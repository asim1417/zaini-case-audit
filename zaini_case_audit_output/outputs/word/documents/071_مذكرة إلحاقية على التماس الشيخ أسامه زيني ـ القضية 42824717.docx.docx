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إلحاقية على التماس الشيخ أسامه زيني ـ القضية 42824717.docx</w:t>
      </w:r>
    </w:p>
    <w:p>
      <w:pPr>
        <w:jc w:val="right"/>
        <w:bidi/>
      </w:pPr>
      <w:r>
        <w:rPr>
          <w:b w:val="0"/>
          <w:i/>
          <w:color w:val="555555"/>
        </w:rPr>
        <w:t>الرقم: 71 | النوع: مذكرة قضائية | التاريخ: 2025-12-30 | القسم: ب. المذكرات المقدمة من الطرفين (49 ملفاً)</w:t>
      </w:r>
    </w:p>
    <w:p>
      <w:pPr>
        <w:jc w:val="right"/>
        <w:bidi/>
      </w:pPr>
      <w:r>
        <w:rPr>
          <w:b w:val="0"/>
          <w:i/>
          <w:color w:val="0563C1"/>
        </w:rPr>
        <w:t>الرابط: https://drive.google.com/file/d/1q_HFBphb1eUvasmZs2w5IXBcC--BuaHL/view?usp=drivesdk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مذكرة إلحاقية</w:t>
      </w:r>
    </w:p>
    <w:p>
      <w:pPr>
        <w:jc w:val="right"/>
        <w:bidi/>
      </w:pPr>
      <w:r>
        <w:rPr>
          <w:b w:val="0"/>
          <w:i w:val="0"/>
        </w:rPr>
        <w:t>ببيان أهم التناقضات التي تعزز قبول التماس إعادة النظر</w:t>
      </w:r>
    </w:p>
    <w:p>
      <w:pPr>
        <w:jc w:val="right"/>
        <w:bidi/>
      </w:pPr>
      <w:r>
        <w:rPr>
          <w:b w:val="0"/>
          <w:i w:val="0"/>
        </w:rPr>
        <w:t>:ةيلاتلا طاقنلا يف اهلمجأ :عئاقولا</w:t>
      </w:r>
    </w:p>
    <w:p>
      <w:pPr>
        <w:jc w:val="right"/>
        <w:bidi/>
      </w:pPr>
      <w:r>
        <w:rPr>
          <w:b w:val="0"/>
          <w:i w:val="0"/>
        </w:rPr>
        <w:t>وقّع الملتمس عقدًا صحيحًا مع والده بتاريخ 20/09/1431هـ، وعليه أيضا توقيع البائع وهناك شهود هم: الأستاذ فيصل القثامي، والأستاذ عدنان النهدي، والأستاذ عماد القرعاوي، وهو تصرف صحيح ومتوافق مع صحيح الشرع والنظام وتم هذا البيع صحيحا في حياة (البائع) وهو المورث، ودون أي قيود أو ملحوظات شرعية أو نظامية تطعن في أهلية الطرفين وقت توقيع العقد، فهو بيع صحيح تم بتراضي الطرفين لقوله صلى الله عليه وسلم:" إنما البيعُ عن تَراضٍ" متوافق مع صحيح الشرع يجب الوفاء به، كما أنه لم يعترض أحد وقتها على صحة البيع.</w:t>
      </w:r>
    </w:p>
    <w:p>
      <w:pPr>
        <w:jc w:val="right"/>
        <w:bidi/>
      </w:pPr>
      <w:r>
        <w:rPr>
          <w:b w:val="0"/>
          <w:i w:val="0"/>
        </w:rPr>
        <w:t>صدر الحكم القضائي من الدائرة التجارية السابعة عشر بالمحكمة الإدارية بجدة الصادر برقم (185/17/2) وتاريخ 2/12/1432هـ متضمنا التصالح بين الملتمس ضدهم، وبين موكلي، والذي تم الاتفاق والتراضي عليه بعد عقد البيع المشار إليه أعلاه وتحديدا في تاريخ 1/12/1432هـ، على ألا تكون لهم أي مطالبات على (شركة أحمد زيني التجارية المحدودة سجل تجاري (4030196102) وغيرها من الشركات المحددة في الصلح وعددها (11) شركة) ويعتبر التخارج بالصلح -كما ورد فيه نصا- إبراء ذمة شامل ونهائي لذمة موكلي، وإسقاطًا لحق المستأنف في أي مطلب أو دعوى مهما كان نوعها أو سببها في الماضي والحاضر والمستقبل فيما يتعلق بتلك الشركات، وعليه يسقط حقه في المطالبة فيما يتعلق بهذه الشركات.</w:t>
      </w:r>
    </w:p>
    <w:p>
      <w:pPr>
        <w:jc w:val="right"/>
        <w:bidi/>
      </w:pPr>
      <w:r>
        <w:rPr>
          <w:b w:val="0"/>
          <w:i w:val="0"/>
        </w:rPr>
        <w:t>أقام المستأنف ضدهم الدعوى رقم (42824717) وتاريخ 25/12/1442هـ في المحكمة التجارية، وطالبوا فيها بإبطال عقد البيع ثم بحصتهم من البيع ثم إعادة تقييم الحصص على اعتبار أن البيع صحيح ولكن فيه غبن، مع العلم أن هذا البيع تم في حياة المورث وبعقد يتوافق مع الشروط الشرعية وحال حياته، ثم صدر حكم محكمة الاستئناف رقم (4530241622) وتاريخ 13/03/1445هـ، بتأييد حكم محكمة الدرجة الأولى ثم أقام المستأنف ضده العديد من القضايا ضد موكلي أغلبها كيدية تم خسارتها.</w:t>
      </w:r>
    </w:p>
    <w:p>
      <w:pPr>
        <w:jc w:val="right"/>
        <w:bidi/>
      </w:pPr>
      <w:r>
        <w:rPr>
          <w:b w:val="0"/>
          <w:i w:val="0"/>
        </w:rPr>
        <w:t>فضيلة الشيخ نحيط فضيلتكم علما بوجود عدد من التناقضات توجب إعادة النظر في الحكم وقبول الالتماس ومنها:</w:t>
      </w:r>
    </w:p>
    <w:p>
      <w:pPr>
        <w:jc w:val="right"/>
        <w:bidi/>
      </w:pPr>
      <w:r>
        <w:rPr>
          <w:b w:val="0"/>
          <w:i w:val="0"/>
        </w:rPr>
        <w:t>أولا: التناقض حول المورث: تناقض الحكم في أسبابه حيث ذكر في ص 14 بأن خطاب قاضي المحكمة العامة بجدة المؤرخ في 18/2/1442هـ والذي حضر فيه المورث أمامه من أجل توكيل ابنه أسامة، "أقر المورث بأنه لم يبع أي شيء من أملاكه لأحد أبنائه، والمثبت بالصك رقم (33286392) وتاريخ 8/6/1433هـ" ... إلى أن قال: "كما أن الثابت صدور تقرير طبي من مدينة الملك عبد العزيز الطبية (مستشفى الحرس الوطني) بتاريخ 2/12/1431هـ يبين عدم إدراك المورث، وعززه تقرير طبي في مستشفى الصحة النفسية المؤرخ في 8/6/1432هـ حيث أثبت في طياته أن المورث يعاني من النسيان.</w:t>
      </w:r>
    </w:p>
    <w:p>
      <w:pPr>
        <w:jc w:val="right"/>
        <w:bidi/>
      </w:pPr>
      <w:r>
        <w:rPr>
          <w:b w:val="0"/>
          <w:i w:val="0"/>
        </w:rPr>
        <w:t>يكمن التناقض في أن الدائرة لم تأخذ بالعقد الصحيح الذي تم قبل تاريخ التقرير الطبي، ثم أثبتت أنه ينسى ولم تأخذ بذلك في حسبانها عندما تحدثت عن إقراره بأنه لم يبع أي شيء من أملاكه لأحد أبنائه؟</w:t>
      </w:r>
    </w:p>
    <w:p>
      <w:pPr>
        <w:jc w:val="right"/>
        <w:bidi/>
      </w:pPr>
      <w:r>
        <w:rPr>
          <w:b w:val="0"/>
          <w:i w:val="0"/>
        </w:rPr>
        <w:t>كما أن توقيع المورث -وهو التاجر الخبير- على العقد عام 1431، واستمر هو والولي عليه إلى وفاته عام 1437هـ دون أن يطالب بأي حقوق إضافية تجاه الشركة أو أبنائه يجعل الحق مستقرا للمشتري وهو المدعى عليه.</w:t>
      </w:r>
    </w:p>
    <w:p>
      <w:pPr>
        <w:jc w:val="right"/>
        <w:bidi/>
      </w:pPr>
      <w:r>
        <w:rPr>
          <w:b w:val="0"/>
          <w:i w:val="0"/>
        </w:rPr>
        <w:t>ثانيا: بالنسبة للحصص: ذُكر في الأسباب أن قرار الشركاء بنقل الحصص للشيخ أسامة كان على أساس مبلغ (450.000) أربعمائة وخمسون ألف ريال، في حين أن القيمة السوقية التي أوردها تقرير أبو غزالة كانت بإجمالي: (368.757.931) مليون، ولم يدقق فضيلته في أن البيع وانتقال الحصص جاء وفقا لعقد البيع مقابل مبلغ (120.000.000) مائة وعشرون مليونا، وقد نقلت الدائرة تفصيلها في الأسباب، بالرغم من وجود ثلاثة مبالغ ووجود تناقض صارخ يستحيل معه منطقا وواقعا الجمع، مع أن البيع تم بموجب العقد الصحيح الذي تم من طرفين يقصدان إيقاعه، وانصبت إرادتهما على وجوده. وعدم أخذ الدائرة بما تم في العقد -الذي تم صحيحا شرعا ونظاما- يعد مخالفة توجب إعادة النظر في الحكم، حيث علمت الدائرة بوجود العقد وأنه يشتمل على آلية سداد المبلغ، ولم تطلب إثبات السداد، ولم تتأكد هل تم وفق العقد أو لا؟ كان يجب على المحكمة مراعاة القيمة الحقيقة وأقربها للواقع والمحقق لإرادة الطرفين، وتكرر نفس الخطأ في الحكم الاستئناف.</w:t>
      </w:r>
    </w:p>
    <w:p>
      <w:pPr>
        <w:jc w:val="right"/>
        <w:bidi/>
      </w:pPr>
      <w:r>
        <w:rPr>
          <w:b w:val="0"/>
          <w:i w:val="0"/>
        </w:rPr>
        <w:t>ثالثا: التناقض في صفة البائع: تارةً يدعي أنه باع الحصص بصفته قيماً على والده (باع الحصص لنفسه كما في ص2) فدور "القيم" هو حماية أصول القاصر (والده) وأداؤها بأعلى قيمة ممكنة. وتارةً أخرى يذكر أن انتقال الحصص جاء نتيجة بيع الوالد المورث -رحمه الله- للمستأنف وفق عقد البيع كما في ثالثا من الأسباب ص 4. ودور "المشتري" هو الحصول على الأصل بأقل سعر ممكن. الجمع بين هاتين الصفتين في نفس الشخص يشكل إخلالاً جسيماً بواجب الأمانة.</w:t>
      </w:r>
    </w:p>
    <w:p>
      <w:pPr>
        <w:jc w:val="right"/>
        <w:bidi/>
      </w:pPr>
      <w:r>
        <w:rPr>
          <w:b w:val="0"/>
          <w:i w:val="0"/>
        </w:rPr>
        <w:t>:تاءارجإلا يف ضقانتلا :اعبار</w:t>
      </w:r>
    </w:p>
    <w:p>
      <w:pPr>
        <w:jc w:val="right"/>
        <w:bidi/>
      </w:pPr>
      <w:r>
        <w:rPr>
          <w:b w:val="0"/>
          <w:i w:val="0"/>
        </w:rPr>
        <w:t>الحكم الابتدائي: تم الطعن في العقد وذهب لمركز التحقيقات الجنائية.. ثم توقف الأمر دون أن يتأكد القاضي من صحة العقد، وهو الأساس في إثبات البيع وتمامه، كما لم تجرِ الدائرة المقتضى الشرعي تجاه العقد الصحيح الموقع من الطرفين بكامل إرادتهما وأهليتهما، كما لم تخصم الدائرة ما تم سداده من ديون من مبلغ الحصص، كما لم تعتبر الدائرة مبلغ الأجرة التي حددها المورث (وهو البائع) للطرف الثاني (وهو المدعى عليه في هذه الدعوى- الملتمس) عن فترة ما قبل العقد، فأجرة المشتري (المدعى عليه الملتمس)، لم تعتبرها الدائرة مستحقة له في ذمة البائع (المورث).</w:t>
      </w:r>
    </w:p>
    <w:p>
      <w:pPr>
        <w:jc w:val="right"/>
        <w:bidi/>
      </w:pPr>
      <w:r>
        <w:rPr>
          <w:b w:val="0"/>
          <w:i w:val="0"/>
        </w:rPr>
        <w:t>وجرى في حكم الاستئناف عدد من التناقضات في إجراءات الإثبات ومنها: أن الحكم أشار إلى أن الدائرة الابتدائية أغفلت إجراءات التحقق من التوقيعات والمستندات البنكية التي تثبت دفع الثمن، وأن المدعي لم يقدم دليلاً مادياً على عدم الاستلام، بينما المدعى عليه قدم مستندات بنكية تثبت الدفع، ومع ذلك لم يتم الأخذ بصحيح العقد وآثاره، ومنها: أن المحكمة رفضت استجواب والدة موكلنا لإبطال الوكالات ورأت أن ذلك حق جوازي لها، ثم اطلعت على فيديو لها تبطل فيه الوكالات، ثم ذكرت أن الطلب غير مقبول ولم تسبب لذلك رغم أنه أمر فيصلي في الدعوى، والفيديو الذي اطلعت عليه هو دليل بموجب نظام الإثبات. ومنها: أن الحكم أغفل ما يلي: 1- توقيع المورث على عقد البيع والتخارج أمام كاتب العدل. 2- المستندات البنكية التي تثبت تلقى المورث للمبلغ المتفق عليه (120,000,000 ريال)، وقيام موكلي بدفع ديون على والده المورث من هذا المبلغ، بينما اعتمد الحكم على دليل غير محكم يتمثل في تقرير المحاسب رغم ما عليه من ملحوظات. 3- إغفال التوقيت: فالتقييم تم بعد سنة كاملة من البيع (1432هـ بينما البيع تم في 1431هـ)، ولا يخفى أنه في عالم الشركات فإن مدة سنة كافية لحدوث تغيرات جذرية في القيمة، خاصة وهناك عوامل رفعت القيمة لم تؤخذ في الحسبان مثل دخول شريك جديد وهو (شركة أوزكو المحدودة) كمساهم بمالها للشركة بعد شراء الحصص، وهو بحد ذاته عامل يرفع القيمة السوقية للشركة ككل، فلا يصح تقييم الحصص بمعزل عن هذا الحدث الجوهري، كما أن التقرير مجرد رأي استشاري لا يرقى إلى مستوى الدليل القاطع الذي ينقض مستندات رسمية موثقة مثل: (عقد محرر وموقع رسميا، ومستندات بنكية).</w:t>
      </w:r>
    </w:p>
    <w:p>
      <w:pPr>
        <w:jc w:val="right"/>
        <w:bidi/>
      </w:pPr>
      <w:r>
        <w:rPr>
          <w:b w:val="0"/>
          <w:i w:val="0"/>
        </w:rPr>
        <w:t>خامسا: التناقض في الموقف من عقد البيع: ورد في صك الحكم ص (2) أن الدعوى رقم (33286392) وتاريخ 8/6/1433هـ المنظورة لدى القاضي صالح محمد الزايدي في المحكمة العامة بجدة طالب فيها المدعي بإبطال العقد الذي تم بمقابل مبلغ (120) مليون ريال، ومعنى هذا أن العقد غير مطعون فيه في ذاته ولكنه يطالب بإبطاله للغبن، وورد في نفس الصك ص (3) طعن المدعين في صحته "مؤكدا أن المدعين يطعنون في صحة هذا العقد شكلا ومضمونا"، وذلك بالتزوير ووصل الأمر للتحقيقات الجنائية ثم تراجعوا، ففي البداية: أقرّ بالبيع ولكن طالب بإبطال العقد. ثم لاحقاً: طعن في صحة العقد وادعى أنه مزور أو غير صحيح. إن التمسك بالعقد ثم الطعن في صحته وادعاء تزوير التوقيع، يدل على ضعف الموقف ، وعدم التماسك فعندما أدرك المدعي أن دفاعه القائم على الطعن في مشروعية العقد بادعاء التزوير لجأ إلى الدفع بالغبن الفاحش. ومع ذلك لم تبطل المحكمة عقد البيع رغم الطعن فيه بالتزوير، ولم تأخذ به ولم تعمل آثاره وفقا لنظام المعاملات المدنية المواد (94-95).</w:t>
      </w:r>
    </w:p>
    <w:p>
      <w:pPr>
        <w:jc w:val="right"/>
        <w:bidi/>
      </w:pPr>
      <w:r>
        <w:rPr>
          <w:b w:val="0"/>
          <w:i w:val="0"/>
        </w:rPr>
        <w:t>وجاء في حكم محكمة الاستئناف: حول العقد ص (15) في الأسباب ما يدل على التناقض العجيب ونصه:" وبما أن القرائن محتفة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ما يرجح لديها عدم صحته، ثم تقول إنها غير ملزمة بتحقيق العقد إلا إذا كانت المستندات لم تتضمن ما يكفي للقضاء بصحة المحرر أو تزويره أو عدم صحته؟ أضف إلى ذلك ما تم الطعن به من قبل المدعين بالتزوير. كما ذكرت الدائرة في الأسباب كذلك ص (15) بأن "الدعوى الماثلة متوجهة ليس لإنكار واقعة البيع وعدم صحتها، بل للغبن في قيمة المبيع ليس إلا" والحق أن البحث في الغبن يتوقف وينحسر عند إرادة المتبايعين خاصة وأنهما كانا بكامل حريتهما وأهليتهما، ولو كان الثمن أقل من ذلك، فالتحقق من صحة البيع ينسف ما بعده من إجراءات خاصة إذا ثبت أن البائع والمشتري كلاهما تاجرين وتم البيع حال أهليتهما المعتبرة شرعا ونظاما.</w:t>
      </w:r>
    </w:p>
    <w:p>
      <w:pPr>
        <w:jc w:val="right"/>
        <w:bidi/>
      </w:pPr>
      <w:r>
        <w:rPr>
          <w:b w:val="0"/>
          <w:i w:val="0"/>
        </w:rPr>
        <w:t>وبالرغم من الملحوظة السابقة بأن المحكمة غير معنية بتحقيق صحة عقد البيع من عدمه إلا أنها جزمت في ص (15) بقولها:" وبما أن القرائن محتفة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وحال أهليته فتواريخ المستشفى والصحة النفسية لاحقة لتاريخ العقد وليس قبله، كما أن الحكم طرح كما جاء في أسبابه المحرر الرسمي ومضمونه عندما قال:"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(26) من نظام الإثبات التي نصت على أن"مضمون ما ذكره أي من ذوي الشأن في المحرر الرسمي حجة عليه، ما لم يثبت غير ذلك". والثابت وجود عقد ووجود توقيع وهو محرر رسمي ولم تأخذ الدائرة به، فهو دليل ثابت طرحته الدائرة في مقابل قرائن؟! "والثابت لا يصار إلى غيره إلا بدليل جلي معتمد". ويتناقض قول الدائرة في الأسباب ص (16) مع الثابت شرعا ونظاما:" ذلك أن المدعي لم يطلب الاسترداد لها، ولم ينكر واقعة البيع لها، إنما يطعن في صحة القيمة التي ابتاعها المدعى عليه، وفقا لما أسس به الدعوى من وجود الغبن الفاحش، وكون المورث فاقدا للأهلية والإدراك، وعليه فلا يمكن إعمال هذه المواد آنفة الذكر على الواقعة محل الدعوى". وهذا يتناقض مع الثابت فقها ونظاما من أنه إذا تم العقد بإرادة صحيحة فلا يعدل عنها إلى غيرها. كما يتناقض مع الثابت من تواريخ التقارير الطبية التي تثبت بيقين أنها بعد العقد وليست قبله.</w:t>
      </w:r>
    </w:p>
    <w:p>
      <w:pPr>
        <w:jc w:val="right"/>
        <w:bidi/>
      </w:pPr>
      <w:r>
        <w:rPr>
          <w:b w:val="0"/>
          <w:i w:val="0"/>
        </w:rPr>
        <w:t>ثامنا: التناقض بين سبب إحالة الدعوى والحكم: ذكر الحكم في أسبابه أن القضية محالة من المحكمة العامة التي صدر منها الصك رقم (3855849) وتاريخ 25/10/1438هـ في القضية رقم (3218883) وتاريخ 4/3/1432هـ، واستدلت في اختصاصها بالمادة (78) من اللائحة التنفيذية لنظام المرافعات الشرعية، ونص الحاجة منها:" 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 الجزئية، ولكن المحكمة التجارية نظرت إلى قيمة الحصص. وهذا يبين التناقض الصريح بين طبيعة الدعوى الحقيقة وهي النزاع في صحة العقد والمطالبة بإبطاله، وبين ما انتهى إليه الحال من تقييم حصص في شركة.</w:t>
      </w:r>
    </w:p>
    <w:p>
      <w:pPr>
        <w:jc w:val="right"/>
        <w:bidi/>
      </w:pPr>
      <w:r>
        <w:rPr>
          <w:b w:val="0"/>
          <w:i w:val="0"/>
        </w:rPr>
        <w:t>والله يحفظكم ويرعاكم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