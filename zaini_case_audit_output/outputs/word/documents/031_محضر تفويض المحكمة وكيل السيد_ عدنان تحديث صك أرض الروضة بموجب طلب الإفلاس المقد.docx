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محضر تفويض المحكمة وكيل السيد/ عدنان تحديث صك أرض الروضة بموجب طلب الإفلاس المقدم من عدنان رقم (405034600730696) وتاريخ 24/1/1446هـ ـ 24/1/1446هـ</w:t>
      </w:r>
    </w:p>
    <w:p>
      <w:pPr>
        <w:jc w:val="right"/>
        <w:bidi/>
      </w:pPr>
      <w:r>
        <w:rPr>
          <w:b w:val="0"/>
          <w:i/>
          <w:color w:val="555555"/>
        </w:rPr>
        <w:t>الرقم: 31 | النوع: حكم / صك | التاريخ: 24/1/1446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https://drive.google.com/file/d/1sMG49XQqm5mtmG0guWw-1n8kQvSNEe0Y/view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/>
    <w:p>
      <w:pPr>
        <w:jc w:val="right"/>
        <w:bidi/>
      </w:pPr>
      <w:r>
        <w:rPr>
          <w:b w:val="0"/>
          <w:i w:val="0"/>
        </w:rPr>
        <w:t>ǞɛnjȖȽ&amp;#2;ǭȂǠȽ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[**Page 1**]() |</w:t>
      </w:r>
    </w:p>
    <w:p>
      <w:pPr>
        <w:jc w:val="right"/>
        <w:bidi/>
      </w:pPr>
      <w:r>
        <w:rPr>
          <w:b w:val="0"/>
          <w:i w:val="0"/>
        </w:rPr>
        <w:t>**ȻǷɱư**</w:t>
      </w:r>
    </w:p>
    <w:p>
      <w:pPr>
        <w:jc w:val="right"/>
        <w:bidi/>
      </w:pPr>
      <w:r>
        <w:rPr>
          <w:b w:val="0"/>
          <w:i w:val="0"/>
        </w:rPr>
        <w:t>**ɗɢǶɀǘȹư**</w:t>
      </w:r>
    </w:p>
    <w:p>
      <w:pPr>
        <w:jc w:val="right"/>
        <w:bidi/>
      </w:pPr>
      <w:r>
        <w:rPr>
          <w:b w:val="0"/>
          <w:i w:val="0"/>
        </w:rPr>
        <w:t>**ɗɣɛɈȹư&amp;#2;ȻȧǬ**</w:t>
      </w:r>
    </w:p>
    <w:p>
      <w:pPr>
        <w:jc w:val="right"/>
        <w:bidi/>
      </w:pPr>
      <w:r>
        <w:rPr>
          <w:b w:val="0"/>
          <w:i w:val="0"/>
        </w:rPr>
        <w:t>ЏЎЏЕЎЗАЕББ</w:t>
      </w:r>
    </w:p>
    <w:p>
      <w:pPr>
        <w:jc w:val="right"/>
        <w:bidi/>
      </w:pPr>
      <w:r>
        <w:rPr>
          <w:b w:val="0"/>
          <w:i w:val="0"/>
        </w:rPr>
        <w:t>͂௬̼ͩ͵&amp;#3;͂̀͵̽</w:t>
      </w:r>
    </w:p>
    <w:p>
      <w:pPr>
        <w:jc w:val="right"/>
        <w:bidi/>
      </w:pPr>
      <w:r>
        <w:rPr>
          <w:b w:val="0"/>
          <w:i w:val="0"/>
        </w:rPr>
        <w:t>ń̼̀ͤ&amp;#3;̗̮ͥ̓&amp;#3;̻̜͙͡&amp;#3;ͳ̼̮̓͡</w:t>
      </w:r>
    </w:p>
    <w:p>
      <w:pPr>
        <w:jc w:val="right"/>
        <w:bidi/>
      </w:pPr>
      <w:r>
        <w:rPr>
          <w:b w:val="0"/>
          <w:i w:val="0"/>
        </w:rPr>
        <w:t>**ɗɣɛɈȹư&amp;#2;ȌɛɁ**</w:t>
      </w:r>
    </w:p>
    <w:p>
      <w:pPr>
        <w:jc w:val="right"/>
        <w:bidi/>
      </w:pPr>
      <w:r>
        <w:rPr>
          <w:b w:val="0"/>
          <w:i w:val="0"/>
        </w:rPr>
        <w:t>ͷ͡͵̯̠</w:t>
      </w:r>
    </w:p>
    <w:p>
      <w:pPr>
        <w:jc w:val="right"/>
        <w:bidi/>
      </w:pPr>
      <w:r>
        <w:rPr>
          <w:b w:val="0"/>
          <w:i w:val="0"/>
        </w:rPr>
        <w:t>**ȻǷɱư**</w:t>
      </w:r>
    </w:p>
    <w:p>
      <w:pPr>
        <w:jc w:val="right"/>
        <w:bidi/>
      </w:pPr>
      <w:r>
        <w:rPr>
          <w:b w:val="0"/>
          <w:i w:val="0"/>
        </w:rPr>
        <w:t>**ɗɢǶɀǘȹư**</w:t>
      </w:r>
    </w:p>
    <w:p>
      <w:pPr>
        <w:jc w:val="right"/>
        <w:bidi/>
      </w:pPr>
      <w:r>
        <w:rPr>
          <w:b w:val="0"/>
          <w:i w:val="0"/>
        </w:rPr>
        <w:t>**ɗɣɛɈȹư&amp;#2;ȻȧǬ**</w:t>
      </w:r>
    </w:p>
    <w:p>
      <w:pPr>
        <w:jc w:val="right"/>
        <w:bidi/>
      </w:pPr>
      <w:r>
        <w:rPr>
          <w:b w:val="0"/>
          <w:i w:val="0"/>
        </w:rPr>
        <w:t>ЏЎЗЖЗЎЖАЕЖ</w:t>
      </w:r>
    </w:p>
    <w:p>
      <w:pPr>
        <w:jc w:val="right"/>
        <w:bidi/>
      </w:pPr>
      <w:r>
        <w:rPr>
          <w:b w:val="0"/>
          <w:i w:val="0"/>
        </w:rPr>
        <w:t>͂௬̼ͩ͵&amp;#3;͂̀͵̽</w:t>
      </w:r>
    </w:p>
    <w:p>
      <w:pPr>
        <w:jc w:val="right"/>
        <w:bidi/>
      </w:pPr>
      <w:r>
        <w:rPr>
          <w:b w:val="0"/>
          <w:i w:val="0"/>
        </w:rPr>
        <w:t>ńϾ̯௫̺͙&amp;#3;௛௬̼̻&amp;#3;ͳ̗&amp;#3;͙ͤ͵̴&amp;#3;̻̜̻͡</w:t>
      </w:r>
    </w:p>
    <w:p>
      <w:pPr>
        <w:jc w:val="right"/>
        <w:bidi/>
      </w:pPr>
      <w:r>
        <w:rPr>
          <w:b w:val="0"/>
          <w:i w:val="0"/>
        </w:rPr>
        <w:t>**ɗɣɛɈȹư&amp;#2;ȌɛɁ**</w:t>
      </w:r>
    </w:p>
    <w:p>
      <w:pPr>
        <w:jc w:val="right"/>
        <w:bidi/>
      </w:pPr>
      <w:r>
        <w:rPr>
          <w:b w:val="0"/>
          <w:i w:val="0"/>
        </w:rPr>
        <w:t>ͷ͡͵̯̠</w:t>
      </w:r>
    </w:p>
    <w:p>
      <w:pPr>
        <w:jc w:val="right"/>
        <w:bidi/>
      </w:pPr>
      <w:r>
        <w:rPr>
          <w:b w:val="0"/>
          <w:i w:val="0"/>
        </w:rPr>
        <w:t>**ȻǷɱư**</w:t>
      </w:r>
    </w:p>
    <w:p>
      <w:pPr>
        <w:jc w:val="right"/>
        <w:bidi/>
      </w:pPr>
      <w:r>
        <w:rPr>
          <w:b w:val="0"/>
          <w:i w:val="0"/>
        </w:rPr>
        <w:t>**ǣɣǬƱnjȹư**</w:t>
      </w:r>
    </w:p>
    <w:p>
      <w:pPr>
        <w:jc w:val="right"/>
        <w:bidi/>
      </w:pPr>
      <w:r>
        <w:rPr>
          <w:b w:val="0"/>
          <w:i w:val="0"/>
        </w:rPr>
        <w:t>**Ȼȧǭȹư**</w:t>
      </w:r>
    </w:p>
    <w:p>
      <w:pPr>
        <w:jc w:val="right"/>
        <w:bidi/>
      </w:pPr>
      <w:r>
        <w:rPr>
          <w:b w:val="0"/>
          <w:i w:val="0"/>
        </w:rPr>
        <w:t>ņ̧ГАЖЗ̧ГГ</w:t>
      </w:r>
    </w:p>
    <w:p>
      <w:pPr>
        <w:jc w:val="right"/>
        <w:bidi/>
      </w:pPr>
      <w:r>
        <w:rPr>
          <w:b w:val="0"/>
          <w:i w:val="0"/>
        </w:rPr>
        <w:t>͂̀͡͵̯̠̺͙&amp;#3;ͳ̻&amp;#3;̢͛ͣ̓͡&amp;#3;̺̹͂̓͵</w:t>
      </w:r>
    </w:p>
    <w:p>
      <w:pPr>
        <w:jc w:val="right"/>
        <w:bidi/>
      </w:pPr>
      <w:r>
        <w:rPr>
          <w:b w:val="0"/>
          <w:i w:val="0"/>
        </w:rPr>
        <w:t>**ǬǧǾȼȹư**</w:t>
      </w:r>
    </w:p>
    <w:p>
      <w:pPr>
        <w:jc w:val="right"/>
        <w:bidi/>
      </w:pPr>
      <w:r>
        <w:rPr>
          <w:b w:val="0"/>
          <w:i w:val="0"/>
        </w:rPr>
        <w:t>**ȻǷɱư**</w:t>
      </w:r>
    </w:p>
    <w:p>
      <w:pPr>
        <w:jc w:val="right"/>
        <w:bidi/>
      </w:pPr>
      <w:r>
        <w:rPr>
          <w:b w:val="0"/>
          <w:i w:val="0"/>
        </w:rPr>
        <w:t>**ɗɢǶɀǘȹư**</w:t>
      </w:r>
    </w:p>
    <w:p>
      <w:pPr>
        <w:jc w:val="right"/>
        <w:bidi/>
      </w:pPr>
      <w:r>
        <w:rPr>
          <w:b w:val="0"/>
          <w:i w:val="0"/>
        </w:rPr>
        <w:t>**ɗɣɛɈȹư&amp;#2;ȻȧǬ**</w:t>
      </w:r>
    </w:p>
    <w:p>
      <w:pPr>
        <w:jc w:val="right"/>
        <w:bidi/>
      </w:pPr>
      <w:r>
        <w:rPr>
          <w:b w:val="0"/>
          <w:i w:val="0"/>
        </w:rPr>
        <w:t>ЏЎЎЖЎЏЕБЎЏ</w:t>
      </w:r>
    </w:p>
    <w:p>
      <w:pPr>
        <w:jc w:val="right"/>
        <w:bidi/>
      </w:pPr>
      <w:r>
        <w:rPr>
          <w:b w:val="0"/>
          <w:i w:val="0"/>
        </w:rPr>
        <w:t>͂௬̼ͩ͵&amp;#3;͂̀͵̽</w:t>
      </w:r>
    </w:p>
    <w:p>
      <w:pPr>
        <w:jc w:val="right"/>
        <w:bidi/>
      </w:pPr>
      <w:r>
        <w:rPr>
          <w:b w:val="0"/>
          <w:i w:val="0"/>
        </w:rPr>
        <w:t>ń̼̀ͤ&amp;#3;̗̮ͥ̓&amp;#3;̻̜͙͡&amp;#3;̻̠͙͂̓</w:t>
      </w:r>
    </w:p>
    <w:p>
      <w:pPr>
        <w:jc w:val="right"/>
        <w:bidi/>
      </w:pPr>
      <w:r>
        <w:rPr>
          <w:b w:val="0"/>
          <w:i w:val="0"/>
        </w:rPr>
        <w:t>**ɗɣɛɈȹư&amp;#2;ȌɛɁ**</w:t>
      </w:r>
    </w:p>
    <w:p>
      <w:pPr>
        <w:jc w:val="right"/>
        <w:bidi/>
      </w:pPr>
      <w:r>
        <w:rPr>
          <w:b w:val="0"/>
          <w:i w:val="0"/>
        </w:rPr>
        <w:t>ͷ͡͵̯̠</w:t>
      </w:r>
    </w:p>
    <w:p>
      <w:pPr>
        <w:jc w:val="right"/>
        <w:bidi/>
      </w:pPr>
      <w:r>
        <w:rPr>
          <w:b w:val="0"/>
          <w:i w:val="0"/>
        </w:rPr>
        <w:t>̗͛̚͡&amp;#3;͂̀ͣ̓̚௪̺͙&amp;#3;̻̹̜̻̺͙͂ **ǬǧǾȼȹư**</w:t>
      </w:r>
    </w:p>
    <w:p>
      <w:pPr>
        <w:jc w:val="right"/>
        <w:bidi/>
      </w:pPr>
      <w:r>
        <w:rPr>
          <w:b w:val="0"/>
          <w:i w:val="0"/>
        </w:rPr>
        <w:t>**ȕɢɀǾnjȹư**</w:t>
      </w:r>
    </w:p>
    <w:p>
      <w:pPr>
        <w:jc w:val="right"/>
        <w:bidi/>
      </w:pPr>
      <w:r>
        <w:rPr>
          <w:b w:val="0"/>
          <w:i w:val="0"/>
        </w:rPr>
        <w:t>ń̺̻̓</w:t>
      </w:r>
    </w:p>
    <w:p>
      <w:pPr>
        <w:jc w:val="right"/>
        <w:bidi/>
      </w:pPr>
      <w:r>
        <w:rPr>
          <w:b w:val="0"/>
          <w:i w:val="0"/>
        </w:rPr>
        <w:t>**Ȼȧǭȹư**</w:t>
      </w:r>
    </w:p>
    <w:p>
      <w:pPr>
        <w:jc w:val="right"/>
        <w:bidi/>
      </w:pPr>
      <w:r>
        <w:rPr>
          <w:b w:val="0"/>
          <w:i w:val="0"/>
        </w:rPr>
        <w:t>**ǣɣǬƱnjȹư**</w:t>
      </w:r>
    </w:p>
    <w:p>
      <w:pPr>
        <w:jc w:val="right"/>
        <w:bidi/>
      </w:pPr>
      <w:r>
        <w:rPr>
          <w:b w:val="0"/>
          <w:i w:val="0"/>
        </w:rPr>
        <w:t>Џ̧̧Г&amp;#3;&amp;#18;Б&amp;#3;&amp;#18;ЏБ</w:t>
      </w:r>
    </w:p>
    <w:p>
      <w:pPr>
        <w:jc w:val="right"/>
        <w:bidi/>
      </w:pPr>
      <w:r>
        <w:rPr>
          <w:b w:val="0"/>
          <w:i w:val="0"/>
        </w:rPr>
        <w:t>**Ȍɛɀȹư**</w:t>
      </w:r>
    </w:p>
    <w:p>
      <w:pPr>
        <w:jc w:val="right"/>
        <w:bidi/>
      </w:pPr>
      <w:r>
        <w:rPr>
          <w:b w:val="0"/>
          <w:i w:val="0"/>
        </w:rPr>
        <w:t>**ȻȧǬ&amp;#2;ǩɢȖɀnjȹư&amp;#2;ȻnjǤǃ&amp;#2;ȷɣǩȼȹư**</w:t>
      </w:r>
    </w:p>
    <w:p>
      <w:pPr>
        <w:jc w:val="right"/>
        <w:bidi/>
      </w:pPr>
      <w:r>
        <w:rPr>
          <w:b w:val="0"/>
          <w:i w:val="0"/>
        </w:rPr>
        <w:t>ņЎЏЎА̧</w:t>
      </w:r>
    </w:p>
    <w:p>
      <w:pPr>
        <w:jc w:val="right"/>
        <w:bidi/>
      </w:pPr>
      <w:r>
        <w:rPr>
          <w:b w:val="0"/>
          <w:i w:val="0"/>
        </w:rPr>
        <w:t>ГЎЏАЏГГЕЕ</w:t>
      </w:r>
    </w:p>
    <w:p>
      <w:pPr>
        <w:jc w:val="right"/>
        <w:bidi/>
      </w:pPr>
      <w:r>
        <w:rPr>
          <w:b w:val="0"/>
          <w:i w:val="0"/>
        </w:rPr>
        <w:t>ͳ̻&amp;#3;̢ͣ̓͡&amp;#3;௛̻͕&amp;#3;&amp;#18;͙ͣ௛̷&amp;#18;&amp;#3;Ͳ̹̜&amp;#3;&amp;#16;&amp;#3;͙͙ͣ͜௛̷&amp;#3;͵&amp;#3;Ͳ̹̜͙̓</w:t>
      </w:r>
    </w:p>
    <w:p>
      <w:pPr>
        <w:jc w:val="right"/>
        <w:bidi/>
      </w:pPr>
      <w:r>
        <w:rPr>
          <w:b w:val="0"/>
          <w:i w:val="0"/>
        </w:rPr>
        <w:t>̻̹̜̻̺͙͂</w:t>
      </w:r>
    </w:p>
    <w:p>
      <w:pPr>
        <w:jc w:val="right"/>
        <w:bidi/>
      </w:pPr>
      <w:r>
        <w:rPr>
          <w:b w:val="0"/>
          <w:i w:val="0"/>
        </w:rPr>
        <w:t>**ɇǃ&amp;#2;ǁȹƱȆȼȹư&amp;#2;ȑȸǂȼȹư**</w:t>
      </w:r>
    </w:p>
    <w:p>
      <w:pPr>
        <w:jc w:val="right"/>
        <w:bidi/>
      </w:pPr>
      <w:r>
        <w:rPr>
          <w:b w:val="0"/>
          <w:i w:val="0"/>
        </w:rPr>
        <w:t>ͷ͡͵̯̠&amp;#3;ઇ</w:t>
      </w:r>
    </w:p>
    <w:p>
      <w:pPr>
        <w:jc w:val="right"/>
        <w:bidi/>
      </w:pPr>
      <w:r>
        <w:rPr>
          <w:b w:val="0"/>
          <w:i w:val="0"/>
        </w:rPr>
        <w:t>͚Ͼ̺͙ͩ&amp;#3;Ͳ̷ͣ</w:t>
      </w:r>
    </w:p>
    <w:p>
      <w:pPr>
        <w:jc w:val="right"/>
        <w:bidi/>
      </w:pPr>
      <w:r>
        <w:rPr>
          <w:b w:val="0"/>
          <w:i w:val="0"/>
        </w:rPr>
        <w:t>ņЎЏЎА̧ГЎЏАЏГГЕЕ</w:t>
      </w:r>
    </w:p>
    <w:p>
      <w:pPr>
        <w:jc w:val="right"/>
        <w:bidi/>
      </w:pPr>
      <w:r>
        <w:rPr>
          <w:b w:val="0"/>
          <w:i w:val="0"/>
        </w:rPr>
        <w:t>Џ̧̧Г&amp;#3;&amp;#18;Б&amp;#3;&amp;#18;ЏБ</w:t>
      </w:r>
    </w:p>
    <w:p>
      <w:pPr>
        <w:jc w:val="right"/>
        <w:bidi/>
      </w:pPr>
      <w:r>
        <w:rPr>
          <w:b w:val="0"/>
          <w:i w:val="0"/>
        </w:rPr>
        <w:t>͚Ͼ̺͙ͩ&amp;#3;̟̘̀ͣ̓</w:t>
      </w:r>
    </w:p>
    <w:p>
      <w:pPr>
        <w:jc w:val="right"/>
        <w:bidi/>
      </w:pPr>
      <w:r>
        <w:rPr>
          <w:b w:val="0"/>
          <w:i w:val="0"/>
        </w:rPr>
        <w:t>ń̀̚௛̞̺͙&amp;#3;௛̢̼̓&amp;#3;ͣ͵̢̼̻&amp;#3;͡௬̻̺͙̗̮̚͡</w:t>
      </w:r>
    </w:p>
    <w:p>
      <w:pPr>
        <w:jc w:val="right"/>
        <w:bidi/>
      </w:pPr>
      <w:r>
        <w:rPr>
          <w:b w:val="0"/>
          <w:i w:val="0"/>
        </w:rPr>
        <w:t>**ɡȃƱȦȹư**</w:t>
      </w:r>
    </w:p>
    <w:p>
      <w:pPr>
        <w:jc w:val="right"/>
        <w:bidi/>
      </w:pPr>
      <w:r>
        <w:rPr>
          <w:b w:val="0"/>
          <w:i w:val="0"/>
        </w:rPr>
        <w:t>̋˖˖ ̆&amp;#2;&amp;#19; ̋&amp;#2;&amp;#19;˞˖</w:t>
      </w:r>
    </w:p>
    <w:p>
      <w:pPr>
        <w:jc w:val="right"/>
        <w:bidi/>
      </w:pPr>
      <w:r>
        <w:rPr>
          <w:b w:val="0"/>
          <w:i w:val="0"/>
        </w:rPr>
        <w:t>˖ ̃s ̃˟˖ ̆ ̃ ̃ʕ˟ ̃ ̆˧ ̆</w:t>
      </w:r>
    </w:p>
    <w:p>
      <w:pPr>
        <w:jc w:val="right"/>
        <w:bidi/>
      </w:pPr>
      <w:r>
        <w:rPr>
          <w:b w:val="0"/>
          <w:i w:val="0"/>
        </w:rPr>
        <w:t>˟˞&amp;#30; ̋˖</w:t>
      </w:r>
    </w:p>
    <w:p>
      <w:pPr>
        <w:jc w:val="right"/>
        <w:bidi/>
      </w:pPr>
      <w:r>
        <w:rPr>
          <w:b w:val="0"/>
          <w:i w:val="0"/>
        </w:rPr>
        <w:t>ǭȂǠȼȹư&amp;#2;ǣɣǬƱǍ</w:t>
      </w:r>
    </w:p>
    <w:p>
      <w:pPr>
        <w:jc w:val="right"/>
        <w:bidi/>
      </w:pPr>
      <w:r>
        <w:rPr>
          <w:b w:val="0"/>
          <w:i w:val="0"/>
        </w:rPr>
        <w:t>ɗɣǦɛȎǶȹư&amp;#2;ɗɢǃǭȎȹư&amp;#2;ɗȬȸȼȼȹư</w:t>
      </w:r>
    </w:p>
    <w:p>
      <w:pPr>
        <w:jc w:val="right"/>
        <w:bidi/>
      </w:pPr>
      <w:r>
        <w:rPr>
          <w:b w:val="0"/>
          <w:i w:val="0"/>
        </w:rPr>
        <w:t>ȶǧȎȹư&amp;#2;ɖǬưǮɚ</w:t>
      </w:r>
    </w:p>
    <w:p>
      <w:pPr>
        <w:jc w:val="right"/>
        <w:bidi/>
      </w:pPr>
      <w:r>
        <w:rPr>
          <w:b w:val="0"/>
          <w:i w:val="0"/>
        </w:rPr>
        <w:t>ɖǧǘǃ&amp;#2;ǩɢȖɀnjȹư&amp;#2;ɗȼȬǠȽ</w:t>
      </w:r>
    </w:p>
    <w:p>
      <w:pPr>
        <w:jc w:val="right"/>
        <w:bidi/>
      </w:pPr>
      <w:r>
        <w:rPr>
          <w:b w:val="0"/>
          <w:i w:val="0"/>
        </w:rPr>
        <w:t>ɗɢɁƱǐȹư&amp;#2;ǩɢȖɀnjȹư&amp;#2;ɖǭɧưǦ</w:t>
      </w:r>
    </w:p>
    <w:p>
      <w:pPr>
        <w:jc w:val="right"/>
        <w:bidi/>
      </w:pPr>
      <w:r>
        <w:rPr>
          <w:b w:val="0"/>
          <w:i w:val="0"/>
        </w:rPr>
        <w:t>Njȧɛȹư</w:t>
      </w:r>
    </w:p>
    <w:p>
      <w:pPr>
        <w:jc w:val="right"/>
        <w:bidi/>
      </w:pPr>
      <w:r>
        <w:rPr>
          <w:b w:val="0"/>
          <w:i w:val="0"/>
        </w:rPr>
        <w:t>ǭȂǠȼȹư&amp;#2;ȻȧǬ</w:t>
      </w:r>
    </w:p>
    <w:p>
      <w:pPr>
        <w:jc w:val="right"/>
        <w:bidi/>
      </w:pPr>
      <w:r>
        <w:rPr>
          <w:b w:val="0"/>
          <w:i w:val="0"/>
        </w:rPr>
        <w:t>**ǞɛnjȖȽ&amp;#2;ǭȂǠȽ**</w:t>
      </w:r>
    </w:p>
    <w:p>
      <w:pPr>
        <w:jc w:val="right"/>
        <w:bidi/>
      </w:pPr>
      <w:r>
        <w:rPr>
          <w:b w:val="0"/>
          <w:i w:val="0"/>
        </w:rPr>
        <w:t>-----</w:t>
      </w:r>
    </w:p>
    <w:p>
      <w:pPr>
        <w:jc w:val="right"/>
        <w:bidi/>
      </w:pPr>
      <w:r>
        <w:rPr>
          <w:b w:val="0"/>
          <w:i w:val="0"/>
        </w:rPr>
        <w:t>|  |</w:t>
        <w:br/>
        <w:t>| :-: |</w:t>
        <w:br/>
        <w:t>| [**Page 2**]() |</w:t>
      </w:r>
    </w:p>
    <w:p>
      <w:pPr>
        <w:jc w:val="right"/>
        <w:bidi/>
      </w:pPr>
      <w:r>
        <w:rPr>
          <w:b w:val="0"/>
          <w:i w:val="0"/>
        </w:rPr>
        <w:t>**ϥϳόϣΟ΃&amp;#3;ϪΑΣλϭ&amp;#3;Ϫϟ˷΍&amp;#3;κϠϋϭ&amp;#3;ΩϣΣϣ&amp;#3;ΎϧϳΑϧ&amp;#3;ςϠϋ&amp;#3;ϡϠγϭ&amp;#3;ௌ&amp;#3;ςϠλϭ**</w:t>
      </w:r>
    </w:p>
    <w:p>
      <w:pPr>
        <w:jc w:val="right"/>
        <w:bidi/>
      </w:pPr>
      <w:r>
        <w:rPr>
          <w:b w:val="0"/>
          <w:i w:val="0"/>
        </w:rPr>
        <w:t>ɗȹƱȭɚ&amp;#2;ǩɢȖɀnjȹư&amp;#2;ǁȹƱȇ&amp;#2;ȿȽ&amp;#2;ɗȽǧȦȼȹư&amp;#2;240459362&amp;#2;ȻȧǬ&amp;#2;ɡȹǧȎȹư&amp;#2;ȷǿưɛnjȹư&amp;#2;ȿȽ&amp;#2;ɖǦǬưɛȹư&amp;#2;ɖǭȭǩnjȹư&amp;#2;ɟȸȏ&amp;#2;ƯƱɀǃ&amp;#2;&amp;#30;ǧȎǃɚ&amp;#2;&amp;#2;Ɇǧǡɚ&amp;#2;ɇȸȹ&amp;#2;ǧȼǠȹư</w:t>
      </w:r>
    </w:p>
    <w:p>
      <w:pPr>
        <w:jc w:val="right"/>
        <w:bidi/>
      </w:pPr>
      <w:r>
        <w:rPr>
          <w:b w:val="0"/>
          <w:i w:val="0"/>
        </w:rPr>
        <w:t>Ǭưǭȧɵư&amp;#2;ȥǡ&amp;#2;ƱɈɢȗ&amp;#2;ɇȹ&amp;#2;ȶɛǤȼȹưɚ&amp;#2;454671384&amp;#2;ȻȧǬ&amp;#2;ɗȹƱȭɛȹư&amp;#2;ǁǙɛȼǃ&amp;#2;1099745901&amp;#2;ȻȧǬ&amp;#2;ɗɣɛɈȹƱǃ&amp;#2;ɗɢǶɀǘȹư&amp;#2;ɠǦɛȎǷ&amp;#2;ɠǭɢȆȼȹưǭȼȏ</w:t>
      </w:r>
    </w:p>
    <w:p>
      <w:pPr>
        <w:jc w:val="right"/>
        <w:bidi/>
      </w:pPr>
      <w:r>
        <w:rPr>
          <w:b w:val="0"/>
          <w:i w:val="0"/>
        </w:rPr>
        <w:t>ǣɣǬƱǍɚ&amp;#2;&amp;#2;520216020452&amp;#2;ȻȧǬ&amp;#2;ȫǾȹư&amp;#2;ǏɣǧǠǍ&amp;#2;ɡȗ&amp;#2;ɇȂɣɛȖǍ&amp;#2;ǁȸȆɣɚ&amp;#18;&amp;#18;&amp;#2;ȪɛȬǾȹư&amp;#2;ǏɣǧǠǍɚ&amp;#2;ȪɛȬǾȹư&amp;#2;ȺɲnjǷư&amp;#2;NJưǬƱȦȎȹư&amp;#2;ǽǤɣ&amp;#2;Ʊȼɢȗɚ&amp;#2;ǬƱȬɁɱưɚ</w:t>
      </w:r>
    </w:p>
    <w:p>
      <w:pPr>
        <w:jc w:val="right"/>
        <w:bidi/>
      </w:pPr>
      <w:r>
        <w:rPr>
          <w:b w:val="0"/>
          <w:i w:val="0"/>
        </w:rPr>
        <w:t>ɖǧǘǃ&amp;#2;ɟȹɚɳư&amp;#2;ȶǧȎȹư&amp;#2;ɗǃƱnjȭ&amp;#2;ȿȽ&amp;#2;ǬǦƱǾȹư&amp;#2;ɰɉ1440/02/07</w:t>
      </w:r>
    </w:p>
    <w:p>
      <w:pPr>
        <w:jc w:val="right"/>
        <w:bidi/>
      </w:pPr>
      <w:r>
        <w:rPr>
          <w:b w:val="0"/>
          <w:i w:val="0"/>
        </w:rPr>
        <w:t>ǩɢȖɀnjȹư&amp;#2;ɟȂnjȧư&amp;#2;ưǨƶ &amp;#2;&amp;#30;ɟȸȏ&amp;#2;ǽɀǍ&amp;#2;ɡnjȹưɚ&amp;#2;ǩɢȖɀnjȹư&amp;#2;ȺƱȊɁ&amp;#2;ȿȽ&amp;#2;ȾɛȎǃǬɱưɚ&amp;#2;ɗǶȽƱǤȹư&amp;#2;ɖǦƱȼȸȹ&amp;#2;ɗɣǩɢȖɀnjȹư&amp;#2;ɗǠɧɲȹư&amp;#2;ȿȽ&amp;#2;ɗȎǃưǭȹư&amp;#2;ɖǭȦȖȹư&amp;#2;ɟȸȏ&amp;#2;̈ƯƱɀǃɚ</w:t>
      </w:r>
    </w:p>
    <w:p>
      <w:pPr>
        <w:jc w:val="right"/>
        <w:bidi/>
      </w:pPr>
      <w:r>
        <w:rPr>
          <w:b w:val="0"/>
          <w:i w:val="0"/>
        </w:rPr>
        <w:t>ƱɈȹɚ&amp;#2;˩ȫǾȹư&amp;#2;ǁǡƱǿ&amp;#2;ǬɛȂǡ&amp;#2;ȾɚǦ&amp;#2;ȺǮɲȹư&amp;#2;ȶƱȼȭɵ&amp;#2;ɖǬǧǾȼȹư&amp;#2;ɗɈǘȸȹ&amp;#2;ɗǃƱnjȬȹư&amp;#2;ɖǭɧưǧȸȸȗ&amp;#2;˪ǬƱȦȎȹư&amp;#2;ȫȸȼǍ&amp;#2;ɗȦɢǑɚ&amp;#2;ǽȧưɛɁ&amp;#2;ȶƱȼȭƶ&amp;#2;ǬƱȦȎȹư&amp;#2;ɟȸȏ</w:t>
      </w:r>
    </w:p>
    <w:p>
      <w:pPr>
        <w:jc w:val="right"/>
        <w:bidi/>
      </w:pPr>
      <w:r>
        <w:rPr>
          <w:b w:val="0"/>
          <w:i w:val="0"/>
        </w:rPr>
        <w:t>ǦưǯȼȹƱǃ&amp;#2;ȍɢǂȹư&amp;#2;ɇȼɈȽ&amp;#2;ȶƱȼȭư&amp;#2;ǬǩȎnjȹɚ&amp;#2;˩ ɆǬǧǾǍ&amp;#2;ǬưǭȦǃ&amp;#2;˩̈ưǦǧǠȽ&amp;#2;̈ƱȂɣɛȖǍ&amp;#2;Ʊȼɉǭɢȓ&amp;#2;ɚƴ&amp;#2;˩ɡɧƱȂȦȹư&amp;#2;ȍɢǂȹư&amp;#2;ȷɢȭɚ&amp;#2;ɚƴ&amp;#2;˩ȿɧưǧȹư&amp;#2;ȁɣɛȖǍ</w:t>
      </w:r>
    </w:p>
    <w:p>
      <w:pPr>
        <w:jc w:val="right"/>
        <w:bidi/>
      </w:pPr>
      <w:r>
        <w:rPr>
          <w:b w:val="0"/>
          <w:i w:val="0"/>
        </w:rPr>
        <w:t>ȻȧǬ&amp;#2;ɗȹƱȭɛȹư&amp;#2;ǁǙɛȼǃ&amp;#2;1099745901&amp;#2;ȻȧǬ&amp;#2;ɗɣɛɈȹƱǃ&amp;#2;ɗɢǶɀǘȹư&amp;#2;ɠǦɛȎǷ&amp;#2;ɠǭɢȆȼȹưǭȼȏ&amp;#2;&amp;#19;&amp;#2;ǩɢȖɀnjȹư&amp;#2;ǁȹƱȇ&amp;#2;ȷɢȭɚ&amp;#2;ȁɣɛȖǍ&amp;#2;ɖǭɧưǧȹư&amp;#2;NJǬǭȧ</w:t>
      </w:r>
    </w:p>
    <w:p>
      <w:pPr>
        <w:jc w:val="right"/>
        <w:bidi/>
      </w:pPr>
      <w:r>
        <w:rPr>
          <w:b w:val="0"/>
          <w:i w:val="0"/>
        </w:rPr>
        <w:t>ȫǿ&amp;#2;Ǭưǧǿƶɚ&amp;#2;˩&amp;#2;ɖǧǘǃ&amp;#2;ɟȹɚɳư&amp;#2;ȶǧȎȹư&amp;#2;ɗǃƱnjȭ&amp;#2;ȿȽ&amp;#2;ǬǦƱǾȹư&amp;#2;ɰɉ1440/02/07&amp;#2;ǣɣǬƱǍɚ&amp;#2;&amp;#2;520216020452&amp;#2;ǬƱȦȎȹư&amp;#2;ȫǿ&amp;#2;ǏɣǧǠnjǃ&amp;#2;&amp;#2;454671384</w:t>
      </w:r>
    </w:p>
    <w:p>
      <w:pPr>
        <w:jc w:val="right"/>
        <w:bidi/>
      </w:pPr>
      <w:r>
        <w:rPr>
          <w:b w:val="0"/>
          <w:i w:val="0"/>
        </w:rPr>
        <w:t>ɟȹƶ&amp;#2;ɇɣɛɀnjȹư&amp;#2;ȍȽ&amp;#2;ɖǭɧưǧȸȹ&amp;#2;&amp;#2;ɇǐɣǧǠǍ&amp;#2;ǧȎǃ&amp;#2;ɇȼɢȸǶǍɚ&amp;#2;˩ȫǾȹư&amp;#2;ǏɣǧǠnjǃ&amp;#2;ɇȹ&amp;#2;ȀɛȖȼȹư&amp;#2;ǧɈȎnjɣ&amp;#2;ȫȹǩȭ&amp;#2;ȺǮɲȹư&amp;#2;ȶƱȼȭư&amp;#2;ɖǭɧưǧȸȹ&amp;#2;ɟɀǶnjɢȹ&amp;#2;˩&amp;#2;ɇȹ&amp;#2;̈ɡɁɚǭnjȬȹƶ</w:t>
      </w:r>
    </w:p>
    <w:p>
      <w:pPr>
        <w:jc w:val="right"/>
        <w:bidi/>
      </w:pPr>
      <w:r>
        <w:rPr>
          <w:b w:val="0"/>
          <w:i w:val="0"/>
        </w:rPr>
        <w:t>˩ɇǍƱǂǑƶ&amp;#2;ɞǭǙ&amp;#2;ɟȖǤɣ&amp;#2;ɱ&amp;#2;ɟnjǡɚ&amp;#2;ɇɢȗ&amp;#2;ȔǭǾnjȹư&amp;#2;ɚƴ&amp;#2;Ɇǯǘǡ&amp;#2;ɚƴ&amp;#2;ɇȎɢǃ&amp;#2;ɚƴ&amp;#2;ǬƱȦȎȹư&amp;#2;ɗɢȬȸȽ&amp;#2;ȷȦɁ&amp;#2;ɡɀȎɣ&amp;#2;ɱ&amp;#2;ȁɣɛȖnjȹư&amp;#2;ưǩɉ&amp;#2;Ⱦƴ</w:t>
      </w:r>
    </w:p>
    <w:p>
      <w:pPr>
        <w:jc w:val="right"/>
        <w:bidi/>
      </w:pPr>
      <w:r>
        <w:rPr>
          <w:b w:val="0"/>
          <w:i w:val="0"/>
        </w:rPr>
        <w:t>ȿɢȎȼǙƴ&amp;#2;ɇǂǠǿɚ&amp;#2;ɇȹƸ&amp;#2;ɟȸȏɚ&amp;#2;ǧȼǠȽ&amp;#2;ƱɀɢǂɁ&amp;#2;ɟȸȏ&amp;#2;ȻȸǷɚ&amp;#2;ˏ&amp;#2;ɟȸǿɚ&amp;#2;˩ȥɢȗɛnjȹư&amp;#2;ɇȸȹƱǃɚ</w:t>
      </w:r>
    </w:p>
    <w:p>
      <w:pPr>
        <w:jc w:val="right"/>
        <w:bidi/>
      </w:pPr>
      <w:r>
        <w:rPr>
          <w:b w:val="0"/>
          <w:i w:val="0"/>
        </w:rPr>
        <w:t>**ΩόΑϭ&amp;#3;ϩΩΣϭ&amp;#3;Ϳ&amp;#3;ΩϣΣϟ΍**</w:t>
      </w:r>
    </w:p>
    <w:p>
      <w:pPr>
        <w:jc w:val="right"/>
        <w:bidi/>
      </w:pPr>
      <w:r>
        <w:rPr>
          <w:b w:val="0"/>
          <w:i w:val="0"/>
        </w:rPr>
        <w:t>ń̀̚௛̞̺͙&amp;#3;௛̢̼̓&amp;#3;ͣ͵̢̼̻&amp;#3;͡௬̻̺͙̗̮̚͡</w:t>
      </w:r>
    </w:p>
    <w:p>
      <w:pPr>
        <w:jc w:val="right"/>
        <w:bidi/>
      </w:pPr>
      <w:r>
        <w:rPr>
          <w:b w:val="0"/>
          <w:i w:val="0"/>
        </w:rPr>
        <w:t>**ɡȃƱȦȹư**</w:t>
      </w:r>
    </w:p>
    <w:p>
      <w:pPr>
        <w:jc w:val="right"/>
        <w:bidi/>
      </w:pPr>
      <w:r>
        <w:rPr>
          <w:b w:val="0"/>
          <w:i w:val="0"/>
        </w:rPr>
        <w:t>̋˖˖ ̆&amp;#2;&amp;#19; ̋&amp;#2;&amp;#19;˞˖</w:t>
      </w:r>
    </w:p>
    <w:p>
      <w:pPr>
        <w:jc w:val="right"/>
        <w:bidi/>
      </w:pPr>
      <w:r>
        <w:rPr>
          <w:b w:val="0"/>
          <w:i w:val="0"/>
        </w:rPr>
        <w:t>˖ ̃s ̃˟˖ ̆ ̃ ̃ʕ˟ ̃ ̆˧ ̆</w:t>
      </w:r>
    </w:p>
    <w:p>
      <w:pPr>
        <w:jc w:val="right"/>
        <w:bidi/>
      </w:pPr>
      <w:r>
        <w:rPr>
          <w:b w:val="0"/>
          <w:i w:val="0"/>
        </w:rPr>
        <w:t>˟˞&amp;#30; ̋˖</w:t>
      </w:r>
    </w:p>
    <w:p>
      <w:pPr>
        <w:jc w:val="right"/>
        <w:bidi/>
      </w:pPr>
      <w:r>
        <w:rPr>
          <w:b w:val="0"/>
          <w:i w:val="0"/>
        </w:rPr>
        <w:t>ǭȂǠȼȹư&amp;#2;ǣɣǬƱǍ</w:t>
      </w:r>
    </w:p>
    <w:p>
      <w:pPr>
        <w:jc w:val="right"/>
        <w:bidi/>
      </w:pPr>
      <w:r>
        <w:rPr>
          <w:b w:val="0"/>
          <w:i w:val="0"/>
        </w:rPr>
        <w:t>ɗɣǦɛȎǶȹư&amp;#2;ɗɢǃǭȎȹư&amp;#2;ɗȬȸȼȼȹư</w:t>
      </w:r>
    </w:p>
    <w:p>
      <w:pPr>
        <w:jc w:val="right"/>
        <w:bidi/>
      </w:pPr>
      <w:r>
        <w:rPr>
          <w:b w:val="0"/>
          <w:i w:val="0"/>
        </w:rPr>
        <w:t>ȶǧȎȹư&amp;#2;ɖǬưǮɚ</w:t>
      </w:r>
    </w:p>
    <w:p>
      <w:pPr>
        <w:jc w:val="right"/>
        <w:bidi/>
      </w:pPr>
      <w:r>
        <w:rPr>
          <w:b w:val="0"/>
          <w:i w:val="0"/>
        </w:rPr>
        <w:t>ɖǧǘǃ&amp;#2;ǩɢȖɀnjȹư&amp;#2;ɗȼȬǠȽ</w:t>
      </w:r>
    </w:p>
    <w:p>
      <w:pPr>
        <w:jc w:val="right"/>
        <w:bidi/>
      </w:pPr>
      <w:r>
        <w:rPr>
          <w:b w:val="0"/>
          <w:i w:val="0"/>
        </w:rPr>
        <w:t>ɗɢɁƱǐȹư&amp;#2;ǩɢȖɀnjȹư&amp;#2;ɖǭɧưǦ</w:t>
      </w:r>
    </w:p>
    <w:p>
      <w:pPr>
        <w:jc w:val="right"/>
        <w:bidi/>
      </w:pPr>
      <w:r>
        <w:rPr>
          <w:b w:val="0"/>
          <w:i w:val="0"/>
        </w:rPr>
        <w:t>Njȧɛȹư</w:t>
      </w:r>
    </w:p>
    <w:p>
      <w:pPr>
        <w:jc w:val="right"/>
        <w:bidi/>
      </w:pPr>
      <w:r>
        <w:rPr>
          <w:b w:val="0"/>
          <w:i w:val="0"/>
        </w:rPr>
        <w:t>ǭȂǠȼȹư&amp;#2;ȻȧǬ</w:t>
      </w:r>
    </w:p>
    <w:p>
      <w:pPr>
        <w:jc w:val="right"/>
        <w:bidi/>
      </w:pPr>
      <w:r>
        <w:rPr>
          <w:b w:val="0"/>
          <w:i w:val="0"/>
        </w:rPr>
        <w:t>**ǞɛnjȖȽ&amp;#2;ǭȂǠȽ**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