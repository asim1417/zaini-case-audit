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ومرفقاتها</w:t>
      </w:r>
    </w:p>
    <w:p>
      <w:pPr>
        <w:jc w:val="right"/>
        <w:bidi/>
      </w:pPr>
      <w:r>
        <w:rPr>
          <w:b w:val="0"/>
          <w:i/>
          <w:color w:val="555555"/>
        </w:rPr>
        <w:t>الرقم: 141 | النوع: شكوى | التاريخ:  | القسم: ط. الشكوى الأولى لوزير العدل رقم 230747621 ـ 30-04-1445 (4 ملفات)</w:t>
      </w:r>
    </w:p>
    <w:p>
      <w:pPr>
        <w:jc w:val="right"/>
        <w:bidi/>
      </w:pPr>
      <w:r>
        <w:rPr>
          <w:b w:val="0"/>
          <w:i/>
          <w:color w:val="0563C1"/>
        </w:rPr>
        <w:t>الرابط: https://drive.google.com/file/d/16qb1CMhtdfy1adVrg66pMGuiJGVC784G/view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الدفوع \!\!</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pStyle w:val="Heading2"/>
        <w:jc w:val="right"/>
        <w:bidi/>
      </w:pPr>
      <w:r>
        <w:t>[المتن الفعلي: الوقائع / الأسباب / المنطوق] ===</w:t>
        <w:br/>
        <w:t>الحكم وإلغاء كافة آثاره ورفع إيقاف الخدمات عني لحين إعادة الفصل في القضية.</w:t>
      </w:r>
    </w:p>
    <w:p>
      <w:pPr>
        <w:jc w:val="right"/>
        <w:bidi/>
      </w:pPr>
      <w:r>
        <w:rPr>
          <w:b w:val="0"/>
          <w:i w:val="0"/>
        </w:rP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0505620363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ـ 26/7/1434 - ي ز المشـ عبـاس وعن أحمـد ع البـا والـده خ عـن وتار مـن ع ( 43281449 وقـ) لـھ الممنوحـة حيـث ، لنفسـھ : قـدره محـاس مبلغـا ر تقر صـص ع ا تلـك قيمـة بلغـت وقـد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 بـن ينأى محكمـة أن كما سـ العقد عليـھ بالواقع النحو ا ـ مليونـا وقـد اسـتلامھ التقييم أحمـد المقدمـة 20/09/1431 بـاتھ وقـت سـنة قيم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p>
      <w:pPr>
        <w:pStyle w:val="Heading2"/>
        <w:jc w:val="right"/>
        <w:bidi/>
      </w:pPr>
      <w:r>
        <w:t>[الطلبات / المرفقات] ===</w:t>
        <w:b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 ثالثا عليھ. المد من الـدفع ـذا و افت طراف ب ن وا لاف ا صومـة وجود يب ن مما ؛ الـدعوى تلـك ومحام ـا وكيل ـا وأنـا ( ٤٥٧٠٠٥٣٠٩٣ ) برقم بجـدة ،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 الثلاثـة الثلـث مصـارف بـأن ابتـدأ الوصـية إثبـات صـك أن الموقرة الـدائرة ترى وقـد ، بالوصـية المث ـت حصر ٥ مرفـق ) رث حصـر صـك ع طلاـع و عـد بـھ المح ـوم المبلـغ ع الشـر التقر ر ـذا و ـإنزال ، نقصـان أو ز ـادة دون الثلـث الوصـية أن مـن غ لاـ وصـ تھ المورث رغبـات قدره و مبلغ وقدره مبلغا ذلك إجما و ون مصارف ا حسب يصـرف الثلث : الوصـية - ١: التا تصـبح بھ المح وم المبلغ قيمـة أن علم ا شـر ف ع يخفى ولا الموقرة للـدائرة يظ ر (، رث مع بالمناصـفة لمو لـ والثمن للوصـية الثلث مبلـغ خصـم عـد : ز عـدنان مـوك - ٢ ر الا. وسـبعون و سـعة وثلاثمئـة ألفـا وسـبعون واثنـان وسـتمئة مليون وعشـرة مئـة ( ١١٠،٦٧٢,٣٧٩) الث مبلغ خصم عد ،: ا راري عاتقـة مو ل - 3 ر الا. سبعون و ومئتان ألفا وسبعون سعة و وسبعمائة مليونا سـعون و سـتة ( ر ال ٩٦,٧٧٩,٢٧٠ ) وقدره مبلغا سـتحق عليھ المد بيانھ سـبق ما ول ـل ؛ ر الاـ عشـر و سـعة ومئتـان ألفـا وخمسون وواحـد وسـتمئة مليونـا وعشـرون سـبعة ( ر ـال ٢٧،٦٥١,٢١٩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 أولا :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 ثالثا ذلـك. دون حـال المد وكيل إصـرار - أ: أن ذلـك محلـھ غ و سديـد غ الـدفع ـذا بـأن ذلـك ع فنجيـب ؛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 والواقع ا قيقـة مع ي نـا مشـروع غ بحق و ـام المحكمـة ع التـدل س إ ال ايـة يؤدي بمـا الثـا ي التقر ر مقدمـة مع ول التقر ر إرفـاق من عد ذلك ثبوت إن وحيث ،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 أنھ ال و ر لم افحة ا زا ي النظام من ( 1 ) المادة بنص المعرف ال و ر قبيـل ذلك وقع سواء ،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 و دلـة الـدفوع ب ـن ا ـو ري الفرق فضـيلتكم ع يخفى ولاـ ،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 الـدعوى جو ري دفع لأي الموضوع محكمـة تتصـدى أن صل إن حيث مبـدأ أقرت ال العليا المحكمـة قضاء عليھ اسـتقر لما وفقا ال سب ب بـالقصور معيبـا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۱۲ : ةـ الصفح رقم ۱٤٤۵/۰۳/۱۳ : كـ الص خـ تار</w:t>
      </w:r>
    </w:p>
    <w:p>
      <w:pPr>
        <w:pStyle w:val="Heading2"/>
        <w:jc w:val="right"/>
        <w:bidi/>
      </w:pPr>
      <w:r>
        <w:t>[الطلبات / المرفقات] ===</w:t>
        <w:br/>
        <w:t>: رقـم العليـا بالمحكمـة ا امسـة الـدائرة قرار " القرار. مصـدرة للمحكمـة وإعـادتھ نقضـھ و تع ـن ال سـب ب بقصـور معيبـا ي ـون فـإنھ ذلـك ا كـم أغفـل ومـ ،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 أنھ تضـمن والذي رسـميا محررا عـد الـذي ( 4 رقم مسـ ند ـ ) 1431/09/20 وم م % - 97.7 عـادل وال المال رأس % من أك يمل ون الـذين الشـر اء أغلبيـة قرر فقـد لـذا ،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 منھ اش ا ا ال والده ل سـبة ز أسامة تملك ع اع اض ثمـة إبـداء دون والـده صـص أسامـة شراء الشـر ك المشـ ي الطرف من حقھ - ضـده المسـتأنف - المتنـازل الطرف اسـتو : ) أنـھ نصـا - ضـده المسـتأنف المد إقرار تضـمن حيـث الشـركة بتلـك تتعلـق حقـوق أيـة مـن عليـھ المد ذمـة الشر اء قرار بتذييل المد قام وقد ،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 أنھ ع تنص الـ الشـرعية للقاعـدة وفقـا يـديھ ع تـم عمـا الرجـوع للمـد يجـوز لاـ فـإنھ تقـدم مـا ـان ولما ، بتـوقيعھ بواقع شر ات ( 7 ) وعدد ا وأولاده ز أحمـد شـركة تملك ا ال الشـر ات حصصـ ا من تأ ي وقيم ا ورقيـة شـركة التجار ـة ز أحمـد شـركة بأن علما فضـيلتكم نحيط :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 م2011-06-27 بتار ـخ الثانيـة المسـودة و ، مليـون 68 مبلـغ و المسـودة كمـا الشـر ات لتلـك %( 10 ـ ) ال سـبة أن مع بمـا ، تقر بـا ر ـال مليـون وعشـر ن واثنـان سـتمئة ر ـال عـدنان المد م ـا تخـارج الـ التجار ـة ز أحمـد شـركة حقـوق أي للمـدعي ن عـد لـم و التخـارج ، وال ا ـ بالصـ الشـر اء تخـارج وتـم التقر ر ـن ع عـ اض تـم فـإنھ وللعلـم ،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 2/ ت وتفصـيلا. جملـة الورقـة تلـك ـ ة بإن ـار نـدفع : 1/ ت: ذلـك ع فنجيـب ،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 قـانو ي من يصـدر لاـ قوي قـانو ي مضـمون عن ينم الورقـة ب ن جرت ال للم المة صو ي ـ يل لكم نقـدم (. زا ق و فإذا فيـدمغھ الباطل ع بـا ق نقـذف بـل :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 الـدعوى ابن حـديث من والـب قي وأحمـد داوود أبـو أخرجھ لما ،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 يقول وسـلم عليھ الله صـ الله رسول سـمعت قال ع ما الله ر ـ عمر رحمھ فرحون ابن قال ((. و ـده لسانھ من الناس سـلم من :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 ي بمـا مجـددا والقضـاء المسـتأنف ا كـم بإلغـاء : الموضـوع ثانيـا شـكلا. ست نـاف قبـول : أولاـ : ي بمـا القضـاء فضـيلتكم مـن نلتمس ووكيلھ المد وإحالة ، عدمھ من الدعوى لرفع المد لوكيل توكيل ا شأن م ا للإفادة ا رازي عاتقة استدعاء : احتياطيا المحاماة. أ عاب نظ سعودي ر ال ألف خمسـمئة ( 500,000) ، اليوم بجلسـة يحضـر لم ا ب بأن عليھ المد وكيل أكـد فيما كتفـاء. يقرر بـأنھ : قائلاـ المدع ن وكيـل فقب (. ثبوتھ حـال بھ قامـا الـذي ال و ر شـأن مع مـا للتحقيق العامـة للنيابـة أمد إطالـة يحـاول عليھ المد وكيـل بـأن : المدعي ن وكيـل فعقب ، الـدعوى ـذه لإقامـة أحـدا تو ـل لم أ ـا الـدعوى وقـا ع تظ ره مـا لأـن ؛ عليھ المد و المد والـدة حضور يطلب أنھ كمـا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۱۳ : ةـ الصفح رقم ۱٤٤۵/۰۳/۱۳ : كـ الص خـ تار</w:t>
      </w:r>
    </w:p>
    <w:p>
      <w:pPr>
        <w:jc w:val="right"/>
        <w:bidi/>
      </w:pPr>
      <w:r>
        <w:rPr>
          <w:b w:val="0"/>
          <w:i w:val="0"/>
        </w:rPr>
        <w:t>، دعـواه ع بـا واب والـدتھ و لت وقـد ، بجـدة العامـة بالمحكمـة النظر قيـد تزال ولاـ ، مليـون 135 بمبلـغ والـدتھ ع دعـوى أقـام عليـھ المد أن علمـا ، ا ديـدة الطلبـات بإثـارة القضـية الـدفع وسـ ب ، الورثـة جميـع ع بـل والـدتھ ع مقتصـرة ل سـت و حقيقيـة مخاصـمة ول سـت ( أسامـة ) المد إرث لإثبـات العامـة المحكمـة الـدعوى بـأن :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 كتفاء طراف قرر ثم الدعوى. بداية منذ ع م وكيلا ان أنھ يذكر لم وأنھ ، تقر با أشـ ر 7 منـذ و التھ بأن المدعي ن وكيل فعقب ـ، 1442 عام منذ مقامة الـدعوى للمداولة. ا لسة رفعت ف ا للفصل</w:t>
      </w:r>
    </w:p>
    <w:p>
      <w:pPr>
        <w:jc w:val="right"/>
        <w:bidi/>
      </w:pPr>
      <w:r>
        <w:rPr>
          <w:b w:val="0"/>
          <w:i w:val="0"/>
        </w:rPr>
        <w:t>سباب</w:t>
      </w:r>
    </w:p>
    <w:p>
      <w:pPr>
        <w:jc w:val="right"/>
        <w:bidi/>
      </w:pPr>
      <w:r>
        <w:rPr>
          <w:b w:val="0"/>
          <w:i w:val="0"/>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 الدائرة ذه تضـيف ، بتدا ي ا كم أسـباب ع طلاع و عد : الموضوع عن وأما ،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 الـدعوى بنظر الدائرة من عليھ والمصادق (، المظالم بـديوان التجار ـة الـدوائر اختصاص من و ، ختصاص لعـدم الـدعوى عن النظر صـرف : ) نصھ ما ـب والقا ـ ـ، 1438-10-25 وتار ـخ ( 3855849) الشـر عة المرافعات لنظام التنفيذية اللائحة من ( 78 :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 تيـة للأـحوال وفقـا نظر ـا في ـون مختصـة غ أ ـا ورأت ، لمحكمـة القضـية رفعت إذا : ) أنھ ع نصـت والـ الدعوى ذه فإن وعليھ (، اـ بنظر وى ـ الدع اـ إل المحال المحكمة زمـ وتلت ، المختصة المحكمة إ اـ فتحيل ، ةـ ال ائي ةـ الصـف مـ ا ك بـ اك سـ إذا ـف، اص ـ ختصـ دم ـ ع مـ فتحك رىـ أخ ةـ محكم أن ذلـك ، رج بـأثر لا سـري النظـام وأن ،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 بنظر ـا مُلزمـة فت ـون وعليـھ ،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 التجار ة المحاكم اختصاص من و ، عليھ للمد المدعي ن مورث من مباعـة شـركة حصـة بقيمـة ، درجـة أول محكمـة أسـباب سـاقتھ لما وفقـا ، دفوعھ عليھ المد اضـطراب عـارضھ فـإنھ ، العوارض افـة من خاليـا فيھ المورث ـان وقت تم التصـرف بـأن عليھ المد وكيـل جـواب أملاـكھ من ـ ء أي يبـع لم بـأنھ ( المورث ) أقر ، أسامـة ابنھ توكيـل أجـل من أمـامھ المورث فيـھ حضـر والـذي ـ، 1442-02-18 المؤرخ بجـدة العامـة المحكمـة قا ـ خطـاب أن عن فضـلا ثمة يكن ولم ، إثباتھ إ دليل لا عوزه ة و قرار (، بجدة العامة المحكمة عن الصادر ، منھ الرا عـة الصـفحة ـ، 1433-06-08 وتار خ ( 33286392 ) رقم بالصك والمث ت ، ) أبنـائھ لأحـد وعززه ، المورث إدراك عـدم يب ن ـ، 1431-12-02 بتار ـخ ( الوط ا رس مس شـفى ) الطبيـة عبـدالعز ز الملك مدينـة من ط تقر ر صـدور الثابت أن كما ،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 ل ـا ال ـ يح التقـدير بمثابـة التقر ر في ـون لـذا ، صـ ا ف مـا المح ـوم ـ، 1432-12-02 بتار ـخ ـ( 1432 لعـام 185/17/2) ، الفصل سـبق الماثل ال اع ع يصدق فلا وعليھ (، صـ ا المن ية ) السابقة الدعوى ال اع محل انت وال ، صـلية حصـتھ عن ول س ، والمورث عليھ المد ب ن تم الـذي البيع رث محلا ذاتـھ بـا ق و علـق صـفا م تتغ أن دون ا صـوم ب ـن قـام نزاع إلاـ ا يـة ح ـام لتلـك ت ـون ولاـ : ) نصـت والـ ، ثبـات نظـام مـن والثمـانون السادسـة المادة ع اسـ نادا ،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 الفـاحش الغ ن تحقـق ث ت قـد أنھ ذلـك (، التجار ـة ز أحمـد شـركة تصـفية : ) الشـركة انقضـاء ذلـك من غ ولاـ ،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 قيما سـ ت و عبدالرزاق شـركة بإقامة وان ت ، المورث ع قيم بإقامة متعلقة و فالـدعوى ، ال اع يفصـلا لم أ ما إلا ـ الـدعوى ـذه محل ـ البيع الـدفوع للـدوائر منعقـد ختصاص وأن ، بنظر ا النو اختصاصـ ا عـدم حكمت المحكمـة أن إلا ـ الـدعوى ـذه محل ـ البيع إبطال ف ا الطلب ـان وإن ، خرى الـدعوى وأمـا ، عـدمھ من البيع أيـدي طـالتھ قـد : )... الـدائرة عليھ اعتمـدت الـذي التقر ر أن مـن عليـھ المد ادعـاء ذلـك مـن لاينـال كمـا القضـ ت ن. سـ مـع لاـيتوافق ، الفصـل سـبق عليـھ المد فـدفع وعليـھ ،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 م2011-10-05 الموافق ـ، 1432-11-07 المؤرخ التقر ر و حكم ا الدائرة عليھ أسـست ال التقر ر أن إذ ، السابقـة المتناقضـة عليھ المد دفوع إ عشـرة السا عـة بتدائيـة الـدائرة أمام - 1: م ـا مواضـع عـدة نـاقشھ عليـھ المد إن بـل ؛ تزو ره الطرف ـن مـن أي يـدع ولـم ، ر ـال ( 368.757.931 : ) قـدره بمبلـغ ل صـص جماليـة من بنود عدة ،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 الصـ وثيقة عنھ وأجـاب ـ، 1432-11-07 والمؤرخ ، غزالـة أبـو من المعـد التقر ر ع الـدعوى تلـك المد نص إذ ، منھ والثامنـة السا عـة الصـفحت ن وم ـا ، مواضـع عـدة ـ، 1434-07-26 وتار ـخ أمام - 3 غزالـة. أبو تقييم صـدور قبـل ، ر ـال ( 120.000.000 ) قـدره بمبلـغ المباعـة ا صـص قيمـة وأن ، الصـ ع الموافقـة عـدم المدع ن ع ـان وأنھ ، الـدعوى رد بطلـب عليـھ المد رفع إ حتما أدى والذي ( إ و... موجودا ا ) من ل ا بما كمسا م المحـدودة أوز و شـركة جديـد شـر ك لـدخول يلتفت لم أنھ : )... نصھ بما ذكر حيث ، ع اض لائحـة ست ناف دائرة المحاس التقييم ع سـ ناد جواز عـدم بالـدفع والتمسك التأكيـد : )... نصھ بما مـذكرتھ أجاب ـ، 1445-02-20 بتار خ</w:t>
      </w:r>
    </w:p>
    <w:p>
      <w:pPr>
        <w:jc w:val="right"/>
        <w:bidi/>
      </w:pPr>
      <w:r>
        <w:rPr>
          <w:b w:val="0"/>
          <w:i w:val="0"/>
        </w:rPr>
        <w:t xml:space="preserve"> المعقودة ا لسـة الـدائرة ـذه أمام - 4 (. ما... شـ ل القيمـة ب ن فعليـا مقيمـة ل و ـا محـاس تقييم بموجب ا صـص تقييم إعـادة يجوز لاـ فـإنھ تقـدم مـا ع و نـاء : )... نصھ و مـا ( ا صـص... لتقييم كأسـاس غزالھ أبـو طلاـل مكتب من الصـادر ال سب ب مـدونات من الب ن ان ولما : )... مانصھ ف ا أورد حيث ـ، 1445-03-04 بتار خ ست ناف دائرة أمام المعقودة ا لسـة المرصودة مـذكرتھ - 5 (. الفع ... بتقييم ـا ومقر الطرف ن التقر ر ـ ة اف ضـنا لـو أنھ ذلـك معيب اسـتدلال و ـو ،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 خامسا البنـد صـراحة ذكر ما تضـمن قـد فإنھ ، إليھ المشار القـانو ي المحـاسب بتقر ر مـاورد حسـب م27/ 06/ 2011 بتار ـخ التجار ـة ز أحمـد شـركة تقييـم عـديل وتـم ، ر ـال 68.424.362 وقـدره بمبلـغ تقييم ـا تـم التجار ـة ز أحمـد شـركة قيمـة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۱٤ : ةـ الصفح رقم ۱٤٤۵/۰۳/۱۳ : كـ الص خـ تار</w:t>
      </w:r>
    </w:p>
    <w:p>
      <w:pPr>
        <w:jc w:val="right"/>
        <w:bidi/>
      </w:pPr>
      <w:r>
        <w:rPr>
          <w:b w:val="0"/>
          <w:i w:val="0"/>
        </w:rPr>
        <w:t>ذلـك وتج ( ر ـال 79.924.901 ) وقـدره بمبلـغ التجار ـة ز أحمـد شـركة قيمـة أن يظ ر والـذي ( 2 رقم مرفق " ) للشـر اء المعدلـة الدف يـة ا قـوق صـا : ثانيـا " البنـد ، غزالـة أبـو طلاـل المد - 6 (. بالإلغـاء... حر ـا و ضـ سـتدلال بـالقصور معيبـا ا كم معھ يضـ الـذي مر ، بـال سب ب الوارد النحو ع ( ر ـال 368.757.931 ) ول س التقر ر مـن 8 ، 6 ، 4 الصـفحة بـأن دفعھ ـان بـل ، عليھ المد فيھ يطعن ولم ، بتدائيـة الـدائرة أمـام موضـع مـا غ إليھ أشـار وقـد ـ، 1432-11-07 والمؤرخ ، غزالـة أبـو مـن الصـادر التقر ر الـدعوى عمـدُه ـان عقد بتعـديلات يتمسـك كمـا ، صـ ا المنت بـا كم و تمسـك ، والـده مـع بيـع عقـد نـاك وأن ، ر ـال ( 120.000.000 ) المسـددة القيمـة وأن ، ر ـال ( 450.000 ) سـمية القيمـة بما ـ، 1444-12-02 المؤرخـة بتدائيـة الـدائرة أمـام المعقـودة ا لسـة غزالـة أبـو تقر ر عـن أجـاب بـل ،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 نصھ نظـام مـن ( 41 ) المادة نصـت وحيـث ، للعقـد بـال و ر الـدفع حيـال النظـامي جراء الـدائرة اتخـاذ عـدم وعـن بـھ. ا ـواب لـھ ماسـبق مـع تناقضـا عـد ممـا ،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 أنـھ ع ثبـات والـدائرة ، متخصـص ب أو المختصـة ل ـة المسـ ندات عث أو ، سـتكتاب بإجراء التوقيع مضا اة يمكن فلا وعليھ ، متو توقيعھ مضا اة يُراد من أن و مـا (، لـذلك المحـدد الموعـد أو العقد ة النظر منھ لايلزم بما ، ال اع منتجة أ ت الدعوى ووقا ع ، التناقض مع لا ة وأنھ ، السقوط يوجب ضـطراب أن من ، بيانھ سـبق ما ضوء صل إعمال رأت علمھ نفي أو نـائبھ أو خلفھ ذلـك أنكر أو ، بصـمتھ أو ختمھ أو إمضـاءه أو خطھ العـادي بـالمحرر عليھ احتـج من أنكر إذا : ) أنـھ ع ثبـات نظـام مـن ر عـون المادة عليـھ نصـت ولما ، عـدم ا فتـأمر ؛ البصـمة أو ا تـم أو مضـاء أو ا ـط ب ـ ة المحكمـة إقنـاع ومسـ ندا ا الـدعوى وقـا ع تكـف ولـم ، ال اع منتجـا المحرر و ـان ، بـالمحرر متمسـ ا خر ا صـم وظـل ، بـھ أو الكتابـة حصـول بإثبـات يتعلـق فيمـا إلاـ الشـ ادة سـمع ولاـ النظـام. ـذا عل ـا المنصـوص و جراءات للقواعـد وفقـا ، ب ل مـا أو الشـ ود سـماع أو ، بالمضا ـاة بـالتحقيق المحكمـة ذوو ف ـا ينـازع لم الـ العـادي المحرر بصـورة عتـد :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 ب تھ القول ع ، فيھ الفاحش الغ ن ووقوع ، البيع عقد ة عدم محتفة القرائن أن و ما (، لأصـل ا مطابقة و عد ، الشأن عن فضـلا ، الـدعوى المنتجـة للن يجـة للوصـول غيـة ووز ـا القرائـن فحص للـدائرة أن إذ ، ـ تھ عـدم أو تزو ره أو المحرر ب ـ ة للقضـاء يكفي مـا تتضـمن لـم ومسـ ندا ا الـدعوى أن للمحكمـة : ) أنھ ع ثبات نظام من التاسـعة المادة من و الفقرة عليھ نصت ولما ، إلاـ ل س المبيع قيمـة للغ ن بـل ،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 التأسـ س عقد بموجب أنھ يـد حيث ، منھ المش اة ا صـص لقيمـة دفعھ ع جوابھ اضـطرب عليھ المد إن حيث ، العـدل و اتب التجارة وزارة أمام وتوثيقھ ، لھ المورث من اد ثم ، ر ـال ( 120.000.000 ) قـدره بمبلغ عليھ مـديونات سـداد ع والـده مع اتفـق أنھ اد ثم ، ر ـال ( 450.000 ) قـدره بمبلغ ، الشـر اء جميع قبل من ا صـص امـل اس يفـاء ع نص اطرحتھ وقـد ، والـده تجـاه عليـھ المد ع ال امـات مـن العقـد ورد مـا مـع ،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 أعمال ـا جلسـة المسـ ند وجـود إ أصالـة عليـھ المد شـر لـم حـ بـل ؛ الـدعوى سابقـة مرحلـة أي إطلاقـا إليـھ المشـار المسـ ند تقـديم عـدم لـھ ذلـك عـن فضـلا ، الـدعوى محـل الشـركة سـاقتھ مـا وفـق المسـ ند فحص إجراءات اسـتكمال عـن إليـھ أشـ مـا بجملـة اسـتغنت قـد الـدائرة ـانت مـا و ـو ،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 ز عبـاس أحمـد المرحـوم والـده عـن ، ز أحمـد ومـاذكره ،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 عليھ الصـرف : م ا والده ا لف ا ت ليفات أو ، والـده ع مـديونيات سـداد طر ق عن المال رأس سـداد تم أنھ يـد ال خرى عليھ المد ادعاءات عارضـ ا أنھ كما ، حـدوثھ إم ي ي ) تقر ر أن عـن فضـلا ، القيمـة بـدفع عليـھ المد قيـام ع افيـة ب نـة ل سـت ف و التـا ؛ ذلـك يقـدم ولـم ، السـداد مـايث ت لتقـديم م لـة ست نـاف دائرة أمـام طلـب ـونھ ا صـص. بقيمـة علاقـة لـھ ل س مـا ع اشـتمالھ ع علاـوة ، فحسـب م ـا عينـات فحص مـن نحـو ع أتـت نـ يجتھ وإنمـا ، المسـ ندات افـة بفحص يقـم لـم أنـھ تـب ن (، وشـر اه الفـوزان ـانت ولما أنـھ كمـا ، المتبـا ع ن الشـر اء قـوق حفظـا ؛ المث تـة المسـ ندات مـن ونحو ـا بنكيـة حوالـة بمـوجب</w:t>
      </w:r>
    </w:p>
    <w:p>
      <w:pPr>
        <w:jc w:val="right"/>
        <w:bidi/>
      </w:pPr>
      <w:r>
        <w:rPr>
          <w:b w:val="0"/>
          <w:i w:val="0"/>
        </w:rPr>
        <w:t xml:space="preserve"> إثبا ـا و تـم ، ل ـا يحتـاط ممـا مـوال ـذه مثـل ت ـون أن صـل إن وحيـث البيع ان وإن وحيث ، عارضـ ا ما ظ ور ودون ، وإشـ ار ا ا صـص بيع الشـر اء قرار تار خ من ـ يحة انت إذا تظ ر أن شأ ا من ا الوفاء و العقـد عن الناشـئة وا قوق ل امات عن ي شـأ مـا دون ، لـد ما المطبقـة للإـجراءات وفقـا تـوثيقھ م مـا يطلب مـا توثيـق ع يقتصـر دور مـا أن إلاـ ، رسـمية محررات وأصـبحا ، مضـاء العـدل و ـاتب التجـارة وزارة عليـھ أجرت ـذا بأح ام خلال دون : ) أنھ ع ثبات نظام من الرا عـة المادة عليھ نصت ولما ، سـتدلال بھ سـقط ، حتمال لھ تطرق إذا والـدليل ، سابق أو لاحق أثر من مضاء أو ثبات ذلـك والعشـرون السادسة المادة من الثانية الفقرة عليھ نصت ولما (، الدعوى.. ظروف من ل ا ماي بحسب م ا المحكمـة فتأخـذ ، بي ا ا مع يمكن ولم ، ثبات أدلـة عارضت إذا ، النظام عقد ع أصالـة يوقع لم المورث ب ون محتفـة القرائن أن و ما (، ذلك غ يث ت مـالم ؛ عليھ ـة الرسـ المحرر الشـأن ذوي من أي مـاذكره مضـمون ي ون : ) أنھ ع ثبـات نظـام من الغ ن ف ـا تحقـق قـد عليـھ للمـد المورث مـن ع ـا المتنـازل القيمـة بـأن تضـافرت دلـة أن كمـا ، للأ ليـة وفاقـد مـدرك غ ب ـونھ احتفـت القرائـن أن كمـا ،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 الفاحش عليھ المد دفـع أن كمـا التأسـ س. عقـد عـديل ع التوقيـع وأم ـ ، ا صـص بيـع أم ـ مـن ـو المورث أن مـن عليـھ المد ادعـاء بـھ ماينـا ض و ـو ، عنـھ وكيـل بـل ، ذاتـھ المورث منفكة. فا ة ، المورث من المباعة ا صـص قيمة ـ ة تقر ر حيث من ، الماثلة بالدعوى الدفع ل ـذا علاقـة لا (، التجار ـة ز أحمـد شـركة ) صـلية صـصھ و يعھ المد بإمضاء ا صـص بقيمـة المطالبـة المد حـق سـقوط الـدفع : ) بقـولھ ، ل ـا سـ داد حق مـا سـقوط ، ا صـص قيمـة المدعي ـن حـق سـقوط مـن عليـھ المد أثـاره مـا ذلـك مـن ولايُنـال فـإن - النظـام ل ـ يح وفقـا – أنھ وحيـث ، مـورثھ مـن عليـھ للمـد المباعـة ا صـص قيمـة مـن بنصـ بھ يطـالب المد أن الـدعوى مـن الـب ن ـان لما :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 الشـركة عقد لشـروط وفق للغ أو الشـر اء لأحد حصـتھ عن ي نازل أن للشـر ك يجوز : ) أنھ ع النظام من ( 165 ) المادة نصت وقـد ـ، 1385 / 3 / 17 بتار ـخ 185 رقـم الـوزراء مجلس ا صـة اس داد يطلب أن شـر ك ل ل يجوز ا الـة ـذه و ، التنازل شـروط الشـركة مـدير طر ق عن الشـر اء با يخطر أن وجب للغ عوض حصـتھ عن التنـازل الشـر ك أراد إذا ذلـك</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۱۵ : ةـ الصفح رقم ۱٤٤۵/۰۳/۱۳ : كـ الص خـ تار</w:t>
      </w:r>
    </w:p>
    <w:p>
      <w:pPr>
        <w:jc w:val="right"/>
        <w:bidi/>
      </w:pPr>
      <w:r>
        <w:rPr>
          <w:b w:val="0"/>
          <w:i w:val="0"/>
        </w:rPr>
        <w:t>الثانية الفقرة حكم مراعاة مع ف ا التصـرف ا ق ا صـة لصاحب ان س داد حقھ الشـر اء أحـد سـتعمل أن دون خطار تار ـخ من يومـا ثلاـثون انقضت فـإذا ، ا قيقي بثم ـا علق وإذا ،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 المدع ـن ومـورث لمورثـھ المملوكـة ا صـص اسـ داد ( ز أسامـة ) وفقا ، عليھ المد ابتاع ا ال القيمة ـ ة يطعن إنما ، ل ا البيع واقعـة ينكر ولم ، ل ا س داد يطلب لم المد أن ذلك ـ. أ. (. الدعوى بتلك مطالبتھ جواز ة عـدم ثم ومن ، ا صـص عليھ المد طلب وأمـا الـدعوى. محـل الواقعـة ع الـذكر آنفـة المواد ـذه إعمـال فلاـيمكن وعليھ ، و دراك للأ ليـة فاقـدا المورث و ون ، الفـاحش الغ ن وجـود من الـدعوى بھ أسـس لما وأما ، مايث تھ تقـديم فعليھ شـ ئا اد من فإن ،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 أنـھ ع ثبـات نظـام مـن الثانيـة المادة مـن و الفقرة عليـھ نصـت لما ، القضـاء حيـاد لمبـدأ تنـاقض ففيـھ ، الـدليل بصـنع المحكمـة ت ليـف سـداده تث ت شـي ات بصـور تقـدم أنھ اد ـ، 1445-02-20 جلسـة عليـھ المد أن و مـا (، اد ... مـن ع الب نـة : ) أنـھ ع النظـام ذات مـن الثالثـة المادة مـن و الفقرة عليـھ نصـت ولما (، مرت ن مكرر ) المعـدل التأسـ س وعقـد العـدل اتب توثيق سوى ، ذلك ع يـدل مسـ ند لأي تقـديمھ عـدم ات ـ ( النظام ع ) أرفقھ مـا ع الـدائرة و اطلاـع ، ا صـص لقيمـة وا ـ ة ـ ة إرفاق ، للمحكمة ثبات أدلة من دليل أي تقـديم عنـد يجب ؛ خاص نص بھ يرد لم فيما : ) ثبات لنظام جرائيـة دلـة من عشـرة السادسـة المادة من و الفقرة عليھ مما ، السـداد ع بي تھ من بتقـديمھ الـ م مـا يقـدم لم ، تـار خھ حـ عليھ المد أن و مـا (، ف ـا وأثره بالـدعوى صـلتھ - ب و يانـاتھ. الـدليل نـوع تـب ن مـذكرة - أ: ي بـھ مرفقـا الـدليل... مـن دعواه عليھ المد عمـد يكن لم فإنھ ، سامبا بنك ع الم ـ وب ، م2010-10-04 وتار خ ( 000844 ) برقم ، ر ـال ( 450.000 ) بقيمة الشـيك وأما المدع ن. دعوى ـ ة تجسـد معھ ي ون وتوثيقھ ، م2010-08-30 ان البيع تار ـخ أن إذ ، البيع لتار ـخ لاحق تار خھ الشـيك ون عن فضـلا ، م ا والمسـدد ا صـص قيمـة دفوعھ – بيـانھ سـبق كمـا – اضـطرب إذ ، بالسـداد ـ، 1445-02-29 تار خ المقدمة مذكرتھ عليھ المد أثاره ما ذلك من ولاينال تحر ره. س ب يب ن عليھ شرح أي من الشيك خلو ع علاوة ، م2010-09-25 تار خ ان العدل اتب أمام 79.924.901 : ) قـدر ا بقيمـة أ ـا يـد حيث ، ر ـال ( 368.757.931 : ) أ ـا مـن درجـة أول محكمـة قررتـھ كمـا ل سـت ـ غزالـة أبـو طلاـل لتقر ر وفقـا ـ التجار ـة ز أحمـد شـركة قيمـة أن مـن يطعن ثم ، التخارج الصـ ع وافق وإنما عليھ يوافق لم أنھ يـد ثم ، مسودة التقر ر أن يـد إذ ، ذكر ا السابق المتناقضـة عليھ المد دفوع إ يضاف الـدفع ـذا أن و ما (، ر ال بما عليھ الرد درجة أول محكمة تناولت فقد ، مورثھ مع الم م البيع عقـد ـ ة من عليھ المد أثاره ما أن كما ، للشـركة الفعليـة القيمـة ت ـ يح يطلب ن ثم ،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 الكفايـة فيھ ؛ المبـد ي لا ال ا ي بالتقر ر والع ة م2011-10-05 الموافق ـ، 1432-11-07 المؤرخ ال ـا ي تقر ره ا ـب أورده ، ر ـال ( 368.757.931 ـ )ب المقـدر المبلـغ أن ح ن ، م2011-06-27 الموافـق طراف وأقر ، الـذكر آنـف ( خ ) التقر ر ا ـب ماقـدمھ ع مُؤسـ سا ـ، 1432-12-02 ا كـم صـدر حيـث ، التقر ر ـذا عـن لاـحق تار ـخ صـدر الصـ حكـم أن عـن فضـلا من عشـرة ا اديـة الصـفحة المث ت الصـ من السـادس والبنـد ،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 أنـھ ع ،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 أنـھ ع ، ر ـال ( 368.757.931 : ) وقـدره خر المبلـغ فصـل ا ـب أن ح ـن (، م2011 ، ول الرقم ونھ من عليھ المد ادعاه كما ول س ، ف ـا عليھ المد تجـاوزات واح سـاب ا قوق صـا ع اشـتملت ل و ـا ؛ للشـركة ا قيقيـة القيمـة المحـاس ا ب من المعتمـد أحمد شـركة حصة توز ع إعادة عد الشـر اء ع ، التجار ة ز أحمد شـركة الشـر اء حقوق صا توز ع : ) نصھ بما ، ثانيا البند من ( ج ) الفقرة ايـة المنتـدب ا ب عليھ أكـد ما و و للمحكمة :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 وال ا ي المبد ي للتقر ر ن فحصـ ا إبان للدائرة اسـ بان أنھ و ما (، ا لسة محضـر العـدول أسـباب تب ن أن شـرط ؛ ثبات إجراءات من بھ أمرت عما عـدل أن المادة عليـھ نصـت ولما (، عاتقـة : والـدتھ اسـتجواب ) عليـھ المد طلـب عـن وأمـا سـ بھ. لانتفـاء ؛ المنتـدب ا ـب لاسـتدعاء محـل معـھ لاـي ون ممـا ، ا صـص قيمـة عليـھ المد أورده ا لسـة يحضـر أن اسـتجوابھ تقرر من ع و جب ، لاسـتجوابھ ا صم بحضـور تـأمر أن - ا صـوم أحـد طلب ع بنـاء أو نفسـ ا تلقـاء من - للمحكمـة : ) أنھ ع ثبـات نظـام من ( 21/1) إجراء - ا صـوم أحـد طلـب ع بنـاء أو نفسـ ا تلقـاء مـن - للمحكمـة يجـوز : ) أنـھ ع ثبـات لنظـام جرائيـة دلـة مـن والثلاـثون ا امسـة المادة عليـھ نصـت ولما (، لـذلك المحـددة عن فضـلا ، ال اع الفصـل الـدعوى وقـا ع لكفايـة ، إليھ ا اجـة عـدم رأت ست نـاف دائرة أن و مـا ، وجـو ي لاـ جـوازي جراء أن و مـا (، الـدعوى عل ـا ـانت مرحلـة أي سـتجواب أن كما ، بال و ر ف ا الطعن يتم ولم ، بذاتھ القائمة يتھ لھ رسـ محرر وال ، للمد م ا الصادرة الشـرعية الو الـة إبطال إ التوصل و سـتجواب من عليھ المد غايـة ون منھ ابت نحـو ع أ ى أنـھ ورأت ، الـدعوى طر والـدة ـ ل م سـوب ـ يل فيـھ تـم والـذي ،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 ـ يح سـند دون ، للمـد والـد م عـن الصـادرة الو الاـ</w:t>
      </w:r>
    </w:p>
    <w:p>
      <w:pPr>
        <w:jc w:val="right"/>
        <w:bidi/>
      </w:pPr>
      <w:r>
        <w:rPr>
          <w:b w:val="0"/>
          <w:i w:val="0"/>
        </w:rPr>
        <w:t>ت إبطـال ن يجـة إ الوصـول عليـھ المد المُلزم من فيھ تـب ن لم حيث ، فيھ تفصـل ولم درجـة أول محكمـة ت نـاولھ لـم الطلـب ـذا أن و مـا (، غـازي ) المتـو لأبنـاء الثلـث مـن المتبقي وصـرف ، وا الـ لأـوجھ %( 5 ) بصـرف الوصـية المحـاكم نظـام مـن والثمـانون الثانيـة المادة مـن و الفقرة عليـھ نصـت ولما ، درجـت ن ع التقا ـ ولمبـدأ ، للاست نـاف الناقـل ثر لقاعـدة ووفقـا ، لاسـتلامھ المسـتحق ومـن ، بـدفعھ قدم ما أساس ع ست ناف المحكمـة وتنظر ، فقط ست ناف عنھ رفع ما إ بال سـبة المسـتأنف ا كم صـدور قبل عل ا انت ال بحال ا الـدعوى ست ناف يُنقل : ) أنھ ع التجار ـة ، المختصة المحكمة أمام مسـتقلة جديدة بدعوى التقـدم ـ رغب إن ـ الصـفة لصـاحب فيمكن وعليھ (، جديـدة دفـاع وأوجھ ودفـوع أدلـة من المحكمـة تقبلھ ومـا ، ا كـم مصـدرة الـدائرة إ درجة أول محكمـة حكم تأييـد إ ست ناف دائرة معھ فت ت ، بيانھ سـبق لما وتأسـ سا وعليھ ؛ المدعي ن دعوى الفصـل حصـر معھ يتع ن بمـا ، والنظـامي الشـر المقت ـ وفق لتُنظر إضافية. أسباب من ( ا كم ذا ) ماتضمنھ وع ، أسبابھ ع محمولا</w:t>
      </w:r>
    </w:p>
    <w:p>
      <w:pPr>
        <w:jc w:val="right"/>
        <w:bidi/>
      </w:pPr>
      <w:r>
        <w:rPr>
          <w:b w:val="0"/>
          <w:i w:val="0"/>
        </w:rPr>
        <w:t>ا كم ا كم منطوق</w:t>
      </w:r>
    </w:p>
    <w:p>
      <w:pPr>
        <w:jc w:val="right"/>
        <w:bidi/>
      </w:pPr>
      <w:r>
        <w:rPr>
          <w:b w:val="0"/>
          <w:i w:val="0"/>
        </w:rPr>
        <w:t>القضـية ـ، 1445-01-01 المؤرخ بجـدة التجار ـة المحكمـة و التجار ـة الـدائرة حكم بتأييـد : الموضـوع و ، شـكلا ع اضـ ن بقبـول : الـدائرةُ حكمت محمد عاتقـة ـ ل يـدفع بـأن ( 1008017301 ) رقم وطنيـة و ـة ، ز عبـاس بـن أحمـد بـن أسامـة إلزام : أولاـ : ) ي مـا ـب لي ـون منطـوقھ عـديل مـع ( 42824717 ) رقـم ومئتـان ألفـا وخمسـون واحـد وسـتمئة مليونـا وعشـرون سـبعة ( ٢٧,٦٥١,٢١٩ : ) قـدره مبلغـا (، 1007056847 ) رقـم وطنيـة و ـة ، ا رازي ع محمـد يح رقم وطنيـة و ـة ، ز عبـاس أحمـد عـدنان ـ ل يـدفع بـأن ( 1008017301 ) رقـم وطنيـة و ـة ، ز عبـاس بـن أحمـد بـن أسامـة إلزام : ثانيـا ر الاـ. عشـر و سـعة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۱٦ : ةـ الصفح رقم ۱٤٤۵/۰۳/۱۳ : كـ الص خـ تار</w:t>
      </w:r>
    </w:p>
    <w:p>
      <w:pPr>
        <w:jc w:val="right"/>
        <w:bidi/>
      </w:pPr>
      <w:r>
        <w:rPr>
          <w:b w:val="0"/>
          <w:i w:val="0"/>
        </w:rPr>
        <w:t>والله بالأسـباب. مو ـ ـو لما (؛ ر الاـ وسـبعون ومئتـان ألفـا وسـبعون و سـعة وسـبعمئة مليونـا و سـعون سـتة ( ٩٦,٧٧٩,٢٧٠ : ) قـدره مبلغـا (، 1017092733) أجمع ن. و بھ وآلھ محمد نب نا ع وسلم الله وص ، الموفق</w:t>
      </w:r>
    </w:p>
    <w:p>
      <w:pPr>
        <w:jc w:val="right"/>
        <w:bidi/>
      </w:pPr>
      <w:r>
        <w:rPr>
          <w:b w:val="0"/>
          <w:i w:val="0"/>
        </w:rPr>
        <w:t>التنفيذية الصيغة</w:t>
      </w:r>
    </w:p>
    <w:p>
      <w:pPr>
        <w:jc w:val="right"/>
        <w:bidi/>
      </w:pPr>
      <w:r>
        <w:rPr>
          <w:b w:val="0"/>
          <w:i w:val="0"/>
        </w:rPr>
        <w:t>ا ية القوة استعمال إ أدى ولو المتبعة النظامية الوسائل بجميع ا كم ذا تنفيذ ع العمل خرى ا ومية و ج زة الوزارات جميع من يطلب</w:t>
      </w:r>
    </w:p>
    <w:p>
      <w:pPr>
        <w:jc w:val="right"/>
        <w:bidi/>
      </w:pPr>
      <w:r>
        <w:rPr>
          <w:b w:val="0"/>
          <w:i w:val="0"/>
        </w:rPr>
        <w:t>الدائرة عضو الش ري محمد بن وليد</w:t>
      </w:r>
    </w:p>
    <w:p>
      <w:pPr>
        <w:jc w:val="right"/>
        <w:bidi/>
      </w:pPr>
      <w:r>
        <w:rPr>
          <w:b w:val="0"/>
          <w:i w:val="0"/>
        </w:rPr>
        <w:t>٤۵۳۰۲٤۱٦۲۲ رقم صك</w:t>
      </w:r>
    </w:p>
    <w:p>
      <w:pPr>
        <w:jc w:val="right"/>
        <w:bidi/>
      </w:pPr>
      <w:r>
        <w:rPr>
          <w:b w:val="0"/>
          <w:i w:val="0"/>
        </w:rPr>
        <w:t>القضائية الدائرة رئ س العمري ع عوض عبيد</w:t>
      </w:r>
    </w:p>
    <w:p>
      <w:pPr>
        <w:jc w:val="right"/>
        <w:bidi/>
      </w:pPr>
      <w:r>
        <w:rPr>
          <w:b w:val="0"/>
          <w:i w:val="0"/>
        </w:rPr>
        <w:t>بجدة التجار ة التجار ة المحكمة الثانية ست ناف ست ناف دائرة ۱۷ : ةـ الصفح رقم ۱٤٤۵/۰۳/۱۳ : كـ الص خـ تار</w:t>
      </w:r>
    </w:p>
    <w:p>
      <w:pPr>
        <w:jc w:val="right"/>
        <w:bidi/>
      </w:pPr>
      <w:r>
        <w:rPr>
          <w:b w:val="0"/>
          <w:i w:val="0"/>
        </w:rPr>
        <w:t>الدائرة عضو ا ليفي عبدالعز ز بن عبدالمحسن</w:t>
      </w:r>
    </w:p>
    <w:p>
      <w:pPr>
        <w:jc w:val="right"/>
        <w:bidi/>
      </w:pPr>
      <w:r>
        <w:rPr>
          <w:b w:val="0"/>
          <w:i w:val="0"/>
        </w:rPr>
        <w:t>و ح ام و ح ام الدعاوى إدارة</w:t>
      </w:r>
    </w:p>
    <w:p>
      <w:pPr>
        <w:jc w:val="right"/>
        <w:bidi/>
      </w:pPr>
      <w:r>
        <w:rPr>
          <w:b w:val="0"/>
          <w:i w:val="0"/>
        </w:rP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احمد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w:t>
      </w:r>
    </w:p>
    <w:p>
      <w:pPr>
        <w:jc w:val="right"/>
        <w:bidi/>
      </w:pPr>
      <w:r>
        <w:rPr>
          <w:b w:val="0"/>
          <w:i w:val="0"/>
        </w:rPr>
        <w:t>\-3</w:t>
      </w:r>
    </w:p>
    <w:p>
      <w:pPr>
        <w:jc w:val="right"/>
        <w:bidi/>
      </w:pPr>
      <w:r>
        <w:rPr>
          <w:b w:val="0"/>
          <w:i w:val="0"/>
        </w:rPr>
        <w:t>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w:t>
      </w:r>
    </w:p>
    <w:p>
      <w:pPr>
        <w:jc w:val="right"/>
        <w:bidi/>
      </w:pPr>
      <w:r>
        <w:rPr>
          <w:b w:val="0"/>
          <w:i w:val="0"/>
        </w:rPr>
        <w:t>\-5- تأسيس شركات مدخولة في استثمارات وتعاقدات .</w:t>
      </w:r>
    </w:p>
    <w:p>
      <w:pPr>
        <w:jc w:val="right"/>
        <w:bidi/>
      </w:pPr>
      <w:r>
        <w:rPr>
          <w:b w:val="0"/>
          <w:i w:val="0"/>
        </w:rPr>
        <w:t>6 إدارة المحافظة الاستثمارية في البنوك أو الشركات .</w:t>
      </w:r>
    </w:p>
    <w:p>
      <w:pPr>
        <w:jc w:val="right"/>
        <w:bidi/>
      </w:pPr>
      <w:r>
        <w:rPr>
          <w:b w:val="0"/>
          <w:i w:val="0"/>
        </w:rPr>
        <w:t>\-7</w:t>
      </w:r>
    </w:p>
    <w:p>
      <w:pPr>
        <w:jc w:val="right"/>
        <w:bidi/>
      </w:pPr>
      <w:r>
        <w:rPr>
          <w:b w:val="0"/>
          <w:i w:val="0"/>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 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jc w:val="right"/>
        <w:bidi/>
      </w:pPr>
      <w:r>
        <w:rPr>
          <w:b w:val="0"/>
          <w:i w:val="0"/>
        </w:rPr>
        <w:t>في هذا العقد</w:t>
      </w:r>
    </w:p>
    <w:p>
      <w:pPr>
        <w:jc w:val="right"/>
        <w:bidi/>
      </w:pPr>
      <w:r>
        <w:rPr>
          <w:b w:val="0"/>
          <w:i w:val="0"/>
        </w:rPr>
        <w:t>A</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الطرف</w:t>
      </w:r>
    </w:p>
    <w:p>
      <w:pPr>
        <w:jc w:val="right"/>
        <w:bidi/>
      </w:pPr>
      <w:r>
        <w:rPr>
          <w:b w:val="0"/>
          <w:i w:val="0"/>
        </w:rPr>
        <w:t>ف الثاني</w:t>
      </w:r>
    </w:p>
    <w:p>
      <w:pPr>
        <w:jc w:val="right"/>
        <w:bidi/>
      </w:pPr>
      <w:r>
        <w:rPr>
          <w:b w:val="0"/>
          <w:i w:val="0"/>
        </w:rPr>
        <w:t>اسامه احمد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مكونات</w:t>
      </w:r>
    </w:p>
    <w:p>
      <w:pPr>
        <w:jc w:val="right"/>
        <w:bidi/>
      </w:pPr>
      <w:r>
        <w:rPr>
          <w:b w:val="0"/>
          <w:i w:val="0"/>
        </w:rPr>
        <w:t>غرزي</w:t>
      </w:r>
    </w:p>
    <w:p>
      <w:pPr>
        <w:jc w:val="right"/>
        <w:bidi/>
      </w:pPr>
      <w:r>
        <w:rPr>
          <w:b w:val="0"/>
          <w:i w:val="0"/>
        </w:rPr>
        <w:t>التهدي</w:t>
      </w:r>
    </w:p>
    <w:p>
      <w:pPr>
        <w:jc w:val="right"/>
        <w:bidi/>
      </w:pPr>
      <w:r>
        <w:rPr>
          <w:b w:val="0"/>
          <w:i w:val="0"/>
        </w:rPr>
        <w:t>نی چال فهد</w:t>
      </w:r>
    </w:p>
    <w:p>
      <w:pPr>
        <w:jc w:val="right"/>
        <w:bidi/>
      </w:pPr>
      <w:r>
        <w:rPr>
          <w:b w:val="0"/>
          <w:i w:val="0"/>
        </w:rPr>
        <w:t>القثامي</w:t>
      </w:r>
    </w:p>
    <w:p>
      <w:pPr>
        <w:jc w:val="right"/>
        <w:bidi/>
      </w:pPr>
      <w:r>
        <w:rPr>
          <w:b w:val="0"/>
          <w:i w:val="0"/>
        </w:rPr>
        <w:t>يباصولا</w:t>
      </w:r>
    </w:p>
    <w:p>
      <w:pPr>
        <w:jc w:val="right"/>
        <w:bidi/>
      </w:pPr>
      <w:r>
        <w:rPr>
          <w:b w:val="0"/>
          <w:i w:val="0"/>
        </w:rPr>
        <w:t>سكس</w:t>
      </w:r>
    </w:p>
    <w:p>
      <w:pPr>
        <w:jc w:val="right"/>
        <w:bidi/>
      </w:pPr>
      <w:r>
        <w:rPr>
          <w:b w:val="0"/>
          <w:i w:val="0"/>
        </w:rPr>
        <w:t>\- 4-</w:t>
      </w:r>
    </w:p>
    <w:p>
      <w:pPr>
        <w:jc w:val="right"/>
        <w:bidi/>
      </w:pPr>
      <w:r>
        <w:rPr>
          <w:b w:val="0"/>
          <w:i w:val="0"/>
        </w:rPr>
        <w:t>الرقم : ٣٤/٧٠٥٠</w:t>
      </w:r>
    </w:p>
    <w:p>
      <w:pPr>
        <w:jc w:val="right"/>
        <w:bidi/>
      </w:pPr>
      <w:r>
        <w:rPr>
          <w:b w:val="0"/>
          <w:i w:val="0"/>
        </w:rPr>
        <w:t>التاريخ: ١٠/ ٢ / ١٤٣٤ هـ</w:t>
      </w:r>
    </w:p>
    <w:p>
      <w:pPr>
        <w:pStyle w:val="Heading2"/>
        <w:jc w:val="right"/>
        <w:bidi/>
      </w:pPr>
      <w:r>
        <w:t>[ترويسة / كليشة رسمية — معلومات متكررة] ===</w:t>
        <w:br/>
        <w:t>وزارة العدل</w:t>
      </w:r>
    </w:p>
    <w:p>
      <w:pPr>
        <w:pStyle w:val="Heading2"/>
        <w:jc w:val="right"/>
        <w:bidi/>
      </w:pPr>
      <w:r>
        <w:t>[الطلبات / المرفقات] ===</w:t>
        <w:br/>
        <w:t>المرفقات</w:t>
      </w:r>
    </w:p>
    <w:p>
      <w:pPr>
        <w:pStyle w:val="Heading2"/>
        <w:jc w:val="right"/>
        <w:bidi/>
      </w:pPr>
      <w:r>
        <w:t>[المتن الفعلي: الوقائع / الأسباب / المنطوق] ===</w:t>
        <w:br/>
        <w:t>وزارة العدل الموضوع :</w:t>
      </w:r>
    </w:p>
    <w:p>
      <w:pPr>
        <w:jc w:val="right"/>
        <w:bidi/>
      </w:pPr>
      <w:r>
        <w:rPr>
          <w:b w:val="0"/>
          <w:i w:val="0"/>
        </w:rP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والمقيد لدينا بالرقم : ١٥٠ ٣٤ وتاريخ ١٠/ ٢ / ١٤٣٤ هـ الخاص بتسجيل قر لشيل عقد شركة أحمد زين التجا-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pStyle w:val="Heading2"/>
        <w:jc w:val="right"/>
        <w:bidi/>
      </w:pPr>
      <w:r>
        <w:t>[ترويسة / كليشة رسمية — معلومات متكررة] ===</w:t>
        <w:br/>
        <w:t>المذكور، والمكون من (٢) صفحة، إجمالي عدد الصفحات ( ١٤</w:t>
      </w:r>
    </w:p>
    <w:p>
      <w:pPr>
        <w:pStyle w:val="Heading2"/>
        <w:jc w:val="right"/>
        <w:bidi/>
      </w:pPr>
      <w:r>
        <w:t>[المتن الفعلي: الوقائع / الأسباب / المنطوق] ===</w:t>
        <w:b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pStyle w:val="Heading2"/>
        <w:jc w:val="right"/>
        <w:bidi/>
      </w:pPr>
      <w:r>
        <w:t>[ترويسة / كليشة رسمية — معلومات متكررة] ===</w:t>
        <w:br/>
        <w:t>) صفحة</w:t>
      </w:r>
    </w:p>
    <w:p>
      <w:pPr>
        <w:pStyle w:val="Heading2"/>
        <w:jc w:val="right"/>
        <w:bidi/>
      </w:pPr>
      <w:r>
        <w:t>[المتن الفعلي: الوقائع / الأسباب / المنطوق] ===</w:t>
        <w:b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۵۰۰۰۰۰۰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التالية</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pStyle w:val="Heading2"/>
        <w:jc w:val="right"/>
        <w:bidi/>
      </w:pPr>
      <w:r>
        <w:t>[ترويسة / كليشة رسمية — معلومات متكررة] ===</w:t>
        <w:br/>
        <w:t>ص.ب ٥٤٣٩٩ جدة ٢١٥١٤ - هاتف: ٦٠٦٥٣٤٨ فاكس: ٦٩٥٤٣١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 شركة أوزكو</w:t>
      </w:r>
    </w:p>
    <w:p>
      <w:pPr>
        <w:jc w:val="right"/>
        <w:bidi/>
      </w:pPr>
      <w:r>
        <w:rPr>
          <w:b w:val="0"/>
          <w:i w:val="0"/>
        </w:rPr>
        <w:t>عدد الحصص</w:t>
      </w:r>
    </w:p>
    <w:p>
      <w:pPr>
        <w:jc w:val="right"/>
        <w:bidi/>
      </w:pPr>
      <w:r>
        <w:rPr>
          <w:b w:val="0"/>
          <w:i w:val="0"/>
        </w:rPr>
        <w:t>قيمة الحصة</w:t>
      </w:r>
    </w:p>
    <w:p>
      <w:pPr>
        <w:jc w:val="right"/>
        <w:bidi/>
      </w:pPr>
      <w:r>
        <w:rPr>
          <w:b w:val="0"/>
          <w:i w:val="0"/>
        </w:rPr>
        <w:t>بالريال</w:t>
      </w:r>
    </w:p>
    <w:p>
      <w:pPr>
        <w:jc w:val="right"/>
        <w:bidi/>
      </w:pPr>
      <w:r>
        <w:rPr>
          <w:b w:val="0"/>
          <w:i w:val="0"/>
        </w:rPr>
        <w:t>مجموع قيمة</w:t>
      </w:r>
    </w:p>
    <w:p>
      <w:pPr>
        <w:jc w:val="right"/>
        <w:bidi/>
      </w:pPr>
      <w:r>
        <w:rPr>
          <w:b w:val="0"/>
          <w:i w:val="0"/>
        </w:rPr>
        <w:t>الحصص بالريال</w:t>
      </w:r>
    </w:p>
    <w:p>
      <w:pPr>
        <w:jc w:val="right"/>
        <w:bidi/>
      </w:pPr>
      <w:r>
        <w:rPr>
          <w:b w:val="0"/>
          <w:i w:val="0"/>
        </w:rPr>
        <w:t>النسبة</w:t>
      </w:r>
    </w:p>
    <w:p>
      <w:pPr>
        <w:jc w:val="right"/>
        <w:bidi/>
      </w:pPr>
      <w:r>
        <w:rPr>
          <w:b w:val="0"/>
          <w:i w:val="0"/>
        </w:rPr>
        <w:t>المئوية</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 حرر 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الطرف الثاني المتنازل :</w:t>
      </w:r>
    </w:p>
    <w:p>
      <w:pPr>
        <w:jc w:val="right"/>
        <w:bidi/>
      </w:pPr>
      <w:r>
        <w:rPr>
          <w:b w:val="0"/>
          <w:i w:val="0"/>
        </w:rPr>
        <w:t>والله ولي التوفيق ،،،</w:t>
      </w:r>
    </w:p>
    <w:p>
      <w:pPr>
        <w:jc w:val="right"/>
        <w:bidi/>
      </w:pPr>
      <w:r>
        <w:rPr>
          <w:b w:val="0"/>
          <w:i w:val="0"/>
        </w:rPr>
        <w:t>\- عدنان أحمد عباس زيني</w:t>
      </w:r>
    </w:p>
    <w:p>
      <w:pPr>
        <w:pStyle w:val="Heading2"/>
        <w:jc w:val="right"/>
        <w:bidi/>
      </w:pPr>
      <w:r>
        <w:t>[بيانات الأطراف: المدعي / المدعى عليه / الحاضرون] ===</w:t>
        <w:br/>
        <w:t>الاسم : شركة أحمد زيني وأولاده (ويمثلها الشركاء بأنفسهم)</w:t>
      </w:r>
    </w:p>
    <w:p>
      <w:pPr>
        <w:pStyle w:val="Heading2"/>
        <w:jc w:val="right"/>
        <w:bidi/>
      </w:pPr>
      <w:r>
        <w:t>[المتن الفعلي: الوقائع / الأسباب / المنطوق] ===</w:t>
        <w:br/>
        <w:t>.. شركة أحمد زيني التجارية</w:t>
      </w:r>
    </w:p>
    <w:p>
      <w:pPr>
        <w:jc w:val="right"/>
        <w:bidi/>
      </w:pPr>
      <w:r>
        <w:rPr>
          <w:b w:val="0"/>
          <w:i w:val="0"/>
        </w:rPr>
        <w:t>اتوقع الأحمدية</w:t>
      </w:r>
    </w:p>
    <w:p>
      <w:pPr>
        <w:jc w:val="right"/>
        <w:bidi/>
      </w:pPr>
      <w:r>
        <w:rPr>
          <w:b w:val="0"/>
          <w:i w:val="0"/>
        </w:rPr>
        <w:t>شركة أوركو المحدودة</w:t>
      </w:r>
    </w:p>
    <w:p>
      <w:pPr>
        <w:jc w:val="right"/>
        <w:bidi/>
      </w:pPr>
      <w:r>
        <w:rPr>
          <w:b w:val="0"/>
          <w:i w:val="0"/>
        </w:rPr>
        <w:t>التوقيع ب</w:t>
      </w:r>
    </w:p>
    <w:p>
      <w:pPr>
        <w:jc w:val="right"/>
        <w:bidi/>
      </w:pPr>
      <w:r>
        <w:rPr>
          <w:b w:val="0"/>
          <w:i w:val="0"/>
        </w:rPr>
        <w:t>ه ــ فيصل غازي أحمد زيني</w:t>
      </w:r>
    </w:p>
    <w:p>
      <w:pPr>
        <w:jc w:val="right"/>
        <w:bidi/>
      </w:pPr>
      <w:r>
        <w:rPr>
          <w:b w:val="0"/>
          <w:i w:val="0"/>
        </w:rPr>
        <w:t>التوقيع :</w:t>
      </w:r>
    </w:p>
    <w:p>
      <w:pPr>
        <w:jc w:val="right"/>
        <w:bidi/>
      </w:pPr>
      <w:r>
        <w:rPr>
          <w:b w:val="0"/>
          <w:i w:val="0"/>
        </w:rPr>
        <w:t>الطرف الاول</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التوقيع : - طلال غازي أحمد زيني</w:t>
      </w:r>
    </w:p>
    <w:p>
      <w:pPr>
        <w:jc w:val="right"/>
        <w:bidi/>
      </w:pPr>
      <w:r>
        <w:rPr>
          <w:b w:val="0"/>
          <w:i w:val="0"/>
        </w:rPr>
        <w:t>التوقيع :</w:t>
      </w:r>
    </w:p>
    <w:p>
      <w:pPr>
        <w:jc w:val="right"/>
        <w:bidi/>
      </w:pPr>
      <w:r>
        <w:rPr>
          <w:b w:val="0"/>
          <w:i w:val="0"/>
        </w:rPr>
        <w:t>٦ ـ غدير غازي أحمد زيني</w:t>
      </w:r>
    </w:p>
    <w:p>
      <w:pPr>
        <w:jc w:val="right"/>
        <w:bidi/>
      </w:pPr>
      <w:r>
        <w:rPr>
          <w:b w:val="0"/>
          <w:i w:val="0"/>
        </w:rPr>
        <w:t>الموقع ا</w:t>
      </w:r>
    </w:p>
    <w:p>
      <w:pPr>
        <w:pStyle w:val="Heading2"/>
        <w:jc w:val="right"/>
        <w:bidi/>
      </w:pPr>
      <w:r>
        <w:t>[بيانات الأطراف: المدعي / المدعى عليه / الحاضرون] ===</w:t>
        <w:br/>
        <w:t>الطرف الثاني (الشريك الجديد) الاسم / شركة أوزكو المحدودة التوقيع / تك</w:t>
      </w:r>
    </w:p>
    <w:p>
      <w:pPr>
        <w:pStyle w:val="Heading2"/>
        <w:jc w:val="right"/>
        <w:bidi/>
      </w:pPr>
      <w:r>
        <w:t>[ترويسة / كليشة رسمية — معلومات متكررة] ===</w:t>
        <w:br/>
        <w:t>ص.ب ٥٤٣٩٩ جدة ٢١٥١٤ - :هاتف : ٦٠٦٥٣٤٨ - فاكس: ٦٠٦٥٤٣١</w:t>
      </w:r>
    </w:p>
    <w:p>
      <w:pPr>
        <w:pStyle w:val="Heading2"/>
        <w:jc w:val="right"/>
        <w:bidi/>
      </w:pPr>
      <w:r>
        <w:t>[المتن الفعلي: الوقائع / الأسباب / المنطوق] ===</w:t>
        <w:br/>
        <w:t>P.O.Box 54399 Jeddah 21514-Tel: 6065348 - Fax: 6065431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يسجل عقود الشركات تحت الرقم.</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عبد الله بن مسفر القرني</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ارعة التجارية الصيه على فظة جدة</w:t>
      </w:r>
    </w:p>
    <w:p>
      <w:pPr>
        <w:pStyle w:val="Heading2"/>
        <w:jc w:val="right"/>
        <w:bidi/>
      </w:pPr>
      <w:r>
        <w:t>[بيانات الأطراف: المدعي / المدعى عليه / الحاضرون] ===</w:t>
        <w:br/>
        <w:t>الملكة العربية السعودية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۲۶۷۰۴۹</w:t>
      </w:r>
    </w:p>
    <w:p>
      <w:pPr>
        <w:jc w:val="right"/>
        <w:bidi/>
      </w:pPr>
      <w:r>
        <w:rPr>
          <w:b w:val="0"/>
          <w:i w:val="0"/>
        </w:rPr>
        <w:t>التاريخ: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الم</w:t>
      </w:r>
    </w:p>
    <w:p>
      <w:pPr>
        <w:jc w:val="right"/>
        <w:bidi/>
      </w:pPr>
      <w:r>
        <w:rPr>
          <w:b w:val="0"/>
          <w:i w:val="0"/>
        </w:rPr>
        <w:t>عليه نحيطكم بأنه تم توثيقه لدينا تحت الرقم (١٥٩) وتجدون بطيه عدد ( ٧٠ - ...) نسخة من العقد</w:t>
      </w:r>
    </w:p>
    <w:p>
      <w:pPr>
        <w:pStyle w:val="Heading2"/>
        <w:jc w:val="right"/>
        <w:bidi/>
      </w:pPr>
      <w:r>
        <w:t>[ترويسة / كليشة رسمية — معلومات متكررة] ===</w:t>
        <w:br/>
        <w:t>المذكور ، والمكون من ) د) صفحة، إجمالي عدد الصفحات (٢١) صفحة</w:t>
      </w:r>
    </w:p>
    <w:p>
      <w:pPr>
        <w:pStyle w:val="Heading2"/>
        <w:jc w:val="right"/>
        <w:bidi/>
      </w:pPr>
      <w:r>
        <w:t>[المتن الفعلي: الوقائع / الأسباب / المنطوق] ===</w:t>
        <w:b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 و , والمعدل بقرار الشركاء المثبت لدى كاتب عدل جدة رقم ٤٩ صحيفة ٨١ مجلد ١٠ / ش / ع وتاريخ ١٤٢٣/١٢/٢هـ . والمعدل بقرار الشركاء المثبت لدى كاتب عدل جدة رقم ١٧٤ صحيفة ۱۸۸ ۱۸۹ مجلد ۹/ش/ ۲ و تاريخ ١٤٢٧/١٢/١٨هـ ، والمعدل بقرار الشركاء المثبت لدى كاتب عدل جدة برقم ٥٢ صحيفة ٥٥ مجلد ١٤۲۹/۳/۹هـ ، والمعدل بقرار الشركاء المثبت لدى كاتب عدل جدة برقم ٥١ صحيفة ٥١ مجلد ٤/٥ / 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w:t>
      </w:r>
    </w:p>
    <w:p>
      <w:pPr>
        <w:jc w:val="right"/>
        <w:bidi/>
      </w:pPr>
      <w:r>
        <w:rPr>
          <w:b w:val="0"/>
          <w:i w:val="0"/>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jc w:val="right"/>
        <w:bidi/>
      </w:pPr>
      <w:r>
        <w:rPr>
          <w:b w:val="0"/>
          <w:i w:val="0"/>
        </w:rPr>
        <w:t>رأس المال .</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ت ۲</w:t>
      </w:r>
    </w:p>
    <w:p>
      <w:pPr>
        <w:jc w:val="right"/>
        <w:bidi/>
      </w:pPr>
      <w:r>
        <w:rPr>
          <w:b w:val="0"/>
          <w:i w:val="0"/>
        </w:rPr>
        <w:t>۵۰۱۷۲</w:t>
      </w:r>
    </w:p>
    <w:p>
      <w:pPr>
        <w:jc w:val="right"/>
        <w:bidi/>
      </w:pPr>
      <w:r>
        <w:rPr>
          <w:b w:val="0"/>
          <w:i w:val="0"/>
        </w:rPr>
        <w:t>س ت : ٤٠٣٠٠٩٤٨٢٥</w:t>
      </w:r>
    </w:p>
    <w:p>
      <w:pPr>
        <w:pStyle w:val="Heading2"/>
        <w:jc w:val="right"/>
        <w:bidi/>
      </w:pPr>
      <w:r>
        <w:t>[ترويسة / كليشة رسمية — معلومات متكررة] ===</w:t>
        <w:b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 يعتبر التمهيد السابق جزء لا يتجزأ من هذا القرار</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عدد الحصص قيمة الحصة مجموع قيمة</w:t>
      </w:r>
    </w:p>
    <w:p>
      <w:pPr>
        <w:jc w:val="right"/>
        <w:bidi/>
      </w:pPr>
      <w:r>
        <w:rPr>
          <w:b w:val="0"/>
          <w:i w:val="0"/>
        </w:rPr>
        <w:t>النسبة المئوية</w:t>
      </w:r>
    </w:p>
    <w:p>
      <w:pPr>
        <w:jc w:val="right"/>
        <w:bidi/>
      </w:pPr>
      <w:r>
        <w:rPr>
          <w:b w:val="0"/>
          <w:i w:val="0"/>
        </w:rPr>
        <w:t>بالريال</w:t>
      </w:r>
    </w:p>
    <w:p>
      <w:pPr>
        <w:jc w:val="right"/>
        <w:bidi/>
      </w:pPr>
      <w:r>
        <w:rPr>
          <w:b w:val="0"/>
          <w:i w:val="0"/>
        </w:rPr>
        <w:t>الحصص بالريال</w:t>
      </w:r>
    </w:p>
    <w:p>
      <w:pPr>
        <w:jc w:val="right"/>
        <w:bidi/>
      </w:pPr>
      <w:r>
        <w:rPr>
          <w:b w:val="0"/>
          <w:i w:val="0"/>
        </w:rPr>
        <w:t>أسامة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خامساً</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pStyle w:val="Heading2"/>
        <w:jc w:val="right"/>
        <w:bidi/>
      </w:pPr>
      <w:r>
        <w:t>[المتن الفعلي: الوقائع / الأسباب / المنطوق] ===</w:t>
        <w:br/>
        <w:t>OZCO Building, Prince Sultan Street with Qalb Al Jazirah Street, Al-Khalidiyah District,</w:t>
      </w:r>
    </w:p>
    <w:p>
      <w:pPr>
        <w:jc w:val="right"/>
        <w:bidi/>
      </w:pPr>
      <w:r>
        <w:rPr>
          <w:b w:val="0"/>
          <w:i w:val="0"/>
        </w:rPr>
        <w:t>Tel: +966 (2) 606-5216 Fax: +966 (2) 606-5416</w:t>
      </w:r>
    </w:p>
    <w:p>
      <w:pPr>
        <w:pStyle w:val="Heading2"/>
        <w:jc w:val="right"/>
        <w:bidi/>
      </w:pPr>
      <w:r>
        <w:t>[ترويسة / كليشة رسمية — معلومات متكررة] ===</w:t>
        <w:br/>
        <w:t>P.O. Box 17956, Jeddah 21494, Kingdom of Saudi Arabia www.ahmedzainysons.com</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ابل الجراج</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الطرف الأول المتنازل :</w:t>
      </w:r>
    </w:p>
    <w:p>
      <w:pPr>
        <w:pStyle w:val="Heading2"/>
        <w:jc w:val="right"/>
        <w:bidi/>
      </w:pPr>
      <w:r>
        <w:t>[بيانات الأطراف: المدعي / المدعى عليه / الحاضرون] ===</w:t>
        <w:br/>
        <w:t>الاسم : شركة أحمد زيني التجارية</w:t>
      </w:r>
    </w:p>
    <w:p>
      <w:pPr>
        <w:pStyle w:val="Heading2"/>
        <w:jc w:val="right"/>
        <w:bidi/>
      </w:pPr>
      <w:r>
        <w:t>[المتن الفعلي: الوقائع / الأسباب / المنطوق] ===</w:t>
        <w:br/>
        <w:t>التوقيع : أحمد</w:t>
      </w:r>
    </w:p>
    <w:p>
      <w:pPr>
        <w:jc w:val="right"/>
        <w:bidi/>
      </w:pPr>
      <w:r>
        <w:rPr>
          <w:b w:val="0"/>
          <w:i w:val="0"/>
        </w:rPr>
        <w:t>والله الموفق</w:t>
      </w:r>
    </w:p>
    <w:p>
      <w:pPr>
        <w:jc w:val="right"/>
        <w:bidi/>
      </w:pPr>
      <w:r>
        <w:rPr>
          <w:b w:val="0"/>
          <w:i w:val="0"/>
        </w:rPr>
        <w:t>666</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الطرف الرابع المتنازل :</w:t>
      </w:r>
    </w:p>
    <w:p>
      <w:pPr>
        <w:jc w:val="right"/>
        <w:bidi/>
      </w:pPr>
      <w:r>
        <w:rPr>
          <w:b w:val="0"/>
          <w:i w:val="0"/>
        </w:rPr>
        <w:t>التوقي</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الطرف السادس المتنازل :</w:t>
      </w:r>
    </w:p>
    <w:p>
      <w:pPr>
        <w:jc w:val="right"/>
        <w:bidi/>
      </w:pPr>
      <w:r>
        <w:rPr>
          <w:b w:val="0"/>
          <w:i w:val="0"/>
        </w:rPr>
        <w:t>التوقيع :</w:t>
      </w:r>
    </w:p>
    <w:p>
      <w:pPr>
        <w:jc w:val="right"/>
        <w:bidi/>
      </w:pPr>
      <w:r>
        <w:rPr>
          <w:b w:val="0"/>
          <w:i w:val="0"/>
        </w:rPr>
        <w:t>رأس المال ۰۰۰۰۰۰</w:t>
      </w:r>
    </w:p>
    <w:p>
      <w:pPr>
        <w:pStyle w:val="Heading2"/>
        <w:jc w:val="right"/>
        <w:bidi/>
      </w:pPr>
      <w:r>
        <w:t>[بيانات الأطراف: المدعي / المدعى عليه / الحاضرون] ===</w:t>
        <w:br/>
        <w:t>١ ريال سعودي</w:t>
      </w:r>
    </w:p>
    <w:p>
      <w:pPr>
        <w:jc w:val="right"/>
        <w:bidi/>
      </w:pPr>
      <w:r>
        <w:rPr>
          <w:b w:val="0"/>
          <w:i w:val="0"/>
        </w:rP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الاول ( الشريك الأول الجديد )</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ت ج ٥٠١٧٢</w:t>
      </w:r>
    </w:p>
    <w:p>
      <w:pPr>
        <w:jc w:val="right"/>
        <w:bidi/>
      </w:pPr>
      <w:r>
        <w:rPr>
          <w:b w:val="0"/>
          <w:i w:val="0"/>
        </w:rPr>
        <w:t>س . ت : ٤٠٣٠٠٩٤٨٢٥</w:t>
      </w:r>
    </w:p>
    <w:p>
      <w:pPr>
        <w:pStyle w:val="Heading2"/>
        <w:jc w:val="right"/>
        <w:bidi/>
      </w:pPr>
      <w:r>
        <w:t>[ترويسة / كليشة رسمية — معلومات متكررة] ===</w:t>
        <w:br/>
        <w:t>مینى أوزكو - شارع الأمير سلطان مع شارع قلب الجزيرة حي الخالدية - ص.ب ١٧٩٥٦ جدة ٢١٤٩٤- المملكة العربية السعودية - هاتف: ۱۰٦٥٢١٦ (۲) ۹۹۹ فاكس : ٦٠٦٥٤١٦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jc w:val="right"/>
        <w:bidi/>
      </w:pPr>
      <w:r>
        <w:rPr>
          <w:b w:val="0"/>
          <w:i w:val="0"/>
        </w:rP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محافظة</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