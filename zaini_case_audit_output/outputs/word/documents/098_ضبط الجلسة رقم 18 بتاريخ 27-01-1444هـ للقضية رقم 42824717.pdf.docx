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الجلسة رقم 18 بتاريخ 27-01-1444هـ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98 | النوع: محضر | التاريخ: 27-01-1444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https://drive.google.com/file/d/1hSKHcVhyaSYKDyXFhEiaw10KYUYsp_gT/view?usp=drivesdk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: عد عد أما أما االلهاالله رسول رسول ع ع والسلام والسلام والصلاة والصلاة مد مد ا ا ـ ۲۵۲۵/۱۲۱۲/۱٤٤٤٤۲ خ خ وتار وتار ٤۲۸۲ ۲۸۲٤۷۱۷ ۷۱۷ رقم رقم القضية القضية ع ع ناء ناء و و و و الدائرة الدائرة فلدى فلدى بالقضية صفتھ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ةماسا دمحا سابع ز لا و ة ةينطولا ۱۰۳۷۱۰۸۰۰۱ ةيدوعسلا دم ھيلع ناطلس دجام رصان اطحقلا ي لا و ة ةينطولا ۳۳۰۷۷۳۰۰۱۱ ةيدوعسلا ىماحم ناميلس دمحم ناميلس يريدسلا لا و ة ةينطولا ۰۵۲۵٦۰۳۷۰۱ ةيدوعسلا ىماحم قراط فلخ نب ار ع ا را ى لا و ة ةينطولا ٤۵۰٦٤۱٦۵۰۱ ةيدوعسلا ىماحم ناندع دمحا سابع ز لا و ة ةينطولا ۳۳۷۲۹۰۷۱۰۱ ةيدوعسلا دملا مس عون لا و ة مقر لا و ة ا ةيس ھتفص ةيضقلاب فيفر دشار ءازج يفقثلا لا و ة ةينطولا ۱۷۰۸۲۹۱۱۱۱ يدوعس ليكو ع نب فرشم نب حرفم نب دشار لا و ة ةينطولا ۷۷۰٤۷۲٦٤۰۱ يدوعس ىماحم ع بلاط اص يمايلا لا و ة ةينطولا ٦۰۸٤٤۰٤٤۰۱ يدوعس ىماحم رمع دوعس نب دعس طملا ي لا و ة ةينطولا ۱۰۹۵٤۷۹۹۰۱ يدوعس ليكو اش ع هللادبع ملاس نب ال ي لا و ة ةينطولا ۱۸۵۰۱٤۷۹۰۱ يدوعس ىماحم دمحم زاوف نب نم عثلا لا و ة ةينطولا ۸۷۲۸۰۹۸۹۰۱ يدوعس ىماحم مازع لصيف اربا مي جوخ لا و ة ةينطولا ٤٦۸۸۸٤۱۱۰۱ يدوعس ىماحم رمع دوعس نب دعس طملا ي لا و ة ةينطولا ۱۰۹۵٤۷۹۹۰۱ يدوعس 2003 ناميلس دمحم ناميلس يريدسلا لا و ة ةينطولا ۰۵۲۵٦۰۳۷۰۱ يدوعس ىماحم قراط فلخ نب ار ع ا را ى لا و ة ةينطولا ٤۵۰٦٤۱٦۵۰۱ يدوعس ىماحم ناطلس دجام رصان اطحقلا ي لا و ة ةينطولا ۳۳۰۷۷۳۰۰۱۱ يدوعس ىماحم لا و ة ةينطولا ۳۳۰۷۷۳۰۰۱۱ يدوعس رضاح ةماسا دمحا سابع ز لا و ة ةينطولا ۱۰۳۷۱۰۸۰۰۱ يدوعس دم ھيلع ةقتاع حيدمحم عدمحم ا يزار لا و ة ةينطولا ۷٤۸٦۵۰۷۰۰۱ يدوعس دم ھيلع رت ي نب حبار نب دعس طملا ي لا و ة ةينطولا ۸۳۵۰۵۸۲۲۱۱ ليكو ناندع دمحا سابع ز لا و ة ةينطولا ۳۳۷۲۹۰۷۱۰۱ يدوعس دملا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۱ : ةـ الصفح رقم ۱۷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ليكو ۸۳۵۰۵۸۲۲۱۱ ة و لا ةينطولا ي رت نب حبار نب دعس ي طملا</w:t>
      </w:r>
    </w:p>
    <w:p>
      <w:pPr>
        <w:jc w:val="right"/>
        <w:bidi/>
      </w:pPr>
      <w:r>
        <w:rPr>
          <w:b w:val="0"/>
          <w:i w:val="0"/>
        </w:rPr>
        <w:t>الدعوى الدعوى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ةـ ل ةـصتخملا قـقحتلل نـم ر وزت عـيقوتلا بوـس ملا موـحرملل دـمحا . ز ناو عـقوملا دـقعلاب مدـقملا ةرئادـلل موـحرملل دـمحا ز صخيـال موـحرملا دـمحا ز س لو ھعيقوـتب كلذـل نـعطن ر و لاـب بـلطنو ةـلاحإ ررحملا نعطن ر و لاب ع عيقوتلا دوصرملا دقعلاب مدقملا نم دملا ھيلع ثيح نا عيقوتلا دوصرملا دقعلاب بوس ملاو ىرج دـقع ةـسل ا ـع عفا ـلا ي رملا نـع دـع ، اـ فو رـضح اـفرط عا لا ، مـث ررق دملا ةـلا و اـقفرم اـم ھـصن :"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۲ : ةـ الصفح رقم ۱۷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نيز سابع نب دمحا نب هماسأ</w:t>
      </w:r>
    </w:p>
    <w:p>
      <w:pPr>
        <w:jc w:val="right"/>
        <w:bidi/>
      </w:pPr>
      <w:r>
        <w:rPr>
          <w:b w:val="0"/>
          <w:i w:val="0"/>
        </w:rPr>
        <w:t>راشملا ھيلإ نم عقاو تالماعتلا ةيمسرلا ةيكنبلا ا غو ام فف نافرطلا كلذ ادعتساو .ھب ھتم فأف ةرئادـلا راضحإب ة ـ دـقعلا ةيلـص ؛ امك تم فأ ن فرطلا راضحإب ـ ةددـعتم ة فوو نم عيقاوت س ل دـمحا ز " بـقعف دملا ھـيلع ةـلا و نأـب دـقعلا حي ـ نأو عـقوملا ھـيلع وـ دـمحأ ز ھص ـ هدـ و</w:t>
      </w:r>
    </w:p>
    <w:p>
      <w:pPr>
        <w:jc w:val="right"/>
        <w:bidi/>
      </w:pPr>
      <w:r>
        <w:rPr>
          <w:b w:val="0"/>
          <w:i w:val="0"/>
        </w:rPr>
        <w:t>سم ز عباس احمد عدنان الصفة المد التوقيع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ناميلس دمحم ناميلس يريدسلا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سم ز عباس احمد اسامة الصفة عليھ مد التوقيع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ليكو ةفصلا ي رت نب حبار نب دعس ي طملا مس</w:t>
      </w:r>
    </w:p>
    <w:p>
      <w:pPr>
        <w:jc w:val="right"/>
        <w:bidi/>
      </w:pPr>
      <w:r>
        <w:rPr>
          <w:b w:val="0"/>
          <w:i w:val="0"/>
        </w:rPr>
        <w:t>عيقوتلا وضعلا ثلاثلاةفصلا فيس ميلس فيس داوعلا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فاسع نب اص اوعلا مس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۳ : ةـ الصفح رقم ۱۷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الدائرة الدائرة أعضاء أعضاء توقيع توقيع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