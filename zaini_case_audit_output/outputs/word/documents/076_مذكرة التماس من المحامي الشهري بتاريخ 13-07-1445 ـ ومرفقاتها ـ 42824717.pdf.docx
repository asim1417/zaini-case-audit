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التماس من المحامي الشهري بتاريخ 13-07-1445 ـ ومرفقاتها ـ 42824717.pdf</w:t>
      </w:r>
    </w:p>
    <w:p>
      <w:pPr>
        <w:jc w:val="right"/>
        <w:bidi/>
      </w:pPr>
      <w:r>
        <w:rPr>
          <w:b w:val="0"/>
          <w:i/>
          <w:color w:val="555555"/>
        </w:rPr>
        <w:t>الرقم: 76 | النوع: مذكرة قضائية | التاريخ: 13-07-1445 | القسم: ب. المذكرات المقدمة من الطرفين (49 ملفاً)</w:t>
      </w:r>
    </w:p>
    <w:p>
      <w:pPr>
        <w:jc w:val="right"/>
        <w:bidi/>
      </w:pPr>
      <w:r>
        <w:rPr>
          <w:b w:val="0"/>
          <w:i/>
          <w:color w:val="0563C1"/>
        </w:rPr>
        <w:t>الرابط: https://drive.google.com/file/d/1HVbLJm6BQ4picvDOwVgvqMGPcBQNlvdZ/view?usp=drivesdk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[:ةءارقلل لباقلا ىوتحملا غيرفت يلي اميفو .ةيراقعلا لامعألل ةفاضإلاو ينيزو رابآ جراخت يتكرش يف ثروملا صصح ةميق ريدقت تاباسح (2)و ،لدعلا ةرازو نم ةينورتكلإ ةلاكو ةقيثو (1) :يه ةءارقلل لباقلا يلعفلا ىوتحملا تاذ ءازجألا .ةديدع تاحفص ربع سوكعم يبرع زيمرتب رركم "ينيز سابع نب دمحأ نب ةماسأ" ناونعلا نع ةرابع جرختسملا صنلا مظعم .تياباجيم 4.9 وحن همجح PDF فلم 42824717. ةيضقلا ،اهتاقفرمو ـه13-07-1445 خيراتب يرهشلا يماحملا نم سامتلا ةركذم :ةجلاعملا ةظحالم]</w:t>
      </w:r>
    </w:p>
    <w:p>
      <w:pPr>
        <w:jc w:val="right"/>
        <w:bidi/>
      </w:pPr>
      <w:r>
        <w:rPr>
          <w:b w:val="0"/>
          <w:i w:val="0"/>
        </w:rPr>
        <w:t>== ةيدوعسلا ةيبرعلا ةكلمملا ،لدعلا ةرازو - ةلاكو ةقيثو ==</w:t>
        <w:br/>
        <w:t>.لدعلا ةرازول ةينورتكلإلا تامدخلا ربع اهتحص نم ققحتلا نكميو ،قيثوتلا تامدخو ينورتكلإلا ماظنلا نم ةقيثولا هذه تردص</w:t>
      </w:r>
    </w:p>
    <w:p>
      <w:pPr>
        <w:jc w:val="right"/>
        <w:bidi/>
      </w:pPr>
      <w:r>
        <w:rPr>
          <w:b w:val="0"/>
          <w:i w:val="0"/>
        </w:rPr>
        <w:t>:فارطألا</w:t>
        <w:br/>
        <w:t>1 - الموكل: أسامة بن أحمد بن عباس زيني، سعودي، رقم هوية 1008017301، أصالة عن نفسه.</w:t>
        <w:br/>
        <w:t>2 - الوكيل: علي بن مشرف بن مفرح بن راشد، سعودي، رقم هوية 1064274077، أصالة عن نفسه.</w:t>
      </w:r>
    </w:p>
    <w:p>
      <w:pPr>
        <w:jc w:val="right"/>
        <w:bidi/>
      </w:pPr>
      <w:r>
        <w:rPr>
          <w:b w:val="0"/>
          <w:i w:val="0"/>
        </w:rPr>
        <w:t>.كونبلا ةعجارم - يدوعسلا يبرعلا دقنلا ةسسؤم ةعجارم - رامثتسالا ةرازوو ةماعلا ةباينلا ةعجارم - ءاضقلل ىلعألا سلجملا ةعجارم - ةيقوقحلا ماكحألا ذيفنت ةرادإو ةرامإلاو ةطرشلا زكارمو تارابختسالل ةماعلا ةسائرلاو ةلودلا نمأ ةسائرو ةيرادإلاو ةيئانجلا ثحابملا ةعجارم - اهماسقأو اهعورفو ةراجتلاو ةيجراخلاو ةيلخادلاو لدعلا ةرازو ةعجارم - ةيعرشلا تاعفارملا ماظن نم 232و 231 نيتداملا ةفاضإ - لاهمإلا - كونبلا ةبقارم ماظن تافلاخمو ةيراجتلا تامالعلا تاملظت يف رظنلا ناجلو لدعلا ةرازوب نيماحملا بيدأت ةنجلو ايلعلا ةمكحملاو ءاضقلل ىلعألا سلجملاو ةيبيرضلاو ةينيمأتلا تافلاخملاو تاعزانملا يف لصفلا ناجلو ةماعلا ةباينلاو (ملاظملا ناويد) ةيرادإلا مكاحملاو ةيعرشلا ةيبطلا ناجللاو ةيلامعلا ناجللاو ةيفرصملاو ةيلاملا تاعزانملا ضف ناجلو مكاحملا ىدل ةعجارملا - ىوعدلا ةلاحإ بلطو ضقن بلط - ةعفشلا بلط - رابتعالا در بلط - مكاحملا عيمج ىدل ىواعدلا عيمج تاسلج روضح - ماكحألا كوكص مالتسا - يضاقتلا بلط - لخادتلاو لاخدإلا بلط - ةيعرشلا تاعفارملا ماظن نم 230 ةداملا قيبطت بلط - ماكحألا ذيفنتب ةبلاطملا - اهذافنو ماكحألا لوبق - فانئتسالا بلطو ماكحألا ىلع ضارتعالا - رظنلا ةداعإ سامتلا - ليدعتلا - ريوزتلاب نعطلا - عيقاوتلاو ماتخألاو طوطخلا راكنإ - هعفرو رفسلا نم عنملا بلط - ذيفنتلاو زجحلا رئاود ةعجارمو ذيفنتلاو زجحلا بلط - ميكحتلا بلط - مهلادبتساو مهدرو نيمكحملاو ءاربخلا نييعت - اهيلع درلاو ىواعدلا عامس - ةعفادملاو ةعفارملا - ىواعدلا ةماقإو ةبلاطملا - تابلاطملا حرجو ةباجإلا - اهيف نعطلاو تانيبلاو دوهشلا راضحإ - اهدرو نيميلا بلط - ءاربإلا - لزانتلا - حلصلا - راكنإلاو رارقإلا - ميلستلاو مالتسالا - عيقوتلاو ةمزاللا تاءارجإلا عيمج ءاهنإو ةقالعلا تاذ تاهجلا عيمج ةعجارم - ريغلا ليكوت ليكولل قحي :تايحالصلاو قاطنلا</w:t>
      </w:r>
    </w:p>
    <w:p>
      <w:pPr>
        <w:jc w:val="right"/>
        <w:bidi/>
      </w:pPr>
      <w:r>
        <w:rPr>
          <w:b w:val="0"/>
          <w:i w:val="0"/>
        </w:rPr>
        <w:t>451560570 :ةلاكولا مقر</w:t>
        <w:br/>
        <w:t>م2023/10/05 | ـه1445/03/20 :ةلاكولا رادصإ خيرات</w:t>
        <w:br/>
        <w:t>تاريخ إنهاء الوكالة: 1446/03/20هـ | 2024/09/23م</w:t>
        <w:br/>
        <w:t>ةدمتعم :ةلاكولا ةلاح</w:t>
        <w:br/>
        <w:t>ةينورتكلإلا تالاكولا تامدخ :ةلاكولا ردصم</w:t>
      </w:r>
    </w:p>
    <w:p>
      <w:pPr>
        <w:jc w:val="right"/>
        <w:bidi/>
      </w:pPr>
      <w:r>
        <w:rPr>
          <w:b w:val="0"/>
          <w:i w:val="0"/>
        </w:rPr>
        <w:t>== حسابات تقدير قيمة حصص المورث (مرفق) ==</w:t>
        <w:br/>
        <w:t>حصة الشيخ أحمد عباس زيني من شركة تخارج آبار وزيني 1428هـ:</w:t>
        <w:br/>
        <w:t>136,750,000 × .279 = 38,153,250</w:t>
      </w:r>
    </w:p>
    <w:p>
      <w:pPr>
        <w:jc w:val="right"/>
        <w:bidi/>
      </w:pPr>
      <w:r>
        <w:rPr>
          <w:b w:val="0"/>
          <w:i w:val="0"/>
        </w:rPr>
        <w:t>حصة الشيخ أحمد عباس زيني من شركة الضيافة للأعمال العقارية 1429هـ (حصة آل زيني من الشركة):</w:t>
        <w:br/>
        <w:t>228,785,567 × .779 = 178,223,956.69</w:t>
        <w:br/>
        <w:t>حصة الشيخ أحمد عباس زيني: 178,223,956.69 × .279 = 49,724,483.92</w:t>
      </w:r>
    </w:p>
    <w:p>
      <w:pPr>
        <w:jc w:val="right"/>
        <w:bidi/>
      </w:pPr>
      <w:r>
        <w:rPr>
          <w:b w:val="0"/>
          <w:i w:val="0"/>
        </w:rPr>
        <w:t>إجمالي قيم الحصص للشيخ أحمد عباس زيني رحمه الله:</w:t>
        <w:br/>
        <w:t>38,153,250 + 49,724,483.92 = 87,877,733.92</w:t>
      </w:r>
    </w:p>
    <w:p>
      <w:pPr>
        <w:jc w:val="right"/>
        <w:bidi/>
      </w:pPr>
      <w:r>
        <w:rPr>
          <w:b w:val="0"/>
          <w:i w:val="0"/>
        </w:rPr>
        <w:t>[.سوكعملا زيمرتلاب ناونعلل راركت دنتسملا يقاب .ةءارقلل لباقلا ىوتحملا ىهتنا]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