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سداد عقد المحاصة (Excel)</w:t>
      </w:r>
    </w:p>
    <w:p>
      <w:pPr>
        <w:jc w:val="right"/>
        <w:bidi/>
      </w:pPr>
      <w:r>
        <w:rPr>
          <w:b w:val="0"/>
          <w:i/>
          <w:color w:val="555555"/>
        </w:rPr>
        <w:t>الرقم: 136 | النوع: عقد / اتفاقية | التاريخ:  | القسم: ح. مرفقات مصروفات الشيخ أحمد وقت الحجز (3 ملفات + 3 مجلدات داخلية)</w:t>
      </w:r>
    </w:p>
    <w:p>
      <w:pPr>
        <w:jc w:val="right"/>
        <w:bidi/>
      </w:pPr>
      <w:r>
        <w:rPr>
          <w:b w:val="0"/>
          <w:i/>
          <w:color w:val="0563C1"/>
        </w:rPr>
        <w:t>الرابط: https://drive.google.com/file/d/11eYPb-MqmHCBEFcAjbmCSchQ72HKGL4a/view</w:t>
      </w:r>
    </w:p>
    <w:p>
      <w:pPr>
        <w:jc w:val="right"/>
        <w:bidi/>
      </w:pPr>
      <w:r>
        <w:rPr>
          <w:b w:val="0"/>
          <w:i/>
        </w:rPr>
        <w:t>[مخرج آلي / Script Output - سماوي]  [مخرج آلي يحتاج مراجعة بشرية - وردي]</w:t>
      </w:r>
    </w:p>
    <w:p/>
    <w:p>
      <w:pPr>
        <w:jc w:val="right"/>
        <w:bidi/>
      </w:pPr>
      <w:r>
        <w:rPr>
          <w:b w:val="0"/>
          <w:i w:val="0"/>
        </w:rPr>
        <w:t>عقد المحاصة ,التسلسل,السنة,تاريخ العملية,نوع العملية,طبيعة العملية, المبلغ ,إسم المستفيد,المستندات الداعمة,الحساب البنكي المحول منه,, ,1,1434,10-07-1434,عقد المحاصة,ثلاثة شيكات مصرفية صادرة من البنك السعودي الأمريكي من حساب الشيخ أسامة زيني رقم 11210006 لأمر السيد طارق نيازي محمد بدوي,"634,827 ",طارق نيازي محمد بدوي,"عدد ثلاث شيكات رقم 557,527,502 مصدقة و موقعة من قبل أحمد أسامة زيني صادرة من البنك السعودي الأمريكي و بأسم طارق نيازي محمد بدوي أمر صرف شيك موقع من قبل المحاسب و المدير المالي ","البنك السعودي الأمريكي حساب رقم 11210006 الشيخ أسامة زيني",, ,1,2016,03/05/2016,عقد المحاصة,شيك مصرفي رقم 01139336 صادر من البنك السعودي الأمريكي لأمر سمو الأمير أحمد بن عبد العزيز آل سعود,"23,627,190 ",الأمير أحمد بن عبد العزيز آل سعود,"شيك مصرفي رقم 01139336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الأول","البنك السعودي الأمريكي حساب الشيخ أسامة زيني",, ,2,2016,26/06/2016,عقد المحاصة,شيك مصرفي رقم 01139958 صادر من البنك السعودي الأمريكي لأمر سمو الأمير أحمد بن عبد العزيز آل سعود,"2,146,000 ",الأمير أحمد بن عبد العزيز آل سعود,"شيك مصرفي رقم 01139958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الثاني","البنك السعودي الأمريكي حساب الشيخ أسامة زيني",, ,3,2017,26/01/2017,عقد المحاصة,شيك مصرفي رقم 01145171 صادر من البنك السعودي الأمريكي لأمر سمو الأمير أحمد بن عبد العزيز آل سعود,"696,000 ",الأمير أحمد بن عبد العزيز آل سعود,"شيك مصرفي رقم 01145171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الثالث","البنك السعودي الأمريكي حساب الشيخ أسامة زيني",, ,4,2017,08/06/2017,عقد المحاصة,شيك مصرفي رقم 01153128 صادر من البنك السعودي الأمريكي لأمر سمو الأمير أحمد بن عبد العزيز آل سعود,"2,320,000 ",الأمير أحمد بن عبد العزيز آل سعود,"شيك مصرفي رقم 01153128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الرابع","البنك السعودي الأمريكي حساب الشيخ أسامة زيني",,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