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حكم نهائي بإبراء ذمة الشيخ من تنفيذ عاتقة ـ 13-04-1447</w:t>
      </w:r>
    </w:p>
    <w:p>
      <w:pPr>
        <w:jc w:val="right"/>
        <w:bidi/>
      </w:pPr>
      <w:r>
        <w:rPr>
          <w:b w:val="0"/>
          <w:i/>
          <w:color w:val="555555"/>
        </w:rPr>
        <w:t>الرقم: 56 | النوع: حكم / صك | التاريخ: 13-04-1447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https://drive.google.com/file/d/1efxJKg3CJ8DOpGBCLocI1S2SCwi9qixh/view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ھتفص ةيضقلاب فارطأ فارطأ ةيضقلا ةيضقلا ىدلف ىدلف ةرئاد ةرئاد ذيفنتلا ذيفنتلا ةيناثلا ةيناثلا و و ءان ءان ع ع ةيضقلا ةيضقلا مقر مقر ۱۳۹ ۱۳۹٦٤٦٤۸۱۷۷ ۸۱۷۷٤ راتو راتو خ خ ۸۰۸۰٤/٤/۰/۷٤٤٤٤۱ ـ ا ا دم دم ةالصلاو ةالصلاو مالسلاو مالسلاو ع ع لوسر لوسر هللااهللاا امأ امأ دع دع :</w:t>
      </w:r>
    </w:p>
    <w:p>
      <w:pPr>
        <w:jc w:val="right"/>
        <w:bidi/>
      </w:pPr>
      <w:r>
        <w:rPr>
          <w:b w:val="0"/>
          <w:i w:val="0"/>
        </w:rPr>
        <w:t>بثإ تاـ ءارب ، هذـ عد .ياوـ ، ك اذـ دإ . و دملا ةداملا ( لع نورـشعو ٣٤ ) اـ قرـنويلم ا مـ دـع ( تـسو رودـص ةـئم دنـسلا دـحاوو ٤٠٠٣٤٤٥٠٢٣٩٤٩٧٢ ) يذـيفنتلا نوـسمخو راتبـفلأ دنـس ا خـ ز ، و نوعبـسو ةـ مـقر مـقر اـيناث : ( ( اـغلبم مازلإ هردـق : عوـضوملا ةرئاد تس ١٤٤٥/٠٣/١٣ اـفلأ ( ،ـ دـيقو ةـينطو ناـتئمو مـقر ةـماسأ نـب ١٠٠٨٠١٧٣٠١ ) بـلط ( نوعبـسو ٢٧.٦٥١.٢١٩ دـمحأ ) نـب نأب عفدـي ل ـ ر ذـيفنتلا ـالا ) امل مـقرب ( وـ وم ةعبـس ساـبع ز ةـقئاع ١٠١٧٠٩٢٧٣٣ ،) نورـشعو و دـمحم ةـ اـغلبم حي اـنويلم دـييأتب فاـن ٤٢٨٢٤٧١٧ ) مـكح عـم ةـيناثلا ةرئادـلا ليدـع ةـمكحملاب راجتلا ةـ ھقوـطنم يل راجتلا و ةـ نوـ اـمب ةدـجب ي " مـت بوني ع تاـعفارملا ا غـيلبتلا ،" ملو (466019273 ) اذـل ةيعرـشلا راتو مدـقتت خـ تررق 10 رذع ھتحئـالو / ةرئادـلا 11 ھلبقت / عامـس ةـيذيفنتلا ، 1446 و ةمكحملا ـ دقو ىوعدـلا لاؤـس ةرداصلاو دملا تدرو صخرملا / هللادـبع دـمحم ع ناـمو ثملا ةـت وـ ھت ةءارب عـالطالا ع ناـتئمو ةـمذ و ةعـس ةـيلام بـلطلا نـم رـشع يفنتلا غـلبم راتب يذـ خـ هردـقو ( لـحم لا ىوعدـ ١٤٤٥/٠٨/٢٥ يقملاو دـ مقرب .ـ ٢١٩.٠٠,٦٥١,٢٧ ) اذـل بلطأ ةعبـس ـ : هردـق م ةـينطو ھـقح ( ةـمكحملا ( ةم ـالوأ : نـع مقر دمحم ( ةئمتـسو نمـضتملاو ع : روضح راجتلا " ١٤٤٥/٠٤/٨ مازلإ اـ ةـ ا غيلبتلا .بابـسألاب هاوـعد ،ـ دـحاو ،" ـسا دإ ٤٠١٠٢٤٥٠١٢٤٠٧١٨ لو ) ٩٦.٧٧٩.٢٧٠) تـمكح ةدـجب كل ةـماسأ مـ يزار ادان ، راتو مـقرو ةتـس نـب ا صي ١٠٠٠٠١٧٣٠١ خـ و و ) ـالئاق نوـسمخو ةينو : خرؤملا ةرئادـلا ة ردـ ةرقفلل نأـب دـمحأ ( اـفلأ مقر مـك دـقل ٢ ( ( ) نوعـس رارق نـب مـت ةينطو لوـبقب عفدـي نـم ل ـ ناـتئمو ع مقر ةداملا ١٤٤٥/٠٤/٧ اـنويلم و ( ( ساـبع ميدـقت ،ـ ز ةداملا ٤٦ ١٤٤٥-٠١-٠١ ـضا ( ناندـع ،) 804332242 ةعـس ،ـ ن دـقو ) ٥٧ مـكح ٤٥٣٠٢٤١٦٢٢ ) و ) ةئمعبـسو دـقو دـمحأ ةـ نـم و رـشع ردـص الكـش راـتو ، رداـص ر تأربأ و رارق ھخ ةعـس سابع الاـ ١٠٠٧٠٥٦٨٤٧،) ةينطو ةيـضقلا نم ماـظن ةنمضتملاو نم ا تامد كل ةينو ، ملو رـضحت دملا لع ھيلاـع ، ھتفـصب ـاليكو نـع دملا بجوـمب ولا ا ةـلا الو نم مقر مدخ ةـ اقتلا ـ ع نـ ع ئر يدـل س انأ مـيمع ةـمكحملا اـعم ناميلـس مـقر نب زو ( ر اربإ 23 / ع مي دـ لدـعلا 47 ) مـقر راتو قفاوملاو خـ يدورطملا 13 / ئر ةـ 08 ع ت / س / لا 01 8135 ليلدـ راتو خـ ارج / ةرئاد 1447 ذيفنتلا ـ ، ي ل مد ةـ ، فو 05 / 10 / 1441 ةيناثلا تـحتتفا ا ةمكحمب ةـسل اـ ضح رـ دملا و ةـلا يماـحملا ـ نمـضتملاو ةـقفاوملا ع قـالطإ ذيفنتلا ماـمتب ةدجب ةـعاسلا ( بجومب رارق 10:30)ص ءاـنب ةليـضف اقولا اقولا ع ع ھقتاع يدمحم عدمحم ا يزار لا و ة ةينطولا ۷٤۸٦۵۰۷۰۰۱ يدوعس دم ھيلع ھماسأ نب دمحا نب سابع ز لا و ة ةينطولا ۱۰۳۷۱۰۸۰۰۱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۳۰۷۱٤٦۱۳۷٤ كص مقر</w:t>
      </w:r>
    </w:p>
    <w:p>
      <w:pPr>
        <w:jc w:val="right"/>
        <w:bidi/>
      </w:pPr>
      <w:r>
        <w:rPr>
          <w:b w:val="0"/>
          <w:i w:val="0"/>
        </w:rPr>
        <w:t>رات ـخ صلا ـك : ۳۱٤/۰/۷٤٤۱ مقر حفصلا ـة : ۱ ةرئاد ذيفنتلا ةيناثلا ةمكحم ذيفنتلا ةظفاحمب ةدج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تـنذأو نمل د ـش ، ھللاو خ .نيدـ اشلا ررح خـ راتب : 25/08/1445ه قفاوملا 06/03/2024م ةمصب رقملا امب دنـسلا ، اذـ و رارقإ م كلذـب ، عو دادعتـسا لوـثملل ماـمأ ةـمكحم ذـيفنتلا رارقـإلل ح رـصتلاو اذـ ءارب ، نـكي ، ـالو قـحي ةـبلاطم ديـسلا / ةـماسأ دـمحأ ساـبع ز ، يأـب قوـقح ةـيلام اـم م تناـ لـبق ر رحت اذـ ةـيلام وأ دنـس نيد وأ يأ ء ـ رخأ نم اذـ ليبقلا ھبلاطأ ھيف لبق خـ رات عيقوت اذـ دنـسلا تع ايغال نأكو مل دـحاوو نوـسمخو اـفلأ ن تئاـمو ةعـس و ةرـشع ـالا ر ) اذـ و ءاربإ ماـت ـال ةـعجر ھـيف ، ھـ و رقأ حرـصأو ، يأو ةبلاـطم ةرئادـلا ةـيناثلا ةـمكحمب ذـيفنتلا ةدـجب ، وـ و غـلبم ةردـقو ( 219,651,27 ( ) ةعبـس نورـشعو اـنويلم ةئامتـسو 13/03/1445ه مدـقملاو ھنأـش بـلط ذـيفنتلا مـقر ( 401024501240718 ) خـ راتو 07/04/1445ه، ىدل كـص مـك ا بـس كم ةـيعطقلا نـم ةرئادـلا ةـيناثلا ةـمكحمب فاـن تس ةـ راجتلا مـقر (4530241622 ) خ راـتو وأ غلاـبم ةـيلام ، عو ھـجو صوـص ا ؛ غـلبملا موـ حملا ھـب لاـصل ىوعدـلا مـقر ( 42824717 ) رداـصلاو ا ف يدـلول ديـسلا / ةـماسأ دـمحأ سابع ز ، ةـ و ةينطو مقر ( 1008017301 ،) نم يأ قوقح وأ تاـما لا ةيلاـم يزار ا ، ةـ و ةـينطو مـقر ( 1007056837 ) نـم نا ـس ةدـج ، دراوـلا ا مـصب هاـندأ ، نأـب ئربأ ةـمذلا ةيلاملا ةـيلام خـ راتب موـيلا ءاـع ر 25/08/1445ه قـفاوملا 06/03/2024م رقأ اـنأ ةديـسلا / ةـقتاع دـمحم حي عـالط ع اـم ھـقفرأ دملا تاـقفرم ةـلماعملا نـم دنـس ةءارب ةـمذ ةـيلاملا نمـضتملاو اـم ھـصن ": دنـس ةءارب ةمذ اـ روضح ادان ـسا ةرقفلل ( ٢ ) نـ م ةداملا ( ٥٧ ) نـم ماـظن تاـعفارملا ةيعرـشلا ھتحئـالو ةـيذيفنتلا ، ثـيحو ىرج غـيلبتلا ةـينو كل مـقر ( 804620836 ) ةنمـضتملاو " مـت غـيلبتلا ،" اذـل تررق ةرئادـلا عامـس ىوعدـلا ا قح ھتلاـ و اقبـسم ، مـلو رـضحي دملا ھـيلع ـالو نـم بوـني ھـنع مـلو مدـقتي رذـع ھـلبقت ةـمكحملا دـقو تدرو ةم م ھيلاـع ، اـ فو رـضح دملا ةـلا و يماـحملا صخرملا / هللادـبع دـمحم ع ناـمو ةـت ثملا ھت وـ ھيلاـع ةنودملا ةـقفاوملاو ع ليلدـلا ي ارج ةـمد ل ، اـ فو رـضح دملا / ھماـسأ نـب دـمحا نـب ساـبع ز ةـت ثملا ھت وـ لدـعلا مقر 13 / ت / 8135 خـ راتو 05 / 10 / 1441 ـ نمـضتملاو ةـقفاوملا ع قالطإ ةمدخ ـ اقتلا نع دع 47 ) خـ راتو 08 / 01 / 1447 ، ـ تـحتتفا ةـسل ا ماـمتب ةـعاسلا ( 11:50)ص ءاـنب ع مـيمع اـعم ر زو يدورطملا س ئر ةرئاد ذـيفنتلا ةـيناثلا ةـمكحمب ذـيفنتلا ةدـجب بجوـمب رارق ةليـضف س ئر ةـمكحملا مـقر ( /23 تـقلغأو ماـمتب ةـعاسلا ( 55 : 10)ص ، اـ و .قـيفوتلا و ةـسلج ىرخأ ، اـ فو : يدـل اـنأ ناميلـس نـب مي اربإ روـض ةـسل ا ةـمداقلا لاـح تـبلط ةرئادـلا ھـنم كـلذ ، مـ ف كـلذ دعتـساو ھبجوـمب ، ھـيلعو تـعفر ةـسل ا ةـلا و راـضحإب ھباوـج ع اـم تـبلط ةرئادـلا ةـسل ا ةـمداقلا ، اـمك ىرج ماـ فإ غـالبإب ھل وـم دادعتـسالاب ارظن ھنوـ ل بـك نـسلا ماـن و اذـ تقوـلا ، اذـك .باـجأ دـقف ھتباـجأ ةرئادـلا ھـبلطل ، ىرجو ماـ فإ دملا ءاـنثأ ةـسل ا ، م فف كـلذ دعتـساو .ھبجوـمب مـث فدرأ دملا ةـلا و ـالئاق : ىرج لـصاوتلا عـم كوـم مـلو متي درلا ةـل م عوـجرلل كومل ھلاؤـسو ، اذـك .باـجأ يرجف ھماـ فإ نأـب ةرئادـلا ضفرت ھبلط لاـ م ھيلعو راـضحإ ھباوـج ميدـقتلاب هذـ ةـعزانملا ثـيح نأ دنـسلا ررح خـ راتب 25 / 08 / 1445 ،ـ باـجأف ـالئاق : ـال مـلعأ ادـيدحت بلطأو لـيذملا ةمـصبب رقملا اـمب ءاـج دنـسلا ، اـمك لـيذ عـيقوتب .نيدـ اش لاؤـس و دملا ةـلا و نـع ب ـس رخأـت ھل وـم ةـمذ ةـيلاملا نمـضتملاو اـم ھـصن ": بـلط ذـيفنت نأـش ةـبلاطم ةـيلام غـلبملاو بوـلطملا هذـيفنت ( 27651219") .أ ـ دـنس ءارب ةـمذ ةـيلاملا قـفرملا ةـلماعملا ، اذـك .باـجأ عـالطالا و ع اـم ھـقفرأ دملا ةـلماعملا نـم دنـس ةءارب فـصو قـ ا "": .أ ،ـ ةـلاحو بلطلا ( دـيق ذـيفنت 46 .) لاؤس و دملا ةـلا و ھت يب ع ة ـ هاوعد ، باـجأف ـالئاق : (٤٠١٠٢٤٥٠١٢٤٠٧١٨ ) خـ راتو 08 / 04 / 1445 ـ مدـقملاو نـم لـبق دملا اـ لع دـض دملا ، نمـضتملاو</w:t>
      </w:r>
    </w:p>
    <w:p>
      <w:pPr>
        <w:jc w:val="right"/>
        <w:bidi/>
      </w:pPr>
      <w:r>
        <w:rPr>
          <w:b w:val="0"/>
          <w:i w:val="0"/>
        </w:rPr>
        <w:t>۳۰۷۱٤٦۱۳۷٤ كص مقر</w:t>
      </w:r>
    </w:p>
    <w:p>
      <w:pPr>
        <w:jc w:val="right"/>
        <w:bidi/>
      </w:pPr>
      <w:r>
        <w:rPr>
          <w:b w:val="0"/>
          <w:i w:val="0"/>
        </w:rPr>
        <w:t>رات ـخ صلا ـك : ۳۱٤/۰/۷٤٤۱ مقر حفصلا ـة : ۲ ةرئاد ذيفنتلا ةيناثلا ةمكحم ذيفنتلا ةظفاحمب ةدج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دقف تررق ةرئادلا لفق باب ةعفارملا قطنلل مك اب هذ .ةسل ا ـالئاق : س ل يدـل ىوـس اـم تمدـق ، اذـك .ررق ادان ـساو ةداـملل ( 69 ) ةداملاو ( 159 ) نـم ماـظن تاـعفارملا ةيعرـشلا مـيظعلا ،" اذـك .فـلح لاؤـس و دملا ةـلاصأ دملاو ةـلا و ـالك مـ م ع ةدـح ( لـ كيدـل اـم ھفيـضت )؟ ررقف ةئامتـسو دـحاوو نوـسمخو اـفلأ ناـتئمو ةعـس و رـشع ـالا ر ايدوعـس نأو اـم درو دنـس ءارب ھـل حي ـ هللاو دملا اـ لع دـق تأربأ نم بلطلا يذـيفنتلا لحم ىوعدـلا غلبمب هردـق ( ٢١٩،٦٥١،٢٧ ) ةعبـس نورشعو انويلم نـ ميلا ةـبذا لا نأو نـم فـلح اـب اـبذا يقل هللا وـ و ھـيلع نابـضغ ، تم فف .كـلذ مـث فـلح " : هللاو ميظعلا نأ ءارب ھـل حي ـ هللاو مـيظعلا " باـجأف ـالئاق : مـع دعتـسم ، اذـك .باـجأ ھـيلعو ىرج ھف وـخت اـب نـم ةبغم ةـعبس نورـشعو اـنويلم ةئامتـسو دـحاوو نوـسمخو اـفلأ ناـتئمو ةعـس و رـشع ـالا ر ايدوعـس نأو اـم درو دنـس " : هللاو مـيظعلا نأ دملا اـ لع دـق تأربأ نـم بـلطلا يذـيفنتلا لـحم ىوعدـلا غـلبمب هردـق ( ٢١٩،٦٥١،٢٧) نوـ ت ن ميلا بناـج ىوقأ ن يعادـتملا ،" دـقف ىرج لاؤس دملا ل تنأ دعتـسم ءادأل ن ميلا ةغيـصلاب اتلا اـم و نأ نـ ميلا عرـش بناـج ىوـقأ ن يعادـتملا اـقفو امل ھتنمـضت ةداملا ( ٩٣ ) نـم ماـظن تاـبث اـتلا ا ـصن " : ةردـصم مـك ا ذـفنملا مـثو مدـقت ساـمتلاب رخآ دـع و كـلذ راـشأ يماـحملا مدـقتلاب هذـ ىوعدـلا ، اذـك .باـجأ ھليكو ةـسل ا ةـقباسلا ، باـجأف الئاق : ب س رخأـتلا و اـننأ مدـقت سامتلاب بجومب دنـس ءارب ع ةرئادـلا ءاـج هـالعأ ": .أ ـ لـيذملا ةمـصبب رقملا اـمب ءاـج دنـسلا ، اـمك لـيذ عـيقوتب .نيدـ اش لاؤـس و دملا اـمع ل متـسا</w:t>
      </w:r>
    </w:p>
    <w:p>
      <w:pPr>
        <w:jc w:val="right"/>
        <w:bidi/>
      </w:pPr>
      <w:r>
        <w:rPr>
          <w:b w:val="0"/>
          <w:i w:val="0"/>
        </w:rPr>
        <w:t>بابس بابس</w:t>
      </w:r>
    </w:p>
    <w:p>
      <w:pPr>
        <w:jc w:val="right"/>
        <w:bidi/>
      </w:pPr>
      <w:r>
        <w:rPr>
          <w:b w:val="0"/>
          <w:i w:val="0"/>
        </w:rPr>
        <w:t>نـ ميلا ةـممتملا ع ة ـ هاوـعد ادان ـسإو إ ةرقفلا ( ١ ) نـم ةداملا ( ١٠٥ ) نـم ماـظن تاـبث ا ـصنو اـم ي : وأ يفني ھـملع نأـب طـ ا وأ ءاـضم وأ مـت وأ ةمـصبلا نمل ىقلت ھـنع .قـ ا " .أ ،ـ ءادـألو دملا ةلاـصأ ةـ و ھـيلع ؛ اـم مـل ركني ةحارـص اـم وـ بوـس م ھـيلإ نـم طـخ وأ ءاـضمإ وأ مـتخ وأ ةمـصب ، وأ ركني كـلذ ھُفلخ ادان ـساو ةرقفلل ( 1 ) نـ م ةداملا ( 29 ) نـم ماـظن تاـبث ا ـصنو اـم ي ": دـع ررحملا يداـعلا ارداـص نـمم ھعقو موـ حملا ھـب بجوـمب دنـسلا يذـيفنتلا مـقر ( ۲۲٦۱٤۲۰۳۵٤ ،) مدـقملاو ھنأـش بـلط ذـيفنتلا لـحم ىوعدـلا ، ةءارب ةـمذ ةـيلاملا قـفرملا ةـلماعملا نودملاو ھنومـضم ھيلاـع - نمـضتملا رارقإ دملا اـ لع ءاربإـب دملا نـم غلبملا . ـالكش اـمأ نـم ثـيح عوـضوملا ، ارظنو امل ھمدـق دملا ةـلا و نـم تاـن ب لـي س تاـبثإ هاوـعد ةـلثمتملاو - دنـس 1445 ـ ىدـل هذـ ةرئادـلا ، اـ إف صتخت رظنب هذـ ىوعدـلا نود اـ غ نـم رئاود ذـيفنتلا ، اـمم اـ لعجي ةلوـبقم صاـصتخا ـ اق .ذـيفنتلا " ارظنو دـييقتل بـلط ذـيفنتلا مـقرب ( 401024501240718 ) خـ راتو 08 / 04 / ـصلا ، وأ ةـصاقملا - بجوـمب دنـس يذـيفنت ،- وأ ةـلاو ا ، وأ لـيجأتلا دـع رودـص دنـسلا يذـيفنتلا ف نم (3 ) نـم ماـظن ذـيفنتلا ھتحئـالو ةـيذيفنتلا ، ـلا تـصن ع نأ " : اذإ عـفد ذـفنملا هدـض ءاـفولاب ، وأ ءارب ، وأ رـشع ـالا ر ايدوعـس ، ثـيح نإ هذـ ىوعدـلا لخدـت نمـض صاـصتخا ـ اق ذـيفنتلا اـقفو ةرقفلل ( 3 ) نـم ةداملا غـلبملاو بلاـطملا ھب هردـق ( ٢١٩،٦٥١،٢٧ ) ةعبـس نورـشعو انويلم ةئامتـسو دحاوو نوسمخو افلأ ناتئمو ةعـس و بـلطلا يذـيفنتلا لـحم ىوعدـلا ،) اسـسؤم هاوـعد نأـب دملا اـ لع تماـق ھئاربإـب نـم لـما بـلطلا يذـيفنتلا ءاـنبف ع اـم مدـقت نـم ىوعدـلا ، املو ناـ دملا ةـلا و فدـ نـم هاوـعد إ مـك ا ب(ـ تاـبثإب ءاربإ ھل وـم نم</w:t>
      </w:r>
    </w:p>
    <w:p>
      <w:pPr>
        <w:jc w:val="right"/>
        <w:bidi/>
      </w:pPr>
      <w:r>
        <w:rPr>
          <w:b w:val="0"/>
          <w:i w:val="0"/>
        </w:rPr>
        <w:t>۳۰۷۱٤٦۱۳۷٤ كص مقر</w:t>
      </w:r>
    </w:p>
    <w:p>
      <w:pPr>
        <w:jc w:val="right"/>
        <w:bidi/>
      </w:pPr>
      <w:r>
        <w:rPr>
          <w:b w:val="0"/>
          <w:i w:val="0"/>
        </w:rPr>
        <w:t>رات ـخ صلا ـك : ۳۱٤/۰/۷٤٤۱ مقر حفصلا ـة : ۳ ةرئاد ذيفنتلا ةيناثلا ةمكحم ذيفنتلا ةظفاحمب ةدج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ھبلطب ، كلذل ھل دقف : بـسحب لاوـح ،- كـلذو نود لـالخإ يأـب رثأ رخآ ھـبتر ماـظنلا ،" رم يذـلا ت ت ھـعم ةـمكحملا مـك ل دـملل ھـب ، نود رذـع لوـبقم ، ةـمكحمللف نأ ررقت طوقـس ھـقح ميدـقت ليلدـلا ، وأ يأ عـفد وأ بـلط لـصتم ھـب - ةـلد ةـيئارج ماـظنل تاـبث ا ـصنو اـم ي " : اذإ فـلخت مـص ا نـع روـض ا ، وأ عـنتما وأ مـل مدـقي اـم فل إ كـلذ نأ مدـع روـضح دملا اـ لع طقـس ھـعم اـ قح عافدـلا درلاو ع قـفو اـم ھتنمـضت ةداملا ( ١٩ ) نم " ھجوـت ةـمكحملا نـ ميلا ةـممتملا دـملل اذإ مدـق ـاليلد اـصقان قوـق ا ةـيلاملا ، نإـف فـلح مـكُح ھل ،" فاـضني</w:t>
      </w:r>
    </w:p>
    <w:p>
      <w:pPr>
        <w:jc w:val="right"/>
        <w:bidi/>
      </w:pPr>
      <w:r>
        <w:rPr>
          <w:b w:val="0"/>
          <w:i w:val="0"/>
        </w:rPr>
        <w:t>قوطنم قوطنم مك ا مك ا</w:t>
      </w:r>
    </w:p>
    <w:p>
      <w:pPr>
        <w:jc w:val="right"/>
        <w:bidi/>
      </w:pPr>
      <w:r>
        <w:rPr>
          <w:b w:val="0"/>
          <w:i w:val="0"/>
        </w:rPr>
        <w:t>ھب و .ن عمجأ ررح خ راتب ١٣ / ٠٤ / ١٤٤٧ ـ وم .بابـسألاب عيمج و ام مدقت تمكح ةمكحملا ، ا و قيفوتلا ، ـصو هللا ملسو ع ان بن دمحم عو ھلآ ٢١٩،٦٥١ ) ةعبـس نورـشعو اـنويلم ةئامتـسو دـحاوو نوـسمخو اـفلأ ناـتئمو ةعـس و رـشع ـالا ر ايدوعـس ؛ امل و يذـيفنتلا لـحم ىوعدـلا دـيقملاو مـقرب ( 401024501240718 ) خـ راتو ٠٨ / ٠٤ / ١٤٤٥ ـ غـلبمب هردـق ( ،٢٧ (1007056847 ،) دـملل / ھماـسأ نـب دـمحا نـب ساـبع ز ل ـ ي دـم مـقر ( 1008017301 ،) نـم بلطلا تـ ث ةـ مكحملل اـ م ي : ءاربإ دملا اـ لع / ھقتاـ ع يدـ محم عدـ محم يزار ا ل ـ ي دـ م مقر</w:t>
      </w:r>
    </w:p>
    <w:p>
      <w:pPr>
        <w:jc w:val="right"/>
        <w:bidi/>
      </w:pPr>
      <w:r>
        <w:rPr>
          <w:b w:val="0"/>
          <w:i w:val="0"/>
        </w:rPr>
        <w:t>ةغيصلا ةغيصلا ةيذيفنتلا ةيذيفنتلا</w:t>
      </w:r>
    </w:p>
    <w:p>
      <w:pPr>
        <w:jc w:val="right"/>
        <w:bidi/>
      </w:pPr>
      <w:r>
        <w:rPr>
          <w:b w:val="0"/>
          <w:i w:val="0"/>
        </w:rPr>
        <w:t>ةعبتملا ولو ىدأ إ لامعتسا ةوقلا ةي ا بـلطي نـم عـيمج تارازوـلا ةز ج و ةـيمو ا ىرخ لـمعلا ع ذـيفنت اذـ مـك ا عـيمجب لـئاسولا ةيماـظنلا</w:t>
      </w:r>
    </w:p>
    <w:p>
      <w:pPr>
        <w:jc w:val="right"/>
        <w:bidi/>
      </w:pPr>
      <w:r>
        <w:rPr>
          <w:b w:val="0"/>
          <w:i w:val="0"/>
        </w:rPr>
        <w:t>ةرادإ ةرادإ ىواعدلا ىواعدلا ما ح و ما ح و</w:t>
      </w:r>
    </w:p>
    <w:p>
      <w:pPr>
        <w:jc w:val="right"/>
        <w:bidi/>
      </w:pPr>
      <w:r>
        <w:rPr>
          <w:b w:val="0"/>
          <w:i w:val="0"/>
        </w:rPr>
        <w:t>باس كا باس كا ةيعطقلا ةيعطقلا مب مب ةدملا ةدملا</w:t>
      </w:r>
    </w:p>
    <w:p>
      <w:pPr>
        <w:jc w:val="right"/>
        <w:bidi/>
      </w:pPr>
      <w:r>
        <w:rPr>
          <w:b w:val="0"/>
          <w:i w:val="0"/>
        </w:rPr>
        <w:t>حبصأ مك ا ايئا مب ةدملا</w:t>
      </w:r>
    </w:p>
    <w:p>
      <w:pPr>
        <w:jc w:val="right"/>
        <w:bidi/>
      </w:pPr>
      <w:r>
        <w:rPr>
          <w:b w:val="0"/>
          <w:i w:val="0"/>
        </w:rPr>
        <w:t>۳۰۷۱٤٦۱۳۷٤ كص مقر</w:t>
      </w:r>
    </w:p>
    <w:p>
      <w:pPr>
        <w:jc w:val="right"/>
        <w:bidi/>
      </w:pPr>
      <w:r>
        <w:rPr>
          <w:b w:val="0"/>
          <w:i w:val="0"/>
        </w:rPr>
        <w:t>رات ـخ صلا ـك : ۳۱٤/۰/۷٤٤۱ مقر حفصلا ـة : ٤ ةرئاد ذيفنتلا ةيناثلا ةمكحم ذيفنتلا ةظفاحمب ةدج</w:t>
      </w:r>
    </w:p>
    <w:p>
      <w:pPr>
        <w:jc w:val="right"/>
        <w:bidi/>
      </w:pPr>
      <w:r>
        <w:rPr>
          <w:b w:val="0"/>
          <w:i w:val="0"/>
        </w:rPr>
        <w:t>ةرادإ ةرادإ ىواعدلا ىواعدلا ما ح و ما ح و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۳۰۷۱٤٦۱۳۷٤ كص مقر</w:t>
      </w:r>
    </w:p>
    <w:p>
      <w:pPr>
        <w:jc w:val="right"/>
        <w:bidi/>
      </w:pPr>
      <w:r>
        <w:rPr>
          <w:b w:val="0"/>
          <w:i w:val="0"/>
        </w:rPr>
        <w:t>ناميلس مي اربا ناميلس يدورطملا س ئر ةرئادلا ةيئاضقلا</w:t>
      </w:r>
    </w:p>
    <w:p>
      <w:pPr>
        <w:jc w:val="right"/>
        <w:bidi/>
      </w:pPr>
      <w:r>
        <w:rPr>
          <w:b w:val="0"/>
          <w:i w:val="0"/>
        </w:rPr>
        <w:t>رات ـخ صلا ـك : ۳۱٤/۰/۷٤٤۱ مقر حفصلا ـة : ۵ ةرئاد ذيفنتلا ةيناثلا ةمكحم ذيفنتلا ةظفاحمب ةدج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