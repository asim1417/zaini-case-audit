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مرفقات المدعي عدنان زيني في الدعوى رقم 42824717.pdf</w:t>
      </w:r>
    </w:p>
    <w:p>
      <w:pPr>
        <w:jc w:val="right"/>
        <w:bidi/>
      </w:pPr>
      <w:r>
        <w:rPr>
          <w:b w:val="0"/>
          <w:i/>
          <w:color w:val="555555"/>
        </w:rPr>
        <w:t>الرقم: 33 | النوع: عقد / اتفاقية | التاريخ: 2023-09-02 | القسم: أ. المجلد الرئيسي للقضية</w:t>
      </w:r>
    </w:p>
    <w:p>
      <w:pPr>
        <w:jc w:val="right"/>
        <w:bidi/>
      </w:pPr>
      <w:r>
        <w:rPr>
          <w:b w:val="0"/>
          <w:i/>
          <w:color w:val="0563C1"/>
        </w:rPr>
        <w:t>الرابط: https://drive.google.com/file/d/1MEQ3sd4Ecm46_kIVLH7pCG57aen7bNi8/view?usp=drivesdk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AD</w:t>
      </w:r>
    </w:p>
    <w:p>
      <w:pPr>
        <w:jc w:val="right"/>
        <w:bidi/>
      </w:pPr>
      <w:r>
        <w:rPr>
          <w:b w:val="0"/>
          <w:i w:val="0"/>
        </w:rPr>
        <w:t>تقرير خبرة مقدم إلى أطراف النزاع</w:t>
      </w:r>
    </w:p>
    <w:p>
      <w:pPr>
        <w:jc w:val="right"/>
        <w:bidi/>
      </w:pPr>
      <w:r>
        <w:rPr>
          <w:b w:val="0"/>
          <w:i w:val="0"/>
        </w:rPr>
        <w:t>فيما يتعلق</w:t>
      </w:r>
    </w:p>
    <w:p>
      <w:pPr>
        <w:jc w:val="right"/>
        <w:bidi/>
      </w:pPr>
      <w:r>
        <w:rPr>
          <w:b w:val="0"/>
          <w:i w:val="0"/>
        </w:rPr>
        <w:t>ةدجب ةيرادإلا ةمكحملا يف رشع ةعباسلا ةرئادلا ىدل نيتروظنملاو ـه١٤٣٢ ماعل ق ٢/١٣٧٥/ مقرو ـه١٤٣١ ماعل ق / ٢/٥٧٩٨ مقر نيتيضقلاب</w:t>
      </w:r>
    </w:p>
    <w:p>
      <w:pPr>
        <w:jc w:val="right"/>
        <w:bidi/>
      </w:pPr>
      <w:r>
        <w:rPr>
          <w:b w:val="0"/>
          <w:i w:val="0"/>
        </w:rPr>
        <w:t>مئاقلا عازنلا صوصخب</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 هاكرشو هلازغوبأ لالط</w:t>
      </w:r>
    </w:p>
    <w:p>
      <w:pPr>
        <w:jc w:val="right"/>
        <w:bidi/>
      </w:pPr>
      <w:r>
        <w:rPr>
          <w:b w:val="0"/>
          <w:i w:val="0"/>
        </w:rPr>
        <w:t>جدة في ٧ ذو القعدة ١٤٣٢هـ</w:t>
      </w:r>
    </w:p>
    <w:p>
      <w:pPr>
        <w:jc w:val="right"/>
        <w:bidi/>
      </w:pPr>
      <w:r>
        <w:rPr>
          <w:b w:val="0"/>
          <w:i w:val="0"/>
        </w:rPr>
        <w:t>م٢٠١١ ربوتكا ٥ قفاوملا</w:t>
      </w:r>
    </w:p>
    <w:p>
      <w:pPr>
        <w:jc w:val="right"/>
        <w:bidi/>
      </w:pPr>
      <w:r>
        <w:rPr>
          <w:b w:val="0"/>
          <w:i w:val="0"/>
        </w:rPr>
        <w:t>بسم 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نيمرتحملا</w:t>
      </w:r>
    </w:p>
    <w:p>
      <w:pPr>
        <w:jc w:val="right"/>
        <w:bidi/>
      </w:pPr>
      <w:r>
        <w:rPr>
          <w:b w:val="0"/>
          <w:i w:val="0"/>
        </w:rPr>
        <w:t>ةيدوعسلا ةيبرعلا ةكلمملا - ةدع</w:t>
      </w:r>
    </w:p>
    <w:p>
      <w:pPr>
        <w:jc w:val="right"/>
        <w:bidi/>
      </w:pPr>
      <w:r>
        <w:rPr>
          <w:b w:val="0"/>
          <w:i w:val="0"/>
        </w:rPr>
        <w:t>السلام عليكم ورحمة الله وبركاته</w:t>
      </w:r>
    </w:p>
    <w:p>
      <w:pPr>
        <w:jc w:val="right"/>
        <w:bidi/>
      </w:pPr>
      <w:r>
        <w:rPr>
          <w:b w:val="0"/>
          <w:i w:val="0"/>
        </w:rPr>
        <w:t>الموضوع : تقرير خبرة فيما يتعلق بالقضيتين رقم ٢/٥٧٩٨/ ق لعام ١٤٣١هـ ورقم ٢/١٣٧٥/ق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١٤٣٢ هـ وإلى عرضنا المؤرخ في ١٤٣٢/٤/١٠ هـ الموافق ۲۰۱۱/٣/١٥م بخصوص الموضوع أعلاه نرفق فيما يلي تقريرنا حول إجراء المحاسبة بين الطرفين وتدقيق الميزانيات وبيان ما فيها من تجاوزات وتقييم حصص الشركاء في الشركات</w:t>
      </w:r>
    </w:p>
    <w:p>
      <w:pPr>
        <w:jc w:val="right"/>
        <w:bidi/>
      </w:pPr>
      <w:r>
        <w:rPr>
          <w:b w:val="0"/>
          <w:i w:val="0"/>
        </w:rPr>
        <w:t>.ةوعدلا لحم</w:t>
      </w:r>
    </w:p>
    <w:p>
      <w:pPr>
        <w:jc w:val="right"/>
        <w:bidi/>
      </w:pPr>
      <w:r>
        <w:rPr>
          <w:b w:val="0"/>
          <w:i w:val="0"/>
        </w:rPr>
        <w:t>هذا التقرير محصور استخدامه للغرض المعد من أجلة ولا يجوز استخدامه أو جزاء منه لأي أغراض أخرى.</w:t>
      </w:r>
    </w:p>
    <w:p>
      <w:pPr>
        <w:jc w:val="right"/>
        <w:bidi/>
      </w:pPr>
      <w:r>
        <w:rPr>
          <w:b w:val="0"/>
          <w:i w:val="0"/>
        </w:rPr>
        <w:t>،، مارتحإلا قئاف لوبقب اولضفتو</w:t>
      </w:r>
    </w:p>
    <w:p>
      <w:pPr>
        <w:jc w:val="right"/>
        <w:bidi/>
      </w:pPr>
      <w:r>
        <w:rPr>
          <w:b w:val="0"/>
          <w:i w:val="0"/>
        </w:rPr>
        <w:t>هاكرشو ةلازغوبأ لالط</w:t>
      </w:r>
    </w:p>
    <w:p>
      <w:pPr>
        <w:jc w:val="right"/>
        <w:bidi/>
      </w:pPr>
      <w:r>
        <w:rPr>
          <w:b w:val="0"/>
          <w:i w:val="0"/>
        </w:rPr>
        <w:t>محاسبون :</w:t>
      </w:r>
    </w:p>
    <w:p>
      <w:pPr>
        <w:jc w:val="right"/>
        <w:bidi/>
      </w:pPr>
      <w:r>
        <w:rPr>
          <w:b w:val="0"/>
          <w:i w:val="0"/>
        </w:rPr>
        <w:t>قانونيون</w:t>
      </w:r>
    </w:p>
    <w:p>
      <w:pPr>
        <w:jc w:val="right"/>
        <w:bidi/>
      </w:pPr>
      <w:r>
        <w:rPr>
          <w:b w:val="0"/>
          <w:i w:val="0"/>
        </w:rPr>
        <w:t>PR 61 A1 Pie</w:t>
      </w:r>
    </w:p>
    <w:p>
      <w:pPr>
        <w:jc w:val="right"/>
        <w:bidi/>
      </w:pPr>
      <w:r>
        <w:rPr>
          <w:b w:val="0"/>
          <w:i w:val="0"/>
        </w:rPr>
        <w:t>Public Accountant</w:t>
      </w:r>
    </w:p>
    <w:p>
      <w:pPr>
        <w:jc w:val="right"/>
        <w:bidi/>
      </w:pPr>
      <w:r>
        <w:rPr>
          <w:b w:val="0"/>
          <w:i w:val="0"/>
        </w:rPr>
        <w:t>TALAL ABU-CHAZALEN &amp; CO</w:t>
      </w:r>
    </w:p>
    <w:p>
      <w:pPr>
        <w:jc w:val="right"/>
        <w:bidi/>
      </w:pPr>
      <w:r>
        <w:rPr>
          <w:b w:val="0"/>
          <w:i w:val="0"/>
        </w:rPr>
        <w:t>:أولاً أسس إعداد التقرير.</w:t>
      </w:r>
    </w:p>
    <w:p>
      <w:pPr>
        <w:jc w:val="right"/>
        <w:bidi/>
      </w:pPr>
      <w:r>
        <w:rPr>
          <w:b w:val="0"/>
          <w:i w:val="0"/>
        </w:rPr>
        <w:t>سرهفلا</w:t>
      </w:r>
    </w:p>
    <w:p>
      <w:pPr>
        <w:jc w:val="right"/>
        <w:bidi/>
      </w:pPr>
      <w:r>
        <w:rPr>
          <w:b w:val="0"/>
          <w:i w:val="0"/>
        </w:rPr>
        <w:t>تازواجتلا رثاو مييقتلاب ةلدعملا ةيرتفدلا ءاكرشلا قوقح يفاص ًايناث</w:t>
      </w:r>
    </w:p>
    <w:p>
      <w:pPr>
        <w:jc w:val="right"/>
        <w:bidi/>
      </w:pPr>
      <w:r>
        <w:rPr>
          <w:b w:val="0"/>
          <w:i w:val="0"/>
        </w:rPr>
        <w:t>E</w:t>
      </w:r>
    </w:p>
    <w:p>
      <w:pPr>
        <w:jc w:val="right"/>
        <w:bidi/>
      </w:pPr>
      <w:r>
        <w:rPr>
          <w:b w:val="0"/>
          <w:i w:val="0"/>
        </w:rPr>
        <w:t>:ًاثلاث</w:t>
      </w:r>
    </w:p>
    <w:p>
      <w:pPr>
        <w:jc w:val="right"/>
        <w:bidi/>
      </w:pPr>
      <w:r>
        <w:rPr>
          <w:b w:val="0"/>
          <w:i w:val="0"/>
        </w:rPr>
        <w:t>القوائم المالية المعدلة بالتقييم واثر التجاوزات لشركة أحمد زيني وأولاده كما في</w:t>
      </w:r>
    </w:p>
    <w:p>
      <w:pPr>
        <w:jc w:val="right"/>
        <w:bidi/>
      </w:pPr>
      <w:r>
        <w:rPr>
          <w:b w:val="0"/>
          <w:i w:val="0"/>
        </w:rPr>
        <w:t>١٤٣٢/٤/٣٠ هـ ( معده وفقاً لأساس حقوق الملكية).</w:t>
      </w:r>
    </w:p>
    <w:p>
      <w:pPr>
        <w:jc w:val="right"/>
        <w:bidi/>
      </w:pPr>
      <w:r>
        <w:rPr>
          <w:b w:val="0"/>
          <w:i w:val="0"/>
        </w:rPr>
        <w:t>رابعاً: القوائم المالية المعدلة بالتقييم واثر التجاوزات لشركة أحمد زيني التجارية كما في</w:t>
      </w:r>
    </w:p>
    <w:p>
      <w:pPr>
        <w:jc w:val="right"/>
        <w:bidi/>
      </w:pPr>
      <w:r>
        <w:rPr>
          <w:b w:val="0"/>
          <w:i w:val="0"/>
        </w:rPr>
        <w:t>۲۰۱۱/۳/۳۱م ( معده على أساس حقوق الملكية).</w:t>
      </w:r>
    </w:p>
    <w:p>
      <w:pPr>
        <w:jc w:val="right"/>
        <w:bidi/>
      </w:pPr>
      <w:r>
        <w:rPr>
          <w:b w:val="0"/>
          <w:i w:val="0"/>
        </w:rPr>
        <w:t>.م٢٠١١/٣/٣١ يف امك مييقتلاب ةلدعملا ةيرتفدلا ةعباتلا تاكرشلل ةيكلملا قوقح صخلم :ًاسماخ</w:t>
      </w:r>
    </w:p>
    <w:p>
      <w:pPr>
        <w:jc w:val="right"/>
        <w:bidi/>
      </w:pPr>
      <w:r>
        <w:rPr>
          <w:b w:val="0"/>
          <w:i w:val="0"/>
        </w:rPr>
        <w:t>سادساً شرح وتوضيح التعديلات الناتجة عن التجاوزات على القوائم المالية لشركة أحمد زيني وأولاده</w:t>
      </w:r>
    </w:p>
    <w:p>
      <w:pPr>
        <w:jc w:val="right"/>
        <w:bidi/>
      </w:pPr>
      <w:r>
        <w:rPr>
          <w:b w:val="0"/>
          <w:i w:val="0"/>
        </w:rPr>
        <w:t>وشركة أحمد زيني 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.ةبساحملا ةرتف لالخ تاكرشلل ةعجارملا لامعأ :ًاعسات</w:t>
      </w:r>
    </w:p>
    <w:p>
      <w:pPr>
        <w:jc w:val="right"/>
        <w:bidi/>
      </w:pPr>
      <w:r>
        <w:rPr>
          <w:b w:val="0"/>
          <w:i w:val="0"/>
        </w:rPr>
        <w:t>المرفقات :</w:t>
      </w:r>
    </w:p>
    <w:p>
      <w:pPr>
        <w:jc w:val="right"/>
        <w:bidi/>
      </w:pPr>
      <w:r>
        <w:rPr>
          <w:b w:val="0"/>
          <w:i w:val="0"/>
        </w:rPr>
        <w:t>1 - القوائم المالية للشركات التابعة كما في ۳۱ مارس ۲۰۱۱م ( ۳۰ ربيع الآخر ١٤٣٢هـ).</w:t>
      </w:r>
    </w:p>
    <w:p>
      <w:pPr>
        <w:jc w:val="right"/>
        <w:bidi/>
      </w:pPr>
      <w:r>
        <w:rPr>
          <w:b w:val="0"/>
          <w:i w:val="0"/>
        </w:rPr>
        <w:t>۲ - دراسات التقييم للشركات التابعة كما في ۳۱ مارس ۲۰۱۱م ( ۳۰ ربيع الآخر ١٤٣٢هـ).</w:t>
      </w:r>
    </w:p>
    <w:p>
      <w:pPr>
        <w:jc w:val="right"/>
        <w:bidi/>
      </w:pPr>
      <w:r>
        <w:rPr>
          <w:b w:val="0"/>
          <w:i w:val="0"/>
        </w:rPr>
        <w:t>.تاراقعلل ةربخلا تويب مييقت ةخسن ٣-</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يف تازواجتلا رثاو مييقتلاب ةلدعملا ةيرتفدلا ءاكرشلا قوقح رصح وه ريرقتلا اذه دادعإ نم ضرغلا نإ</w:t>
      </w:r>
    </w:p>
    <w:p>
      <w:pPr>
        <w:jc w:val="right"/>
        <w:bidi/>
      </w:pPr>
      <w:r>
        <w:rPr>
          <w:b w:val="0"/>
          <w:i w:val="0"/>
        </w:rPr>
        <w:t>.ىوعدلا لحم تاكرشلا</w:t>
      </w:r>
    </w:p>
    <w:p>
      <w:pPr>
        <w:jc w:val="right"/>
        <w:bidi/>
      </w:pPr>
      <w:r>
        <w:rPr>
          <w:b w:val="0"/>
          <w:i w:val="0"/>
        </w:rPr>
        <w:t>تم احتساب حقوق أطراف النزاع الشركاء)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ةعباتلا تاكرشلا</w:t>
      </w:r>
    </w:p>
    <w:p>
      <w:pPr>
        <w:jc w:val="right"/>
        <w:bidi/>
      </w:pPr>
      <w:r>
        <w:rPr>
          <w:b w:val="0"/>
          <w:i w:val="0"/>
        </w:rPr>
        <w:t>ةيراقعلا لامعألل ةفايضلا ةكرش ١-</w:t>
      </w:r>
    </w:p>
    <w:p>
      <w:pPr>
        <w:jc w:val="right"/>
        <w:bidi/>
      </w:pPr>
      <w:r>
        <w:rPr>
          <w:b w:val="0"/>
          <w:i w:val="0"/>
        </w:rPr>
        <w:t>ينطولا ةنيحطلاو تايولحلا عنصم ةكرش - ۲</w:t>
      </w:r>
    </w:p>
    <w:p>
      <w:pPr>
        <w:jc w:val="right"/>
        <w:bidi/>
      </w:pPr>
      <w:r>
        <w:rPr>
          <w:b w:val="0"/>
          <w:i w:val="0"/>
        </w:rPr>
        <w:t>شركة مزرعة وادي فاطمة للدواجن</w:t>
      </w:r>
    </w:p>
    <w:p>
      <w:pPr>
        <w:jc w:val="right"/>
        <w:bidi/>
      </w:pPr>
      <w:r>
        <w:rPr>
          <w:b w:val="0"/>
          <w:i w:val="0"/>
        </w:rPr>
        <w:t>٤- شركة أحمد زيني للتموين والخدمات الغذائية</w:t>
      </w:r>
    </w:p>
    <w:p>
      <w:pPr>
        <w:jc w:val="right"/>
        <w:bidi/>
      </w:pPr>
      <w:r>
        <w:rPr>
          <w:b w:val="0"/>
          <w:i w:val="0"/>
        </w:rPr>
        <w:t>فييكتلاو ءابرهكلل ينيز دمحأ ةكرش - ه</w:t>
      </w:r>
    </w:p>
    <w:p>
      <w:pPr>
        <w:jc w:val="right"/>
        <w:bidi/>
      </w:pPr>
      <w:r>
        <w:rPr>
          <w:b w:val="0"/>
          <w:i w:val="0"/>
        </w:rPr>
        <w:t>٦- شركة أحمد زيني سودكسو للتموين</w:t>
      </w:r>
    </w:p>
    <w:p>
      <w:pPr>
        <w:jc w:val="right"/>
        <w:bidi/>
      </w:pPr>
      <w:r>
        <w:rPr>
          <w:b w:val="0"/>
          <w:i w:val="0"/>
        </w:rPr>
        <w:t>ءاوهلا فييكتل نكياد ينيزو رابأ ةكرش</w:t>
      </w:r>
    </w:p>
    <w:p>
      <w:pPr>
        <w:jc w:val="right"/>
        <w:bidi/>
      </w:pPr>
      <w:r>
        <w:rPr>
          <w:b w:val="0"/>
          <w:i w:val="0"/>
        </w:rPr>
        <w:t>تامدخلاو ةرادإلل ةينطولا ةكرشلا</w:t>
      </w:r>
    </w:p>
    <w:p>
      <w:pPr>
        <w:jc w:val="right"/>
        <w:bidi/>
      </w:pPr>
      <w:r>
        <w:rPr>
          <w:b w:val="0"/>
          <w:i w:val="0"/>
        </w:rPr>
        <w:t>ةيدوعسلا ةريمخلا ةكرش</w:t>
      </w:r>
    </w:p>
    <w:p>
      <w:pPr>
        <w:jc w:val="right"/>
        <w:bidi/>
      </w:pPr>
      <w:r>
        <w:rPr>
          <w:b w:val="0"/>
          <w:i w:val="0"/>
        </w:rPr>
        <w:t>ةيئاذغلا تاعانصلل انيتروك ةكرش ١٠-</w:t>
      </w:r>
    </w:p>
    <w:p>
      <w:pPr>
        <w:jc w:val="right"/>
        <w:bidi/>
      </w:pPr>
      <w:r>
        <w:rPr>
          <w:b w:val="0"/>
          <w:i w:val="0"/>
        </w:rPr>
        <w:t>ةيكلملا</w:t>
      </w:r>
    </w:p>
    <w:p>
      <w:pPr>
        <w:jc w:val="right"/>
        <w:bidi/>
      </w:pPr>
      <w:r>
        <w:rPr>
          <w:b w:val="0"/>
          <w:i w:val="0"/>
        </w:rPr>
        <w:t>شركة أحمد زيني شركة أحمد زيني أطراف أخرى</w:t>
      </w:r>
    </w:p>
    <w:p>
      <w:pPr>
        <w:jc w:val="right"/>
        <w:bidi/>
      </w:pPr>
      <w:r>
        <w:rPr>
          <w:b w:val="0"/>
          <w:i w:val="0"/>
        </w:rPr>
        <w:t>عومجملا</w:t>
      </w:r>
    </w:p>
    <w:p>
      <w:pPr>
        <w:jc w:val="right"/>
        <w:bidi/>
      </w:pPr>
      <w:r>
        <w:rPr>
          <w:b w:val="0"/>
          <w:i w:val="0"/>
        </w:rPr>
        <w:t>وأولاده</w:t>
      </w:r>
    </w:p>
    <w:p>
      <w:pPr>
        <w:jc w:val="right"/>
        <w:bidi/>
      </w:pPr>
      <w:r>
        <w:rPr>
          <w:b w:val="0"/>
          <w:i w:val="0"/>
        </w:rPr>
        <w:t>التجارية</w:t>
      </w:r>
    </w:p>
    <w:p>
      <w:pPr>
        <w:jc w:val="right"/>
        <w:bidi/>
      </w:pPr>
      <w:r>
        <w:rPr>
          <w:b w:val="0"/>
          <w:i w:val="0"/>
        </w:rPr>
        <w:t>%1..</w:t>
      </w:r>
    </w:p>
    <w:p>
      <w:pPr>
        <w:jc w:val="right"/>
        <w:bidi/>
      </w:pPr>
      <w:r>
        <w:rPr>
          <w:b w:val="0"/>
          <w:i w:val="0"/>
        </w:rPr>
        <w:t>%1..</w:t>
      </w:r>
    </w:p>
    <w:p>
      <w:pPr>
        <w:jc w:val="right"/>
        <w:bidi/>
      </w:pPr>
      <w:r>
        <w:rPr>
          <w:b w:val="0"/>
          <w:i w:val="0"/>
        </w:rPr>
        <w:t>%1A</w:t>
      </w:r>
    </w:p>
    <w:p>
      <w:pPr>
        <w:jc w:val="right"/>
        <w:bidi/>
      </w:pPr>
      <w:r>
        <w:rPr>
          <w:b w:val="0"/>
          <w:i w:val="0"/>
        </w:rPr>
        <w:t>\-</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%1..</w:t>
      </w:r>
    </w:p>
    <w:p>
      <w:pPr>
        <w:jc w:val="right"/>
        <w:bidi/>
      </w:pPr>
      <w:r>
        <w:rPr>
          <w:b w:val="0"/>
          <w:i w:val="0"/>
        </w:rPr>
        <w:t>%0.</w:t>
      </w:r>
    </w:p>
    <w:p>
      <w:pPr>
        <w:jc w:val="right"/>
        <w:bidi/>
      </w:pPr>
      <w:r>
        <w:rPr>
          <w:b w:val="0"/>
          <w:i w:val="0"/>
        </w:rPr>
        <w:t>\-</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ةيدوعسلا ةيبرعلا ةكلمملا - ةدج :ةلودلا / ةنيدملا ـه ١٤٣٢ ماعل ف٢/١٣٧٥/ مقرو ـه ١٤٣١ ماعل ق ٢/٥٧٩٨/ مقر نينيضقلاب قلعتي اميف ةربخ ريرقت</w:t>
      </w:r>
    </w:p>
    <w:p>
      <w:pPr>
        <w:jc w:val="right"/>
        <w:bidi/>
      </w:pPr>
      <w:r>
        <w:rPr>
          <w:b w:val="0"/>
          <w:i w:val="0"/>
        </w:rPr>
        <w:t>تقرير خبرة</w:t>
      </w:r>
    </w:p>
    <w:p>
      <w:pPr>
        <w:jc w:val="right"/>
        <w:bidi/>
      </w:pPr>
      <w:r>
        <w:rPr>
          <w:b w:val="0"/>
          <w:i w:val="0"/>
        </w:rPr>
        <w:t>001</w:t>
      </w:r>
    </w:p>
    <w:p>
      <w:pPr>
        <w:jc w:val="right"/>
        <w:bidi/>
      </w:pPr>
      <w:r>
        <w:rPr>
          <w:b w:val="0"/>
          <w:i w:val="0"/>
        </w:rPr>
        <w:t>تتألف الملكية في شركة أحمد زيني وأولاده مما يلي :-</w:t>
      </w:r>
    </w:p>
    <w:p>
      <w:pPr>
        <w:jc w:val="right"/>
        <w:bidi/>
      </w:pPr>
      <w:r>
        <w:rPr>
          <w:b w:val="0"/>
          <w:i w:val="0"/>
        </w:rPr>
        <w:t>ةيكلملا ةبسن</w:t>
      </w:r>
    </w:p>
    <w:p>
      <w:pPr>
        <w:jc w:val="right"/>
        <w:bidi/>
      </w:pPr>
      <w:r>
        <w:rPr>
          <w:b w:val="0"/>
          <w:i w:val="0"/>
        </w:rPr>
        <w:t>شركة أحمد زيني التجارية</w:t>
      </w:r>
    </w:p>
    <w:p>
      <w:pPr>
        <w:jc w:val="right"/>
        <w:bidi/>
      </w:pPr>
      <w:r>
        <w:rPr>
          <w:b w:val="0"/>
          <w:i w:val="0"/>
        </w:rPr>
        <w:t>ركاء</w:t>
      </w:r>
    </w:p>
    <w:p>
      <w:pPr>
        <w:jc w:val="right"/>
        <w:bidi/>
      </w:pPr>
      <w:r>
        <w:rPr>
          <w:b w:val="0"/>
          <w:i w:val="0"/>
        </w:rPr>
        <w:t>(ينيز سابع دمحأ ةماسأ) ةدودحملا وكزوأ ةكرش</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احمد زيني</w:t>
      </w:r>
    </w:p>
    <w:p>
      <w:pPr>
        <w:jc w:val="right"/>
        <w:bidi/>
      </w:pPr>
      <w:r>
        <w:rPr>
          <w:b w:val="0"/>
          <w:i w:val="0"/>
        </w:rPr>
        <w:t>عومجملا</w:t>
      </w:r>
    </w:p>
    <w:p>
      <w:pPr>
        <w:jc w:val="right"/>
        <w:bidi/>
      </w:pPr>
      <w:r>
        <w:rPr>
          <w:b w:val="0"/>
          <w:i w:val="0"/>
        </w:rPr>
        <w:t>%1</w:t>
      </w:r>
    </w:p>
    <w:p>
      <w:pPr>
        <w:jc w:val="right"/>
        <w:bidi/>
      </w:pPr>
      <w:r>
        <w:rPr>
          <w:b w:val="0"/>
          <w:i w:val="0"/>
        </w:rPr>
        <w:t>%۲۳</w:t>
      </w:r>
    </w:p>
    <w:p>
      <w:pPr>
        <w:jc w:val="right"/>
        <w:bidi/>
      </w:pPr>
      <w:r>
        <w:rPr>
          <w:b w:val="0"/>
          <w:i w:val="0"/>
        </w:rPr>
        <w:t>%۲۳</w:t>
      </w:r>
    </w:p>
    <w:p>
      <w:pPr>
        <w:jc w:val="right"/>
        <w:bidi/>
      </w:pPr>
      <w:r>
        <w:rPr>
          <w:b w:val="0"/>
          <w:i w:val="0"/>
        </w:rPr>
        <w:t>%٩,٢</w:t>
      </w:r>
    </w:p>
    <w:p>
      <w:pPr>
        <w:jc w:val="right"/>
        <w:bidi/>
      </w:pPr>
      <w:r>
        <w:rPr>
          <w:b w:val="0"/>
          <w:i w:val="0"/>
        </w:rPr>
        <w:t>%,Y</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ةيكلملا ةبسن</w:t>
      </w:r>
    </w:p>
    <w:p>
      <w:pPr>
        <w:jc w:val="right"/>
        <w:bidi/>
      </w:pPr>
      <w:r>
        <w:rPr>
          <w:b w:val="0"/>
          <w:i w:val="0"/>
        </w:rPr>
        <w:t>ركاء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عومجملا</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وبناءاً على نسب الملكية المبينه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يمثل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jc w:val="right"/>
        <w:bidi/>
      </w:pPr>
      <w:r>
        <w:rPr>
          <w:b w:val="0"/>
          <w:i w:val="0"/>
        </w:rPr>
        <w:t>ةيدوعسلا ةيبرعلا ةكلمملا - ةدج ةلودلا / ةنيدملا ـه ١٤٣٢ ماعل ىف / ٢/١٣٧٥ مقرو ـه ١٤٣١ ماعل ىف / ٢/٥٧٩٨ مقر نيتيضقلاب قلعتي اميف ةربخ ريرقت</w:t>
      </w:r>
    </w:p>
    <w:p>
      <w:pPr>
        <w:jc w:val="right"/>
        <w:bidi/>
      </w:pPr>
      <w:r>
        <w:rPr>
          <w:b w:val="0"/>
          <w:i w:val="0"/>
        </w:rPr>
        <w:t>تقرير خبرة</w:t>
      </w:r>
    </w:p>
    <w:p>
      <w:pPr>
        <w:jc w:val="right"/>
        <w:bidi/>
      </w:pPr>
      <w:r>
        <w:rPr>
          <w:b w:val="0"/>
          <w:i w:val="0"/>
        </w:rPr>
        <w:t>002</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تغيير الكيان القانوني له إلى فرع شركة أحمد زيني للتموين والخدمات الغذائية كما هو في المرفقات (۱) و (۲) و (۳) دون</w:t>
      </w:r>
    </w:p>
    <w:p>
      <w:pPr>
        <w:jc w:val="right"/>
        <w:bidi/>
      </w:pPr>
      <w:r>
        <w:rPr>
          <w:b w:val="0"/>
          <w:i w:val="0"/>
        </w:rPr>
        <w:t>.نيرخألا ءاكرشلا لبق نم ةقفاوم</w:t>
      </w:r>
    </w:p>
    <w:p>
      <w:pPr>
        <w:jc w:val="right"/>
        <w:bidi/>
      </w:pPr>
      <w:r>
        <w:rPr>
          <w:b w:val="0"/>
          <w:i w:val="0"/>
        </w:rPr>
        <w:t>.ةيلاملا اهتنسل يرجهلا ميوقتلا مدختست يتلا تاكرشلل هدامتعا مت يذلاو ـه ١٤٣٢/٤/٣٠ خيراتل ًايواسم هرابتعا متو ةيلاملا اهتنسل يداليملا ميوقتلا مدختست يتلا تاكرشلل م٢٠١١ سرام ۱۳ خیرات دامتعا مت دقف ةيرتفدلا ءاكرشلا قوقح باستحا خيراتب امك ةيلاملا مئاوقلا دادعا ضارغألا</w:t>
      </w:r>
    </w:p>
    <w:p>
      <w:pPr>
        <w:jc w:val="right"/>
        <w:bidi/>
      </w:pPr>
      <w:r>
        <w:rPr>
          <w:b w:val="0"/>
          <w:i w:val="0"/>
        </w:rPr>
        <w:t>ةيلاتلا تاكرشلا مييقت ةداعإ مت دقل</w:t>
      </w:r>
    </w:p>
    <w:p>
      <w:pPr>
        <w:jc w:val="right"/>
        <w:bidi/>
      </w:pPr>
      <w:r>
        <w:rPr>
          <w:b w:val="0"/>
          <w:i w:val="0"/>
        </w:rPr>
        <w:t>.ةيراقعلا لامعألل هفايضلا ةكرش ١-</w:t>
      </w:r>
    </w:p>
    <w:p>
      <w:pPr>
        <w:jc w:val="right"/>
        <w:bidi/>
      </w:pPr>
      <w:r>
        <w:rPr>
          <w:b w:val="0"/>
          <w:i w:val="0"/>
        </w:rPr>
        <w:t>۲ - شركة مزرعة وادي فاطمه للدواجن.</w:t>
      </w:r>
    </w:p>
    <w:p>
      <w:pPr>
        <w:jc w:val="right"/>
        <w:bidi/>
      </w:pPr>
      <w:r>
        <w:rPr>
          <w:b w:val="0"/>
          <w:i w:val="0"/>
        </w:rPr>
        <w:t>.ينطولا ةنيحطلاو تايولحلا عنصم ةكرش ٣-</w:t>
      </w:r>
    </w:p>
    <w:p>
      <w:pPr>
        <w:jc w:val="right"/>
        <w:bidi/>
      </w:pPr>
      <w:r>
        <w:rPr>
          <w:b w:val="0"/>
          <w:i w:val="0"/>
        </w:rPr>
        <w:t>٤ - شركة أحمد زيني للتموين والخدمات الغذائية.</w:t>
      </w:r>
    </w:p>
    <w:p>
      <w:pPr>
        <w:jc w:val="right"/>
        <w:bidi/>
      </w:pPr>
      <w:r>
        <w:rPr>
          <w:b w:val="0"/>
          <w:i w:val="0"/>
        </w:rPr>
        <w:t>.فيكتلاو ءابرهكلل ينيز دمحأ ةكرش - ه</w:t>
      </w:r>
    </w:p>
    <w:p>
      <w:pPr>
        <w:jc w:val="right"/>
        <w:bidi/>
      </w:pPr>
      <w:r>
        <w:rPr>
          <w:b w:val="0"/>
          <w:i w:val="0"/>
        </w:rPr>
        <w:t>ةيدوعسلا ةريمخلا ةكرش -\</w:t>
      </w:r>
    </w:p>
    <w:p>
      <w:pPr>
        <w:jc w:val="right"/>
        <w:bidi/>
      </w:pPr>
      <w:r>
        <w:rPr>
          <w:b w:val="0"/>
          <w:i w:val="0"/>
        </w:rPr>
        <w:t>الشركة الوطنية للادارة والخدمات.</w:t>
      </w:r>
    </w:p>
    <w:p>
      <w:pPr>
        <w:jc w:val="right"/>
        <w:bidi/>
      </w:pPr>
      <w:r>
        <w:rPr>
          <w:b w:val="0"/>
          <w:i w:val="0"/>
        </w:rPr>
        <w:t>\- شركة أحمد زيني سودكسو للتموين.</w:t>
      </w:r>
    </w:p>
    <w:p>
      <w:pPr>
        <w:jc w:val="right"/>
        <w:bidi/>
      </w:pPr>
      <w:r>
        <w:rPr>
          <w:b w:val="0"/>
          <w:i w:val="0"/>
        </w:rPr>
        <w:t>.ءاوهلا فيكتل نكيد ينيزو رابآ ةكرش - ٩</w:t>
      </w:r>
    </w:p>
    <w:p>
      <w:pPr>
        <w:jc w:val="right"/>
        <w:bidi/>
      </w:pPr>
      <w:r>
        <w:rPr>
          <w:b w:val="0"/>
          <w:i w:val="0"/>
        </w:rPr>
        <w:t>.ةيئاذغلا تاعانصلل انيتروك ةكرش - ١٠</w:t>
      </w:r>
    </w:p>
    <w:p>
      <w:pPr>
        <w:jc w:val="right"/>
        <w:bidi/>
      </w:pPr>
      <w:r>
        <w:rPr>
          <w:b w:val="0"/>
          <w:i w:val="0"/>
        </w:rPr>
        <w:t>رثاو مييقتلاب ةلدعملا ةيكلملا قوقح ساسا ىلع ءاكرشلا قوقح باستحا متو هيراجتلا ينيز دمحأ ةكرشو ةدالوأو ينيز دمحأ ةكرش نم لكل ةيلاملا مئاوقلا يف هيرتفدلا هميقلا نع مييقتلا ةداعإ قرف تابثإ متو</w:t>
      </w:r>
    </w:p>
    <w:p>
      <w:pPr>
        <w:jc w:val="right"/>
        <w:bidi/>
      </w:pPr>
      <w:r>
        <w:rPr>
          <w:b w:val="0"/>
          <w:i w:val="0"/>
        </w:rPr>
        <w:t>.تازواجتلا</w:t>
      </w:r>
    </w:p>
    <w:p>
      <w:pPr>
        <w:jc w:val="right"/>
        <w:bidi/>
      </w:pPr>
      <w:r>
        <w:rPr>
          <w:b w:val="0"/>
          <w:i w:val="0"/>
        </w:rPr>
        <w:t>لم يتم اعادة تقييم كل من شركة أحمد زيني وأولادة وشركة أحمد زيني التجاريه لانهما شركات قابضة ولا</w:t>
      </w:r>
    </w:p>
    <w:p>
      <w:pPr>
        <w:jc w:val="right"/>
        <w:bidi/>
      </w:pPr>
      <w:r>
        <w:rPr>
          <w:b w:val="0"/>
          <w:i w:val="0"/>
        </w:rPr>
        <w:t>تمارس نشاط</w:t>
      </w:r>
    </w:p>
    <w:p>
      <w:pPr>
        <w:jc w:val="right"/>
        <w:bidi/>
      </w:pPr>
      <w:r>
        <w:rPr>
          <w:b w:val="0"/>
          <w:i w:val="0"/>
        </w:rPr>
        <w:t>إن كافة التعديلات الناتجة عن التجاوزات وعن اعادة التقييم ظهرت في هذا التقرير لأغراض حصر حقوق</w:t>
      </w:r>
    </w:p>
    <w:p>
      <w:pPr>
        <w:jc w:val="right"/>
        <w:bidi/>
      </w:pPr>
      <w:r>
        <w:rPr>
          <w:b w:val="0"/>
          <w:i w:val="0"/>
        </w:rPr>
        <w:t>الشركاء كما هو مبين اعلاه ولم تدخل في السجلات المحاسبية للشركات.</w:t>
      </w:r>
    </w:p>
    <w:p>
      <w:pPr>
        <w:jc w:val="right"/>
        <w:bidi/>
      </w:pPr>
      <w:r>
        <w:rPr>
          <w:b w:val="0"/>
          <w:i w:val="0"/>
        </w:rPr>
        <w:t>ةيدوعسلا ةيبرعلا ةكلمملا - ةدج :ةلودلا / ةنيدملا ـه١٤٣٢ ماعل ق ٢/١٣٧٥/ مقرو ـه ١٤٣١ ماعل ق٢/٥٧٩٨/ مقر نينيضقلاب قلعتي اميف ةربخ ريرقت</w:t>
      </w:r>
    </w:p>
    <w:p>
      <w:pPr>
        <w:jc w:val="right"/>
        <w:bidi/>
      </w:pPr>
      <w:r>
        <w:rPr>
          <w:b w:val="0"/>
          <w:i w:val="0"/>
        </w:rPr>
        <w:t>تقرير خبرة</w:t>
      </w:r>
    </w:p>
    <w:p>
      <w:pPr>
        <w:jc w:val="right"/>
        <w:bidi/>
      </w:pPr>
      <w:r>
        <w:rPr>
          <w:b w:val="0"/>
          <w:i w:val="0"/>
        </w:rPr>
        <w:t>003</w:t>
      </w:r>
    </w:p>
    <w:p>
      <w:pPr>
        <w:jc w:val="right"/>
        <w:bidi/>
      </w:pPr>
      <w:r>
        <w:rPr>
          <w:b w:val="0"/>
          <w:i w:val="0"/>
        </w:rPr>
        <w:t>تازواجتلا رثاو مييقتلاب ةلدعملا ةيرتفدلا ءاكرشلا قوقح يفاص : ًايناث</w:t>
      </w:r>
    </w:p>
    <w:p>
      <w:pPr>
        <w:jc w:val="right"/>
        <w:bidi/>
      </w:pPr>
      <w:r>
        <w:rPr>
          <w:b w:val="0"/>
          <w:i w:val="0"/>
        </w:rPr>
        <w:t>تازواجتلا رثاو مييقتلاب تازواجتلا رثاو ةلدعملا ءاكرشلا قوقح يفاص : ًايناث</w:t>
      </w:r>
    </w:p>
    <w:p>
      <w:pPr>
        <w:jc w:val="right"/>
        <w:bidi/>
      </w:pPr>
      <w:r>
        <w:rPr>
          <w:b w:val="0"/>
          <w:i w:val="0"/>
        </w:rPr>
        <w:t>:- يلي امك تازواجتلا رثاو مييقتلاب هلدعملا هيرتفدلا ءاكرشلا قوقح يفاص فلأتت - أ</w:t>
      </w:r>
    </w:p>
    <w:p>
      <w:pPr>
        <w:jc w:val="right"/>
        <w:bidi/>
      </w:pPr>
      <w:r>
        <w:rPr>
          <w:b w:val="0"/>
          <w:i w:val="0"/>
        </w:rPr>
        <w:t>شركة أحمد زيني شركة أحمد زيني</w:t>
      </w:r>
    </w:p>
    <w:p>
      <w:pPr>
        <w:jc w:val="right"/>
        <w:bidi/>
      </w:pPr>
      <w:r>
        <w:rPr>
          <w:b w:val="0"/>
          <w:i w:val="0"/>
        </w:rPr>
        <w:t>عومجملا</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ريال سعودي</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رصيد غير مادي ( لم يوزع)</w:t>
      </w:r>
    </w:p>
    <w:p>
      <w:pPr>
        <w:jc w:val="right"/>
        <w:bidi/>
      </w:pPr>
      <w:r>
        <w:rPr>
          <w:b w:val="0"/>
          <w:i w:val="0"/>
        </w:rPr>
        <w:t>۱۹۰,۳۸۳,۰۰۸</w:t>
      </w:r>
    </w:p>
    <w:p>
      <w:pPr>
        <w:jc w:val="right"/>
        <w:bidi/>
      </w:pPr>
      <w:r>
        <w:rPr>
          <w:b w:val="0"/>
          <w:i w:val="0"/>
        </w:rPr>
        <w:t>٢٠٠,٥٧٣,٦٢٥</w:t>
      </w:r>
    </w:p>
    <w:p>
      <w:pPr>
        <w:jc w:val="right"/>
        <w:bidi/>
      </w:pPr>
      <w:r>
        <w:rPr>
          <w:b w:val="0"/>
          <w:i w:val="0"/>
        </w:rPr>
        <w:t>٧,٩٦٨,٧٧٣</w:t>
      </w:r>
    </w:p>
    <w:p>
      <w:pPr>
        <w:jc w:val="right"/>
        <w:bidi/>
      </w:pPr>
      <w:r>
        <w:rPr>
          <w:b w:val="0"/>
          <w:i w:val="0"/>
        </w:rPr>
        <w:t>١٩٢,٦٠٤,٨٥٢</w:t>
      </w:r>
    </w:p>
    <w:p>
      <w:pPr>
        <w:jc w:val="right"/>
        <w:bidi/>
      </w:pPr>
      <w:r>
        <w:rPr>
          <w:b w:val="0"/>
          <w:i w:val="0"/>
        </w:rPr>
        <w:t>٧٥,٩٠٥,٧٨٢</w:t>
      </w:r>
    </w:p>
    <w:p>
      <w:pPr>
        <w:jc w:val="right"/>
        <w:bidi/>
      </w:pPr>
      <w:r>
        <w:rPr>
          <w:b w:val="0"/>
          <w:i w:val="0"/>
        </w:rPr>
        <w:t>٣,١٨٧,٥٠٩</w:t>
      </w:r>
    </w:p>
    <w:p>
      <w:pPr>
        <w:jc w:val="right"/>
        <w:bidi/>
      </w:pPr>
      <w:r>
        <w:rPr>
          <w:b w:val="0"/>
          <w:i w:val="0"/>
        </w:rPr>
        <w:t>٩١,٦٧١,٥٢٤</w:t>
      </w:r>
    </w:p>
    <w:p>
      <w:pPr>
        <w:jc w:val="right"/>
        <w:bidi/>
      </w:pPr>
      <w:r>
        <w:rPr>
          <w:b w:val="0"/>
          <w:i w:val="0"/>
        </w:rPr>
        <w:t>٣,١٨٧,٥٠٩</w:t>
      </w:r>
    </w:p>
    <w:p>
      <w:pPr>
        <w:jc w:val="right"/>
        <w:bidi/>
      </w:pPr>
      <w:r>
        <w:rPr>
          <w:b w:val="0"/>
          <w:i w:val="0"/>
        </w:rPr>
        <w:t>٨٨,٤٨٤,٠١٥</w:t>
      </w:r>
    </w:p>
    <w:p>
      <w:pPr>
        <w:jc w:val="right"/>
        <w:bidi/>
      </w:pPr>
      <w:r>
        <w:rPr>
          <w:b w:val="0"/>
          <w:i w:val="0"/>
        </w:rPr>
        <w:t>٤٤,٠٦٩,٢٣٤</w:t>
      </w:r>
    </w:p>
    <w:p>
      <w:pPr>
        <w:jc w:val="right"/>
        <w:bidi/>
      </w:pPr>
      <w:r>
        <w:rPr>
          <w:b w:val="0"/>
          <w:i w:val="0"/>
        </w:rPr>
        <w:t>١,٥٩٣,٧٥٤</w:t>
      </w:r>
    </w:p>
    <w:p>
      <w:pPr>
        <w:jc w:val="right"/>
        <w:bidi/>
      </w:pPr>
      <w:r>
        <w:rPr>
          <w:b w:val="0"/>
          <w:i w:val="0"/>
        </w:rPr>
        <w:t>٤٢,٤٧٥,٤٨٠</w:t>
      </w:r>
    </w:p>
    <w:p>
      <w:pPr>
        <w:jc w:val="right"/>
        <w:bidi/>
      </w:pPr>
      <w:r>
        <w:rPr>
          <w:b w:val="0"/>
          <w:i w:val="0"/>
        </w:rPr>
        <w:t>١,٠٠٠</w:t>
      </w:r>
    </w:p>
    <w:p>
      <w:pPr>
        <w:jc w:val="right"/>
        <w:bidi/>
      </w:pPr>
      <w:r>
        <w:rPr>
          <w:b w:val="0"/>
          <w:i w:val="0"/>
        </w:rPr>
        <w:t>٩٥٥,٤٢٣,٥٥٩</w:t>
      </w:r>
    </w:p>
    <w:p>
      <w:pPr>
        <w:jc w:val="right"/>
        <w:bidi/>
      </w:pPr>
      <w:r>
        <w:rPr>
          <w:b w:val="0"/>
          <w:i w:val="0"/>
        </w:rPr>
        <w:t>٣٦٨,٧٥٧,٩٣١</w:t>
      </w:r>
    </w:p>
    <w:p>
      <w:pPr>
        <w:jc w:val="right"/>
        <w:bidi/>
      </w:pPr>
      <w:r>
        <w:rPr>
          <w:b w:val="0"/>
          <w:i w:val="0"/>
        </w:rPr>
        <w:t>٥٨٦,٦٦٥,٦٢٨</w:t>
      </w:r>
    </w:p>
    <w:p>
      <w:pPr>
        <w:jc w:val="right"/>
        <w:bidi/>
      </w:pPr>
      <w:r>
        <w:rPr>
          <w:b w:val="0"/>
          <w:i w:val="0"/>
        </w:rPr>
        <w:t>٣٥٢,٨١٩,٣٨٦</w:t>
      </w:r>
    </w:p>
    <w:p>
      <w:pPr>
        <w:jc w:val="right"/>
        <w:bidi/>
      </w:pPr>
      <w:r>
        <w:rPr>
          <w:b w:val="0"/>
          <w:i w:val="0"/>
        </w:rPr>
        <w:t>٥٤٣,٢٠٢,٣٩٤</w:t>
      </w:r>
    </w:p>
    <w:p>
      <w:pPr>
        <w:jc w:val="right"/>
        <w:bidi/>
      </w:pPr>
      <w:r>
        <w:rPr>
          <w:b w:val="0"/>
          <w:i w:val="0"/>
        </w:rPr>
        <w:t>\- تفاصيل احتساب حقوق الشركاء في شركة أحمد زيني وأولاده - (ب).</w:t>
      </w:r>
    </w:p>
    <w:p>
      <w:pPr>
        <w:jc w:val="right"/>
        <w:bidi/>
      </w:pPr>
      <w:r>
        <w:rPr>
          <w:b w:val="0"/>
          <w:i w:val="0"/>
        </w:rPr>
        <w:t>\- تفاصيل احتساب حقوق الشركاء في شركة أحمد زيني التجارية - (ج).</w:t>
      </w:r>
    </w:p>
    <w:p>
      <w:pPr>
        <w:jc w:val="right"/>
        <w:bidi/>
      </w:pPr>
      <w:r>
        <w:rPr>
          <w:b w:val="0"/>
          <w:i w:val="0"/>
        </w:rPr>
        <w:t>تقرير خبرة فيما يتعلق بالقضيتين رقم ٢/٥٧٩٨/ ق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004</w:t>
      </w:r>
    </w:p>
    <w:p>
      <w:pPr>
        <w:jc w:val="right"/>
        <w:bidi/>
      </w:pPr>
      <w:r>
        <w:rPr>
          <w:b w:val="0"/>
          <w:i w:val="0"/>
        </w:rPr>
        <w:t>حقوق الشركاء المعدلة بالتقييم واثر التجاوزات في شركة أحمد زيني وأولاده</w:t>
      </w:r>
    </w:p>
    <w:p>
      <w:pPr>
        <w:jc w:val="right"/>
        <w:bidi/>
      </w:pPr>
      <w:r>
        <w:rPr>
          <w:b w:val="0"/>
          <w:i w:val="0"/>
        </w:rPr>
        <w:t>ريال سعودي</w:t>
      </w:r>
    </w:p>
    <w:p>
      <w:pPr>
        <w:jc w:val="right"/>
        <w:bidi/>
      </w:pPr>
      <w:r>
        <w:rPr>
          <w:b w:val="0"/>
          <w:i w:val="0"/>
        </w:rPr>
        <w:t>ةقفرملا ةلدعملا ةيلاملا مئاوقلا بسح - ءاكرشلا قوقح يلامجإ</w:t>
      </w:r>
    </w:p>
    <w:p>
      <w:pPr>
        <w:jc w:val="right"/>
        <w:bidi/>
      </w:pPr>
      <w:r>
        <w:rPr>
          <w:b w:val="0"/>
          <w:i w:val="0"/>
        </w:rPr>
        <w:t>ريك</w:t>
      </w:r>
    </w:p>
    <w:p>
      <w:pPr>
        <w:jc w:val="right"/>
        <w:bidi/>
      </w:pPr>
      <w:r>
        <w:rPr>
          <w:b w:val="0"/>
          <w:i w:val="0"/>
        </w:rPr>
        <w:t>شركة أحمد زيني التجارية</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 صافي حقوق الشركاء</w:t>
      </w:r>
    </w:p>
    <w:p>
      <w:pPr>
        <w:jc w:val="right"/>
        <w:bidi/>
      </w:pPr>
      <w:r>
        <w:rPr>
          <w:b w:val="0"/>
          <w:i w:val="0"/>
        </w:rPr>
        <w:t>كيرشلا</w:t>
      </w:r>
    </w:p>
    <w:p>
      <w:pPr>
        <w:jc w:val="right"/>
        <w:bidi/>
      </w:pPr>
      <w:r>
        <w:rPr>
          <w:b w:val="0"/>
          <w:i w:val="0"/>
        </w:rPr>
        <w:t>شركة أحمد زيني التجارية</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عومجملا</w:t>
      </w:r>
    </w:p>
    <w:p>
      <w:pPr>
        <w:jc w:val="right"/>
        <w:bidi/>
      </w:pPr>
      <w:r>
        <w:rPr>
          <w:b w:val="0"/>
          <w:i w:val="0"/>
        </w:rPr>
        <w:t>يلامجإلا</w:t>
      </w:r>
    </w:p>
    <w:p>
      <w:pPr>
        <w:jc w:val="right"/>
        <w:bidi/>
      </w:pPr>
      <w:r>
        <w:rPr>
          <w:b w:val="0"/>
          <w:i w:val="0"/>
        </w:rPr>
        <w:t>٩٦٨,٨٤٢,١٥٧</w:t>
      </w:r>
    </w:p>
    <w:p>
      <w:pPr>
        <w:jc w:val="right"/>
        <w:bidi/>
      </w:pPr>
      <w:r>
        <w:rPr>
          <w:b w:val="0"/>
          <w:i w:val="0"/>
        </w:rPr>
        <w:t>ةيوئملا ةبسنلا</w:t>
      </w:r>
    </w:p>
    <w:p>
      <w:pPr>
        <w:jc w:val="right"/>
        <w:bidi/>
      </w:pPr>
      <w:r>
        <w:rPr>
          <w:b w:val="0"/>
          <w:i w:val="0"/>
        </w:rPr>
        <w:t>ريال سعودي</w:t>
      </w:r>
    </w:p>
    <w:p>
      <w:pPr>
        <w:jc w:val="right"/>
        <w:bidi/>
      </w:pPr>
      <w:r>
        <w:rPr>
          <w:b w:val="0"/>
          <w:i w:val="0"/>
        </w:rPr>
        <w:t>300,341,069</w:t>
      </w:r>
    </w:p>
    <w:p>
      <w:pPr>
        <w:jc w:val="right"/>
        <w:bidi/>
      </w:pPr>
      <w:r>
        <w:rPr>
          <w:b w:val="0"/>
          <w:i w:val="0"/>
        </w:rPr>
        <w:t>%31</w:t>
      </w:r>
    </w:p>
    <w:p>
      <w:pPr>
        <w:jc w:val="right"/>
        <w:bidi/>
      </w:pPr>
      <w:r>
        <w:rPr>
          <w:b w:val="0"/>
          <w:i w:val="0"/>
        </w:rPr>
        <w:t>٢٢٢,٨٣٣,٦٩٦</w:t>
      </w:r>
    </w:p>
    <w:p>
      <w:pPr>
        <w:jc w:val="right"/>
        <w:bidi/>
      </w:pPr>
      <w:r>
        <w:rPr>
          <w:b w:val="0"/>
          <w:i w:val="0"/>
        </w:rPr>
        <w:t>%۲۳</w:t>
      </w:r>
    </w:p>
    <w:p>
      <w:pPr>
        <w:jc w:val="right"/>
        <w:bidi/>
      </w:pPr>
      <w:r>
        <w:rPr>
          <w:b w:val="0"/>
          <w:i w:val="0"/>
        </w:rPr>
        <w:t>٢٢٢,٨٣٣,٦٩٦</w:t>
      </w:r>
    </w:p>
    <w:p>
      <w:pPr>
        <w:jc w:val="right"/>
        <w:bidi/>
      </w:pPr>
      <w:r>
        <w:rPr>
          <w:b w:val="0"/>
          <w:i w:val="0"/>
        </w:rPr>
        <w:t>%۲۳</w:t>
      </w:r>
    </w:p>
    <w:p>
      <w:pPr>
        <w:jc w:val="right"/>
        <w:bidi/>
      </w:pPr>
      <w:r>
        <w:rPr>
          <w:b w:val="0"/>
          <w:i w:val="0"/>
        </w:rPr>
        <w:t>٨٩,١٣٣,٤٧٨</w:t>
      </w:r>
    </w:p>
    <w:p>
      <w:pPr>
        <w:jc w:val="right"/>
        <w:bidi/>
      </w:pPr>
      <w:r>
        <w:rPr>
          <w:b w:val="0"/>
          <w:i w:val="0"/>
        </w:rPr>
        <w:t>%٩,٢</w:t>
      </w:r>
    </w:p>
    <w:p>
      <w:pPr>
        <w:jc w:val="right"/>
        <w:bidi/>
      </w:pPr>
      <w:r>
        <w:rPr>
          <w:b w:val="0"/>
          <w:i w:val="0"/>
        </w:rPr>
        <w:t>٨٩,١٣٣,٤٧٨</w:t>
      </w:r>
    </w:p>
    <w:p>
      <w:pPr>
        <w:jc w:val="right"/>
        <w:bidi/>
      </w:pPr>
      <w:r>
        <w:rPr>
          <w:b w:val="0"/>
          <w:i w:val="0"/>
        </w:rPr>
        <w:t>%9,Y</w:t>
      </w:r>
    </w:p>
    <w:p>
      <w:pPr>
        <w:jc w:val="right"/>
        <w:bidi/>
      </w:pPr>
      <w:r>
        <w:rPr>
          <w:b w:val="0"/>
          <w:i w:val="0"/>
        </w:rPr>
        <w:t>٤٤,٥٦٦,٧٤٠</w:t>
      </w:r>
    </w:p>
    <w:p>
      <w:pPr>
        <w:jc w:val="right"/>
        <w:bidi/>
      </w:pPr>
      <w:r>
        <w:rPr>
          <w:b w:val="0"/>
          <w:i w:val="0"/>
        </w:rPr>
        <w:t>%1,7</w:t>
      </w:r>
    </w:p>
    <w:p>
      <w:pPr>
        <w:jc w:val="right"/>
        <w:bidi/>
      </w:pPr>
      <w:r>
        <w:rPr>
          <w:b w:val="0"/>
          <w:i w:val="0"/>
        </w:rPr>
        <w:t>٩٦٨,٨٤٢,١٥٧</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٣,٦٦٨,٨٩٧</w:t>
      </w:r>
    </w:p>
    <w:p>
      <w:pPr>
        <w:jc w:val="right"/>
        <w:bidi/>
      </w:pPr>
      <w:r>
        <w:rPr>
          <w:b w:val="0"/>
          <w:i w:val="0"/>
        </w:rPr>
        <w:t>٣٠٤,٠٠٥,٩٦٦</w:t>
      </w:r>
    </w:p>
    <w:p>
      <w:pPr>
        <w:jc w:val="right"/>
        <w:bidi/>
      </w:pPr>
      <w:r>
        <w:rPr>
          <w:b w:val="0"/>
          <w:i w:val="0"/>
        </w:rPr>
        <w:t>۱۹۰,۳۸۳,۰۰۸</w:t>
      </w:r>
    </w:p>
    <w:p>
      <w:pPr>
        <w:jc w:val="right"/>
        <w:bidi/>
      </w:pPr>
      <w:r>
        <w:rPr>
          <w:b w:val="0"/>
          <w:i w:val="0"/>
        </w:rPr>
        <w:t>(٣٢,٤٥٠,٦٨٨)</w:t>
      </w:r>
    </w:p>
    <w:p>
      <w:pPr>
        <w:jc w:val="right"/>
        <w:bidi/>
      </w:pPr>
      <w:r>
        <w:rPr>
          <w:b w:val="0"/>
          <w:i w:val="0"/>
        </w:rPr>
        <w:t>٢٢٢,٨٣٣,٦٩٦</w:t>
      </w:r>
    </w:p>
    <w:p>
      <w:pPr>
        <w:jc w:val="right"/>
        <w:bidi/>
      </w:pPr>
      <w:r>
        <w:rPr>
          <w:b w:val="0"/>
          <w:i w:val="0"/>
        </w:rPr>
        <w:t>١٩٢,٦٠٤,٨٥٢</w:t>
      </w:r>
    </w:p>
    <w:p>
      <w:pPr>
        <w:jc w:val="right"/>
        <w:bidi/>
      </w:pPr>
      <w:r>
        <w:rPr>
          <w:b w:val="0"/>
          <w:i w:val="0"/>
        </w:rPr>
        <w:t>(٣٠,٢٢٨,٨٤٤)</w:t>
      </w:r>
    </w:p>
    <w:p>
      <w:pPr>
        <w:jc w:val="right"/>
        <w:bidi/>
      </w:pPr>
      <w:r>
        <w:rPr>
          <w:b w:val="0"/>
          <w:i w:val="0"/>
        </w:rPr>
        <w:t>٢٢٢,٨٣٣,٦٩٦</w:t>
      </w:r>
    </w:p>
    <w:p>
      <w:pPr>
        <w:jc w:val="right"/>
        <w:bidi/>
      </w:pPr>
      <w:r>
        <w:rPr>
          <w:b w:val="0"/>
          <w:i w:val="0"/>
        </w:rPr>
        <w:t>۷۲,۷۱۸,۲۷۳</w:t>
      </w:r>
    </w:p>
    <w:p>
      <w:pPr>
        <w:jc w:val="right"/>
        <w:bidi/>
      </w:pPr>
      <w:r>
        <w:rPr>
          <w:b w:val="0"/>
          <w:i w:val="0"/>
        </w:rPr>
        <w:t>(١٦,٤١٥,٢٠٥)</w:t>
      </w:r>
    </w:p>
    <w:p>
      <w:pPr>
        <w:jc w:val="right"/>
        <w:bidi/>
      </w:pPr>
      <w:r>
        <w:rPr>
          <w:b w:val="0"/>
          <w:i w:val="0"/>
        </w:rPr>
        <w:t>٨٩,١٣٣,٤٧٨</w:t>
      </w:r>
    </w:p>
    <w:p>
      <w:pPr>
        <w:jc w:val="right"/>
        <w:bidi/>
      </w:pPr>
      <w:r>
        <w:rPr>
          <w:b w:val="0"/>
          <w:i w:val="0"/>
        </w:rPr>
        <w:t>AA, EAE, 10</w:t>
      </w:r>
    </w:p>
    <w:p>
      <w:pPr>
        <w:jc w:val="right"/>
        <w:bidi/>
      </w:pPr>
      <w:r>
        <w:rPr>
          <w:b w:val="0"/>
          <w:i w:val="0"/>
        </w:rPr>
        <w:t>(٦٤٩,٤٦٣)</w:t>
      </w:r>
    </w:p>
    <w:p>
      <w:pPr>
        <w:jc w:val="right"/>
        <w:bidi/>
      </w:pPr>
      <w:r>
        <w:rPr>
          <w:b w:val="0"/>
          <w:i w:val="0"/>
        </w:rPr>
        <w:t>٨٩,١٣٣,٤٧٨</w:t>
      </w:r>
    </w:p>
    <w:p>
      <w:pPr>
        <w:jc w:val="right"/>
        <w:bidi/>
      </w:pPr>
      <w:r>
        <w:rPr>
          <w:b w:val="0"/>
          <w:i w:val="0"/>
        </w:rPr>
        <w:t>٤٢,٤٧٥,٤٨٠</w:t>
      </w:r>
    </w:p>
    <w:p>
      <w:pPr>
        <w:jc w:val="right"/>
        <w:bidi/>
      </w:pPr>
      <w:r>
        <w:rPr>
          <w:b w:val="0"/>
          <w:i w:val="0"/>
        </w:rPr>
        <w:t>(٢,٠٩١,٢٦٠)</w:t>
      </w:r>
    </w:p>
    <w:p>
      <w:pPr>
        <w:jc w:val="right"/>
        <w:bidi/>
      </w:pPr>
      <w:r>
        <w:rPr>
          <w:b w:val="0"/>
          <w:i w:val="0"/>
        </w:rPr>
        <w:t>٤٤,٥٦٦,٧٤٠</w:t>
      </w:r>
    </w:p>
    <w:p>
      <w:pPr>
        <w:jc w:val="right"/>
        <w:bidi/>
      </w:pPr>
      <w:r>
        <w:rPr>
          <w:b w:val="0"/>
          <w:i w:val="0"/>
        </w:rPr>
        <w:t>٥٨٦,٦٦٥,٦٢٨</w:t>
      </w:r>
    </w:p>
    <w:p>
      <w:pPr>
        <w:jc w:val="right"/>
        <w:bidi/>
      </w:pPr>
      <w:r>
        <w:rPr>
          <w:b w:val="0"/>
          <w:i w:val="0"/>
        </w:rPr>
        <w:t>(٨١,٨٣٥,٤٦٠)</w:t>
      </w:r>
    </w:p>
    <w:p>
      <w:pPr>
        <w:jc w:val="right"/>
        <w:bidi/>
      </w:pPr>
      <w:r>
        <w:rPr>
          <w:b w:val="0"/>
          <w:i w:val="0"/>
        </w:rPr>
        <w:t>٦٦٨,٥٠١,٠٨٨</w:t>
      </w:r>
    </w:p>
    <w:p>
      <w:pPr>
        <w:jc w:val="right"/>
        <w:bidi/>
      </w:pPr>
      <w:r>
        <w:rPr>
          <w:b w:val="0"/>
          <w:i w:val="0"/>
        </w:rPr>
        <w:t>٨٩٠,٦٧٥,٥٩٤</w:t>
      </w:r>
    </w:p>
    <w:p>
      <w:pPr>
        <w:jc w:val="right"/>
        <w:bidi/>
      </w:pPr>
      <w:r>
        <w:rPr>
          <w:b w:val="0"/>
          <w:i w:val="0"/>
        </w:rPr>
        <w:t>(٧٨,١٦٦,٥٦٣)</w:t>
      </w:r>
    </w:p>
    <w:p>
      <w:pPr>
        <w:jc w:val="right"/>
        <w:bidi/>
      </w:pPr>
      <w:r>
        <w:rPr>
          <w:b w:val="0"/>
          <w:i w:val="0"/>
        </w:rPr>
        <w:t>٩٦٨,٨٤٢,١٥٧</w:t>
      </w:r>
    </w:p>
    <w:p>
      <w:pPr>
        <w:jc w:val="right"/>
        <w:bidi/>
      </w:pPr>
      <w:r>
        <w:rPr>
          <w:b w:val="0"/>
          <w:i w:val="0"/>
        </w:rPr>
        <w:t>.ةقفرملا ةيلاملا مئاوقلا عقاو نم ءاكرشلل يراجلا باسحلا (٥)</w:t>
      </w:r>
    </w:p>
    <w:p>
      <w:pPr>
        <w:jc w:val="right"/>
        <w:bidi/>
      </w:pPr>
      <w:r>
        <w:rPr>
          <w:b w:val="0"/>
          <w:i w:val="0"/>
        </w:rPr>
        <w:t>ةيدوعسلا ةيبرعلا ةكلمملا - ةدج :ةلودلا / ةنيدملا ـه١٤٣٢ ماعل ىل٢/١٣٧٥/ مقرو ـه ١٤٣١ ماعل ق ٢/٥٧٩٨/ مقر نيتيضقلاب قلعتي اميف ةربخ ريرقت</w:t>
      </w:r>
    </w:p>
    <w:p>
      <w:pPr>
        <w:jc w:val="right"/>
        <w:bidi/>
      </w:pPr>
      <w:r>
        <w:rPr>
          <w:b w:val="0"/>
          <w:i w:val="0"/>
        </w:rPr>
        <w:t>تقرير خبرة</w:t>
      </w:r>
    </w:p>
    <w:p>
      <w:pPr>
        <w:jc w:val="right"/>
        <w:bidi/>
      </w:pPr>
      <w:r>
        <w:rPr>
          <w:b w:val="0"/>
          <w:i w:val="0"/>
        </w:rPr>
        <w:t>005</w:t>
      </w:r>
    </w:p>
    <w:p>
      <w:pPr>
        <w:jc w:val="right"/>
        <w:bidi/>
      </w:pPr>
      <w:r>
        <w:rPr>
          <w:b w:val="0"/>
          <w:i w:val="0"/>
        </w:rPr>
        <w:t>ةيراجتلا ينيز دمحأ ةكرش يف تازواجتلا رثاو مييقتلاب ةلدعملا ءاكرشلا قوقح - ج</w:t>
      </w:r>
    </w:p>
    <w:p>
      <w:pPr>
        <w:jc w:val="right"/>
        <w:bidi/>
      </w:pPr>
      <w:r>
        <w:rPr>
          <w:b w:val="0"/>
          <w:i w:val="0"/>
        </w:rPr>
        <w:t>ريال سعودي</w:t>
      </w:r>
    </w:p>
    <w:p>
      <w:pPr>
        <w:jc w:val="right"/>
        <w:bidi/>
      </w:pPr>
      <w:r>
        <w:rPr>
          <w:b w:val="0"/>
          <w:i w:val="0"/>
        </w:rPr>
        <w:t>ءاكرشلا قوقح يلامجإ</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٣٧٢,٤٢٦,٨٢٨</w:t>
      </w:r>
    </w:p>
    <w:p>
      <w:pPr>
        <w:jc w:val="right"/>
        <w:bidi/>
      </w:pPr>
      <w:r>
        <w:rPr>
          <w:b w:val="0"/>
          <w:i w:val="0"/>
        </w:rPr>
        <w:t>ةيوئملا ةبسنلا</w:t>
      </w:r>
    </w:p>
    <w:p>
      <w:pPr>
        <w:jc w:val="right"/>
        <w:bidi/>
      </w:pPr>
      <w:r>
        <w:rPr>
          <w:b w:val="0"/>
          <w:i w:val="0"/>
        </w:rPr>
        <w:t>ريال سعودي</w:t>
      </w:r>
    </w:p>
    <w:p>
      <w:pPr>
        <w:jc w:val="right"/>
        <w:bidi/>
      </w:pPr>
      <w:r>
        <w:rPr>
          <w:b w:val="0"/>
          <w:i w:val="0"/>
        </w:rPr>
        <w:t>٣٧,٢٤٢,٦٨٣</w:t>
      </w:r>
    </w:p>
    <w:p>
      <w:pPr>
        <w:jc w:val="right"/>
        <w:bidi/>
      </w:pPr>
      <w:r>
        <w:rPr>
          <w:b w:val="0"/>
          <w:i w:val="0"/>
        </w:rPr>
        <w:t>%1.</w:t>
      </w:r>
    </w:p>
    <w:p>
      <w:pPr>
        <w:jc w:val="right"/>
        <w:bidi/>
      </w:pPr>
      <w:r>
        <w:rPr>
          <w:b w:val="0"/>
          <w:i w:val="0"/>
        </w:rPr>
        <w:t>335,184,145</w:t>
      </w:r>
    </w:p>
    <w:p>
      <w:pPr>
        <w:jc w:val="right"/>
        <w:bidi/>
      </w:pPr>
      <w:r>
        <w:rPr>
          <w:b w:val="0"/>
          <w:i w:val="0"/>
        </w:rPr>
        <w:t>%9.</w:t>
      </w:r>
    </w:p>
    <w:p>
      <w:pPr>
        <w:jc w:val="right"/>
        <w:bidi/>
      </w:pPr>
      <w:r>
        <w:rPr>
          <w:b w:val="0"/>
          <w:i w:val="0"/>
        </w:rPr>
        <w:t>٣٧٢,٤٢٦,٨٢٨</w:t>
      </w:r>
    </w:p>
    <w:p>
      <w:pPr>
        <w:jc w:val="right"/>
        <w:bidi/>
      </w:pPr>
      <w:r>
        <w:rPr>
          <w:b w:val="0"/>
          <w:i w:val="0"/>
        </w:rPr>
        <w:t>%1..</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٣٣,٥٧٣,٧٨٦</w:t>
      </w:r>
    </w:p>
    <w:p>
      <w:pPr>
        <w:jc w:val="right"/>
        <w:bidi/>
      </w:pPr>
      <w:r>
        <w:rPr>
          <w:b w:val="0"/>
          <w:i w:val="0"/>
        </w:rPr>
        <w:t>(P.174,44V)</w:t>
      </w:r>
    </w:p>
    <w:p>
      <w:pPr>
        <w:jc w:val="right"/>
        <w:bidi/>
      </w:pPr>
      <w:r>
        <w:rPr>
          <w:b w:val="0"/>
          <w:i w:val="0"/>
        </w:rPr>
        <w:t>٣٧,٢٤٢,٦٨٣</w:t>
      </w:r>
    </w:p>
    <w:p>
      <w:pPr>
        <w:jc w:val="right"/>
        <w:bidi/>
      </w:pPr>
      <w:r>
        <w:rPr>
          <w:b w:val="0"/>
          <w:i w:val="0"/>
        </w:rPr>
        <w:t>٣٣٥,١٨٤,١٤٥</w:t>
      </w:r>
    </w:p>
    <w:p>
      <w:pPr>
        <w:jc w:val="right"/>
        <w:bidi/>
      </w:pPr>
      <w:r>
        <w:rPr>
          <w:b w:val="0"/>
          <w:i w:val="0"/>
        </w:rPr>
        <w:t>٣٦٨,٧٥٧,٩۳۱</w:t>
      </w:r>
    </w:p>
    <w:p>
      <w:pPr>
        <w:jc w:val="right"/>
        <w:bidi/>
      </w:pPr>
      <w:r>
        <w:rPr>
          <w:b w:val="0"/>
          <w:i w:val="0"/>
        </w:rPr>
        <w:t>(P,TTA,AAV)</w:t>
      </w:r>
    </w:p>
    <w:p>
      <w:pPr>
        <w:jc w:val="right"/>
        <w:bidi/>
      </w:pPr>
      <w:r>
        <w:rPr>
          <w:b w:val="0"/>
          <w:i w:val="0"/>
        </w:rPr>
        <w:t>٣٧٢,٤٢٦,٨٢٨</w:t>
      </w:r>
    </w:p>
    <w:p>
      <w:pPr>
        <w:jc w:val="right"/>
        <w:bidi/>
      </w:pPr>
      <w:r>
        <w:rPr>
          <w:b w:val="0"/>
          <w:i w:val="0"/>
        </w:rPr>
        <w:t>تقرير خبرة فيما يتعلق بالقضينين رقم ٢/٥٧٩٨ / فى لعام ١٤٣١ هـ ورقم ٢/١٣٧٥ / لى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006</w:t>
      </w:r>
    </w:p>
    <w:p>
      <w:pPr>
        <w:jc w:val="right"/>
        <w:bidi/>
      </w:pPr>
      <w:r>
        <w:rPr>
          <w:b w:val="0"/>
          <w:i w:val="0"/>
        </w:rPr>
        <w:t>تابع جـ - توزيع حصة شركة أحمد زيني وأولاء في شركة أحمد زيني التجارية على الشركاء في شركة</w:t>
      </w:r>
    </w:p>
    <w:p>
      <w:pPr>
        <w:jc w:val="right"/>
        <w:bidi/>
      </w:pPr>
      <w:r>
        <w:rPr>
          <w:b w:val="0"/>
          <w:i w:val="0"/>
        </w:rPr>
        <w:t>أحمد زيني وأولاده (۳۳,۵۷۳٫٧٨٦ ریال سعودي)</w:t>
      </w:r>
    </w:p>
    <w:p>
      <w:pPr>
        <w:jc w:val="right"/>
        <w:bidi/>
      </w:pPr>
      <w:r>
        <w:rPr>
          <w:b w:val="0"/>
          <w:i w:val="0"/>
        </w:rPr>
        <w:t>أسماء الشركاء</w:t>
      </w:r>
    </w:p>
    <w:p>
      <w:pPr>
        <w:jc w:val="right"/>
        <w:bidi/>
      </w:pPr>
      <w:r>
        <w:rPr>
          <w:b w:val="0"/>
          <w:i w:val="0"/>
        </w:rPr>
        <w:t>عزوملا ديصرلا</w:t>
      </w:r>
    </w:p>
    <w:p>
      <w:pPr>
        <w:jc w:val="right"/>
        <w:bidi/>
      </w:pPr>
      <w:r>
        <w:rPr>
          <w:b w:val="0"/>
          <w:i w:val="0"/>
        </w:rPr>
        <w:t>( *\ ) ةدودحملا وكزوأ ةكرش</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 *\ ) ينيز دمحأ ةماسأ كيرشلا</w:t>
      </w:r>
    </w:p>
    <w:p>
      <w:pPr>
        <w:jc w:val="right"/>
        <w:bidi/>
      </w:pPr>
      <w:r>
        <w:rPr>
          <w:b w:val="0"/>
          <w:i w:val="0"/>
        </w:rPr>
        <w:t>الشريك شركة أحمد زيني وأولاده</w:t>
      </w:r>
    </w:p>
    <w:p>
      <w:pPr>
        <w:jc w:val="right"/>
        <w:bidi/>
      </w:pPr>
      <w:r>
        <w:rPr>
          <w:b w:val="0"/>
          <w:i w:val="0"/>
        </w:rPr>
        <w:t>\- توزع كما هو مبين أعلاه</w:t>
      </w:r>
    </w:p>
    <w:p>
      <w:pPr>
        <w:jc w:val="right"/>
        <w:bidi/>
      </w:pPr>
      <w:r>
        <w:rPr>
          <w:b w:val="0"/>
          <w:i w:val="0"/>
        </w:rPr>
        <w:t>عومجملا</w:t>
      </w:r>
    </w:p>
    <w:p>
      <w:pPr>
        <w:jc w:val="right"/>
        <w:bidi/>
      </w:pPr>
      <w:r>
        <w:rPr>
          <w:b w:val="0"/>
          <w:i w:val="0"/>
        </w:rPr>
        <w:t>رصيد غير مادي (لم يوزع)</w:t>
      </w:r>
    </w:p>
    <w:p>
      <w:pPr>
        <w:jc w:val="right"/>
        <w:bidi/>
      </w:pPr>
      <w:r>
        <w:rPr>
          <w:b w:val="0"/>
          <w:i w:val="0"/>
        </w:rPr>
        <w:t>يلامجإلا</w:t>
      </w:r>
    </w:p>
    <w:p>
      <w:pPr>
        <w:jc w:val="right"/>
        <w:bidi/>
      </w:pPr>
      <w:r>
        <w:rPr>
          <w:b w:val="0"/>
          <w:i w:val="0"/>
        </w:rPr>
        <w:t>ةيكلملا ةبسن</w:t>
      </w:r>
    </w:p>
    <w:p>
      <w:pPr>
        <w:jc w:val="right"/>
        <w:bidi/>
      </w:pPr>
      <w:r>
        <w:rPr>
          <w:b w:val="0"/>
          <w:i w:val="0"/>
        </w:rPr>
        <w:t>توزيع</w:t>
      </w:r>
    </w:p>
    <w:p>
      <w:pPr>
        <w:jc w:val="right"/>
        <w:bidi/>
      </w:pPr>
      <w:r>
        <w:rPr>
          <w:b w:val="0"/>
          <w:i w:val="0"/>
        </w:rPr>
        <w:t>ىلوألا ةلحرملا</w:t>
      </w:r>
    </w:p>
    <w:p>
      <w:pPr>
        <w:jc w:val="right"/>
        <w:bidi/>
      </w:pPr>
      <w:r>
        <w:rPr>
          <w:b w:val="0"/>
          <w:i w:val="0"/>
        </w:rPr>
        <w:t>توزيع</w:t>
      </w:r>
    </w:p>
    <w:p>
      <w:pPr>
        <w:jc w:val="right"/>
        <w:bidi/>
      </w:pPr>
      <w:r>
        <w:rPr>
          <w:b w:val="0"/>
          <w:i w:val="0"/>
        </w:rPr>
        <w:t>توزيع</w:t>
      </w:r>
    </w:p>
    <w:p>
      <w:pPr>
        <w:jc w:val="right"/>
        <w:bidi/>
      </w:pPr>
      <w:r>
        <w:rPr>
          <w:b w:val="0"/>
          <w:i w:val="0"/>
        </w:rPr>
        <w:t>ةثلاثلا ةلحرملا ةيناثلا ةلحرملا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٣٢,٢٦٤</w:t>
      </w:r>
    </w:p>
    <w:p>
      <w:pPr>
        <w:jc w:val="right"/>
        <w:bidi/>
      </w:pPr>
      <w:r>
        <w:rPr>
          <w:b w:val="0"/>
          <w:i w:val="0"/>
        </w:rPr>
        <w:t>١,٠٤٠,٧٨٧</w:t>
      </w:r>
    </w:p>
    <w:p>
      <w:pPr>
        <w:jc w:val="right"/>
        <w:bidi/>
      </w:pPr>
      <w:r>
        <w:rPr>
          <w:b w:val="0"/>
          <w:i w:val="0"/>
        </w:rPr>
        <w:t>٣٣.٥٧٣,٧٨٦</w:t>
      </w:r>
    </w:p>
    <w:p>
      <w:pPr>
        <w:jc w:val="right"/>
        <w:bidi/>
      </w:pPr>
      <w:r>
        <w:rPr>
          <w:b w:val="0"/>
          <w:i w:val="0"/>
        </w:rPr>
        <w:t>٧,٩٦٨,٧٧٣</w:t>
      </w:r>
    </w:p>
    <w:p>
      <w:pPr>
        <w:jc w:val="right"/>
        <w:bidi/>
      </w:pPr>
      <w:r>
        <w:rPr>
          <w:b w:val="0"/>
          <w:i w:val="0"/>
        </w:rPr>
        <w:t>٧,٤٢١</w:t>
      </w:r>
    </w:p>
    <w:p>
      <w:pPr>
        <w:jc w:val="right"/>
        <w:bidi/>
      </w:pPr>
      <w:r>
        <w:rPr>
          <w:b w:val="0"/>
          <w:i w:val="0"/>
        </w:rPr>
        <w:t>۷,۷۲۱,۹۷۱</w:t>
      </w:r>
    </w:p>
    <w:p>
      <w:pPr>
        <w:jc w:val="right"/>
        <w:bidi/>
      </w:pPr>
      <w:r>
        <w:rPr>
          <w:b w:val="0"/>
          <w:i w:val="0"/>
        </w:rPr>
        <w:t>%٢٣</w:t>
      </w:r>
    </w:p>
    <w:p>
      <w:pPr>
        <w:jc w:val="right"/>
        <w:bidi/>
      </w:pPr>
      <w:r>
        <w:rPr>
          <w:b w:val="0"/>
          <w:i w:val="0"/>
        </w:rPr>
        <w:t>٧,٩٦٨,٧٧٣</w:t>
      </w:r>
    </w:p>
    <w:p>
      <w:pPr>
        <w:jc w:val="right"/>
        <w:bidi/>
      </w:pPr>
      <w:r>
        <w:rPr>
          <w:b w:val="0"/>
          <w:i w:val="0"/>
        </w:rPr>
        <w:t>٧,٤٢١</w:t>
      </w:r>
    </w:p>
    <w:p>
      <w:pPr>
        <w:jc w:val="right"/>
        <w:bidi/>
      </w:pPr>
      <w:r>
        <w:rPr>
          <w:b w:val="0"/>
          <w:i w:val="0"/>
        </w:rPr>
        <w:t>۷,۷۲۱,۹۷۱</w:t>
      </w:r>
    </w:p>
    <w:p>
      <w:pPr>
        <w:jc w:val="right"/>
        <w:bidi/>
      </w:pPr>
      <w:r>
        <w:rPr>
          <w:b w:val="0"/>
          <w:i w:val="0"/>
        </w:rPr>
        <w:t>%۲۳</w:t>
      </w:r>
    </w:p>
    <w:p>
      <w:pPr>
        <w:jc w:val="right"/>
        <w:bidi/>
      </w:pPr>
      <w:r>
        <w:rPr>
          <w:b w:val="0"/>
          <w:i w:val="0"/>
        </w:rPr>
        <w:t>٣,١٨٧,٥٠٩</w:t>
      </w:r>
    </w:p>
    <w:p>
      <w:pPr>
        <w:jc w:val="right"/>
        <w:bidi/>
      </w:pPr>
      <w:r>
        <w:rPr>
          <w:b w:val="0"/>
          <w:i w:val="0"/>
        </w:rPr>
        <w:t>٢,٩٦٨</w:t>
      </w:r>
    </w:p>
    <w:p>
      <w:pPr>
        <w:jc w:val="right"/>
        <w:bidi/>
      </w:pPr>
      <w:r>
        <w:rPr>
          <w:b w:val="0"/>
          <w:i w:val="0"/>
        </w:rPr>
        <w:t>٩٥,٧٥٢</w:t>
      </w:r>
    </w:p>
    <w:p>
      <w:pPr>
        <w:jc w:val="right"/>
        <w:bidi/>
      </w:pPr>
      <w:r>
        <w:rPr>
          <w:b w:val="0"/>
          <w:i w:val="0"/>
        </w:rPr>
        <w:t>٣,١٨٧,٥٠٩</w:t>
      </w:r>
    </w:p>
    <w:p>
      <w:pPr>
        <w:jc w:val="right"/>
        <w:bidi/>
      </w:pPr>
      <w:r>
        <w:rPr>
          <w:b w:val="0"/>
          <w:i w:val="0"/>
        </w:rPr>
        <w:t>٢,٩٦٨</w:t>
      </w:r>
    </w:p>
    <w:p>
      <w:pPr>
        <w:jc w:val="right"/>
        <w:bidi/>
      </w:pPr>
      <w:r>
        <w:rPr>
          <w:b w:val="0"/>
          <w:i w:val="0"/>
        </w:rPr>
        <w:t>٩٥,٧٥٢</w:t>
      </w:r>
    </w:p>
    <w:p>
      <w:pPr>
        <w:jc w:val="right"/>
        <w:bidi/>
      </w:pPr>
      <w:r>
        <w:rPr>
          <w:b w:val="0"/>
          <w:i w:val="0"/>
        </w:rPr>
        <w:t>۳,۰۸۸,۷۸۸</w:t>
      </w:r>
    </w:p>
    <w:p>
      <w:pPr>
        <w:jc w:val="right"/>
        <w:bidi/>
      </w:pPr>
      <w:r>
        <w:rPr>
          <w:b w:val="0"/>
          <w:i w:val="0"/>
        </w:rPr>
        <w:t>%1.Y</w:t>
      </w:r>
    </w:p>
    <w:p>
      <w:pPr>
        <w:jc w:val="right"/>
        <w:bidi/>
      </w:pPr>
      <w:r>
        <w:rPr>
          <w:b w:val="0"/>
          <w:i w:val="0"/>
        </w:rPr>
        <w:t>١,٥٩٣,٧٥٤</w:t>
      </w:r>
    </w:p>
    <w:p>
      <w:pPr>
        <w:jc w:val="right"/>
        <w:bidi/>
      </w:pPr>
      <w:r>
        <w:rPr>
          <w:b w:val="0"/>
          <w:i w:val="0"/>
        </w:rPr>
        <w:t>١,٤٨٤</w:t>
      </w:r>
    </w:p>
    <w:p>
      <w:pPr>
        <w:jc w:val="right"/>
        <w:bidi/>
      </w:pPr>
      <w:r>
        <w:rPr>
          <w:b w:val="0"/>
          <w:i w:val="0"/>
        </w:rPr>
        <w:t>٤٧,٨٧٦</w:t>
      </w:r>
    </w:p>
    <w:p>
      <w:pPr>
        <w:jc w:val="right"/>
        <w:bidi/>
      </w:pPr>
      <w:r>
        <w:rPr>
          <w:b w:val="0"/>
          <w:i w:val="0"/>
        </w:rPr>
        <w:t>١,٥٤٤,٣٩٤</w:t>
      </w:r>
    </w:p>
    <w:p>
      <w:pPr>
        <w:jc w:val="right"/>
        <w:bidi/>
      </w:pPr>
      <w:r>
        <w:rPr>
          <w:b w:val="0"/>
          <w:i w:val="0"/>
        </w:rPr>
        <w:t>%t,</w:t>
      </w:r>
    </w:p>
    <w:p>
      <w:pPr>
        <w:jc w:val="right"/>
        <w:bidi/>
      </w:pPr>
      <w:r>
        <w:rPr>
          <w:b w:val="0"/>
          <w:i w:val="0"/>
        </w:rPr>
        <w:t>۱۰,۰۰۲</w:t>
      </w:r>
    </w:p>
    <w:p>
      <w:pPr>
        <w:jc w:val="right"/>
        <w:bidi/>
      </w:pPr>
      <w:r>
        <w:rPr>
          <w:b w:val="0"/>
          <w:i w:val="0"/>
        </w:rPr>
        <w:t>٣٢٢,٦٤٤</w:t>
      </w:r>
    </w:p>
    <w:p>
      <w:pPr>
        <w:jc w:val="right"/>
        <w:bidi/>
      </w:pPr>
      <w:r>
        <w:rPr>
          <w:b w:val="0"/>
          <w:i w:val="0"/>
        </w:rPr>
        <w:t>١٠,٤٠٧,٨٧٤</w:t>
      </w:r>
    </w:p>
    <w:p>
      <w:pPr>
        <w:jc w:val="right"/>
        <w:bidi/>
      </w:pPr>
      <w:r>
        <w:rPr>
          <w:b w:val="0"/>
          <w:i w:val="0"/>
        </w:rPr>
        <w:t>%٣١</w:t>
      </w:r>
    </w:p>
    <w:p>
      <w:pPr>
        <w:jc w:val="right"/>
        <w:bidi/>
      </w:pPr>
      <w:r>
        <w:rPr>
          <w:b w:val="0"/>
          <w:i w:val="0"/>
        </w:rPr>
        <w:t>4,737,3A</w:t>
      </w:r>
    </w:p>
    <w:p>
      <w:pPr>
        <w:jc w:val="right"/>
        <w:bidi/>
      </w:pPr>
      <w:r>
        <w:rPr>
          <w:b w:val="0"/>
          <w:i w:val="0"/>
        </w:rPr>
        <w:t>٩,٠٠٢</w:t>
      </w:r>
    </w:p>
    <w:p>
      <w:pPr>
        <w:jc w:val="right"/>
        <w:bidi/>
      </w:pPr>
      <w:r>
        <w:rPr>
          <w:b w:val="0"/>
          <w:i w:val="0"/>
        </w:rPr>
        <w:t>٢٩٠,٣٨٠</w:t>
      </w:r>
    </w:p>
    <w:p>
      <w:pPr>
        <w:jc w:val="right"/>
        <w:bidi/>
      </w:pPr>
      <w:r>
        <w:rPr>
          <w:b w:val="0"/>
          <w:i w:val="0"/>
        </w:rPr>
        <w:t>٩,٣٦٧,٠٨٦</w:t>
      </w:r>
    </w:p>
    <w:p>
      <w:pPr>
        <w:jc w:val="right"/>
        <w:bidi/>
      </w:pPr>
      <w:r>
        <w:rPr>
          <w:b w:val="0"/>
          <w:i w:val="0"/>
        </w:rPr>
        <w:t>%9.</w:t>
      </w:r>
    </w:p>
    <w:p>
      <w:pPr>
        <w:jc w:val="right"/>
        <w:bidi/>
      </w:pPr>
      <w:r>
        <w:rPr>
          <w:b w:val="0"/>
          <w:i w:val="0"/>
        </w:rPr>
        <w:t>٣٢,٢٦٤</w:t>
      </w:r>
    </w:p>
    <w:p>
      <w:pPr>
        <w:jc w:val="right"/>
        <w:bidi/>
      </w:pPr>
      <w:r>
        <w:rPr>
          <w:b w:val="0"/>
          <w:i w:val="0"/>
        </w:rPr>
        <w:t>١,٠٤٠,٧٨٧</w:t>
      </w:r>
    </w:p>
    <w:p>
      <w:pPr>
        <w:jc w:val="right"/>
        <w:bidi/>
      </w:pPr>
      <w:r>
        <w:rPr>
          <w:b w:val="0"/>
          <w:i w:val="0"/>
        </w:rPr>
        <w:t>%1.</w:t>
      </w:r>
    </w:p>
    <w:p>
      <w:pPr>
        <w:jc w:val="right"/>
        <w:bidi/>
      </w:pPr>
      <w:r>
        <w:rPr>
          <w:b w:val="0"/>
          <w:i w:val="0"/>
        </w:rPr>
        <w:t>٣٢٢,٦٤٤</w:t>
      </w:r>
    </w:p>
    <w:p>
      <w:pPr>
        <w:jc w:val="right"/>
        <w:bidi/>
      </w:pPr>
      <w:r>
        <w:rPr>
          <w:b w:val="0"/>
          <w:i w:val="0"/>
        </w:rPr>
        <w:t>١٠,٤٠٧,٨٧٤</w:t>
      </w:r>
    </w:p>
    <w:p>
      <w:pPr>
        <w:jc w:val="right"/>
        <w:bidi/>
      </w:pPr>
      <w:r>
        <w:rPr>
          <w:b w:val="0"/>
          <w:i w:val="0"/>
        </w:rPr>
        <w:t>...</w:t>
      </w:r>
    </w:p>
    <w:p>
      <w:pPr>
        <w:jc w:val="right"/>
        <w:bidi/>
      </w:pPr>
      <w:r>
        <w:rPr>
          <w:b w:val="0"/>
          <w:i w:val="0"/>
        </w:rPr>
        <w:t>٣٣,٥٧٢,٧٨٦</w:t>
      </w:r>
    </w:p>
    <w:p>
      <w:pPr>
        <w:jc w:val="right"/>
        <w:bidi/>
      </w:pPr>
      <w:r>
        <w:rPr>
          <w:b w:val="0"/>
          <w:i w:val="0"/>
        </w:rPr>
        <w:t>٣٣,٥٧٣,٧٨٦</w:t>
      </w:r>
    </w:p>
    <w:p>
      <w:pPr>
        <w:jc w:val="right"/>
        <w:bidi/>
      </w:pPr>
      <w:r>
        <w:rPr>
          <w:b w:val="0"/>
          <w:i w:val="0"/>
        </w:rPr>
        <w:t>اهعومجم غلبيو (ينيز دمحأ ةماسأ) ةدودحملا وكزوأ ةكرش كيرشلا وه دحاو فرطل ةصح ربتعت (۰)</w:t>
      </w:r>
    </w:p>
    <w:p>
      <w:pPr>
        <w:jc w:val="right"/>
        <w:bidi/>
      </w:pPr>
      <w:r>
        <w:rPr>
          <w:b w:val="0"/>
          <w:i w:val="0"/>
        </w:rPr>
        <w:t>١٧,٦٣٥,٢٤١ ريال سعودي.</w:t>
      </w:r>
    </w:p>
    <w:p>
      <w:pPr>
        <w:jc w:val="right"/>
        <w:bidi/>
      </w:pPr>
      <w:r>
        <w:rPr>
          <w:b w:val="0"/>
          <w:i w:val="0"/>
        </w:rPr>
        <w:t>تقرير خبرة فيما يتعلق بالفضيتين رقم ٢/٥٧٩٨/ق لعام ١٤٣١ هـ ورقم ٢/١٣٧٥/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007</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٣٣,٥٧٣,٧٨٦ ريال سعودي.</w:t>
      </w:r>
    </w:p>
    <w:p>
      <w:pPr>
        <w:jc w:val="right"/>
        <w:bidi/>
      </w:pPr>
      <w:r>
        <w:rPr>
          <w:b w:val="0"/>
          <w:i w:val="0"/>
        </w:rPr>
        <w:t>ريك</w:t>
      </w:r>
    </w:p>
    <w:p>
      <w:pPr>
        <w:jc w:val="right"/>
        <w:bidi/>
      </w:pPr>
      <w:r>
        <w:rPr>
          <w:b w:val="0"/>
          <w:i w:val="0"/>
        </w:rPr>
        <w:t>(ينيز دمحأ ةماسأ) ةدودحملا وكزوأ ةكرش</w:t>
      </w:r>
    </w:p>
    <w:p>
      <w:pPr>
        <w:jc w:val="right"/>
        <w:bidi/>
      </w:pPr>
      <w:r>
        <w:rPr>
          <w:b w:val="0"/>
          <w:i w:val="0"/>
        </w:rPr>
        <w:t>عدنان أحمد زيني طلال غازي أحمد زيني</w:t>
      </w:r>
    </w:p>
    <w:p>
      <w:pPr>
        <w:jc w:val="right"/>
        <w:bidi/>
      </w:pPr>
      <w:r>
        <w:rPr>
          <w:b w:val="0"/>
          <w:i w:val="0"/>
        </w:rPr>
        <w:t>فيصل غازي أحمد زيني غدير غازي أحمد زيني رصيد غير مادي ( لم يوزع )</w:t>
      </w:r>
    </w:p>
    <w:p>
      <w:pPr>
        <w:jc w:val="right"/>
        <w:bidi/>
      </w:pPr>
      <w:r>
        <w:rPr>
          <w:b w:val="0"/>
          <w:i w:val="0"/>
        </w:rPr>
        <w:t>عومجملا</w:t>
      </w:r>
    </w:p>
    <w:p>
      <w:pPr>
        <w:jc w:val="right"/>
        <w:bidi/>
      </w:pPr>
      <w:r>
        <w:rPr>
          <w:b w:val="0"/>
          <w:i w:val="0"/>
        </w:rPr>
        <w:t>ريال سعودي</w:t>
      </w:r>
    </w:p>
    <w:p>
      <w:pPr>
        <w:jc w:val="right"/>
        <w:bidi/>
      </w:pPr>
      <w:r>
        <w:rPr>
          <w:b w:val="0"/>
          <w:i w:val="0"/>
        </w:rPr>
        <w:t>(١٧,٦٣٥,٢٣١ + 335,184,145)</w:t>
      </w:r>
    </w:p>
    <w:p>
      <w:pPr>
        <w:jc w:val="right"/>
        <w:bidi/>
      </w:pPr>
      <w:r>
        <w:rPr>
          <w:b w:val="0"/>
          <w:i w:val="0"/>
        </w:rPr>
        <w:t>٣٥٢,٨١٩,٣٨٦</w:t>
      </w:r>
    </w:p>
    <w:p>
      <w:pPr>
        <w:jc w:val="right"/>
        <w:bidi/>
      </w:pPr>
      <w:r>
        <w:rPr>
          <w:b w:val="0"/>
          <w:i w:val="0"/>
        </w:rPr>
        <w:t>٧,٩٦٨,٧٧٣</w:t>
      </w:r>
    </w:p>
    <w:p>
      <w:pPr>
        <w:jc w:val="right"/>
        <w:bidi/>
      </w:pPr>
      <w:r>
        <w:rPr>
          <w:b w:val="0"/>
          <w:i w:val="0"/>
        </w:rPr>
        <w:t>٣,١٨٧,٥٠٩</w:t>
      </w:r>
    </w:p>
    <w:p>
      <w:pPr>
        <w:jc w:val="right"/>
        <w:bidi/>
      </w:pPr>
      <w:r>
        <w:rPr>
          <w:b w:val="0"/>
          <w:i w:val="0"/>
        </w:rPr>
        <w:t>٣,١٨٧,٥٠٩</w:t>
      </w:r>
    </w:p>
    <w:p>
      <w:pPr>
        <w:jc w:val="right"/>
        <w:bidi/>
      </w:pPr>
      <w:r>
        <w:rPr>
          <w:b w:val="0"/>
          <w:i w:val="0"/>
        </w:rPr>
        <w:t>١,٥٩٣,٧٥٤</w:t>
      </w:r>
    </w:p>
    <w:p>
      <w:pPr>
        <w:jc w:val="right"/>
        <w:bidi/>
      </w:pPr>
      <w:r>
        <w:rPr>
          <w:b w:val="0"/>
          <w:i w:val="0"/>
        </w:rPr>
        <w:t>۱۰۰۰</w:t>
      </w:r>
    </w:p>
    <w:p>
      <w:pPr>
        <w:jc w:val="right"/>
        <w:bidi/>
      </w:pPr>
      <w:r>
        <w:rPr>
          <w:b w:val="0"/>
          <w:i w:val="0"/>
        </w:rPr>
        <w:t>٣٦٨,٧٥٧,٩٣١</w:t>
      </w:r>
    </w:p>
    <w:p>
      <w:pPr>
        <w:jc w:val="right"/>
        <w:bidi/>
      </w:pPr>
      <w:r>
        <w:rPr>
          <w:b w:val="0"/>
          <w:i w:val="0"/>
        </w:rPr>
        <w:t>تقرير خبرة فيما يتعلق بالقضيتين رقم ٢/٥٧٩٨/قى لعام ١٤٣١ هـ ورقم ٢/١٣٧٥/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008</w:t>
      </w:r>
    </w:p>
    <w:p>
      <w:pPr>
        <w:jc w:val="right"/>
        <w:bidi/>
      </w:pPr>
      <w:r>
        <w:rPr>
          <w:b w:val="0"/>
          <w:i w:val="0"/>
        </w:rPr>
        <w:t>ثالثاً : القوائم المالية المعدلة بالتقييم واثر التجاوزات لشركة أحمد زيني وأولاده كما في ١٤٣٢/٤/٣٠هـ معده وفقاً لأساس حقوق الملكية)</w:t>
      </w:r>
    </w:p>
    <w:p>
      <w:pPr>
        <w:jc w:val="right"/>
        <w:bidi/>
      </w:pPr>
      <w:r>
        <w:rPr>
          <w:b w:val="0"/>
          <w:i w:val="0"/>
        </w:rPr>
        <w:t>شركة أحمد زيني واولادة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(ةيكلملا قوقح ساسأل ًاقفو هدعم) ـه١٤٣٢ يناثلا عيبر ٣٠ يف امك مييقتلا ةداعاو تازواجتلا رثاب ةلدعملا ةيلاملا مئاوقلا : : ًاثلاث</w:t>
      </w:r>
    </w:p>
    <w:p>
      <w:pPr>
        <w:jc w:val="right"/>
        <w:bidi/>
      </w:pPr>
      <w:r>
        <w:rPr>
          <w:b w:val="0"/>
          <w:i w:val="0"/>
        </w:rPr>
        <w:t>(9</w:t>
      </w:r>
    </w:p>
    <w:p>
      <w:pPr>
        <w:jc w:val="right"/>
        <w:bidi/>
      </w:pPr>
      <w:r>
        <w:rPr>
          <w:b w:val="0"/>
          <w:i w:val="0"/>
        </w:rPr>
        <w:t>شركة أحمد زيني وأولادة</w:t>
      </w:r>
    </w:p>
    <w:p>
      <w:pPr>
        <w:jc w:val="right"/>
        <w:bidi/>
      </w:pPr>
      <w:r>
        <w:rPr>
          <w:b w:val="0"/>
          <w:i w:val="0"/>
        </w:rPr>
        <w:t>شركة ذات مسؤولية محدودة</w:t>
      </w:r>
    </w:p>
    <w:p>
      <w:pPr>
        <w:jc w:val="right"/>
        <w:bidi/>
      </w:pPr>
      <w:r>
        <w:rPr>
          <w:b w:val="0"/>
          <w:i w:val="0"/>
        </w:rPr>
        <w:t>حدة</w:t>
      </w:r>
    </w:p>
    <w:p>
      <w:pPr>
        <w:jc w:val="right"/>
        <w:bidi/>
      </w:pPr>
      <w:r>
        <w:rPr>
          <w:b w:val="0"/>
          <w:i w:val="0"/>
        </w:rPr>
        <w:t>\-</w:t>
      </w:r>
    </w:p>
    <w:p>
      <w:pPr>
        <w:jc w:val="right"/>
        <w:bidi/>
      </w:pPr>
      <w:r>
        <w:rPr>
          <w:b w:val="0"/>
          <w:i w:val="0"/>
        </w:rPr>
        <w:t>ةيدوعسلا ةيبرعلا ةكلمملا</w:t>
      </w:r>
    </w:p>
    <w:p>
      <w:pPr>
        <w:jc w:val="right"/>
        <w:bidi/>
      </w:pPr>
      <w:r>
        <w:rPr>
          <w:b w:val="0"/>
          <w:i w:val="0"/>
        </w:rPr>
        <w:t>سرهفلا</w:t>
      </w:r>
    </w:p>
    <w:p>
      <w:pPr>
        <w:jc w:val="right"/>
        <w:bidi/>
      </w:pPr>
      <w:r>
        <w:rPr>
          <w:b w:val="0"/>
          <w:i w:val="0"/>
        </w:rPr>
        <w:t>صفحة</w:t>
      </w:r>
    </w:p>
    <w:p>
      <w:pPr>
        <w:jc w:val="right"/>
        <w:bidi/>
      </w:pPr>
      <w:r>
        <w:rPr>
          <w:b w:val="0"/>
          <w:i w:val="0"/>
        </w:rPr>
        <w:t>قائمة</w:t>
      </w:r>
    </w:p>
    <w:p>
      <w:pPr>
        <w:jc w:val="right"/>
        <w:bidi/>
      </w:pPr>
      <w:r>
        <w:rPr>
          <w:b w:val="0"/>
          <w:i w:val="0"/>
        </w:rPr>
        <w:t>قائمة المركز المالي كما في ٣٠ ربيع الثاني ١٤٣٢هـ</w:t>
      </w:r>
    </w:p>
    <w:p>
      <w:pPr>
        <w:jc w:val="right"/>
        <w:bidi/>
      </w:pPr>
      <w:r>
        <w:rPr>
          <w:b w:val="0"/>
          <w:i w:val="0"/>
        </w:rPr>
        <w:t>ـه١٤٣٢ يناثلا عيبر ٣٠ ىلا ـه ١٤٣٢ مرحم 1 نم ةرتفلل لخدلا ةمئاق</w:t>
      </w:r>
    </w:p>
    <w:p>
      <w:pPr>
        <w:jc w:val="right"/>
        <w:bidi/>
      </w:pPr>
      <w:r>
        <w:rPr>
          <w:b w:val="0"/>
          <w:i w:val="0"/>
        </w:rPr>
        <w:t>ـه١٤٣٢ يناثلا عيبر ٣٠ ىلا ـه١٤٣٢ مرحم 1 نم ةرتفلل ءاكرشلا قوقح يف تاريغتلا ةمئاق</w:t>
      </w:r>
    </w:p>
    <w:p>
      <w:pPr>
        <w:jc w:val="right"/>
        <w:bidi/>
      </w:pPr>
      <w:r>
        <w:rPr>
          <w:b w:val="0"/>
          <w:i w:val="0"/>
        </w:rPr>
        <w:t>ةيلاملا مئاوقلا لوح تاحاضيإ</w:t>
      </w:r>
    </w:p>
    <w:p>
      <w:pPr>
        <w:jc w:val="right"/>
        <w:bidi/>
      </w:pPr>
      <w:r>
        <w:rPr>
          <w:b w:val="0"/>
          <w:i w:val="0"/>
        </w:rPr>
        <w:t>۱</w:t>
      </w:r>
    </w:p>
    <w:p>
      <w:pPr>
        <w:jc w:val="right"/>
        <w:bidi/>
      </w:pPr>
      <w:r>
        <w:rPr>
          <w:b w:val="0"/>
          <w:i w:val="0"/>
        </w:rPr>
        <w:t>من 4 إلى ١١</w:t>
      </w:r>
    </w:p>
    <w:p>
      <w:pPr>
        <w:jc w:val="right"/>
        <w:bidi/>
      </w:pPr>
      <w:r>
        <w:rPr>
          <w:b w:val="0"/>
          <w:i w:val="0"/>
        </w:rPr>
        <w:t>" ج "</w:t>
      </w:r>
    </w:p>
    <w:p>
      <w:pPr>
        <w:jc w:val="right"/>
        <w:bidi/>
      </w:pPr>
      <w:r>
        <w:rPr>
          <w:b w:val="0"/>
          <w:i w:val="0"/>
        </w:rPr>
        <w:t>\-</w:t>
      </w:r>
    </w:p>
    <w:p>
      <w:pPr>
        <w:jc w:val="right"/>
        <w:bidi/>
      </w:pPr>
      <w:r>
        <w:rPr>
          <w:b w:val="0"/>
          <w:i w:val="0"/>
        </w:rPr>
        <w:t>010</w:t>
      </w:r>
    </w:p>
    <w:p>
      <w:pPr>
        <w:jc w:val="right"/>
        <w:bidi/>
      </w:pPr>
      <w:r>
        <w:rPr>
          <w:b w:val="0"/>
          <w:i w:val="0"/>
        </w:rPr>
        <w:t>الاصول</w:t>
      </w:r>
    </w:p>
    <w:p>
      <w:pPr>
        <w:jc w:val="right"/>
        <w:bidi/>
      </w:pPr>
      <w:r>
        <w:rPr>
          <w:b w:val="0"/>
          <w:i w:val="0"/>
        </w:rPr>
        <w:t>ةلوادتملا لوصالا</w:t>
      </w:r>
    </w:p>
    <w:p>
      <w:pPr>
        <w:jc w:val="right"/>
        <w:bidi/>
      </w:pPr>
      <w:r>
        <w:rPr>
          <w:b w:val="0"/>
          <w:i w:val="0"/>
        </w:rPr>
        <w:t>نقد ونقد مماثل</w:t>
      </w:r>
    </w:p>
    <w:p>
      <w:pPr>
        <w:jc w:val="right"/>
        <w:bidi/>
      </w:pPr>
      <w:r>
        <w:rPr>
          <w:b w:val="0"/>
          <w:i w:val="0"/>
        </w:rPr>
        <w:t>مدينون</w:t>
      </w:r>
    </w:p>
    <w:p>
      <w:pPr>
        <w:jc w:val="right"/>
        <w:bidi/>
      </w:pPr>
      <w:r>
        <w:rPr>
          <w:b w:val="0"/>
          <w:i w:val="0"/>
        </w:rPr>
        <w:t>مدفوعات مقدماً وتأمينات</w:t>
      </w:r>
    </w:p>
    <w:p>
      <w:pPr>
        <w:jc w:val="right"/>
        <w:bidi/>
      </w:pPr>
      <w:r>
        <w:rPr>
          <w:b w:val="0"/>
          <w:i w:val="0"/>
        </w:rPr>
        <w:t>مبالغ مستحقة من اطراف ذات علاقة</w:t>
      </w:r>
    </w:p>
    <w:p>
      <w:pPr>
        <w:jc w:val="right"/>
        <w:bidi/>
      </w:pPr>
      <w:r>
        <w:rPr>
          <w:b w:val="0"/>
          <w:i w:val="0"/>
        </w:rPr>
        <w:t>ةلوادتملا لوصالا عومجم</w:t>
      </w:r>
    </w:p>
    <w:p>
      <w:pPr>
        <w:jc w:val="right"/>
        <w:bidi/>
      </w:pPr>
      <w:r>
        <w:rPr>
          <w:b w:val="0"/>
          <w:i w:val="0"/>
        </w:rPr>
        <w:t>ةلوادتملا ريغ لوصالا</w:t>
      </w:r>
    </w:p>
    <w:p>
      <w:pPr>
        <w:jc w:val="right"/>
        <w:bidi/>
      </w:pPr>
      <w:r>
        <w:rPr>
          <w:b w:val="0"/>
          <w:i w:val="0"/>
        </w:rPr>
        <w:t>(1-</w:t>
      </w:r>
    </w:p>
    <w:p>
      <w:pPr>
        <w:jc w:val="right"/>
        <w:bidi/>
      </w:pPr>
      <w:r>
        <w:rPr>
          <w:b w:val="0"/>
          <w:i w:val="0"/>
        </w:rPr>
        <w:t>شركة أحمد زيني واولادة شركة ذات مسؤولية محدودة</w:t>
      </w:r>
    </w:p>
    <w:p>
      <w:pPr>
        <w:jc w:val="right"/>
        <w:bidi/>
      </w:pPr>
      <w:r>
        <w:rPr>
          <w:b w:val="0"/>
          <w:i w:val="0"/>
        </w:rPr>
        <w:t>ةيدوعسلا ةيبرعلا ةكلمملا - ةدج</w:t>
      </w:r>
    </w:p>
    <w:p>
      <w:pPr>
        <w:jc w:val="right"/>
        <w:bidi/>
      </w:pPr>
      <w:r>
        <w:rPr>
          <w:b w:val="0"/>
          <w:i w:val="0"/>
        </w:rPr>
        <w:t>قائمة المركز المالي كما في ٣٠ ربيع الثاني ١٤٣٢هـ</w:t>
      </w:r>
    </w:p>
    <w:p>
      <w:pPr>
        <w:jc w:val="right"/>
        <w:bidi/>
      </w:pPr>
      <w:r>
        <w:rPr>
          <w:b w:val="0"/>
          <w:i w:val="0"/>
        </w:rPr>
        <w:t>كما في ٣٠ ربيع الثاني</w:t>
      </w:r>
    </w:p>
    <w:p>
      <w:pPr>
        <w:jc w:val="right"/>
        <w:bidi/>
      </w:pPr>
      <w:r>
        <w:rPr>
          <w:b w:val="0"/>
          <w:i w:val="0"/>
        </w:rPr>
        <w:t>قائمة ( أ )</w:t>
      </w:r>
    </w:p>
    <w:p>
      <w:pPr>
        <w:jc w:val="right"/>
        <w:bidi/>
      </w:pPr>
      <w:r>
        <w:rPr>
          <w:b w:val="0"/>
          <w:i w:val="0"/>
        </w:rPr>
        <w:t>كما في ٣٠</w:t>
      </w:r>
    </w:p>
    <w:p>
      <w:pPr>
        <w:jc w:val="right"/>
        <w:bidi/>
      </w:pPr>
      <w:r>
        <w:rPr>
          <w:b w:val="0"/>
          <w:i w:val="0"/>
        </w:rPr>
        <w:t>كما في ٣٠ ذو الحجة</w:t>
      </w:r>
    </w:p>
    <w:p>
      <w:pPr>
        <w:jc w:val="right"/>
        <w:bidi/>
      </w:pPr>
      <w:r>
        <w:rPr>
          <w:b w:val="0"/>
          <w:i w:val="0"/>
        </w:rPr>
        <w:t>التعديلات</w:t>
      </w:r>
    </w:p>
    <w:p>
      <w:pPr>
        <w:jc w:val="right"/>
        <w:bidi/>
      </w:pPr>
      <w:r>
        <w:rPr>
          <w:b w:val="0"/>
          <w:i w:val="0"/>
        </w:rPr>
        <w:t>١٤٣١</w:t>
      </w:r>
    </w:p>
    <w:p>
      <w:pPr>
        <w:jc w:val="right"/>
        <w:bidi/>
      </w:pPr>
      <w:r>
        <w:rPr>
          <w:b w:val="0"/>
          <w:i w:val="0"/>
        </w:rPr>
        <w:t>ليدعتلا لبق</w:t>
      </w:r>
    </w:p>
    <w:p>
      <w:pPr>
        <w:jc w:val="right"/>
        <w:bidi/>
      </w:pPr>
      <w:r>
        <w:rPr>
          <w:b w:val="0"/>
          <w:i w:val="0"/>
        </w:rPr>
        <w:t>مدین</w:t>
      </w:r>
    </w:p>
    <w:p>
      <w:pPr>
        <w:jc w:val="right"/>
        <w:bidi/>
      </w:pPr>
      <w:r>
        <w:rPr>
          <w:b w:val="0"/>
          <w:i w:val="0"/>
        </w:rPr>
        <w:t>دائن</w:t>
      </w:r>
    </w:p>
    <w:p>
      <w:pPr>
        <w:jc w:val="right"/>
        <w:bidi/>
      </w:pPr>
      <w:r>
        <w:rPr>
          <w:b w:val="0"/>
          <w:i w:val="0"/>
        </w:rPr>
        <w:t>ليدعتلا دعب</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استثمارات في شركات اخرى</w:t>
      </w:r>
    </w:p>
    <w:p>
      <w:pPr>
        <w:jc w:val="right"/>
        <w:bidi/>
      </w:pPr>
      <w:r>
        <w:rPr>
          <w:b w:val="0"/>
          <w:i w:val="0"/>
        </w:rPr>
        <w:t>ب ، ۷</w:t>
      </w:r>
    </w:p>
    <w:p>
      <w:pPr>
        <w:jc w:val="right"/>
        <w:bidi/>
      </w:pPr>
      <w:r>
        <w:rPr>
          <w:b w:val="0"/>
          <w:i w:val="0"/>
        </w:rPr>
        <w:t>إستثمارات في شركات تابعه</w:t>
      </w:r>
    </w:p>
    <w:p>
      <w:pPr>
        <w:jc w:val="right"/>
        <w:bidi/>
      </w:pPr>
      <w:r>
        <w:rPr>
          <w:b w:val="0"/>
          <w:i w:val="0"/>
        </w:rPr>
        <w:t>ممتلكات ومعدات - بالصافي</w:t>
      </w:r>
    </w:p>
    <w:p>
      <w:pPr>
        <w:jc w:val="right"/>
        <w:bidi/>
      </w:pPr>
      <w:r>
        <w:rPr>
          <w:b w:val="0"/>
          <w:i w:val="0"/>
        </w:rPr>
        <w:t>آب ، ۸ ج ، ۹</w:t>
      </w:r>
    </w:p>
    <w:p>
      <w:pPr>
        <w:jc w:val="right"/>
        <w:bidi/>
      </w:pPr>
      <w:r>
        <w:rPr>
          <w:b w:val="0"/>
          <w:i w:val="0"/>
        </w:rPr>
        <w:t>ةلوادتملا ريغ لوصالا عومجم</w:t>
      </w:r>
    </w:p>
    <w:p>
      <w:pPr>
        <w:jc w:val="right"/>
        <w:bidi/>
      </w:pPr>
      <w:r>
        <w:rPr>
          <w:b w:val="0"/>
          <w:i w:val="0"/>
        </w:rPr>
        <w:t>مجموع الاصول</w:t>
      </w:r>
    </w:p>
    <w:p>
      <w:pPr>
        <w:jc w:val="right"/>
        <w:bidi/>
      </w:pPr>
      <w:r>
        <w:rPr>
          <w:b w:val="0"/>
          <w:i w:val="0"/>
        </w:rPr>
        <w:t>۱،۸۳۹،۳۰۱</w:t>
      </w:r>
    </w:p>
    <w:p>
      <w:pPr>
        <w:jc w:val="right"/>
        <w:bidi/>
      </w:pPr>
      <w:r>
        <w:rPr>
          <w:b w:val="0"/>
          <w:i w:val="0"/>
        </w:rPr>
        <w:t>٩،٠٣٦،٢٧٥</w:t>
      </w:r>
    </w:p>
    <w:p>
      <w:pPr>
        <w:jc w:val="right"/>
        <w:bidi/>
      </w:pPr>
      <w:r>
        <w:rPr>
          <w:b w:val="0"/>
          <w:i w:val="0"/>
        </w:rPr>
        <w:t>٢٥٧،١٩٦</w:t>
      </w:r>
    </w:p>
    <w:p>
      <w:pPr>
        <w:jc w:val="right"/>
        <w:bidi/>
      </w:pPr>
      <w:r>
        <w:rPr>
          <w:b w:val="0"/>
          <w:i w:val="0"/>
        </w:rPr>
        <w:t>٢٠٤٦٠٠٥٥٤</w:t>
      </w:r>
    </w:p>
    <w:p>
      <w:pPr>
        <w:jc w:val="right"/>
        <w:bidi/>
      </w:pPr>
      <w:r>
        <w:rPr>
          <w:b w:val="0"/>
          <w:i w:val="0"/>
        </w:rPr>
        <w:t>١٣،٥٩٣،٣٢٦</w:t>
      </w:r>
    </w:p>
    <w:p>
      <w:pPr>
        <w:jc w:val="right"/>
        <w:bidi/>
      </w:pPr>
      <w:r>
        <w:rPr>
          <w:b w:val="0"/>
          <w:i w:val="0"/>
        </w:rPr>
        <w:t>٦٨٦،٨٢٨</w:t>
      </w:r>
    </w:p>
    <w:p>
      <w:pPr>
        <w:jc w:val="right"/>
        <w:bidi/>
      </w:pPr>
      <w:r>
        <w:rPr>
          <w:b w:val="0"/>
          <w:i w:val="0"/>
        </w:rPr>
        <w:t>۱،۸۳۹،۳۰۱</w:t>
      </w:r>
    </w:p>
    <w:p>
      <w:pPr>
        <w:jc w:val="right"/>
        <w:bidi/>
      </w:pPr>
      <w:r>
        <w:rPr>
          <w:b w:val="0"/>
          <w:i w:val="0"/>
        </w:rPr>
        <w:t>٢٣,٠٩٤،٢٧٤</w:t>
      </w:r>
    </w:p>
    <w:p>
      <w:pPr>
        <w:jc w:val="right"/>
        <w:bidi/>
      </w:pPr>
      <w:r>
        <w:rPr>
          <w:b w:val="0"/>
          <w:i w:val="0"/>
        </w:rPr>
        <w:t>٩،٠٣٦،٢٧٥</w:t>
      </w:r>
    </w:p>
    <w:p>
      <w:pPr>
        <w:jc w:val="right"/>
        <w:bidi/>
      </w:pPr>
      <w:r>
        <w:rPr>
          <w:b w:val="0"/>
          <w:i w:val="0"/>
        </w:rPr>
        <w:t>٢٥٧،١٩٦</w:t>
      </w:r>
    </w:p>
    <w:p>
      <w:pPr>
        <w:jc w:val="right"/>
        <w:bidi/>
      </w:pPr>
      <w:r>
        <w:rPr>
          <w:b w:val="0"/>
          <w:i w:val="0"/>
        </w:rPr>
        <w:t>٢٥٧،١٩٦</w:t>
      </w:r>
    </w:p>
    <w:p>
      <w:pPr>
        <w:jc w:val="right"/>
        <w:bidi/>
      </w:pPr>
      <w:r>
        <w:rPr>
          <w:b w:val="0"/>
          <w:i w:val="0"/>
        </w:rPr>
        <w:t>٢،٤٦٠٠٥٥٤</w:t>
      </w:r>
    </w:p>
    <w:p>
      <w:pPr>
        <w:jc w:val="right"/>
        <w:bidi/>
      </w:pPr>
      <w:r>
        <w:rPr>
          <w:b w:val="0"/>
          <w:i w:val="0"/>
        </w:rPr>
        <w:t>٢٠٤٦٠،٥٥٤</w:t>
      </w:r>
    </w:p>
    <w:p>
      <w:pPr>
        <w:jc w:val="right"/>
        <w:bidi/>
      </w:pPr>
      <w:r>
        <w:rPr>
          <w:b w:val="0"/>
          <w:i w:val="0"/>
        </w:rPr>
        <w:t>٢٦٠٤٩٨،٨٥٢</w:t>
      </w:r>
    </w:p>
    <w:p>
      <w:pPr>
        <w:jc w:val="right"/>
        <w:bidi/>
      </w:pPr>
      <w:r>
        <w:rPr>
          <w:b w:val="0"/>
          <w:i w:val="0"/>
        </w:rPr>
        <w:t>١٣،٥٩٣،٣٢٦</w:t>
      </w:r>
    </w:p>
    <w:p>
      <w:pPr>
        <w:jc w:val="right"/>
        <w:bidi/>
      </w:pPr>
      <w:r>
        <w:rPr>
          <w:b w:val="0"/>
          <w:i w:val="0"/>
        </w:rPr>
        <w:t>۱,۹۰۰,۰۰۰</w:t>
      </w:r>
    </w:p>
    <w:p>
      <w:pPr>
        <w:jc w:val="right"/>
        <w:bidi/>
      </w:pPr>
      <w:r>
        <w:rPr>
          <w:b w:val="0"/>
          <w:i w:val="0"/>
        </w:rPr>
        <w:t>۱,۹۰۰,۰۰۰</w:t>
      </w:r>
    </w:p>
    <w:p>
      <w:pPr>
        <w:jc w:val="right"/>
        <w:bidi/>
      </w:pPr>
      <w:r>
        <w:rPr>
          <w:b w:val="0"/>
          <w:i w:val="0"/>
        </w:rPr>
        <w:t>١،٠٤٧،٦٢٥،٨٣٨</w:t>
      </w:r>
    </w:p>
    <w:p>
      <w:pPr>
        <w:jc w:val="right"/>
        <w:bidi/>
      </w:pPr>
      <w:r>
        <w:rPr>
          <w:b w:val="0"/>
          <w:i w:val="0"/>
        </w:rPr>
        <w:t>٧٤٥،٢٣٣،٧٤١</w:t>
      </w:r>
    </w:p>
    <w:p>
      <w:pPr>
        <w:jc w:val="right"/>
        <w:bidi/>
      </w:pPr>
      <w:r>
        <w:rPr>
          <w:b w:val="0"/>
          <w:i w:val="0"/>
        </w:rPr>
        <w:t>۳۰۲،۳۹۲،۰۹۷</w:t>
      </w:r>
    </w:p>
    <w:p>
      <w:pPr>
        <w:jc w:val="right"/>
        <w:bidi/>
      </w:pPr>
      <w:r>
        <w:rPr>
          <w:b w:val="0"/>
          <w:i w:val="0"/>
        </w:rPr>
        <w:t>١٤٧،٥٨٥</w:t>
      </w:r>
    </w:p>
    <w:p>
      <w:pPr>
        <w:jc w:val="right"/>
        <w:bidi/>
      </w:pPr>
      <w:r>
        <w:rPr>
          <w:b w:val="0"/>
          <w:i w:val="0"/>
        </w:rPr>
        <w:t>٤٦٦٠٠٠٠</w:t>
      </w:r>
    </w:p>
    <w:p>
      <w:pPr>
        <w:jc w:val="right"/>
        <w:bidi/>
      </w:pPr>
      <w:r>
        <w:rPr>
          <w:b w:val="0"/>
          <w:i w:val="0"/>
        </w:rPr>
        <w:t>٣٠٣،٨٧١</w:t>
      </w:r>
    </w:p>
    <w:p>
      <w:pPr>
        <w:jc w:val="right"/>
        <w:bidi/>
      </w:pPr>
      <w:r>
        <w:rPr>
          <w:b w:val="0"/>
          <w:i w:val="0"/>
        </w:rPr>
        <w:t>٣٠٩،٧١٤</w:t>
      </w:r>
    </w:p>
    <w:p>
      <w:pPr>
        <w:jc w:val="right"/>
        <w:bidi/>
      </w:pPr>
      <w:r>
        <w:rPr>
          <w:b w:val="0"/>
          <w:i w:val="0"/>
        </w:rPr>
        <w:t>٤٦٦٠٠٠٠</w:t>
      </w:r>
    </w:p>
    <w:p>
      <w:pPr>
        <w:jc w:val="right"/>
        <w:bidi/>
      </w:pPr>
      <w:r>
        <w:rPr>
          <w:b w:val="0"/>
          <w:i w:val="0"/>
        </w:rPr>
        <w:t>٧٤٥،٥٣٧،٦١٢</w:t>
      </w:r>
    </w:p>
    <w:p>
      <w:pPr>
        <w:jc w:val="right"/>
        <w:bidi/>
      </w:pPr>
      <w:r>
        <w:rPr>
          <w:b w:val="0"/>
          <w:i w:val="0"/>
        </w:rPr>
        <w:t>١٠٠٦٣،٢٦٦،٧٤٩</w:t>
      </w:r>
    </w:p>
    <w:p>
      <w:pPr>
        <w:jc w:val="right"/>
        <w:bidi/>
      </w:pPr>
      <w:r>
        <w:rPr>
          <w:b w:val="0"/>
          <w:i w:val="0"/>
        </w:rPr>
        <w:t>٧٤٥،٥٣٧،٦١٢</w:t>
      </w:r>
    </w:p>
    <w:p>
      <w:pPr>
        <w:jc w:val="right"/>
        <w:bidi/>
      </w:pPr>
      <w:r>
        <w:rPr>
          <w:b w:val="0"/>
          <w:i w:val="0"/>
        </w:rPr>
        <w:t>٣١٨،١٩٥ ،۱۳۷</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۱,۹۰۰,۰۰۰</w:t>
      </w:r>
    </w:p>
    <w:p>
      <w:pPr>
        <w:jc w:val="right"/>
        <w:bidi/>
      </w:pPr>
      <w:r>
        <w:rPr>
          <w:b w:val="0"/>
          <w:i w:val="0"/>
        </w:rPr>
        <w:t>٣٥١،٢٥٤،٢٩٩</w:t>
      </w:r>
    </w:p>
    <w:p>
      <w:pPr>
        <w:jc w:val="right"/>
        <w:bidi/>
      </w:pPr>
      <w:r>
        <w:rPr>
          <w:b w:val="0"/>
          <w:i w:val="0"/>
        </w:rPr>
        <w:t>٣٧٢،٧٤٨</w:t>
      </w:r>
    </w:p>
    <w:p>
      <w:pPr>
        <w:jc w:val="right"/>
        <w:bidi/>
      </w:pPr>
      <w:r>
        <w:rPr>
          <w:b w:val="0"/>
          <w:i w:val="0"/>
        </w:rPr>
        <w:t>٣٥٣،٥٢٧،٠٤٧</w:t>
      </w:r>
    </w:p>
    <w:p>
      <w:pPr>
        <w:jc w:val="right"/>
        <w:bidi/>
      </w:pPr>
      <w:r>
        <w:rPr>
          <w:b w:val="0"/>
          <w:i w:val="0"/>
        </w:rPr>
        <w:t>(T-</w:t>
      </w:r>
    </w:p>
    <w:p>
      <w:pPr>
        <w:jc w:val="right"/>
        <w:bidi/>
      </w:pPr>
      <w:r>
        <w:rPr>
          <w:b w:val="0"/>
          <w:i w:val="0"/>
        </w:rPr>
        <w:t>شركة أحمد زيني واولادة</w:t>
      </w:r>
    </w:p>
    <w:p>
      <w:pPr>
        <w:jc w:val="right"/>
        <w:bidi/>
      </w:pPr>
      <w:r>
        <w:rPr>
          <w:b w:val="0"/>
          <w:i w:val="0"/>
        </w:rPr>
        <w:t>ةيدوعسلا ةيبرعلا ةكلمملا - ةدج ةدودحم ةيلوؤسم تاذ ةكرش</w:t>
      </w:r>
    </w:p>
    <w:p>
      <w:pPr>
        <w:jc w:val="right"/>
        <w:bidi/>
      </w:pPr>
      <w:r>
        <w:rPr>
          <w:b w:val="0"/>
          <w:i w:val="0"/>
        </w:rPr>
        <w:t>تابع قائمة المركز المالي كما في ٣٠ ربيع الثاني ١٤٣٢هـ</w:t>
      </w:r>
    </w:p>
    <w:p>
      <w:pPr>
        <w:jc w:val="right"/>
        <w:bidi/>
      </w:pPr>
      <w:r>
        <w:rPr>
          <w:b w:val="0"/>
          <w:i w:val="0"/>
        </w:rPr>
        <w:t>كما في ٣٠ ربيع الثاني</w:t>
      </w:r>
    </w:p>
    <w:p>
      <w:pPr>
        <w:jc w:val="right"/>
        <w:bidi/>
      </w:pPr>
      <w:r>
        <w:rPr>
          <w:b w:val="0"/>
          <w:i w:val="0"/>
        </w:rPr>
        <w:t>قائمة ( أ )</w:t>
      </w:r>
    </w:p>
    <w:p>
      <w:pPr>
        <w:jc w:val="right"/>
        <w:bidi/>
      </w:pPr>
      <w:r>
        <w:rPr>
          <w:b w:val="0"/>
          <w:i w:val="0"/>
        </w:rPr>
        <w:t>كما في :</w:t>
      </w:r>
    </w:p>
    <w:p>
      <w:pPr>
        <w:jc w:val="right"/>
        <w:bidi/>
      </w:pPr>
      <w:r>
        <w:rPr>
          <w:b w:val="0"/>
          <w:i w:val="0"/>
        </w:rPr>
        <w:t>۳۰</w:t>
      </w:r>
    </w:p>
    <w:p>
      <w:pPr>
        <w:jc w:val="right"/>
        <w:bidi/>
      </w:pPr>
      <w:r>
        <w:rPr>
          <w:b w:val="0"/>
          <w:i w:val="0"/>
        </w:rPr>
        <w:t>ربيع الثاني كما في ٣٠ ذو الحجة</w:t>
      </w:r>
    </w:p>
    <w:p>
      <w:pPr>
        <w:jc w:val="right"/>
        <w:bidi/>
      </w:pPr>
      <w:r>
        <w:rPr>
          <w:b w:val="0"/>
          <w:i w:val="0"/>
        </w:rPr>
        <w:t>ةلوادتملا موصخلا ءاكرشلا قوقحو موصخلا</w:t>
      </w:r>
    </w:p>
    <w:p>
      <w:pPr>
        <w:jc w:val="right"/>
        <w:bidi/>
      </w:pPr>
      <w:r>
        <w:rPr>
          <w:b w:val="0"/>
          <w:i w:val="0"/>
        </w:rPr>
        <w:t>بنك دائن</w:t>
      </w:r>
    </w:p>
    <w:p>
      <w:pPr>
        <w:jc w:val="right"/>
        <w:bidi/>
      </w:pPr>
      <w:r>
        <w:rPr>
          <w:b w:val="0"/>
          <w:i w:val="0"/>
        </w:rPr>
        <w:t>ىرخأ ةنئاد ممن لجألا ريصق قروت</w:t>
      </w:r>
    </w:p>
    <w:p>
      <w:pPr>
        <w:jc w:val="right"/>
        <w:bidi/>
      </w:pPr>
      <w:r>
        <w:rPr>
          <w:b w:val="0"/>
          <w:i w:val="0"/>
        </w:rPr>
        <w:t>ةيعرشلا ةاكزلا صصخم تانيمأتو ةقحتسم فيراصم ةعباتلا تاكرشلا يراج</w:t>
      </w:r>
    </w:p>
    <w:p>
      <w:pPr>
        <w:jc w:val="right"/>
        <w:bidi/>
      </w:pPr>
      <w:r>
        <w:rPr>
          <w:b w:val="0"/>
          <w:i w:val="0"/>
        </w:rPr>
        <w:t>ةلوادتملا ريغ موصخلا ةلوادتملا موصخلا عومجم</w:t>
      </w:r>
    </w:p>
    <w:p>
      <w:pPr>
        <w:jc w:val="right"/>
        <w:bidi/>
      </w:pPr>
      <w:r>
        <w:rPr>
          <w:b w:val="0"/>
          <w:i w:val="0"/>
        </w:rPr>
        <w:t>ةلوادتملا ريغ موصخلا عومجم ةمدخلا كرت ةأفاكم صصخم ينيز دمحا خيشلا يراج لجالا ليوط ضرق</w:t>
      </w:r>
    </w:p>
    <w:p>
      <w:pPr>
        <w:jc w:val="right"/>
        <w:bidi/>
      </w:pPr>
      <w:r>
        <w:rPr>
          <w:b w:val="0"/>
          <w:i w:val="0"/>
        </w:rPr>
        <w:t>موصخلا عومجم</w:t>
      </w:r>
    </w:p>
    <w:p>
      <w:pPr>
        <w:jc w:val="right"/>
        <w:bidi/>
      </w:pPr>
      <w:r>
        <w:rPr>
          <w:b w:val="0"/>
          <w:i w:val="0"/>
        </w:rPr>
        <w:t>ءاكرشلا يراج</w:t>
      </w:r>
    </w:p>
    <w:p>
      <w:pPr>
        <w:jc w:val="right"/>
        <w:bidi/>
      </w:pPr>
      <w:r>
        <w:rPr>
          <w:b w:val="0"/>
          <w:i w:val="0"/>
        </w:rPr>
        <w:t>ءاكرشلا قوقح</w:t>
      </w:r>
    </w:p>
    <w:p>
      <w:pPr>
        <w:jc w:val="right"/>
        <w:bidi/>
      </w:pPr>
      <w:r>
        <w:rPr>
          <w:b w:val="0"/>
          <w:i w:val="0"/>
        </w:rPr>
        <w:t>لاملا سأر</w:t>
      </w:r>
    </w:p>
    <w:p>
      <w:pPr>
        <w:jc w:val="right"/>
        <w:bidi/>
      </w:pPr>
      <w:r>
        <w:rPr>
          <w:b w:val="0"/>
          <w:i w:val="0"/>
        </w:rPr>
        <w:t>إحتياطي نظامي</w:t>
      </w:r>
    </w:p>
    <w:p>
      <w:pPr>
        <w:jc w:val="right"/>
        <w:bidi/>
      </w:pPr>
      <w:r>
        <w:rPr>
          <w:b w:val="0"/>
          <w:i w:val="0"/>
        </w:rPr>
        <w:t>ةعباتلا تاكرشلا مييقت ةداعا قرف ءاكرشلا نم يلام سأر ليومت</w:t>
      </w:r>
    </w:p>
    <w:p>
      <w:pPr>
        <w:jc w:val="right"/>
        <w:bidi/>
      </w:pPr>
      <w:r>
        <w:rPr>
          <w:b w:val="0"/>
          <w:i w:val="0"/>
        </w:rPr>
        <w:t>أرباح مبقاه</w:t>
      </w:r>
    </w:p>
    <w:p>
      <w:pPr>
        <w:jc w:val="right"/>
        <w:bidi/>
      </w:pPr>
      <w:r>
        <w:rPr>
          <w:b w:val="0"/>
          <w:i w:val="0"/>
        </w:rPr>
        <w:t>" د " ةمئاق - ءاكرشلا قوقح عومجم</w:t>
      </w:r>
    </w:p>
    <w:p>
      <w:pPr>
        <w:jc w:val="right"/>
        <w:bidi/>
      </w:pPr>
      <w:r>
        <w:rPr>
          <w:b w:val="0"/>
          <w:i w:val="0"/>
        </w:rPr>
        <w:t>ءاكرشلا قوقحو موصخلا عومجم</w:t>
      </w:r>
    </w:p>
    <w:p>
      <w:pPr>
        <w:jc w:val="right"/>
        <w:bidi/>
      </w:pPr>
      <w:r>
        <w:rPr>
          <w:b w:val="0"/>
          <w:i w:val="0"/>
        </w:rPr>
        <w:t>۱</w:t>
      </w:r>
    </w:p>
    <w:p>
      <w:pPr>
        <w:jc w:val="right"/>
        <w:bidi/>
      </w:pPr>
      <w:r>
        <w:rPr>
          <w:b w:val="0"/>
          <w:i w:val="0"/>
        </w:rPr>
        <w:t>EYY</w:t>
      </w:r>
    </w:p>
    <w:p>
      <w:pPr>
        <w:jc w:val="right"/>
        <w:bidi/>
      </w:pPr>
      <w:r>
        <w:rPr>
          <w:b w:val="0"/>
          <w:i w:val="0"/>
        </w:rPr>
        <w:t>التعديلات</w:t>
      </w:r>
    </w:p>
    <w:p>
      <w:pPr>
        <w:jc w:val="right"/>
        <w:bidi/>
      </w:pPr>
      <w:r>
        <w:rPr>
          <w:b w:val="0"/>
          <w:i w:val="0"/>
        </w:rPr>
        <w:t>ETY</w:t>
      </w:r>
    </w:p>
    <w:p>
      <w:pPr>
        <w:jc w:val="right"/>
        <w:bidi/>
      </w:pPr>
      <w:r>
        <w:rPr>
          <w:b w:val="0"/>
          <w:i w:val="0"/>
        </w:rPr>
        <w:t>١٤٣١</w:t>
      </w:r>
    </w:p>
    <w:p>
      <w:pPr>
        <w:jc w:val="right"/>
        <w:bidi/>
      </w:pPr>
      <w:r>
        <w:rPr>
          <w:b w:val="0"/>
          <w:i w:val="0"/>
        </w:rPr>
        <w:t>ليدعتلا لبق</w:t>
      </w:r>
    </w:p>
    <w:p>
      <w:pPr>
        <w:jc w:val="right"/>
        <w:bidi/>
      </w:pPr>
      <w:r>
        <w:rPr>
          <w:b w:val="0"/>
          <w:i w:val="0"/>
        </w:rPr>
        <w:t>مدين</w:t>
      </w:r>
    </w:p>
    <w:p>
      <w:pPr>
        <w:jc w:val="right"/>
        <w:bidi/>
      </w:pPr>
      <w:r>
        <w:rPr>
          <w:b w:val="0"/>
          <w:i w:val="0"/>
        </w:rPr>
        <w:t>دائن</w:t>
      </w:r>
    </w:p>
    <w:p>
      <w:pPr>
        <w:jc w:val="right"/>
        <w:bidi/>
      </w:pPr>
      <w:r>
        <w:rPr>
          <w:b w:val="0"/>
          <w:i w:val="0"/>
        </w:rPr>
        <w:t>ليدعتلا دعب</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۵۰،۳۱۱،۹۱۰ ١٢،٦٦٦,٦٦٥ ٤٠٨٦١،٤٥٦</w:t>
      </w:r>
    </w:p>
    <w:p>
      <w:pPr>
        <w:jc w:val="right"/>
        <w:bidi/>
      </w:pPr>
      <w:r>
        <w:rPr>
          <w:b w:val="0"/>
          <w:i w:val="0"/>
        </w:rPr>
        <w:t>۱۰</w:t>
      </w:r>
    </w:p>
    <w:p>
      <w:pPr>
        <w:jc w:val="right"/>
        <w:bidi/>
      </w:pPr>
      <w:r>
        <w:rPr>
          <w:b w:val="0"/>
          <w:i w:val="0"/>
        </w:rPr>
        <w:t>١٦،۲۲۱،۷۷۲</w:t>
      </w:r>
    </w:p>
    <w:p>
      <w:pPr>
        <w:jc w:val="right"/>
        <w:bidi/>
      </w:pPr>
      <w:r>
        <w:rPr>
          <w:b w:val="0"/>
          <w:i w:val="0"/>
        </w:rPr>
        <w:t>۱۱</w:t>
      </w:r>
    </w:p>
    <w:p>
      <w:pPr>
        <w:jc w:val="right"/>
        <w:bidi/>
      </w:pPr>
      <w:r>
        <w:rPr>
          <w:b w:val="0"/>
          <w:i w:val="0"/>
        </w:rPr>
        <w:t>١،٤١٤،٥٣٢</w:t>
      </w:r>
    </w:p>
    <w:p>
      <w:pPr>
        <w:jc w:val="right"/>
        <w:bidi/>
      </w:pPr>
      <w:r>
        <w:rPr>
          <w:b w:val="0"/>
          <w:i w:val="0"/>
        </w:rPr>
        <w:t>۱۲</w:t>
      </w:r>
    </w:p>
    <w:p>
      <w:pPr>
        <w:jc w:val="right"/>
        <w:bidi/>
      </w:pPr>
      <w:r>
        <w:rPr>
          <w:b w:val="0"/>
          <w:i w:val="0"/>
        </w:rPr>
        <w:t>٣٤،٢٣٥</w:t>
      </w:r>
    </w:p>
    <w:p>
      <w:pPr>
        <w:jc w:val="right"/>
        <w:bidi/>
      </w:pPr>
      <w:r>
        <w:rPr>
          <w:b w:val="0"/>
          <w:i w:val="0"/>
        </w:rPr>
        <w:t>۸۵،۵۱۰،۵۷۰</w:t>
      </w:r>
    </w:p>
    <w:p>
      <w:pPr>
        <w:jc w:val="right"/>
        <w:bidi/>
      </w:pPr>
      <w:r>
        <w:rPr>
          <w:b w:val="0"/>
          <w:i w:val="0"/>
        </w:rPr>
        <w:t>۱۳ ،۱۳</w:t>
      </w:r>
    </w:p>
    <w:p>
      <w:pPr>
        <w:jc w:val="right"/>
        <w:bidi/>
      </w:pPr>
      <w:r>
        <w:rPr>
          <w:b w:val="0"/>
          <w:i w:val="0"/>
        </w:rPr>
        <w:t>٣هـ</w:t>
      </w:r>
    </w:p>
    <w:p>
      <w:pPr>
        <w:jc w:val="right"/>
        <w:bidi/>
      </w:pPr>
      <w:r>
        <w:rPr>
          <w:b w:val="0"/>
          <w:i w:val="0"/>
        </w:rPr>
        <w:t>٥٠،١٣٥،٢٠٤</w:t>
      </w:r>
    </w:p>
    <w:p>
      <w:pPr>
        <w:jc w:val="right"/>
        <w:bidi/>
      </w:pPr>
      <w:r>
        <w:rPr>
          <w:b w:val="0"/>
          <w:i w:val="0"/>
        </w:rPr>
        <w:t>۵۰،۳۱۱،۹۱۰</w:t>
      </w:r>
    </w:p>
    <w:p>
      <w:pPr>
        <w:jc w:val="right"/>
        <w:bidi/>
      </w:pPr>
      <w:r>
        <w:rPr>
          <w:b w:val="0"/>
          <w:i w:val="0"/>
        </w:rPr>
        <w:t>١٣،٤٩٩،٩٩٨</w:t>
      </w:r>
    </w:p>
    <w:p>
      <w:pPr>
        <w:jc w:val="right"/>
        <w:bidi/>
      </w:pPr>
      <w:r>
        <w:rPr>
          <w:b w:val="0"/>
          <w:i w:val="0"/>
        </w:rPr>
        <w:t>٥،٢٢٧٠٤٦١</w:t>
      </w:r>
    </w:p>
    <w:p>
      <w:pPr>
        <w:jc w:val="right"/>
        <w:bidi/>
      </w:pPr>
      <w:r>
        <w:rPr>
          <w:b w:val="0"/>
          <w:i w:val="0"/>
        </w:rPr>
        <w:t>١٢،٦٦٦٦٦٥</w:t>
      </w:r>
    </w:p>
    <w:p>
      <w:pPr>
        <w:jc w:val="right"/>
        <w:bidi/>
      </w:pPr>
      <w:r>
        <w:rPr>
          <w:b w:val="0"/>
          <w:i w:val="0"/>
        </w:rPr>
        <w:t>٤٠٨٦١،٤٥٦</w:t>
      </w:r>
    </w:p>
    <w:p>
      <w:pPr>
        <w:jc w:val="right"/>
        <w:bidi/>
      </w:pPr>
      <w:r>
        <w:rPr>
          <w:b w:val="0"/>
          <w:i w:val="0"/>
        </w:rPr>
        <w:t>٣٤،٩٥٦,٦٩٢</w:t>
      </w:r>
    </w:p>
    <w:p>
      <w:pPr>
        <w:jc w:val="right"/>
        <w:bidi/>
      </w:pPr>
      <w:r>
        <w:rPr>
          <w:b w:val="0"/>
          <w:i w:val="0"/>
        </w:rPr>
        <w:t>١٦،٢٢١،٧٧٢</w:t>
      </w:r>
    </w:p>
    <w:p>
      <w:pPr>
        <w:jc w:val="right"/>
        <w:bidi/>
      </w:pPr>
      <w:r>
        <w:rPr>
          <w:b w:val="0"/>
          <w:i w:val="0"/>
        </w:rPr>
        <w:t>۱،۳۸۹،۱۸۱</w:t>
      </w:r>
    </w:p>
    <w:p>
      <w:pPr>
        <w:jc w:val="right"/>
        <w:bidi/>
      </w:pPr>
      <w:r>
        <w:rPr>
          <w:b w:val="0"/>
          <w:i w:val="0"/>
        </w:rPr>
        <w:t>١٠٤١٤،٥٣٢</w:t>
      </w:r>
    </w:p>
    <w:p>
      <w:pPr>
        <w:jc w:val="right"/>
        <w:bidi/>
      </w:pPr>
      <w:r>
        <w:rPr>
          <w:b w:val="0"/>
          <w:i w:val="0"/>
        </w:rPr>
        <w:t>٣٤،٢٣٥</w:t>
      </w:r>
    </w:p>
    <w:p>
      <w:pPr>
        <w:jc w:val="right"/>
        <w:bidi/>
      </w:pPr>
      <w:r>
        <w:rPr>
          <w:b w:val="0"/>
          <w:i w:val="0"/>
        </w:rPr>
        <w:t>١٠٥،٢٠٨,٥٣٦</w:t>
      </w:r>
    </w:p>
    <w:p>
      <w:pPr>
        <w:jc w:val="right"/>
        <w:bidi/>
      </w:pPr>
      <w:r>
        <w:rPr>
          <w:b w:val="0"/>
          <w:i w:val="0"/>
        </w:rPr>
        <w:t>٨٥،٥١٠،٥۷۰</w:t>
      </w:r>
    </w:p>
    <w:p>
      <w:pPr>
        <w:jc w:val="right"/>
        <w:bidi/>
      </w:pPr>
      <w:r>
        <w:rPr>
          <w:b w:val="0"/>
          <w:i w:val="0"/>
        </w:rPr>
        <w:t>٦٠،٢٤٩,٩٩٩</w:t>
      </w:r>
    </w:p>
    <w:p>
      <w:pPr>
        <w:jc w:val="right"/>
        <w:bidi/>
      </w:pPr>
      <w:r>
        <w:rPr>
          <w:b w:val="0"/>
          <w:i w:val="0"/>
        </w:rPr>
        <w:t>٦٠،٢٤٩،٩٩٨</w:t>
      </w:r>
    </w:p>
    <w:p>
      <w:pPr>
        <w:jc w:val="right"/>
        <w:bidi/>
      </w:pPr>
      <w:r>
        <w:rPr>
          <w:b w:val="0"/>
          <w:i w:val="0"/>
        </w:rPr>
        <w:t>٦٠،٢٤٩،٩٩٨</w:t>
      </w:r>
    </w:p>
    <w:p>
      <w:pPr>
        <w:jc w:val="right"/>
        <w:bidi/>
      </w:pPr>
      <w:r>
        <w:rPr>
          <w:b w:val="0"/>
          <w:i w:val="0"/>
        </w:rPr>
        <w:t>٢١٧،٦٨٧،٦٥٦</w:t>
      </w:r>
    </w:p>
    <w:p>
      <w:pPr>
        <w:jc w:val="right"/>
        <w:bidi/>
      </w:pPr>
      <w:r>
        <w:rPr>
          <w:b w:val="0"/>
          <w:i w:val="0"/>
        </w:rPr>
        <w:t>٢،٧١٠،٦٧٥</w:t>
      </w:r>
    </w:p>
    <w:p>
      <w:pPr>
        <w:jc w:val="right"/>
        <w:bidi/>
      </w:pPr>
      <w:r>
        <w:rPr>
          <w:b w:val="0"/>
          <w:i w:val="0"/>
        </w:rPr>
        <w:t>٢٨٠،٦٤٨،٣٣٠</w:t>
      </w:r>
    </w:p>
    <w:p>
      <w:pPr>
        <w:jc w:val="right"/>
        <w:bidi/>
      </w:pPr>
      <w:r>
        <w:rPr>
          <w:b w:val="0"/>
          <w:i w:val="0"/>
        </w:rPr>
        <w:t>٢،٧٩٠،٥٩٧ ۸۷،۰۸٠،٥٨٤</w:t>
      </w:r>
    </w:p>
    <w:p>
      <w:pPr>
        <w:jc w:val="right"/>
        <w:bidi/>
      </w:pPr>
      <w:r>
        <w:rPr>
          <w:b w:val="0"/>
          <w:i w:val="0"/>
        </w:rPr>
        <w:t>٢٤،٠٣٩،٩٨٩</w:t>
      </w:r>
    </w:p>
    <w:p>
      <w:pPr>
        <w:jc w:val="right"/>
        <w:bidi/>
      </w:pPr>
      <w:r>
        <w:rPr>
          <w:b w:val="0"/>
          <w:i w:val="0"/>
        </w:rPr>
        <w:t>٩٥٦، ١٧٥,٩٥٠</w:t>
      </w:r>
    </w:p>
    <w:p>
      <w:pPr>
        <w:jc w:val="right"/>
        <w:bidi/>
      </w:pPr>
      <w:r>
        <w:rPr>
          <w:b w:val="0"/>
          <w:i w:val="0"/>
        </w:rPr>
        <w:t>٩٥٦، ١٧٥,٩٥٠</w:t>
      </w:r>
    </w:p>
    <w:p>
      <w:pPr>
        <w:jc w:val="right"/>
        <w:bidi/>
      </w:pPr>
      <w:r>
        <w:rPr>
          <w:b w:val="0"/>
          <w:i w:val="0"/>
        </w:rPr>
        <w:t>٣٨٥،٨٥٦,٨٦٦</w:t>
      </w:r>
    </w:p>
    <w:p>
      <w:pPr>
        <w:jc w:val="right"/>
        <w:bidi/>
      </w:pPr>
      <w:r>
        <w:rPr>
          <w:b w:val="0"/>
          <w:i w:val="0"/>
        </w:rPr>
        <w:t>١٧٢،٥٩١،١٥٤</w:t>
      </w:r>
    </w:p>
    <w:p>
      <w:pPr>
        <w:jc w:val="right"/>
        <w:bidi/>
      </w:pPr>
      <w:r>
        <w:rPr>
          <w:b w:val="0"/>
          <w:i w:val="0"/>
        </w:rPr>
        <w:t>٩٥٦، ١٧٥,٩٥٠</w:t>
      </w:r>
    </w:p>
    <w:p>
      <w:pPr>
        <w:jc w:val="right"/>
        <w:bidi/>
      </w:pPr>
      <w:r>
        <w:rPr>
          <w:b w:val="0"/>
          <w:i w:val="0"/>
        </w:rPr>
        <w:t>٢،٧٩٠،٥٩٧ ٢٦٣،٠٣١،٥٤٠ ٣٤٨,٥٤٢،١۱۰</w:t>
      </w:r>
    </w:p>
    <w:p>
      <w:pPr>
        <w:jc w:val="right"/>
        <w:bidi/>
      </w:pPr>
      <w:r>
        <w:rPr>
          <w:b w:val="0"/>
          <w:i w:val="0"/>
        </w:rPr>
        <w:t>(٧٣،٣٠٧،٩٥٧)</w:t>
      </w:r>
    </w:p>
    <w:p>
      <w:pPr>
        <w:jc w:val="right"/>
        <w:bidi/>
      </w:pPr>
      <w:r>
        <w:rPr>
          <w:b w:val="0"/>
          <w:i w:val="0"/>
        </w:rPr>
        <w:t>(٧٨،١٦٦،٥٦٣)</w:t>
      </w:r>
    </w:p>
    <w:p>
      <w:pPr>
        <w:jc w:val="right"/>
        <w:bidi/>
      </w:pPr>
      <w:r>
        <w:rPr>
          <w:b w:val="0"/>
          <w:i w:val="0"/>
        </w:rPr>
        <w:t>١٤،٦٨٥،٤٢٦</w:t>
      </w:r>
    </w:p>
    <w:p>
      <w:pPr>
        <w:jc w:val="right"/>
        <w:bidi/>
      </w:pPr>
      <w:r>
        <w:rPr>
          <w:b w:val="0"/>
          <w:i w:val="0"/>
        </w:rPr>
        <w:t>٢٥٠٠٢٥،٧٨٦</w:t>
      </w:r>
    </w:p>
    <w:p>
      <w:pPr>
        <w:jc w:val="right"/>
        <w:bidi/>
      </w:pPr>
      <w:r>
        <w:rPr>
          <w:b w:val="0"/>
          <w:i w:val="0"/>
        </w:rPr>
        <w:t>(٦٧،٨٢٦،٢٠٣)</w:t>
      </w:r>
    </w:p>
    <w:p>
      <w:pPr>
        <w:jc w:val="right"/>
        <w:bidi/>
      </w:pPr>
      <w:r>
        <w:rPr>
          <w:b w:val="0"/>
          <w:i w:val="0"/>
        </w:rPr>
        <w:t>١٤</w:t>
      </w:r>
    </w:p>
    <w:p>
      <w:pPr>
        <w:jc w:val="right"/>
        <w:bidi/>
      </w:pPr>
      <w:r>
        <w:rPr>
          <w:b w:val="0"/>
          <w:i w:val="0"/>
        </w:rPr>
        <w:t>۱،۰۰۰،۰۰۰ ۱,۰۰۰,۰۰۰</w:t>
      </w:r>
    </w:p>
    <w:p>
      <w:pPr>
        <w:jc w:val="right"/>
        <w:bidi/>
      </w:pPr>
      <w:r>
        <w:rPr>
          <w:b w:val="0"/>
          <w:i w:val="0"/>
        </w:rPr>
        <w:t>۱۵</w:t>
      </w:r>
    </w:p>
    <w:p>
      <w:pPr>
        <w:jc w:val="right"/>
        <w:bidi/>
      </w:pPr>
      <w:r>
        <w:rPr>
          <w:b w:val="0"/>
          <w:i w:val="0"/>
        </w:rPr>
        <w:t>١٦</w:t>
      </w:r>
    </w:p>
    <w:p>
      <w:pPr>
        <w:jc w:val="right"/>
        <w:bidi/>
      </w:pPr>
      <w:r>
        <w:rPr>
          <w:b w:val="0"/>
          <w:i w:val="0"/>
        </w:rPr>
        <w:t>۱۷</w:t>
      </w:r>
    </w:p>
    <w:p>
      <w:pPr>
        <w:jc w:val="right"/>
        <w:bidi/>
      </w:pPr>
      <w:r>
        <w:rPr>
          <w:b w:val="0"/>
          <w:i w:val="0"/>
        </w:rPr>
        <w:t>۱۰۰۰۰۰۰۰۰</w:t>
      </w:r>
    </w:p>
    <w:p>
      <w:pPr>
        <w:jc w:val="right"/>
        <w:bidi/>
      </w:pPr>
      <w:r>
        <w:rPr>
          <w:b w:val="0"/>
          <w:i w:val="0"/>
        </w:rPr>
        <w:t>۱۰۰۰۰۰۰۰ ١٧٢،٦١٣،٤٦٦ ٧٤٤،٢١٨،٩٩۱</w:t>
      </w:r>
    </w:p>
    <w:p>
      <w:pPr>
        <w:jc w:val="right"/>
        <w:bidi/>
      </w:pPr>
      <w:r>
        <w:rPr>
          <w:b w:val="0"/>
          <w:i w:val="0"/>
        </w:rPr>
        <w:t>١٧٢،٦١٣،٤٦٦</w:t>
      </w:r>
    </w:p>
    <w:p>
      <w:pPr>
        <w:jc w:val="right"/>
        <w:bidi/>
      </w:pPr>
      <w:r>
        <w:rPr>
          <w:b w:val="0"/>
          <w:i w:val="0"/>
        </w:rPr>
        <w:t>٧٤٤،٢١٨،٩٩١</w:t>
      </w:r>
    </w:p>
    <w:p>
      <w:pPr>
        <w:jc w:val="right"/>
        <w:bidi/>
      </w:pPr>
      <w:r>
        <w:rPr>
          <w:b w:val="0"/>
          <w:i w:val="0"/>
        </w:rPr>
        <w:t>٦٥،٤٧٦،٩٩۰</w:t>
      </w:r>
    </w:p>
    <w:p>
      <w:pPr>
        <w:jc w:val="right"/>
        <w:bidi/>
      </w:pPr>
      <w:r>
        <w:rPr>
          <w:b w:val="0"/>
          <w:i w:val="0"/>
        </w:rPr>
        <w:t>٦٧,٤٧٦،٩٩٠</w:t>
      </w:r>
    </w:p>
    <w:p>
      <w:pPr>
        <w:jc w:val="right"/>
        <w:bidi/>
      </w:pPr>
      <w:r>
        <w:rPr>
          <w:b w:val="0"/>
          <w:i w:val="0"/>
        </w:rPr>
        <w:t>۵۰،۰۰۹،۷۰۱ ٩٦٨،٨٤٢،١٥٨</w:t>
      </w:r>
    </w:p>
    <w:p>
      <w:pPr>
        <w:jc w:val="right"/>
        <w:bidi/>
      </w:pPr>
      <w:r>
        <w:rPr>
          <w:b w:val="0"/>
          <w:i w:val="0"/>
        </w:rPr>
        <w:t>٢٥،٨٧٨,٤٠٧ ٩٤٢،٧١٠,٨٦٤</w:t>
      </w:r>
    </w:p>
    <w:p>
      <w:pPr>
        <w:jc w:val="right"/>
        <w:bidi/>
      </w:pPr>
      <w:r>
        <w:rPr>
          <w:b w:val="0"/>
          <w:i w:val="0"/>
        </w:rPr>
        <w:t>١١،٣٤٧،٩٣٦</w:t>
      </w:r>
    </w:p>
    <w:p>
      <w:pPr>
        <w:jc w:val="right"/>
        <w:bidi/>
      </w:pPr>
      <w:r>
        <w:rPr>
          <w:b w:val="0"/>
          <w:i w:val="0"/>
        </w:rPr>
        <w:t>٣٥،٤٧٩،٢٣٠</w:t>
      </w:r>
    </w:p>
    <w:p>
      <w:pPr>
        <w:jc w:val="right"/>
        <w:bidi/>
      </w:pPr>
      <w:r>
        <w:rPr>
          <w:b w:val="0"/>
          <w:i w:val="0"/>
        </w:rPr>
        <w:t>١١،٣٤٧،٩٣٦</w:t>
      </w:r>
    </w:p>
    <w:p>
      <w:pPr>
        <w:jc w:val="right"/>
        <w:bidi/>
      </w:pPr>
      <w:r>
        <w:rPr>
          <w:b w:val="0"/>
          <w:i w:val="0"/>
        </w:rPr>
        <w:t>٣٧,٤٧٩،٢٣٠</w:t>
      </w:r>
    </w:p>
    <w:p>
      <w:pPr>
        <w:jc w:val="right"/>
        <w:bidi/>
      </w:pPr>
      <w:r>
        <w:rPr>
          <w:b w:val="0"/>
          <w:i w:val="0"/>
        </w:rPr>
        <w:t>١،٠٦٣،٢٦٦،٧٤٩</w:t>
      </w:r>
    </w:p>
    <w:p>
      <w:pPr>
        <w:jc w:val="right"/>
        <w:bidi/>
      </w:pPr>
      <w:r>
        <w:rPr>
          <w:b w:val="0"/>
          <w:i w:val="0"/>
        </w:rPr>
        <w:t>٩٥٧،٣٩٦،٢٩٠</w:t>
      </w:r>
    </w:p>
    <w:p>
      <w:pPr>
        <w:jc w:val="right"/>
        <w:bidi/>
      </w:pPr>
      <w:r>
        <w:rPr>
          <w:b w:val="0"/>
          <w:i w:val="0"/>
        </w:rPr>
        <w:t>٢١٢،٣٢٤،٦٧٨</w:t>
      </w:r>
    </w:p>
    <w:p>
      <w:pPr>
        <w:jc w:val="right"/>
        <w:bidi/>
      </w:pPr>
      <w:r>
        <w:rPr>
          <w:b w:val="0"/>
          <w:i w:val="0"/>
        </w:rPr>
        <w:t>٣١٨،١٩٥،۱۳۷</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طاشنلا تاداريإ</w:t>
      </w:r>
    </w:p>
    <w:p>
      <w:pPr>
        <w:jc w:val="right"/>
        <w:bidi/>
      </w:pPr>
      <w:r>
        <w:rPr>
          <w:b w:val="0"/>
          <w:i w:val="0"/>
        </w:rPr>
        <w:t>طاشنلا فيراصم</w:t>
      </w:r>
    </w:p>
    <w:p>
      <w:pPr>
        <w:jc w:val="right"/>
        <w:bidi/>
      </w:pPr>
      <w:r>
        <w:rPr>
          <w:b w:val="0"/>
          <w:i w:val="0"/>
        </w:rPr>
        <w:t>صافي ربح (خسارة) النشاط</w:t>
      </w:r>
    </w:p>
    <w:p>
      <w:pPr>
        <w:jc w:val="right"/>
        <w:bidi/>
      </w:pPr>
      <w:r>
        <w:rPr>
          <w:b w:val="0"/>
          <w:i w:val="0"/>
        </w:rPr>
        <w:t>شركة أحمد زيني واولادة شركة ذات مسؤولية محدودة</w:t>
      </w:r>
    </w:p>
    <w:p>
      <w:pPr>
        <w:jc w:val="right"/>
        <w:bidi/>
      </w:pPr>
      <w:r>
        <w:rPr>
          <w:b w:val="0"/>
          <w:i w:val="0"/>
        </w:rPr>
        <w:t>ةيدوعسلا ةيبرعلا ةكلمملا - ةدج</w:t>
      </w:r>
    </w:p>
    <w:p>
      <w:pPr>
        <w:jc w:val="right"/>
        <w:bidi/>
      </w:pPr>
      <w:r>
        <w:rPr>
          <w:b w:val="0"/>
          <w:i w:val="0"/>
        </w:rPr>
        <w:t>ـه١٤٣٢ يناثلا عيبر ٣٠ ىلا ـه١٤٣٢ مرحم 1 نم ةرتفلل لخدلا ةمئاق</w:t>
      </w:r>
    </w:p>
    <w:p>
      <w:pPr>
        <w:jc w:val="right"/>
        <w:bidi/>
      </w:pPr>
      <w:r>
        <w:rPr>
          <w:b w:val="0"/>
          <w:i w:val="0"/>
        </w:rPr>
        <w:t>للفترة من 1 محرم ١٤٣٢هـ</w:t>
      </w:r>
    </w:p>
    <w:p>
      <w:pPr>
        <w:jc w:val="right"/>
        <w:bidi/>
      </w:pPr>
      <w:r>
        <w:rPr>
          <w:b w:val="0"/>
          <w:i w:val="0"/>
        </w:rPr>
        <w:t>إلى ٣٠ ربيع الأول</w:t>
      </w:r>
    </w:p>
    <w:p>
      <w:pPr>
        <w:jc w:val="right"/>
        <w:bidi/>
      </w:pPr>
      <w:r>
        <w:rPr>
          <w:b w:val="0"/>
          <w:i w:val="0"/>
        </w:rPr>
        <w:t>للفترة من</w:t>
      </w:r>
    </w:p>
    <w:p>
      <w:pPr>
        <w:jc w:val="right"/>
        <w:bidi/>
      </w:pPr>
      <w:r>
        <w:rPr>
          <w:b w:val="0"/>
          <w:i w:val="0"/>
        </w:rPr>
        <w:t>قائمة ( ب )</w:t>
      </w:r>
    </w:p>
    <w:p>
      <w:pPr>
        <w:jc w:val="right"/>
        <w:bidi/>
      </w:pPr>
      <w:r>
        <w:rPr>
          <w:b w:val="0"/>
          <w:i w:val="0"/>
        </w:rPr>
        <w:t>1 محرم ١٤٣٢هـ للسنة المنتهية في</w:t>
      </w:r>
    </w:p>
    <w:p>
      <w:pPr>
        <w:jc w:val="right"/>
        <w:bidi/>
      </w:pPr>
      <w:r>
        <w:rPr>
          <w:b w:val="0"/>
          <w:i w:val="0"/>
        </w:rPr>
        <w:t>إلى ٣٠ ربيع الأول</w:t>
      </w:r>
    </w:p>
    <w:p>
      <w:pPr>
        <w:jc w:val="right"/>
        <w:bidi/>
      </w:pPr>
      <w:r>
        <w:rPr>
          <w:b w:val="0"/>
          <w:i w:val="0"/>
        </w:rPr>
        <w:t>ةجحلا وذ ٣٠</w:t>
      </w:r>
    </w:p>
    <w:p>
      <w:pPr>
        <w:jc w:val="right"/>
        <w:bidi/>
      </w:pPr>
      <w:r>
        <w:rPr>
          <w:b w:val="0"/>
          <w:i w:val="0"/>
        </w:rPr>
        <w:t>التعديلات</w:t>
      </w:r>
    </w:p>
    <w:p>
      <w:pPr>
        <w:jc w:val="right"/>
        <w:bidi/>
      </w:pPr>
      <w:r>
        <w:rPr>
          <w:b w:val="0"/>
          <w:i w:val="0"/>
        </w:rPr>
        <w:t>ليدعتلا لبق</w:t>
      </w:r>
    </w:p>
    <w:p>
      <w:pPr>
        <w:jc w:val="right"/>
        <w:bidi/>
      </w:pPr>
      <w:r>
        <w:rPr>
          <w:b w:val="0"/>
          <w:i w:val="0"/>
        </w:rPr>
        <w:t>مدین</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صافي أرباح إستثمارات موزعة</w:t>
      </w:r>
    </w:p>
    <w:p>
      <w:pPr>
        <w:jc w:val="right"/>
        <w:bidi/>
      </w:pPr>
      <w:r>
        <w:rPr>
          <w:b w:val="0"/>
          <w:i w:val="0"/>
        </w:rPr>
        <w:t>أرباح استثمارات في شركات تابعه حسب طريقة حقوق الملكية</w:t>
      </w:r>
    </w:p>
    <w:p>
      <w:pPr>
        <w:jc w:val="right"/>
        <w:bidi/>
      </w:pPr>
      <w:r>
        <w:rPr>
          <w:b w:val="0"/>
          <w:i w:val="0"/>
        </w:rPr>
        <w:t>ةيمومعو ةيرادإ فيراصم</w:t>
      </w:r>
    </w:p>
    <w:p>
      <w:pPr>
        <w:jc w:val="right"/>
        <w:bidi/>
      </w:pPr>
      <w:r>
        <w:rPr>
          <w:b w:val="0"/>
          <w:i w:val="0"/>
        </w:rPr>
        <w:t>۳ و ۱۸</w:t>
      </w:r>
    </w:p>
    <w:p>
      <w:pPr>
        <w:jc w:val="right"/>
        <w:bidi/>
      </w:pPr>
      <w:r>
        <w:rPr>
          <w:b w:val="0"/>
          <w:i w:val="0"/>
        </w:rPr>
        <w:t>٢٧،٣٩٧٠٤٤٧</w:t>
      </w:r>
    </w:p>
    <w:p>
      <w:pPr>
        <w:jc w:val="right"/>
        <w:bidi/>
      </w:pPr>
      <w:r>
        <w:rPr>
          <w:b w:val="0"/>
          <w:i w:val="0"/>
        </w:rPr>
        <w:t>(٤،٢٢٠،٤١١)</w:t>
      </w:r>
    </w:p>
    <w:p>
      <w:pPr>
        <w:jc w:val="right"/>
        <w:bidi/>
      </w:pPr>
      <w:r>
        <w:rPr>
          <w:b w:val="0"/>
          <w:i w:val="0"/>
        </w:rPr>
        <w:t>ليومت فيراصم</w:t>
      </w:r>
    </w:p>
    <w:p>
      <w:pPr>
        <w:jc w:val="right"/>
        <w:bidi/>
      </w:pPr>
      <w:r>
        <w:rPr>
          <w:b w:val="0"/>
          <w:i w:val="0"/>
        </w:rPr>
        <w:t>إيرادات أخرى</w:t>
      </w:r>
    </w:p>
    <w:p>
      <w:pPr>
        <w:jc w:val="right"/>
        <w:bidi/>
      </w:pPr>
      <w:r>
        <w:rPr>
          <w:b w:val="0"/>
          <w:i w:val="0"/>
        </w:rPr>
        <w:t>خويشلا بتاكم فيراصم</w:t>
      </w:r>
    </w:p>
    <w:p>
      <w:pPr>
        <w:jc w:val="right"/>
        <w:bidi/>
      </w:pPr>
      <w:r>
        <w:rPr>
          <w:b w:val="0"/>
          <w:i w:val="0"/>
        </w:rPr>
        <w:t>ةيلاملا ةرادالا فيراصم</w:t>
      </w:r>
    </w:p>
    <w:p>
      <w:pPr>
        <w:jc w:val="right"/>
        <w:bidi/>
      </w:pPr>
      <w:r>
        <w:rPr>
          <w:b w:val="0"/>
          <w:i w:val="0"/>
        </w:rPr>
        <w:t>ةيعرشلا ةاكزلا لبق ةنسلا حبر يفاص</w:t>
      </w:r>
    </w:p>
    <w:p>
      <w:pPr>
        <w:jc w:val="right"/>
        <w:bidi/>
      </w:pPr>
      <w:r>
        <w:rPr>
          <w:b w:val="0"/>
          <w:i w:val="0"/>
        </w:rPr>
        <w:t>ةيعرشلا ةاكزلا</w:t>
      </w:r>
    </w:p>
    <w:p>
      <w:pPr>
        <w:jc w:val="right"/>
        <w:bidi/>
      </w:pPr>
      <w:r>
        <w:rPr>
          <w:b w:val="0"/>
          <w:i w:val="0"/>
        </w:rPr>
        <w:t>" د " ةمئاق - ةيعرشلا ةاكزلا دعب ةنسلا حبر يفاص</w:t>
      </w:r>
    </w:p>
    <w:p>
      <w:pPr>
        <w:jc w:val="right"/>
        <w:bidi/>
      </w:pPr>
      <w:r>
        <w:rPr>
          <w:b w:val="0"/>
          <w:i w:val="0"/>
        </w:rPr>
        <w:t>(٤٤٣،٥٧٦)</w:t>
      </w:r>
    </w:p>
    <w:p>
      <w:pPr>
        <w:jc w:val="right"/>
        <w:bidi/>
      </w:pPr>
      <w:r>
        <w:rPr>
          <w:b w:val="0"/>
          <w:i w:val="0"/>
        </w:rPr>
        <w:t>(79.V.V)</w:t>
      </w:r>
    </w:p>
    <w:p>
      <w:pPr>
        <w:jc w:val="right"/>
        <w:bidi/>
      </w:pPr>
      <w:r>
        <w:rPr>
          <w:b w:val="0"/>
          <w:i w:val="0"/>
        </w:rPr>
        <w:t>۱۹</w:t>
      </w:r>
    </w:p>
    <w:p>
      <w:pPr>
        <w:jc w:val="right"/>
        <w:bidi/>
      </w:pPr>
      <w:r>
        <w:rPr>
          <w:b w:val="0"/>
          <w:i w:val="0"/>
        </w:rPr>
        <w:t>(۲۲۸،۲۳۱)</w:t>
      </w:r>
    </w:p>
    <w:p>
      <w:pPr>
        <w:jc w:val="right"/>
        <w:bidi/>
      </w:pPr>
      <w:r>
        <w:rPr>
          <w:b w:val="0"/>
          <w:i w:val="0"/>
        </w:rPr>
        <w:t>(EVY.ADA)</w:t>
      </w:r>
    </w:p>
    <w:p>
      <w:pPr>
        <w:jc w:val="right"/>
        <w:bidi/>
      </w:pPr>
      <w:r>
        <w:rPr>
          <w:b w:val="0"/>
          <w:i w:val="0"/>
        </w:rPr>
        <w:t>٢١،٩٨٧،٦٦٤</w:t>
      </w:r>
    </w:p>
    <w:p>
      <w:pPr>
        <w:jc w:val="right"/>
        <w:bidi/>
      </w:pPr>
      <w:r>
        <w:rPr>
          <w:b w:val="0"/>
          <w:i w:val="0"/>
        </w:rPr>
        <w:t>(٣٤،٢٣٥)</w:t>
      </w:r>
    </w:p>
    <w:p>
      <w:pPr>
        <w:jc w:val="right"/>
        <w:bidi/>
      </w:pPr>
      <w:r>
        <w:rPr>
          <w:b w:val="0"/>
          <w:i w:val="0"/>
        </w:rPr>
        <w:t>٢١،٩٥٣،٤٢٩</w:t>
      </w:r>
    </w:p>
    <w:p>
      <w:pPr>
        <w:jc w:val="right"/>
        <w:bidi/>
      </w:pPr>
      <w:r>
        <w:rPr>
          <w:b w:val="0"/>
          <w:i w:val="0"/>
        </w:rPr>
        <w:t>" إن الإيضاحات المرفقة من رقم (۱) إلى رقم (۲۰) تشكل جزءاً لا يتجزأ من هذه القوائم المالية .</w:t>
      </w:r>
    </w:p>
    <w:p>
      <w:pPr>
        <w:jc w:val="right"/>
        <w:bidi/>
      </w:pPr>
      <w:r>
        <w:rPr>
          <w:b w:val="0"/>
          <w:i w:val="0"/>
        </w:rPr>
        <w:t>٤٢،٤٨٩،٧٤٢</w:t>
      </w:r>
    </w:p>
    <w:p>
      <w:pPr>
        <w:jc w:val="right"/>
        <w:bidi/>
      </w:pPr>
      <w:r>
        <w:rPr>
          <w:b w:val="0"/>
          <w:i w:val="0"/>
        </w:rPr>
        <w:t>٢٧،٣٩٧,٤٤٧</w:t>
      </w:r>
    </w:p>
    <w:p>
      <w:pPr>
        <w:jc w:val="right"/>
        <w:bidi/>
      </w:pPr>
      <w:r>
        <w:rPr>
          <w:b w:val="0"/>
          <w:i w:val="0"/>
        </w:rPr>
        <w:t>(١٢،٥٢٨،٩٦٧)</w:t>
      </w:r>
    </w:p>
    <w:p>
      <w:pPr>
        <w:jc w:val="right"/>
        <w:bidi/>
      </w:pPr>
      <w:r>
        <w:rPr>
          <w:b w:val="0"/>
          <w:i w:val="0"/>
        </w:rPr>
        <w:t>(٤،٢٢٠،٤١١)</w:t>
      </w:r>
    </w:p>
    <w:p>
      <w:pPr>
        <w:jc w:val="right"/>
        <w:bidi/>
      </w:pPr>
      <w:r>
        <w:rPr>
          <w:b w:val="0"/>
          <w:i w:val="0"/>
        </w:rPr>
        <w:t>(۳،۱۲۸،۲۱۸)</w:t>
      </w:r>
    </w:p>
    <w:p>
      <w:pPr>
        <w:jc w:val="right"/>
        <w:bidi/>
      </w:pPr>
      <w:r>
        <w:rPr>
          <w:b w:val="0"/>
          <w:i w:val="0"/>
        </w:rPr>
        <w:t>(٤٤٣،٥٧٦)</w:t>
      </w:r>
    </w:p>
    <w:p>
      <w:pPr>
        <w:jc w:val="right"/>
        <w:bidi/>
      </w:pPr>
      <w:r>
        <w:rPr>
          <w:b w:val="0"/>
          <w:i w:val="0"/>
        </w:rPr>
        <w:t>٨،١٢٤،١٩٠</w:t>
      </w:r>
    </w:p>
    <w:p>
      <w:pPr>
        <w:jc w:val="right"/>
        <w:bidi/>
      </w:pPr>
      <w:r>
        <w:rPr>
          <w:b w:val="0"/>
          <w:i w:val="0"/>
        </w:rPr>
        <w:t>(۳۹،۷۰۷)</w:t>
      </w:r>
    </w:p>
    <w:p>
      <w:pPr>
        <w:jc w:val="right"/>
        <w:bidi/>
      </w:pPr>
      <w:r>
        <w:rPr>
          <w:b w:val="0"/>
          <w:i w:val="0"/>
        </w:rPr>
        <w:t>(1.101.9AA)</w:t>
      </w:r>
    </w:p>
    <w:p>
      <w:pPr>
        <w:jc w:val="right"/>
        <w:bidi/>
      </w:pPr>
      <w:r>
        <w:rPr>
          <w:b w:val="0"/>
          <w:i w:val="0"/>
        </w:rPr>
        <w:t>(۲۲۸،۲۳۱)</w:t>
      </w:r>
    </w:p>
    <w:p>
      <w:pPr>
        <w:jc w:val="right"/>
        <w:bidi/>
      </w:pPr>
      <w:r>
        <w:rPr>
          <w:b w:val="0"/>
          <w:i w:val="0"/>
        </w:rPr>
        <w:t>(١،٢٤٥،٢٥٢)</w:t>
      </w:r>
    </w:p>
    <w:p>
      <w:pPr>
        <w:jc w:val="right"/>
        <w:bidi/>
      </w:pPr>
      <w:r>
        <w:rPr>
          <w:b w:val="0"/>
          <w:i w:val="0"/>
        </w:rPr>
        <w:t>(EYVLADA)</w:t>
      </w:r>
    </w:p>
    <w:p>
      <w:pPr>
        <w:jc w:val="right"/>
        <w:bidi/>
      </w:pPr>
      <w:r>
        <w:rPr>
          <w:b w:val="0"/>
          <w:i w:val="0"/>
        </w:rPr>
        <w:t>٣٢،٥٥٩،٥٠٧</w:t>
      </w:r>
    </w:p>
    <w:p>
      <w:pPr>
        <w:jc w:val="right"/>
        <w:bidi/>
      </w:pPr>
      <w:r>
        <w:rPr>
          <w:b w:val="0"/>
          <w:i w:val="0"/>
        </w:rPr>
        <w:t>٢١،٩٨٧،٦٦٤</w:t>
      </w:r>
    </w:p>
    <w:p>
      <w:pPr>
        <w:jc w:val="right"/>
        <w:bidi/>
      </w:pPr>
      <w:r>
        <w:rPr>
          <w:b w:val="0"/>
          <w:i w:val="0"/>
        </w:rPr>
        <w:t>(٣٤،٢٣٥)</w:t>
      </w:r>
    </w:p>
    <w:p>
      <w:pPr>
        <w:jc w:val="right"/>
        <w:bidi/>
      </w:pPr>
      <w:r>
        <w:rPr>
          <w:b w:val="0"/>
          <w:i w:val="0"/>
        </w:rPr>
        <w:t>٣٢،٥٥٩،٥٠٧</w:t>
      </w:r>
    </w:p>
    <w:p>
      <w:pPr>
        <w:jc w:val="right"/>
        <w:bidi/>
      </w:pPr>
      <w:r>
        <w:rPr>
          <w:b w:val="0"/>
          <w:i w:val="0"/>
        </w:rPr>
        <w:t>٢١،٩٥٣،٤٢٩</w:t>
      </w:r>
    </w:p>
    <w:p>
      <w:pPr>
        <w:jc w:val="right"/>
        <w:bidi/>
      </w:pPr>
      <w:r>
        <w:rPr>
          <w:b w:val="0"/>
          <w:i w:val="0"/>
        </w:rPr>
        <w:t>\-t-</w:t>
      </w:r>
    </w:p>
    <w:p>
      <w:pPr>
        <w:jc w:val="right"/>
        <w:bidi/>
      </w:pPr>
      <w:r>
        <w:rPr>
          <w:b w:val="0"/>
          <w:i w:val="0"/>
        </w:rPr>
        <w:t>ةنسلا / ةرتفلا لالخ ةكرحلا ةنسلا / ةرتفلا ةيادب يف ديصرلا لاملا سأر</w:t>
      </w:r>
    </w:p>
    <w:p>
      <w:pPr>
        <w:jc w:val="right"/>
        <w:bidi/>
      </w:pPr>
      <w:r>
        <w:rPr>
          <w:b w:val="0"/>
          <w:i w:val="0"/>
        </w:rPr>
        <w:t>ةنسلا / ةرتفلا ةياهن يف ديصرلا</w:t>
      </w:r>
    </w:p>
    <w:p>
      <w:pPr>
        <w:jc w:val="right"/>
        <w:bidi/>
      </w:pPr>
      <w:r>
        <w:rPr>
          <w:b w:val="0"/>
          <w:i w:val="0"/>
        </w:rPr>
        <w:t>احتياطي نظامي</w:t>
      </w:r>
    </w:p>
    <w:p>
      <w:pPr>
        <w:jc w:val="right"/>
        <w:bidi/>
      </w:pPr>
      <w:r>
        <w:rPr>
          <w:b w:val="0"/>
          <w:i w:val="0"/>
        </w:rPr>
        <w:t>ةنسلا / ةرتفلا لالخ ةكرحلا ةنسلا / ةرتفلا ةيادب يف ديصرلا</w:t>
      </w:r>
    </w:p>
    <w:p>
      <w:pPr>
        <w:jc w:val="right"/>
        <w:bidi/>
      </w:pPr>
      <w:r>
        <w:rPr>
          <w:b w:val="0"/>
          <w:i w:val="0"/>
        </w:rPr>
        <w:t>ةنسلا / ةرتفلا ةياهن يف ديصرلا</w:t>
      </w:r>
    </w:p>
    <w:p>
      <w:pPr>
        <w:jc w:val="right"/>
        <w:bidi/>
      </w:pPr>
      <w:r>
        <w:rPr>
          <w:b w:val="0"/>
          <w:i w:val="0"/>
        </w:rPr>
        <w:t>ةنسلا / ةرتفلا ةياهن يف ديصرلا ةنسلا / ةرتفلا لالخ ةكرحلا ةنسلا / ةرتفلا ةيادب يف ديصرلا ءاكرشلا نم يلام سأر ليومت</w:t>
      </w:r>
    </w:p>
    <w:p>
      <w:pPr>
        <w:jc w:val="right"/>
        <w:bidi/>
      </w:pPr>
      <w:r>
        <w:rPr>
          <w:b w:val="0"/>
          <w:i w:val="0"/>
        </w:rPr>
        <w:t>"ب" ةمئاق - ةنسلا ةرتفلا حبر يفاص ةنسلا / ةرتفلا ةيادب يف ديصرلا هاقبم حابرأ ةنسلا / ةرتفلا ةياهن يف ديصرلا ةنسلا / ةرتفلا لالخ ةكرحلا ةعباتلا تاكرشلا مييقت ةداعا قرف</w:t>
      </w:r>
    </w:p>
    <w:p>
      <w:pPr>
        <w:jc w:val="right"/>
        <w:bidi/>
      </w:pPr>
      <w:r>
        <w:rPr>
          <w:b w:val="0"/>
          <w:i w:val="0"/>
        </w:rPr>
        <w:t>ركة احمد زيني واولادة</w:t>
      </w:r>
    </w:p>
    <w:p>
      <w:pPr>
        <w:jc w:val="right"/>
        <w:bidi/>
      </w:pPr>
      <w:r>
        <w:rPr>
          <w:b w:val="0"/>
          <w:i w:val="0"/>
        </w:rPr>
        <w:t>شركة ذات مسؤولية محدودة</w:t>
      </w:r>
    </w:p>
    <w:p>
      <w:pPr>
        <w:jc w:val="right"/>
        <w:bidi/>
      </w:pPr>
      <w:r>
        <w:rPr>
          <w:b w:val="0"/>
          <w:i w:val="0"/>
        </w:rPr>
        <w:t>ةيدوعسلا ةيبرعلا ةكلمملا - ةدج</w:t>
      </w:r>
    </w:p>
    <w:p>
      <w:pPr>
        <w:jc w:val="right"/>
        <w:bidi/>
      </w:pPr>
      <w:r>
        <w:rPr>
          <w:b w:val="0"/>
          <w:i w:val="0"/>
        </w:rPr>
        <w:t>ـه١٤٣٢ يناثلا عيبر ٣٠ ىلا ـه١٤٣٢ مرحم ١ نم ةرتفلل ءاكرشلا قوقح يف تاريغتلا ةمئاق</w:t>
      </w:r>
    </w:p>
    <w:p>
      <w:pPr>
        <w:jc w:val="right"/>
        <w:bidi/>
      </w:pPr>
      <w:r>
        <w:rPr>
          <w:b w:val="0"/>
          <w:i w:val="0"/>
        </w:rPr>
        <w:t>كما في ٣٠ ربيع الثاني</w:t>
      </w:r>
    </w:p>
    <w:p>
      <w:pPr>
        <w:jc w:val="right"/>
        <w:bidi/>
      </w:pPr>
      <w:r>
        <w:rPr>
          <w:b w:val="0"/>
          <w:i w:val="0"/>
        </w:rPr>
        <w:t>ةيكلملا قوقح ةقيرط قيبطت نع ةجتانلا تاريغتلا</w:t>
      </w:r>
    </w:p>
    <w:p>
      <w:pPr>
        <w:jc w:val="right"/>
        <w:bidi/>
      </w:pPr>
      <w:r>
        <w:rPr>
          <w:b w:val="0"/>
          <w:i w:val="0"/>
        </w:rPr>
        <w:t>ةنسلا / ةرتفلا ةياهن يف ديصرلا ءاكرشلا نيب ةبساحملا ءارجإ ضارغأل تاليدعت ةعباتلا تاكرشلا يف ةكرشلا ةصح تابثا يف</w:t>
      </w:r>
    </w:p>
    <w:p>
      <w:pPr>
        <w:jc w:val="right"/>
        <w:bidi/>
      </w:pPr>
      <w:r>
        <w:rPr>
          <w:b w:val="0"/>
          <w:i w:val="0"/>
        </w:rPr>
        <w:t>ءاكرشلا قوقح عومجم</w:t>
      </w:r>
    </w:p>
    <w:p>
      <w:pPr>
        <w:jc w:val="right"/>
        <w:bidi/>
      </w:pPr>
      <w:r>
        <w:rPr>
          <w:b w:val="0"/>
          <w:i w:val="0"/>
        </w:rPr>
        <w:t>قائمة ( ج )</w:t>
      </w:r>
    </w:p>
    <w:p>
      <w:pPr>
        <w:jc w:val="right"/>
        <w:bidi/>
      </w:pPr>
      <w:r>
        <w:rPr>
          <w:b w:val="0"/>
          <w:i w:val="0"/>
        </w:rPr>
        <w:t>كما في ٣٠ ذو الحجة</w:t>
      </w:r>
    </w:p>
    <w:p>
      <w:pPr>
        <w:jc w:val="right"/>
        <w:bidi/>
      </w:pPr>
      <w:r>
        <w:rPr>
          <w:b w:val="0"/>
          <w:i w:val="0"/>
        </w:rPr>
        <w:t>كما في</w:t>
      </w:r>
    </w:p>
    <w:p>
      <w:pPr>
        <w:jc w:val="right"/>
        <w:bidi/>
      </w:pPr>
      <w:r>
        <w:rPr>
          <w:b w:val="0"/>
          <w:i w:val="0"/>
        </w:rPr>
        <w:t>ناثلا</w:t>
      </w:r>
    </w:p>
    <w:p>
      <w:pPr>
        <w:jc w:val="right"/>
        <w:bidi/>
      </w:pPr>
      <w:r>
        <w:rPr>
          <w:b w:val="0"/>
          <w:i w:val="0"/>
        </w:rPr>
        <w:t>١ ١٤٣</w:t>
      </w:r>
    </w:p>
    <w:p>
      <w:pPr>
        <w:jc w:val="right"/>
        <w:bidi/>
      </w:pPr>
      <w:r>
        <w:rPr>
          <w:b w:val="0"/>
          <w:i w:val="0"/>
        </w:rPr>
        <w:t>التعديلات</w:t>
      </w:r>
    </w:p>
    <w:p>
      <w:pPr>
        <w:jc w:val="right"/>
        <w:bidi/>
      </w:pPr>
      <w:r>
        <w:rPr>
          <w:b w:val="0"/>
          <w:i w:val="0"/>
        </w:rPr>
        <w:t>قبل التعديل ريال سعودي</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۱۰۰۰۰۰۰۰۰</w:t>
      </w:r>
    </w:p>
    <w:p>
      <w:pPr>
        <w:jc w:val="right"/>
        <w:bidi/>
      </w:pPr>
      <w:r>
        <w:rPr>
          <w:b w:val="0"/>
          <w:i w:val="0"/>
        </w:rPr>
        <w:t>۱،۰۰۰،۰۰۰</w:t>
      </w:r>
    </w:p>
    <w:p>
      <w:pPr>
        <w:jc w:val="right"/>
        <w:bidi/>
      </w:pPr>
      <w:r>
        <w:rPr>
          <w:b w:val="0"/>
          <w:i w:val="0"/>
        </w:rPr>
        <w:t>۱۰۰۰۰۰۰۰۰</w:t>
      </w:r>
    </w:p>
    <w:p>
      <w:pPr>
        <w:jc w:val="right"/>
        <w:bidi/>
      </w:pPr>
      <w:r>
        <w:rPr>
          <w:b w:val="0"/>
          <w:i w:val="0"/>
        </w:rPr>
        <w:t>٦٥،٤٧٦،٩٩۰ ٢١،٩٥٣،٤٢٩</w:t>
      </w:r>
    </w:p>
    <w:p>
      <w:pPr>
        <w:jc w:val="right"/>
        <w:bidi/>
      </w:pPr>
      <w:r>
        <w:rPr>
          <w:b w:val="0"/>
          <w:i w:val="0"/>
        </w:rPr>
        <w:t>(01.101.149)</w:t>
      </w:r>
    </w:p>
    <w:p>
      <w:pPr>
        <w:jc w:val="right"/>
        <w:bidi/>
      </w:pPr>
      <w:r>
        <w:rPr>
          <w:b w:val="0"/>
          <w:i w:val="0"/>
        </w:rPr>
        <w:t>۱۰۰۰۰۰۰۰۰</w:t>
      </w:r>
    </w:p>
    <w:p>
      <w:pPr>
        <w:jc w:val="right"/>
        <w:bidi/>
      </w:pPr>
      <w:r>
        <w:rPr>
          <w:b w:val="0"/>
          <w:i w:val="0"/>
        </w:rPr>
        <w:t>۱۰۰۰۰۰۰۰۰</w:t>
      </w:r>
    </w:p>
    <w:p>
      <w:pPr>
        <w:jc w:val="right"/>
        <w:bidi/>
      </w:pPr>
      <w:r>
        <w:rPr>
          <w:b w:val="0"/>
          <w:i w:val="0"/>
        </w:rPr>
        <w:t>۱،۰۰۰،۰۰۰</w:t>
      </w:r>
    </w:p>
    <w:p>
      <w:pPr>
        <w:jc w:val="right"/>
        <w:bidi/>
      </w:pPr>
      <w:r>
        <w:rPr>
          <w:b w:val="0"/>
          <w:i w:val="0"/>
        </w:rPr>
        <w:t>۱،۰۰۰،۰۰</w:t>
      </w:r>
    </w:p>
    <w:p>
      <w:pPr>
        <w:jc w:val="right"/>
        <w:bidi/>
      </w:pPr>
      <w:r>
        <w:rPr>
          <w:b w:val="0"/>
          <w:i w:val="0"/>
        </w:rPr>
        <w:t>۱،۰۰۰،۰۰۰</w:t>
      </w:r>
    </w:p>
    <w:p>
      <w:pPr>
        <w:jc w:val="right"/>
        <w:bidi/>
      </w:pPr>
      <w:r>
        <w:rPr>
          <w:b w:val="0"/>
          <w:i w:val="0"/>
        </w:rPr>
        <w:t>۱،۰۰۰،۰۰۰</w:t>
      </w:r>
    </w:p>
    <w:p>
      <w:pPr>
        <w:jc w:val="right"/>
        <w:bidi/>
      </w:pPr>
      <w:r>
        <w:rPr>
          <w:b w:val="0"/>
          <w:i w:val="0"/>
        </w:rPr>
        <w:t>١٧٢،٦١٣،٤٦٦</w:t>
      </w:r>
    </w:p>
    <w:p>
      <w:pPr>
        <w:jc w:val="right"/>
        <w:bidi/>
      </w:pPr>
      <w:r>
        <w:rPr>
          <w:b w:val="0"/>
          <w:i w:val="0"/>
        </w:rPr>
        <w:t>١٧٢،٦١٣،٤٦٦</w:t>
      </w:r>
    </w:p>
    <w:p>
      <w:pPr>
        <w:jc w:val="right"/>
        <w:bidi/>
      </w:pPr>
      <w:r>
        <w:rPr>
          <w:b w:val="0"/>
          <w:i w:val="0"/>
        </w:rPr>
        <w:t>١٧٢،٦١٣،٤٦٦ ١٧٢،٦١٣،٤٦٦</w:t>
      </w:r>
    </w:p>
    <w:p>
      <w:pPr>
        <w:jc w:val="right"/>
        <w:bidi/>
      </w:pPr>
      <w:r>
        <w:rPr>
          <w:b w:val="0"/>
          <w:i w:val="0"/>
        </w:rPr>
        <w:t>٧٤٤،٢١٨،٩٩١</w:t>
      </w:r>
    </w:p>
    <w:p>
      <w:pPr>
        <w:jc w:val="right"/>
        <w:bidi/>
      </w:pPr>
      <w:r>
        <w:rPr>
          <w:b w:val="0"/>
          <w:i w:val="0"/>
        </w:rPr>
        <w:t>٧٤٤،٢١٨،٩٩١</w:t>
      </w:r>
    </w:p>
    <w:p>
      <w:pPr>
        <w:jc w:val="right"/>
        <w:bidi/>
      </w:pPr>
      <w:r>
        <w:rPr>
          <w:b w:val="0"/>
          <w:i w:val="0"/>
        </w:rPr>
        <w:t>٧٤٤،٢١٨،٩٩۱</w:t>
      </w:r>
    </w:p>
    <w:p>
      <w:pPr>
        <w:jc w:val="right"/>
        <w:bidi/>
      </w:pPr>
      <w:r>
        <w:rPr>
          <w:b w:val="0"/>
          <w:i w:val="0"/>
        </w:rPr>
        <w:t>٧٤٤،٢١٨،٩٩١</w:t>
      </w:r>
    </w:p>
    <w:p>
      <w:pPr>
        <w:jc w:val="right"/>
        <w:bidi/>
      </w:pPr>
      <w:r>
        <w:rPr>
          <w:b w:val="0"/>
          <w:i w:val="0"/>
        </w:rPr>
        <w:t>٢٥،٨٧٨,٤٠٧</w:t>
      </w:r>
    </w:p>
    <w:p>
      <w:pPr>
        <w:jc w:val="right"/>
        <w:bidi/>
      </w:pPr>
      <w:r>
        <w:rPr>
          <w:b w:val="0"/>
          <w:i w:val="0"/>
        </w:rPr>
        <w:t>١١،٣٤٧،٩٣٦</w:t>
      </w:r>
    </w:p>
    <w:p>
      <w:pPr>
        <w:jc w:val="right"/>
        <w:bidi/>
      </w:pPr>
      <w:r>
        <w:rPr>
          <w:b w:val="0"/>
          <w:i w:val="0"/>
        </w:rPr>
        <w:t>٢٥،٨٧٨٠٤٠٧</w:t>
      </w:r>
    </w:p>
    <w:p>
      <w:pPr>
        <w:jc w:val="right"/>
        <w:bidi/>
      </w:pPr>
      <w:r>
        <w:rPr>
          <w:b w:val="0"/>
          <w:i w:val="0"/>
        </w:rPr>
        <w:t>١١،٣٤٧،٩٣٦</w:t>
      </w:r>
    </w:p>
    <w:p>
      <w:pPr>
        <w:jc w:val="right"/>
        <w:bidi/>
      </w:pPr>
      <w:r>
        <w:rPr>
          <w:b w:val="0"/>
          <w:i w:val="0"/>
        </w:rPr>
        <w:t>٩٤٢،٧١٠،٨٦٤</w:t>
      </w:r>
    </w:p>
    <w:p>
      <w:pPr>
        <w:jc w:val="right"/>
        <w:bidi/>
      </w:pPr>
      <w:r>
        <w:rPr>
          <w:b w:val="0"/>
          <w:i w:val="0"/>
        </w:rPr>
        <w:t>١١،٣٤٧،٩٣٦</w:t>
      </w:r>
    </w:p>
    <w:p>
      <w:pPr>
        <w:jc w:val="right"/>
        <w:bidi/>
      </w:pPr>
      <w:r>
        <w:rPr>
          <w:b w:val="0"/>
          <w:i w:val="0"/>
        </w:rPr>
        <w:t>٣٥،٤٧٩،٢٣٠ ٣٧,٤٧٩،٢٣٠</w:t>
      </w:r>
    </w:p>
    <w:p>
      <w:pPr>
        <w:jc w:val="right"/>
        <w:bidi/>
      </w:pPr>
      <w:r>
        <w:rPr>
          <w:b w:val="0"/>
          <w:i w:val="0"/>
        </w:rPr>
        <w:t>٦٥،٤٧٦،٩٩٠</w:t>
      </w:r>
    </w:p>
    <w:p>
      <w:pPr>
        <w:jc w:val="right"/>
        <w:bidi/>
      </w:pPr>
      <w:r>
        <w:rPr>
          <w:b w:val="0"/>
          <w:i w:val="0"/>
        </w:rPr>
        <w:t>٢١،٩٥٣،٤٢٩</w:t>
      </w:r>
    </w:p>
    <w:p>
      <w:pPr>
        <w:jc w:val="right"/>
        <w:bidi/>
      </w:pPr>
      <w:r>
        <w:rPr>
          <w:b w:val="0"/>
          <w:i w:val="0"/>
        </w:rPr>
        <w:t>(01.901.144)</w:t>
      </w:r>
    </w:p>
    <w:p>
      <w:pPr>
        <w:jc w:val="right"/>
        <w:bidi/>
      </w:pPr>
      <w:r>
        <w:rPr>
          <w:b w:val="0"/>
          <w:i w:val="0"/>
        </w:rPr>
        <w:t>۱,۰۰۰,۰۰۰</w:t>
      </w:r>
    </w:p>
    <w:p>
      <w:pPr>
        <w:jc w:val="right"/>
        <w:bidi/>
      </w:pPr>
      <w:r>
        <w:rPr>
          <w:b w:val="0"/>
          <w:i w:val="0"/>
        </w:rPr>
        <w:t>٣٢،٩١٧:٤٨٣</w:t>
      </w:r>
    </w:p>
    <w:p>
      <w:pPr>
        <w:jc w:val="right"/>
        <w:bidi/>
      </w:pPr>
      <w:r>
        <w:rPr>
          <w:b w:val="0"/>
          <w:i w:val="0"/>
        </w:rPr>
        <w:t>٣٢،٥٥٩،٥٠٧</w:t>
      </w:r>
    </w:p>
    <w:p>
      <w:pPr>
        <w:jc w:val="right"/>
        <w:bidi/>
      </w:pPr>
      <w:r>
        <w:rPr>
          <w:b w:val="0"/>
          <w:i w:val="0"/>
        </w:rPr>
        <w:t>٦٥،٤٧٦،٩٩٠</w:t>
      </w:r>
    </w:p>
    <w:p>
      <w:pPr>
        <w:jc w:val="right"/>
        <w:bidi/>
      </w:pPr>
      <w:r>
        <w:rPr>
          <w:b w:val="0"/>
          <w:i w:val="0"/>
        </w:rPr>
        <w:t>١٤،٥٣٠،٤٧۱ ۵۰،۰۰۹،۷۰۱</w:t>
      </w:r>
    </w:p>
    <w:p>
      <w:pPr>
        <w:jc w:val="right"/>
        <w:bidi/>
      </w:pPr>
      <w:r>
        <w:rPr>
          <w:b w:val="0"/>
          <w:i w:val="0"/>
        </w:rPr>
        <w:t>٦٧,٤٧٦،٩٩۰</w:t>
      </w:r>
    </w:p>
    <w:p>
      <w:pPr>
        <w:jc w:val="right"/>
        <w:bidi/>
      </w:pPr>
      <w:r>
        <w:rPr>
          <w:b w:val="0"/>
          <w:i w:val="0"/>
        </w:rPr>
        <w:t>٩٦٨،٨٤٢،١٥٨</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ةعباتلا تاكرشلل ةيكلملا قوقح صخلم : ًاسماخ</w:t>
      </w:r>
    </w:p>
    <w:p>
      <w:pPr>
        <w:jc w:val="right"/>
        <w:bidi/>
      </w:pPr>
      <w:r>
        <w:rPr>
          <w:b w:val="0"/>
          <w:i w:val="0"/>
        </w:rPr>
        <w:t>مييقتلاب ةلدعملا ةيرتفدلا</w:t>
      </w:r>
    </w:p>
    <w:p>
      <w:pPr>
        <w:jc w:val="right"/>
        <w:bidi/>
      </w:pPr>
      <w:r>
        <w:rPr>
          <w:b w:val="0"/>
          <w:i w:val="0"/>
        </w:rPr>
        <w:t>كما في ٢٠١١/٣/٣١م</w:t>
      </w:r>
    </w:p>
    <w:p>
      <w:pPr>
        <w:jc w:val="right"/>
        <w:bidi/>
      </w:pPr>
      <w:r>
        <w:rPr>
          <w:b w:val="0"/>
          <w:i w:val="0"/>
        </w:rPr>
        <w:t>\-0-</w:t>
      </w:r>
    </w:p>
    <w:p>
      <w:pPr>
        <w:jc w:val="right"/>
        <w:bidi/>
      </w:pPr>
      <w:r>
        <w:rPr>
          <w:b w:val="0"/>
          <w:i w:val="0"/>
        </w:rPr>
        <w:t>طاشنلاو ينوناقلا نايكلا</w:t>
      </w:r>
    </w:p>
    <w:p>
      <w:pPr>
        <w:jc w:val="right"/>
        <w:bidi/>
      </w:pPr>
      <w:r>
        <w:rPr>
          <w:b w:val="0"/>
          <w:i w:val="0"/>
        </w:rPr>
        <w:t>شركة أحمد زيني واولادة شركة ذات مسؤولية محدودة المملكة العربية السعودية</w:t>
      </w:r>
    </w:p>
    <w:p>
      <w:pPr>
        <w:jc w:val="right"/>
        <w:bidi/>
      </w:pPr>
      <w:r>
        <w:rPr>
          <w:b w:val="0"/>
          <w:i w:val="0"/>
        </w:rPr>
        <w:t>جدة</w:t>
      </w:r>
    </w:p>
    <w:p>
      <w:pPr>
        <w:jc w:val="right"/>
        <w:bidi/>
      </w:pPr>
      <w:r>
        <w:rPr>
          <w:b w:val="0"/>
          <w:i w:val="0"/>
        </w:rPr>
        <w:t>\-</w:t>
      </w:r>
    </w:p>
    <w:p>
      <w:pPr>
        <w:jc w:val="right"/>
        <w:bidi/>
      </w:pPr>
      <w:r>
        <w:rPr>
          <w:b w:val="0"/>
          <w:i w:val="0"/>
        </w:rPr>
        <w:t>ةيلاملا مئاوقلا لوح تاحاضيإ</w:t>
      </w:r>
    </w:p>
    <w:p>
      <w:pPr>
        <w:jc w:val="right"/>
        <w:bidi/>
      </w:pPr>
      <w:r>
        <w:rPr>
          <w:b w:val="0"/>
          <w:i w:val="0"/>
        </w:rPr>
        <w:t>.ينابملل هماع تالواقمو تايفشتسملاو خباطملاو معاطملاو ةينكسلاو ةيعانصلا تاعمجملاو هيبطلا زكارملا ةرادإو ةنايصو ءاشنإو كلمتو ةكرشلا حلاصل راجإلا وا عيبلاب ينابملا ةذه رامثتسإو اهيلع ينابملا ةماقأل يضارألا ءارش يف اهطاشن لثمتيو ـه١٤١٣/١٠/٢٦ خيراتب ٤٠٣٠٠٩٤٨٢٥ مقر يراجت لجس بجومب ةلجسم ) ةدودحم ةيلوؤسم تاذ ةكرش ) ةدودحملا ةدالوأو ينيز دمحأ ةكرش</w:t>
      </w:r>
    </w:p>
    <w:p>
      <w:pPr>
        <w:jc w:val="right"/>
        <w:bidi/>
      </w:pPr>
      <w:r>
        <w:rPr>
          <w:b w:val="0"/>
          <w:i w:val="0"/>
        </w:rPr>
        <w:t>\- لا تمارس الشركة نشاطها الفعلي</w:t>
      </w:r>
    </w:p>
    <w:p>
      <w:pPr>
        <w:jc w:val="right"/>
        <w:bidi/>
      </w:pPr>
      <w:r>
        <w:rPr>
          <w:b w:val="0"/>
          <w:i w:val="0"/>
        </w:rPr>
        <w:t>.(۸) مقر حاضيإلا يف هنيبملاو اهل ةعباتلا تاكرشلا ىلع ةرطيسم ةكرشلا ربتعت -\</w:t>
      </w:r>
    </w:p>
    <w:p>
      <w:pPr>
        <w:jc w:val="right"/>
        <w:bidi/>
      </w:pPr>
      <w:r>
        <w:rPr>
          <w:b w:val="0"/>
          <w:i w:val="0"/>
        </w:rPr>
        <w:t>ةيلاملا مئاوقلا دادعإ سمأ -\</w:t>
      </w:r>
    </w:p>
    <w:p>
      <w:pPr>
        <w:jc w:val="right"/>
        <w:bidi/>
      </w:pPr>
      <w:r>
        <w:rPr>
          <w:b w:val="0"/>
          <w:i w:val="0"/>
        </w:rPr>
        <w:t>ةدجب ةيرادإلا ةمكحملا رارق بجومب جراختلا ضرغب مهنيب ةبساحملا ءارجإ خيراتب ءاكرشلا قوقح رصح ضرغل ةيلاملا مئاوقلا تدعأ</w:t>
      </w:r>
    </w:p>
    <w:p>
      <w:pPr>
        <w:jc w:val="right"/>
        <w:bidi/>
      </w:pPr>
      <w:r>
        <w:rPr>
          <w:b w:val="0"/>
          <w:i w:val="0"/>
        </w:rPr>
        <w:t>.ـه١٤٣٢ ماعل ٢/١٧/٥١ مق</w:t>
      </w:r>
    </w:p>
    <w:p>
      <w:pPr>
        <w:jc w:val="right"/>
        <w:bidi/>
      </w:pPr>
      <w:r>
        <w:rPr>
          <w:b w:val="0"/>
          <w:i w:val="0"/>
        </w:rPr>
        <w:t>: ةماهلا ةيبساحملا تاسايسلا -\</w:t>
      </w:r>
    </w:p>
    <w:p>
      <w:pPr>
        <w:jc w:val="right"/>
        <w:bidi/>
      </w:pPr>
      <w:r>
        <w:rPr>
          <w:b w:val="0"/>
          <w:i w:val="0"/>
        </w:rPr>
        <w:t>.(۲) مقر حاضيإلا يف نيبملا ةيلاملا مئاوقلا دادعإ نم ضرغلل ةمءالملا ةيبساحملا ريياعملل ًاقفو ةيلاملا مئاوقلا تدعأ</w:t>
      </w:r>
    </w:p>
    <w:p>
      <w:pPr>
        <w:jc w:val="right"/>
        <w:bidi/>
      </w:pPr>
      <w:r>
        <w:rPr>
          <w:b w:val="0"/>
          <w:i w:val="0"/>
        </w:rPr>
        <w:t>يبساحملا فرعلا - 1</w:t>
      </w:r>
    </w:p>
    <w:p>
      <w:pPr>
        <w:jc w:val="right"/>
        <w:bidi/>
      </w:pPr>
      <w:r>
        <w:rPr>
          <w:b w:val="0"/>
          <w:i w:val="0"/>
        </w:rPr>
        <w:t>.طاشنلا ةيرارمتسإو قاقحتسإلا أدبمل ًاقفو ةيخيراتلا ةفلكتلا ساسأ ىلع ةيلاملا مئاوقلا دادعإ متي</w:t>
      </w:r>
    </w:p>
    <w:p>
      <w:pPr>
        <w:jc w:val="right"/>
        <w:bidi/>
      </w:pPr>
      <w:r>
        <w:rPr>
          <w:b w:val="0"/>
          <w:i w:val="0"/>
        </w:rPr>
        <w:t>ب إستثمارات وأصول مالية</w:t>
      </w:r>
    </w:p>
    <w:p>
      <w:pPr>
        <w:jc w:val="right"/>
        <w:bidi/>
      </w:pPr>
      <w:r>
        <w:rPr>
          <w:b w:val="0"/>
          <w:i w:val="0"/>
        </w:rPr>
        <w:t>ا تظهر الاستثمارات في الشركات التابعة على أساس طريقة حقوق الملكية</w:t>
      </w:r>
    </w:p>
    <w:p>
      <w:pPr>
        <w:jc w:val="right"/>
        <w:bidi/>
      </w:pPr>
      <w:r>
        <w:rPr>
          <w:b w:val="0"/>
          <w:i w:val="0"/>
        </w:rPr>
        <w:t>۲- تظهر الاستثمارات في الشركات الأخرى على أساس التكلفة.</w:t>
      </w:r>
    </w:p>
    <w:p>
      <w:pPr>
        <w:jc w:val="right"/>
        <w:bidi/>
      </w:pPr>
      <w:r>
        <w:rPr>
          <w:b w:val="0"/>
          <w:i w:val="0"/>
        </w:rPr>
        <w:t>ممتلكات ومعدات</w:t>
      </w:r>
    </w:p>
    <w:p>
      <w:pPr>
        <w:jc w:val="right"/>
        <w:bidi/>
      </w:pPr>
      <w:r>
        <w:rPr>
          <w:b w:val="0"/>
          <w:i w:val="0"/>
        </w:rPr>
        <w:t>:هيلاتلا ةيونسلا كالهتسإلا بسن مادختساب ةردقملا ةيجاتنإلا اهرامعأ ىدم ىلع تباثلا طسقلا ةقيرط بسحب تادعملاو تاكلتمملا كالهتسإ باستحإ متي .مكارتملا كالهتسإلا حرط دعب ةفلكتلاب يلاملا زكرملا ةمئاق يف تادعملاو تاكلتمملا رهظت</w:t>
      </w:r>
    </w:p>
    <w:p>
      <w:pPr>
        <w:jc w:val="right"/>
        <w:bidi/>
      </w:pPr>
      <w:r>
        <w:rPr>
          <w:b w:val="0"/>
          <w:i w:val="0"/>
        </w:rPr>
        <w:t>سيارات أثاث ومفروشات</w:t>
      </w:r>
    </w:p>
    <w:p>
      <w:pPr>
        <w:jc w:val="right"/>
        <w:bidi/>
      </w:pPr>
      <w:r>
        <w:rPr>
          <w:b w:val="0"/>
          <w:i w:val="0"/>
        </w:rPr>
        <w:t>ةيعرشلا ةاكزلا صصخم د</w:t>
      </w:r>
    </w:p>
    <w:p>
      <w:pPr>
        <w:jc w:val="right"/>
        <w:bidi/>
      </w:pPr>
      <w:r>
        <w:rPr>
          <w:b w:val="0"/>
          <w:i w:val="0"/>
        </w:rPr>
        <w:t>%٢٥</w:t>
      </w:r>
    </w:p>
    <w:p>
      <w:pPr>
        <w:jc w:val="right"/>
        <w:bidi/>
      </w:pPr>
      <w:r>
        <w:rPr>
          <w:b w:val="0"/>
          <w:i w:val="0"/>
        </w:rPr>
        <w:t>%٢٠</w:t>
      </w:r>
    </w:p>
    <w:p>
      <w:pPr>
        <w:jc w:val="right"/>
        <w:bidi/>
      </w:pPr>
      <w:r>
        <w:rPr>
          <w:b w:val="0"/>
          <w:i w:val="0"/>
        </w:rPr>
        <w:t>\-</w:t>
      </w:r>
    </w:p>
    <w:p>
      <w:pPr>
        <w:jc w:val="right"/>
        <w:bidi/>
      </w:pPr>
      <w:r>
        <w:rPr>
          <w:b w:val="0"/>
          <w:i w:val="0"/>
        </w:rPr>
        <w:t>تاريدقتلا يف تاريغتك يئاهنلا يوكزلا طبرلاو ةاكزلا صصخم نيب ام تاقورفلا جلاعتو لخدلاو ةاكزلا ةحلصم نع رداصلا يئاهنلا يوكزلا طبرلا دامتعإ اهلالخ متي يتلا ةيلاملا ةرتفلا يف ةاكزلا صصخم ىوسي .ةيدوعسلا ةيبرعلا ةكلمملا يف ةيعرشلا ةاكزلا ةضيرف دعاوقو ماكحأل ًاقفو دارفنإ ىلع ةيلام ةرتف لكل لخدلا ةمئاق يف ةيعرشلا ةاكزلل صصخمب فارتعإلاو سايق متي</w:t>
      </w:r>
    </w:p>
    <w:p>
      <w:pPr>
        <w:jc w:val="right"/>
        <w:bidi/>
      </w:pPr>
      <w:r>
        <w:rPr>
          <w:b w:val="0"/>
          <w:i w:val="0"/>
        </w:rPr>
        <w:t>.يئاهنلا يوكزلا طبرلا اهيف ردصي يتلا ةيلاملا ةرتفلا يف جردتو ةيبساحملا</w:t>
      </w:r>
    </w:p>
    <w:p>
      <w:pPr>
        <w:jc w:val="right"/>
        <w:bidi/>
      </w:pPr>
      <w:r>
        <w:rPr>
          <w:b w:val="0"/>
          <w:i w:val="0"/>
        </w:rPr>
        <w:t>ةمدخلا كرت ةأفاكم صصخم - ـه</w:t>
      </w:r>
    </w:p>
    <w:p>
      <w:pPr>
        <w:jc w:val="right"/>
        <w:bidi/>
      </w:pPr>
      <w:r>
        <w:rPr>
          <w:b w:val="0"/>
          <w:i w:val="0"/>
        </w:rPr>
        <w:t>.يدوعسلا لامعلاو لمعلا ماظن تابلطتمل ماعلا راطإلل ًاقفو نيفظوملل ةمدخلا كرت ةأفاكم صصخم باستحإ متي</w:t>
      </w:r>
    </w:p>
    <w:p>
      <w:pPr>
        <w:jc w:val="right"/>
        <w:bidi/>
      </w:pPr>
      <w:r>
        <w:rPr>
          <w:b w:val="0"/>
          <w:i w:val="0"/>
        </w:rPr>
        <w:t>ةيمومعلاو ةيرادإلا فيراصملا و</w:t>
      </w:r>
    </w:p>
    <w:p>
      <w:pPr>
        <w:jc w:val="right"/>
        <w:bidi/>
      </w:pPr>
      <w:r>
        <w:rPr>
          <w:b w:val="0"/>
          <w:i w:val="0"/>
        </w:rPr>
        <w:t>ينمز ساسأ ىلع اهعيزوت متي ةيبساحم ةرتف نم رثكأ اهنم ديفتست يتلا ةيمومعلاو ةيرادإلا فيراصملا اهيف تثدح يتلا ةيبساحملا ةرتفلا ىلع فيراصملا هذه لمحتو قاقحتسإلا ساسأل ًاقفو ةرتف فيراصمك ةيمومعلاو ةيرادإلا فيراصملا تابثإ متي</w:t>
      </w:r>
    </w:p>
    <w:p>
      <w:pPr>
        <w:jc w:val="right"/>
        <w:bidi/>
      </w:pPr>
      <w:r>
        <w:rPr>
          <w:b w:val="0"/>
          <w:i w:val="0"/>
        </w:rPr>
        <w:t>015</w:t>
      </w:r>
    </w:p>
    <w:p>
      <w:pPr>
        <w:jc w:val="right"/>
        <w:bidi/>
      </w:pPr>
      <w:r>
        <w:rPr>
          <w:b w:val="0"/>
          <w:i w:val="0"/>
        </w:rPr>
        <w:t>.ةيخيراتلا اهتفلكت مادختسإبو</w:t>
      </w:r>
    </w:p>
    <w:p>
      <w:pPr>
        <w:jc w:val="right"/>
        <w:bidi/>
      </w:pPr>
      <w:r>
        <w:rPr>
          <w:b w:val="0"/>
          <w:i w:val="0"/>
        </w:rPr>
        <w:t>نقد ونقد مماثل</w:t>
      </w:r>
    </w:p>
    <w:p>
      <w:pPr>
        <w:jc w:val="right"/>
        <w:bidi/>
      </w:pPr>
      <w:r>
        <w:rPr>
          <w:b w:val="0"/>
          <w:i w:val="0"/>
        </w:rPr>
        <w:t>يتألف هذا البند مما يلي :-</w:t>
      </w:r>
    </w:p>
    <w:p>
      <w:pPr>
        <w:jc w:val="right"/>
        <w:bidi/>
      </w:pPr>
      <w:r>
        <w:rPr>
          <w:b w:val="0"/>
          <w:i w:val="0"/>
        </w:rPr>
        <w:t>عهدة نقدية</w:t>
      </w:r>
    </w:p>
    <w:p>
      <w:pPr>
        <w:jc w:val="right"/>
        <w:bidi/>
      </w:pPr>
      <w:r>
        <w:rPr>
          <w:b w:val="0"/>
          <w:i w:val="0"/>
        </w:rPr>
        <w:t>نقد في الصندوق</w:t>
      </w:r>
    </w:p>
    <w:p>
      <w:pPr>
        <w:jc w:val="right"/>
        <w:bidi/>
      </w:pPr>
      <w:r>
        <w:rPr>
          <w:b w:val="0"/>
          <w:i w:val="0"/>
        </w:rPr>
        <w:t>نقد لدى البنوك</w:t>
      </w:r>
    </w:p>
    <w:p>
      <w:pPr>
        <w:jc w:val="right"/>
        <w:bidi/>
      </w:pPr>
      <w:r>
        <w:rPr>
          <w:b w:val="0"/>
          <w:i w:val="0"/>
        </w:rPr>
        <w:t>عومجملا</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٩١،٨٥٣</w:t>
      </w:r>
    </w:p>
    <w:p>
      <w:pPr>
        <w:jc w:val="right"/>
        <w:bidi/>
      </w:pPr>
      <w:r>
        <w:rPr>
          <w:b w:val="0"/>
          <w:i w:val="0"/>
        </w:rPr>
        <w:t>۱۹۸،۳۷۹</w:t>
      </w:r>
    </w:p>
    <w:p>
      <w:pPr>
        <w:jc w:val="right"/>
        <w:bidi/>
      </w:pPr>
      <w:r>
        <w:rPr>
          <w:b w:val="0"/>
          <w:i w:val="0"/>
        </w:rPr>
        <w:t>ريال سعودي</w:t>
      </w:r>
    </w:p>
    <w:p>
      <w:pPr>
        <w:jc w:val="right"/>
        <w:bidi/>
      </w:pPr>
      <w:r>
        <w:rPr>
          <w:b w:val="0"/>
          <w:i w:val="0"/>
        </w:rPr>
        <w:t>٢٥٤،٨٥٤</w:t>
      </w:r>
    </w:p>
    <w:p>
      <w:pPr>
        <w:jc w:val="right"/>
        <w:bidi/>
      </w:pPr>
      <w:r>
        <w:rPr>
          <w:b w:val="0"/>
          <w:i w:val="0"/>
        </w:rPr>
        <w:t>۱۰۹،۲۰۸</w:t>
      </w:r>
    </w:p>
    <w:p>
      <w:pPr>
        <w:jc w:val="right"/>
        <w:bidi/>
      </w:pPr>
      <w:r>
        <w:rPr>
          <w:b w:val="0"/>
          <w:i w:val="0"/>
        </w:rPr>
        <w:t>٣٢٢،٧٦٦</w:t>
      </w:r>
    </w:p>
    <w:p>
      <w:pPr>
        <w:jc w:val="right"/>
        <w:bidi/>
      </w:pPr>
      <w:r>
        <w:rPr>
          <w:b w:val="0"/>
          <w:i w:val="0"/>
        </w:rPr>
        <w:t>160296.79</w:t>
      </w:r>
    </w:p>
    <w:p>
      <w:pPr>
        <w:jc w:val="right"/>
        <w:bidi/>
      </w:pPr>
      <w:r>
        <w:rPr>
          <w:b w:val="0"/>
          <w:i w:val="0"/>
        </w:rPr>
        <w:t>٦٨٦،٨٢٨</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ريال سعودي</w:t>
      </w:r>
    </w:p>
    <w:p>
      <w:pPr>
        <w:jc w:val="right"/>
        <w:bidi/>
      </w:pPr>
      <w:r>
        <w:rPr>
          <w:b w:val="0"/>
          <w:i w:val="0"/>
        </w:rPr>
        <w:t>١،١٤٤،٢٤٣</w:t>
      </w:r>
    </w:p>
    <w:p>
      <w:pPr>
        <w:jc w:val="right"/>
        <w:bidi/>
      </w:pPr>
      <w:r>
        <w:rPr>
          <w:b w:val="0"/>
          <w:i w:val="0"/>
        </w:rPr>
        <w:t>٤٠٠٨٦،٧٢١</w:t>
      </w:r>
    </w:p>
    <w:p>
      <w:pPr>
        <w:jc w:val="right"/>
        <w:bidi/>
      </w:pPr>
      <w:r>
        <w:rPr>
          <w:b w:val="0"/>
          <w:i w:val="0"/>
        </w:rPr>
        <w:t>١٧،٨٦٣،٣١٠</w:t>
      </w:r>
    </w:p>
    <w:p>
      <w:pPr>
        <w:jc w:val="right"/>
        <w:bidi/>
      </w:pPr>
      <w:r>
        <w:rPr>
          <w:b w:val="0"/>
          <w:i w:val="0"/>
        </w:rPr>
        <w:t>٢٣,٠٩٤،٢٧٤</w:t>
      </w:r>
    </w:p>
    <w:p>
      <w:pPr>
        <w:jc w:val="right"/>
        <w:bidi/>
      </w:pPr>
      <w:r>
        <w:rPr>
          <w:b w:val="0"/>
          <w:i w:val="0"/>
        </w:rPr>
        <w:t>٤،٥٢١،٩٢٢</w:t>
      </w:r>
    </w:p>
    <w:p>
      <w:pPr>
        <w:jc w:val="right"/>
        <w:bidi/>
      </w:pPr>
      <w:r>
        <w:rPr>
          <w:b w:val="0"/>
          <w:i w:val="0"/>
        </w:rPr>
        <w:t>٤.٥١٤٠٣٥٣</w:t>
      </w:r>
    </w:p>
    <w:p>
      <w:pPr>
        <w:jc w:val="right"/>
        <w:bidi/>
      </w:pPr>
      <w:r>
        <w:rPr>
          <w:b w:val="0"/>
          <w:i w:val="0"/>
        </w:rPr>
        <w:t>مدينون يتألف هذا البند ممايلي: ذمم مدينة اخرى</w:t>
      </w:r>
    </w:p>
    <w:p>
      <w:pPr>
        <w:jc w:val="right"/>
        <w:bidi/>
      </w:pPr>
      <w:r>
        <w:rPr>
          <w:b w:val="0"/>
          <w:i w:val="0"/>
        </w:rPr>
        <w:t>نمم موظفين</w:t>
      </w:r>
    </w:p>
    <w:p>
      <w:pPr>
        <w:jc w:val="right"/>
        <w:bidi/>
      </w:pPr>
      <w:r>
        <w:rPr>
          <w:b w:val="0"/>
          <w:i w:val="0"/>
        </w:rPr>
        <w:t>مبالغ مستحقة من أطراف ذات علاقة</w:t>
      </w:r>
    </w:p>
    <w:p>
      <w:pPr>
        <w:jc w:val="right"/>
        <w:bidi/>
      </w:pPr>
      <w:r>
        <w:rPr>
          <w:b w:val="0"/>
          <w:i w:val="0"/>
        </w:rPr>
        <w:t>عومجملا</w:t>
      </w:r>
    </w:p>
    <w:p>
      <w:pPr>
        <w:jc w:val="right"/>
        <w:bidi/>
      </w:pPr>
      <w:r>
        <w:rPr>
          <w:b w:val="0"/>
          <w:i w:val="0"/>
        </w:rPr>
        <w:t>مبالغ مستحقة من أطراف ذات علاقة يتألف هذا البند مما يلي :-</w:t>
      </w:r>
    </w:p>
    <w:p>
      <w:pPr>
        <w:jc w:val="right"/>
        <w:bidi/>
      </w:pPr>
      <w:r>
        <w:rPr>
          <w:b w:val="0"/>
          <w:i w:val="0"/>
        </w:rPr>
        <w:t>ةدودحملا رومتلل ةيدن ةكرش</w:t>
      </w:r>
    </w:p>
    <w:p>
      <w:pPr>
        <w:jc w:val="right"/>
        <w:bidi/>
      </w:pPr>
      <w:r>
        <w:rPr>
          <w:b w:val="0"/>
          <w:i w:val="0"/>
        </w:rPr>
        <w:t>(كيما ) ةيبطلا تازيهجتلل همدقتملا ةكرشلا</w:t>
      </w:r>
    </w:p>
    <w:p>
      <w:pPr>
        <w:jc w:val="right"/>
        <w:bidi/>
      </w:pPr>
      <w:r>
        <w:rPr>
          <w:b w:val="0"/>
          <w:i w:val="0"/>
        </w:rPr>
        <w:t>عومجملا يبد - ةيئذغلا ةيمنتلا ةسسؤم</w:t>
      </w:r>
    </w:p>
    <w:p>
      <w:pPr>
        <w:jc w:val="right"/>
        <w:bidi/>
      </w:pPr>
      <w:r>
        <w:rPr>
          <w:b w:val="0"/>
          <w:i w:val="0"/>
        </w:rPr>
        <w:t>استثمارات في شركات أخرى يتألف هذا البند مما يلي :-</w:t>
      </w:r>
    </w:p>
    <w:p>
      <w:pPr>
        <w:jc w:val="right"/>
        <w:bidi/>
      </w:pPr>
      <w:r>
        <w:rPr>
          <w:b w:val="0"/>
          <w:i w:val="0"/>
        </w:rPr>
        <w:t>يبطلا ةكم زكرم</w:t>
      </w:r>
    </w:p>
    <w:p>
      <w:pPr>
        <w:jc w:val="right"/>
        <w:bidi/>
      </w:pPr>
      <w:r>
        <w:rPr>
          <w:b w:val="0"/>
          <w:i w:val="0"/>
        </w:rPr>
        <w:t>هيرحبلا تامدخلل ةيبرعلا ةكرشلا</w:t>
      </w:r>
    </w:p>
    <w:p>
      <w:pPr>
        <w:jc w:val="right"/>
        <w:bidi/>
      </w:pPr>
      <w:r>
        <w:rPr>
          <w:b w:val="0"/>
          <w:i w:val="0"/>
        </w:rPr>
        <w:t>عومجملا هيراجتلا ينيز دمحأ ةكرش ةثيدحلا ينابملا تالواقم ةكرش</w:t>
      </w:r>
    </w:p>
    <w:p>
      <w:pPr>
        <w:jc w:val="right"/>
        <w:bidi/>
      </w:pPr>
      <w:r>
        <w:rPr>
          <w:b w:val="0"/>
          <w:i w:val="0"/>
        </w:rPr>
        <w:t>الرصيد في</w:t>
      </w:r>
    </w:p>
    <w:p>
      <w:pPr>
        <w:jc w:val="right"/>
        <w:bidi/>
      </w:pPr>
      <w:r>
        <w:rPr>
          <w:b w:val="0"/>
          <w:i w:val="0"/>
        </w:rPr>
        <w:t>صافي الحركة الرصيد في</w:t>
      </w:r>
    </w:p>
    <w:p>
      <w:pPr>
        <w:jc w:val="right"/>
        <w:bidi/>
      </w:pPr>
      <w:r>
        <w:rPr>
          <w:b w:val="0"/>
          <w:i w:val="0"/>
        </w:rPr>
        <w:t>ةرتفلا ةياهن</w:t>
      </w:r>
    </w:p>
    <w:p>
      <w:pPr>
        <w:jc w:val="right"/>
        <w:bidi/>
      </w:pPr>
      <w:r>
        <w:rPr>
          <w:b w:val="0"/>
          <w:i w:val="0"/>
        </w:rPr>
        <w:t>ةرتفلا لالخ</w:t>
      </w:r>
    </w:p>
    <w:p>
      <w:pPr>
        <w:jc w:val="right"/>
        <w:bidi/>
      </w:pPr>
      <w:r>
        <w:rPr>
          <w:b w:val="0"/>
          <w:i w:val="0"/>
        </w:rPr>
        <w:t>ةرتفلا ةيادب</w:t>
      </w:r>
    </w:p>
    <w:p>
      <w:pPr>
        <w:jc w:val="right"/>
        <w:bidi/>
      </w:pPr>
      <w:r>
        <w:rPr>
          <w:b w:val="0"/>
          <w:i w:val="0"/>
        </w:rPr>
        <w:t>مدین (دائن)</w:t>
      </w:r>
    </w:p>
    <w:p>
      <w:pPr>
        <w:jc w:val="right"/>
        <w:bidi/>
      </w:pPr>
      <w:r>
        <w:rPr>
          <w:b w:val="0"/>
          <w:i w:val="0"/>
        </w:rPr>
        <w:t>طبيعة المعاملات ريال سعودي</w:t>
      </w:r>
    </w:p>
    <w:p>
      <w:pPr>
        <w:jc w:val="right"/>
        <w:bidi/>
      </w:pPr>
      <w:r>
        <w:rPr>
          <w:b w:val="0"/>
          <w:i w:val="0"/>
        </w:rPr>
        <w:t>تقديم خدمات</w:t>
      </w:r>
    </w:p>
    <w:p>
      <w:pPr>
        <w:jc w:val="right"/>
        <w:bidi/>
      </w:pPr>
      <w:r>
        <w:rPr>
          <w:b w:val="0"/>
          <w:i w:val="0"/>
        </w:rPr>
        <w:t>تقديم خدمات</w:t>
      </w:r>
    </w:p>
    <w:p>
      <w:pPr>
        <w:jc w:val="right"/>
        <w:bidi/>
      </w:pPr>
      <w:r>
        <w:rPr>
          <w:b w:val="0"/>
          <w:i w:val="0"/>
        </w:rPr>
        <w:t>تقديم خدمات</w:t>
      </w:r>
    </w:p>
    <w:p>
      <w:pPr>
        <w:jc w:val="right"/>
        <w:bidi/>
      </w:pPr>
      <w:r>
        <w:rPr>
          <w:b w:val="0"/>
          <w:i w:val="0"/>
        </w:rPr>
        <w:t>٢،٤٥٠,٩٤١</w:t>
      </w:r>
    </w:p>
    <w:p>
      <w:pPr>
        <w:jc w:val="right"/>
        <w:bidi/>
      </w:pPr>
      <w:r>
        <w:rPr>
          <w:b w:val="0"/>
          <w:i w:val="0"/>
        </w:rPr>
        <w:t>٤،٦١٣</w:t>
      </w:r>
    </w:p>
    <w:p>
      <w:pPr>
        <w:jc w:val="right"/>
        <w:bidi/>
      </w:pPr>
      <w:r>
        <w:rPr>
          <w:b w:val="0"/>
          <w:i w:val="0"/>
        </w:rPr>
        <w:t>٢،٤٦٠,٥٥٤</w:t>
      </w:r>
    </w:p>
    <w:p>
      <w:pPr>
        <w:jc w:val="right"/>
        <w:bidi/>
      </w:pPr>
      <w:r>
        <w:rPr>
          <w:b w:val="0"/>
          <w:i w:val="0"/>
        </w:rPr>
        <w:t>مدین (دائن) مدین (دائن) ريال سعودي ريال سعودي</w:t>
      </w:r>
    </w:p>
    <w:p>
      <w:pPr>
        <w:jc w:val="right"/>
        <w:bidi/>
      </w:pPr>
      <w:r>
        <w:rPr>
          <w:b w:val="0"/>
          <w:i w:val="0"/>
        </w:rPr>
        <w:t>كما في ٣٠ ربيع الثاني كما في ٣٠ ذو الحجة</w:t>
      </w:r>
    </w:p>
    <w:p>
      <w:pPr>
        <w:jc w:val="right"/>
        <w:bidi/>
      </w:pPr>
      <w:r>
        <w:rPr>
          <w:b w:val="0"/>
          <w:i w:val="0"/>
        </w:rPr>
        <w:t>Y</w:t>
      </w:r>
    </w:p>
    <w:p>
      <w:pPr>
        <w:jc w:val="right"/>
        <w:bidi/>
      </w:pPr>
      <w:r>
        <w:rPr>
          <w:b w:val="0"/>
          <w:i w:val="0"/>
        </w:rPr>
        <w:t>1</w:t>
      </w:r>
    </w:p>
    <w:p>
      <w:pPr>
        <w:jc w:val="right"/>
        <w:bidi/>
      </w:pPr>
      <w:r>
        <w:rPr>
          <w:b w:val="0"/>
          <w:i w:val="0"/>
        </w:rPr>
        <w:t>ريال سعودي</w:t>
      </w:r>
    </w:p>
    <w:p>
      <w:pPr>
        <w:jc w:val="right"/>
        <w:bidi/>
      </w:pPr>
      <w:r>
        <w:rPr>
          <w:b w:val="0"/>
          <w:i w:val="0"/>
        </w:rPr>
        <w:t>۱۰۰۰۰۰۰۰۰</w:t>
      </w:r>
    </w:p>
    <w:p>
      <w:pPr>
        <w:jc w:val="right"/>
        <w:bidi/>
      </w:pPr>
      <w:r>
        <w:rPr>
          <w:b w:val="0"/>
          <w:i w:val="0"/>
        </w:rPr>
        <w:t>ريال سعودي</w:t>
      </w:r>
    </w:p>
    <w:p>
      <w:pPr>
        <w:jc w:val="right"/>
        <w:bidi/>
      </w:pPr>
      <w:r>
        <w:rPr>
          <w:b w:val="0"/>
          <w:i w:val="0"/>
        </w:rPr>
        <w:t>۱،۰۰۰،۰۰۰</w:t>
      </w:r>
    </w:p>
    <w:p>
      <w:pPr>
        <w:jc w:val="right"/>
        <w:bidi/>
      </w:pPr>
      <w:r>
        <w:rPr>
          <w:b w:val="0"/>
          <w:i w:val="0"/>
        </w:rPr>
        <w:t>٣٠٠,٠٠٠</w:t>
      </w:r>
    </w:p>
    <w:p>
      <w:pPr>
        <w:jc w:val="right"/>
        <w:bidi/>
      </w:pPr>
      <w:r>
        <w:rPr>
          <w:b w:val="0"/>
          <w:i w:val="0"/>
        </w:rPr>
        <w:t>٢،٤٥٠,٩٤١</w:t>
      </w:r>
    </w:p>
    <w:p>
      <w:pPr>
        <w:jc w:val="right"/>
        <w:bidi/>
      </w:pPr>
      <w:r>
        <w:rPr>
          <w:b w:val="0"/>
          <w:i w:val="0"/>
        </w:rPr>
        <w:t>٤،٦١٣</w:t>
      </w:r>
    </w:p>
    <w:p>
      <w:pPr>
        <w:jc w:val="right"/>
        <w:bidi/>
      </w:pPr>
      <w:r>
        <w:rPr>
          <w:b w:val="0"/>
          <w:i w:val="0"/>
        </w:rPr>
        <w:t>٢،٤٦٠،٥٥٤</w:t>
      </w:r>
    </w:p>
    <w:p>
      <w:pPr>
        <w:jc w:val="right"/>
        <w:bidi/>
      </w:pPr>
      <w:r>
        <w:rPr>
          <w:b w:val="0"/>
          <w:i w:val="0"/>
        </w:rPr>
        <w:t>016</w:t>
      </w:r>
    </w:p>
    <w:p>
      <w:pPr>
        <w:jc w:val="right"/>
        <w:bidi/>
      </w:pPr>
      <w:r>
        <w:rPr>
          <w:b w:val="0"/>
          <w:i w:val="0"/>
        </w:rPr>
        <w:t>\-{</w:t>
      </w:r>
    </w:p>
    <w:p>
      <w:pPr>
        <w:jc w:val="right"/>
        <w:bidi/>
      </w:pPr>
      <w:r>
        <w:rPr>
          <w:b w:val="0"/>
          <w:i w:val="0"/>
        </w:rPr>
        <w:t>\-7</w:t>
      </w:r>
    </w:p>
    <w:p>
      <w:pPr>
        <w:jc w:val="right"/>
        <w:bidi/>
      </w:pPr>
      <w:r>
        <w:rPr>
          <w:b w:val="0"/>
          <w:i w:val="0"/>
        </w:rPr>
        <w:t>إستثمارات في شركات تابعة</w:t>
      </w:r>
    </w:p>
    <w:p>
      <w:pPr>
        <w:jc w:val="right"/>
        <w:bidi/>
      </w:pPr>
      <w:r>
        <w:rPr>
          <w:b w:val="0"/>
          <w:i w:val="0"/>
        </w:rPr>
        <w:t>يتألف هذا البند مما يلي :-</w:t>
      </w:r>
    </w:p>
    <w:p>
      <w:pPr>
        <w:jc w:val="right"/>
        <w:bidi/>
      </w:pPr>
      <w:r>
        <w:rPr>
          <w:b w:val="0"/>
          <w:i w:val="0"/>
        </w:rPr>
        <w:t>\-V-</w:t>
      </w:r>
    </w:p>
    <w:p>
      <w:pPr>
        <w:jc w:val="right"/>
        <w:bidi/>
      </w:pPr>
      <w:r>
        <w:rPr>
          <w:b w:val="0"/>
          <w:i w:val="0"/>
        </w:rPr>
        <w:t>تعديلات ناتجة حصة الشركة في الرصيد في</w:t>
      </w:r>
    </w:p>
    <w:p>
      <w:pPr>
        <w:jc w:val="right"/>
        <w:bidi/>
      </w:pPr>
      <w:r>
        <w:rPr>
          <w:b w:val="0"/>
          <w:i w:val="0"/>
        </w:rPr>
        <w:t>عن تطبيق طريقة أرباح (خسائر) بداية الفترة</w:t>
      </w:r>
    </w:p>
    <w:p>
      <w:pPr>
        <w:jc w:val="right"/>
        <w:bidi/>
      </w:pPr>
      <w:r>
        <w:rPr>
          <w:b w:val="0"/>
          <w:i w:val="0"/>
        </w:rPr>
        <w:t>ةرتفلا</w:t>
      </w:r>
    </w:p>
    <w:p>
      <w:pPr>
        <w:jc w:val="right"/>
        <w:bidi/>
      </w:pPr>
      <w:r>
        <w:rPr>
          <w:b w:val="0"/>
          <w:i w:val="0"/>
        </w:rPr>
        <w:t>ريال سعودي ريال سعودي ريال سعودي</w:t>
      </w:r>
    </w:p>
    <w:p>
      <w:pPr>
        <w:jc w:val="right"/>
        <w:bidi/>
      </w:pPr>
      <w:r>
        <w:rPr>
          <w:b w:val="0"/>
          <w:i w:val="0"/>
        </w:rPr>
        <w:t>الرصيد في</w:t>
      </w:r>
    </w:p>
    <w:p>
      <w:pPr>
        <w:jc w:val="right"/>
        <w:bidi/>
      </w:pPr>
      <w:r>
        <w:rPr>
          <w:b w:val="0"/>
          <w:i w:val="0"/>
        </w:rPr>
        <w:t>تعديلات لإغراض</w:t>
      </w:r>
    </w:p>
    <w:p>
      <w:pPr>
        <w:jc w:val="right"/>
        <w:bidi/>
      </w:pPr>
      <w:r>
        <w:rPr>
          <w:b w:val="0"/>
          <w:i w:val="0"/>
        </w:rPr>
        <w:t>الرصيد في</w:t>
      </w:r>
    </w:p>
    <w:p>
      <w:pPr>
        <w:jc w:val="right"/>
        <w:bidi/>
      </w:pPr>
      <w:r>
        <w:rPr>
          <w:b w:val="0"/>
          <w:i w:val="0"/>
        </w:rPr>
        <w:t>ةرتفلا ةياهن</w:t>
      </w:r>
    </w:p>
    <w:p>
      <w:pPr>
        <w:jc w:val="right"/>
        <w:bidi/>
      </w:pPr>
      <w:r>
        <w:rPr>
          <w:b w:val="0"/>
          <w:i w:val="0"/>
        </w:rPr>
        <w:t>ةرتفلا ةياهن ةبساحملا ءارجإ</w:t>
      </w:r>
    </w:p>
    <w:p>
      <w:pPr>
        <w:jc w:val="right"/>
        <w:bidi/>
      </w:pPr>
      <w:r>
        <w:rPr>
          <w:b w:val="0"/>
          <w:i w:val="0"/>
        </w:rPr>
        <w:t>نسبة</w:t>
      </w:r>
    </w:p>
    <w:p>
      <w:pPr>
        <w:jc w:val="right"/>
        <w:bidi/>
      </w:pPr>
      <w:r>
        <w:rPr>
          <w:b w:val="0"/>
          <w:i w:val="0"/>
        </w:rPr>
        <w:t>ةيكلملا</w:t>
      </w:r>
    </w:p>
    <w:p>
      <w:pPr>
        <w:jc w:val="right"/>
        <w:bidi/>
      </w:pPr>
      <w:r>
        <w:rPr>
          <w:b w:val="0"/>
          <w:i w:val="0"/>
        </w:rPr>
        <w:t>ريال سعودي</w:t>
      </w:r>
    </w:p>
    <w:p>
      <w:pPr>
        <w:jc w:val="right"/>
        <w:bidi/>
      </w:pPr>
      <w:r>
        <w:rPr>
          <w:b w:val="0"/>
          <w:i w:val="0"/>
        </w:rPr>
        <w:t>ريال سعودي</w:t>
      </w:r>
    </w:p>
    <w:p>
      <w:pPr>
        <w:jc w:val="right"/>
        <w:bidi/>
      </w:pPr>
      <w:r>
        <w:rPr>
          <w:b w:val="0"/>
          <w:i w:val="0"/>
        </w:rPr>
        <w:t>يدوعس لاير ءاكرشلا نيب مييقتلا ةداعا قرف ليدعتلا دعب</w:t>
      </w:r>
    </w:p>
    <w:p>
      <w:pPr>
        <w:jc w:val="right"/>
        <w:bidi/>
      </w:pPr>
      <w:r>
        <w:rPr>
          <w:b w:val="0"/>
          <w:i w:val="0"/>
        </w:rPr>
        <w:t>قبل التعديل ريال سعودي</w:t>
      </w:r>
    </w:p>
    <w:p>
      <w:pPr>
        <w:jc w:val="right"/>
        <w:bidi/>
      </w:pPr>
      <w:r>
        <w:rPr>
          <w:b w:val="0"/>
          <w:i w:val="0"/>
        </w:rPr>
        <w:t>توزيعات مستلمة ريال سعودي</w:t>
      </w:r>
    </w:p>
    <w:p>
      <w:pPr>
        <w:jc w:val="right"/>
        <w:bidi/>
      </w:pPr>
      <w:r>
        <w:rPr>
          <w:b w:val="0"/>
          <w:i w:val="0"/>
        </w:rPr>
        <w:t>ةيكلملا قوقح</w:t>
      </w:r>
    </w:p>
    <w:p>
      <w:pPr>
        <w:jc w:val="right"/>
        <w:bidi/>
      </w:pPr>
      <w:r>
        <w:rPr>
          <w:b w:val="0"/>
          <w:i w:val="0"/>
        </w:rPr>
        <w:t>١٨٤،٥٤٩،٢٩٩</w:t>
      </w:r>
    </w:p>
    <w:p>
      <w:pPr>
        <w:jc w:val="right"/>
        <w:bidi/>
      </w:pPr>
      <w:r>
        <w:rPr>
          <w:b w:val="0"/>
          <w:i w:val="0"/>
        </w:rPr>
        <w:t>٣,٠٦٩,٦٢٠</w:t>
      </w:r>
    </w:p>
    <w:p>
      <w:pPr>
        <w:jc w:val="right"/>
        <w:bidi/>
      </w:pPr>
      <w:r>
        <w:rPr>
          <w:b w:val="0"/>
          <w:i w:val="0"/>
        </w:rPr>
        <w:t>١٥،٦١١،٠٣٣</w:t>
      </w:r>
    </w:p>
    <w:p>
      <w:pPr>
        <w:jc w:val="right"/>
        <w:bidi/>
      </w:pPr>
      <w:r>
        <w:rPr>
          <w:b w:val="0"/>
          <w:i w:val="0"/>
        </w:rPr>
        <w:t>٢٧,٤٥٠،٠٠٠</w:t>
      </w:r>
    </w:p>
    <w:p>
      <w:pPr>
        <w:jc w:val="right"/>
        <w:bidi/>
      </w:pPr>
      <w:r>
        <w:rPr>
          <w:b w:val="0"/>
          <w:i w:val="0"/>
        </w:rPr>
        <w:t>٢٦٤،٦٨٣</w:t>
      </w:r>
    </w:p>
    <w:p>
      <w:pPr>
        <w:jc w:val="right"/>
        <w:bidi/>
      </w:pPr>
      <w:r>
        <w:rPr>
          <w:b w:val="0"/>
          <w:i w:val="0"/>
        </w:rPr>
        <w:t>١٩١،٣٥٢</w:t>
      </w:r>
    </w:p>
    <w:p>
      <w:pPr>
        <w:jc w:val="right"/>
        <w:bidi/>
      </w:pPr>
      <w:r>
        <w:rPr>
          <w:b w:val="0"/>
          <w:i w:val="0"/>
        </w:rPr>
        <w:t>£16771\*\*\*</w:t>
      </w:r>
    </w:p>
    <w:p>
      <w:pPr>
        <w:jc w:val="right"/>
        <w:bidi/>
      </w:pPr>
      <w:r>
        <w:rPr>
          <w:b w:val="0"/>
          <w:i w:val="0"/>
        </w:rPr>
        <w:t>٦،٨١٠,٩٦٧</w:t>
      </w:r>
    </w:p>
    <w:p>
      <w:pPr>
        <w:jc w:val="right"/>
        <w:bidi/>
      </w:pPr>
      <w:r>
        <w:rPr>
          <w:b w:val="0"/>
          <w:i w:val="0"/>
        </w:rPr>
        <w:t>(1.016.APT)</w:t>
      </w:r>
    </w:p>
    <w:p>
      <w:pPr>
        <w:jc w:val="right"/>
        <w:bidi/>
      </w:pPr>
      <w:r>
        <w:rPr>
          <w:b w:val="0"/>
          <w:i w:val="0"/>
        </w:rPr>
        <w:t>٨٠٢٤٤,٠٠٠</w:t>
      </w:r>
    </w:p>
    <w:p>
      <w:pPr>
        <w:jc w:val="right"/>
        <w:bidi/>
      </w:pPr>
      <w:r>
        <w:rPr>
          <w:b w:val="0"/>
          <w:i w:val="0"/>
        </w:rPr>
        <w:t>٨٤٧,٠٠٤</w:t>
      </w:r>
    </w:p>
    <w:p>
      <w:pPr>
        <w:jc w:val="right"/>
        <w:bidi/>
      </w:pPr>
      <w:r>
        <w:rPr>
          <w:b w:val="0"/>
          <w:i w:val="0"/>
        </w:rPr>
        <w:t>(٤،٢٩٥،١١٤)</w:t>
      </w:r>
    </w:p>
    <w:p>
      <w:pPr>
        <w:jc w:val="right"/>
        <w:bidi/>
      </w:pPr>
      <w:r>
        <w:rPr>
          <w:b w:val="0"/>
          <w:i w:val="0"/>
        </w:rPr>
        <w:t>١٢،٩٦٠،٠٠٠</w:t>
      </w:r>
    </w:p>
    <w:p>
      <w:pPr>
        <w:jc w:val="right"/>
        <w:bidi/>
      </w:pPr>
      <w:r>
        <w:rPr>
          <w:b w:val="0"/>
          <w:i w:val="0"/>
        </w:rPr>
        <w:t>١،٥٣٧،٣٥٥</w:t>
      </w:r>
    </w:p>
    <w:p>
      <w:pPr>
        <w:jc w:val="right"/>
        <w:bidi/>
      </w:pPr>
      <w:r>
        <w:rPr>
          <w:b w:val="0"/>
          <w:i w:val="0"/>
        </w:rPr>
        <w:t>(۱،۱۲۹۰۹۱۲)</w:t>
      </w:r>
    </w:p>
    <w:p>
      <w:pPr>
        <w:jc w:val="right"/>
        <w:bidi/>
      </w:pPr>
      <w:r>
        <w:rPr>
          <w:b w:val="0"/>
          <w:i w:val="0"/>
        </w:rPr>
        <w:t>٢٠٣،٢٢٩،٩٥٢</w:t>
      </w:r>
    </w:p>
    <w:p>
      <w:pPr>
        <w:jc w:val="right"/>
        <w:bidi/>
      </w:pPr>
      <w:r>
        <w:rPr>
          <w:b w:val="0"/>
          <w:i w:val="0"/>
        </w:rPr>
        <w:t>٢١١،١٦٥،٥٠٦</w:t>
      </w:r>
    </w:p>
    <w:p>
      <w:pPr>
        <w:jc w:val="right"/>
        <w:bidi/>
      </w:pPr>
      <w:r>
        <w:rPr>
          <w:b w:val="0"/>
          <w:i w:val="0"/>
        </w:rPr>
        <w:t>٤١٤،٣٩٥،٤٥٨</w:t>
      </w:r>
    </w:p>
    <w:p>
      <w:pPr>
        <w:jc w:val="right"/>
        <w:bidi/>
      </w:pPr>
      <w:r>
        <w:rPr>
          <w:b w:val="0"/>
          <w:i w:val="0"/>
        </w:rPr>
        <w:t>٢٧,٩٠٦٠٠٣٥</w:t>
      </w:r>
    </w:p>
    <w:p>
      <w:pPr>
        <w:jc w:val="right"/>
        <w:bidi/>
      </w:pPr>
      <w:r>
        <w:rPr>
          <w:b w:val="0"/>
          <w:i w:val="0"/>
        </w:rPr>
        <w:t>٨،٨١٧,٤٨٧</w:t>
      </w:r>
    </w:p>
    <w:p>
      <w:pPr>
        <w:jc w:val="right"/>
        <w:bidi/>
      </w:pPr>
      <w:r>
        <w:rPr>
          <w:b w:val="0"/>
          <w:i w:val="0"/>
        </w:rPr>
        <w:t>٤٦،٩٥٧،١٤١</w:t>
      </w:r>
    </w:p>
    <w:p>
      <w:pPr>
        <w:jc w:val="right"/>
        <w:bidi/>
      </w:pPr>
      <w:r>
        <w:rPr>
          <w:b w:val="0"/>
          <w:i w:val="0"/>
        </w:rPr>
        <w:t>٣٥١,٠٠٠</w:t>
      </w:r>
    </w:p>
    <w:p>
      <w:pPr>
        <w:jc w:val="right"/>
        <w:bidi/>
      </w:pPr>
      <w:r>
        <w:rPr>
          <w:b w:val="0"/>
          <w:i w:val="0"/>
        </w:rPr>
        <w:t>٢٢٢،٦٣٦٠٠٣٢</w:t>
      </w:r>
    </w:p>
    <w:p>
      <w:pPr>
        <w:jc w:val="right"/>
        <w:bidi/>
      </w:pPr>
      <w:r>
        <w:rPr>
          <w:b w:val="0"/>
          <w:i w:val="0"/>
        </w:rPr>
        <w:t>٢٦٩،٩٤٤،١٧٣</w:t>
      </w:r>
    </w:p>
    <w:p>
      <w:pPr>
        <w:jc w:val="right"/>
        <w:bidi/>
      </w:pPr>
      <w:r>
        <w:rPr>
          <w:b w:val="0"/>
          <w:i w:val="0"/>
        </w:rPr>
        <w:t>٤،٧٩٥،٨٩٠</w:t>
      </w:r>
    </w:p>
    <w:p>
      <w:pPr>
        <w:jc w:val="right"/>
        <w:bidi/>
      </w:pPr>
      <w:r>
        <w:rPr>
          <w:b w:val="0"/>
          <w:i w:val="0"/>
        </w:rPr>
        <w:t>١٤،٥٩٥،٧٤١</w:t>
      </w:r>
    </w:p>
    <w:p>
      <w:pPr>
        <w:jc w:val="right"/>
        <w:bidi/>
      </w:pPr>
      <w:r>
        <w:rPr>
          <w:b w:val="0"/>
          <w:i w:val="0"/>
        </w:rPr>
        <w:t>\-</w:t>
      </w:r>
    </w:p>
    <w:p>
      <w:pPr>
        <w:jc w:val="right"/>
        <w:bidi/>
      </w:pPr>
      <w:r>
        <w:rPr>
          <w:b w:val="0"/>
          <w:i w:val="0"/>
        </w:rPr>
        <w:t>١٣،٣٦٧,٤٤٣</w:t>
      </w:r>
    </w:p>
    <w:p>
      <w:pPr>
        <w:jc w:val="right"/>
        <w:bidi/>
      </w:pPr>
      <w:r>
        <w:rPr>
          <w:b w:val="0"/>
          <w:i w:val="0"/>
        </w:rPr>
        <w:t>١٧،٨٩٩،٢٦٠</w:t>
      </w:r>
    </w:p>
    <w:p>
      <w:pPr>
        <w:jc w:val="right"/>
        <w:bidi/>
      </w:pPr>
      <w:r>
        <w:rPr>
          <w:b w:val="0"/>
          <w:i w:val="0"/>
        </w:rPr>
        <w:t>٣١،٢٦٧،١٠٣</w:t>
      </w:r>
    </w:p>
    <w:p>
      <w:pPr>
        <w:jc w:val="right"/>
        <w:bidi/>
      </w:pPr>
      <w:r>
        <w:rPr>
          <w:b w:val="0"/>
          <w:i w:val="0"/>
        </w:rPr>
        <w:t>%1.</w:t>
      </w:r>
    </w:p>
    <w:p>
      <w:pPr>
        <w:jc w:val="right"/>
        <w:bidi/>
      </w:pPr>
      <w:r>
        <w:rPr>
          <w:b w:val="0"/>
          <w:i w:val="0"/>
        </w:rPr>
        <w:t>۸،۱۹۰۰۰۰۰</w:t>
      </w:r>
    </w:p>
    <w:p>
      <w:pPr>
        <w:jc w:val="right"/>
        <w:bidi/>
      </w:pPr>
      <w:r>
        <w:rPr>
          <w:b w:val="0"/>
          <w:i w:val="0"/>
        </w:rPr>
        <w:t>(٩٤٠٤٥٩)</w:t>
      </w:r>
    </w:p>
    <w:p>
      <w:pPr>
        <w:jc w:val="right"/>
        <w:bidi/>
      </w:pPr>
      <w:r>
        <w:rPr>
          <w:b w:val="0"/>
          <w:i w:val="0"/>
        </w:rPr>
        <w:t>(٣،٥٧٥،١٣٠)</w:t>
      </w:r>
    </w:p>
    <w:p>
      <w:pPr>
        <w:jc w:val="right"/>
        <w:bidi/>
      </w:pPr>
      <w:r>
        <w:rPr>
          <w:b w:val="0"/>
          <w:i w:val="0"/>
        </w:rPr>
        <w:t>٤،٥٢٠٠٤١١</w:t>
      </w:r>
    </w:p>
    <w:p>
      <w:pPr>
        <w:jc w:val="right"/>
        <w:bidi/>
      </w:pPr>
      <w:r>
        <w:rPr>
          <w:b w:val="0"/>
          <w:i w:val="0"/>
        </w:rPr>
        <w:t>١٢،٧١٥،٤٨٥</w:t>
      </w:r>
    </w:p>
    <w:p>
      <w:pPr>
        <w:jc w:val="right"/>
        <w:bidi/>
      </w:pPr>
      <w:r>
        <w:rPr>
          <w:b w:val="0"/>
          <w:i w:val="0"/>
        </w:rPr>
        <w:t>١٧،٢٣٥،٨٩٦</w:t>
      </w:r>
    </w:p>
    <w:p>
      <w:pPr>
        <w:jc w:val="right"/>
        <w:bidi/>
      </w:pPr>
      <w:r>
        <w:rPr>
          <w:b w:val="0"/>
          <w:i w:val="0"/>
        </w:rPr>
        <w:t>%9.</w:t>
      </w:r>
    </w:p>
    <w:p>
      <w:pPr>
        <w:jc w:val="right"/>
        <w:bidi/>
      </w:pPr>
      <w:r>
        <w:rPr>
          <w:b w:val="0"/>
          <w:i w:val="0"/>
        </w:rPr>
        <w:t>١٦،١٦٣،٨٧٤</w:t>
      </w:r>
    </w:p>
    <w:p>
      <w:pPr>
        <w:jc w:val="right"/>
        <w:bidi/>
      </w:pPr>
      <w:r>
        <w:rPr>
          <w:b w:val="0"/>
          <w:i w:val="0"/>
        </w:rPr>
        <w:t>(٢٧٣،٨٧٦، ٢٤( )٢٦،٥٧٦،١٢٦)</w:t>
      </w:r>
    </w:p>
    <w:p>
      <w:pPr>
        <w:jc w:val="right"/>
        <w:bidi/>
      </w:pPr>
      <w:r>
        <w:rPr>
          <w:b w:val="0"/>
          <w:i w:val="0"/>
        </w:rPr>
        <w:t>۲۱،۱۱۳ ،۸۷۲</w:t>
      </w:r>
    </w:p>
    <w:p>
      <w:pPr>
        <w:jc w:val="right"/>
        <w:bidi/>
      </w:pPr>
      <w:r>
        <w:rPr>
          <w:b w:val="0"/>
          <w:i w:val="0"/>
        </w:rPr>
        <w:t>٢١١،٤٣٣،٨٢٦</w:t>
      </w:r>
    </w:p>
    <w:p>
      <w:pPr>
        <w:jc w:val="right"/>
        <w:bidi/>
      </w:pPr>
      <w:r>
        <w:rPr>
          <w:b w:val="0"/>
          <w:i w:val="0"/>
        </w:rPr>
        <w:t>٢٣٢،٥٤٧،٦٩٨</w:t>
      </w:r>
    </w:p>
    <w:p>
      <w:pPr>
        <w:jc w:val="right"/>
        <w:bidi/>
      </w:pPr>
      <w:r>
        <w:rPr>
          <w:b w:val="0"/>
          <w:i w:val="0"/>
        </w:rPr>
        <w:t>%9.</w:t>
      </w:r>
    </w:p>
    <w:p>
      <w:pPr>
        <w:jc w:val="right"/>
        <w:bidi/>
      </w:pPr>
      <w:r>
        <w:rPr>
          <w:b w:val="0"/>
          <w:i w:val="0"/>
        </w:rPr>
        <w:t>إسم الشركة</w:t>
      </w:r>
    </w:p>
    <w:p>
      <w:pPr>
        <w:jc w:val="right"/>
        <w:bidi/>
      </w:pPr>
      <w:r>
        <w:rPr>
          <w:b w:val="0"/>
          <w:i w:val="0"/>
        </w:rPr>
        <w:t>ةيراقعلا لامعألل هفايضلا ةكرش</w:t>
      </w:r>
    </w:p>
    <w:p>
      <w:pPr>
        <w:jc w:val="right"/>
        <w:bidi/>
      </w:pPr>
      <w:r>
        <w:rPr>
          <w:b w:val="0"/>
          <w:i w:val="0"/>
        </w:rPr>
        <w:t>شركة مزرعة وادي فاطمه للدواجن</w:t>
      </w:r>
    </w:p>
    <w:p>
      <w:pPr>
        <w:jc w:val="right"/>
        <w:bidi/>
      </w:pPr>
      <w:r>
        <w:rPr>
          <w:b w:val="0"/>
          <w:i w:val="0"/>
        </w:rPr>
        <w:t>ينطولا ةنيحطلاو تايولحلا عنصم ةكرش</w:t>
      </w:r>
    </w:p>
    <w:p>
      <w:pPr>
        <w:jc w:val="right"/>
        <w:bidi/>
      </w:pPr>
      <w:r>
        <w:rPr>
          <w:b w:val="0"/>
          <w:i w:val="0"/>
        </w:rPr>
        <w:t>%۲</w:t>
      </w:r>
    </w:p>
    <w:p>
      <w:pPr>
        <w:jc w:val="right"/>
        <w:bidi/>
      </w:pPr>
      <w:r>
        <w:rPr>
          <w:b w:val="0"/>
          <w:i w:val="0"/>
        </w:rPr>
        <w:t>%9. ٣٦،٧٢٣،٥٢٢</w:t>
      </w:r>
    </w:p>
    <w:p>
      <w:pPr>
        <w:jc w:val="right"/>
        <w:bidi/>
      </w:pPr>
      <w:r>
        <w:rPr>
          <w:b w:val="0"/>
          <w:i w:val="0"/>
        </w:rPr>
        <w:t>%9.</w:t>
      </w:r>
    </w:p>
    <w:p>
      <w:pPr>
        <w:jc w:val="right"/>
        <w:bidi/>
      </w:pPr>
      <w:r>
        <w:rPr>
          <w:b w:val="0"/>
          <w:i w:val="0"/>
        </w:rPr>
        <w:t>شركة أحمد زيني للتموين والخدمات الغذائية 90%</w:t>
      </w:r>
    </w:p>
    <w:p>
      <w:pPr>
        <w:jc w:val="right"/>
        <w:bidi/>
      </w:pPr>
      <w:r>
        <w:rPr>
          <w:b w:val="0"/>
          <w:i w:val="0"/>
        </w:rPr>
        <w:t>فييكتلاو ءابرهكلل ينيز دمحأ ةكرش</w:t>
      </w:r>
    </w:p>
    <w:p>
      <w:pPr>
        <w:jc w:val="right"/>
        <w:bidi/>
      </w:pPr>
      <w:r>
        <w:rPr>
          <w:b w:val="0"/>
          <w:i w:val="0"/>
        </w:rPr>
        <w:t>ةيدوعسلا ةريمخلا ةكرش</w:t>
      </w:r>
    </w:p>
    <w:p>
      <w:pPr>
        <w:jc w:val="right"/>
        <w:bidi/>
      </w:pPr>
      <w:r>
        <w:rPr>
          <w:b w:val="0"/>
          <w:i w:val="0"/>
        </w:rPr>
        <w:t>تامدخلاو ةرادإلل ةينطولا ةكرشلا</w:t>
      </w:r>
    </w:p>
    <w:p>
      <w:pPr>
        <w:jc w:val="right"/>
        <w:bidi/>
      </w:pPr>
      <w:r>
        <w:rPr>
          <w:b w:val="0"/>
          <w:i w:val="0"/>
        </w:rPr>
        <w:t>1\*\*\*\*\*\*\*\*</w:t>
      </w:r>
    </w:p>
    <w:p>
      <w:pPr>
        <w:jc w:val="right"/>
        <w:bidi/>
      </w:pPr>
      <w:r>
        <w:rPr>
          <w:b w:val="0"/>
          <w:i w:val="0"/>
        </w:rPr>
        <w:t>٤،٥٣٠</w:t>
      </w:r>
    </w:p>
    <w:p>
      <w:pPr>
        <w:jc w:val="right"/>
        <w:bidi/>
      </w:pPr>
      <w:r>
        <w:rPr>
          <w:b w:val="0"/>
          <w:i w:val="0"/>
        </w:rPr>
        <w:t>(٢٢٥،٤١٧)</w:t>
      </w:r>
    </w:p>
    <w:p>
      <w:pPr>
        <w:jc w:val="right"/>
        <w:bidi/>
      </w:pPr>
      <w:r>
        <w:rPr>
          <w:b w:val="0"/>
          <w:i w:val="0"/>
        </w:rPr>
        <w:t>(٣٤,٥٨٤)</w:t>
      </w:r>
    </w:p>
    <w:p>
      <w:pPr>
        <w:jc w:val="right"/>
        <w:bidi/>
      </w:pPr>
      <w:r>
        <w:rPr>
          <w:b w:val="0"/>
          <w:i w:val="0"/>
        </w:rPr>
        <w:t>٧٤٤،٥٢٩</w:t>
      </w:r>
    </w:p>
    <w:p>
      <w:pPr>
        <w:jc w:val="right"/>
        <w:bidi/>
      </w:pPr>
      <w:r>
        <w:rPr>
          <w:b w:val="0"/>
          <w:i w:val="0"/>
        </w:rPr>
        <w:t>۲۰۸،۱۸۰</w:t>
      </w:r>
    </w:p>
    <w:p>
      <w:pPr>
        <w:jc w:val="right"/>
        <w:bidi/>
      </w:pPr>
      <w:r>
        <w:rPr>
          <w:b w:val="0"/>
          <w:i w:val="0"/>
        </w:rPr>
        <w:t>٩٥٢،٧٠٩</w:t>
      </w:r>
    </w:p>
    <w:p>
      <w:pPr>
        <w:jc w:val="right"/>
        <w:bidi/>
      </w:pPr>
      <w:r>
        <w:rPr>
          <w:b w:val="0"/>
          <w:i w:val="0"/>
        </w:rPr>
        <w:t>%0.</w:t>
      </w:r>
    </w:p>
    <w:p>
      <w:pPr>
        <w:jc w:val="right"/>
        <w:bidi/>
      </w:pPr>
      <w:r>
        <w:rPr>
          <w:b w:val="0"/>
          <w:i w:val="0"/>
        </w:rPr>
        <w:t>٢,٤٠٠،٠٠٠</w:t>
      </w:r>
    </w:p>
    <w:p>
      <w:pPr>
        <w:jc w:val="right"/>
        <w:bidi/>
      </w:pPr>
      <w:r>
        <w:rPr>
          <w:b w:val="0"/>
          <w:i w:val="0"/>
        </w:rPr>
        <w:t>(۷۷۷،۵۵۷)</w:t>
      </w:r>
    </w:p>
    <w:p>
      <w:pPr>
        <w:jc w:val="right"/>
        <w:bidi/>
      </w:pPr>
      <w:r>
        <w:rPr>
          <w:b w:val="0"/>
          <w:i w:val="0"/>
        </w:rPr>
        <w:t>٦٠٠٦٨,٩٦٠</w:t>
      </w:r>
    </w:p>
    <w:p>
      <w:pPr>
        <w:jc w:val="right"/>
        <w:bidi/>
      </w:pPr>
      <w:r>
        <w:rPr>
          <w:b w:val="0"/>
          <w:i w:val="0"/>
        </w:rPr>
        <w:t>٧،٦٩١،٤٠٣</w:t>
      </w:r>
    </w:p>
    <w:p>
      <w:pPr>
        <w:jc w:val="right"/>
        <w:bidi/>
      </w:pPr>
      <w:r>
        <w:rPr>
          <w:b w:val="0"/>
          <w:i w:val="0"/>
        </w:rPr>
        <w:t>٨،٧٦٧،٠١٣</w:t>
      </w:r>
    </w:p>
    <w:p>
      <w:pPr>
        <w:jc w:val="right"/>
        <w:bidi/>
      </w:pPr>
      <w:r>
        <w:rPr>
          <w:b w:val="0"/>
          <w:i w:val="0"/>
        </w:rPr>
        <w:t>١٦،٤٥٨,٤١٦</w:t>
      </w:r>
    </w:p>
    <w:p>
      <w:pPr>
        <w:jc w:val="right"/>
        <w:bidi/>
      </w:pPr>
      <w:r>
        <w:rPr>
          <w:b w:val="0"/>
          <w:i w:val="0"/>
        </w:rPr>
        <w:t>%7</w:t>
      </w:r>
    </w:p>
    <w:p>
      <w:pPr>
        <w:jc w:val="right"/>
        <w:bidi/>
      </w:pPr>
      <w:r>
        <w:rPr>
          <w:b w:val="0"/>
          <w:i w:val="0"/>
        </w:rPr>
        <w:t>شركة أحمد زيني سودكسو للتموين</w:t>
      </w:r>
    </w:p>
    <w:p>
      <w:pPr>
        <w:jc w:val="right"/>
        <w:bidi/>
      </w:pPr>
      <w:r>
        <w:rPr>
          <w:b w:val="0"/>
          <w:i w:val="0"/>
        </w:rPr>
        <w:t>ءاوهلا فييكتل نكياد ينيزو رابآ ةكرش</w:t>
      </w:r>
    </w:p>
    <w:p>
      <w:pPr>
        <w:jc w:val="right"/>
        <w:bidi/>
      </w:pPr>
      <w:r>
        <w:rPr>
          <w:b w:val="0"/>
          <w:i w:val="0"/>
        </w:rPr>
        <w:t>۹،۰۰۰،۰۰۰</w:t>
      </w:r>
    </w:p>
    <w:p>
      <w:pPr>
        <w:jc w:val="right"/>
        <w:bidi/>
      </w:pPr>
      <w:r>
        <w:rPr>
          <w:b w:val="0"/>
          <w:i w:val="0"/>
        </w:rPr>
        <w:t>(٣٦٥٠٦٠٠٠٩( )٤٢٨،٥٧٠)</w:t>
      </w:r>
    </w:p>
    <w:p>
      <w:pPr>
        <w:jc w:val="right"/>
        <w:bidi/>
      </w:pPr>
      <w:r>
        <w:rPr>
          <w:b w:val="0"/>
          <w:i w:val="0"/>
        </w:rPr>
        <w:t>\-</w:t>
      </w:r>
    </w:p>
    <w:p>
      <w:pPr>
        <w:jc w:val="right"/>
        <w:bidi/>
      </w:pPr>
      <w:r>
        <w:rPr>
          <w:b w:val="0"/>
          <w:i w:val="0"/>
        </w:rPr>
        <w:t>(٢٧،٩٣٤،٥٧٩)</w:t>
      </w:r>
    </w:p>
    <w:p>
      <w:pPr>
        <w:jc w:val="right"/>
        <w:bidi/>
      </w:pPr>
      <w:r>
        <w:rPr>
          <w:b w:val="0"/>
          <w:i w:val="0"/>
        </w:rPr>
        <w:t>٦٦٣،٧٥٠</w:t>
      </w:r>
    </w:p>
    <w:p>
      <w:pPr>
        <w:jc w:val="right"/>
        <w:bidi/>
      </w:pPr>
      <w:r>
        <w:rPr>
          <w:b w:val="0"/>
          <w:i w:val="0"/>
        </w:rPr>
        <w:t>٤٠,٧٧٥,٩٥١</w:t>
      </w:r>
    </w:p>
    <w:p>
      <w:pPr>
        <w:jc w:val="right"/>
        <w:bidi/>
      </w:pPr>
      <w:r>
        <w:rPr>
          <w:b w:val="0"/>
          <w:i w:val="0"/>
        </w:rPr>
        <w:t>١٣،٥٠٥،١٢٢</w:t>
      </w:r>
    </w:p>
    <w:p>
      <w:pPr>
        <w:jc w:val="right"/>
        <w:bidi/>
      </w:pPr>
      <w:r>
        <w:rPr>
          <w:b w:val="0"/>
          <w:i w:val="0"/>
        </w:rPr>
        <w:t>%9.</w:t>
      </w:r>
    </w:p>
    <w:p>
      <w:pPr>
        <w:jc w:val="right"/>
        <w:bidi/>
      </w:pPr>
      <w:r>
        <w:rPr>
          <w:b w:val="0"/>
          <w:i w:val="0"/>
        </w:rPr>
        <w:t>٣٥١،٢٥٤،٢٩٩</w:t>
      </w:r>
    </w:p>
    <w:p>
      <w:pPr>
        <w:jc w:val="right"/>
        <w:bidi/>
      </w:pPr>
      <w:r>
        <w:rPr>
          <w:b w:val="0"/>
          <w:i w:val="0"/>
        </w:rPr>
        <w:t>٢٧،٣٩٧٠٤٤٧</w:t>
      </w:r>
    </w:p>
    <w:p>
      <w:pPr>
        <w:jc w:val="right"/>
        <w:bidi/>
      </w:pPr>
      <w:r>
        <w:rPr>
          <w:b w:val="0"/>
          <w:i w:val="0"/>
        </w:rPr>
        <w:t>(۵۱،۹۵۱،۱۸۹) (٢٤،٣٠٨,٤٦٠ ) ۳۰۲،۳۹۲،۰۹۷</w:t>
      </w:r>
    </w:p>
    <w:p>
      <w:pPr>
        <w:jc w:val="right"/>
        <w:bidi/>
      </w:pPr>
      <w:r>
        <w:rPr>
          <w:b w:val="0"/>
          <w:i w:val="0"/>
        </w:rPr>
        <w:t>۱۰۰۱٤،٧٥٠</w:t>
      </w:r>
    </w:p>
    <w:p>
      <w:pPr>
        <w:jc w:val="right"/>
        <w:bidi/>
      </w:pPr>
      <w:r>
        <w:rPr>
          <w:b w:val="0"/>
          <w:i w:val="0"/>
        </w:rPr>
        <w:t>٧٤٤،٢١٨،٩٩١</w:t>
      </w:r>
    </w:p>
    <w:p>
      <w:pPr>
        <w:jc w:val="right"/>
        <w:bidi/>
      </w:pPr>
      <w:r>
        <w:rPr>
          <w:b w:val="0"/>
          <w:i w:val="0"/>
        </w:rPr>
        <w:t>١،٠٤٧،٦٢٥،٨٣٨</w:t>
      </w:r>
    </w:p>
    <w:p>
      <w:pPr>
        <w:jc w:val="right"/>
        <w:bidi/>
      </w:pPr>
      <w:r>
        <w:rPr>
          <w:b w:val="0"/>
          <w:i w:val="0"/>
        </w:rPr>
        <w:t>ةيئاذغلا تاعانصلل انيتروك ةكرش</w:t>
      </w:r>
    </w:p>
    <w:p>
      <w:pPr>
        <w:jc w:val="right"/>
        <w:bidi/>
      </w:pPr>
      <w:r>
        <w:rPr>
          <w:b w:val="0"/>
          <w:i w:val="0"/>
        </w:rPr>
        <w:t>عومجملا</w:t>
      </w:r>
    </w:p>
    <w:p>
      <w:pPr>
        <w:jc w:val="right"/>
        <w:bidi/>
      </w:pPr>
      <w:r>
        <w:rPr>
          <w:b w:val="0"/>
          <w:i w:val="0"/>
        </w:rPr>
        <w:t>\-^-</w:t>
      </w:r>
    </w:p>
    <w:p>
      <w:pPr>
        <w:jc w:val="right"/>
        <w:bidi/>
      </w:pPr>
      <w:r>
        <w:rPr>
          <w:b w:val="0"/>
          <w:i w:val="0"/>
        </w:rPr>
        <w:t>ممتلكات ومعدات - بالصافي يتألف هذا البند مما يلي :-</w:t>
      </w:r>
    </w:p>
    <w:p>
      <w:pPr>
        <w:jc w:val="right"/>
        <w:bidi/>
      </w:pPr>
      <w:r>
        <w:rPr>
          <w:b w:val="0"/>
          <w:i w:val="0"/>
        </w:rPr>
        <w:t>ةفلكتلا</w:t>
      </w:r>
    </w:p>
    <w:p>
      <w:pPr>
        <w:jc w:val="right"/>
        <w:bidi/>
      </w:pPr>
      <w:r>
        <w:rPr>
          <w:b w:val="0"/>
          <w:i w:val="0"/>
        </w:rPr>
        <w:t>ةنسلا / ةرتفلا ةيادب يف ديصرلا</w:t>
      </w:r>
    </w:p>
    <w:p>
      <w:pPr>
        <w:jc w:val="right"/>
        <w:bidi/>
      </w:pPr>
      <w:r>
        <w:rPr>
          <w:b w:val="0"/>
          <w:i w:val="0"/>
        </w:rPr>
        <w:t>ةنسلا / ةرتفلا لالخ تافاضإ</w:t>
      </w:r>
    </w:p>
    <w:p>
      <w:pPr>
        <w:jc w:val="right"/>
        <w:bidi/>
      </w:pPr>
      <w:r>
        <w:rPr>
          <w:b w:val="0"/>
          <w:i w:val="0"/>
        </w:rPr>
        <w:t>ةنسلا / ةرتفلا ةياهن يف ديصرلا ءاكرشلا نيب ةبساحملا ءارجإ ضارغأل تاليدعت</w:t>
      </w:r>
    </w:p>
    <w:p>
      <w:pPr>
        <w:jc w:val="right"/>
        <w:bidi/>
      </w:pPr>
      <w:r>
        <w:rPr>
          <w:b w:val="0"/>
          <w:i w:val="0"/>
        </w:rPr>
        <w:t>مكارتملا كالهتسإلا</w:t>
      </w:r>
    </w:p>
    <w:p>
      <w:pPr>
        <w:jc w:val="right"/>
        <w:bidi/>
      </w:pPr>
      <w:r>
        <w:rPr>
          <w:b w:val="0"/>
          <w:i w:val="0"/>
        </w:rPr>
        <w:t>ةنسلا / ةرتفلا ةيادب يف ديصرلا</w:t>
      </w:r>
    </w:p>
    <w:p>
      <w:pPr>
        <w:jc w:val="right"/>
        <w:bidi/>
      </w:pPr>
      <w:r>
        <w:rPr>
          <w:b w:val="0"/>
          <w:i w:val="0"/>
        </w:rPr>
        <w:t>ةنسلا / ةرتفلا لالخ تافاضإ</w:t>
      </w:r>
    </w:p>
    <w:p>
      <w:pPr>
        <w:jc w:val="right"/>
        <w:bidi/>
      </w:pPr>
      <w:r>
        <w:rPr>
          <w:b w:val="0"/>
          <w:i w:val="0"/>
        </w:rPr>
        <w:t>ةيرتفدلا ةميقلا يفاص ةنسلا / ةرتفلا ةياهن يف ديصرلا ءاكرشلا نيب ةبساحملا ءارجإ ضارغأل تاليدعت</w:t>
      </w:r>
    </w:p>
    <w:p>
      <w:pPr>
        <w:jc w:val="right"/>
        <w:bidi/>
      </w:pPr>
      <w:r>
        <w:rPr>
          <w:b w:val="0"/>
          <w:i w:val="0"/>
        </w:rPr>
        <w:t>الرصيد قبل التعديلات كما في ٣٠ ربيع الثاني ١٤٣٢هـ الرصيد بعد التعديلات كما في ٣٠ ربيع الثاني ١٤٣٢هـ الرصيد كما في ٣٠ ذو الحجة ١٤٣١هـ</w:t>
      </w:r>
    </w:p>
    <w:p>
      <w:pPr>
        <w:jc w:val="right"/>
        <w:bidi/>
      </w:pPr>
      <w:r>
        <w:rPr>
          <w:b w:val="0"/>
          <w:i w:val="0"/>
        </w:rPr>
        <w:t>قروض وتسهيلات بنكية</w:t>
      </w:r>
    </w:p>
    <w:p>
      <w:pPr>
        <w:jc w:val="right"/>
        <w:bidi/>
      </w:pPr>
      <w:r>
        <w:rPr>
          <w:b w:val="0"/>
          <w:i w:val="0"/>
        </w:rPr>
        <w:t>سيارات ريال سعودي</w:t>
      </w:r>
    </w:p>
    <w:p>
      <w:pPr>
        <w:jc w:val="right"/>
        <w:bidi/>
      </w:pPr>
      <w:r>
        <w:rPr>
          <w:b w:val="0"/>
          <w:i w:val="0"/>
        </w:rPr>
        <w:t>أثاث ومفروشات ريال سعودي</w:t>
      </w:r>
    </w:p>
    <w:p>
      <w:pPr>
        <w:jc w:val="right"/>
        <w:bidi/>
      </w:pPr>
      <w:r>
        <w:rPr>
          <w:b w:val="0"/>
          <w:i w:val="0"/>
        </w:rPr>
        <w:t>٦٠٩,٦٠٣</w:t>
      </w:r>
    </w:p>
    <w:p>
      <w:pPr>
        <w:jc w:val="right"/>
        <w:bidi/>
      </w:pPr>
      <w:r>
        <w:rPr>
          <w:b w:val="0"/>
          <w:i w:val="0"/>
        </w:rPr>
        <w:t>(٤٦٦٠٠٠٠)</w:t>
      </w:r>
    </w:p>
    <w:p>
      <w:pPr>
        <w:jc w:val="right"/>
        <w:bidi/>
      </w:pPr>
      <w:r>
        <w:rPr>
          <w:b w:val="0"/>
          <w:i w:val="0"/>
        </w:rPr>
        <w:t>١٤٣،٦٠٣</w:t>
      </w:r>
    </w:p>
    <w:p>
      <w:pPr>
        <w:jc w:val="right"/>
        <w:bidi/>
      </w:pPr>
      <w:r>
        <w:rPr>
          <w:b w:val="0"/>
          <w:i w:val="0"/>
        </w:rPr>
        <w:t>٣٢٤،٤٠١</w:t>
      </w:r>
    </w:p>
    <w:p>
      <w:pPr>
        <w:jc w:val="right"/>
        <w:bidi/>
      </w:pPr>
      <w:r>
        <w:rPr>
          <w:b w:val="0"/>
          <w:i w:val="0"/>
        </w:rPr>
        <w:t>...A..</w:t>
      </w:r>
    </w:p>
    <w:p>
      <w:pPr>
        <w:jc w:val="right"/>
        <w:bidi/>
      </w:pPr>
      <w:r>
        <w:rPr>
          <w:b w:val="0"/>
          <w:i w:val="0"/>
        </w:rPr>
        <w:t>(۳۰۳۰۸۷۱)</w:t>
      </w:r>
    </w:p>
    <w:p>
      <w:pPr>
        <w:jc w:val="right"/>
        <w:bidi/>
      </w:pPr>
      <w:r>
        <w:rPr>
          <w:b w:val="0"/>
          <w:i w:val="0"/>
        </w:rPr>
        <w:t>۷۱،۳۳۰</w:t>
      </w:r>
    </w:p>
    <w:p>
      <w:pPr>
        <w:jc w:val="right"/>
        <w:bidi/>
      </w:pPr>
      <w:r>
        <w:rPr>
          <w:b w:val="0"/>
          <w:i w:val="0"/>
        </w:rPr>
        <w:t>١٦٣،٢١٢</w:t>
      </w:r>
    </w:p>
    <w:p>
      <w:pPr>
        <w:jc w:val="right"/>
        <w:bidi/>
      </w:pPr>
      <w:r>
        <w:rPr>
          <w:b w:val="0"/>
          <w:i w:val="0"/>
        </w:rPr>
        <w:t>٤،٤٠٥</w:t>
      </w:r>
    </w:p>
    <w:p>
      <w:pPr>
        <w:jc w:val="right"/>
        <w:bidi/>
      </w:pPr>
      <w:r>
        <w:rPr>
          <w:b w:val="0"/>
          <w:i w:val="0"/>
        </w:rPr>
        <w:t>المجموع ريال سعودي</w:t>
      </w:r>
    </w:p>
    <w:p>
      <w:pPr>
        <w:jc w:val="right"/>
        <w:bidi/>
      </w:pPr>
      <w:r>
        <w:rPr>
          <w:b w:val="0"/>
          <w:i w:val="0"/>
        </w:rPr>
        <w:t>۷۷۲،۸۱٥</w:t>
      </w:r>
    </w:p>
    <w:p>
      <w:pPr>
        <w:jc w:val="right"/>
        <w:bidi/>
      </w:pPr>
      <w:r>
        <w:rPr>
          <w:b w:val="0"/>
          <w:i w:val="0"/>
        </w:rPr>
        <w:t>٤٠٤٠٥</w:t>
      </w:r>
    </w:p>
    <w:p>
      <w:pPr>
        <w:jc w:val="right"/>
        <w:bidi/>
      </w:pPr>
      <w:r>
        <w:rPr>
          <w:b w:val="0"/>
          <w:i w:val="0"/>
        </w:rPr>
        <w:t>(617)</w:t>
      </w:r>
    </w:p>
    <w:p>
      <w:pPr>
        <w:jc w:val="right"/>
        <w:bidi/>
      </w:pPr>
      <w:r>
        <w:rPr>
          <w:b w:val="0"/>
          <w:i w:val="0"/>
        </w:rPr>
        <w:t>٣١١،٢٢٠</w:t>
      </w:r>
    </w:p>
    <w:p>
      <w:pPr>
        <w:jc w:val="right"/>
        <w:bidi/>
      </w:pPr>
      <w:r>
        <w:rPr>
          <w:b w:val="0"/>
          <w:i w:val="0"/>
        </w:rPr>
        <w:t>١٦٧،٦١٧</w:t>
      </w:r>
    </w:p>
    <w:p>
      <w:pPr>
        <w:jc w:val="right"/>
        <w:bidi/>
      </w:pPr>
      <w:r>
        <w:rPr>
          <w:b w:val="0"/>
          <w:i w:val="0"/>
        </w:rPr>
        <w:t>٤٠٠.٠٦٧</w:t>
      </w:r>
    </w:p>
    <w:p>
      <w:pPr>
        <w:jc w:val="right"/>
        <w:bidi/>
      </w:pPr>
      <w:r>
        <w:rPr>
          <w:b w:val="0"/>
          <w:i w:val="0"/>
        </w:rPr>
        <w:t>٦٧,٤٣٩</w:t>
      </w:r>
    </w:p>
    <w:p>
      <w:pPr>
        <w:jc w:val="right"/>
        <w:bidi/>
      </w:pPr>
      <w:r>
        <w:rPr>
          <w:b w:val="0"/>
          <w:i w:val="0"/>
        </w:rPr>
        <w:t>٧٥،٦٦٦</w:t>
      </w:r>
    </w:p>
    <w:p>
      <w:pPr>
        <w:jc w:val="right"/>
        <w:bidi/>
      </w:pPr>
      <w:r>
        <w:rPr>
          <w:b w:val="0"/>
          <w:i w:val="0"/>
        </w:rPr>
        <w:t>٦٣٩، ١٦</w:t>
      </w:r>
    </w:p>
    <w:p>
      <w:pPr>
        <w:jc w:val="right"/>
        <w:bidi/>
      </w:pPr>
      <w:r>
        <w:rPr>
          <w:b w:val="0"/>
          <w:i w:val="0"/>
        </w:rPr>
        <w:t>(۳۰۳۸۷۱)</w:t>
      </w:r>
    </w:p>
    <w:p>
      <w:pPr>
        <w:jc w:val="right"/>
        <w:bidi/>
      </w:pPr>
      <w:r>
        <w:rPr>
          <w:b w:val="0"/>
          <w:i w:val="0"/>
        </w:rPr>
        <w:t>١٦٣،٦٣٥</w:t>
      </w:r>
    </w:p>
    <w:p>
      <w:pPr>
        <w:jc w:val="right"/>
        <w:bidi/>
      </w:pPr>
      <w:r>
        <w:rPr>
          <w:b w:val="0"/>
          <w:i w:val="0"/>
        </w:rPr>
        <w:t>٩٢،٣٠٥</w:t>
      </w:r>
    </w:p>
    <w:p>
      <w:pPr>
        <w:jc w:val="right"/>
        <w:bidi/>
      </w:pPr>
      <w:r>
        <w:rPr>
          <w:b w:val="0"/>
          <w:i w:val="0"/>
        </w:rPr>
        <w:t>٣٠٩،٧١٤</w:t>
      </w:r>
    </w:p>
    <w:p>
      <w:pPr>
        <w:jc w:val="right"/>
        <w:bidi/>
      </w:pPr>
      <w:r>
        <w:rPr>
          <w:b w:val="0"/>
          <w:i w:val="0"/>
        </w:rPr>
        <w:t>١٤٧،٥٨٥</w:t>
      </w:r>
    </w:p>
    <w:p>
      <w:pPr>
        <w:jc w:val="right"/>
        <w:bidi/>
      </w:pPr>
      <w:r>
        <w:rPr>
          <w:b w:val="0"/>
          <w:i w:val="0"/>
        </w:rPr>
        <w:t>٣٧٢،٧٤٨</w:t>
      </w:r>
    </w:p>
    <w:p>
      <w:pPr>
        <w:jc w:val="right"/>
        <w:bidi/>
      </w:pPr>
      <w:r>
        <w:rPr>
          <w:b w:val="0"/>
          <w:i w:val="0"/>
        </w:rPr>
        <w:t>٧٥،٣١٢</w:t>
      </w:r>
    </w:p>
    <w:p>
      <w:pPr>
        <w:jc w:val="right"/>
        <w:bidi/>
      </w:pPr>
      <w:r>
        <w:rPr>
          <w:b w:val="0"/>
          <w:i w:val="0"/>
        </w:rPr>
        <w:t>٧٥،٣١٢</w:t>
      </w:r>
    </w:p>
    <w:p>
      <w:pPr>
        <w:jc w:val="right"/>
        <w:bidi/>
      </w:pPr>
      <w:r>
        <w:rPr>
          <w:b w:val="0"/>
          <w:i w:val="0"/>
        </w:rPr>
        <w:t>٨٧،٥٤٦</w:t>
      </w:r>
    </w:p>
    <w:p>
      <w:pPr>
        <w:jc w:val="right"/>
        <w:bidi/>
      </w:pPr>
      <w:r>
        <w:rPr>
          <w:b w:val="0"/>
          <w:i w:val="0"/>
        </w:rPr>
        <w:t>٢٣٤٠٤٠٢</w:t>
      </w:r>
    </w:p>
    <w:p>
      <w:pPr>
        <w:jc w:val="right"/>
        <w:bidi/>
      </w:pPr>
      <w:r>
        <w:rPr>
          <w:b w:val="0"/>
          <w:i w:val="0"/>
        </w:rPr>
        <w:t>۷۲،۲۷۳</w:t>
      </w:r>
    </w:p>
    <w:p>
      <w:pPr>
        <w:jc w:val="right"/>
        <w:bidi/>
      </w:pPr>
      <w:r>
        <w:rPr>
          <w:b w:val="0"/>
          <w:i w:val="0"/>
        </w:rPr>
        <w:t>٢٨٥،٢٠٢</w:t>
      </w:r>
    </w:p>
    <w:p>
      <w:pPr>
        <w:jc w:val="right"/>
        <w:bidi/>
      </w:pPr>
      <w:r>
        <w:rPr>
          <w:b w:val="0"/>
          <w:i w:val="0"/>
        </w:rPr>
        <w:t>لدى الشركة قروض وتسهيلات بنكية من بنك محلي بضمان سند لأمر معتمد من الشركاء.</w:t>
      </w:r>
    </w:p>
    <w:p>
      <w:pPr>
        <w:jc w:val="right"/>
        <w:bidi/>
      </w:pPr>
      <w:r>
        <w:rPr>
          <w:b w:val="0"/>
          <w:i w:val="0"/>
        </w:rPr>
        <w:t>كما في ٣٠ ربيع الثاني كما في ٣٠ ذو الحجة</w:t>
      </w:r>
    </w:p>
    <w:p>
      <w:pPr>
        <w:jc w:val="right"/>
        <w:bidi/>
      </w:pPr>
      <w:r>
        <w:rPr>
          <w:b w:val="0"/>
          <w:i w:val="0"/>
        </w:rPr>
        <w:t>١٤</w:t>
      </w:r>
    </w:p>
    <w:p>
      <w:pPr>
        <w:jc w:val="right"/>
        <w:bidi/>
      </w:pPr>
      <w:r>
        <w:rPr>
          <w:b w:val="0"/>
          <w:i w:val="0"/>
        </w:rPr>
        <w:t>١٤</w:t>
      </w:r>
    </w:p>
    <w:p>
      <w:pPr>
        <w:jc w:val="right"/>
        <w:bidi/>
      </w:pPr>
      <w:r>
        <w:rPr>
          <w:b w:val="0"/>
          <w:i w:val="0"/>
        </w:rPr>
        <w:t>\+</w:t>
      </w:r>
    </w:p>
    <w:p>
      <w:pPr>
        <w:jc w:val="right"/>
        <w:bidi/>
      </w:pPr>
      <w:r>
        <w:rPr>
          <w:b w:val="0"/>
          <w:i w:val="0"/>
        </w:rPr>
        <w:t>۲</w:t>
      </w:r>
    </w:p>
    <w:p>
      <w:pPr>
        <w:jc w:val="right"/>
        <w:bidi/>
      </w:pPr>
      <w:r>
        <w:rPr>
          <w:b w:val="0"/>
          <w:i w:val="0"/>
        </w:rPr>
        <w:t>\-9</w:t>
      </w:r>
    </w:p>
    <w:p>
      <w:pPr>
        <w:jc w:val="right"/>
        <w:bidi/>
      </w:pPr>
      <w:r>
        <w:rPr>
          <w:b w:val="0"/>
          <w:i w:val="0"/>
        </w:rPr>
        <w:t>ةيئاذغلا تامدخلاو نيومتلل ينيز دمحأ ةكر ينطولا ةنيحطلاو تايولحلا عنصم ةكرش نجاودلل همطاف يداو ةعرزم ةكرش ةيراقعلا لامعألل هفايضلا ةكرش :- يلي امم دنبلا اذه فلأتي ةعباتلا تاكرشلا ىراج 11</w:t>
      </w:r>
    </w:p>
    <w:p>
      <w:pPr>
        <w:jc w:val="right"/>
        <w:bidi/>
      </w:pPr>
      <w:r>
        <w:rPr>
          <w:b w:val="0"/>
          <w:i w:val="0"/>
        </w:rPr>
        <w:t>شر</w:t>
      </w:r>
    </w:p>
    <w:p>
      <w:pPr>
        <w:jc w:val="right"/>
        <w:bidi/>
      </w:pPr>
      <w:r>
        <w:rPr>
          <w:b w:val="0"/>
          <w:i w:val="0"/>
        </w:rPr>
        <w:t>فيكتلاو ءابرهكلل ينيز دمحأ ةكرش</w:t>
      </w:r>
    </w:p>
    <w:p>
      <w:pPr>
        <w:jc w:val="right"/>
        <w:bidi/>
      </w:pPr>
      <w:r>
        <w:rPr>
          <w:b w:val="0"/>
          <w:i w:val="0"/>
        </w:rPr>
        <w:t>ةيدوعسلا ةريمخلا ةكرش</w:t>
      </w:r>
    </w:p>
    <w:p>
      <w:pPr>
        <w:jc w:val="right"/>
        <w:bidi/>
      </w:pPr>
      <w:r>
        <w:rPr>
          <w:b w:val="0"/>
          <w:i w:val="0"/>
        </w:rPr>
        <w:t>طبيعة المعاملات</w:t>
      </w:r>
    </w:p>
    <w:p>
      <w:pPr>
        <w:jc w:val="right"/>
        <w:bidi/>
      </w:pPr>
      <w:r>
        <w:rPr>
          <w:b w:val="0"/>
          <w:i w:val="0"/>
        </w:rPr>
        <w:t>مدین (دائن) ريال سعودي</w:t>
      </w:r>
    </w:p>
    <w:p>
      <w:pPr>
        <w:jc w:val="right"/>
        <w:bidi/>
      </w:pPr>
      <w:r>
        <w:rPr>
          <w:b w:val="0"/>
          <w:i w:val="0"/>
        </w:rPr>
        <w:t>مدین (دائن) ريال سعودي</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الشركة الوطنية للادارة والخدمات</w:t>
      </w:r>
    </w:p>
    <w:p>
      <w:pPr>
        <w:jc w:val="right"/>
        <w:bidi/>
      </w:pPr>
      <w:r>
        <w:rPr>
          <w:b w:val="0"/>
          <w:i w:val="0"/>
        </w:rPr>
        <w:t>تمويلية</w:t>
      </w:r>
    </w:p>
    <w:p>
      <w:pPr>
        <w:jc w:val="right"/>
        <w:bidi/>
      </w:pPr>
      <w:r>
        <w:rPr>
          <w:b w:val="0"/>
          <w:i w:val="0"/>
        </w:rPr>
        <w:t>شركة أحمد زيني سودكسو للتموين</w:t>
      </w:r>
    </w:p>
    <w:p>
      <w:pPr>
        <w:jc w:val="right"/>
        <w:bidi/>
      </w:pPr>
      <w:r>
        <w:rPr>
          <w:b w:val="0"/>
          <w:i w:val="0"/>
        </w:rPr>
        <w:t>تمويلية</w:t>
      </w:r>
    </w:p>
    <w:p>
      <w:pPr>
        <w:jc w:val="right"/>
        <w:bidi/>
      </w:pPr>
      <w:r>
        <w:rPr>
          <w:b w:val="0"/>
          <w:i w:val="0"/>
        </w:rPr>
        <w:t>تمويلية</w:t>
      </w:r>
    </w:p>
    <w:p>
      <w:pPr>
        <w:jc w:val="right"/>
        <w:bidi/>
      </w:pPr>
      <w:r>
        <w:rPr>
          <w:b w:val="0"/>
          <w:i w:val="0"/>
        </w:rPr>
        <w:t>(١٠٦٨٤،٥٨٩)</w:t>
      </w:r>
    </w:p>
    <w:p>
      <w:pPr>
        <w:jc w:val="right"/>
        <w:bidi/>
      </w:pPr>
      <w:r>
        <w:rPr>
          <w:b w:val="0"/>
          <w:i w:val="0"/>
        </w:rPr>
        <w:t>٢٢٧،١٧٦</w:t>
      </w:r>
    </w:p>
    <w:p>
      <w:pPr>
        <w:jc w:val="right"/>
        <w:bidi/>
      </w:pPr>
      <w:r>
        <w:rPr>
          <w:b w:val="0"/>
          <w:i w:val="0"/>
        </w:rPr>
        <w:t>(۱۷،۳۳۳،۲۳۹)</w:t>
      </w:r>
    </w:p>
    <w:p>
      <w:pPr>
        <w:jc w:val="right"/>
        <w:bidi/>
      </w:pPr>
      <w:r>
        <w:rPr>
          <w:b w:val="0"/>
          <w:i w:val="0"/>
        </w:rPr>
        <w:t>(٢،٦٣٥،٢٠٠)</w:t>
      </w:r>
    </w:p>
    <w:p>
      <w:pPr>
        <w:jc w:val="right"/>
        <w:bidi/>
      </w:pPr>
      <w:r>
        <w:rPr>
          <w:b w:val="0"/>
          <w:i w:val="0"/>
        </w:rPr>
        <w:t>(١٦،٤٨٣،٨٥٣)</w:t>
      </w:r>
    </w:p>
    <w:p>
      <w:pPr>
        <w:jc w:val="right"/>
        <w:bidi/>
      </w:pPr>
      <w:r>
        <w:rPr>
          <w:b w:val="0"/>
          <w:i w:val="0"/>
        </w:rPr>
        <w:t>١٢،٠٦٦،٨١٥</w:t>
      </w:r>
    </w:p>
    <w:p>
      <w:pPr>
        <w:jc w:val="right"/>
        <w:bidi/>
      </w:pPr>
      <w:r>
        <w:rPr>
          <w:b w:val="0"/>
          <w:i w:val="0"/>
        </w:rPr>
        <w:t>٨،٩٩٠،٤١٦</w:t>
      </w:r>
    </w:p>
    <w:p>
      <w:pPr>
        <w:jc w:val="right"/>
        <w:bidi/>
      </w:pPr>
      <w:r>
        <w:rPr>
          <w:b w:val="0"/>
          <w:i w:val="0"/>
        </w:rPr>
        <w:t>(١٢,٥٦٢،٧٨٣)</w:t>
      </w:r>
    </w:p>
    <w:p>
      <w:pPr>
        <w:jc w:val="right"/>
        <w:bidi/>
      </w:pPr>
      <w:r>
        <w:rPr>
          <w:b w:val="0"/>
          <w:i w:val="0"/>
        </w:rPr>
        <w:t>(٣،٠٢٦،٩٧٢)</w:t>
      </w:r>
    </w:p>
    <w:p>
      <w:pPr>
        <w:jc w:val="right"/>
        <w:bidi/>
      </w:pPr>
      <w:r>
        <w:rPr>
          <w:b w:val="0"/>
          <w:i w:val="0"/>
        </w:rPr>
        <w:t>(٣،٨٧١،٦٨٤)</w:t>
      </w:r>
    </w:p>
    <w:p>
      <w:pPr>
        <w:jc w:val="right"/>
        <w:bidi/>
      </w:pPr>
      <w:r>
        <w:rPr>
          <w:b w:val="0"/>
          <w:i w:val="0"/>
        </w:rPr>
        <w:t>(٣،٨٧١،٦٨٤)</w:t>
      </w:r>
    </w:p>
    <w:p>
      <w:pPr>
        <w:jc w:val="right"/>
        <w:bidi/>
      </w:pPr>
      <w:r>
        <w:rPr>
          <w:b w:val="0"/>
          <w:i w:val="0"/>
        </w:rPr>
        <w:t>(9.077.AAA)</w:t>
      </w:r>
    </w:p>
    <w:p>
      <w:pPr>
        <w:jc w:val="right"/>
        <w:bidi/>
      </w:pPr>
      <w:r>
        <w:rPr>
          <w:b w:val="0"/>
          <w:i w:val="0"/>
        </w:rPr>
        <w:t>٩٧٣، ١٦،٩٦٠</w:t>
      </w:r>
    </w:p>
    <w:p>
      <w:pPr>
        <w:jc w:val="right"/>
        <w:bidi/>
      </w:pPr>
      <w:r>
        <w:rPr>
          <w:b w:val="0"/>
          <w:i w:val="0"/>
        </w:rPr>
        <w:t>٢،٢٠٠</w:t>
      </w:r>
    </w:p>
    <w:p>
      <w:pPr>
        <w:jc w:val="right"/>
        <w:bidi/>
      </w:pPr>
      <w:r>
        <w:rPr>
          <w:b w:val="0"/>
          <w:i w:val="0"/>
        </w:rPr>
        <w:t>(1.740.TAR)</w:t>
      </w:r>
    </w:p>
    <w:p>
      <w:pPr>
        <w:jc w:val="right"/>
        <w:bidi/>
      </w:pPr>
      <w:r>
        <w:rPr>
          <w:b w:val="0"/>
          <w:i w:val="0"/>
        </w:rPr>
        <w:t>(٢٧٣،١٣٤) (١٦،٤٣٠,٧٢٩)</w:t>
      </w:r>
    </w:p>
    <w:p>
      <w:pPr>
        <w:jc w:val="right"/>
        <w:bidi/>
      </w:pPr>
      <w:r>
        <w:rPr>
          <w:b w:val="0"/>
          <w:i w:val="0"/>
        </w:rPr>
        <w:t>(٣٤،٩٥٦,٦٩٢)</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١٤٣١</w:t>
      </w:r>
    </w:p>
    <w:p>
      <w:pPr>
        <w:jc w:val="right"/>
        <w:bidi/>
      </w:pPr>
      <w:r>
        <w:rPr>
          <w:b w:val="0"/>
          <w:i w:val="0"/>
        </w:rPr>
        <w:t>ريال سعودي</w:t>
      </w:r>
    </w:p>
    <w:p>
      <w:pPr>
        <w:jc w:val="right"/>
        <w:bidi/>
      </w:pPr>
      <w:r>
        <w:rPr>
          <w:b w:val="0"/>
          <w:i w:val="0"/>
        </w:rPr>
        <w:t>٧٥،٦٨١</w:t>
      </w:r>
    </w:p>
    <w:p>
      <w:pPr>
        <w:jc w:val="right"/>
        <w:bidi/>
      </w:pPr>
      <w:r>
        <w:rPr>
          <w:b w:val="0"/>
          <w:i w:val="0"/>
        </w:rPr>
        <w:t>١،٣١٢،٥٠٠</w:t>
      </w:r>
    </w:p>
    <w:p>
      <w:pPr>
        <w:jc w:val="right"/>
        <w:bidi/>
      </w:pPr>
      <w:r>
        <w:rPr>
          <w:b w:val="0"/>
          <w:i w:val="0"/>
        </w:rPr>
        <w:t>۱،۳۸۹،۱۸۱</w:t>
      </w:r>
    </w:p>
    <w:p>
      <w:pPr>
        <w:jc w:val="right"/>
        <w:bidi/>
      </w:pPr>
      <w:r>
        <w:rPr>
          <w:b w:val="0"/>
          <w:i w:val="0"/>
        </w:rPr>
        <w:t>018</w:t>
      </w:r>
    </w:p>
    <w:p>
      <w:pPr>
        <w:jc w:val="right"/>
        <w:bidi/>
      </w:pPr>
      <w:r>
        <w:rPr>
          <w:b w:val="0"/>
          <w:i w:val="0"/>
        </w:rPr>
        <w:t>٢,٠٠٠</w:t>
      </w:r>
    </w:p>
    <w:p>
      <w:pPr>
        <w:jc w:val="right"/>
        <w:bidi/>
      </w:pPr>
      <w:r>
        <w:rPr>
          <w:b w:val="0"/>
          <w:i w:val="0"/>
        </w:rPr>
        <w:t>١،٣١٢،٥٠٠</w:t>
      </w:r>
    </w:p>
    <w:p>
      <w:pPr>
        <w:jc w:val="right"/>
        <w:bidi/>
      </w:pPr>
      <w:r>
        <w:rPr>
          <w:b w:val="0"/>
          <w:i w:val="0"/>
        </w:rPr>
        <w:t>١،٤١٤،٥٣٢</w:t>
      </w:r>
    </w:p>
    <w:p>
      <w:pPr>
        <w:jc w:val="right"/>
        <w:bidi/>
      </w:pPr>
      <w:r>
        <w:rPr>
          <w:b w:val="0"/>
          <w:i w:val="0"/>
        </w:rPr>
        <w:t>ةيئاذغلا تاعانصلل انيتروك ةكرش</w:t>
      </w:r>
    </w:p>
    <w:p>
      <w:pPr>
        <w:jc w:val="right"/>
        <w:bidi/>
      </w:pPr>
      <w:r>
        <w:rPr>
          <w:b w:val="0"/>
          <w:i w:val="0"/>
        </w:rPr>
        <w:t>عومجملا</w:t>
      </w:r>
    </w:p>
    <w:p>
      <w:pPr>
        <w:jc w:val="right"/>
        <w:bidi/>
      </w:pPr>
      <w:r>
        <w:rPr>
          <w:b w:val="0"/>
          <w:i w:val="0"/>
        </w:rPr>
        <w:t>:- يلي امم دنبلا اذه فلأتي تانيماتو ةقحتسم فيراصم ۲۱</w:t>
      </w:r>
    </w:p>
    <w:p>
      <w:pPr>
        <w:jc w:val="right"/>
        <w:bidi/>
      </w:pPr>
      <w:r>
        <w:rPr>
          <w:b w:val="0"/>
          <w:i w:val="0"/>
        </w:rPr>
        <w:t>ةقحتسم فيراصم</w:t>
      </w:r>
    </w:p>
    <w:p>
      <w:pPr>
        <w:jc w:val="right"/>
        <w:bidi/>
      </w:pPr>
      <w:r>
        <w:rPr>
          <w:b w:val="0"/>
          <w:i w:val="0"/>
        </w:rPr>
        <w:t>ةقحتسم ضرق ةلومع ريغلل تانيمات</w:t>
      </w:r>
    </w:p>
    <w:p>
      <w:pPr>
        <w:jc w:val="right"/>
        <w:bidi/>
      </w:pPr>
      <w:r>
        <w:rPr>
          <w:b w:val="0"/>
          <w:i w:val="0"/>
        </w:rPr>
        <w:t>عومجملا</w:t>
      </w:r>
    </w:p>
    <w:p>
      <w:pPr>
        <w:jc w:val="right"/>
        <w:bidi/>
      </w:pPr>
      <w:r>
        <w:rPr>
          <w:b w:val="0"/>
          <w:i w:val="0"/>
        </w:rPr>
        <w:t>مسحلا ةبجاو لوصالا عومجم ةيعرشلا ةاكزلل ةعضاخلا لاومألا يلامجإ ةيعرشلا ةاكزلا صصخم - ۳۱</w:t>
      </w:r>
    </w:p>
    <w:p>
      <w:pPr>
        <w:jc w:val="right"/>
        <w:bidi/>
      </w:pPr>
      <w:r>
        <w:rPr>
          <w:b w:val="0"/>
          <w:i w:val="0"/>
        </w:rPr>
        <w:t>%٢.٥ × ةيعرشلا ةاكزلا ةيعرشلا ةاكزلا ءاعو</w:t>
      </w:r>
    </w:p>
    <w:p>
      <w:pPr>
        <w:jc w:val="right"/>
        <w:bidi/>
      </w:pPr>
      <w:r>
        <w:rPr>
          <w:b w:val="0"/>
          <w:i w:val="0"/>
        </w:rPr>
        <w:t>حصة ثلاثة شهور</w:t>
      </w:r>
    </w:p>
    <w:p>
      <w:pPr>
        <w:jc w:val="right"/>
        <w:bidi/>
      </w:pPr>
      <w:r>
        <w:rPr>
          <w:b w:val="0"/>
          <w:i w:val="0"/>
        </w:rPr>
        <w:t>كما في ٣٠ ربيع الثاني</w:t>
      </w:r>
    </w:p>
    <w:p>
      <w:pPr>
        <w:jc w:val="right"/>
        <w:bidi/>
      </w:pPr>
      <w:r>
        <w:rPr>
          <w:b w:val="0"/>
          <w:i w:val="0"/>
        </w:rPr>
        <w:t>۲</w:t>
      </w:r>
    </w:p>
    <w:p>
      <w:pPr>
        <w:jc w:val="right"/>
        <w:bidi/>
      </w:pPr>
      <w:r>
        <w:rPr>
          <w:b w:val="0"/>
          <w:i w:val="0"/>
        </w:rPr>
        <w:t>١٤</w:t>
      </w:r>
    </w:p>
    <w:p>
      <w:pPr>
        <w:jc w:val="right"/>
        <w:bidi/>
      </w:pPr>
      <w:r>
        <w:rPr>
          <w:b w:val="0"/>
          <w:i w:val="0"/>
        </w:rPr>
        <w:t>ريال سعودي</w:t>
      </w:r>
    </w:p>
    <w:p>
      <w:pPr>
        <w:jc w:val="right"/>
        <w:bidi/>
      </w:pPr>
      <w:r>
        <w:rPr>
          <w:b w:val="0"/>
          <w:i w:val="0"/>
        </w:rPr>
        <w:t>٥،٤٧٧,٥٩٨</w:t>
      </w:r>
    </w:p>
    <w:p>
      <w:pPr>
        <w:jc w:val="right"/>
        <w:bidi/>
      </w:pPr>
      <w:r>
        <w:rPr>
          <w:b w:val="0"/>
          <w:i w:val="0"/>
        </w:rPr>
        <w:t>١٣٦،٩٤٠</w:t>
      </w:r>
    </w:p>
    <w:p>
      <w:pPr>
        <w:jc w:val="right"/>
        <w:bidi/>
      </w:pPr>
      <w:r>
        <w:rPr>
          <w:b w:val="0"/>
          <w:i w:val="0"/>
        </w:rPr>
        <w:t>٣٤،٢٣٥</w:t>
      </w:r>
    </w:p>
    <w:p>
      <w:pPr>
        <w:jc w:val="right"/>
        <w:bidi/>
      </w:pPr>
      <w:r>
        <w:rPr>
          <w:b w:val="0"/>
          <w:i w:val="0"/>
        </w:rPr>
        <w:t>ءاكرشلا يراج ١٤-</w:t>
      </w:r>
    </w:p>
    <w:p>
      <w:pPr>
        <w:jc w:val="right"/>
        <w:bidi/>
      </w:pPr>
      <w:r>
        <w:rPr>
          <w:b w:val="0"/>
          <w:i w:val="0"/>
        </w:rPr>
        <w:t>يتألف هذا البند مما يلي :-</w:t>
      </w:r>
    </w:p>
    <w:p>
      <w:pPr>
        <w:jc w:val="right"/>
        <w:bidi/>
      </w:pPr>
      <w:r>
        <w:rPr>
          <w:b w:val="0"/>
          <w:i w:val="0"/>
        </w:rPr>
        <w:t>شركة أحمد زيني التجارية</w:t>
      </w:r>
    </w:p>
    <w:p>
      <w:pPr>
        <w:jc w:val="right"/>
        <w:bidi/>
      </w:pPr>
      <w:r>
        <w:rPr>
          <w:b w:val="0"/>
          <w:i w:val="0"/>
        </w:rPr>
        <w:t>عدنان أحمد زيني</w:t>
      </w:r>
    </w:p>
    <w:p>
      <w:pPr>
        <w:jc w:val="right"/>
        <w:bidi/>
      </w:pPr>
      <w:r>
        <w:rPr>
          <w:b w:val="0"/>
          <w:i w:val="0"/>
        </w:rPr>
        <w:t>(ينيز دمحأ ةماسأ) هدودحملا وكزوأ ةكرش</w:t>
      </w:r>
    </w:p>
    <w:p>
      <w:pPr>
        <w:jc w:val="right"/>
        <w:bidi/>
      </w:pPr>
      <w:r>
        <w:rPr>
          <w:b w:val="0"/>
          <w:i w:val="0"/>
        </w:rPr>
        <w:t>طلال غازي زيني</w:t>
      </w:r>
    </w:p>
    <w:p>
      <w:pPr>
        <w:jc w:val="right"/>
        <w:bidi/>
      </w:pPr>
      <w:r>
        <w:rPr>
          <w:b w:val="0"/>
          <w:i w:val="0"/>
        </w:rPr>
        <w:t>فيصل غازي زيني</w:t>
      </w:r>
    </w:p>
    <w:p>
      <w:pPr>
        <w:jc w:val="right"/>
        <w:bidi/>
      </w:pPr>
      <w:r>
        <w:rPr>
          <w:b w:val="0"/>
          <w:i w:val="0"/>
        </w:rPr>
        <w:t>كما في ٣٠ ربيع الثاني</w:t>
      </w:r>
    </w:p>
    <w:p>
      <w:pPr>
        <w:jc w:val="right"/>
        <w:bidi/>
      </w:pPr>
      <w:r>
        <w:rPr>
          <w:b w:val="0"/>
          <w:i w:val="0"/>
        </w:rPr>
        <w:t>ليدعتلا لبق</w:t>
      </w:r>
    </w:p>
    <w:p>
      <w:pPr>
        <w:jc w:val="right"/>
        <w:bidi/>
      </w:pPr>
      <w:r>
        <w:rPr>
          <w:b w:val="0"/>
          <w:i w:val="0"/>
        </w:rPr>
        <w:t>ريال سعودي</w:t>
      </w:r>
    </w:p>
    <w:p>
      <w:pPr>
        <w:jc w:val="right"/>
        <w:bidi/>
      </w:pPr>
      <w:r>
        <w:rPr>
          <w:b w:val="0"/>
          <w:i w:val="0"/>
        </w:rPr>
        <w:t>كما في ٣٠ ربيع الثاني</w:t>
      </w:r>
    </w:p>
    <w:p>
      <w:pPr>
        <w:jc w:val="right"/>
        <w:bidi/>
      </w:pPr>
      <w:r>
        <w:rPr>
          <w:b w:val="0"/>
          <w:i w:val="0"/>
        </w:rPr>
        <w:t>كما في ٣٠ ذو الحجة</w:t>
      </w:r>
    </w:p>
    <w:p>
      <w:pPr>
        <w:jc w:val="right"/>
        <w:bidi/>
      </w:pPr>
      <w:r>
        <w:rPr>
          <w:b w:val="0"/>
          <w:i w:val="0"/>
        </w:rPr>
        <w:t>التعديلات</w:t>
      </w:r>
    </w:p>
    <w:p>
      <w:pPr>
        <w:jc w:val="right"/>
        <w:bidi/>
      </w:pPr>
      <w:r>
        <w:rPr>
          <w:b w:val="0"/>
          <w:i w:val="0"/>
        </w:rPr>
        <w:t>١٤٣١</w:t>
      </w:r>
    </w:p>
    <w:p>
      <w:pPr>
        <w:jc w:val="right"/>
        <w:bidi/>
      </w:pPr>
      <w:r>
        <w:rPr>
          <w:b w:val="0"/>
          <w:i w:val="0"/>
        </w:rPr>
        <w:t>مدین</w:t>
      </w:r>
    </w:p>
    <w:p>
      <w:pPr>
        <w:jc w:val="right"/>
        <w:bidi/>
      </w:pPr>
      <w:r>
        <w:rPr>
          <w:b w:val="0"/>
          <w:i w:val="0"/>
        </w:rPr>
        <w:t>ريال سعودي</w:t>
      </w:r>
    </w:p>
    <w:p>
      <w:pPr>
        <w:jc w:val="right"/>
        <w:bidi/>
      </w:pPr>
      <w:r>
        <w:rPr>
          <w:b w:val="0"/>
          <w:i w:val="0"/>
        </w:rPr>
        <w:t>دائن ريال سعودي</w:t>
      </w:r>
    </w:p>
    <w:p>
      <w:pPr>
        <w:jc w:val="right"/>
        <w:bidi/>
      </w:pPr>
      <w:r>
        <w:rPr>
          <w:b w:val="0"/>
          <w:i w:val="0"/>
        </w:rPr>
        <w:t>ليدعتلا دعب</w:t>
      </w:r>
    </w:p>
    <w:p>
      <w:pPr>
        <w:jc w:val="right"/>
        <w:bidi/>
      </w:pPr>
      <w:r>
        <w:rPr>
          <w:b w:val="0"/>
          <w:i w:val="0"/>
        </w:rPr>
        <w:t>ريال سعودي</w:t>
      </w:r>
    </w:p>
    <w:p>
      <w:pPr>
        <w:jc w:val="right"/>
        <w:bidi/>
      </w:pPr>
      <w:r>
        <w:rPr>
          <w:b w:val="0"/>
          <w:i w:val="0"/>
        </w:rPr>
        <w:t>ريال سعودي</w:t>
      </w:r>
    </w:p>
    <w:p>
      <w:pPr>
        <w:jc w:val="right"/>
        <w:bidi/>
      </w:pPr>
      <w:r>
        <w:rPr>
          <w:b w:val="0"/>
          <w:i w:val="0"/>
        </w:rPr>
        <w:t>۹۷۱،۸۰۰</w:t>
      </w:r>
    </w:p>
    <w:p>
      <w:pPr>
        <w:jc w:val="right"/>
        <w:bidi/>
      </w:pPr>
      <w:r>
        <w:rPr>
          <w:b w:val="0"/>
          <w:i w:val="0"/>
        </w:rPr>
        <w:t>٣،٦٦٨،٨٩٧</w:t>
      </w:r>
    </w:p>
    <w:p>
      <w:pPr>
        <w:jc w:val="right"/>
        <w:bidi/>
      </w:pPr>
      <w:r>
        <w:rPr>
          <w:b w:val="0"/>
          <w:i w:val="0"/>
        </w:rPr>
        <w:t>٣،٦٦٨،٨٩٧</w:t>
      </w:r>
    </w:p>
    <w:p>
      <w:pPr>
        <w:jc w:val="right"/>
        <w:bidi/>
      </w:pPr>
      <w:r>
        <w:rPr>
          <w:b w:val="0"/>
          <w:i w:val="0"/>
        </w:rPr>
        <w:t>(٣٢،٥٦٤،٣٠٢)</w:t>
      </w:r>
    </w:p>
    <w:p>
      <w:pPr>
        <w:jc w:val="right"/>
        <w:bidi/>
      </w:pPr>
      <w:r>
        <w:rPr>
          <w:b w:val="0"/>
          <w:i w:val="0"/>
        </w:rPr>
        <w:t>(٣٠،٢٢٨،٨٤٤)</w:t>
      </w:r>
    </w:p>
    <w:p>
      <w:pPr>
        <w:jc w:val="right"/>
        <w:bidi/>
      </w:pPr>
      <w:r>
        <w:rPr>
          <w:b w:val="0"/>
          <w:i w:val="0"/>
        </w:rPr>
        <w:t>٢٠٠٢٦،٢٥٥</w:t>
      </w:r>
    </w:p>
    <w:p>
      <w:pPr>
        <w:jc w:val="right"/>
        <w:bidi/>
      </w:pPr>
      <w:r>
        <w:rPr>
          <w:b w:val="0"/>
          <w:i w:val="0"/>
        </w:rPr>
        <w:t>(٢٠٠٨٥٢،٥٣٣)</w:t>
      </w:r>
    </w:p>
    <w:p>
      <w:pPr>
        <w:jc w:val="right"/>
        <w:bidi/>
      </w:pPr>
      <w:r>
        <w:rPr>
          <w:b w:val="0"/>
          <w:i w:val="0"/>
        </w:rPr>
        <w:t>۷،۳۷۷،۷۷۸ (٣٢،٤٥٠،٦٨٨)</w:t>
      </w:r>
    </w:p>
    <w:p>
      <w:pPr>
        <w:jc w:val="right"/>
        <w:bidi/>
      </w:pPr>
      <w:r>
        <w:rPr>
          <w:b w:val="0"/>
          <w:i w:val="0"/>
        </w:rPr>
        <w:t>٢٥٠٠٢٥،٧٨٦</w:t>
      </w:r>
    </w:p>
    <w:p>
      <w:pPr>
        <w:jc w:val="right"/>
        <w:bidi/>
      </w:pPr>
      <w:r>
        <w:rPr>
          <w:b w:val="0"/>
          <w:i w:val="0"/>
        </w:rPr>
        <w:t>(٣٢،٢٥٥،٠٩٩) (YEA.YOTA.)</w:t>
      </w:r>
    </w:p>
    <w:p>
      <w:pPr>
        <w:jc w:val="right"/>
        <w:bidi/>
      </w:pPr>
      <w:r>
        <w:rPr>
          <w:b w:val="0"/>
          <w:i w:val="0"/>
        </w:rPr>
        <w:t>(14.101.792)</w:t>
      </w:r>
    </w:p>
    <w:p>
      <w:pPr>
        <w:jc w:val="right"/>
        <w:bidi/>
      </w:pPr>
      <w:r>
        <w:rPr>
          <w:b w:val="0"/>
          <w:i w:val="0"/>
        </w:rPr>
        <w:t>(١٦،٤١٥،٢٠٥)</w:t>
      </w:r>
    </w:p>
    <w:p>
      <w:pPr>
        <w:jc w:val="right"/>
        <w:bidi/>
      </w:pPr>
      <w:r>
        <w:rPr>
          <w:b w:val="0"/>
          <w:i w:val="0"/>
        </w:rPr>
        <w:t>٤،٨٨١،٣٩٣</w:t>
      </w:r>
    </w:p>
    <w:p>
      <w:pPr>
        <w:jc w:val="right"/>
        <w:bidi/>
      </w:pPr>
      <w:r>
        <w:rPr>
          <w:b w:val="0"/>
          <w:i w:val="0"/>
        </w:rPr>
        <w:t>(٦٢٢،٣٦٨)</w:t>
      </w:r>
    </w:p>
    <w:p>
      <w:pPr>
        <w:jc w:val="right"/>
        <w:bidi/>
      </w:pPr>
      <w:r>
        <w:rPr>
          <w:b w:val="0"/>
          <w:i w:val="0"/>
        </w:rPr>
        <w:t>(٦٤٩٠٤٦٣)</w:t>
      </w:r>
    </w:p>
    <w:p>
      <w:pPr>
        <w:jc w:val="right"/>
        <w:bidi/>
      </w:pPr>
      <w:r>
        <w:rPr>
          <w:b w:val="0"/>
          <w:i w:val="0"/>
        </w:rPr>
        <w:t>۱۵۰،۰۰۰</w:t>
      </w:r>
    </w:p>
    <w:p>
      <w:pPr>
        <w:jc w:val="right"/>
        <w:bidi/>
      </w:pPr>
      <w:r>
        <w:rPr>
          <w:b w:val="0"/>
          <w:i w:val="0"/>
        </w:rPr>
        <w:t>(T..AALAY.)</w:t>
      </w:r>
    </w:p>
    <w:p>
      <w:pPr>
        <w:jc w:val="right"/>
        <w:bidi/>
      </w:pPr>
      <w:r>
        <w:rPr>
          <w:b w:val="0"/>
          <w:i w:val="0"/>
        </w:rPr>
        <w:t>(٢٠٠٩١،٢٦٠)</w:t>
      </w:r>
    </w:p>
    <w:p>
      <w:pPr>
        <w:jc w:val="right"/>
        <w:bidi/>
      </w:pPr>
      <w:r>
        <w:rPr>
          <w:b w:val="0"/>
          <w:i w:val="0"/>
        </w:rPr>
        <w:t>٢٥٠،٠٠٠</w:t>
      </w:r>
    </w:p>
    <w:p>
      <w:pPr>
        <w:jc w:val="right"/>
        <w:bidi/>
      </w:pPr>
      <w:r>
        <w:rPr>
          <w:b w:val="0"/>
          <w:i w:val="0"/>
        </w:rPr>
        <w:t>(٢١،٢٩٦،٥٩٨)</w:t>
      </w:r>
    </w:p>
    <w:p>
      <w:pPr>
        <w:jc w:val="right"/>
        <w:bidi/>
      </w:pPr>
      <w:r>
        <w:rPr>
          <w:b w:val="0"/>
          <w:i w:val="0"/>
        </w:rPr>
        <w:t>(٧٩٩٠٤٦٣)</w:t>
      </w:r>
    </w:p>
    <w:p>
      <w:pPr>
        <w:jc w:val="right"/>
        <w:bidi/>
      </w:pPr>
      <w:r>
        <w:rPr>
          <w:b w:val="0"/>
          <w:i w:val="0"/>
        </w:rPr>
        <w:t>(٢،٣٤١،٢٦٠)</w:t>
      </w:r>
    </w:p>
    <w:p>
      <w:pPr>
        <w:jc w:val="right"/>
        <w:bidi/>
      </w:pPr>
      <w:r>
        <w:rPr>
          <w:b w:val="0"/>
          <w:i w:val="0"/>
        </w:rPr>
        <w:t>(٧٣،٣٠٧،٩٥٧)</w:t>
      </w:r>
    </w:p>
    <w:p>
      <w:pPr>
        <w:jc w:val="right"/>
        <w:bidi/>
      </w:pPr>
      <w:r>
        <w:rPr>
          <w:b w:val="0"/>
          <w:i w:val="0"/>
        </w:rPr>
        <w:t>١٤،٦٨٥،٤٢٦ (VA.177.077)</w:t>
      </w:r>
    </w:p>
    <w:p>
      <w:pPr>
        <w:jc w:val="right"/>
        <w:bidi/>
      </w:pPr>
      <w:r>
        <w:rPr>
          <w:b w:val="0"/>
          <w:i w:val="0"/>
        </w:rPr>
        <w:t>٢٥،٠٢٥،٧٨٦</w:t>
      </w:r>
    </w:p>
    <w:p>
      <w:pPr>
        <w:jc w:val="right"/>
        <w:bidi/>
      </w:pPr>
      <w:r>
        <w:rPr>
          <w:b w:val="0"/>
          <w:i w:val="0"/>
        </w:rPr>
        <w:t>(٦٧،٨٢٦،٢٠٣)</w:t>
      </w:r>
    </w:p>
    <w:p>
      <w:pPr>
        <w:jc w:val="right"/>
        <w:bidi/>
      </w:pPr>
      <w:r>
        <w:rPr>
          <w:b w:val="0"/>
          <w:i w:val="0"/>
        </w:rPr>
        <w:t>غدير غازي زيني المجموع</w:t>
      </w:r>
    </w:p>
    <w:p>
      <w:pPr>
        <w:jc w:val="right"/>
        <w:bidi/>
      </w:pPr>
      <w:r>
        <w:rPr>
          <w:b w:val="0"/>
          <w:i w:val="0"/>
        </w:rPr>
        <w:t>لاملا سأر ١٥-</w:t>
      </w:r>
    </w:p>
    <w:p>
      <w:pPr>
        <w:jc w:val="right"/>
        <w:bidi/>
      </w:pPr>
      <w:r>
        <w:rPr>
          <w:b w:val="0"/>
          <w:i w:val="0"/>
        </w:rPr>
        <w:t>حدد رأسمال الشركة بمبلغ ۱,۰۰۰,۰۰۰ ريال سعودي مقسم إلى ۱۰۰۰ حصة متساوية قيمة كل منها ۱,۰۰۰ ريال سعودي موزعة على الشركاء كالتالي :-</w:t>
      </w:r>
    </w:p>
    <w:p>
      <w:pPr>
        <w:jc w:val="right"/>
        <w:bidi/>
      </w:pPr>
      <w:r>
        <w:rPr>
          <w:b w:val="0"/>
          <w:i w:val="0"/>
        </w:rPr>
        <w:t>ةصحلا ةميق</w:t>
      </w:r>
    </w:p>
    <w:p>
      <w:pPr>
        <w:jc w:val="right"/>
        <w:bidi/>
      </w:pPr>
      <w:r>
        <w:rPr>
          <w:b w:val="0"/>
          <w:i w:val="0"/>
        </w:rPr>
        <w:t>لاملا سأر</w:t>
      </w:r>
    </w:p>
    <w:p>
      <w:pPr>
        <w:jc w:val="right"/>
        <w:bidi/>
      </w:pPr>
      <w:r>
        <w:rPr>
          <w:b w:val="0"/>
          <w:i w:val="0"/>
        </w:rPr>
        <w:t>عدد الحصص</w:t>
      </w:r>
    </w:p>
    <w:p>
      <w:pPr>
        <w:jc w:val="right"/>
        <w:bidi/>
      </w:pPr>
      <w:r>
        <w:rPr>
          <w:b w:val="0"/>
          <w:i w:val="0"/>
        </w:rPr>
        <w:t>ريال سعودي ريال سعودي</w:t>
      </w:r>
    </w:p>
    <w:p>
      <w:pPr>
        <w:jc w:val="right"/>
        <w:bidi/>
      </w:pPr>
      <w:r>
        <w:rPr>
          <w:b w:val="0"/>
          <w:i w:val="0"/>
        </w:rPr>
        <w:t>شركة أحمد زيني التجارية عدنان أحمد زيني</w:t>
      </w:r>
    </w:p>
    <w:p>
      <w:pPr>
        <w:jc w:val="right"/>
        <w:bidi/>
      </w:pPr>
      <w:r>
        <w:rPr>
          <w:b w:val="0"/>
          <w:i w:val="0"/>
        </w:rPr>
        <w:t>(ينيز دمحأ ةماسأ ) هدودحملا وكزوأ ةكرش</w:t>
      </w:r>
    </w:p>
    <w:p>
      <w:pPr>
        <w:jc w:val="right"/>
        <w:bidi/>
      </w:pPr>
      <w:r>
        <w:rPr>
          <w:b w:val="0"/>
          <w:i w:val="0"/>
        </w:rPr>
        <w:t>طلال غازي زيني</w:t>
      </w:r>
    </w:p>
    <w:p>
      <w:pPr>
        <w:jc w:val="right"/>
        <w:bidi/>
      </w:pPr>
      <w:r>
        <w:rPr>
          <w:b w:val="0"/>
          <w:i w:val="0"/>
        </w:rPr>
        <w:t>فيصل غازي زيني غدير غازي زيني المجموع</w:t>
      </w:r>
    </w:p>
    <w:p>
      <w:pPr>
        <w:jc w:val="right"/>
        <w:bidi/>
      </w:pPr>
      <w:r>
        <w:rPr>
          <w:b w:val="0"/>
          <w:i w:val="0"/>
        </w:rPr>
        <w:t>١٦ - إحتياطي نظامي</w:t>
      </w:r>
    </w:p>
    <w:p>
      <w:pPr>
        <w:jc w:val="right"/>
        <w:bidi/>
      </w:pPr>
      <w:r>
        <w:rPr>
          <w:b w:val="0"/>
          <w:i w:val="0"/>
        </w:rPr>
        <w:t>٣١٠٠٠٠٠</w:t>
      </w:r>
    </w:p>
    <w:p>
      <w:pPr>
        <w:jc w:val="right"/>
        <w:bidi/>
      </w:pPr>
      <w:r>
        <w:rPr>
          <w:b w:val="0"/>
          <w:i w:val="0"/>
        </w:rPr>
        <w:t>٢٣٠,٠٠٠</w:t>
      </w:r>
    </w:p>
    <w:p>
      <w:pPr>
        <w:jc w:val="right"/>
        <w:bidi/>
      </w:pPr>
      <w:r>
        <w:rPr>
          <w:b w:val="0"/>
          <w:i w:val="0"/>
        </w:rPr>
        <w:t>۱۰۰۰۰</w:t>
      </w:r>
    </w:p>
    <w:p>
      <w:pPr>
        <w:jc w:val="right"/>
        <w:bidi/>
      </w:pPr>
      <w:r>
        <w:rPr>
          <w:b w:val="0"/>
          <w:i w:val="0"/>
        </w:rPr>
        <w:t>٢٣٠</w:t>
      </w:r>
    </w:p>
    <w:p>
      <w:pPr>
        <w:jc w:val="right"/>
        <w:bidi/>
      </w:pPr>
      <w:r>
        <w:rPr>
          <w:b w:val="0"/>
          <w:i w:val="0"/>
        </w:rPr>
        <w:t>۱۰۰۰۰</w:t>
      </w:r>
    </w:p>
    <w:p>
      <w:pPr>
        <w:jc w:val="right"/>
        <w:bidi/>
      </w:pPr>
      <w:r>
        <w:rPr>
          <w:b w:val="0"/>
          <w:i w:val="0"/>
        </w:rPr>
        <w:t>٢٣٠</w:t>
      </w:r>
    </w:p>
    <w:p>
      <w:pPr>
        <w:jc w:val="right"/>
        <w:bidi/>
      </w:pPr>
      <w:r>
        <w:rPr>
          <w:b w:val="0"/>
          <w:i w:val="0"/>
        </w:rPr>
        <w:t>1....</w:t>
      </w:r>
    </w:p>
    <w:p>
      <w:pPr>
        <w:jc w:val="right"/>
        <w:bidi/>
      </w:pPr>
      <w:r>
        <w:rPr>
          <w:b w:val="0"/>
          <w:i w:val="0"/>
        </w:rPr>
        <w:t>۹۲</w:t>
      </w:r>
    </w:p>
    <w:p>
      <w:pPr>
        <w:jc w:val="right"/>
        <w:bidi/>
      </w:pPr>
      <w:r>
        <w:rPr>
          <w:b w:val="0"/>
          <w:i w:val="0"/>
        </w:rPr>
        <w:t>٩٢,٠٠٠</w:t>
      </w:r>
    </w:p>
    <w:p>
      <w:pPr>
        <w:jc w:val="right"/>
        <w:bidi/>
      </w:pPr>
      <w:r>
        <w:rPr>
          <w:b w:val="0"/>
          <w:i w:val="0"/>
        </w:rPr>
        <w:t>۹۲</w:t>
      </w:r>
    </w:p>
    <w:p>
      <w:pPr>
        <w:jc w:val="right"/>
        <w:bidi/>
      </w:pPr>
      <w:r>
        <w:rPr>
          <w:b w:val="0"/>
          <w:i w:val="0"/>
        </w:rPr>
        <w:t>٤٦٠٠٠٠ ۱،۰۰۰،۰۰۰</w:t>
      </w:r>
    </w:p>
    <w:p>
      <w:pPr>
        <w:jc w:val="right"/>
        <w:bidi/>
      </w:pPr>
      <w:r>
        <w:rPr>
          <w:b w:val="0"/>
          <w:i w:val="0"/>
        </w:rPr>
        <w:t>٤٦</w:t>
      </w:r>
    </w:p>
    <w:p>
      <w:pPr>
        <w:jc w:val="right"/>
        <w:bidi/>
      </w:pPr>
      <w:r>
        <w:rPr>
          <w:b w:val="0"/>
          <w:i w:val="0"/>
        </w:rPr>
        <w:t>تمشياً مع نظام الشركات في المملكة العربية السعودية وعقد تأسيس الشركة فإنه يتوجب على الشركة تجنيب إحتياطي نظامي بنسبة 10% على الأقل من صافي الربح سنوياً ويجوز</w:t>
      </w:r>
    </w:p>
    <w:p>
      <w:pPr>
        <w:jc w:val="right"/>
        <w:bidi/>
      </w:pPr>
      <w:r>
        <w:rPr>
          <w:b w:val="0"/>
          <w:i w:val="0"/>
        </w:rPr>
        <w:t>.عوفدملا ةكرشلا لام سأر فصن يطايتحإلا ديصر غلب ىتم بينجتلا فقو ءاكرشلل</w:t>
      </w:r>
    </w:p>
    <w:p>
      <w:pPr>
        <w:jc w:val="right"/>
        <w:bidi/>
      </w:pPr>
      <w:r>
        <w:rPr>
          <w:b w:val="0"/>
          <w:i w:val="0"/>
        </w:rPr>
        <w:t>كما في ٣٠ ربيع الثاني</w:t>
      </w:r>
    </w:p>
    <w:p>
      <w:pPr>
        <w:jc w:val="right"/>
        <w:bidi/>
      </w:pPr>
      <w:r>
        <w:rPr>
          <w:b w:val="0"/>
          <w:i w:val="0"/>
        </w:rPr>
        <w:t>كما في ٣٠ ذو الحجة</w:t>
      </w:r>
    </w:p>
    <w:p>
      <w:pPr>
        <w:jc w:val="right"/>
        <w:bidi/>
      </w:pPr>
      <w:r>
        <w:rPr>
          <w:b w:val="0"/>
          <w:i w:val="0"/>
        </w:rPr>
        <w:t>1171</w:t>
      </w:r>
    </w:p>
    <w:p>
      <w:pPr>
        <w:jc w:val="right"/>
        <w:bidi/>
      </w:pPr>
      <w:r>
        <w:rPr>
          <w:b w:val="0"/>
          <w:i w:val="0"/>
        </w:rPr>
        <w:t>كما في ٣٠ ربيع الثاني</w:t>
      </w:r>
    </w:p>
    <w:p>
      <w:pPr>
        <w:jc w:val="right"/>
        <w:bidi/>
      </w:pPr>
      <w:r>
        <w:rPr>
          <w:b w:val="0"/>
          <w:i w:val="0"/>
        </w:rPr>
        <w:t>التعديلات</w:t>
      </w:r>
    </w:p>
    <w:p>
      <w:pPr>
        <w:jc w:val="right"/>
        <w:bidi/>
      </w:pPr>
      <w:r>
        <w:rPr>
          <w:b w:val="0"/>
          <w:i w:val="0"/>
        </w:rPr>
        <w:t>١٤٣١</w:t>
      </w:r>
    </w:p>
    <w:p>
      <w:pPr>
        <w:jc w:val="right"/>
        <w:bidi/>
      </w:pPr>
      <w:r>
        <w:rPr>
          <w:b w:val="0"/>
          <w:i w:val="0"/>
        </w:rPr>
        <w:t>تمويل رأس مالي من الشركاء</w:t>
      </w:r>
    </w:p>
    <w:p>
      <w:pPr>
        <w:jc w:val="right"/>
        <w:bidi/>
      </w:pPr>
      <w:r>
        <w:rPr>
          <w:b w:val="0"/>
          <w:i w:val="0"/>
        </w:rPr>
        <w:t>ليدعتلا لبق</w:t>
      </w:r>
    </w:p>
    <w:p>
      <w:pPr>
        <w:jc w:val="right"/>
        <w:bidi/>
      </w:pPr>
      <w:r>
        <w:rPr>
          <w:b w:val="0"/>
          <w:i w:val="0"/>
        </w:rPr>
        <w:t>مدین</w:t>
      </w:r>
    </w:p>
    <w:p>
      <w:pPr>
        <w:jc w:val="right"/>
        <w:bidi/>
      </w:pPr>
      <w:r>
        <w:rPr>
          <w:b w:val="0"/>
          <w:i w:val="0"/>
        </w:rPr>
        <w:t>دائن</w:t>
      </w:r>
    </w:p>
    <w:p>
      <w:pPr>
        <w:jc w:val="right"/>
        <w:bidi/>
      </w:pPr>
      <w:r>
        <w:rPr>
          <w:b w:val="0"/>
          <w:i w:val="0"/>
        </w:rPr>
        <w:t>ليدعتلا دعب</w:t>
      </w:r>
    </w:p>
    <w:p>
      <w:pPr>
        <w:jc w:val="right"/>
        <w:bidi/>
      </w:pPr>
      <w:r>
        <w:rPr>
          <w:b w:val="0"/>
          <w:i w:val="0"/>
        </w:rPr>
        <w:t>يتألف هذا البند مما يلي :-</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٥٣،٥۱۰،۱۷۵</w:t>
      </w:r>
    </w:p>
    <w:p>
      <w:pPr>
        <w:jc w:val="right"/>
        <w:bidi/>
      </w:pPr>
      <w:r>
        <w:rPr>
          <w:b w:val="0"/>
          <w:i w:val="0"/>
        </w:rPr>
        <w:t>٥٣،٥١٠،١٧٥</w:t>
      </w:r>
    </w:p>
    <w:p>
      <w:pPr>
        <w:jc w:val="right"/>
        <w:bidi/>
      </w:pPr>
      <w:r>
        <w:rPr>
          <w:b w:val="0"/>
          <w:i w:val="0"/>
        </w:rPr>
        <w:t>۳۹،۷۰۱،۰۹۷</w:t>
      </w:r>
    </w:p>
    <w:p>
      <w:pPr>
        <w:jc w:val="right"/>
        <w:bidi/>
      </w:pPr>
      <w:r>
        <w:rPr>
          <w:b w:val="0"/>
          <w:i w:val="0"/>
        </w:rPr>
        <w:t>۳۹،۷۰۱،۰۹۷</w:t>
      </w:r>
    </w:p>
    <w:p>
      <w:pPr>
        <w:jc w:val="right"/>
        <w:bidi/>
      </w:pPr>
      <w:r>
        <w:rPr>
          <w:b w:val="0"/>
          <w:i w:val="0"/>
        </w:rPr>
        <w:t>۳۹،۷۰۱،۰۹۷</w:t>
      </w:r>
    </w:p>
    <w:p>
      <w:pPr>
        <w:jc w:val="right"/>
        <w:bidi/>
      </w:pPr>
      <w:r>
        <w:rPr>
          <w:b w:val="0"/>
          <w:i w:val="0"/>
        </w:rPr>
        <w:t>۳۹،۷۰۱،۰۹۷</w:t>
      </w:r>
    </w:p>
    <w:p>
      <w:pPr>
        <w:jc w:val="right"/>
        <w:bidi/>
      </w:pPr>
      <w:r>
        <w:rPr>
          <w:b w:val="0"/>
          <w:i w:val="0"/>
        </w:rPr>
        <w:t>١٥،٨٨٠،٤٣٩</w:t>
      </w:r>
    </w:p>
    <w:p>
      <w:pPr>
        <w:jc w:val="right"/>
        <w:bidi/>
      </w:pPr>
      <w:r>
        <w:rPr>
          <w:b w:val="0"/>
          <w:i w:val="0"/>
        </w:rPr>
        <w:t>١٥،٨٨٠،٤٣٩</w:t>
      </w:r>
    </w:p>
    <w:p>
      <w:pPr>
        <w:jc w:val="right"/>
        <w:bidi/>
      </w:pPr>
      <w:r>
        <w:rPr>
          <w:b w:val="0"/>
          <w:i w:val="0"/>
        </w:rPr>
        <w:t>١٥،٨٨٠،٤٣٩</w:t>
      </w:r>
    </w:p>
    <w:p>
      <w:pPr>
        <w:jc w:val="right"/>
        <w:bidi/>
      </w:pPr>
      <w:r>
        <w:rPr>
          <w:b w:val="0"/>
          <w:i w:val="0"/>
        </w:rPr>
        <w:t>١٥،٨٨٠،٤٣٩</w:t>
      </w:r>
    </w:p>
    <w:p>
      <w:pPr>
        <w:jc w:val="right"/>
        <w:bidi/>
      </w:pPr>
      <w:r>
        <w:rPr>
          <w:b w:val="0"/>
          <w:i w:val="0"/>
        </w:rPr>
        <w:t>٧،٩٤٠،٢١٩</w:t>
      </w:r>
    </w:p>
    <w:p>
      <w:pPr>
        <w:jc w:val="right"/>
        <w:bidi/>
      </w:pPr>
      <w:r>
        <w:rPr>
          <w:b w:val="0"/>
          <w:i w:val="0"/>
        </w:rPr>
        <w:t>٧،٩٤٠،٢١٩</w:t>
      </w:r>
    </w:p>
    <w:p>
      <w:pPr>
        <w:jc w:val="right"/>
        <w:bidi/>
      </w:pPr>
      <w:r>
        <w:rPr>
          <w:b w:val="0"/>
          <w:i w:val="0"/>
        </w:rPr>
        <w:t>١٧٢،٦١٣،٤٦٦</w:t>
      </w:r>
    </w:p>
    <w:p>
      <w:pPr>
        <w:jc w:val="right"/>
        <w:bidi/>
      </w:pPr>
      <w:r>
        <w:rPr>
          <w:b w:val="0"/>
          <w:i w:val="0"/>
        </w:rPr>
        <w:t>١٧٢،٦١٣،٤٦٦</w:t>
      </w:r>
    </w:p>
    <w:p>
      <w:pPr>
        <w:jc w:val="right"/>
        <w:bidi/>
      </w:pPr>
      <w:r>
        <w:rPr>
          <w:b w:val="0"/>
          <w:i w:val="0"/>
        </w:rPr>
        <w:t>شركة أحمد زيني التجارية</w:t>
      </w:r>
    </w:p>
    <w:p>
      <w:pPr>
        <w:jc w:val="right"/>
        <w:bidi/>
      </w:pPr>
      <w:r>
        <w:rPr>
          <w:b w:val="0"/>
          <w:i w:val="0"/>
        </w:rPr>
        <w:t>عدنان أحمد زيني</w:t>
      </w:r>
    </w:p>
    <w:p>
      <w:pPr>
        <w:jc w:val="right"/>
        <w:bidi/>
      </w:pPr>
      <w:r>
        <w:rPr>
          <w:b w:val="0"/>
          <w:i w:val="0"/>
        </w:rPr>
        <w:t>(ينيز دمحأ ةماسأ) هدودحملا وكزوأ ةكرش</w:t>
      </w:r>
    </w:p>
    <w:p>
      <w:pPr>
        <w:jc w:val="right"/>
        <w:bidi/>
      </w:pPr>
      <w:r>
        <w:rPr>
          <w:b w:val="0"/>
          <w:i w:val="0"/>
        </w:rPr>
        <w:t>طلال غازي زيني</w:t>
      </w:r>
    </w:p>
    <w:p>
      <w:pPr>
        <w:jc w:val="right"/>
        <w:bidi/>
      </w:pPr>
      <w:r>
        <w:rPr>
          <w:b w:val="0"/>
          <w:i w:val="0"/>
        </w:rPr>
        <w:t>فيصل غازي زيني</w:t>
      </w:r>
    </w:p>
    <w:p>
      <w:pPr>
        <w:jc w:val="right"/>
        <w:bidi/>
      </w:pPr>
      <w:r>
        <w:rPr>
          <w:b w:val="0"/>
          <w:i w:val="0"/>
        </w:rPr>
        <w:t>غدير غازي زيني</w:t>
      </w:r>
    </w:p>
    <w:p>
      <w:pPr>
        <w:jc w:val="right"/>
        <w:bidi/>
      </w:pPr>
      <w:r>
        <w:rPr>
          <w:b w:val="0"/>
          <w:i w:val="0"/>
        </w:rPr>
        <w:t>عومجملا</w:t>
      </w:r>
    </w:p>
    <w:p>
      <w:pPr>
        <w:jc w:val="right"/>
        <w:bidi/>
      </w:pPr>
      <w:r>
        <w:rPr>
          <w:b w:val="0"/>
          <w:i w:val="0"/>
        </w:rPr>
        <w:t>020</w:t>
      </w:r>
    </w:p>
    <w:p>
      <w:pPr>
        <w:jc w:val="right"/>
        <w:bidi/>
      </w:pPr>
      <w:r>
        <w:rPr>
          <w:b w:val="0"/>
          <w:i w:val="0"/>
        </w:rPr>
        <w:t>للفترة من 1 محرم</w:t>
      </w:r>
    </w:p>
    <w:p>
      <w:pPr>
        <w:jc w:val="right"/>
        <w:bidi/>
      </w:pPr>
      <w:r>
        <w:rPr>
          <w:b w:val="0"/>
          <w:i w:val="0"/>
        </w:rPr>
        <w:t>١٤٣٢هـ</w:t>
      </w:r>
    </w:p>
    <w:p>
      <w:pPr>
        <w:jc w:val="right"/>
        <w:bidi/>
      </w:pPr>
      <w:r>
        <w:rPr>
          <w:b w:val="0"/>
          <w:i w:val="0"/>
        </w:rPr>
        <w:t>من 1 محرم ١٤٣١هـ</w:t>
      </w:r>
    </w:p>
    <w:p>
      <w:pPr>
        <w:jc w:val="right"/>
        <w:bidi/>
      </w:pPr>
      <w:r>
        <w:rPr>
          <w:b w:val="0"/>
          <w:i w:val="0"/>
        </w:rPr>
        <w:t>يناثلا عيبر ٣٠ ىلا</w:t>
      </w:r>
    </w:p>
    <w:p>
      <w:pPr>
        <w:jc w:val="right"/>
        <w:bidi/>
      </w:pPr>
      <w:r>
        <w:rPr>
          <w:b w:val="0"/>
          <w:i w:val="0"/>
        </w:rPr>
        <w:t>TY</w:t>
      </w:r>
    </w:p>
    <w:p>
      <w:pPr>
        <w:jc w:val="right"/>
        <w:bidi/>
      </w:pPr>
      <w:r>
        <w:rPr>
          <w:b w:val="0"/>
          <w:i w:val="0"/>
        </w:rPr>
        <w:t>ليدعتلا لبق</w:t>
      </w:r>
    </w:p>
    <w:p>
      <w:pPr>
        <w:jc w:val="right"/>
        <w:bidi/>
      </w:pPr>
      <w:r>
        <w:rPr>
          <w:b w:val="0"/>
          <w:i w:val="0"/>
        </w:rPr>
        <w:t>ريال سعودي</w:t>
      </w:r>
    </w:p>
    <w:p>
      <w:pPr>
        <w:jc w:val="right"/>
        <w:bidi/>
      </w:pPr>
      <w:r>
        <w:rPr>
          <w:b w:val="0"/>
          <w:i w:val="0"/>
        </w:rPr>
        <w:t>ةجحلا وذ ٣٠ ىلا</w:t>
      </w:r>
    </w:p>
    <w:p>
      <w:pPr>
        <w:jc w:val="right"/>
        <w:bidi/>
      </w:pPr>
      <w:r>
        <w:rPr>
          <w:b w:val="0"/>
          <w:i w:val="0"/>
        </w:rPr>
        <w:t>11</w:t>
      </w:r>
    </w:p>
    <w:p>
      <w:pPr>
        <w:jc w:val="right"/>
        <w:bidi/>
      </w:pPr>
      <w:r>
        <w:rPr>
          <w:b w:val="0"/>
          <w:i w:val="0"/>
        </w:rPr>
        <w:t>ريال سعودي</w:t>
      </w:r>
    </w:p>
    <w:p>
      <w:pPr>
        <w:jc w:val="right"/>
        <w:bidi/>
      </w:pPr>
      <w:r>
        <w:rPr>
          <w:b w:val="0"/>
          <w:i w:val="0"/>
        </w:rPr>
        <w:t>١،٣٤٤،١١٠</w:t>
      </w:r>
    </w:p>
    <w:p>
      <w:pPr>
        <w:jc w:val="right"/>
        <w:bidi/>
      </w:pPr>
      <w:r>
        <w:rPr>
          <w:b w:val="0"/>
          <w:i w:val="0"/>
        </w:rPr>
        <w:t>٢٠٠،١٢٠</w:t>
      </w:r>
    </w:p>
    <w:p>
      <w:pPr>
        <w:jc w:val="right"/>
        <w:bidi/>
      </w:pPr>
      <w:r>
        <w:rPr>
          <w:b w:val="0"/>
          <w:i w:val="0"/>
        </w:rPr>
        <w:t>١٥٦،٩٠٧</w:t>
      </w:r>
    </w:p>
    <w:p>
      <w:pPr>
        <w:jc w:val="right"/>
        <w:bidi/>
      </w:pPr>
      <w:r>
        <w:rPr>
          <w:b w:val="0"/>
          <w:i w:val="0"/>
        </w:rPr>
        <w:t>١٤٨٠٤٧٠</w:t>
      </w:r>
    </w:p>
    <w:p>
      <w:pPr>
        <w:jc w:val="right"/>
        <w:bidi/>
      </w:pPr>
      <w:r>
        <w:rPr>
          <w:b w:val="0"/>
          <w:i w:val="0"/>
        </w:rPr>
        <w:t>٥٠،٠٣٢</w:t>
      </w:r>
    </w:p>
    <w:p>
      <w:pPr>
        <w:jc w:val="right"/>
        <w:bidi/>
      </w:pPr>
      <w:r>
        <w:rPr>
          <w:b w:val="0"/>
          <w:i w:val="0"/>
        </w:rPr>
        <w:t>٩،٥٥٤،١٠٣</w:t>
      </w:r>
    </w:p>
    <w:p>
      <w:pPr>
        <w:jc w:val="right"/>
        <w:bidi/>
      </w:pPr>
      <w:r>
        <w:rPr>
          <w:b w:val="0"/>
          <w:i w:val="0"/>
        </w:rPr>
        <w:t>٤٣٠٠٦٤</w:t>
      </w:r>
    </w:p>
    <w:p>
      <w:pPr>
        <w:jc w:val="right"/>
        <w:bidi/>
      </w:pPr>
      <w:r>
        <w:rPr>
          <w:b w:val="0"/>
          <w:i w:val="0"/>
        </w:rPr>
        <w:t>٥٥,٧٦٤</w:t>
      </w:r>
    </w:p>
    <w:p>
      <w:pPr>
        <w:jc w:val="right"/>
        <w:bidi/>
      </w:pPr>
      <w:r>
        <w:rPr>
          <w:b w:val="0"/>
          <w:i w:val="0"/>
        </w:rPr>
        <w:t>١٠٥،٣٤٣</w:t>
      </w:r>
    </w:p>
    <w:p>
      <w:pPr>
        <w:jc w:val="right"/>
        <w:bidi/>
      </w:pPr>
      <w:r>
        <w:rPr>
          <w:b w:val="0"/>
          <w:i w:val="0"/>
        </w:rPr>
        <w:t>01...</w:t>
      </w:r>
    </w:p>
    <w:p>
      <w:pPr>
        <w:jc w:val="right"/>
        <w:bidi/>
      </w:pPr>
      <w:r>
        <w:rPr>
          <w:b w:val="0"/>
          <w:i w:val="0"/>
        </w:rPr>
        <w:t>٣،٢٤١،٣٠٠</w:t>
      </w:r>
    </w:p>
    <w:p>
      <w:pPr>
        <w:jc w:val="right"/>
        <w:bidi/>
      </w:pPr>
      <w:r>
        <w:rPr>
          <w:b w:val="0"/>
          <w:i w:val="0"/>
        </w:rPr>
        <w:t>٣,٤٩٣</w:t>
      </w:r>
    </w:p>
    <w:p>
      <w:pPr>
        <w:jc w:val="right"/>
        <w:bidi/>
      </w:pPr>
      <w:r>
        <w:rPr>
          <w:b w:val="0"/>
          <w:i w:val="0"/>
        </w:rPr>
        <w:t>01\.</w:t>
      </w:r>
    </w:p>
    <w:p>
      <w:pPr>
        <w:jc w:val="right"/>
        <w:bidi/>
      </w:pPr>
      <w:r>
        <w:rPr>
          <w:b w:val="0"/>
          <w:i w:val="0"/>
        </w:rPr>
        <w:t>۳۵۹،۷۹۹</w:t>
      </w:r>
    </w:p>
    <w:p>
      <w:pPr>
        <w:jc w:val="right"/>
        <w:bidi/>
      </w:pPr>
      <w:r>
        <w:rPr>
          <w:b w:val="0"/>
          <w:i w:val="0"/>
        </w:rPr>
        <w:t>٩٢٦</w:t>
      </w:r>
    </w:p>
    <w:p>
      <w:pPr>
        <w:jc w:val="right"/>
        <w:bidi/>
      </w:pPr>
      <w:r>
        <w:rPr>
          <w:b w:val="0"/>
          <w:i w:val="0"/>
        </w:rPr>
        <w:t>١٣٥</w:t>
      </w:r>
    </w:p>
    <w:p>
      <w:pPr>
        <w:jc w:val="right"/>
        <w:bidi/>
      </w:pPr>
      <w:r>
        <w:rPr>
          <w:b w:val="0"/>
          <w:i w:val="0"/>
        </w:rPr>
        <w:t>٩٠،٤٨٧</w:t>
      </w:r>
    </w:p>
    <w:p>
      <w:pPr>
        <w:jc w:val="right"/>
        <w:bidi/>
      </w:pPr>
      <w:r>
        <w:rPr>
          <w:b w:val="0"/>
          <w:i w:val="0"/>
        </w:rPr>
        <w:t>٢٤،٨٥٥</w:t>
      </w:r>
    </w:p>
    <w:p>
      <w:pPr>
        <w:jc w:val="right"/>
        <w:bidi/>
      </w:pPr>
      <w:r>
        <w:rPr>
          <w:b w:val="0"/>
          <w:i w:val="0"/>
        </w:rPr>
        <w:t>١٨٠٤٧١</w:t>
      </w:r>
    </w:p>
    <w:p>
      <w:pPr>
        <w:jc w:val="right"/>
        <w:bidi/>
      </w:pPr>
      <w:r>
        <w:rPr>
          <w:b w:val="0"/>
          <w:i w:val="0"/>
        </w:rPr>
        <w:t>٧،٢٢٥</w:t>
      </w:r>
    </w:p>
    <w:p>
      <w:pPr>
        <w:jc w:val="right"/>
        <w:bidi/>
      </w:pPr>
      <w:r>
        <w:rPr>
          <w:b w:val="0"/>
          <w:i w:val="0"/>
        </w:rPr>
        <w:t>٢،٢٠١</w:t>
      </w:r>
    </w:p>
    <w:p>
      <w:pPr>
        <w:jc w:val="right"/>
        <w:bidi/>
      </w:pPr>
      <w:r>
        <w:rPr>
          <w:b w:val="0"/>
          <w:i w:val="0"/>
        </w:rPr>
        <w:t>١٦،٧٥١</w:t>
      </w:r>
    </w:p>
    <w:p>
      <w:pPr>
        <w:jc w:val="right"/>
        <w:bidi/>
      </w:pPr>
      <w:r>
        <w:rPr>
          <w:b w:val="0"/>
          <w:i w:val="0"/>
        </w:rPr>
        <w:t>۱۳۰،۱۷۷</w:t>
      </w:r>
    </w:p>
    <w:p>
      <w:pPr>
        <w:jc w:val="right"/>
        <w:bidi/>
      </w:pPr>
      <w:r>
        <w:rPr>
          <w:b w:val="0"/>
          <w:i w:val="0"/>
        </w:rPr>
        <w:t>٢٠٠٣٩</w:t>
      </w:r>
    </w:p>
    <w:p>
      <w:pPr>
        <w:jc w:val="right"/>
        <w:bidi/>
      </w:pPr>
      <w:r>
        <w:rPr>
          <w:b w:val="0"/>
          <w:i w:val="0"/>
        </w:rPr>
        <w:t>٥٣،١٤٢</w:t>
      </w:r>
    </w:p>
    <w:p>
      <w:pPr>
        <w:jc w:val="right"/>
        <w:bidi/>
      </w:pPr>
      <w:r>
        <w:rPr>
          <w:b w:val="0"/>
          <w:i w:val="0"/>
        </w:rPr>
        <w:t>19.6...</w:t>
      </w:r>
    </w:p>
    <w:p>
      <w:pPr>
        <w:jc w:val="right"/>
        <w:bidi/>
      </w:pPr>
      <w:r>
        <w:rPr>
          <w:b w:val="0"/>
          <w:i w:val="0"/>
        </w:rPr>
        <w:t>١١٢، ١٤٣</w:t>
      </w:r>
    </w:p>
    <w:p>
      <w:pPr>
        <w:jc w:val="right"/>
        <w:bidi/>
      </w:pPr>
      <w:r>
        <w:rPr>
          <w:b w:val="0"/>
          <w:i w:val="0"/>
        </w:rPr>
        <w:t>٢٧٣،٤١٧</w:t>
      </w:r>
    </w:p>
    <w:p>
      <w:pPr>
        <w:jc w:val="right"/>
        <w:bidi/>
      </w:pPr>
      <w:r>
        <w:rPr>
          <w:b w:val="0"/>
          <w:i w:val="0"/>
        </w:rPr>
        <w:t>١٢،٥٢٨،٩٦٧</w:t>
      </w:r>
    </w:p>
    <w:p>
      <w:pPr>
        <w:jc w:val="right"/>
        <w:bidi/>
      </w:pPr>
      <w:r>
        <w:rPr>
          <w:b w:val="0"/>
          <w:i w:val="0"/>
        </w:rPr>
        <w:t>٤،٢٢٠،٤١١</w:t>
      </w:r>
    </w:p>
    <w:p>
      <w:pPr>
        <w:jc w:val="right"/>
        <w:bidi/>
      </w:pPr>
      <w:r>
        <w:rPr>
          <w:b w:val="0"/>
          <w:i w:val="0"/>
        </w:rPr>
        <w:t>للفترة من 1 محرم ١٤٣٢هـ من 1 محرم ١٤٣١هـ</w:t>
      </w:r>
    </w:p>
    <w:p>
      <w:pPr>
        <w:jc w:val="right"/>
        <w:bidi/>
      </w:pPr>
      <w:r>
        <w:rPr>
          <w:b w:val="0"/>
          <w:i w:val="0"/>
        </w:rPr>
        <w:t>إلى ٣٠ ربيع الثاني</w:t>
      </w:r>
    </w:p>
    <w:p>
      <w:pPr>
        <w:jc w:val="right"/>
        <w:bidi/>
      </w:pPr>
      <w:r>
        <w:rPr>
          <w:b w:val="0"/>
          <w:i w:val="0"/>
        </w:rPr>
        <w:t>ةجحلا وذ ٣٠ ىلا</w:t>
      </w:r>
    </w:p>
    <w:p>
      <w:pPr>
        <w:jc w:val="right"/>
        <w:bidi/>
      </w:pPr>
      <w:r>
        <w:rPr>
          <w:b w:val="0"/>
          <w:i w:val="0"/>
        </w:rPr>
        <w:t>۱</w:t>
      </w:r>
    </w:p>
    <w:p>
      <w:pPr>
        <w:jc w:val="right"/>
        <w:bidi/>
      </w:pPr>
      <w:r>
        <w:rPr>
          <w:b w:val="0"/>
          <w:i w:val="0"/>
        </w:rPr>
        <w:t>قبل التعديل ريال سعودي</w:t>
      </w:r>
    </w:p>
    <w:p>
      <w:pPr>
        <w:jc w:val="right"/>
        <w:bidi/>
      </w:pPr>
      <w:r>
        <w:rPr>
          <w:b w:val="0"/>
          <w:i w:val="0"/>
        </w:rPr>
        <w:t>ريال سعودي</w:t>
      </w:r>
    </w:p>
    <w:p>
      <w:pPr>
        <w:jc w:val="right"/>
        <w:bidi/>
      </w:pPr>
      <w:r>
        <w:rPr>
          <w:b w:val="0"/>
          <w:i w:val="0"/>
        </w:rPr>
        <w:t>(١٩٨٤٨٢)</w:t>
      </w:r>
    </w:p>
    <w:p>
      <w:pPr>
        <w:jc w:val="right"/>
        <w:bidi/>
      </w:pPr>
      <w:r>
        <w:rPr>
          <w:b w:val="0"/>
          <w:i w:val="0"/>
        </w:rPr>
        <w:t>(14)</w:t>
      </w:r>
    </w:p>
    <w:p>
      <w:pPr>
        <w:jc w:val="right"/>
        <w:bidi/>
      </w:pPr>
      <w:r>
        <w:rPr>
          <w:b w:val="0"/>
          <w:i w:val="0"/>
        </w:rPr>
        <w:t>۷،۲۷۷،۰۱۲</w:t>
      </w:r>
    </w:p>
    <w:p>
      <w:pPr>
        <w:jc w:val="right"/>
        <w:bidi/>
      </w:pPr>
      <w:r>
        <w:rPr>
          <w:b w:val="0"/>
          <w:i w:val="0"/>
        </w:rPr>
        <w:t>١٠٠٤٥،٦٦٠</w:t>
      </w:r>
    </w:p>
    <w:p>
      <w:pPr>
        <w:jc w:val="right"/>
        <w:bidi/>
      </w:pPr>
      <w:r>
        <w:rPr>
          <w:b w:val="0"/>
          <w:i w:val="0"/>
        </w:rPr>
        <w:t>٨،١٢٤،١٩٠</w:t>
      </w:r>
    </w:p>
    <w:p>
      <w:pPr>
        <w:jc w:val="right"/>
        <w:bidi/>
      </w:pPr>
      <w:r>
        <w:rPr>
          <w:b w:val="0"/>
          <w:i w:val="0"/>
        </w:rPr>
        <w:t>(۲۰۰۷۰۷) (۳۹،۷۰۷)</w:t>
      </w:r>
    </w:p>
    <w:p>
      <w:pPr>
        <w:jc w:val="right"/>
        <w:bidi/>
      </w:pPr>
      <w:r>
        <w:rPr>
          <w:b w:val="0"/>
          <w:i w:val="0"/>
        </w:rPr>
        <w:t>\-11-</w:t>
      </w:r>
    </w:p>
    <w:p>
      <w:pPr>
        <w:jc w:val="right"/>
        <w:bidi/>
      </w:pPr>
      <w:r>
        <w:rPr>
          <w:b w:val="0"/>
          <w:i w:val="0"/>
        </w:rPr>
        <w:t>ةيمومعلاو ةيرادإلا فيراصملا - ١٨</w:t>
      </w:r>
    </w:p>
    <w:p>
      <w:pPr>
        <w:jc w:val="right"/>
        <w:bidi/>
      </w:pPr>
      <w:r>
        <w:rPr>
          <w:b w:val="0"/>
          <w:i w:val="0"/>
        </w:rPr>
        <w:t>يتألف هذا البند مما يلي :-</w:t>
      </w:r>
    </w:p>
    <w:p>
      <w:pPr>
        <w:jc w:val="right"/>
        <w:bidi/>
      </w:pPr>
      <w:r>
        <w:rPr>
          <w:b w:val="0"/>
          <w:i w:val="0"/>
        </w:rPr>
        <w:t>رواتب وأجور وما في حكمها</w:t>
      </w:r>
    </w:p>
    <w:p>
      <w:pPr>
        <w:jc w:val="right"/>
        <w:bidi/>
      </w:pPr>
      <w:r>
        <w:rPr>
          <w:b w:val="0"/>
          <w:i w:val="0"/>
        </w:rPr>
        <w:t>بدل سكن بدل مواصلات</w:t>
      </w:r>
    </w:p>
    <w:p>
      <w:pPr>
        <w:jc w:val="right"/>
        <w:bidi/>
      </w:pPr>
      <w:r>
        <w:rPr>
          <w:b w:val="0"/>
          <w:i w:val="0"/>
        </w:rPr>
        <w:t>ةعونتم فيراصم</w:t>
      </w:r>
    </w:p>
    <w:p>
      <w:pPr>
        <w:jc w:val="right"/>
        <w:bidi/>
      </w:pPr>
      <w:r>
        <w:rPr>
          <w:b w:val="0"/>
          <w:i w:val="0"/>
        </w:rPr>
        <w:t>هيراشتسو ةينهم باعتأ تاكارتشإ فيراصم</w:t>
      </w:r>
    </w:p>
    <w:p>
      <w:pPr>
        <w:jc w:val="right"/>
        <w:bidi/>
      </w:pPr>
      <w:r>
        <w:rPr>
          <w:b w:val="0"/>
          <w:i w:val="0"/>
        </w:rPr>
        <w:t>قرطاسية ومطبوعات مكافات وإكراميات صيانة وإصلاح ينات إجتماعية</w:t>
      </w:r>
    </w:p>
    <w:p>
      <w:pPr>
        <w:jc w:val="right"/>
        <w:bidi/>
      </w:pPr>
      <w:r>
        <w:rPr>
          <w:b w:val="0"/>
          <w:i w:val="0"/>
        </w:rPr>
        <w:t>تعقيب</w:t>
      </w:r>
    </w:p>
    <w:p>
      <w:pPr>
        <w:jc w:val="right"/>
        <w:bidi/>
      </w:pPr>
      <w:r>
        <w:rPr>
          <w:b w:val="0"/>
          <w:i w:val="0"/>
        </w:rPr>
        <w:t>بريد وهاتف</w:t>
      </w:r>
    </w:p>
    <w:p>
      <w:pPr>
        <w:jc w:val="right"/>
        <w:bidi/>
      </w:pPr>
      <w:r>
        <w:rPr>
          <w:b w:val="0"/>
          <w:i w:val="0"/>
        </w:rPr>
        <w:t>تأمينات</w:t>
      </w:r>
    </w:p>
    <w:p>
      <w:pPr>
        <w:jc w:val="right"/>
        <w:bidi/>
      </w:pPr>
      <w:r>
        <w:rPr>
          <w:b w:val="0"/>
          <w:i w:val="0"/>
        </w:rPr>
        <w:t>تذكرة سفر</w:t>
      </w:r>
    </w:p>
    <w:p>
      <w:pPr>
        <w:jc w:val="right"/>
        <w:bidi/>
      </w:pPr>
      <w:r>
        <w:rPr>
          <w:b w:val="0"/>
          <w:i w:val="0"/>
        </w:rPr>
        <w:t>إستهلاك ممتلكات ومعدات</w:t>
      </w:r>
    </w:p>
    <w:p>
      <w:pPr>
        <w:jc w:val="right"/>
        <w:bidi/>
      </w:pPr>
      <w:r>
        <w:rPr>
          <w:b w:val="0"/>
          <w:i w:val="0"/>
        </w:rPr>
        <w:t>عومجملا هماقا و رفس</w:t>
      </w:r>
    </w:p>
    <w:p>
      <w:pPr>
        <w:jc w:val="right"/>
        <w:bidi/>
      </w:pPr>
      <w:r>
        <w:rPr>
          <w:b w:val="0"/>
          <w:i w:val="0"/>
        </w:rPr>
        <w:t>.ىرخألا تاداريإلا - ۹۱</w:t>
      </w:r>
    </w:p>
    <w:p>
      <w:pPr>
        <w:jc w:val="right"/>
        <w:bidi/>
      </w:pPr>
      <w:r>
        <w:rPr>
          <w:b w:val="0"/>
          <w:i w:val="0"/>
        </w:rPr>
        <w:t>ألف هذا البند مما يلي :-</w:t>
      </w:r>
    </w:p>
    <w:p>
      <w:pPr>
        <w:jc w:val="right"/>
        <w:bidi/>
      </w:pPr>
      <w:r>
        <w:rPr>
          <w:b w:val="0"/>
          <w:i w:val="0"/>
        </w:rPr>
        <w:t>مساعدات</w:t>
      </w:r>
    </w:p>
    <w:p>
      <w:pPr>
        <w:jc w:val="right"/>
        <w:bidi/>
      </w:pPr>
      <w:r>
        <w:rPr>
          <w:b w:val="0"/>
          <w:i w:val="0"/>
        </w:rPr>
        <w:t>عمولات ديكن</w:t>
      </w:r>
    </w:p>
    <w:p>
      <w:pPr>
        <w:jc w:val="right"/>
        <w:bidi/>
      </w:pPr>
      <w:r>
        <w:rPr>
          <w:b w:val="0"/>
          <w:i w:val="0"/>
        </w:rPr>
        <w:t>هقباس تاونس نع خويشلا فيراصم ءاغلا</w:t>
      </w:r>
    </w:p>
    <w:p>
      <w:pPr>
        <w:jc w:val="right"/>
        <w:bidi/>
      </w:pPr>
      <w:r>
        <w:rPr>
          <w:b w:val="0"/>
          <w:i w:val="0"/>
        </w:rPr>
        <w:t>عومجملا</w:t>
      </w:r>
    </w:p>
    <w:p>
      <w:pPr>
        <w:jc w:val="right"/>
        <w:bidi/>
      </w:pPr>
      <w:r>
        <w:rPr>
          <w:b w:val="0"/>
          <w:i w:val="0"/>
        </w:rPr>
        <w:t>.يدوعس لاير برقأ ىلإ ةيلاملا مئاوقلا يف ةدراولا ماقرألا بيرقت مت ب .ةيلاحلا ةرتفلا ماقرأ ضرع عم مئالتتل قباسلا ماعلل ةنراقملا ةيلاملا مئاوقلا ماقرأ ضعب فينصت ةداعإ مت - أ</w:t>
      </w:r>
    </w:p>
    <w:p>
      <w:pPr>
        <w:jc w:val="right"/>
        <w:bidi/>
      </w:pPr>
      <w:r>
        <w:rPr>
          <w:b w:val="0"/>
          <w:i w:val="0"/>
        </w:rPr>
        <w:t>021</w:t>
      </w:r>
    </w:p>
    <w:p>
      <w:pPr>
        <w:jc w:val="right"/>
        <w:bidi/>
      </w:pPr>
      <w:r>
        <w:rPr>
          <w:b w:val="0"/>
          <w:i w:val="0"/>
        </w:rPr>
        <w:t>رابعاً : القوائم المالية المعدلة بالتقييم واثر التجاوزات لشركة أحمد زيني التجارية كما في ٢٠١١/٣/٣١م (معده وفقاً لأساس حقوق الملكية)</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رابعاً : القوائم المالية المعدلة بأثر التجاوزات وإعادة التقييم كما في ٣١ مارس ۲۰۱۱م</w:t>
      </w:r>
    </w:p>
    <w:p>
      <w:pPr>
        <w:jc w:val="right"/>
        <w:bidi/>
      </w:pPr>
      <w:r>
        <w:rPr>
          <w:b w:val="0"/>
          <w:i w:val="0"/>
        </w:rPr>
        <w:t>معده على أساس حقوق الملكية )</w:t>
      </w:r>
    </w:p>
    <w:p>
      <w:pPr>
        <w:jc w:val="right"/>
        <w:bidi/>
      </w:pPr>
      <w:r>
        <w:rPr>
          <w:b w:val="0"/>
          <w:i w:val="0"/>
        </w:rPr>
        <w:t>022</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المركز المالي كما في ۳۱ مارس ۲۰۱۱م</w:t>
      </w:r>
    </w:p>
    <w:p>
      <w:pPr>
        <w:jc w:val="right"/>
        <w:bidi/>
      </w:pPr>
      <w:r>
        <w:rPr>
          <w:b w:val="0"/>
          <w:i w:val="0"/>
        </w:rPr>
        <w:t>قائمة الدخل للفترة من ١ يناير ۲۰۱۱م إلى ۳۱ مارس ۲۰۱۱م</w:t>
      </w:r>
    </w:p>
    <w:p>
      <w:pPr>
        <w:jc w:val="right"/>
        <w:bidi/>
      </w:pPr>
      <w:r>
        <w:rPr>
          <w:b w:val="0"/>
          <w:i w:val="0"/>
        </w:rPr>
        <w:t>قائمة التغيرات في حقوق الشركاء للفترة من ١ يناير ۲۰۱۱م إلى ۳۱ مارس ۲۰۱۱م</w:t>
      </w:r>
    </w:p>
    <w:p>
      <w:pPr>
        <w:jc w:val="right"/>
        <w:bidi/>
      </w:pPr>
      <w:r>
        <w:rPr>
          <w:b w:val="0"/>
          <w:i w:val="0"/>
        </w:rPr>
        <w:t>ةيلاملا مئاوقلا لوح تاحاضيإ</w:t>
      </w:r>
    </w:p>
    <w:p>
      <w:pPr>
        <w:jc w:val="right"/>
        <w:bidi/>
      </w:pPr>
      <w:r>
        <w:rPr>
          <w:b w:val="0"/>
          <w:i w:val="0"/>
        </w:rPr>
        <w:t>023</w:t>
      </w:r>
    </w:p>
    <w:p>
      <w:pPr>
        <w:jc w:val="right"/>
        <w:bidi/>
      </w:pPr>
      <w:r>
        <w:rPr>
          <w:b w:val="0"/>
          <w:i w:val="0"/>
        </w:rPr>
        <w:t>صفحة</w:t>
      </w:r>
    </w:p>
    <w:p>
      <w:pPr>
        <w:jc w:val="right"/>
        <w:bidi/>
      </w:pPr>
      <w:r>
        <w:rPr>
          <w:b w:val="0"/>
          <w:i w:val="0"/>
        </w:rPr>
        <w:t>قائمة</w:t>
      </w:r>
    </w:p>
    <w:p>
      <w:pPr>
        <w:jc w:val="right"/>
        <w:bidi/>
      </w:pPr>
      <w:r>
        <w:rPr>
          <w:b w:val="0"/>
          <w:i w:val="0"/>
        </w:rPr>
        <w:t>"ج"</w:t>
      </w:r>
    </w:p>
    <w:p>
      <w:pPr>
        <w:jc w:val="right"/>
        <w:bidi/>
      </w:pPr>
      <w:r>
        <w:rPr>
          <w:b w:val="0"/>
          <w:i w:val="0"/>
        </w:rPr>
        <w:t>من 4 إلى ٦</w:t>
      </w:r>
    </w:p>
    <w:p>
      <w:pPr>
        <w:jc w:val="right"/>
        <w:bidi/>
      </w:pPr>
      <w:r>
        <w:rPr>
          <w:b w:val="0"/>
          <w:i w:val="0"/>
        </w:rPr>
        <w:t>الاصول</w:t>
      </w:r>
    </w:p>
    <w:p>
      <w:pPr>
        <w:jc w:val="right"/>
        <w:bidi/>
      </w:pPr>
      <w:r>
        <w:rPr>
          <w:b w:val="0"/>
          <w:i w:val="0"/>
        </w:rPr>
        <w:t>ةلوادتملا لوصالا</w:t>
      </w:r>
    </w:p>
    <w:p>
      <w:pPr>
        <w:jc w:val="right"/>
        <w:bidi/>
      </w:pPr>
      <w:r>
        <w:rPr>
          <w:b w:val="0"/>
          <w:i w:val="0"/>
        </w:rPr>
        <w:t>إستثمارات</w:t>
      </w:r>
    </w:p>
    <w:p>
      <w:pPr>
        <w:jc w:val="right"/>
        <w:bidi/>
      </w:pPr>
      <w:r>
        <w:rPr>
          <w:b w:val="0"/>
          <w:i w:val="0"/>
        </w:rPr>
        <w:t>ةلوادتملا لوصألا عومجم</w:t>
      </w:r>
    </w:p>
    <w:p>
      <w:pPr>
        <w:jc w:val="right"/>
        <w:bidi/>
      </w:pPr>
      <w:r>
        <w:rPr>
          <w:b w:val="0"/>
          <w:i w:val="0"/>
        </w:rPr>
        <w:t>موصخلا</w:t>
      </w:r>
    </w:p>
    <w:p>
      <w:pPr>
        <w:jc w:val="right"/>
        <w:bidi/>
      </w:pPr>
      <w:r>
        <w:rPr>
          <w:b w:val="0"/>
          <w:i w:val="0"/>
        </w:rPr>
        <w:t>ةقحتسم فراصم ةلوادتملا موصخلا</w:t>
      </w:r>
    </w:p>
    <w:p>
      <w:pPr>
        <w:jc w:val="right"/>
        <w:bidi/>
      </w:pPr>
      <w:r>
        <w:rPr>
          <w:b w:val="0"/>
          <w:i w:val="0"/>
        </w:rPr>
        <w:t>ةلوادتملا موصخلا عومجم</w:t>
      </w:r>
    </w:p>
    <w:p>
      <w:pPr>
        <w:jc w:val="right"/>
        <w:bidi/>
      </w:pPr>
      <w:r>
        <w:rPr>
          <w:b w:val="0"/>
          <w:i w:val="0"/>
        </w:rPr>
        <w:t>\-17</w:t>
      </w:r>
    </w:p>
    <w:p>
      <w:pPr>
        <w:jc w:val="right"/>
        <w:bidi/>
      </w:pPr>
      <w:r>
        <w:rPr>
          <w:b w:val="0"/>
          <w:i w:val="0"/>
        </w:rPr>
        <w:t>شركة احمد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المركز المالي كما في ٣١ مارس ۲۰۱۱م</w:t>
      </w:r>
    </w:p>
    <w:p>
      <w:pPr>
        <w:jc w:val="right"/>
        <w:bidi/>
      </w:pPr>
      <w:r>
        <w:rPr>
          <w:b w:val="0"/>
          <w:i w:val="0"/>
        </w:rPr>
        <w:t>قائمه (۱)</w:t>
      </w:r>
    </w:p>
    <w:p>
      <w:pPr>
        <w:jc w:val="right"/>
        <w:bidi/>
      </w:pPr>
      <w:r>
        <w:rPr>
          <w:b w:val="0"/>
          <w:i w:val="0"/>
        </w:rPr>
        <w:t>كما في ٣١ مارس كما في 31 ديسمبر</w:t>
      </w:r>
    </w:p>
    <w:p>
      <w:pPr>
        <w:jc w:val="right"/>
        <w:bidi/>
      </w:pPr>
      <w:r>
        <w:rPr>
          <w:b w:val="0"/>
          <w:i w:val="0"/>
        </w:rPr>
        <w:t>كما في ٣١ مارس</w:t>
      </w:r>
    </w:p>
    <w:p>
      <w:pPr>
        <w:jc w:val="right"/>
        <w:bidi/>
      </w:pPr>
      <w:r>
        <w:rPr>
          <w:b w:val="0"/>
          <w:i w:val="0"/>
        </w:rPr>
        <w:t>التعديلات</w:t>
      </w:r>
    </w:p>
    <w:p>
      <w:pPr>
        <w:jc w:val="right"/>
        <w:bidi/>
      </w:pPr>
      <w:r>
        <w:rPr>
          <w:b w:val="0"/>
          <w:i w:val="0"/>
        </w:rPr>
        <w:t>إيضاح</w:t>
      </w:r>
    </w:p>
    <w:p>
      <w:pPr>
        <w:jc w:val="right"/>
        <w:bidi/>
      </w:pPr>
      <w:r>
        <w:rPr>
          <w:b w:val="0"/>
          <w:i w:val="0"/>
        </w:rPr>
        <w:t>قبل التعديل ريال سعودي</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ب ، ٤</w:t>
      </w:r>
    </w:p>
    <w:p>
      <w:pPr>
        <w:jc w:val="right"/>
        <w:bidi/>
      </w:pPr>
      <w:r>
        <w:rPr>
          <w:b w:val="0"/>
          <w:i w:val="0"/>
        </w:rPr>
        <w:t>٣١٠،٤٢١،٧٥٨</w:t>
      </w:r>
    </w:p>
    <w:p>
      <w:pPr>
        <w:jc w:val="right"/>
        <w:bidi/>
      </w:pPr>
      <w:r>
        <w:rPr>
          <w:b w:val="0"/>
          <w:i w:val="0"/>
        </w:rPr>
        <w:t>٣١٠،٤٢١،٧٥٨</w:t>
      </w:r>
    </w:p>
    <w:p>
      <w:pPr>
        <w:jc w:val="right"/>
        <w:bidi/>
      </w:pPr>
      <w:r>
        <w:rPr>
          <w:b w:val="0"/>
          <w:i w:val="0"/>
        </w:rPr>
        <w:t>٥٨،٣٤٣،٦٧٣</w:t>
      </w:r>
    </w:p>
    <w:p>
      <w:pPr>
        <w:jc w:val="right"/>
        <w:bidi/>
      </w:pPr>
      <w:r>
        <w:rPr>
          <w:b w:val="0"/>
          <w:i w:val="0"/>
        </w:rPr>
        <w:t>٥٨،٣٤٣،٦٧٣</w:t>
      </w:r>
    </w:p>
    <w:p>
      <w:pPr>
        <w:jc w:val="right"/>
        <w:bidi/>
      </w:pPr>
      <w:r>
        <w:rPr>
          <w:b w:val="0"/>
          <w:i w:val="0"/>
        </w:rPr>
        <w:t>٣٦٨،٧٦٥،٤٣١</w:t>
      </w:r>
    </w:p>
    <w:p>
      <w:pPr>
        <w:jc w:val="right"/>
        <w:bidi/>
      </w:pPr>
      <w:r>
        <w:rPr>
          <w:b w:val="0"/>
          <w:i w:val="0"/>
        </w:rPr>
        <w:t>٦,٦٧٠،٠٠٠</w:t>
      </w:r>
    </w:p>
    <w:p>
      <w:pPr>
        <w:jc w:val="right"/>
        <w:bidi/>
      </w:pPr>
      <w:r>
        <w:rPr>
          <w:b w:val="0"/>
          <w:i w:val="0"/>
        </w:rPr>
        <w:t>٣٦٨،٧٦٥،٤٣١</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ءاكرشلا يراج</w:t>
      </w:r>
    </w:p>
    <w:p>
      <w:pPr>
        <w:jc w:val="right"/>
        <w:bidi/>
      </w:pPr>
      <w:r>
        <w:rPr>
          <w:b w:val="0"/>
          <w:i w:val="0"/>
        </w:rPr>
        <w:t>ءاكرشلا قوقح</w:t>
      </w:r>
    </w:p>
    <w:p>
      <w:pPr>
        <w:jc w:val="right"/>
        <w:bidi/>
      </w:pPr>
      <w:r>
        <w:rPr>
          <w:b w:val="0"/>
          <w:i w:val="0"/>
        </w:rPr>
        <w:t>لاملا سأر</w:t>
      </w:r>
    </w:p>
    <w:p>
      <w:pPr>
        <w:jc w:val="right"/>
        <w:bidi/>
      </w:pPr>
      <w:r>
        <w:rPr>
          <w:b w:val="0"/>
          <w:i w:val="0"/>
        </w:rPr>
        <w:t>اوریهای نظامی</w:t>
      </w:r>
    </w:p>
    <w:p>
      <w:pPr>
        <w:jc w:val="right"/>
        <w:bidi/>
      </w:pPr>
      <w:r>
        <w:rPr>
          <w:b w:val="0"/>
          <w:i w:val="0"/>
        </w:rPr>
        <w:t>فرق اعادة تقييم استثمارات</w:t>
      </w:r>
    </w:p>
    <w:p>
      <w:pPr>
        <w:jc w:val="right"/>
        <w:bidi/>
      </w:pPr>
      <w:r>
        <w:rPr>
          <w:b w:val="0"/>
          <w:i w:val="0"/>
        </w:rPr>
        <w:t>ارباح مبقاة قائمة " ج"</w:t>
      </w:r>
    </w:p>
    <w:p>
      <w:pPr>
        <w:jc w:val="right"/>
        <w:bidi/>
      </w:pPr>
      <w:r>
        <w:rPr>
          <w:b w:val="0"/>
          <w:i w:val="0"/>
        </w:rPr>
        <w:t>صافي حقوق الشركاء</w:t>
      </w:r>
    </w:p>
    <w:p>
      <w:pPr>
        <w:jc w:val="right"/>
        <w:bidi/>
      </w:pPr>
      <w:r>
        <w:rPr>
          <w:b w:val="0"/>
          <w:i w:val="0"/>
        </w:rPr>
        <w:t>ءاكرشلا قوقحو موصخلا عومجم</w:t>
      </w:r>
    </w:p>
    <w:p>
      <w:pPr>
        <w:jc w:val="right"/>
        <w:bidi/>
      </w:pPr>
      <w:r>
        <w:rPr>
          <w:b w:val="0"/>
          <w:i w:val="0"/>
        </w:rPr>
        <w:t>(P.774.49V)</w:t>
      </w:r>
    </w:p>
    <w:p>
      <w:pPr>
        <w:jc w:val="right"/>
        <w:bidi/>
      </w:pPr>
      <w:r>
        <w:rPr>
          <w:b w:val="0"/>
          <w:i w:val="0"/>
        </w:rPr>
        <w:t>D</w:t>
      </w:r>
    </w:p>
    <w:p>
      <w:pPr>
        <w:jc w:val="right"/>
        <w:bidi/>
      </w:pPr>
      <w:r>
        <w:rPr>
          <w:b w:val="0"/>
          <w:i w:val="0"/>
        </w:rPr>
        <w:t>V</w:t>
      </w:r>
    </w:p>
    <w:p>
      <w:pPr>
        <w:jc w:val="right"/>
        <w:bidi/>
      </w:pPr>
      <w:r>
        <w:rPr>
          <w:b w:val="0"/>
          <w:i w:val="0"/>
        </w:rPr>
        <w:t>٧٢٦,٦٠٩</w:t>
      </w:r>
    </w:p>
    <w:p>
      <w:pPr>
        <w:jc w:val="right"/>
        <w:bidi/>
      </w:pPr>
      <w:r>
        <w:rPr>
          <w:b w:val="0"/>
          <w:i w:val="0"/>
        </w:rPr>
        <w:t>A</w:t>
      </w:r>
    </w:p>
    <w:p>
      <w:pPr>
        <w:jc w:val="right"/>
        <w:bidi/>
      </w:pPr>
      <w:r>
        <w:rPr>
          <w:b w:val="0"/>
          <w:i w:val="0"/>
        </w:rPr>
        <w:t>٣١٢٠٨٥٦،٥٤٦</w:t>
      </w:r>
    </w:p>
    <w:p>
      <w:pPr>
        <w:jc w:val="right"/>
        <w:bidi/>
      </w:pPr>
      <w:r>
        <w:rPr>
          <w:b w:val="0"/>
          <w:i w:val="0"/>
        </w:rPr>
        <w:t>٣١٠،٤٢١،٧٥٨</w:t>
      </w:r>
    </w:p>
    <w:p>
      <w:pPr>
        <w:jc w:val="right"/>
        <w:bidi/>
      </w:pPr>
      <w:r>
        <w:rPr>
          <w:b w:val="0"/>
          <w:i w:val="0"/>
        </w:rPr>
        <w:t>٥٨،٣٤٣،٦٧٣</w:t>
      </w:r>
    </w:p>
    <w:p>
      <w:pPr>
        <w:jc w:val="right"/>
        <w:bidi/>
      </w:pPr>
      <w:r>
        <w:rPr>
          <w:b w:val="0"/>
          <w:i w:val="0"/>
        </w:rPr>
        <w:t>(۹۷۱،۸۰۰)</w:t>
      </w:r>
    </w:p>
    <w:p>
      <w:pPr>
        <w:jc w:val="right"/>
        <w:bidi/>
      </w:pPr>
      <w:r>
        <w:rPr>
          <w:b w:val="0"/>
          <w:i w:val="0"/>
        </w:rPr>
        <w:t>(POTTALA9V)</w:t>
      </w:r>
    </w:p>
    <w:p>
      <w:pPr>
        <w:jc w:val="right"/>
        <w:bidi/>
      </w:pPr>
      <w:r>
        <w:rPr>
          <w:b w:val="0"/>
          <w:i w:val="0"/>
        </w:rPr>
        <w:t>٧٢٦,٦٠٩</w:t>
      </w:r>
    </w:p>
    <w:p>
      <w:pPr>
        <w:jc w:val="right"/>
        <w:bidi/>
      </w:pPr>
      <w:r>
        <w:rPr>
          <w:b w:val="0"/>
          <w:i w:val="0"/>
        </w:rPr>
        <w:t>DOL</w:t>
      </w:r>
    </w:p>
    <w:p>
      <w:pPr>
        <w:jc w:val="right"/>
        <w:bidi/>
      </w:pPr>
      <w:r>
        <w:rPr>
          <w:b w:val="0"/>
          <w:i w:val="0"/>
        </w:rPr>
        <w:t>٧٢٦,٦٠٩</w:t>
      </w:r>
    </w:p>
    <w:p>
      <w:pPr>
        <w:jc w:val="right"/>
        <w:bidi/>
      </w:pPr>
      <w:r>
        <w:rPr>
          <w:b w:val="0"/>
          <w:i w:val="0"/>
        </w:rPr>
        <w:t>\-</w:t>
      </w:r>
    </w:p>
    <w:p>
      <w:pPr>
        <w:jc w:val="right"/>
        <w:bidi/>
      </w:pPr>
      <w:r>
        <w:rPr>
          <w:b w:val="0"/>
          <w:i w:val="0"/>
        </w:rPr>
        <w:t>٦،٤٠٧،٦٩١</w:t>
      </w:r>
    </w:p>
    <w:p>
      <w:pPr>
        <w:jc w:val="right"/>
        <w:bidi/>
      </w:pPr>
      <w:r>
        <w:rPr>
          <w:b w:val="0"/>
          <w:i w:val="0"/>
        </w:rPr>
        <w:t>٣١٢،٩٦٩،٢٩٦</w:t>
      </w:r>
    </w:p>
    <w:p>
      <w:pPr>
        <w:jc w:val="right"/>
        <w:bidi/>
      </w:pPr>
      <w:r>
        <w:rPr>
          <w:b w:val="0"/>
          <w:i w:val="0"/>
        </w:rPr>
        <w:t>١١٢،٧٥٠</w:t>
      </w:r>
    </w:p>
    <w:p>
      <w:pPr>
        <w:jc w:val="right"/>
        <w:bidi/>
      </w:pPr>
      <w:r>
        <w:rPr>
          <w:b w:val="0"/>
          <w:i w:val="0"/>
        </w:rPr>
        <w:t>٧,٦٣٤،٣٠٠</w:t>
      </w:r>
    </w:p>
    <w:p>
      <w:pPr>
        <w:jc w:val="right"/>
        <w:bidi/>
      </w:pPr>
      <w:r>
        <w:rPr>
          <w:b w:val="0"/>
          <w:i w:val="0"/>
        </w:rPr>
        <w:t>٣٧٢،٤٢٦،٨۲۸</w:t>
      </w:r>
    </w:p>
    <w:p>
      <w:pPr>
        <w:jc w:val="right"/>
        <w:bidi/>
      </w:pPr>
      <w:r>
        <w:rPr>
          <w:b w:val="0"/>
          <w:i w:val="0"/>
        </w:rPr>
        <w:t>٥٨،٣٤٣،٦٧٣</w:t>
      </w:r>
    </w:p>
    <w:p>
      <w:pPr>
        <w:jc w:val="right"/>
        <w:bidi/>
      </w:pPr>
      <w:r>
        <w:rPr>
          <w:b w:val="0"/>
          <w:i w:val="0"/>
        </w:rPr>
        <w:t>٦,٦٧٠،٠٠٠</w:t>
      </w:r>
    </w:p>
    <w:p>
      <w:pPr>
        <w:jc w:val="right"/>
        <w:bidi/>
      </w:pPr>
      <w:r>
        <w:rPr>
          <w:b w:val="0"/>
          <w:i w:val="0"/>
        </w:rPr>
        <w:t>٣٦٨،٧٦٥،٤٣١</w:t>
      </w:r>
    </w:p>
    <w:p>
      <w:pPr>
        <w:jc w:val="right"/>
        <w:bidi/>
      </w:pPr>
      <w:r>
        <w:rPr>
          <w:b w:val="0"/>
          <w:i w:val="0"/>
        </w:rPr>
        <w:t>٥٨،٣٤٣،٦٧٣</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\-Y-</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ةيدوعسلا ةيبرعلا ةكلمملا - ةدج</w:t>
      </w:r>
    </w:p>
    <w:p>
      <w:pPr>
        <w:jc w:val="right"/>
        <w:bidi/>
      </w:pPr>
      <w:r>
        <w:rPr>
          <w:b w:val="0"/>
          <w:i w:val="0"/>
        </w:rPr>
        <w:t>قائمة الدخل للفترة من ١ يناير ۲۰۱۱م إلى ۳۱ مارس ۲۰۱۱م</w:t>
      </w:r>
    </w:p>
    <w:p>
      <w:pPr>
        <w:jc w:val="right"/>
        <w:bidi/>
      </w:pPr>
      <w:r>
        <w:rPr>
          <w:b w:val="0"/>
          <w:i w:val="0"/>
        </w:rPr>
        <w:t>تاعيبملا</w:t>
      </w:r>
    </w:p>
    <w:p>
      <w:pPr>
        <w:jc w:val="right"/>
        <w:bidi/>
      </w:pPr>
      <w:r>
        <w:rPr>
          <w:b w:val="0"/>
          <w:i w:val="0"/>
        </w:rPr>
        <w:t>تاعيبملا ةفلكت</w:t>
      </w:r>
    </w:p>
    <w:p>
      <w:pPr>
        <w:jc w:val="right"/>
        <w:bidi/>
      </w:pPr>
      <w:r>
        <w:rPr>
          <w:b w:val="0"/>
          <w:i w:val="0"/>
        </w:rPr>
        <w:t>تاعيبملا حبر لمجم</w:t>
      </w:r>
    </w:p>
    <w:p>
      <w:pPr>
        <w:jc w:val="right"/>
        <w:bidi/>
      </w:pPr>
      <w:r>
        <w:rPr>
          <w:b w:val="0"/>
          <w:i w:val="0"/>
        </w:rPr>
        <w:t>ةيمومعو ةيرادإ فيراصم</w:t>
      </w:r>
    </w:p>
    <w:p>
      <w:pPr>
        <w:jc w:val="right"/>
        <w:bidi/>
      </w:pPr>
      <w:r>
        <w:rPr>
          <w:b w:val="0"/>
          <w:i w:val="0"/>
        </w:rPr>
        <w:t>أرباح موزعة من شركات زميلة</w:t>
      </w:r>
    </w:p>
    <w:p>
      <w:pPr>
        <w:jc w:val="right"/>
        <w:bidi/>
      </w:pPr>
      <w:r>
        <w:rPr>
          <w:b w:val="0"/>
          <w:i w:val="0"/>
        </w:rPr>
        <w:t>أرباح استثمارات في شركات تابعه حسب طريقة حقوق الملكية</w:t>
      </w:r>
    </w:p>
    <w:p>
      <w:pPr>
        <w:jc w:val="right"/>
        <w:bidi/>
      </w:pPr>
      <w:r>
        <w:rPr>
          <w:b w:val="0"/>
          <w:i w:val="0"/>
        </w:rPr>
        <w:t>أبرادات متنوعة</w:t>
      </w:r>
    </w:p>
    <w:p>
      <w:pPr>
        <w:jc w:val="right"/>
        <w:bidi/>
      </w:pPr>
      <w:r>
        <w:rPr>
          <w:b w:val="0"/>
          <w:i w:val="0"/>
        </w:rPr>
        <w:t>ةيريدقتلا ةيعرشلا ةاكزلا لبق ةنسلا / ةرتفلا حبر يفاص</w:t>
      </w:r>
    </w:p>
    <w:p>
      <w:pPr>
        <w:jc w:val="right"/>
        <w:bidi/>
      </w:pPr>
      <w:r>
        <w:rPr>
          <w:b w:val="0"/>
          <w:i w:val="0"/>
        </w:rPr>
        <w:t>ةيريدقتلا ةيعرشلا ةاكزلا</w:t>
      </w:r>
    </w:p>
    <w:p>
      <w:pPr>
        <w:jc w:val="right"/>
        <w:bidi/>
      </w:pPr>
      <w:r>
        <w:rPr>
          <w:b w:val="0"/>
          <w:i w:val="0"/>
        </w:rPr>
        <w:t>ةيريدقتلا ةيعرشلا ةاكزلا دعب ةنسلا / ةرتفلا حبر يفاص</w:t>
      </w:r>
    </w:p>
    <w:p>
      <w:pPr>
        <w:jc w:val="right"/>
        <w:bidi/>
      </w:pPr>
      <w:r>
        <w:rPr>
          <w:b w:val="0"/>
          <w:i w:val="0"/>
        </w:rPr>
        <w:t>قائمة ( ب )</w:t>
      </w:r>
    </w:p>
    <w:p>
      <w:pPr>
        <w:jc w:val="right"/>
        <w:bidi/>
      </w:pPr>
      <w:r>
        <w:rPr>
          <w:b w:val="0"/>
          <w:i w:val="0"/>
        </w:rPr>
        <w:t>للفترة من</w:t>
      </w:r>
    </w:p>
    <w:p>
      <w:pPr>
        <w:jc w:val="right"/>
        <w:bidi/>
      </w:pPr>
      <w:r>
        <w:rPr>
          <w:b w:val="0"/>
          <w:i w:val="0"/>
        </w:rPr>
        <w:t>1 يناير ۲۰۱۱م</w:t>
      </w:r>
    </w:p>
    <w:p>
      <w:pPr>
        <w:jc w:val="right"/>
        <w:bidi/>
      </w:pPr>
      <w:r>
        <w:rPr>
          <w:b w:val="0"/>
          <w:i w:val="0"/>
        </w:rPr>
        <w:t>إلى ٣١ مارس</w:t>
      </w:r>
    </w:p>
    <w:p>
      <w:pPr>
        <w:jc w:val="right"/>
        <w:bidi/>
      </w:pPr>
      <w:r>
        <w:rPr>
          <w:b w:val="0"/>
          <w:i w:val="0"/>
        </w:rPr>
        <w:t>للسنة المنتهية في</w:t>
      </w:r>
    </w:p>
    <w:p>
      <w:pPr>
        <w:jc w:val="right"/>
        <w:bidi/>
      </w:pPr>
      <w:r>
        <w:rPr>
          <w:b w:val="0"/>
          <w:i w:val="0"/>
        </w:rPr>
        <w:t>۳۱ ديسمبر</w:t>
      </w:r>
    </w:p>
    <w:p>
      <w:pPr>
        <w:jc w:val="right"/>
        <w:bidi/>
      </w:pPr>
      <w:r>
        <w:rPr>
          <w:b w:val="0"/>
          <w:i w:val="0"/>
        </w:rPr>
        <w:t>۲۰۱۱</w:t>
      </w:r>
    </w:p>
    <w:p>
      <w:pPr>
        <w:jc w:val="right"/>
        <w:bidi/>
      </w:pPr>
      <w:r>
        <w:rPr>
          <w:b w:val="0"/>
          <w:i w:val="0"/>
        </w:rPr>
        <w:t>إيضاح</w:t>
      </w:r>
    </w:p>
    <w:p>
      <w:pPr>
        <w:jc w:val="right"/>
        <w:bidi/>
      </w:pPr>
      <w:r>
        <w:rPr>
          <w:b w:val="0"/>
          <w:i w:val="0"/>
        </w:rPr>
        <w:t>ريال سعودي</w:t>
      </w:r>
    </w:p>
    <w:p>
      <w:pPr>
        <w:jc w:val="right"/>
        <w:bidi/>
      </w:pPr>
      <w:r>
        <w:rPr>
          <w:b w:val="0"/>
          <w:i w:val="0"/>
        </w:rPr>
        <w:t>ج ، ۹</w:t>
      </w:r>
    </w:p>
    <w:p>
      <w:pPr>
        <w:jc w:val="right"/>
        <w:bidi/>
      </w:pPr>
      <w:r>
        <w:rPr>
          <w:b w:val="0"/>
          <w:i w:val="0"/>
        </w:rPr>
        <w:t>۲۰۱۰</w:t>
      </w:r>
    </w:p>
    <w:p>
      <w:pPr>
        <w:jc w:val="right"/>
        <w:bidi/>
      </w:pPr>
      <w:r>
        <w:rPr>
          <w:b w:val="0"/>
          <w:i w:val="0"/>
        </w:rPr>
        <w:t>ريال سعودي</w:t>
      </w:r>
    </w:p>
    <w:p>
      <w:pPr>
        <w:jc w:val="right"/>
        <w:bidi/>
      </w:pPr>
      <w:r>
        <w:rPr>
          <w:b w:val="0"/>
          <w:i w:val="0"/>
        </w:rPr>
        <w:t>(٢٥،٧٣٥)</w:t>
      </w:r>
    </w:p>
    <w:p>
      <w:pPr>
        <w:jc w:val="right"/>
        <w:bidi/>
      </w:pPr>
      <w:r>
        <w:rPr>
          <w:b w:val="0"/>
          <w:i w:val="0"/>
        </w:rPr>
        <w:t>٤،٧١٦,٦٨٨</w:t>
      </w:r>
    </w:p>
    <w:p>
      <w:pPr>
        <w:jc w:val="right"/>
        <w:bidi/>
      </w:pPr>
      <w:r>
        <w:rPr>
          <w:b w:val="0"/>
          <w:i w:val="0"/>
        </w:rPr>
        <w:t>٩،٥٩٤،٥٤٧</w:t>
      </w:r>
    </w:p>
    <w:p>
      <w:pPr>
        <w:jc w:val="right"/>
        <w:bidi/>
      </w:pPr>
      <w:r>
        <w:rPr>
          <w:b w:val="0"/>
          <w:i w:val="0"/>
        </w:rPr>
        <w:t>٤</w:t>
      </w:r>
    </w:p>
    <w:p>
      <w:pPr>
        <w:jc w:val="right"/>
        <w:bidi/>
      </w:pPr>
      <w:r>
        <w:rPr>
          <w:b w:val="0"/>
          <w:i w:val="0"/>
        </w:rPr>
        <w:t>٨٠٨,٥٥٧</w:t>
      </w:r>
    </w:p>
    <w:p>
      <w:pPr>
        <w:jc w:val="right"/>
        <w:bidi/>
      </w:pPr>
      <w:r>
        <w:rPr>
          <w:b w:val="0"/>
          <w:i w:val="0"/>
        </w:rPr>
        <w:t>٥،٤٩٩،٥١٠</w:t>
      </w:r>
    </w:p>
    <w:p>
      <w:pPr>
        <w:jc w:val="right"/>
        <w:bidi/>
      </w:pPr>
      <w:r>
        <w:rPr>
          <w:b w:val="0"/>
          <w:i w:val="0"/>
        </w:rPr>
        <w:t>٩،٥٩٤،٥٤٧</w:t>
      </w:r>
    </w:p>
    <w:p>
      <w:pPr>
        <w:jc w:val="right"/>
        <w:bidi/>
      </w:pPr>
      <w:r>
        <w:rPr>
          <w:b w:val="0"/>
          <w:i w:val="0"/>
        </w:rPr>
        <w:t>٩،٥٩٤،٥٤٧</w:t>
      </w:r>
    </w:p>
    <w:p>
      <w:pPr>
        <w:jc w:val="right"/>
        <w:bidi/>
      </w:pPr>
      <w:r>
        <w:rPr>
          <w:b w:val="0"/>
          <w:i w:val="0"/>
        </w:rPr>
        <w:t>0.299.01.</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025</w:t>
      </w:r>
    </w:p>
    <w:p>
      <w:pPr>
        <w:jc w:val="right"/>
        <w:bidi/>
      </w:pPr>
      <w:r>
        <w:rPr>
          <w:b w:val="0"/>
          <w:i w:val="0"/>
        </w:rPr>
        <w:t>شركه 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التغيرات في حقوق الشركاء للفترة من ۱ بنابر ۲۰۱۱م إلى ۳۱ مارس ۲۰۱۱م</w:t>
      </w:r>
    </w:p>
    <w:p>
      <w:pPr>
        <w:jc w:val="right"/>
        <w:bidi/>
      </w:pPr>
      <w:r>
        <w:rPr>
          <w:b w:val="0"/>
          <w:i w:val="0"/>
        </w:rPr>
        <w:t>للفترة من</w:t>
      </w:r>
    </w:p>
    <w:p>
      <w:pPr>
        <w:jc w:val="right"/>
        <w:bidi/>
      </w:pPr>
      <w:r>
        <w:rPr>
          <w:b w:val="0"/>
          <w:i w:val="0"/>
        </w:rPr>
        <w:t>لاملا سأر</w:t>
      </w:r>
    </w:p>
    <w:p>
      <w:pPr>
        <w:jc w:val="right"/>
        <w:bidi/>
      </w:pPr>
      <w:r>
        <w:rPr>
          <w:b w:val="0"/>
          <w:i w:val="0"/>
        </w:rPr>
        <w:t>ةنسلا / ةرتفلا ةيادب يف ديصرلا</w:t>
      </w:r>
    </w:p>
    <w:p>
      <w:pPr>
        <w:jc w:val="right"/>
        <w:bidi/>
      </w:pPr>
      <w:r>
        <w:rPr>
          <w:b w:val="0"/>
          <w:i w:val="0"/>
        </w:rPr>
        <w:t>ةنسلا / ةرتفلا ةياهن يف ديصرلا</w:t>
      </w:r>
    </w:p>
    <w:p>
      <w:pPr>
        <w:jc w:val="right"/>
        <w:bidi/>
      </w:pPr>
      <w:r>
        <w:rPr>
          <w:b w:val="0"/>
          <w:i w:val="0"/>
        </w:rPr>
        <w:t>احتياطي نظامي</w:t>
      </w:r>
    </w:p>
    <w:p>
      <w:pPr>
        <w:jc w:val="right"/>
        <w:bidi/>
      </w:pPr>
      <w:r>
        <w:rPr>
          <w:b w:val="0"/>
          <w:i w:val="0"/>
        </w:rPr>
        <w:t>ةنسلا / ةرتفلا ةيادب يف ديصرلا</w:t>
      </w:r>
    </w:p>
    <w:p>
      <w:pPr>
        <w:jc w:val="right"/>
        <w:bidi/>
      </w:pPr>
      <w:r>
        <w:rPr>
          <w:b w:val="0"/>
          <w:i w:val="0"/>
        </w:rPr>
        <w:t>ةنسلا / ةرتفلا ةياهن يف ديصرلا ةنسلا / ةرتفلا لالخ ةكرحلا</w:t>
      </w:r>
    </w:p>
    <w:p>
      <w:pPr>
        <w:jc w:val="right"/>
        <w:bidi/>
      </w:pPr>
      <w:r>
        <w:rPr>
          <w:b w:val="0"/>
          <w:i w:val="0"/>
        </w:rPr>
        <w:t>ةنسلا / ةرتفلا ةياهن يف ديصرلا ةنسلا / ةرتفلا لالخ ةكرحلا تارامثتسا مييقت ةداعا قرف</w:t>
      </w:r>
    </w:p>
    <w:p>
      <w:pPr>
        <w:jc w:val="right"/>
        <w:bidi/>
      </w:pPr>
      <w:r>
        <w:rPr>
          <w:b w:val="0"/>
          <w:i w:val="0"/>
        </w:rPr>
        <w:t>1 يناير ۲۰۱۱م</w:t>
      </w:r>
    </w:p>
    <w:p>
      <w:pPr>
        <w:jc w:val="right"/>
        <w:bidi/>
      </w:pPr>
      <w:r>
        <w:rPr>
          <w:b w:val="0"/>
          <w:i w:val="0"/>
        </w:rPr>
        <w:t>إلى ۳۱ مارس</w:t>
      </w:r>
    </w:p>
    <w:p>
      <w:pPr>
        <w:jc w:val="right"/>
        <w:bidi/>
      </w:pPr>
      <w:r>
        <w:rPr>
          <w:b w:val="0"/>
          <w:i w:val="0"/>
        </w:rPr>
        <w:t>T-11</w:t>
      </w:r>
    </w:p>
    <w:p>
      <w:pPr>
        <w:jc w:val="right"/>
        <w:bidi/>
      </w:pPr>
      <w:r>
        <w:rPr>
          <w:b w:val="0"/>
          <w:i w:val="0"/>
        </w:rPr>
        <w:t>ريال سعودي</w:t>
      </w:r>
    </w:p>
    <w:p>
      <w:pPr>
        <w:jc w:val="right"/>
        <w:bidi/>
      </w:pPr>
      <w:r>
        <w:rPr>
          <w:b w:val="0"/>
          <w:i w:val="0"/>
        </w:rPr>
        <w:t>٥٠٠</w:t>
      </w:r>
    </w:p>
    <w:p>
      <w:pPr>
        <w:jc w:val="right"/>
        <w:bidi/>
      </w:pPr>
      <w:r>
        <w:rPr>
          <w:b w:val="0"/>
          <w:i w:val="0"/>
        </w:rPr>
        <w:t>٧٢٦,٦٠٩</w:t>
      </w:r>
    </w:p>
    <w:p>
      <w:pPr>
        <w:jc w:val="right"/>
        <w:bidi/>
      </w:pPr>
      <w:r>
        <w:rPr>
          <w:b w:val="0"/>
          <w:i w:val="0"/>
        </w:rPr>
        <w:t>٧٢٦,٦٠٩</w:t>
      </w:r>
    </w:p>
    <w:p>
      <w:pPr>
        <w:jc w:val="right"/>
        <w:bidi/>
      </w:pPr>
      <w:r>
        <w:rPr>
          <w:b w:val="0"/>
          <w:i w:val="0"/>
        </w:rPr>
        <w:t>للفترة من</w:t>
      </w:r>
    </w:p>
    <w:p>
      <w:pPr>
        <w:jc w:val="right"/>
        <w:bidi/>
      </w:pPr>
      <w:r>
        <w:rPr>
          <w:b w:val="0"/>
          <w:i w:val="0"/>
        </w:rPr>
        <w:t>قائمة ( ج )</w:t>
      </w:r>
    </w:p>
    <w:p>
      <w:pPr>
        <w:jc w:val="right"/>
        <w:bidi/>
      </w:pPr>
      <w:r>
        <w:rPr>
          <w:b w:val="0"/>
          <w:i w:val="0"/>
        </w:rPr>
        <w:t>١ يناير ۲۰۱۱م</w:t>
      </w:r>
    </w:p>
    <w:p>
      <w:pPr>
        <w:jc w:val="right"/>
        <w:bidi/>
      </w:pPr>
      <w:r>
        <w:rPr>
          <w:b w:val="0"/>
          <w:i w:val="0"/>
        </w:rPr>
        <w:t>للسنة المنتهية في ۳۱ ديسمبر</w:t>
      </w:r>
    </w:p>
    <w:p>
      <w:pPr>
        <w:jc w:val="right"/>
        <w:bidi/>
      </w:pPr>
      <w:r>
        <w:rPr>
          <w:b w:val="0"/>
          <w:i w:val="0"/>
        </w:rPr>
        <w:t>إلى ۳۱ مارس</w:t>
      </w:r>
    </w:p>
    <w:p>
      <w:pPr>
        <w:jc w:val="right"/>
        <w:bidi/>
      </w:pPr>
      <w:r>
        <w:rPr>
          <w:b w:val="0"/>
          <w:i w:val="0"/>
        </w:rPr>
        <w:t>٢٠١٠</w:t>
      </w:r>
    </w:p>
    <w:p>
      <w:pPr>
        <w:jc w:val="right"/>
        <w:bidi/>
      </w:pPr>
      <w:r>
        <w:rPr>
          <w:b w:val="0"/>
          <w:i w:val="0"/>
        </w:rPr>
        <w:t>التعديلات</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٥٨,٢٣٠,٩٢٣</w:t>
      </w:r>
    </w:p>
    <w:p>
      <w:pPr>
        <w:jc w:val="right"/>
        <w:bidi/>
      </w:pPr>
      <w:r>
        <w:rPr>
          <w:b w:val="0"/>
          <w:i w:val="0"/>
        </w:rPr>
        <w:t>٥٨,٢٣٠,٩٢٣</w:t>
      </w:r>
    </w:p>
    <w:p>
      <w:pPr>
        <w:jc w:val="right"/>
        <w:bidi/>
      </w:pPr>
      <w:r>
        <w:rPr>
          <w:b w:val="0"/>
          <w:i w:val="0"/>
        </w:rPr>
        <w:t>١٧٦,٦٥٨</w:t>
      </w:r>
    </w:p>
    <w:p>
      <w:pPr>
        <w:jc w:val="right"/>
        <w:bidi/>
      </w:pPr>
      <w:r>
        <w:rPr>
          <w:b w:val="0"/>
          <w:i w:val="0"/>
        </w:rPr>
        <w:t>٧٢٦,٦٠٩</w:t>
      </w:r>
    </w:p>
    <w:p>
      <w:pPr>
        <w:jc w:val="right"/>
        <w:bidi/>
      </w:pPr>
      <w:r>
        <w:rPr>
          <w:b w:val="0"/>
          <w:i w:val="0"/>
        </w:rPr>
        <w:t>٥٤٩,٩٥١</w:t>
      </w:r>
    </w:p>
    <w:p>
      <w:pPr>
        <w:jc w:val="right"/>
        <w:bidi/>
      </w:pPr>
      <w:r>
        <w:rPr>
          <w:b w:val="0"/>
          <w:i w:val="0"/>
        </w:rPr>
        <w:t>٧٢٦,٦٠٩</w:t>
      </w:r>
    </w:p>
    <w:p>
      <w:pPr>
        <w:jc w:val="right"/>
        <w:bidi/>
      </w:pPr>
      <w:r>
        <w:rPr>
          <w:b w:val="0"/>
          <w:i w:val="0"/>
        </w:rPr>
        <w:t>٧٢٦,٦٠٩</w:t>
      </w:r>
    </w:p>
    <w:p>
      <w:pPr>
        <w:jc w:val="right"/>
        <w:bidi/>
      </w:pPr>
      <w:r>
        <w:rPr>
          <w:b w:val="0"/>
          <w:i w:val="0"/>
        </w:rPr>
        <w:t>أرباح ميقاة</w:t>
      </w:r>
    </w:p>
    <w:p>
      <w:pPr>
        <w:jc w:val="right"/>
        <w:bidi/>
      </w:pPr>
      <w:r>
        <w:rPr>
          <w:b w:val="0"/>
          <w:i w:val="0"/>
        </w:rPr>
        <w:t>فريد</w:t>
      </w:r>
    </w:p>
    <w:p>
      <w:pPr>
        <w:jc w:val="right"/>
        <w:bidi/>
      </w:pPr>
      <w:r>
        <w:rPr>
          <w:b w:val="0"/>
          <w:i w:val="0"/>
        </w:rPr>
        <w:t>ةنسلا / ةرتفلا ةيادب يف ديصرلا</w:t>
      </w:r>
    </w:p>
    <w:p>
      <w:pPr>
        <w:jc w:val="right"/>
        <w:bidi/>
      </w:pPr>
      <w:r>
        <w:rPr>
          <w:b w:val="0"/>
          <w:i w:val="0"/>
        </w:rPr>
        <w:t>" ةمئاق - ةيعرشلا ةاكزلا دعب ةنسلا / ةرتفلا حبر يفاص</w:t>
      </w:r>
    </w:p>
    <w:p>
      <w:pPr>
        <w:jc w:val="right"/>
        <w:bidi/>
      </w:pPr>
      <w:r>
        <w:rPr>
          <w:b w:val="0"/>
          <w:i w:val="0"/>
        </w:rPr>
        <w:t>ةيكلملا قوقح ةقيرط قيبطت نع ةجتانلا تاريغتلا</w:t>
      </w:r>
    </w:p>
    <w:p>
      <w:pPr>
        <w:jc w:val="right"/>
        <w:bidi/>
      </w:pPr>
      <w:r>
        <w:rPr>
          <w:b w:val="0"/>
          <w:i w:val="0"/>
        </w:rPr>
        <w:t>في اثبات حصة الشركة في الشركات الزميلة تعديلات لأغراض إجراء محاسبة بين الشركاء</w:t>
      </w:r>
    </w:p>
    <w:p>
      <w:pPr>
        <w:jc w:val="right"/>
        <w:bidi/>
      </w:pPr>
      <w:r>
        <w:rPr>
          <w:b w:val="0"/>
          <w:i w:val="0"/>
        </w:rPr>
        <w:t>ةيعرشلا ةاكزلا</w:t>
      </w:r>
    </w:p>
    <w:p>
      <w:pPr>
        <w:jc w:val="right"/>
        <w:bidi/>
      </w:pPr>
      <w:r>
        <w:rPr>
          <w:b w:val="0"/>
          <w:i w:val="0"/>
        </w:rPr>
        <w:t>يماظن يطايتحالا ىلا لوحملا</w:t>
      </w:r>
    </w:p>
    <w:p>
      <w:pPr>
        <w:jc w:val="right"/>
        <w:bidi/>
      </w:pPr>
      <w:r>
        <w:rPr>
          <w:b w:val="0"/>
          <w:i w:val="0"/>
        </w:rPr>
        <w:t>ةنسلا ةياهن يف ديصرلا</w:t>
      </w:r>
    </w:p>
    <w:p>
      <w:pPr>
        <w:jc w:val="right"/>
        <w:bidi/>
      </w:pPr>
      <w:r>
        <w:rPr>
          <w:b w:val="0"/>
          <w:i w:val="0"/>
        </w:rPr>
        <w:t>أ ةمئاق - ءاكرشلا قوقح عومجم</w:t>
      </w:r>
    </w:p>
    <w:p>
      <w:pPr>
        <w:jc w:val="right"/>
        <w:bidi/>
      </w:pPr>
      <w:r>
        <w:rPr>
          <w:b w:val="0"/>
          <w:i w:val="0"/>
        </w:rPr>
        <w:t>٦،٤٠٧,٦٩١ ٩،٥٩٤,٥٤٧ ٢٩٦،٨٥٤,٣٠٨</w:t>
      </w:r>
    </w:p>
    <w:p>
      <w:pPr>
        <w:jc w:val="right"/>
        <w:bidi/>
      </w:pPr>
      <w:r>
        <w:rPr>
          <w:b w:val="0"/>
          <w:i w:val="0"/>
        </w:rPr>
        <w:t>٣١٢٠٨٥٦,٥٤٦</w:t>
      </w:r>
    </w:p>
    <w:p>
      <w:pPr>
        <w:jc w:val="right"/>
        <w:bidi/>
      </w:pPr>
      <w:r>
        <w:rPr>
          <w:b w:val="0"/>
          <w:i w:val="0"/>
        </w:rPr>
        <w:t>٣١٤٠٠٨٣،١٥٥</w:t>
      </w:r>
    </w:p>
    <w:p>
      <w:pPr>
        <w:jc w:val="right"/>
        <w:bidi/>
      </w:pPr>
      <w:r>
        <w:rPr>
          <w:b w:val="0"/>
          <w:i w:val="0"/>
        </w:rPr>
        <w:t>١،٥٨٩،٩٢٢</w:t>
      </w:r>
    </w:p>
    <w:p>
      <w:pPr>
        <w:jc w:val="right"/>
        <w:bidi/>
      </w:pPr>
      <w:r>
        <w:rPr>
          <w:b w:val="0"/>
          <w:i w:val="0"/>
        </w:rPr>
        <w:t>٦،٤٠٧،٦٩١</w:t>
      </w:r>
    </w:p>
    <w:p>
      <w:pPr>
        <w:jc w:val="right"/>
        <w:bidi/>
      </w:pPr>
      <w:r>
        <w:rPr>
          <w:b w:val="0"/>
          <w:i w:val="0"/>
        </w:rPr>
        <w:t>٥,٤٩٩،٥١٠</w:t>
      </w:r>
    </w:p>
    <w:p>
      <w:pPr>
        <w:jc w:val="right"/>
        <w:bidi/>
      </w:pPr>
      <w:r>
        <w:rPr>
          <w:b w:val="0"/>
          <w:i w:val="0"/>
        </w:rPr>
        <w:t>٩،٥٩٤،٥٤٧</w:t>
      </w:r>
    </w:p>
    <w:p>
      <w:pPr>
        <w:jc w:val="right"/>
        <w:bidi/>
      </w:pPr>
      <w:r>
        <w:rPr>
          <w:b w:val="0"/>
          <w:i w:val="0"/>
        </w:rPr>
        <w:t>٢٩٦،٨٥٤،٣٠٨</w:t>
      </w:r>
    </w:p>
    <w:p>
      <w:pPr>
        <w:jc w:val="right"/>
        <w:bidi/>
      </w:pPr>
      <w:r>
        <w:rPr>
          <w:b w:val="0"/>
          <w:i w:val="0"/>
        </w:rPr>
        <w:t>١١٢،٧٥٠</w:t>
      </w:r>
    </w:p>
    <w:p>
      <w:pPr>
        <w:jc w:val="right"/>
        <w:bidi/>
      </w:pPr>
      <w:r>
        <w:rPr>
          <w:b w:val="0"/>
          <w:i w:val="0"/>
        </w:rPr>
        <w:t>١١٢،٧٥٠</w:t>
      </w:r>
    </w:p>
    <w:p>
      <w:pPr>
        <w:jc w:val="right"/>
        <w:bidi/>
      </w:pPr>
      <w:r>
        <w:rPr>
          <w:b w:val="0"/>
          <w:i w:val="0"/>
        </w:rPr>
        <w:t>١١٢،٧٥٠</w:t>
      </w:r>
    </w:p>
    <w:p>
      <w:pPr>
        <w:jc w:val="right"/>
        <w:bidi/>
      </w:pPr>
      <w:r>
        <w:rPr>
          <w:b w:val="0"/>
          <w:i w:val="0"/>
        </w:rPr>
        <w:t>٥٨،٣٤٣،٦٧٣</w:t>
      </w:r>
    </w:p>
    <w:p>
      <w:pPr>
        <w:jc w:val="right"/>
        <w:bidi/>
      </w:pPr>
      <w:r>
        <w:rPr>
          <w:b w:val="0"/>
          <w:i w:val="0"/>
        </w:rPr>
        <w:t>(۱۳۱۷۹۰)</w:t>
      </w:r>
    </w:p>
    <w:p>
      <w:pPr>
        <w:jc w:val="right"/>
        <w:bidi/>
      </w:pPr>
      <w:r>
        <w:rPr>
          <w:b w:val="0"/>
          <w:i w:val="0"/>
        </w:rPr>
        <w:t>(024.901)</w:t>
      </w:r>
    </w:p>
    <w:p>
      <w:pPr>
        <w:jc w:val="right"/>
        <w:bidi/>
      </w:pPr>
      <w:r>
        <w:rPr>
          <w:b w:val="0"/>
          <w:i w:val="0"/>
        </w:rPr>
        <w:t>٦,٤٠٧،٦٩١</w:t>
      </w:r>
    </w:p>
    <w:p>
      <w:pPr>
        <w:jc w:val="right"/>
        <w:bidi/>
      </w:pPr>
      <w:r>
        <w:rPr>
          <w:b w:val="0"/>
          <w:i w:val="0"/>
        </w:rPr>
        <w:t>٣١٢،٩٦٩،٢٩٦</w:t>
      </w:r>
    </w:p>
    <w:p>
      <w:pPr>
        <w:jc w:val="right"/>
        <w:bidi/>
      </w:pPr>
      <w:r>
        <w:rPr>
          <w:b w:val="0"/>
          <w:i w:val="0"/>
        </w:rPr>
        <w:t>٧،٦٣٤،٣٠٠</w:t>
      </w:r>
    </w:p>
    <w:p>
      <w:pPr>
        <w:jc w:val="right"/>
        <w:bidi/>
      </w:pPr>
      <w:r>
        <w:rPr>
          <w:b w:val="0"/>
          <w:i w:val="0"/>
        </w:rPr>
        <w:t>٣٧٢،٤٢٦،٨۲۸</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w:t>
      </w:r>
    </w:p>
    <w:p>
      <w:pPr>
        <w:jc w:val="right"/>
        <w:bidi/>
      </w:pPr>
      <w:r>
        <w:rPr>
          <w:b w:val="0"/>
          <w:i w:val="0"/>
        </w:rPr>
        <w:t>طاشنلاو ينوناقلا نايكلا 1-</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w:t>
      </w:r>
    </w:p>
    <w:p>
      <w:pPr>
        <w:jc w:val="right"/>
        <w:bidi/>
      </w:pPr>
      <w:r>
        <w:rPr>
          <w:b w:val="0"/>
          <w:i w:val="0"/>
        </w:rPr>
        <w:t>ةيدوعسلا ةيبرعلا ةكلمملا</w:t>
      </w:r>
    </w:p>
    <w:p>
      <w:pPr>
        <w:jc w:val="right"/>
        <w:bidi/>
      </w:pPr>
      <w:r>
        <w:rPr>
          <w:b w:val="0"/>
          <w:i w:val="0"/>
        </w:rPr>
        <w:t>ةيلاملا مئاوقلا لوح تاحاضيإ</w:t>
      </w:r>
    </w:p>
    <w:p>
      <w:pPr>
        <w:jc w:val="right"/>
        <w:bidi/>
      </w:pPr>
      <w:r>
        <w:rPr>
          <w:b w:val="0"/>
          <w:i w:val="0"/>
        </w:rPr>
        <w:t>تايرتفاكلاو معاطملاو تالحملا ليغشتو ةرادإ اهطاشن لثمتيو م۷۰۰۲ ويام ٥ قفاوملا ـه١٤٢٨ يناثلا عيبر ١٨ خيراتب ٤٠٣٠١٦٩١٠٢ مقر يراجت لجس بجومب ةلجسم (ةدودحم ةيلوؤسم تاذ ةكرش ( ةدودحملا يراجتلا ينيز دمحأ ةكرش</w:t>
      </w:r>
    </w:p>
    <w:p>
      <w:pPr>
        <w:jc w:val="right"/>
        <w:bidi/>
      </w:pPr>
      <w:r>
        <w:rPr>
          <w:b w:val="0"/>
          <w:i w:val="0"/>
        </w:rPr>
        <w:t>لا تمارس الشركة نشاطها الفعلي.</w:t>
      </w:r>
    </w:p>
    <w:p>
      <w:pPr>
        <w:jc w:val="right"/>
        <w:bidi/>
      </w:pPr>
      <w:r>
        <w:rPr>
          <w:b w:val="0"/>
          <w:i w:val="0"/>
        </w:rPr>
        <w:t>لدى الشركة حصص مشاركة في شركات زميلة والمبينه في الإيضاح رقم (٤).</w:t>
      </w:r>
    </w:p>
    <w:p>
      <w:pPr>
        <w:jc w:val="right"/>
        <w:bidi/>
      </w:pPr>
      <w:r>
        <w:rPr>
          <w:b w:val="0"/>
          <w:i w:val="0"/>
        </w:rPr>
        <w:t>ةيلاملا مئاوقلا دادعإ سسأ</w:t>
      </w:r>
    </w:p>
    <w:p>
      <w:pPr>
        <w:jc w:val="right"/>
        <w:bidi/>
      </w:pPr>
      <w:r>
        <w:rPr>
          <w:b w:val="0"/>
          <w:i w:val="0"/>
        </w:rPr>
        <w:t>.ـه١٤٣٢ ماعل ٢/١٧/٥١ مقر ةدجب ةيرادإلا ةمكحملا رارق بجومب جراختلا ضرغب مهنيب ةبساحملا ءارجإ خيراتب ءاكرشلا قوقح رصح ضرغب ةيلاملا مئاوقلا تدعأ</w:t>
      </w:r>
    </w:p>
    <w:p>
      <w:pPr>
        <w:jc w:val="right"/>
        <w:bidi/>
      </w:pPr>
      <w:r>
        <w:rPr>
          <w:b w:val="0"/>
          <w:i w:val="0"/>
        </w:rPr>
        <w:t>: ةماهلا ةيبساحملا تاسايسلا</w:t>
      </w:r>
    </w:p>
    <w:p>
      <w:pPr>
        <w:jc w:val="right"/>
        <w:bidi/>
      </w:pPr>
      <w:r>
        <w:rPr>
          <w:b w:val="0"/>
          <w:i w:val="0"/>
        </w:rPr>
        <w:t>.(۲) مقر حاضيإلا يف نيبملا ةيلاملا مئاوقلا دادعإ نم ضرغلل ةمءالملا ةيبساحملا ريياعملل ًاقفو ةيلاملا مئاوقلا تدعأ</w:t>
      </w:r>
    </w:p>
    <w:p>
      <w:pPr>
        <w:jc w:val="right"/>
        <w:bidi/>
      </w:pPr>
      <w:r>
        <w:rPr>
          <w:b w:val="0"/>
          <w:i w:val="0"/>
        </w:rPr>
        <w:t>يبساحملا فرعلا - 1</w:t>
      </w:r>
    </w:p>
    <w:p>
      <w:pPr>
        <w:jc w:val="right"/>
        <w:bidi/>
      </w:pPr>
      <w:r>
        <w:rPr>
          <w:b w:val="0"/>
          <w:i w:val="0"/>
        </w:rPr>
        <w:t>.طاشنلا ةيرارمتسإو قاقحتسالا أدبمل ًاقفو ةيخيراتلا ةفلكتلا ساسأ ىلع ةيلاملا مئاوقلا دادعإ متي</w:t>
      </w:r>
    </w:p>
    <w:p>
      <w:pPr>
        <w:jc w:val="right"/>
        <w:bidi/>
      </w:pPr>
      <w:r>
        <w:rPr>
          <w:b w:val="0"/>
          <w:i w:val="0"/>
        </w:rPr>
        <w:t>إستثمارات في شركات زميلة</w:t>
      </w:r>
    </w:p>
    <w:p>
      <w:pPr>
        <w:jc w:val="right"/>
        <w:bidi/>
      </w:pPr>
      <w:r>
        <w:rPr>
          <w:b w:val="0"/>
          <w:i w:val="0"/>
        </w:rPr>
        <w:t>تظهر الاستثمارات في الشركات الزميلة على أساس طريقة حقوق الملكية.</w:t>
      </w:r>
    </w:p>
    <w:p>
      <w:pPr>
        <w:jc w:val="right"/>
        <w:bidi/>
      </w:pPr>
      <w:r>
        <w:rPr>
          <w:b w:val="0"/>
          <w:i w:val="0"/>
        </w:rPr>
        <w:t>ةيمومعلاو ةيرادإلا فيراصملا ج</w:t>
      </w:r>
    </w:p>
    <w:p>
      <w:pPr>
        <w:jc w:val="right"/>
        <w:bidi/>
      </w:pPr>
      <w:r>
        <w:rPr>
          <w:b w:val="0"/>
          <w:i w:val="0"/>
        </w:rPr>
        <w:t>ساسأ ىلع اهعيزوت متي ةيبساحم ةرتف نم رثكأ اهنم ديفتست يتلا ةيمومعلاو ةيرادإلا فيراصملا اهيف تثدح يتلا ةيبساحملا ةرتفلا ىلع فيراصملا هذه لمحتو قاقحتسالا ساسأل ًاقفو ةرتف فيراصمك ةيمومعلاو ةيرادإلا فيراصملا تابثإ متي</w:t>
      </w:r>
    </w:p>
    <w:p>
      <w:pPr>
        <w:jc w:val="right"/>
        <w:bidi/>
      </w:pPr>
      <w:r>
        <w:rPr>
          <w:b w:val="0"/>
          <w:i w:val="0"/>
        </w:rPr>
        <w:t>زمني وبإستخدام تكلفتها التاريخية.</w:t>
      </w:r>
    </w:p>
    <w:p>
      <w:pPr>
        <w:jc w:val="right"/>
        <w:bidi/>
      </w:pPr>
      <w:r>
        <w:rPr>
          <w:b w:val="0"/>
          <w:i w:val="0"/>
        </w:rPr>
        <w:t>ةيعرشلا ةاكزلا صصخم د</w:t>
      </w:r>
    </w:p>
    <w:p>
      <w:pPr>
        <w:jc w:val="right"/>
        <w:bidi/>
      </w:pPr>
      <w:r>
        <w:rPr>
          <w:b w:val="0"/>
          <w:i w:val="0"/>
        </w:rPr>
        <w:t>.يئاهنلا يوكزلا طبرلا اهيف ردصي يتلا ةيلاملا ةرتفلا يف جردتو ةيبساحملا تاريدقتلا يف تاريغتك يئاهنلا يوكزلا طبرو ل او رةاكزلا صصخم نيب ام تاقورفلا جلاعتو لخدلاو ةاكزلا ةحلصم نع رداصلا يئاهنلا يوكزلا طبرلا دامتعإ اهلالخ متي يتلا ةيلاملا ةرتفلا يف ةاكزلا صصخم ىوسي ةيدوعسلا ةيبرعلا ةكلمملا يف ةيعرشلا ةاكزلا ةضيرف دعاوقو ماكحأل ًاقفو دارفنإ ىلع ةيلام ةرتف لكل لخدلا ةمئاق يف ةيعرشلا ةاكزلل صصخمب فارتعإلاو سايق متي</w:t>
      </w:r>
    </w:p>
    <w:p>
      <w:pPr>
        <w:jc w:val="right"/>
        <w:bidi/>
      </w:pPr>
      <w:r>
        <w:rPr>
          <w:b w:val="0"/>
          <w:i w:val="0"/>
        </w:rPr>
        <w:t>الإستثمارت :</w:t>
      </w:r>
    </w:p>
    <w:p>
      <w:pPr>
        <w:jc w:val="right"/>
        <w:bidi/>
      </w:pPr>
      <w:r>
        <w:rPr>
          <w:b w:val="0"/>
          <w:i w:val="0"/>
        </w:rPr>
        <w:t>يتألف هذا البند مما يلي :-</w:t>
      </w:r>
    </w:p>
    <w:p>
      <w:pPr>
        <w:jc w:val="right"/>
        <w:bidi/>
      </w:pPr>
      <w:r>
        <w:rPr>
          <w:b w:val="0"/>
          <w:i w:val="0"/>
        </w:rPr>
        <w:t>شركة أحمد زيني وأولادة</w:t>
      </w:r>
    </w:p>
    <w:p>
      <w:pPr>
        <w:jc w:val="right"/>
        <w:bidi/>
      </w:pPr>
      <w:r>
        <w:rPr>
          <w:b w:val="0"/>
          <w:i w:val="0"/>
        </w:rPr>
        <w:t>الرصيد في</w:t>
      </w:r>
    </w:p>
    <w:p>
      <w:pPr>
        <w:jc w:val="right"/>
        <w:bidi/>
      </w:pPr>
      <w:r>
        <w:rPr>
          <w:b w:val="0"/>
          <w:i w:val="0"/>
        </w:rPr>
        <w:t>تعديلات لأغراض</w:t>
      </w:r>
    </w:p>
    <w:p>
      <w:pPr>
        <w:jc w:val="right"/>
        <w:bidi/>
      </w:pPr>
      <w:r>
        <w:rPr>
          <w:b w:val="0"/>
          <w:i w:val="0"/>
        </w:rPr>
        <w:t>الرصيد في</w:t>
      </w:r>
    </w:p>
    <w:p>
      <w:pPr>
        <w:jc w:val="right"/>
        <w:bidi/>
      </w:pPr>
      <w:r>
        <w:rPr>
          <w:b w:val="0"/>
          <w:i w:val="0"/>
        </w:rPr>
        <w:t>ةرتفلا ةياهن</w:t>
      </w:r>
    </w:p>
    <w:p>
      <w:pPr>
        <w:jc w:val="right"/>
        <w:bidi/>
      </w:pPr>
      <w:r>
        <w:rPr>
          <w:b w:val="0"/>
          <w:i w:val="0"/>
        </w:rPr>
        <w:t>ةبساحملا ءارجإ</w:t>
      </w:r>
    </w:p>
    <w:p>
      <w:pPr>
        <w:jc w:val="right"/>
        <w:bidi/>
      </w:pPr>
      <w:r>
        <w:rPr>
          <w:b w:val="0"/>
          <w:i w:val="0"/>
        </w:rPr>
        <w:t>ةرتفلا ةياهن</w:t>
      </w:r>
    </w:p>
    <w:p>
      <w:pPr>
        <w:jc w:val="right"/>
        <w:bidi/>
      </w:pPr>
      <w:r>
        <w:rPr>
          <w:b w:val="0"/>
          <w:i w:val="0"/>
        </w:rPr>
        <w:t>تعديلات ناتجة حصة الشركة في</w:t>
      </w:r>
    </w:p>
    <w:p>
      <w:pPr>
        <w:jc w:val="right"/>
        <w:bidi/>
      </w:pPr>
      <w:r>
        <w:rPr>
          <w:b w:val="0"/>
          <w:i w:val="0"/>
        </w:rPr>
        <w:t>عن تطبيق طريقة ارباح ( خسائر) بداية الفترة</w:t>
      </w:r>
    </w:p>
    <w:p>
      <w:pPr>
        <w:jc w:val="right"/>
        <w:bidi/>
      </w:pPr>
      <w:r>
        <w:rPr>
          <w:b w:val="0"/>
          <w:i w:val="0"/>
        </w:rPr>
        <w:t>الرصيد في</w:t>
      </w:r>
    </w:p>
    <w:p>
      <w:pPr>
        <w:jc w:val="right"/>
        <w:bidi/>
      </w:pPr>
      <w:r>
        <w:rPr>
          <w:b w:val="0"/>
          <w:i w:val="0"/>
        </w:rPr>
        <w:t>نسبة</w:t>
      </w:r>
    </w:p>
    <w:p>
      <w:pPr>
        <w:jc w:val="right"/>
        <w:bidi/>
      </w:pPr>
      <w:r>
        <w:rPr>
          <w:b w:val="0"/>
          <w:i w:val="0"/>
        </w:rPr>
        <w:t>ءاكرشلا نيب مييقتلا ةداعا قرف ليدعتلا دعب</w:t>
      </w:r>
    </w:p>
    <w:p>
      <w:pPr>
        <w:jc w:val="right"/>
        <w:bidi/>
      </w:pPr>
      <w:r>
        <w:rPr>
          <w:b w:val="0"/>
          <w:i w:val="0"/>
        </w:rPr>
        <w:t>ليدعتلا لبق</w:t>
      </w:r>
    </w:p>
    <w:p>
      <w:pPr>
        <w:jc w:val="right"/>
        <w:bidi/>
      </w:pPr>
      <w:r>
        <w:rPr>
          <w:b w:val="0"/>
          <w:i w:val="0"/>
        </w:rPr>
        <w:t>ةيكلملا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توزيعات مستلمة حقوق الملكية ريال سعودي</w:t>
      </w:r>
    </w:p>
    <w:p>
      <w:pPr>
        <w:jc w:val="right"/>
        <w:bidi/>
      </w:pPr>
      <w:r>
        <w:rPr>
          <w:b w:val="0"/>
          <w:i w:val="0"/>
        </w:rPr>
        <w:t>ةرتفلا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شركة أحمد زيني للتموين والخدمات الغذائية 10%</w:t>
      </w:r>
    </w:p>
    <w:p>
      <w:pPr>
        <w:jc w:val="right"/>
        <w:bidi/>
      </w:pPr>
      <w:r>
        <w:rPr>
          <w:b w:val="0"/>
          <w:i w:val="0"/>
        </w:rPr>
        <w:t>فييكتلاو ءابرهكلل ينيز دمحأ ةكرش</w:t>
      </w:r>
    </w:p>
    <w:p>
      <w:pPr>
        <w:jc w:val="right"/>
        <w:bidi/>
      </w:pPr>
      <w:r>
        <w:rPr>
          <w:b w:val="0"/>
          <w:i w:val="0"/>
        </w:rPr>
        <w:t>ينطولا ةنيحطلاو تايولحلا عنصم ةكرش ةيئاذغلا تاعانصلل انيتروك ةكرش</w:t>
      </w:r>
    </w:p>
    <w:p>
      <w:pPr>
        <w:jc w:val="right"/>
        <w:bidi/>
      </w:pPr>
      <w:r>
        <w:rPr>
          <w:b w:val="0"/>
          <w:i w:val="0"/>
        </w:rPr>
        <w:t>شركة مزرعة وادي فاطمه للدواجن</w:t>
      </w:r>
    </w:p>
    <w:p>
      <w:pPr>
        <w:jc w:val="right"/>
        <w:bidi/>
      </w:pPr>
      <w:r>
        <w:rPr>
          <w:b w:val="0"/>
          <w:i w:val="0"/>
        </w:rPr>
        <w:t>شركة الوطنية للادارة الخدمات</w:t>
      </w:r>
    </w:p>
    <w:p>
      <w:pPr>
        <w:jc w:val="right"/>
        <w:bidi/>
      </w:pPr>
      <w:r>
        <w:rPr>
          <w:b w:val="0"/>
          <w:i w:val="0"/>
        </w:rPr>
        <w:t>ةيدوعسلا ةريمخلا ةكرش</w:t>
      </w:r>
    </w:p>
    <w:p>
      <w:pPr>
        <w:jc w:val="right"/>
        <w:bidi/>
      </w:pPr>
      <w:r>
        <w:rPr>
          <w:b w:val="0"/>
          <w:i w:val="0"/>
        </w:rPr>
        <w:t>عومجملا</w:t>
      </w:r>
    </w:p>
    <w:p>
      <w:pPr>
        <w:jc w:val="right"/>
        <w:bidi/>
      </w:pPr>
      <w:r>
        <w:rPr>
          <w:b w:val="0"/>
          <w:i w:val="0"/>
        </w:rPr>
        <w:t>ةقحتسم فيراصم</w:t>
      </w:r>
    </w:p>
    <w:p>
      <w:pPr>
        <w:jc w:val="right"/>
        <w:bidi/>
      </w:pPr>
      <w:r>
        <w:rPr>
          <w:b w:val="0"/>
          <w:i w:val="0"/>
        </w:rPr>
        <w:t>٦،٨٠٥،٥٦٣</w:t>
      </w:r>
    </w:p>
    <w:p>
      <w:pPr>
        <w:jc w:val="right"/>
        <w:bidi/>
      </w:pPr>
      <w:r>
        <w:rPr>
          <w:b w:val="0"/>
          <w:i w:val="0"/>
        </w:rPr>
        <w:t>٢٩٣،٢٢٥،٥٠٦</w:t>
      </w:r>
    </w:p>
    <w:p>
      <w:pPr>
        <w:jc w:val="right"/>
        <w:bidi/>
      </w:pPr>
      <w:r>
        <w:rPr>
          <w:b w:val="0"/>
          <w:i w:val="0"/>
        </w:rPr>
        <w:t>%51</w:t>
      </w:r>
    </w:p>
    <w:p>
      <w:pPr>
        <w:jc w:val="right"/>
        <w:bidi/>
      </w:pPr>
      <w:r>
        <w:rPr>
          <w:b w:val="0"/>
          <w:i w:val="0"/>
        </w:rPr>
        <w:t>۱۰۰۰۰۰۰۰۰</w:t>
      </w:r>
    </w:p>
    <w:p>
      <w:pPr>
        <w:jc w:val="right"/>
        <w:bidi/>
      </w:pPr>
      <w:r>
        <w:rPr>
          <w:b w:val="0"/>
          <w:i w:val="0"/>
        </w:rPr>
        <w:t>٩٤،١١٢</w:t>
      </w:r>
    </w:p>
    <w:p>
      <w:pPr>
        <w:jc w:val="right"/>
        <w:bidi/>
      </w:pPr>
      <w:r>
        <w:rPr>
          <w:b w:val="0"/>
          <w:i w:val="0"/>
        </w:rPr>
        <w:t>(٥٦١،٢٣٥)</w:t>
      </w:r>
    </w:p>
    <w:p>
      <w:pPr>
        <w:jc w:val="right"/>
        <w:bidi/>
      </w:pPr>
      <w:r>
        <w:rPr>
          <w:b w:val="0"/>
          <w:i w:val="0"/>
        </w:rPr>
        <w:t>۵۳۲،۸۷۷</w:t>
      </w:r>
    </w:p>
    <w:p>
      <w:pPr>
        <w:jc w:val="right"/>
        <w:bidi/>
      </w:pPr>
      <w:r>
        <w:rPr>
          <w:b w:val="0"/>
          <w:i w:val="0"/>
        </w:rPr>
        <w:t>۱۰۰۸۸٬۸۷۲</w:t>
      </w:r>
    </w:p>
    <w:p>
      <w:pPr>
        <w:jc w:val="right"/>
        <w:bidi/>
      </w:pPr>
      <w:r>
        <w:rPr>
          <w:b w:val="0"/>
          <w:i w:val="0"/>
        </w:rPr>
        <w:t>١،٦٢١،٧٤٩</w:t>
      </w:r>
    </w:p>
    <w:p>
      <w:pPr>
        <w:jc w:val="right"/>
        <w:bidi/>
      </w:pPr>
      <w:r>
        <w:rPr>
          <w:b w:val="0"/>
          <w:i w:val="0"/>
        </w:rPr>
        <w:t>۲۰۰۰۰۰۰</w:t>
      </w:r>
    </w:p>
    <w:p>
      <w:pPr>
        <w:jc w:val="right"/>
        <w:bidi/>
      </w:pPr>
      <w:r>
        <w:rPr>
          <w:b w:val="0"/>
          <w:i w:val="0"/>
        </w:rPr>
        <w:t>۱۷۰،۸۱۷</w:t>
      </w:r>
    </w:p>
    <w:p>
      <w:pPr>
        <w:jc w:val="right"/>
        <w:bidi/>
      </w:pPr>
      <w:r>
        <w:rPr>
          <w:b w:val="0"/>
          <w:i w:val="0"/>
        </w:rPr>
        <w:t>١،١١٤،٤٥٤</w:t>
      </w:r>
    </w:p>
    <w:p>
      <w:pPr>
        <w:jc w:val="right"/>
        <w:bidi/>
      </w:pPr>
      <w:r>
        <w:rPr>
          <w:b w:val="0"/>
          <w:i w:val="0"/>
        </w:rPr>
        <w:t>١٠٤٨٥،٢٧١</w:t>
      </w:r>
    </w:p>
    <w:p>
      <w:pPr>
        <w:jc w:val="right"/>
        <w:bidi/>
      </w:pPr>
      <w:r>
        <w:rPr>
          <w:b w:val="0"/>
          <w:i w:val="0"/>
        </w:rPr>
        <w:t>١،٩٨٨،٨٥٢</w:t>
      </w:r>
    </w:p>
    <w:p>
      <w:pPr>
        <w:jc w:val="right"/>
        <w:bidi/>
      </w:pPr>
      <w:r>
        <w:rPr>
          <w:b w:val="0"/>
          <w:i w:val="0"/>
        </w:rPr>
        <w:t>٣،٤٧٤،١٢٣</w:t>
      </w:r>
    </w:p>
    <w:p>
      <w:pPr>
        <w:jc w:val="right"/>
        <w:bidi/>
      </w:pPr>
      <w:r>
        <w:rPr>
          <w:b w:val="0"/>
          <w:i w:val="0"/>
        </w:rPr>
        <w:t>%1.</w:t>
      </w:r>
    </w:p>
    <w:p>
      <w:pPr>
        <w:jc w:val="right"/>
        <w:bidi/>
      </w:pPr>
      <w:r>
        <w:rPr>
          <w:b w:val="0"/>
          <w:i w:val="0"/>
        </w:rPr>
        <w:t>۱۰۰۰۰۰۰۰۰</w:t>
      </w:r>
    </w:p>
    <w:p>
      <w:pPr>
        <w:jc w:val="right"/>
        <w:bidi/>
      </w:pPr>
      <w:r>
        <w:rPr>
          <w:b w:val="0"/>
          <w:i w:val="0"/>
        </w:rPr>
        <w:t>(EV.719)</w:t>
      </w:r>
    </w:p>
    <w:p>
      <w:pPr>
        <w:jc w:val="right"/>
        <w:bidi/>
      </w:pPr>
      <w:r>
        <w:rPr>
          <w:b w:val="0"/>
          <w:i w:val="0"/>
        </w:rPr>
        <w:t>(٤٠٠٥٦،٢٢٣)</w:t>
      </w:r>
    </w:p>
    <w:p>
      <w:pPr>
        <w:jc w:val="right"/>
        <w:bidi/>
      </w:pPr>
      <w:r>
        <w:rPr>
          <w:b w:val="0"/>
          <w:i w:val="0"/>
        </w:rPr>
        <w:t>(٣،١٠٣،٨٤٢)</w:t>
      </w:r>
    </w:p>
    <w:p>
      <w:pPr>
        <w:jc w:val="right"/>
        <w:bidi/>
      </w:pPr>
      <w:r>
        <w:rPr>
          <w:b w:val="0"/>
          <w:i w:val="0"/>
        </w:rPr>
        <w:t>٧٣،٧٥٠</w:t>
      </w:r>
    </w:p>
    <w:p>
      <w:pPr>
        <w:jc w:val="right"/>
        <w:bidi/>
      </w:pPr>
      <w:r>
        <w:rPr>
          <w:b w:val="0"/>
          <w:i w:val="0"/>
        </w:rPr>
        <w:t>٤،٥٣٠،٦٦١</w:t>
      </w:r>
    </w:p>
    <w:p>
      <w:pPr>
        <w:jc w:val="right"/>
        <w:bidi/>
      </w:pPr>
      <w:r>
        <w:rPr>
          <w:b w:val="0"/>
          <w:i w:val="0"/>
        </w:rPr>
        <w:t>110001079</w:t>
      </w:r>
    </w:p>
    <w:p>
      <w:pPr>
        <w:jc w:val="right"/>
        <w:bidi/>
      </w:pPr>
      <w:r>
        <w:rPr>
          <w:b w:val="0"/>
          <w:i w:val="0"/>
        </w:rPr>
        <w:t>%1.</w:t>
      </w:r>
    </w:p>
    <w:p>
      <w:pPr>
        <w:jc w:val="right"/>
        <w:bidi/>
      </w:pPr>
      <w:r>
        <w:rPr>
          <w:b w:val="0"/>
          <w:i w:val="0"/>
        </w:rPr>
        <w:t>......</w:t>
      </w:r>
    </w:p>
    <w:p>
      <w:pPr>
        <w:jc w:val="right"/>
        <w:bidi/>
      </w:pPr>
      <w:r>
        <w:rPr>
          <w:b w:val="0"/>
          <w:i w:val="0"/>
        </w:rPr>
        <w:t>٧٥٦،٧٧٤</w:t>
      </w:r>
    </w:p>
    <w:p>
      <w:pPr>
        <w:jc w:val="right"/>
        <w:bidi/>
      </w:pPr>
      <w:r>
        <w:rPr>
          <w:b w:val="0"/>
          <w:i w:val="0"/>
        </w:rPr>
        <w:t>٣،٨٦٠،٦٨٦</w:t>
      </w:r>
    </w:p>
    <w:p>
      <w:pPr>
        <w:jc w:val="right"/>
        <w:bidi/>
      </w:pPr>
      <w:r>
        <w:rPr>
          <w:b w:val="0"/>
          <w:i w:val="0"/>
        </w:rPr>
        <w:t>٥،٢١٧,٤٦٠</w:t>
      </w:r>
    </w:p>
    <w:p>
      <w:pPr>
        <w:jc w:val="right"/>
        <w:bidi/>
      </w:pPr>
      <w:r>
        <w:rPr>
          <w:b w:val="0"/>
          <w:i w:val="0"/>
        </w:rPr>
        <w:t>٢٤،٧٣٧،٣٣٧</w:t>
      </w:r>
    </w:p>
    <w:p>
      <w:pPr>
        <w:jc w:val="right"/>
        <w:bidi/>
      </w:pPr>
      <w:r>
        <w:rPr>
          <w:b w:val="0"/>
          <w:i w:val="0"/>
        </w:rPr>
        <w:t>۲۹,۹۹۳،۷۹۷</w:t>
      </w:r>
    </w:p>
    <w:p>
      <w:pPr>
        <w:jc w:val="right"/>
        <w:bidi/>
      </w:pPr>
      <w:r>
        <w:rPr>
          <w:b w:val="0"/>
          <w:i w:val="0"/>
        </w:rPr>
        <w:t>%1-</w:t>
      </w:r>
    </w:p>
    <w:p>
      <w:pPr>
        <w:jc w:val="right"/>
        <w:bidi/>
      </w:pPr>
      <w:r>
        <w:rPr>
          <w:b w:val="0"/>
          <w:i w:val="0"/>
        </w:rPr>
        <w:t>٢٩,٤٠٩</w:t>
      </w:r>
    </w:p>
    <w:p>
      <w:pPr>
        <w:jc w:val="right"/>
        <w:bidi/>
      </w:pPr>
      <w:r>
        <w:rPr>
          <w:b w:val="0"/>
          <w:i w:val="0"/>
        </w:rPr>
        <w:t>٥٧١،٢٦٠</w:t>
      </w:r>
    </w:p>
    <w:p>
      <w:pPr>
        <w:jc w:val="right"/>
        <w:bidi/>
      </w:pPr>
      <w:r>
        <w:rPr>
          <w:b w:val="0"/>
          <w:i w:val="0"/>
        </w:rPr>
        <w:t>\-</w:t>
      </w:r>
    </w:p>
    <w:p>
      <w:pPr>
        <w:jc w:val="right"/>
        <w:bidi/>
      </w:pPr>
      <w:r>
        <w:rPr>
          <w:b w:val="0"/>
          <w:i w:val="0"/>
        </w:rPr>
        <w:t>٣،١٠٠،٦٦٩</w:t>
      </w:r>
    </w:p>
    <w:p>
      <w:pPr>
        <w:jc w:val="right"/>
        <w:bidi/>
      </w:pPr>
      <w:r>
        <w:rPr>
          <w:b w:val="0"/>
          <w:i w:val="0"/>
        </w:rPr>
        <w:t>\-</w:t>
      </w:r>
    </w:p>
    <w:p>
      <w:pPr>
        <w:jc w:val="right"/>
        <w:bidi/>
      </w:pPr>
      <w:r>
        <w:rPr>
          <w:b w:val="0"/>
          <w:i w:val="0"/>
        </w:rPr>
        <w:t>۹۷۹،۷۲۲</w:t>
      </w:r>
    </w:p>
    <w:p>
      <w:pPr>
        <w:jc w:val="right"/>
        <w:bidi/>
      </w:pPr>
      <w:r>
        <w:rPr>
          <w:b w:val="0"/>
          <w:i w:val="0"/>
        </w:rPr>
        <w:t>٤٠٠٨۰،۳۹۱</w:t>
      </w:r>
    </w:p>
    <w:p>
      <w:pPr>
        <w:jc w:val="right"/>
        <w:bidi/>
      </w:pPr>
      <w:r>
        <w:rPr>
          <w:b w:val="0"/>
          <w:i w:val="0"/>
        </w:rPr>
        <w:t>%1.</w:t>
      </w:r>
    </w:p>
    <w:p>
      <w:pPr>
        <w:jc w:val="right"/>
        <w:bidi/>
      </w:pPr>
      <w:r>
        <w:rPr>
          <w:b w:val="0"/>
          <w:i w:val="0"/>
        </w:rPr>
        <w:t>۱۵۰,۰۰۰</w:t>
      </w:r>
    </w:p>
    <w:p>
      <w:pPr>
        <w:jc w:val="right"/>
        <w:bidi/>
      </w:pPr>
      <w:r>
        <w:rPr>
          <w:b w:val="0"/>
          <w:i w:val="0"/>
        </w:rPr>
        <w:t>١،٧٩٥,٩٨٦</w:t>
      </w:r>
    </w:p>
    <w:p>
      <w:pPr>
        <w:jc w:val="right"/>
        <w:bidi/>
      </w:pPr>
      <w:r>
        <w:rPr>
          <w:b w:val="0"/>
          <w:i w:val="0"/>
        </w:rPr>
        <w:t>۳,۰۹۷,۰۹۷</w:t>
      </w:r>
    </w:p>
    <w:p>
      <w:pPr>
        <w:jc w:val="right"/>
        <w:bidi/>
      </w:pPr>
      <w:r>
        <w:rPr>
          <w:b w:val="0"/>
          <w:i w:val="0"/>
        </w:rPr>
        <w:t>(٢،٦٩٧٠٠٩٧)</w:t>
      </w:r>
    </w:p>
    <w:p>
      <w:pPr>
        <w:jc w:val="right"/>
        <w:bidi/>
      </w:pPr>
      <w:r>
        <w:rPr>
          <w:b w:val="0"/>
          <w:i w:val="0"/>
        </w:rPr>
        <w:t>٢،٣٤٥,٩٨٦</w:t>
      </w:r>
    </w:p>
    <w:p>
      <w:pPr>
        <w:jc w:val="right"/>
        <w:bidi/>
      </w:pPr>
      <w:r>
        <w:rPr>
          <w:b w:val="0"/>
          <w:i w:val="0"/>
        </w:rPr>
        <w:t>٢٣,٤٩٢،٦٤٧</w:t>
      </w:r>
    </w:p>
    <w:p>
      <w:pPr>
        <w:jc w:val="right"/>
        <w:bidi/>
      </w:pPr>
      <w:r>
        <w:rPr>
          <w:b w:val="0"/>
          <w:i w:val="0"/>
        </w:rPr>
        <w:t>٢٥،٨٣٨،٦٣٣</w:t>
      </w:r>
    </w:p>
    <w:p>
      <w:pPr>
        <w:jc w:val="right"/>
        <w:bidi/>
      </w:pPr>
      <w:r>
        <w:rPr>
          <w:b w:val="0"/>
          <w:i w:val="0"/>
        </w:rPr>
        <w:t>%1-</w:t>
      </w:r>
    </w:p>
    <w:p>
      <w:pPr>
        <w:jc w:val="right"/>
        <w:bidi/>
      </w:pPr>
      <w:r>
        <w:rPr>
          <w:b w:val="0"/>
          <w:i w:val="0"/>
        </w:rPr>
        <w:t>۹۱۰،۰۰۰ (11240)</w:t>
      </w:r>
    </w:p>
    <w:p>
      <w:pPr>
        <w:jc w:val="right"/>
        <w:bidi/>
      </w:pPr>
      <w:r>
        <w:rPr>
          <w:b w:val="0"/>
          <w:i w:val="0"/>
        </w:rPr>
        <w:t>(۳۹۷،۲۳۷)</w:t>
      </w:r>
    </w:p>
    <w:p>
      <w:pPr>
        <w:jc w:val="right"/>
        <w:bidi/>
      </w:pPr>
      <w:r>
        <w:rPr>
          <w:b w:val="0"/>
          <w:i w:val="0"/>
        </w:rPr>
        <w:t>٥٠٢،٢٦٨</w:t>
      </w:r>
    </w:p>
    <w:p>
      <w:pPr>
        <w:jc w:val="right"/>
        <w:bidi/>
      </w:pPr>
      <w:r>
        <w:rPr>
          <w:b w:val="0"/>
          <w:i w:val="0"/>
        </w:rPr>
        <w:t>١،٤١٢,٨٣٢</w:t>
      </w:r>
    </w:p>
    <w:p>
      <w:pPr>
        <w:jc w:val="right"/>
        <w:bidi/>
      </w:pPr>
      <w:r>
        <w:rPr>
          <w:b w:val="0"/>
          <w:i w:val="0"/>
        </w:rPr>
        <w:t>۱،۹۱۵،۱۰۰</w:t>
      </w:r>
    </w:p>
    <w:p>
      <w:pPr>
        <w:jc w:val="right"/>
        <w:bidi/>
      </w:pPr>
      <w:r>
        <w:rPr>
          <w:b w:val="0"/>
          <w:i w:val="0"/>
        </w:rPr>
        <w:t>%1.</w:t>
      </w:r>
    </w:p>
    <w:p>
      <w:pPr>
        <w:jc w:val="right"/>
        <w:bidi/>
      </w:pPr>
      <w:r>
        <w:rPr>
          <w:b w:val="0"/>
          <w:i w:val="0"/>
        </w:rPr>
        <w:t>٦,٦٧٠،٠٠٠</w:t>
      </w:r>
    </w:p>
    <w:p>
      <w:pPr>
        <w:jc w:val="right"/>
        <w:bidi/>
      </w:pPr>
      <w:r>
        <w:rPr>
          <w:b w:val="0"/>
          <w:i w:val="0"/>
        </w:rPr>
        <w:t>٩،٥٩٤,٥٤٧</w:t>
      </w:r>
    </w:p>
    <w:p>
      <w:pPr>
        <w:jc w:val="right"/>
        <w:bidi/>
      </w:pPr>
      <w:r>
        <w:rPr>
          <w:b w:val="0"/>
          <w:i w:val="0"/>
        </w:rPr>
        <w:t>٢،٦٩٧٠٠٩٧ ٢٩٦،٨٥٤,٣٠٨)</w:t>
      </w:r>
    </w:p>
    <w:p>
      <w:pPr>
        <w:jc w:val="right"/>
        <w:bidi/>
      </w:pPr>
      <w:r>
        <w:rPr>
          <w:b w:val="0"/>
          <w:i w:val="0"/>
        </w:rPr>
        <w:t>٣١٠،٤٢١،٧٥٨</w:t>
      </w:r>
    </w:p>
    <w:p>
      <w:pPr>
        <w:jc w:val="right"/>
        <w:bidi/>
      </w:pPr>
      <w:r>
        <w:rPr>
          <w:b w:val="0"/>
          <w:i w:val="0"/>
        </w:rPr>
        <w:t>١١٢،٧٥٠</w:t>
      </w:r>
    </w:p>
    <w:p>
      <w:pPr>
        <w:jc w:val="right"/>
        <w:bidi/>
      </w:pPr>
      <w:r>
        <w:rPr>
          <w:b w:val="0"/>
          <w:i w:val="0"/>
        </w:rPr>
        <w:t>٥٨,٢٣٠,٩٢٣</w:t>
      </w:r>
    </w:p>
    <w:p>
      <w:pPr>
        <w:jc w:val="right"/>
        <w:bidi/>
      </w:pPr>
      <w:r>
        <w:rPr>
          <w:b w:val="0"/>
          <w:i w:val="0"/>
        </w:rPr>
        <w:t>٣٦٨،٧٦٥،٤٣١</w:t>
      </w:r>
    </w:p>
    <w:p>
      <w:pPr>
        <w:jc w:val="right"/>
        <w:bidi/>
      </w:pPr>
      <w:r>
        <w:rPr>
          <w:b w:val="0"/>
          <w:i w:val="0"/>
        </w:rPr>
        <w:t>يتألف هذا البند مما يلي :-</w:t>
      </w:r>
    </w:p>
    <w:p>
      <w:pPr>
        <w:jc w:val="right"/>
        <w:bidi/>
      </w:pPr>
      <w:r>
        <w:rPr>
          <w:b w:val="0"/>
          <w:i w:val="0"/>
        </w:rPr>
        <w:t>028</w:t>
      </w:r>
    </w:p>
    <w:p>
      <w:pPr>
        <w:jc w:val="right"/>
        <w:bidi/>
      </w:pPr>
      <w:r>
        <w:rPr>
          <w:b w:val="0"/>
          <w:i w:val="0"/>
        </w:rPr>
        <w:t>كما في ٣١ مارس كما في ٣١ ديسمبر</w:t>
      </w:r>
    </w:p>
    <w:p>
      <w:pPr>
        <w:jc w:val="right"/>
        <w:bidi/>
      </w:pPr>
      <w:r>
        <w:rPr>
          <w:b w:val="0"/>
          <w:i w:val="0"/>
        </w:rPr>
        <w:t>۲۰۱۱</w:t>
      </w:r>
    </w:p>
    <w:p>
      <w:pPr>
        <w:jc w:val="right"/>
        <w:bidi/>
      </w:pPr>
      <w:r>
        <w:rPr>
          <w:b w:val="0"/>
          <w:i w:val="0"/>
        </w:rPr>
        <w:t>ريال سعودي</w:t>
      </w:r>
    </w:p>
    <w:p>
      <w:pPr>
        <w:jc w:val="right"/>
        <w:bidi/>
      </w:pPr>
      <w:r>
        <w:rPr>
          <w:b w:val="0"/>
          <w:i w:val="0"/>
        </w:rPr>
        <w:t>ريال سعودي</w:t>
      </w:r>
    </w:p>
    <w:p>
      <w:pPr>
        <w:jc w:val="right"/>
        <w:bidi/>
      </w:pPr>
      <w:r>
        <w:rPr>
          <w:b w:val="0"/>
          <w:i w:val="0"/>
        </w:rPr>
        <w:t>اتعاب مرااجعة مستحقة</w:t>
      </w:r>
    </w:p>
    <w:p>
      <w:pPr>
        <w:jc w:val="right"/>
        <w:bidi/>
      </w:pPr>
      <w:r>
        <w:rPr>
          <w:b w:val="0"/>
          <w:i w:val="0"/>
        </w:rPr>
        <w:t>عومجملا</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\-1-</w:t>
      </w:r>
    </w:p>
    <w:p>
      <w:pPr>
        <w:jc w:val="right"/>
        <w:bidi/>
      </w:pPr>
      <w:r>
        <w:rPr>
          <w:b w:val="0"/>
          <w:i w:val="0"/>
        </w:rPr>
        <w:t>٦- جاري الشركاء يتألف هذا البند مما يلي :-</w:t>
      </w:r>
    </w:p>
    <w:p>
      <w:pPr>
        <w:jc w:val="right"/>
        <w:bidi/>
      </w:pPr>
      <w:r>
        <w:rPr>
          <w:b w:val="0"/>
          <w:i w:val="0"/>
        </w:rPr>
        <w:t>كما في ٣١ مارس كما في 31 ديسمبر</w:t>
      </w:r>
    </w:p>
    <w:p>
      <w:pPr>
        <w:jc w:val="right"/>
        <w:bidi/>
      </w:pPr>
      <w:r>
        <w:rPr>
          <w:b w:val="0"/>
          <w:i w:val="0"/>
        </w:rPr>
        <w:t>ريال سعودي</w:t>
      </w:r>
    </w:p>
    <w:p>
      <w:pPr>
        <w:jc w:val="right"/>
        <w:bidi/>
      </w:pPr>
      <w:r>
        <w:rPr>
          <w:b w:val="0"/>
          <w:i w:val="0"/>
        </w:rPr>
        <w:t>ريال سعودي</w:t>
      </w:r>
    </w:p>
    <w:p>
      <w:pPr>
        <w:jc w:val="right"/>
        <w:bidi/>
      </w:pPr>
      <w:r>
        <w:rPr>
          <w:b w:val="0"/>
          <w:i w:val="0"/>
        </w:rPr>
        <w:t>شركة أحمد زيني واولادة المحدودة</w:t>
      </w:r>
    </w:p>
    <w:p>
      <w:pPr>
        <w:jc w:val="right"/>
        <w:bidi/>
      </w:pPr>
      <w:r>
        <w:rPr>
          <w:b w:val="0"/>
          <w:i w:val="0"/>
        </w:rPr>
        <w:t>عومجملا</w:t>
      </w:r>
    </w:p>
    <w:p>
      <w:pPr>
        <w:jc w:val="right"/>
        <w:bidi/>
      </w:pPr>
      <w:r>
        <w:rPr>
          <w:b w:val="0"/>
          <w:i w:val="0"/>
        </w:rPr>
        <w:t>لاملا سأر</w:t>
      </w:r>
    </w:p>
    <w:p>
      <w:pPr>
        <w:jc w:val="right"/>
        <w:bidi/>
      </w:pPr>
      <w:r>
        <w:rPr>
          <w:b w:val="0"/>
          <w:i w:val="0"/>
        </w:rPr>
        <w:t>حدد رأسمال الشركة بمبلغ</w:t>
      </w:r>
    </w:p>
    <w:p>
      <w:pPr>
        <w:jc w:val="right"/>
        <w:bidi/>
      </w:pPr>
      <w:r>
        <w:rPr>
          <w:b w:val="0"/>
          <w:i w:val="0"/>
        </w:rPr>
        <w:t>(٣،٦٦٨،٨٩٧) (٣،٦٦٨،٨٩٧)</w:t>
      </w:r>
    </w:p>
    <w:p>
      <w:pPr>
        <w:jc w:val="right"/>
        <w:bidi/>
      </w:pPr>
      <w:r>
        <w:rPr>
          <w:b w:val="0"/>
          <w:i w:val="0"/>
        </w:rPr>
        <w:t>(۹۷۱،۸۰۰) (۹۷۱،۸۰۰)</w:t>
      </w:r>
    </w:p>
    <w:p>
      <w:pPr>
        <w:jc w:val="right"/>
        <w:bidi/>
      </w:pPr>
      <w:r>
        <w:rPr>
          <w:b w:val="0"/>
          <w:i w:val="0"/>
        </w:rPr>
        <w:t>ريال سعودي مقسم إلى ۵۰۰ حصة متساوية قيمة كل منها ۱۰۰۰۰ ريال سعودي موزعة</w:t>
      </w:r>
    </w:p>
    <w:p>
      <w:pPr>
        <w:jc w:val="right"/>
        <w:bidi/>
      </w:pPr>
      <w:r>
        <w:rPr>
          <w:b w:val="0"/>
          <w:i w:val="0"/>
        </w:rPr>
        <w:t>:- يلاتلاك ءاكرشلا ىلع</w:t>
      </w:r>
    </w:p>
    <w:p>
      <w:pPr>
        <w:jc w:val="right"/>
        <w:bidi/>
      </w:pPr>
      <w:r>
        <w:rPr>
          <w:b w:val="0"/>
          <w:i w:val="0"/>
        </w:rPr>
        <w:t>السيد / أسامة أحمد عباس زيني شركة أحمد زيني وأولاده</w:t>
      </w:r>
    </w:p>
    <w:p>
      <w:pPr>
        <w:jc w:val="right"/>
        <w:bidi/>
      </w:pPr>
      <w:r>
        <w:rPr>
          <w:b w:val="0"/>
          <w:i w:val="0"/>
        </w:rPr>
        <w:t>عومجملا</w:t>
      </w:r>
    </w:p>
    <w:p>
      <w:pPr>
        <w:jc w:val="right"/>
        <w:bidi/>
      </w:pPr>
      <w:r>
        <w:rPr>
          <w:b w:val="0"/>
          <w:i w:val="0"/>
        </w:rPr>
        <w:t>إحتياطي نظامي</w:t>
      </w:r>
    </w:p>
    <w:p>
      <w:pPr>
        <w:jc w:val="right"/>
        <w:bidi/>
      </w:pPr>
      <w:r>
        <w:rPr>
          <w:b w:val="0"/>
          <w:i w:val="0"/>
        </w:rPr>
        <w:t>ةيوئملا ةبسنلا صصحلا ددع</w:t>
      </w:r>
    </w:p>
    <w:p>
      <w:pPr>
        <w:jc w:val="right"/>
        <w:bidi/>
      </w:pPr>
      <w:r>
        <w:rPr>
          <w:b w:val="0"/>
          <w:i w:val="0"/>
        </w:rPr>
        <w:t>قيمة الحصة ريال سعودي</w:t>
      </w:r>
    </w:p>
    <w:p>
      <w:pPr>
        <w:jc w:val="right"/>
        <w:bidi/>
      </w:pPr>
      <w:r>
        <w:rPr>
          <w:b w:val="0"/>
          <w:i w:val="0"/>
        </w:rPr>
        <w:t>لاملا سأر</w:t>
      </w:r>
    </w:p>
    <w:p>
      <w:pPr>
        <w:jc w:val="right"/>
        <w:bidi/>
      </w:pPr>
      <w:r>
        <w:rPr>
          <w:b w:val="0"/>
          <w:i w:val="0"/>
        </w:rPr>
        <w:t>ريال سعودي</w:t>
      </w:r>
    </w:p>
    <w:p>
      <w:pPr>
        <w:jc w:val="right"/>
        <w:bidi/>
      </w:pPr>
      <w:r>
        <w:rPr>
          <w:b w:val="0"/>
          <w:i w:val="0"/>
        </w:rPr>
        <w:t>٤٥٠</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10.....</w:t>
      </w:r>
    </w:p>
    <w:p>
      <w:pPr>
        <w:jc w:val="right"/>
        <w:bidi/>
      </w:pPr>
      <w:r>
        <w:rPr>
          <w:b w:val="0"/>
          <w:i w:val="0"/>
        </w:rPr>
        <w:t>تمشياً . نظام الشركات في المملكة العربية السعودية وعقد تأسيس الشركة فإنه يتوجب على الشركة تجنيب إحتياطي نظامي</w:t>
      </w:r>
    </w:p>
    <w:p>
      <w:pPr>
        <w:jc w:val="right"/>
        <w:bidi/>
      </w:pPr>
      <w:r>
        <w:rPr>
          <w:b w:val="0"/>
          <w:i w:val="0"/>
        </w:rPr>
        <w:t>مع بنسبة 10% على الأقل من صافي الربح سنوياً ويجوز للشركاء وقف التجنيب متى بلغ رصيد الإحتياطي نصف رأس مال</w:t>
      </w:r>
    </w:p>
    <w:p>
      <w:pPr>
        <w:jc w:val="right"/>
        <w:bidi/>
      </w:pPr>
      <w:r>
        <w:rPr>
          <w:b w:val="0"/>
          <w:i w:val="0"/>
        </w:rPr>
        <w:t>عوفدملا ةكرشلا</w:t>
      </w:r>
    </w:p>
    <w:p>
      <w:pPr>
        <w:jc w:val="right"/>
        <w:bidi/>
      </w:pPr>
      <w:r>
        <w:rPr>
          <w:b w:val="0"/>
          <w:i w:val="0"/>
        </w:rPr>
        <w:t>:- يلي امم دنبلا اذه فلأتي ةيمومعو ةيرادإ فيراصم -\</w:t>
      </w:r>
    </w:p>
    <w:p>
      <w:pPr>
        <w:jc w:val="right"/>
        <w:bidi/>
      </w:pPr>
      <w:r>
        <w:rPr>
          <w:b w:val="0"/>
          <w:i w:val="0"/>
        </w:rPr>
        <w:t>رسوم و اشتركات</w:t>
      </w:r>
    </w:p>
    <w:p>
      <w:pPr>
        <w:jc w:val="right"/>
        <w:bidi/>
      </w:pPr>
      <w:r>
        <w:rPr>
          <w:b w:val="0"/>
          <w:i w:val="0"/>
        </w:rPr>
        <w:t>للفترة من 1 يناير ۲۰۱۱م للفترة من 1 يناير ٢٠١٠م</w:t>
      </w:r>
    </w:p>
    <w:p>
      <w:pPr>
        <w:jc w:val="right"/>
        <w:bidi/>
      </w:pPr>
      <w:r>
        <w:rPr>
          <w:b w:val="0"/>
          <w:i w:val="0"/>
        </w:rPr>
        <w:t>الى ۳۱ مارس</w:t>
      </w:r>
    </w:p>
    <w:p>
      <w:pPr>
        <w:jc w:val="right"/>
        <w:bidi/>
      </w:pPr>
      <w:r>
        <w:rPr>
          <w:b w:val="0"/>
          <w:i w:val="0"/>
        </w:rPr>
        <w:t>۲۰۱۱</w:t>
      </w:r>
    </w:p>
    <w:p>
      <w:pPr>
        <w:jc w:val="right"/>
        <w:bidi/>
      </w:pPr>
      <w:r>
        <w:rPr>
          <w:b w:val="0"/>
          <w:i w:val="0"/>
        </w:rPr>
        <w:t>ريال سعودي</w:t>
      </w:r>
    </w:p>
    <w:p>
      <w:pPr>
        <w:jc w:val="right"/>
        <w:bidi/>
      </w:pPr>
      <w:r>
        <w:rPr>
          <w:b w:val="0"/>
          <w:i w:val="0"/>
        </w:rPr>
        <w:t>ربمسيد 31 ىلا</w:t>
      </w:r>
    </w:p>
    <w:p>
      <w:pPr>
        <w:jc w:val="right"/>
        <w:bidi/>
      </w:pPr>
      <w:r>
        <w:rPr>
          <w:b w:val="0"/>
          <w:i w:val="0"/>
        </w:rPr>
        <w:t>ريال سعودي</w:t>
      </w:r>
    </w:p>
    <w:p>
      <w:pPr>
        <w:jc w:val="right"/>
        <w:bidi/>
      </w:pPr>
      <w:r>
        <w:rPr>
          <w:b w:val="0"/>
          <w:i w:val="0"/>
        </w:rPr>
        <w:t>١٨،٢٣٥</w:t>
      </w:r>
    </w:p>
    <w:p>
      <w:pPr>
        <w:jc w:val="right"/>
        <w:bidi/>
      </w:pPr>
      <w:r>
        <w:rPr>
          <w:b w:val="0"/>
          <w:i w:val="0"/>
        </w:rPr>
        <w:t>أتعاب مهنية</w:t>
      </w:r>
    </w:p>
    <w:p>
      <w:pPr>
        <w:jc w:val="right"/>
        <w:bidi/>
      </w:pPr>
      <w:r>
        <w:rPr>
          <w:b w:val="0"/>
          <w:i w:val="0"/>
        </w:rPr>
        <w:t>عومجملا</w:t>
      </w:r>
    </w:p>
    <w:p>
      <w:pPr>
        <w:jc w:val="right"/>
        <w:bidi/>
      </w:pPr>
      <w:r>
        <w:rPr>
          <w:b w:val="0"/>
          <w:i w:val="0"/>
        </w:rPr>
        <w:t>٧,٥٠٠</w:t>
      </w:r>
    </w:p>
    <w:p>
      <w:pPr>
        <w:jc w:val="right"/>
        <w:bidi/>
      </w:pPr>
      <w:r>
        <w:rPr>
          <w:b w:val="0"/>
          <w:i w:val="0"/>
        </w:rPr>
        <w:t>٢٥،٧٣٥</w:t>
      </w:r>
    </w:p>
    <w:p>
      <w:pPr>
        <w:jc w:val="right"/>
        <w:bidi/>
      </w:pPr>
      <w:r>
        <w:rPr>
          <w:b w:val="0"/>
          <w:i w:val="0"/>
        </w:rPr>
        <w:t>ةيعرشلا ةاكزلا صصخم -۰۱</w:t>
      </w:r>
    </w:p>
    <w:p>
      <w:pPr>
        <w:jc w:val="right"/>
        <w:bidi/>
      </w:pPr>
      <w:r>
        <w:rPr>
          <w:b w:val="0"/>
          <w:i w:val="0"/>
        </w:rPr>
        <w:t>ةيعرشلا ةاكزلل ةعضاخلا لاومألا يلامجإ</w:t>
      </w:r>
    </w:p>
    <w:p>
      <w:pPr>
        <w:jc w:val="right"/>
        <w:bidi/>
      </w:pPr>
      <w:r>
        <w:rPr>
          <w:b w:val="0"/>
          <w:i w:val="0"/>
        </w:rPr>
        <w:t>مسحلا ةبجاو لوصالا عومجم</w:t>
      </w:r>
    </w:p>
    <w:p>
      <w:pPr>
        <w:jc w:val="right"/>
        <w:bidi/>
      </w:pPr>
      <w:r>
        <w:rPr>
          <w:b w:val="0"/>
          <w:i w:val="0"/>
        </w:rPr>
        <w:t>ةيعرشلا ةاكزلا ءاعو</w:t>
      </w:r>
    </w:p>
    <w:p>
      <w:pPr>
        <w:jc w:val="right"/>
        <w:bidi/>
      </w:pPr>
      <w:r>
        <w:rPr>
          <w:b w:val="0"/>
          <w:i w:val="0"/>
        </w:rPr>
        <w:t>%٢.٥ × ةيعرشلا ةاكزلا</w:t>
      </w:r>
    </w:p>
    <w:p>
      <w:pPr>
        <w:jc w:val="right"/>
        <w:bidi/>
      </w:pPr>
      <w:r>
        <w:rPr>
          <w:b w:val="0"/>
          <w:i w:val="0"/>
        </w:rPr>
        <w:t>حصة ثلاثة شهور</w:t>
      </w:r>
    </w:p>
    <w:p>
      <w:pPr>
        <w:jc w:val="right"/>
        <w:bidi/>
      </w:pPr>
      <w:r>
        <w:rPr>
          <w:b w:val="0"/>
          <w:i w:val="0"/>
        </w:rPr>
        <w:t>.بلاسلاب ءاعولا نأل ًارظن ةكرشلا ىلع ةاكز قحتسي ال</w:t>
      </w:r>
    </w:p>
    <w:p>
      <w:pPr>
        <w:jc w:val="right"/>
        <w:bidi/>
      </w:pPr>
      <w:r>
        <w:rPr>
          <w:b w:val="0"/>
          <w:i w:val="0"/>
        </w:rPr>
        <w:t>ماع ١١-</w:t>
      </w:r>
    </w:p>
    <w:p>
      <w:pPr>
        <w:jc w:val="right"/>
        <w:bidi/>
      </w:pPr>
      <w:r>
        <w:rPr>
          <w:b w:val="0"/>
          <w:i w:val="0"/>
        </w:rPr>
        <w:t>كما في ٣١ مارس</w:t>
      </w:r>
    </w:p>
    <w:p>
      <w:pPr>
        <w:jc w:val="right"/>
        <w:bidi/>
      </w:pPr>
      <w:r>
        <w:rPr>
          <w:b w:val="0"/>
          <w:i w:val="0"/>
        </w:rPr>
        <w:t>۲۰۱۱</w:t>
      </w:r>
    </w:p>
    <w:p>
      <w:pPr>
        <w:jc w:val="right"/>
        <w:bidi/>
      </w:pPr>
      <w:r>
        <w:rPr>
          <w:b w:val="0"/>
          <w:i w:val="0"/>
        </w:rPr>
        <w:t>ريال سعودي</w:t>
      </w:r>
    </w:p>
    <w:p>
      <w:pPr>
        <w:jc w:val="right"/>
        <w:bidi/>
      </w:pPr>
      <w:r>
        <w:rPr>
          <w:b w:val="0"/>
          <w:i w:val="0"/>
        </w:rPr>
        <w:t>٣٧٢،٤٢٦،٨۲۸</w:t>
      </w:r>
    </w:p>
    <w:p>
      <w:pPr>
        <w:jc w:val="right"/>
        <w:bidi/>
      </w:pPr>
      <w:r>
        <w:rPr>
          <w:b w:val="0"/>
          <w:i w:val="0"/>
        </w:rPr>
        <w:t>(٣٧٢،٤٣٤،٣٢٨) (V...)</w:t>
      </w:r>
    </w:p>
    <w:p>
      <w:pPr>
        <w:jc w:val="right"/>
        <w:bidi/>
      </w:pPr>
      <w:r>
        <w:rPr>
          <w:b w:val="0"/>
          <w:i w:val="0"/>
        </w:rPr>
        <w:t>029</w:t>
      </w:r>
    </w:p>
    <w:p>
      <w:pPr>
        <w:jc w:val="right"/>
        <w:bidi/>
      </w:pPr>
      <w:r>
        <w:rPr>
          <w:b w:val="0"/>
          <w:i w:val="0"/>
        </w:rPr>
        <w:t>.ةيلاحلا ةرتفلا ماقرأ ضرع عم مئالتتل قباسلا ماعلل ةنراقملا ةيلاملا مئاوقلا ماقرأ ضعب فينصت ةداعإ مت -\</w:t>
      </w:r>
    </w:p>
    <w:p>
      <w:pPr>
        <w:jc w:val="right"/>
        <w:bidi/>
      </w:pPr>
      <w:r>
        <w:rPr>
          <w:b w:val="0"/>
          <w:i w:val="0"/>
        </w:rPr>
        <w:t>.يدوعس لاير برقأ ىلإ ةيلاملا مئاوقلا يف ةدراولا ماقرألا بيرقت مت ب</w:t>
      </w:r>
    </w:p>
    <w:p>
      <w:pPr>
        <w:jc w:val="right"/>
        <w:bidi/>
      </w:pPr>
      <w:r>
        <w:rPr>
          <w:b w:val="0"/>
          <w:i w:val="0"/>
        </w:rPr>
        <w:t>م٢٠١١/٣/٣١ يف امك مييقتلاب ةلدعملا ةعباتلا تاكرشلل ةيرتفدلا ةيكلملا قوقح صخلم : ًاسماخ</w:t>
      </w:r>
    </w:p>
    <w:p>
      <w:pPr>
        <w:jc w:val="right"/>
        <w:bidi/>
      </w:pPr>
      <w:r>
        <w:rPr>
          <w:b w:val="0"/>
          <w:i w:val="0"/>
        </w:rPr>
        <w:t>ةيكلملا قوقح عومجم</w:t>
      </w:r>
    </w:p>
    <w:p>
      <w:pPr>
        <w:jc w:val="right"/>
        <w:bidi/>
      </w:pPr>
      <w:r>
        <w:rPr>
          <w:b w:val="0"/>
          <w:i w:val="0"/>
        </w:rPr>
        <w:t>الدفترية في</w:t>
      </w:r>
    </w:p>
    <w:p>
      <w:pPr>
        <w:jc w:val="right"/>
        <w:bidi/>
      </w:pPr>
      <w:r>
        <w:rPr>
          <w:b w:val="0"/>
          <w:i w:val="0"/>
        </w:rPr>
        <w:t>هعباتلا تاكرشلا يف ةيرتفدلا ةيكلملا قوقح عومجم</w:t>
      </w:r>
    </w:p>
    <w:p>
      <w:pPr>
        <w:jc w:val="right"/>
        <w:bidi/>
      </w:pPr>
      <w:r>
        <w:rPr>
          <w:b w:val="0"/>
          <w:i w:val="0"/>
        </w:rPr>
        <w:t>قيمة حصة شركة نسبة ملكية شركة</w:t>
      </w:r>
    </w:p>
    <w:p>
      <w:pPr>
        <w:jc w:val="right"/>
        <w:bidi/>
      </w:pPr>
      <w:r>
        <w:rPr>
          <w:b w:val="0"/>
          <w:i w:val="0"/>
        </w:rPr>
        <w:t>نسبة ملكية شركة</w:t>
      </w:r>
    </w:p>
    <w:p>
      <w:pPr>
        <w:jc w:val="right"/>
        <w:bidi/>
      </w:pPr>
      <w:r>
        <w:rPr>
          <w:b w:val="0"/>
          <w:i w:val="0"/>
        </w:rPr>
        <w:t>نسبة ملكية قيمة حصة شركة</w:t>
      </w:r>
    </w:p>
    <w:p>
      <w:pPr>
        <w:jc w:val="right"/>
        <w:bidi/>
      </w:pPr>
      <w:r>
        <w:rPr>
          <w:b w:val="0"/>
          <w:i w:val="0"/>
        </w:rPr>
        <w:t>قيمة حصة</w:t>
      </w:r>
    </w:p>
    <w:p>
      <w:pPr>
        <w:jc w:val="right"/>
        <w:bidi/>
      </w:pPr>
      <w:r>
        <w:rPr>
          <w:b w:val="0"/>
          <w:i w:val="0"/>
        </w:rPr>
        <w:t>ةيدوعسلا ةريمخلا ةكرش فيكتلاو ءابرهكلل ينيز دمحأ ةكرش ةيئاذغلا تامدخلاو نيومتلل ينيز دمحأ ةكرش ينطولا ةنيحطلاو تايولحلا عنصم ةكرش نجاودلل همطاف يداو ةعرزم ةكرش ةيراقعلا لامعألل هفايضلا ةكرش</w:t>
      </w:r>
    </w:p>
    <w:p>
      <w:pPr>
        <w:jc w:val="right"/>
        <w:bidi/>
      </w:pPr>
      <w:r>
        <w:rPr>
          <w:b w:val="0"/>
          <w:i w:val="0"/>
        </w:rPr>
        <w:t>الشركة الوطنية للادارة والخدمات شركة أحمد زيني سودكسو للتموين</w:t>
      </w:r>
    </w:p>
    <w:p>
      <w:pPr>
        <w:jc w:val="right"/>
        <w:bidi/>
      </w:pPr>
      <w:r>
        <w:rPr>
          <w:b w:val="0"/>
          <w:i w:val="0"/>
        </w:rPr>
        <w:t>ةيئاذغلا تاعانصلل انيتروك ةكرش ءاوهلا فيكتل نكيد ينيزو رابآ ةكرش</w:t>
      </w:r>
    </w:p>
    <w:p>
      <w:pPr>
        <w:jc w:val="right"/>
        <w:bidi/>
      </w:pPr>
      <w:r>
        <w:rPr>
          <w:b w:val="0"/>
          <w:i w:val="0"/>
        </w:rPr>
        <w:t>عومجلا</w:t>
      </w:r>
    </w:p>
    <w:p>
      <w:pPr>
        <w:jc w:val="right"/>
        <w:bidi/>
      </w:pPr>
      <w:r>
        <w:rPr>
          <w:b w:val="0"/>
          <w:i w:val="0"/>
        </w:rPr>
        <w:t>هعباتلا تاكرشلا</w:t>
      </w:r>
    </w:p>
    <w:p>
      <w:pPr>
        <w:jc w:val="right"/>
        <w:bidi/>
      </w:pPr>
      <w:r>
        <w:rPr>
          <w:b w:val="0"/>
          <w:i w:val="0"/>
        </w:rPr>
        <w:t>ريال سعودي</w:t>
      </w:r>
    </w:p>
    <w:p>
      <w:pPr>
        <w:jc w:val="right"/>
        <w:bidi/>
      </w:pPr>
      <w:r>
        <w:rPr>
          <w:b w:val="0"/>
          <w:i w:val="0"/>
        </w:rPr>
        <w:t>المعدلة بالتقييم أحمد زيني واولادة أحمد زيني واولادة أحمد زيني التجارية أحمد زيني التجارية الشركاء الآخرين الشركاء الآخرين</w:t>
      </w:r>
    </w:p>
    <w:p>
      <w:pPr>
        <w:jc w:val="right"/>
        <w:bidi/>
      </w:pPr>
      <w:r>
        <w:rPr>
          <w:b w:val="0"/>
          <w:i w:val="0"/>
        </w:rPr>
        <w:t>ريال سعودي</w:t>
      </w:r>
    </w:p>
    <w:p>
      <w:pPr>
        <w:jc w:val="right"/>
        <w:bidi/>
      </w:pPr>
      <w:r>
        <w:rPr>
          <w:b w:val="0"/>
          <w:i w:val="0"/>
        </w:rPr>
        <w:t>ريال سعودي</w:t>
      </w:r>
    </w:p>
    <w:p>
      <w:pPr>
        <w:jc w:val="right"/>
        <w:bidi/>
      </w:pPr>
      <w:r>
        <w:rPr>
          <w:b w:val="0"/>
          <w:i w:val="0"/>
        </w:rPr>
        <w:t>%</w:t>
      </w:r>
    </w:p>
    <w:p>
      <w:pPr>
        <w:jc w:val="right"/>
        <w:bidi/>
      </w:pPr>
      <w:r>
        <w:rPr>
          <w:b w:val="0"/>
          <w:i w:val="0"/>
        </w:rPr>
        <w:t>ريال سعودي</w:t>
      </w:r>
    </w:p>
    <w:p>
      <w:pPr>
        <w:jc w:val="right"/>
        <w:bidi/>
      </w:pPr>
      <w:r>
        <w:rPr>
          <w:b w:val="0"/>
          <w:i w:val="0"/>
        </w:rPr>
        <w:t>%</w:t>
      </w:r>
    </w:p>
    <w:p>
      <w:pPr>
        <w:jc w:val="right"/>
        <w:bidi/>
      </w:pPr>
      <w:r>
        <w:rPr>
          <w:b w:val="0"/>
          <w:i w:val="0"/>
        </w:rPr>
        <w:t>%14</w:t>
      </w:r>
    </w:p>
    <w:p>
      <w:pPr>
        <w:jc w:val="right"/>
        <w:bidi/>
      </w:pPr>
      <w:r>
        <w:rPr>
          <w:b w:val="0"/>
          <w:i w:val="0"/>
        </w:rPr>
        <w:t>ريال سعودي</w:t>
      </w:r>
    </w:p>
    <w:p>
      <w:pPr>
        <w:jc w:val="right"/>
        <w:bidi/>
      </w:pPr>
      <w:r>
        <w:rPr>
          <w:b w:val="0"/>
          <w:i w:val="0"/>
        </w:rPr>
        <w:t>١٩٦٤،٨٥٧</w:t>
      </w:r>
    </w:p>
    <w:p>
      <w:pPr>
        <w:jc w:val="right"/>
        <w:bidi/>
      </w:pPr>
      <w:r>
        <w:rPr>
          <w:b w:val="0"/>
          <w:i w:val="0"/>
        </w:rPr>
        <w:t>%</w:t>
      </w:r>
    </w:p>
    <w:p>
      <w:pPr>
        <w:jc w:val="right"/>
        <w:bidi/>
      </w:pPr>
      <w:r>
        <w:rPr>
          <w:b w:val="0"/>
          <w:i w:val="0"/>
        </w:rPr>
        <w:t>٤١٤،٣٩٥،٤٥٨</w:t>
      </w:r>
    </w:p>
    <w:p>
      <w:pPr>
        <w:jc w:val="right"/>
        <w:bidi/>
      </w:pPr>
      <w:r>
        <w:rPr>
          <w:b w:val="0"/>
          <w:i w:val="0"/>
        </w:rPr>
        <w:t>۸۲</w:t>
      </w:r>
    </w:p>
    <w:p>
      <w:pPr>
        <w:jc w:val="right"/>
        <w:bidi/>
      </w:pPr>
      <w:r>
        <w:rPr>
          <w:b w:val="0"/>
          <w:i w:val="0"/>
        </w:rPr>
        <w:t>٥٠٥،٣٦٠،٣١٥</w:t>
      </w:r>
    </w:p>
    <w:p>
      <w:pPr>
        <w:jc w:val="right"/>
        <w:bidi/>
      </w:pPr>
      <w:r>
        <w:rPr>
          <w:b w:val="0"/>
          <w:i w:val="0"/>
        </w:rPr>
        <w:t>%1.</w:t>
      </w:r>
    </w:p>
    <w:p>
      <w:pPr>
        <w:jc w:val="right"/>
        <w:bidi/>
      </w:pPr>
      <w:r>
        <w:rPr>
          <w:b w:val="0"/>
          <w:i w:val="0"/>
        </w:rPr>
        <w:t>٣٦،٧٢٣،٥٢٢</w:t>
      </w:r>
    </w:p>
    <w:p>
      <w:pPr>
        <w:jc w:val="right"/>
        <w:bidi/>
      </w:pPr>
      <w:r>
        <w:rPr>
          <w:b w:val="0"/>
          <w:i w:val="0"/>
        </w:rPr>
        <w:t>%1.</w:t>
      </w:r>
    </w:p>
    <w:p>
      <w:pPr>
        <w:jc w:val="right"/>
        <w:bidi/>
      </w:pPr>
      <w:r>
        <w:rPr>
          <w:b w:val="0"/>
          <w:i w:val="0"/>
        </w:rPr>
        <w:t>۱۰،۸۰۳۰۹۱۳</w:t>
      </w:r>
    </w:p>
    <w:p>
      <w:pPr>
        <w:jc w:val="right"/>
        <w:bidi/>
      </w:pPr>
      <w:r>
        <w:rPr>
          <w:b w:val="0"/>
          <w:i w:val="0"/>
        </w:rPr>
        <w:t>٢٤٧،٨٤١٠٤٠٥</w:t>
      </w:r>
    </w:p>
    <w:p>
      <w:pPr>
        <w:jc w:val="right"/>
        <w:bidi/>
      </w:pPr>
      <w:r>
        <w:rPr>
          <w:b w:val="0"/>
          <w:i w:val="0"/>
        </w:rPr>
        <w:t>٣١٠٠٠٦٠٧٠٦</w:t>
      </w:r>
    </w:p>
    <w:p>
      <w:pPr>
        <w:jc w:val="right"/>
        <w:bidi/>
      </w:pPr>
      <w:r>
        <w:rPr>
          <w:b w:val="0"/>
          <w:i w:val="0"/>
        </w:rPr>
        <w:t>۲۹,۹۹۳،۷۹۷</w:t>
      </w:r>
    </w:p>
    <w:p>
      <w:pPr>
        <w:jc w:val="right"/>
        <w:bidi/>
      </w:pPr>
      <w:r>
        <w:rPr>
          <w:b w:val="0"/>
          <w:i w:val="0"/>
        </w:rPr>
        <w:t>%1-</w:t>
      </w:r>
    </w:p>
    <w:p>
      <w:pPr>
        <w:jc w:val="right"/>
        <w:bidi/>
      </w:pPr>
      <w:r>
        <w:rPr>
          <w:b w:val="0"/>
          <w:i w:val="0"/>
        </w:rPr>
        <w:t>٢٦٩،٩٤٤،١٧٣</w:t>
      </w:r>
    </w:p>
    <w:p>
      <w:pPr>
        <w:jc w:val="right"/>
        <w:bidi/>
      </w:pPr>
      <w:r>
        <w:rPr>
          <w:b w:val="0"/>
          <w:i w:val="0"/>
        </w:rPr>
        <w:t>%1.</w:t>
      </w:r>
    </w:p>
    <w:p>
      <w:pPr>
        <w:jc w:val="right"/>
        <w:bidi/>
      </w:pPr>
      <w:r>
        <w:rPr>
          <w:b w:val="0"/>
          <w:i w:val="0"/>
        </w:rPr>
        <w:t>۲۹۹،۹۳۷،۹۷۰</w:t>
      </w:r>
    </w:p>
    <w:p>
      <w:pPr>
        <w:jc w:val="right"/>
        <w:bidi/>
      </w:pPr>
      <w:r>
        <w:rPr>
          <w:b w:val="0"/>
          <w:i w:val="0"/>
        </w:rPr>
        <w:t>٥٢،١٧٤،٦٠١</w:t>
      </w:r>
    </w:p>
    <w:p>
      <w:pPr>
        <w:jc w:val="right"/>
        <w:bidi/>
      </w:pPr>
      <w:r>
        <w:rPr>
          <w:b w:val="0"/>
          <w:i w:val="0"/>
        </w:rPr>
        <w:t>١،٦٢١،٧٤٩</w:t>
      </w:r>
    </w:p>
    <w:p>
      <w:pPr>
        <w:jc w:val="right"/>
        <w:bidi/>
      </w:pPr>
      <w:r>
        <w:rPr>
          <w:b w:val="0"/>
          <w:i w:val="0"/>
        </w:rPr>
        <w:t>%1.</w:t>
      </w:r>
    </w:p>
    <w:p>
      <w:pPr>
        <w:jc w:val="right"/>
        <w:bidi/>
      </w:pPr>
      <w:r>
        <w:rPr>
          <w:b w:val="0"/>
          <w:i w:val="0"/>
        </w:rPr>
        <w:t>١٤،٥٩٥،٧٤١</w:t>
      </w:r>
    </w:p>
    <w:p>
      <w:pPr>
        <w:jc w:val="right"/>
        <w:bidi/>
      </w:pPr>
      <w:r>
        <w:rPr>
          <w:b w:val="0"/>
          <w:i w:val="0"/>
        </w:rPr>
        <w:t>%1.</w:t>
      </w:r>
    </w:p>
    <w:p>
      <w:pPr>
        <w:jc w:val="right"/>
        <w:bidi/>
      </w:pPr>
      <w:r>
        <w:rPr>
          <w:b w:val="0"/>
          <w:i w:val="0"/>
        </w:rPr>
        <w:t>١٦،٢١٧,٤٩٠</w:t>
      </w:r>
    </w:p>
    <w:p>
      <w:pPr>
        <w:jc w:val="right"/>
        <w:bidi/>
      </w:pPr>
      <w:r>
        <w:rPr>
          <w:b w:val="0"/>
          <w:i w:val="0"/>
        </w:rPr>
        <w:t>٣٠٤٧٤،١٢٣</w:t>
      </w:r>
    </w:p>
    <w:p>
      <w:pPr>
        <w:jc w:val="right"/>
        <w:bidi/>
      </w:pPr>
      <w:r>
        <w:rPr>
          <w:b w:val="0"/>
          <w:i w:val="0"/>
        </w:rPr>
        <w:t>%1</w:t>
      </w:r>
    </w:p>
    <w:p>
      <w:pPr>
        <w:jc w:val="right"/>
        <w:bidi/>
      </w:pPr>
      <w:r>
        <w:rPr>
          <w:b w:val="0"/>
          <w:i w:val="0"/>
        </w:rPr>
        <w:t>٣١،٢٦٧،١٠٣</w:t>
      </w:r>
    </w:p>
    <w:p>
      <w:pPr>
        <w:jc w:val="right"/>
        <w:bidi/>
      </w:pPr>
      <w:r>
        <w:rPr>
          <w:b w:val="0"/>
          <w:i w:val="0"/>
        </w:rPr>
        <w:t>%1.</w:t>
      </w:r>
    </w:p>
    <w:p>
      <w:pPr>
        <w:jc w:val="right"/>
        <w:bidi/>
      </w:pPr>
      <w:r>
        <w:rPr>
          <w:b w:val="0"/>
          <w:i w:val="0"/>
        </w:rPr>
        <w:t>1.910.1..</w:t>
      </w:r>
    </w:p>
    <w:p>
      <w:pPr>
        <w:jc w:val="right"/>
        <w:bidi/>
      </w:pPr>
      <w:r>
        <w:rPr>
          <w:b w:val="0"/>
          <w:i w:val="0"/>
        </w:rPr>
        <w:t>٢٥،٨٣٨،٦٣٣</w:t>
      </w:r>
    </w:p>
    <w:p>
      <w:pPr>
        <w:jc w:val="right"/>
        <w:bidi/>
      </w:pPr>
      <w:r>
        <w:rPr>
          <w:b w:val="0"/>
          <w:i w:val="0"/>
        </w:rPr>
        <w:t>%1.</w:t>
      </w:r>
    </w:p>
    <w:p>
      <w:pPr>
        <w:jc w:val="right"/>
        <w:bidi/>
      </w:pPr>
      <w:r>
        <w:rPr>
          <w:b w:val="0"/>
          <w:i w:val="0"/>
        </w:rPr>
        <w:t>١٧،٢٣٥،٨٩٦</w:t>
      </w:r>
    </w:p>
    <w:p>
      <w:pPr>
        <w:jc w:val="right"/>
        <w:bidi/>
      </w:pPr>
      <w:r>
        <w:rPr>
          <w:b w:val="0"/>
          <w:i w:val="0"/>
        </w:rPr>
        <w:t>%1.</w:t>
      </w:r>
    </w:p>
    <w:p>
      <w:pPr>
        <w:jc w:val="right"/>
        <w:bidi/>
      </w:pPr>
      <w:r>
        <w:rPr>
          <w:b w:val="0"/>
          <w:i w:val="0"/>
        </w:rPr>
        <w:t>٣٤،٧٤١،٢٢٦</w:t>
      </w:r>
    </w:p>
    <w:p>
      <w:pPr>
        <w:jc w:val="right"/>
        <w:bidi/>
      </w:pPr>
      <w:r>
        <w:rPr>
          <w:b w:val="0"/>
          <w:i w:val="0"/>
        </w:rPr>
        <w:t>19.10.1990</w:t>
      </w:r>
    </w:p>
    <w:p>
      <w:pPr>
        <w:jc w:val="right"/>
        <w:bidi/>
      </w:pPr>
      <w:r>
        <w:rPr>
          <w:b w:val="0"/>
          <w:i w:val="0"/>
        </w:rPr>
        <w:t>%1.</w:t>
      </w:r>
    </w:p>
    <w:p>
      <w:pPr>
        <w:jc w:val="right"/>
        <w:bidi/>
      </w:pPr>
      <w:r>
        <w:rPr>
          <w:b w:val="0"/>
          <w:i w:val="0"/>
        </w:rPr>
        <w:t>٢٣٢،٥٤٧،٦٩٨</w:t>
      </w:r>
    </w:p>
    <w:p>
      <w:pPr>
        <w:jc w:val="right"/>
        <w:bidi/>
      </w:pPr>
      <w:r>
        <w:rPr>
          <w:b w:val="0"/>
          <w:i w:val="0"/>
        </w:rPr>
        <w:t>%1.</w:t>
      </w:r>
    </w:p>
    <w:p>
      <w:pPr>
        <w:jc w:val="right"/>
        <w:bidi/>
      </w:pPr>
      <w:r>
        <w:rPr>
          <w:b w:val="0"/>
          <w:i w:val="0"/>
        </w:rPr>
        <w:t>٢٥٨،٣٨٦٣٣١</w:t>
      </w:r>
    </w:p>
    <w:p>
      <w:pPr>
        <w:jc w:val="right"/>
        <w:bidi/>
      </w:pPr>
      <w:r>
        <w:rPr>
          <w:b w:val="0"/>
          <w:i w:val="0"/>
        </w:rPr>
        <w:t>٩٥٢،٧٠٩</w:t>
      </w:r>
    </w:p>
    <w:p>
      <w:pPr>
        <w:jc w:val="right"/>
        <w:bidi/>
      </w:pPr>
      <w:r>
        <w:rPr>
          <w:b w:val="0"/>
          <w:i w:val="0"/>
        </w:rPr>
        <w:t>%.</w:t>
      </w:r>
    </w:p>
    <w:p>
      <w:pPr>
        <w:jc w:val="right"/>
        <w:bidi/>
      </w:pPr>
      <w:r>
        <w:rPr>
          <w:b w:val="0"/>
          <w:i w:val="0"/>
        </w:rPr>
        <w:t>٥،٣٢٨،٧٦٨</w:t>
      </w:r>
    </w:p>
    <w:p>
      <w:pPr>
        <w:jc w:val="right"/>
        <w:bidi/>
      </w:pPr>
      <w:r>
        <w:rPr>
          <w:b w:val="0"/>
          <w:i w:val="0"/>
        </w:rPr>
        <w:t>١٤،٨٥٢،٧١٤</w:t>
      </w:r>
    </w:p>
    <w:p>
      <w:pPr>
        <w:jc w:val="right"/>
        <w:bidi/>
      </w:pPr>
      <w:r>
        <w:rPr>
          <w:b w:val="0"/>
          <w:i w:val="0"/>
        </w:rPr>
        <w:t>٥,٠٢٢،٦٧٩</w:t>
      </w:r>
    </w:p>
    <w:p>
      <w:pPr>
        <w:jc w:val="right"/>
        <w:bidi/>
      </w:pPr>
      <w:r>
        <w:rPr>
          <w:b w:val="0"/>
          <w:i w:val="0"/>
        </w:rPr>
        <w:t>٢٣,٤٥٩٠٨٥٨</w:t>
      </w:r>
    </w:p>
    <w:p>
      <w:pPr>
        <w:jc w:val="right"/>
        <w:bidi/>
      </w:pPr>
      <w:r>
        <w:rPr>
          <w:b w:val="0"/>
          <w:i w:val="0"/>
        </w:rPr>
        <w:t>162A96.09</w:t>
      </w:r>
    </w:p>
    <w:p>
      <w:pPr>
        <w:jc w:val="right"/>
        <w:bidi/>
      </w:pPr>
      <w:r>
        <w:rPr>
          <w:b w:val="0"/>
          <w:i w:val="0"/>
        </w:rPr>
        <w:t>%t.</w:t>
      </w:r>
    </w:p>
    <w:p>
      <w:pPr>
        <w:jc w:val="right"/>
        <w:bidi/>
      </w:pPr>
      <w:r>
        <w:rPr>
          <w:b w:val="0"/>
          <w:i w:val="0"/>
        </w:rPr>
        <w:t>١٦،٤٥٨,٤١٦</w:t>
      </w:r>
    </w:p>
    <w:p>
      <w:pPr>
        <w:jc w:val="right"/>
        <w:bidi/>
      </w:pPr>
      <w:r>
        <w:rPr>
          <w:b w:val="0"/>
          <w:i w:val="0"/>
        </w:rPr>
        <w:t>%%</w:t>
      </w:r>
    </w:p>
    <w:p>
      <w:pPr>
        <w:jc w:val="right"/>
        <w:bidi/>
      </w:pPr>
      <w:r>
        <w:rPr>
          <w:b w:val="0"/>
          <w:i w:val="0"/>
        </w:rPr>
        <w:t>٢٧٤٣٠،٦٩٣</w:t>
      </w:r>
    </w:p>
    <w:p>
      <w:pPr>
        <w:jc w:val="right"/>
        <w:bidi/>
      </w:pPr>
      <w:r>
        <w:rPr>
          <w:b w:val="0"/>
          <w:i w:val="0"/>
        </w:rPr>
        <w:t>۱۲،۸۱۹۰۰۰</w:t>
      </w:r>
    </w:p>
    <w:p>
      <w:pPr>
        <w:jc w:val="right"/>
        <w:bidi/>
      </w:pPr>
      <w:r>
        <w:rPr>
          <w:b w:val="0"/>
          <w:i w:val="0"/>
        </w:rPr>
        <w:t>16006079</w:t>
      </w:r>
    </w:p>
    <w:p>
      <w:pPr>
        <w:jc w:val="right"/>
        <w:bidi/>
      </w:pPr>
      <w:r>
        <w:rPr>
          <w:b w:val="0"/>
          <w:i w:val="0"/>
        </w:rPr>
        <w:t>٦٨٠٤٢٤،٣٦٢</w:t>
      </w:r>
    </w:p>
    <w:p>
      <w:pPr>
        <w:jc w:val="right"/>
        <w:bidi/>
      </w:pPr>
      <w:r>
        <w:rPr>
          <w:b w:val="0"/>
          <w:i w:val="0"/>
        </w:rPr>
        <w:t>%1.</w:t>
      </w:r>
    </w:p>
    <w:p>
      <w:pPr>
        <w:jc w:val="right"/>
        <w:bidi/>
      </w:pPr>
      <w:r>
        <w:rPr>
          <w:b w:val="0"/>
          <w:i w:val="0"/>
        </w:rPr>
        <w:t>١٣،٥٠٥,١٢٢</w:t>
      </w:r>
    </w:p>
    <w:p>
      <w:pPr>
        <w:jc w:val="right"/>
        <w:bidi/>
      </w:pPr>
      <w:r>
        <w:rPr>
          <w:b w:val="0"/>
          <w:i w:val="0"/>
        </w:rPr>
        <w:t>١٠٠٤٧،٦٢٥،٨٣٨</w:t>
      </w:r>
    </w:p>
    <w:p>
      <w:pPr>
        <w:jc w:val="right"/>
        <w:bidi/>
      </w:pPr>
      <w:r>
        <w:rPr>
          <w:b w:val="0"/>
          <w:i w:val="0"/>
        </w:rPr>
        <w:t>%1.</w:t>
      </w:r>
    </w:p>
    <w:p>
      <w:pPr>
        <w:jc w:val="right"/>
        <w:bidi/>
      </w:pPr>
      <w:r>
        <w:rPr>
          <w:b w:val="0"/>
          <w:i w:val="0"/>
        </w:rPr>
        <w:t>۱،۲۱۸،۹۱۰۰۰٤٢</w:t>
      </w:r>
    </w:p>
    <w:p>
      <w:pPr>
        <w:jc w:val="right"/>
        <w:bidi/>
      </w:pPr>
      <w:r>
        <w:rPr>
          <w:b w:val="0"/>
          <w:i w:val="0"/>
        </w:rPr>
        <w:t>(٣١،٠٣٨٠٤٢١)</w:t>
      </w:r>
    </w:p>
    <w:p>
      <w:pPr>
        <w:jc w:val="right"/>
        <w:bidi/>
      </w:pPr>
      <w:r>
        <w:rPr>
          <w:b w:val="0"/>
          <w:i w:val="0"/>
        </w:rPr>
        <w:t>٣٦٢،٩٥٦،٣٧٣</w:t>
      </w:r>
    </w:p>
    <w:p>
      <w:pPr>
        <w:jc w:val="right"/>
        <w:bidi/>
      </w:pPr>
      <w:r>
        <w:rPr>
          <w:b w:val="0"/>
          <w:i w:val="0"/>
        </w:rPr>
        <w:t>:يلي امك فلأتت هعباتلا تاكرشلل مييقتلاب ةيرتفدلا ةيكلملا قوقح ليدعت نع ةجتانلا تاليدعتلا .ريرقتلا اذه جراخ هقفرم ةعباتلا تاكرشلل مييقتلا تاساردو ةيلاملا مئاوقلا -\</w:t>
      </w:r>
    </w:p>
    <w:p>
      <w:pPr>
        <w:jc w:val="right"/>
        <w:bidi/>
      </w:pPr>
      <w:r>
        <w:rPr>
          <w:b w:val="0"/>
          <w:i w:val="0"/>
        </w:rPr>
        <w:t>تاكرشلا يف ةيكلملا قوقحل ةيرتفدلا ةميقلا</w:t>
      </w:r>
    </w:p>
    <w:p>
      <w:pPr>
        <w:jc w:val="right"/>
        <w:bidi/>
      </w:pPr>
      <w:r>
        <w:rPr>
          <w:b w:val="0"/>
          <w:i w:val="0"/>
        </w:rPr>
        <w:t>(*\) مييقتلا ةداعا قرف مييقتلا ةداعا قرف تابثا لبق ةعباتلا</w:t>
      </w:r>
    </w:p>
    <w:p>
      <w:pPr>
        <w:jc w:val="right"/>
        <w:bidi/>
      </w:pPr>
      <w:r>
        <w:rPr>
          <w:b w:val="0"/>
          <w:i w:val="0"/>
        </w:rPr>
        <w:t>شركة أحمد زيني واولادة شركة أحمد زيني التجارية ريال سعودي</w:t>
      </w:r>
    </w:p>
    <w:p>
      <w:pPr>
        <w:jc w:val="right"/>
        <w:bidi/>
      </w:pPr>
      <w:r>
        <w:rPr>
          <w:b w:val="0"/>
          <w:i w:val="0"/>
        </w:rPr>
        <w:t>ريال سعودي</w:t>
      </w:r>
    </w:p>
    <w:p>
      <w:pPr>
        <w:jc w:val="right"/>
        <w:bidi/>
      </w:pPr>
      <w:r>
        <w:rPr>
          <w:b w:val="0"/>
          <w:i w:val="0"/>
        </w:rPr>
        <w:t>١٠،١٩٣،٤٣٩</w:t>
      </w:r>
    </w:p>
    <w:p>
      <w:pPr>
        <w:jc w:val="right"/>
        <w:bidi/>
      </w:pPr>
      <w:r>
        <w:rPr>
          <w:b w:val="0"/>
          <w:i w:val="0"/>
        </w:rPr>
        <w:t>٥٨,٢٣٠,٩٢٣</w:t>
      </w:r>
    </w:p>
    <w:p>
      <w:pPr>
        <w:jc w:val="right"/>
        <w:bidi/>
      </w:pPr>
      <w:r>
        <w:rPr>
          <w:b w:val="0"/>
          <w:i w:val="0"/>
        </w:rPr>
        <w:t>٣٠٣٠٤٠٦٠٨٤٧</w:t>
      </w:r>
    </w:p>
    <w:p>
      <w:pPr>
        <w:jc w:val="right"/>
        <w:bidi/>
      </w:pPr>
      <w:r>
        <w:rPr>
          <w:b w:val="0"/>
          <w:i w:val="0"/>
        </w:rPr>
        <w:t>٧٤٤،٢١٨،٩٩١</w:t>
      </w:r>
    </w:p>
    <w:p>
      <w:pPr>
        <w:jc w:val="right"/>
        <w:bidi/>
      </w:pPr>
      <w:r>
        <w:rPr>
          <w:b w:val="0"/>
          <w:i w:val="0"/>
        </w:rPr>
        <w:t>٩٥٢،٧٠٩</w:t>
      </w:r>
    </w:p>
    <w:p>
      <w:pPr>
        <w:jc w:val="right"/>
        <w:bidi/>
      </w:pPr>
      <w:r>
        <w:rPr>
          <w:b w:val="0"/>
          <w:i w:val="0"/>
        </w:rPr>
        <w:t>۱۰،۹۷۲،۲۷۷</w:t>
      </w:r>
    </w:p>
    <w:p>
      <w:pPr>
        <w:jc w:val="right"/>
        <w:bidi/>
      </w:pPr>
      <w:r>
        <w:rPr>
          <w:b w:val="0"/>
          <w:i w:val="0"/>
        </w:rPr>
        <w:t>١٠٣،٨٨٩،٨٤٣</w:t>
      </w:r>
    </w:p>
    <w:p>
      <w:pPr>
        <w:jc w:val="right"/>
        <w:bidi/>
      </w:pPr>
      <w:r>
        <w:rPr>
          <w:b w:val="0"/>
          <w:i w:val="0"/>
        </w:rPr>
        <w:t>تاكرشلا يف ةيكلملا قوقحل ةيرتفدلا ةميقلا</w:t>
      </w:r>
    </w:p>
    <w:p>
      <w:pPr>
        <w:jc w:val="right"/>
        <w:bidi/>
      </w:pPr>
      <w:r>
        <w:rPr>
          <w:b w:val="0"/>
          <w:i w:val="0"/>
        </w:rPr>
        <w:t>مييقتلا ةداعا قرف تابثا دعب ةعباتلا</w:t>
      </w:r>
    </w:p>
    <w:p>
      <w:pPr>
        <w:jc w:val="right"/>
        <w:bidi/>
      </w:pPr>
      <w:r>
        <w:rPr>
          <w:b w:val="0"/>
          <w:i w:val="0"/>
        </w:rPr>
        <w:t>٦٨٠٤٢٤٠٣٦٢</w:t>
      </w:r>
    </w:p>
    <w:p>
      <w:pPr>
        <w:jc w:val="right"/>
        <w:bidi/>
      </w:pPr>
      <w:r>
        <w:rPr>
          <w:b w:val="0"/>
          <w:i w:val="0"/>
        </w:rPr>
        <w:t>١٠٠٤٧،٦٢٥،٨٣٨</w:t>
      </w:r>
    </w:p>
    <w:p>
      <w:pPr>
        <w:jc w:val="right"/>
        <w:bidi/>
      </w:pPr>
      <w:r>
        <w:rPr>
          <w:b w:val="0"/>
          <w:i w:val="0"/>
        </w:rPr>
        <w:t>(1) تم اثبات فرق إعادة التقييم كتعديلات ضمن القوائم المالية لشركة أحمد زوار أولادة وشركة أحمد زيني التجاريه.</w:t>
      </w:r>
    </w:p>
    <w:p>
      <w:pPr>
        <w:jc w:val="right"/>
        <w:bidi/>
      </w:pPr>
      <w:r>
        <w:rPr>
          <w:b w:val="0"/>
          <w:i w:val="0"/>
        </w:rPr>
        <w:t>ةيلاملا مئاوقلا ىلع تاليدعتلا حيضوتو حرش : ًاسداس</w:t>
      </w:r>
    </w:p>
    <w:p>
      <w:pPr>
        <w:jc w:val="right"/>
        <w:bidi/>
      </w:pPr>
      <w:r>
        <w:rPr>
          <w:b w:val="0"/>
          <w:i w:val="0"/>
        </w:rPr>
        <w:t>لشركة أحمد زيني وأولاده</w:t>
      </w:r>
    </w:p>
    <w:p>
      <w:pPr>
        <w:jc w:val="right"/>
        <w:bidi/>
      </w:pPr>
      <w:r>
        <w:rPr>
          <w:b w:val="0"/>
          <w:i w:val="0"/>
        </w:rPr>
        <w:t>وشركة أحمد زيني التجارية</w:t>
      </w:r>
    </w:p>
    <w:p>
      <w:pPr>
        <w:jc w:val="right"/>
        <w:bidi/>
      </w:pPr>
      <w:r>
        <w:rPr>
          <w:b w:val="0"/>
          <w:i w:val="0"/>
        </w:rPr>
        <w:t>سادساً : شرح وتوضيح التعديلات</w:t>
      </w:r>
    </w:p>
    <w:p>
      <w:pPr>
        <w:jc w:val="right"/>
        <w:bidi/>
      </w:pPr>
      <w:r>
        <w:rPr>
          <w:b w:val="0"/>
          <w:i w:val="0"/>
        </w:rPr>
        <w:t>تعديل حقوق الشركاء في الحساب الجاري الدائن لشركة أحمد زيني وأولاده لدى</w:t>
      </w:r>
    </w:p>
    <w:p>
      <w:pPr>
        <w:jc w:val="right"/>
        <w:bidi/>
      </w:pPr>
      <w:r>
        <w:rPr>
          <w:b w:val="0"/>
          <w:i w:val="0"/>
        </w:rPr>
        <w:t>ةيراقعلا لامعألل ةفايضلا ةكرش</w:t>
      </w:r>
    </w:p>
    <w:p>
      <w:pPr>
        <w:jc w:val="right"/>
        <w:bidi/>
      </w:pPr>
      <w:r>
        <w:rPr>
          <w:b w:val="0"/>
          <w:i w:val="0"/>
        </w:rPr>
        <w:t>ىوعدلا لحم تاكرشلا ةعومجم ىلع ةدودحملا وكزوأ ةكرش نم لمحملا ليدعت</w:t>
      </w:r>
    </w:p>
    <w:p>
      <w:pPr>
        <w:jc w:val="right"/>
        <w:bidi/>
      </w:pPr>
      <w:r>
        <w:rPr>
          <w:b w:val="0"/>
          <w:i w:val="0"/>
        </w:rPr>
        <w:t>راد رتفد نيدلا يحم ديسلل ةيراشتسإلا باعتألا ءاغلا</w:t>
      </w:r>
    </w:p>
    <w:p>
      <w:pPr>
        <w:jc w:val="right"/>
        <w:bidi/>
      </w:pPr>
      <w:r>
        <w:rPr>
          <w:b w:val="0"/>
          <w:i w:val="0"/>
        </w:rPr>
        <w:t>الغاء تحميل حساب الشريك عدنان أحمد زيني والشريك طلال غازي زيني بقيمة</w:t>
      </w:r>
    </w:p>
    <w:p>
      <w:pPr>
        <w:jc w:val="right"/>
        <w:bidi/>
      </w:pPr>
      <w:r>
        <w:rPr>
          <w:b w:val="0"/>
          <w:i w:val="0"/>
        </w:rPr>
        <w:t>مهبتاكم فيراصم</w:t>
      </w:r>
    </w:p>
    <w:p>
      <w:pPr>
        <w:jc w:val="right"/>
        <w:bidi/>
      </w:pPr>
      <w:r>
        <w:rPr>
          <w:b w:val="0"/>
          <w:i w:val="0"/>
        </w:rPr>
        <w:t>تاعانصلل انيتروك ةكرش تالجس يف فيراصملا ىلع ةلمحملا ةرادإلا باعتأ ءاغلا</w:t>
      </w:r>
    </w:p>
    <w:p>
      <w:pPr>
        <w:jc w:val="right"/>
        <w:bidi/>
      </w:pPr>
      <w:r>
        <w:rPr>
          <w:b w:val="0"/>
          <w:i w:val="0"/>
        </w:rPr>
        <w:t>ةيئاذغلا</w:t>
      </w:r>
    </w:p>
    <w:p>
      <w:pPr>
        <w:jc w:val="right"/>
        <w:bidi/>
      </w:pPr>
      <w:r>
        <w:rPr>
          <w:b w:val="0"/>
          <w:i w:val="0"/>
        </w:rPr>
        <w:t>تايولحلا عنصم ةكرش تالجس يف فيراصملا ىلع ةلمحملا ةرادإلا باعتأ ءاغلا</w:t>
      </w:r>
    </w:p>
    <w:p>
      <w:pPr>
        <w:jc w:val="right"/>
        <w:bidi/>
      </w:pPr>
      <w:r>
        <w:rPr>
          <w:b w:val="0"/>
          <w:i w:val="0"/>
        </w:rPr>
        <w:t>ةدودحملا ينطولا ةنيحطلاو</w:t>
      </w:r>
    </w:p>
    <w:p>
      <w:pPr>
        <w:jc w:val="right"/>
        <w:bidi/>
      </w:pPr>
      <w:r>
        <w:rPr>
          <w:b w:val="0"/>
          <w:i w:val="0"/>
        </w:rPr>
        <w:t>031</w:t>
      </w:r>
    </w:p>
    <w:p>
      <w:pPr>
        <w:jc w:val="right"/>
        <w:bidi/>
      </w:pPr>
      <w:r>
        <w:rPr>
          <w:b w:val="0"/>
          <w:i w:val="0"/>
        </w:rPr>
        <w:t>""</w:t>
      </w:r>
    </w:p>
    <w:p>
      <w:pPr>
        <w:jc w:val="right"/>
        <w:bidi/>
      </w:pPr>
      <w:r>
        <w:rPr>
          <w:b w:val="0"/>
          <w:i w:val="0"/>
        </w:rPr>
        <w:t>.t</w:t>
      </w:r>
    </w:p>
    <w:p>
      <w:pPr>
        <w:jc w:val="right"/>
        <w:bidi/>
      </w:pPr>
      <w:r>
        <w:rPr>
          <w:b w:val="0"/>
          <w:i w:val="0"/>
        </w:rPr>
        <w:t>..</w:t>
      </w:r>
    </w:p>
    <w:p>
      <w:pPr>
        <w:jc w:val="right"/>
        <w:bidi/>
      </w:pPr>
      <w:r>
        <w:rPr>
          <w:b w:val="0"/>
          <w:i w:val="0"/>
        </w:rPr>
        <w:t>.7</w:t>
      </w:r>
    </w:p>
    <w:p>
      <w:pPr>
        <w:jc w:val="right"/>
        <w:bidi/>
      </w:pPr>
      <w:r>
        <w:rPr>
          <w:b w:val="0"/>
          <w:i w:val="0"/>
        </w:rPr>
        <w:t>تقرير خبرة فيما يتعلق بالقضينين رقم ٢/٥٧٩٨ / ف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1\) تعديل حقوق الشركاء في الحساب الجاري الدائن لشركة أحمد زيني وأولاده</w:t>
      </w:r>
    </w:p>
    <w:p>
      <w:pPr>
        <w:jc w:val="right"/>
        <w:bidi/>
      </w:pPr>
      <w:r>
        <w:rPr>
          <w:b w:val="0"/>
          <w:i w:val="0"/>
        </w:rPr>
        <w:t>ةيراقعلا لامعألل ةفايضلا ةكرش ىدل</w:t>
      </w:r>
    </w:p>
    <w:p>
      <w:pPr>
        <w:jc w:val="right"/>
        <w:bidi/>
      </w:pPr>
      <w:r>
        <w:rPr>
          <w:b w:val="0"/>
          <w:i w:val="0"/>
        </w:rPr>
        <w:t>لقد ظهر ضمن بند حقوق الملكية في القوائم المالية لشركة الضيافة للأعمال العقارية رصيد دائن للشركاء في هذه الشركة بمبلغ ۲۱۰,٥٠٤٫۲۲۷ ريال سعودي (مرفق رقم 1).</w:t>
      </w:r>
    </w:p>
    <w:p>
      <w:pPr>
        <w:jc w:val="right"/>
        <w:bidi/>
      </w:pPr>
      <w:r>
        <w:rPr>
          <w:b w:val="0"/>
          <w:i w:val="0"/>
        </w:rPr>
        <w:t>إن حصة شركة أحمد زيني وأولاده في هذه الشركة تبلغ %۸۲ وعلى هذا الأساس تم احتساب حصتها بمبلغ ١٧٢,٦١٣٤٦٦ ريال سعودي قيدت لحساب الشيخ أحمد زيني شخصياً وظهرت في القوائم المالية تحت بند قرض مستحق للشيخ أحمد زيني (مرفق رقم (٢).</w:t>
      </w:r>
    </w:p>
    <w:p>
      <w:pPr>
        <w:jc w:val="right"/>
        <w:bidi/>
      </w:pPr>
      <w:r>
        <w:rPr>
          <w:b w:val="0"/>
          <w:i w:val="0"/>
        </w:rPr>
        <w:t>من خلال مراجعتنا لهذا البند تبين إنه تمويل رأسمالي من الشركاء في شركة أحمد زيني وأولاده بحسب نسب حصصهم في رأس مال الشركة وذلك اعتماداً على عقد موقع من الشيخ / أحمد زيني يفيد بذلك (مرفق رقم (3).</w:t>
      </w:r>
    </w:p>
    <w:p>
      <w:pPr>
        <w:jc w:val="right"/>
        <w:bidi/>
      </w:pPr>
      <w:r>
        <w:rPr>
          <w:b w:val="0"/>
          <w:i w:val="0"/>
        </w:rPr>
        <w:t>وعليه فإن هذا المبلغ يلزم تحويله من حساب قرض الشيخ / أحمد زيني شخصياً إلى حقوق ملكية</w:t>
      </w:r>
    </w:p>
    <w:p>
      <w:pPr>
        <w:jc w:val="right"/>
        <w:bidi/>
      </w:pPr>
      <w:r>
        <w:rPr>
          <w:b w:val="0"/>
          <w:i w:val="0"/>
        </w:rPr>
        <w:t>الشركاء في الشركة.</w:t>
      </w:r>
    </w:p>
    <w:p>
      <w:pPr>
        <w:jc w:val="right"/>
        <w:bidi/>
      </w:pPr>
      <w:r>
        <w:rPr>
          <w:b w:val="0"/>
          <w:i w:val="0"/>
        </w:rPr>
        <w:t>ولتوضيح هذا البند نبين فيما يلي بعض التفاصيل الخاصة به.</w:t>
      </w:r>
    </w:p>
    <w:p>
      <w:pPr>
        <w:jc w:val="right"/>
        <w:bidi/>
      </w:pPr>
      <w:r>
        <w:rPr>
          <w:b w:val="0"/>
          <w:i w:val="0"/>
        </w:rPr>
        <w:t>لقد انضمت شركة أحمد زيني وأولاده كشريك في شركة الضيافة للأعمال العقارية بتاريخ ٥ ربيع الثاني ١٤١٧ هـ بتقديم أرض قيمتها ۲۵۰,۰۰۰,۰۰۰ ريال سعودي من الشيخ أحمد عباس زيني عن حصة شركة أحمد زيني وأولاده بنسبة ٨٦,٩% في شركة الضيافة للأعمال العقارية واعتمدت قيمة الأرض كحساب جاري دائن لجميع الشركاء في شركة الضيافة للأعمال العقارية وبلغت حصة شركة أحمد زيني وأولاده منها ۲۱۷,۲۵۰,۰۰۰ ريال سعودي (نسبة حصتها في رأس المال) ويبين العقد أن تسجل هذه الحصة لصالح الآتية اسماؤهم :-</w:t>
      </w:r>
    </w:p>
    <w:p>
      <w:pPr>
        <w:jc w:val="right"/>
        <w:bidi/>
      </w:pPr>
      <w:r>
        <w:rPr>
          <w:b w:val="0"/>
          <w:i w:val="0"/>
        </w:rPr>
        <w:t>ءاكرشلا</w:t>
      </w:r>
    </w:p>
    <w:p>
      <w:pPr>
        <w:jc w:val="right"/>
        <w:bidi/>
      </w:pPr>
      <w:r>
        <w:rPr>
          <w:b w:val="0"/>
          <w:i w:val="0"/>
        </w:rPr>
        <w:t>الشيخ / أحمد عباس زيني</w:t>
      </w:r>
    </w:p>
    <w:p>
      <w:pPr>
        <w:jc w:val="right"/>
        <w:bidi/>
      </w:pPr>
      <w:r>
        <w:rPr>
          <w:b w:val="0"/>
          <w:i w:val="0"/>
        </w:rPr>
        <w:t>الشيخ / عدنان أحمد زيني</w:t>
      </w:r>
    </w:p>
    <w:p>
      <w:pPr>
        <w:jc w:val="right"/>
        <w:bidi/>
      </w:pPr>
      <w:r>
        <w:rPr>
          <w:b w:val="0"/>
          <w:i w:val="0"/>
        </w:rPr>
        <w:t>الشيخ / غازي احمد زيني</w:t>
      </w:r>
    </w:p>
    <w:p>
      <w:pPr>
        <w:jc w:val="right"/>
        <w:bidi/>
      </w:pPr>
      <w:r>
        <w:rPr>
          <w:b w:val="0"/>
          <w:i w:val="0"/>
        </w:rPr>
        <w:t>الشيخ / أسامة أحمد زيني</w:t>
      </w:r>
    </w:p>
    <w:p>
      <w:pPr>
        <w:jc w:val="right"/>
        <w:bidi/>
      </w:pPr>
      <w:r>
        <w:rPr>
          <w:b w:val="0"/>
          <w:i w:val="0"/>
        </w:rPr>
        <w:t>عومجملا</w:t>
      </w:r>
    </w:p>
    <w:p>
      <w:pPr>
        <w:jc w:val="right"/>
        <w:bidi/>
      </w:pPr>
      <w:r>
        <w:rPr>
          <w:b w:val="0"/>
          <w:i w:val="0"/>
        </w:rPr>
        <w:t>ريال سعودي</w:t>
      </w:r>
    </w:p>
    <w:p>
      <w:pPr>
        <w:jc w:val="right"/>
        <w:bidi/>
      </w:pPr>
      <w:r>
        <w:rPr>
          <w:b w:val="0"/>
          <w:i w:val="0"/>
        </w:rPr>
        <w:t>ةيكلملا ةبسن</w:t>
      </w:r>
    </w:p>
    <w:p>
      <w:pPr>
        <w:jc w:val="right"/>
        <w:bidi/>
      </w:pPr>
      <w:r>
        <w:rPr>
          <w:b w:val="0"/>
          <w:i w:val="0"/>
        </w:rPr>
        <w:t>%1.</w:t>
      </w:r>
    </w:p>
    <w:p>
      <w:pPr>
        <w:jc w:val="right"/>
        <w:bidi/>
      </w:pPr>
      <w:r>
        <w:rPr>
          <w:b w:val="0"/>
          <w:i w:val="0"/>
        </w:rPr>
        <w:t>%T</w:t>
      </w:r>
    </w:p>
    <w:p>
      <w:pPr>
        <w:jc w:val="right"/>
        <w:bidi/>
      </w:pPr>
      <w:r>
        <w:rPr>
          <w:b w:val="0"/>
          <w:i w:val="0"/>
        </w:rPr>
        <w:t>٤٣,٤٥٠,٠٠٠</w:t>
      </w:r>
    </w:p>
    <w:p>
      <w:pPr>
        <w:jc w:val="right"/>
        <w:bidi/>
      </w:pPr>
      <w:r>
        <w:rPr>
          <w:b w:val="0"/>
          <w:i w:val="0"/>
        </w:rPr>
        <w:t>%٢٠</w:t>
      </w:r>
    </w:p>
    <w:p>
      <w:pPr>
        <w:jc w:val="right"/>
        <w:bidi/>
      </w:pPr>
      <w:r>
        <w:rPr>
          <w:b w:val="0"/>
          <w:i w:val="0"/>
        </w:rPr>
        <w:t>٤٣,٤٥٠,٠٠٠</w:t>
      </w:r>
    </w:p>
    <w:p>
      <w:pPr>
        <w:jc w:val="right"/>
        <w:bidi/>
      </w:pPr>
      <w:r>
        <w:rPr>
          <w:b w:val="0"/>
          <w:i w:val="0"/>
        </w:rPr>
        <w:t>%T.</w:t>
      </w:r>
    </w:p>
    <w:p>
      <w:pPr>
        <w:jc w:val="right"/>
        <w:bidi/>
      </w:pPr>
      <w:r>
        <w:rPr>
          <w:b w:val="0"/>
          <w:i w:val="0"/>
        </w:rPr>
        <w:t>٤٣,٤٥٠,٠٠٠</w:t>
      </w:r>
    </w:p>
    <w:p>
      <w:pPr>
        <w:jc w:val="right"/>
        <w:bidi/>
      </w:pPr>
      <w:r>
        <w:rPr>
          <w:b w:val="0"/>
          <w:i w:val="0"/>
        </w:rPr>
        <w:t>%1.</w:t>
      </w:r>
    </w:p>
    <w:p>
      <w:pPr>
        <w:jc w:val="right"/>
        <w:bidi/>
      </w:pPr>
      <w:r>
        <w:rPr>
          <w:b w:val="0"/>
          <w:i w:val="0"/>
        </w:rPr>
        <w:t>۲۱۷,۲۵۰,۰۰۰</w:t>
      </w:r>
    </w:p>
    <w:p>
      <w:pPr>
        <w:jc w:val="right"/>
        <w:bidi/>
      </w:pPr>
      <w:r>
        <w:rPr>
          <w:b w:val="0"/>
          <w:i w:val="0"/>
        </w:rPr>
        <w:t>إن المبين اسماؤهم أعلاه هم الشركاء في شركة أحمد زيني وأولاده عند ذلك وقد تم توزيع المبلغ</w:t>
      </w:r>
    </w:p>
    <w:p>
      <w:pPr>
        <w:jc w:val="right"/>
        <w:bidi/>
      </w:pPr>
      <w:r>
        <w:rPr>
          <w:b w:val="0"/>
          <w:i w:val="0"/>
        </w:rPr>
        <w:t>بينهم بحسب نسب حصصهم في رأس مال شركة أحمد زيني وأولاده عند ذلك.</w:t>
      </w:r>
    </w:p>
    <w:p>
      <w:pPr>
        <w:jc w:val="right"/>
        <w:bidi/>
      </w:pPr>
      <w:r>
        <w:rPr>
          <w:b w:val="0"/>
          <w:i w:val="0"/>
        </w:rPr>
        <w:t>ةيدوعسلا ةيبرعلا ةكلمملا - ةدج : ةلودلا / ةنيدملا ـه١٤٣٢ ماعل ىف / ٢/١٣٧٥ مقرو ـه١٤٣١ ماعل ق/ ٢/٥٧٩٨ مقر نيتيضقلاب قلعتي اميف ةربخ ريرقت</w:t>
      </w:r>
    </w:p>
    <w:p>
      <w:pPr>
        <w:jc w:val="right"/>
        <w:bidi/>
      </w:pPr>
      <w:r>
        <w:rPr>
          <w:b w:val="0"/>
          <w:i w:val="0"/>
        </w:rPr>
        <w:t>تقرير خبرة</w:t>
      </w:r>
    </w:p>
    <w:p>
      <w:pPr>
        <w:jc w:val="right"/>
        <w:bidi/>
      </w:pPr>
      <w:r>
        <w:rPr>
          <w:b w:val="0"/>
          <w:i w:val="0"/>
        </w:rPr>
        <w:t>032</w:t>
      </w:r>
    </w:p>
    <w:p>
      <w:pPr>
        <w:jc w:val="right"/>
        <w:bidi/>
      </w:pPr>
      <w:r>
        <w:rPr>
          <w:b w:val="0"/>
          <w:i w:val="0"/>
        </w:rPr>
        <w:t>بتاريخ ١٤٢٤/٩/٦هـ الموافق ۲۰۰۳/۱۱/۱م قرر الشركاء في شركة الضيافة للأعمال العقارية تحميل جاري الشركاء البالغ ۲۵۰,۰۰۰,۰۰۰ ريال سعودي بخسائر متراكمة بلغت ٣٩,٤٩٥,٧٧٣ ريال سعودي (مرفق رقم (٤) وبذلك أصبح رصيد جاري الشركاء ٢۱۰٫٥٠٤٫۲۲۷ ريال سعودي وحيث عدلت حصة شركة أحمد زيني وأولاده في شركة الضيافة للأعمال العقارية بحيث اصبحت تساوي ٨٢% من رأس المال لذلك أصبحت حصة شركة أحمد زيني وأولاده في الحساب الجاري للشركاء في شركة الضيافة للأعمال العقارية تساوي ١٧٢,٦١٣,٤٦٧ ريال سعودي وحيث عُدلت الشراكة في شركة أحمد زيني وأولاده بحيث أصبحت ۳۱ لشركة أحمد زيني التجارية و ۲۳% لعدنان أحمد زيني و ٢٣% لأسامة أحمد زيني و ۲۳% لكل من طلال وفيصل وغدير أبناء غازي أحمد زيني لذلك فأن هذا المبلغ يعتبر تمويل رأسمالي من الشركاء في شركة أحمد زيني وأولاده وفقاً لنسب حصصهم في</w:t>
      </w:r>
    </w:p>
    <w:p>
      <w:pPr>
        <w:jc w:val="right"/>
        <w:bidi/>
      </w:pPr>
      <w:r>
        <w:rPr>
          <w:b w:val="0"/>
          <w:i w:val="0"/>
        </w:rPr>
        <w:t>رأس مال الشركة.</w:t>
      </w:r>
    </w:p>
    <w:p>
      <w:pPr>
        <w:jc w:val="right"/>
        <w:bidi/>
      </w:pPr>
      <w:r>
        <w:rPr>
          <w:b w:val="0"/>
          <w:i w:val="0"/>
        </w:rPr>
        <w:t>يكون التعديل في السجلات المحاسبية لشركة أحمد زيني وأولاده</w:t>
      </w:r>
    </w:p>
    <w:p>
      <w:pPr>
        <w:jc w:val="right"/>
        <w:bidi/>
      </w:pPr>
      <w:r>
        <w:rPr>
          <w:b w:val="0"/>
          <w:i w:val="0"/>
        </w:rPr>
        <w:t>١٧٢,٦١٣,٤٦٦</w:t>
      </w:r>
    </w:p>
    <w:p>
      <w:pPr>
        <w:jc w:val="right"/>
        <w:bidi/>
      </w:pPr>
      <w:r>
        <w:rPr>
          <w:b w:val="0"/>
          <w:i w:val="0"/>
        </w:rPr>
        <w:t>١٧٢,٦١٣,٤٦٦</w:t>
      </w:r>
    </w:p>
    <w:p>
      <w:pPr>
        <w:jc w:val="right"/>
        <w:bidi/>
      </w:pPr>
      <w:r>
        <w:rPr>
          <w:b w:val="0"/>
          <w:i w:val="0"/>
        </w:rPr>
        <w:t>من حـ / قرض الشيخ أحمد زيني</w:t>
      </w:r>
    </w:p>
    <w:p>
      <w:pPr>
        <w:jc w:val="right"/>
        <w:bidi/>
      </w:pPr>
      <w:r>
        <w:rPr>
          <w:b w:val="0"/>
          <w:i w:val="0"/>
        </w:rPr>
        <w:t>إلى حـ / تمويل رأسمالي من الشركاء</w:t>
      </w:r>
    </w:p>
    <w:p>
      <w:pPr>
        <w:jc w:val="right"/>
        <w:bidi/>
      </w:pPr>
      <w:r>
        <w:rPr>
          <w:b w:val="0"/>
          <w:i w:val="0"/>
        </w:rPr>
        <w:t>يف ءاكرشلا حلاصل ةيراقعلا لامعألل ةفايضلا ةكرش يف يلامسأرلا ليومتلا تابثإ</w:t>
      </w:r>
    </w:p>
    <w:p>
      <w:pPr>
        <w:jc w:val="right"/>
        <w:bidi/>
      </w:pPr>
      <w:r>
        <w:rPr>
          <w:b w:val="0"/>
          <w:i w:val="0"/>
        </w:rPr>
        <w:t>شركة أحمد زيني وأولاده.</w:t>
      </w:r>
    </w:p>
    <w:p>
      <w:pPr>
        <w:jc w:val="right"/>
        <w:bidi/>
      </w:pPr>
      <w:r>
        <w:rPr>
          <w:b w:val="0"/>
          <w:i w:val="0"/>
        </w:rPr>
        <w:t>ةيدوعسلا ةيبرعلا ةكلمملا - ةدج ةلودلا / ةنيدملا ـه١٤٣٢ ماعل ىف/ ٢/١٣٧٥ مقرو ـه١٤٣١ ماعل ق ٢/٥٧٩٨/ مقر نيتيضقلاب قلعتي اميف ةربخ ريرقت</w:t>
      </w:r>
    </w:p>
    <w:p>
      <w:pPr>
        <w:jc w:val="right"/>
        <w:bidi/>
      </w:pPr>
      <w:r>
        <w:rPr>
          <w:b w:val="0"/>
          <w:i w:val="0"/>
        </w:rPr>
        <w:t>تقرير خبرة</w:t>
      </w:r>
    </w:p>
    <w:p>
      <w:pPr>
        <w:jc w:val="right"/>
        <w:bidi/>
      </w:pPr>
      <w:r>
        <w:rPr>
          <w:b w:val="0"/>
          <w:i w:val="0"/>
        </w:rPr>
        <w:t>033</w:t>
      </w:r>
    </w:p>
    <w:p>
      <w:pPr>
        <w:jc w:val="right"/>
        <w:bidi/>
      </w:pPr>
      <w:r>
        <w:rPr>
          <w:b w:val="0"/>
          <w:i w:val="0"/>
        </w:rPr>
        <w:t>حريف رقم (1)</w:t>
      </w:r>
    </w:p>
    <w:p>
      <w:pPr>
        <w:jc w:val="right"/>
        <w:bidi/>
      </w:pPr>
      <w:r>
        <w:rPr>
          <w:b w:val="0"/>
          <w:i w:val="0"/>
        </w:rPr>
        <w:t>ةدودحم ةيلوؤسم تاذ ةيدوعس ةكرش ةدودحملا ةيراقعلا لامعألل ةفايضلا ةكرش</w:t>
      </w:r>
    </w:p>
    <w:p>
      <w:pPr>
        <w:jc w:val="right"/>
        <w:bidi/>
      </w:pPr>
      <w:r>
        <w:rPr>
          <w:b w:val="0"/>
          <w:i w:val="0"/>
        </w:rPr>
        <w:t>يلاملا زكرملا ةمئاق</w:t>
      </w:r>
    </w:p>
    <w:p>
      <w:pPr>
        <w:jc w:val="right"/>
        <w:bidi/>
      </w:pPr>
      <w:r>
        <w:rPr>
          <w:b w:val="0"/>
          <w:i w:val="0"/>
        </w:rPr>
        <w:t>للسنة المنتهية في نهاية ذي الحجة ١٤٣١هـ</w:t>
      </w:r>
    </w:p>
    <w:p>
      <w:pPr>
        <w:jc w:val="right"/>
        <w:bidi/>
      </w:pPr>
      <w:r>
        <w:rPr>
          <w:b w:val="0"/>
          <w:i w:val="0"/>
        </w:rPr>
        <w:t>(كلذ ريغ ركذي مل ام يدوعسلا لايرلاب غلابملا عيمج)</w:t>
      </w:r>
    </w:p>
    <w:p>
      <w:pPr>
        <w:jc w:val="right"/>
        <w:bidi/>
      </w:pPr>
      <w:r>
        <w:rPr>
          <w:b w:val="0"/>
          <w:i w:val="0"/>
        </w:rPr>
        <w:t>تادوجوملا</w:t>
      </w:r>
    </w:p>
    <w:p>
      <w:pPr>
        <w:jc w:val="right"/>
        <w:bidi/>
      </w:pPr>
      <w:r>
        <w:rPr>
          <w:b w:val="0"/>
          <w:i w:val="0"/>
        </w:rPr>
        <w:t>كما في نهاية ذي الحجة</w:t>
      </w:r>
    </w:p>
    <w:p>
      <w:pPr>
        <w:jc w:val="right"/>
        <w:bidi/>
      </w:pPr>
      <w:r>
        <w:rPr>
          <w:b w:val="0"/>
          <w:i w:val="0"/>
        </w:rPr>
        <w:t>ايضاح</w:t>
      </w:r>
    </w:p>
    <w:p>
      <w:pPr>
        <w:jc w:val="right"/>
        <w:bidi/>
      </w:pPr>
      <w:r>
        <w:rPr>
          <w:b w:val="0"/>
          <w:i w:val="0"/>
        </w:rPr>
        <w:t>١٤٣١هـ</w:t>
      </w:r>
    </w:p>
    <w:p>
      <w:pPr>
        <w:jc w:val="right"/>
        <w:bidi/>
      </w:pPr>
      <w:r>
        <w:rPr>
          <w:b w:val="0"/>
          <w:i w:val="0"/>
        </w:rPr>
        <w:t>١٤٣٠هـ</w:t>
      </w:r>
    </w:p>
    <w:p>
      <w:pPr>
        <w:jc w:val="right"/>
        <w:bidi/>
      </w:pPr>
      <w:r>
        <w:rPr>
          <w:b w:val="0"/>
          <w:i w:val="0"/>
        </w:rPr>
        <w:t>ةلوادتملا تادوجوملا</w:t>
      </w:r>
    </w:p>
    <w:p>
      <w:pPr>
        <w:jc w:val="right"/>
        <w:bidi/>
      </w:pPr>
      <w:r>
        <w:rPr>
          <w:b w:val="0"/>
          <w:i w:val="0"/>
        </w:rPr>
        <w:t>نقد في الصندوق ولدى البنوك ذمم مدينة</w:t>
      </w:r>
    </w:p>
    <w:p>
      <w:pPr>
        <w:jc w:val="right"/>
        <w:bidi/>
      </w:pPr>
      <w:r>
        <w:rPr>
          <w:b w:val="0"/>
          <w:i w:val="0"/>
        </w:rPr>
        <w:t>مصروفات مدفوعة مقدما وموجودات أخرى</w:t>
      </w:r>
    </w:p>
    <w:p>
      <w:pPr>
        <w:jc w:val="right"/>
        <w:bidi/>
      </w:pPr>
      <w:r>
        <w:rPr>
          <w:b w:val="0"/>
          <w:i w:val="0"/>
        </w:rPr>
        <w:t>مطلوب من شريك</w:t>
      </w:r>
    </w:p>
    <w:p>
      <w:pPr>
        <w:jc w:val="right"/>
        <w:bidi/>
      </w:pPr>
      <w:r>
        <w:rPr>
          <w:b w:val="0"/>
          <w:i w:val="0"/>
        </w:rPr>
        <w:t>ةلوادتملا ريغ تادوجوملا</w:t>
      </w:r>
    </w:p>
    <w:p>
      <w:pPr>
        <w:jc w:val="right"/>
        <w:bidi/>
      </w:pPr>
      <w:r>
        <w:rPr>
          <w:b w:val="0"/>
          <w:i w:val="0"/>
        </w:rPr>
        <w:t>مصروفات مشاريع تحت التنفيذ</w:t>
      </w:r>
    </w:p>
    <w:p>
      <w:pPr>
        <w:jc w:val="right"/>
        <w:bidi/>
      </w:pPr>
      <w:r>
        <w:rPr>
          <w:b w:val="0"/>
          <w:i w:val="0"/>
        </w:rPr>
        <w:t>استثمار في شركة تابعة</w:t>
      </w:r>
    </w:p>
    <w:p>
      <w:pPr>
        <w:jc w:val="right"/>
        <w:bidi/>
      </w:pPr>
      <w:r>
        <w:rPr>
          <w:b w:val="0"/>
          <w:i w:val="0"/>
        </w:rPr>
        <w:t>ممتلكات ومعدات ، صافي</w:t>
      </w:r>
    </w:p>
    <w:p>
      <w:pPr>
        <w:jc w:val="right"/>
        <w:bidi/>
      </w:pPr>
      <w:r>
        <w:rPr>
          <w:b w:val="0"/>
          <w:i w:val="0"/>
        </w:rPr>
        <w:t>تادوجوملا عومجم</w:t>
      </w:r>
    </w:p>
    <w:p>
      <w:pPr>
        <w:jc w:val="right"/>
        <w:bidi/>
      </w:pPr>
      <w:r>
        <w:rPr>
          <w:b w:val="0"/>
          <w:i w:val="0"/>
        </w:rPr>
        <w:t>ءاكرشلا قوقحو تابولطملا</w:t>
      </w:r>
    </w:p>
    <w:p>
      <w:pPr>
        <w:jc w:val="right"/>
        <w:bidi/>
      </w:pPr>
      <w:r>
        <w:rPr>
          <w:b w:val="0"/>
          <w:i w:val="0"/>
        </w:rPr>
        <w:t>ةلوادتملا تابولطملا</w:t>
      </w:r>
    </w:p>
    <w:p>
      <w:pPr>
        <w:jc w:val="right"/>
        <w:bidi/>
      </w:pPr>
      <w:r>
        <w:rPr>
          <w:b w:val="0"/>
          <w:i w:val="0"/>
        </w:rPr>
        <w:t>ذمم دائنة</w:t>
      </w:r>
    </w:p>
    <w:p>
      <w:pPr>
        <w:jc w:val="right"/>
        <w:bidi/>
      </w:pPr>
      <w:r>
        <w:rPr>
          <w:b w:val="0"/>
          <w:i w:val="0"/>
        </w:rPr>
        <w:t>مطلوب لأطراف ذات علاقة</w:t>
      </w:r>
    </w:p>
    <w:p>
      <w:pPr>
        <w:jc w:val="right"/>
        <w:bidi/>
      </w:pPr>
      <w:r>
        <w:rPr>
          <w:b w:val="0"/>
          <w:i w:val="0"/>
        </w:rPr>
        <w:t>مصروفات مستحقة ومطلوبات أخرى. ایرادات غير محققة</w:t>
      </w:r>
    </w:p>
    <w:p>
      <w:pPr>
        <w:jc w:val="right"/>
        <w:bidi/>
      </w:pPr>
      <w:r>
        <w:rPr>
          <w:b w:val="0"/>
          <w:i w:val="0"/>
        </w:rPr>
        <w:t>لجالا ليوط ضرف نم لوادتملا ءزجلا</w:t>
      </w:r>
    </w:p>
    <w:p>
      <w:pPr>
        <w:jc w:val="right"/>
        <w:bidi/>
      </w:pPr>
      <w:r>
        <w:rPr>
          <w:b w:val="0"/>
          <w:i w:val="0"/>
        </w:rPr>
        <w:t>ةاكزلا صصخم</w:t>
      </w:r>
    </w:p>
    <w:p>
      <w:pPr>
        <w:jc w:val="right"/>
        <w:bidi/>
      </w:pPr>
      <w:r>
        <w:rPr>
          <w:b w:val="0"/>
          <w:i w:val="0"/>
        </w:rPr>
        <w:t>لجالا ليوط ضرف ةقالع وذ فرطل بولطم ةلوادتملا ريغ تابولطملا</w:t>
      </w:r>
    </w:p>
    <w:p>
      <w:pPr>
        <w:jc w:val="right"/>
        <w:bidi/>
      </w:pPr>
      <w:r>
        <w:rPr>
          <w:b w:val="0"/>
          <w:i w:val="0"/>
        </w:rPr>
        <w:t>مخصص مكافأة نهاية الخدمة للموظفين</w:t>
      </w:r>
    </w:p>
    <w:p>
      <w:pPr>
        <w:jc w:val="right"/>
        <w:bidi/>
      </w:pPr>
      <w:r>
        <w:rPr>
          <w:b w:val="0"/>
          <w:i w:val="0"/>
        </w:rPr>
        <w:t>تابولطملا عومجم</w:t>
      </w:r>
    </w:p>
    <w:p>
      <w:pPr>
        <w:jc w:val="right"/>
        <w:bidi/>
      </w:pPr>
      <w:r>
        <w:rPr>
          <w:b w:val="0"/>
          <w:i w:val="0"/>
        </w:rPr>
        <w:t>ءاكرشلا قوقح</w:t>
      </w:r>
    </w:p>
    <w:p>
      <w:pPr>
        <w:jc w:val="right"/>
        <w:bidi/>
      </w:pPr>
      <w:r>
        <w:rPr>
          <w:b w:val="0"/>
          <w:i w:val="0"/>
        </w:rPr>
        <w:t>لاملا سأر</w:t>
      </w:r>
    </w:p>
    <w:p>
      <w:pPr>
        <w:jc w:val="right"/>
        <w:bidi/>
      </w:pPr>
      <w:r>
        <w:rPr>
          <w:b w:val="0"/>
          <w:i w:val="0"/>
        </w:rPr>
        <w:t>احتياطي نظامي</w:t>
      </w:r>
    </w:p>
    <w:p>
      <w:pPr>
        <w:jc w:val="right"/>
        <w:bidi/>
      </w:pPr>
      <w:r>
        <w:rPr>
          <w:b w:val="0"/>
          <w:i w:val="0"/>
        </w:rPr>
        <w:t>قرض من الشركاء</w:t>
      </w:r>
    </w:p>
    <w:p>
      <w:pPr>
        <w:jc w:val="right"/>
        <w:bidi/>
      </w:pPr>
      <w:r>
        <w:rPr>
          <w:b w:val="0"/>
          <w:i w:val="0"/>
        </w:rPr>
        <w:t>أرباح مبقاة خسائر) متراكمة)</w:t>
      </w:r>
    </w:p>
    <w:p>
      <w:pPr>
        <w:jc w:val="right"/>
        <w:bidi/>
      </w:pPr>
      <w:r>
        <w:rPr>
          <w:b w:val="0"/>
          <w:i w:val="0"/>
        </w:rPr>
        <w:t>ءاكرشلا قوقح عومجم</w:t>
      </w:r>
    </w:p>
    <w:p>
      <w:pPr>
        <w:jc w:val="right"/>
        <w:bidi/>
      </w:pPr>
      <w:r>
        <w:rPr>
          <w:b w:val="0"/>
          <w:i w:val="0"/>
        </w:rPr>
        <w:t>ءاكرشلا قوقحو تابولطملا عومجم</w:t>
      </w:r>
    </w:p>
    <w:p>
      <w:pPr>
        <w:jc w:val="right"/>
        <w:bidi/>
      </w:pPr>
      <w:r>
        <w:rPr>
          <w:b w:val="0"/>
          <w:i w:val="0"/>
        </w:rPr>
        <w:t>٩،٩٧٥،٦٣٢</w:t>
      </w:r>
    </w:p>
    <w:p>
      <w:pPr>
        <w:jc w:val="right"/>
        <w:bidi/>
      </w:pPr>
      <w:r>
        <w:rPr>
          <w:b w:val="0"/>
          <w:i w:val="0"/>
        </w:rPr>
        <w:t>۱۲،۱۷۵ ،۵۱۹</w:t>
      </w:r>
    </w:p>
    <w:p>
      <w:pPr>
        <w:jc w:val="right"/>
        <w:bidi/>
      </w:pPr>
      <w:r>
        <w:rPr>
          <w:b w:val="0"/>
          <w:i w:val="0"/>
        </w:rPr>
        <w:t>٤،٧٣٩،٣٦٢</w:t>
      </w:r>
    </w:p>
    <w:p>
      <w:pPr>
        <w:jc w:val="right"/>
        <w:bidi/>
      </w:pPr>
      <w:r>
        <w:rPr>
          <w:b w:val="0"/>
          <w:i w:val="0"/>
        </w:rPr>
        <w:t>٣١،٢٤٨،٥٥٧</w:t>
      </w:r>
    </w:p>
    <w:p>
      <w:pPr>
        <w:jc w:val="right"/>
        <w:bidi/>
      </w:pPr>
      <w:r>
        <w:rPr>
          <w:b w:val="0"/>
          <w:i w:val="0"/>
        </w:rPr>
        <w:t>1.94 6747</w:t>
      </w:r>
    </w:p>
    <w:p>
      <w:pPr>
        <w:jc w:val="right"/>
        <w:bidi/>
      </w:pPr>
      <w:r>
        <w:rPr>
          <w:b w:val="0"/>
          <w:i w:val="0"/>
        </w:rPr>
        <w:t>٢٧٣،١٣٤</w:t>
      </w:r>
    </w:p>
    <w:p>
      <w:pPr>
        <w:jc w:val="right"/>
        <w:bidi/>
      </w:pPr>
      <w:r>
        <w:rPr>
          <w:b w:val="0"/>
          <w:i w:val="0"/>
        </w:rPr>
        <w:t>٢٤،٧٦٠،٤٦٦</w:t>
      </w:r>
    </w:p>
    <w:p>
      <w:pPr>
        <w:jc w:val="right"/>
        <w:bidi/>
      </w:pPr>
      <w:r>
        <w:rPr>
          <w:b w:val="0"/>
          <w:i w:val="0"/>
        </w:rPr>
        <w:t>٧٠٠٧٤،٢٦٣</w:t>
      </w:r>
    </w:p>
    <w:p>
      <w:pPr>
        <w:jc w:val="right"/>
        <w:bidi/>
      </w:pPr>
      <w:r>
        <w:rPr>
          <w:b w:val="0"/>
          <w:i w:val="0"/>
        </w:rPr>
        <w:t>٤٢٣،٣١١</w:t>
      </w:r>
    </w:p>
    <w:p>
      <w:pPr>
        <w:jc w:val="right"/>
        <w:bidi/>
      </w:pPr>
      <w:r>
        <w:rPr>
          <w:b w:val="0"/>
          <w:i w:val="0"/>
        </w:rPr>
        <w:t>۲۰۲،۸۸۸</w:t>
      </w:r>
    </w:p>
    <w:p>
      <w:pPr>
        <w:jc w:val="right"/>
        <w:bidi/>
      </w:pPr>
      <w:r>
        <w:rPr>
          <w:b w:val="0"/>
          <w:i w:val="0"/>
        </w:rPr>
        <w:t>٣٦٤،٧٧٨٠٨٤٠</w:t>
      </w:r>
    </w:p>
    <w:p>
      <w:pPr>
        <w:jc w:val="right"/>
        <w:bidi/>
      </w:pPr>
      <w:r>
        <w:rPr>
          <w:b w:val="0"/>
          <w:i w:val="0"/>
        </w:rPr>
        <w:t>٣٧٢،٢٧٦،٤١٤</w:t>
      </w:r>
    </w:p>
    <w:p>
      <w:pPr>
        <w:jc w:val="right"/>
        <w:bidi/>
      </w:pPr>
      <w:r>
        <w:rPr>
          <w:b w:val="0"/>
          <w:i w:val="0"/>
        </w:rPr>
        <w:t>٣٧٦,٦٩٧،٢٦٠</w:t>
      </w:r>
    </w:p>
    <w:p>
      <w:pPr>
        <w:jc w:val="right"/>
        <w:bidi/>
      </w:pPr>
      <w:r>
        <w:rPr>
          <w:b w:val="0"/>
          <w:i w:val="0"/>
        </w:rPr>
        <w:t>٤٠٣،٥٢٤،٩٧١</w:t>
      </w:r>
    </w:p>
    <w:p>
      <w:pPr>
        <w:jc w:val="right"/>
        <w:bidi/>
      </w:pPr>
      <w:r>
        <w:rPr>
          <w:b w:val="0"/>
          <w:i w:val="0"/>
        </w:rPr>
        <w:t>٤٠١،٤٥٧،٧٢٦</w:t>
      </w:r>
    </w:p>
    <w:p>
      <w:pPr>
        <w:jc w:val="right"/>
        <w:bidi/>
      </w:pPr>
      <w:r>
        <w:rPr>
          <w:b w:val="0"/>
          <w:i w:val="0"/>
        </w:rPr>
        <w:t>٦،٧٧٨،٥٦٢</w:t>
      </w:r>
    </w:p>
    <w:p>
      <w:pPr>
        <w:jc w:val="right"/>
        <w:bidi/>
      </w:pPr>
      <w:r>
        <w:rPr>
          <w:b w:val="0"/>
          <w:i w:val="0"/>
        </w:rPr>
        <w:t>۱،۸۳۸،۹۱٦</w:t>
      </w:r>
    </w:p>
    <w:p>
      <w:pPr>
        <w:jc w:val="right"/>
        <w:bidi/>
      </w:pPr>
      <w:r>
        <w:rPr>
          <w:b w:val="0"/>
          <w:i w:val="0"/>
        </w:rPr>
        <w:t>٣،٢٨٩,٦١٣</w:t>
      </w:r>
    </w:p>
    <w:p>
      <w:pPr>
        <w:jc w:val="right"/>
        <w:bidi/>
      </w:pPr>
      <w:r>
        <w:rPr>
          <w:b w:val="0"/>
          <w:i w:val="0"/>
        </w:rPr>
        <w:t>٦،٤٥٦،١٦٨</w:t>
      </w:r>
    </w:p>
    <w:p>
      <w:pPr>
        <w:jc w:val="right"/>
        <w:bidi/>
      </w:pPr>
      <w:r>
        <w:rPr>
          <w:b w:val="0"/>
          <w:i w:val="0"/>
        </w:rPr>
        <w:t>٣،٥٧٠،٢٥٠</w:t>
      </w:r>
    </w:p>
    <w:p>
      <w:pPr>
        <w:jc w:val="right"/>
        <w:bidi/>
      </w:pPr>
      <w:r>
        <w:rPr>
          <w:b w:val="0"/>
          <w:i w:val="0"/>
        </w:rPr>
        <w:t>٥،٥٥٢،٢٢٠</w:t>
      </w:r>
    </w:p>
    <w:p>
      <w:pPr>
        <w:jc w:val="right"/>
        <w:bidi/>
      </w:pPr>
      <w:r>
        <w:rPr>
          <w:b w:val="0"/>
          <w:i w:val="0"/>
        </w:rPr>
        <w:t>£</w:t>
      </w:r>
    </w:p>
    <w:p>
      <w:pPr>
        <w:jc w:val="right"/>
        <w:bidi/>
      </w:pPr>
      <w:r>
        <w:rPr>
          <w:b w:val="0"/>
          <w:i w:val="0"/>
        </w:rPr>
        <w:t>۸۰۰۰۰۰۰۰۰</w:t>
      </w:r>
    </w:p>
    <w:p>
      <w:pPr>
        <w:jc w:val="right"/>
        <w:bidi/>
      </w:pPr>
      <w:r>
        <w:rPr>
          <w:b w:val="0"/>
          <w:i w:val="0"/>
        </w:rPr>
        <w:t>٢٨،٦٠٤</w:t>
      </w:r>
    </w:p>
    <w:p>
      <w:pPr>
        <w:jc w:val="right"/>
        <w:bidi/>
      </w:pPr>
      <w:r>
        <w:rPr>
          <w:b w:val="0"/>
          <w:i w:val="0"/>
        </w:rPr>
        <w:t>٦٥،٦٢٦٠٦٢٨</w:t>
      </w:r>
    </w:p>
    <w:p>
      <w:pPr>
        <w:jc w:val="right"/>
        <w:bidi/>
      </w:pPr>
      <w:r>
        <w:rPr>
          <w:b w:val="0"/>
          <w:i w:val="0"/>
        </w:rPr>
        <w:t>١،٦٥٧،١٩٥</w:t>
      </w:r>
    </w:p>
    <w:p>
      <w:pPr>
        <w:jc w:val="right"/>
        <w:bidi/>
      </w:pPr>
      <w:r>
        <w:rPr>
          <w:b w:val="0"/>
          <w:i w:val="0"/>
        </w:rPr>
        <w:t>A.</w:t>
      </w:r>
    </w:p>
    <w:p>
      <w:pPr>
        <w:jc w:val="right"/>
        <w:bidi/>
      </w:pPr>
      <w:r>
        <w:rPr>
          <w:b w:val="0"/>
          <w:i w:val="0"/>
        </w:rPr>
        <w:t>٩٨٨، ٣٥،١٤٠</w:t>
      </w:r>
    </w:p>
    <w:p>
      <w:pPr>
        <w:jc w:val="right"/>
        <w:bidi/>
      </w:pPr>
      <w:r>
        <w:rPr>
          <w:b w:val="0"/>
          <w:i w:val="0"/>
        </w:rPr>
        <w:t>٦٦،٨٢٦,٦٢٨</w:t>
      </w:r>
    </w:p>
    <w:p>
      <w:pPr>
        <w:jc w:val="right"/>
        <w:bidi/>
      </w:pPr>
      <w:r>
        <w:rPr>
          <w:b w:val="0"/>
          <w:i w:val="0"/>
        </w:rPr>
        <w:t>٦٣،٧٥٠،٠٠٠</w:t>
      </w:r>
    </w:p>
    <w:p>
      <w:pPr>
        <w:jc w:val="right"/>
        <w:bidi/>
      </w:pPr>
      <w:r>
        <w:rPr>
          <w:b w:val="0"/>
          <w:i w:val="0"/>
        </w:rPr>
        <w:t>۱،۵۰۱،۳۹۱</w:t>
      </w:r>
    </w:p>
    <w:p>
      <w:pPr>
        <w:jc w:val="right"/>
        <w:bidi/>
      </w:pPr>
      <w:r>
        <w:rPr>
          <w:b w:val="0"/>
          <w:i w:val="0"/>
        </w:rPr>
        <w:t>۱۳۲،۰۷۸،۰۱۹</w:t>
      </w:r>
    </w:p>
    <w:p>
      <w:pPr>
        <w:jc w:val="right"/>
        <w:bidi/>
      </w:pPr>
      <w:r>
        <w:rPr>
          <w:b w:val="0"/>
          <w:i w:val="0"/>
        </w:rPr>
        <w:t>۱۶۷،۲۱۹،۰۰۷</w:t>
      </w:r>
    </w:p>
    <w:p>
      <w:pPr>
        <w:jc w:val="right"/>
        <w:bidi/>
      </w:pPr>
      <w:r>
        <w:rPr>
          <w:b w:val="0"/>
          <w:i w:val="0"/>
        </w:rPr>
        <w:t>١٥٧،٣٥٩،٧٦٠</w:t>
      </w:r>
    </w:p>
    <w:p>
      <w:pPr>
        <w:jc w:val="right"/>
        <w:bidi/>
      </w:pPr>
      <w:r>
        <w:rPr>
          <w:b w:val="0"/>
          <w:i w:val="0"/>
        </w:rPr>
        <w:t>٥٩،٣٧٤</w:t>
      </w:r>
    </w:p>
    <w:p>
      <w:pPr>
        <w:jc w:val="right"/>
        <w:bidi/>
      </w:pPr>
      <w:r>
        <w:rPr>
          <w:b w:val="0"/>
          <w:i w:val="0"/>
        </w:rPr>
        <w:t>٢١٠،٥٠٤،٢٢٧</w:t>
      </w:r>
    </w:p>
    <w:p>
      <w:pPr>
        <w:jc w:val="right"/>
        <w:bidi/>
      </w:pPr>
      <w:r>
        <w:rPr>
          <w:b w:val="0"/>
          <w:i w:val="0"/>
        </w:rPr>
        <w:t>٢١٠،٥٠٤،۲۲۷</w:t>
      </w:r>
    </w:p>
    <w:p>
      <w:pPr>
        <w:jc w:val="right"/>
        <w:bidi/>
      </w:pPr>
      <w:r>
        <w:rPr>
          <w:b w:val="0"/>
          <w:i w:val="0"/>
        </w:rPr>
        <w:t>(٧،١٩٨،٢٦٣)</w:t>
      </w:r>
    </w:p>
    <w:p>
      <w:pPr>
        <w:jc w:val="right"/>
        <w:bidi/>
      </w:pPr>
      <w:r>
        <w:rPr>
          <w:b w:val="0"/>
          <w:i w:val="0"/>
        </w:rPr>
        <w:t>٥٣٤،٣٦٥</w:t>
      </w:r>
    </w:p>
    <w:p>
      <w:pPr>
        <w:jc w:val="right"/>
        <w:bidi/>
      </w:pPr>
      <w:r>
        <w:rPr>
          <w:b w:val="0"/>
          <w:i w:val="0"/>
        </w:rPr>
        <w:t>٢٣٦،٣٠٥,٩٦٤</w:t>
      </w:r>
    </w:p>
    <w:p>
      <w:pPr>
        <w:jc w:val="right"/>
        <w:bidi/>
      </w:pPr>
      <w:r>
        <w:rPr>
          <w:b w:val="0"/>
          <w:i w:val="0"/>
        </w:rPr>
        <w:t>٢٤٤٠٠٩٧،٩٦٦</w:t>
      </w:r>
    </w:p>
    <w:p>
      <w:pPr>
        <w:jc w:val="right"/>
        <w:bidi/>
      </w:pPr>
      <w:r>
        <w:rPr>
          <w:b w:val="0"/>
          <w:i w:val="0"/>
        </w:rPr>
        <w:t>٤٠٣،٥٢٤،٩٧۱</w:t>
      </w:r>
    </w:p>
    <w:p>
      <w:pPr>
        <w:jc w:val="right"/>
        <w:bidi/>
      </w:pPr>
      <w:r>
        <w:rPr>
          <w:b w:val="0"/>
          <w:i w:val="0"/>
        </w:rPr>
        <w:t>٤٠١٤٥٧،٧٢٦</w:t>
      </w:r>
    </w:p>
    <w:p>
      <w:pPr>
        <w:jc w:val="right"/>
        <w:bidi/>
      </w:pPr>
      <w:r>
        <w:rPr>
          <w:b w:val="0"/>
          <w:i w:val="0"/>
        </w:rPr>
        <w:t>تعتبر الايضاحات في الصفحات المرفقة من 7 الى ۱۷ جزءا لا يتجزأ من هذه القوائم المالية</w:t>
      </w:r>
    </w:p>
    <w:p>
      <w:pPr>
        <w:jc w:val="right"/>
        <w:bidi/>
      </w:pPr>
      <w:r>
        <w:rPr>
          <w:b w:val="0"/>
          <w:i w:val="0"/>
        </w:rPr>
        <w:t>\--</w:t>
      </w:r>
    </w:p>
    <w:p>
      <w:pPr>
        <w:jc w:val="right"/>
        <w:bidi/>
      </w:pPr>
      <w:r>
        <w:rPr>
          <w:b w:val="0"/>
          <w:i w:val="0"/>
        </w:rPr>
        <w:t>034</w:t>
      </w:r>
    </w:p>
    <w:p>
      <w:pPr>
        <w:jc w:val="right"/>
        <w:bidi/>
      </w:pPr>
      <w:r>
        <w:rPr>
          <w:b w:val="0"/>
          <w:i w:val="0"/>
        </w:rPr>
        <w:t>حریف رحمه (۲)</w:t>
      </w:r>
    </w:p>
    <w:p>
      <w:pPr>
        <w:jc w:val="right"/>
        <w:bidi/>
      </w:pPr>
      <w:r>
        <w:rPr>
          <w:b w:val="0"/>
          <w:i w:val="0"/>
        </w:rPr>
        <w:t>كشف حساب تفصيلي : ۲۲۱۱ جاري الشيخ / احمد زيني رقم ۲ (قرض) من تاريخ : ۰۱-۰۱-۱٤۳۰ هـ إلى تاريخ : ۲۹-۱۲-١٤٣۰ هـ</w:t>
      </w:r>
    </w:p>
    <w:p>
      <w:pPr>
        <w:jc w:val="right"/>
        <w:bidi/>
      </w:pPr>
      <w:r>
        <w:rPr>
          <w:b w:val="0"/>
          <w:i w:val="0"/>
        </w:rPr>
        <w:t>ديصرلا</w:t>
      </w:r>
    </w:p>
    <w:p>
      <w:pPr>
        <w:jc w:val="right"/>
        <w:bidi/>
      </w:pPr>
      <w:r>
        <w:rPr>
          <w:b w:val="0"/>
          <w:i w:val="0"/>
        </w:rPr>
        <w:t>مدین</w:t>
      </w:r>
    </w:p>
    <w:p>
      <w:pPr>
        <w:jc w:val="right"/>
        <w:bidi/>
      </w:pPr>
      <w:r>
        <w:rPr>
          <w:b w:val="0"/>
          <w:i w:val="0"/>
        </w:rPr>
        <w:t>دانن</w:t>
      </w:r>
    </w:p>
    <w:p>
      <w:pPr>
        <w:jc w:val="right"/>
        <w:bidi/>
      </w:pPr>
      <w:r>
        <w:rPr>
          <w:b w:val="0"/>
          <w:i w:val="0"/>
        </w:rPr>
        <w:t>١,٢٠٩,٣٣٣,٦١</w:t>
      </w:r>
    </w:p>
    <w:p>
      <w:pPr>
        <w:jc w:val="right"/>
        <w:bidi/>
      </w:pPr>
      <w:r>
        <w:rPr>
          <w:b w:val="0"/>
          <w:i w:val="0"/>
        </w:rPr>
        <w:t>نايبلا</w:t>
      </w:r>
    </w:p>
    <w:p>
      <w:pPr>
        <w:jc w:val="right"/>
        <w:bidi/>
      </w:pPr>
      <w:r>
        <w:rPr>
          <w:b w:val="0"/>
          <w:i w:val="0"/>
        </w:rPr>
        <w:t>١٧٢،٦١٣,٤١ اثبات القيد الافتتاحي كما في ١٤٣٠/١/١هـ ٠٥٥,٩٧٠,٦٠٤ اقفال الحسابات الجارية للشيخ / احمد زينى وعمولات ابار وزینی</w:t>
      </w:r>
    </w:p>
    <w:p>
      <w:pPr>
        <w:jc w:val="right"/>
        <w:bidi/>
      </w:pPr>
      <w:r>
        <w:rPr>
          <w:b w:val="0"/>
          <w:i w:val="0"/>
        </w:rPr>
        <w:t>۲۰۰,۰۰۰,۰ زيادة راس مال كورتينا بموجب العقد المرفق</w:t>
      </w:r>
    </w:p>
    <w:p>
      <w:pPr>
        <w:jc w:val="right"/>
        <w:bidi/>
      </w:pPr>
      <w:r>
        <w:rPr>
          <w:b w:val="0"/>
          <w:i w:val="0"/>
        </w:rPr>
        <w:t>۱۰۸۰۰۰۰ زيادة راس مال كورتينا حسب العقد المرفق</w:t>
      </w:r>
    </w:p>
    <w:p>
      <w:pPr>
        <w:jc w:val="right"/>
        <w:bidi/>
      </w:pPr>
      <w:r>
        <w:rPr>
          <w:b w:val="0"/>
          <w:i w:val="0"/>
        </w:rPr>
        <w:t>دنتسملا دنسلا خيراتلا</w:t>
      </w:r>
    </w:p>
    <w:p>
      <w:pPr>
        <w:jc w:val="right"/>
        <w:bidi/>
      </w:pPr>
      <w:r>
        <w:rPr>
          <w:b w:val="0"/>
          <w:i w:val="0"/>
        </w:rPr>
        <w:t>1</w:t>
      </w:r>
    </w:p>
    <w:p>
      <w:pPr>
        <w:jc w:val="right"/>
        <w:bidi/>
      </w:pPr>
      <w:r>
        <w:rPr>
          <w:b w:val="0"/>
          <w:i w:val="0"/>
        </w:rPr>
        <w:t>۳۵۷۹ -۱۲-۲۹</w:t>
      </w:r>
    </w:p>
    <w:p>
      <w:pPr>
        <w:jc w:val="right"/>
        <w:bidi/>
      </w:pPr>
      <w:r>
        <w:rPr>
          <w:b w:val="0"/>
          <w:i w:val="0"/>
        </w:rPr>
        <w:t>\-۱۲-۲۹</w:t>
      </w:r>
    </w:p>
    <w:p>
      <w:pPr>
        <w:jc w:val="right"/>
        <w:bidi/>
      </w:pPr>
      <w:r>
        <w:rPr>
          <w:b w:val="0"/>
          <w:i w:val="0"/>
        </w:rPr>
        <w:t>٢٥٨٠</w:t>
      </w:r>
    </w:p>
    <w:p>
      <w:pPr>
        <w:jc w:val="right"/>
        <w:bidi/>
      </w:pPr>
      <w:r>
        <w:rPr>
          <w:b w:val="0"/>
          <w:i w:val="0"/>
        </w:rPr>
        <w:t>TOAO -IT-T9</w:t>
      </w:r>
    </w:p>
    <w:p>
      <w:pPr>
        <w:jc w:val="right"/>
        <w:bidi/>
      </w:pPr>
      <w:r>
        <w:rPr>
          <w:b w:val="0"/>
          <w:i w:val="0"/>
        </w:rPr>
        <w:t>٢٥٨٤ ٢٩-١٢- ۲ مقر ینیز دمحا خيشلا ىراج /ـح ىف ةروكزملا تاباسحلا لافقا</w:t>
      </w:r>
    </w:p>
    <w:p>
      <w:pPr>
        <w:jc w:val="right"/>
        <w:bidi/>
      </w:pPr>
      <w:r>
        <w:rPr>
          <w:b w:val="0"/>
          <w:i w:val="0"/>
        </w:rPr>
        <w:t>٥٠٠٠٠٠٠٠ قيمة ١٠٠٠ سهم سعر ٥٠ ريال تكملة المساهمة في مركز مكة</w:t>
      </w:r>
    </w:p>
    <w:p>
      <w:pPr>
        <w:jc w:val="right"/>
        <w:bidi/>
      </w:pPr>
      <w:r>
        <w:rPr>
          <w:b w:val="0"/>
          <w:i w:val="0"/>
        </w:rPr>
        <w:t>باسحب ةكم دايجا ضرا + ٣ ديواجالا ضارا باسح لافقا</w:t>
      </w:r>
    </w:p>
    <w:p>
      <w:pPr>
        <w:jc w:val="right"/>
        <w:bidi/>
      </w:pPr>
      <w:r>
        <w:rPr>
          <w:b w:val="0"/>
          <w:i w:val="0"/>
        </w:rPr>
        <w:t>عومجملا ٢٣٠ ، ٠٧,٦٣٤ ١,٤١٤,٩٤٦,١٢</w:t>
      </w:r>
    </w:p>
    <w:p>
      <w:pPr>
        <w:jc w:val="right"/>
        <w:bidi/>
      </w:pPr>
      <w:r>
        <w:rPr>
          <w:b w:val="0"/>
          <w:i w:val="0"/>
        </w:rPr>
        <w:t>TOAT -IT-T9</w:t>
      </w:r>
    </w:p>
    <w:p>
      <w:pPr>
        <w:jc w:val="right"/>
        <w:bidi/>
      </w:pPr>
      <w:r>
        <w:rPr>
          <w:b w:val="0"/>
          <w:i w:val="0"/>
        </w:rPr>
        <w:t>٢١٧,٦٨٧,٦٥٦</w:t>
      </w:r>
    </w:p>
    <w:p>
      <w:pPr>
        <w:jc w:val="right"/>
        <w:bidi/>
      </w:pPr>
      <w:r>
        <w:rPr>
          <w:b w:val="0"/>
          <w:i w:val="0"/>
        </w:rPr>
        <w:t>رصيد دائن فقط مئتان وسبعة عشرة مليون وستمائة وسبعة</w:t>
      </w:r>
    </w:p>
    <w:p>
      <w:pPr>
        <w:jc w:val="right"/>
        <w:bidi/>
      </w:pPr>
      <w:r>
        <w:rPr>
          <w:b w:val="0"/>
          <w:i w:val="0"/>
        </w:rPr>
        <w:t>صفحة 1</w:t>
      </w:r>
    </w:p>
    <w:p>
      <w:pPr>
        <w:jc w:val="right"/>
        <w:bidi/>
      </w:pPr>
      <w:r>
        <w:rPr>
          <w:b w:val="0"/>
          <w:i w:val="0"/>
        </w:rPr>
        <w:t>035</w:t>
      </w:r>
    </w:p>
    <w:p>
      <w:pPr>
        <w:jc w:val="right"/>
        <w:bidi/>
      </w:pPr>
      <w:r>
        <w:rPr>
          <w:b w:val="0"/>
          <w:i w:val="0"/>
        </w:rPr>
        <w:t>مرتف رحم (۲)</w:t>
      </w:r>
    </w:p>
    <w:p>
      <w:pPr>
        <w:jc w:val="right"/>
        <w:bidi/>
      </w:pPr>
      <w:r>
        <w:rPr>
          <w:b w:val="0"/>
          <w:i w:val="0"/>
        </w:rPr>
        <w:t>عقد بيع أرض</w:t>
      </w:r>
    </w:p>
    <w:p>
      <w:pPr>
        <w:jc w:val="right"/>
        <w:bidi/>
      </w:pPr>
      <w:r>
        <w:rPr>
          <w:b w:val="0"/>
          <w:i w:val="0"/>
        </w:rPr>
        <w:t>تم هذا العقد في يوم ٥ ربيع ثاني ١٤١٧هـ بمدينة جدة بين كل من:</w:t>
      </w:r>
    </w:p>
    <w:p>
      <w:pPr>
        <w:jc w:val="right"/>
        <w:bidi/>
      </w:pPr>
      <w:r>
        <w:rPr>
          <w:b w:val="0"/>
          <w:i w:val="0"/>
        </w:rPr>
        <w:t>ا - الأستاذ/ أحمد عباس زيني - سعودي الجنسية بموجب حفيظة نفوس رقم ۲۳۰۵ الصادرة من مكة المكرمة</w:t>
      </w:r>
    </w:p>
    <w:p>
      <w:pPr>
        <w:jc w:val="right"/>
        <w:bidi/>
      </w:pPr>
      <w:r>
        <w:rPr>
          <w:b w:val="0"/>
          <w:i w:val="0"/>
        </w:rPr>
        <w:t>بتاريخ ۱۳۷۸/٥/١٠هـ ويشار إليه في هذا العقد بالطرف الأول</w:t>
      </w:r>
    </w:p>
    <w:p>
      <w:pPr>
        <w:jc w:val="right"/>
        <w:bidi/>
      </w:pPr>
      <w:r>
        <w:rPr>
          <w:b w:val="0"/>
          <w:i w:val="0"/>
        </w:rPr>
        <w:t>\-</w:t>
      </w:r>
    </w:p>
    <w:p>
      <w:pPr>
        <w:jc w:val="right"/>
        <w:bidi/>
      </w:pPr>
      <w:r>
        <w:rPr>
          <w:b w:val="0"/>
          <w:i w:val="0"/>
        </w:rPr>
        <w:t>\- شركة الضيافة للأعمال العقارية المحدودة - شركة سعودية ذات مسؤولية محدودة مسجلة تحت سجل تجاري رقم ٤۰۳۰۱۲۰۱۰٤ بمدينة جدة بتاريخ ١٤١٧/٤/٤هـ ويمثلها في توقيع هذا العقد الأستاذ/ أسامة أحمد زيني - المدير التنفيذي الشركة - سعودي الجنسية بموجب حفيظة نفوس رقم ٨٠٥٦٢ صادرة من مكة المكرمة بتاريخ ۱۳٩٢/٢/١٥هـ . ويشار للشركة في هذا العقد بالطرف الثاني</w:t>
      </w:r>
    </w:p>
    <w:p>
      <w:pPr>
        <w:jc w:val="right"/>
        <w:bidi/>
      </w:pPr>
      <w:r>
        <w:rPr>
          <w:b w:val="0"/>
          <w:i w:val="0"/>
        </w:rPr>
        <w:t>تمهيد</w:t>
      </w:r>
    </w:p>
    <w:p>
      <w:pPr>
        <w:jc w:val="right"/>
        <w:bidi/>
      </w:pPr>
      <w:r>
        <w:rPr>
          <w:b w:val="0"/>
          <w:i w:val="0"/>
        </w:rPr>
        <w:t>نيتهجلا نيتاه نم اهلوطو ةدج قيرط ىلإ لصوملا ميدقلا لامجلا برد ًانميو ءادهشلا لايسم ضعب هنمو ةلودلا كلم ءاضفلا ًاماشو ًارتم نوسمخو نيتئام نيتهجلا نم اهلوطو ةلودلا كلم ءاضفلا ًابرغو هيتلوصلل موعزملا ناتسبلا دحلا مامتو لايسملاب لصتملا بردلا ًاقرش اهدحي يتلاو ةمركملا ةكمب رهازلا يف ءادهشلا لايسمب ةنئاك يهو ةفايضلا يح عراش ىلع عقتو ـه١٤١٤/٩/٢ خيراتو ٤/٢٠٨/٣٤١ مقر يعرشلا كصلا بجومب كلذو ةمركملا ةكم ةنيدم يف ضرأ ةعطق كلمي لوألا فرطلا نأ امب</w:t>
      </w:r>
    </w:p>
    <w:p>
      <w:pPr>
        <w:jc w:val="right"/>
        <w:bidi/>
      </w:pPr>
      <w:r>
        <w:rPr>
          <w:b w:val="0"/>
          <w:i w:val="0"/>
        </w:rPr>
        <w:t>خمسمائة متر.</w:t>
      </w:r>
    </w:p>
    <w:p>
      <w:pPr>
        <w:jc w:val="right"/>
        <w:bidi/>
      </w:pPr>
      <w:r>
        <w:rPr>
          <w:b w:val="0"/>
          <w:i w:val="0"/>
        </w:rPr>
        <w:t>بما أن الطرف الأول يرغب في بيع هذه الأرض وبما أن الطرف الثاني ينوي الشراء وبعد الإيجاب والقبول الشرعيين بين طرفي هذا العقد وكل منهما بالحالة المعتبرة شرعاً ونظاماً وبعد أن وقف الطرف الثاني على الأرض وعاينها المعاينة الشرعية النافية للجهالة والغرر فقد تم الإتفاق والتراضي بين طرفي العقد على ما يلي:</w:t>
      </w:r>
    </w:p>
    <w:p>
      <w:pPr>
        <w:jc w:val="right"/>
        <w:bidi/>
      </w:pPr>
      <w:r>
        <w:rPr>
          <w:b w:val="0"/>
          <w:i w:val="0"/>
        </w:rPr>
        <w:t>يعتبر التمهيد المذكور أعلاه جزءاً لا يتجزأ من هذا العقد.</w:t>
      </w:r>
    </w:p>
    <w:p>
      <w:pPr>
        <w:jc w:val="right"/>
        <w:bidi/>
      </w:pPr>
      <w:r>
        <w:rPr>
          <w:b w:val="0"/>
          <w:i w:val="0"/>
        </w:rPr>
        <w:t>أولاً</w:t>
      </w:r>
    </w:p>
    <w:p>
      <w:pPr>
        <w:jc w:val="right"/>
        <w:bidi/>
      </w:pPr>
      <w:r>
        <w:rPr>
          <w:b w:val="0"/>
          <w:i w:val="0"/>
        </w:rPr>
        <w:t>ثانياً</w:t>
      </w:r>
    </w:p>
    <w:p>
      <w:pPr>
        <w:jc w:val="right"/>
        <w:bidi/>
      </w:pPr>
      <w:r>
        <w:rPr>
          <w:b w:val="0"/>
          <w:i w:val="0"/>
        </w:rPr>
        <w:t>ًاثلاث</w:t>
      </w:r>
    </w:p>
    <w:p>
      <w:pPr>
        <w:jc w:val="right"/>
        <w:bidi/>
      </w:pPr>
      <w:r>
        <w:rPr>
          <w:b w:val="0"/>
          <w:i w:val="0"/>
        </w:rPr>
        <w:t>:</w:t>
      </w:r>
    </w:p>
    <w:p>
      <w:pPr>
        <w:jc w:val="right"/>
        <w:bidi/>
      </w:pPr>
      <w:r>
        <w:rPr>
          <w:b w:val="0"/>
          <w:i w:val="0"/>
        </w:rPr>
        <w:t>إتفق الطرفان على أن تكون قيمة الأرض محل الصك المذكور مبلغ ۲۵۰,۰۰۰,۰۰۰ مائتان وخمسون</w:t>
      </w:r>
    </w:p>
    <w:p>
      <w:pPr>
        <w:jc w:val="right"/>
        <w:bidi/>
      </w:pPr>
      <w:r>
        <w:rPr>
          <w:b w:val="0"/>
          <w:i w:val="0"/>
        </w:rPr>
        <w:t>مليون ريال سعودي فقط لا غير.</w:t>
      </w:r>
    </w:p>
    <w:p>
      <w:pPr>
        <w:jc w:val="right"/>
        <w:bidi/>
      </w:pPr>
      <w:r>
        <w:rPr>
          <w:b w:val="0"/>
          <w:i w:val="0"/>
        </w:rPr>
        <w:t>:يلي امك هيلاع ًايناث يف ةروكذملا ضرألا ةميق يناثلا فرطلا ددسي</w:t>
      </w:r>
    </w:p>
    <w:p>
      <w:pPr>
        <w:jc w:val="right"/>
        <w:bidi/>
      </w:pPr>
      <w:r>
        <w:rPr>
          <w:b w:val="0"/>
          <w:i w:val="0"/>
        </w:rPr>
        <w:t>\- مبلغ ۲۸,۹۷۷,۰۰۰) ثمانية وعشرون مليون وستمائة وسبعة وسبعون ألف ريال سعودي فقط لا غير إلى شركة أحمد زيني وأولاده - وهي شركة سعودية محدودة المسؤولية مسجلة تحت سجل تجاري رقم ٤۰۳۰۰۹٤۸۲٥ بمدينة جدة بتاريخ ١٤١٣/١٠/٢٦هـ ، حتى تتمكن من تسديد قيمة حصتها في رأسمال شركة الضيافة للأعمال العقارية المحدودة.</w:t>
      </w:r>
    </w:p>
    <w:p>
      <w:pPr>
        <w:jc w:val="right"/>
        <w:bidi/>
      </w:pPr>
      <w:r>
        <w:rPr>
          <w:b w:val="0"/>
          <w:i w:val="0"/>
        </w:rPr>
        <w:t>036</w:t>
      </w:r>
    </w:p>
    <w:p>
      <w:pPr>
        <w:jc w:val="right"/>
        <w:bidi/>
      </w:pPr>
      <w:r>
        <w:rPr>
          <w:b w:val="0"/>
          <w:i w:val="0"/>
        </w:rPr>
        <w:t>sam-land</w:t>
      </w:r>
    </w:p>
    <w:p>
      <w:pPr>
        <w:jc w:val="right"/>
        <w:bidi/>
      </w:pPr>
      <w:r>
        <w:rPr>
          <w:b w:val="0"/>
          <w:i w:val="0"/>
        </w:rPr>
        <w:t>مبلغ ۲۱۷,۲۵۰,۰۰۰) ريال (مائتان وسبعة عشر مليوناً ومائتان وخمسون ألف ريال سعودي تحتفظ بها شركة الضافة للأعمال العقارية المحدودة مقابل التمويل الإضافي المطلوب عن حصة شركة أحمد زيني وأولاده، على أن تطبق على هذا التمويل كافة الشروط التي تطبق على التمويل الإضافي المستلم من بقية الشركاء في شركة الضيافة للأعمال العقارية وأن يسجل لصالح الآتية</w:t>
      </w:r>
    </w:p>
    <w:p>
      <w:pPr>
        <w:jc w:val="right"/>
        <w:bidi/>
      </w:pPr>
      <w:r>
        <w:rPr>
          <w:b w:val="0"/>
          <w:i w:val="0"/>
        </w:rPr>
        <w:t>أسماؤهم كما يلي:</w:t>
      </w:r>
    </w:p>
    <w:p>
      <w:pPr>
        <w:jc w:val="right"/>
        <w:bidi/>
      </w:pPr>
      <w:r>
        <w:rPr>
          <w:b w:val="0"/>
          <w:i w:val="0"/>
        </w:rPr>
        <w:t>\&lt;1% 20%.</w:t>
      </w:r>
    </w:p>
    <w:p>
      <w:pPr>
        <w:jc w:val="right"/>
        <w:bidi/>
      </w:pPr>
      <w:r>
        <w:rPr>
          <w:b w:val="0"/>
          <w:i w:val="0"/>
        </w:rPr>
        <w:t>٨٦,٩۰۰,۰۰۰,</w:t>
      </w:r>
    </w:p>
    <w:p>
      <w:pPr>
        <w:jc w:val="right"/>
        <w:bidi/>
      </w:pPr>
      <w:r>
        <w:rPr>
          <w:b w:val="0"/>
          <w:i w:val="0"/>
        </w:rPr>
        <w:t>٤٣,٤٥٠,٠٠٠</w:t>
      </w:r>
    </w:p>
    <w:p>
      <w:pPr>
        <w:jc w:val="right"/>
        <w:bidi/>
      </w:pPr>
      <w:r>
        <w:rPr>
          <w:b w:val="0"/>
          <w:i w:val="0"/>
        </w:rPr>
        <w:t>٤٣,٤٥٠,٠٠٠</w:t>
      </w:r>
    </w:p>
    <w:p>
      <w:pPr>
        <w:jc w:val="right"/>
        <w:bidi/>
      </w:pPr>
      <w:r>
        <w:rPr>
          <w:b w:val="0"/>
          <w:i w:val="0"/>
        </w:rPr>
        <w:t>٤٣,٤٥٠,٠٠٠</w:t>
      </w:r>
    </w:p>
    <w:p>
      <w:pPr>
        <w:jc w:val="right"/>
        <w:bidi/>
      </w:pPr>
      <w:r>
        <w:rPr>
          <w:b w:val="0"/>
          <w:i w:val="0"/>
        </w:rPr>
        <w:t>۲۱۷,۵۰۰,۰۰۰,</w:t>
      </w:r>
    </w:p>
    <w:p>
      <w:pPr>
        <w:jc w:val="right"/>
        <w:bidi/>
      </w:pPr>
      <w:r>
        <w:rPr>
          <w:b w:val="0"/>
          <w:i w:val="0"/>
        </w:rPr>
        <w:t>أحمد عباس زيني</w:t>
      </w:r>
    </w:p>
    <w:p>
      <w:pPr>
        <w:jc w:val="right"/>
        <w:bidi/>
      </w:pPr>
      <w:r>
        <w:rPr>
          <w:b w:val="0"/>
          <w:i w:val="0"/>
        </w:rPr>
        <w:t>عدنان أحمد زيني</w:t>
      </w:r>
    </w:p>
    <w:p>
      <w:pPr>
        <w:jc w:val="right"/>
        <w:bidi/>
      </w:pPr>
      <w:r>
        <w:rPr>
          <w:b w:val="0"/>
          <w:i w:val="0"/>
        </w:rPr>
        <w:t>غازي أحمد زيني</w:t>
      </w:r>
    </w:p>
    <w:p>
      <w:pPr>
        <w:jc w:val="right"/>
        <w:bidi/>
      </w:pPr>
      <w:r>
        <w:rPr>
          <w:b w:val="0"/>
          <w:i w:val="0"/>
        </w:rPr>
        <w:t>أسامة أحمد زيني</w:t>
      </w:r>
    </w:p>
    <w:p>
      <w:pPr>
        <w:jc w:val="right"/>
        <w:bidi/>
      </w:pPr>
      <w:r>
        <w:rPr>
          <w:b w:val="0"/>
          <w:i w:val="0"/>
        </w:rPr>
        <w:t>ريال سعودي</w:t>
      </w:r>
    </w:p>
    <w:p>
      <w:pPr>
        <w:jc w:val="right"/>
        <w:bidi/>
      </w:pPr>
      <w:r>
        <w:rPr>
          <w:b w:val="0"/>
          <w:i w:val="0"/>
        </w:rPr>
        <w:t>رابعاً</w:t>
      </w:r>
    </w:p>
    <w:p>
      <w:pPr>
        <w:jc w:val="right"/>
        <w:bidi/>
      </w:pPr>
      <w:r>
        <w:rPr>
          <w:b w:val="0"/>
          <w:i w:val="0"/>
        </w:rPr>
        <w:t>:</w:t>
      </w:r>
    </w:p>
    <w:p>
      <w:pPr>
        <w:jc w:val="right"/>
        <w:bidi/>
      </w:pPr>
      <w:r>
        <w:rPr>
          <w:b w:val="0"/>
          <w:i w:val="0"/>
        </w:rPr>
        <w:t>2</w:t>
      </w:r>
    </w:p>
    <w:p>
      <w:pPr>
        <w:jc w:val="right"/>
        <w:bidi/>
      </w:pPr>
      <w:r>
        <w:rPr>
          <w:b w:val="0"/>
          <w:i w:val="0"/>
        </w:rPr>
        <w:t>: ًاسماخ</w:t>
      </w:r>
    </w:p>
    <w:p>
      <w:pPr>
        <w:jc w:val="right"/>
        <w:bidi/>
      </w:pPr>
      <w:r>
        <w:rPr>
          <w:b w:val="0"/>
          <w:i w:val="0"/>
        </w:rPr>
        <w:t>سادساً :</w:t>
      </w:r>
    </w:p>
    <w:p>
      <w:pPr>
        <w:jc w:val="right"/>
        <w:bidi/>
      </w:pPr>
      <w:r>
        <w:rPr>
          <w:b w:val="0"/>
          <w:i w:val="0"/>
        </w:rPr>
        <w:t>\- مبلغ ۱,۰۷۳,۰۰۰۰ (أربعة ملايين وثلاثة وسبعون ألف ريال سعودي فقط لا غير إلى الطرف</w:t>
      </w:r>
    </w:p>
    <w:p>
      <w:pPr>
        <w:jc w:val="right"/>
        <w:bidi/>
      </w:pPr>
      <w:r>
        <w:rPr>
          <w:b w:val="0"/>
          <w:i w:val="0"/>
        </w:rPr>
        <w:t>.لوألا</w:t>
      </w:r>
    </w:p>
    <w:p>
      <w:pPr>
        <w:jc w:val="right"/>
        <w:bidi/>
      </w:pPr>
      <w:r>
        <w:rPr>
          <w:b w:val="0"/>
          <w:i w:val="0"/>
        </w:rPr>
        <w:t>التزم الطرف الثاني بسداد قيمة الأرض المتفق عليها في ثانيا عاليه بتاريخ ٧ ربيع ثاني ١٤١٧هـ كما هو موضح في ثالثاً عاليه.</w:t>
      </w:r>
    </w:p>
    <w:p>
      <w:pPr>
        <w:jc w:val="right"/>
        <w:bidi/>
      </w:pPr>
      <w:r>
        <w:rPr>
          <w:b w:val="0"/>
          <w:i w:val="0"/>
        </w:rPr>
        <w:t>.اهتميق لماك مالتسإ دعب يناثلا فرطلل ضرألا ةيكلم لقنب لوألا فرطلا مزتلي</w:t>
      </w:r>
    </w:p>
    <w:p>
      <w:pPr>
        <w:jc w:val="right"/>
        <w:bidi/>
      </w:pPr>
      <w:r>
        <w:rPr>
          <w:b w:val="0"/>
          <w:i w:val="0"/>
        </w:rPr>
        <w:t>لا يجوز الرجوع عن هذا البيع ولا الإقالة وقد أسقط الطرف الثاني كافة الخيارات الشرعية فيما يتعلق</w:t>
      </w:r>
    </w:p>
    <w:p>
      <w:pPr>
        <w:jc w:val="right"/>
        <w:bidi/>
      </w:pPr>
      <w:r>
        <w:rPr>
          <w:b w:val="0"/>
          <w:i w:val="0"/>
        </w:rPr>
        <w:t>.ضرألاب</w:t>
      </w:r>
    </w:p>
    <w:p>
      <w:pPr>
        <w:jc w:val="right"/>
        <w:bidi/>
      </w:pPr>
      <w:r>
        <w:rPr>
          <w:b w:val="0"/>
          <w:i w:val="0"/>
        </w:rPr>
        <w:t>.نيدهاشلا ريخ وهو قيفوتلا يلو هللاو لاحلا دوهش مامأ يضارتلاو قافتإلا مت</w:t>
      </w:r>
    </w:p>
    <w:p>
      <w:pPr>
        <w:jc w:val="right"/>
        <w:bidi/>
      </w:pPr>
      <w:r>
        <w:rPr>
          <w:b w:val="0"/>
          <w:i w:val="0"/>
        </w:rPr>
        <w:t>طرف أول</w:t>
      </w:r>
    </w:p>
    <w:p>
      <w:pPr>
        <w:jc w:val="right"/>
        <w:bidi/>
      </w:pPr>
      <w:r>
        <w:rPr>
          <w:b w:val="0"/>
          <w:i w:val="0"/>
        </w:rPr>
        <w:t>طرف ثاني</w:t>
      </w:r>
    </w:p>
    <w:p>
      <w:pPr>
        <w:jc w:val="right"/>
        <w:bidi/>
      </w:pPr>
      <w:r>
        <w:rPr>
          <w:b w:val="0"/>
          <w:i w:val="0"/>
        </w:rPr>
        <w:t>ةدودحملا ةيراقعلا لامعألل ةفايضلا ةكرش : مسإلا يـــــــنيز سابع دمحأ : مسإلا</w:t>
      </w:r>
    </w:p>
    <w:p>
      <w:pPr>
        <w:jc w:val="right"/>
        <w:bidi/>
      </w:pPr>
      <w:r>
        <w:rPr>
          <w:b w:val="0"/>
          <w:i w:val="0"/>
        </w:rPr>
        <w:t>عيقوتلا</w:t>
      </w:r>
    </w:p>
    <w:p>
      <w:pPr>
        <w:jc w:val="right"/>
        <w:bidi/>
      </w:pPr>
      <w:r>
        <w:rPr>
          <w:b w:val="0"/>
          <w:i w:val="0"/>
        </w:rPr>
        <w:t>شاهد</w:t>
      </w:r>
    </w:p>
    <w:p>
      <w:pPr>
        <w:jc w:val="right"/>
        <w:bidi/>
      </w:pPr>
      <w:r>
        <w:rPr>
          <w:b w:val="0"/>
          <w:i w:val="0"/>
        </w:rPr>
        <w:t>: عيقوتلا</w:t>
      </w:r>
    </w:p>
    <w:p>
      <w:pPr>
        <w:jc w:val="right"/>
        <w:bidi/>
      </w:pPr>
      <w:r>
        <w:rPr>
          <w:b w:val="0"/>
          <w:i w:val="0"/>
        </w:rPr>
        <w:t>شاهد</w:t>
      </w:r>
    </w:p>
    <w:p>
      <w:pPr>
        <w:jc w:val="right"/>
        <w:bidi/>
      </w:pPr>
      <w:r>
        <w:rPr>
          <w:b w:val="0"/>
          <w:i w:val="0"/>
        </w:rPr>
        <w:t>: مسإلا</w:t>
      </w:r>
    </w:p>
    <w:p>
      <w:pPr>
        <w:jc w:val="right"/>
        <w:bidi/>
      </w:pPr>
      <w:r>
        <w:rPr>
          <w:b w:val="0"/>
          <w:i w:val="0"/>
        </w:rPr>
        <w:t>: مسإلا</w:t>
      </w:r>
    </w:p>
    <w:p>
      <w:pPr>
        <w:jc w:val="right"/>
        <w:bidi/>
      </w:pPr>
      <w:r>
        <w:rPr>
          <w:b w:val="0"/>
          <w:i w:val="0"/>
        </w:rPr>
        <w:t>: عيقوتلا</w:t>
      </w:r>
    </w:p>
    <w:p>
      <w:pPr>
        <w:jc w:val="right"/>
        <w:bidi/>
      </w:pPr>
      <w:r>
        <w:rPr>
          <w:b w:val="0"/>
          <w:i w:val="0"/>
        </w:rPr>
        <w:t>: عيقوتلا</w:t>
      </w:r>
    </w:p>
    <w:p>
      <w:pPr>
        <w:jc w:val="right"/>
        <w:bidi/>
      </w:pPr>
      <w:r>
        <w:rPr>
          <w:b w:val="0"/>
          <w:i w:val="0"/>
        </w:rPr>
        <w:t>sam-land</w:t>
      </w:r>
    </w:p>
    <w:p>
      <w:pPr>
        <w:jc w:val="right"/>
        <w:bidi/>
      </w:pPr>
      <w:r>
        <w:rPr>
          <w:b w:val="0"/>
          <w:i w:val="0"/>
        </w:rPr>
        <w:t>037</w:t>
      </w:r>
    </w:p>
    <w:p>
      <w:pPr>
        <w:jc w:val="right"/>
        <w:bidi/>
      </w:pPr>
      <w:r>
        <w:rPr>
          <w:b w:val="0"/>
          <w:i w:val="0"/>
        </w:rPr>
        <w:t>خرشف رحم (٤)</w:t>
      </w:r>
    </w:p>
    <w:p>
      <w:pPr>
        <w:jc w:val="right"/>
        <w:bidi/>
      </w:pPr>
      <w:r>
        <w:rPr>
          <w:b w:val="0"/>
          <w:i w:val="0"/>
        </w:rPr>
        <w:t>LTD COMPANY ESTATE REAL .AL-DHIYAFA ةفايض ةدودحملا ةيراقعلا لامعألل ةفايضلا ةكرش</w:t>
      </w:r>
    </w:p>
    <w:p>
      <w:pPr>
        <w:jc w:val="right"/>
        <w:bidi/>
      </w:pPr>
      <w:r>
        <w:rPr>
          <w:b w:val="0"/>
          <w:i w:val="0"/>
        </w:rPr>
        <w:t>قرار جمعية الشركاء</w:t>
      </w:r>
    </w:p>
    <w:p>
      <w:pPr>
        <w:jc w:val="right"/>
        <w:bidi/>
      </w:pPr>
      <w:r>
        <w:rPr>
          <w:b w:val="0"/>
          <w:i w:val="0"/>
        </w:rPr>
        <w:t>ةدودحملا ةيراقعلا لامعالل ةفايضلا ةكرشب</w:t>
      </w:r>
    </w:p>
    <w:p>
      <w:pPr>
        <w:jc w:val="right"/>
        <w:bidi/>
      </w:pPr>
      <w:r>
        <w:rPr>
          <w:b w:val="0"/>
          <w:i w:val="0"/>
        </w:rPr>
        <w:t>بتاريخ ١٤٢٤/٩/٦ هـ الموافق ۲۰۰۳/۱۱/۱ م</w:t>
      </w:r>
    </w:p>
    <w:p>
      <w:pPr>
        <w:jc w:val="right"/>
        <w:bidi/>
      </w:pPr>
      <w:r>
        <w:rPr>
          <w:b w:val="0"/>
          <w:i w:val="0"/>
        </w:rPr>
        <w:t>نويلم نوثالثو ةعست ) يدوعس لاير ٣٩ ٤٩٥ ر٧٧٣ ةغلابلاو ةكرشلا تاباسح يف ةمكارتملا رئاسخلا ليمحتب ةكرشلل يذيف ريدملا حارتقا ىلع ءاكرشلا نحن انقفاو ، اهب انديوزت مت يتلاو ـه ۰۳/۲۱/۳۲١٤ يف يهتنملا ماعلا نع رئاسخلاو حابرالا باسحو ةماعلا ةينازيملا ىلع عالطالا دعبو هالعأ روكذملا ةدودحملا ةيراقعلا لامعالل ةفايضلا ةكرشلا ءاكرشلا ةيعمج عامتجا خيراتب هنا</w:t>
      </w:r>
    </w:p>
    <w:p>
      <w:pPr>
        <w:jc w:val="right"/>
        <w:bidi/>
      </w:pPr>
      <w:r>
        <w:rPr>
          <w:b w:val="0"/>
          <w:i w:val="0"/>
        </w:rPr>
        <w:t>ريال وأربعمائة وخمسة وتسعون ألف وسبعمائة ثلاثة وسبعون ريالا سعوديا ( على حساب قرض الشركاء</w:t>
      </w:r>
    </w:p>
    <w:p>
      <w:pPr>
        <w:jc w:val="right"/>
        <w:bidi/>
      </w:pPr>
      <w:r>
        <w:rPr>
          <w:b w:val="0"/>
          <w:i w:val="0"/>
        </w:rPr>
        <w:t>والله ولي التوفيق</w:t>
      </w:r>
    </w:p>
    <w:p>
      <w:pPr>
        <w:jc w:val="right"/>
        <w:bidi/>
      </w:pPr>
      <w:r>
        <w:rPr>
          <w:b w:val="0"/>
          <w:i w:val="0"/>
        </w:rPr>
        <w:t>اسم الشريك : شركة أحمد زيني وأولاده المحدودة بدعات</w:t>
      </w:r>
    </w:p>
    <w:p>
      <w:pPr>
        <w:jc w:val="right"/>
        <w:bidi/>
      </w:pPr>
      <w:r>
        <w:rPr>
          <w:b w:val="0"/>
          <w:i w:val="0"/>
        </w:rPr>
        <w:t>رثيغدلا ناميلس هللا دبعلا ميهاربا : كيرشلا مسا</w:t>
      </w:r>
    </w:p>
    <w:p>
      <w:pPr>
        <w:jc w:val="right"/>
        <w:bidi/>
      </w:pPr>
      <w:r>
        <w:rPr>
          <w:b w:val="0"/>
          <w:i w:val="0"/>
        </w:rPr>
        <w:t>عيقوتلا</w:t>
      </w:r>
    </w:p>
    <w:p>
      <w:pPr>
        <w:jc w:val="right"/>
        <w:bidi/>
      </w:pPr>
      <w:r>
        <w:rPr>
          <w:b w:val="0"/>
          <w:i w:val="0"/>
        </w:rPr>
        <w:t>التاريخ</w:t>
      </w:r>
    </w:p>
    <w:p>
      <w:pPr>
        <w:jc w:val="right"/>
        <w:bidi/>
      </w:pPr>
      <w:r>
        <w:rPr>
          <w:b w:val="0"/>
          <w:i w:val="0"/>
        </w:rPr>
        <w:t>. : عيقوتلا</w:t>
      </w:r>
    </w:p>
    <w:p>
      <w:pPr>
        <w:jc w:val="right"/>
        <w:bidi/>
      </w:pPr>
      <w:r>
        <w:rPr>
          <w:b w:val="0"/>
          <w:i w:val="0"/>
        </w:rPr>
        <w:t>التاريخ :</w:t>
      </w:r>
    </w:p>
    <w:p>
      <w:pPr>
        <w:jc w:val="right"/>
        <w:bidi/>
      </w:pPr>
      <w:r>
        <w:rPr>
          <w:b w:val="0"/>
          <w:i w:val="0"/>
        </w:rPr>
        <w:t>كيرشلا مسا</w:t>
      </w:r>
    </w:p>
    <w:p>
      <w:pPr>
        <w:jc w:val="right"/>
        <w:bidi/>
      </w:pPr>
      <w:r>
        <w:rPr>
          <w:b w:val="0"/>
          <w:i w:val="0"/>
        </w:rPr>
        <w:t>محمد</w:t>
      </w:r>
    </w:p>
    <w:p>
      <w:pPr>
        <w:jc w:val="right"/>
        <w:bidi/>
      </w:pPr>
      <w:r>
        <w:rPr>
          <w:b w:val="0"/>
          <w:i w:val="0"/>
        </w:rPr>
        <w:t>ليخلا ابأ هللا دبع يلع</w:t>
      </w:r>
    </w:p>
    <w:p>
      <w:pPr>
        <w:jc w:val="right"/>
        <w:bidi/>
      </w:pPr>
      <w:r>
        <w:rPr>
          <w:b w:val="0"/>
          <w:i w:val="0"/>
        </w:rPr>
        <w:t>ريسالا ركاش يكز ينوع : كيرشلا مسا</w:t>
      </w:r>
    </w:p>
    <w:p>
      <w:pPr>
        <w:jc w:val="right"/>
        <w:bidi/>
      </w:pPr>
      <w:r>
        <w:rPr>
          <w:b w:val="0"/>
          <w:i w:val="0"/>
        </w:rPr>
        <w:t>: عيقوتلا</w:t>
      </w:r>
    </w:p>
    <w:p>
      <w:pPr>
        <w:jc w:val="right"/>
        <w:bidi/>
      </w:pPr>
      <w:r>
        <w:rPr>
          <w:b w:val="0"/>
          <w:i w:val="0"/>
        </w:rPr>
        <w:t>التاريخ</w:t>
      </w:r>
    </w:p>
    <w:p>
      <w:pPr>
        <w:jc w:val="right"/>
        <w:bidi/>
      </w:pPr>
      <w:r>
        <w:rPr>
          <w:b w:val="0"/>
          <w:i w:val="0"/>
        </w:rPr>
        <w:t>ركب ميركلا دبع لالط : كيرشلا مسا</w:t>
      </w:r>
    </w:p>
    <w:p>
      <w:pPr>
        <w:jc w:val="right"/>
        <w:bidi/>
      </w:pPr>
      <w:r>
        <w:rPr>
          <w:b w:val="0"/>
          <w:i w:val="0"/>
        </w:rPr>
        <w:t>ةكيلم :يكيقوتلا</w:t>
      </w:r>
    </w:p>
    <w:p>
      <w:pPr>
        <w:jc w:val="right"/>
        <w:bidi/>
      </w:pPr>
      <w:r>
        <w:rPr>
          <w:b w:val="0"/>
          <w:i w:val="0"/>
        </w:rPr>
        <w:t>التاريخ</w:t>
      </w:r>
    </w:p>
    <w:p>
      <w:pPr>
        <w:jc w:val="right"/>
        <w:bidi/>
      </w:pPr>
      <w:r>
        <w:rPr>
          <w:b w:val="0"/>
          <w:i w:val="0"/>
        </w:rPr>
        <w:t>ةيسدنهلا تامدخلل ةينطولا ةكرشلا : كيرشلا مسا</w:t>
      </w:r>
    </w:p>
    <w:p>
      <w:pPr>
        <w:jc w:val="right"/>
        <w:bidi/>
      </w:pPr>
      <w:r>
        <w:rPr>
          <w:b w:val="0"/>
          <w:i w:val="0"/>
        </w:rPr>
        <w:t>ةدودحملا قيوستلا و</w:t>
      </w:r>
    </w:p>
    <w:p>
      <w:pPr>
        <w:jc w:val="right"/>
        <w:bidi/>
      </w:pPr>
      <w:r>
        <w:rPr>
          <w:b w:val="0"/>
          <w:i w:val="0"/>
        </w:rPr>
        <w:t>: خيراتلا عيقوتلا</w:t>
      </w:r>
    </w:p>
    <w:p>
      <w:pPr>
        <w:jc w:val="right"/>
        <w:bidi/>
      </w:pPr>
      <w:r>
        <w:rPr>
          <w:b w:val="0"/>
          <w:i w:val="0"/>
        </w:rPr>
        <w:t>. : عيقوتلا</w:t>
      </w:r>
    </w:p>
    <w:p>
      <w:pPr>
        <w:jc w:val="right"/>
        <w:bidi/>
      </w:pPr>
      <w:r>
        <w:rPr>
          <w:b w:val="0"/>
          <w:i w:val="0"/>
        </w:rPr>
        <w:t>التاريخ</w:t>
      </w:r>
    </w:p>
    <w:p>
      <w:pPr>
        <w:jc w:val="right"/>
        <w:bidi/>
      </w:pPr>
      <w:r>
        <w:rPr>
          <w:b w:val="0"/>
          <w:i w:val="0"/>
        </w:rPr>
        <w:t>ينيز دماح دلاخ : كيرشلا مسا</w:t>
      </w:r>
    </w:p>
    <w:p>
      <w:pPr>
        <w:jc w:val="right"/>
        <w:bidi/>
      </w:pPr>
      <w:r>
        <w:rPr>
          <w:b w:val="0"/>
          <w:i w:val="0"/>
        </w:rPr>
        <w:t>:. خيراتلا .ةم: عيقوتلا</w:t>
      </w:r>
    </w:p>
    <w:p>
      <w:pPr>
        <w:jc w:val="right"/>
        <w:bidi/>
      </w:pPr>
      <w:r>
        <w:rPr>
          <w:b w:val="0"/>
          <w:i w:val="0"/>
        </w:rPr>
        <w:t>اسم الشريك : سليماني على جنه خياط</w:t>
      </w:r>
    </w:p>
    <w:p>
      <w:pPr>
        <w:jc w:val="right"/>
        <w:bidi/>
      </w:pPr>
      <w:r>
        <w:rPr>
          <w:b w:val="0"/>
          <w:i w:val="0"/>
        </w:rPr>
        <w:t>عيقوتلا</w:t>
      </w:r>
    </w:p>
    <w:p>
      <w:pPr>
        <w:jc w:val="right"/>
        <w:bidi/>
      </w:pPr>
      <w:r>
        <w:rPr>
          <w:b w:val="0"/>
          <w:i w:val="0"/>
        </w:rPr>
        <w:t>التاريخ</w:t>
      </w:r>
    </w:p>
    <w:p>
      <w:pPr>
        <w:jc w:val="right"/>
        <w:bidi/>
      </w:pPr>
      <w:r>
        <w:rPr>
          <w:b w:val="0"/>
          <w:i w:val="0"/>
        </w:rPr>
        <w:t>يراجتلا يلهالا كنبلا : كيرشلا مسا</w:t>
      </w:r>
    </w:p>
    <w:p>
      <w:pPr>
        <w:jc w:val="right"/>
        <w:bidi/>
      </w:pPr>
      <w:r>
        <w:rPr>
          <w:b w:val="0"/>
          <w:i w:val="0"/>
        </w:rPr>
        <w:t>...... خيراتلا عيقوتلا</w:t>
      </w:r>
    </w:p>
    <w:p>
      <w:pPr>
        <w:jc w:val="right"/>
        <w:bidi/>
      </w:pPr>
      <w:r>
        <w:rPr>
          <w:b w:val="0"/>
          <w:i w:val="0"/>
        </w:rPr>
        <w:t>کھا دست</w:t>
      </w:r>
    </w:p>
    <w:p>
      <w:pPr>
        <w:jc w:val="right"/>
        <w:bidi/>
      </w:pPr>
      <w:r>
        <w:rPr>
          <w:b w:val="0"/>
          <w:i w:val="0"/>
        </w:rPr>
        <w:t>لاملا سأر ٦١٢١٥ تع</w:t>
      </w:r>
    </w:p>
    <w:p>
      <w:pPr>
        <w:jc w:val="right"/>
        <w:bidi/>
      </w:pPr>
      <w:r>
        <w:rPr>
          <w:b w:val="0"/>
          <w:i w:val="0"/>
        </w:rPr>
        <w:t>038</w:t>
      </w:r>
    </w:p>
    <w:p>
      <w:pPr>
        <w:jc w:val="right"/>
        <w:bidi/>
      </w:pPr>
      <w:r>
        <w:rPr>
          <w:b w:val="0"/>
          <w:i w:val="0"/>
        </w:rPr>
        <w:t>ةيدوعسلا ةيبرعلا ةكلمملا - ٢١٤٣٢ ةدج ٥٧ بص - ٦٤٧٦٢٤١ سكاف - ٦٤٧٩٥٥٩ فتاه - ١٠٤-١٢-٤٠٢ تس - يدوعس لاير ٢٢٠٠</w:t>
      </w:r>
    </w:p>
    <w:p>
      <w:pPr>
        <w:jc w:val="right"/>
        <w:bidi/>
      </w:pPr>
      <w:r>
        <w:rPr>
          <w:b w:val="0"/>
          <w:i w:val="0"/>
        </w:rPr>
        <w:t>J.C.C:61215, Capital S.R 33,000,000, C.R.: 4030120104- Tel.: 647 9559 Fax: 647 6241 PO Box 5700 Jeddah 21432-Saudi Arabia</w:t>
      </w:r>
    </w:p>
    <w:p>
      <w:pPr>
        <w:jc w:val="right"/>
        <w:bidi/>
      </w:pPr>
      <w:r>
        <w:rPr>
          <w:b w:val="0"/>
          <w:i w:val="0"/>
        </w:rPr>
        <w:t>(۲) تعديل المحمل من شركة أوزكو المحدودة على مجموعة الشركات محل الدعوى إن شركة أوزكو المحدودة هي شركة مملوكة للسيد / أسامة أحمد زيني وأولاده وقد قامت هذه الشركة بتحميل مجموعة الشركات موضوع الدعوى بمبلغ ٢١,٦٥٩,٧٨٦ ريال سعودي خلال الفترة من سنة ۲۰۰۸م إلى تاريخ إجراء المحاسبة بين الشركاء وذلك من خلال حسابات شركة أحمد زيني وأولاده تتألف مما يلي :-</w:t>
      </w:r>
    </w:p>
    <w:p>
      <w:pPr>
        <w:jc w:val="right"/>
        <w:bidi/>
      </w:pPr>
      <w:r>
        <w:rPr>
          <w:b w:val="0"/>
          <w:i w:val="0"/>
        </w:rPr>
        <w:t>أتعاب إدارية بمعدل ۳۵۰,۰۰۰ ريال سعودي شهريا عن فترة (۱۰) شهور تقريباً) من سنة ۲۰۰۸م بموجب إشعار قيــد مـدين</w:t>
      </w:r>
    </w:p>
    <w:p>
      <w:pPr>
        <w:jc w:val="right"/>
        <w:bidi/>
      </w:pPr>
      <w:r>
        <w:rPr>
          <w:b w:val="0"/>
          <w:i w:val="0"/>
        </w:rPr>
        <w:t>(مرفق رقم (1)</w:t>
      </w:r>
    </w:p>
    <w:p>
      <w:pPr>
        <w:jc w:val="right"/>
        <w:bidi/>
      </w:pPr>
      <w:r>
        <w:rPr>
          <w:b w:val="0"/>
          <w:i w:val="0"/>
        </w:rPr>
        <w:t>أتعاب إدارية بمعدل ٦٥٠,٠٠٠ ريال سعودي للفترة من ٢٠٠٩/١/١م إلى ۲۰۱۱/۳/۳۱م بموجب اتفاقية (مرفق رقم (۲)</w:t>
      </w:r>
    </w:p>
    <w:p>
      <w:pPr>
        <w:jc w:val="right"/>
        <w:bidi/>
      </w:pPr>
      <w:r>
        <w:rPr>
          <w:b w:val="0"/>
          <w:i w:val="0"/>
        </w:rPr>
        <w:t>ريال سعودي.</w:t>
      </w:r>
    </w:p>
    <w:p>
      <w:pPr>
        <w:jc w:val="right"/>
        <w:bidi/>
      </w:pPr>
      <w:r>
        <w:rPr>
          <w:b w:val="0"/>
          <w:i w:val="0"/>
        </w:rPr>
        <w:t>٣,٤٥٩,٧٨٦</w:t>
      </w:r>
    </w:p>
    <w:p>
      <w:pPr>
        <w:jc w:val="right"/>
        <w:bidi/>
      </w:pPr>
      <w:r>
        <w:rPr>
          <w:b w:val="0"/>
          <w:i w:val="0"/>
        </w:rPr>
        <w:t>۱۸,۲۰۰,۰۰۰</w:t>
      </w:r>
    </w:p>
    <w:p>
      <w:pPr>
        <w:jc w:val="right"/>
        <w:bidi/>
      </w:pPr>
      <w:r>
        <w:rPr>
          <w:b w:val="0"/>
          <w:i w:val="0"/>
        </w:rPr>
        <w:t>٢١,٦٥٩,٧٨٦</w:t>
      </w:r>
    </w:p>
    <w:p>
      <w:pPr>
        <w:jc w:val="right"/>
        <w:bidi/>
      </w:pPr>
      <w:r>
        <w:rPr>
          <w:b w:val="0"/>
          <w:i w:val="0"/>
        </w:rPr>
        <w:t>ويوجد اتفاقية بخصوص هذا التحميل موقعة من قبل السيد / أسامة أحمد زيني (الشريك المدعى عليه) عن طرفي الإتفاقية وهما شركة أوزكو المحدودة وشركة أحمد زيني وأولاده، وقد أفاد الشريك المدعى عليه أن هذا التحميل هو مقابل خدمات مالية وقانونية وإدارية و انتفاع بالعين المستأجرة تقدمها شركة أوزكو المحدودة إلى مجموعة الشركات في حين أفاد الشركاء المدعون أنهم ليسوا موافقين على هذا التحميل ولا على الإتفاقية ولم يوقعوا عليها وبهذا الخصوص نبين ما يلي :-</w:t>
      </w:r>
    </w:p>
    <w:p>
      <w:pPr>
        <w:jc w:val="right"/>
        <w:bidi/>
      </w:pPr>
      <w:r>
        <w:rPr>
          <w:b w:val="0"/>
          <w:i w:val="0"/>
        </w:rPr>
        <w:t>١/٢ تفتقد الإتفاقية إلى أساس الإستقلالية حيث إنها موقعة من قبل الشريك المدعي عليه عن</w:t>
      </w:r>
    </w:p>
    <w:p>
      <w:pPr>
        <w:jc w:val="right"/>
        <w:bidi/>
      </w:pPr>
      <w:r>
        <w:rPr>
          <w:b w:val="0"/>
          <w:i w:val="0"/>
        </w:rPr>
        <w:t>الطرفين.</w:t>
      </w:r>
    </w:p>
    <w:p>
      <w:pPr>
        <w:jc w:val="right"/>
        <w:bidi/>
      </w:pPr>
      <w:r>
        <w:rPr>
          <w:b w:val="0"/>
          <w:i w:val="0"/>
        </w:rPr>
        <w:t>٢/٢ لا يوجد موافقة من قبل الشركاء المدعيين على هذا التحميل</w:t>
      </w:r>
    </w:p>
    <w:p>
      <w:pPr>
        <w:jc w:val="right"/>
        <w:bidi/>
      </w:pPr>
      <w:r>
        <w:rPr>
          <w:b w:val="0"/>
          <w:i w:val="0"/>
        </w:rPr>
        <w:t>٢/٣ يوجد تضارب مصالح ناتج عن هذا التحميل حيث أن المنفعة الناتجة عنه تعود إلى الشريك</w:t>
      </w:r>
    </w:p>
    <w:p>
      <w:pPr>
        <w:jc w:val="right"/>
        <w:bidi/>
      </w:pPr>
      <w:r>
        <w:rPr>
          <w:b w:val="0"/>
          <w:i w:val="0"/>
        </w:rPr>
        <w:t>المدعي عليه.</w:t>
      </w:r>
    </w:p>
    <w:p>
      <w:pPr>
        <w:jc w:val="right"/>
        <w:bidi/>
      </w:pPr>
      <w:r>
        <w:rPr>
          <w:b w:val="0"/>
          <w:i w:val="0"/>
        </w:rPr>
        <w:t>تقرير خبرة فيما يتعلق بالقضينين رقم ٢/٥٧٩٨ / فى العام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تقرير خيرة</w:t>
      </w:r>
    </w:p>
    <w:p>
      <w:pPr>
        <w:jc w:val="right"/>
        <w:bidi/>
      </w:pPr>
      <w:r>
        <w:rPr>
          <w:b w:val="0"/>
          <w:i w:val="0"/>
        </w:rPr>
        <w:t>039</w:t>
      </w:r>
    </w:p>
    <w:p>
      <w:pPr>
        <w:jc w:val="right"/>
        <w:bidi/>
      </w:pPr>
      <w:r>
        <w:rPr>
          <w:b w:val="0"/>
          <w:i w:val="0"/>
        </w:rPr>
        <w:t>وبناءاً على ما سبق وحيث إن من ضمن الخدمات المقدمة من التحميل المشار إليه لمجموعة الشركات الإنتفاع بالعين المستأجرة مبنى المكاتب) وكذلك ايضاً فأن الشريك المدعى عليه يمارس مهام مدير</w:t>
      </w:r>
    </w:p>
    <w:p>
      <w:pPr>
        <w:jc w:val="right"/>
        <w:bidi/>
      </w:pPr>
      <w:r>
        <w:rPr>
          <w:b w:val="0"/>
          <w:i w:val="0"/>
        </w:rPr>
        <w:t>معظم الشركات موضوع الدعوى وهي :-</w:t>
      </w:r>
    </w:p>
    <w:p>
      <w:pPr>
        <w:jc w:val="right"/>
        <w:bidi/>
      </w:pPr>
      <w:r>
        <w:rPr>
          <w:b w:val="0"/>
          <w:i w:val="0"/>
        </w:rPr>
        <w:t>\- شركة أحمد زيني وأولاده</w:t>
      </w:r>
    </w:p>
    <w:p>
      <w:pPr>
        <w:jc w:val="right"/>
        <w:bidi/>
      </w:pPr>
      <w:r>
        <w:rPr>
          <w:b w:val="0"/>
          <w:i w:val="0"/>
        </w:rPr>
        <w:t>\- شركة أحمد زيني التجارية</w:t>
      </w:r>
    </w:p>
    <w:p>
      <w:pPr>
        <w:jc w:val="right"/>
        <w:bidi/>
      </w:pPr>
      <w:r>
        <w:rPr>
          <w:b w:val="0"/>
          <w:i w:val="0"/>
        </w:rPr>
        <w:t>ينطولا ةنيحطلاو تايولحلا عنصم ةكرش -\</w:t>
      </w:r>
    </w:p>
    <w:p>
      <w:pPr>
        <w:jc w:val="right"/>
        <w:bidi/>
      </w:pPr>
      <w:r>
        <w:rPr>
          <w:b w:val="0"/>
          <w:i w:val="0"/>
        </w:rPr>
        <w:t>ةيئاذغلا تاعانصلل انيتروك ةكرش -\</w:t>
      </w:r>
    </w:p>
    <w:p>
      <w:pPr>
        <w:jc w:val="right"/>
        <w:bidi/>
      </w:pPr>
      <w:r>
        <w:rPr>
          <w:b w:val="0"/>
          <w:i w:val="0"/>
        </w:rPr>
        <w:t>ةيدوعسلا ةريمخلا ةكرش -\</w:t>
      </w:r>
    </w:p>
    <w:p>
      <w:pPr>
        <w:jc w:val="right"/>
        <w:bidi/>
      </w:pPr>
      <w:r>
        <w:rPr>
          <w:b w:val="0"/>
          <w:i w:val="0"/>
        </w:rPr>
        <w:t>\- شركة مزرعة وادي فاطمة للدواجن</w:t>
      </w:r>
    </w:p>
    <w:p>
      <w:pPr>
        <w:jc w:val="right"/>
        <w:bidi/>
      </w:pPr>
      <w:r>
        <w:rPr>
          <w:b w:val="0"/>
          <w:i w:val="0"/>
        </w:rPr>
        <w:t>\- شركة أحمد زيني للتموين والخدمات الغذائية</w:t>
      </w:r>
    </w:p>
    <w:p>
      <w:pPr>
        <w:jc w:val="right"/>
        <w:bidi/>
      </w:pPr>
      <w:r>
        <w:rPr>
          <w:b w:val="0"/>
          <w:i w:val="0"/>
        </w:rPr>
        <w:t>.لثملا بتاور ساسأ ىلع ريدملا بتاورب اهليمحت لبقُي كلذكو ةيلعفلا ةيراجيإلا ةميقلا نم اهتصح ساسأ ىلع ةرجأتسملا نيعلاب عافتنإلا لباقم تاكرشلا ةعومجم ليمحت لبقُي هنأف كلذل</w:t>
      </w:r>
    </w:p>
    <w:p>
      <w:pPr>
        <w:jc w:val="right"/>
        <w:bidi/>
      </w:pPr>
      <w:r>
        <w:rPr>
          <w:b w:val="0"/>
          <w:i w:val="0"/>
        </w:rPr>
        <w:t>وعلى هذا الأساس نبين فيما يلي القيمة المقبولة من التحميل.</w:t>
      </w:r>
    </w:p>
    <w:p>
      <w:pPr>
        <w:jc w:val="right"/>
        <w:bidi/>
      </w:pPr>
      <w:r>
        <w:rPr>
          <w:b w:val="0"/>
          <w:i w:val="0"/>
        </w:rPr>
        <w:t>(بتاكملا ىنبم) ةرجأتسملا نيعلاب عافتنإلا - ۱</w:t>
      </w:r>
    </w:p>
    <w:p>
      <w:pPr>
        <w:jc w:val="right"/>
        <w:bidi/>
      </w:pPr>
      <w:r>
        <w:rPr>
          <w:b w:val="0"/>
          <w:i w:val="0"/>
        </w:rPr>
        <w:t>٢,٥٠٠,٠٠٠</w:t>
      </w:r>
    </w:p>
    <w:p>
      <w:pPr>
        <w:jc w:val="right"/>
        <w:bidi/>
      </w:pPr>
      <w:r>
        <w:rPr>
          <w:b w:val="0"/>
          <w:i w:val="0"/>
        </w:rPr>
        <w:t>تتألف العين المستأجرة من ثلاثة طوابق وميزانين ودور أرضي ومعارض ومواقف سيارات وتشغل شركة أوزكو من المبنى الدور الث كاملاً كما تبلغ قيمة الإيجار السنوي ريال سعودي وبداء سريان عقد الإيجار من ۲۰۱٠/٥/١م) مرفق رقم (۳) وبهذا تكون فترة انتفاع الشركات بالعين المستأجرة أحد عشر شهر (من ٥/١/ ۲۰۱۰م إلى تاريخ إجراء المحاسبة بين الشركاء في ۲۰۱۱/۳/۳۱م وبذلك تكون حصة مجموعة الشركات من الإيجار مبلغ</w:t>
      </w:r>
    </w:p>
    <w:p>
      <w:pPr>
        <w:jc w:val="right"/>
        <w:bidi/>
      </w:pPr>
      <w:r>
        <w:rPr>
          <w:b w:val="0"/>
          <w:i w:val="0"/>
        </w:rPr>
        <w:t>:- يلاتلاك اهباستحا مت يدوعس لاير ٧٧٨,٥٢٧,١</w:t>
      </w:r>
    </w:p>
    <w:p>
      <w:pPr>
        <w:jc w:val="right"/>
        <w:bidi/>
      </w:pPr>
      <w:r>
        <w:rPr>
          <w:b w:val="0"/>
          <w:i w:val="0"/>
        </w:rPr>
        <w:t>٢,٥٠٠,٠٠٠ ريال سعودي قيمة الإيجار السنوي) : 3 أدوار - ۸۳۳۳۳۳ ريال سعودي قيمة</w:t>
      </w:r>
    </w:p>
    <w:p>
      <w:pPr>
        <w:jc w:val="right"/>
        <w:bidi/>
      </w:pPr>
      <w:r>
        <w:rPr>
          <w:b w:val="0"/>
          <w:i w:val="0"/>
        </w:rPr>
        <w:t>.دحاولا رودلل راجإلا</w:t>
      </w:r>
    </w:p>
    <w:p>
      <w:pPr>
        <w:jc w:val="right"/>
        <w:bidi/>
      </w:pPr>
      <w:r>
        <w:rPr>
          <w:b w:val="0"/>
          <w:i w:val="0"/>
        </w:rPr>
        <w:t>۸۳۳,۳۳۳ ريال سعودي × ۲ دور x (۱۱) شهر + ۱۲ شهر) - ١,٥۲۷,۷۷۸ ريال سعودي.</w:t>
      </w:r>
    </w:p>
    <w:p>
      <w:pPr>
        <w:jc w:val="right"/>
        <w:bidi/>
      </w:pPr>
      <w:r>
        <w:rPr>
          <w:b w:val="0"/>
          <w:i w:val="0"/>
        </w:rPr>
        <w:t>ةيدوعسلا ةيبرعلا ةكلمملا - ةدج :ةلودلا / ةنيدملا ـه١٤٣٢ ماعل ق٢/١٣٧٥/ مقرو ـه ١٤٣١ ماعل ق٢/٥٧٩٨/ مقر نيتيضقلاب قلعتي اميف ةربخ ريرقت</w:t>
      </w:r>
    </w:p>
    <w:p>
      <w:pPr>
        <w:jc w:val="right"/>
        <w:bidi/>
      </w:pPr>
      <w:r>
        <w:rPr>
          <w:b w:val="0"/>
          <w:i w:val="0"/>
        </w:rPr>
        <w:t>تقرير خبرة</w:t>
      </w:r>
    </w:p>
    <w:p>
      <w:pPr>
        <w:jc w:val="right"/>
        <w:bidi/>
      </w:pPr>
      <w:r>
        <w:rPr>
          <w:b w:val="0"/>
          <w:i w:val="0"/>
        </w:rPr>
        <w:t>040</w:t>
      </w:r>
    </w:p>
    <w:p>
      <w:pPr>
        <w:jc w:val="right"/>
        <w:bidi/>
      </w:pPr>
      <w:r>
        <w:rPr>
          <w:b w:val="0"/>
          <w:i w:val="0"/>
        </w:rPr>
        <w:t>لثملا بتاور - ۲</w:t>
      </w:r>
    </w:p>
    <w:p>
      <w:pPr>
        <w:jc w:val="right"/>
        <w:bidi/>
      </w:pPr>
      <w:r>
        <w:rPr>
          <w:b w:val="0"/>
          <w:i w:val="0"/>
        </w:rPr>
        <w:t>تم تقدير رواتب السيد / أسامة أحمد زيني مقابل إدارة الشركات المشار إليها وعلى أساس المثل بمبلغ ۱۵۰,۰۰۰ ريال سعودي شهرياً وعلى هذا الأساس يكون إجمالي رواتبه عن كامل الفترة من ۲۰۰۸/۱/۱م إلى تاريخ إجراء المحاسبة بين الشركاء في ۲۰۱۱/۳/۳۱م (۳۹) شهراً) تساوي</w:t>
      </w:r>
    </w:p>
    <w:p>
      <w:pPr>
        <w:jc w:val="right"/>
        <w:bidi/>
      </w:pPr>
      <w:r>
        <w:rPr>
          <w:b w:val="0"/>
          <w:i w:val="0"/>
        </w:rPr>
        <w:t>٥,٨۵۰,۰۰۰ ريال سعودي.</w:t>
      </w:r>
    </w:p>
    <w:p>
      <w:pPr>
        <w:jc w:val="right"/>
        <w:bidi/>
      </w:pPr>
      <w:r>
        <w:rPr>
          <w:b w:val="0"/>
          <w:i w:val="0"/>
        </w:rPr>
        <w:t>كذلك فأن الشريك عدنان أحمد زيني كان يدير شركة آبار وزيني دايكن وشركة أحمد زيني للكهرباء والتكييف وقد تم تقدير رواتب له مقابل ذلك على أساس المثل بمبلغ ۳۰,۰۰۰ ريال سعودي شهرياً. ويكون إجمالي رواتبه لكامل الفترة (۳۹) شهراً) مبلغ ۱,۱۷۰,۰۰۰ ريال سعودي.</w:t>
      </w:r>
    </w:p>
    <w:p>
      <w:pPr>
        <w:jc w:val="right"/>
        <w:bidi/>
      </w:pPr>
      <w:r>
        <w:rPr>
          <w:b w:val="0"/>
          <w:i w:val="0"/>
        </w:rPr>
        <w:t>..</w:t>
      </w:r>
    </w:p>
    <w:p>
      <w:pPr>
        <w:jc w:val="right"/>
        <w:bidi/>
      </w:pPr>
      <w:r>
        <w:rPr>
          <w:b w:val="0"/>
          <w:i w:val="0"/>
        </w:rPr>
        <w:t>وبناءاً على ما سبق تكون التعديلات في القوائم المالية لشركة أحمد زيني وأولاده كما يلي :-</w:t>
      </w:r>
    </w:p>
    <w:p>
      <w:pPr>
        <w:jc w:val="right"/>
        <w:bidi/>
      </w:pPr>
      <w:r>
        <w:rPr>
          <w:b w:val="0"/>
          <w:i w:val="0"/>
        </w:rPr>
        <w:t>١ ٢١,٦٥٩,٧٨٦</w:t>
      </w:r>
    </w:p>
    <w:p>
      <w:pPr>
        <w:jc w:val="right"/>
        <w:bidi/>
      </w:pPr>
      <w:r>
        <w:rPr>
          <w:b w:val="0"/>
          <w:i w:val="0"/>
        </w:rPr>
        <w:t>٢١,٦٥٩,٧٨٦</w:t>
      </w:r>
    </w:p>
    <w:p>
      <w:pPr>
        <w:jc w:val="right"/>
        <w:bidi/>
      </w:pPr>
      <w:r>
        <w:rPr>
          <w:b w:val="0"/>
          <w:i w:val="0"/>
        </w:rPr>
        <w:t>١,٥٢۷,۷۷۸ (۲)</w:t>
      </w:r>
    </w:p>
    <w:p>
      <w:pPr>
        <w:jc w:val="right"/>
        <w:bidi/>
      </w:pPr>
      <w:r>
        <w:rPr>
          <w:b w:val="0"/>
          <w:i w:val="0"/>
        </w:rPr>
        <w:t>١,٥٢۷,۷۷۸</w:t>
      </w:r>
    </w:p>
    <w:p>
      <w:pPr>
        <w:jc w:val="right"/>
        <w:bidi/>
      </w:pPr>
      <w:r>
        <w:rPr>
          <w:b w:val="0"/>
          <w:i w:val="0"/>
        </w:rPr>
        <w:t>0,10.,... (</w:t>
      </w:r>
    </w:p>
    <w:p>
      <w:pPr>
        <w:jc w:val="right"/>
        <w:bidi/>
      </w:pPr>
      <w:r>
        <w:rPr>
          <w:b w:val="0"/>
          <w:i w:val="0"/>
        </w:rPr>
        <w:t>0,10.,...</w:t>
      </w:r>
    </w:p>
    <w:p>
      <w:pPr>
        <w:jc w:val="right"/>
        <w:bidi/>
      </w:pPr>
      <w:r>
        <w:rPr>
          <w:b w:val="0"/>
          <w:i w:val="0"/>
        </w:rPr>
        <w:t>۱,۱۷۰,۰۰۰ (4)</w:t>
      </w:r>
    </w:p>
    <w:p>
      <w:pPr>
        <w:jc w:val="right"/>
        <w:bidi/>
      </w:pPr>
      <w:r>
        <w:rPr>
          <w:b w:val="0"/>
          <w:i w:val="0"/>
        </w:rPr>
        <w:t>۱,۱۷۰,۰۰۰</w:t>
      </w:r>
    </w:p>
    <w:p>
      <w:pPr>
        <w:jc w:val="right"/>
        <w:bidi/>
      </w:pPr>
      <w:r>
        <w:rPr>
          <w:b w:val="0"/>
          <w:i w:val="0"/>
        </w:rPr>
        <w:t>من حـ / الشريك (شركة أوزكو المحدودة) إلى حـ / تعديلات لأغراض إجراء المحاسبة بين</w:t>
      </w:r>
    </w:p>
    <w:p>
      <w:pPr>
        <w:jc w:val="right"/>
        <w:bidi/>
      </w:pPr>
      <w:r>
        <w:rPr>
          <w:b w:val="0"/>
          <w:i w:val="0"/>
        </w:rPr>
        <w:t>.ءاكرشلا</w:t>
      </w:r>
    </w:p>
    <w:p>
      <w:pPr>
        <w:jc w:val="right"/>
        <w:bidi/>
      </w:pPr>
      <w:r>
        <w:rPr>
          <w:b w:val="0"/>
          <w:i w:val="0"/>
        </w:rPr>
        <w:t>الغاء المحمل من الشريك شركة أوزكو المحدودة على شركة أحمد زيني وأولاده مقابل أتعاب الإدارة.</w:t>
      </w:r>
    </w:p>
    <w:p>
      <w:pPr>
        <w:jc w:val="right"/>
        <w:bidi/>
      </w:pPr>
      <w:r>
        <w:rPr>
          <w:b w:val="0"/>
          <w:i w:val="0"/>
        </w:rPr>
        <w:t>(ةدودحملا وكزوأ ةكرش ) كيرشلا / ـح ىلإ ءاكرشلا نيب ةبساحملا ءارجإ ضارغأل تاليدعت / ـح نم</w:t>
      </w:r>
    </w:p>
    <w:p>
      <w:pPr>
        <w:jc w:val="right"/>
        <w:bidi/>
      </w:pPr>
      <w:r>
        <w:rPr>
          <w:b w:val="0"/>
          <w:i w:val="0"/>
        </w:rPr>
        <w:t>.ةرجأتسملا نيعلاب تاكرشلا ةعومجم عافتنا ةميق</w:t>
      </w:r>
    </w:p>
    <w:p>
      <w:pPr>
        <w:jc w:val="right"/>
        <w:bidi/>
      </w:pPr>
      <w:r>
        <w:rPr>
          <w:b w:val="0"/>
          <w:i w:val="0"/>
        </w:rPr>
        <w:t>من حـ / تعديلات لأغراض إجراء المحاسبة بين الشركاء</w:t>
      </w:r>
    </w:p>
    <w:p>
      <w:pPr>
        <w:jc w:val="right"/>
        <w:bidi/>
      </w:pPr>
      <w:r>
        <w:rPr>
          <w:b w:val="0"/>
          <w:i w:val="0"/>
        </w:rPr>
        <w:t>(ةدودحملا وكزوأ ةكرش ) كيرشلا / ـح ىلإ</w:t>
      </w:r>
    </w:p>
    <w:p>
      <w:pPr>
        <w:jc w:val="right"/>
        <w:bidi/>
      </w:pPr>
      <w:r>
        <w:rPr>
          <w:b w:val="0"/>
          <w:i w:val="0"/>
        </w:rPr>
        <w:t>.ينيز دمحأ ةماسأ ريدملا كيرشلا بتاور ةميق</w:t>
      </w:r>
    </w:p>
    <w:p>
      <w:pPr>
        <w:jc w:val="right"/>
        <w:bidi/>
      </w:pPr>
      <w:r>
        <w:rPr>
          <w:b w:val="0"/>
          <w:i w:val="0"/>
        </w:rPr>
        <w:t>من حـ / تعديلات لأغراض إجراء المحاسبة بين الشركاء</w:t>
      </w:r>
    </w:p>
    <w:p>
      <w:pPr>
        <w:jc w:val="right"/>
        <w:bidi/>
      </w:pPr>
      <w:r>
        <w:rPr>
          <w:b w:val="0"/>
          <w:i w:val="0"/>
        </w:rPr>
        <w:t>إلى حـ / الشريك عدنان أحمد زيني</w:t>
      </w:r>
    </w:p>
    <w:p>
      <w:pPr>
        <w:jc w:val="right"/>
        <w:bidi/>
      </w:pPr>
      <w:r>
        <w:rPr>
          <w:b w:val="0"/>
          <w:i w:val="0"/>
        </w:rPr>
        <w:t>قيمة رواتب الشريك عدنان أحمد زيني.</w:t>
      </w:r>
    </w:p>
    <w:p>
      <w:pPr>
        <w:jc w:val="right"/>
        <w:bidi/>
      </w:pPr>
      <w:r>
        <w:rPr>
          <w:b w:val="0"/>
          <w:i w:val="0"/>
        </w:rPr>
        <w:t>تقرير خبرة فيما يتعلق بالقضيتين رقم ٢/٥٧٩٨/ق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041</w:t>
      </w:r>
    </w:p>
    <w:p>
      <w:pPr>
        <w:jc w:val="right"/>
        <w:bidi/>
      </w:pPr>
      <w:r>
        <w:rPr>
          <w:b w:val="0"/>
          <w:i w:val="0"/>
        </w:rPr>
        <w:t>No. 28-2008</w:t>
      </w:r>
    </w:p>
    <w:p>
      <w:pPr>
        <w:jc w:val="right"/>
        <w:bidi/>
      </w:pPr>
      <w:r>
        <w:rPr>
          <w:b w:val="0"/>
          <w:i w:val="0"/>
        </w:rPr>
        <w:t>DATE: 28-12-2008</w:t>
      </w:r>
    </w:p>
    <w:p>
      <w:pPr>
        <w:jc w:val="right"/>
        <w:bidi/>
      </w:pPr>
      <w:r>
        <w:rPr>
          <w:b w:val="0"/>
          <w:i w:val="0"/>
        </w:rPr>
        <w:t>إشعار قيد ( مدين ـ دائن )</w:t>
      </w:r>
    </w:p>
    <w:p>
      <w:pPr>
        <w:jc w:val="right"/>
        <w:bidi/>
      </w:pPr>
      <w:r>
        <w:rPr>
          <w:b w:val="0"/>
          <w:i w:val="0"/>
        </w:rPr>
        <w:t>\-</w:t>
      </w:r>
    </w:p>
    <w:p>
      <w:pPr>
        <w:jc w:val="right"/>
        <w:bidi/>
      </w:pPr>
      <w:r>
        <w:rPr>
          <w:b w:val="0"/>
          <w:i w:val="0"/>
        </w:rPr>
        <w:t>DEBIT/CREDIT NOTE</w:t>
      </w:r>
    </w:p>
    <w:p>
      <w:pPr>
        <w:jc w:val="right"/>
        <w:bidi/>
      </w:pPr>
      <w:r>
        <w:rPr>
          <w:b w:val="0"/>
          <w:i w:val="0"/>
        </w:rPr>
        <w:t>MESSRS / Ahmed Zainy &amp; Sons CO.</w:t>
      </w:r>
    </w:p>
    <w:p>
      <w:pPr>
        <w:jc w:val="right"/>
        <w:bidi/>
      </w:pPr>
      <w:r>
        <w:rPr>
          <w:b w:val="0"/>
          <w:i w:val="0"/>
        </w:rPr>
        <w:t>OZC</w:t>
      </w:r>
    </w:p>
    <w:p>
      <w:pPr>
        <w:jc w:val="right"/>
        <w:bidi/>
      </w:pPr>
      <w:r>
        <w:rPr>
          <w:b w:val="0"/>
          <w:i w:val="0"/>
        </w:rPr>
        <w:t>realising opportu</w:t>
      </w:r>
    </w:p>
    <w:p>
      <w:pPr>
        <w:jc w:val="right"/>
        <w:bidi/>
      </w:pPr>
      <w:r>
        <w:rPr>
          <w:b w:val="0"/>
          <w:i w:val="0"/>
        </w:rPr>
        <w:t>التاريخ : ١٤٢٩/١٢/٣٠هـ</w:t>
      </w:r>
    </w:p>
    <w:p>
      <w:pPr>
        <w:jc w:val="right"/>
        <w:bidi/>
      </w:pPr>
      <w:r>
        <w:rPr>
          <w:b w:val="0"/>
          <w:i w:val="0"/>
        </w:rPr>
        <w:t>/ ةداسلا</w:t>
      </w:r>
    </w:p>
    <w:p>
      <w:pPr>
        <w:jc w:val="right"/>
        <w:bidi/>
      </w:pPr>
      <w:r>
        <w:rPr>
          <w:b w:val="0"/>
          <w:i w:val="0"/>
        </w:rPr>
        <w:t>:. ةيلاتلا غلابملا ) مكل / مكيلع ) انديق اننأب ًاملع</w:t>
      </w:r>
    </w:p>
    <w:p>
      <w:pPr>
        <w:jc w:val="right"/>
        <w:bidi/>
      </w:pPr>
      <w:r>
        <w:rPr>
          <w:b w:val="0"/>
          <w:i w:val="0"/>
        </w:rPr>
        <w:t>نحيطكم.</w:t>
      </w:r>
    </w:p>
    <w:p>
      <w:pPr>
        <w:jc w:val="right"/>
        <w:bidi/>
      </w:pPr>
      <w:r>
        <w:rPr>
          <w:b w:val="0"/>
          <w:i w:val="0"/>
        </w:rPr>
        <w:t>This is to advise you that we have Debit/Credit your account for following amount:</w:t>
      </w:r>
    </w:p>
    <w:p>
      <w:pPr>
        <w:jc w:val="right"/>
        <w:bidi/>
      </w:pPr>
      <w:r>
        <w:rPr>
          <w:b w:val="0"/>
          <w:i w:val="0"/>
        </w:rPr>
        <w:t>نايبلا</w:t>
      </w:r>
    </w:p>
    <w:p>
      <w:pPr>
        <w:jc w:val="right"/>
        <w:bidi/>
      </w:pPr>
      <w:r>
        <w:rPr>
          <w:b w:val="0"/>
          <w:i w:val="0"/>
        </w:rPr>
        <w:t>DESCRIPTION</w:t>
      </w:r>
    </w:p>
    <w:p>
      <w:pPr>
        <w:jc w:val="right"/>
        <w:bidi/>
      </w:pPr>
      <w:r>
        <w:rPr>
          <w:b w:val="0"/>
          <w:i w:val="0"/>
        </w:rPr>
        <w:t>Our fees for services rendered to you in regard of IT, HR, and legal. for the year 2008</w:t>
      </w:r>
    </w:p>
    <w:p>
      <w:pPr>
        <w:jc w:val="right"/>
        <w:bidi/>
      </w:pPr>
      <w:r>
        <w:rPr>
          <w:b w:val="0"/>
          <w:i w:val="0"/>
        </w:rPr>
        <w:t>ةيبنجأ ةلمع</w:t>
      </w:r>
    </w:p>
    <w:p>
      <w:pPr>
        <w:jc w:val="right"/>
        <w:bidi/>
      </w:pPr>
      <w:r>
        <w:rPr>
          <w:b w:val="0"/>
          <w:i w:val="0"/>
        </w:rPr>
        <w:t>ريال سعودي</w:t>
      </w:r>
    </w:p>
    <w:p>
      <w:pPr>
        <w:jc w:val="right"/>
        <w:bidi/>
      </w:pPr>
      <w:r>
        <w:rPr>
          <w:b w:val="0"/>
          <w:i w:val="0"/>
        </w:rPr>
        <w:t>Foreign Currency</w:t>
      </w:r>
    </w:p>
    <w:p>
      <w:pPr>
        <w:jc w:val="right"/>
        <w:bidi/>
      </w:pPr>
      <w:r>
        <w:rPr>
          <w:b w:val="0"/>
          <w:i w:val="0"/>
        </w:rPr>
        <w:t>Saudi Riyal</w:t>
      </w:r>
    </w:p>
    <w:p>
      <w:pPr>
        <w:jc w:val="right"/>
        <w:bidi/>
      </w:pPr>
      <w:r>
        <w:rPr>
          <w:b w:val="0"/>
          <w:i w:val="0"/>
        </w:rPr>
        <w:t>SR</w:t>
      </w:r>
    </w:p>
    <w:p>
      <w:pPr>
        <w:jc w:val="right"/>
        <w:bidi/>
      </w:pPr>
      <w:r>
        <w:rPr>
          <w:b w:val="0"/>
          <w:i w:val="0"/>
        </w:rPr>
        <w:t>H</w:t>
      </w:r>
    </w:p>
    <w:p>
      <w:pPr>
        <w:jc w:val="right"/>
        <w:bidi/>
      </w:pPr>
      <w:r>
        <w:rPr>
          <w:b w:val="0"/>
          <w:i w:val="0"/>
        </w:rPr>
        <w:t>3,459,786</w:t>
      </w:r>
    </w:p>
    <w:p>
      <w:pPr>
        <w:jc w:val="right"/>
        <w:bidi/>
      </w:pPr>
      <w:r>
        <w:rPr>
          <w:b w:val="0"/>
          <w:i w:val="0"/>
        </w:rPr>
        <w:t>\-</w:t>
      </w:r>
    </w:p>
    <w:p>
      <w:pPr>
        <w:jc w:val="right"/>
        <w:bidi/>
      </w:pPr>
      <w:r>
        <w:rPr>
          <w:b w:val="0"/>
          <w:i w:val="0"/>
        </w:rPr>
        <w:t>S.R Three million four hundred fifty nine thousand seven hundred and eighty six Only</w:t>
      </w:r>
    </w:p>
    <w:p>
      <w:pPr>
        <w:jc w:val="right"/>
        <w:bidi/>
      </w:pPr>
      <w:r>
        <w:rPr>
          <w:b w:val="0"/>
          <w:i w:val="0"/>
        </w:rPr>
        <w:t>3,459,786</w:t>
      </w:r>
    </w:p>
    <w:p>
      <w:pPr>
        <w:jc w:val="right"/>
        <w:bidi/>
      </w:pPr>
      <w:r>
        <w:rPr>
          <w:b w:val="0"/>
          <w:i w:val="0"/>
        </w:rPr>
        <w:t>تاباسحلا سيئر</w:t>
      </w:r>
    </w:p>
    <w:p>
      <w:pPr>
        <w:jc w:val="right"/>
        <w:bidi/>
      </w:pPr>
      <w:r>
        <w:rPr>
          <w:b w:val="0"/>
          <w:i w:val="0"/>
        </w:rPr>
        <w:t>Chief Accountant</w:t>
      </w:r>
    </w:p>
    <w:p>
      <w:pPr>
        <w:jc w:val="right"/>
        <w:bidi/>
      </w:pPr>
      <w:r>
        <w:rPr>
          <w:b w:val="0"/>
          <w:i w:val="0"/>
        </w:rPr>
        <w:t>Approved By :</w:t>
      </w:r>
    </w:p>
    <w:p>
      <w:pPr>
        <w:jc w:val="right"/>
        <w:bidi/>
      </w:pPr>
      <w:r>
        <w:rPr>
          <w:b w:val="0"/>
          <w:i w:val="0"/>
        </w:rPr>
        <w:t>Ossama Zainy</w:t>
      </w:r>
    </w:p>
    <w:p>
      <w:pPr>
        <w:jc w:val="right"/>
        <w:bidi/>
      </w:pPr>
      <w:r>
        <w:rPr>
          <w:b w:val="0"/>
          <w:i w:val="0"/>
        </w:rPr>
        <w:t>042</w:t>
      </w:r>
    </w:p>
    <w:p>
      <w:pPr>
        <w:jc w:val="right"/>
        <w:bidi/>
      </w:pPr>
      <w:r>
        <w:rPr>
          <w:b w:val="0"/>
          <w:i w:val="0"/>
        </w:rPr>
        <w:t>بساحملا</w:t>
      </w:r>
    </w:p>
    <w:p>
      <w:pPr>
        <w:jc w:val="right"/>
        <w:bidi/>
      </w:pPr>
      <w:r>
        <w:rPr>
          <w:b w:val="0"/>
          <w:i w:val="0"/>
        </w:rPr>
        <w:t>Accountant</w:t>
      </w:r>
    </w:p>
    <w:p>
      <w:pPr>
        <w:jc w:val="right"/>
        <w:bidi/>
      </w:pPr>
      <w:r>
        <w:rPr>
          <w:b w:val="0"/>
          <w:i w:val="0"/>
        </w:rPr>
        <w:t>اوز کو</w:t>
      </w:r>
    </w:p>
    <w:p>
      <w:pPr>
        <w:jc w:val="right"/>
        <w:bidi/>
      </w:pPr>
      <w:r>
        <w:rPr>
          <w:b w:val="0"/>
          <w:i w:val="0"/>
        </w:rPr>
        <w:t>يداسلا رودلا</w:t>
      </w:r>
    </w:p>
    <w:p>
      <w:pPr>
        <w:jc w:val="right"/>
        <w:bidi/>
      </w:pPr>
      <w:r>
        <w:rPr>
          <w:b w:val="0"/>
          <w:i w:val="0"/>
        </w:rPr>
        <w:t>میلی آمار و ریمی</w:t>
      </w:r>
    </w:p>
    <w:p>
      <w:pPr>
        <w:jc w:val="right"/>
        <w:bidi/>
      </w:pPr>
      <w:r>
        <w:rPr>
          <w:b w:val="0"/>
          <w:i w:val="0"/>
        </w:rPr>
        <w:t>ءانيملا عراش</w:t>
      </w:r>
    </w:p>
    <w:p>
      <w:pPr>
        <w:jc w:val="right"/>
        <w:bidi/>
      </w:pPr>
      <w:r>
        <w:rPr>
          <w:b w:val="0"/>
          <w:i w:val="0"/>
        </w:rPr>
        <w:t>ةيدوعسلا ةيبرعلا ةكلمملا</w:t>
      </w:r>
    </w:p>
    <w:p>
      <w:pPr>
        <w:jc w:val="right"/>
        <w:bidi/>
      </w:pPr>
      <w:r>
        <w:rPr>
          <w:b w:val="0"/>
          <w:i w:val="0"/>
        </w:rPr>
        <w:t>12 فلاخ</w:t>
      </w:r>
    </w:p>
    <w:p>
      <w:pPr>
        <w:jc w:val="right"/>
        <w:bidi/>
      </w:pPr>
      <w:r>
        <w:rPr>
          <w:b w:val="0"/>
          <w:i w:val="0"/>
        </w:rPr>
        <w:t>ماكس</w:t>
      </w:r>
    </w:p>
    <w:p>
      <w:pPr>
        <w:jc w:val="right"/>
        <w:bidi/>
      </w:pPr>
      <w:r>
        <w:rPr>
          <w:b w:val="0"/>
          <w:i w:val="0"/>
        </w:rPr>
        <w:t>O/CO.com</w:t>
      </w:r>
    </w:p>
    <w:p>
      <w:pPr>
        <w:jc w:val="right"/>
        <w:bidi/>
      </w:pPr>
      <w:r>
        <w:rPr>
          <w:b w:val="0"/>
          <w:i w:val="0"/>
        </w:rPr>
        <w:t>شركة احمد زيني وأولاده</w:t>
      </w:r>
    </w:p>
    <w:p>
      <w:pPr>
        <w:jc w:val="right"/>
        <w:bidi/>
      </w:pPr>
      <w:r>
        <w:rPr>
          <w:b w:val="0"/>
          <w:i w:val="0"/>
        </w:rPr>
        <w:t>ذات مسؤولية محدودة</w:t>
      </w:r>
    </w:p>
    <w:p>
      <w:pPr>
        <w:jc w:val="right"/>
        <w:bidi/>
      </w:pPr>
      <w:r>
        <w:rPr>
          <w:b w:val="0"/>
          <w:i w:val="0"/>
        </w:rPr>
        <w:t>بسم الله القرن الرحيم</w:t>
      </w:r>
    </w:p>
    <w:p>
      <w:pPr>
        <w:jc w:val="right"/>
        <w:bidi/>
      </w:pPr>
      <w:r>
        <w:rPr>
          <w:b w:val="0"/>
          <w:i w:val="0"/>
        </w:rPr>
        <w:t>اتفاقية تقديم خدمات ادارية</w:t>
      </w:r>
    </w:p>
    <w:p>
      <w:pPr>
        <w:jc w:val="right"/>
        <w:bidi/>
      </w:pPr>
      <w:r>
        <w:rPr>
          <w:b w:val="0"/>
          <w:i w:val="0"/>
        </w:rPr>
        <w:t>Ahmed Zainy &amp; Sons</w:t>
      </w:r>
    </w:p>
    <w:p>
      <w:pPr>
        <w:jc w:val="right"/>
        <w:bidi/>
      </w:pPr>
      <w:r>
        <w:rPr>
          <w:b w:val="0"/>
          <w:i w:val="0"/>
        </w:rPr>
        <w:t>LIMITED LIABILITY COMPANY</w:t>
      </w:r>
    </w:p>
    <w:p>
      <w:pPr>
        <w:jc w:val="right"/>
        <w:bidi/>
      </w:pPr>
      <w:r>
        <w:rPr>
          <w:b w:val="0"/>
          <w:i w:val="0"/>
        </w:rPr>
        <w:t>انه في يوم ۲۰۰۹/۱/۱م بين كل من السادة :-</w:t>
      </w:r>
    </w:p>
    <w:p>
      <w:pPr>
        <w:jc w:val="right"/>
        <w:bidi/>
      </w:pPr>
      <w:r>
        <w:rPr>
          <w:b w:val="0"/>
          <w:i w:val="0"/>
        </w:rPr>
        <w:t>۱ - شركة أحمد زيني وأولاده، سجل تجاري رقم ٤۰۳۰۰۹٤٨٢٥ وتاريخ ١٤١٣/١٠/٢٦ هـ صادر من جدة وعنوانها عمارة أبار وزيني ۲۱٤۳۲ جدة ص ب ٥۷۰۰ ويمثلها وينوب عنها في التوقيع على هذا</w:t>
      </w:r>
    </w:p>
    <w:p>
      <w:pPr>
        <w:jc w:val="right"/>
        <w:bidi/>
      </w:pPr>
      <w:r>
        <w:rPr>
          <w:b w:val="0"/>
          <w:i w:val="0"/>
        </w:rPr>
        <w:t>طرف أول</w:t>
      </w:r>
    </w:p>
    <w:p>
      <w:pPr>
        <w:jc w:val="right"/>
        <w:bidi/>
      </w:pPr>
      <w:r>
        <w:rPr>
          <w:b w:val="0"/>
          <w:i w:val="0"/>
        </w:rPr>
        <w:t>العقد السيد / أسامة أحمد زيني ، المدير العام ۲ - شركة أوزكو المحدودة ، سجل تجاري رقم ٤۰۳۰۰٧٧٤٦١ وتاريخ ١٤۱۱/۸/۳۰ هـ صادر من جدة وعنوانها عمارة أبار وزيني ۲۱۰۱٤ جدة ص ب ٥٤۳۹۹ ويمثلها وينوب عنها في التوقيع على هذا العقد السيد / أسامة أحمد زيني ، المدير التنفيذي</w:t>
      </w:r>
    </w:p>
    <w:p>
      <w:pPr>
        <w:jc w:val="right"/>
        <w:bidi/>
      </w:pPr>
      <w:r>
        <w:rPr>
          <w:b w:val="0"/>
          <w:i w:val="0"/>
        </w:rPr>
        <w:t>تمهيد:</w:t>
      </w:r>
    </w:p>
    <w:p>
      <w:pPr>
        <w:jc w:val="right"/>
        <w:bidi/>
      </w:pPr>
      <w:r>
        <w:rPr>
          <w:b w:val="0"/>
          <w:i w:val="0"/>
        </w:rPr>
        <w:t>طرف ثاني</w:t>
      </w:r>
    </w:p>
    <w:p>
      <w:pPr>
        <w:jc w:val="right"/>
        <w:bidi/>
      </w:pPr>
      <w:r>
        <w:rPr>
          <w:b w:val="0"/>
          <w:i w:val="0"/>
        </w:rPr>
        <w:t>حيث يرغب الطرف الأول في التعاقد مع احدى الشركات لتقديم خدمات ادارية لمجموعة الشركات</w:t>
      </w:r>
    </w:p>
    <w:p>
      <w:pPr>
        <w:jc w:val="right"/>
        <w:bidi/>
      </w:pPr>
      <w:r>
        <w:rPr>
          <w:b w:val="0"/>
          <w:i w:val="0"/>
        </w:rPr>
        <w:t>ةيئاذغلا تاعانصلل انيتروك ةكرش - ۱ - : يهو هب ةصاخلا</w:t>
      </w:r>
    </w:p>
    <w:p>
      <w:pPr>
        <w:jc w:val="right"/>
        <w:bidi/>
      </w:pPr>
      <w:r>
        <w:rPr>
          <w:b w:val="0"/>
          <w:i w:val="0"/>
        </w:rPr>
        <w:t>ةودودحملا نيومتلل وسكدوس ينيز دمحأ ةكرش - ٦ ةيئاذغلا تامدخلاو نيومتلل ينيز دمحأ ةكرش - ةدودحملا نجاودلل ةمطاف يداو ةعرزم ةكرش - ينطولا ةنيحطلاو تايولحلا عنصم ةكرش - ۲</w:t>
      </w:r>
    </w:p>
    <w:p>
      <w:pPr>
        <w:jc w:val="right"/>
        <w:bidi/>
      </w:pPr>
      <w:r>
        <w:rPr>
          <w:b w:val="0"/>
          <w:i w:val="0"/>
        </w:rPr>
        <w:t>ةيلهالا لماكب امهو نافرطلا قفتا دقف اذل ، كلذل لباقلا لوألا فرطلا ىلع ) اهتمدخب يناثلا فرطلا ماسقأ موقت يتلا تاكرشلا ددع ةبسن بسح نيفرطلا نيب ةرادالا ةفلكت مساقت ىلا امناو ) حبرلا ىلا فدهت ال يتلا هتامدخ ضرع يف بغر دقو ، ةيمويلا تاكرشلا لامعأ رييستو ةرادال ةمزاللا ةيرادالا رداوكلا ىلا ةفاضالاب ةيلاملا مسقو ةيراتركسلاو تامولعملا ةينقتو دارفالا نوئشو ةينوناقلا نوئشلا اهنم ةفلتخملا ماسقالاو تالاجملا يف هلهؤم ةيرشب ةينف رداوكو تايناكماو تاربخ هيدل يناثلا فرطلا نأ ثيحو تامدخلاو ةرادإلل ةينطولا ةكرشلا - ه</w:t>
      </w:r>
    </w:p>
    <w:p>
      <w:pPr>
        <w:jc w:val="right"/>
        <w:bidi/>
      </w:pPr>
      <w:r>
        <w:rPr>
          <w:b w:val="0"/>
          <w:i w:val="0"/>
        </w:rPr>
        <w:t>:- ةيلاتلا دقعلا ماكحأو دونب ىلع يفيظولا امهصاصتخابو فرصتلاو</w:t>
      </w:r>
    </w:p>
    <w:p>
      <w:pPr>
        <w:jc w:val="right"/>
        <w:bidi/>
      </w:pPr>
      <w:r>
        <w:rPr>
          <w:b w:val="0"/>
          <w:i w:val="0"/>
        </w:rPr>
        <w:t>المعتبره شرعا للتعاقد أولاً : اتفق الطرفان على أن التمهيد السابق جزء لا يتجزا من هذا العقد ومكمل له .</w:t>
      </w:r>
    </w:p>
    <w:p>
      <w:pPr>
        <w:jc w:val="right"/>
        <w:bidi/>
      </w:pPr>
      <w:r>
        <w:rPr>
          <w:b w:val="0"/>
          <w:i w:val="0"/>
        </w:rPr>
        <w:t>هب ةصاخلا نييراشتسالا ةئيهو ةينوناقلاو ةيلاملاو ةيرادالاو ةينفلا رداوكلا ةعومجم لالخ نم كلذو هالعأ هنيبملاو لوالا فرطلاب ةصاخلا تاكرشلا ةعومجمل ةمزاللا ةيرادالا تامدخلا عيمج ميدقتب يناثلا فرطلا موقي نأ ىلع نافرطلا قفتا : دقعلا عوضوم : ايناث</w:t>
      </w:r>
    </w:p>
    <w:p>
      <w:pPr>
        <w:jc w:val="right"/>
        <w:bidi/>
      </w:pPr>
      <w:r>
        <w:rPr>
          <w:b w:val="0"/>
          <w:i w:val="0"/>
        </w:rPr>
        <w:t>ثالثا : مدة العقد</w:t>
      </w:r>
    </w:p>
    <w:p>
      <w:pPr>
        <w:jc w:val="right"/>
        <w:bidi/>
      </w:pPr>
      <w:r>
        <w:rPr>
          <w:b w:val="0"/>
          <w:i w:val="0"/>
        </w:rPr>
        <w:t>:</w:t>
      </w:r>
    </w:p>
    <w:p>
      <w:pPr>
        <w:jc w:val="right"/>
        <w:bidi/>
      </w:pPr>
      <w:r>
        <w:rPr>
          <w:b w:val="0"/>
          <w:i w:val="0"/>
        </w:rPr>
        <w:t>اتفق الطرفان على أن تكون مدة هذا العقد خمس سنوات ميلادية تبدأ من تاريخ ۲۰۰۹/۱/۱م وتتجدد لمدد أخرى مماثلة وفق ما يتفق عليه الطرفان مالم يخطر أحد الطرفين الاخر برغبته في عدم التجديد قبل نهاية المدة السارية المفعول بستة أشهر على الاقل. رابعاً : مسئوليات الطرف الاول :</w:t>
      </w:r>
    </w:p>
    <w:p>
      <w:pPr>
        <w:jc w:val="right"/>
        <w:bidi/>
      </w:pPr>
      <w:r>
        <w:rPr>
          <w:b w:val="0"/>
          <w:i w:val="0"/>
        </w:rPr>
        <w:t>.ةددحملا ديعاوملا يف يناثلا فرطلل ةيلاملا هتامازتلا دادسب مزتلي امك ، دقعلا بسح هماهم ةرشابمو ءادأ نم نكمتي ىتح هالعأ ةنيبملا تاكرشلا ةعومجملا ةمزاللا تانايبلاو تادنتسملاو تاليكوتلاو تاضيوفتلاب يناثلا فرطلا ديوزتب لوألا فرطلا مزتلي</w:t>
      </w:r>
    </w:p>
    <w:p>
      <w:pPr>
        <w:jc w:val="right"/>
        <w:bidi/>
      </w:pPr>
      <w:r>
        <w:rPr>
          <w:b w:val="0"/>
          <w:i w:val="0"/>
        </w:rPr>
        <w:t>Capital SR. 1,000,000</w:t>
      </w:r>
    </w:p>
    <w:p>
      <w:pPr>
        <w:jc w:val="right"/>
        <w:bidi/>
      </w:pPr>
      <w:r>
        <w:rPr>
          <w:b w:val="0"/>
          <w:i w:val="0"/>
        </w:rPr>
        <w:t>043</w:t>
      </w:r>
    </w:p>
    <w:p>
      <w:pPr>
        <w:jc w:val="right"/>
        <w:bidi/>
      </w:pPr>
      <w:r>
        <w:rPr>
          <w:b w:val="0"/>
          <w:i w:val="0"/>
        </w:rPr>
        <w:t>غ ت ج ٥٠١٧٢</w:t>
      </w:r>
    </w:p>
    <w:p>
      <w:pPr>
        <w:jc w:val="right"/>
        <w:bidi/>
      </w:pPr>
      <w:r>
        <w:rPr>
          <w:b w:val="0"/>
          <w:i w:val="0"/>
        </w:rPr>
        <w:t>الله</w:t>
      </w:r>
    </w:p>
    <w:p>
      <w:pPr>
        <w:jc w:val="right"/>
        <w:bidi/>
      </w:pPr>
      <w:r>
        <w:rPr>
          <w:b w:val="0"/>
          <w:i w:val="0"/>
        </w:rPr>
        <w:t>رأس المال ۱,۰۰۰,۰۰۰ ريال سعودي</w:t>
      </w:r>
    </w:p>
    <w:p>
      <w:pPr>
        <w:jc w:val="right"/>
        <w:bidi/>
      </w:pPr>
      <w:r>
        <w:rPr>
          <w:b w:val="0"/>
          <w:i w:val="0"/>
        </w:rPr>
        <w:t>ص . ب ٥٧٠٠ جدة ٢١٤٣٢ - هاتف : ٦٤٧٧٦٣٥ - فاكس : ٦٤٧٠٥٨٨ - سجل تجاري رقم ٤٠٣٠٠٩٤٨٢٥</w:t>
      </w:r>
    </w:p>
    <w:p>
      <w:pPr>
        <w:jc w:val="right"/>
        <w:bidi/>
      </w:pPr>
      <w:r>
        <w:rPr>
          <w:b w:val="0"/>
          <w:i w:val="0"/>
        </w:rPr>
        <w:t>P. O. Box 5700 Jeddah 21432 Tel.: 6477-635- Fax.: 647-0588 C. R. 4030094826</w:t>
      </w:r>
    </w:p>
    <w:p>
      <w:pPr>
        <w:jc w:val="right"/>
        <w:bidi/>
      </w:pPr>
      <w:r>
        <w:rPr>
          <w:b w:val="0"/>
          <w:i w:val="0"/>
        </w:rPr>
        <w:t>بسم الله الرحمن الرحيم</w:t>
      </w:r>
    </w:p>
    <w:p>
      <w:pPr>
        <w:jc w:val="right"/>
        <w:bidi/>
      </w:pPr>
      <w:r>
        <w:rPr>
          <w:b w:val="0"/>
          <w:i w:val="0"/>
        </w:rPr>
        <w:t>شركة أحمد زيني واولاده</w:t>
      </w:r>
    </w:p>
    <w:p>
      <w:pPr>
        <w:jc w:val="right"/>
        <w:bidi/>
      </w:pPr>
      <w:r>
        <w:rPr>
          <w:b w:val="0"/>
          <w:i w:val="0"/>
        </w:rPr>
        <w:t>ذات مسؤولية محدودة</w:t>
      </w:r>
    </w:p>
    <w:p>
      <w:pPr>
        <w:jc w:val="right"/>
        <w:bidi/>
      </w:pPr>
      <w:r>
        <w:rPr>
          <w:b w:val="0"/>
          <w:i w:val="0"/>
        </w:rPr>
        <w:t>: يناثلا فرطلا تايحالصو تايلوئسم : اسماخ</w:t>
      </w:r>
    </w:p>
    <w:p>
      <w:pPr>
        <w:jc w:val="right"/>
        <w:bidi/>
      </w:pPr>
      <w:r>
        <w:rPr>
          <w:b w:val="0"/>
          <w:i w:val="0"/>
        </w:rPr>
        <w:t>Ahmed Zainy &amp; Sons</w:t>
      </w:r>
    </w:p>
    <w:p>
      <w:pPr>
        <w:jc w:val="right"/>
        <w:bidi/>
      </w:pPr>
      <w:r>
        <w:rPr>
          <w:b w:val="0"/>
          <w:i w:val="0"/>
        </w:rPr>
        <w:t>LIMITED LIABILITY COMPANY</w:t>
      </w:r>
    </w:p>
    <w:p>
      <w:pPr>
        <w:jc w:val="right"/>
        <w:bidi/>
      </w:pPr>
      <w:r>
        <w:rPr>
          <w:b w:val="0"/>
          <w:i w:val="0"/>
        </w:rPr>
        <w:t>مايقلل ةمزاللا تايحالصلا ةفاكب يناثلا فرطلا عتمتب نافرطلا رقيو ، ةءافكب ةيمويلا تاكرشلا ةع لامعأ رييستب مايقلل ةمزاللاو يديهمتلا دنبلاب ةنيبملا ةيرادالا لامعالا ةفاكب مايقلاب يناثلا فرطلا مزتلي</w:t>
      </w:r>
    </w:p>
    <w:p>
      <w:pPr>
        <w:jc w:val="right"/>
        <w:bidi/>
      </w:pPr>
      <w:r>
        <w:rPr>
          <w:b w:val="0"/>
          <w:i w:val="0"/>
        </w:rPr>
        <w:t>بالمهام المنوطة به في هذا العقد وفق ما يراه محققا لمصلحة الطرف الاول .</w:t>
      </w:r>
    </w:p>
    <w:p>
      <w:pPr>
        <w:jc w:val="right"/>
        <w:bidi/>
      </w:pPr>
      <w:r>
        <w:rPr>
          <w:b w:val="0"/>
          <w:i w:val="0"/>
        </w:rPr>
        <w:t>مجمو</w:t>
      </w:r>
    </w:p>
    <w:p>
      <w:pPr>
        <w:jc w:val="right"/>
        <w:bidi/>
      </w:pPr>
      <w:r>
        <w:rPr>
          <w:b w:val="0"/>
          <w:i w:val="0"/>
        </w:rPr>
        <w:t>سادساً : الاتعاب:</w:t>
      </w:r>
    </w:p>
    <w:p>
      <w:pPr>
        <w:jc w:val="right"/>
        <w:bidi/>
      </w:pPr>
      <w:r>
        <w:rPr>
          <w:b w:val="0"/>
          <w:i w:val="0"/>
        </w:rPr>
        <w:t>نم اهبيصن ةع . لك لمحتت نأ ىلع يناثلا فرطلل وأ لوألا فرطلل ةدئاع تاكرشلا كلت تناك ءاوس اهتمدخب يناثلا فرطلا موقي يتلا تاكرشلا ددع ىلع ةفلكتلا مسقت فوسو ( تاراجيالاو لوصالاو جماربلا ةفلكتو نيفظوملل تافاكمو فيراصمو روجأ نم وكزوأ ةكرش ةفلكتت امم يأ ( يناثلا فرطلا اهلمحتي يتلا ةيلعفلا ةفلكتلا ساسا ىلع بستحت هالعأ هنيبملاو ةيرادالا تامدخلا كلت ميدقت نأ ىلع نافرطلا قفتا</w:t>
      </w:r>
    </w:p>
    <w:p>
      <w:pPr>
        <w:jc w:val="right"/>
        <w:bidi/>
      </w:pPr>
      <w:r>
        <w:rPr>
          <w:b w:val="0"/>
          <w:i w:val="0"/>
        </w:rPr>
        <w:t>مجمو</w:t>
      </w:r>
    </w:p>
    <w:p>
      <w:pPr>
        <w:jc w:val="right"/>
        <w:bidi/>
      </w:pPr>
      <w:r>
        <w:rPr>
          <w:b w:val="0"/>
          <w:i w:val="0"/>
        </w:rPr>
        <w:t>. ةعومجم لك تاكرش ددع ناصقن وأ ةدايز بسح ًايونس عجارتس يتلاو فيلاكتلا هذه</w:t>
      </w:r>
    </w:p>
    <w:p>
      <w:pPr>
        <w:jc w:val="right"/>
        <w:bidi/>
      </w:pPr>
      <w:r>
        <w:rPr>
          <w:b w:val="0"/>
          <w:i w:val="0"/>
        </w:rPr>
        <w:t>يناثلا فرطلل ةققدملا ةينازيملا بسح ةيلام ةنس لك ةياهنب ةيئاهنلا ةيلعفلا باعتالا باستحا متي نأ ىلع ( ريغال لاير فلأ نوسمخو ةئامتس طقف ) لاير ٦٥٠ ر۰۰۰ اهتميق ةيرهش ةعفد يناثلا فرطلل لوألا فرطلا عفدي نأ ىلع نافرطلا قفتا : باعتالا عفد ةقيرط : اعباس</w:t>
      </w:r>
    </w:p>
    <w:p>
      <w:pPr>
        <w:jc w:val="right"/>
        <w:bidi/>
      </w:pPr>
      <w:r>
        <w:rPr>
          <w:b w:val="0"/>
          <w:i w:val="0"/>
        </w:rPr>
        <w:t>.</w:t>
      </w:r>
    </w:p>
    <w:p>
      <w:pPr>
        <w:jc w:val="right"/>
        <w:bidi/>
      </w:pPr>
      <w:r>
        <w:rPr>
          <w:b w:val="0"/>
          <w:i w:val="0"/>
        </w:rPr>
        <w:t>. اهطاشنل تاكرشلا هذه ةسرامم نع أشنت يتلاو هالعأ ةنيبملاو هب ةصاخلا تاكرشلا ىلع ةضورفملا ةيموكحلا موسرلاو ةاكزلا لوألا فرطلا لمحتي نأ ىلع نافرطلا قفتا : موسرلاو بئارضلا : ًانماث</w:t>
      </w:r>
    </w:p>
    <w:p>
      <w:pPr>
        <w:jc w:val="right"/>
        <w:bidi/>
      </w:pPr>
      <w:r>
        <w:rPr>
          <w:b w:val="0"/>
          <w:i w:val="0"/>
        </w:rPr>
        <w:t>تاسعا : السرية : يلتزم الطرف الثاني بعدم استخدام أو افشاء أية معلومات أو بيانات خاصة بالطرف الأول الا في حدود ما يتطلبه قيامه بالاعمال المنوطه به في هذه الاتفاقية . عاشرا : الخلافات : في حالة حدوث خلاف لاقدر الله بين الطرفين فانه يحل وديا فاذا لم يتم التوصل لحل ودي خلال فترة ٣٠ يوما تختص المحاكم الشرعية بمدينة جدة بالفصل في هذا النزاع . حادي عشر : الاخطارات: تعتبر جميع الاخطارات منتجة لكافة أثارها النظامية والقانونية اذا ما أرسلت على عناوين الطرفين المبينه بديباجة هذا العقد</w:t>
      </w:r>
    </w:p>
    <w:p>
      <w:pPr>
        <w:jc w:val="right"/>
        <w:bidi/>
      </w:pPr>
      <w:r>
        <w:rPr>
          <w:b w:val="0"/>
          <w:i w:val="0"/>
        </w:rPr>
        <w:t>ثاني عشر : اللغة ونسخ العقد : حرر هذا العقد من نسختين أصليتين باللغة العربية بيد كل طرف واحدة</w:t>
      </w:r>
    </w:p>
    <w:p>
      <w:pPr>
        <w:jc w:val="right"/>
        <w:bidi/>
      </w:pPr>
      <w:r>
        <w:rPr>
          <w:b w:val="0"/>
          <w:i w:val="0"/>
        </w:rPr>
        <w:t>. اهبجومب لمعلل</w:t>
      </w:r>
    </w:p>
    <w:p>
      <w:pPr>
        <w:jc w:val="right"/>
        <w:bidi/>
      </w:pPr>
      <w:r>
        <w:rPr>
          <w:b w:val="0"/>
          <w:i w:val="0"/>
        </w:rPr>
        <w:t>لوألا فرطلا</w:t>
      </w:r>
    </w:p>
    <w:p>
      <w:pPr>
        <w:jc w:val="right"/>
        <w:bidi/>
      </w:pPr>
      <w:r>
        <w:rPr>
          <w:b w:val="0"/>
          <w:i w:val="0"/>
        </w:rPr>
        <w:t>شركة / أحمد زيني وأولاده</w:t>
      </w:r>
    </w:p>
    <w:p>
      <w:pPr>
        <w:jc w:val="right"/>
        <w:bidi/>
      </w:pPr>
      <w:r>
        <w:rPr>
          <w:b w:val="0"/>
          <w:i w:val="0"/>
        </w:rPr>
        <w:t>يناثلا فرطلا</w:t>
      </w:r>
    </w:p>
    <w:p>
      <w:pPr>
        <w:jc w:val="right"/>
        <w:bidi/>
      </w:pPr>
      <w:r>
        <w:rPr>
          <w:b w:val="0"/>
          <w:i w:val="0"/>
        </w:rPr>
        <w:t>ةدودحملا وكزوا / ةكرب</w:t>
      </w:r>
    </w:p>
    <w:p>
      <w:pPr>
        <w:jc w:val="right"/>
        <w:bidi/>
      </w:pPr>
      <w:r>
        <w:rPr>
          <w:b w:val="0"/>
          <w:i w:val="0"/>
        </w:rPr>
        <w:t>044</w:t>
      </w:r>
    </w:p>
    <w:p>
      <w:pPr>
        <w:jc w:val="right"/>
        <w:bidi/>
      </w:pPr>
      <w:r>
        <w:rPr>
          <w:b w:val="0"/>
          <w:i w:val="0"/>
        </w:rPr>
        <w:t>Capital SR 1,000,000</w:t>
      </w:r>
    </w:p>
    <w:p>
      <w:pPr>
        <w:jc w:val="right"/>
        <w:bidi/>
      </w:pPr>
      <w:r>
        <w:rPr>
          <w:b w:val="0"/>
          <w:i w:val="0"/>
        </w:rPr>
        <w:t>غ ت ج ٥٠١٧٢</w:t>
      </w:r>
    </w:p>
    <w:p>
      <w:pPr>
        <w:jc w:val="right"/>
        <w:bidi/>
      </w:pPr>
      <w:r>
        <w:rPr>
          <w:b w:val="0"/>
          <w:i w:val="0"/>
        </w:rPr>
        <w:t>رأس المال ۱,۰۰۰,۰۰۰ ريال سعودي ص . ب ٥٧٠٠ جدة ٢١٤٣٢ - هاتف : ٦٤٧٧٦٣٥ - فاكس : ٦٤٧٠٥٨٨ - سجل تجاري رقم ٤٠٣٠٠٩٤٨٢٥</w:t>
      </w:r>
    </w:p>
    <w:p>
      <w:pPr>
        <w:jc w:val="right"/>
        <w:bidi/>
      </w:pPr>
      <w:r>
        <w:rPr>
          <w:b w:val="0"/>
          <w:i w:val="0"/>
        </w:rPr>
        <w:t>P. O. Box 5700 Jeddah 21432 Tel.: 6477-635 Fax.: 6470588 C. R. 4030094825</w:t>
      </w:r>
    </w:p>
    <w:p>
      <w:pPr>
        <w:jc w:val="right"/>
        <w:bidi/>
      </w:pPr>
      <w:r>
        <w:rPr>
          <w:b w:val="0"/>
          <w:i w:val="0"/>
        </w:rPr>
        <w:t>مرتب (۲)</w:t>
      </w:r>
    </w:p>
    <w:p>
      <w:pPr>
        <w:jc w:val="right"/>
        <w:bidi/>
      </w:pPr>
      <w:r>
        <w:rPr>
          <w:b w:val="0"/>
          <w:i w:val="0"/>
        </w:rPr>
        <w:t>ركة احمد زيني واولاده دة عمارة ابار وزيني اتف: ٦٤٩٥٧٨٦</w:t>
      </w:r>
    </w:p>
    <w:p>
      <w:pPr>
        <w:jc w:val="right"/>
        <w:bidi/>
      </w:pPr>
      <w:r>
        <w:rPr>
          <w:b w:val="0"/>
          <w:i w:val="0"/>
        </w:rPr>
        <w:t>اکس: ٦٤٧٨٣٥١</w:t>
      </w:r>
    </w:p>
    <w:p>
      <w:pPr>
        <w:jc w:val="right"/>
        <w:bidi/>
      </w:pPr>
      <w:r>
        <w:rPr>
          <w:b w:val="0"/>
          <w:i w:val="0"/>
        </w:rPr>
        <w:t>Ahmed Zainy &amp; Sons Co Jeddah-Abar\&amp;Zainy Building Tel: ٦٤٩٥٧٨٢</w:t>
      </w:r>
    </w:p>
    <w:p>
      <w:pPr>
        <w:jc w:val="right"/>
        <w:bidi/>
      </w:pPr>
      <w:r>
        <w:rPr>
          <w:b w:val="0"/>
          <w:i w:val="0"/>
        </w:rPr>
        <w:t>Fax: ٦٤٧٨٣٥١</w:t>
      </w:r>
    </w:p>
    <w:p>
      <w:pPr>
        <w:jc w:val="right"/>
        <w:bidi/>
      </w:pPr>
      <w:r>
        <w:rPr>
          <w:b w:val="0"/>
          <w:i w:val="0"/>
        </w:rPr>
        <w:t>ةجاناب فيطللا دبع فسوي ةكرش مساب ةوالحلا عنصم نم رداصلاو ۷۲۱۹۱٦ يسنرفلا كيش</w:t>
      </w:r>
    </w:p>
    <w:p>
      <w:pPr>
        <w:jc w:val="right"/>
        <w:bidi/>
      </w:pPr>
      <w:r>
        <w:rPr>
          <w:b w:val="0"/>
          <w:i w:val="0"/>
        </w:rPr>
        <w:t>باسحلا مسا باسحلا مقر</w:t>
      </w:r>
    </w:p>
    <w:p>
      <w:pPr>
        <w:jc w:val="right"/>
        <w:bidi/>
      </w:pPr>
      <w:r>
        <w:rPr>
          <w:b w:val="0"/>
          <w:i w:val="0"/>
        </w:rPr>
        <w:t>التاريخ</w:t>
      </w:r>
    </w:p>
    <w:p>
      <w:pPr>
        <w:jc w:val="right"/>
        <w:bidi/>
      </w:pPr>
      <w:r>
        <w:rPr>
          <w:b w:val="0"/>
          <w:i w:val="0"/>
        </w:rPr>
        <w:t>۳۸۹ :ديقلا</w:t>
      </w:r>
    </w:p>
    <w:p>
      <w:pPr>
        <w:jc w:val="right"/>
        <w:bidi/>
      </w:pPr>
      <w:r>
        <w:rPr>
          <w:b w:val="0"/>
          <w:i w:val="0"/>
        </w:rPr>
        <w:t>ديقلا نا</w:t>
      </w:r>
    </w:p>
    <w:p>
      <w:pPr>
        <w:jc w:val="right"/>
        <w:bidi/>
      </w:pPr>
      <w:r>
        <w:rPr>
          <w:b w:val="0"/>
          <w:i w:val="0"/>
        </w:rPr>
        <w:t>نيدملا</w:t>
      </w:r>
    </w:p>
    <w:p>
      <w:pPr>
        <w:jc w:val="right"/>
        <w:bidi/>
      </w:pPr>
      <w:r>
        <w:rPr>
          <w:b w:val="0"/>
          <w:i w:val="0"/>
        </w:rPr>
        <w:t>نئادلا</w:t>
      </w:r>
    </w:p>
    <w:p>
      <w:pPr>
        <w:jc w:val="right"/>
        <w:bidi/>
      </w:pPr>
      <w:r>
        <w:rPr>
          <w:b w:val="0"/>
          <w:i w:val="0"/>
        </w:rPr>
        <w:t>ديقلا عومج</w:t>
      </w:r>
    </w:p>
    <w:p>
      <w:pPr>
        <w:jc w:val="right"/>
        <w:bidi/>
      </w:pPr>
      <w:r>
        <w:rPr>
          <w:b w:val="0"/>
          <w:i w:val="0"/>
        </w:rPr>
        <w:t>بساحملا</w:t>
      </w:r>
    </w:p>
    <w:p>
      <w:pPr>
        <w:jc w:val="right"/>
        <w:bidi/>
      </w:pPr>
      <w:r>
        <w:rPr>
          <w:b w:val="0"/>
          <w:i w:val="0"/>
        </w:rPr>
        <w:t>۲۱۳۷</w:t>
      </w:r>
    </w:p>
    <w:p>
      <w:pPr>
        <w:jc w:val="right"/>
        <w:bidi/>
      </w:pPr>
      <w:r>
        <w:rPr>
          <w:b w:val="0"/>
          <w:i w:val="0"/>
        </w:rPr>
        <w:t>۱۲۳۳</w:t>
      </w:r>
    </w:p>
    <w:p>
      <w:pPr>
        <w:jc w:val="right"/>
        <w:bidi/>
      </w:pPr>
      <w:r>
        <w:rPr>
          <w:b w:val="0"/>
          <w:i w:val="0"/>
        </w:rPr>
        <w:t>١٤٣٢/٠٦/٠٧</w:t>
      </w:r>
    </w:p>
    <w:p>
      <w:pPr>
        <w:jc w:val="right"/>
        <w:bidi/>
      </w:pPr>
      <w:r>
        <w:rPr>
          <w:b w:val="0"/>
          <w:i w:val="0"/>
        </w:rPr>
        <w:t>ةحفصلا</w:t>
      </w:r>
    </w:p>
    <w:p>
      <w:pPr>
        <w:jc w:val="right"/>
        <w:bidi/>
      </w:pPr>
      <w:r>
        <w:rPr>
          <w:b w:val="0"/>
          <w:i w:val="0"/>
        </w:rPr>
        <w:t>۱</w:t>
      </w:r>
    </w:p>
    <w:p>
      <w:pPr>
        <w:jc w:val="right"/>
        <w:bidi/>
      </w:pPr>
      <w:r>
        <w:rPr>
          <w:b w:val="0"/>
          <w:i w:val="0"/>
        </w:rPr>
        <w:t>ملاحظات</w:t>
      </w:r>
    </w:p>
    <w:p>
      <w:pPr>
        <w:jc w:val="right"/>
        <w:bidi/>
      </w:pPr>
      <w:r>
        <w:rPr>
          <w:b w:val="0"/>
          <w:i w:val="0"/>
        </w:rPr>
        <w:t>ةوالحلا عنصم نم رداصلاو ۷۲۱۹۱٦ ىسنرفلا كيش وكزوا ةكرش / كيرشلا يراج</w:t>
      </w:r>
    </w:p>
    <w:p>
      <w:pPr>
        <w:jc w:val="right"/>
        <w:bidi/>
      </w:pPr>
      <w:r>
        <w:rPr>
          <w:b w:val="0"/>
          <w:i w:val="0"/>
        </w:rPr>
        <w:t>ةوالحلا عنصم نم رداصلاو ۷۲۱۹۱٦ يسنرفلا كيش ةنيحطلاو تايولحلا عنصم ةكرش</w:t>
      </w:r>
    </w:p>
    <w:p>
      <w:pPr>
        <w:jc w:val="right"/>
        <w:bidi/>
      </w:pPr>
      <w:r>
        <w:rPr>
          <w:b w:val="0"/>
          <w:i w:val="0"/>
        </w:rPr>
        <w:t>فقط مليون ومئتان وخمسون ألف ريال سعودي لاغير</w:t>
      </w:r>
    </w:p>
    <w:p>
      <w:pPr>
        <w:jc w:val="right"/>
        <w:bidi/>
      </w:pPr>
      <w:r>
        <w:rPr>
          <w:b w:val="0"/>
          <w:i w:val="0"/>
        </w:rPr>
        <w:t>كم</w:t>
      </w:r>
    </w:p>
    <w:p>
      <w:pPr>
        <w:jc w:val="right"/>
        <w:bidi/>
      </w:pPr>
      <w:r>
        <w:rPr>
          <w:b w:val="0"/>
          <w:i w:val="0"/>
        </w:rPr>
        <w:t>يلاملا</w:t>
      </w:r>
    </w:p>
    <w:p>
      <w:pPr>
        <w:jc w:val="right"/>
        <w:bidi/>
      </w:pPr>
      <w:r>
        <w:rPr>
          <w:b w:val="0"/>
          <w:i w:val="0"/>
        </w:rPr>
        <w:t>045</w:t>
      </w:r>
    </w:p>
    <w:p>
      <w:pPr>
        <w:jc w:val="right"/>
        <w:bidi/>
      </w:pPr>
      <w:r>
        <w:rPr>
          <w:b w:val="0"/>
          <w:i w:val="0"/>
        </w:rPr>
        <w:t>ماعلا ريدملا</w:t>
      </w:r>
    </w:p>
    <w:p>
      <w:pPr>
        <w:jc w:val="right"/>
        <w:bidi/>
      </w:pPr>
      <w:r>
        <w:rPr>
          <w:b w:val="0"/>
          <w:i w:val="0"/>
        </w:rPr>
        <w:t>OF</w:t>
      </w:r>
    </w:p>
    <w:p>
      <w:pPr>
        <w:jc w:val="right"/>
        <w:bidi/>
      </w:pPr>
      <w:r>
        <w:rPr>
          <w:b w:val="0"/>
          <w:i w:val="0"/>
        </w:rPr>
        <w:t>MOUNT OF</w:t>
      </w:r>
    </w:p>
    <w:p>
      <w:pPr>
        <w:jc w:val="right"/>
        <w:bidi/>
      </w:pPr>
      <w:r>
        <w:rPr>
          <w:b w:val="0"/>
          <w:i w:val="0"/>
        </w:rPr>
        <w:t>CHEQUE</w:t>
      </w:r>
    </w:p>
    <w:p>
      <w:pPr>
        <w:jc w:val="right"/>
        <w:bidi/>
      </w:pPr>
      <w:r>
        <w:rPr>
          <w:b w:val="0"/>
          <w:i w:val="0"/>
        </w:rPr>
        <w:t>Banque Saudi Fransi</w:t>
      </w:r>
    </w:p>
    <w:p>
      <w:pPr>
        <w:jc w:val="right"/>
        <w:bidi/>
      </w:pPr>
      <w:r>
        <w:rPr>
          <w:b w:val="0"/>
          <w:i w:val="0"/>
        </w:rPr>
        <w:t>حرر في</w:t>
      </w:r>
    </w:p>
    <w:p>
      <w:pPr>
        <w:jc w:val="right"/>
        <w:bidi/>
      </w:pPr>
      <w:r>
        <w:rPr>
          <w:b w:val="0"/>
          <w:i w:val="0"/>
        </w:rPr>
        <w:t>۰۰۰۰۰۰۰۰ هاكرش و هجانلاب فيطللا دبع فسوي ةكرش رمأل كيشلا اذه بجومب اوعفدإ</w:t>
      </w:r>
    </w:p>
    <w:p>
      <w:pPr>
        <w:jc w:val="right"/>
        <w:bidi/>
      </w:pPr>
      <w:r>
        <w:rPr>
          <w:b w:val="0"/>
          <w:i w:val="0"/>
        </w:rPr>
        <w:t>*\*\*\*\*\*\ نطولا ةنيحطلاو تايولحلا عنصم ةكرش نم ةميقلا</w:t>
      </w:r>
    </w:p>
    <w:p>
      <w:pPr>
        <w:jc w:val="right"/>
        <w:bidi/>
      </w:pPr>
      <w:r>
        <w:rPr>
          <w:b w:val="0"/>
          <w:i w:val="0"/>
        </w:rPr>
        <w:t>يزعلا دبع كلملا شدلبلا عورف</w:t>
      </w:r>
    </w:p>
    <w:p>
      <w:pPr>
        <w:jc w:val="right"/>
        <w:bidi/>
      </w:pPr>
      <w:r>
        <w:rPr>
          <w:b w:val="0"/>
          <w:i w:val="0"/>
        </w:rPr>
        <w:t>ريال</w:t>
      </w:r>
    </w:p>
    <w:p>
      <w:pPr>
        <w:jc w:val="right"/>
        <w:bidi/>
      </w:pPr>
      <w:r>
        <w:rPr>
          <w:b w:val="0"/>
          <w:i w:val="0"/>
        </w:rPr>
        <w:t>SAR</w:t>
      </w:r>
    </w:p>
    <w:p>
      <w:pPr>
        <w:jc w:val="right"/>
        <w:bidi/>
      </w:pPr>
      <w:r>
        <w:rPr>
          <w:b w:val="0"/>
          <w:i w:val="0"/>
        </w:rPr>
        <w:t>مبلغ وقدره مليون ومائتان و خمسون الف ريال سعودي فقط لا غير</w:t>
      </w:r>
    </w:p>
    <w:p>
      <w:pPr>
        <w:jc w:val="right"/>
        <w:bidi/>
      </w:pPr>
      <w:r>
        <w:rPr>
          <w:b w:val="0"/>
          <w:i w:val="0"/>
        </w:rPr>
        <w:t>que Saudi Fransi</w:t>
      </w:r>
    </w:p>
    <w:p>
      <w:pPr>
        <w:jc w:val="right"/>
        <w:bidi/>
      </w:pPr>
      <w:r>
        <w:rPr>
          <w:b w:val="0"/>
          <w:i w:val="0"/>
        </w:rPr>
        <w:t>AD OFFICE-MA'ATHER STREET ADH-SAUDI ARABIA</w:t>
      </w:r>
    </w:p>
    <w:p>
      <w:pPr>
        <w:jc w:val="right"/>
        <w:bidi/>
      </w:pPr>
      <w:r>
        <w:rPr>
          <w:b w:val="0"/>
          <w:i w:val="0"/>
        </w:rPr>
        <w:t>DO NOT WRITE BELOW THIS LINE</w:t>
      </w:r>
    </w:p>
    <w:p>
      <w:pPr>
        <w:jc w:val="right"/>
        <w:bidi/>
      </w:pPr>
      <w:r>
        <w:rPr>
          <w:b w:val="0"/>
          <w:i w:val="0"/>
        </w:rPr>
        <w:t>046</w:t>
      </w:r>
    </w:p>
    <w:p>
      <w:pPr>
        <w:jc w:val="right"/>
        <w:bidi/>
      </w:pPr>
      <w:r>
        <w:rPr>
          <w:b w:val="0"/>
          <w:i w:val="0"/>
        </w:rPr>
        <w:t>يسنرفلا توملا كنبلا</w:t>
      </w:r>
    </w:p>
    <w:p>
      <w:pPr>
        <w:jc w:val="right"/>
        <w:bidi/>
      </w:pPr>
      <w:r>
        <w:rPr>
          <w:b w:val="0"/>
          <w:i w:val="0"/>
        </w:rPr>
        <w:t>لا زكرملا ةيسكعلا ةلا</w:t>
      </w:r>
    </w:p>
    <w:p>
      <w:pPr>
        <w:jc w:val="right"/>
        <w:bidi/>
      </w:pPr>
      <w:r>
        <w:rPr>
          <w:b w:val="0"/>
          <w:i w:val="0"/>
        </w:rPr>
        <w:t>ةيدوعسلا ةيبرعلا - شاب DILBER su</w:t>
      </w:r>
    </w:p>
    <w:p>
      <w:pPr>
        <w:jc w:val="right"/>
        <w:bidi/>
      </w:pPr>
      <w:r>
        <w:rPr>
          <w:b w:val="0"/>
          <w:i w:val="0"/>
        </w:rPr>
        <w:t>لري هذا الخط</w:t>
      </w:r>
    </w:p>
    <w:p>
      <w:pPr>
        <w:jc w:val="right"/>
        <w:bidi/>
      </w:pPr>
      <w:r>
        <w:rPr>
          <w:b w:val="0"/>
          <w:i w:val="0"/>
        </w:rPr>
        <w:t>AUTHORIZED SCATURES</w:t>
      </w:r>
    </w:p>
    <w:p>
      <w:pPr>
        <w:jc w:val="right"/>
        <w:bidi/>
      </w:pPr>
      <w:r>
        <w:rPr>
          <w:b w:val="0"/>
          <w:i w:val="0"/>
        </w:rPr>
        <w:t>19127 1055022 00037805750 OB</w:t>
      </w:r>
    </w:p>
    <w:p>
      <w:pPr>
        <w:jc w:val="right"/>
        <w:bidi/>
      </w:pPr>
      <w:r>
        <w:rPr>
          <w:b w:val="0"/>
          <w:i w:val="0"/>
        </w:rPr>
        <w:t>\*\*\*\*\*۱,۲۵۰,۰</w:t>
      </w:r>
    </w:p>
    <w:p>
      <w:pPr>
        <w:jc w:val="right"/>
        <w:bidi/>
      </w:pPr>
      <w:r>
        <w:rPr>
          <w:b w:val="0"/>
          <w:i w:val="0"/>
        </w:rPr>
        <w:t>ATRAF ان الفيات</w:t>
      </w:r>
    </w:p>
    <w:p>
      <w:pPr>
        <w:jc w:val="right"/>
        <w:bidi/>
      </w:pPr>
      <w:r>
        <w:rPr>
          <w:b w:val="0"/>
          <w:i w:val="0"/>
        </w:rPr>
        <w:t>AINA BA</w:t>
      </w:r>
    </w:p>
    <w:p>
      <w:pPr>
        <w:jc w:val="right"/>
        <w:bidi/>
      </w:pPr>
      <w:r>
        <w:rPr>
          <w:b w:val="0"/>
          <w:i w:val="0"/>
        </w:rPr>
        <w:t>B-DN</w:t>
      </w:r>
    </w:p>
    <w:p>
      <w:pPr>
        <w:jc w:val="right"/>
        <w:bidi/>
      </w:pPr>
      <w:r>
        <w:rPr>
          <w:b w:val="0"/>
          <w:i w:val="0"/>
        </w:rPr>
        <w:t>عيقوتلا</w:t>
      </w:r>
    </w:p>
    <w:p>
      <w:pPr>
        <w:jc w:val="right"/>
        <w:bidi/>
      </w:pPr>
      <w:r>
        <w:rPr>
          <w:b w:val="0"/>
          <w:i w:val="0"/>
        </w:rPr>
        <w:t>لكشلا لصأ تمتسا</w:t>
      </w:r>
    </w:p>
    <w:p>
      <w:pPr>
        <w:jc w:val="right"/>
        <w:bidi/>
      </w:pPr>
      <w:r>
        <w:rPr>
          <w:b w:val="0"/>
          <w:i w:val="0"/>
        </w:rPr>
        <w:t>ора</w:t>
      </w:r>
    </w:p>
    <w:p>
      <w:pPr>
        <w:jc w:val="right"/>
        <w:bidi/>
      </w:pPr>
      <w:r>
        <w:rPr>
          <w:b w:val="0"/>
          <w:i w:val="0"/>
        </w:rPr>
        <w:t>10/5/2011</w:t>
      </w:r>
    </w:p>
    <w:p>
      <w:pPr>
        <w:jc w:val="right"/>
        <w:bidi/>
      </w:pPr>
      <w:r>
        <w:rPr>
          <w:b w:val="0"/>
          <w:i w:val="0"/>
        </w:rPr>
        <w:t>(201 کاردات محمود</w:t>
      </w:r>
    </w:p>
    <w:p>
      <w:pPr>
        <w:jc w:val="right"/>
        <w:bidi/>
      </w:pPr>
      <w:r>
        <w:rPr>
          <w:b w:val="0"/>
          <w:i w:val="0"/>
        </w:rPr>
        <w:t>ةنحملا ىوادهم دمحم /ديسلا</w:t>
      </w:r>
    </w:p>
    <w:p>
      <w:pPr>
        <w:jc w:val="right"/>
        <w:bidi/>
      </w:pPr>
      <w:r>
        <w:rPr>
          <w:b w:val="0"/>
          <w:i w:val="0"/>
        </w:rPr>
        <w:t>ص.ب ٣٣٤ جدة ٢١٤١١ هاتف : ١٩٦٦٢٦٣٩٣٤٣٦</w:t>
      </w:r>
    </w:p>
    <w:p>
      <w:pPr>
        <w:jc w:val="right"/>
        <w:bidi/>
      </w:pPr>
      <w:r>
        <w:rPr>
          <w:b w:val="0"/>
          <w:i w:val="0"/>
        </w:rPr>
        <w:t>YAB</w:t>
      </w:r>
    </w:p>
    <w:p>
      <w:pPr>
        <w:jc w:val="right"/>
        <w:bidi/>
      </w:pPr>
      <w:r>
        <w:rPr>
          <w:b w:val="0"/>
          <w:i w:val="0"/>
        </w:rPr>
        <w:t>\+191 Y YOU 744:53</w:t>
      </w:r>
    </w:p>
    <w:p>
      <w:pPr>
        <w:jc w:val="right"/>
        <w:bidi/>
      </w:pPr>
      <w:r>
        <w:rPr>
          <w:b w:val="0"/>
          <w:i w:val="0"/>
        </w:rPr>
        <w:t>هاكرشو هجاتاب فيطللا دبع فسوي ةكرش</w:t>
      </w:r>
    </w:p>
    <w:p>
      <w:pPr>
        <w:jc w:val="right"/>
        <w:bidi/>
      </w:pPr>
      <w:r>
        <w:rPr>
          <w:b w:val="0"/>
          <w:i w:val="0"/>
        </w:rPr>
        <w:t>Yousef Abdellatif Banaja &amp; Partners Co.</w:t>
      </w:r>
    </w:p>
    <w:p>
      <w:pPr>
        <w:jc w:val="right"/>
        <w:bidi/>
      </w:pPr>
      <w:r>
        <w:rPr>
          <w:b w:val="0"/>
          <w:i w:val="0"/>
        </w:rPr>
        <w:t>م ٢٠١٧ / ٥ ١٠/ :قفاوملا ـه١٣٢/٦ / ٧ : : خيراتلا</w:t>
      </w:r>
    </w:p>
    <w:p>
      <w:pPr>
        <w:jc w:val="right"/>
        <w:bidi/>
      </w:pPr>
      <w:r>
        <w:rPr>
          <w:b w:val="0"/>
          <w:i w:val="0"/>
        </w:rPr>
        <w:t>0003</w:t>
      </w:r>
    </w:p>
    <w:p>
      <w:pPr>
        <w:jc w:val="right"/>
        <w:bidi/>
      </w:pPr>
      <w:r>
        <w:rPr>
          <w:b w:val="0"/>
          <w:i w:val="0"/>
        </w:rPr>
        <w:t>شيكات Cheque</w:t>
      </w:r>
    </w:p>
    <w:p>
      <w:pPr>
        <w:jc w:val="right"/>
        <w:bidi/>
      </w:pPr>
      <w:r>
        <w:rPr>
          <w:b w:val="0"/>
          <w:i w:val="0"/>
        </w:rPr>
        <w:t>٢٠١٠/٥/١</w:t>
      </w:r>
    </w:p>
    <w:p>
      <w:pPr>
        <w:jc w:val="right"/>
        <w:bidi/>
      </w:pPr>
      <w:r>
        <w:rPr>
          <w:b w:val="0"/>
          <w:i w:val="0"/>
        </w:rPr>
        <w:t>P.O.Box 334 Jeddah 21411 Tel.: +966 2 639.3436</w:t>
      </w:r>
    </w:p>
    <w:p>
      <w:pPr>
        <w:jc w:val="right"/>
        <w:bidi/>
      </w:pPr>
      <w:r>
        <w:rPr>
          <w:b w:val="0"/>
          <w:i w:val="0"/>
        </w:rPr>
        <w:t>:+966 2 2575706 Fax: +966 2 256 6990</w:t>
      </w:r>
    </w:p>
    <w:p>
      <w:pPr>
        <w:jc w:val="right"/>
        <w:bidi/>
      </w:pPr>
      <w:r>
        <w:rPr>
          <w:b w:val="0"/>
          <w:i w:val="0"/>
        </w:rPr>
        <w:t>د قبض / نقدا / شيكات</w:t>
      </w:r>
    </w:p>
    <w:p>
      <w:pPr>
        <w:jc w:val="right"/>
        <w:bidi/>
      </w:pPr>
      <w:r>
        <w:rPr>
          <w:b w:val="0"/>
          <w:i w:val="0"/>
        </w:rPr>
        <w:t>Cash/Cheque Receipt Voucher</w:t>
      </w:r>
    </w:p>
    <w:p>
      <w:pPr>
        <w:jc w:val="right"/>
        <w:bidi/>
      </w:pPr>
      <w:r>
        <w:rPr>
          <w:b w:val="0"/>
          <w:i w:val="0"/>
        </w:rPr>
        <w:t>تقدا Cash</w:t>
      </w:r>
    </w:p>
    <w:p>
      <w:pPr>
        <w:jc w:val="right"/>
        <w:bidi/>
      </w:pPr>
      <w:r>
        <w:rPr>
          <w:b w:val="0"/>
          <w:i w:val="0"/>
        </w:rPr>
        <w:t>على البنك .</w:t>
      </w:r>
    </w:p>
    <w:p>
      <w:pPr>
        <w:jc w:val="right"/>
        <w:bidi/>
      </w:pPr>
      <w:r>
        <w:rPr>
          <w:b w:val="0"/>
          <w:i w:val="0"/>
        </w:rPr>
        <w:t>مبلغ</w:t>
      </w:r>
    </w:p>
    <w:p>
      <w:pPr>
        <w:jc w:val="right"/>
        <w:bidi/>
      </w:pPr>
      <w:r>
        <w:rPr>
          <w:b w:val="0"/>
          <w:i w:val="0"/>
        </w:rPr>
        <w:t>ريال</w:t>
      </w:r>
    </w:p>
    <w:p>
      <w:pPr>
        <w:jc w:val="right"/>
        <w:bidi/>
      </w:pPr>
      <w:r>
        <w:rPr>
          <w:b w:val="0"/>
          <w:i w:val="0"/>
        </w:rPr>
        <w:t>S.R.</w:t>
      </w:r>
    </w:p>
    <w:p>
      <w:pPr>
        <w:jc w:val="right"/>
        <w:bidi/>
      </w:pPr>
      <w:r>
        <w:rPr>
          <w:b w:val="0"/>
          <w:i w:val="0"/>
        </w:rPr>
        <w:t>كيك رقم ١/٦١٩١٢٧</w:t>
      </w:r>
    </w:p>
    <w:p>
      <w:pPr>
        <w:jc w:val="right"/>
        <w:bidi/>
      </w:pPr>
      <w:r>
        <w:rPr>
          <w:b w:val="0"/>
          <w:i w:val="0"/>
        </w:rPr>
        <w:t>Cheque</w:t>
      </w:r>
    </w:p>
    <w:p>
      <w:pPr>
        <w:jc w:val="right"/>
        <w:bidi/>
      </w:pPr>
      <w:r>
        <w:rPr>
          <w:b w:val="0"/>
          <w:i w:val="0"/>
        </w:rPr>
        <w:t>On Bank</w:t>
      </w:r>
    </w:p>
    <w:p>
      <w:pPr>
        <w:jc w:val="right"/>
        <w:bidi/>
      </w:pPr>
      <w:r>
        <w:rPr>
          <w:b w:val="0"/>
          <w:i w:val="0"/>
        </w:rPr>
        <w:t>سورن</w:t>
      </w:r>
    </w:p>
    <w:p>
      <w:pPr>
        <w:jc w:val="right"/>
        <w:bidi/>
      </w:pPr>
      <w:r>
        <w:rPr>
          <w:b w:val="0"/>
          <w:i w:val="0"/>
        </w:rPr>
        <w:t>وقدره مليون ومائتان وخمسون الفطل من</w:t>
      </w:r>
    </w:p>
    <w:p>
      <w:pPr>
        <w:jc w:val="right"/>
        <w:bidi/>
      </w:pPr>
      <w:r>
        <w:rPr>
          <w:b w:val="0"/>
          <w:i w:val="0"/>
        </w:rPr>
        <w:t>وذلك من محمد مرد</w:t>
      </w:r>
    </w:p>
    <w:p>
      <w:pPr>
        <w:jc w:val="right"/>
        <w:bidi/>
      </w:pPr>
      <w:r>
        <w:rPr>
          <w:b w:val="0"/>
          <w:i w:val="0"/>
        </w:rPr>
        <w:t>قودنصلا نيمأ</w:t>
      </w:r>
    </w:p>
    <w:p>
      <w:pPr>
        <w:jc w:val="right"/>
        <w:bidi/>
      </w:pPr>
      <w:r>
        <w:rPr>
          <w:b w:val="0"/>
          <w:i w:val="0"/>
        </w:rPr>
        <w:t>Cashier</w:t>
      </w:r>
    </w:p>
    <w:p>
      <w:pPr>
        <w:jc w:val="right"/>
        <w:bidi/>
      </w:pPr>
      <w:r>
        <w:rPr>
          <w:b w:val="0"/>
          <w:i w:val="0"/>
        </w:rPr>
        <w:t>Being</w:t>
      </w:r>
    </w:p>
    <w:p>
      <w:pPr>
        <w:jc w:val="right"/>
        <w:bidi/>
      </w:pPr>
      <w:r>
        <w:rPr>
          <w:b w:val="0"/>
          <w:i w:val="0"/>
        </w:rPr>
        <w:t>٢٠١١/٥/١</w:t>
      </w:r>
    </w:p>
    <w:p>
      <w:pPr>
        <w:jc w:val="right"/>
        <w:bidi/>
      </w:pPr>
      <w:r>
        <w:rPr>
          <w:b w:val="0"/>
          <w:i w:val="0"/>
        </w:rPr>
        <w:t>٩٣٢٠١٣/٤/٣٠</w:t>
      </w:r>
    </w:p>
    <w:p>
      <w:pPr>
        <w:jc w:val="right"/>
        <w:bidi/>
      </w:pPr>
      <w:r>
        <w:rPr>
          <w:b w:val="0"/>
          <w:i w:val="0"/>
        </w:rPr>
        <w:t>شركة Model</w:t>
      </w:r>
    </w:p>
    <w:p>
      <w:pPr>
        <w:jc w:val="right"/>
        <w:bidi/>
      </w:pPr>
      <w:r>
        <w:rPr>
          <w:b w:val="0"/>
          <w:i w:val="0"/>
        </w:rPr>
        <w:t>Partners Cor</w:t>
      </w:r>
    </w:p>
    <w:p>
      <w:pPr>
        <w:jc w:val="right"/>
        <w:bidi/>
      </w:pPr>
      <w:r>
        <w:rPr>
          <w:b w:val="0"/>
          <w:i w:val="0"/>
        </w:rPr>
        <w:t>برای عقد ايجار عماری اور کو ٢١٠/٥/١</w:t>
      </w:r>
    </w:p>
    <w:p>
      <w:pPr>
        <w:jc w:val="right"/>
        <w:bidi/>
      </w:pPr>
      <w:r>
        <w:rPr>
          <w:b w:val="0"/>
          <w:i w:val="0"/>
        </w:rPr>
        <w:t>047</w:t>
      </w:r>
    </w:p>
    <w:p>
      <w:pPr>
        <w:jc w:val="right"/>
        <w:bidi/>
      </w:pPr>
      <w:r>
        <w:rPr>
          <w:b w:val="0"/>
          <w:i w:val="0"/>
        </w:rPr>
        <w:t>راد رتفد نيدلا يحم ديسلل ةيراشتسإلا باعتألا ءاغلا</w:t>
      </w:r>
    </w:p>
    <w:p>
      <w:pPr>
        <w:jc w:val="right"/>
        <w:bidi/>
      </w:pPr>
      <w:r>
        <w:rPr>
          <w:b w:val="0"/>
          <w:i w:val="0"/>
        </w:rPr>
        <w:t>لقد تم دفع مبلغ ۱,۹۰۰,۰۰۰ ریال سعودي للسيد محي الدين دفتر دار من حسابات شركة أحمد زيني وأولاده خلال الفترة من ١٤٣٠/١٠/١ هـ وحتى تاريخ ١٤٣٢/٤/٣٠هـ (۱۹) شهر بمعدل ۱۰۰,۰۰۰ ريال سعودي شهرياً) تحت مسمى أتعاب إستشارية كما تم دفع مبلغ ۱,۰۰۰,۰۰۰ ریال سعودي له تحت بند أتعاب إستشارية أخرى له وبذلك يصبح المجموع ٢,٩٠٠,٠٠ ريال سعودي (مرفق رقم (1). كما إنه يستخدم سيارة نوع مرسيدس) تبلغ تكلفتها ٤٦٦,٠٠٠ ريال سعودي ومسجلة ضمن حسابات الأصول الثابتة في شركة أحمد زيني وأولاده (مرفق رقم (۲).</w:t>
      </w:r>
    </w:p>
    <w:p>
      <w:pPr>
        <w:jc w:val="right"/>
        <w:bidi/>
      </w:pPr>
      <w:r>
        <w:rPr>
          <w:b w:val="0"/>
          <w:i w:val="0"/>
        </w:rPr>
        <w:t>إن السيد محي الدين دفتر دار ليس موظفاً متعاقداً مع شركة أحمد زيني وأولاده ، كما إنه غير مشترك في التأمينات الإجتماعية تحت مظلة هذه الشركة وكذلك لا يوجد أي تعاقدات رسمية بينه وبين شركة أحمد زيني وأولاده حول أية أعمال إستشارية كذلك فإن السيارة البالغة تكلفتها ٤٦٦,٠٠٠ ريال سعودي وبالرغم من إنها مسجلة ضمن أصول شركة أحمد زيني وأولاده إلا إنه يستخدمها لذلك يلزم تحويلها إلى حسابات شركة أوزكو المحدودة وحيث إن كافة هذه المعاملات تمت بتعليمات من السيد / أسامة أحمد زيني لذلك تحمل على حساب الشريك (شركة أوزكو المحدودة).</w:t>
      </w:r>
    </w:p>
    <w:p>
      <w:pPr>
        <w:jc w:val="right"/>
        <w:bidi/>
      </w:pPr>
      <w:r>
        <w:rPr>
          <w:b w:val="0"/>
          <w:i w:val="0"/>
        </w:rPr>
        <w:t>بناءاً على ما سبق تكون التعديلات في القوائم المالية لشركة أحمد زيني وأولاده كما يلي :</w:t>
      </w:r>
    </w:p>
    <w:p>
      <w:pPr>
        <w:jc w:val="right"/>
        <w:bidi/>
      </w:pPr>
      <w:r>
        <w:rPr>
          <w:b w:val="0"/>
          <w:i w:val="0"/>
        </w:rPr>
        <w:t>۲,۹۰۰,۰۰۰ (۱</w:t>
      </w:r>
    </w:p>
    <w:p>
      <w:pPr>
        <w:jc w:val="right"/>
        <w:bidi/>
      </w:pPr>
      <w:r>
        <w:rPr>
          <w:b w:val="0"/>
          <w:i w:val="0"/>
        </w:rPr>
        <w:t>۲,۹۰۰,۰۰۰</w:t>
      </w:r>
    </w:p>
    <w:p>
      <w:pPr>
        <w:jc w:val="right"/>
        <w:bidi/>
      </w:pPr>
      <w:r>
        <w:rPr>
          <w:b w:val="0"/>
          <w:i w:val="0"/>
        </w:rPr>
        <w:t>٢ ٤٦٦,٠٠٠</w:t>
      </w:r>
    </w:p>
    <w:p>
      <w:pPr>
        <w:jc w:val="right"/>
        <w:bidi/>
      </w:pPr>
      <w:r>
        <w:rPr>
          <w:b w:val="0"/>
          <w:i w:val="0"/>
        </w:rPr>
        <w:t>٤٦٦,٠٠٠</w:t>
      </w:r>
    </w:p>
    <w:p>
      <w:pPr>
        <w:jc w:val="right"/>
        <w:bidi/>
      </w:pPr>
      <w:r>
        <w:rPr>
          <w:b w:val="0"/>
          <w:i w:val="0"/>
        </w:rPr>
        <w:t>:-</w:t>
      </w:r>
    </w:p>
    <w:p>
      <w:pPr>
        <w:jc w:val="right"/>
        <w:bidi/>
      </w:pPr>
      <w:r>
        <w:rPr>
          <w:b w:val="0"/>
          <w:i w:val="0"/>
        </w:rPr>
        <w:t>من حـ / الشريك (شركة أوزكو المحدودة) إلى حـ / تعديلات لأغراض إجراء المحاسبة</w:t>
      </w:r>
    </w:p>
    <w:p>
      <w:pPr>
        <w:jc w:val="right"/>
        <w:bidi/>
      </w:pPr>
      <w:r>
        <w:rPr>
          <w:b w:val="0"/>
          <w:i w:val="0"/>
        </w:rPr>
        <w:t>.ءاكرشلا نيب</w:t>
      </w:r>
    </w:p>
    <w:p>
      <w:pPr>
        <w:jc w:val="right"/>
        <w:bidi/>
      </w:pPr>
      <w:r>
        <w:rPr>
          <w:b w:val="0"/>
          <w:i w:val="0"/>
        </w:rPr>
        <w:t>.راد رتفد نيدلا يحم ديسلل ةيراشتسالا باعتالا ءاغلا</w:t>
      </w:r>
    </w:p>
    <w:p>
      <w:pPr>
        <w:jc w:val="right"/>
        <w:bidi/>
      </w:pPr>
      <w:r>
        <w:rPr>
          <w:b w:val="0"/>
          <w:i w:val="0"/>
        </w:rPr>
        <w:t>تارايس - ةتباثلا لوصألا / ـح ىلإ (ةدودحملا وكزوأ ةكرش ) كيرشلا / ـح نم</w:t>
      </w:r>
    </w:p>
    <w:p>
      <w:pPr>
        <w:jc w:val="right"/>
        <w:bidi/>
      </w:pPr>
      <w:r>
        <w:rPr>
          <w:b w:val="0"/>
          <w:i w:val="0"/>
        </w:rPr>
        <w:t>۳۰۳,۸۷۱ ۳</w:t>
      </w:r>
    </w:p>
    <w:p>
      <w:pPr>
        <w:jc w:val="right"/>
        <w:bidi/>
      </w:pPr>
      <w:r>
        <w:rPr>
          <w:b w:val="0"/>
          <w:i w:val="0"/>
        </w:rPr>
        <w:t>۳۰۳,۸۷۱</w:t>
      </w:r>
    </w:p>
    <w:p>
      <w:pPr>
        <w:jc w:val="right"/>
        <w:bidi/>
      </w:pPr>
      <w:r>
        <w:rPr>
          <w:b w:val="0"/>
          <w:i w:val="0"/>
        </w:rPr>
        <w:t>استبعاد قيمة سيارة السيد محي الدين دفتر دار من حسابات شركة أحمد زيني وأولاده وتحويلها إلى حساب شركة أوزكو المحدودة.</w:t>
      </w:r>
    </w:p>
    <w:p>
      <w:pPr>
        <w:jc w:val="right"/>
        <w:bidi/>
      </w:pPr>
      <w:r>
        <w:rPr>
          <w:b w:val="0"/>
          <w:i w:val="0"/>
        </w:rPr>
        <w:t>من حـ / مجمع استهلاك اصول ثابتة (سيارات)</w:t>
      </w:r>
    </w:p>
    <w:p>
      <w:pPr>
        <w:jc w:val="right"/>
        <w:bidi/>
      </w:pPr>
      <w:r>
        <w:rPr>
          <w:b w:val="0"/>
          <w:i w:val="0"/>
        </w:rPr>
        <w:t>إلى حـ / تعديلات لأغراض إجراء المحاسبة</w:t>
      </w:r>
    </w:p>
    <w:p>
      <w:pPr>
        <w:jc w:val="right"/>
        <w:bidi/>
      </w:pPr>
      <w:r>
        <w:rPr>
          <w:b w:val="0"/>
          <w:i w:val="0"/>
        </w:rPr>
        <w:t>.ءاكرشلا نيب</w:t>
      </w:r>
    </w:p>
    <w:p>
      <w:pPr>
        <w:jc w:val="right"/>
        <w:bidi/>
      </w:pPr>
      <w:r>
        <w:rPr>
          <w:b w:val="0"/>
          <w:i w:val="0"/>
        </w:rPr>
        <w:t>يحم ديسلا لبق نم ةمدختسملا ةرايسلا كالهتسا ءاغلا</w:t>
      </w:r>
    </w:p>
    <w:p>
      <w:pPr>
        <w:jc w:val="right"/>
        <w:bidi/>
      </w:pPr>
      <w:r>
        <w:rPr>
          <w:b w:val="0"/>
          <w:i w:val="0"/>
        </w:rPr>
        <w:t>راد رتفد نیدلا</w:t>
      </w:r>
    </w:p>
    <w:p>
      <w:pPr>
        <w:jc w:val="right"/>
        <w:bidi/>
      </w:pPr>
      <w:r>
        <w:rPr>
          <w:b w:val="0"/>
          <w:i w:val="0"/>
        </w:rPr>
        <w:t>ةيدوعسلا ةيبرعلا ةكلمملا - ةدج : ةلودلا / ةنيدملا ـه١٤٣٢ ماعل ق ٢/١٣٧٥/ مقرو ـه ١٤٣١ ماعل ق ٢/٥٧٩٨ مقر نيتيضقلاب قلعتي اميف ةربخ ريرقت</w:t>
      </w:r>
    </w:p>
    <w:p>
      <w:pPr>
        <w:jc w:val="right"/>
        <w:bidi/>
      </w:pPr>
      <w:r>
        <w:rPr>
          <w:b w:val="0"/>
          <w:i w:val="0"/>
        </w:rPr>
        <w:t>تقرير خبرة</w:t>
      </w:r>
    </w:p>
    <w:p>
      <w:pPr>
        <w:jc w:val="right"/>
        <w:bidi/>
      </w:pPr>
      <w:r>
        <w:rPr>
          <w:b w:val="0"/>
          <w:i w:val="0"/>
        </w:rPr>
        <w:t>048</w:t>
      </w:r>
    </w:p>
    <w:p>
      <w:pPr>
        <w:jc w:val="right"/>
        <w:bidi/>
      </w:pPr>
      <w:r>
        <w:rPr>
          <w:b w:val="0"/>
          <w:i w:val="0"/>
        </w:rPr>
        <w:t>ميحرلا نميلا اهلالا باحص فیرح</w:t>
      </w:r>
    </w:p>
    <w:p>
      <w:pPr>
        <w:jc w:val="right"/>
        <w:bidi/>
      </w:pPr>
      <w:r>
        <w:rPr>
          <w:b w:val="0"/>
          <w:i w:val="0"/>
        </w:rPr>
        <w:t>شركة</w:t>
      </w:r>
    </w:p>
    <w:p>
      <w:pPr>
        <w:jc w:val="right"/>
        <w:bidi/>
      </w:pPr>
      <w:r>
        <w:rPr>
          <w:b w:val="0"/>
          <w:i w:val="0"/>
        </w:rPr>
        <w:t>احمد زيني واولاده</w:t>
      </w:r>
    </w:p>
    <w:p>
      <w:pPr>
        <w:jc w:val="right"/>
        <w:bidi/>
      </w:pPr>
      <w:r>
        <w:rPr>
          <w:b w:val="0"/>
          <w:i w:val="0"/>
        </w:rPr>
        <w:t>ذات مسؤولية محدودة</w:t>
      </w:r>
    </w:p>
    <w:p>
      <w:pPr>
        <w:jc w:val="right"/>
        <w:bidi/>
      </w:pPr>
      <w:r>
        <w:rPr>
          <w:b w:val="0"/>
          <w:i w:val="0"/>
        </w:rPr>
        <w:t>مذك</w:t>
      </w:r>
    </w:p>
    <w:p>
      <w:pPr>
        <w:jc w:val="right"/>
        <w:bidi/>
      </w:pPr>
      <w:r>
        <w:rPr>
          <w:b w:val="0"/>
          <w:i w:val="0"/>
        </w:rPr>
        <w:t>ة داخلي</w:t>
      </w:r>
    </w:p>
    <w:p>
      <w:pPr>
        <w:jc w:val="right"/>
        <w:bidi/>
      </w:pPr>
      <w:r>
        <w:rPr>
          <w:b w:val="0"/>
          <w:i w:val="0"/>
        </w:rPr>
        <w:t>ــة</w:t>
      </w:r>
    </w:p>
    <w:p>
      <w:pPr>
        <w:jc w:val="right"/>
        <w:bidi/>
      </w:pPr>
      <w:r>
        <w:rPr>
          <w:b w:val="0"/>
          <w:i w:val="0"/>
        </w:rPr>
        <w:t>med Zainy &amp; Sons</w:t>
      </w:r>
    </w:p>
    <w:p>
      <w:pPr>
        <w:jc w:val="right"/>
        <w:bidi/>
      </w:pPr>
      <w:r>
        <w:rPr>
          <w:b w:val="0"/>
          <w:i w:val="0"/>
        </w:rPr>
        <w:t>UMITED LIABILITY COMPANY</w:t>
      </w:r>
    </w:p>
    <w:p>
      <w:pPr>
        <w:jc w:val="right"/>
        <w:bidi/>
      </w:pPr>
      <w:r>
        <w:rPr>
          <w:b w:val="0"/>
          <w:i w:val="0"/>
        </w:rPr>
        <w:t>التاريخ : ١٤٣١/٠٤/١٥هـ</w:t>
      </w:r>
    </w:p>
    <w:p>
      <w:pPr>
        <w:jc w:val="right"/>
        <w:bidi/>
      </w:pPr>
      <w:r>
        <w:rPr>
          <w:b w:val="0"/>
          <w:i w:val="0"/>
        </w:rPr>
        <w:t>م۱۳/۳۰/۰۱۰۲ : قفاوملا</w:t>
      </w:r>
    </w:p>
    <w:p>
      <w:pPr>
        <w:jc w:val="right"/>
        <w:bidi/>
      </w:pPr>
      <w:r>
        <w:rPr>
          <w:b w:val="0"/>
          <w:i w:val="0"/>
        </w:rPr>
        <w:t>(فسوي ليمج /ديسلا تاباسحلا ريدم :</w:t>
      </w:r>
    </w:p>
    <w:p>
      <w:pPr>
        <w:jc w:val="right"/>
        <w:bidi/>
      </w:pPr>
      <w:r>
        <w:rPr>
          <w:b w:val="0"/>
          <w:i w:val="0"/>
        </w:rPr>
        <w:t>مرتحملا</w:t>
      </w:r>
    </w:p>
    <w:p>
      <w:pPr>
        <w:jc w:val="right"/>
        <w:bidi/>
      </w:pPr>
      <w:r>
        <w:rPr>
          <w:b w:val="0"/>
          <w:i w:val="0"/>
        </w:rPr>
        <w:t>: أسامة زيني</w:t>
      </w:r>
    </w:p>
    <w:p>
      <w:pPr>
        <w:jc w:val="right"/>
        <w:bidi/>
      </w:pPr>
      <w:r>
        <w:rPr>
          <w:b w:val="0"/>
          <w:i w:val="0"/>
        </w:rPr>
        <w:t>الموضوع</w:t>
      </w:r>
    </w:p>
    <w:p>
      <w:pPr>
        <w:jc w:val="right"/>
        <w:bidi/>
      </w:pPr>
      <w:r>
        <w:rPr>
          <w:b w:val="0"/>
          <w:i w:val="0"/>
        </w:rPr>
        <w:t>رادرتفد نيدلا يحم ديسلل ةيراشتسإ باعتأ :</w:t>
      </w:r>
    </w:p>
    <w:p>
      <w:pPr>
        <w:jc w:val="right"/>
        <w:bidi/>
      </w:pPr>
      <w:r>
        <w:rPr>
          <w:b w:val="0"/>
          <w:i w:val="0"/>
        </w:rPr>
        <w:t>لایر ۰۰۱ ۰۰۰ غلبم رادرتفد نيدلا يحم ديسلل فرصي هيلاعب عوضوملل ةراشإلاب</w:t>
      </w:r>
    </w:p>
    <w:p>
      <w:pPr>
        <w:jc w:val="right"/>
        <w:bidi/>
      </w:pPr>
      <w:r>
        <w:rPr>
          <w:b w:val="0"/>
          <w:i w:val="0"/>
        </w:rPr>
        <w:t>( فقط مائة ألف ريال لاغيره) شهريا إعتبارا من ۱ شوال ١٤٣٠هـ وحتى إشعار آخر .</w:t>
      </w:r>
    </w:p>
    <w:p>
      <w:pPr>
        <w:jc w:val="right"/>
        <w:bidi/>
      </w:pPr>
      <w:r>
        <w:rPr>
          <w:b w:val="0"/>
          <w:i w:val="0"/>
        </w:rPr>
        <w:t>وعليه يخصم من رصيد حسابه الجاري لدى الشركة الآتي :-</w:t>
      </w:r>
    </w:p>
    <w:p>
      <w:pPr>
        <w:jc w:val="right"/>
        <w:bidi/>
      </w:pPr>
      <w:r>
        <w:rPr>
          <w:b w:val="0"/>
          <w:i w:val="0"/>
        </w:rPr>
        <w:t>۵۰۰۰۰۰</w:t>
      </w:r>
    </w:p>
    <w:p>
      <w:pPr>
        <w:jc w:val="right"/>
        <w:bidi/>
      </w:pPr>
      <w:r>
        <w:rPr>
          <w:b w:val="0"/>
          <w:i w:val="0"/>
        </w:rPr>
        <w:t>ـه١٤٣٠ لاوش 1 نم ةرتفلا نع ةيراشتسإلا باعتألا نع ةرابع يهو) لاير</w:t>
      </w:r>
    </w:p>
    <w:p>
      <w:pPr>
        <w:jc w:val="right"/>
        <w:bidi/>
      </w:pPr>
      <w:r>
        <w:rPr>
          <w:b w:val="0"/>
          <w:i w:val="0"/>
        </w:rPr>
        <w:t>ولغاية ٣٠ صفر ١٤٣١هـ) .</w:t>
      </w:r>
    </w:p>
    <w:p>
      <w:pPr>
        <w:jc w:val="right"/>
        <w:bidi/>
      </w:pPr>
      <w:r>
        <w:rPr>
          <w:b w:val="0"/>
          <w:i w:val="0"/>
        </w:rPr>
        <w:t>۰۰۰ ۰۰۰ ۱ ريال (وهي عبارة عن أتعاب إستشارية سابقة)</w:t>
      </w:r>
    </w:p>
    <w:p>
      <w:pPr>
        <w:jc w:val="right"/>
        <w:bidi/>
      </w:pPr>
      <w:r>
        <w:rPr>
          <w:b w:val="0"/>
          <w:i w:val="0"/>
        </w:rPr>
        <w:t>۱,۵۰۰,۰۰۰ ریال فقط) مليون وخمسمائة ألف ريال لاغيره</w:t>
      </w:r>
    </w:p>
    <w:p>
      <w:pPr>
        <w:jc w:val="right"/>
        <w:bidi/>
      </w:pPr>
      <w:r>
        <w:rPr>
          <w:b w:val="0"/>
          <w:i w:val="0"/>
        </w:rPr>
        <w:t>كما يصرف له شهريا بشيك مبلغ ۰۰۰ ۱۰۰ ريال (مائة ألف ريال) إعتبارا من شهر</w:t>
      </w:r>
    </w:p>
    <w:p>
      <w:pPr>
        <w:jc w:val="right"/>
        <w:bidi/>
      </w:pPr>
      <w:r>
        <w:rPr>
          <w:b w:val="0"/>
          <w:i w:val="0"/>
        </w:rPr>
        <w:t>ـه١٤٣١ لوألا عيبر</w:t>
      </w:r>
    </w:p>
    <w:p>
      <w:pPr>
        <w:jc w:val="right"/>
        <w:bidi/>
      </w:pPr>
      <w:r>
        <w:rPr>
          <w:b w:val="0"/>
          <w:i w:val="0"/>
        </w:rPr>
        <w:t>هذا ما لزم .... والله الموفق ،،،</w:t>
      </w:r>
    </w:p>
    <w:p>
      <w:pPr>
        <w:jc w:val="right"/>
        <w:bidi/>
      </w:pPr>
      <w:r>
        <w:rPr>
          <w:b w:val="0"/>
          <w:i w:val="0"/>
        </w:rPr>
        <w:t>10</w:t>
      </w:r>
    </w:p>
    <w:p>
      <w:pPr>
        <w:jc w:val="right"/>
        <w:bidi/>
      </w:pPr>
      <w:r>
        <w:rPr>
          <w:b w:val="0"/>
          <w:i w:val="0"/>
        </w:rPr>
        <w:t>١٤٧٠ ماع + ( ٩٧٦/٩٠</w:t>
      </w:r>
    </w:p>
    <w:p>
      <w:pPr>
        <w:jc w:val="right"/>
        <w:bidi/>
      </w:pPr>
      <w:r>
        <w:rPr>
          <w:b w:val="0"/>
          <w:i w:val="0"/>
        </w:rPr>
        <w:t>C</w:t>
      </w:r>
    </w:p>
    <w:p>
      <w:pPr>
        <w:jc w:val="right"/>
        <w:bidi/>
      </w:pPr>
      <w:r>
        <w:rPr>
          <w:b w:val="0"/>
          <w:i w:val="0"/>
        </w:rPr>
        <w:t>١٤٧١ ماع /٦٥٢٢</w:t>
      </w:r>
    </w:p>
    <w:p>
      <w:pPr>
        <w:jc w:val="right"/>
        <w:bidi/>
      </w:pPr>
      <w:r>
        <w:rPr>
          <w:b w:val="0"/>
          <w:i w:val="0"/>
        </w:rPr>
        <w:t>غ ت ج ٥٠١٧٢</w:t>
      </w:r>
    </w:p>
    <w:p>
      <w:pPr>
        <w:jc w:val="right"/>
        <w:bidi/>
      </w:pPr>
      <w:r>
        <w:rPr>
          <w:b w:val="0"/>
          <w:i w:val="0"/>
        </w:rPr>
        <w:t>أسامة أحمد زيني</w:t>
      </w:r>
    </w:p>
    <w:p>
      <w:pPr>
        <w:jc w:val="right"/>
        <w:bidi/>
      </w:pPr>
      <w:r>
        <w:rPr>
          <w:b w:val="0"/>
          <w:i w:val="0"/>
        </w:rPr>
        <w:t>Capital SR. 1,000,000</w:t>
      </w:r>
    </w:p>
    <w:p>
      <w:pPr>
        <w:jc w:val="right"/>
        <w:bidi/>
      </w:pPr>
      <w:r>
        <w:rPr>
          <w:b w:val="0"/>
          <w:i w:val="0"/>
        </w:rPr>
        <w:t>$49</w:t>
      </w:r>
    </w:p>
    <w:p>
      <w:pPr>
        <w:jc w:val="right"/>
        <w:bidi/>
      </w:pPr>
      <w:r>
        <w:rPr>
          <w:b w:val="0"/>
          <w:i w:val="0"/>
        </w:rPr>
        <w:t>رأس المال ۱,۰۰۰,۰۰۰ ريال سعودي رقم ٤٠٣٠٠٩٤٨٢٥ ص . ب ٥٧٠٠ جدة ٢١٤٣٢ - هاتف : ٦٤٧٧٦٣٥ - فاكس : ٦٤٧٠٥٨٨ - سجل</w:t>
      </w:r>
    </w:p>
    <w:p>
      <w:pPr>
        <w:jc w:val="right"/>
        <w:bidi/>
      </w:pPr>
      <w:r>
        <w:rPr>
          <w:b w:val="0"/>
          <w:i w:val="0"/>
        </w:rPr>
        <w:t>P. O. Box 5700 Jeddah 21432 Tel.: 6477-835 Fax.: 647 0588 C. R. 4030094825</w:t>
      </w:r>
    </w:p>
    <w:p>
      <w:pPr>
        <w:jc w:val="right"/>
        <w:bidi/>
      </w:pPr>
      <w:r>
        <w:rPr>
          <w:b w:val="0"/>
          <w:i w:val="0"/>
        </w:rPr>
        <w:t>C</w:t>
      </w:r>
    </w:p>
    <w:p>
      <w:pPr>
        <w:jc w:val="right"/>
        <w:bidi/>
      </w:pPr>
      <w:r>
        <w:rPr>
          <w:b w:val="0"/>
          <w:i w:val="0"/>
        </w:rPr>
        <w:t>خراتلا</w:t>
      </w:r>
    </w:p>
    <w:p>
      <w:pPr>
        <w:jc w:val="right"/>
        <w:bidi/>
      </w:pPr>
      <w:r>
        <w:rPr>
          <w:b w:val="0"/>
          <w:i w:val="0"/>
        </w:rPr>
        <w:t>Date</w:t>
      </w:r>
    </w:p>
    <w:p>
      <w:pPr>
        <w:jc w:val="right"/>
        <w:bidi/>
      </w:pPr>
      <w:r>
        <w:rPr>
          <w:b w:val="0"/>
          <w:i w:val="0"/>
        </w:rPr>
        <w:t>رقم</w:t>
      </w:r>
    </w:p>
    <w:p>
      <w:pPr>
        <w:jc w:val="right"/>
        <w:bidi/>
      </w:pPr>
      <w:r>
        <w:rPr>
          <w:b w:val="0"/>
          <w:i w:val="0"/>
        </w:rPr>
        <w:t>زيزعلا دبع كلملا عراش يسيئرلا ةينب عرف</w:t>
      </w:r>
    </w:p>
    <w:p>
      <w:pPr>
        <w:jc w:val="right"/>
        <w:bidi/>
      </w:pPr>
      <w:r>
        <w:rPr>
          <w:b w:val="0"/>
          <w:i w:val="0"/>
        </w:rPr>
        <w:t>مدينة</w:t>
      </w:r>
    </w:p>
    <w:p>
      <w:pPr>
        <w:jc w:val="right"/>
        <w:bidi/>
      </w:pPr>
      <w:r>
        <w:rPr>
          <w:b w:val="0"/>
          <w:i w:val="0"/>
        </w:rPr>
        <w:t>Issued at</w:t>
      </w:r>
    </w:p>
    <w:p>
      <w:pPr>
        <w:jc w:val="right"/>
        <w:bidi/>
      </w:pPr>
      <w:r>
        <w:rPr>
          <w:b w:val="0"/>
          <w:i w:val="0"/>
        </w:rPr>
        <w:t>ادفعواء</w:t>
      </w:r>
    </w:p>
    <w:p>
      <w:pPr>
        <w:jc w:val="right"/>
        <w:bidi/>
      </w:pPr>
      <w:r>
        <w:rPr>
          <w:b w:val="0"/>
          <w:i w:val="0"/>
        </w:rPr>
        <w:t>هذا الشبك لام</w:t>
      </w:r>
    </w:p>
    <w:p>
      <w:pPr>
        <w:jc w:val="right"/>
        <w:bidi/>
      </w:pPr>
      <w:r>
        <w:rPr>
          <w:b w:val="0"/>
          <w:i w:val="0"/>
        </w:rPr>
        <w:t>تارايسلل يلافجلا ميهاربا ةكرش</w:t>
      </w:r>
    </w:p>
    <w:p>
      <w:pPr>
        <w:jc w:val="right"/>
        <w:bidi/>
      </w:pPr>
      <w:r>
        <w:rPr>
          <w:b w:val="0"/>
          <w:i w:val="0"/>
        </w:rPr>
        <w:t>ريال</w:t>
      </w:r>
    </w:p>
    <w:p>
      <w:pPr>
        <w:jc w:val="right"/>
        <w:bidi/>
      </w:pPr>
      <w:r>
        <w:rPr>
          <w:b w:val="0"/>
          <w:i w:val="0"/>
        </w:rPr>
        <w:t>S.R.</w:t>
      </w:r>
    </w:p>
    <w:p>
      <w:pPr>
        <w:jc w:val="right"/>
        <w:bidi/>
      </w:pPr>
      <w:r>
        <w:rPr>
          <w:b w:val="0"/>
          <w:i w:val="0"/>
        </w:rPr>
        <w:t>المبلغ فقط أربعمائة وجملة وستون ألف ريال لاغير ،،،،</w:t>
      </w:r>
    </w:p>
    <w:p>
      <w:pPr>
        <w:jc w:val="right"/>
        <w:bidi/>
      </w:pPr>
      <w:r>
        <w:rPr>
          <w:b w:val="0"/>
          <w:i w:val="0"/>
        </w:rPr>
        <w:t>JEDDAH MAIN BRANCHING ABDULAZIZI ST.</w:t>
      </w:r>
    </w:p>
    <w:p>
      <w:pPr>
        <w:jc w:val="right"/>
        <w:bidi/>
      </w:pPr>
      <w:r>
        <w:rPr>
          <w:b w:val="0"/>
          <w:i w:val="0"/>
        </w:rPr>
        <w:t>Against this Cheque</w:t>
      </w:r>
    </w:p>
    <w:p>
      <w:pPr>
        <w:jc w:val="right"/>
        <w:bidi/>
      </w:pPr>
      <w:r>
        <w:rPr>
          <w:b w:val="0"/>
          <w:i w:val="0"/>
        </w:rPr>
        <w:t>Pay to the order of.</w:t>
      </w:r>
    </w:p>
    <w:p>
      <w:pPr>
        <w:jc w:val="right"/>
        <w:bidi/>
      </w:pPr>
      <w:r>
        <w:rPr>
          <w:b w:val="0"/>
          <w:i w:val="0"/>
        </w:rPr>
        <w:t>The Amount of</w:t>
      </w:r>
    </w:p>
    <w:p>
      <w:pPr>
        <w:jc w:val="right"/>
        <w:bidi/>
      </w:pPr>
      <w:r>
        <w:rPr>
          <w:b w:val="0"/>
          <w:i w:val="0"/>
        </w:rPr>
        <w:t>شركة أحمد زيني وأولاده المحدوده</w:t>
      </w:r>
    </w:p>
    <w:p>
      <w:pPr>
        <w:jc w:val="right"/>
        <w:bidi/>
      </w:pPr>
      <w:r>
        <w:rPr>
          <w:b w:val="0"/>
          <w:i w:val="0"/>
        </w:rPr>
        <w:t>Signature.</w:t>
      </w:r>
    </w:p>
    <w:p>
      <w:pPr>
        <w:jc w:val="right"/>
        <w:bidi/>
      </w:pPr>
      <w:r>
        <w:rPr>
          <w:b w:val="0"/>
          <w:i w:val="0"/>
        </w:rPr>
        <w:t>لا تكتب تحت هذا الخط هاي</w:t>
      </w:r>
    </w:p>
    <w:p>
      <w:pPr>
        <w:jc w:val="right"/>
        <w:bidi/>
      </w:pPr>
      <w:r>
        <w:rPr>
          <w:b w:val="0"/>
          <w:i w:val="0"/>
        </w:rPr>
        <w:t>000038 20 20 101 01382699400</w:t>
      </w:r>
    </w:p>
    <w:p>
      <w:pPr>
        <w:jc w:val="right"/>
        <w:bidi/>
      </w:pPr>
      <w:r>
        <w:rPr>
          <w:b w:val="0"/>
          <w:i w:val="0"/>
        </w:rPr>
        <w:t>050</w:t>
      </w:r>
    </w:p>
    <w:p>
      <w:pPr>
        <w:jc w:val="right"/>
        <w:bidi/>
      </w:pPr>
      <w:r>
        <w:rPr>
          <w:b w:val="0"/>
          <w:i w:val="0"/>
        </w:rPr>
        <w:t>.عيقوتلا</w:t>
      </w:r>
    </w:p>
    <w:p>
      <w:pPr>
        <w:jc w:val="right"/>
        <w:bidi/>
      </w:pPr>
      <w:r>
        <w:rPr>
          <w:b w:val="0"/>
          <w:i w:val="0"/>
        </w:rPr>
        <w:t>C</w:t>
      </w:r>
    </w:p>
    <w:p>
      <w:pPr>
        <w:jc w:val="right"/>
        <w:bidi/>
      </w:pPr>
      <w:r>
        <w:rPr>
          <w:b w:val="0"/>
          <w:i w:val="0"/>
        </w:rPr>
        <w:t>C</w:t>
      </w:r>
    </w:p>
    <w:p>
      <w:pPr>
        <w:jc w:val="right"/>
        <w:bidi/>
      </w:pPr>
      <w:r>
        <w:rPr>
          <w:b w:val="0"/>
          <w:i w:val="0"/>
        </w:rPr>
        <w:t>20.SEP.2008 12:10 +9662 6610786 Page 1 of 3</w:t>
      </w:r>
    </w:p>
    <w:p>
      <w:pPr>
        <w:jc w:val="right"/>
        <w:bidi/>
      </w:pPr>
      <w:r>
        <w:rPr>
          <w:b w:val="0"/>
          <w:i w:val="0"/>
        </w:rPr>
        <w:t>JALU UBULAR</w:t>
      </w:r>
    </w:p>
    <w:p>
      <w:pPr>
        <w:jc w:val="right"/>
        <w:bidi/>
      </w:pPr>
      <w:r>
        <w:rPr>
          <w:b w:val="0"/>
          <w:i w:val="0"/>
        </w:rPr>
        <w:t>| Mercedes-Benz</w:t>
      </w:r>
    </w:p>
    <w:p>
      <w:pPr>
        <w:jc w:val="right"/>
        <w:bidi/>
      </w:pPr>
      <w:r>
        <w:rPr>
          <w:b w:val="0"/>
          <w:i w:val="0"/>
        </w:rPr>
        <w:t>تارايسلا يئانجلا ميهاربا رش</w:t>
      </w:r>
    </w:p>
    <w:p>
      <w:pPr>
        <w:jc w:val="right"/>
        <w:bidi/>
      </w:pPr>
      <w:r>
        <w:rPr>
          <w:b w:val="0"/>
          <w:i w:val="0"/>
        </w:rPr>
        <w:t>ةيبرعلا ةكلمملا يف زنب سديسرمل يرصحلا عزوملا</w:t>
      </w:r>
    </w:p>
    <w:p>
      <w:pPr>
        <w:jc w:val="right"/>
        <w:bidi/>
      </w:pPr>
      <w:r>
        <w:rPr>
          <w:b w:val="0"/>
          <w:i w:val="0"/>
        </w:rPr>
        <w:t>السعودية من قبل ديمار كريسار</w:t>
      </w:r>
    </w:p>
    <w:p>
      <w:pPr>
        <w:jc w:val="right"/>
        <w:bidi/>
      </w:pPr>
      <w:r>
        <w:rPr>
          <w:b w:val="0"/>
          <w:i w:val="0"/>
        </w:rPr>
        <w:t>www.jula.mercedes-benz.com</w:t>
      </w:r>
    </w:p>
    <w:p>
      <w:pPr>
        <w:jc w:val="right"/>
        <w:bidi/>
      </w:pPr>
      <w:r>
        <w:rPr>
          <w:b w:val="0"/>
          <w:i w:val="0"/>
        </w:rPr>
        <w:t>18 سبتمبر 2008</w:t>
      </w:r>
    </w:p>
    <w:p>
      <w:pPr>
        <w:jc w:val="right"/>
        <w:bidi/>
      </w:pPr>
      <w:r>
        <w:rPr>
          <w:b w:val="0"/>
          <w:i w:val="0"/>
        </w:rPr>
        <w:t>يحيرسلا نزام :تاعيبملا يراشتسإ XGC 00738-S :ضرعلا ةراشإ مقر</w:t>
      </w:r>
    </w:p>
    <w:p>
      <w:pPr>
        <w:jc w:val="right"/>
        <w:bidi/>
      </w:pPr>
      <w:r>
        <w:rPr>
          <w:b w:val="0"/>
          <w:i w:val="0"/>
        </w:rPr>
        <w:t>فرع جدة</w:t>
      </w:r>
    </w:p>
    <w:p>
      <w:pPr>
        <w:jc w:val="right"/>
        <w:bidi/>
      </w:pPr>
      <w:r>
        <w:rPr>
          <w:b w:val="0"/>
          <w:i w:val="0"/>
        </w:rPr>
        <w:t>رادرتفد نيدلا يحم / ديسلا</w:t>
      </w:r>
    </w:p>
    <w:p>
      <w:pPr>
        <w:jc w:val="right"/>
        <w:bidi/>
      </w:pPr>
      <w:r>
        <w:rPr>
          <w:b w:val="0"/>
          <w:i w:val="0"/>
        </w:rPr>
        <w:t>تحية طيبه وبعد</w:t>
      </w:r>
    </w:p>
    <w:p>
      <w:pPr>
        <w:jc w:val="right"/>
        <w:bidi/>
      </w:pPr>
      <w:r>
        <w:rPr>
          <w:b w:val="0"/>
          <w:i w:val="0"/>
        </w:rPr>
        <w:t>نشكركم على إهتمامكم في سيارات مرسيدس - بنز، ويسرنا أن نعرض عليكم سيارة MB اس 350 طويل في المخزون) مع المواصفات المرفقه طيه</w:t>
      </w:r>
    </w:p>
    <w:p>
      <w:pPr>
        <w:jc w:val="right"/>
        <w:bidi/>
      </w:pPr>
      <w:r>
        <w:rPr>
          <w:b w:val="0"/>
          <w:i w:val="0"/>
        </w:rPr>
        <w:t>•</w:t>
      </w:r>
    </w:p>
    <w:p>
      <w:pPr>
        <w:jc w:val="right"/>
        <w:bidi/>
      </w:pPr>
      <w:r>
        <w:rPr>
          <w:b w:val="0"/>
          <w:i w:val="0"/>
        </w:rPr>
        <w:t>. ناقل الحركة: اوتوماتيك</w:t>
      </w:r>
    </w:p>
    <w:p>
      <w:pPr>
        <w:jc w:val="right"/>
        <w:bidi/>
      </w:pPr>
      <w:r>
        <w:rPr>
          <w:b w:val="0"/>
          <w:i w:val="0"/>
        </w:rPr>
        <w:t>20931-8 :عنصملا مقر</w:t>
      </w:r>
    </w:p>
    <w:p>
      <w:pPr>
        <w:jc w:val="right"/>
        <w:bidi/>
      </w:pPr>
      <w:r>
        <w:rPr>
          <w:b w:val="0"/>
          <w:i w:val="0"/>
        </w:rPr>
        <w:t>( ةيرورض ريدملا ةقفاوم ) 000,486 س.ر :عيبلا رعس .</w:t>
      </w:r>
    </w:p>
    <w:p>
      <w:pPr>
        <w:jc w:val="right"/>
        <w:bidi/>
      </w:pPr>
      <w:r>
        <w:rPr>
          <w:b w:val="0"/>
          <w:i w:val="0"/>
        </w:rPr>
        <w:t>إذا كان لديك أي إستفسار أو طلب المساعدة، نرجوا أن لا تتردد بالاتصال بإستشاري المبيعات على الأرقام</w:t>
      </w:r>
    </w:p>
    <w:p>
      <w:pPr>
        <w:jc w:val="right"/>
        <w:bidi/>
      </w:pPr>
      <w:r>
        <w:rPr>
          <w:b w:val="0"/>
          <w:i w:val="0"/>
        </w:rPr>
        <w:t>.هاندأ ةروكذملا</w:t>
      </w:r>
    </w:p>
    <w:p>
      <w:pPr>
        <w:jc w:val="right"/>
        <w:bidi/>
      </w:pPr>
      <w:r>
        <w:rPr>
          <w:b w:val="0"/>
          <w:i w:val="0"/>
        </w:rPr>
        <w:t>وتقبلوا تحياتنا,</w:t>
      </w:r>
    </w:p>
    <w:p>
      <w:pPr>
        <w:jc w:val="right"/>
        <w:bidi/>
      </w:pPr>
      <w:r>
        <w:rPr>
          <w:b w:val="0"/>
          <w:i w:val="0"/>
        </w:rPr>
        <w:t>يحيرسلا نزا</w:t>
      </w:r>
    </w:p>
    <w:p>
      <w:pPr>
        <w:jc w:val="right"/>
        <w:bidi/>
      </w:pPr>
      <w:r>
        <w:rPr>
          <w:b w:val="0"/>
          <w:i w:val="0"/>
        </w:rPr>
        <w:t>MAZEN AL-SERAIHI Tel. 6613000</w:t>
      </w:r>
    </w:p>
    <w:p>
      <w:pPr>
        <w:jc w:val="right"/>
        <w:bidi/>
      </w:pPr>
      <w:r>
        <w:rPr>
          <w:b w:val="0"/>
          <w:i w:val="0"/>
        </w:rPr>
        <w:t>Mobile: 0558833456</w:t>
      </w:r>
    </w:p>
    <w:p>
      <w:pPr>
        <w:jc w:val="right"/>
        <w:bidi/>
      </w:pPr>
      <w:r>
        <w:rPr>
          <w:b w:val="0"/>
          <w:i w:val="0"/>
        </w:rPr>
        <w:t>مازن السريحي</w:t>
      </w:r>
    </w:p>
    <w:p>
      <w:pPr>
        <w:jc w:val="right"/>
        <w:bidi/>
      </w:pPr>
      <w:r>
        <w:rPr>
          <w:b w:val="0"/>
          <w:i w:val="0"/>
        </w:rPr>
        <w:t>تارايسلل يلافجلا ميهاربإ ةكرش</w:t>
      </w:r>
    </w:p>
    <w:p>
      <w:pPr>
        <w:jc w:val="right"/>
        <w:bidi/>
      </w:pPr>
      <w:r>
        <w:rPr>
          <w:b w:val="0"/>
          <w:i w:val="0"/>
        </w:rPr>
        <w:t>ةيدوعسلا ةيبرعلا ةكلمملا ةدج</w:t>
      </w:r>
    </w:p>
    <w:p>
      <w:pPr>
        <w:jc w:val="right"/>
        <w:bidi/>
      </w:pPr>
      <w:r>
        <w:rPr>
          <w:b w:val="0"/>
          <w:i w:val="0"/>
        </w:rPr>
        <w:t>+966 (02) 6045678 :فتاهلا</w:t>
      </w:r>
    </w:p>
    <w:p>
      <w:pPr>
        <w:jc w:val="right"/>
        <w:bidi/>
      </w:pPr>
      <w:r>
        <w:rPr>
          <w:b w:val="0"/>
          <w:i w:val="0"/>
        </w:rPr>
        <w:t>\+966 (02) 664 2012</w:t>
      </w:r>
    </w:p>
    <w:p>
      <w:pPr>
        <w:jc w:val="right"/>
        <w:bidi/>
      </w:pPr>
      <w:r>
        <w:rPr>
          <w:b w:val="0"/>
          <w:i w:val="0"/>
        </w:rPr>
        <w:t>Su</w:t>
      </w:r>
    </w:p>
    <w:p>
      <w:pPr>
        <w:jc w:val="right"/>
        <w:bidi/>
      </w:pPr>
      <w:r>
        <w:rPr>
          <w:b w:val="0"/>
          <w:i w:val="0"/>
        </w:rPr>
        <w:t>عيقوت لاح ميلستلا دعومو تافصاوملاو يئاهنلا رعسلا ددحي فوسو نيفرطلل ةمزلم ريغ ةقفرملا تافصاوملاو ءالعا راعسألا نأ ةظحالم مكنم لمأت</w:t>
      </w:r>
    </w:p>
    <w:p>
      <w:pPr>
        <w:jc w:val="right"/>
        <w:bidi/>
      </w:pPr>
      <w:r>
        <w:rPr>
          <w:b w:val="0"/>
          <w:i w:val="0"/>
        </w:rPr>
        <w:t>عوضوملا اذهب صاخلا كلملا</w:t>
      </w:r>
    </w:p>
    <w:p>
      <w:pPr>
        <w:jc w:val="right"/>
        <w:bidi/>
      </w:pPr>
      <w:r>
        <w:rPr>
          <w:b w:val="0"/>
          <w:i w:val="0"/>
        </w:rPr>
        <w:t>4030179844 يراجتلا لجسلا ةدودحم ةيارس كان يب رعس لاير 20000000 حامسلا لامسأرلا a com jacobhageal ينورتكلإلا ديربلا +966 2012 رصن ، 5700 فلام ةيدوعسلا ةيبرعلا ةكلمملا 21411 ةدج ،297 بيرم يسيئرلا زكرملا</w:t>
      </w:r>
    </w:p>
    <w:p>
      <w:pPr>
        <w:jc w:val="right"/>
        <w:bidi/>
      </w:pPr>
      <w:r>
        <w:rPr>
          <w:b w:val="0"/>
          <w:i w:val="0"/>
        </w:rPr>
        <w:t>ماركة سهلة لنيمار فرار، لتر تيارت المانيا</w:t>
      </w:r>
    </w:p>
    <w:p>
      <w:pPr>
        <w:jc w:val="right"/>
        <w:bidi/>
      </w:pPr>
      <w:r>
        <w:rPr>
          <w:b w:val="0"/>
          <w:i w:val="0"/>
        </w:rPr>
        <w:t>051</w:t>
      </w:r>
    </w:p>
    <w:p>
      <w:pPr>
        <w:jc w:val="right"/>
        <w:bidi/>
      </w:pPr>
      <w:r>
        <w:rPr>
          <w:b w:val="0"/>
          <w:i w:val="0"/>
        </w:rPr>
        <w:t>الغاء تحميل حساب الشريك عدنان أحمد زيني والشريك طلال غازي زيني بقيمة مصاريف مكاتبهم لقد تم تحميل حساب المصاريف في السجلات المحاسبية لشركة أحمد زيني وأولاده بمبلغ ٨٥٦,٢٥٥ ريال سعودي يمثل مصاريف مكتب الشريك عدنان أحمد زيني للفترة من ١٤٣١/٧/٩هـ إلى ١٤٣٢/٤/٣٠هـ (مرفق رقم (۱) وكذلك بمبلغ ١,٩٤٣,٩۰۳ ريال سعودي تمثل مصاريف مكتب الشريك طلال غازي زيني من ١٤٢٩/٥/١هـ إلى تاريخ ١٤٣٢/٣/١٧هـ (مرفق رقم (۲) لقد تم الغاء تحميل هذه المبالغ على المصاريف وتم إعادة تحميلها على حسابات الشركاء المعنيين، في حين لم يتم تنفيذ الإجراء نفسه فيما يخص الشريك أسامة أحمد زيني والذي تبلغ مصاريفه المماثلة ١,٩٧٤,٨٠٥ ريال سعودي خلال الفترة من ١٤۲۹/۱/۱هـ إلى تاريخ ١٤٣٢/٤/٣٠هـ. بناءاً على ما سبق وعلى أساس تطبيق نفس الاسس على جميع الشركاء المعنيين لذلك تم الغاء تحميل الشريك عدنان أحمد زيني والشريك طلال غازي زيني بقيمة مصروفات مكاتبهم البالغة ٨٥٦,٢٥٥</w:t>
      </w:r>
    </w:p>
    <w:p>
      <w:pPr>
        <w:jc w:val="right"/>
        <w:bidi/>
      </w:pPr>
      <w:r>
        <w:rPr>
          <w:b w:val="0"/>
          <w:i w:val="0"/>
        </w:rPr>
        <w:t>ريال سعودي و ۱۰۳ ١,٩٤ ريال سعودي على التوالي.</w:t>
      </w:r>
    </w:p>
    <w:p>
      <w:pPr>
        <w:jc w:val="right"/>
        <w:bidi/>
      </w:pPr>
      <w:r>
        <w:rPr>
          <w:b w:val="0"/>
          <w:i w:val="0"/>
        </w:rPr>
        <w:t>بناءاً على ما سبق تكون التعديلات في القوائم المالية لشركة أحمد زيني وأولاده كما يلي :</w:t>
      </w:r>
    </w:p>
    <w:p>
      <w:pPr>
        <w:jc w:val="right"/>
        <w:bidi/>
      </w:pPr>
      <w:r>
        <w:rPr>
          <w:b w:val="0"/>
          <w:i w:val="0"/>
        </w:rPr>
        <w:t>٢,٨٠٠,١٥٨</w:t>
      </w:r>
    </w:p>
    <w:p>
      <w:pPr>
        <w:jc w:val="right"/>
        <w:bidi/>
      </w:pPr>
      <w:r>
        <w:rPr>
          <w:b w:val="0"/>
          <w:i w:val="0"/>
        </w:rPr>
        <w:t>٨٥٦,٢٥٥</w:t>
      </w:r>
    </w:p>
    <w:p>
      <w:pPr>
        <w:jc w:val="right"/>
        <w:bidi/>
      </w:pPr>
      <w:r>
        <w:rPr>
          <w:b w:val="0"/>
          <w:i w:val="0"/>
        </w:rPr>
        <w:t>١,٩٤٣,٩٠٣</w:t>
      </w:r>
    </w:p>
    <w:p>
      <w:pPr>
        <w:jc w:val="right"/>
        <w:bidi/>
      </w:pPr>
      <w:r>
        <w:rPr>
          <w:b w:val="0"/>
          <w:i w:val="0"/>
        </w:rPr>
        <w:t>من حـ / تعديلات لأغراض إجراء المحاسبة بين الشركاء</w:t>
      </w:r>
    </w:p>
    <w:p>
      <w:pPr>
        <w:jc w:val="right"/>
        <w:bidi/>
      </w:pPr>
      <w:r>
        <w:rPr>
          <w:b w:val="0"/>
          <w:i w:val="0"/>
        </w:rPr>
        <w:t>إلى حد / مذكورين</w:t>
      </w:r>
    </w:p>
    <w:p>
      <w:pPr>
        <w:jc w:val="right"/>
        <w:bidi/>
      </w:pPr>
      <w:r>
        <w:rPr>
          <w:b w:val="0"/>
          <w:i w:val="0"/>
        </w:rPr>
        <w:t>1</w:t>
      </w:r>
    </w:p>
    <w:p>
      <w:pPr>
        <w:jc w:val="right"/>
        <w:bidi/>
      </w:pPr>
      <w:r>
        <w:rPr>
          <w:b w:val="0"/>
          <w:i w:val="0"/>
        </w:rPr>
        <w:t>1</w:t>
      </w:r>
    </w:p>
    <w:p>
      <w:pPr>
        <w:jc w:val="right"/>
        <w:bidi/>
      </w:pPr>
      <w:r>
        <w:rPr>
          <w:b w:val="0"/>
          <w:i w:val="0"/>
        </w:rPr>
        <w:t>جاري الشريك عدنان أحمد زيني</w:t>
      </w:r>
    </w:p>
    <w:p>
      <w:pPr>
        <w:jc w:val="right"/>
        <w:bidi/>
      </w:pPr>
      <w:r>
        <w:rPr>
          <w:b w:val="0"/>
          <w:i w:val="0"/>
        </w:rPr>
        <w:t>جاري الشريك طلال غازي زيني</w:t>
      </w:r>
    </w:p>
    <w:p>
      <w:pPr>
        <w:jc w:val="right"/>
        <w:bidi/>
      </w:pPr>
      <w:r>
        <w:rPr>
          <w:b w:val="0"/>
          <w:i w:val="0"/>
        </w:rPr>
        <w:t>مهتاباسح ىلع نيروكذملا ءاكرشلا بتاكم فيراصم ليمحت ءاغلا</w:t>
      </w:r>
    </w:p>
    <w:p>
      <w:pPr>
        <w:jc w:val="right"/>
        <w:bidi/>
      </w:pPr>
      <w:r>
        <w:rPr>
          <w:b w:val="0"/>
          <w:i w:val="0"/>
        </w:rPr>
        <w:t>ةيصخشلا</w:t>
      </w:r>
    </w:p>
    <w:p>
      <w:pPr>
        <w:jc w:val="right"/>
        <w:bidi/>
      </w:pPr>
      <w:r>
        <w:rPr>
          <w:b w:val="0"/>
          <w:i w:val="0"/>
        </w:rPr>
        <w:t>تقرير خبرة فيما يتعلق بالقضيتين رقم ٢/٥٧٩٨ / ق لعام ١٤٣١ هـ ورقم ٢/١٣٧٥/ 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052</w:t>
      </w:r>
    </w:p>
    <w:p>
      <w:pPr>
        <w:jc w:val="right"/>
        <w:bidi/>
      </w:pPr>
      <w:r>
        <w:rPr>
          <w:b w:val="0"/>
          <w:i w:val="0"/>
        </w:rPr>
        <w:t>شركة أحمد زيني وأولاده</w:t>
      </w:r>
    </w:p>
    <w:p>
      <w:pPr>
        <w:jc w:val="right"/>
        <w:bidi/>
      </w:pPr>
      <w:r>
        <w:rPr>
          <w:b w:val="0"/>
          <w:i w:val="0"/>
        </w:rPr>
        <w:t>التاريخ : ١٤٣٢/٣/١٧هـ</w:t>
      </w:r>
    </w:p>
    <w:p>
      <w:pPr>
        <w:jc w:val="right"/>
        <w:bidi/>
      </w:pPr>
      <w:r>
        <w:rPr>
          <w:b w:val="0"/>
          <w:i w:val="0"/>
        </w:rPr>
        <w:t>م٢٠١١/٢/٢٠ : قفاوملا</w:t>
      </w:r>
    </w:p>
    <w:p>
      <w:pPr>
        <w:jc w:val="right"/>
        <w:bidi/>
      </w:pPr>
      <w:r>
        <w:rPr>
          <w:b w:val="0"/>
          <w:i w:val="0"/>
        </w:rPr>
        <w:t>مذكرة داخلية</w:t>
      </w:r>
    </w:p>
    <w:p>
      <w:pPr>
        <w:jc w:val="right"/>
        <w:bidi/>
      </w:pPr>
      <w:r>
        <w:rPr>
          <w:b w:val="0"/>
          <w:i w:val="0"/>
        </w:rPr>
        <w:t>ماعلا ريدملا / ةداعس</w:t>
      </w:r>
    </w:p>
    <w:p>
      <w:pPr>
        <w:jc w:val="right"/>
        <w:bidi/>
      </w:pPr>
      <w:r>
        <w:rPr>
          <w:b w:val="0"/>
          <w:i w:val="0"/>
        </w:rPr>
        <w:t>السلام عليكم ورحمة الله وبركاتة :-</w:t>
      </w:r>
    </w:p>
    <w:p>
      <w:pPr>
        <w:jc w:val="right"/>
        <w:bidi/>
      </w:pPr>
      <w:r>
        <w:rPr>
          <w:b w:val="0"/>
          <w:i w:val="0"/>
        </w:rPr>
        <w:t>رقوملا</w:t>
      </w:r>
    </w:p>
    <w:p>
      <w:pPr>
        <w:jc w:val="right"/>
        <w:bidi/>
      </w:pPr>
      <w:r>
        <w:rPr>
          <w:b w:val="0"/>
          <w:i w:val="0"/>
        </w:rPr>
        <w:t>بالإشارة الى طلبكم بحصر مصاريف مكتب الشيخ / عدنان زيني من تاريخ ١٤٣١/٧/٩هـ حتى تاريخه واقفال الرصيد على حسابه الشخصي فقد تبين أن اجمالي مصاريف مكتبه قد بلغت ٢٥٥٢٤ ر ٨٥٦ ريال حسب المرفقات موزعة على الفترات التالية :-</w:t>
      </w:r>
    </w:p>
    <w:p>
      <w:pPr>
        <w:jc w:val="right"/>
        <w:bidi/>
      </w:pPr>
      <w:r>
        <w:rPr>
          <w:b w:val="0"/>
          <w:i w:val="0"/>
        </w:rPr>
        <w:t>لاـ</w:t>
      </w:r>
    </w:p>
    <w:p>
      <w:pPr>
        <w:jc w:val="right"/>
        <w:bidi/>
      </w:pPr>
      <w:r>
        <w:rPr>
          <w:b w:val="0"/>
          <w:i w:val="0"/>
        </w:rPr>
        <w:t>ةرتفلا</w:t>
      </w:r>
    </w:p>
    <w:p>
      <w:pPr>
        <w:jc w:val="right"/>
        <w:bidi/>
      </w:pPr>
      <w:r>
        <w:rPr>
          <w:b w:val="0"/>
          <w:i w:val="0"/>
        </w:rPr>
        <w:t>١٤٣١هـ</w:t>
      </w:r>
    </w:p>
    <w:p>
      <w:pPr>
        <w:jc w:val="right"/>
        <w:bidi/>
      </w:pPr>
      <w:r>
        <w:rPr>
          <w:b w:val="0"/>
          <w:i w:val="0"/>
        </w:rPr>
        <w:t>١٤٣٢هـ</w:t>
      </w:r>
    </w:p>
    <w:p>
      <w:pPr>
        <w:jc w:val="right"/>
        <w:bidi/>
      </w:pPr>
      <w:r>
        <w:rPr>
          <w:b w:val="0"/>
          <w:i w:val="0"/>
        </w:rPr>
        <w:t>عومجملا</w:t>
      </w:r>
    </w:p>
    <w:p>
      <w:pPr>
        <w:jc w:val="right"/>
        <w:bidi/>
      </w:pPr>
      <w:r>
        <w:rPr>
          <w:b w:val="0"/>
          <w:i w:val="0"/>
        </w:rPr>
        <w:t>٨٣٦٦٠٧,٢٤</w:t>
      </w:r>
    </w:p>
    <w:p>
      <w:pPr>
        <w:jc w:val="right"/>
        <w:bidi/>
      </w:pPr>
      <w:r>
        <w:rPr>
          <w:b w:val="0"/>
          <w:i w:val="0"/>
        </w:rPr>
        <w:t>٠٠ ٦٤٨ر ١٩</w:t>
      </w:r>
    </w:p>
    <w:p>
      <w:pPr>
        <w:jc w:val="right"/>
        <w:bidi/>
      </w:pPr>
      <w:r>
        <w:rPr>
          <w:b w:val="0"/>
          <w:i w:val="0"/>
        </w:rPr>
        <w:t>٢٤ ٢٥٥٠ ٨٥٦</w:t>
      </w:r>
    </w:p>
    <w:p>
      <w:pPr>
        <w:jc w:val="right"/>
        <w:bidi/>
      </w:pPr>
      <w:r>
        <w:rPr>
          <w:b w:val="0"/>
          <w:i w:val="0"/>
        </w:rPr>
        <w:t>.يصخشلا هباسح يف اهلافقا دامتعاو عالطألاب مركتلا ءاجرلا</w:t>
      </w:r>
    </w:p>
    <w:p>
      <w:pPr>
        <w:jc w:val="right"/>
        <w:bidi/>
      </w:pPr>
      <w:r>
        <w:rPr>
          <w:b w:val="0"/>
          <w:i w:val="0"/>
        </w:rPr>
        <w:t>وتفضلوا بقبول تحياتنا ،،،</w:t>
      </w:r>
    </w:p>
    <w:p>
      <w:pPr>
        <w:jc w:val="right"/>
        <w:bidi/>
      </w:pPr>
      <w:r>
        <w:rPr>
          <w:b w:val="0"/>
          <w:i w:val="0"/>
        </w:rPr>
        <w:t>See</w:t>
      </w:r>
    </w:p>
    <w:p>
      <w:pPr>
        <w:jc w:val="right"/>
        <w:bidi/>
      </w:pPr>
      <w:r>
        <w:rPr>
          <w:b w:val="0"/>
          <w:i w:val="0"/>
        </w:rPr>
        <w:t>يلاملا ريدملا فسوي ليمج</w:t>
      </w:r>
    </w:p>
    <w:p>
      <w:pPr>
        <w:jc w:val="right"/>
        <w:bidi/>
      </w:pPr>
      <w:r>
        <w:rPr>
          <w:b w:val="0"/>
          <w:i w:val="0"/>
        </w:rPr>
        <w:t>ةقفاوملاب ديمعتلا</w:t>
      </w:r>
    </w:p>
    <w:p>
      <w:pPr>
        <w:jc w:val="right"/>
        <w:bidi/>
      </w:pPr>
      <w:r>
        <w:rPr>
          <w:b w:val="0"/>
          <w:i w:val="0"/>
        </w:rPr>
        <w:t>053</w:t>
      </w:r>
    </w:p>
    <w:p>
      <w:pPr>
        <w:jc w:val="right"/>
        <w:bidi/>
      </w:pPr>
      <w:r>
        <w:rPr>
          <w:b w:val="0"/>
          <w:i w:val="0"/>
        </w:rPr>
        <w:t>شركة أحمد زيني وأولاده</w:t>
      </w:r>
    </w:p>
    <w:p>
      <w:pPr>
        <w:jc w:val="right"/>
        <w:bidi/>
      </w:pPr>
      <w:r>
        <w:rPr>
          <w:b w:val="0"/>
          <w:i w:val="0"/>
        </w:rPr>
        <w:t>التاريخ : ١٤٣٢/٣/١٧هـ</w:t>
      </w:r>
    </w:p>
    <w:p>
      <w:pPr>
        <w:jc w:val="right"/>
        <w:bidi/>
      </w:pPr>
      <w:r>
        <w:rPr>
          <w:b w:val="0"/>
          <w:i w:val="0"/>
        </w:rPr>
        <w:t>م۰۲/۲/۱۱۰۲ : قفاوملا</w:t>
      </w:r>
    </w:p>
    <w:p>
      <w:pPr>
        <w:jc w:val="right"/>
        <w:bidi/>
      </w:pPr>
      <w:r>
        <w:rPr>
          <w:b w:val="0"/>
          <w:i w:val="0"/>
        </w:rPr>
        <w:t>ماعلا ريدملا / ةداعس</w:t>
      </w:r>
    </w:p>
    <w:p>
      <w:pPr>
        <w:jc w:val="right"/>
        <w:bidi/>
      </w:pPr>
      <w:r>
        <w:rPr>
          <w:b w:val="0"/>
          <w:i w:val="0"/>
        </w:rPr>
        <w:t>السلام عليكم ورحمة الله وبركاتة :-</w:t>
      </w:r>
    </w:p>
    <w:p>
      <w:pPr>
        <w:jc w:val="right"/>
        <w:bidi/>
      </w:pPr>
      <w:r>
        <w:rPr>
          <w:b w:val="0"/>
          <w:i w:val="0"/>
        </w:rPr>
        <w:t>مذكرة داخلية</w:t>
      </w:r>
    </w:p>
    <w:p>
      <w:pPr>
        <w:jc w:val="right"/>
        <w:bidi/>
      </w:pPr>
      <w:r>
        <w:rPr>
          <w:b w:val="0"/>
          <w:i w:val="0"/>
        </w:rPr>
        <w:t>رقوملا</w:t>
      </w:r>
    </w:p>
    <w:p>
      <w:pPr>
        <w:jc w:val="right"/>
        <w:bidi/>
      </w:pPr>
      <w:r>
        <w:rPr>
          <w:b w:val="0"/>
          <w:i w:val="0"/>
        </w:rPr>
        <w:t>بالإشارة إلى طلبكم بحصر مصاريف مكتب الشيخ / طلال زيني منذ عام ١٤٢٩هـ حتى تاريخه واقفال الرصيد على حسابه الشخصي فقد تبين أن اجمالي مصاريف مكتبه قد بلغت ۹۰۳ ر ۹٤٣ ر ١ ريال حسب المرفقات موزعة على الفترات التالية :-</w:t>
      </w:r>
    </w:p>
    <w:p>
      <w:pPr>
        <w:jc w:val="right"/>
        <w:bidi/>
      </w:pPr>
      <w:r>
        <w:rPr>
          <w:b w:val="0"/>
          <w:i w:val="0"/>
        </w:rPr>
        <w:t>تفلا</w:t>
      </w:r>
    </w:p>
    <w:p>
      <w:pPr>
        <w:jc w:val="right"/>
        <w:bidi/>
      </w:pPr>
      <w:r>
        <w:rPr>
          <w:b w:val="0"/>
          <w:i w:val="0"/>
        </w:rPr>
        <w:t>١٤٢٩هـ</w:t>
      </w:r>
    </w:p>
    <w:p>
      <w:pPr>
        <w:jc w:val="right"/>
        <w:bidi/>
      </w:pPr>
      <w:r>
        <w:rPr>
          <w:b w:val="0"/>
          <w:i w:val="0"/>
        </w:rPr>
        <w:t>١٤٣٠هـ</w:t>
      </w:r>
    </w:p>
    <w:p>
      <w:pPr>
        <w:jc w:val="right"/>
        <w:bidi/>
      </w:pPr>
      <w:r>
        <w:rPr>
          <w:b w:val="0"/>
          <w:i w:val="0"/>
        </w:rPr>
        <w:t>١٤٣١هـ</w:t>
      </w:r>
    </w:p>
    <w:p>
      <w:pPr>
        <w:jc w:val="right"/>
        <w:bidi/>
      </w:pPr>
      <w:r>
        <w:rPr>
          <w:b w:val="0"/>
          <w:i w:val="0"/>
        </w:rPr>
        <w:t>١٤٣٢هـ</w:t>
      </w:r>
    </w:p>
    <w:p>
      <w:pPr>
        <w:jc w:val="right"/>
        <w:bidi/>
      </w:pPr>
      <w:r>
        <w:rPr>
          <w:b w:val="0"/>
          <w:i w:val="0"/>
        </w:rPr>
        <w:t>عومجملا</w:t>
      </w:r>
    </w:p>
    <w:p>
      <w:pPr>
        <w:jc w:val="right"/>
        <w:bidi/>
      </w:pPr>
      <w:r>
        <w:rPr>
          <w:b w:val="0"/>
          <w:i w:val="0"/>
        </w:rPr>
        <w:t>ريال</w:t>
      </w:r>
    </w:p>
    <w:p>
      <w:pPr>
        <w:jc w:val="right"/>
        <w:bidi/>
      </w:pPr>
      <w:r>
        <w:rPr>
          <w:b w:val="0"/>
          <w:i w:val="0"/>
        </w:rPr>
        <w:t>٧٦٣٢١٨</w:t>
      </w:r>
    </w:p>
    <w:p>
      <w:pPr>
        <w:jc w:val="right"/>
        <w:bidi/>
      </w:pPr>
      <w:r>
        <w:rPr>
          <w:b w:val="0"/>
          <w:i w:val="0"/>
        </w:rPr>
        <w:t>٤٤١ ٦٤٢</w:t>
      </w:r>
    </w:p>
    <w:p>
      <w:pPr>
        <w:jc w:val="right"/>
        <w:bidi/>
      </w:pPr>
      <w:r>
        <w:rPr>
          <w:b w:val="0"/>
          <w:i w:val="0"/>
        </w:rPr>
        <w:t>٥٠٥,١٦٩</w:t>
      </w:r>
    </w:p>
    <w:p>
      <w:pPr>
        <w:jc w:val="right"/>
        <w:bidi/>
      </w:pPr>
      <w:r>
        <w:rPr>
          <w:b w:val="0"/>
          <w:i w:val="0"/>
        </w:rPr>
        <w:t>٣٣٠٧٥</w:t>
      </w:r>
    </w:p>
    <w:p>
      <w:pPr>
        <w:jc w:val="right"/>
        <w:bidi/>
      </w:pPr>
      <w:r>
        <w:rPr>
          <w:b w:val="0"/>
          <w:i w:val="0"/>
        </w:rPr>
        <w:t>١٩٤٣,٩٠٣</w:t>
      </w:r>
    </w:p>
    <w:p>
      <w:pPr>
        <w:jc w:val="right"/>
        <w:bidi/>
      </w:pPr>
      <w:r>
        <w:rPr>
          <w:b w:val="0"/>
          <w:i w:val="0"/>
        </w:rPr>
        <w:t>.يصخشلا هباسح يف اهلافقا دامتعاو عالطألاب مركتلا ءاجرلا</w:t>
      </w:r>
    </w:p>
    <w:p>
      <w:pPr>
        <w:jc w:val="right"/>
        <w:bidi/>
      </w:pPr>
      <w:r>
        <w:rPr>
          <w:b w:val="0"/>
          <w:i w:val="0"/>
        </w:rPr>
        <w:t>وتفضلوا بقبول تحياتنا ،،،</w:t>
      </w:r>
    </w:p>
    <w:p>
      <w:pPr>
        <w:jc w:val="right"/>
        <w:bidi/>
      </w:pPr>
      <w:r>
        <w:rPr>
          <w:b w:val="0"/>
          <w:i w:val="0"/>
        </w:rPr>
        <w:t>يلاملا ريدملا موي ليمج</w:t>
      </w:r>
    </w:p>
    <w:p>
      <w:pPr>
        <w:jc w:val="right"/>
        <w:bidi/>
      </w:pPr>
      <w:r>
        <w:rPr>
          <w:b w:val="0"/>
          <w:i w:val="0"/>
        </w:rPr>
        <w:t>ةقفاوملاب ديمعتلا</w:t>
      </w:r>
    </w:p>
    <w:p>
      <w:pPr>
        <w:jc w:val="right"/>
        <w:bidi/>
      </w:pPr>
      <w:r>
        <w:rPr>
          <w:b w:val="0"/>
          <w:i w:val="0"/>
        </w:rPr>
        <w:t>054</w:t>
      </w:r>
    </w:p>
    <w:p>
      <w:pPr>
        <w:jc w:val="right"/>
        <w:bidi/>
      </w:pPr>
      <w:r>
        <w:rPr>
          <w:b w:val="0"/>
          <w:i w:val="0"/>
        </w:rPr>
        <w:t>الغاء أتعاب الإدارة المحملة على المصاريف في سجلات شركة كورتينا للصناعات الغذائية لقد تم تحميل المصاريف في سجلات شركة كورتينا للصناعات الغذائية بمبلغ ٥٩۰,۰۰۰ ريال سعودي في سنة ۲۰۱۰م - مرفق رقم (۱) وكذلك بمبلغ ١٤٧,٥۰۰ ريال سعودي خلال الفترة من ۲۰۱۱/۱/۱م إلى ۲۰۱۱/۳/۳۱م (مرفق رقم (۲) وتم قيد هذه المبالغ كمصروفات مستحقة وحيث لا يوجد أي انفاق بشأن ذلك لذا تم الغاء هذه المصاريف.</w:t>
      </w:r>
    </w:p>
    <w:p>
      <w:pPr>
        <w:jc w:val="right"/>
        <w:bidi/>
      </w:pPr>
      <w:r>
        <w:rPr>
          <w:b w:val="0"/>
          <w:i w:val="0"/>
        </w:rPr>
        <w:t>بناءاً على ما سبق تكون التعديلات كما يلي :-</w:t>
      </w:r>
    </w:p>
    <w:p>
      <w:pPr>
        <w:jc w:val="right"/>
        <w:bidi/>
      </w:pPr>
      <w:r>
        <w:rPr>
          <w:b w:val="0"/>
          <w:i w:val="0"/>
        </w:rPr>
        <w:t>(1) في القوائم المالية لشركة أحمد زيني وأولاده التجارية</w:t>
      </w:r>
    </w:p>
    <w:p>
      <w:pPr>
        <w:jc w:val="right"/>
        <w:bidi/>
      </w:pPr>
      <w:r>
        <w:rPr>
          <w:b w:val="0"/>
          <w:i w:val="0"/>
        </w:rPr>
        <w:t>٦٦٣,٧٥٠</w:t>
      </w:r>
    </w:p>
    <w:p>
      <w:pPr>
        <w:jc w:val="right"/>
        <w:bidi/>
      </w:pPr>
      <w:r>
        <w:rPr>
          <w:b w:val="0"/>
          <w:i w:val="0"/>
        </w:rPr>
        <w:t>٦٦٣,٧٥٠</w:t>
      </w:r>
    </w:p>
    <w:p>
      <w:pPr>
        <w:jc w:val="right"/>
        <w:bidi/>
      </w:pPr>
      <w:r>
        <w:rPr>
          <w:b w:val="0"/>
          <w:i w:val="0"/>
        </w:rPr>
        <w:t>من حـ / الاستثمار في شركة كورتينا للصناعات الغذائية إلى حـ / تعديلات لأغراض إجراء المحاسبة بين الشركاء ٩٠% من أتعاب الإدارة المحملة على مصاريف شركة كورتينا</w:t>
      </w:r>
    </w:p>
    <w:p>
      <w:pPr>
        <w:jc w:val="right"/>
        <w:bidi/>
      </w:pPr>
      <w:r>
        <w:rPr>
          <w:b w:val="0"/>
          <w:i w:val="0"/>
        </w:rPr>
        <w:t>(%9. x 1£V,0..+09.,</w:t>
      </w:r>
    </w:p>
    <w:p>
      <w:pPr>
        <w:jc w:val="right"/>
        <w:bidi/>
      </w:pPr>
      <w:r>
        <w:rPr>
          <w:b w:val="0"/>
          <w:i w:val="0"/>
        </w:rPr>
        <w:t>..)</w:t>
      </w:r>
    </w:p>
    <w:p>
      <w:pPr>
        <w:jc w:val="right"/>
        <w:bidi/>
      </w:pPr>
      <w:r>
        <w:rPr>
          <w:b w:val="0"/>
          <w:i w:val="0"/>
        </w:rPr>
        <w:t>(۲) في القوائم المالية لشركة أحمد زيني التجارية</w:t>
      </w:r>
    </w:p>
    <w:p>
      <w:pPr>
        <w:jc w:val="right"/>
        <w:bidi/>
      </w:pPr>
      <w:r>
        <w:rPr>
          <w:b w:val="0"/>
          <w:i w:val="0"/>
        </w:rPr>
        <w:t>٧٣,٧٥٠</w:t>
      </w:r>
    </w:p>
    <w:p>
      <w:pPr>
        <w:jc w:val="right"/>
        <w:bidi/>
      </w:pPr>
      <w:r>
        <w:rPr>
          <w:b w:val="0"/>
          <w:i w:val="0"/>
        </w:rPr>
        <w:t>٧٣,٧٥٠</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10 ءاكرشلا نيب ةبساحملا ءارجإ ضارغأل تاليدعت / ـح ىلإ</w:t>
      </w:r>
    </w:p>
    <w:p>
      <w:pPr>
        <w:jc w:val="right"/>
        <w:bidi/>
      </w:pPr>
      <w:r>
        <w:rPr>
          <w:b w:val="0"/>
          <w:i w:val="0"/>
        </w:rPr>
        <w:t>(%) x 1£V,.. + 09.</w:t>
      </w:r>
    </w:p>
    <w:p>
      <w:pPr>
        <w:jc w:val="right"/>
        <w:bidi/>
      </w:pPr>
      <w:r>
        <w:rPr>
          <w:b w:val="0"/>
          <w:i w:val="0"/>
        </w:rPr>
        <w:t>055</w:t>
      </w:r>
    </w:p>
    <w:p>
      <w:pPr>
        <w:jc w:val="right"/>
        <w:bidi/>
      </w:pPr>
      <w:r>
        <w:rPr>
          <w:b w:val="0"/>
          <w:i w:val="0"/>
        </w:rPr>
        <w:t>تقرير خبرة فيما يتعلق بالقضيتين رقم ٢/٥٧٩٨/ق لعام ١٤٣١ هـ ورقم ٢/١٣٧٥/ 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MODERN DAIRIES CO.LTD.,</w:t>
      </w:r>
    </w:p>
    <w:p>
      <w:pPr>
        <w:jc w:val="right"/>
        <w:bidi/>
      </w:pPr>
      <w:r>
        <w:rPr>
          <w:b w:val="0"/>
          <w:i w:val="0"/>
        </w:rPr>
        <w:t>Finance Management</w:t>
      </w:r>
    </w:p>
    <w:p>
      <w:pPr>
        <w:jc w:val="right"/>
        <w:bidi/>
      </w:pPr>
      <w:r>
        <w:rPr>
          <w:b w:val="0"/>
          <w:i w:val="0"/>
        </w:rPr>
        <w:t>To:</w:t>
      </w:r>
    </w:p>
    <w:p>
      <w:pPr>
        <w:jc w:val="right"/>
        <w:bidi/>
      </w:pPr>
      <w:r>
        <w:rPr>
          <w:b w:val="0"/>
          <w:i w:val="0"/>
        </w:rPr>
        <w:t>12</w:t>
      </w:r>
    </w:p>
    <w:p>
      <w:pPr>
        <w:jc w:val="right"/>
        <w:bidi/>
      </w:pPr>
      <w:r>
        <w:rPr>
          <w:b w:val="0"/>
          <w:i w:val="0"/>
        </w:rPr>
        <w:t>1 20</w:t>
      </w:r>
    </w:p>
    <w:p>
      <w:pPr>
        <w:jc w:val="right"/>
        <w:bidi/>
      </w:pPr>
      <w:r>
        <w:rPr>
          <w:b w:val="0"/>
          <w:i w:val="0"/>
        </w:rPr>
        <w:t>Statement of Account</w:t>
      </w:r>
    </w:p>
    <w:p>
      <w:pPr>
        <w:jc w:val="right"/>
        <w:bidi/>
      </w:pPr>
      <w:r>
        <w:rPr>
          <w:b w:val="0"/>
          <w:i w:val="0"/>
        </w:rPr>
        <w:t>.. Period:</w:t>
      </w:r>
    </w:p>
    <w:p>
      <w:pPr>
        <w:jc w:val="right"/>
        <w:bidi/>
      </w:pPr>
      <w:r>
        <w:rPr>
          <w:b w:val="0"/>
          <w:i w:val="0"/>
        </w:rPr>
        <w:t>1</w:t>
      </w:r>
    </w:p>
    <w:p>
      <w:pPr>
        <w:jc w:val="right"/>
        <w:bidi/>
      </w:pPr>
      <w:r>
        <w:rPr>
          <w:b w:val="0"/>
          <w:i w:val="0"/>
        </w:rPr>
        <w:t>/2010</w:t>
      </w:r>
    </w:p>
    <w:p>
      <w:pPr>
        <w:jc w:val="right"/>
        <w:bidi/>
      </w:pPr>
      <w:r>
        <w:rPr>
          <w:b w:val="0"/>
          <w:i w:val="0"/>
        </w:rPr>
        <w:t>Posted and Unposted</w:t>
      </w:r>
    </w:p>
    <w:p>
      <w:pPr>
        <w:jc w:val="right"/>
        <w:bidi/>
      </w:pPr>
      <w:r>
        <w:rPr>
          <w:b w:val="0"/>
          <w:i w:val="0"/>
        </w:rPr>
        <w:t>GENERAL - Accrued Management Fees</w:t>
      </w:r>
    </w:p>
    <w:p>
      <w:pPr>
        <w:jc w:val="right"/>
        <w:bidi/>
      </w:pPr>
      <w:r>
        <w:rPr>
          <w:b w:val="0"/>
          <w:i w:val="0"/>
        </w:rPr>
        <w:t>Page: 1 / 1</w:t>
      </w:r>
    </w:p>
    <w:p>
      <w:pPr>
        <w:jc w:val="right"/>
        <w:bidi/>
      </w:pPr>
      <w:r>
        <w:rPr>
          <w:b w:val="0"/>
          <w:i w:val="0"/>
        </w:rPr>
        <w:t>User: FINMGR</w:t>
      </w:r>
    </w:p>
    <w:p>
      <w:pPr>
        <w:jc w:val="right"/>
        <w:bidi/>
      </w:pPr>
      <w:r>
        <w:rPr>
          <w:b w:val="0"/>
          <w:i w:val="0"/>
        </w:rPr>
        <w:t>Date: 26-06-2011</w:t>
      </w:r>
    </w:p>
    <w:p>
      <w:pPr>
        <w:jc w:val="right"/>
        <w:bidi/>
      </w:pPr>
      <w:r>
        <w:rPr>
          <w:b w:val="0"/>
          <w:i w:val="0"/>
        </w:rPr>
        <w:t>GLM2735</w:t>
      </w:r>
    </w:p>
    <w:p>
      <w:pPr>
        <w:jc w:val="right"/>
        <w:bidi/>
      </w:pPr>
      <w:r>
        <w:rPr>
          <w:b w:val="0"/>
          <w:i w:val="0"/>
        </w:rPr>
        <w:t>Openning Balance:</w:t>
      </w:r>
    </w:p>
    <w:p>
      <w:pPr>
        <w:jc w:val="right"/>
        <w:bidi/>
      </w:pPr>
      <w:r>
        <w:rPr>
          <w:b w:val="0"/>
          <w:i w:val="0"/>
        </w:rPr>
        <w:t>0.00</w:t>
      </w:r>
    </w:p>
    <w:p>
      <w:pPr>
        <w:jc w:val="right"/>
        <w:bidi/>
      </w:pPr>
      <w:r>
        <w:rPr>
          <w:b w:val="0"/>
          <w:i w:val="0"/>
        </w:rPr>
        <w:t>18:28</w:t>
      </w:r>
    </w:p>
    <w:p>
      <w:pPr>
        <w:jc w:val="right"/>
        <w:bidi/>
      </w:pPr>
      <w:r>
        <w:rPr>
          <w:b w:val="0"/>
          <w:i w:val="0"/>
        </w:rPr>
        <w:t>6377873</w:t>
      </w:r>
    </w:p>
    <w:p>
      <w:pPr>
        <w:jc w:val="right"/>
        <w:bidi/>
      </w:pPr>
      <w:r>
        <w:rPr>
          <w:b w:val="0"/>
          <w:i w:val="0"/>
        </w:rPr>
        <w:t>Reference</w:t>
      </w:r>
    </w:p>
    <w:p>
      <w:pPr>
        <w:jc w:val="right"/>
        <w:bidi/>
      </w:pPr>
      <w:r>
        <w:rPr>
          <w:b w:val="0"/>
          <w:i w:val="0"/>
        </w:rPr>
        <w:t>Debit</w:t>
      </w:r>
    </w:p>
    <w:p>
      <w:pPr>
        <w:jc w:val="right"/>
        <w:bidi/>
      </w:pPr>
      <w:r>
        <w:rPr>
          <w:b w:val="0"/>
          <w:i w:val="0"/>
        </w:rPr>
        <w:t>Credit</w:t>
      </w:r>
    </w:p>
    <w:p>
      <w:pPr>
        <w:jc w:val="right"/>
        <w:bidi/>
      </w:pPr>
      <w:r>
        <w:rPr>
          <w:b w:val="0"/>
          <w:i w:val="0"/>
        </w:rPr>
        <w:t>Balance</w:t>
      </w:r>
    </w:p>
    <w:p>
      <w:pPr>
        <w:jc w:val="right"/>
        <w:bidi/>
      </w:pPr>
      <w:r>
        <w:rPr>
          <w:b w:val="0"/>
          <w:i w:val="0"/>
        </w:rPr>
        <w:t>۰۱۰۲ ةبحتسم فيراص</w:t>
      </w:r>
    </w:p>
    <w:p>
      <w:pPr>
        <w:jc w:val="right"/>
        <w:bidi/>
      </w:pPr>
      <w:r>
        <w:rPr>
          <w:b w:val="0"/>
          <w:i w:val="0"/>
        </w:rPr>
        <w:t>م٢٠١٠ ةماعلا ةرادإلا فيراصم</w:t>
      </w:r>
    </w:p>
    <w:p>
      <w:pPr>
        <w:jc w:val="right"/>
        <w:bidi/>
      </w:pPr>
      <w:r>
        <w:rPr>
          <w:b w:val="0"/>
          <w:i w:val="0"/>
        </w:rPr>
        <w:t>٢٠١٠ ةقحتسم فيراص</w:t>
      </w:r>
    </w:p>
    <w:p>
      <w:pPr>
        <w:jc w:val="right"/>
        <w:bidi/>
      </w:pPr>
      <w:r>
        <w:rPr>
          <w:b w:val="0"/>
          <w:i w:val="0"/>
        </w:rPr>
        <w:t>م٢٠١٠ ةماعلا ةرادالا فيراصم</w:t>
      </w:r>
    </w:p>
    <w:p>
      <w:pPr>
        <w:jc w:val="right"/>
        <w:bidi/>
      </w:pPr>
      <w:r>
        <w:rPr>
          <w:b w:val="0"/>
          <w:i w:val="0"/>
        </w:rPr>
        <w:t>۰۱۰۲ ةقحتسم فيراص</w:t>
      </w:r>
    </w:p>
    <w:p>
      <w:pPr>
        <w:jc w:val="right"/>
        <w:bidi/>
      </w:pPr>
      <w:r>
        <w:rPr>
          <w:b w:val="0"/>
          <w:i w:val="0"/>
        </w:rPr>
        <w:t>م٢٠١٠ ةماعلا ةرادإلا فيراصم</w:t>
      </w:r>
    </w:p>
    <w:p>
      <w:pPr>
        <w:jc w:val="right"/>
        <w:bidi/>
      </w:pPr>
      <w:r>
        <w:rPr>
          <w:b w:val="0"/>
          <w:i w:val="0"/>
        </w:rPr>
        <w:t>۰۱۰۲ ةطلس فيراص</w:t>
      </w:r>
    </w:p>
    <w:p>
      <w:pPr>
        <w:jc w:val="right"/>
        <w:bidi/>
      </w:pPr>
      <w:r>
        <w:rPr>
          <w:b w:val="0"/>
          <w:i w:val="0"/>
        </w:rPr>
        <w:t>م٢٠١٠ ةماعلا ةرادإلا فيراصم</w:t>
      </w:r>
    </w:p>
    <w:p>
      <w:pPr>
        <w:jc w:val="right"/>
        <w:bidi/>
      </w:pPr>
      <w:r>
        <w:rPr>
          <w:b w:val="0"/>
          <w:i w:val="0"/>
        </w:rPr>
        <w:t>٢٠١٠ ةنس فيراص</w:t>
      </w:r>
    </w:p>
    <w:p>
      <w:pPr>
        <w:jc w:val="right"/>
        <w:bidi/>
      </w:pPr>
      <w:r>
        <w:rPr>
          <w:b w:val="0"/>
          <w:i w:val="0"/>
        </w:rPr>
        <w:t>م٢٠١٠ ةماعلا ةرادإلا فيراصم</w:t>
      </w:r>
    </w:p>
    <w:p>
      <w:pPr>
        <w:jc w:val="right"/>
        <w:bidi/>
      </w:pPr>
      <w:r>
        <w:rPr>
          <w:b w:val="0"/>
          <w:i w:val="0"/>
        </w:rPr>
        <w:t>۰۱۰۲ ةطقس فيراص</w:t>
      </w:r>
    </w:p>
    <w:p>
      <w:pPr>
        <w:jc w:val="right"/>
        <w:bidi/>
      </w:pPr>
      <w:r>
        <w:rPr>
          <w:b w:val="0"/>
          <w:i w:val="0"/>
        </w:rPr>
        <w:t>م٢٠١٠ ةماعلا ةرادإلا فيراصم</w:t>
      </w:r>
    </w:p>
    <w:p>
      <w:pPr>
        <w:jc w:val="right"/>
        <w:bidi/>
      </w:pPr>
      <w:r>
        <w:rPr>
          <w:b w:val="0"/>
          <w:i w:val="0"/>
        </w:rPr>
        <w:t>٢٠١٠ ةقطتسم فيراص</w:t>
      </w:r>
    </w:p>
    <w:p>
      <w:pPr>
        <w:jc w:val="right"/>
        <w:bidi/>
      </w:pPr>
      <w:r>
        <w:rPr>
          <w:b w:val="0"/>
          <w:i w:val="0"/>
        </w:rPr>
        <w:t>م٢٠١٠ ةماعلا ةرادالا فيرصم</w:t>
      </w:r>
    </w:p>
    <w:p>
      <w:pPr>
        <w:jc w:val="right"/>
        <w:bidi/>
      </w:pPr>
      <w:r>
        <w:rPr>
          <w:b w:val="0"/>
          <w:i w:val="0"/>
        </w:rPr>
        <w:t>۰۱۰۲ ةقحتسم فيراص</w:t>
      </w:r>
    </w:p>
    <w:p>
      <w:pPr>
        <w:jc w:val="right"/>
        <w:bidi/>
      </w:pPr>
      <w:r>
        <w:rPr>
          <w:b w:val="0"/>
          <w:i w:val="0"/>
        </w:rPr>
        <w:t>م٢٠١٠ ةماعلا ةرادالا فيراصم</w:t>
      </w:r>
    </w:p>
    <w:p>
      <w:pPr>
        <w:jc w:val="right"/>
        <w:bidi/>
      </w:pPr>
      <w:r>
        <w:rPr>
          <w:b w:val="0"/>
          <w:i w:val="0"/>
        </w:rPr>
        <w:t>٢٠٦٠ ةقحتسم فيراص</w:t>
      </w:r>
    </w:p>
    <w:p>
      <w:pPr>
        <w:jc w:val="right"/>
        <w:bidi/>
      </w:pPr>
      <w:r>
        <w:rPr>
          <w:b w:val="0"/>
          <w:i w:val="0"/>
        </w:rPr>
        <w:t>م٢٠١٠ ةماعلا ةرادالا فيراصم</w:t>
      </w:r>
    </w:p>
    <w:p>
      <w:pPr>
        <w:jc w:val="right"/>
        <w:bidi/>
      </w:pPr>
      <w:r>
        <w:rPr>
          <w:b w:val="0"/>
          <w:i w:val="0"/>
        </w:rPr>
        <w:t>۰۱۰۲ ةطتسم فيراص</w:t>
      </w:r>
    </w:p>
    <w:p>
      <w:pPr>
        <w:jc w:val="right"/>
        <w:bidi/>
      </w:pPr>
      <w:r>
        <w:rPr>
          <w:b w:val="0"/>
          <w:i w:val="0"/>
        </w:rPr>
        <w:t>م٢٠١٠ ةماعلا ةرادإلا فيراصم</w:t>
      </w:r>
    </w:p>
    <w:p>
      <w:pPr>
        <w:jc w:val="right"/>
        <w:bidi/>
      </w:pPr>
      <w:r>
        <w:rPr>
          <w:b w:val="0"/>
          <w:i w:val="0"/>
        </w:rPr>
        <w:t>۰۱۰۲ ةطحتسم فيراص</w:t>
      </w:r>
    </w:p>
    <w:p>
      <w:pPr>
        <w:jc w:val="right"/>
        <w:bidi/>
      </w:pPr>
      <w:r>
        <w:rPr>
          <w:b w:val="0"/>
          <w:i w:val="0"/>
        </w:rPr>
        <w:t>م٢٠١٠ ةماعلا ةرادإلا فيراصم</w:t>
      </w:r>
    </w:p>
    <w:p>
      <w:pPr>
        <w:jc w:val="right"/>
        <w:bidi/>
      </w:pPr>
      <w:r>
        <w:rPr>
          <w:b w:val="0"/>
          <w:i w:val="0"/>
        </w:rPr>
        <w:t>٢٠١٠ ةبحتسم فيراص</w:t>
      </w:r>
    </w:p>
    <w:p>
      <w:pPr>
        <w:jc w:val="right"/>
        <w:bidi/>
      </w:pPr>
      <w:r>
        <w:rPr>
          <w:b w:val="0"/>
          <w:i w:val="0"/>
        </w:rPr>
        <w:t>م٢٠١٠ ةماعلا ةرادإلا فيراصم</w:t>
      </w:r>
    </w:p>
    <w:p>
      <w:pPr>
        <w:jc w:val="right"/>
        <w:bidi/>
      </w:pPr>
      <w:r>
        <w:rPr>
          <w:b w:val="0"/>
          <w:i w:val="0"/>
        </w:rPr>
        <w:t>49,166.67</w:t>
      </w:r>
    </w:p>
    <w:p>
      <w:pPr>
        <w:jc w:val="right"/>
        <w:bidi/>
      </w:pPr>
      <w:r>
        <w:rPr>
          <w:b w:val="0"/>
          <w:i w:val="0"/>
        </w:rPr>
        <w:t>(49,166.67)</w:t>
      </w:r>
    </w:p>
    <w:p>
      <w:pPr>
        <w:jc w:val="right"/>
        <w:bidi/>
      </w:pPr>
      <w:r>
        <w:rPr>
          <w:b w:val="0"/>
          <w:i w:val="0"/>
        </w:rPr>
        <w:t>49,166.87</w:t>
      </w:r>
    </w:p>
    <w:p>
      <w:pPr>
        <w:jc w:val="right"/>
        <w:bidi/>
      </w:pPr>
      <w:r>
        <w:rPr>
          <w:b w:val="0"/>
          <w:i w:val="0"/>
        </w:rPr>
        <w:t>(98,333.34)</w:t>
      </w:r>
    </w:p>
    <w:p>
      <w:pPr>
        <w:jc w:val="right"/>
        <w:bidi/>
      </w:pPr>
      <w:r>
        <w:rPr>
          <w:b w:val="0"/>
          <w:i w:val="0"/>
        </w:rPr>
        <w:t>49,166.67</w:t>
      </w:r>
    </w:p>
    <w:p>
      <w:pPr>
        <w:jc w:val="right"/>
        <w:bidi/>
      </w:pPr>
      <w:r>
        <w:rPr>
          <w:b w:val="0"/>
          <w:i w:val="0"/>
        </w:rPr>
        <w:t>(147,500.01)</w:t>
      </w:r>
    </w:p>
    <w:p>
      <w:pPr>
        <w:jc w:val="right"/>
        <w:bidi/>
      </w:pPr>
      <w:r>
        <w:rPr>
          <w:b w:val="0"/>
          <w:i w:val="0"/>
        </w:rPr>
        <w:t>49,166.67</w:t>
      </w:r>
    </w:p>
    <w:p>
      <w:pPr>
        <w:jc w:val="right"/>
        <w:bidi/>
      </w:pPr>
      <w:r>
        <w:rPr>
          <w:b w:val="0"/>
          <w:i w:val="0"/>
        </w:rPr>
        <w:t>(196,666.68)</w:t>
      </w:r>
    </w:p>
    <w:p>
      <w:pPr>
        <w:jc w:val="right"/>
        <w:bidi/>
      </w:pPr>
      <w:r>
        <w:rPr>
          <w:b w:val="0"/>
          <w:i w:val="0"/>
        </w:rPr>
        <w:t>49,166.67</w:t>
      </w:r>
    </w:p>
    <w:p>
      <w:pPr>
        <w:jc w:val="right"/>
        <w:bidi/>
      </w:pPr>
      <w:r>
        <w:rPr>
          <w:b w:val="0"/>
          <w:i w:val="0"/>
        </w:rPr>
        <w:t>(245,833.35)</w:t>
      </w:r>
    </w:p>
    <w:p>
      <w:pPr>
        <w:jc w:val="right"/>
        <w:bidi/>
      </w:pPr>
      <w:r>
        <w:rPr>
          <w:b w:val="0"/>
          <w:i w:val="0"/>
        </w:rPr>
        <w:t>49,166.67</w:t>
      </w:r>
    </w:p>
    <w:p>
      <w:pPr>
        <w:jc w:val="right"/>
        <w:bidi/>
      </w:pPr>
      <w:r>
        <w:rPr>
          <w:b w:val="0"/>
          <w:i w:val="0"/>
        </w:rPr>
        <w:t>(295,000.02)</w:t>
      </w:r>
    </w:p>
    <w:p>
      <w:pPr>
        <w:jc w:val="right"/>
        <w:bidi/>
      </w:pPr>
      <w:r>
        <w:rPr>
          <w:b w:val="0"/>
          <w:i w:val="0"/>
        </w:rPr>
        <w:t>49,166.67</w:t>
      </w:r>
    </w:p>
    <w:p>
      <w:pPr>
        <w:jc w:val="right"/>
        <w:bidi/>
      </w:pPr>
      <w:r>
        <w:rPr>
          <w:b w:val="0"/>
          <w:i w:val="0"/>
        </w:rPr>
        <w:t>(344,166.69)</w:t>
      </w:r>
    </w:p>
    <w:p>
      <w:pPr>
        <w:jc w:val="right"/>
        <w:bidi/>
      </w:pPr>
      <w:r>
        <w:rPr>
          <w:b w:val="0"/>
          <w:i w:val="0"/>
        </w:rPr>
        <w:t>49,166.87</w:t>
      </w:r>
    </w:p>
    <w:p>
      <w:pPr>
        <w:jc w:val="right"/>
        <w:bidi/>
      </w:pPr>
      <w:r>
        <w:rPr>
          <w:b w:val="0"/>
          <w:i w:val="0"/>
        </w:rPr>
        <w:t>(393,333.38)</w:t>
      </w:r>
    </w:p>
    <w:p>
      <w:pPr>
        <w:jc w:val="right"/>
        <w:bidi/>
      </w:pPr>
      <w:r>
        <w:rPr>
          <w:b w:val="0"/>
          <w:i w:val="0"/>
        </w:rPr>
        <w:t>49,166.67</w:t>
      </w:r>
    </w:p>
    <w:p>
      <w:pPr>
        <w:jc w:val="right"/>
        <w:bidi/>
      </w:pPr>
      <w:r>
        <w:rPr>
          <w:b w:val="0"/>
          <w:i w:val="0"/>
        </w:rPr>
        <w:t>(442,500.03)</w:t>
      </w:r>
    </w:p>
    <w:p>
      <w:pPr>
        <w:jc w:val="right"/>
        <w:bidi/>
      </w:pPr>
      <w:r>
        <w:rPr>
          <w:b w:val="0"/>
          <w:i w:val="0"/>
        </w:rPr>
        <w:t>49,166.67</w:t>
      </w:r>
    </w:p>
    <w:p>
      <w:pPr>
        <w:jc w:val="right"/>
        <w:bidi/>
      </w:pPr>
      <w:r>
        <w:rPr>
          <w:b w:val="0"/>
          <w:i w:val="0"/>
        </w:rPr>
        <w:t>(491,666.70)</w:t>
      </w:r>
    </w:p>
    <w:p>
      <w:pPr>
        <w:jc w:val="right"/>
        <w:bidi/>
      </w:pPr>
      <w:r>
        <w:rPr>
          <w:b w:val="0"/>
          <w:i w:val="0"/>
        </w:rPr>
        <w:t>49,166.67</w:t>
      </w:r>
    </w:p>
    <w:p>
      <w:pPr>
        <w:jc w:val="right"/>
        <w:bidi/>
      </w:pPr>
      <w:r>
        <w:rPr>
          <w:b w:val="0"/>
          <w:i w:val="0"/>
        </w:rPr>
        <w:t>(540,833.37)</w:t>
      </w:r>
    </w:p>
    <w:p>
      <w:pPr>
        <w:jc w:val="right"/>
        <w:bidi/>
      </w:pPr>
      <w:r>
        <w:rPr>
          <w:b w:val="0"/>
          <w:i w:val="0"/>
        </w:rPr>
        <w:t>Adjustments</w:t>
      </w:r>
    </w:p>
    <w:p>
      <w:pPr>
        <w:jc w:val="right"/>
        <w:bidi/>
      </w:pPr>
      <w:r>
        <w:rPr>
          <w:b w:val="0"/>
          <w:i w:val="0"/>
        </w:rPr>
        <w:t>0.04</w:t>
      </w:r>
    </w:p>
    <w:p>
      <w:pPr>
        <w:jc w:val="right"/>
        <w:bidi/>
      </w:pPr>
      <w:r>
        <w:rPr>
          <w:b w:val="0"/>
          <w:i w:val="0"/>
        </w:rPr>
        <w:t>(540,833.33)</w:t>
      </w:r>
    </w:p>
    <w:p>
      <w:pPr>
        <w:jc w:val="right"/>
        <w:bidi/>
      </w:pPr>
      <w:r>
        <w:rPr>
          <w:b w:val="0"/>
          <w:i w:val="0"/>
        </w:rPr>
        <w:t>49,165.67</w:t>
      </w:r>
    </w:p>
    <w:p>
      <w:pPr>
        <w:jc w:val="right"/>
        <w:bidi/>
      </w:pPr>
      <w:r>
        <w:rPr>
          <w:b w:val="0"/>
          <w:i w:val="0"/>
        </w:rPr>
        <w:t>(590,000.00)</w:t>
      </w:r>
    </w:p>
    <w:p>
      <w:pPr>
        <w:jc w:val="right"/>
        <w:bidi/>
      </w:pPr>
      <w:r>
        <w:rPr>
          <w:b w:val="0"/>
          <w:i w:val="0"/>
        </w:rPr>
        <w:t>Account Total :</w:t>
      </w:r>
    </w:p>
    <w:p>
      <w:pPr>
        <w:jc w:val="right"/>
        <w:bidi/>
      </w:pPr>
      <w:r>
        <w:rPr>
          <w:b w:val="0"/>
          <w:i w:val="0"/>
        </w:rPr>
        <w:t>0.04</w:t>
      </w:r>
    </w:p>
    <w:p>
      <w:pPr>
        <w:jc w:val="right"/>
        <w:bidi/>
      </w:pPr>
      <w:r>
        <w:rPr>
          <w:b w:val="0"/>
          <w:i w:val="0"/>
        </w:rPr>
        <w:t>590,000.04</w:t>
      </w:r>
    </w:p>
    <w:p>
      <w:pPr>
        <w:jc w:val="right"/>
        <w:bidi/>
      </w:pPr>
      <w:r>
        <w:rPr>
          <w:b w:val="0"/>
          <w:i w:val="0"/>
        </w:rPr>
        <w:t>(590,000.00)</w:t>
      </w:r>
    </w:p>
    <w:p>
      <w:pPr>
        <w:jc w:val="right"/>
        <w:bidi/>
      </w:pPr>
      <w:r>
        <w:rPr>
          <w:b w:val="0"/>
          <w:i w:val="0"/>
        </w:rPr>
        <w:t>Account 20-00-00-2110730090</w:t>
      </w:r>
    </w:p>
    <w:p>
      <w:pPr>
        <w:jc w:val="right"/>
        <w:bidi/>
      </w:pPr>
      <w:r>
        <w:rPr>
          <w:b w:val="0"/>
          <w:i w:val="0"/>
        </w:rPr>
        <w:t>Journal No.</w:t>
      </w:r>
    </w:p>
    <w:p>
      <w:pPr>
        <w:jc w:val="right"/>
        <w:bidi/>
      </w:pPr>
      <w:r>
        <w:rPr>
          <w:b w:val="0"/>
          <w:i w:val="0"/>
        </w:rPr>
        <w:t>RN-17</w:t>
      </w:r>
    </w:p>
    <w:p>
      <w:pPr>
        <w:jc w:val="right"/>
        <w:bidi/>
      </w:pPr>
      <w:r>
        <w:rPr>
          <w:b w:val="0"/>
          <w:i w:val="0"/>
        </w:rPr>
        <w:t>FUV-17</w:t>
      </w:r>
    </w:p>
    <w:p>
      <w:pPr>
        <w:jc w:val="right"/>
        <w:bidi/>
      </w:pPr>
      <w:r>
        <w:rPr>
          <w:b w:val="0"/>
          <w:i w:val="0"/>
        </w:rPr>
        <w:t>Date</w:t>
      </w:r>
    </w:p>
    <w:p>
      <w:pPr>
        <w:jc w:val="right"/>
        <w:bidi/>
      </w:pPr>
      <w:r>
        <w:rPr>
          <w:b w:val="0"/>
          <w:i w:val="0"/>
        </w:rPr>
        <w:t>16-03-2010 1-2010 31-03-2010 2-2010</w:t>
      </w:r>
    </w:p>
    <w:p>
      <w:pPr>
        <w:jc w:val="right"/>
        <w:bidi/>
      </w:pPr>
      <w:r>
        <w:rPr>
          <w:b w:val="0"/>
          <w:i w:val="0"/>
        </w:rPr>
        <w:t>Pericd</w:t>
      </w:r>
    </w:p>
    <w:p>
      <w:pPr>
        <w:jc w:val="right"/>
        <w:bidi/>
      </w:pPr>
      <w:r>
        <w:rPr>
          <w:b w:val="0"/>
          <w:i w:val="0"/>
        </w:rPr>
        <w:t>Posted Description</w:t>
      </w:r>
    </w:p>
    <w:p>
      <w:pPr>
        <w:jc w:val="right"/>
        <w:bidi/>
      </w:pPr>
      <w:r>
        <w:rPr>
          <w:b w:val="0"/>
          <w:i w:val="0"/>
        </w:rPr>
        <w:t>Y</w:t>
      </w:r>
    </w:p>
    <w:p>
      <w:pPr>
        <w:jc w:val="right"/>
        <w:bidi/>
      </w:pPr>
      <w:r>
        <w:rPr>
          <w:b w:val="0"/>
          <w:i w:val="0"/>
        </w:rPr>
        <w:t>Y</w:t>
      </w:r>
    </w:p>
    <w:p>
      <w:pPr>
        <w:jc w:val="right"/>
        <w:bidi/>
      </w:pPr>
      <w:r>
        <w:rPr>
          <w:b w:val="0"/>
          <w:i w:val="0"/>
        </w:rPr>
        <w:t>2017</w:t>
      </w:r>
    </w:p>
    <w:p>
      <w:pPr>
        <w:jc w:val="right"/>
        <w:bidi/>
      </w:pPr>
      <w:r>
        <w:rPr>
          <w:b w:val="0"/>
          <w:i w:val="0"/>
        </w:rPr>
        <w:t>11-04-2010</w:t>
      </w:r>
    </w:p>
    <w:p>
      <w:pPr>
        <w:jc w:val="right"/>
        <w:bidi/>
      </w:pPr>
      <w:r>
        <w:rPr>
          <w:b w:val="0"/>
          <w:i w:val="0"/>
        </w:rPr>
        <w:t>3-2010</w:t>
      </w:r>
    </w:p>
    <w:p>
      <w:pPr>
        <w:jc w:val="right"/>
        <w:bidi/>
      </w:pPr>
      <w:r>
        <w:rPr>
          <w:b w:val="0"/>
          <w:i w:val="0"/>
        </w:rPr>
        <w:t>Y</w:t>
      </w:r>
    </w:p>
    <w:p>
      <w:pPr>
        <w:jc w:val="right"/>
        <w:bidi/>
      </w:pPr>
      <w:r>
        <w:rPr>
          <w:b w:val="0"/>
          <w:i w:val="0"/>
        </w:rPr>
        <w:t>FCVP17</w:t>
      </w:r>
    </w:p>
    <w:p>
      <w:pPr>
        <w:jc w:val="right"/>
        <w:bidi/>
      </w:pPr>
      <w:r>
        <w:rPr>
          <w:b w:val="0"/>
          <w:i w:val="0"/>
        </w:rPr>
        <w:t>16-05-2010</w:t>
      </w:r>
    </w:p>
    <w:p>
      <w:pPr>
        <w:jc w:val="right"/>
        <w:bidi/>
      </w:pPr>
      <w:r>
        <w:rPr>
          <w:b w:val="0"/>
          <w:i w:val="0"/>
        </w:rPr>
        <w:t>4-2010</w:t>
      </w:r>
    </w:p>
    <w:p>
      <w:pPr>
        <w:jc w:val="right"/>
        <w:bidi/>
      </w:pPr>
      <w:r>
        <w:rPr>
          <w:b w:val="0"/>
          <w:i w:val="0"/>
        </w:rPr>
        <w:t>Y</w:t>
      </w:r>
    </w:p>
    <w:p>
      <w:pPr>
        <w:jc w:val="right"/>
        <w:bidi/>
      </w:pPr>
      <w:r>
        <w:rPr>
          <w:b w:val="0"/>
          <w:i w:val="0"/>
        </w:rPr>
        <w:t>RJV-17</w:t>
      </w:r>
    </w:p>
    <w:p>
      <w:pPr>
        <w:jc w:val="right"/>
        <w:bidi/>
      </w:pPr>
      <w:r>
        <w:rPr>
          <w:b w:val="0"/>
          <w:i w:val="0"/>
        </w:rPr>
        <w:t>16-06-2010</w:t>
      </w:r>
    </w:p>
    <w:p>
      <w:pPr>
        <w:jc w:val="right"/>
        <w:bidi/>
      </w:pPr>
      <w:r>
        <w:rPr>
          <w:b w:val="0"/>
          <w:i w:val="0"/>
        </w:rPr>
        <w:t>5-2010</w:t>
      </w:r>
    </w:p>
    <w:p>
      <w:pPr>
        <w:jc w:val="right"/>
        <w:bidi/>
      </w:pPr>
      <w:r>
        <w:rPr>
          <w:b w:val="0"/>
          <w:i w:val="0"/>
        </w:rPr>
        <w:t>Y</w:t>
      </w:r>
    </w:p>
    <w:p>
      <w:pPr>
        <w:jc w:val="right"/>
        <w:bidi/>
      </w:pPr>
      <w:r>
        <w:rPr>
          <w:b w:val="0"/>
          <w:i w:val="0"/>
        </w:rPr>
        <w:t>RJV-17</w:t>
      </w:r>
    </w:p>
    <w:p>
      <w:pPr>
        <w:jc w:val="right"/>
        <w:bidi/>
      </w:pPr>
      <w:r>
        <w:rPr>
          <w:b w:val="0"/>
          <w:i w:val="0"/>
        </w:rPr>
        <w:t>11-07-2010</w:t>
      </w:r>
    </w:p>
    <w:p>
      <w:pPr>
        <w:jc w:val="right"/>
        <w:bidi/>
      </w:pPr>
      <w:r>
        <w:rPr>
          <w:b w:val="0"/>
          <w:i w:val="0"/>
        </w:rPr>
        <w:t>6-2010</w:t>
      </w:r>
    </w:p>
    <w:p>
      <w:pPr>
        <w:jc w:val="right"/>
        <w:bidi/>
      </w:pPr>
      <w:r>
        <w:rPr>
          <w:b w:val="0"/>
          <w:i w:val="0"/>
        </w:rPr>
        <w:t>Y</w:t>
      </w:r>
    </w:p>
    <w:p>
      <w:pPr>
        <w:jc w:val="right"/>
        <w:bidi/>
      </w:pPr>
      <w:r>
        <w:rPr>
          <w:b w:val="0"/>
          <w:i w:val="0"/>
        </w:rPr>
        <w:t>RIV-17</w:t>
      </w:r>
    </w:p>
    <w:p>
      <w:pPr>
        <w:jc w:val="right"/>
        <w:bidi/>
      </w:pPr>
      <w:r>
        <w:rPr>
          <w:b w:val="0"/>
          <w:i w:val="0"/>
        </w:rPr>
        <w:t>19-08-2010</w:t>
      </w:r>
    </w:p>
    <w:p>
      <w:pPr>
        <w:jc w:val="right"/>
        <w:bidi/>
      </w:pPr>
      <w:r>
        <w:rPr>
          <w:b w:val="0"/>
          <w:i w:val="0"/>
        </w:rPr>
        <w:t>7-2010</w:t>
      </w:r>
    </w:p>
    <w:p>
      <w:pPr>
        <w:jc w:val="right"/>
        <w:bidi/>
      </w:pPr>
      <w:r>
        <w:rPr>
          <w:b w:val="0"/>
          <w:i w:val="0"/>
        </w:rPr>
        <w:t>Y</w:t>
      </w:r>
    </w:p>
    <w:p>
      <w:pPr>
        <w:jc w:val="right"/>
        <w:bidi/>
      </w:pPr>
      <w:r>
        <w:rPr>
          <w:b w:val="0"/>
          <w:i w:val="0"/>
        </w:rPr>
        <w:t>RJV-17</w:t>
      </w:r>
    </w:p>
    <w:p>
      <w:pPr>
        <w:jc w:val="right"/>
        <w:bidi/>
      </w:pPr>
      <w:r>
        <w:rPr>
          <w:b w:val="0"/>
          <w:i w:val="0"/>
        </w:rPr>
        <w:t>R-17</w:t>
      </w:r>
    </w:p>
    <w:p>
      <w:pPr>
        <w:jc w:val="right"/>
        <w:bidi/>
      </w:pPr>
      <w:r>
        <w:rPr>
          <w:b w:val="0"/>
          <w:i w:val="0"/>
        </w:rPr>
        <w:t>18-10-2010</w:t>
      </w:r>
    </w:p>
    <w:p>
      <w:pPr>
        <w:jc w:val="right"/>
        <w:bidi/>
      </w:pPr>
      <w:r>
        <w:rPr>
          <w:b w:val="0"/>
          <w:i w:val="0"/>
        </w:rPr>
        <w:t>RJV-17</w:t>
      </w:r>
    </w:p>
    <w:p>
      <w:pPr>
        <w:jc w:val="right"/>
        <w:bidi/>
      </w:pPr>
      <w:r>
        <w:rPr>
          <w:b w:val="0"/>
          <w:i w:val="0"/>
        </w:rPr>
        <w:t>22-11-2010</w:t>
      </w:r>
    </w:p>
    <w:p>
      <w:pPr>
        <w:jc w:val="right"/>
        <w:bidi/>
      </w:pPr>
      <w:r>
        <w:rPr>
          <w:b w:val="0"/>
          <w:i w:val="0"/>
        </w:rPr>
        <w:t>26-09-2010 8-2010</w:t>
      </w:r>
    </w:p>
    <w:p>
      <w:pPr>
        <w:jc w:val="right"/>
        <w:bidi/>
      </w:pPr>
      <w:r>
        <w:rPr>
          <w:b w:val="0"/>
          <w:i w:val="0"/>
        </w:rPr>
        <w:t>9-2010</w:t>
      </w:r>
    </w:p>
    <w:p>
      <w:pPr>
        <w:jc w:val="right"/>
        <w:bidi/>
      </w:pPr>
      <w:r>
        <w:rPr>
          <w:b w:val="0"/>
          <w:i w:val="0"/>
        </w:rPr>
        <w:t>10-2010</w:t>
      </w:r>
    </w:p>
    <w:p>
      <w:pPr>
        <w:jc w:val="right"/>
        <w:bidi/>
      </w:pPr>
      <w:r>
        <w:rPr>
          <w:b w:val="0"/>
          <w:i w:val="0"/>
        </w:rPr>
        <w:t>Y</w:t>
      </w:r>
    </w:p>
    <w:p>
      <w:pPr>
        <w:jc w:val="right"/>
        <w:bidi/>
      </w:pPr>
      <w:r>
        <w:rPr>
          <w:b w:val="0"/>
          <w:i w:val="0"/>
        </w:rPr>
        <w:t>Y</w:t>
      </w:r>
    </w:p>
    <w:p>
      <w:pPr>
        <w:jc w:val="right"/>
        <w:bidi/>
      </w:pPr>
      <w:r>
        <w:rPr>
          <w:b w:val="0"/>
          <w:i w:val="0"/>
        </w:rPr>
        <w:t>Y</w:t>
      </w:r>
    </w:p>
    <w:p>
      <w:pPr>
        <w:jc w:val="right"/>
        <w:bidi/>
      </w:pPr>
      <w:r>
        <w:rPr>
          <w:b w:val="0"/>
          <w:i w:val="0"/>
        </w:rPr>
        <w:t>RJV-17</w:t>
      </w:r>
    </w:p>
    <w:p>
      <w:pPr>
        <w:jc w:val="right"/>
        <w:bidi/>
      </w:pPr>
      <w:r>
        <w:rPr>
          <w:b w:val="0"/>
          <w:i w:val="0"/>
        </w:rPr>
        <w:t>19-12-2010</w:t>
      </w:r>
    </w:p>
    <w:p>
      <w:pPr>
        <w:jc w:val="right"/>
        <w:bidi/>
      </w:pPr>
      <w:r>
        <w:rPr>
          <w:b w:val="0"/>
          <w:i w:val="0"/>
        </w:rPr>
        <w:t>11-2010</w:t>
      </w:r>
    </w:p>
    <w:p>
      <w:pPr>
        <w:jc w:val="right"/>
        <w:bidi/>
      </w:pPr>
      <w:r>
        <w:rPr>
          <w:b w:val="0"/>
          <w:i w:val="0"/>
        </w:rPr>
        <w:t>Y</w:t>
      </w:r>
    </w:p>
    <w:p>
      <w:pPr>
        <w:jc w:val="right"/>
        <w:bidi/>
      </w:pPr>
      <w:r>
        <w:rPr>
          <w:b w:val="0"/>
          <w:i w:val="0"/>
        </w:rPr>
        <w:t>JV-1484</w:t>
      </w:r>
    </w:p>
    <w:p>
      <w:pPr>
        <w:jc w:val="right"/>
        <w:bidi/>
      </w:pPr>
      <w:r>
        <w:rPr>
          <w:b w:val="0"/>
          <w:i w:val="0"/>
        </w:rPr>
        <w:t>R.V-17</w:t>
      </w:r>
    </w:p>
    <w:p>
      <w:pPr>
        <w:jc w:val="right"/>
        <w:bidi/>
      </w:pPr>
      <w:r>
        <w:rPr>
          <w:b w:val="0"/>
          <w:i w:val="0"/>
        </w:rPr>
        <w:t>31-12-2010</w:t>
      </w:r>
    </w:p>
    <w:p>
      <w:pPr>
        <w:jc w:val="right"/>
        <w:bidi/>
      </w:pPr>
      <w:r>
        <w:rPr>
          <w:b w:val="0"/>
          <w:i w:val="0"/>
        </w:rPr>
        <w:t>21-02-2011</w:t>
      </w:r>
    </w:p>
    <w:p>
      <w:pPr>
        <w:jc w:val="right"/>
        <w:bidi/>
      </w:pPr>
      <w:r>
        <w:rPr>
          <w:b w:val="0"/>
          <w:i w:val="0"/>
        </w:rPr>
        <w:t>12-2010</w:t>
      </w:r>
    </w:p>
    <w:p>
      <w:pPr>
        <w:jc w:val="right"/>
        <w:bidi/>
      </w:pPr>
      <w:r>
        <w:rPr>
          <w:b w:val="0"/>
          <w:i w:val="0"/>
        </w:rPr>
        <w:t>Y</w:t>
      </w:r>
    </w:p>
    <w:p>
      <w:pPr>
        <w:jc w:val="right"/>
        <w:bidi/>
      </w:pPr>
      <w:r>
        <w:rPr>
          <w:b w:val="0"/>
          <w:i w:val="0"/>
        </w:rPr>
        <w:t>Adjustments</w:t>
      </w:r>
    </w:p>
    <w:p>
      <w:pPr>
        <w:jc w:val="right"/>
        <w:bidi/>
      </w:pPr>
      <w:r>
        <w:rPr>
          <w:b w:val="0"/>
          <w:i w:val="0"/>
        </w:rPr>
        <w:t>12-2010</w:t>
      </w:r>
    </w:p>
    <w:p>
      <w:pPr>
        <w:jc w:val="right"/>
        <w:bidi/>
      </w:pPr>
      <w:r>
        <w:rPr>
          <w:b w:val="0"/>
          <w:i w:val="0"/>
        </w:rPr>
        <w:t>Y</w:t>
      </w:r>
    </w:p>
    <w:p>
      <w:pPr>
        <w:jc w:val="right"/>
        <w:bidi/>
      </w:pPr>
      <w:r>
        <w:rPr>
          <w:b w:val="0"/>
          <w:i w:val="0"/>
        </w:rPr>
        <w:t>Grand Total:</w:t>
      </w:r>
    </w:p>
    <w:p>
      <w:pPr>
        <w:jc w:val="right"/>
        <w:bidi/>
      </w:pPr>
      <w:r>
        <w:rPr>
          <w:b w:val="0"/>
          <w:i w:val="0"/>
        </w:rPr>
        <w:t>0.04</w:t>
      </w:r>
    </w:p>
    <w:p>
      <w:pPr>
        <w:jc w:val="right"/>
        <w:bidi/>
      </w:pPr>
      <w:r>
        <w:rPr>
          <w:b w:val="0"/>
          <w:i w:val="0"/>
        </w:rPr>
        <w:t>590,000.04</w:t>
      </w:r>
    </w:p>
    <w:p>
      <w:pPr>
        <w:jc w:val="right"/>
        <w:bidi/>
      </w:pPr>
      <w:r>
        <w:rPr>
          <w:b w:val="0"/>
          <w:i w:val="0"/>
        </w:rPr>
        <w:t>(590,000.00)</w:t>
      </w:r>
    </w:p>
    <w:p>
      <w:pPr>
        <w:jc w:val="right"/>
        <w:bidi/>
      </w:pPr>
      <w:r>
        <w:rPr>
          <w:b w:val="0"/>
          <w:i w:val="0"/>
        </w:rPr>
        <w:t>ية كورتينا</w:t>
      </w:r>
    </w:p>
    <w:p>
      <w:pPr>
        <w:jc w:val="right"/>
        <w:bidi/>
      </w:pPr>
      <w:r>
        <w:rPr>
          <w:b w:val="0"/>
          <w:i w:val="0"/>
        </w:rPr>
        <w:t>للصناعات</w:t>
      </w:r>
    </w:p>
    <w:p>
      <w:pPr>
        <w:jc w:val="right"/>
        <w:bidi/>
      </w:pPr>
      <w:r>
        <w:rPr>
          <w:b w:val="0"/>
          <w:i w:val="0"/>
        </w:rPr>
        <w:t>ةيئاذغلا</w:t>
      </w:r>
    </w:p>
    <w:p>
      <w:pPr>
        <w:jc w:val="right"/>
        <w:bidi/>
      </w:pPr>
      <w:r>
        <w:rPr>
          <w:b w:val="0"/>
          <w:i w:val="0"/>
        </w:rPr>
        <w:t>ةيعانصلا ةقطنملا - ةدج</w:t>
      </w:r>
    </w:p>
    <w:p>
      <w:pPr>
        <w:jc w:val="right"/>
        <w:bidi/>
      </w:pPr>
      <w:r>
        <w:rPr>
          <w:b w:val="0"/>
          <w:i w:val="0"/>
        </w:rPr>
        <w:t>ست ٤٠٣٠٠٩٢٥١٨</w:t>
      </w:r>
    </w:p>
    <w:p>
      <w:pPr>
        <w:jc w:val="right"/>
        <w:bidi/>
      </w:pPr>
      <w:r>
        <w:rPr>
          <w:b w:val="0"/>
          <w:i w:val="0"/>
        </w:rPr>
        <w:t>تاباسحلاب صاخ</w:t>
      </w:r>
    </w:p>
    <w:p>
      <w:pPr>
        <w:jc w:val="right"/>
        <w:bidi/>
      </w:pPr>
      <w:r>
        <w:rPr>
          <w:b w:val="0"/>
          <w:i w:val="0"/>
        </w:rPr>
        <w:t>22\.</w:t>
      </w:r>
    </w:p>
    <w:p>
      <w:pPr>
        <w:jc w:val="right"/>
        <w:bidi/>
      </w:pPr>
      <w:r>
        <w:rPr>
          <w:b w:val="0"/>
          <w:i w:val="0"/>
        </w:rPr>
        <w:t>ةدودحملا</w:t>
      </w:r>
    </w:p>
    <w:p>
      <w:pPr>
        <w:jc w:val="right"/>
        <w:bidi/>
      </w:pPr>
      <w:r>
        <w:rPr>
          <w:b w:val="0"/>
          <w:i w:val="0"/>
        </w:rPr>
        <w:t>ماع نم (ةماعلا ةرادإلا باعتأ ) ةقحتسم فيراصم</w:t>
      </w:r>
    </w:p>
    <w:p>
      <w:pPr>
        <w:jc w:val="right"/>
        <w:bidi/>
      </w:pPr>
      <w:r>
        <w:rPr>
          <w:b w:val="0"/>
          <w:i w:val="0"/>
        </w:rPr>
        <w:t>لم تدفع بعد</w:t>
      </w:r>
    </w:p>
    <w:p>
      <w:pPr>
        <w:jc w:val="right"/>
        <w:bidi/>
      </w:pPr>
      <w:r>
        <w:rPr>
          <w:b w:val="0"/>
          <w:i w:val="0"/>
        </w:rPr>
        <w:t>) حرمت رحم 1 )</w:t>
      </w:r>
    </w:p>
    <w:p>
      <w:pPr>
        <w:jc w:val="right"/>
        <w:bidi/>
      </w:pPr>
      <w:r>
        <w:rPr>
          <w:b w:val="0"/>
          <w:i w:val="0"/>
        </w:rPr>
        <w:t>PAGE 84</w:t>
      </w:r>
    </w:p>
    <w:p>
      <w:pPr>
        <w:jc w:val="right"/>
        <w:bidi/>
      </w:pPr>
      <w:r>
        <w:rPr>
          <w:b w:val="0"/>
          <w:i w:val="0"/>
        </w:rPr>
        <w:t>MODERN DAIRIES CO.LTD.,</w:t>
      </w:r>
    </w:p>
    <w:p>
      <w:pPr>
        <w:jc w:val="right"/>
        <w:bidi/>
      </w:pPr>
      <w:r>
        <w:rPr>
          <w:b w:val="0"/>
          <w:i w:val="0"/>
        </w:rPr>
        <w:t>Finance Management</w:t>
      </w:r>
    </w:p>
    <w:p>
      <w:pPr>
        <w:jc w:val="right"/>
        <w:bidi/>
      </w:pPr>
      <w:r>
        <w:rPr>
          <w:b w:val="0"/>
          <w:i w:val="0"/>
        </w:rPr>
        <w:t>Statement of Account</w:t>
      </w:r>
    </w:p>
    <w:p>
      <w:pPr>
        <w:jc w:val="right"/>
        <w:bidi/>
      </w:pPr>
      <w:r>
        <w:rPr>
          <w:b w:val="0"/>
          <w:i w:val="0"/>
        </w:rPr>
        <w:t>Fr 'eriod:</w:t>
      </w:r>
    </w:p>
    <w:p>
      <w:pPr>
        <w:jc w:val="right"/>
        <w:bidi/>
      </w:pPr>
      <w:r>
        <w:rPr>
          <w:b w:val="0"/>
          <w:i w:val="0"/>
        </w:rPr>
        <w:t>1</w:t>
      </w:r>
    </w:p>
    <w:p>
      <w:pPr>
        <w:jc w:val="right"/>
        <w:bidi/>
      </w:pPr>
      <w:r>
        <w:rPr>
          <w:b w:val="0"/>
          <w:i w:val="0"/>
        </w:rPr>
        <w:t>/ 2011</w:t>
      </w:r>
    </w:p>
    <w:p>
      <w:pPr>
        <w:jc w:val="right"/>
        <w:bidi/>
      </w:pPr>
      <w:r>
        <w:rPr>
          <w:b w:val="0"/>
          <w:i w:val="0"/>
        </w:rPr>
        <w:t>To:</w:t>
      </w:r>
    </w:p>
    <w:p>
      <w:pPr>
        <w:jc w:val="right"/>
        <w:bidi/>
      </w:pPr>
      <w:r>
        <w:rPr>
          <w:b w:val="0"/>
          <w:i w:val="0"/>
        </w:rPr>
        <w:t>3/20</w:t>
      </w:r>
    </w:p>
    <w:p>
      <w:pPr>
        <w:jc w:val="right"/>
        <w:bidi/>
      </w:pPr>
      <w:r>
        <w:rPr>
          <w:b w:val="0"/>
          <w:i w:val="0"/>
        </w:rPr>
        <w:t>Posted and Unposted</w:t>
      </w:r>
    </w:p>
    <w:p>
      <w:pPr>
        <w:jc w:val="right"/>
        <w:bidi/>
      </w:pPr>
      <w:r>
        <w:rPr>
          <w:b w:val="0"/>
          <w:i w:val="0"/>
        </w:rPr>
        <w:t>Account: 20-00-00-4310000000</w:t>
      </w:r>
    </w:p>
    <w:p>
      <w:pPr>
        <w:jc w:val="right"/>
        <w:bidi/>
      </w:pPr>
      <w:r>
        <w:rPr>
          <w:b w:val="0"/>
          <w:i w:val="0"/>
        </w:rPr>
        <w:t>GENERAL - Management Fees</w:t>
      </w:r>
    </w:p>
    <w:p>
      <w:pPr>
        <w:jc w:val="right"/>
        <w:bidi/>
      </w:pPr>
      <w:r>
        <w:rPr>
          <w:b w:val="0"/>
          <w:i w:val="0"/>
        </w:rPr>
        <w:t>Journal No.</w:t>
      </w:r>
    </w:p>
    <w:p>
      <w:pPr>
        <w:jc w:val="right"/>
        <w:bidi/>
      </w:pPr>
      <w:r>
        <w:rPr>
          <w:b w:val="0"/>
          <w:i w:val="0"/>
        </w:rPr>
        <w:t>Date</w:t>
      </w:r>
    </w:p>
    <w:p>
      <w:pPr>
        <w:jc w:val="right"/>
        <w:bidi/>
      </w:pPr>
      <w:r>
        <w:rPr>
          <w:b w:val="0"/>
          <w:i w:val="0"/>
        </w:rPr>
        <w:t>Period</w:t>
      </w:r>
    </w:p>
    <w:p>
      <w:pPr>
        <w:jc w:val="right"/>
        <w:bidi/>
      </w:pPr>
      <w:r>
        <w:rPr>
          <w:b w:val="0"/>
          <w:i w:val="0"/>
        </w:rPr>
        <w:t>Posted Description</w:t>
      </w:r>
    </w:p>
    <w:p>
      <w:pPr>
        <w:jc w:val="right"/>
        <w:bidi/>
      </w:pPr>
      <w:r>
        <w:rPr>
          <w:b w:val="0"/>
          <w:i w:val="0"/>
        </w:rPr>
        <w:t>RJV-17</w:t>
      </w:r>
    </w:p>
    <w:p>
      <w:pPr>
        <w:jc w:val="right"/>
        <w:bidi/>
      </w:pPr>
      <w:r>
        <w:rPr>
          <w:b w:val="0"/>
          <w:i w:val="0"/>
        </w:rPr>
        <w:t>27-03-2011</w:t>
      </w:r>
    </w:p>
    <w:p>
      <w:pPr>
        <w:jc w:val="right"/>
        <w:bidi/>
      </w:pPr>
      <w:r>
        <w:rPr>
          <w:b w:val="0"/>
          <w:i w:val="0"/>
        </w:rPr>
        <w:t>1-2011</w:t>
      </w:r>
    </w:p>
    <w:p>
      <w:pPr>
        <w:jc w:val="right"/>
        <w:bidi/>
      </w:pPr>
      <w:r>
        <w:rPr>
          <w:b w:val="0"/>
          <w:i w:val="0"/>
        </w:rPr>
        <w:t>Y</w:t>
      </w:r>
    </w:p>
    <w:p>
      <w:pPr>
        <w:jc w:val="right"/>
        <w:bidi/>
      </w:pPr>
      <w:r>
        <w:rPr>
          <w:b w:val="0"/>
          <w:i w:val="0"/>
        </w:rPr>
        <w:t>RJV-17</w:t>
      </w:r>
    </w:p>
    <w:p>
      <w:pPr>
        <w:jc w:val="right"/>
        <w:bidi/>
      </w:pPr>
      <w:r>
        <w:rPr>
          <w:b w:val="0"/>
          <w:i w:val="0"/>
        </w:rPr>
        <w:t>RV-17</w:t>
      </w:r>
    </w:p>
    <w:p>
      <w:pPr>
        <w:jc w:val="right"/>
        <w:bidi/>
      </w:pPr>
      <w:r>
        <w:rPr>
          <w:b w:val="0"/>
          <w:i w:val="0"/>
        </w:rPr>
        <w:t>24-04-2011</w:t>
      </w:r>
    </w:p>
    <w:p>
      <w:pPr>
        <w:jc w:val="right"/>
        <w:bidi/>
      </w:pPr>
      <w:r>
        <w:rPr>
          <w:b w:val="0"/>
          <w:i w:val="0"/>
        </w:rPr>
        <w:t>07-05-2011</w:t>
      </w:r>
    </w:p>
    <w:p>
      <w:pPr>
        <w:jc w:val="right"/>
        <w:bidi/>
      </w:pPr>
      <w:r>
        <w:rPr>
          <w:b w:val="0"/>
          <w:i w:val="0"/>
        </w:rPr>
        <w:t>2-2011</w:t>
      </w:r>
    </w:p>
    <w:p>
      <w:pPr>
        <w:jc w:val="right"/>
        <w:bidi/>
      </w:pPr>
      <w:r>
        <w:rPr>
          <w:b w:val="0"/>
          <w:i w:val="0"/>
        </w:rPr>
        <w:t>Y</w:t>
      </w:r>
    </w:p>
    <w:p>
      <w:pPr>
        <w:jc w:val="right"/>
        <w:bidi/>
      </w:pPr>
      <w:r>
        <w:rPr>
          <w:b w:val="0"/>
          <w:i w:val="0"/>
        </w:rPr>
        <w:t>3-2011</w:t>
      </w:r>
    </w:p>
    <w:p>
      <w:pPr>
        <w:jc w:val="right"/>
        <w:bidi/>
      </w:pPr>
      <w:r>
        <w:rPr>
          <w:b w:val="0"/>
          <w:i w:val="0"/>
        </w:rPr>
        <w:t>Y</w:t>
      </w:r>
    </w:p>
    <w:p>
      <w:pPr>
        <w:jc w:val="right"/>
        <w:bidi/>
      </w:pPr>
      <w:r>
        <w:rPr>
          <w:b w:val="0"/>
          <w:i w:val="0"/>
        </w:rPr>
        <w:t>م٢٠١١ ةماعلا ةرادإلا فيراصم</w:t>
      </w:r>
    </w:p>
    <w:p>
      <w:pPr>
        <w:jc w:val="right"/>
        <w:bidi/>
      </w:pPr>
      <w:r>
        <w:rPr>
          <w:b w:val="0"/>
          <w:i w:val="0"/>
        </w:rPr>
        <w:t>م٢٠١١ ةماعلا ةرادإلا فيراصم</w:t>
      </w:r>
    </w:p>
    <w:p>
      <w:pPr>
        <w:jc w:val="right"/>
        <w:bidi/>
      </w:pPr>
      <w:r>
        <w:rPr>
          <w:b w:val="0"/>
          <w:i w:val="0"/>
        </w:rPr>
        <w:t>م٢٠١٦ ةماعلا ةرادإلا فيراصم</w:t>
      </w:r>
    </w:p>
    <w:p>
      <w:pPr>
        <w:jc w:val="right"/>
        <w:bidi/>
      </w:pPr>
      <w:r>
        <w:rPr>
          <w:b w:val="0"/>
          <w:i w:val="0"/>
        </w:rPr>
        <w:t>ةرادإلا فيراصم</w:t>
      </w:r>
    </w:p>
    <w:p>
      <w:pPr>
        <w:jc w:val="right"/>
        <w:bidi/>
      </w:pPr>
      <w:r>
        <w:rPr>
          <w:b w:val="0"/>
          <w:i w:val="0"/>
        </w:rPr>
        <w:t>Reference</w:t>
      </w:r>
    </w:p>
    <w:p>
      <w:pPr>
        <w:jc w:val="right"/>
        <w:bidi/>
      </w:pPr>
      <w:r>
        <w:rPr>
          <w:b w:val="0"/>
          <w:i w:val="0"/>
        </w:rPr>
        <w:t>۱۱۰۲ ةقحتسم فيراص</w:t>
      </w:r>
    </w:p>
    <w:p>
      <w:pPr>
        <w:jc w:val="right"/>
        <w:bidi/>
      </w:pPr>
      <w:r>
        <w:rPr>
          <w:b w:val="0"/>
          <w:i w:val="0"/>
        </w:rPr>
        <w:t>۱۱۰۲ ةقحتسم فيراص</w:t>
      </w:r>
    </w:p>
    <w:p>
      <w:pPr>
        <w:jc w:val="right"/>
        <w:bidi/>
      </w:pPr>
      <w:r>
        <w:rPr>
          <w:b w:val="0"/>
          <w:i w:val="0"/>
        </w:rPr>
        <w:t>۱۱۰۲ ةقحتسم فيراص</w:t>
      </w:r>
    </w:p>
    <w:p>
      <w:pPr>
        <w:jc w:val="right"/>
        <w:bidi/>
      </w:pPr>
      <w:r>
        <w:rPr>
          <w:b w:val="0"/>
          <w:i w:val="0"/>
        </w:rPr>
        <w:t>Account Total:</w:t>
      </w:r>
    </w:p>
    <w:p>
      <w:pPr>
        <w:jc w:val="right"/>
        <w:bidi/>
      </w:pPr>
      <w:r>
        <w:rPr>
          <w:b w:val="0"/>
          <w:i w:val="0"/>
        </w:rPr>
        <w:t>Grand Total:</w:t>
      </w:r>
    </w:p>
    <w:p>
      <w:pPr>
        <w:jc w:val="right"/>
        <w:bidi/>
      </w:pPr>
      <w:r>
        <w:rPr>
          <w:b w:val="0"/>
          <w:i w:val="0"/>
        </w:rPr>
        <w:t>حصة ٣ شهور</w:t>
      </w:r>
    </w:p>
    <w:p>
      <w:pPr>
        <w:jc w:val="right"/>
        <w:bidi/>
      </w:pPr>
      <w:r>
        <w:rPr>
          <w:b w:val="0"/>
          <w:i w:val="0"/>
        </w:rPr>
        <w:t>ةماعلا ةرادالا باعلا صصخم نم</w:t>
      </w:r>
    </w:p>
    <w:p>
      <w:pPr>
        <w:jc w:val="right"/>
        <w:bidi/>
      </w:pPr>
      <w:r>
        <w:rPr>
          <w:b w:val="0"/>
          <w:i w:val="0"/>
        </w:rPr>
        <w:t>غلابلاو</w:t>
      </w:r>
    </w:p>
    <w:p>
      <w:pPr>
        <w:jc w:val="right"/>
        <w:bidi/>
      </w:pPr>
      <w:r>
        <w:rPr>
          <w:b w:val="0"/>
          <w:i w:val="0"/>
        </w:rPr>
        <w:t>٥٩٠/٠٠ ريال .</w:t>
      </w:r>
    </w:p>
    <w:p>
      <w:pPr>
        <w:jc w:val="right"/>
        <w:bidi/>
      </w:pPr>
      <w:r>
        <w:rPr>
          <w:b w:val="0"/>
          <w:i w:val="0"/>
        </w:rPr>
        <w:t>ةيعانصلا ةقطنملا - ةدج</w:t>
      </w:r>
    </w:p>
    <w:p>
      <w:pPr>
        <w:jc w:val="right"/>
        <w:bidi/>
      </w:pPr>
      <w:r>
        <w:rPr>
          <w:b w:val="0"/>
          <w:i w:val="0"/>
        </w:rPr>
        <w:t>تاباسحلاب صاخ ٤٠٣٠٠٩٢٥١٨ ت . س</w:t>
      </w:r>
    </w:p>
    <w:p>
      <w:pPr>
        <w:jc w:val="right"/>
        <w:bidi/>
      </w:pPr>
      <w:r>
        <w:rPr>
          <w:b w:val="0"/>
          <w:i w:val="0"/>
        </w:rPr>
        <w:t>Cortina B</w:t>
      </w:r>
    </w:p>
    <w:p>
      <w:pPr>
        <w:jc w:val="right"/>
        <w:bidi/>
      </w:pPr>
      <w:r>
        <w:rPr>
          <w:b w:val="0"/>
          <w:i w:val="0"/>
        </w:rPr>
        <w:t>Food Industries</w:t>
      </w:r>
    </w:p>
    <w:p>
      <w:pPr>
        <w:jc w:val="right"/>
        <w:bidi/>
      </w:pPr>
      <w:r>
        <w:rPr>
          <w:b w:val="0"/>
          <w:i w:val="0"/>
        </w:rPr>
        <w:t>Co.</w:t>
      </w:r>
    </w:p>
    <w:p>
      <w:pPr>
        <w:jc w:val="right"/>
        <w:bidi/>
      </w:pPr>
      <w:r>
        <w:rPr>
          <w:b w:val="0"/>
          <w:i w:val="0"/>
        </w:rPr>
        <w:t>Page: 1 / 1</w:t>
      </w:r>
    </w:p>
    <w:p>
      <w:pPr>
        <w:jc w:val="right"/>
        <w:bidi/>
      </w:pPr>
      <w:r>
        <w:rPr>
          <w:b w:val="0"/>
          <w:i w:val="0"/>
        </w:rPr>
        <w:t>User: FINMGR</w:t>
      </w:r>
    </w:p>
    <w:p>
      <w:pPr>
        <w:jc w:val="right"/>
        <w:bidi/>
      </w:pPr>
      <w:r>
        <w:rPr>
          <w:b w:val="0"/>
          <w:i w:val="0"/>
        </w:rPr>
        <w:t>Date: 18-06-2011</w:t>
      </w:r>
    </w:p>
    <w:p>
      <w:pPr>
        <w:jc w:val="right"/>
        <w:bidi/>
      </w:pPr>
      <w:r>
        <w:rPr>
          <w:b w:val="0"/>
          <w:i w:val="0"/>
        </w:rPr>
        <w:t>GLM2735</w:t>
      </w:r>
    </w:p>
    <w:p>
      <w:pPr>
        <w:jc w:val="right"/>
        <w:bidi/>
      </w:pPr>
      <w:r>
        <w:rPr>
          <w:b w:val="0"/>
          <w:i w:val="0"/>
        </w:rPr>
        <w:t>Openning Balance:</w:t>
      </w:r>
    </w:p>
    <w:p>
      <w:pPr>
        <w:jc w:val="right"/>
        <w:bidi/>
      </w:pPr>
      <w:r>
        <w:rPr>
          <w:b w:val="0"/>
          <w:i w:val="0"/>
        </w:rPr>
        <w:t>0.00</w:t>
      </w:r>
    </w:p>
    <w:p>
      <w:pPr>
        <w:jc w:val="right"/>
        <w:bidi/>
      </w:pPr>
      <w:r>
        <w:rPr>
          <w:b w:val="0"/>
          <w:i w:val="0"/>
        </w:rPr>
        <w:t>Debit</w:t>
      </w:r>
    </w:p>
    <w:p>
      <w:pPr>
        <w:jc w:val="right"/>
        <w:bidi/>
      </w:pPr>
      <w:r>
        <w:rPr>
          <w:b w:val="0"/>
          <w:i w:val="0"/>
        </w:rPr>
        <w:t>Credit</w:t>
      </w:r>
    </w:p>
    <w:p>
      <w:pPr>
        <w:jc w:val="right"/>
        <w:bidi/>
      </w:pPr>
      <w:r>
        <w:rPr>
          <w:b w:val="0"/>
          <w:i w:val="0"/>
        </w:rPr>
        <w:t>Balance</w:t>
      </w:r>
    </w:p>
    <w:p>
      <w:pPr>
        <w:jc w:val="right"/>
        <w:bidi/>
      </w:pPr>
      <w:r>
        <w:rPr>
          <w:b w:val="0"/>
          <w:i w:val="0"/>
        </w:rPr>
        <w:t>49,166.67</w:t>
      </w:r>
    </w:p>
    <w:p>
      <w:pPr>
        <w:jc w:val="right"/>
        <w:bidi/>
      </w:pPr>
      <w:r>
        <w:rPr>
          <w:b w:val="0"/>
          <w:i w:val="0"/>
        </w:rPr>
        <w:t>49,166.67</w:t>
      </w:r>
    </w:p>
    <w:p>
      <w:pPr>
        <w:jc w:val="right"/>
        <w:bidi/>
      </w:pPr>
      <w:r>
        <w:rPr>
          <w:b w:val="0"/>
          <w:i w:val="0"/>
        </w:rPr>
        <w:t>49,166.67</w:t>
      </w:r>
    </w:p>
    <w:p>
      <w:pPr>
        <w:jc w:val="right"/>
        <w:bidi/>
      </w:pPr>
      <w:r>
        <w:rPr>
          <w:b w:val="0"/>
          <w:i w:val="0"/>
        </w:rPr>
        <w:t>98,333.34</w:t>
      </w:r>
    </w:p>
    <w:p>
      <w:pPr>
        <w:jc w:val="right"/>
        <w:bidi/>
      </w:pPr>
      <w:r>
        <w:rPr>
          <w:b w:val="0"/>
          <w:i w:val="0"/>
        </w:rPr>
        <w:t>49,166.67</w:t>
      </w:r>
    </w:p>
    <w:p>
      <w:pPr>
        <w:jc w:val="right"/>
        <w:bidi/>
      </w:pPr>
      <w:r>
        <w:rPr>
          <w:b w:val="0"/>
          <w:i w:val="0"/>
        </w:rPr>
        <w:t>147,500.01</w:t>
      </w:r>
    </w:p>
    <w:p>
      <w:pPr>
        <w:jc w:val="right"/>
        <w:bidi/>
      </w:pPr>
      <w:r>
        <w:rPr>
          <w:b w:val="0"/>
          <w:i w:val="0"/>
        </w:rPr>
        <w:t>147.500.01</w:t>
      </w:r>
    </w:p>
    <w:p>
      <w:pPr>
        <w:jc w:val="right"/>
        <w:bidi/>
      </w:pPr>
      <w:r>
        <w:rPr>
          <w:b w:val="0"/>
          <w:i w:val="0"/>
        </w:rPr>
        <w:t>0.00</w:t>
      </w:r>
    </w:p>
    <w:p>
      <w:pPr>
        <w:jc w:val="right"/>
        <w:bidi/>
      </w:pPr>
      <w:r>
        <w:rPr>
          <w:b w:val="0"/>
          <w:i w:val="0"/>
        </w:rPr>
        <w:t>147.500.01</w:t>
      </w:r>
    </w:p>
    <w:p>
      <w:pPr>
        <w:jc w:val="right"/>
        <w:bidi/>
      </w:pPr>
      <w:r>
        <w:rPr>
          <w:b w:val="0"/>
          <w:i w:val="0"/>
        </w:rPr>
        <w:t>147,500.01</w:t>
      </w:r>
    </w:p>
    <w:p>
      <w:pPr>
        <w:jc w:val="right"/>
        <w:bidi/>
      </w:pPr>
      <w:r>
        <w:rPr>
          <w:b w:val="0"/>
          <w:i w:val="0"/>
        </w:rPr>
        <w:t>0.00</w:t>
      </w:r>
    </w:p>
    <w:p>
      <w:pPr>
        <w:jc w:val="right"/>
        <w:bidi/>
      </w:pPr>
      <w:r>
        <w:rPr>
          <w:b w:val="0"/>
          <w:i w:val="0"/>
        </w:rPr>
        <w:t>147,500.01</w:t>
      </w:r>
    </w:p>
    <w:p>
      <w:pPr>
        <w:jc w:val="right"/>
        <w:bidi/>
      </w:pPr>
      <w:r>
        <w:rPr>
          <w:b w:val="0"/>
          <w:i w:val="0"/>
        </w:rPr>
        <w:t>) صرف رحم ))</w:t>
      </w:r>
    </w:p>
    <w:p>
      <w:pPr>
        <w:jc w:val="right"/>
        <w:bidi/>
      </w:pPr>
      <w:r>
        <w:rPr>
          <w:b w:val="0"/>
          <w:i w:val="0"/>
        </w:rPr>
        <w:t>.فيراصملا هذه ءاغلا مت اذل كلذ نأشب قافتا يأ دجوي ال ثيحو ةقحتسم تافورصمك غلابملا هذه ديق متو م٢٠٠٨ ةنس يف يدوعس لاير ۰۰۰۰۰٩ غلبمب كلذكو (۱) مقر قفرم - م٩۰۰۲ ةنس يف يدوعس لاير 300.000 غلبمب ةيئاذغلا تاعانصلل انيتروك ةكرش تالجس يف فيراصملا ليمحت مت دقل ينطولا ةنيحطلاو تايولحلا عنصم ةكرش تالجس يف فيراصملا ىلع ةلمحملا ةرادإلا باعتأ ءاغلا (1)</w:t>
      </w:r>
    </w:p>
    <w:p>
      <w:pPr>
        <w:jc w:val="right"/>
        <w:bidi/>
      </w:pPr>
      <w:r>
        <w:rPr>
          <w:b w:val="0"/>
          <w:i w:val="0"/>
        </w:rPr>
        <w:t>بناءاً على ما سبق تكون التعديلات كما يلي :-</w:t>
      </w:r>
    </w:p>
    <w:p>
      <w:pPr>
        <w:jc w:val="right"/>
        <w:bidi/>
      </w:pPr>
      <w:r>
        <w:rPr>
          <w:b w:val="0"/>
          <w:i w:val="0"/>
        </w:rPr>
        <w:t>في القوائم المالية لشركة أحمد زيني وأولاده التجارية</w:t>
      </w:r>
    </w:p>
    <w:p>
      <w:pPr>
        <w:jc w:val="right"/>
        <w:bidi/>
      </w:pPr>
      <w:r>
        <w:rPr>
          <w:b w:val="0"/>
          <w:i w:val="0"/>
        </w:rPr>
        <w:t>٣٥١,٠٠٠</w:t>
      </w:r>
    </w:p>
    <w:p>
      <w:pPr>
        <w:jc w:val="right"/>
        <w:bidi/>
      </w:pPr>
      <w:r>
        <w:rPr>
          <w:b w:val="0"/>
          <w:i w:val="0"/>
        </w:rPr>
        <w:t>٣٥١,٠٠٠</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۰۹% ءاكرشلا نيب ةبساحملا ءارجإ ضارغأل تاليدعت / ـح ىلإ</w:t>
      </w:r>
    </w:p>
    <w:p>
      <w:pPr>
        <w:jc w:val="right"/>
        <w:bidi/>
      </w:pPr>
      <w:r>
        <w:rPr>
          <w:b w:val="0"/>
          <w:i w:val="0"/>
        </w:rPr>
        <w:t>(%4. x4.,...</w:t>
      </w:r>
    </w:p>
    <w:p>
      <w:pPr>
        <w:jc w:val="right"/>
        <w:bidi/>
      </w:pPr>
      <w:r>
        <w:rPr>
          <w:b w:val="0"/>
          <w:i w:val="0"/>
        </w:rPr>
        <w:t>(4) في القوائم المالية لشركة أحمد زيني التجارية</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۰۱% ءاكرشلا نيب ةبساحملا ءارجإ ضارغأل تاليدعت / ـح ىلإ</w:t>
      </w:r>
    </w:p>
    <w:p>
      <w:pPr>
        <w:jc w:val="right"/>
        <w:bidi/>
      </w:pPr>
      <w:r>
        <w:rPr>
          <w:b w:val="0"/>
          <w:i w:val="0"/>
        </w:rPr>
        <w:t>(%۹۰ × ۹۰,۰۰۰ +</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058</w:t>
      </w:r>
    </w:p>
    <w:p>
      <w:pPr>
        <w:jc w:val="right"/>
        <w:bidi/>
      </w:pPr>
      <w:r>
        <w:rPr>
          <w:b w:val="0"/>
          <w:i w:val="0"/>
        </w:rPr>
        <w:t>NATIONAL CONE &amp; TAHINA FACTORY CO</w:t>
      </w:r>
    </w:p>
    <w:p>
      <w:pPr>
        <w:jc w:val="right"/>
        <w:bidi/>
      </w:pPr>
      <w:r>
        <w:rPr>
          <w:b w:val="0"/>
          <w:i w:val="0"/>
        </w:rPr>
        <w:t>LIMITED LIABILITY COMPANY</w:t>
      </w:r>
    </w:p>
    <w:p>
      <w:pPr>
        <w:jc w:val="right"/>
        <w:bidi/>
      </w:pPr>
      <w:r>
        <w:rPr>
          <w:b w:val="0"/>
          <w:i w:val="0"/>
        </w:rPr>
        <w:t>CAPITAL SR 4,</w:t>
      </w:r>
    </w:p>
    <w:p>
      <w:pPr>
        <w:jc w:val="right"/>
        <w:bidi/>
      </w:pPr>
      <w:r>
        <w:rPr>
          <w:b w:val="0"/>
          <w:i w:val="0"/>
        </w:rPr>
        <w:t>FAX: VOOVE</w:t>
      </w:r>
    </w:p>
    <w:p>
      <w:pPr>
        <w:jc w:val="right"/>
        <w:bidi/>
      </w:pPr>
      <w:r>
        <w:rPr>
          <w:b w:val="0"/>
          <w:i w:val="0"/>
        </w:rPr>
        <w:t>ينطولا ةنيمطلا و تايولحلا عنصم ةكرش</w:t>
      </w:r>
    </w:p>
    <w:p>
      <w:pPr>
        <w:jc w:val="right"/>
        <w:bidi/>
      </w:pPr>
      <w:r>
        <w:rPr>
          <w:b w:val="0"/>
          <w:i w:val="0"/>
        </w:rPr>
        <w:t>ةدودحم ةيلوسم لاد ةكرش</w:t>
      </w:r>
    </w:p>
    <w:p>
      <w:pPr>
        <w:jc w:val="right"/>
        <w:bidi/>
      </w:pPr>
      <w:r>
        <w:rPr>
          <w:b w:val="0"/>
          <w:i w:val="0"/>
        </w:rPr>
        <w:t>۶۷۵۵۷۳۱ : سكاف يدوعس لاير ۰۰۰,۰۰۰,1 لامعلا ضار</w:t>
      </w:r>
    </w:p>
    <w:p>
      <w:pPr>
        <w:jc w:val="right"/>
        <w:bidi/>
      </w:pPr>
      <w:r>
        <w:rPr>
          <w:b w:val="0"/>
          <w:i w:val="0"/>
        </w:rPr>
        <w:t>فانه : ۳۸۰۰۵</w:t>
      </w:r>
    </w:p>
    <w:p>
      <w:pPr>
        <w:jc w:val="right"/>
        <w:bidi/>
      </w:pPr>
      <w:r>
        <w:rPr>
          <w:b w:val="0"/>
          <w:i w:val="0"/>
        </w:rPr>
        <w:t>التاريخ</w:t>
      </w:r>
    </w:p>
    <w:p>
      <w:pPr>
        <w:jc w:val="right"/>
        <w:bidi/>
      </w:pPr>
      <w:r>
        <w:rPr>
          <w:b w:val="0"/>
          <w:i w:val="0"/>
        </w:rPr>
        <w:t>١٤٢٦/٠٧/١٨ : نيرادلا</w:t>
      </w:r>
    </w:p>
    <w:p>
      <w:pPr>
        <w:jc w:val="right"/>
        <w:bidi/>
      </w:pPr>
      <w:r>
        <w:rPr>
          <w:b w:val="0"/>
          <w:i w:val="0"/>
        </w:rPr>
        <w:t>ةرطفلا نم ـملا ةرادالا ةيراصم | ةداعسلا</w:t>
      </w:r>
    </w:p>
    <w:p>
      <w:pPr>
        <w:jc w:val="right"/>
        <w:bidi/>
      </w:pPr>
      <w:r>
        <w:rPr>
          <w:b w:val="0"/>
          <w:i w:val="0"/>
        </w:rPr>
        <w:t>دفولا</w:t>
      </w:r>
    </w:p>
    <w:p>
      <w:pPr>
        <w:jc w:val="right"/>
        <w:bidi/>
      </w:pPr>
      <w:r>
        <w:rPr>
          <w:b w:val="0"/>
          <w:i w:val="0"/>
        </w:rPr>
        <w:t>نايبلا</w:t>
      </w:r>
    </w:p>
    <w:p>
      <w:pPr>
        <w:jc w:val="right"/>
        <w:bidi/>
      </w:pPr>
      <w:r>
        <w:rPr>
          <w:b w:val="0"/>
          <w:i w:val="0"/>
        </w:rPr>
        <w:t>شف مصاب</w:t>
      </w:r>
    </w:p>
    <w:p>
      <w:pPr>
        <w:jc w:val="right"/>
        <w:bidi/>
      </w:pPr>
      <w:r>
        <w:rPr>
          <w:b w:val="0"/>
          <w:i w:val="0"/>
        </w:rPr>
        <w:t>1 : ةحفصلا</w:t>
      </w:r>
    </w:p>
    <w:p>
      <w:pPr>
        <w:jc w:val="right"/>
        <w:bidi/>
      </w:pPr>
      <w:r>
        <w:rPr>
          <w:b w:val="0"/>
          <w:i w:val="0"/>
        </w:rPr>
        <w:t>ساعة</w:t>
      </w:r>
    </w:p>
    <w:p>
      <w:pPr>
        <w:jc w:val="right"/>
        <w:bidi/>
      </w:pPr>
      <w:r>
        <w:rPr>
          <w:b w:val="0"/>
          <w:i w:val="0"/>
        </w:rPr>
        <w:t>٢٠٠٩/٠٤/٠١ :</w:t>
      </w:r>
    </w:p>
    <w:p>
      <w:pPr>
        <w:jc w:val="right"/>
        <w:bidi/>
      </w:pPr>
      <w:r>
        <w:rPr>
          <w:b w:val="0"/>
          <w:i w:val="0"/>
        </w:rPr>
        <w:t>ةينفلا ىلا ۹۶۱۰۵۲ ۰۰۰۱۲۱۲ : بامعلا مقر</w:t>
      </w:r>
    </w:p>
    <w:p>
      <w:pPr>
        <w:jc w:val="right"/>
        <w:bidi/>
      </w:pPr>
      <w:r>
        <w:rPr>
          <w:b w:val="0"/>
          <w:i w:val="0"/>
        </w:rPr>
        <w:t>٢٠٠٩/١٢/٢١ :</w:t>
      </w:r>
    </w:p>
    <w:p>
      <w:pPr>
        <w:jc w:val="right"/>
        <w:bidi/>
      </w:pPr>
      <w:r>
        <w:rPr>
          <w:b w:val="0"/>
          <w:i w:val="0"/>
        </w:rPr>
        <w:t>DESCRIPTIOR</w:t>
      </w:r>
    </w:p>
    <w:p>
      <w:pPr>
        <w:jc w:val="right"/>
        <w:bidi/>
      </w:pPr>
      <w:r>
        <w:rPr>
          <w:b w:val="0"/>
          <w:i w:val="0"/>
        </w:rPr>
        <w:t>| VCU. A / TN FAYE</w:t>
      </w:r>
    </w:p>
    <w:p>
      <w:pPr>
        <w:jc w:val="right"/>
        <w:bidi/>
      </w:pPr>
      <w:r>
        <w:rPr>
          <w:b w:val="0"/>
          <w:i w:val="0"/>
        </w:rPr>
        <w:t>يترلا</w:t>
      </w:r>
    </w:p>
    <w:p>
      <w:pPr>
        <w:jc w:val="right"/>
        <w:bidi/>
      </w:pPr>
      <w:r>
        <w:rPr>
          <w:b w:val="0"/>
          <w:i w:val="0"/>
        </w:rPr>
        <w:t>يمانت فالا د</w:t>
      </w:r>
    </w:p>
    <w:p>
      <w:pPr>
        <w:jc w:val="right"/>
        <w:bidi/>
      </w:pPr>
      <w:r>
        <w:rPr>
          <w:b w:val="0"/>
          <w:i w:val="0"/>
        </w:rPr>
        <w:t>1</w:t>
      </w:r>
    </w:p>
    <w:p>
      <w:pPr>
        <w:jc w:val="right"/>
        <w:bidi/>
      </w:pPr>
      <w:r>
        <w:rPr>
          <w:b w:val="0"/>
          <w:i w:val="0"/>
        </w:rPr>
        <w:t>۰۰۰۰/۰ عند قيد يومية :</w:t>
      </w:r>
    </w:p>
    <w:p>
      <w:pPr>
        <w:jc w:val="right"/>
        <w:bidi/>
      </w:pPr>
      <w:r>
        <w:rPr>
          <w:b w:val="0"/>
          <w:i w:val="0"/>
        </w:rPr>
        <w:t>۲۰۹/۰۱/۱ | ۷۱۰۲۵۶ | محد قيل يومية :</w:t>
      </w:r>
    </w:p>
    <w:p>
      <w:pPr>
        <w:jc w:val="right"/>
        <w:bidi/>
      </w:pPr>
      <w:r>
        <w:rPr>
          <w:b w:val="0"/>
          <w:i w:val="0"/>
        </w:rPr>
        <w:t>۹۰۰۲ ییانب رهف ةققحملا ةيراصعلا ا</w:t>
      </w:r>
    </w:p>
    <w:p>
      <w:pPr>
        <w:jc w:val="right"/>
        <w:bidi/>
      </w:pPr>
      <w:r>
        <w:rPr>
          <w:b w:val="0"/>
          <w:i w:val="0"/>
        </w:rPr>
        <w:t>1</w:t>
      </w:r>
    </w:p>
    <w:p>
      <w:pPr>
        <w:jc w:val="right"/>
        <w:bidi/>
      </w:pPr>
      <w:r>
        <w:rPr>
          <w:b w:val="0"/>
          <w:i w:val="0"/>
        </w:rPr>
        <w:t>۹۰۰۲ ریاربف رهش ةقدحملا ةيراعلا ا</w:t>
      </w:r>
    </w:p>
    <w:p>
      <w:pPr>
        <w:jc w:val="right"/>
        <w:bidi/>
      </w:pPr>
      <w:r>
        <w:rPr>
          <w:b w:val="0"/>
          <w:i w:val="0"/>
        </w:rPr>
        <w:t>/۲۰۰۹۰ / ۱۰۳۲۲ | نقد شيد يومية : اعطا من عمانية الادارة العامة شهر فبراير ٢٠٠٩</w:t>
      </w:r>
    </w:p>
    <w:p>
      <w:pPr>
        <w:jc w:val="right"/>
        <w:bidi/>
      </w:pPr>
      <w:r>
        <w:rPr>
          <w:b w:val="0"/>
          <w:i w:val="0"/>
        </w:rPr>
        <w:t>مارس ٢٠٠٩</w:t>
      </w:r>
    </w:p>
    <w:p>
      <w:pPr>
        <w:jc w:val="right"/>
        <w:bidi/>
      </w:pPr>
      <w:r>
        <w:rPr>
          <w:b w:val="0"/>
          <w:i w:val="0"/>
        </w:rPr>
        <w:t>۱ ۹۰۰ سرام رهشل ةماعلا ةرادلا لا ناملام ةلوقلا</w:t>
      </w:r>
    </w:p>
    <w:p>
      <w:pPr>
        <w:jc w:val="right"/>
        <w:bidi/>
      </w:pPr>
      <w:r>
        <w:rPr>
          <w:b w:val="0"/>
          <w:i w:val="0"/>
        </w:rPr>
        <w:t>ديصرلا</w:t>
      </w:r>
    </w:p>
    <w:p>
      <w:pPr>
        <w:jc w:val="right"/>
        <w:bidi/>
      </w:pPr>
      <w:r>
        <w:rPr>
          <w:b w:val="0"/>
          <w:i w:val="0"/>
        </w:rPr>
        <w:t>دان</w:t>
      </w:r>
    </w:p>
    <w:p>
      <w:pPr>
        <w:jc w:val="right"/>
        <w:bidi/>
      </w:pPr>
      <w:r>
        <w:rPr>
          <w:b w:val="0"/>
          <w:i w:val="0"/>
        </w:rPr>
        <w:t>T</w:t>
      </w:r>
    </w:p>
    <w:p>
      <w:pPr>
        <w:jc w:val="right"/>
        <w:bidi/>
      </w:pPr>
      <w:r>
        <w:rPr>
          <w:b w:val="0"/>
          <w:i w:val="0"/>
        </w:rPr>
        <w:t>120</w:t>
      </w:r>
    </w:p>
    <w:p>
      <w:pPr>
        <w:jc w:val="right"/>
        <w:bidi/>
      </w:pPr>
      <w:r>
        <w:rPr>
          <w:b w:val="0"/>
          <w:i w:val="0"/>
        </w:rPr>
        <w:t>BALANCE</w:t>
      </w:r>
    </w:p>
    <w:p>
      <w:pPr>
        <w:jc w:val="right"/>
        <w:bidi/>
      </w:pPr>
      <w:r>
        <w:rPr>
          <w:b w:val="0"/>
          <w:i w:val="0"/>
        </w:rPr>
        <w:t>1</w:t>
      </w:r>
    </w:p>
    <w:p>
      <w:pPr>
        <w:jc w:val="right"/>
        <w:bidi/>
      </w:pPr>
      <w:r>
        <w:rPr>
          <w:b w:val="0"/>
          <w:i w:val="0"/>
        </w:rPr>
        <w:t>CR</w:t>
      </w:r>
    </w:p>
    <w:p>
      <w:pPr>
        <w:jc w:val="right"/>
        <w:bidi/>
      </w:pPr>
      <w:r>
        <w:rPr>
          <w:b w:val="0"/>
          <w:i w:val="0"/>
        </w:rPr>
        <w:t>1</w:t>
      </w:r>
    </w:p>
    <w:p>
      <w:pPr>
        <w:jc w:val="right"/>
        <w:bidi/>
      </w:pPr>
      <w:r>
        <w:rPr>
          <w:b w:val="0"/>
          <w:i w:val="0"/>
        </w:rPr>
        <w:t>DR</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15,1</w:t>
      </w:r>
    </w:p>
    <w:p>
      <w:pPr>
        <w:jc w:val="right"/>
        <w:bidi/>
      </w:pPr>
      <w:r>
        <w:rPr>
          <w:b w:val="0"/>
          <w:i w:val="0"/>
        </w:rPr>
        <w:t>1</w:t>
      </w:r>
    </w:p>
    <w:p>
      <w:pPr>
        <w:jc w:val="right"/>
        <w:bidi/>
      </w:pPr>
      <w:r>
        <w:rPr>
          <w:b w:val="0"/>
          <w:i w:val="0"/>
        </w:rPr>
        <w:t>T</w:t>
      </w:r>
    </w:p>
    <w:p>
      <w:pPr>
        <w:jc w:val="right"/>
        <w:bidi/>
      </w:pPr>
      <w:r>
        <w:rPr>
          <w:b w:val="0"/>
          <w:i w:val="0"/>
        </w:rPr>
        <w:t>TO, 1</w:t>
      </w:r>
    </w:p>
    <w:p>
      <w:pPr>
        <w:jc w:val="right"/>
        <w:bidi/>
      </w:pPr>
      <w:r>
        <w:rPr>
          <w:b w:val="0"/>
          <w:i w:val="0"/>
        </w:rPr>
        <w:t>1</w:t>
      </w:r>
    </w:p>
    <w:p>
      <w:pPr>
        <w:jc w:val="right"/>
        <w:bidi/>
      </w:pPr>
      <w:r>
        <w:rPr>
          <w:b w:val="0"/>
          <w:i w:val="0"/>
        </w:rPr>
        <w:t>۱۳,۵۰</w:t>
      </w:r>
    </w:p>
    <w:p>
      <w:pPr>
        <w:jc w:val="right"/>
        <w:bidi/>
      </w:pPr>
      <w:r>
        <w:rPr>
          <w:b w:val="0"/>
          <w:i w:val="0"/>
        </w:rPr>
        <w:t>T</w:t>
      </w:r>
    </w:p>
    <w:p>
      <w:pPr>
        <w:jc w:val="right"/>
        <w:bidi/>
      </w:pPr>
      <w:r>
        <w:rPr>
          <w:b w:val="0"/>
          <w:i w:val="0"/>
        </w:rPr>
        <w:t>1</w:t>
      </w:r>
    </w:p>
    <w:p>
      <w:pPr>
        <w:jc w:val="right"/>
        <w:bidi/>
      </w:pPr>
      <w:r>
        <w:rPr>
          <w:b w:val="0"/>
          <w:i w:val="0"/>
        </w:rPr>
        <w:t>to, \*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,01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AD, 1</w:t>
      </w:r>
    </w:p>
    <w:p>
      <w:pPr>
        <w:jc w:val="right"/>
        <w:bidi/>
      </w:pPr>
      <w:r>
        <w:rPr>
          <w:b w:val="0"/>
          <w:i w:val="0"/>
        </w:rPr>
        <w:t>}</w:t>
      </w:r>
    </w:p>
    <w:p>
      <w:pPr>
        <w:jc w:val="right"/>
        <w:bidi/>
      </w:pPr>
      <w:r>
        <w:rPr>
          <w:b w:val="0"/>
          <w:i w:val="0"/>
        </w:rPr>
        <w:t>T</w:t>
      </w:r>
    </w:p>
    <w:p>
      <w:pPr>
        <w:jc w:val="right"/>
        <w:bidi/>
      </w:pPr>
      <w:r>
        <w:rPr>
          <w:b w:val="0"/>
          <w:i w:val="0"/>
        </w:rPr>
        <w:t>1</w:t>
      </w:r>
    </w:p>
    <w:p>
      <w:pPr>
        <w:jc w:val="right"/>
        <w:bidi/>
      </w:pPr>
      <w:r>
        <w:rPr>
          <w:b w:val="0"/>
          <w:i w:val="0"/>
        </w:rPr>
        <w:t>116, 0 1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18C, \*\*\*\*\*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۱۷۵,۰۰۰</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50,\*\*\*\*\*</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550,\*\*\*\* 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SVC, 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50,\*\*\*\*\*</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ةيموي لبق لا ةيراصملا ا</w:t>
      </w:r>
    </w:p>
    <w:p>
      <w:pPr>
        <w:jc w:val="right"/>
        <w:bidi/>
      </w:pPr>
      <w:r>
        <w:rPr>
          <w:b w:val="0"/>
          <w:i w:val="0"/>
        </w:rPr>
        <w:t>1</w:t>
      </w:r>
    </w:p>
    <w:p>
      <w:pPr>
        <w:jc w:val="right"/>
        <w:bidi/>
      </w:pPr>
      <w:r>
        <w:rPr>
          <w:b w:val="0"/>
          <w:i w:val="0"/>
        </w:rPr>
        <w:t>1</w:t>
      </w:r>
    </w:p>
    <w:p>
      <w:pPr>
        <w:jc w:val="right"/>
        <w:bidi/>
      </w:pPr>
      <w:r>
        <w:rPr>
          <w:b w:val="0"/>
          <w:i w:val="0"/>
        </w:rPr>
        <w:t>٢٠٠٩ ةيحوي رهش ةلمحملا ةيناصحلا</w:t>
      </w:r>
    </w:p>
    <w:p>
      <w:pPr>
        <w:jc w:val="right"/>
        <w:bidi/>
      </w:pPr>
      <w:r>
        <w:rPr>
          <w:b w:val="0"/>
          <w:i w:val="0"/>
        </w:rPr>
        <w:t>۲۰۱ ۲۰۰۹ / ۷۱۹۷۸ / سند قيد يومية :</w:t>
      </w:r>
    </w:p>
    <w:p>
      <w:pPr>
        <w:jc w:val="right"/>
        <w:bidi/>
      </w:pPr>
      <w:r>
        <w:rPr>
          <w:b w:val="0"/>
          <w:i w:val="0"/>
        </w:rPr>
        <w:t>ىرع قيلوي رهش ةققحملا ةيراهملا</w:t>
      </w:r>
    </w:p>
    <w:p>
      <w:pPr>
        <w:jc w:val="right"/>
        <w:bidi/>
      </w:pPr>
      <w:r>
        <w:rPr>
          <w:b w:val="0"/>
          <w:i w:val="0"/>
        </w:rPr>
        <w:t>۲۰۰۹۲۱ / ۷۱۹۹۲ مدل قبل يومية :</w:t>
      </w:r>
    </w:p>
    <w:p>
      <w:pPr>
        <w:jc w:val="right"/>
        <w:bidi/>
      </w:pPr>
      <w:r>
        <w:rPr>
          <w:b w:val="0"/>
          <w:i w:val="0"/>
        </w:rPr>
        <w:t>1</w:t>
      </w:r>
    </w:p>
    <w:p>
      <w:pPr>
        <w:jc w:val="right"/>
        <w:bidi/>
      </w:pPr>
      <w:r>
        <w:rPr>
          <w:b w:val="0"/>
          <w:i w:val="0"/>
        </w:rPr>
        <w:t>٢٠٠٩ نيطبلا رهن ةقطنملا ةيراصملا)</w:t>
      </w:r>
    </w:p>
    <w:p>
      <w:pPr>
        <w:jc w:val="right"/>
        <w:bidi/>
      </w:pPr>
      <w:r>
        <w:rPr>
          <w:b w:val="0"/>
          <w:i w:val="0"/>
        </w:rPr>
        <w:t>دهند قبل يومية ؟</w:t>
      </w:r>
    </w:p>
    <w:p>
      <w:pPr>
        <w:jc w:val="right"/>
        <w:bidi/>
      </w:pPr>
      <w:r>
        <w:rPr>
          <w:b w:val="0"/>
          <w:i w:val="0"/>
        </w:rPr>
        <w:t>٢٠١٩ نيملسم نم ةيلا فيراصمالا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٢٠٠٩ سوتكا رهاق ةقلطملا ةيراصملا : ةيموي دياق دنس | ۹۹۲۱ ٠٠٩٧٠٢١۲</w:t>
      </w:r>
    </w:p>
    <w:p>
      <w:pPr>
        <w:jc w:val="right"/>
        <w:bidi/>
      </w:pPr>
      <w:r>
        <w:rPr>
          <w:b w:val="0"/>
          <w:i w:val="0"/>
        </w:rPr>
        <w:t>۹۰۰۲ یمخوت يهف ةقمعلا ةيرامعلا ا : ةيموي ديق دنع ۲۵۲۱۷ ۰۳/۱۱/۰۲</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يئاسخلا و عابرألا يف لخدلا ةمئاق تاباصع لاعفلا :- ةيموي ديق دنع / ۲۹۴۳۱۷ / ۲۲/۲۱/۹٠٠۲ ۱</w:t>
      </w:r>
    </w:p>
    <w:p>
      <w:pPr>
        <w:jc w:val="right"/>
        <w:bidi/>
      </w:pPr>
      <w:r>
        <w:rPr>
          <w:b w:val="0"/>
          <w:i w:val="0"/>
        </w:rPr>
        <w:t>يلامملالا</w:t>
      </w:r>
    </w:p>
    <w:p>
      <w:pPr>
        <w:jc w:val="right"/>
        <w:bidi/>
      </w:pPr>
      <w:r>
        <w:rPr>
          <w:b w:val="0"/>
          <w:i w:val="0"/>
        </w:rPr>
        <w:t>لة الرميم هاي الخاص خطي من تعليم على اذا كان خلال 14 يوما العصر هذا بعكاب واقعة نهائية tha atr المساب</w:t>
      </w:r>
    </w:p>
    <w:p>
      <w:pPr>
        <w:jc w:val="right"/>
        <w:bidi/>
      </w:pPr>
      <w:r>
        <w:rPr>
          <w:b w:val="0"/>
          <w:i w:val="0"/>
        </w:rPr>
        <w:t>ERLESS A WRITTEN OBJECTION TO THIS STATEMENT IS RECEIVED WITHIN 16 BAYS, 17 12 UNDERSTOCE YOU AGREE TO CONTENTS THEREIN</w:t>
      </w:r>
    </w:p>
    <w:p>
      <w:pPr>
        <w:jc w:val="right"/>
        <w:bidi/>
      </w:pPr>
      <w:r>
        <w:rPr>
          <w:b w:val="0"/>
          <w:i w:val="0"/>
        </w:rPr>
        <w:t>059</w:t>
      </w:r>
    </w:p>
    <w:p>
      <w:pPr>
        <w:jc w:val="right"/>
        <w:bidi/>
      </w:pPr>
      <w:r>
        <w:rPr>
          <w:b w:val="0"/>
          <w:i w:val="0"/>
        </w:rPr>
        <w:t>ـجتلا : ًاعباس</w:t>
      </w:r>
    </w:p>
    <w:p>
      <w:pPr>
        <w:jc w:val="right"/>
        <w:bidi/>
      </w:pPr>
      <w:r>
        <w:rPr>
          <w:b w:val="0"/>
          <w:i w:val="0"/>
        </w:rPr>
        <w:t>اوزات</w:t>
      </w:r>
    </w:p>
    <w:p>
      <w:pPr>
        <w:jc w:val="right"/>
        <w:bidi/>
      </w:pPr>
      <w:r>
        <w:rPr>
          <w:b w:val="0"/>
          <w:i w:val="0"/>
        </w:rPr>
        <w:t>تازواجتلا : ًاعباس</w:t>
      </w:r>
    </w:p>
    <w:p>
      <w:pPr>
        <w:jc w:val="right"/>
        <w:bidi/>
      </w:pPr>
      <w:r>
        <w:rPr>
          <w:b w:val="0"/>
          <w:i w:val="0"/>
        </w:rPr>
        <w:t>1- إن كافة التعديلات المبينه في البند سادساً تعتبر تجاوزات في حسابات الشركات موضوع الدعوى</w:t>
      </w:r>
    </w:p>
    <w:p>
      <w:pPr>
        <w:jc w:val="right"/>
        <w:bidi/>
      </w:pPr>
      <w:r>
        <w:rPr>
          <w:b w:val="0"/>
          <w:i w:val="0"/>
        </w:rPr>
        <w:t>التي تدار من قبل الشريك أسامة زيني.</w:t>
      </w:r>
    </w:p>
    <w:p>
      <w:pPr>
        <w:jc w:val="right"/>
        <w:bidi/>
      </w:pPr>
      <w:r>
        <w:rPr>
          <w:b w:val="0"/>
          <w:i w:val="0"/>
        </w:rPr>
        <w:t>\- كذلك تبين من خلال تدقيقنا لحسابات شركة أحمد زيني للكهرباء والتكييف وجود مسحوبات من</w:t>
      </w:r>
    </w:p>
    <w:p>
      <w:pPr>
        <w:jc w:val="right"/>
        <w:bidi/>
      </w:pPr>
      <w:r>
        <w:rPr>
          <w:b w:val="0"/>
          <w:i w:val="0"/>
        </w:rPr>
        <w:t>قبل الشريك عدنان أحمد زيني بلغت ١١,٦۷۹,۱۵۱ ريال سعودي ظهرت ضمن سجلات الشركة</w:t>
      </w:r>
    </w:p>
    <w:p>
      <w:pPr>
        <w:jc w:val="right"/>
        <w:bidi/>
      </w:pPr>
      <w:r>
        <w:rPr>
          <w:b w:val="0"/>
          <w:i w:val="0"/>
        </w:rPr>
        <w:t>المحاسبية في حساب الموردين vendor تحت مسمى بنك البلاد - عدنان - مرفق رقم (۱)</w:t>
      </w:r>
    </w:p>
    <w:p>
      <w:pPr>
        <w:jc w:val="right"/>
        <w:bidi/>
      </w:pPr>
      <w:r>
        <w:rPr>
          <w:b w:val="0"/>
          <w:i w:val="0"/>
        </w:rPr>
        <w:t>اذه ربتعي كلذل ةيبساحملا لوصألا عم قفتي ال نيدروملا باسح يف ديقلل يبساحملا هيجوتلاو</w:t>
      </w:r>
    </w:p>
    <w:p>
      <w:pPr>
        <w:jc w:val="right"/>
        <w:bidi/>
      </w:pPr>
      <w:r>
        <w:rPr>
          <w:b w:val="0"/>
          <w:i w:val="0"/>
        </w:rPr>
        <w:t>كيرشلا لبق نم رادت يتلاو فييكتلاو ءابرهكلل ينيز دمحأ ةكرش تاباسح يف زواجت ءارجإلا</w:t>
      </w:r>
    </w:p>
    <w:p>
      <w:pPr>
        <w:jc w:val="right"/>
        <w:bidi/>
      </w:pPr>
      <w:r>
        <w:rPr>
          <w:b w:val="0"/>
          <w:i w:val="0"/>
        </w:rPr>
        <w:t>عدنان أحمد زيني.</w:t>
      </w:r>
    </w:p>
    <w:p>
      <w:pPr>
        <w:jc w:val="right"/>
        <w:bidi/>
      </w:pPr>
      <w:r>
        <w:rPr>
          <w:b w:val="0"/>
          <w:i w:val="0"/>
        </w:rPr>
        <w:t>يذلا كيرشلا باسح ىلع اهبحس دنع اهديق وه تابوحسملا كلتل حيحصلا يبساحملا هيجوتلا نإ</w:t>
      </w:r>
    </w:p>
    <w:p>
      <w:pPr>
        <w:jc w:val="right"/>
        <w:bidi/>
      </w:pPr>
      <w:r>
        <w:rPr>
          <w:b w:val="0"/>
          <w:i w:val="0"/>
        </w:rPr>
        <w:t>سحبها وهو السيد / عدنان أحمد زيني هذا وقد تم تصحيح التوجيه المحاسبي لتلك المسحوبات</w:t>
      </w:r>
    </w:p>
    <w:p>
      <w:pPr>
        <w:jc w:val="right"/>
        <w:bidi/>
      </w:pPr>
      <w:r>
        <w:rPr>
          <w:b w:val="0"/>
          <w:i w:val="0"/>
        </w:rPr>
        <w:t>لاحقاً وتم إعادة تحميلها على حساب الشريك عدنان أحمد زيني بدلاً من حساب الموردين.</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ةيدوعسلا ةيبرعلا ةكلمملا - ةدج : ةلودلا / ةنيدملا</w:t>
      </w:r>
    </w:p>
    <w:p>
      <w:pPr>
        <w:jc w:val="right"/>
        <w:bidi/>
      </w:pPr>
      <w:r>
        <w:rPr>
          <w:b w:val="0"/>
          <w:i w:val="0"/>
        </w:rPr>
        <w:t>تقرير خبرة</w:t>
      </w:r>
    </w:p>
    <w:p>
      <w:pPr>
        <w:jc w:val="right"/>
        <w:bidi/>
      </w:pPr>
      <w:r>
        <w:rPr>
          <w:b w:val="0"/>
          <w:i w:val="0"/>
        </w:rPr>
        <w:t>060</w:t>
      </w:r>
    </w:p>
    <w:p>
      <w:pPr>
        <w:jc w:val="right"/>
        <w:bidi/>
      </w:pPr>
      <w:r>
        <w:rPr>
          <w:b w:val="0"/>
          <w:i w:val="0"/>
        </w:rPr>
        <w:t>موقف رحم (۱)</w:t>
      </w:r>
    </w:p>
    <w:p>
      <w:pPr>
        <w:jc w:val="right"/>
        <w:bidi/>
      </w:pPr>
      <w:r>
        <w:rPr>
          <w:b w:val="0"/>
          <w:i w:val="0"/>
        </w:rPr>
        <w:t>OO</w:t>
      </w:r>
    </w:p>
    <w:p>
      <w:pPr>
        <w:jc w:val="right"/>
        <w:bidi/>
      </w:pPr>
      <w:r>
        <w:rPr>
          <w:b w:val="0"/>
          <w:i w:val="0"/>
        </w:rPr>
        <w:t>Name</w:t>
      </w:r>
    </w:p>
    <w:p>
      <w:pPr>
        <w:jc w:val="right"/>
        <w:bidi/>
      </w:pPr>
      <w:r>
        <w:rPr>
          <w:b w:val="0"/>
          <w:i w:val="0"/>
        </w:rPr>
        <w:t>BANK ALBILAD / ADNAN</w:t>
      </w:r>
    </w:p>
    <w:p>
      <w:pPr>
        <w:jc w:val="right"/>
        <w:bidi/>
      </w:pPr>
      <w:r>
        <w:rPr>
          <w:b w:val="0"/>
          <w:i w:val="0"/>
        </w:rPr>
        <w:t>SE Asimont Document Type Doa Data</w:t>
      </w:r>
    </w:p>
    <w:p>
      <w:pPr>
        <w:jc w:val="right"/>
        <w:bidi/>
      </w:pPr>
      <w:r>
        <w:rPr>
          <w:b w:val="0"/>
          <w:i w:val="0"/>
        </w:rPr>
        <w:t>\*\* Account 600020</w:t>
      </w:r>
    </w:p>
    <w:p>
      <w:pPr>
        <w:jc w:val="right"/>
        <w:bidi/>
      </w:pPr>
      <w:r>
        <w:rPr>
          <w:b w:val="0"/>
          <w:i w:val="0"/>
        </w:rPr>
        <w:t>1500000337</w:t>
      </w:r>
    </w:p>
    <w:p>
      <w:pPr>
        <w:jc w:val="right"/>
        <w:bidi/>
      </w:pPr>
      <w:r>
        <w:rPr>
          <w:b w:val="0"/>
          <w:i w:val="0"/>
        </w:rPr>
        <w:t>150000059</w:t>
      </w:r>
    </w:p>
    <w:p>
      <w:pPr>
        <w:jc w:val="right"/>
        <w:bidi/>
      </w:pPr>
      <w:r>
        <w:rPr>
          <w:b w:val="0"/>
          <w:i w:val="0"/>
        </w:rPr>
        <w:t>100004242 AB</w:t>
      </w:r>
    </w:p>
    <w:p>
      <w:pPr>
        <w:jc w:val="right"/>
        <w:bidi/>
      </w:pPr>
      <w:r>
        <w:rPr>
          <w:b w:val="0"/>
          <w:i w:val="0"/>
        </w:rPr>
        <w:t>14.12.2010</w:t>
      </w:r>
    </w:p>
    <w:p>
      <w:pPr>
        <w:jc w:val="right"/>
        <w:bidi/>
      </w:pPr>
      <w:r>
        <w:rPr>
          <w:b w:val="0"/>
          <w:i w:val="0"/>
        </w:rPr>
        <w:t>1.300.000.00 SAR 464,100.00-</w:t>
      </w:r>
    </w:p>
    <w:p>
      <w:pPr>
        <w:jc w:val="right"/>
        <w:bidi/>
      </w:pPr>
      <w:r>
        <w:rPr>
          <w:b w:val="0"/>
          <w:i w:val="0"/>
        </w:rPr>
        <w:t>500.000.00 sz</w:t>
      </w:r>
    </w:p>
    <w:p>
      <w:pPr>
        <w:jc w:val="right"/>
        <w:bidi/>
      </w:pPr>
      <w:r>
        <w:rPr>
          <w:b w:val="0"/>
          <w:i w:val="0"/>
        </w:rPr>
        <w:t>1,200,000,00 SA 1,400,000.00</w:t>
      </w:r>
    </w:p>
    <w:p>
      <w:pPr>
        <w:jc w:val="right"/>
        <w:bidi/>
      </w:pPr>
      <w:r>
        <w:rPr>
          <w:b w:val="0"/>
          <w:i w:val="0"/>
        </w:rPr>
        <w:t>11,679,151.43 SAR</w:t>
      </w:r>
    </w:p>
    <w:p>
      <w:pPr>
        <w:jc w:val="right"/>
        <w:bidi/>
      </w:pPr>
      <w:r>
        <w:rPr>
          <w:b w:val="0"/>
          <w:i w:val="0"/>
        </w:rPr>
        <w:t>198,660.00-SAR 198, 660.00 SAR</w:t>
      </w:r>
    </w:p>
    <w:p>
      <w:pPr>
        <w:jc w:val="right"/>
        <w:bidi/>
      </w:pPr>
      <w:r>
        <w:rPr>
          <w:b w:val="0"/>
          <w:i w:val="0"/>
        </w:rPr>
        <w:t>يعة تحويل 600 جنيه استرليني</w:t>
      </w:r>
    </w:p>
    <w:p>
      <w:pPr>
        <w:jc w:val="right"/>
        <w:bidi/>
      </w:pPr>
      <w:r>
        <w:rPr>
          <w:b w:val="0"/>
          <w:i w:val="0"/>
        </w:rPr>
        <w:t>ةيربلا يضيرعلا يدوعسلا كنبلا نم ةلاوح ةميق</w:t>
      </w:r>
    </w:p>
    <w:p>
      <w:pPr>
        <w:jc w:val="right"/>
        <w:bidi/>
      </w:pPr>
      <w:r>
        <w:rPr>
          <w:b w:val="0"/>
          <w:i w:val="0"/>
        </w:rPr>
        <w:t>دوعسلا كنبلا نم</w:t>
      </w:r>
    </w:p>
    <w:p>
      <w:pPr>
        <w:jc w:val="right"/>
        <w:bidi/>
      </w:pPr>
      <w:r>
        <w:rPr>
          <w:b w:val="0"/>
          <w:i w:val="0"/>
        </w:rPr>
        <w:t>يمرملا ةيمعتلا بسح ةلاوح ةميق</w:t>
      </w:r>
    </w:p>
    <w:p>
      <w:pPr>
        <w:jc w:val="right"/>
        <w:bidi/>
      </w:pPr>
      <w:r>
        <w:rPr>
          <w:b w:val="0"/>
          <w:i w:val="0"/>
        </w:rPr>
        <w:t>يحجارلا فرصم</w:t>
      </w:r>
    </w:p>
    <w:p>
      <w:pPr>
        <w:jc w:val="right"/>
        <w:bidi/>
      </w:pPr>
      <w:r>
        <w:rPr>
          <w:b w:val="0"/>
          <w:i w:val="0"/>
        </w:rPr>
        <w:t>TRANSFER TO SHK. ADNAN A. ZATNY (BILAD) FROM RIE</w:t>
      </w:r>
    </w:p>
    <w:p>
      <w:pPr>
        <w:jc w:val="right"/>
        <w:bidi/>
      </w:pPr>
      <w:r>
        <w:rPr>
          <w:b w:val="0"/>
          <w:i w:val="0"/>
        </w:rPr>
        <w:t>11,679,151.43 SAR</w:t>
      </w:r>
    </w:p>
    <w:p>
      <w:pPr>
        <w:jc w:val="right"/>
        <w:bidi/>
      </w:pPr>
      <w:r>
        <w:rPr>
          <w:b w:val="0"/>
          <w:i w:val="0"/>
        </w:rPr>
        <w:t>061</w:t>
      </w:r>
    </w:p>
    <w:p>
      <w:pPr>
        <w:jc w:val="right"/>
        <w:bidi/>
      </w:pPr>
      <w:r>
        <w:rPr>
          <w:b w:val="0"/>
          <w:i w:val="0"/>
        </w:rPr>
        <w:t>St Assignment Document Type Doo late 18 amount to doente ey</w:t>
      </w:r>
    </w:p>
    <w:p>
      <w:pPr>
        <w:jc w:val="right"/>
        <w:bidi/>
      </w:pPr>
      <w:r>
        <w:rPr>
          <w:b w:val="0"/>
          <w:i w:val="0"/>
        </w:rPr>
        <w:t>11,679,151.43 SAR</w:t>
      </w:r>
    </w:p>
    <w:p>
      <w:pPr>
        <w:jc w:val="right"/>
        <w:bidi/>
      </w:pPr>
      <w:r>
        <w:rPr>
          <w:b w:val="0"/>
          <w:i w:val="0"/>
        </w:rPr>
        <w:t>178</w:t>
      </w:r>
    </w:p>
    <w:p>
      <w:pPr>
        <w:jc w:val="right"/>
        <w:bidi/>
      </w:pPr>
      <w:r>
        <w:rPr>
          <w:b w:val="0"/>
          <w:i w:val="0"/>
        </w:rPr>
        <w:t>062</w:t>
      </w:r>
    </w:p>
    <w:p>
      <w:pPr>
        <w:jc w:val="right"/>
        <w:bidi/>
      </w:pPr>
      <w:r>
        <w:rPr>
          <w:b w:val="0"/>
          <w:i w:val="0"/>
        </w:rPr>
        <w:t>Telex Transfer Account</w:t>
      </w:r>
    </w:p>
    <w:p>
      <w:pPr>
        <w:jc w:val="right"/>
        <w:bidi/>
      </w:pPr>
      <w:r>
        <w:rPr>
          <w:b w:val="0"/>
          <w:i w:val="0"/>
        </w:rPr>
        <w:t>09/08/1431 H Ref No.</w:t>
      </w:r>
    </w:p>
    <w:p>
      <w:pPr>
        <w:jc w:val="right"/>
        <w:bidi/>
      </w:pPr>
      <w:r>
        <w:rPr>
          <w:b w:val="0"/>
          <w:i w:val="0"/>
        </w:rPr>
        <w:t>TT Ref. No. 77346000165 TT Curr. TT Amount Dr.Amt.</w:t>
      </w:r>
    </w:p>
    <w:p>
      <w:pPr>
        <w:jc w:val="right"/>
        <w:bidi/>
      </w:pPr>
      <w:r>
        <w:rPr>
          <w:b w:val="0"/>
          <w:i w:val="0"/>
        </w:rPr>
        <w:t>TT Corr.</w:t>
      </w:r>
    </w:p>
    <w:p>
      <w:pPr>
        <w:jc w:val="right"/>
        <w:bidi/>
      </w:pPr>
      <w:r>
        <w:rPr>
          <w:b w:val="0"/>
          <w:i w:val="0"/>
        </w:rPr>
        <w:t>Benf. Name</w:t>
      </w:r>
    </w:p>
    <w:p>
      <w:pPr>
        <w:jc w:val="right"/>
        <w:bidi/>
      </w:pPr>
      <w:r>
        <w:rPr>
          <w:b w:val="0"/>
          <w:i w:val="0"/>
        </w:rPr>
        <w:t>SAR</w:t>
      </w:r>
    </w:p>
    <w:p>
      <w:pPr>
        <w:jc w:val="right"/>
        <w:bidi/>
      </w:pPr>
      <w:r>
        <w:rPr>
          <w:b w:val="0"/>
          <w:i w:val="0"/>
        </w:rPr>
        <w:t>SAR</w:t>
      </w:r>
    </w:p>
    <w:p>
      <w:pPr>
        <w:jc w:val="right"/>
        <w:bidi/>
      </w:pPr>
      <w:r>
        <w:rPr>
          <w:b w:val="0"/>
          <w:i w:val="0"/>
        </w:rPr>
        <w:t>1.000.000.00 1,000,015.00 LOCAL BANKS</w:t>
      </w:r>
    </w:p>
    <w:p>
      <w:pPr>
        <w:jc w:val="right"/>
        <w:bidi/>
      </w:pPr>
      <w:r>
        <w:rPr>
          <w:b w:val="0"/>
          <w:i w:val="0"/>
        </w:rPr>
        <w:t>عدنان احمد زینی</w:t>
      </w:r>
    </w:p>
    <w:p>
      <w:pPr>
        <w:jc w:val="right"/>
        <w:bidi/>
      </w:pPr>
      <w:r>
        <w:rPr>
          <w:b w:val="0"/>
          <w:i w:val="0"/>
        </w:rPr>
        <w:t>Dr.Value Date 21/07/2010</w:t>
      </w:r>
    </w:p>
    <w:p>
      <w:pPr>
        <w:jc w:val="right"/>
        <w:bidi/>
      </w:pPr>
      <w:r>
        <w:rPr>
          <w:b w:val="0"/>
          <w:i w:val="0"/>
        </w:rPr>
        <w:t>21-07-2010 13:57:27</w:t>
      </w:r>
    </w:p>
    <w:p>
      <w:pPr>
        <w:jc w:val="right"/>
        <w:bidi/>
      </w:pPr>
      <w:r>
        <w:rPr>
          <w:b w:val="0"/>
          <w:i w:val="0"/>
        </w:rPr>
        <w:t>7\\BSF BCF8480178\\203079</w:t>
      </w:r>
    </w:p>
    <w:p>
      <w:pPr>
        <w:jc w:val="right"/>
        <w:bidi/>
      </w:pPr>
      <w:r>
        <w:rPr>
          <w:b w:val="0"/>
          <w:i w:val="0"/>
        </w:rPr>
        <w:t>007/TT/001096/10 Buy Rate</w:t>
      </w:r>
    </w:p>
    <w:p>
      <w:pPr>
        <w:jc w:val="right"/>
        <w:bidi/>
      </w:pPr>
      <w:r>
        <w:rPr>
          <w:b w:val="0"/>
          <w:i w:val="0"/>
        </w:rPr>
        <w:t>1.000000</w:t>
      </w:r>
    </w:p>
    <w:p>
      <w:pPr>
        <w:jc w:val="right"/>
        <w:bidi/>
      </w:pPr>
      <w:r>
        <w:rPr>
          <w:b w:val="0"/>
          <w:i w:val="0"/>
        </w:rPr>
        <w:t>ABBAR\&amp;ZAINY ELECT.\&amp;A/C.CO.LTD.</w:t>
      </w:r>
    </w:p>
    <w:p>
      <w:pPr>
        <w:jc w:val="right"/>
        <w:bidi/>
      </w:pPr>
      <w:r>
        <w:rPr>
          <w:b w:val="0"/>
          <w:i w:val="0"/>
        </w:rPr>
        <w:t>Sell Rate.</w:t>
      </w:r>
    </w:p>
    <w:p>
      <w:pPr>
        <w:jc w:val="right"/>
        <w:bidi/>
      </w:pPr>
      <w:r>
        <w:rPr>
          <w:b w:val="0"/>
          <w:i w:val="0"/>
        </w:rPr>
        <w:t>1.000000</w:t>
      </w:r>
    </w:p>
    <w:p>
      <w:pPr>
        <w:jc w:val="right"/>
        <w:bidi/>
      </w:pPr>
      <w:r>
        <w:rPr>
          <w:b w:val="0"/>
          <w:i w:val="0"/>
        </w:rPr>
        <w:t>Corr. Charges 0.00</w:t>
      </w:r>
    </w:p>
    <w:p>
      <w:pPr>
        <w:jc w:val="right"/>
        <w:bidi/>
      </w:pPr>
      <w:r>
        <w:rPr>
          <w:b w:val="0"/>
          <w:i w:val="0"/>
        </w:rPr>
        <w:t>Total Charges</w:t>
      </w:r>
    </w:p>
    <w:p>
      <w:pPr>
        <w:jc w:val="right"/>
        <w:bidi/>
      </w:pPr>
      <w:r>
        <w:rPr>
          <w:b w:val="0"/>
          <w:i w:val="0"/>
        </w:rPr>
        <w:t>15.00</w:t>
      </w:r>
    </w:p>
    <w:p>
      <w:pPr>
        <w:jc w:val="right"/>
        <w:bidi/>
      </w:pPr>
      <w:r>
        <w:rPr>
          <w:b w:val="0"/>
          <w:i w:val="0"/>
        </w:rPr>
        <w:t>دیہ کا متاذ/ نما به</w:t>
      </w:r>
    </w:p>
    <w:p>
      <w:pPr>
        <w:jc w:val="right"/>
        <w:bidi/>
      </w:pPr>
      <w:r>
        <w:rPr>
          <w:b w:val="0"/>
          <w:i w:val="0"/>
        </w:rPr>
        <w:t>ةدودحملا ةيمكلاو هايو لكشت</w:t>
      </w:r>
    </w:p>
    <w:p>
      <w:pPr>
        <w:jc w:val="right"/>
        <w:bidi/>
      </w:pPr>
      <w:r>
        <w:rPr>
          <w:b w:val="0"/>
          <w:i w:val="0"/>
        </w:rPr>
        <w:t>CO. LTD.</w:t>
      </w:r>
    </w:p>
    <w:p>
      <w:pPr>
        <w:jc w:val="right"/>
        <w:bidi/>
      </w:pPr>
      <w:r>
        <w:rPr>
          <w:b w:val="0"/>
          <w:i w:val="0"/>
        </w:rPr>
        <w:t>BAR &amp; ZAINY RET &amp;</w:t>
      </w:r>
    </w:p>
    <w:p>
      <w:pPr>
        <w:jc w:val="right"/>
        <w:bidi/>
      </w:pPr>
      <w:r>
        <w:rPr>
          <w:b w:val="0"/>
          <w:i w:val="0"/>
        </w:rPr>
        <w:t>TO</w:t>
      </w:r>
    </w:p>
    <w:p>
      <w:pPr>
        <w:jc w:val="right"/>
        <w:bidi/>
      </w:pPr>
      <w:r>
        <w:rPr>
          <w:b w:val="0"/>
          <w:i w:val="0"/>
        </w:rPr>
        <w:t>ATTN</w:t>
      </w:r>
    </w:p>
    <w:p>
      <w:pPr>
        <w:jc w:val="right"/>
        <w:bidi/>
      </w:pPr>
      <w:r>
        <w:rPr>
          <w:b w:val="0"/>
          <w:i w:val="0"/>
        </w:rPr>
        <w:t>: BANQUE SAUDI FRANSI</w:t>
      </w:r>
    </w:p>
    <w:p>
      <w:pPr>
        <w:jc w:val="right"/>
        <w:bidi/>
      </w:pPr>
      <w:r>
        <w:rPr>
          <w:b w:val="0"/>
          <w:i w:val="0"/>
        </w:rPr>
        <w:t>DATE:</w:t>
      </w:r>
    </w:p>
    <w:p>
      <w:pPr>
        <w:jc w:val="right"/>
        <w:bidi/>
      </w:pPr>
      <w:r>
        <w:rPr>
          <w:b w:val="0"/>
          <w:i w:val="0"/>
        </w:rPr>
        <w:t>REF\#:</w:t>
      </w:r>
    </w:p>
    <w:p>
      <w:pPr>
        <w:jc w:val="right"/>
        <w:bidi/>
      </w:pPr>
      <w:r>
        <w:rPr>
          <w:b w:val="0"/>
          <w:i w:val="0"/>
        </w:rPr>
        <w:t>BRANCH/OPERATIONS MANAGER</w:t>
      </w:r>
    </w:p>
    <w:p>
      <w:pPr>
        <w:jc w:val="right"/>
        <w:bidi/>
      </w:pPr>
      <w:r>
        <w:rPr>
          <w:b w:val="0"/>
          <w:i w:val="0"/>
        </w:rPr>
        <w:t>SUBJECT</w:t>
      </w:r>
    </w:p>
    <w:p>
      <w:pPr>
        <w:jc w:val="right"/>
        <w:bidi/>
      </w:pPr>
      <w:r>
        <w:rPr>
          <w:b w:val="0"/>
          <w:i w:val="0"/>
        </w:rPr>
        <w:t>Internal Transfer Local Transfor</w:t>
      </w:r>
    </w:p>
    <w:p>
      <w:pPr>
        <w:jc w:val="right"/>
        <w:bidi/>
      </w:pPr>
      <w:r>
        <w:rPr>
          <w:b w:val="0"/>
          <w:i w:val="0"/>
        </w:rPr>
        <w:t>Transfer Abroad</w:t>
      </w:r>
    </w:p>
    <w:p>
      <w:pPr>
        <w:jc w:val="right"/>
        <w:bidi/>
      </w:pPr>
      <w:r>
        <w:rPr>
          <w:b w:val="0"/>
          <w:i w:val="0"/>
        </w:rPr>
        <w:t>Cashier Order</w:t>
      </w:r>
    </w:p>
    <w:p>
      <w:pPr>
        <w:jc w:val="right"/>
        <w:bidi/>
      </w:pPr>
      <w:r>
        <w:rPr>
          <w:b w:val="0"/>
          <w:i w:val="0"/>
        </w:rPr>
        <w:t>bank Draft</w:t>
      </w:r>
    </w:p>
    <w:p>
      <w:pPr>
        <w:jc w:val="right"/>
        <w:bidi/>
      </w:pPr>
      <w:r>
        <w:rPr>
          <w:b w:val="0"/>
          <w:i w:val="0"/>
        </w:rPr>
        <w:t>Please debit aur account number</w:t>
      </w:r>
    </w:p>
    <w:p>
      <w:pPr>
        <w:jc w:val="right"/>
        <w:bidi/>
      </w:pPr>
      <w:r>
        <w:rPr>
          <w:b w:val="0"/>
          <w:i w:val="0"/>
        </w:rPr>
        <w:t>Amount in figures:</w:t>
      </w:r>
    </w:p>
    <w:p>
      <w:pPr>
        <w:jc w:val="right"/>
        <w:bidi/>
      </w:pPr>
      <w:r>
        <w:rPr>
          <w:b w:val="0"/>
          <w:i w:val="0"/>
        </w:rPr>
        <w:t>Currency:</w:t>
      </w:r>
    </w:p>
    <w:p>
      <w:pPr>
        <w:jc w:val="right"/>
        <w:bidi/>
      </w:pPr>
      <w:r>
        <w:rPr>
          <w:b w:val="0"/>
          <w:i w:val="0"/>
        </w:rPr>
        <w:t>SR</w:t>
      </w:r>
    </w:p>
    <w:p>
      <w:pPr>
        <w:jc w:val="right"/>
        <w:bidi/>
      </w:pPr>
      <w:r>
        <w:rPr>
          <w:b w:val="0"/>
          <w:i w:val="0"/>
        </w:rPr>
        <w:t>Amount in words:</w:t>
      </w:r>
    </w:p>
    <w:p>
      <w:pPr>
        <w:jc w:val="right"/>
        <w:bidi/>
      </w:pPr>
      <w:r>
        <w:rPr>
          <w:b w:val="0"/>
          <w:i w:val="0"/>
        </w:rPr>
        <w:t>فق مليون ريال لا غير</w:t>
      </w:r>
    </w:p>
    <w:p>
      <w:pPr>
        <w:jc w:val="right"/>
        <w:bidi/>
      </w:pPr>
      <w:r>
        <w:rPr>
          <w:b w:val="0"/>
          <w:i w:val="0"/>
        </w:rPr>
        <w:t>Value Date:</w:t>
      </w:r>
    </w:p>
    <w:p>
      <w:pPr>
        <w:jc w:val="right"/>
        <w:bidi/>
      </w:pPr>
      <w:r>
        <w:rPr>
          <w:b w:val="0"/>
          <w:i w:val="0"/>
        </w:rPr>
        <w:t>Rate:</w:t>
      </w:r>
    </w:p>
    <w:p>
      <w:pPr>
        <w:jc w:val="right"/>
        <w:bidi/>
      </w:pPr>
      <w:r>
        <w:rPr>
          <w:b w:val="0"/>
          <w:i w:val="0"/>
        </w:rPr>
        <w:t>D</w:t>
      </w:r>
    </w:p>
    <w:p>
      <w:pPr>
        <w:jc w:val="right"/>
        <w:bidi/>
      </w:pPr>
      <w:r>
        <w:rPr>
          <w:b w:val="0"/>
          <w:i w:val="0"/>
        </w:rPr>
        <w:t>M</w:t>
      </w:r>
    </w:p>
    <w:p>
      <w:pPr>
        <w:jc w:val="right"/>
        <w:bidi/>
      </w:pPr>
      <w:r>
        <w:rPr>
          <w:b w:val="0"/>
          <w:i w:val="0"/>
        </w:rPr>
        <w:t>M</w:t>
      </w:r>
    </w:p>
    <w:p>
      <w:pPr>
        <w:jc w:val="right"/>
        <w:bidi/>
      </w:pPr>
      <w:r>
        <w:rPr>
          <w:b w:val="0"/>
          <w:i w:val="0"/>
        </w:rPr>
        <w:t>In favor of:</w:t>
      </w:r>
    </w:p>
    <w:p>
      <w:pPr>
        <w:jc w:val="right"/>
        <w:bidi/>
      </w:pPr>
      <w:r>
        <w:rPr>
          <w:b w:val="0"/>
          <w:i w:val="0"/>
        </w:rPr>
        <w:t>Beneficiary's Name</w:t>
      </w:r>
    </w:p>
    <w:p>
      <w:pPr>
        <w:jc w:val="right"/>
        <w:bidi/>
      </w:pPr>
      <w:r>
        <w:rPr>
          <w:b w:val="0"/>
          <w:i w:val="0"/>
        </w:rPr>
        <w:t>beneficiary's A/C No.</w:t>
      </w:r>
    </w:p>
    <w:p>
      <w:pPr>
        <w:jc w:val="right"/>
        <w:bidi/>
      </w:pPr>
      <w:r>
        <w:rPr>
          <w:b w:val="0"/>
          <w:i w:val="0"/>
        </w:rPr>
        <w:t>Beneficiary's Bank</w:t>
      </w:r>
    </w:p>
    <w:p>
      <w:pPr>
        <w:jc w:val="right"/>
        <w:bidi/>
      </w:pPr>
      <w:r>
        <w:rPr>
          <w:b w:val="0"/>
          <w:i w:val="0"/>
        </w:rPr>
        <w:t>Beneficiary's Bank Address</w:t>
      </w:r>
    </w:p>
    <w:p>
      <w:pPr>
        <w:jc w:val="right"/>
        <w:bidi/>
      </w:pPr>
      <w:r>
        <w:rPr>
          <w:b w:val="0"/>
          <w:i w:val="0"/>
        </w:rPr>
        <w:t>عدنان أحمد زينين</w:t>
      </w:r>
    </w:p>
    <w:p>
      <w:pPr>
        <w:jc w:val="right"/>
        <w:bidi/>
      </w:pPr>
      <w:r>
        <w:rPr>
          <w:b w:val="0"/>
          <w:i w:val="0"/>
        </w:rPr>
        <w:t>SA 5710. TVEL. AVISH....v</w:t>
      </w:r>
    </w:p>
    <w:p>
      <w:pPr>
        <w:jc w:val="right"/>
        <w:bidi/>
      </w:pPr>
      <w:r>
        <w:rPr>
          <w:b w:val="0"/>
          <w:i w:val="0"/>
        </w:rPr>
        <w:t>سند لسداد</w:t>
      </w:r>
    </w:p>
    <w:p>
      <w:pPr>
        <w:jc w:val="right"/>
        <w:bidi/>
      </w:pPr>
      <w:r>
        <w:rPr>
          <w:b w:val="0"/>
          <w:i w:val="0"/>
        </w:rPr>
        <w:t>حق.</w:t>
      </w:r>
    </w:p>
    <w:p>
      <w:pPr>
        <w:jc w:val="right"/>
        <w:bidi/>
      </w:pPr>
      <w:r>
        <w:rPr>
          <w:b w:val="0"/>
          <w:i w:val="0"/>
        </w:rPr>
        <w:t>Beneficiary's Bank Cade</w:t>
      </w:r>
    </w:p>
    <w:p>
      <w:pPr>
        <w:jc w:val="right"/>
        <w:bidi/>
      </w:pPr>
      <w:r>
        <w:rPr>
          <w:b w:val="0"/>
          <w:i w:val="0"/>
        </w:rPr>
        <w:t>Payment Details</w:t>
      </w:r>
    </w:p>
    <w:p>
      <w:pPr>
        <w:jc w:val="right"/>
        <w:bidi/>
      </w:pPr>
      <w:r>
        <w:rPr>
          <w:b w:val="0"/>
          <w:i w:val="0"/>
        </w:rPr>
        <w:t>Purpose of Transfer</w:t>
      </w:r>
    </w:p>
    <w:p>
      <w:pPr>
        <w:jc w:val="right"/>
        <w:bidi/>
      </w:pPr>
      <w:r>
        <w:rPr>
          <w:b w:val="0"/>
          <w:i w:val="0"/>
        </w:rPr>
        <w:t>Recresentative's Ne</w:t>
      </w:r>
    </w:p>
    <w:p>
      <w:pPr>
        <w:jc w:val="right"/>
        <w:bidi/>
      </w:pPr>
      <w:r>
        <w:rPr>
          <w:b w:val="0"/>
          <w:i w:val="0"/>
        </w:rPr>
        <w:t>تحويل الحساب الشيخ عومان زیبا و دلم حسابه</w:t>
      </w:r>
    </w:p>
    <w:p>
      <w:pPr>
        <w:jc w:val="right"/>
        <w:bidi/>
      </w:pPr>
      <w:r>
        <w:rPr>
          <w:b w:val="0"/>
          <w:i w:val="0"/>
        </w:rPr>
        <w:t>pranqu</w:t>
      </w:r>
    </w:p>
    <w:p>
      <w:pPr>
        <w:jc w:val="right"/>
        <w:bidi/>
      </w:pPr>
      <w:r>
        <w:rPr>
          <w:b w:val="0"/>
          <w:i w:val="0"/>
        </w:rPr>
        <w:t>تسالا كنبلا</w:t>
      </w:r>
    </w:p>
    <w:p>
      <w:pPr>
        <w:jc w:val="right"/>
        <w:bidi/>
      </w:pPr>
      <w:r>
        <w:rPr>
          <w:b w:val="0"/>
          <w:i w:val="0"/>
        </w:rPr>
        <w:t>Frans</w:t>
      </w:r>
    </w:p>
    <w:p>
      <w:pPr>
        <w:jc w:val="right"/>
        <w:bidi/>
      </w:pPr>
      <w:r>
        <w:rPr>
          <w:b w:val="0"/>
          <w:i w:val="0"/>
        </w:rPr>
        <w:t>2 JUL 2010</w:t>
      </w:r>
    </w:p>
    <w:p>
      <w:pPr>
        <w:jc w:val="right"/>
        <w:bidi/>
      </w:pPr>
      <w:r>
        <w:rPr>
          <w:b w:val="0"/>
          <w:i w:val="0"/>
        </w:rPr>
        <w:t>(impartan payment (Foreign Caraco Advance (Parsonas Rem Forens \[mant Abmad (1 Sales Money Changars (Baine Grove Agancias į ja</w:t>
      </w:r>
    </w:p>
    <w:p>
      <w:pPr>
        <w:jc w:val="right"/>
        <w:bidi/>
      </w:pPr>
      <w:r>
        <w:rPr>
          <w:b w:val="0"/>
          <w:i w:val="0"/>
        </w:rPr>
        <w:t>We agree to the Terms and Conditions of the bank governing the processing of the above transaction.</w:t>
      </w:r>
    </w:p>
    <w:p>
      <w:pPr>
        <w:jc w:val="right"/>
        <w:bidi/>
      </w:pPr>
      <w:r>
        <w:rPr>
          <w:b w:val="0"/>
          <w:i w:val="0"/>
        </w:rPr>
        <w:t>Name (s) &amp; Signature(s) of Authonzed Signatorytiesi</w:t>
      </w:r>
    </w:p>
    <w:p>
      <w:pPr>
        <w:jc w:val="right"/>
        <w:bidi/>
      </w:pPr>
      <w:r>
        <w:rPr>
          <w:b w:val="0"/>
          <w:i w:val="0"/>
        </w:rPr>
        <w:t>ائم نہیں</w:t>
      </w:r>
    </w:p>
    <w:p>
      <w:pPr>
        <w:jc w:val="right"/>
        <w:bidi/>
      </w:pPr>
      <w:r>
        <w:rPr>
          <w:b w:val="0"/>
          <w:i w:val="0"/>
        </w:rPr>
        <w:t>ESSED</w:t>
      </w:r>
    </w:p>
    <w:p>
      <w:pPr>
        <w:jc w:val="right"/>
        <w:bidi/>
      </w:pPr>
      <w:r>
        <w:rPr>
          <w:b w:val="0"/>
          <w:i w:val="0"/>
        </w:rPr>
        <w:t>10 MO. 1. STAT</w:t>
      </w:r>
    </w:p>
    <w:p>
      <w:pPr>
        <w:jc w:val="right"/>
        <w:bidi/>
      </w:pPr>
      <w:r>
        <w:rPr>
          <w:b w:val="0"/>
          <w:i w:val="0"/>
        </w:rPr>
        <w:t>063</w:t>
      </w:r>
    </w:p>
    <w:p>
      <w:pPr>
        <w:jc w:val="right"/>
        <w:bidi/>
      </w:pPr>
      <w:r>
        <w:rPr>
          <w:b w:val="0"/>
          <w:i w:val="0"/>
        </w:rPr>
        <w:t>10</w:t>
      </w:r>
    </w:p>
    <w:p>
      <w:pPr>
        <w:jc w:val="right"/>
        <w:bidi/>
      </w:pPr>
      <w:r>
        <w:rPr>
          <w:b w:val="0"/>
          <w:i w:val="0"/>
        </w:rPr>
        <w:t>۰۲۲۷</w:t>
      </w:r>
    </w:p>
    <w:p>
      <w:pPr>
        <w:jc w:val="right"/>
        <w:bidi/>
      </w:pPr>
      <w:r>
        <w:rPr>
          <w:b w:val="0"/>
          <w:i w:val="0"/>
        </w:rPr>
        <w:t>5/21</w:t>
      </w:r>
    </w:p>
    <w:p>
      <w:pPr>
        <w:jc w:val="right"/>
        <w:bidi/>
      </w:pPr>
      <w:r>
        <w:rPr>
          <w:b w:val="0"/>
          <w:i w:val="0"/>
        </w:rPr>
        <w:t>اذل</w:t>
      </w:r>
    </w:p>
    <w:p>
      <w:pPr>
        <w:jc w:val="right"/>
        <w:bidi/>
      </w:pPr>
      <w:r>
        <w:rPr>
          <w:b w:val="0"/>
          <w:i w:val="0"/>
        </w:rPr>
        <w:t>Company Seal</w:t>
      </w:r>
    </w:p>
    <w:p>
      <w:pPr>
        <w:jc w:val="right"/>
        <w:bidi/>
      </w:pPr>
      <w:r>
        <w:rPr>
          <w:b w:val="0"/>
          <w:i w:val="0"/>
        </w:rPr>
        <w:t>2</w:t>
      </w:r>
    </w:p>
    <w:p>
      <w:pPr>
        <w:jc w:val="right"/>
        <w:bidi/>
      </w:pPr>
      <w:r>
        <w:rPr>
          <w:b w:val="0"/>
          <w:i w:val="0"/>
        </w:rPr>
        <w:t>Al Rajhi Bank casalli cije us</w:t>
      </w:r>
    </w:p>
    <w:p>
      <w:pPr>
        <w:jc w:val="right"/>
        <w:bidi/>
      </w:pPr>
      <w:r>
        <w:rPr>
          <w:b w:val="0"/>
          <w:i w:val="0"/>
        </w:rPr>
        <w:t>نقد (4)</w:t>
      </w:r>
    </w:p>
    <w:p>
      <w:pPr>
        <w:jc w:val="right"/>
        <w:bidi/>
      </w:pPr>
      <w:r>
        <w:rPr>
          <w:b w:val="0"/>
          <w:i w:val="0"/>
        </w:rPr>
        <w:t>7/27/2010 8/15/1431</w:t>
      </w:r>
    </w:p>
    <w:p>
      <w:pPr>
        <w:jc w:val="right"/>
        <w:bidi/>
      </w:pPr>
      <w:r>
        <w:rPr>
          <w:b w:val="0"/>
          <w:i w:val="0"/>
        </w:rPr>
        <w:t>11323368</w:t>
      </w:r>
    </w:p>
    <w:p>
      <w:pPr>
        <w:jc w:val="right"/>
        <w:bidi/>
      </w:pPr>
      <w:r>
        <w:rPr>
          <w:b w:val="0"/>
          <w:i w:val="0"/>
        </w:rPr>
        <w:t>Transfer /Electronicينورتكلالا ليوحتلا</w:t>
      </w:r>
    </w:p>
    <w:p>
      <w:pPr>
        <w:jc w:val="right"/>
        <w:bidi/>
      </w:pPr>
      <w:r>
        <w:rPr>
          <w:b w:val="0"/>
          <w:i w:val="0"/>
        </w:rPr>
        <w:t>7/27/2010</w:t>
      </w:r>
    </w:p>
    <w:p>
      <w:pPr>
        <w:jc w:val="right"/>
        <w:bidi/>
      </w:pPr>
      <w:r>
        <w:rPr>
          <w:b w:val="0"/>
          <w:i w:val="0"/>
        </w:rPr>
        <w:t>8/15/1431</w:t>
      </w:r>
    </w:p>
    <w:p>
      <w:pPr>
        <w:jc w:val="right"/>
        <w:bidi/>
      </w:pPr>
      <w:r>
        <w:rPr>
          <w:b w:val="0"/>
          <w:i w:val="0"/>
        </w:rPr>
        <w:t>6525543</w:t>
      </w:r>
    </w:p>
    <w:p>
      <w:pPr>
        <w:jc w:val="right"/>
        <w:bidi/>
      </w:pPr>
      <w:r>
        <w:rPr>
          <w:b w:val="0"/>
          <w:i w:val="0"/>
        </w:rPr>
        <w:t>11600 - قاوسألا</w:t>
      </w:r>
    </w:p>
    <w:p>
      <w:pPr>
        <w:jc w:val="right"/>
        <w:bidi/>
      </w:pPr>
      <w:r>
        <w:rPr>
          <w:b w:val="0"/>
          <w:i w:val="0"/>
        </w:rPr>
        <w:t>لسارلا تانايب</w:t>
      </w:r>
    </w:p>
    <w:p>
      <w:pPr>
        <w:jc w:val="right"/>
        <w:bidi/>
      </w:pPr>
      <w:r>
        <w:rPr>
          <w:b w:val="0"/>
          <w:i w:val="0"/>
        </w:rPr>
        <w:t>رقم العضوية</w:t>
      </w:r>
    </w:p>
    <w:p>
      <w:pPr>
        <w:jc w:val="right"/>
        <w:bidi/>
      </w:pPr>
      <w:r>
        <w:rPr>
          <w:b w:val="0"/>
          <w:i w:val="0"/>
        </w:rPr>
        <w:t>الاسم المختصر - انجليزي</w:t>
      </w:r>
    </w:p>
    <w:p>
      <w:pPr>
        <w:jc w:val="right"/>
        <w:bidi/>
      </w:pPr>
      <w:r>
        <w:rPr>
          <w:b w:val="0"/>
          <w:i w:val="0"/>
        </w:rPr>
        <w:t>يبرع رصتخملا مسالا فييكتلا وم ابرهكلل ينيزورابا تکرش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 عدنان احمد زيني</w:t>
      </w:r>
    </w:p>
    <w:p>
      <w:pPr>
        <w:jc w:val="right"/>
        <w:bidi/>
      </w:pPr>
      <w:r>
        <w:rPr>
          <w:b w:val="0"/>
          <w:i w:val="0"/>
        </w:rPr>
        <w:t>SA26 1.500 0674 1087 1930 0007</w:t>
      </w:r>
    </w:p>
    <w:p>
      <w:pPr>
        <w:jc w:val="right"/>
        <w:bidi/>
      </w:pPr>
      <w:r>
        <w:rPr>
          <w:b w:val="0"/>
          <w:i w:val="0"/>
        </w:rPr>
        <w:t>ضايرلا</w:t>
      </w:r>
    </w:p>
    <w:p>
      <w:pPr>
        <w:jc w:val="right"/>
        <w:bidi/>
      </w:pPr>
      <w:r>
        <w:rPr>
          <w:b w:val="0"/>
          <w:i w:val="0"/>
        </w:rPr>
        <w:t>ضايرلا</w:t>
      </w:r>
    </w:p>
    <w:p>
      <w:pPr>
        <w:jc w:val="right"/>
        <w:bidi/>
      </w:pPr>
      <w:r>
        <w:rPr>
          <w:b w:val="0"/>
          <w:i w:val="0"/>
        </w:rPr>
        <w:t>رقم الحساب</w:t>
      </w:r>
    </w:p>
    <w:p>
      <w:pPr>
        <w:jc w:val="right"/>
        <w:bidi/>
      </w:pPr>
      <w:r>
        <w:rPr>
          <w:b w:val="0"/>
          <w:i w:val="0"/>
        </w:rPr>
        <w:t>نوفيلتلا</w:t>
      </w:r>
    </w:p>
    <w:p>
      <w:pPr>
        <w:jc w:val="right"/>
        <w:bidi/>
      </w:pPr>
      <w:r>
        <w:rPr>
          <w:b w:val="0"/>
          <w:i w:val="0"/>
        </w:rPr>
        <w:t>بيانات المستفيد</w:t>
      </w:r>
    </w:p>
    <w:p>
      <w:pPr>
        <w:jc w:val="right"/>
        <w:bidi/>
      </w:pPr>
      <w:r>
        <w:rPr>
          <w:b w:val="0"/>
          <w:i w:val="0"/>
        </w:rPr>
        <w:t>تسلسل المستفيد</w:t>
      </w:r>
    </w:p>
    <w:p>
      <w:pPr>
        <w:jc w:val="right"/>
        <w:bidi/>
      </w:pPr>
      <w:r>
        <w:rPr>
          <w:b w:val="0"/>
          <w:i w:val="0"/>
        </w:rPr>
        <w:t>الاسم المختصر رقم الحساب</w:t>
      </w:r>
    </w:p>
    <w:p>
      <w:pPr>
        <w:jc w:val="right"/>
        <w:bidi/>
      </w:pPr>
      <w:r>
        <w:rPr>
          <w:b w:val="0"/>
          <w:i w:val="0"/>
        </w:rPr>
        <w:t>: حلوان</w:t>
      </w:r>
    </w:p>
    <w:p>
      <w:pPr>
        <w:jc w:val="right"/>
        <w:bidi/>
      </w:pPr>
      <w:r>
        <w:rPr>
          <w:b w:val="0"/>
          <w:i w:val="0"/>
        </w:rPr>
        <w:t>ةنيدملا 2 ناولع</w:t>
      </w:r>
    </w:p>
    <w:p>
      <w:pPr>
        <w:jc w:val="right"/>
        <w:bidi/>
      </w:pPr>
      <w:r>
        <w:rPr>
          <w:b w:val="0"/>
          <w:i w:val="0"/>
        </w:rPr>
        <w:t>0</w:t>
      </w:r>
    </w:p>
    <w:p>
      <w:pPr>
        <w:jc w:val="right"/>
        <w:bidi/>
      </w:pPr>
      <w:r>
        <w:rPr>
          <w:b w:val="0"/>
          <w:i w:val="0"/>
        </w:rPr>
        <w:t>لوفيلتلاو</w:t>
      </w:r>
    </w:p>
    <w:p>
      <w:pPr>
        <w:jc w:val="right"/>
        <w:bidi/>
      </w:pPr>
      <w:r>
        <w:rPr>
          <w:b w:val="0"/>
          <w:i w:val="0"/>
        </w:rPr>
        <w:t>بتلك البلاد</w:t>
      </w:r>
    </w:p>
    <w:p>
      <w:pPr>
        <w:jc w:val="right"/>
        <w:bidi/>
      </w:pPr>
      <w:r>
        <w:rPr>
          <w:b w:val="0"/>
          <w:i w:val="0"/>
        </w:rPr>
        <w:t>كنبلا</w:t>
      </w:r>
    </w:p>
    <w:p>
      <w:pPr>
        <w:jc w:val="right"/>
        <w:bidi/>
      </w:pPr>
      <w:r>
        <w:rPr>
          <w:b w:val="0"/>
          <w:i w:val="0"/>
        </w:rPr>
        <w:t>عرفلا</w:t>
      </w:r>
    </w:p>
    <w:p>
      <w:pPr>
        <w:jc w:val="right"/>
        <w:bidi/>
      </w:pPr>
      <w:r>
        <w:rPr>
          <w:b w:val="0"/>
          <w:i w:val="0"/>
        </w:rPr>
        <w:t>.ةنيدملا ناونعلا</w:t>
      </w:r>
    </w:p>
    <w:p>
      <w:pPr>
        <w:jc w:val="right"/>
        <w:bidi/>
      </w:pPr>
      <w:r>
        <w:rPr>
          <w:b w:val="0"/>
          <w:i w:val="0"/>
        </w:rPr>
        <w:t>ةيدوعسلا ةيبرعلا ةكلمملا</w:t>
      </w:r>
    </w:p>
    <w:p>
      <w:pPr>
        <w:jc w:val="right"/>
        <w:bidi/>
      </w:pPr>
      <w:r>
        <w:rPr>
          <w:b w:val="0"/>
          <w:i w:val="0"/>
        </w:rPr>
        <w:t>كلاملا دبع</w:t>
      </w:r>
    </w:p>
    <w:p>
      <w:pPr>
        <w:jc w:val="right"/>
        <w:bidi/>
      </w:pPr>
      <w:r>
        <w:rPr>
          <w:b w:val="0"/>
          <w:i w:val="0"/>
        </w:rPr>
        <w:t>رمألا تانايب</w:t>
      </w:r>
    </w:p>
    <w:p>
      <w:pPr>
        <w:jc w:val="right"/>
        <w:bidi/>
      </w:pPr>
      <w:r>
        <w:rPr>
          <w:b w:val="0"/>
          <w:i w:val="0"/>
        </w:rPr>
        <w:t>ر من - SAR 1,300,000.00</w:t>
      </w:r>
    </w:p>
    <w:p>
      <w:pPr>
        <w:jc w:val="right"/>
        <w:bidi/>
      </w:pPr>
      <w:r>
        <w:rPr>
          <w:b w:val="0"/>
          <w:i w:val="0"/>
        </w:rPr>
        <w:t>ترسوم سریا</w:t>
      </w:r>
    </w:p>
    <w:p>
      <w:pPr>
        <w:jc w:val="right"/>
        <w:bidi/>
      </w:pPr>
      <w:r>
        <w:rPr>
          <w:b w:val="0"/>
          <w:i w:val="0"/>
        </w:rPr>
        <w:t>ليوملا موسرت</w:t>
      </w:r>
    </w:p>
    <w:p>
      <w:pPr>
        <w:jc w:val="right"/>
        <w:bidi/>
      </w:pPr>
      <w:r>
        <w:rPr>
          <w:b w:val="0"/>
          <w:i w:val="0"/>
        </w:rPr>
        <w:t>ر.س - SAR 1,300,000.00</w:t>
      </w:r>
    </w:p>
    <w:p>
      <w:pPr>
        <w:jc w:val="right"/>
        <w:bidi/>
      </w:pPr>
      <w:r>
        <w:rPr>
          <w:b w:val="0"/>
          <w:i w:val="0"/>
        </w:rPr>
        <w:t>تاريخ الحل</w:t>
      </w:r>
    </w:p>
    <w:p>
      <w:pPr>
        <w:jc w:val="right"/>
        <w:bidi/>
      </w:pPr>
      <w:r>
        <w:rPr>
          <w:b w:val="0"/>
          <w:i w:val="0"/>
        </w:rPr>
        <w:t>المعادل</w:t>
      </w:r>
    </w:p>
    <w:p>
      <w:pPr>
        <w:jc w:val="right"/>
        <w:bidi/>
      </w:pPr>
      <w:r>
        <w:rPr>
          <w:b w:val="0"/>
          <w:i w:val="0"/>
        </w:rPr>
        <w:t>ليوحتلا</w:t>
      </w:r>
    </w:p>
    <w:p>
      <w:pPr>
        <w:jc w:val="right"/>
        <w:bidi/>
      </w:pPr>
      <w:r>
        <w:rPr>
          <w:b w:val="0"/>
          <w:i w:val="0"/>
        </w:rPr>
        <w:t>تحويلات الفرض الاستثمار</w:t>
      </w:r>
    </w:p>
    <w:p>
      <w:pPr>
        <w:jc w:val="right"/>
        <w:bidi/>
      </w:pPr>
      <w:r>
        <w:rPr>
          <w:b w:val="0"/>
          <w:i w:val="0"/>
        </w:rPr>
        <w:t>يلا لحارلا</w:t>
      </w:r>
    </w:p>
    <w:p>
      <w:pPr>
        <w:jc w:val="right"/>
        <w:bidi/>
      </w:pPr>
      <w:r>
        <w:rPr>
          <w:b w:val="0"/>
          <w:i w:val="0"/>
        </w:rPr>
        <w:t>خصما من الحساب 11600 - 001 - 0006080231497</w:t>
      </w:r>
    </w:p>
    <w:p>
      <w:pPr>
        <w:jc w:val="right"/>
        <w:bidi/>
      </w:pPr>
      <w:r>
        <w:rPr>
          <w:b w:val="0"/>
          <w:i w:val="0"/>
        </w:rPr>
        <w:t>عفدلا ةقيرط</w:t>
      </w:r>
    </w:p>
    <w:p>
      <w:pPr>
        <w:jc w:val="right"/>
        <w:bidi/>
      </w:pPr>
      <w:r>
        <w:rPr>
          <w:b w:val="0"/>
          <w:i w:val="0"/>
        </w:rPr>
        <w:t>ل1161000759</w:t>
      </w:r>
    </w:p>
    <w:p>
      <w:pPr>
        <w:jc w:val="right"/>
        <w:bidi/>
      </w:pPr>
      <w:r>
        <w:rPr>
          <w:b w:val="0"/>
          <w:i w:val="0"/>
        </w:rPr>
        <w:t>لسلستلا مقر ةلاوحلا هذهب قلعتي رما يأ ةعجارملا كلذو كل ديحولا يعجرملا مقرلا وه رمالا يعجرملا مقرلاب ظافتحالا كلضف نم</w:t>
      </w:r>
    </w:p>
    <w:p>
      <w:pPr>
        <w:jc w:val="right"/>
        <w:bidi/>
      </w:pPr>
      <w:r>
        <w:rPr>
          <w:b w:val="0"/>
          <w:i w:val="0"/>
        </w:rPr>
        <w:t>00000000020</w:t>
      </w:r>
    </w:p>
    <w:p>
      <w:pPr>
        <w:jc w:val="right"/>
        <w:bidi/>
      </w:pPr>
      <w:r>
        <w:rPr>
          <w:b w:val="0"/>
          <w:i w:val="0"/>
        </w:rPr>
        <w:t>هليمت عم راملكلا لوأ خيرات نم مايأ ةرشع دعب ةكرشلا تاراسفتسا ىلع درلا يف ليمعلا بواجت مدع دنع ةلاوحلا ءاقلا ةكرشلل قحي ةلاوحلا هذه ببسب ةهج ة قحتست ىرخأ فيراصم وأ ةلومع نم ةلاوحلا ةميق نم تاعاطقتسا يأ مصخ ىلع قفاوأ ثلا فرطلا نم مهف ءوس وأ أطخ يأ نم و لاسرإلا طوطخ وا ةزهجألا يف لطع ببسب ةجتان ةراسخ يأ نم رامثتسالل ةيفرصملا يحجارلا ةكرش ىلعن نحنل انأو جذومنلا اذه يف ةحضوملا تانايبلا ةحص ىلع قداصت نميلا</w:t>
      </w:r>
    </w:p>
    <w:p>
      <w:pPr>
        <w:jc w:val="right"/>
        <w:bidi/>
      </w:pPr>
      <w:r>
        <w:rPr>
          <w:b w:val="0"/>
          <w:i w:val="0"/>
        </w:rPr>
        <w:t>فيراصملا ةفاك</w:t>
      </w:r>
    </w:p>
    <w:p>
      <w:pPr>
        <w:jc w:val="right"/>
        <w:bidi/>
      </w:pPr>
      <w:r>
        <w:rPr>
          <w:b w:val="0"/>
          <w:i w:val="0"/>
        </w:rPr>
        <w:t>اذير</w:t>
      </w:r>
    </w:p>
    <w:p>
      <w:pPr>
        <w:jc w:val="right"/>
        <w:bidi/>
      </w:pPr>
      <w:r>
        <w:rPr>
          <w:b w:val="0"/>
          <w:i w:val="0"/>
        </w:rPr>
        <w:t>۱۰۳۲۸</w:t>
      </w:r>
    </w:p>
    <w:p>
      <w:pPr>
        <w:jc w:val="right"/>
        <w:bidi/>
      </w:pPr>
      <w:r>
        <w:rPr>
          <w:b w:val="0"/>
          <w:i w:val="0"/>
        </w:rPr>
        <w:t>4/24</w:t>
      </w:r>
    </w:p>
    <w:p>
      <w:pPr>
        <w:jc w:val="right"/>
        <w:bidi/>
      </w:pPr>
      <w:r>
        <w:rPr>
          <w:b w:val="0"/>
          <w:i w:val="0"/>
        </w:rPr>
        <w:t>064</w:t>
      </w:r>
    </w:p>
    <w:p>
      <w:pPr>
        <w:jc w:val="right"/>
        <w:bidi/>
      </w:pPr>
      <w:r>
        <w:rPr>
          <w:b w:val="0"/>
          <w:i w:val="0"/>
        </w:rPr>
        <w:t>ATTN</w:t>
      </w:r>
    </w:p>
    <w:p>
      <w:pPr>
        <w:jc w:val="right"/>
        <w:bidi/>
      </w:pPr>
      <w:r>
        <w:rPr>
          <w:b w:val="0"/>
          <w:i w:val="0"/>
        </w:rPr>
        <w:t>SUBJECT</w:t>
      </w:r>
    </w:p>
    <w:p>
      <w:pPr>
        <w:jc w:val="right"/>
        <w:bidi/>
      </w:pPr>
      <w:r>
        <w:rPr>
          <w:b w:val="0"/>
          <w:i w:val="0"/>
        </w:rPr>
        <w:t>Amount in wards:</w:t>
      </w:r>
    </w:p>
    <w:p>
      <w:pPr>
        <w:jc w:val="right"/>
        <w:bidi/>
      </w:pPr>
      <w:r>
        <w:rPr>
          <w:b w:val="0"/>
          <w:i w:val="0"/>
        </w:rPr>
        <w:t>Value Date:</w:t>
      </w:r>
    </w:p>
    <w:p>
      <w:pPr>
        <w:jc w:val="right"/>
        <w:bidi/>
      </w:pPr>
      <w:r>
        <w:rPr>
          <w:b w:val="0"/>
          <w:i w:val="0"/>
        </w:rPr>
        <w:t>in favor of</w:t>
      </w:r>
    </w:p>
    <w:p>
      <w:pPr>
        <w:jc w:val="right"/>
        <w:bidi/>
      </w:pPr>
      <w:r>
        <w:rPr>
          <w:b w:val="0"/>
          <w:i w:val="0"/>
        </w:rPr>
        <w:t>Beneficiary's Name</w:t>
      </w:r>
    </w:p>
    <w:p>
      <w:pPr>
        <w:jc w:val="right"/>
        <w:bidi/>
      </w:pPr>
      <w:r>
        <w:rPr>
          <w:b w:val="0"/>
          <w:i w:val="0"/>
        </w:rPr>
        <w:t>beneficiary's A/C No.</w:t>
      </w:r>
    </w:p>
    <w:p>
      <w:pPr>
        <w:jc w:val="right"/>
        <w:bidi/>
      </w:pPr>
      <w:r>
        <w:rPr>
          <w:b w:val="0"/>
          <w:i w:val="0"/>
        </w:rPr>
        <w:t>Beneficiary's Bank</w:t>
      </w:r>
    </w:p>
    <w:p>
      <w:pPr>
        <w:jc w:val="right"/>
        <w:bidi/>
      </w:pPr>
      <w:r>
        <w:rPr>
          <w:b w:val="0"/>
          <w:i w:val="0"/>
        </w:rPr>
        <w:t>Beneficiary's Bank Address</w:t>
      </w:r>
    </w:p>
    <w:p>
      <w:pPr>
        <w:jc w:val="right"/>
        <w:bidi/>
      </w:pPr>
      <w:r>
        <w:rPr>
          <w:b w:val="0"/>
          <w:i w:val="0"/>
        </w:rPr>
        <w:t>Beneficiary's Bank Code</w:t>
      </w:r>
    </w:p>
    <w:p>
      <w:pPr>
        <w:jc w:val="right"/>
        <w:bidi/>
      </w:pPr>
      <w:r>
        <w:rPr>
          <w:b w:val="0"/>
          <w:i w:val="0"/>
        </w:rPr>
        <w:t>أيار يزدج</w:t>
      </w:r>
    </w:p>
    <w:p>
      <w:pPr>
        <w:jc w:val="right"/>
        <w:bidi/>
      </w:pPr>
      <w:r>
        <w:rPr>
          <w:b w:val="0"/>
          <w:i w:val="0"/>
        </w:rPr>
        <w:t>BANQUE SAUDI FRANSI</w:t>
      </w:r>
    </w:p>
    <w:p>
      <w:pPr>
        <w:jc w:val="right"/>
        <w:bidi/>
      </w:pPr>
      <w:r>
        <w:rPr>
          <w:b w:val="0"/>
          <w:i w:val="0"/>
        </w:rPr>
        <w:t>DATE: REPA</w:t>
      </w:r>
    </w:p>
    <w:p>
      <w:pPr>
        <w:jc w:val="right"/>
        <w:bidi/>
      </w:pPr>
      <w:r>
        <w:rPr>
          <w:b w:val="0"/>
          <w:i w:val="0"/>
        </w:rPr>
        <w:t>OPERATIONS MAN</w:t>
      </w:r>
    </w:p>
    <w:p>
      <w:pPr>
        <w:jc w:val="right"/>
        <w:bidi/>
      </w:pPr>
      <w:r>
        <w:rPr>
          <w:b w:val="0"/>
          <w:i w:val="0"/>
        </w:rPr>
        <w:t>M</w:t>
      </w:r>
    </w:p>
    <w:p>
      <w:pPr>
        <w:jc w:val="right"/>
        <w:bidi/>
      </w:pPr>
      <w:r>
        <w:rPr>
          <w:b w:val="0"/>
          <w:i w:val="0"/>
        </w:rPr>
        <w:t>M</w:t>
      </w:r>
    </w:p>
    <w:p>
      <w:pPr>
        <w:jc w:val="right"/>
        <w:bidi/>
      </w:pPr>
      <w:r>
        <w:rPr>
          <w:b w:val="0"/>
          <w:i w:val="0"/>
        </w:rPr>
        <w:t>SAS</w:t>
      </w:r>
    </w:p>
    <w:p>
      <w:pPr>
        <w:jc w:val="right"/>
        <w:bidi/>
      </w:pPr>
      <w:r>
        <w:rPr>
          <w:b w:val="0"/>
          <w:i w:val="0"/>
        </w:rPr>
        <w:t>Payment Details</w:t>
      </w:r>
    </w:p>
    <w:p>
      <w:pPr>
        <w:jc w:val="right"/>
        <w:bidi/>
      </w:pPr>
      <w:r>
        <w:rPr>
          <w:b w:val="0"/>
          <w:i w:val="0"/>
        </w:rPr>
        <w:t>Purpose of Transfer</w:t>
      </w:r>
    </w:p>
    <w:p>
      <w:pPr>
        <w:jc w:val="right"/>
        <w:bidi/>
      </w:pPr>
      <w:r>
        <w:rPr>
          <w:b w:val="0"/>
          <w:i w:val="0"/>
        </w:rPr>
        <w:t>ميه رضايجة</w:t>
      </w:r>
    </w:p>
    <w:p>
      <w:pPr>
        <w:jc w:val="right"/>
        <w:bidi/>
      </w:pPr>
      <w:r>
        <w:rPr>
          <w:b w:val="0"/>
          <w:i w:val="0"/>
        </w:rPr>
        <w:t>Imperment (For Com</w:t>
      </w:r>
    </w:p>
    <w:p>
      <w:pPr>
        <w:jc w:val="right"/>
        <w:bidi/>
      </w:pPr>
      <w:r>
        <w:rPr>
          <w:b w:val="0"/>
          <w:i w:val="0"/>
        </w:rPr>
        <w:t>(Ad (Sale Marjay Chapers Bag G</w:t>
      </w:r>
    </w:p>
    <w:p>
      <w:pPr>
        <w:jc w:val="right"/>
        <w:bidi/>
      </w:pPr>
      <w:r>
        <w:rPr>
          <w:b w:val="0"/>
          <w:i w:val="0"/>
        </w:rPr>
        <w:t>Tina Rema</w:t>
      </w:r>
    </w:p>
    <w:p>
      <w:pPr>
        <w:jc w:val="right"/>
        <w:bidi/>
      </w:pPr>
      <w:r>
        <w:rPr>
          <w:b w:val="0"/>
          <w:i w:val="0"/>
        </w:rPr>
        <w:t>We agree to the Terms and Conditions of the banke processing of the above transaction.</w:t>
      </w:r>
    </w:p>
    <w:p>
      <w:pPr>
        <w:jc w:val="right"/>
        <w:bidi/>
      </w:pPr>
      <w:r>
        <w:rPr>
          <w:b w:val="0"/>
          <w:i w:val="0"/>
        </w:rPr>
        <w:t>Representative's me</w:t>
      </w:r>
    </w:p>
    <w:p>
      <w:pPr>
        <w:jc w:val="right"/>
        <w:bidi/>
      </w:pPr>
      <w:r>
        <w:rPr>
          <w:b w:val="0"/>
          <w:i w:val="0"/>
        </w:rPr>
        <w:t>عبد الله</w:t>
      </w:r>
    </w:p>
    <w:p>
      <w:pPr>
        <w:jc w:val="right"/>
        <w:bidi/>
      </w:pPr>
      <w:r>
        <w:rPr>
          <w:b w:val="0"/>
          <w:i w:val="0"/>
        </w:rPr>
        <w:t>No</w:t>
      </w:r>
    </w:p>
    <w:p>
      <w:pPr>
        <w:jc w:val="right"/>
        <w:bidi/>
      </w:pPr>
      <w:r>
        <w:rPr>
          <w:b w:val="0"/>
          <w:i w:val="0"/>
        </w:rPr>
        <w:t>Name (5) &amp; Bignatura</w:t>
      </w:r>
    </w:p>
    <w:p>
      <w:pPr>
        <w:jc w:val="right"/>
        <w:bidi/>
      </w:pPr>
      <w:r>
        <w:rPr>
          <w:b w:val="0"/>
          <w:i w:val="0"/>
        </w:rPr>
        <w:t>179</w:t>
      </w:r>
    </w:p>
    <w:p>
      <w:pPr>
        <w:jc w:val="right"/>
        <w:bidi/>
      </w:pPr>
      <w:r>
        <w:rPr>
          <w:b w:val="0"/>
          <w:i w:val="0"/>
        </w:rPr>
        <w:t>少</w:t>
      </w:r>
    </w:p>
    <w:p>
      <w:pPr>
        <w:jc w:val="right"/>
        <w:bidi/>
      </w:pPr>
      <w:r>
        <w:rPr>
          <w:b w:val="0"/>
          <w:i w:val="0"/>
        </w:rPr>
        <w:t>0,65</w:t>
      </w:r>
    </w:p>
    <w:p>
      <w:pPr>
        <w:jc w:val="right"/>
        <w:bidi/>
      </w:pPr>
      <w:r>
        <w:rPr>
          <w:b w:val="0"/>
          <w:i w:val="0"/>
        </w:rPr>
        <w:t>Signator</w:t>
      </w:r>
    </w:p>
    <w:p>
      <w:pPr>
        <w:jc w:val="right"/>
        <w:bidi/>
      </w:pPr>
      <w:r>
        <w:rPr>
          <w:b w:val="0"/>
          <w:i w:val="0"/>
        </w:rPr>
        <w:t>US 2010</w:t>
      </w:r>
    </w:p>
    <w:p>
      <w:pPr>
        <w:jc w:val="right"/>
        <w:bidi/>
      </w:pPr>
      <w:r>
        <w:rPr>
          <w:b w:val="0"/>
          <w:i w:val="0"/>
        </w:rPr>
        <w:t>3RESSED</w:t>
      </w:r>
    </w:p>
    <w:p>
      <w:pPr>
        <w:jc w:val="right"/>
        <w:bidi/>
      </w:pPr>
      <w:r>
        <w:rPr>
          <w:b w:val="0"/>
          <w:i w:val="0"/>
        </w:rPr>
        <w:t>فرع</w:t>
      </w:r>
    </w:p>
    <w:p>
      <w:pPr>
        <w:jc w:val="right"/>
        <w:bidi/>
      </w:pPr>
      <w:r>
        <w:rPr>
          <w:b w:val="0"/>
          <w:i w:val="0"/>
        </w:rPr>
        <w:t>ماودابللا</w:t>
      </w:r>
    </w:p>
    <w:p>
      <w:pPr>
        <w:jc w:val="right"/>
        <w:bidi/>
      </w:pPr>
      <w:r>
        <w:rPr>
          <w:b w:val="0"/>
          <w:i w:val="0"/>
        </w:rPr>
        <w:t>راساء</w:t>
      </w:r>
    </w:p>
    <w:p>
      <w:pPr>
        <w:jc w:val="right"/>
        <w:bidi/>
      </w:pPr>
      <w:r>
        <w:rPr>
          <w:b w:val="0"/>
          <w:i w:val="0"/>
        </w:rPr>
        <w:t>اویر ۱۰۲۳</w:t>
      </w:r>
    </w:p>
    <w:p>
      <w:pPr>
        <w:jc w:val="right"/>
        <w:bidi/>
      </w:pPr>
      <w:r>
        <w:rPr>
          <w:b w:val="0"/>
          <w:i w:val="0"/>
        </w:rPr>
        <w:t>W</w:t>
      </w:r>
    </w:p>
    <w:p>
      <w:pPr>
        <w:jc w:val="right"/>
        <w:bidi/>
      </w:pPr>
      <w:r>
        <w:rPr>
          <w:b w:val="0"/>
          <w:i w:val="0"/>
        </w:rPr>
        <w:t>10</w:t>
      </w:r>
    </w:p>
    <w:p>
      <w:pPr>
        <w:jc w:val="right"/>
        <w:bidi/>
      </w:pPr>
      <w:r>
        <w:rPr>
          <w:b w:val="0"/>
          <w:i w:val="0"/>
        </w:rPr>
        <w:t>Al Rajht Bank</w:t>
      </w:r>
    </w:p>
    <w:p>
      <w:pPr>
        <w:jc w:val="right"/>
        <w:bidi/>
      </w:pPr>
      <w:r>
        <w:rPr>
          <w:b w:val="0"/>
          <w:i w:val="0"/>
        </w:rPr>
        <w:t>نقد (6)</w:t>
      </w:r>
    </w:p>
    <w:p>
      <w:pPr>
        <w:jc w:val="right"/>
        <w:bidi/>
      </w:pPr>
      <w:r>
        <w:rPr>
          <w:b w:val="0"/>
          <w:i w:val="0"/>
        </w:rPr>
        <w:t>9/1/2010 9/22/1431</w:t>
      </w:r>
    </w:p>
    <w:p>
      <w:pPr>
        <w:jc w:val="right"/>
        <w:bidi/>
      </w:pPr>
      <w:r>
        <w:rPr>
          <w:b w:val="0"/>
          <w:i w:val="0"/>
        </w:rPr>
        <w:t>디</w:t>
      </w:r>
    </w:p>
    <w:p>
      <w:pPr>
        <w:jc w:val="right"/>
        <w:bidi/>
      </w:pPr>
      <w:r>
        <w:rPr>
          <w:b w:val="0"/>
          <w:i w:val="0"/>
        </w:rPr>
        <w:t>11323119</w:t>
      </w:r>
    </w:p>
    <w:p>
      <w:pPr>
        <w:jc w:val="right"/>
        <w:bidi/>
      </w:pPr>
      <w:r>
        <w:rPr>
          <w:b w:val="0"/>
          <w:i w:val="0"/>
        </w:rPr>
        <w:t>Transfer /Electronicينورتكلالا ليوحتلا</w:t>
      </w:r>
    </w:p>
    <w:p>
      <w:pPr>
        <w:jc w:val="right"/>
        <w:bidi/>
      </w:pPr>
      <w:r>
        <w:rPr>
          <w:b w:val="0"/>
          <w:i w:val="0"/>
        </w:rPr>
        <w:t>9/1/2010</w:t>
      </w:r>
    </w:p>
    <w:p>
      <w:pPr>
        <w:jc w:val="right"/>
        <w:bidi/>
      </w:pPr>
      <w:r>
        <w:rPr>
          <w:b w:val="0"/>
          <w:i w:val="0"/>
        </w:rPr>
        <w:t>9/22/1431</w:t>
      </w:r>
    </w:p>
    <w:p>
      <w:pPr>
        <w:jc w:val="right"/>
        <w:bidi/>
      </w:pPr>
      <w:r>
        <w:rPr>
          <w:b w:val="0"/>
          <w:i w:val="0"/>
        </w:rPr>
        <w:t>6525543</w:t>
      </w:r>
    </w:p>
    <w:p>
      <w:pPr>
        <w:jc w:val="right"/>
        <w:bidi/>
      </w:pPr>
      <w:r>
        <w:rPr>
          <w:b w:val="0"/>
          <w:i w:val="0"/>
        </w:rPr>
        <w:t>11600 - قارسألا</w:t>
      </w:r>
    </w:p>
    <w:p>
      <w:pPr>
        <w:jc w:val="right"/>
        <w:bidi/>
      </w:pPr>
      <w:r>
        <w:rPr>
          <w:b w:val="0"/>
          <w:i w:val="0"/>
        </w:rPr>
        <w:t>تيملل اهملا</w:t>
      </w:r>
    </w:p>
    <w:p>
      <w:pPr>
        <w:jc w:val="right"/>
        <w:bidi/>
      </w:pPr>
      <w:r>
        <w:rPr>
          <w:b w:val="0"/>
          <w:i w:val="0"/>
        </w:rPr>
        <w:t>لسارلا تانايب</w:t>
      </w:r>
    </w:p>
    <w:p>
      <w:pPr>
        <w:jc w:val="right"/>
        <w:bidi/>
      </w:pPr>
      <w:r>
        <w:rPr>
          <w:b w:val="0"/>
          <w:i w:val="0"/>
        </w:rPr>
        <w:t>ترقم العضوية</w:t>
      </w:r>
    </w:p>
    <w:p>
      <w:pPr>
        <w:jc w:val="right"/>
        <w:bidi/>
      </w:pPr>
      <w:r>
        <w:rPr>
          <w:b w:val="0"/>
          <w:i w:val="0"/>
        </w:rPr>
        <w:t>يزيلجلا – رصتخملا مسالا</w:t>
      </w:r>
    </w:p>
    <w:p>
      <w:pPr>
        <w:jc w:val="right"/>
        <w:bidi/>
      </w:pPr>
      <w:r>
        <w:rPr>
          <w:b w:val="0"/>
          <w:i w:val="0"/>
        </w:rPr>
        <w:t>يبرع - رصتخملا مسالا فييكتلا وم ابرهكلل ينيزورابا ةكرش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رقم الحساب</w:t>
      </w:r>
    </w:p>
    <w:p>
      <w:pPr>
        <w:jc w:val="right"/>
        <w:bidi/>
      </w:pPr>
      <w:r>
        <w:rPr>
          <w:b w:val="0"/>
          <w:i w:val="0"/>
        </w:rPr>
        <w:t>لوفيلكتلا</w:t>
      </w:r>
    </w:p>
    <w:p>
      <w:pPr>
        <w:jc w:val="right"/>
        <w:bidi/>
      </w:pPr>
      <w:r>
        <w:rPr>
          <w:b w:val="0"/>
          <w:i w:val="0"/>
        </w:rPr>
        <w:t>بيانات المستفيد.</w:t>
      </w:r>
    </w:p>
    <w:p>
      <w:pPr>
        <w:jc w:val="right"/>
        <w:bidi/>
      </w:pPr>
      <w:r>
        <w:rPr>
          <w:b w:val="0"/>
          <w:i w:val="0"/>
        </w:rPr>
        <w:t>ديفتسملا لسلسملا</w:t>
      </w:r>
    </w:p>
    <w:p>
      <w:pPr>
        <w:jc w:val="right"/>
        <w:bidi/>
      </w:pPr>
      <w:r>
        <w:rPr>
          <w:b w:val="0"/>
          <w:i w:val="0"/>
        </w:rPr>
        <w:t>. عدنان احمد زيلي . الاسم المقاصر</w:t>
      </w:r>
    </w:p>
    <w:p>
      <w:pPr>
        <w:jc w:val="right"/>
        <w:bidi/>
      </w:pPr>
      <w:r>
        <w:rPr>
          <w:b w:val="0"/>
          <w:i w:val="0"/>
        </w:rPr>
        <w:t>SA26 1500 0674 1087 1930 0007</w:t>
      </w:r>
    </w:p>
    <w:p>
      <w:pPr>
        <w:jc w:val="right"/>
        <w:bidi/>
      </w:pPr>
      <w:r>
        <w:rPr>
          <w:b w:val="0"/>
          <w:i w:val="0"/>
        </w:rPr>
        <w:t>ترقم الحساب</w:t>
      </w:r>
    </w:p>
    <w:p>
      <w:pPr>
        <w:jc w:val="right"/>
        <w:bidi/>
      </w:pPr>
      <w:r>
        <w:rPr>
          <w:b w:val="0"/>
          <w:i w:val="0"/>
        </w:rPr>
        <w:t>ضايرلا</w:t>
      </w:r>
    </w:p>
    <w:p>
      <w:pPr>
        <w:jc w:val="right"/>
        <w:bidi/>
      </w:pPr>
      <w:r>
        <w:rPr>
          <w:b w:val="0"/>
          <w:i w:val="0"/>
        </w:rPr>
        <w:t>ضايرلا</w:t>
      </w:r>
    </w:p>
    <w:p>
      <w:pPr>
        <w:jc w:val="right"/>
        <w:bidi/>
      </w:pPr>
      <w:r>
        <w:rPr>
          <w:b w:val="0"/>
          <w:i w:val="0"/>
        </w:rPr>
        <w:t>علوان 1</w:t>
      </w:r>
    </w:p>
    <w:p>
      <w:pPr>
        <w:jc w:val="right"/>
        <w:bidi/>
      </w:pPr>
      <w:r>
        <w:rPr>
          <w:b w:val="0"/>
          <w:i w:val="0"/>
        </w:rPr>
        <w:t>طوان 2</w:t>
      </w:r>
    </w:p>
    <w:p>
      <w:pPr>
        <w:jc w:val="right"/>
        <w:bidi/>
      </w:pPr>
      <w:r>
        <w:rPr>
          <w:b w:val="0"/>
          <w:i w:val="0"/>
        </w:rPr>
        <w:t>ةنيدملا</w:t>
      </w:r>
    </w:p>
    <w:p>
      <w:pPr>
        <w:jc w:val="right"/>
        <w:bidi/>
      </w:pPr>
      <w:r>
        <w:rPr>
          <w:b w:val="0"/>
          <w:i w:val="0"/>
        </w:rPr>
        <w:t>0</w:t>
      </w:r>
    </w:p>
    <w:p>
      <w:pPr>
        <w:jc w:val="right"/>
        <w:bidi/>
      </w:pPr>
      <w:r>
        <w:rPr>
          <w:b w:val="0"/>
          <w:i w:val="0"/>
        </w:rPr>
        <w:t>نوفيلتلا</w:t>
      </w:r>
    </w:p>
    <w:p>
      <w:pPr>
        <w:jc w:val="right"/>
        <w:bidi/>
      </w:pPr>
      <w:r>
        <w:rPr>
          <w:b w:val="0"/>
          <w:i w:val="0"/>
        </w:rPr>
        <w:t>بنك البلاد</w:t>
      </w:r>
    </w:p>
    <w:p>
      <w:pPr>
        <w:jc w:val="right"/>
        <w:bidi/>
      </w:pPr>
      <w:r>
        <w:rPr>
          <w:b w:val="0"/>
          <w:i w:val="0"/>
        </w:rPr>
        <w:t>كنبلا</w:t>
      </w:r>
    </w:p>
    <w:p>
      <w:pPr>
        <w:jc w:val="right"/>
        <w:bidi/>
      </w:pPr>
      <w:r>
        <w:rPr>
          <w:b w:val="0"/>
          <w:i w:val="0"/>
        </w:rPr>
        <w:t>عرفلا</w:t>
      </w:r>
    </w:p>
    <w:p>
      <w:pPr>
        <w:jc w:val="right"/>
        <w:bidi/>
      </w:pPr>
      <w:r>
        <w:rPr>
          <w:b w:val="0"/>
          <w:i w:val="0"/>
        </w:rPr>
        <w:t>ةنيدملا ناونعلا</w:t>
      </w:r>
    </w:p>
    <w:p>
      <w:pPr>
        <w:jc w:val="right"/>
        <w:bidi/>
      </w:pPr>
      <w:r>
        <w:rPr>
          <w:b w:val="0"/>
          <w:i w:val="0"/>
        </w:rPr>
        <w:t>ةيدوعسلا ةيبرعلا ةكلمملا</w:t>
      </w:r>
    </w:p>
    <w:p>
      <w:pPr>
        <w:jc w:val="right"/>
        <w:bidi/>
      </w:pPr>
      <w:r>
        <w:rPr>
          <w:b w:val="0"/>
          <w:i w:val="0"/>
        </w:rPr>
        <w:t>بياد للبنك</w:t>
      </w:r>
    </w:p>
    <w:p>
      <w:pPr>
        <w:jc w:val="right"/>
        <w:bidi/>
      </w:pPr>
      <w:r>
        <w:rPr>
          <w:b w:val="0"/>
          <w:i w:val="0"/>
        </w:rPr>
        <w:t>رمالا تانايب</w:t>
      </w:r>
    </w:p>
    <w:p>
      <w:pPr>
        <w:jc w:val="right"/>
        <w:bidi/>
      </w:pPr>
      <w:r>
        <w:rPr>
          <w:b w:val="0"/>
          <w:i w:val="0"/>
        </w:rPr>
        <w:t>رس - SAR 500,000.00</w:t>
      </w:r>
    </w:p>
    <w:p>
      <w:pPr>
        <w:jc w:val="right"/>
        <w:bidi/>
      </w:pPr>
      <w:r>
        <w:rPr>
          <w:b w:val="0"/>
          <w:i w:val="0"/>
        </w:rPr>
        <w:t>المبلغ.</w:t>
      </w:r>
    </w:p>
    <w:p>
      <w:pPr>
        <w:jc w:val="right"/>
        <w:bidi/>
      </w:pPr>
      <w:r>
        <w:rPr>
          <w:b w:val="0"/>
          <w:i w:val="0"/>
        </w:rPr>
        <w:t>500,000.00 SAR -</w:t>
      </w:r>
    </w:p>
    <w:p>
      <w:pPr>
        <w:jc w:val="right"/>
        <w:bidi/>
      </w:pPr>
      <w:r>
        <w:rPr>
          <w:b w:val="0"/>
          <w:i w:val="0"/>
        </w:rPr>
        <w:t>تتاريخ الحق.</w:t>
      </w:r>
    </w:p>
    <w:p>
      <w:pPr>
        <w:jc w:val="right"/>
        <w:bidi/>
      </w:pPr>
      <w:r>
        <w:rPr>
          <w:b w:val="0"/>
          <w:i w:val="0"/>
        </w:rPr>
        <w:t>عيرس موسرلا</w:t>
      </w:r>
    </w:p>
    <w:p>
      <w:pPr>
        <w:jc w:val="right"/>
        <w:bidi/>
      </w:pPr>
      <w:r>
        <w:rPr>
          <w:b w:val="0"/>
          <w:i w:val="0"/>
        </w:rPr>
        <w:t>ارسوم تحویل</w:t>
      </w:r>
    </w:p>
    <w:p>
      <w:pPr>
        <w:jc w:val="right"/>
        <w:bidi/>
      </w:pPr>
      <w:r>
        <w:rPr>
          <w:b w:val="0"/>
          <w:i w:val="0"/>
        </w:rPr>
        <w:t>لداعتلا</w:t>
      </w:r>
    </w:p>
    <w:p>
      <w:pPr>
        <w:jc w:val="right"/>
        <w:bidi/>
      </w:pPr>
      <w:r>
        <w:rPr>
          <w:b w:val="0"/>
          <w:i w:val="0"/>
        </w:rPr>
        <w:t>ليوحتلا رمع</w:t>
      </w:r>
    </w:p>
    <w:p>
      <w:pPr>
        <w:jc w:val="right"/>
        <w:bidi/>
      </w:pPr>
      <w:r>
        <w:rPr>
          <w:b w:val="0"/>
          <w:i w:val="0"/>
        </w:rPr>
        <w:t>ةيلئاع فيراصم</w:t>
      </w:r>
    </w:p>
    <w:p>
      <w:pPr>
        <w:jc w:val="right"/>
        <w:bidi/>
      </w:pPr>
      <w:r>
        <w:rPr>
          <w:b w:val="0"/>
          <w:i w:val="0"/>
        </w:rPr>
        <w:t>ديفتسملا يلا لسارلا</w:t>
      </w:r>
    </w:p>
    <w:p>
      <w:pPr>
        <w:jc w:val="right"/>
        <w:bidi/>
      </w:pPr>
      <w:r>
        <w:rPr>
          <w:b w:val="0"/>
          <w:i w:val="0"/>
        </w:rPr>
        <w:t>خصما من الحساب 11600 - 001 - 0006080231497</w:t>
      </w:r>
    </w:p>
    <w:p>
      <w:pPr>
        <w:jc w:val="right"/>
        <w:bidi/>
      </w:pPr>
      <w:r>
        <w:rPr>
          <w:b w:val="0"/>
          <w:i w:val="0"/>
        </w:rPr>
        <w:t>عفدلا ةقيرط</w:t>
      </w:r>
    </w:p>
    <w:p>
      <w:pPr>
        <w:jc w:val="right"/>
        <w:bidi/>
      </w:pPr>
      <w:r>
        <w:rPr>
          <w:b w:val="0"/>
          <w:i w:val="0"/>
        </w:rPr>
        <w:t>من</w:t>
      </w:r>
    </w:p>
    <w:p>
      <w:pPr>
        <w:jc w:val="right"/>
        <w:bidi/>
      </w:pPr>
      <w:r>
        <w:rPr>
          <w:b w:val="0"/>
          <w:i w:val="0"/>
        </w:rPr>
        <w:t>ديحولا يعجرملا مقرلا وه رمألل يعجرملا مقرلاب ظافتحالا كلضف</w:t>
      </w:r>
    </w:p>
    <w:p>
      <w:pPr>
        <w:jc w:val="right"/>
        <w:bidi/>
      </w:pPr>
      <w:r>
        <w:rPr>
          <w:b w:val="0"/>
          <w:i w:val="0"/>
        </w:rPr>
        <w:t>ليملستلا مقر ةلاوحلا هذهب قطني رما يأ ةعجارملا كلذو كل</w:t>
      </w:r>
    </w:p>
    <w:p>
      <w:pPr>
        <w:jc w:val="right"/>
        <w:bidi/>
      </w:pPr>
      <w:r>
        <w:rPr>
          <w:b w:val="0"/>
          <w:i w:val="0"/>
        </w:rPr>
        <w:t>1161000905</w:t>
      </w:r>
    </w:p>
    <w:p>
      <w:pPr>
        <w:jc w:val="right"/>
        <w:bidi/>
      </w:pPr>
      <w:r>
        <w:rPr>
          <w:b w:val="0"/>
          <w:i w:val="0"/>
        </w:rPr>
        <w:t>00000000016</w:t>
      </w:r>
    </w:p>
    <w:p>
      <w:pPr>
        <w:jc w:val="right"/>
        <w:bidi/>
      </w:pPr>
      <w:r>
        <w:rPr>
          <w:b w:val="0"/>
          <w:i w:val="0"/>
        </w:rPr>
        <w:t>هليمحت عم راسفتسا لوأ خيرات نم مايأ ةرشع دعب ةكرشلا تاراسفتسا ىلع درلا يف ليمعلا بواجت مدع دنع ةلاوحلا ءاغلا ةكرشلل قحي .ةلاوحلا هذه ببسب ةهج : قحتست ىرخأ فيراصم وأ ةلومع نم ةلاوحلا ةميق نم تاعاطقتسا يأ مصخ ىلع قفاوأ ثلا فرطلا نم مهف ءوس وأ/و اطخ يأ نم و لاسرإلا طوطخ ن ةزهجألا يف لطع ببسب ةجتال ةراسخ يأ نم رامثتسالل ةيفرصملا يحجارلا ةكرش ىنعي نمل انأو جذومنلا اذه يف ةحضوملا تانايبلا ةحص ىلع قداصلا نح</w:t>
      </w:r>
    </w:p>
    <w:p>
      <w:pPr>
        <w:jc w:val="right"/>
        <w:bidi/>
      </w:pPr>
      <w:r>
        <w:rPr>
          <w:b w:val="0"/>
          <w:i w:val="0"/>
        </w:rPr>
        <w:t>فيراصملا ةف</w:t>
      </w:r>
    </w:p>
    <w:p>
      <w:pPr>
        <w:jc w:val="right"/>
        <w:bidi/>
      </w:pPr>
      <w:r>
        <w:rPr>
          <w:b w:val="0"/>
          <w:i w:val="0"/>
        </w:rPr>
        <w:t>عيقوتلا</w:t>
      </w:r>
    </w:p>
    <w:p>
      <w:pPr>
        <w:jc w:val="right"/>
        <w:bidi/>
      </w:pPr>
      <w:r>
        <w:rPr>
          <w:b w:val="0"/>
          <w:i w:val="0"/>
        </w:rPr>
        <w:t>180</w:t>
      </w:r>
    </w:p>
    <w:p>
      <w:pPr>
        <w:jc w:val="right"/>
        <w:bidi/>
      </w:pPr>
      <w:r>
        <w:rPr>
          <w:b w:val="0"/>
          <w:i w:val="0"/>
        </w:rPr>
        <w:t>١٥٠٠٠٠٠٣٧٧</w:t>
      </w:r>
    </w:p>
    <w:p>
      <w:pPr>
        <w:jc w:val="right"/>
        <w:bidi/>
      </w:pPr>
      <w:r>
        <w:rPr>
          <w:b w:val="0"/>
          <w:i w:val="0"/>
        </w:rPr>
        <w:t>066/</w:t>
      </w:r>
    </w:p>
    <w:p>
      <w:pPr>
        <w:jc w:val="right"/>
        <w:bidi/>
      </w:pPr>
      <w:r>
        <w:rPr>
          <w:b w:val="0"/>
          <w:i w:val="0"/>
        </w:rPr>
        <w:t>Bank Rajhi Al يف يداولا فرش</w:t>
      </w:r>
    </w:p>
    <w:p>
      <w:pPr>
        <w:jc w:val="right"/>
        <w:bidi/>
      </w:pPr>
      <w:r>
        <w:rPr>
          <w:b w:val="0"/>
          <w:i w:val="0"/>
        </w:rPr>
        <w:t>20/12/2010 23/01/1432</w:t>
      </w:r>
    </w:p>
    <w:p>
      <w:pPr>
        <w:jc w:val="right"/>
        <w:bidi/>
      </w:pPr>
      <w:r>
        <w:rPr>
          <w:b w:val="0"/>
          <w:i w:val="0"/>
        </w:rPr>
        <w:t>نقد (0)</w:t>
      </w:r>
    </w:p>
    <w:p>
      <w:pPr>
        <w:jc w:val="right"/>
        <w:bidi/>
      </w:pPr>
      <w:r>
        <w:rPr>
          <w:b w:val="0"/>
          <w:i w:val="0"/>
        </w:rPr>
        <w:t>11324890</w:t>
      </w:r>
    </w:p>
    <w:p>
      <w:pPr>
        <w:jc w:val="right"/>
        <w:bidi/>
      </w:pPr>
      <w:r>
        <w:rPr>
          <w:b w:val="0"/>
          <w:i w:val="0"/>
        </w:rPr>
        <w:t>Transfer /Electronicينورتكلالا ليوحتلا</w:t>
      </w:r>
    </w:p>
    <w:p>
      <w:pPr>
        <w:jc w:val="right"/>
        <w:bidi/>
      </w:pPr>
      <w:r>
        <w:rPr>
          <w:b w:val="0"/>
          <w:i w:val="0"/>
        </w:rPr>
        <w:t>23/01/1432</w:t>
      </w:r>
    </w:p>
    <w:p>
      <w:pPr>
        <w:jc w:val="right"/>
        <w:bidi/>
      </w:pPr>
      <w:r>
        <w:rPr>
          <w:b w:val="0"/>
          <w:i w:val="0"/>
        </w:rPr>
        <w:t>23/01/1432</w:t>
      </w:r>
    </w:p>
    <w:p>
      <w:pPr>
        <w:jc w:val="right"/>
        <w:bidi/>
      </w:pPr>
      <w:r>
        <w:rPr>
          <w:b w:val="0"/>
          <w:i w:val="0"/>
        </w:rPr>
        <w:t>11600 : قارشألا</w:t>
      </w:r>
    </w:p>
    <w:p>
      <w:pPr>
        <w:jc w:val="right"/>
        <w:bidi/>
      </w:pPr>
      <w:r>
        <w:rPr>
          <w:b w:val="0"/>
          <w:i w:val="0"/>
        </w:rPr>
        <w:t>لسارلا تانايب</w:t>
      </w:r>
    </w:p>
    <w:p>
      <w:pPr>
        <w:jc w:val="right"/>
        <w:bidi/>
      </w:pPr>
      <w:r>
        <w:rPr>
          <w:b w:val="0"/>
          <w:i w:val="0"/>
        </w:rPr>
        <w:t>6525543</w:t>
      </w:r>
    </w:p>
    <w:p>
      <w:pPr>
        <w:jc w:val="right"/>
        <w:bidi/>
      </w:pPr>
      <w:r>
        <w:rPr>
          <w:b w:val="0"/>
          <w:i w:val="0"/>
        </w:rPr>
        <w:t>رقم العضوية</w:t>
      </w:r>
    </w:p>
    <w:p>
      <w:pPr>
        <w:jc w:val="right"/>
        <w:bidi/>
      </w:pPr>
      <w:r>
        <w:rPr>
          <w:b w:val="0"/>
          <w:i w:val="0"/>
        </w:rPr>
        <w:t>انجليزي</w:t>
      </w:r>
    </w:p>
    <w:p>
      <w:pPr>
        <w:jc w:val="right"/>
        <w:bidi/>
      </w:pPr>
      <w:r>
        <w:rPr>
          <w:b w:val="0"/>
          <w:i w:val="0"/>
        </w:rPr>
        <w:t>الاسم المختصر .</w:t>
      </w:r>
    </w:p>
    <w:p>
      <w:pPr>
        <w:jc w:val="right"/>
        <w:bidi/>
      </w:pPr>
      <w:r>
        <w:rPr>
          <w:b w:val="0"/>
          <w:i w:val="0"/>
        </w:rPr>
        <w:t>يبرع رصلا ملا مسالا .فييكتلا وم ابرهكلل ينيزوراب هکرش عرف</w:t>
      </w:r>
    </w:p>
    <w:p>
      <w:pPr>
        <w:jc w:val="right"/>
        <w:bidi/>
      </w:pPr>
      <w:r>
        <w:rPr>
          <w:b w:val="0"/>
          <w:i w:val="0"/>
        </w:rPr>
        <w:t>11600-001-0006080231497</w:t>
      </w:r>
    </w:p>
    <w:p>
      <w:pPr>
        <w:jc w:val="right"/>
        <w:bidi/>
      </w:pPr>
      <w:r>
        <w:rPr>
          <w:b w:val="0"/>
          <w:i w:val="0"/>
        </w:rPr>
        <w:t>رقم الحساب</w:t>
      </w:r>
    </w:p>
    <w:p>
      <w:pPr>
        <w:jc w:val="right"/>
        <w:bidi/>
      </w:pPr>
      <w:r>
        <w:rPr>
          <w:b w:val="0"/>
          <w:i w:val="0"/>
        </w:rPr>
        <w:t>26502</w:t>
      </w:r>
    </w:p>
    <w:p>
      <w:pPr>
        <w:jc w:val="right"/>
        <w:bidi/>
      </w:pPr>
      <w:r>
        <w:rPr>
          <w:b w:val="0"/>
          <w:i w:val="0"/>
        </w:rPr>
        <w:t>34</w:t>
      </w:r>
    </w:p>
    <w:p>
      <w:pPr>
        <w:jc w:val="right"/>
        <w:bidi/>
      </w:pPr>
      <w:r>
        <w:rPr>
          <w:b w:val="0"/>
          <w:i w:val="0"/>
        </w:rPr>
        <w:t>. عدنان احمد زيني</w:t>
      </w:r>
    </w:p>
    <w:p>
      <w:pPr>
        <w:jc w:val="right"/>
        <w:bidi/>
      </w:pPr>
      <w:r>
        <w:rPr>
          <w:b w:val="0"/>
          <w:i w:val="0"/>
        </w:rPr>
        <w:t>SA26 1500 0674 1087 1930 0007</w:t>
      </w:r>
    </w:p>
    <w:p>
      <w:pPr>
        <w:jc w:val="right"/>
        <w:bidi/>
      </w:pPr>
      <w:r>
        <w:rPr>
          <w:b w:val="0"/>
          <w:i w:val="0"/>
        </w:rPr>
        <w:t>ضايرلا</w:t>
      </w:r>
    </w:p>
    <w:p>
      <w:pPr>
        <w:jc w:val="right"/>
        <w:bidi/>
      </w:pPr>
      <w:r>
        <w:rPr>
          <w:b w:val="0"/>
          <w:i w:val="0"/>
        </w:rPr>
        <w:t>نوفيلتلا</w:t>
      </w:r>
    </w:p>
    <w:p>
      <w:pPr>
        <w:jc w:val="right"/>
        <w:bidi/>
      </w:pPr>
      <w:r>
        <w:rPr>
          <w:b w:val="0"/>
          <w:i w:val="0"/>
        </w:rPr>
        <w:t>بيانات المستفيد</w:t>
      </w:r>
    </w:p>
    <w:p>
      <w:pPr>
        <w:jc w:val="right"/>
        <w:bidi/>
      </w:pPr>
      <w:r>
        <w:rPr>
          <w:b w:val="0"/>
          <w:i w:val="0"/>
        </w:rPr>
        <w:t>اتسلسل المستفيد</w:t>
      </w:r>
    </w:p>
    <w:p>
      <w:pPr>
        <w:jc w:val="right"/>
        <w:bidi/>
      </w:pPr>
      <w:r>
        <w:rPr>
          <w:b w:val="0"/>
          <w:i w:val="0"/>
        </w:rPr>
        <w:t>: الاسم المختصر</w:t>
      </w:r>
    </w:p>
    <w:p>
      <w:pPr>
        <w:jc w:val="right"/>
        <w:bidi/>
      </w:pPr>
      <w:r>
        <w:rPr>
          <w:b w:val="0"/>
          <w:i w:val="0"/>
        </w:rPr>
        <w:t>رقم الحساب</w:t>
      </w:r>
    </w:p>
    <w:p>
      <w:pPr>
        <w:jc w:val="right"/>
        <w:bidi/>
      </w:pPr>
      <w:r>
        <w:rPr>
          <w:b w:val="0"/>
          <w:i w:val="0"/>
        </w:rPr>
        <w:t>: علوان</w:t>
      </w:r>
    </w:p>
    <w:p>
      <w:pPr>
        <w:jc w:val="right"/>
        <w:bidi/>
      </w:pPr>
      <w:r>
        <w:rPr>
          <w:b w:val="0"/>
          <w:i w:val="0"/>
        </w:rPr>
        <w:t>: عنوان</w:t>
      </w:r>
    </w:p>
    <w:p>
      <w:pPr>
        <w:jc w:val="right"/>
        <w:bidi/>
      </w:pPr>
      <w:r>
        <w:rPr>
          <w:b w:val="0"/>
          <w:i w:val="0"/>
        </w:rPr>
        <w:t>ضايرلا</w:t>
      </w:r>
    </w:p>
    <w:p>
      <w:pPr>
        <w:jc w:val="right"/>
        <w:bidi/>
      </w:pPr>
      <w:r>
        <w:rPr>
          <w:b w:val="0"/>
          <w:i w:val="0"/>
        </w:rPr>
        <w:t>ةنيدملا</w:t>
      </w:r>
    </w:p>
    <w:p>
      <w:pPr>
        <w:jc w:val="right"/>
        <w:bidi/>
      </w:pPr>
      <w:r>
        <w:rPr>
          <w:b w:val="0"/>
          <w:i w:val="0"/>
        </w:rPr>
        <w:t>نوفيلتلا</w:t>
      </w:r>
    </w:p>
    <w:p>
      <w:pPr>
        <w:jc w:val="right"/>
        <w:bidi/>
      </w:pPr>
      <w:r>
        <w:rPr>
          <w:b w:val="0"/>
          <w:i w:val="0"/>
        </w:rPr>
        <w:t>بنك البلاد</w:t>
      </w:r>
    </w:p>
    <w:p>
      <w:pPr>
        <w:jc w:val="right"/>
        <w:bidi/>
      </w:pPr>
      <w:r>
        <w:rPr>
          <w:b w:val="0"/>
          <w:i w:val="0"/>
        </w:rPr>
        <w:t>كنبلا</w:t>
      </w:r>
    </w:p>
    <w:p>
      <w:pPr>
        <w:jc w:val="right"/>
        <w:bidi/>
      </w:pPr>
      <w:r>
        <w:rPr>
          <w:b w:val="0"/>
          <w:i w:val="0"/>
        </w:rPr>
        <w:t>عرفلا</w:t>
      </w:r>
    </w:p>
    <w:p>
      <w:pPr>
        <w:jc w:val="right"/>
        <w:bidi/>
      </w:pPr>
      <w:r>
        <w:rPr>
          <w:b w:val="0"/>
          <w:i w:val="0"/>
        </w:rPr>
        <w:t>ةنيدملا / ناولعلا</w:t>
      </w:r>
    </w:p>
    <w:p>
      <w:pPr>
        <w:jc w:val="right"/>
        <w:bidi/>
      </w:pPr>
      <w:r>
        <w:rPr>
          <w:b w:val="0"/>
          <w:i w:val="0"/>
        </w:rPr>
        <w:t>ةيدوعسلا ةيبرعلا ةكلمملا</w:t>
      </w:r>
    </w:p>
    <w:p>
      <w:pPr>
        <w:jc w:val="right"/>
        <w:bidi/>
      </w:pPr>
      <w:r>
        <w:rPr>
          <w:b w:val="0"/>
          <w:i w:val="0"/>
        </w:rPr>
        <w:t>دلبلا دايد</w:t>
      </w:r>
    </w:p>
    <w:p>
      <w:pPr>
        <w:jc w:val="right"/>
        <w:bidi/>
      </w:pPr>
      <w:r>
        <w:rPr>
          <w:b w:val="0"/>
          <w:i w:val="0"/>
        </w:rPr>
        <w:t>رس - SAR 1,400,000.00</w:t>
      </w:r>
    </w:p>
    <w:p>
      <w:pPr>
        <w:jc w:val="right"/>
        <w:bidi/>
      </w:pPr>
      <w:r>
        <w:rPr>
          <w:b w:val="0"/>
          <w:i w:val="0"/>
        </w:rPr>
        <w:t>ر.س - SAR 1,400,000.00</w:t>
      </w:r>
    </w:p>
    <w:p>
      <w:pPr>
        <w:jc w:val="right"/>
        <w:bidi/>
      </w:pPr>
      <w:r>
        <w:rPr>
          <w:b w:val="0"/>
          <w:i w:val="0"/>
        </w:rPr>
        <w:t>تاريخ تلحق</w:t>
      </w:r>
    </w:p>
    <w:p>
      <w:pPr>
        <w:jc w:val="right"/>
        <w:bidi/>
      </w:pPr>
      <w:r>
        <w:rPr>
          <w:b w:val="0"/>
          <w:i w:val="0"/>
        </w:rPr>
        <w:t>تمويل واردات</w:t>
      </w:r>
    </w:p>
    <w:p>
      <w:pPr>
        <w:jc w:val="right"/>
        <w:bidi/>
      </w:pPr>
      <w:r>
        <w:rPr>
          <w:b w:val="0"/>
          <w:i w:val="0"/>
        </w:rPr>
        <w:t>رمالا تانايب</w:t>
      </w:r>
    </w:p>
    <w:p>
      <w:pPr>
        <w:jc w:val="right"/>
        <w:bidi/>
      </w:pPr>
      <w:r>
        <w:rPr>
          <w:b w:val="0"/>
          <w:i w:val="0"/>
        </w:rPr>
        <w:t>المبلغ</w:t>
      </w:r>
    </w:p>
    <w:p>
      <w:pPr>
        <w:jc w:val="right"/>
        <w:bidi/>
      </w:pPr>
      <w:r>
        <w:rPr>
          <w:b w:val="0"/>
          <w:i w:val="0"/>
        </w:rPr>
        <w:t>ليوحتلا موسر عيرس موسر</w:t>
      </w:r>
    </w:p>
    <w:p>
      <w:pPr>
        <w:jc w:val="right"/>
        <w:bidi/>
      </w:pPr>
      <w:r>
        <w:rPr>
          <w:b w:val="0"/>
          <w:i w:val="0"/>
        </w:rPr>
        <w:t>المعادل</w:t>
      </w:r>
    </w:p>
    <w:p>
      <w:pPr>
        <w:jc w:val="right"/>
        <w:bidi/>
      </w:pPr>
      <w:r>
        <w:rPr>
          <w:b w:val="0"/>
          <w:i w:val="0"/>
        </w:rPr>
        <w:t>ليوحتلا</w:t>
      </w:r>
    </w:p>
    <w:p>
      <w:pPr>
        <w:jc w:val="right"/>
        <w:bidi/>
      </w:pPr>
      <w:r>
        <w:rPr>
          <w:b w:val="0"/>
          <w:i w:val="0"/>
        </w:rPr>
        <w:t>خصما من الحساب ١١٦٠٠ - ٠٠١ - ٠٠٠٦٠٨٠٢٣١٤٩٧</w:t>
      </w:r>
    </w:p>
    <w:p>
      <w:pPr>
        <w:jc w:val="right"/>
        <w:bidi/>
      </w:pPr>
      <w:r>
        <w:rPr>
          <w:b w:val="0"/>
          <w:i w:val="0"/>
        </w:rPr>
        <w:t>عفدلا ةقيرط</w:t>
      </w:r>
    </w:p>
    <w:p>
      <w:pPr>
        <w:jc w:val="right"/>
        <w:bidi/>
      </w:pPr>
      <w:r>
        <w:rPr>
          <w:b w:val="0"/>
          <w:i w:val="0"/>
        </w:rPr>
        <w:t>ةلاوحلا هذهب نما يا ةعجارملا كلتو فل ديحولا يعجرملا مقرلا وه رمألل و ال مقرلاب ظافتحالا كلضف نم</w:t>
      </w:r>
    </w:p>
    <w:p>
      <w:pPr>
        <w:jc w:val="right"/>
        <w:bidi/>
      </w:pPr>
      <w:r>
        <w:rPr>
          <w:b w:val="0"/>
          <w:i w:val="0"/>
        </w:rPr>
        <w:t>رقم التمسيل</w:t>
      </w:r>
    </w:p>
    <w:p>
      <w:pPr>
        <w:jc w:val="right"/>
        <w:bidi/>
      </w:pPr>
      <w:r>
        <w:rPr>
          <w:b w:val="0"/>
          <w:i w:val="0"/>
        </w:rPr>
        <w:t>1161001379</w:t>
      </w:r>
    </w:p>
    <w:p>
      <w:pPr>
        <w:jc w:val="right"/>
        <w:bidi/>
      </w:pPr>
      <w:r>
        <w:rPr>
          <w:b w:val="0"/>
          <w:i w:val="0"/>
        </w:rPr>
        <w:t>00011600013</w:t>
      </w:r>
    </w:p>
    <w:p>
      <w:pPr>
        <w:jc w:val="right"/>
        <w:bidi/>
      </w:pPr>
      <w:r>
        <w:rPr>
          <w:b w:val="0"/>
          <w:i w:val="0"/>
        </w:rPr>
        <w:t>وأ / و اطخ يأ نم و لاسرإلا طوطخ هليمحت عم راسفتسا لوأ خيرات نم مايأ ةرشع دعب ةكرشلا تاراسفتسا ىلع درلا يف ليمعلا بواجت مدع دنع ةلاوحلا ءاغلإ ةكرشلل قحي .ةلاوحلا هذه ببسب ةهج قحتست ىرخأ فيراصم وأ ةلومع نم ةلاوحلا ةميق نم تاعاطقتسا يأ مصخ ىلع قفاوأ ثلا فرطلا نم مهف ءوس ةزهجألا يف لطع ببسب ةجتان ةراسخ يأ نم رامثتسالل ةيفرصملا يحجارلا ةكرش ىلعن نحن انأو جذومنلا اذه يف ةحضوملا تانايبلا ةحفص ىلع قداصت نم</w:t>
      </w:r>
    </w:p>
    <w:p>
      <w:pPr>
        <w:jc w:val="right"/>
        <w:bidi/>
      </w:pPr>
      <w:r>
        <w:rPr>
          <w:b w:val="0"/>
          <w:i w:val="0"/>
        </w:rPr>
        <w:t>فيراصملا ةف</w:t>
      </w:r>
    </w:p>
    <w:p>
      <w:pPr>
        <w:jc w:val="right"/>
        <w:bidi/>
      </w:pPr>
      <w:r>
        <w:rPr>
          <w:b w:val="0"/>
          <w:i w:val="0"/>
        </w:rPr>
        <w:t>عيقوتلا</w:t>
      </w:r>
    </w:p>
    <w:p>
      <w:pPr>
        <w:jc w:val="right"/>
        <w:bidi/>
      </w:pPr>
      <w:r>
        <w:rPr>
          <w:b w:val="0"/>
          <w:i w:val="0"/>
        </w:rPr>
        <w:t>اذير ۰۰۹۸</w:t>
      </w:r>
    </w:p>
    <w:p>
      <w:pPr>
        <w:jc w:val="right"/>
        <w:bidi/>
      </w:pPr>
      <w:r>
        <w:rPr>
          <w:b w:val="0"/>
          <w:i w:val="0"/>
        </w:rPr>
        <w:t>067</w:t>
      </w:r>
    </w:p>
    <w:p>
      <w:pPr>
        <w:jc w:val="right"/>
        <w:bidi/>
      </w:pPr>
      <w:r>
        <w:rPr>
          <w:b w:val="0"/>
          <w:i w:val="0"/>
        </w:rPr>
        <w:t>١٢٩</w:t>
      </w:r>
    </w:p>
    <w:p>
      <w:pPr>
        <w:jc w:val="right"/>
        <w:bidi/>
      </w:pPr>
      <w:r>
        <w:rPr>
          <w:b w:val="0"/>
          <w:i w:val="0"/>
        </w:rPr>
        <w:t>4002727</w:t>
      </w:r>
    </w:p>
    <w:p>
      <w:pPr>
        <w:jc w:val="right"/>
        <w:bidi/>
      </w:pPr>
      <w:r>
        <w:rPr>
          <w:b w:val="0"/>
          <w:i w:val="0"/>
        </w:rPr>
        <w:t>12115140980</w:t>
      </w:r>
    </w:p>
    <w:p>
      <w:pPr>
        <w:jc w:val="right"/>
        <w:bidi/>
      </w:pPr>
      <w:r>
        <w:rPr>
          <w:b w:val="0"/>
          <w:i w:val="0"/>
        </w:rPr>
        <w:t>3601117</w:t>
      </w:r>
    </w:p>
    <w:p>
      <w:pPr>
        <w:jc w:val="right"/>
        <w:bidi/>
      </w:pPr>
      <w:r>
        <w:rPr>
          <w:b w:val="0"/>
          <w:i w:val="0"/>
        </w:rPr>
        <w:t>15:32:05 11/12/2010-</w:t>
      </w:r>
    </w:p>
    <w:p>
      <w:pPr>
        <w:jc w:val="right"/>
        <w:bidi/>
      </w:pPr>
      <w:r>
        <w:rPr>
          <w:b w:val="0"/>
          <w:i w:val="0"/>
        </w:rPr>
        <w:t>201</w:t>
      </w:r>
    </w:p>
    <w:p>
      <w:pPr>
        <w:jc w:val="right"/>
        <w:bidi/>
      </w:pPr>
      <w:r>
        <w:rPr>
          <w:b w:val="0"/>
          <w:i w:val="0"/>
        </w:rPr>
        <w:t>فرع</w:t>
      </w:r>
    </w:p>
    <w:p>
      <w:pPr>
        <w:jc w:val="right"/>
        <w:bidi/>
      </w:pPr>
      <w:r>
        <w:rPr>
          <w:b w:val="0"/>
          <w:i w:val="0"/>
        </w:rPr>
        <w:t>2010192569901</w:t>
      </w:r>
    </w:p>
    <w:p>
      <w:pPr>
        <w:jc w:val="right"/>
        <w:bidi/>
      </w:pPr>
      <w:r>
        <w:rPr>
          <w:b w:val="0"/>
          <w:i w:val="0"/>
        </w:rPr>
        <w:t>AR</w:t>
      </w:r>
    </w:p>
    <w:p>
      <w:pPr>
        <w:jc w:val="right"/>
        <w:bidi/>
      </w:pPr>
      <w:r>
        <w:rPr>
          <w:b w:val="0"/>
          <w:i w:val="0"/>
        </w:rPr>
        <w:t>710,000.00,</w:t>
      </w:r>
    </w:p>
    <w:p>
      <w:pPr>
        <w:jc w:val="right"/>
        <w:bidi/>
      </w:pPr>
      <w:r>
        <w:rPr>
          <w:b w:val="0"/>
          <w:i w:val="0"/>
        </w:rPr>
        <w:t>1013048699940-</w:t>
      </w:r>
    </w:p>
    <w:p>
      <w:pPr>
        <w:jc w:val="right"/>
        <w:bidi/>
      </w:pPr>
      <w:r>
        <w:rPr>
          <w:b w:val="0"/>
          <w:i w:val="0"/>
        </w:rPr>
        <w:t>710,000.00</w:t>
      </w:r>
    </w:p>
    <w:p>
      <w:pPr>
        <w:jc w:val="right"/>
        <w:bidi/>
      </w:pPr>
      <w:r>
        <w:rPr>
          <w:b w:val="0"/>
          <w:i w:val="0"/>
        </w:rPr>
        <w:t>من</w:t>
      </w:r>
    </w:p>
    <w:p>
      <w:pPr>
        <w:jc w:val="right"/>
        <w:bidi/>
      </w:pPr>
      <w:r>
        <w:rPr>
          <w:b w:val="0"/>
          <w:i w:val="0"/>
        </w:rPr>
        <w:t>لمبلغ.</w:t>
      </w:r>
    </w:p>
    <w:p>
      <w:pPr>
        <w:jc w:val="right"/>
        <w:bidi/>
      </w:pPr>
      <w:r>
        <w:rPr>
          <w:b w:val="0"/>
          <w:i w:val="0"/>
        </w:rPr>
        <w:t>مبلغ المعادل</w:t>
      </w:r>
    </w:p>
    <w:p>
      <w:pPr>
        <w:jc w:val="right"/>
        <w:bidi/>
      </w:pPr>
      <w:r>
        <w:rPr>
          <w:b w:val="0"/>
          <w:i w:val="0"/>
        </w:rPr>
        <w:t>شركة احمد زيني للكهربا ، والتكييف</w:t>
      </w:r>
    </w:p>
    <w:p>
      <w:pPr>
        <w:jc w:val="right"/>
        <w:bidi/>
      </w:pPr>
      <w:r>
        <w:rPr>
          <w:b w:val="0"/>
          <w:i w:val="0"/>
        </w:rPr>
        <w:t>TRANSFER/DRAFT APPLICATION</w:t>
      </w:r>
    </w:p>
    <w:p>
      <w:pPr>
        <w:jc w:val="right"/>
        <w:bidi/>
      </w:pPr>
      <w:r>
        <w:rPr>
          <w:b w:val="0"/>
          <w:i w:val="0"/>
        </w:rPr>
        <w:t>BRENAME ADDRESS &amp; CO.</w:t>
      </w:r>
    </w:p>
    <w:p>
      <w:pPr>
        <w:jc w:val="right"/>
        <w:bidi/>
      </w:pPr>
      <w:r>
        <w:rPr>
          <w:b w:val="0"/>
          <w:i w:val="0"/>
        </w:rPr>
        <w:t>EXC. 11/1-09)</w:t>
      </w:r>
    </w:p>
    <w:p>
      <w:pPr>
        <w:jc w:val="right"/>
        <w:bidi/>
      </w:pPr>
      <w:r>
        <w:rPr>
          <w:b w:val="0"/>
          <w:i w:val="0"/>
        </w:rPr>
        <w:t>068</w:t>
      </w:r>
    </w:p>
    <w:p>
      <w:pPr>
        <w:jc w:val="right"/>
        <w:bidi/>
      </w:pPr>
      <w:r>
        <w:rPr>
          <w:b w:val="0"/>
          <w:i w:val="0"/>
        </w:rPr>
        <w:t>DATE NX</w:t>
      </w:r>
    </w:p>
    <w:p>
      <w:pPr>
        <w:jc w:val="right"/>
        <w:bidi/>
      </w:pPr>
      <w:r>
        <w:rPr>
          <w:b w:val="0"/>
          <w:i w:val="0"/>
        </w:rPr>
        <w:t>GNATURE</w:t>
      </w:r>
    </w:p>
    <w:p>
      <w:pPr>
        <w:jc w:val="right"/>
        <w:bidi/>
      </w:pPr>
      <w:r>
        <w:rPr>
          <w:b w:val="0"/>
          <w:i w:val="0"/>
        </w:rPr>
        <w:t>AUTHORIZEDAIGNATURE</w:t>
      </w:r>
    </w:p>
    <w:p>
      <w:pPr>
        <w:jc w:val="right"/>
        <w:bidi/>
      </w:pPr>
      <w:r>
        <w:rPr>
          <w:b w:val="0"/>
          <w:i w:val="0"/>
        </w:rPr>
        <w:t>والات (1)</w:t>
      </w:r>
    </w:p>
    <w:p>
      <w:pPr>
        <w:jc w:val="right"/>
        <w:bidi/>
      </w:pPr>
      <w:r>
        <w:rPr>
          <w:b w:val="0"/>
          <w:i w:val="0"/>
        </w:rPr>
        <w:t>Bak Rajha Al يدارلا ةفرع</w:t>
      </w:r>
    </w:p>
    <w:p>
      <w:pPr>
        <w:jc w:val="right"/>
        <w:bidi/>
      </w:pPr>
      <w:r>
        <w:rPr>
          <w:b w:val="0"/>
          <w:i w:val="0"/>
        </w:rPr>
        <w:t>9/28/2010 10/19/1431</w:t>
      </w:r>
    </w:p>
    <w:p>
      <w:pPr>
        <w:jc w:val="right"/>
        <w:bidi/>
      </w:pPr>
      <w:r>
        <w:rPr>
          <w:b w:val="0"/>
          <w:i w:val="0"/>
        </w:rPr>
        <w:t>اقد (16</w:t>
      </w:r>
    </w:p>
    <w:p>
      <w:pPr>
        <w:jc w:val="right"/>
        <w:bidi/>
      </w:pPr>
      <w:r>
        <w:rPr>
          <w:b w:val="0"/>
          <w:i w:val="0"/>
        </w:rPr>
        <w:t>11323119</w:t>
      </w:r>
    </w:p>
    <w:p>
      <w:pPr>
        <w:jc w:val="right"/>
        <w:bidi/>
      </w:pPr>
      <w:r>
        <w:rPr>
          <w:b w:val="0"/>
          <w:i w:val="0"/>
        </w:rPr>
        <w:t>Transfer Electronic / ينورتكلالا ليوحتلا</w:t>
      </w:r>
    </w:p>
    <w:p>
      <w:pPr>
        <w:jc w:val="right"/>
        <w:bidi/>
      </w:pPr>
      <w:r>
        <w:rPr>
          <w:b w:val="0"/>
          <w:i w:val="0"/>
        </w:rPr>
        <w:t>11600 - قارتخألا</w:t>
      </w:r>
    </w:p>
    <w:p>
      <w:pPr>
        <w:jc w:val="right"/>
        <w:bidi/>
      </w:pPr>
      <w:r>
        <w:rPr>
          <w:b w:val="0"/>
          <w:i w:val="0"/>
        </w:rPr>
        <w:t>ةيمحلا نع يدناب رودعلا امني</w:t>
      </w:r>
    </w:p>
    <w:p>
      <w:pPr>
        <w:jc w:val="right"/>
        <w:bidi/>
      </w:pPr>
      <w:r>
        <w:rPr>
          <w:b w:val="0"/>
          <w:i w:val="0"/>
        </w:rPr>
        <w:t>9/28/2010</w:t>
      </w:r>
    </w:p>
    <w:p>
      <w:pPr>
        <w:jc w:val="right"/>
        <w:bidi/>
      </w:pPr>
      <w:r>
        <w:rPr>
          <w:b w:val="0"/>
          <w:i w:val="0"/>
        </w:rPr>
        <w:t>10/19/1431</w:t>
      </w:r>
    </w:p>
    <w:p>
      <w:pPr>
        <w:jc w:val="right"/>
        <w:bidi/>
      </w:pPr>
      <w:r>
        <w:rPr>
          <w:b w:val="0"/>
          <w:i w:val="0"/>
        </w:rPr>
        <w:t>6525543</w:t>
      </w:r>
    </w:p>
    <w:p>
      <w:pPr>
        <w:jc w:val="right"/>
        <w:bidi/>
      </w:pPr>
      <w:r>
        <w:rPr>
          <w:b w:val="0"/>
          <w:i w:val="0"/>
        </w:rPr>
        <w:t>لسارلا تانايب</w:t>
      </w:r>
    </w:p>
    <w:p>
      <w:pPr>
        <w:jc w:val="right"/>
        <w:bidi/>
      </w:pPr>
      <w:r>
        <w:rPr>
          <w:b w:val="0"/>
          <w:i w:val="0"/>
        </w:rPr>
        <w:t>رقم العضوية</w:t>
      </w:r>
    </w:p>
    <w:p>
      <w:pPr>
        <w:jc w:val="right"/>
        <w:bidi/>
      </w:pPr>
      <w:r>
        <w:rPr>
          <w:b w:val="0"/>
          <w:i w:val="0"/>
        </w:rPr>
        <w:t>يزيلجلا - رصتخملا مسالا :</w:t>
      </w:r>
    </w:p>
    <w:p>
      <w:pPr>
        <w:jc w:val="right"/>
        <w:bidi/>
      </w:pPr>
      <w:r>
        <w:rPr>
          <w:b w:val="0"/>
          <w:i w:val="0"/>
        </w:rPr>
        <w:t>يبرع رصتخملا مسالا .فييكتلا وم ابرهكلل يليزورابا ةكرش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رقم الحساب</w:t>
      </w:r>
    </w:p>
    <w:p>
      <w:pPr>
        <w:jc w:val="right"/>
        <w:bidi/>
      </w:pPr>
      <w:r>
        <w:rPr>
          <w:b w:val="0"/>
          <w:i w:val="0"/>
        </w:rPr>
        <w:t>نوفيلتلا</w:t>
      </w:r>
    </w:p>
    <w:p>
      <w:pPr>
        <w:jc w:val="right"/>
        <w:bidi/>
      </w:pPr>
      <w:r>
        <w:rPr>
          <w:b w:val="0"/>
          <w:i w:val="0"/>
        </w:rPr>
        <w:t>بيانات المستفيد.</w:t>
      </w:r>
    </w:p>
    <w:p>
      <w:pPr>
        <w:jc w:val="right"/>
        <w:bidi/>
      </w:pPr>
      <w:r>
        <w:rPr>
          <w:b w:val="0"/>
          <w:i w:val="0"/>
        </w:rPr>
        <w:t>ديفتسملا لئاسلا</w:t>
      </w:r>
    </w:p>
    <w:p>
      <w:pPr>
        <w:jc w:val="right"/>
        <w:bidi/>
      </w:pPr>
      <w:r>
        <w:rPr>
          <w:b w:val="0"/>
          <w:i w:val="0"/>
        </w:rPr>
        <w:t>. عدنان احمد زيلي</w:t>
      </w:r>
    </w:p>
    <w:p>
      <w:pPr>
        <w:jc w:val="right"/>
        <w:bidi/>
      </w:pPr>
      <w:r>
        <w:rPr>
          <w:b w:val="0"/>
          <w:i w:val="0"/>
        </w:rPr>
        <w:t>: الاسم المختصر</w:t>
      </w:r>
    </w:p>
    <w:p>
      <w:pPr>
        <w:jc w:val="right"/>
        <w:bidi/>
      </w:pPr>
      <w:r>
        <w:rPr>
          <w:b w:val="0"/>
          <w:i w:val="0"/>
        </w:rPr>
        <w:t>SA26 1500 0674 1087 1930 0007</w:t>
      </w:r>
    </w:p>
    <w:p>
      <w:pPr>
        <w:jc w:val="right"/>
        <w:bidi/>
      </w:pPr>
      <w:r>
        <w:rPr>
          <w:b w:val="0"/>
          <w:i w:val="0"/>
        </w:rPr>
        <w:t>ترقم الحساب</w:t>
      </w:r>
    </w:p>
    <w:p>
      <w:pPr>
        <w:jc w:val="right"/>
        <w:bidi/>
      </w:pPr>
      <w:r>
        <w:rPr>
          <w:b w:val="0"/>
          <w:i w:val="0"/>
        </w:rPr>
        <w:t>ضايرلا</w:t>
      </w:r>
    </w:p>
    <w:p>
      <w:pPr>
        <w:jc w:val="right"/>
        <w:bidi/>
      </w:pPr>
      <w:r>
        <w:rPr>
          <w:b w:val="0"/>
          <w:i w:val="0"/>
        </w:rPr>
        <w:t>عنوان</w:t>
      </w:r>
    </w:p>
    <w:p>
      <w:pPr>
        <w:jc w:val="right"/>
        <w:bidi/>
      </w:pPr>
      <w:r>
        <w:rPr>
          <w:b w:val="0"/>
          <w:i w:val="0"/>
        </w:rPr>
        <w:t>ر جوان 2</w:t>
      </w:r>
    </w:p>
    <w:p>
      <w:pPr>
        <w:jc w:val="right"/>
        <w:bidi/>
      </w:pPr>
      <w:r>
        <w:rPr>
          <w:b w:val="0"/>
          <w:i w:val="0"/>
        </w:rPr>
        <w:t>ضايرلا</w:t>
      </w:r>
    </w:p>
    <w:p>
      <w:pPr>
        <w:jc w:val="right"/>
        <w:bidi/>
      </w:pPr>
      <w:r>
        <w:rPr>
          <w:b w:val="0"/>
          <w:i w:val="0"/>
        </w:rPr>
        <w:t>ةنيدملا</w:t>
      </w:r>
    </w:p>
    <w:p>
      <w:pPr>
        <w:jc w:val="right"/>
        <w:bidi/>
      </w:pPr>
      <w:r>
        <w:rPr>
          <w:b w:val="0"/>
          <w:i w:val="0"/>
        </w:rPr>
        <w:t>0</w:t>
      </w:r>
    </w:p>
    <w:p>
      <w:pPr>
        <w:jc w:val="right"/>
        <w:bidi/>
      </w:pPr>
      <w:r>
        <w:rPr>
          <w:b w:val="0"/>
          <w:i w:val="0"/>
        </w:rPr>
        <w:t>نوفيلتلا</w:t>
      </w:r>
    </w:p>
    <w:p>
      <w:pPr>
        <w:jc w:val="right"/>
        <w:bidi/>
      </w:pPr>
      <w:r>
        <w:rPr>
          <w:b w:val="0"/>
          <w:i w:val="0"/>
        </w:rPr>
        <w:t>بنك البلاد</w:t>
      </w:r>
    </w:p>
    <w:p>
      <w:pPr>
        <w:jc w:val="right"/>
        <w:bidi/>
      </w:pPr>
      <w:r>
        <w:rPr>
          <w:b w:val="0"/>
          <w:i w:val="0"/>
        </w:rPr>
        <w:t>كيلاحر</w:t>
      </w:r>
    </w:p>
    <w:p>
      <w:pPr>
        <w:jc w:val="right"/>
        <w:bidi/>
      </w:pPr>
      <w:r>
        <w:rPr>
          <w:b w:val="0"/>
          <w:i w:val="0"/>
        </w:rPr>
        <w:t>عرفلا</w:t>
      </w:r>
    </w:p>
    <w:p>
      <w:pPr>
        <w:jc w:val="right"/>
        <w:bidi/>
      </w:pPr>
      <w:r>
        <w:rPr>
          <w:b w:val="0"/>
          <w:i w:val="0"/>
        </w:rPr>
        <w:t>ةنيدملا ناونعلا</w:t>
      </w:r>
    </w:p>
    <w:p>
      <w:pPr>
        <w:jc w:val="right"/>
        <w:bidi/>
      </w:pPr>
      <w:r>
        <w:rPr>
          <w:b w:val="0"/>
          <w:i w:val="0"/>
        </w:rPr>
        <w:t>ةيبرعلا ةكلمملا</w:t>
      </w:r>
    </w:p>
    <w:p>
      <w:pPr>
        <w:jc w:val="right"/>
        <w:bidi/>
      </w:pPr>
      <w:r>
        <w:rPr>
          <w:b w:val="0"/>
          <w:i w:val="0"/>
        </w:rPr>
        <w:t>كنبلا دلب</w:t>
      </w:r>
    </w:p>
    <w:p>
      <w:pPr>
        <w:jc w:val="right"/>
        <w:bidi/>
      </w:pPr>
      <w:r>
        <w:rPr>
          <w:b w:val="0"/>
          <w:i w:val="0"/>
        </w:rPr>
        <w:t>رمالا تانايب</w:t>
      </w:r>
    </w:p>
    <w:p>
      <w:pPr>
        <w:jc w:val="right"/>
        <w:bidi/>
      </w:pPr>
      <w:r>
        <w:rPr>
          <w:b w:val="0"/>
          <w:i w:val="0"/>
        </w:rPr>
        <w:t>100.000.00 SAR ---</w:t>
      </w:r>
    </w:p>
    <w:p>
      <w:pPr>
        <w:jc w:val="right"/>
        <w:bidi/>
      </w:pPr>
      <w:r>
        <w:rPr>
          <w:b w:val="0"/>
          <w:i w:val="0"/>
        </w:rPr>
        <w:t>100.000.00 SAR-</w:t>
      </w:r>
    </w:p>
    <w:p>
      <w:pPr>
        <w:jc w:val="right"/>
        <w:bidi/>
      </w:pPr>
      <w:r>
        <w:rPr>
          <w:b w:val="0"/>
          <w:i w:val="0"/>
        </w:rPr>
        <w:t>تتاريخ المحل</w:t>
      </w:r>
    </w:p>
    <w:p>
      <w:pPr>
        <w:jc w:val="right"/>
        <w:bidi/>
      </w:pPr>
      <w:r>
        <w:rPr>
          <w:b w:val="0"/>
          <w:i w:val="0"/>
        </w:rPr>
        <w:t>خصما من الحساب 11600</w:t>
      </w:r>
    </w:p>
    <w:p>
      <w:pPr>
        <w:jc w:val="right"/>
        <w:bidi/>
      </w:pPr>
      <w:r>
        <w:rPr>
          <w:b w:val="0"/>
          <w:i w:val="0"/>
        </w:rPr>
        <w:t>لياحتلا ةيرو لوحت موسرت</w:t>
      </w:r>
    </w:p>
    <w:p>
      <w:pPr>
        <w:jc w:val="right"/>
        <w:bidi/>
      </w:pPr>
      <w:r>
        <w:rPr>
          <w:b w:val="0"/>
          <w:i w:val="0"/>
        </w:rPr>
        <w:t>ليوحتلا</w:t>
      </w:r>
    </w:p>
    <w:p>
      <w:pPr>
        <w:jc w:val="right"/>
        <w:bidi/>
      </w:pPr>
      <w:r>
        <w:rPr>
          <w:b w:val="0"/>
          <w:i w:val="0"/>
        </w:rPr>
        <w:t>ةيلئاع فيراصم</w:t>
      </w:r>
    </w:p>
    <w:p>
      <w:pPr>
        <w:jc w:val="right"/>
        <w:bidi/>
      </w:pPr>
      <w:r>
        <w:rPr>
          <w:b w:val="0"/>
          <w:i w:val="0"/>
        </w:rPr>
        <w:t>يلا لسرلا</w:t>
      </w:r>
    </w:p>
    <w:p>
      <w:pPr>
        <w:jc w:val="right"/>
        <w:bidi/>
      </w:pPr>
      <w:r>
        <w:rPr>
          <w:b w:val="0"/>
          <w:i w:val="0"/>
        </w:rPr>
        <w:t>المستفيد</w:t>
      </w:r>
    </w:p>
    <w:p>
      <w:pPr>
        <w:jc w:val="right"/>
        <w:bidi/>
      </w:pPr>
      <w:r>
        <w:rPr>
          <w:b w:val="0"/>
          <w:i w:val="0"/>
        </w:rPr>
        <w:t>0006080231497-001</w:t>
      </w:r>
    </w:p>
    <w:p>
      <w:pPr>
        <w:jc w:val="right"/>
        <w:bidi/>
      </w:pPr>
      <w:r>
        <w:rPr>
          <w:b w:val="0"/>
          <w:i w:val="0"/>
        </w:rPr>
        <w:t>\-</w:t>
      </w:r>
    </w:p>
    <w:p>
      <w:pPr>
        <w:jc w:val="right"/>
        <w:bidi/>
      </w:pPr>
      <w:r>
        <w:rPr>
          <w:b w:val="0"/>
          <w:i w:val="0"/>
        </w:rPr>
        <w:t>عفدلا ةقيرط</w:t>
      </w:r>
    </w:p>
    <w:p>
      <w:pPr>
        <w:jc w:val="right"/>
        <w:bidi/>
      </w:pPr>
      <w:r>
        <w:rPr>
          <w:b w:val="0"/>
          <w:i w:val="0"/>
        </w:rPr>
        <w:t>ديحولا يعجرملا مقرلا وه: رمألا يعجرملا مقرلاب ظافتحالا كلضف نم</w:t>
      </w:r>
    </w:p>
    <w:p>
      <w:pPr>
        <w:jc w:val="right"/>
        <w:bidi/>
      </w:pPr>
      <w:r>
        <w:rPr>
          <w:b w:val="0"/>
          <w:i w:val="0"/>
        </w:rPr>
        <w:t>ةيل ةلوحلا هذهب قلعتي رما يأ ةعجارملا كلذو كلل</w:t>
      </w:r>
    </w:p>
    <w:p>
      <w:pPr>
        <w:jc w:val="right"/>
        <w:bidi/>
      </w:pPr>
      <w:r>
        <w:rPr>
          <w:b w:val="0"/>
          <w:i w:val="0"/>
        </w:rPr>
        <w:t>رقم التسلميل</w:t>
      </w:r>
    </w:p>
    <w:p>
      <w:pPr>
        <w:jc w:val="right"/>
        <w:bidi/>
      </w:pPr>
      <w:r>
        <w:rPr>
          <w:b w:val="0"/>
          <w:i w:val="0"/>
        </w:rPr>
        <w:t>1161000971</w:t>
      </w:r>
    </w:p>
    <w:p>
      <w:pPr>
        <w:jc w:val="right"/>
        <w:bidi/>
      </w:pPr>
      <w:r>
        <w:rPr>
          <w:b w:val="0"/>
          <w:i w:val="0"/>
        </w:rPr>
        <w:t>00000000014</w:t>
      </w:r>
    </w:p>
    <w:p>
      <w:pPr>
        <w:jc w:val="right"/>
        <w:bidi/>
      </w:pPr>
      <w:r>
        <w:rPr>
          <w:b w:val="0"/>
          <w:i w:val="0"/>
        </w:rPr>
        <w:t>هلهست عم راسفتسا لوأ خيرات نم مايأ ةرشع دعب ةكرشلا تاراسفتسا ىلع درلا يف ليصلا بواجت مدع دنع ةلاوحلا ءاغلإ ةكرشلل قحي .ةلاوحلا هذه ببسب ةهج قحتست ىرخأ فيراصم وأ ةلومع نم ةلاوحلا ةميق نم تاعاطقتسا يأ مصخ ىلع قفاوأ ثلا فرطلا نم مهف ءوس وأ/و أطخ يأ نم و لاسرإلا طوطخ ر .ةزهجألا يف لطع ببسب ةجتان ةراسخ يأ نم رامثتسالل ةيفرصملا يحجارلا ةكرش ىنعي نحن انأو جذومنلا اذه يف ةحضوملا تانايبلا ةحص ىلع قداصت لم</w:t>
      </w:r>
    </w:p>
    <w:p>
      <w:pPr>
        <w:jc w:val="right"/>
        <w:bidi/>
      </w:pPr>
      <w:r>
        <w:rPr>
          <w:b w:val="0"/>
          <w:i w:val="0"/>
        </w:rPr>
        <w:t>فيراصملا هللا</w:t>
      </w:r>
    </w:p>
    <w:p>
      <w:pPr>
        <w:jc w:val="right"/>
        <w:bidi/>
      </w:pPr>
      <w:r>
        <w:rPr>
          <w:b w:val="0"/>
          <w:i w:val="0"/>
        </w:rPr>
        <w:t>عيقوتلا</w:t>
      </w:r>
    </w:p>
    <w:p>
      <w:pPr>
        <w:jc w:val="right"/>
        <w:bidi/>
      </w:pPr>
      <w:r>
        <w:rPr>
          <w:b w:val="0"/>
          <w:i w:val="0"/>
        </w:rPr>
        <w:t>اذير ٤٢٥</w:t>
      </w:r>
    </w:p>
    <w:p>
      <w:pPr>
        <w:jc w:val="right"/>
        <w:bidi/>
      </w:pPr>
      <w:r>
        <w:rPr>
          <w:b w:val="0"/>
          <w:i w:val="0"/>
        </w:rPr>
        <w:t>183</w:t>
      </w:r>
    </w:p>
    <w:p>
      <w:pPr>
        <w:jc w:val="right"/>
        <w:bidi/>
      </w:pPr>
      <w:r>
        <w:rPr>
          <w:b w:val="0"/>
          <w:i w:val="0"/>
        </w:rPr>
        <w:t>069</w:t>
      </w:r>
    </w:p>
    <w:p>
      <w:pPr>
        <w:jc w:val="right"/>
        <w:bidi/>
      </w:pPr>
      <w:r>
        <w:rPr>
          <w:b w:val="0"/>
          <w:i w:val="0"/>
        </w:rPr>
        <w:t>٥</w:t>
      </w:r>
    </w:p>
    <w:p>
      <w:pPr>
        <w:jc w:val="right"/>
        <w:bidi/>
      </w:pPr>
      <w:r>
        <w:rPr>
          <w:b w:val="0"/>
          <w:i w:val="0"/>
        </w:rPr>
        <w:t>٩/٢٨</w:t>
      </w:r>
    </w:p>
    <w:p>
      <w:pPr>
        <w:jc w:val="right"/>
        <w:bidi/>
      </w:pPr>
      <w:r>
        <w:rPr>
          <w:b w:val="0"/>
          <w:i w:val="0"/>
        </w:rPr>
        <w:t>۴۲۱</w:t>
      </w:r>
    </w:p>
    <w:p>
      <w:pPr>
        <w:jc w:val="right"/>
        <w:bidi/>
      </w:pPr>
      <w:r>
        <w:rPr>
          <w:b w:val="0"/>
          <w:i w:val="0"/>
        </w:rPr>
        <w:t>0211318</w:t>
      </w:r>
    </w:p>
    <w:p>
      <w:pPr>
        <w:jc w:val="right"/>
        <w:bidi/>
      </w:pPr>
      <w:r>
        <w:rPr>
          <w:b w:val="0"/>
          <w:i w:val="0"/>
        </w:rPr>
        <w:t>Mo</w:t>
      </w:r>
    </w:p>
    <w:p>
      <w:pPr>
        <w:jc w:val="right"/>
        <w:bidi/>
      </w:pPr>
      <w:r>
        <w:rPr>
          <w:b w:val="0"/>
          <w:i w:val="0"/>
        </w:rPr>
        <w:t>Rof</w:t>
      </w:r>
    </w:p>
    <w:p>
      <w:pPr>
        <w:jc w:val="right"/>
        <w:bidi/>
      </w:pPr>
      <w:r>
        <w:rPr>
          <w:b w:val="0"/>
          <w:i w:val="0"/>
        </w:rPr>
        <w:t>\# Pmount</w:t>
      </w:r>
    </w:p>
    <w:p>
      <w:pPr>
        <w:jc w:val="right"/>
        <w:bidi/>
      </w:pPr>
      <w:r>
        <w:rPr>
          <w:b w:val="0"/>
          <w:i w:val="0"/>
        </w:rPr>
        <w:t>to 034/11/0001-6, 10</w:t>
      </w:r>
    </w:p>
    <w:p>
      <w:pPr>
        <w:jc w:val="right"/>
        <w:bidi/>
      </w:pPr>
      <w:r>
        <w:rPr>
          <w:b w:val="0"/>
          <w:i w:val="0"/>
        </w:rPr>
        <w:t>Mame</w:t>
      </w:r>
    </w:p>
    <w:p>
      <w:pPr>
        <w:jc w:val="right"/>
        <w:bidi/>
      </w:pPr>
      <w:r>
        <w:rPr>
          <w:b w:val="0"/>
          <w:i w:val="0"/>
        </w:rPr>
        <w:t>FUR</w:t>
      </w:r>
    </w:p>
    <w:p>
      <w:pPr>
        <w:jc w:val="right"/>
        <w:bidi/>
      </w:pPr>
      <w:r>
        <w:rPr>
          <w:b w:val="0"/>
          <w:i w:val="0"/>
        </w:rPr>
        <w:t>945.985.00 4,936,900.94 COMMERZE BANK-</w:t>
      </w:r>
    </w:p>
    <w:p>
      <w:pPr>
        <w:jc w:val="right"/>
        <w:bidi/>
      </w:pPr>
      <w:r>
        <w:rPr>
          <w:b w:val="0"/>
          <w:i w:val="0"/>
        </w:rPr>
        <w:t>MR, ADNAN ZAINY</w:t>
      </w:r>
    </w:p>
    <w:p>
      <w:pPr>
        <w:jc w:val="right"/>
        <w:bidi/>
      </w:pPr>
      <w:r>
        <w:rPr>
          <w:b w:val="0"/>
          <w:i w:val="0"/>
        </w:rPr>
        <w:t>Bate</w:t>
      </w:r>
    </w:p>
    <w:p>
      <w:pPr>
        <w:jc w:val="right"/>
        <w:bidi/>
      </w:pPr>
      <w:r>
        <w:rPr>
          <w:b w:val="0"/>
          <w:i w:val="0"/>
        </w:rPr>
        <w:t>Core</w:t>
      </w:r>
    </w:p>
    <w:p>
      <w:pPr>
        <w:jc w:val="right"/>
        <w:bidi/>
      </w:pPr>
      <w:r>
        <w:rPr>
          <w:b w:val="0"/>
          <w:i w:val="0"/>
        </w:rPr>
        <w:t>Hate Charges</w:t>
      </w:r>
    </w:p>
    <w:p>
      <w:pPr>
        <w:jc w:val="right"/>
        <w:bidi/>
      </w:pPr>
      <w:r>
        <w:rPr>
          <w:b w:val="0"/>
          <w:i w:val="0"/>
        </w:rPr>
        <w:t>Total Charges</w:t>
      </w:r>
    </w:p>
    <w:p>
      <w:pPr>
        <w:jc w:val="right"/>
        <w:bidi/>
      </w:pPr>
      <w:r>
        <w:rPr>
          <w:b w:val="0"/>
          <w:i w:val="0"/>
        </w:rPr>
        <w:t>شركة مساهمة سعودية</w:t>
      </w:r>
    </w:p>
    <w:p>
      <w:pPr>
        <w:jc w:val="right"/>
        <w:bidi/>
      </w:pPr>
      <w:r>
        <w:rPr>
          <w:b w:val="0"/>
          <w:i w:val="0"/>
        </w:rPr>
        <w:t>كنبلا</w:t>
      </w:r>
    </w:p>
    <w:p>
      <w:pPr>
        <w:jc w:val="right"/>
        <w:bidi/>
      </w:pPr>
      <w:r>
        <w:rPr>
          <w:b w:val="0"/>
          <w:i w:val="0"/>
        </w:rPr>
        <w:t>السعودي</w:t>
      </w:r>
    </w:p>
    <w:p>
      <w:pPr>
        <w:jc w:val="right"/>
        <w:bidi/>
      </w:pPr>
      <w:r>
        <w:rPr>
          <w:b w:val="0"/>
          <w:i w:val="0"/>
        </w:rPr>
        <w:t>يسنرفلا</w:t>
      </w:r>
    </w:p>
    <w:p>
      <w:pPr>
        <w:jc w:val="right"/>
        <w:bidi/>
      </w:pPr>
      <w:r>
        <w:rPr>
          <w:b w:val="0"/>
          <w:i w:val="0"/>
        </w:rPr>
        <w:t>نكس : 1111 SFCMS</w:t>
      </w:r>
    </w:p>
    <w:p>
      <w:pPr>
        <w:jc w:val="right"/>
        <w:bidi/>
      </w:pPr>
      <w:r>
        <w:rPr>
          <w:b w:val="0"/>
          <w:i w:val="0"/>
        </w:rPr>
        <w:t>٤٠١٢٢١١ سكاف - ۹۹۹۹۹۸۲ :فتاه ١١٥٥٤ ضايرلا - ٥٦٠٠٦ ب.ص يسيئرلا زكرملا</w:t>
      </w:r>
    </w:p>
    <w:p>
      <w:pPr>
        <w:jc w:val="right"/>
        <w:bidi/>
      </w:pPr>
      <w:r>
        <w:rPr>
          <w:b w:val="0"/>
          <w:i w:val="0"/>
        </w:rPr>
        <w:t>قسيمة تحويل / إصدار شيك / شيكات سياحية ...</w:t>
      </w:r>
    </w:p>
    <w:p>
      <w:pPr>
        <w:jc w:val="right"/>
        <w:bidi/>
      </w:pPr>
      <w:r>
        <w:rPr>
          <w:b w:val="0"/>
          <w:i w:val="0"/>
        </w:rPr>
        <w:t>TRANSFER / DRAFT / TCS FORM</w:t>
      </w:r>
    </w:p>
    <w:p>
      <w:pPr>
        <w:jc w:val="right"/>
        <w:bidi/>
      </w:pPr>
      <w:r>
        <w:rPr>
          <w:b w:val="0"/>
          <w:i w:val="0"/>
        </w:rPr>
        <w:t>Banque Saudi Fransi</w:t>
      </w:r>
    </w:p>
    <w:p>
      <w:pPr>
        <w:jc w:val="right"/>
        <w:bidi/>
      </w:pPr>
      <w:r>
        <w:rPr>
          <w:b w:val="0"/>
          <w:i w:val="0"/>
        </w:rPr>
        <w:t>Saudi Joint Stock Company Head Office - PO Box 55000. Riyadh 11554 Tel.:2899999- Fax:4042311</w:t>
      </w:r>
    </w:p>
    <w:p>
      <w:pPr>
        <w:jc w:val="right"/>
        <w:bidi/>
      </w:pPr>
      <w:r>
        <w:rPr>
          <w:b w:val="0"/>
          <w:i w:val="0"/>
        </w:rPr>
        <w:t>Tix: 407066 SFGM SJ</w:t>
      </w:r>
    </w:p>
    <w:p>
      <w:pPr>
        <w:jc w:val="right"/>
        <w:bidi/>
      </w:pPr>
      <w:r>
        <w:rPr>
          <w:b w:val="0"/>
          <w:i w:val="0"/>
        </w:rPr>
        <w:t>التاريخ</w:t>
      </w:r>
    </w:p>
    <w:p>
      <w:pPr>
        <w:jc w:val="right"/>
        <w:bidi/>
      </w:pPr>
      <w:r>
        <w:rPr>
          <w:b w:val="0"/>
          <w:i w:val="0"/>
        </w:rPr>
        <w:t>DATE 31/08/2000</w:t>
      </w:r>
    </w:p>
    <w:p>
      <w:pPr>
        <w:jc w:val="right"/>
        <w:bidi/>
      </w:pPr>
      <w:r>
        <w:rPr>
          <w:b w:val="0"/>
          <w:i w:val="0"/>
        </w:rPr>
        <w:t>الرجاء اختيار واحدة مما يل</w:t>
      </w:r>
    </w:p>
    <w:p>
      <w:pPr>
        <w:jc w:val="right"/>
        <w:bidi/>
      </w:pPr>
      <w:r>
        <w:rPr>
          <w:b w:val="0"/>
          <w:i w:val="0"/>
        </w:rPr>
        <w:t>شيكات سياحية</w:t>
      </w:r>
    </w:p>
    <w:p>
      <w:pPr>
        <w:jc w:val="right"/>
        <w:bidi/>
      </w:pPr>
      <w:r>
        <w:rPr>
          <w:b w:val="0"/>
          <w:i w:val="0"/>
        </w:rPr>
        <w:t>TRAVELERS CHEQUES SALE</w:t>
      </w:r>
    </w:p>
    <w:p>
      <w:pPr>
        <w:jc w:val="right"/>
        <w:bidi/>
      </w:pPr>
      <w:r>
        <w:rPr>
          <w:b w:val="0"/>
          <w:i w:val="0"/>
        </w:rPr>
        <w:t>ةكلمملا جراخ ليوحت</w:t>
      </w:r>
    </w:p>
    <w:p>
      <w:pPr>
        <w:jc w:val="right"/>
        <w:bidi/>
      </w:pPr>
      <w:r>
        <w:rPr>
          <w:b w:val="0"/>
          <w:i w:val="0"/>
        </w:rPr>
        <w:t>.ةيبنجألا ةلمعلاب يفرصم كيش</w:t>
      </w:r>
    </w:p>
    <w:p>
      <w:pPr>
        <w:jc w:val="right"/>
        <w:bidi/>
      </w:pPr>
      <w:r>
        <w:rPr>
          <w:b w:val="0"/>
          <w:i w:val="0"/>
        </w:rPr>
        <w:t>شيك مصرفی</w:t>
      </w:r>
    </w:p>
    <w:p>
      <w:pPr>
        <w:jc w:val="right"/>
        <w:bidi/>
      </w:pPr>
      <w:r>
        <w:rPr>
          <w:b w:val="0"/>
          <w:i w:val="0"/>
        </w:rPr>
        <w:t>BANK DRAFT</w:t>
      </w:r>
    </w:p>
    <w:p>
      <w:pPr>
        <w:jc w:val="right"/>
        <w:bidi/>
      </w:pPr>
      <w:r>
        <w:rPr>
          <w:b w:val="0"/>
          <w:i w:val="0"/>
        </w:rPr>
        <w:t>CASHIER ORDER</w:t>
      </w:r>
    </w:p>
    <w:p>
      <w:pPr>
        <w:jc w:val="right"/>
        <w:bidi/>
      </w:pPr>
      <w:r>
        <w:rPr>
          <w:b w:val="0"/>
          <w:i w:val="0"/>
        </w:rPr>
        <w:t>DEBIT TO MY/OUR ACCOUNT</w:t>
      </w:r>
    </w:p>
    <w:p>
      <w:pPr>
        <w:jc w:val="right"/>
        <w:bidi/>
      </w:pPr>
      <w:r>
        <w:rPr>
          <w:b w:val="0"/>
          <w:i w:val="0"/>
        </w:rPr>
        <w:t>ةكلمملا لخاد ليوحت</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CASH (GOVERNMENT RELATED PAYMENTS)</w:t>
      </w:r>
    </w:p>
    <w:p>
      <w:pPr>
        <w:jc w:val="right"/>
        <w:bidi/>
      </w:pPr>
      <w:r>
        <w:rPr>
          <w:b w:val="0"/>
          <w:i w:val="0"/>
        </w:rPr>
        <w:t>TRANSFER ABROAD</w:t>
      </w:r>
    </w:p>
    <w:p>
      <w:pPr>
        <w:jc w:val="right"/>
        <w:bidi/>
      </w:pPr>
      <w:r>
        <w:rPr>
          <w:b w:val="0"/>
          <w:i w:val="0"/>
        </w:rPr>
        <w:t>نقدأ (مدفوعات حكومية)</w:t>
      </w:r>
    </w:p>
    <w:p>
      <w:pPr>
        <w:jc w:val="right"/>
        <w:bidi/>
      </w:pPr>
      <w:r>
        <w:rPr>
          <w:b w:val="0"/>
          <w:i w:val="0"/>
        </w:rPr>
        <w:t>الخصم من حسابي / حسابنا</w:t>
      </w:r>
    </w:p>
    <w:p>
      <w:pPr>
        <w:jc w:val="right"/>
        <w:bidi/>
      </w:pPr>
      <w:r>
        <w:rPr>
          <w:b w:val="0"/>
          <w:i w:val="0"/>
        </w:rPr>
        <w:t>مقابل،</w:t>
      </w:r>
    </w:p>
    <w:p>
      <w:pPr>
        <w:jc w:val="right"/>
        <w:bidi/>
      </w:pPr>
      <w:r>
        <w:rPr>
          <w:b w:val="0"/>
          <w:i w:val="0"/>
        </w:rPr>
        <w:t>ليمعلا مسا : نم</w:t>
      </w:r>
    </w:p>
    <w:p>
      <w:pPr>
        <w:jc w:val="right"/>
        <w:bidi/>
      </w:pPr>
      <w:r>
        <w:rPr>
          <w:b w:val="0"/>
          <w:i w:val="0"/>
        </w:rPr>
        <w:t>حساب لدى فرع</w:t>
      </w:r>
    </w:p>
    <w:p>
      <w:pPr>
        <w:jc w:val="right"/>
        <w:bidi/>
      </w:pPr>
      <w:r>
        <w:rPr>
          <w:b w:val="0"/>
          <w:i w:val="0"/>
        </w:rPr>
        <w:t>ةلمعلا</w:t>
      </w:r>
    </w:p>
    <w:p>
      <w:pPr>
        <w:jc w:val="right"/>
        <w:bidi/>
      </w:pPr>
      <w:r>
        <w:rPr>
          <w:b w:val="0"/>
          <w:i w:val="0"/>
        </w:rPr>
        <w:t>فورحلاب غلبملا</w:t>
      </w:r>
    </w:p>
    <w:p>
      <w:pPr>
        <w:jc w:val="right"/>
        <w:bidi/>
      </w:pPr>
      <w:r>
        <w:rPr>
          <w:b w:val="0"/>
          <w:i w:val="0"/>
        </w:rPr>
        <w:t>ب .م /ناونعلا لوحملا مسإ</w:t>
      </w:r>
    </w:p>
    <w:p>
      <w:pPr>
        <w:jc w:val="right"/>
        <w:bidi/>
      </w:pPr>
      <w:r>
        <w:rPr>
          <w:b w:val="0"/>
          <w:i w:val="0"/>
        </w:rPr>
        <w:t>ةماقإلا / ةقاطبلا مقر</w:t>
      </w:r>
    </w:p>
    <w:p>
      <w:pPr>
        <w:jc w:val="right"/>
        <w:bidi/>
      </w:pPr>
      <w:r>
        <w:rPr>
          <w:b w:val="0"/>
          <w:i w:val="0"/>
        </w:rPr>
        <w:t>إلى المستفيد</w:t>
      </w:r>
    </w:p>
    <w:p>
      <w:pPr>
        <w:jc w:val="right"/>
        <w:bidi/>
      </w:pPr>
      <w:r>
        <w:rPr>
          <w:b w:val="0"/>
          <w:i w:val="0"/>
        </w:rPr>
        <w:t>إسم المستفيد</w:t>
      </w:r>
    </w:p>
    <w:p>
      <w:pPr>
        <w:jc w:val="right"/>
        <w:bidi/>
      </w:pPr>
      <w:r>
        <w:rPr>
          <w:b w:val="0"/>
          <w:i w:val="0"/>
        </w:rPr>
        <w:t>عنوان المستفيد.</w:t>
      </w:r>
    </w:p>
    <w:p>
      <w:pPr>
        <w:jc w:val="right"/>
        <w:bidi/>
      </w:pPr>
      <w:r>
        <w:rPr>
          <w:b w:val="0"/>
          <w:i w:val="0"/>
        </w:rPr>
        <w:t>بنك المستفيد</w:t>
      </w:r>
    </w:p>
    <w:p>
      <w:pPr>
        <w:jc w:val="right"/>
        <w:bidi/>
      </w:pPr>
      <w:r>
        <w:rPr>
          <w:b w:val="0"/>
          <w:i w:val="0"/>
        </w:rPr>
        <w:t>رقم حساب المماليد</w:t>
      </w:r>
    </w:p>
    <w:p>
      <w:pPr>
        <w:jc w:val="right"/>
        <w:bidi/>
      </w:pPr>
      <w:r>
        <w:rPr>
          <w:b w:val="0"/>
          <w:i w:val="0"/>
        </w:rPr>
        <w:t>LAINY,ELECTRICAL &amp; ALXCORU</w:t>
      </w:r>
    </w:p>
    <w:p>
      <w:pPr>
        <w:jc w:val="right"/>
        <w:bidi/>
      </w:pPr>
      <w:r>
        <w:rPr>
          <w:b w:val="0"/>
          <w:i w:val="0"/>
        </w:rPr>
        <w:t>ةنيدملا</w:t>
      </w:r>
    </w:p>
    <w:p>
      <w:pPr>
        <w:jc w:val="right"/>
        <w:bidi/>
      </w:pPr>
      <w:r>
        <w:rPr>
          <w:b w:val="0"/>
          <w:i w:val="0"/>
        </w:rPr>
        <w:t>ZIP CODE</w:t>
      </w:r>
    </w:p>
    <w:p>
      <w:pPr>
        <w:jc w:val="right"/>
        <w:bidi/>
      </w:pPr>
      <w:r>
        <w:rPr>
          <w:b w:val="0"/>
          <w:i w:val="0"/>
        </w:rPr>
        <w:t>ACCOUNT AT BRANCH</w:t>
      </w:r>
    </w:p>
    <w:p>
      <w:pPr>
        <w:jc w:val="right"/>
        <w:bidi/>
      </w:pPr>
      <w:r>
        <w:rPr>
          <w:b w:val="0"/>
          <w:i w:val="0"/>
        </w:rPr>
        <w:t>CURRENCY</w:t>
      </w:r>
    </w:p>
    <w:p>
      <w:pPr>
        <w:jc w:val="right"/>
        <w:bidi/>
      </w:pPr>
      <w:r>
        <w:rPr>
          <w:b w:val="0"/>
          <w:i w:val="0"/>
        </w:rPr>
        <w:t>A334</w:t>
      </w:r>
    </w:p>
    <w:p>
      <w:pPr>
        <w:jc w:val="right"/>
        <w:bidi/>
      </w:pPr>
      <w:r>
        <w:rPr>
          <w:b w:val="0"/>
          <w:i w:val="0"/>
        </w:rPr>
        <w:t>50-FROM : CUSTOMERS NAME</w:t>
      </w:r>
    </w:p>
    <w:p>
      <w:pPr>
        <w:jc w:val="right"/>
        <w:bidi/>
      </w:pPr>
      <w:r>
        <w:rPr>
          <w:b w:val="0"/>
          <w:i w:val="0"/>
        </w:rPr>
        <w:t>رقم الحساب</w:t>
      </w:r>
    </w:p>
    <w:p>
      <w:pPr>
        <w:jc w:val="right"/>
        <w:bidi/>
      </w:pPr>
      <w:r>
        <w:rPr>
          <w:b w:val="0"/>
          <w:i w:val="0"/>
        </w:rPr>
        <w:t>ACCOUNT NO</w:t>
      </w:r>
    </w:p>
    <w:p>
      <w:pPr>
        <w:jc w:val="right"/>
        <w:bidi/>
      </w:pPr>
      <w:r>
        <w:rPr>
          <w:b w:val="0"/>
          <w:i w:val="0"/>
        </w:rPr>
        <w:t>ماقرألاب غلبملا</w:t>
      </w:r>
    </w:p>
    <w:p>
      <w:pPr>
        <w:jc w:val="right"/>
        <w:bidi/>
      </w:pPr>
      <w:r>
        <w:rPr>
          <w:b w:val="0"/>
          <w:i w:val="0"/>
        </w:rPr>
        <w:t>AMOUNT IN FIGURES</w:t>
      </w:r>
    </w:p>
    <w:p>
      <w:pPr>
        <w:jc w:val="right"/>
        <w:bidi/>
      </w:pPr>
      <w:r>
        <w:rPr>
          <w:b w:val="0"/>
          <w:i w:val="0"/>
        </w:rPr>
        <w:t>MOUNT IN WORDS</w:t>
      </w:r>
    </w:p>
    <w:p>
      <w:pPr>
        <w:jc w:val="right"/>
        <w:bidi/>
      </w:pPr>
      <w:r>
        <w:rPr>
          <w:b w:val="0"/>
          <w:i w:val="0"/>
        </w:rPr>
        <w:t>REMITTER'S NAME</w:t>
      </w:r>
    </w:p>
    <w:p>
      <w:pPr>
        <w:jc w:val="right"/>
        <w:bidi/>
      </w:pPr>
      <w:r>
        <w:rPr>
          <w:b w:val="0"/>
          <w:i w:val="0"/>
        </w:rPr>
        <w:t>ADDRESS/PO. BOX NO</w:t>
      </w:r>
    </w:p>
    <w:p>
      <w:pPr>
        <w:jc w:val="right"/>
        <w:bidi/>
      </w:pPr>
      <w:r>
        <w:rPr>
          <w:b w:val="0"/>
          <w:i w:val="0"/>
        </w:rPr>
        <w:t>TELEPHONE NO.</w:t>
      </w:r>
    </w:p>
    <w:p>
      <w:pPr>
        <w:jc w:val="right"/>
        <w:bidi/>
      </w:pPr>
      <w:r>
        <w:rPr>
          <w:b w:val="0"/>
          <w:i w:val="0"/>
        </w:rPr>
        <w:t>ABAR &amp; NY, ELECTRICAL &amp; AlCond.</w:t>
      </w:r>
    </w:p>
    <w:p>
      <w:pPr>
        <w:jc w:val="right"/>
        <w:bidi/>
      </w:pPr>
      <w:r>
        <w:rPr>
          <w:b w:val="0"/>
          <w:i w:val="0"/>
        </w:rPr>
        <w:t>EDUAH</w:t>
      </w:r>
    </w:p>
    <w:p>
      <w:pPr>
        <w:jc w:val="right"/>
        <w:bidi/>
      </w:pPr>
      <w:r>
        <w:rPr>
          <w:b w:val="0"/>
          <w:i w:val="0"/>
        </w:rPr>
        <w:t>.io/QAMA NO رقم التلفون</w:t>
      </w:r>
    </w:p>
    <w:p>
      <w:pPr>
        <w:jc w:val="right"/>
        <w:bidi/>
      </w:pPr>
      <w:r>
        <w:rPr>
          <w:b w:val="0"/>
          <w:i w:val="0"/>
        </w:rPr>
        <w:t>يديربلا زمرلا</w:t>
      </w:r>
    </w:p>
    <w:p>
      <w:pPr>
        <w:jc w:val="right"/>
        <w:bidi/>
      </w:pPr>
      <w:r>
        <w:rPr>
          <w:b w:val="0"/>
          <w:i w:val="0"/>
        </w:rPr>
        <w:t>CITY</w:t>
      </w:r>
    </w:p>
    <w:p>
      <w:pPr>
        <w:jc w:val="right"/>
        <w:bidi/>
      </w:pPr>
      <w:r>
        <w:rPr>
          <w:b w:val="0"/>
          <w:i w:val="0"/>
        </w:rPr>
        <w:t>TCS OF CASE IN SECTION THIS PILL NOT DO ةيحايسلا تاكبشلا ةلاح يف ءزجلا اذه ألمت ال</w:t>
      </w:r>
    </w:p>
    <w:p>
      <w:pPr>
        <w:jc w:val="right"/>
        <w:bidi/>
      </w:pPr>
      <w:r>
        <w:rPr>
          <w:b w:val="0"/>
          <w:i w:val="0"/>
        </w:rPr>
        <w:t>58/58-TO BENEFICIARY</w:t>
      </w:r>
    </w:p>
    <w:p>
      <w:pPr>
        <w:jc w:val="right"/>
        <w:bidi/>
      </w:pPr>
      <w:r>
        <w:rPr>
          <w:b w:val="0"/>
          <w:i w:val="0"/>
        </w:rPr>
        <w:t>BENEFICIARY'S NAME</w:t>
      </w:r>
    </w:p>
    <w:p>
      <w:pPr>
        <w:jc w:val="right"/>
        <w:bidi/>
      </w:pPr>
      <w:r>
        <w:rPr>
          <w:b w:val="0"/>
          <w:i w:val="0"/>
        </w:rPr>
        <w:t>BENEFICIARY'S ADDRESS</w:t>
      </w:r>
    </w:p>
    <w:p>
      <w:pPr>
        <w:jc w:val="right"/>
        <w:bidi/>
      </w:pPr>
      <w:r>
        <w:rPr>
          <w:b w:val="0"/>
          <w:i w:val="0"/>
        </w:rPr>
        <w:t>57-BENEFICIARY'S BANK</w:t>
      </w:r>
    </w:p>
    <w:p>
      <w:pPr>
        <w:jc w:val="right"/>
        <w:bidi/>
      </w:pPr>
      <w:r>
        <w:rPr>
          <w:b w:val="0"/>
          <w:i w:val="0"/>
        </w:rPr>
        <w:t>BENEFICIARY'S A/C NO.</w:t>
      </w:r>
    </w:p>
    <w:p>
      <w:pPr>
        <w:jc w:val="right"/>
        <w:bidi/>
      </w:pPr>
      <w:r>
        <w:rPr>
          <w:b w:val="0"/>
          <w:i w:val="0"/>
        </w:rPr>
        <w:t>عنوان بنك المستفيد</w:t>
      </w:r>
    </w:p>
    <w:p>
      <w:pPr>
        <w:jc w:val="right"/>
        <w:bidi/>
      </w:pPr>
      <w:r>
        <w:rPr>
          <w:b w:val="0"/>
          <w:i w:val="0"/>
        </w:rPr>
        <w:t>رمز بنك المستفيد</w:t>
      </w:r>
    </w:p>
    <w:p>
      <w:pPr>
        <w:jc w:val="right"/>
        <w:bidi/>
      </w:pPr>
      <w:r>
        <w:rPr>
          <w:b w:val="0"/>
          <w:i w:val="0"/>
        </w:rPr>
        <w:t>عفدلا ليصافت</w:t>
      </w:r>
    </w:p>
    <w:p>
      <w:pPr>
        <w:jc w:val="right"/>
        <w:bidi/>
      </w:pPr>
      <w:r>
        <w:rPr>
          <w:b w:val="0"/>
          <w:i w:val="0"/>
        </w:rPr>
        <w:t>(جذومنلا فلخ نم بسانملا مقرلا رايتخا ءاجرلا) ليوحتلا نم ضرغلا</w:t>
      </w:r>
    </w:p>
    <w:p>
      <w:pPr>
        <w:jc w:val="right"/>
        <w:bidi/>
      </w:pPr>
      <w:r>
        <w:rPr>
          <w:b w:val="0"/>
          <w:i w:val="0"/>
        </w:rPr>
        <w:t>PURPOSE OF TRANSFER (Please pick the appropriate number from overleaf)</w:t>
      </w:r>
    </w:p>
    <w:p>
      <w:pPr>
        <w:jc w:val="right"/>
        <w:bidi/>
      </w:pPr>
      <w:r>
        <w:rPr>
          <w:b w:val="0"/>
          <w:i w:val="0"/>
        </w:rPr>
        <w:t>تم التحقق من التوقيع من قبل SIGNATURE VERIFIED BY</w:t>
      </w:r>
    </w:p>
    <w:p>
      <w:pPr>
        <w:jc w:val="right"/>
        <w:bidi/>
      </w:pPr>
      <w:r>
        <w:rPr>
          <w:b w:val="0"/>
          <w:i w:val="0"/>
        </w:rPr>
        <w:t>قودنصلا نيمأ عيقوت</w:t>
      </w:r>
    </w:p>
    <w:p>
      <w:pPr>
        <w:jc w:val="right"/>
        <w:bidi/>
      </w:pPr>
      <w:r>
        <w:rPr>
          <w:b w:val="0"/>
          <w:i w:val="0"/>
        </w:rPr>
        <w:t>كنبلا لامعتسال</w:t>
      </w:r>
    </w:p>
    <w:p>
      <w:pPr>
        <w:jc w:val="right"/>
        <w:bidi/>
      </w:pPr>
      <w:r>
        <w:rPr>
          <w:b w:val="0"/>
          <w:i w:val="0"/>
        </w:rPr>
        <w:t>TELLER'S SIGNATURE</w:t>
      </w:r>
    </w:p>
    <w:p>
      <w:pPr>
        <w:jc w:val="right"/>
        <w:bidi/>
      </w:pPr>
      <w:r>
        <w:rPr>
          <w:b w:val="0"/>
          <w:i w:val="0"/>
        </w:rPr>
        <w:t>علينا</w:t>
      </w:r>
    </w:p>
    <w:p>
      <w:pPr>
        <w:jc w:val="right"/>
        <w:bidi/>
      </w:pPr>
      <w:r>
        <w:rPr>
          <w:b w:val="0"/>
          <w:i w:val="0"/>
        </w:rPr>
        <w:t>: فيراصملا</w:t>
      </w:r>
    </w:p>
    <w:p>
      <w:pPr>
        <w:jc w:val="right"/>
        <w:bidi/>
      </w:pPr>
      <w:r>
        <w:rPr>
          <w:b w:val="0"/>
          <w:i w:val="0"/>
        </w:rPr>
        <w:t>ON US</w:t>
      </w:r>
    </w:p>
    <w:p>
      <w:pPr>
        <w:jc w:val="right"/>
        <w:bidi/>
      </w:pPr>
      <w:r>
        <w:rPr>
          <w:b w:val="0"/>
          <w:i w:val="0"/>
        </w:rPr>
        <w:t>أوافق على الشروط المذكورة على ظهر هذا الطلب.</w:t>
      </w:r>
    </w:p>
    <w:p>
      <w:pPr>
        <w:jc w:val="right"/>
        <w:bidi/>
      </w:pPr>
      <w:r>
        <w:rPr>
          <w:b w:val="0"/>
          <w:i w:val="0"/>
        </w:rPr>
        <w:t>عيبلا ءارشلا رعس</w:t>
      </w:r>
    </w:p>
    <w:p>
      <w:pPr>
        <w:jc w:val="right"/>
        <w:bidi/>
      </w:pPr>
      <w:r>
        <w:rPr>
          <w:b w:val="0"/>
          <w:i w:val="0"/>
        </w:rPr>
        <w:t>SELL/BUY RATE</w:t>
      </w:r>
    </w:p>
    <w:p>
      <w:pPr>
        <w:jc w:val="right"/>
        <w:bidi/>
      </w:pPr>
      <w:r>
        <w:rPr>
          <w:b w:val="0"/>
          <w:i w:val="0"/>
        </w:rPr>
        <w:t>ةلمعلا / غلبملا</w:t>
      </w:r>
    </w:p>
    <w:p>
      <w:pPr>
        <w:jc w:val="right"/>
        <w:bidi/>
      </w:pPr>
      <w:r>
        <w:rPr>
          <w:b w:val="0"/>
          <w:i w:val="0"/>
        </w:rPr>
        <w:t>CURRENCY/AMOUNT</w:t>
      </w:r>
    </w:p>
    <w:p>
      <w:pPr>
        <w:jc w:val="right"/>
        <w:bidi/>
      </w:pPr>
      <w:r>
        <w:rPr>
          <w:b w:val="0"/>
          <w:i w:val="0"/>
        </w:rPr>
        <w:t>كنبلا فيراصم</w:t>
      </w:r>
    </w:p>
    <w:p>
      <w:pPr>
        <w:jc w:val="right"/>
        <w:bidi/>
      </w:pPr>
      <w:r>
        <w:rPr>
          <w:b w:val="0"/>
          <w:i w:val="0"/>
        </w:rPr>
        <w:t>BANK SERVICES CHARGES</w:t>
      </w:r>
    </w:p>
    <w:p>
      <w:pPr>
        <w:jc w:val="right"/>
        <w:bidi/>
      </w:pPr>
      <w:r>
        <w:rPr>
          <w:b w:val="0"/>
          <w:i w:val="0"/>
        </w:rPr>
        <w:t>TOTAL AMOUNT COLLECTED</w:t>
      </w:r>
    </w:p>
    <w:p>
      <w:pPr>
        <w:jc w:val="right"/>
        <w:bidi/>
      </w:pPr>
      <w:r>
        <w:rPr>
          <w:b w:val="0"/>
          <w:i w:val="0"/>
        </w:rPr>
        <w:t>قحتسملا غلبملا عومجم</w:t>
      </w:r>
    </w:p>
    <w:p>
      <w:pPr>
        <w:jc w:val="right"/>
        <w:bidi/>
      </w:pPr>
      <w:r>
        <w:rPr>
          <w:b w:val="0"/>
          <w:i w:val="0"/>
        </w:rPr>
        <w:t>ليمعلا عيقوت</w:t>
      </w:r>
    </w:p>
    <w:p>
      <w:pPr>
        <w:jc w:val="right"/>
        <w:bidi/>
      </w:pPr>
      <w:r>
        <w:rPr>
          <w:b w:val="0"/>
          <w:i w:val="0"/>
        </w:rPr>
        <w:t>ةيلمعلا ةراشا</w:t>
      </w:r>
    </w:p>
    <w:p>
      <w:pPr>
        <w:jc w:val="right"/>
        <w:bidi/>
      </w:pPr>
      <w:r>
        <w:rPr>
          <w:b w:val="0"/>
          <w:i w:val="0"/>
        </w:rPr>
        <w:t>مليملا</w:t>
      </w:r>
    </w:p>
    <w:p>
      <w:pPr>
        <w:jc w:val="right"/>
        <w:bidi/>
      </w:pPr>
      <w:r>
        <w:rPr>
          <w:b w:val="0"/>
          <w:i w:val="0"/>
        </w:rPr>
        <w:t>BENEFICIARY'S BANK ADDRESS</w:t>
      </w:r>
    </w:p>
    <w:p>
      <w:pPr>
        <w:jc w:val="right"/>
        <w:bidi/>
      </w:pPr>
      <w:r>
        <w:rPr>
          <w:b w:val="0"/>
          <w:i w:val="0"/>
        </w:rPr>
        <w:t>\-ENEFICIARY'S BANK CODE❘athy CUD</w:t>
      </w:r>
    </w:p>
    <w:p>
      <w:pPr>
        <w:jc w:val="right"/>
        <w:bidi/>
      </w:pPr>
      <w:r>
        <w:rPr>
          <w:b w:val="0"/>
          <w:i w:val="0"/>
        </w:rPr>
        <w:t>70-PAYMENT DETAILS</w:t>
      </w:r>
    </w:p>
    <w:p>
      <w:pPr>
        <w:jc w:val="right"/>
        <w:bidi/>
      </w:pPr>
      <w:r>
        <w:rPr>
          <w:b w:val="0"/>
          <w:i w:val="0"/>
        </w:rPr>
        <w:t>71-A DETAILS OF CHARGES</w:t>
      </w:r>
    </w:p>
    <w:p>
      <w:pPr>
        <w:jc w:val="right"/>
        <w:bidi/>
      </w:pPr>
      <w:r>
        <w:rPr>
          <w:b w:val="0"/>
          <w:i w:val="0"/>
        </w:rPr>
        <w:t>على المستفيد</w:t>
      </w:r>
    </w:p>
    <w:p>
      <w:pPr>
        <w:jc w:val="right"/>
        <w:bidi/>
      </w:pPr>
      <w:r>
        <w:rPr>
          <w:b w:val="0"/>
          <w:i w:val="0"/>
        </w:rPr>
        <w:t>ON BENEFICIARY</w:t>
      </w:r>
    </w:p>
    <w:p>
      <w:pPr>
        <w:jc w:val="right"/>
        <w:bidi/>
      </w:pPr>
      <w:r>
        <w:rPr>
          <w:b w:val="0"/>
          <w:i w:val="0"/>
        </w:rPr>
        <w:t>I/We agree to the conditions written on the reverse of this form</w:t>
      </w:r>
    </w:p>
    <w:p>
      <w:pPr>
        <w:jc w:val="right"/>
        <w:bidi/>
      </w:pPr>
      <w:r>
        <w:rPr>
          <w:b w:val="0"/>
          <w:i w:val="0"/>
        </w:rPr>
        <w:t>CUSTOMERS SIGNATURE</w:t>
      </w:r>
    </w:p>
    <w:p>
      <w:pPr>
        <w:jc w:val="right"/>
        <w:bidi/>
      </w:pPr>
      <w:r>
        <w:rPr>
          <w:b w:val="0"/>
          <w:i w:val="0"/>
        </w:rPr>
        <w:t>دمتعملا كنبلا عيقوت</w:t>
      </w:r>
    </w:p>
    <w:p>
      <w:pPr>
        <w:jc w:val="right"/>
        <w:bidi/>
      </w:pPr>
      <w:r>
        <w:rPr>
          <w:b w:val="0"/>
          <w:i w:val="0"/>
        </w:rPr>
        <w:t>FOR BANK USE</w:t>
      </w:r>
    </w:p>
    <w:p>
      <w:pPr>
        <w:jc w:val="right"/>
        <w:bidi/>
      </w:pPr>
      <w:r>
        <w:rPr>
          <w:b w:val="0"/>
          <w:i w:val="0"/>
        </w:rPr>
        <w:t>20: OUR TRANSACTION REF NO</w:t>
      </w:r>
    </w:p>
    <w:p>
      <w:pPr>
        <w:jc w:val="right"/>
        <w:bidi/>
      </w:pPr>
      <w:r>
        <w:rPr>
          <w:b w:val="0"/>
          <w:i w:val="0"/>
        </w:rPr>
        <w:t>CURRENCY استحقاق</w:t>
      </w:r>
    </w:p>
    <w:p>
      <w:pPr>
        <w:jc w:val="right"/>
        <w:bidi/>
      </w:pPr>
      <w:r>
        <w:rPr>
          <w:b w:val="0"/>
          <w:i w:val="0"/>
        </w:rPr>
        <w:t>T1/00/CONO</w:t>
      </w:r>
    </w:p>
    <w:p>
      <w:pPr>
        <w:jc w:val="right"/>
        <w:bidi/>
      </w:pPr>
      <w:r>
        <w:rPr>
          <w:b w:val="0"/>
          <w:i w:val="0"/>
        </w:rPr>
        <w:t>32 A VALUE DATE</w:t>
      </w:r>
    </w:p>
    <w:p>
      <w:pPr>
        <w:jc w:val="right"/>
        <w:bidi/>
      </w:pPr>
      <w:r>
        <w:rPr>
          <w:b w:val="0"/>
          <w:i w:val="0"/>
        </w:rPr>
        <w:t>BANK'S AUTHORIZED SNARE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