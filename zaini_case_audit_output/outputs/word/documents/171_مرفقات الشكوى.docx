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مرفقات الشكوى</w:t>
      </w:r>
    </w:p>
    <w:p>
      <w:pPr>
        <w:jc w:val="right"/>
        <w:bidi/>
      </w:pPr>
      <w:r>
        <w:rPr>
          <w:b w:val="0"/>
          <w:i/>
          <w:color w:val="0563C1"/>
        </w:rPr>
        <w:t>الرابط: https://drive.google.com/file/d/1_DMK_W-JS_59vkVeyaJeuJ0F7HVoEggH/view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شكوى</w:t>
      </w:r>
    </w:p>
    <w:p>
      <w:pPr>
        <w:jc w:val="right"/>
        <w:bidi/>
      </w:pPr>
      <w:r>
        <w:rPr>
          <w:b/>
        </w:rPr>
        <w:t xml:space="preserve">الجهة المصدِرة: </w:t>
      </w:r>
      <w:r>
        <w:t>محكمة الاستئناف</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الأطراف: </w:t>
      </w:r>
      <w:r>
        <w:t>عدنان زيني، أسامة زيني، أحمد زيني (المورّث)، عاتقة الحرازي</w:t>
      </w:r>
    </w:p>
    <w:p>
      <w:pPr>
        <w:jc w:val="right"/>
        <w:bidi/>
      </w:pPr>
      <w:r>
        <w:rPr>
          <w:b/>
        </w:rPr>
        <w:t xml:space="preserve">مبالغ بارزة: </w:t>
      </w:r>
      <w:r>
        <w:t>368,757,931، 331,882,138، 137,631,929 ريال</w:t>
      </w:r>
    </w:p>
    <w:p/>
    <w:p>
      <w:pPr>
        <w:pStyle w:val="Heading2"/>
        <w:jc w:val="right"/>
        <w:bidi/>
      </w:pPr>
      <w:r>
        <w:t>[المتن الفعلي: الوقائع / الأسباب / المنطوق] ===</w:t>
        <w:br/>
        <w:t>التنفيذيون</w:t>
      </w:r>
    </w:p>
    <w:p>
      <w:pPr>
        <w:jc w:val="right"/>
        <w:bidi/>
      </w:pPr>
      <w:r>
        <w:rPr>
          <w:b w:val="0"/>
          <w:i w:val="0"/>
        </w:rPr>
        <w:t>شركة القرون المحاماة ولد استشارات الكاليرية</w:t>
      </w:r>
    </w:p>
    <w:p>
      <w:pPr>
        <w:jc w:val="right"/>
        <w:bidi/>
      </w:pPr>
      <w:r>
        <w:rPr>
          <w:b w:val="0"/>
          <w:i w:val="0"/>
        </w:rPr>
        <w:t>التاريخ : ١٤٤٥/٠٧/١٣ هـ</w:t>
      </w:r>
    </w:p>
    <w:p>
      <w:pPr>
        <w:pStyle w:val="Heading2"/>
        <w:jc w:val="right"/>
        <w:bidi/>
      </w:pPr>
      <w:r>
        <w:t>[المُرسَل إليه / المخاطَب والتحية] ===</w:t>
        <w:br/>
        <w:t>أصحاب الفضيلة رئيس وقضاة محكمة الاستئناف التجارية بمحافظة جدة سلمهم الله</w:t>
      </w:r>
    </w:p>
    <w:p>
      <w:pPr>
        <w:pStyle w:val="Heading2"/>
        <w:jc w:val="right"/>
        <w:bidi/>
      </w:pPr>
      <w:r>
        <w:t>[المتن الفعلي: الوقائع / الأسباب / المنطوق] ===</w:t>
        <w:b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pStyle w:val="Heading2"/>
        <w:jc w:val="right"/>
        <w:bidi/>
      </w:pPr>
      <w:r>
        <w:t>[بيانات الأطراف: المدعي / المدعى عليه / الحاضرون] ===</w:t>
        <w:br/>
        <w:t>المحامي/ علي بن مشرف آل راشد ترخيص محاماة رقم ( ٤٤ / ٢٥٦٧) بالوكالة رقم</w:t>
      </w:r>
    </w:p>
    <w:p>
      <w:pPr>
        <w:pStyle w:val="Heading2"/>
        <w:jc w:val="right"/>
        <w:bidi/>
      </w:pPr>
      <w:r>
        <w:t>[المتن الفعلي: الوقائع / الأسباب / المنطوق] ===</w:t>
        <w:br/>
        <w:t>٤٥١٥٦٠٥٧٠ وتاريخ: ٢٠ / ٣ / ١٤٤٥</w:t>
      </w:r>
    </w:p>
    <w:p>
      <w:pPr>
        <w:jc w:val="right"/>
        <w:bidi/>
      </w:pPr>
      <w:r>
        <w:rPr>
          <w:b w:val="0"/>
          <w:i w:val="0"/>
        </w:rPr>
        <w:t>الملتمس ضدهما - عدنان أحمد عباس زيني سعودي الجنسية، هوية وطنية رقم : ( ۱۰۱۷۰۹۲۷۳۳)</w:t>
      </w:r>
    </w:p>
    <w:p>
      <w:pPr>
        <w:pStyle w:val="Heading2"/>
        <w:jc w:val="right"/>
        <w:bidi/>
      </w:pPr>
      <w:r>
        <w:t>[بيانات الأطراف: المدعي / المدعى عليه / الحاضرون] ===</w:t>
        <w:br/>
        <w:t>عائقة محمد يحيى الحرازي ، سعودية الجنسية، هوية وطنية رقم (١٠٠٧٠٥٦٨٤٧)</w:t>
      </w:r>
    </w:p>
    <w:p>
      <w:pPr>
        <w:pStyle w:val="Heading2"/>
        <w:jc w:val="right"/>
        <w:bidi/>
      </w:pPr>
      <w:r>
        <w:t>[المتن الفعلي: الوقائع / الأسباب / المنطوق] ===</w:t>
        <w:b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 من مكتب أبو غزالة بمناسبة دعوى</w:t>
      </w:r>
    </w:p>
    <w:p>
      <w:pPr>
        <w:jc w:val="right"/>
        <w:bidi/>
      </w:pPr>
      <w:r>
        <w:rPr>
          <w:b w:val="0"/>
          <w:i w:val="0"/>
        </w:rPr>
        <w:t>آخرى بمبلغ ٣٦٨ مليون ريال.</w:t>
      </w:r>
    </w:p>
    <w:p>
      <w:pPr>
        <w:jc w:val="right"/>
        <w:bidi/>
      </w:pPr>
      <w:r>
        <w:rPr>
          <w:b w:val="0"/>
          <w:i w:val="0"/>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jc w:val="right"/>
        <w:bidi/>
      </w:pPr>
      <w:r>
        <w:rPr>
          <w:b w:val="0"/>
          <w:i w:val="0"/>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pStyle w:val="Heading2"/>
        <w:jc w:val="right"/>
        <w:bidi/>
      </w:pPr>
      <w:r>
        <w:t>[ترويسة / كليشة رسمية — معلومات متكررة] ===</w:t>
        <w:br/>
        <w:t>ة المملكة العربية السعودية جدة - شارع الامير سلطان خيلى تاج السلطان الدور الأول س ت 4930120843 صوت 10048 الرمز البريدي 21977</w:t>
      </w:r>
    </w:p>
    <w:p>
      <w:pPr>
        <w:jc w:val="right"/>
        <w:bidi/>
      </w:pPr>
      <w:r>
        <w:rPr>
          <w:b w:val="0"/>
          <w:i w:val="0"/>
        </w:rPr>
        <w:t>eTanfition Tannthion@gmail.com 053 653 3988545/1</w:t>
      </w:r>
    </w:p>
    <w:p>
      <w:pPr>
        <w:pStyle w:val="Heading2"/>
        <w:jc w:val="right"/>
        <w:bidi/>
      </w:pPr>
      <w:r>
        <w:t>[المتن الفعلي: الوقائع / الأسباب / المنطوق] ===</w:t>
        <w:br/>
        <w:t>التنفيذيون</w:t>
      </w:r>
    </w:p>
    <w:p>
      <w:pPr>
        <w:jc w:val="right"/>
        <w:bidi/>
      </w:pPr>
      <w:r>
        <w:rPr>
          <w:b w:val="0"/>
          <w:i w:val="0"/>
        </w:rPr>
        <w:t>شركة التسنين للمحاماة والاستشارات القانونية</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w:t>
      </w:r>
    </w:p>
    <w:p>
      <w:pPr>
        <w:jc w:val="right"/>
        <w:bidi/>
      </w:pPr>
      <w:r>
        <w:rPr>
          <w:b w:val="0"/>
          <w:i w:val="0"/>
        </w:rPr>
        <w:t>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٥١٤٣٢/١٢/٠٢ ،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رفع الملتمس ضدهما بالطعن على عقد البيع المؤرخ في ١٤٣١/٠٩/٢٠ه والثابت فيه أن القيمة ١٢٠</w:t>
      </w:r>
    </w:p>
    <w:p>
      <w:pPr>
        <w:jc w:val="right"/>
        <w:bidi/>
      </w:pPr>
      <w:r>
        <w:rPr>
          <w:b w:val="0"/>
          <w:i w:val="0"/>
        </w:rPr>
        <w:t>مليون ثم تراجعوا عن تمسكهم بالطعن واكتفوا بدفوعهم الأخرى</w:t>
      </w:r>
    </w:p>
    <w:p>
      <w:pPr>
        <w:jc w:val="right"/>
        <w:bidi/>
      </w:pPr>
      <w:r>
        <w:rPr>
          <w:b w:val="0"/>
          <w:i w:val="0"/>
        </w:rPr>
        <w:t>عولت محكمة الدرجة الأولى على تقرير أبو غزالة واعتبرته هو التقييم العادل وافترصت رضا</w:t>
      </w:r>
    </w:p>
    <w:p>
      <w:pPr>
        <w:jc w:val="right"/>
        <w:bidi/>
      </w:pPr>
      <w:r>
        <w:rPr>
          <w:b w:val="0"/>
          <w:i w:val="0"/>
        </w:rPr>
        <w:t>الأطراف به - على خلاف الحقيقة والثابت في حكم ديوان المظالم ، وقضت بإلزام الملتمس بأن يسدد للملتمس ضدهما مبلغ ۳۳۱۸۸۲۱۳۸</w:t>
      </w:r>
    </w:p>
    <w:p>
      <w:pPr>
        <w:jc w:val="right"/>
        <w:bidi/>
      </w:pPr>
      <w:r>
        <w:rPr>
          <w:b w:val="0"/>
          <w:i w:val="0"/>
        </w:rPr>
        <w:t>ريال</w:t>
      </w:r>
    </w:p>
    <w:p>
      <w:pPr>
        <w:jc w:val="right"/>
        <w:bidi/>
      </w:pPr>
      <w:r>
        <w:rPr>
          <w:b w:val="0"/>
          <w:i w:val="0"/>
        </w:rPr>
        <w:t>تقدم الملتمس باعتراض على الحكم وتداولت الدعوى أمام دائرة الاستقلاف الثانية، وجاء حكمها</w:t>
      </w:r>
    </w:p>
    <w:p>
      <w:pPr>
        <w:jc w:val="right"/>
        <w:bidi/>
      </w:pPr>
      <w:r>
        <w:rPr>
          <w:b w:val="0"/>
          <w:i w:val="0"/>
        </w:rPr>
        <w:t>مريداً لحكم الدرجة الأولى، مع تعديل في المنطوق.</w:t>
      </w:r>
    </w:p>
    <w:p>
      <w:pPr>
        <w:jc w:val="right"/>
        <w:bidi/>
      </w:pPr>
      <w:r>
        <w:rPr>
          <w:b w:val="0"/>
          <w:i w:val="0"/>
        </w:rPr>
        <w:t>ثانياً : ملخص الحكم الملتمس عليه : نوجز ملخص الحكم الملتمس عليه فيما يلي:</w:t>
      </w:r>
    </w:p>
    <w:p>
      <w:pPr>
        <w:jc w:val="right"/>
        <w:bidi/>
      </w:pPr>
      <w:r>
        <w:rPr>
          <w:b w:val="0"/>
          <w:i w:val="0"/>
        </w:rPr>
        <w:t>ا ان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دفته</w:t>
      </w:r>
    </w:p>
    <w:p>
      <w:pPr>
        <w:jc w:val="right"/>
        <w:bidi/>
      </w:pPr>
      <w:r>
        <w:rPr>
          <w:b w:val="0"/>
          <w:i w:val="0"/>
        </w:rPr>
        <w:t>ب أن طلب المدعى عليه الكتابة للبنك المركزي والبنوك ذات العلاقة أو المحكمة العامة بجدة لأجل</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pStyle w:val="Heading2"/>
        <w:jc w:val="right"/>
        <w:bidi/>
      </w:pPr>
      <w:r>
        <w:t>[ترويسة / كليشة رسمية — معلومات متكررة] ===</w:t>
        <w:br/>
        <w:t>المملكة العربية السعودية جدة شارع الأمير سلطان مينى تاج السلطان الدور الأول ست في 20 مه وله . 20 الرمز البريدي 21372</w:t>
      </w:r>
    </w:p>
    <w:p>
      <w:pPr>
        <w:pStyle w:val="Heading2"/>
        <w:jc w:val="right"/>
        <w:bidi/>
      </w:pPr>
      <w:r>
        <w:t>[المتن الفعلي: الوقائع / الأسباب / المنطوق] ===</w:t>
        <w:br/>
        <w:t>Tanthine</w:t>
      </w:r>
    </w:p>
    <w:p>
      <w:pPr>
        <w:pStyle w:val="Heading2"/>
        <w:jc w:val="right"/>
        <w:bidi/>
      </w:pPr>
      <w:r>
        <w:t>[ترويسة / كليشة رسمية — معلومات متكررة] ===</w:t>
        <w:br/>
        <w:t>Tanithion@gmail.com 053653 3388 012 605 0577</w:t>
      </w:r>
    </w:p>
    <w:p>
      <w:pPr>
        <w:pStyle w:val="Heading2"/>
        <w:jc w:val="right"/>
        <w:bidi/>
      </w:pPr>
      <w:r>
        <w:t>[المتن الفعلي: الوقائع / الأسباب / المنطوق] ===</w:t>
        <w:br/>
        <w:t>التنفيذيون</w:t>
      </w:r>
    </w:p>
    <w:p>
      <w:pPr>
        <w:jc w:val="right"/>
        <w:bidi/>
      </w:pPr>
      <w:r>
        <w:rPr>
          <w:b w:val="0"/>
          <w:i w:val="0"/>
        </w:rPr>
        <w:t>شركة الكتفيكيان للمحاماة والاستشارات القانونية</w:t>
      </w:r>
    </w:p>
    <w:p>
      <w:pPr>
        <w:jc w:val="right"/>
        <w:bidi/>
      </w:pPr>
      <w:r>
        <w:rPr>
          <w:b w:val="0"/>
          <w:i w:val="0"/>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غزالة للنظر في الفرق بين التقييم المبدئي والنهائي</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اختفت بأن المورث وقت البيع كان فاقد الأهلية وغير مدرك</w:t>
      </w:r>
    </w:p>
    <w:p>
      <w:pPr>
        <w:jc w:val="right"/>
        <w:bidi/>
      </w:pPr>
      <w:r>
        <w:rPr>
          <w:b w:val="0"/>
          <w:i w:val="0"/>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 ٩٦٧٧٩٢٧٠) سنة وتسعون مليوناً وسبعمئة وتسعة وسبعون ألفاً ومئتان وسبعون ريالا لما هو</w:t>
      </w:r>
    </w:p>
    <w:p>
      <w:pPr>
        <w:jc w:val="right"/>
        <w:bidi/>
      </w:pPr>
      <w:r>
        <w:rPr>
          <w:b w:val="0"/>
          <w:i w:val="0"/>
        </w:rPr>
        <w:t>موضح بالأسباب.</w:t>
      </w:r>
    </w:p>
    <w:p>
      <w:pPr>
        <w:jc w:val="right"/>
        <w:bidi/>
      </w:pPr>
      <w:r>
        <w:rPr>
          <w:b w:val="0"/>
          <w:i w:val="0"/>
        </w:rPr>
        <w:t>أسباب طلب الالتماس</w:t>
      </w:r>
    </w:p>
    <w:p>
      <w:pPr>
        <w:jc w:val="right"/>
        <w:bidi/>
      </w:pPr>
      <w:r>
        <w:rPr>
          <w:b w:val="0"/>
          <w:i w:val="0"/>
        </w:rPr>
        <w:t>وفقاً للمادة (٨٦) من نظام المحاكم التجارية ونصها يجوز تقديم التماس إعادة النظر في الأحكام</w:t>
      </w:r>
    </w:p>
    <w:p>
      <w:pPr>
        <w:jc w:val="right"/>
        <w:bidi/>
      </w:pPr>
      <w:r>
        <w:rPr>
          <w:b w:val="0"/>
          <w:i w:val="0"/>
        </w:rPr>
        <w:t>النهائية - الصادرة بموجب النظام - في الأحوال المنصوص عليها في نظام المرافعات الشرعية، وعليه</w:t>
      </w:r>
    </w:p>
    <w:p>
      <w:pPr>
        <w:jc w:val="right"/>
        <w:bidi/>
      </w:pPr>
      <w:r>
        <w:rPr>
          <w:b w:val="0"/>
          <w:i w:val="0"/>
        </w:rPr>
        <w:t>أتقدم بهذا الالتماس تأسيساً على تحقق الحالتين المصوص عليهما بالفقرتين (ب. ج) من المادة (۲۰۰)</w:t>
      </w:r>
    </w:p>
    <w:p>
      <w:pPr>
        <w:jc w:val="right"/>
        <w:bidi/>
      </w:pPr>
      <w:r>
        <w:rPr>
          <w:b w:val="0"/>
          <w:i w:val="0"/>
        </w:rPr>
        <w:t>من نظام المرافعات والتي نصت على أنه : يحق لأي من الخصوم أن يلتمس إعادة النظر في الاحكام</w:t>
      </w:r>
    </w:p>
    <w:p>
      <w:pPr>
        <w:jc w:val="right"/>
        <w:bidi/>
      </w:pPr>
      <w:r>
        <w:rPr>
          <w:b w:val="0"/>
          <w:i w:val="0"/>
        </w:rPr>
        <w:t>النهائية في الحالات التالية بـ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مناعة والن</w:t>
      </w:r>
    </w:p>
    <w:p>
      <w:pPr>
        <w:pStyle w:val="Heading2"/>
        <w:jc w:val="right"/>
        <w:bidi/>
      </w:pPr>
      <w:r>
        <w:t>[ترويسة / كليشة رسمية — معلومات متكررة] ===</w:t>
        <w:br/>
        <w:t>المملكة العربية السعودية جدة - شارع الامير سلطان فينى تاج السلطان الدور الأول سنت 4090420543 ج ص ب 11045 الرمز البريدي 20372</w:t>
      </w:r>
    </w:p>
    <w:p>
      <w:pPr>
        <w:pStyle w:val="Heading2"/>
        <w:jc w:val="right"/>
        <w:bidi/>
      </w:pPr>
      <w:r>
        <w:t>[المتن الفعلي: الوقائع / الأسباب / المنطوق] ===</w:t>
        <w:br/>
        <w:t>T</w:t>
      </w:r>
    </w:p>
    <w:p>
      <w:pPr>
        <w:jc w:val="right"/>
        <w:bidi/>
      </w:pPr>
      <w:r>
        <w:rPr>
          <w:b w:val="0"/>
          <w:i w:val="0"/>
        </w:rPr>
        <w:t>Tannithine</w:t>
      </w:r>
    </w:p>
    <w:p>
      <w:pPr>
        <w:pStyle w:val="Heading2"/>
        <w:jc w:val="right"/>
        <w:bidi/>
      </w:pPr>
      <w:r>
        <w:t>[ترويسة / كليشة رسمية — معلومات متكررة] ===</w:t>
        <w:br/>
        <w:t>Tantithion@gmail.com 453653 3388 012 605 4571</w:t>
      </w:r>
    </w:p>
    <w:p>
      <w:pPr>
        <w:pStyle w:val="Heading2"/>
        <w:jc w:val="right"/>
        <w:bidi/>
      </w:pPr>
      <w:r>
        <w:t>[المتن الفعلي: الوقائع / الأسباب / المنطوق] ===</w:t>
        <w:br/>
        <w:t>التنفيذيون</w:t>
      </w:r>
    </w:p>
    <w:p>
      <w:pPr>
        <w:jc w:val="right"/>
        <w:bidi/>
      </w:pPr>
      <w:r>
        <w:rPr>
          <w:b w:val="0"/>
          <w:i w:val="0"/>
        </w:rPr>
        <w:t>شركة اللي بين المحامية ولا يستبانة من القانونية</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jc w:val="right"/>
        <w:bidi/>
      </w:pPr>
      <w:r>
        <w:rPr>
          <w:b w:val="0"/>
          <w:i w:val="0"/>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jc w:val="right"/>
        <w:bidi/>
      </w:pPr>
      <w:r>
        <w:rPr>
          <w:b w:val="0"/>
          <w:i w:val="0"/>
        </w:rPr>
        <w:t>الالتماس مقبول شكلاً لرفعه في الميعاد النظامي</w:t>
      </w:r>
    </w:p>
    <w:p>
      <w:pPr>
        <w:jc w:val="right"/>
        <w:bidi/>
      </w:pPr>
      <w:r>
        <w:rPr>
          <w:b w:val="0"/>
          <w:i w:val="0"/>
        </w:rPr>
        <w:t>وعملا بالمادة (١/٥٢) من اللائحة التنفيذية للاعتراض على الأحكام والتي أوردت النص على أن تضمن</w:t>
      </w:r>
    </w:p>
    <w:p>
      <w:pPr>
        <w:jc w:val="right"/>
        <w:bidi/>
      </w:pPr>
      <w:r>
        <w:rPr>
          <w:b w:val="0"/>
          <w:i w:val="0"/>
        </w:rPr>
        <w:t>لائحة الانتماس بيان الوقائع محل الالتماس وأثرها على الحكم، لذا سوف أعرض لكل سبب من</w:t>
      </w:r>
    </w:p>
    <w:p>
      <w:pPr>
        <w:jc w:val="right"/>
        <w:bidi/>
      </w:pPr>
      <w:r>
        <w:rPr>
          <w:b w:val="0"/>
          <w:i w:val="0"/>
        </w:rPr>
        <w:t>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المدعى عليه (الملتمس) الكتابة للبنك المركزي والبنوك ذات العلاقة لأجل تقديم الدليل على هذا</w:t>
      </w:r>
    </w:p>
    <w:p>
      <w:pPr>
        <w:jc w:val="right"/>
        <w:bidi/>
      </w:pPr>
      <w:r>
        <w:rPr>
          <w:b w:val="0"/>
          <w:i w:val="0"/>
        </w:rPr>
        <w:t>السداد لقيمة الحصص والتي تعذر تقديمها، مسببا ذلك بأن من ادعى شيئاً فعليه تقديم ما يثيته،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تجسدت في عدم قناعة محكمة الاستئناف الصادر عنها الحكم الملتمس</w:t>
      </w:r>
    </w:p>
    <w:p>
      <w:pPr>
        <w:jc w:val="right"/>
        <w:bidi/>
      </w:pPr>
      <w:r>
        <w:rPr>
          <w:b w:val="0"/>
          <w:i w:val="0"/>
        </w:rPr>
        <w:t>عليه بسداد ثمن الحصص، واتخذت من تعدد تقديم المدعى عليه مستندات تفيد السداد قرينة على</w:t>
      </w:r>
    </w:p>
    <w:p>
      <w:pPr>
        <w:jc w:val="right"/>
        <w:bidi/>
      </w:pPr>
      <w:r>
        <w:rPr>
          <w:b w:val="0"/>
          <w:i w:val="0"/>
        </w:rPr>
        <w:t>انتقاء السداد، كما أسست عدم قناعتها بعقد البيع الثابت فيه أن القيمة ١٢٠ مليون القرينة مبناها</w:t>
      </w:r>
    </w:p>
    <w:p>
      <w:pPr>
        <w:jc w:val="right"/>
        <w:bidi/>
      </w:pPr>
      <w:r>
        <w:rPr>
          <w:b w:val="0"/>
          <w:i w:val="0"/>
        </w:rPr>
        <w:t>الظن والتخمين بأن المورث لم يوقع على العقد وأنه كان وقت التعاقد فاقد الأهلية.</w:t>
      </w:r>
    </w:p>
    <w:p>
      <w:pPr>
        <w:pStyle w:val="Heading2"/>
        <w:jc w:val="right"/>
        <w:bidi/>
      </w:pPr>
      <w:r>
        <w:t>[ترويسة / كليشة رسمية — معلومات متكررة] ===</w:t>
        <w:br/>
        <w:t>المملكة العربية السعودية جدة - شال ابر سلطان ميتى تاج السلطان الدور الأول سنت 4030420843 12 ص.ب 2005 الرمز البريدي 21372</w:t>
      </w:r>
    </w:p>
    <w:p>
      <w:pPr>
        <w:pStyle w:val="Heading2"/>
        <w:jc w:val="right"/>
        <w:bidi/>
      </w:pPr>
      <w:r>
        <w:t>[المتن الفعلي: الوقائع / الأسباب / المنطوق] ===</w:t>
        <w:br/>
        <w:t>Tanithion</w:t>
      </w:r>
    </w:p>
    <w:p>
      <w:pPr>
        <w:pStyle w:val="Heading2"/>
        <w:jc w:val="right"/>
        <w:bidi/>
      </w:pPr>
      <w:r>
        <w:t>[ترويسة / كليشة رسمية — معلومات متكررة] ===</w:t>
        <w:br/>
        <w:t>Tanithion@gmail.com 053 653 3888 012605 4577</w:t>
      </w:r>
    </w:p>
    <w:p>
      <w:pPr>
        <w:pStyle w:val="Heading2"/>
        <w:jc w:val="right"/>
        <w:bidi/>
      </w:pPr>
      <w:r>
        <w:t>[المتن الفعلي: الوقائع / الأسباب / المنطوق] ===</w:t>
        <w:br/>
        <w:t>التنفيذيون</w:t>
      </w:r>
    </w:p>
    <w:p>
      <w:pPr>
        <w:jc w:val="right"/>
        <w:bidi/>
      </w:pPr>
      <w:r>
        <w:rPr>
          <w:b w:val="0"/>
          <w:i w:val="0"/>
        </w:rPr>
        <w:t>الشركة السياحة والاستمارات القانونية</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الأوراق أن مستندات الوفاء يلزم لجلبها مخاطبة البنك المركزي والبنوك ذات العلاقة وأن ذلك يستغرق</w:t>
      </w:r>
    </w:p>
    <w:p>
      <w:pPr>
        <w:jc w:val="right"/>
        <w:bidi/>
      </w:pPr>
      <w:r>
        <w:rPr>
          <w:b w:val="0"/>
          <w:i w:val="0"/>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كشف ببيان المبالغ واستحقاقاتها للبنوك ومستندات بنكية بإيداعات الوفاء)</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jc w:val="right"/>
        <w:bidi/>
      </w:pPr>
      <w:r>
        <w:rPr>
          <w:b w:val="0"/>
          <w:i w:val="0"/>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مع حصة المورث في الشركة والذي تضمن في البند الرابع والخامس: أن باقي</w:t>
      </w:r>
    </w:p>
    <w:p>
      <w:pPr>
        <w:jc w:val="right"/>
        <w:bidi/>
      </w:pPr>
      <w:r>
        <w:rPr>
          <w:b w:val="0"/>
          <w:i w:val="0"/>
        </w:rPr>
        <w:t>الثمن يسدد على أقساط سنوية لمدة عشر سنوات بواقع مليون ومائتين ألف سنويا تسدد عن طريق تحمل</w:t>
      </w:r>
    </w:p>
    <w:p>
      <w:pPr>
        <w:pStyle w:val="Heading2"/>
        <w:jc w:val="right"/>
        <w:bidi/>
      </w:pPr>
      <w:r>
        <w:t>[ترويسة / كليشة رسمية — معلومات متكررة] ===</w:t>
        <w:br/>
        <w:t>المملكة العربية السعودية جدة - شارع الأمير سلطان عبلى تاج السلطان الدور الأول بنت 4020020043 2005 الرمز البريدي 21377</w:t>
      </w:r>
    </w:p>
    <w:p>
      <w:pPr>
        <w:pStyle w:val="Heading2"/>
        <w:jc w:val="right"/>
        <w:bidi/>
      </w:pPr>
      <w:r>
        <w:t>[المتن الفعلي: الوقائع / الأسباب / المنطوق] ===</w:t>
        <w:br/>
        <w:t>Tanthion</w:t>
      </w:r>
    </w:p>
    <w:p>
      <w:pPr>
        <w:jc w:val="right"/>
        <w:bidi/>
      </w:pPr>
      <w:r>
        <w:rPr>
          <w:b w:val="0"/>
          <w:i w:val="0"/>
        </w:rPr>
        <w:t>Tanhtanggall on 0536592196 2012 005 457</w:t>
      </w:r>
    </w:p>
    <w:p>
      <w:pPr>
        <w:jc w:val="right"/>
        <w:bidi/>
      </w:pPr>
      <w:r>
        <w:rPr>
          <w:b w:val="0"/>
          <w:i w:val="0"/>
        </w:rPr>
        <w:t>التنفيذيون</w:t>
      </w:r>
    </w:p>
    <w:p>
      <w:pPr>
        <w:jc w:val="right"/>
        <w:bidi/>
      </w:pPr>
      <w:r>
        <w:rPr>
          <w:b w:val="0"/>
          <w:i w:val="0"/>
        </w:rPr>
        <w:t>شرف التنفيذيون للمحاماة والاستشارات القامة</w:t>
      </w:r>
    </w:p>
    <w:p>
      <w:pPr>
        <w:jc w:val="right"/>
        <w:bidi/>
      </w:pPr>
      <w:r>
        <w:rPr>
          <w:b w:val="0"/>
          <w:i w:val="0"/>
        </w:rPr>
        <w:t>الطرف الثاني المدعى عليه) تكاليف المعيشة للطرف الأول ومن يقول بعد خصم ما احتسبه البائع من</w:t>
      </w:r>
    </w:p>
    <w:p>
      <w:pPr>
        <w:jc w:val="right"/>
        <w:bidi/>
      </w:pPr>
      <w:r>
        <w:rPr>
          <w:b w:val="0"/>
          <w:i w:val="0"/>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العقد بيع</w:t>
      </w:r>
    </w:p>
    <w:p>
      <w:pPr>
        <w:jc w:val="right"/>
        <w:bidi/>
      </w:pPr>
      <w:r>
        <w:rPr>
          <w:b w:val="0"/>
          <w:i w:val="0"/>
        </w:rPr>
        <w:t>الحصص، بأن ما تصمله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احمد زيني، وهذا التفسير فيه خروج سافر</w:t>
      </w:r>
    </w:p>
    <w:p>
      <w:pPr>
        <w:jc w:val="right"/>
        <w:bidi/>
      </w:pPr>
      <w:r>
        <w:rPr>
          <w:b w:val="0"/>
          <w:i w:val="0"/>
        </w:rPr>
        <w:t>على نية المتعاقدين، وتجاهل حقيقة الواقع الملتبس على الدائرة، فالملتمس كان بدير ما يتجاوز الإحدى</w:t>
      </w:r>
    </w:p>
    <w:p>
      <w:pPr>
        <w:jc w:val="right"/>
        <w:bidi/>
      </w:pPr>
      <w:r>
        <w:rPr>
          <w:b w:val="0"/>
          <w:i w:val="0"/>
        </w:rPr>
        <w:t>عشر شركة وكان السبب في بمائها وزيادة ثروات الوالد ولم يحصل على أجرة فما كان من الوالد</w:t>
      </w:r>
    </w:p>
    <w:p>
      <w:pPr>
        <w:jc w:val="right"/>
        <w:bidi/>
      </w:pPr>
      <w:r>
        <w:rPr>
          <w:b w:val="0"/>
          <w:i w:val="0"/>
        </w:rPr>
        <w:t>أن راعي ذلك في العقد على النحو المشار له تفصيلاً في تمهيد العقد، علاوة على أن الدائرة الغفلت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واجتماعية، فالملتمس هو من يتولى إدارة شركات الوالد كاملة واستثماراته واعماله الخاصة ومن حسن</w:t>
      </w:r>
    </w:p>
    <w:p>
      <w:pPr>
        <w:jc w:val="right"/>
        <w:bidi/>
      </w:pPr>
      <w:r>
        <w:rPr>
          <w:b w:val="0"/>
          <w:i w:val="0"/>
        </w:rPr>
        <w:t>الثقة به عيله الوالد ناظرا على وصيته، ومن أبسط حقوقه أجرة العمل أصف لذلك أن الدائرة أهملت</w:t>
      </w:r>
    </w:p>
    <w:p>
      <w:pPr>
        <w:jc w:val="right"/>
        <w:bidi/>
      </w:pPr>
      <w:r>
        <w:rPr>
          <w:b w:val="0"/>
          <w:i w:val="0"/>
        </w:rPr>
        <w:t>حقيقة هامة مؤداها أن الملتمس ضده الأول (عدنان ) لم يدفع ريالا واحدا في مساهماته بحصص</w:t>
      </w:r>
    </w:p>
    <w:p>
      <w:pPr>
        <w:jc w:val="right"/>
        <w:bidi/>
      </w:pPr>
      <w:r>
        <w:rPr>
          <w:b w:val="0"/>
          <w:i w:val="0"/>
        </w:rPr>
        <w:t>شركات الوالد، وأن جميع ما حصل عليه بحجة أنه مساهم منشوه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pStyle w:val="Heading2"/>
        <w:jc w:val="right"/>
        <w:bidi/>
      </w:pPr>
      <w:r>
        <w:t>[الطلبات / المرفقات] ===</w:t>
        <w:b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pStyle w:val="Heading2"/>
        <w:jc w:val="right"/>
        <w:bidi/>
      </w:pPr>
      <w:r>
        <w:t>[المتن الفعلي: الوقائع / الأسباب / المنطوق] ===</w:t>
        <w:br/>
        <w:t>الوفاء، ومن ثم فإن ما ذهب إليه فضاء المحكمة فيما انتهت إليه من اجتهاد مفاده عدم الوفاء بالثمن</w:t>
      </w:r>
    </w:p>
    <w:p>
      <w:pPr>
        <w:jc w:val="right"/>
        <w:bidi/>
      </w:pPr>
      <w:r>
        <w:rPr>
          <w:b w:val="0"/>
          <w:i w:val="0"/>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 لانتفاء الدليل عليها، كما أن حكم المملكة العربية السعودية جدة - شارع الأمير سلطان - مبنى تاج السلطان الدور الأول بست 4030420843 . ص ب 13045 الرمز البريمي 21372</w:t>
      </w:r>
    </w:p>
    <w:p>
      <w:pPr>
        <w:jc w:val="right"/>
        <w:bidi/>
      </w:pPr>
      <w:r>
        <w:rPr>
          <w:b w:val="0"/>
          <w:i w:val="0"/>
        </w:rPr>
        <w:t>1</w:t>
      </w:r>
    </w:p>
    <w:p>
      <w:pPr>
        <w:pStyle w:val="Heading2"/>
        <w:jc w:val="right"/>
        <w:bidi/>
      </w:pPr>
      <w:r>
        <w:t>[ترويسة / كليشة رسمية — معلومات متكررة] ===</w:t>
        <w:br/>
        <w:t>Tanton Tannthenggmail.com 0534553588 012 605 4571</w:t>
      </w:r>
    </w:p>
    <w:p>
      <w:pPr>
        <w:pStyle w:val="Heading2"/>
        <w:jc w:val="right"/>
        <w:bidi/>
      </w:pPr>
      <w:r>
        <w:t>[المتن الفعلي: الوقائع / الأسباب / المنطوق] ===</w:t>
        <w:br/>
        <w:t>التنفيذيون</w:t>
      </w:r>
    </w:p>
    <w:p>
      <w:pPr>
        <w:jc w:val="right"/>
        <w:bidi/>
      </w:pPr>
      <w:r>
        <w:rPr>
          <w:b w:val="0"/>
          <w:i w:val="0"/>
        </w:rPr>
        <w:t>..</w:t>
      </w:r>
    </w:p>
    <w:p>
      <w:pPr>
        <w:jc w:val="right"/>
        <w:bidi/>
      </w:pPr>
      <w:r>
        <w:rPr>
          <w:b w:val="0"/>
          <w:i w:val="0"/>
        </w:rPr>
        <w:t>الشركة التليحتوي المحاماة والاستتبارات القرانية</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pStyle w:val="Heading2"/>
        <w:jc w:val="right"/>
        <w:bidi/>
      </w:pPr>
      <w:r>
        <w:t>[بيانات الأطراف: المدعي / المدعى عليه / الحاضرون] ===</w:t>
        <w:br/>
        <w:t>السبب الثاني للالتماس ثبوت تحقق غش المدعين الملتمس ضدهما) الذي كان من</w:t>
      </w:r>
    </w:p>
    <w:p>
      <w:pPr>
        <w:pStyle w:val="Heading2"/>
        <w:jc w:val="right"/>
        <w:bidi/>
      </w:pPr>
      <w:r>
        <w:t>[المتن الفعلي: الوقائع / الأسباب / المنطوق] ===</w:t>
        <w:br/>
        <w:t>شأنه التأثير على الحكم</w:t>
      </w:r>
    </w:p>
    <w:p>
      <w:pPr>
        <w:jc w:val="right"/>
        <w:bidi/>
      </w:pPr>
      <w:r>
        <w:rPr>
          <w:b w:val="0"/>
          <w:i w:val="0"/>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الاستئناف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ابو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jc w:val="right"/>
        <w:bidi/>
      </w:pPr>
      <w:r>
        <w:rPr>
          <w:b w:val="0"/>
          <w:i w:val="0"/>
        </w:rPr>
        <w:t>البعض منها تحت وعاء شركة أحمد زيني وأولاده يتسب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دلیل آن</w:t>
      </w:r>
    </w:p>
    <w:p>
      <w:pPr>
        <w:jc w:val="right"/>
        <w:bidi/>
      </w:pPr>
      <w:r>
        <w:rPr>
          <w:b w:val="0"/>
          <w:i w:val="0"/>
        </w:rPr>
        <w:t>المملكة العربية السعودية - جدة - شارع الامير سلطان - مينى تاج السلطان النور الول س ت 14230420843 7 صواب كاعتاد الأمر الريدي 21972</w:t>
      </w:r>
    </w:p>
    <w:p>
      <w:pPr>
        <w:jc w:val="right"/>
        <w:bidi/>
      </w:pPr>
      <w:r>
        <w:rPr>
          <w:b w:val="0"/>
          <w:i w:val="0"/>
        </w:rPr>
        <w:t>V</w:t>
      </w:r>
    </w:p>
    <w:p>
      <w:pPr>
        <w:pStyle w:val="Heading2"/>
        <w:jc w:val="right"/>
        <w:bidi/>
      </w:pPr>
      <w:r>
        <w:t>[ترويسة / كليشة رسمية — معلومات متكررة] ===</w:t>
        <w:br/>
        <w:t>eTarmenien Tarihion@gmail.com 53453 3188 012 605 4571@</w:t>
      </w:r>
    </w:p>
    <w:p>
      <w:pPr>
        <w:pStyle w:val="Heading2"/>
        <w:jc w:val="right"/>
        <w:bidi/>
      </w:pPr>
      <w:r>
        <w:t>[المتن الفعلي: الوقائع / الأسباب / المنطوق] ===</w:t>
        <w:br/>
        <w:t>التنفيذيون</w:t>
      </w:r>
    </w:p>
    <w:p>
      <w:pPr>
        <w:jc w:val="right"/>
        <w:bidi/>
      </w:pPr>
      <w:r>
        <w:rPr>
          <w:b w:val="0"/>
          <w:i w:val="0"/>
        </w:rPr>
        <w:t>شرفة مفيدين للمحامية تسليم أن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عش وتدليس الملتمس شده الأول</w:t>
      </w:r>
    </w:p>
    <w:p>
      <w:pPr>
        <w:jc w:val="right"/>
        <w:bidi/>
      </w:pPr>
      <w:r>
        <w:rPr>
          <w:b w:val="0"/>
          <w:i w:val="0"/>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jc w:val="right"/>
        <w:bidi/>
      </w:pPr>
      <w:r>
        <w:rPr>
          <w:b w:val="0"/>
          <w:i w:val="0"/>
        </w:rPr>
        <w:t>الفارق الكبير جدا، كما لم تلتفت للعبارة المكتوبة في صدر التقرير المحتزاً بأنه حاصل جمع (القسمة</w:t>
      </w:r>
    </w:p>
    <w:p>
      <w:pPr>
        <w:jc w:val="right"/>
        <w:bidi/>
      </w:pPr>
      <w:r>
        <w:rPr>
          <w:b w:val="0"/>
          <w:i w:val="0"/>
        </w:rPr>
        <w:t>الدفترية وحقوق الشركاء وضعة التجاوزات عن كامل الشركات ومنها قروض تبلغ ٢٠٠ مليون</w:t>
      </w:r>
    </w:p>
    <w:p>
      <w:pPr>
        <w:jc w:val="right"/>
        <w:bidi/>
      </w:pPr>
      <w:r>
        <w:rPr>
          <w:b w:val="0"/>
          <w:i w:val="0"/>
        </w:rPr>
        <w:t>أغليها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١٤٣٢ى تراجعت عن استدعاء الخبير المناقشة في التقرير المتناقض</w:t>
      </w:r>
    </w:p>
    <w:p>
      <w:pPr>
        <w:jc w:val="right"/>
        <w:bidi/>
      </w:pPr>
      <w:r>
        <w:rPr>
          <w:b w:val="0"/>
          <w:i w:val="0"/>
        </w:rPr>
        <w:t>بعدما اتفق الخصوم على الصلح، بل لم تعترف دائرة الاستثناف بعقد البيع الموقع مع المورث وافترضت</w:t>
      </w:r>
    </w:p>
    <w:p>
      <w:pPr>
        <w:jc w:val="right"/>
        <w:bidi/>
      </w:pPr>
      <w:r>
        <w:rPr>
          <w:b w:val="0"/>
          <w:i w:val="0"/>
        </w:rPr>
        <w:t>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jc w:val="right"/>
        <w:bidi/>
      </w:pPr>
      <w:r>
        <w:rPr>
          <w:b w:val="0"/>
          <w:i w:val="0"/>
        </w:rPr>
        <w:t>وحيث إن دليل الملتمس على الغش الحاصل من الملتمس ضده والمتمثل في الزعم الباطل بتقييم الشركة</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مجتزأة من تقرير طلال أبو غزالة المستأنس به والمليء بالمتناقضات والأخطاء المهنية وإذ تحقق علم</w:t>
      </w:r>
    </w:p>
    <w:p>
      <w:pPr>
        <w:pStyle w:val="Heading2"/>
        <w:jc w:val="right"/>
        <w:bidi/>
      </w:pPr>
      <w:r>
        <w:t>[الطلبات / المرفقات] ===</w:t>
        <w:b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pStyle w:val="Heading2"/>
        <w:jc w:val="right"/>
        <w:bidi/>
      </w:pPr>
      <w:r>
        <w:t>[المتن الفعلي: الوقائع / الأسباب / المنطوق] ===</w:t>
        <w:b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المحضر أثناء انعقاد الجلسات ومن ثم فإن العلم بالغش يرتبط بتاريخ الحصول على المحضر فهو</w:t>
      </w:r>
    </w:p>
    <w:p>
      <w:pPr>
        <w:pStyle w:val="Heading2"/>
        <w:jc w:val="right"/>
        <w:bidi/>
      </w:pPr>
      <w:r>
        <w:t>[ترويسة / كليشة رسمية — معلومات متكررة] ===</w:t>
        <w:br/>
        <w:t>المملكة العربية السعودية جدة شارع الامير سلطان مبنى تاج السلطان الدوار الدول س ت 24930120843 ص.ب 13015 الرمز البريدي 21972</w:t>
      </w:r>
    </w:p>
    <w:p>
      <w:pPr>
        <w:jc w:val="right"/>
        <w:bidi/>
      </w:pPr>
      <w:r>
        <w:rPr>
          <w:b w:val="0"/>
          <w:i w:val="0"/>
        </w:rPr>
        <w:t>Tarifinion Tantithion@gmail.com 053651 33880 605 4571</w:t>
      </w:r>
    </w:p>
    <w:p>
      <w:pPr>
        <w:pStyle w:val="Heading2"/>
        <w:jc w:val="right"/>
        <w:bidi/>
      </w:pPr>
      <w:r>
        <w:t>[المتن الفعلي: الوقائع / الأسباب / المنطوق] ===</w:t>
        <w:br/>
        <w:t>التنفيذيون</w:t>
      </w:r>
    </w:p>
    <w:p>
      <w:pPr>
        <w:jc w:val="right"/>
        <w:bidi/>
      </w:pPr>
      <w:r>
        <w:rPr>
          <w:b w:val="0"/>
          <w:i w:val="0"/>
        </w:rPr>
        <w:t>شيله الماء والاستشارات القانونية</w:t>
      </w:r>
    </w:p>
    <w:p>
      <w:pPr>
        <w:jc w:val="right"/>
        <w:bidi/>
      </w:pPr>
      <w:r>
        <w:rPr>
          <w:b w:val="0"/>
          <w:i w:val="0"/>
        </w:rPr>
        <w:t>المستند الذي يثبت الغش وتاريخ الحصول عليه في ١٤٤٥/٠٦/١٥ء ، كما تواصل مع الملتمس شهود مجلس العقد بتاريخ ١٤٤٥/٠٧/٠٤،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jc w:val="right"/>
        <w:bidi/>
      </w:pPr>
      <w:r>
        <w:rPr>
          <w:b w:val="0"/>
          <w:i w:val="0"/>
        </w:rPr>
        <w:t>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يشت تحقق غش الملتمس ضدهما، فتحد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احمد زيني التجارية بنسب حصص فيها (مرفق ٤ صور من</w:t>
      </w:r>
    </w:p>
    <w:p>
      <w:pPr>
        <w:jc w:val="right"/>
        <w:bidi/>
      </w:pPr>
      <w:r>
        <w:rPr>
          <w:b w:val="0"/>
          <w:i w:val="0"/>
        </w:rPr>
        <w:t>ی</w:t>
      </w:r>
    </w:p>
    <w:p>
      <w:pPr>
        <w:jc w:val="right"/>
        <w:bidi/>
      </w:pPr>
      <w:r>
        <w:rPr>
          <w:b w:val="0"/>
          <w:i w:val="0"/>
        </w:rPr>
        <w:t>التقييمات).</w:t>
      </w:r>
    </w:p>
    <w:p>
      <w:pPr>
        <w:jc w:val="right"/>
        <w:bidi/>
      </w:pPr>
      <w:r>
        <w:rPr>
          <w:b w:val="0"/>
          <w:i w:val="0"/>
        </w:rPr>
        <w:t>حصل على اتفاقية تخارج بين المورث أحمد زيني وشركائه توضح القيمة الحقيقة المشركات (مرفق</w:t>
      </w:r>
    </w:p>
    <w:p>
      <w:pPr>
        <w:jc w:val="right"/>
        <w:bidi/>
      </w:pPr>
      <w:r>
        <w:rPr>
          <w:b w:val="0"/>
          <w:i w:val="0"/>
        </w:rPr>
        <w:t>صورة محضر الاجتماع</w:t>
      </w:r>
    </w:p>
    <w:p>
      <w:pPr>
        <w:jc w:val="right"/>
        <w:bidi/>
      </w:pPr>
      <w:r>
        <w:rPr>
          <w:b w:val="0"/>
          <w:i w:val="0"/>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الثناء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pStyle w:val="Heading2"/>
        <w:jc w:val="right"/>
        <w:bidi/>
      </w:pPr>
      <w:r>
        <w:t>[ترويسة / كليشة رسمية — معلومات متكررة] ===</w:t>
        <w:br/>
        <w:t>السند النظامي للالتماس المملكة العربية السعودية جدة - شارع الامير سلطان مبنى تاج السلطان الدور الأول سن 31000427943 19045 الرمز البريدي 21372</w:t>
      </w:r>
    </w:p>
    <w:p>
      <w:pPr>
        <w:jc w:val="right"/>
        <w:bidi/>
      </w:pPr>
      <w:r>
        <w:rPr>
          <w:b w:val="0"/>
          <w:i w:val="0"/>
        </w:rPr>
        <w:t>Tartition Tantthionegmail.com 053051 1300 2011 605 15/11</w:t>
      </w:r>
    </w:p>
    <w:p>
      <w:pPr>
        <w:pStyle w:val="Heading2"/>
        <w:jc w:val="right"/>
        <w:bidi/>
      </w:pPr>
      <w:r>
        <w:t>[المتن الفعلي: الوقائع / الأسباب / المنطوق] ===</w:t>
        <w:br/>
        <w:t>التنفيذيون</w:t>
      </w:r>
    </w:p>
    <w:p>
      <w:pPr>
        <w:jc w:val="right"/>
        <w:bidi/>
      </w:pPr>
      <w:r>
        <w:rPr>
          <w:b w:val="0"/>
          <w:i w:val="0"/>
        </w:rPr>
        <w:t>الشبرقة التتقيديون للمحاماة والاستشارات المنوية</w:t>
      </w:r>
    </w:p>
    <w:p>
      <w:pPr>
        <w:jc w:val="right"/>
        <w:bidi/>
      </w:pPr>
      <w:r>
        <w:rPr>
          <w:b w:val="0"/>
          <w:i w:val="0"/>
        </w:rPr>
        <w:t>ولما كان ما تقدم وإن ظهرت اوراق قاطعة في الدعوى تعذر إبرازها قبل الحكم ، وتؤكد العش</w:t>
      </w:r>
    </w:p>
    <w:p>
      <w:pPr>
        <w:jc w:val="right"/>
        <w:bidi/>
      </w:pPr>
      <w:r>
        <w:rPr>
          <w:b w:val="0"/>
          <w:i w:val="0"/>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معجوز على كافة أصوله</w:t>
      </w:r>
    </w:p>
    <w:p>
      <w:pPr>
        <w:jc w:val="right"/>
        <w:bidi/>
      </w:pPr>
      <w:r>
        <w:rPr>
          <w:b w:val="0"/>
          <w:i w:val="0"/>
        </w:rPr>
        <w:t>العقارية وحساباته، ولديه معاملات تجارية كبيرة، وبسبب إجراء التنفيذ العطلت كافة مصالحة</w:t>
      </w:r>
    </w:p>
    <w:p>
      <w:pPr>
        <w:jc w:val="right"/>
        <w:bidi/>
      </w:pPr>
      <w:r>
        <w:rPr>
          <w:b w:val="0"/>
          <w:i w:val="0"/>
        </w:rPr>
        <w:t>نأ دعب مهتاقحتسمب ءافولا عيطتسي ال ذإ هل نينئادلا ةهجاوم يف هسالفإ رهشب ددهم حبصأو ،هتالماعمو</w:t>
      </w:r>
    </w:p>
    <w:p>
      <w:pPr>
        <w:jc w:val="right"/>
        <w:bidi/>
      </w:pPr>
      <w:r>
        <w:rPr>
          <w:b w:val="0"/>
          <w:i w:val="0"/>
        </w:rPr>
        <w:t>تم الحجز على جميع أمواله، وهذا ضرر يتعذر تداركه.</w:t>
      </w:r>
    </w:p>
    <w:p>
      <w:pPr>
        <w:pStyle w:val="Heading2"/>
        <w:jc w:val="right"/>
        <w:bidi/>
      </w:pPr>
      <w:r>
        <w:t>[الطلبات / المرفقات] ===</w:t>
        <w:br/>
        <w:t>لهذه الأسباب نلتمس من فضيلتكم:</w:t>
      </w:r>
    </w:p>
    <w:p>
      <w:pPr>
        <w:pStyle w:val="Heading2"/>
        <w:jc w:val="right"/>
        <w:bidi/>
      </w:pPr>
      <w:r>
        <w:t>[المتن الفعلي: الوقائع / الأسباب / المنطوق] ===</w:t>
        <w:br/>
        <w:t>أولاً : قبول الالتماس شكلاً.</w:t>
      </w:r>
    </w:p>
    <w:p>
      <w:pPr>
        <w:jc w:val="right"/>
        <w:bidi/>
      </w:pPr>
      <w:r>
        <w:rPr>
          <w:b w:val="0"/>
          <w:i w:val="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jc w:val="right"/>
        <w:bidi/>
      </w:pPr>
      <w:r>
        <w:rPr>
          <w:b w:val="0"/>
          <w:i w:val="0"/>
        </w:rPr>
        <w:t>وكيل الملتمس</w:t>
      </w:r>
    </w:p>
    <w:p>
      <w:pPr>
        <w:jc w:val="right"/>
        <w:bidi/>
      </w:pPr>
      <w:r>
        <w:rPr>
          <w:b w:val="0"/>
          <w:i w:val="0"/>
        </w:rPr>
        <w:t>المحامي د. علي بن مشرف آل راشد</w:t>
      </w:r>
    </w:p>
    <w:p>
      <w:pPr>
        <w:pStyle w:val="Heading2"/>
        <w:jc w:val="right"/>
        <w:bidi/>
      </w:pPr>
      <w:r>
        <w:t>[بيانات الأطراف: المدعي / المدعى عليه / الحاضرون] ===</w:t>
        <w:br/>
        <w:t>بالوكالة رقم (٤٥١٥٦٠٥٧٠)</w:t>
      </w:r>
    </w:p>
    <w:p>
      <w:pPr>
        <w:pStyle w:val="Heading2"/>
        <w:jc w:val="right"/>
        <w:bidi/>
      </w:pPr>
      <w:r>
        <w:t>[ترويسة / كليشة رسمية — معلومات متكررة] ===</w:t>
        <w:br/>
        <w:t>المملكة العربية السعودية جدة - شارع الأمير سلطان مينى تاج السلطان الدور الأول من ث 24030420843 ص.ب 1304 الرمز البريدي 21372</w:t>
      </w:r>
    </w:p>
    <w:p>
      <w:pPr>
        <w:jc w:val="right"/>
        <w:bidi/>
      </w:pPr>
      <w:r>
        <w:rPr>
          <w:b w:val="0"/>
          <w:i w:val="0"/>
        </w:rPr>
        <w:t>@Tanthion Tanhthion@gmail.com 053 653 3888</w:t>
      </w:r>
    </w:p>
    <w:p>
      <w:pPr>
        <w:pStyle w:val="Heading2"/>
        <w:jc w:val="right"/>
        <w:bidi/>
      </w:pPr>
      <w:r>
        <w:t>[المتن الفعلي: الوقائع / الأسباب / المنطوق] ===</w:t>
        <w:br/>
        <w:t>012 605 4571</w:t>
      </w:r>
    </w:p>
    <w:p>
      <w:pPr>
        <w:jc w:val="right"/>
        <w:bidi/>
      </w:pPr>
      <w:r>
        <w:rPr>
          <w:b w:val="0"/>
          <w:i w:val="0"/>
        </w:rPr>
        <w:t>: فارطلأا</w:t>
      </w:r>
    </w:p>
    <w:p>
      <w:pPr>
        <w:jc w:val="right"/>
        <w:bidi/>
      </w:pPr>
      <w:r>
        <w:rPr>
          <w:b w:val="0"/>
          <w:i w:val="0"/>
        </w:rPr>
        <w:t>أصالة عن نفسه ١ مو ل أسامه بن احمد بن عباس ز سعودي ل مد ي ١٠٠٨٠١٧٣٠١ أصالة عن نفسه #\ الطرف االسم ا سية نوع ال و ة رقم ال و ة الصفة</w:t>
      </w:r>
    </w:p>
    <w:p>
      <w:pPr>
        <w:pStyle w:val="Heading2"/>
        <w:jc w:val="right"/>
        <w:bidi/>
      </w:pPr>
      <w:r>
        <w:t>[بيانات الأطراف: المدعي / المدعى عليه / الحاضرون] ===</w:t>
        <w:br/>
        <w:t>النطاق : ٢ وكيل ع بن مشرف بن مفرح بن راشد سعودي ل مد ي ١٠٦٤٢٧٤٠٧٧</w:t>
      </w:r>
    </w:p>
    <w:p>
      <w:pPr>
        <w:pStyle w:val="Heading2"/>
        <w:jc w:val="right"/>
        <w:bidi/>
      </w:pPr>
      <w:r>
        <w:t>[المتن الفعلي: الوقائع / الأسباب / المنطوق] ===</w:t>
        <w:br/>
        <w:t>قاطنلا</w:t>
      </w:r>
    </w:p>
    <w:p>
      <w:pPr>
        <w:jc w:val="right"/>
        <w:bidi/>
      </w:pPr>
      <w:r>
        <w:rPr>
          <w:b w:val="0"/>
          <w:i w:val="0"/>
        </w:rPr>
        <w:t>- يحق للوكيل توكيل الغ - مراجعة جميع ا ات ذات العالقة وإ اء جميع اإلجراءات الالزمة والتوقيع فيما يتطلب ذلك - االستالم و ال سليم</w:t>
      </w:r>
    </w:p>
    <w:p>
      <w:pPr>
        <w:jc w:val="right"/>
        <w:bidi/>
      </w:pPr>
      <w:r>
        <w:rPr>
          <w:b w:val="0"/>
          <w:i w:val="0"/>
        </w:rPr>
        <w:t>دونبلا</w:t>
      </w:r>
    </w:p>
    <w:p>
      <w:pPr>
        <w:jc w:val="right"/>
        <w:bidi/>
      </w:pPr>
      <w:r>
        <w:rPr>
          <w:b w:val="0"/>
          <w:i w:val="0"/>
        </w:rPr>
        <w:t>تايحلاصلا</w:t>
      </w:r>
    </w:p>
    <w:p>
      <w:pPr>
        <w:pStyle w:val="Heading2"/>
        <w:jc w:val="right"/>
        <w:bidi/>
      </w:pPr>
      <w:r>
        <w:t>[ترويسة / كليشة رسمية — معلومات متكررة] ===</w:t>
        <w:b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pStyle w:val="Heading2"/>
        <w:jc w:val="right"/>
        <w:bidi/>
      </w:pPr>
      <w:r>
        <w:t>[المتن الفعلي: الوقائع / الأسباب / المنطوق] ===</w:t>
        <w:b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مراجعة مؤسسة النقد العر ي السعودي - وفروع ا وما ي بع ا من إدارات وأقسام املؤسسات ا كومية</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pStyle w:val="Heading2"/>
        <w:jc w:val="right"/>
        <w:bidi/>
      </w:pPr>
      <w:r>
        <w:t>[بيانات الأطراف: المدعي / المدعى عليه / الحاضرون] ===</w:t>
        <w:br/>
        <w:t>وثيقة وكـالـةوزارة العدل اململكة العر ية السعودية</w:t>
      </w:r>
    </w:p>
    <w:p>
      <w:pPr>
        <w:pStyle w:val="Heading2"/>
        <w:jc w:val="right"/>
        <w:bidi/>
      </w:pPr>
      <w:r>
        <w:t>[المتن الفعلي: الوقائع / الأسباب / المنطوق] ===</w:t>
        <w:br/>
        <w:t>مرفق :</w:t>
      </w:r>
    </w:p>
    <w:p>
      <w:pPr>
        <w:jc w:val="right"/>
        <w:bidi/>
      </w:pPr>
      <w:r>
        <w:rPr>
          <w:b w:val="0"/>
          <w:i w:val="0"/>
        </w:rPr>
        <w:t>USE THIS SCALE TO ALIGN FORM IN PRINTER</w:t>
      </w:r>
    </w:p>
    <w:p>
      <w:pPr>
        <w:jc w:val="right"/>
        <w:bidi/>
      </w:pPr>
      <w:r>
        <w:rPr>
          <w:b w:val="0"/>
          <w:i w:val="0"/>
        </w:rPr>
        <w:t>البيك</w:t>
      </w:r>
    </w:p>
    <w:p>
      <w:pPr>
        <w:jc w:val="right"/>
        <w:bidi/>
      </w:pPr>
      <w:r>
        <w:rPr>
          <w:b w:val="0"/>
          <w:i w:val="0"/>
        </w:rPr>
        <w:t>المراسي</w:t>
      </w:r>
    </w:p>
    <w:p>
      <w:pPr>
        <w:jc w:val="right"/>
        <w:bidi/>
      </w:pPr>
      <w:r>
        <w:rPr>
          <w:b w:val="0"/>
          <w:i w:val="0"/>
        </w:rPr>
        <w:t>رقم 1/599139</w:t>
      </w:r>
    </w:p>
    <w:p>
      <w:pPr>
        <w:jc w:val="right"/>
        <w:bidi/>
      </w:pPr>
      <w:r>
        <w:rPr>
          <w:b w:val="0"/>
          <w:i w:val="0"/>
        </w:rPr>
        <w:t>Banque</w:t>
      </w:r>
    </w:p>
    <w:p>
      <w:pPr>
        <w:jc w:val="right"/>
        <w:bidi/>
      </w:pPr>
      <w:r>
        <w:rPr>
          <w:b w:val="0"/>
          <w:i w:val="0"/>
        </w:rPr>
        <w:t>Saude Franal</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ةليشلا</w:t>
      </w:r>
    </w:p>
    <w:p>
      <w:pPr>
        <w:jc w:val="right"/>
        <w:bidi/>
      </w:pPr>
      <w:r>
        <w:rPr>
          <w:b w:val="0"/>
          <w:i w:val="0"/>
        </w:rPr>
        <w:t>قيمة مسددة من أحمد عباب ذبني \*\*</w:t>
      </w:r>
    </w:p>
    <w:p>
      <w:pPr>
        <w:jc w:val="right"/>
        <w:bidi/>
      </w:pPr>
      <w:r>
        <w:rPr>
          <w:b w:val="0"/>
          <w:i w:val="0"/>
        </w:rPr>
        <w:t>فرع البلد من الملك عبد العزيز - جني و ACE OF</w:t>
      </w:r>
    </w:p>
    <w:p>
      <w:pPr>
        <w:pStyle w:val="Heading2"/>
        <w:jc w:val="right"/>
        <w:bidi/>
      </w:pPr>
      <w:r>
        <w:t>[بيانات الأطراف: المدعي / المدعى عليه / الحاضرون] ===</w:t>
        <w:br/>
        <w:t>٠٠٠٠٠٠٠٠٠٠٠٠٠٠ ريال مبلغ وقدره ثلاثة ملايين ريال سعودي فقط لا غير</w:t>
      </w:r>
    </w:p>
    <w:p>
      <w:pPr>
        <w:pStyle w:val="Heading2"/>
        <w:jc w:val="right"/>
        <w:bidi/>
      </w:pPr>
      <w:r>
        <w:t>[المتن الفعلي: الوقائع / الأسباب / المنطوق] ===</w:t>
        <w:br/>
        <w:t>SAR</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anque Saud\! Fransi</w:t>
      </w:r>
    </w:p>
    <w:p>
      <w:pPr>
        <w:jc w:val="right"/>
        <w:bidi/>
      </w:pPr>
      <w:r>
        <w:rPr>
          <w:b w:val="0"/>
          <w:i w:val="0"/>
        </w:rPr>
        <w:t>EAD OFFICE MAATHER STREET IYADH-SAUDI ARABIA</w:t>
      </w:r>
    </w:p>
    <w:p>
      <w:pPr>
        <w:pStyle w:val="Heading2"/>
        <w:jc w:val="right"/>
        <w:bidi/>
      </w:pPr>
      <w:r>
        <w:t>[بيانات الأطراف: المدعي / المدعى عليه / الحاضرون] ===</w:t>
        <w:br/>
        <w:t>يشك السعودي الفرضي</w:t>
      </w:r>
    </w:p>
    <w:p>
      <w:pPr>
        <w:pStyle w:val="Heading2"/>
        <w:jc w:val="right"/>
        <w:bidi/>
      </w:pPr>
      <w:r>
        <w:t>[المتن الفعلي: الوقائع / الأسباب / المنطوق] ===</w:t>
        <w:br/>
        <w:t>شان المسار</w:t>
      </w:r>
    </w:p>
    <w:p>
      <w:pPr>
        <w:pStyle w:val="Heading2"/>
        <w:jc w:val="right"/>
        <w:bidi/>
      </w:pPr>
      <w:r>
        <w:t>[بيانات الأطراف: المدعي / المدعى عليه / الحاضرون] ===</w:t>
        <w:br/>
        <w:t>ة العربية السعودية</w:t>
      </w:r>
    </w:p>
    <w:p>
      <w:pPr>
        <w:pStyle w:val="Heading2"/>
        <w:jc w:val="right"/>
        <w:bidi/>
      </w:pPr>
      <w:r>
        <w:t>[المتن الفعلي: الوقائع / الأسباب / المنطوق] ===</w:t>
        <w:br/>
        <w:t>DO NOT WRITE BELOW THIS LINEA</w:t>
      </w:r>
    </w:p>
    <w:p>
      <w:pPr>
        <w:jc w:val="right"/>
        <w:bidi/>
      </w:pPr>
      <w:r>
        <w:rPr>
          <w:b w:val="0"/>
          <w:i w:val="0"/>
        </w:rPr>
        <w:t>Banque Sagur Franst HAYATI DILBER</w:t>
      </w:r>
    </w:p>
    <w:p>
      <w:pPr>
        <w:jc w:val="right"/>
        <w:bidi/>
      </w:pPr>
      <w:r>
        <w:rPr>
          <w:b w:val="0"/>
          <w:i w:val="0"/>
        </w:rPr>
        <w:t>WHORIZED SIGNATURES</w:t>
      </w:r>
    </w:p>
    <w:p>
      <w:pPr>
        <w:jc w:val="right"/>
        <w:bidi/>
      </w:pPr>
      <w:r>
        <w:rPr>
          <w:b w:val="0"/>
          <w:i w:val="0"/>
        </w:rPr>
        <w:t>599139 1055-022 00037805750 08</w:t>
      </w:r>
    </w:p>
    <w:p>
      <w:pPr>
        <w:jc w:val="right"/>
        <w:bidi/>
      </w:pPr>
      <w:r>
        <w:rPr>
          <w:b w:val="0"/>
          <w:i w:val="0"/>
        </w:rPr>
        <w:t>السمر</w:t>
      </w:r>
    </w:p>
    <w:p>
      <w:pPr>
        <w:jc w:val="right"/>
        <w:bidi/>
      </w:pPr>
      <w:r>
        <w:rPr>
          <w:b w:val="0"/>
          <w:i w:val="0"/>
        </w:rPr>
        <w:t>التاريخ</w:t>
      </w:r>
    </w:p>
    <w:p>
      <w:pPr>
        <w:jc w:val="right"/>
        <w:bidi/>
      </w:pPr>
      <w:r>
        <w:rPr>
          <w:b w:val="0"/>
          <w:i w:val="0"/>
        </w:rPr>
        <w:t>Histy</w:t>
      </w:r>
    </w:p>
    <w:p>
      <w:pPr>
        <w:jc w:val="right"/>
        <w:bidi/>
      </w:pPr>
      <w:r>
        <w:rPr>
          <w:b w:val="0"/>
          <w:i w:val="0"/>
        </w:rPr>
        <w:t>أسئلة ل</w:t>
      </w:r>
    </w:p>
    <w:p>
      <w:pPr>
        <w:jc w:val="right"/>
        <w:bidi/>
      </w:pPr>
      <w:r>
        <w:rPr>
          <w:b w:val="0"/>
          <w:i w:val="0"/>
        </w:rPr>
        <w:t>26/11/1431 H- Ref No.</w:t>
      </w:r>
    </w:p>
    <w:p>
      <w:pPr>
        <w:jc w:val="right"/>
        <w:bidi/>
      </w:pPr>
      <w:r>
        <w:rPr>
          <w:b w:val="0"/>
          <w:i w:val="0"/>
        </w:rPr>
        <w:t>Cashier Order (Account)</w:t>
      </w:r>
    </w:p>
    <w:p>
      <w:pPr>
        <w:jc w:val="right"/>
        <w:bidi/>
      </w:pPr>
      <w:r>
        <w:rPr>
          <w:b w:val="0"/>
          <w:i w:val="0"/>
        </w:rPr>
        <w:t>03-11-2010 13:10:20</w:t>
      </w:r>
    </w:p>
    <w:p>
      <w:pPr>
        <w:jc w:val="right"/>
        <w:bidi/>
      </w:pPr>
      <w:r>
        <w:rPr>
          <w:b w:val="0"/>
          <w:i w:val="0"/>
        </w:rPr>
        <w:t>1\\BSK\\BSF7638\\57\\610069</w:t>
      </w:r>
    </w:p>
    <w:p>
      <w:pPr>
        <w:jc w:val="right"/>
        <w:bidi/>
      </w:pPr>
      <w:r>
        <w:rPr>
          <w:b w:val="0"/>
          <w:i w:val="0"/>
        </w:rPr>
        <w:t>84430000181 SAR Co Amount /,000,000.00 Debit Amb. 3,000.010.00 Ben Name</w:t>
      </w:r>
    </w:p>
    <w:p>
      <w:pPr>
        <w:jc w:val="right"/>
        <w:bidi/>
      </w:pPr>
      <w:r>
        <w:rPr>
          <w:b w:val="0"/>
          <w:i w:val="0"/>
        </w:rPr>
        <w:t>*\*\ ينطولا يبرعلا كنبلا عم</w:t>
      </w:r>
    </w:p>
    <w:p>
      <w:pPr>
        <w:jc w:val="right"/>
        <w:bidi/>
      </w:pPr>
      <w:r>
        <w:rPr>
          <w:b w:val="0"/>
          <w:i w:val="0"/>
        </w:rPr>
        <w:t>معرفية</w:t>
      </w:r>
    </w:p>
    <w:p>
      <w:pPr>
        <w:jc w:val="right"/>
        <w:bidi/>
      </w:pPr>
      <w:r>
        <w:rPr>
          <w:b w:val="0"/>
          <w:i w:val="0"/>
        </w:rPr>
        <w:t>AHMED ZAINY SONS CO. LTD.</w:t>
      </w:r>
    </w:p>
    <w:p>
      <w:pPr>
        <w:jc w:val="right"/>
        <w:bidi/>
      </w:pPr>
      <w:r>
        <w:rPr>
          <w:b w:val="0"/>
          <w:i w:val="0"/>
        </w:rPr>
        <w:t>Buy Rate</w:t>
      </w:r>
    </w:p>
    <w:p>
      <w:pPr>
        <w:jc w:val="right"/>
        <w:bidi/>
      </w:pPr>
      <w:r>
        <w:rPr>
          <w:b w:val="0"/>
          <w:i w:val="0"/>
        </w:rPr>
        <w:t>1 000000 Total Chae 10,00 CO Number 1/599139</w:t>
      </w:r>
    </w:p>
    <w:p>
      <w:pPr>
        <w:jc w:val="right"/>
        <w:bidi/>
      </w:pPr>
      <w:r>
        <w:rPr>
          <w:b w:val="0"/>
          <w:i w:val="0"/>
        </w:rPr>
        <w:t>قسيمة تحويل / إصدار شيك / شبكات سياحية</w:t>
      </w:r>
    </w:p>
    <w:p>
      <w:pPr>
        <w:jc w:val="right"/>
        <w:bidi/>
      </w:pPr>
      <w:r>
        <w:rPr>
          <w:b w:val="0"/>
          <w:i w:val="0"/>
        </w:rPr>
        <w:t>TRANSFER / DRAFT / TCS FORM</w:t>
      </w:r>
    </w:p>
    <w:p>
      <w:pPr>
        <w:jc w:val="right"/>
        <w:bidi/>
      </w:pPr>
      <w:r>
        <w:rPr>
          <w:b w:val="0"/>
          <w:i w:val="0"/>
        </w:rPr>
        <w:t>التاريخ</w:t>
      </w:r>
    </w:p>
    <w:p>
      <w:pPr>
        <w:jc w:val="right"/>
        <w:bidi/>
      </w:pPr>
      <w:r>
        <w:rPr>
          <w:b w:val="0"/>
          <w:i w:val="0"/>
        </w:rPr>
        <w:t>البنك</w:t>
      </w:r>
    </w:p>
    <w:p>
      <w:pPr>
        <w:jc w:val="right"/>
        <w:bidi/>
      </w:pPr>
      <w:r>
        <w:rPr>
          <w:b w:val="0"/>
          <w:i w:val="0"/>
        </w:rPr>
        <w:t>اشرة مساعدة عامودية</w:t>
      </w:r>
    </w:p>
    <w:p>
      <w:pPr>
        <w:pStyle w:val="Heading2"/>
        <w:jc w:val="right"/>
        <w:bidi/>
      </w:pPr>
      <w:r>
        <w:t>[بيانات الأطراف: المدعي / المدعى عليه / الحاضرون] ===</w:t>
        <w:br/>
        <w:t>السعودي</w:t>
      </w:r>
    </w:p>
    <w:p>
      <w:pPr>
        <w:pStyle w:val="Heading2"/>
        <w:jc w:val="right"/>
        <w:bidi/>
      </w:pPr>
      <w:r>
        <w:t>[المتن الفعلي: الوقائع / الأسباب / المنطوق] ===</w:t>
        <w:br/>
        <w:t>الفرنسي</w:t>
      </w:r>
    </w:p>
    <w:p>
      <w:pPr>
        <w:jc w:val="right"/>
        <w:bidi/>
      </w:pPr>
      <w:r>
        <w:rPr>
          <w:b w:val="0"/>
          <w:i w:val="0"/>
        </w:rPr>
        <w:t>Banque Saudi</w:t>
      </w:r>
    </w:p>
    <w:p>
      <w:pPr>
        <w:jc w:val="right"/>
        <w:bidi/>
      </w:pPr>
      <w:r>
        <w:rPr>
          <w:b w:val="0"/>
          <w:i w:val="0"/>
        </w:rPr>
        <w:t>Fransi</w:t>
      </w:r>
    </w:p>
    <w:p>
      <w:pPr>
        <w:jc w:val="right"/>
        <w:bidi/>
      </w:pPr>
      <w:r>
        <w:rPr>
          <w:b w:val="0"/>
          <w:i w:val="0"/>
        </w:rPr>
        <w:t>الرجاء اختيار واحدة مع</w:t>
      </w:r>
    </w:p>
    <w:p>
      <w:pPr>
        <w:jc w:val="right"/>
        <w:bidi/>
      </w:pPr>
      <w:r>
        <w:rPr>
          <w:b w:val="0"/>
          <w:i w:val="0"/>
        </w:rPr>
        <w:t>شبكات سياحية</w:t>
      </w:r>
    </w:p>
    <w:p>
      <w:pPr>
        <w:jc w:val="right"/>
        <w:bidi/>
      </w:pPr>
      <w:r>
        <w:rPr>
          <w:b w:val="0"/>
          <w:i w:val="0"/>
        </w:rPr>
        <w:t>THWELERS CHEQUES SALE</w:t>
      </w:r>
    </w:p>
    <w:p>
      <w:pPr>
        <w:jc w:val="right"/>
        <w:bidi/>
      </w:pPr>
      <w:r>
        <w:rPr>
          <w:b w:val="0"/>
          <w:i w:val="0"/>
        </w:rPr>
        <w:t>CASHER OF DEN</w:t>
      </w:r>
    </w:p>
    <w:p>
      <w:pPr>
        <w:jc w:val="right"/>
        <w:bidi/>
      </w:pPr>
      <w:r>
        <w:rPr>
          <w:b w:val="0"/>
          <w:i w:val="0"/>
        </w:rPr>
        <w:t>BANK DRAFT</w:t>
      </w:r>
    </w:p>
    <w:p>
      <w:pPr>
        <w:jc w:val="right"/>
        <w:bidi/>
      </w:pPr>
      <w:r>
        <w:rPr>
          <w:b w:val="0"/>
          <w:i w:val="0"/>
        </w:rPr>
        <w:t>شيك مصرفي بالعملة الأجنبية . تحويل خارج المملكة</w:t>
      </w:r>
    </w:p>
    <w:p>
      <w:pPr>
        <w:jc w:val="right"/>
        <w:bidi/>
      </w:pPr>
      <w:r>
        <w:rPr>
          <w:b w:val="0"/>
          <w:i w:val="0"/>
        </w:rPr>
        <w:t>تحويل داخل المملكة.</w:t>
      </w:r>
    </w:p>
    <w:p>
      <w:pPr>
        <w:jc w:val="right"/>
        <w:bidi/>
      </w:pPr>
      <w:r>
        <w:rPr>
          <w:b w:val="0"/>
          <w:i w:val="0"/>
        </w:rPr>
        <w:t>TRANSFER ABROAD</w:t>
      </w:r>
    </w:p>
    <w:p>
      <w:pPr>
        <w:jc w:val="right"/>
        <w:bidi/>
      </w:pPr>
      <w:r>
        <w:rPr>
          <w:b w:val="0"/>
          <w:i w:val="0"/>
        </w:rPr>
        <w:t>مقابل</w:t>
      </w:r>
    </w:p>
    <w:p>
      <w:pPr>
        <w:jc w:val="right"/>
        <w:bidi/>
      </w:pPr>
      <w:r>
        <w:rPr>
          <w:b w:val="0"/>
          <w:i w:val="0"/>
        </w:rPr>
        <w:t>الخصم من سامرا سابنا</w:t>
      </w:r>
    </w:p>
    <w:p>
      <w:pPr>
        <w:jc w:val="right"/>
        <w:bidi/>
      </w:pPr>
      <w:r>
        <w:rPr>
          <w:b w:val="0"/>
          <w:i w:val="0"/>
        </w:rPr>
        <w:t>نقداً (منظومات حكومية)</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pStyle w:val="Heading2"/>
        <w:jc w:val="right"/>
        <w:bidi/>
      </w:pPr>
      <w:r>
        <w:t>[بيانات الأطراف: المدعي / المدعى عليه / الحاضرون] ===</w:t>
        <w:br/>
        <w:t>ن اسم العميل</w:t>
      </w:r>
    </w:p>
    <w:p>
      <w:pPr>
        <w:pStyle w:val="Heading2"/>
        <w:jc w:val="right"/>
        <w:bidi/>
      </w:pPr>
      <w:r>
        <w:t>[المتن الفعلي: الوقائع / الأسباب / المنطوق] ===</w:t>
        <w:br/>
        <w:t>أحمد زيني وأولاده</w:t>
      </w:r>
    </w:p>
    <w:p>
      <w:pPr>
        <w:jc w:val="right"/>
        <w:bidi/>
      </w:pPr>
      <w:r>
        <w:rPr>
          <w:b w:val="0"/>
          <w:i w:val="0"/>
        </w:rPr>
        <w:t>ACCOUNT NO</w:t>
      </w:r>
    </w:p>
    <w:p>
      <w:pPr>
        <w:jc w:val="right"/>
        <w:bidi/>
      </w:pPr>
      <w:r>
        <w:rPr>
          <w:b w:val="0"/>
          <w:i w:val="0"/>
        </w:rPr>
        <w:t>رقم الحمل</w:t>
      </w:r>
    </w:p>
    <w:p>
      <w:pPr>
        <w:jc w:val="right"/>
        <w:bidi/>
      </w:pPr>
      <w:r>
        <w:rPr>
          <w:b w:val="0"/>
          <w:i w:val="0"/>
        </w:rPr>
        <w:t>المبلغ بالأرقام</w:t>
      </w:r>
    </w:p>
    <w:p>
      <w:pPr>
        <w:jc w:val="right"/>
        <w:bidi/>
      </w:pPr>
      <w:r>
        <w:rPr>
          <w:b w:val="0"/>
          <w:i w:val="0"/>
        </w:rPr>
        <w:t>WEET</w:t>
      </w:r>
    </w:p>
    <w:p>
      <w:pPr>
        <w:jc w:val="right"/>
        <w:bidi/>
      </w:pPr>
      <w:r>
        <w:rPr>
          <w:b w:val="0"/>
          <w:i w:val="0"/>
        </w:rPr>
        <w:t>MOUNT PRES</w:t>
      </w:r>
    </w:p>
    <w:p>
      <w:pPr>
        <w:jc w:val="right"/>
        <w:bidi/>
      </w:pPr>
      <w:r>
        <w:rPr>
          <w:b w:val="0"/>
          <w:i w:val="0"/>
        </w:rPr>
        <w:t>AMOUNT IN WORDS</w:t>
      </w:r>
    </w:p>
    <w:p>
      <w:pPr>
        <w:jc w:val="right"/>
        <w:bidi/>
      </w:pPr>
      <w:r>
        <w:rPr>
          <w:b w:val="0"/>
          <w:i w:val="0"/>
        </w:rPr>
        <w:t>REMERICIARY'S BANK ADDRESS</w:t>
      </w:r>
    </w:p>
    <w:p>
      <w:pPr>
        <w:jc w:val="right"/>
        <w:bidi/>
      </w:pPr>
      <w:r>
        <w:rPr>
          <w:b w:val="0"/>
          <w:i w:val="0"/>
        </w:rPr>
        <w:t>75-PAYMENT DETALS</w:t>
      </w:r>
    </w:p>
    <w:p>
      <w:pPr>
        <w:jc w:val="right"/>
        <w:bidi/>
      </w:pPr>
      <w:r>
        <w:rPr>
          <w:b w:val="0"/>
          <w:i w:val="0"/>
        </w:rPr>
        <w:t>حساب لدی فارغ</w:t>
      </w:r>
    </w:p>
    <w:p>
      <w:pPr>
        <w:jc w:val="right"/>
        <w:bidi/>
      </w:pPr>
      <w:r>
        <w:rPr>
          <w:b w:val="0"/>
          <w:i w:val="0"/>
        </w:rPr>
        <w:t>المملة</w:t>
      </w:r>
    </w:p>
    <w:p>
      <w:pPr>
        <w:jc w:val="right"/>
        <w:bidi/>
      </w:pPr>
      <w:r>
        <w:rPr>
          <w:b w:val="0"/>
          <w:i w:val="0"/>
        </w:rPr>
        <w:t>المبلغ بالحروف</w:t>
      </w:r>
    </w:p>
    <w:p>
      <w:pPr>
        <w:pStyle w:val="Heading2"/>
        <w:jc w:val="right"/>
        <w:bidi/>
      </w:pPr>
      <w:r>
        <w:t>[بيانات الأطراف: المدعي / المدعى عليه / الحاضرون] ===</w:t>
        <w:br/>
        <w:t>اسم المحول</w:t>
      </w:r>
    </w:p>
    <w:p>
      <w:pPr>
        <w:jc w:val="right"/>
        <w:bidi/>
      </w:pPr>
      <w:r>
        <w:rPr>
          <w:b w:val="0"/>
          <w:i w:val="0"/>
        </w:rPr>
        <w:t>العنوان من</w:t>
      </w:r>
    </w:p>
    <w:p>
      <w:pPr>
        <w:pStyle w:val="Heading2"/>
        <w:jc w:val="right"/>
        <w:bidi/>
      </w:pPr>
      <w:r>
        <w:t>[المتن الفعلي: الوقائع / الأسباب / المنطوق] ===</w:t>
        <w:br/>
        <w:t>فقط ثلاثة مليون ريال لاغير</w:t>
      </w:r>
    </w:p>
    <w:p>
      <w:pPr>
        <w:jc w:val="right"/>
        <w:bidi/>
      </w:pPr>
      <w:r>
        <w:rPr>
          <w:b w:val="0"/>
          <w:i w:val="0"/>
        </w:rPr>
        <w:t>عبد الفلور ماروتاتيارا</w:t>
      </w:r>
    </w:p>
    <w:p>
      <w:pPr>
        <w:jc w:val="right"/>
        <w:bidi/>
      </w:pPr>
      <w:r>
        <w:rPr>
          <w:b w:val="0"/>
          <w:i w:val="0"/>
        </w:rPr>
        <w:t>١٧٩٥٦</w:t>
      </w:r>
    </w:p>
    <w:p>
      <w:pPr>
        <w:jc w:val="right"/>
        <w:bidi/>
      </w:pPr>
      <w:r>
        <w:rPr>
          <w:b w:val="0"/>
          <w:i w:val="0"/>
        </w:rPr>
        <w:t>المدينة</w:t>
      </w:r>
    </w:p>
    <w:p>
      <w:pPr>
        <w:jc w:val="right"/>
        <w:bidi/>
      </w:pPr>
      <w:r>
        <w:rPr>
          <w:b w:val="0"/>
          <w:i w:val="0"/>
        </w:rPr>
        <w:t>رقم البطاقة الإقامة الامل دعا</w:t>
      </w:r>
    </w:p>
    <w:p>
      <w:pPr>
        <w:jc w:val="right"/>
        <w:bidi/>
      </w:pPr>
      <w:r>
        <w:rPr>
          <w:b w:val="0"/>
          <w:i w:val="0"/>
        </w:rPr>
        <w:t>CURRENCY</w:t>
      </w:r>
    </w:p>
    <w:p>
      <w:pPr>
        <w:jc w:val="right"/>
        <w:bidi/>
      </w:pPr>
      <w:r>
        <w:rPr>
          <w:b w:val="0"/>
          <w:i w:val="0"/>
        </w:rPr>
        <w:t>جدة</w:t>
      </w:r>
    </w:p>
    <w:p>
      <w:pPr>
        <w:jc w:val="right"/>
        <w:bidi/>
      </w:pPr>
      <w:r>
        <w:rPr>
          <w:b w:val="0"/>
          <w:i w:val="0"/>
        </w:rPr>
        <w:t>مية رقم التلمون</w:t>
      </w:r>
    </w:p>
    <w:p>
      <w:pPr>
        <w:pStyle w:val="Heading2"/>
        <w:jc w:val="right"/>
        <w:bidi/>
      </w:pPr>
      <w:r>
        <w:t>[ترويسة / كليشة رسمية — معلومات متكررة] ===</w:t>
        <w:br/>
        <w:t>الرمز البريدي</w:t>
      </w:r>
    </w:p>
    <w:p>
      <w:pPr>
        <w:pStyle w:val="Heading2"/>
        <w:jc w:val="right"/>
        <w:bidi/>
      </w:pPr>
      <w:r>
        <w:t>[المتن الفعلي: الوقائع / الأسباب / المنطوق] ===</w:t>
        <w:br/>
        <w:t>OTY</w:t>
      </w:r>
    </w:p>
    <w:p>
      <w:pPr>
        <w:jc w:val="right"/>
        <w:bidi/>
      </w:pPr>
      <w:r>
        <w:rPr>
          <w:b w:val="0"/>
          <w:i w:val="0"/>
        </w:rPr>
        <w:t>لا تملا هذا الجزء في حالة الشبكات السياحية 10 DO NOT FALL THE HECTOR A CARE OF</w:t>
      </w:r>
    </w:p>
    <w:p>
      <w:pPr>
        <w:jc w:val="right"/>
        <w:bidi/>
      </w:pPr>
      <w:r>
        <w:rPr>
          <w:b w:val="0"/>
          <w:i w:val="0"/>
        </w:rPr>
        <w:t>البلك العربي الوطني القيمة سنة من أحد على تبني</w:t>
      </w:r>
    </w:p>
    <w:p>
      <w:pPr>
        <w:jc w:val="right"/>
        <w:bidi/>
      </w:pPr>
      <w:r>
        <w:rPr>
          <w:b w:val="0"/>
          <w:i w:val="0"/>
        </w:rPr>
        <w:t>71-A DETALS OF CHARGES</w:t>
      </w:r>
    </w:p>
    <w:p>
      <w:pPr>
        <w:jc w:val="right"/>
        <w:bidi/>
      </w:pPr>
      <w:r>
        <w:rPr>
          <w:b w:val="0"/>
          <w:i w:val="0"/>
        </w:rPr>
        <w:t>على المستفيد</w:t>
      </w:r>
    </w:p>
    <w:p>
      <w:pPr>
        <w:jc w:val="right"/>
        <w:bidi/>
      </w:pPr>
      <w:r>
        <w:rPr>
          <w:b w:val="0"/>
          <w:i w:val="0"/>
        </w:rPr>
        <w:t>ON BENEFICIARY</w:t>
      </w:r>
    </w:p>
    <w:p>
      <w:pPr>
        <w:jc w:val="right"/>
        <w:bidi/>
      </w:pPr>
      <w:r>
        <w:rPr>
          <w:b w:val="0"/>
          <w:i w:val="0"/>
        </w:rPr>
        <w:t>FOR BANKE</w:t>
      </w:r>
    </w:p>
    <w:p>
      <w:pPr>
        <w:jc w:val="right"/>
        <w:bidi/>
      </w:pPr>
      <w:r>
        <w:rPr>
          <w:b w:val="0"/>
          <w:i w:val="0"/>
        </w:rPr>
        <w:t>OUR TRANSACTION RES NO</w:t>
      </w:r>
    </w:p>
    <w:p>
      <w:pPr>
        <w:jc w:val="right"/>
        <w:bidi/>
      </w:pPr>
      <w:r>
        <w:rPr>
          <w:b w:val="0"/>
          <w:i w:val="0"/>
        </w:rPr>
        <w:t>BANK'S AUTHORIZED SALE</w:t>
      </w:r>
    </w:p>
    <w:p>
      <w:pPr>
        <w:jc w:val="right"/>
        <w:bidi/>
      </w:pPr>
      <w:r>
        <w:rPr>
          <w:b w:val="0"/>
          <w:i w:val="0"/>
        </w:rPr>
        <w:t>CUSTOMERS SIGNATURE</w:t>
      </w:r>
    </w:p>
    <w:p>
      <w:pPr>
        <w:jc w:val="right"/>
        <w:bidi/>
      </w:pPr>
      <w:r>
        <w:rPr>
          <w:b w:val="0"/>
          <w:i w:val="0"/>
        </w:rPr>
        <w:t>البتلك الحمل</w:t>
      </w:r>
    </w:p>
    <w:p>
      <w:pPr>
        <w:jc w:val="right"/>
        <w:bidi/>
      </w:pPr>
      <w:r>
        <w:rPr>
          <w:b w:val="0"/>
          <w:i w:val="0"/>
        </w:rPr>
        <w:t>توفرع العميل</w:t>
      </w:r>
    </w:p>
    <w:p>
      <w:pPr>
        <w:jc w:val="right"/>
        <w:bidi/>
      </w:pPr>
      <w:r>
        <w:rPr>
          <w:b w:val="0"/>
          <w:i w:val="0"/>
        </w:rPr>
        <w:t>الشايق السليت</w:t>
      </w:r>
    </w:p>
    <w:p>
      <w:pPr>
        <w:jc w:val="right"/>
        <w:bidi/>
      </w:pPr>
      <w:r>
        <w:rPr>
          <w:b w:val="0"/>
          <w:i w:val="0"/>
        </w:rPr>
        <w:t>عنوان المقيد</w:t>
      </w:r>
    </w:p>
    <w:p>
      <w:pPr>
        <w:jc w:val="right"/>
        <w:bidi/>
      </w:pPr>
      <w:r>
        <w:rPr>
          <w:b w:val="0"/>
          <w:i w:val="0"/>
        </w:rPr>
        <w:t>جده</w:t>
      </w:r>
    </w:p>
    <w:p>
      <w:pPr>
        <w:jc w:val="right"/>
        <w:bidi/>
      </w:pPr>
      <w:r>
        <w:rPr>
          <w:b w:val="0"/>
          <w:i w:val="0"/>
        </w:rPr>
        <w:t>يلك المستقي</w:t>
      </w:r>
    </w:p>
    <w:p>
      <w:pPr>
        <w:jc w:val="right"/>
        <w:bidi/>
      </w:pPr>
      <w:r>
        <w:rPr>
          <w:b w:val="0"/>
          <w:i w:val="0"/>
        </w:rPr>
        <w:t>رقم</w:t>
      </w:r>
    </w:p>
    <w:p>
      <w:pPr>
        <w:jc w:val="right"/>
        <w:bidi/>
      </w:pPr>
      <w:r>
        <w:rPr>
          <w:b w:val="0"/>
          <w:i w:val="0"/>
        </w:rPr>
        <w:t>حساب المست</w:t>
      </w:r>
    </w:p>
    <w:p>
      <w:pPr>
        <w:jc w:val="right"/>
        <w:bidi/>
      </w:pPr>
      <w:r>
        <w:rPr>
          <w:b w:val="0"/>
          <w:i w:val="0"/>
        </w:rPr>
        <w:t>عنوان بتلك المستفيد</w:t>
      </w:r>
    </w:p>
    <w:p>
      <w:pPr>
        <w:jc w:val="right"/>
        <w:bidi/>
      </w:pPr>
      <w:r>
        <w:rPr>
          <w:b w:val="0"/>
          <w:i w:val="0"/>
        </w:rPr>
        <w:t>تفاصيل الدفع</w:t>
      </w:r>
    </w:p>
    <w:p>
      <w:pPr>
        <w:jc w:val="right"/>
        <w:bidi/>
      </w:pPr>
      <w:r>
        <w:rPr>
          <w:b w:val="0"/>
          <w:i w:val="0"/>
        </w:rPr>
        <w:t>PURPOSE OF TRANSFER PRAT Montane muter to you)</w:t>
      </w:r>
    </w:p>
    <w:p>
      <w:pPr>
        <w:jc w:val="right"/>
        <w:bidi/>
      </w:pPr>
      <w:r>
        <w:rPr>
          <w:b w:val="0"/>
          <w:i w:val="0"/>
        </w:rPr>
        <w:t>الشراء البي</w:t>
      </w:r>
    </w:p>
    <w:p>
      <w:pPr>
        <w:jc w:val="right"/>
        <w:bidi/>
      </w:pPr>
      <w:r>
        <w:rPr>
          <w:b w:val="0"/>
          <w:i w:val="0"/>
        </w:rPr>
        <w:t>SELBY PATE</w:t>
      </w:r>
    </w:p>
    <w:p>
      <w:pPr>
        <w:jc w:val="right"/>
        <w:bidi/>
      </w:pPr>
      <w:r>
        <w:rPr>
          <w:b w:val="0"/>
          <w:i w:val="0"/>
        </w:rPr>
        <w:t>مصاريف البنك</w:t>
      </w:r>
    </w:p>
    <w:p>
      <w:pPr>
        <w:jc w:val="right"/>
        <w:bidi/>
      </w:pPr>
      <w:r>
        <w:rPr>
          <w:b w:val="0"/>
          <w:i w:val="0"/>
        </w:rPr>
        <w:t>TOTAL AMOUNT COLLECTED</w:t>
      </w:r>
    </w:p>
    <w:p>
      <w:pPr>
        <w:jc w:val="right"/>
        <w:bidi/>
      </w:pPr>
      <w:r>
        <w:rPr>
          <w:b w:val="0"/>
          <w:i w:val="0"/>
        </w:rPr>
        <w:t>03</w:t>
      </w:r>
    </w:p>
    <w:p>
      <w:pPr>
        <w:jc w:val="right"/>
        <w:bidi/>
      </w:pPr>
      <w:r>
        <w:rPr>
          <w:b w:val="0"/>
          <w:i w:val="0"/>
        </w:rPr>
        <w:t>تم التحقق من الدولي من اول</w:t>
      </w:r>
    </w:p>
    <w:p>
      <w:pPr>
        <w:jc w:val="right"/>
        <w:bidi/>
      </w:pPr>
      <w:r>
        <w:rPr>
          <w:b w:val="0"/>
          <w:i w:val="0"/>
        </w:rPr>
        <w:t>توقيع أمين الصندوق</w:t>
      </w:r>
    </w:p>
    <w:p>
      <w:pPr>
        <w:jc w:val="right"/>
        <w:bidi/>
      </w:pPr>
      <w:r>
        <w:rPr>
          <w:b w:val="0"/>
          <w:i w:val="0"/>
        </w:rPr>
        <w:t>نسخة العميل islamera Copy</w:t>
      </w:r>
    </w:p>
    <w:p>
      <w:pPr>
        <w:pStyle w:val="Heading2"/>
        <w:jc w:val="right"/>
        <w:bidi/>
      </w:pPr>
      <w:r>
        <w:t>[ترويسة / كليشة رسمية — معلومات متكررة] ===</w:t>
        <w:br/>
        <w:t>شركة احمد زيني واولاده جدة عمارة ابار وزيني هاتف: ٦٤٩٥٧٨٩</w:t>
      </w:r>
    </w:p>
    <w:p>
      <w:pPr>
        <w:pStyle w:val="Heading2"/>
        <w:jc w:val="right"/>
        <w:bidi/>
      </w:pPr>
      <w:r>
        <w:t>[المتن الفعلي: الوقائع / الأسباب / المنطوق] ===</w:t>
        <w:br/>
        <w:t>فاکس ٦٤٧٨٣٥١</w:t>
      </w:r>
    </w:p>
    <w:p>
      <w:pPr>
        <w:jc w:val="right"/>
        <w:bidi/>
      </w:pPr>
      <w:r>
        <w:rPr>
          <w:b w:val="0"/>
          <w:i w:val="0"/>
        </w:rPr>
        <w:t>رقم القيد ٢٩٤٧</w:t>
      </w:r>
    </w:p>
    <w:p>
      <w:pPr>
        <w:jc w:val="right"/>
        <w:bidi/>
      </w:pPr>
      <w:r>
        <w:rPr>
          <w:b w:val="0"/>
          <w:i w:val="0"/>
        </w:rPr>
        <w:t>القيد</w:t>
      </w:r>
    </w:p>
    <w:p>
      <w:pPr>
        <w:jc w:val="right"/>
        <w:bidi/>
      </w:pPr>
      <w:r>
        <w:rPr>
          <w:b w:val="0"/>
          <w:i w:val="0"/>
        </w:rPr>
        <w:t>Ahmed Zainy \&amp;Sons Co Jeddah-Abar\&amp;Zainy Building Tel: 1110VAT</w:t>
      </w:r>
    </w:p>
    <w:p>
      <w:pPr>
        <w:jc w:val="right"/>
        <w:bidi/>
      </w:pPr>
      <w:r>
        <w:rPr>
          <w:b w:val="0"/>
          <w:i w:val="0"/>
        </w:rPr>
        <w:t>Fax: ٩٤٧٨٣٥١</w:t>
      </w:r>
    </w:p>
    <w:p>
      <w:pPr>
        <w:jc w:val="right"/>
        <w:bidi/>
      </w:pPr>
      <w:r>
        <w:rPr>
          <w:b w:val="0"/>
          <w:i w:val="0"/>
        </w:rPr>
        <w:t>ند قي</w:t>
      </w:r>
    </w:p>
    <w:p>
      <w:pPr>
        <w:jc w:val="right"/>
        <w:bidi/>
      </w:pPr>
      <w:r>
        <w:rPr>
          <w:b w:val="0"/>
          <w:i w:val="0"/>
        </w:rPr>
        <w:t>شيك مصرفی رقم ۹۱۱۳۹ الأمر البنك العربي الوطني كاشعار البنك المرفق</w:t>
      </w:r>
    </w:p>
    <w:p>
      <w:pPr>
        <w:jc w:val="right"/>
        <w:bidi/>
      </w:pPr>
      <w:r>
        <w:rPr>
          <w:b w:val="0"/>
          <w:i w:val="0"/>
        </w:rPr>
        <w:t>فيصلا ملا</w:t>
      </w:r>
    </w:p>
    <w:p>
      <w:pPr>
        <w:jc w:val="right"/>
        <w:bidi/>
      </w:pPr>
      <w:r>
        <w:rPr>
          <w:b w:val="0"/>
          <w:i w:val="0"/>
        </w:rPr>
        <w:t>الشيخ / أحمد ربني - جاري</w:t>
      </w:r>
    </w:p>
    <w:p>
      <w:pPr>
        <w:jc w:val="right"/>
        <w:bidi/>
      </w:pPr>
      <w:r>
        <w:rPr>
          <w:b w:val="0"/>
          <w:i w:val="0"/>
        </w:rPr>
        <w:t>حولات بنكية</w:t>
      </w:r>
    </w:p>
    <w:p>
      <w:pPr>
        <w:pStyle w:val="Heading2"/>
        <w:jc w:val="right"/>
        <w:bidi/>
      </w:pPr>
      <w:r>
        <w:t>[بيانات الأطراف: المدعي / المدعى عليه / الحاضرون] ===</w:t>
        <w:br/>
        <w:t>البنك السعودي الفرنسي</w:t>
      </w:r>
    </w:p>
    <w:p>
      <w:pPr>
        <w:pStyle w:val="Heading2"/>
        <w:jc w:val="right"/>
        <w:bidi/>
      </w:pPr>
      <w:r>
        <w:t>[المتن الفعلي: الوقائع / الأسباب / المنطوق] ===</w:t>
        <w:br/>
        <w:t>التاريخ:</w:t>
      </w:r>
    </w:p>
    <w:p>
      <w:pPr>
        <w:jc w:val="right"/>
        <w:bidi/>
      </w:pPr>
      <w:r>
        <w:rPr>
          <w:b w:val="0"/>
          <w:i w:val="0"/>
        </w:rPr>
        <w:t>١٤٣١/١١/٢٩</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تيك مصر فى رقم ٥٩٩١٣٩ لامر البنك العربي الوطني</w:t>
      </w:r>
    </w:p>
    <w:p>
      <w:pPr>
        <w:jc w:val="right"/>
        <w:bidi/>
      </w:pPr>
      <w:r>
        <w:rPr>
          <w:b w:val="0"/>
          <w:i w:val="0"/>
        </w:rPr>
        <w:t>عمولة شيك مصرفي رقم ٥٦٤١٣٩ الأمر البنك العربي</w:t>
      </w:r>
    </w:p>
    <w:p>
      <w:pPr>
        <w:jc w:val="right"/>
        <w:bidi/>
      </w:pPr>
      <w:r>
        <w:rPr>
          <w:b w:val="0"/>
          <w:i w:val="0"/>
        </w:rPr>
        <w:t>شيك مصرفي رقم ٥٩٩١٣٩ لامر البنك العربي الوطني</w:t>
      </w:r>
    </w:p>
    <w:p>
      <w:pPr>
        <w:jc w:val="right"/>
        <w:bidi/>
      </w:pPr>
      <w:r>
        <w:rPr>
          <w:b w:val="0"/>
          <w:i w:val="0"/>
        </w:rPr>
        <w:t>مجموع القيد</w:t>
      </w:r>
    </w:p>
    <w:p>
      <w:pPr>
        <w:pStyle w:val="Heading2"/>
        <w:jc w:val="right"/>
        <w:bidi/>
      </w:pPr>
      <w:r>
        <w:t>[بيانات الأطراف: المدعي / المدعى عليه / الحاضرون] ===</w:t>
        <w:br/>
        <w:t>فقط ثلاثة ملايين وعشرة ريال سعودي لاغير</w:t>
      </w:r>
    </w:p>
    <w:p>
      <w:pPr>
        <w:pStyle w:val="Heading2"/>
        <w:jc w:val="right"/>
        <w:bidi/>
      </w:pPr>
      <w:r>
        <w:t>[المتن الفعلي: الوقائع / الأسباب / المنطوق] ===</w:t>
        <w:br/>
        <w:t>المدير العام</w:t>
      </w:r>
    </w:p>
    <w:p>
      <w:pPr>
        <w:jc w:val="right"/>
        <w:bidi/>
      </w:pPr>
      <w:r>
        <w:rPr>
          <w:b w:val="0"/>
          <w:i w:val="0"/>
        </w:rPr>
        <w:t>USE THIS SCALE</w:t>
      </w:r>
    </w:p>
    <w:p>
      <w:pPr>
        <w:jc w:val="right"/>
        <w:bidi/>
      </w:pPr>
      <w:r>
        <w:rPr>
          <w:b w:val="0"/>
          <w:i w:val="0"/>
        </w:rPr>
        <w:t>TO AUGH FORM A PRINTER</w:t>
      </w:r>
    </w:p>
    <w:p>
      <w:pPr>
        <w:jc w:val="right"/>
        <w:bidi/>
      </w:pPr>
      <w:r>
        <w:rPr>
          <w:b w:val="0"/>
          <w:i w:val="0"/>
        </w:rPr>
        <w:t>البنك</w:t>
      </w:r>
    </w:p>
    <w:p>
      <w:pPr>
        <w:jc w:val="right"/>
        <w:bidi/>
      </w:pPr>
      <w:r>
        <w:rPr>
          <w:b w:val="0"/>
          <w:i w:val="0"/>
        </w:rPr>
        <w:t>الفرنسي</w:t>
      </w:r>
    </w:p>
    <w:p>
      <w:pPr>
        <w:jc w:val="right"/>
        <w:bidi/>
      </w:pPr>
      <w:r>
        <w:rPr>
          <w:b w:val="0"/>
          <w:i w:val="0"/>
        </w:rPr>
        <w:t>رقم 1/599160 .</w:t>
      </w:r>
    </w:p>
    <w:p>
      <w:pPr>
        <w:jc w:val="right"/>
        <w:bidi/>
      </w:pPr>
      <w:r>
        <w:rPr>
          <w:b w:val="0"/>
          <w:i w:val="0"/>
        </w:rPr>
        <w:t>Banque</w:t>
      </w:r>
    </w:p>
    <w:p>
      <w:pPr>
        <w:jc w:val="right"/>
        <w:bidi/>
      </w:pPr>
      <w:r>
        <w:rPr>
          <w:b w:val="0"/>
          <w:i w:val="0"/>
        </w:rPr>
        <w:t>Saud Fransi</w:t>
      </w:r>
    </w:p>
    <w:p>
      <w:pPr>
        <w:jc w:val="right"/>
        <w:bidi/>
      </w:pPr>
      <w:r>
        <w:rPr>
          <w:b w:val="0"/>
          <w:i w:val="0"/>
        </w:rPr>
        <w:t>فروعنا</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TEPW/TV/TT</w:t>
      </w:r>
    </w:p>
    <w:p>
      <w:pPr>
        <w:jc w:val="right"/>
        <w:bidi/>
      </w:pPr>
      <w:r>
        <w:rPr>
          <w:b w:val="0"/>
          <w:i w:val="0"/>
        </w:rPr>
        <w:t>التاريخ</w:t>
      </w:r>
    </w:p>
    <w:p>
      <w:pPr>
        <w:jc w:val="right"/>
        <w:bidi/>
      </w:pPr>
      <w:r>
        <w:rPr>
          <w:b w:val="0"/>
          <w:i w:val="0"/>
        </w:rPr>
        <w:t>إنهموا بموجب هذا الشيك الأمر \*\* البنك العربي القيمة ممتدة من أحمد عباس زيلي .</w:t>
      </w:r>
    </w:p>
    <w:p>
      <w:pPr>
        <w:pStyle w:val="Heading2"/>
        <w:jc w:val="right"/>
        <w:bidi/>
      </w:pPr>
      <w:r>
        <w:t>[بيانات الأطراف: المدعي / المدعى عليه / الحاضرون] ===</w:t>
        <w:br/>
        <w:t>۰۹۹۰۶۳٠٠٠٠٠٠٠٠ با مبلغ وقدرة ثلاثة ماتيين ريال سعودي فقط لا .</w:t>
      </w:r>
    </w:p>
    <w:p>
      <w:pPr>
        <w:pStyle w:val="Heading2"/>
        <w:jc w:val="right"/>
        <w:bidi/>
      </w:pPr>
      <w:r>
        <w:t>[المتن الفعلي: الوقائع / الأسباب / المنطوق] ===</w:t>
        <w:br/>
        <w:t>SAR</w:t>
      </w:r>
    </w:p>
    <w:p>
      <w:pPr>
        <w:jc w:val="right"/>
        <w:bidi/>
      </w:pPr>
      <w:r>
        <w:rPr>
          <w:b w:val="0"/>
          <w:i w:val="0"/>
        </w:rPr>
        <w:t>فرع الباد من الملك عبد العزيز - جاروی PACE or</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Fransi</w:t>
      </w:r>
    </w:p>
    <w:p>
      <w:pPr>
        <w:jc w:val="right"/>
        <w:bidi/>
      </w:pPr>
      <w:r>
        <w:rPr>
          <w:b w:val="0"/>
          <w:i w:val="0"/>
        </w:rPr>
        <w:t>HEAD OFFICE MAATHER STREET</w:t>
      </w:r>
    </w:p>
    <w:p>
      <w:pPr>
        <w:jc w:val="right"/>
        <w:bidi/>
      </w:pPr>
      <w:r>
        <w:rPr>
          <w:b w:val="0"/>
          <w:i w:val="0"/>
        </w:rPr>
        <w:t>RIYADH SAUDI ARABIA</w:t>
      </w:r>
    </w:p>
    <w:p>
      <w:pPr>
        <w:jc w:val="right"/>
        <w:bidi/>
      </w:pPr>
      <w:r>
        <w:rPr>
          <w:b w:val="0"/>
          <w:i w:val="0"/>
        </w:rPr>
        <w:t>المملكة العربية السلم</w:t>
      </w:r>
    </w:p>
    <w:p>
      <w:pPr>
        <w:jc w:val="right"/>
        <w:bidi/>
      </w:pPr>
      <w:r>
        <w:rPr>
          <w:b w:val="0"/>
          <w:i w:val="0"/>
        </w:rPr>
        <w:t>Banque Saulgrans HAYAT HILBER</w:t>
      </w:r>
    </w:p>
    <w:p>
      <w:pPr>
        <w:jc w:val="right"/>
        <w:bidi/>
      </w:pPr>
      <w:r>
        <w:rPr>
          <w:b w:val="0"/>
          <w:i w:val="0"/>
        </w:rPr>
        <w:t>DO NOT WHITE BELOW THE UNE</w:t>
      </w:r>
    </w:p>
    <w:p>
      <w:pPr>
        <w:jc w:val="right"/>
        <w:bidi/>
      </w:pPr>
      <w:r>
        <w:rPr>
          <w:b w:val="0"/>
          <w:i w:val="0"/>
        </w:rPr>
        <w:t>UTHORIZED SIGNATURES</w:t>
      </w:r>
    </w:p>
    <w:p>
      <w:pPr>
        <w:jc w:val="right"/>
        <w:bidi/>
      </w:pPr>
      <w:r>
        <w:rPr>
          <w:b w:val="0"/>
          <w:i w:val="0"/>
        </w:rPr>
        <w:t>599140 1055-022 00037805750 08</w:t>
      </w:r>
    </w:p>
    <w:p>
      <w:pPr>
        <w:jc w:val="right"/>
        <w:bidi/>
      </w:pPr>
      <w:r>
        <w:rPr>
          <w:b w:val="0"/>
          <w:i w:val="0"/>
        </w:rPr>
        <w:t>Holty</w:t>
      </w:r>
    </w:p>
    <w:p>
      <w:pPr>
        <w:jc w:val="right"/>
        <w:bidi/>
      </w:pPr>
      <w:r>
        <w:rPr>
          <w:b w:val="0"/>
          <w:i w:val="0"/>
        </w:rPr>
        <w:t>4A</w:t>
      </w:r>
    </w:p>
    <w:p>
      <w:pPr>
        <w:jc w:val="right"/>
        <w:bidi/>
      </w:pPr>
      <w:r>
        <w:rPr>
          <w:b w:val="0"/>
          <w:i w:val="0"/>
        </w:rPr>
        <w:t>التوقيع</w:t>
      </w:r>
    </w:p>
    <w:p>
      <w:pPr>
        <w:jc w:val="right"/>
        <w:bidi/>
      </w:pPr>
      <w:r>
        <w:rPr>
          <w:b w:val="0"/>
          <w:i w:val="0"/>
        </w:rPr>
        <w:t>صنعت</w:t>
      </w:r>
    </w:p>
    <w:p>
      <w:pPr>
        <w:pStyle w:val="Heading2"/>
        <w:jc w:val="right"/>
        <w:bidi/>
      </w:pPr>
      <w:r>
        <w:t>[ترويسة / كليشة رسمية — معلومات متكررة] ===</w:t>
        <w:br/>
        <w:t>شركة احمد زيني واولاده جدة عمارة آبار وزيني هاتف: ٦٤٩٥٧٨٦</w:t>
      </w:r>
    </w:p>
    <w:p>
      <w:pPr>
        <w:pStyle w:val="Heading2"/>
        <w:jc w:val="right"/>
        <w:bidi/>
      </w:pPr>
      <w:r>
        <w:t>[المتن الفعلي: الوقائع / الأسباب / المنطوق] ===</w:t>
        <w:br/>
        <w:t>فاكس: ٦٤٧٨٣٥١</w:t>
      </w:r>
    </w:p>
    <w:p>
      <w:pPr>
        <w:jc w:val="right"/>
        <w:bidi/>
      </w:pPr>
      <w:r>
        <w:rPr>
          <w:b w:val="0"/>
          <w:i w:val="0"/>
        </w:rPr>
        <w:t>رقم القيد: ٢٩٤٨</w:t>
      </w:r>
    </w:p>
    <w:p>
      <w:pPr>
        <w:jc w:val="right"/>
        <w:bidi/>
      </w:pPr>
      <w:r>
        <w:rPr>
          <w:b w:val="0"/>
          <w:i w:val="0"/>
        </w:rPr>
        <w:t>بيان القيد</w:t>
      </w:r>
    </w:p>
    <w:p>
      <w:pPr>
        <w:jc w:val="right"/>
        <w:bidi/>
      </w:pPr>
      <w:r>
        <w:rPr>
          <w:b w:val="0"/>
          <w:i w:val="0"/>
        </w:rPr>
        <w:t>شيك مصرفی رقم ٥٩٩١٤٠ لأمر البنك العربي الوطني كاشعار البنك المرفق</w:t>
      </w:r>
    </w:p>
    <w:p>
      <w:pPr>
        <w:jc w:val="right"/>
        <w:bidi/>
      </w:pPr>
      <w:r>
        <w:rPr>
          <w:b w:val="0"/>
          <w:i w:val="0"/>
        </w:rPr>
        <w:t>الدائر</w:t>
      </w:r>
    </w:p>
    <w:p>
      <w:pPr>
        <w:jc w:val="right"/>
        <w:bidi/>
      </w:pPr>
      <w:r>
        <w:rPr>
          <w:b w:val="0"/>
          <w:i w:val="0"/>
        </w:rPr>
        <w:t>الشيخ / احمد زيني -</w:t>
      </w:r>
    </w:p>
    <w:p>
      <w:pPr>
        <w:jc w:val="right"/>
        <w:bidi/>
      </w:pPr>
      <w:r>
        <w:rPr>
          <w:b w:val="0"/>
          <w:i w:val="0"/>
        </w:rPr>
        <w:t>٣٥٠٢</w:t>
      </w:r>
    </w:p>
    <w:p>
      <w:pPr>
        <w:jc w:val="right"/>
        <w:bidi/>
      </w:pPr>
      <w:r>
        <w:rPr>
          <w:b w:val="0"/>
          <w:i w:val="0"/>
        </w:rPr>
        <w:t>عمولات بنكية</w:t>
      </w:r>
    </w:p>
    <w:p>
      <w:pPr>
        <w:jc w:val="right"/>
        <w:bidi/>
      </w:pPr>
      <w:r>
        <w:rPr>
          <w:b w:val="0"/>
          <w:i w:val="0"/>
        </w:rPr>
        <w:t>مجموع القي</w:t>
      </w:r>
    </w:p>
    <w:p>
      <w:pPr>
        <w:jc w:val="right"/>
        <w:bidi/>
      </w:pPr>
      <w:r>
        <w:rPr>
          <w:b w:val="0"/>
          <w:i w:val="0"/>
        </w:rPr>
        <w:t>المحاسب</w:t>
      </w:r>
    </w:p>
    <w:p>
      <w:pPr>
        <w:jc w:val="right"/>
        <w:bidi/>
      </w:pPr>
      <w:r>
        <w:rPr>
          <w:b w:val="0"/>
          <w:i w:val="0"/>
        </w:rPr>
        <w:t>Ahmed Zainy &amp; Sons Co Jeddah-Abar\&amp;Zainy Building Tel: ٦٤٩٥٧٨٦</w:t>
      </w:r>
    </w:p>
    <w:p>
      <w:pPr>
        <w:jc w:val="right"/>
        <w:bidi/>
      </w:pPr>
      <w:r>
        <w:rPr>
          <w:b w:val="0"/>
          <w:i w:val="0"/>
        </w:rPr>
        <w:t>Fax: ٦٤٧٨٣٥١</w:t>
      </w:r>
    </w:p>
    <w:p>
      <w:pPr>
        <w:jc w:val="right"/>
        <w:bidi/>
      </w:pPr>
      <w:r>
        <w:rPr>
          <w:b w:val="0"/>
          <w:i w:val="0"/>
        </w:rPr>
        <w:t>التاريخ</w:t>
      </w:r>
    </w:p>
    <w:p>
      <w:pPr>
        <w:jc w:val="right"/>
        <w:bidi/>
      </w:pPr>
      <w:r>
        <w:rPr>
          <w:b w:val="0"/>
          <w:i w:val="0"/>
        </w:rPr>
        <w:t>۱٤۳۱/۱۱/۲۹</w:t>
      </w:r>
    </w:p>
    <w:p>
      <w:pPr>
        <w:pStyle w:val="Heading2"/>
        <w:jc w:val="right"/>
        <w:bidi/>
      </w:pPr>
      <w:r>
        <w:t>[ترويسة / كليشة رسمية — معلومات متكررة] ===</w:t>
        <w:br/>
        <w:t>الصفحة:</w:t>
      </w:r>
    </w:p>
    <w:p>
      <w:pPr>
        <w:pStyle w:val="Heading2"/>
        <w:jc w:val="right"/>
        <w:bidi/>
      </w:pPr>
      <w:r>
        <w:t>[بيانات الأطراف: المدعي / المدعى عليه / الحاضرون] ===</w:t>
        <w:br/>
        <w:t>البنك السعودي الفرنسي</w:t>
      </w:r>
    </w:p>
    <w:p>
      <w:pPr>
        <w:pStyle w:val="Heading2"/>
        <w:jc w:val="right"/>
        <w:bidi/>
      </w:pPr>
      <w:r>
        <w:t>[المتن الفعلي: الوقائع / الأسباب / المنطوق] ===</w:t>
        <w:br/>
        <w:t>شيك مصرفی رقم ٥٩٩١٤٠ لامر البنك العربي الوطني</w:t>
      </w:r>
    </w:p>
    <w:p>
      <w:pPr>
        <w:jc w:val="right"/>
        <w:bidi/>
      </w:pPr>
      <w:r>
        <w:rPr>
          <w:b w:val="0"/>
          <w:i w:val="0"/>
        </w:rPr>
        <w:t>عمولة شتلك مصرفي رقم ٩٩١٤٠ ه لأمر البنك العربي</w:t>
      </w:r>
    </w:p>
    <w:p>
      <w:pPr>
        <w:jc w:val="right"/>
        <w:bidi/>
      </w:pPr>
      <w:r>
        <w:rPr>
          <w:b w:val="0"/>
          <w:i w:val="0"/>
        </w:rPr>
        <w:t>شيك مصرفي رقم ٥٩٩١٤٠ لامر البنك العربي الوطني</w:t>
      </w:r>
    </w:p>
    <w:p>
      <w:pPr>
        <w:pStyle w:val="Heading2"/>
        <w:jc w:val="right"/>
        <w:bidi/>
      </w:pPr>
      <w:r>
        <w:t>[بيانات الأطراف: المدعي / المدعى عليه / الحاضرون] ===</w:t>
        <w:br/>
        <w:t>فقط ثلاثة ملايين وعشرة ريال سعودي لاغير</w:t>
      </w:r>
    </w:p>
    <w:p>
      <w:pPr>
        <w:pStyle w:val="Heading2"/>
        <w:jc w:val="right"/>
        <w:bidi/>
      </w:pPr>
      <w:r>
        <w:t>[المتن الفعلي: الوقائع / الأسباب / المنطوق] ===</w:t>
        <w:br/>
        <w:t>المدير العام</w:t>
      </w:r>
    </w:p>
    <w:p>
      <w:pPr>
        <w:jc w:val="right"/>
        <w:bidi/>
      </w:pPr>
      <w:r>
        <w:rPr>
          <w:b w:val="0"/>
          <w:i w:val="0"/>
        </w:rPr>
        <w:t>شركة احمد زيني واولاده</w:t>
      </w:r>
    </w:p>
    <w:p>
      <w:pPr>
        <w:pStyle w:val="Heading2"/>
        <w:jc w:val="right"/>
        <w:bidi/>
      </w:pPr>
      <w:r>
        <w:t>[ترويسة / كليشة رسمية — معلومات متكررة] ===</w:t>
        <w:br/>
        <w:t>جدة عمارة اوركو هاتف: ٢٠٦٥٢١٦</w:t>
      </w:r>
    </w:p>
    <w:p>
      <w:pPr>
        <w:pStyle w:val="Heading2"/>
        <w:jc w:val="right"/>
        <w:bidi/>
      </w:pPr>
      <w:r>
        <w:t>[المتن الفعلي: الوقائع / الأسباب / المنطوق] ===</w:t>
        <w:b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يصرف إلى المكرم مندوب مفروشات الوطني</w:t>
      </w:r>
    </w:p>
    <w:p>
      <w:pPr>
        <w:jc w:val="right"/>
        <w:bidi/>
      </w:pPr>
      <w:r>
        <w:rPr>
          <w:b w:val="0"/>
          <w:i w:val="0"/>
        </w:rPr>
        <w:t>مبلغ</w:t>
      </w:r>
    </w:p>
    <w:p>
      <w:pPr>
        <w:pStyle w:val="Heading2"/>
        <w:jc w:val="right"/>
        <w:bidi/>
      </w:pPr>
      <w:r>
        <w:t>[بيانات الأطراف: المدعي / المدعى عليه / الحاضرون] ===</w:t>
        <w:br/>
        <w:t>فقط عشرون ألف ومئتان ريال سعودي لاغير</w:t>
      </w:r>
    </w:p>
    <w:p>
      <w:pPr>
        <w:pStyle w:val="Heading2"/>
        <w:jc w:val="right"/>
        <w:bidi/>
      </w:pPr>
      <w:r>
        <w:t>[المتن الفعلي: الوقائع / الأسباب / المنطوق] ===</w:t>
        <w:b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۲۰,۲۰۰,۰۰ و الشيخ اسامه زيتي ( الشيخ أحمد .</w:t>
      </w:r>
    </w:p>
    <w:p>
      <w:pPr>
        <w:jc w:val="right"/>
        <w:bidi/>
      </w:pPr>
      <w:r>
        <w:rPr>
          <w:b w:val="0"/>
          <w:i w:val="0"/>
        </w:rPr>
        <w:t>المجموع</w:t>
      </w:r>
    </w:p>
    <w:p>
      <w:pPr>
        <w:jc w:val="right"/>
        <w:bidi/>
      </w:pPr>
      <w:r>
        <w:rPr>
          <w:b w:val="0"/>
          <w:i w:val="0"/>
        </w:rPr>
        <w:t>۲۰،۲۰۰,۰۰</w:t>
      </w:r>
    </w:p>
    <w:p>
      <w:pPr>
        <w:jc w:val="right"/>
        <w:bidi/>
      </w:pPr>
      <w:r>
        <w:rPr>
          <w:b w:val="0"/>
          <w:i w:val="0"/>
        </w:rPr>
        <w:t>المستلم</w:t>
      </w:r>
    </w:p>
    <w:p>
      <w:pPr>
        <w:jc w:val="right"/>
        <w:bidi/>
      </w:pPr>
      <w:r>
        <w:rPr>
          <w:b w:val="0"/>
          <w:i w:val="0"/>
        </w:rPr>
        <w:t>14</w:t>
      </w:r>
    </w:p>
    <w:p>
      <w:pPr>
        <w:jc w:val="right"/>
        <w:bidi/>
      </w:pPr>
      <w:r>
        <w:rPr>
          <w:b w:val="0"/>
          <w:i w:val="0"/>
        </w:rPr>
        <w:t>الموافق:</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أمين الصندوق</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المحاسب</w:t>
      </w:r>
    </w:p>
    <w:p>
      <w:pPr>
        <w:jc w:val="right"/>
        <w:bidi/>
      </w:pPr>
      <w:r>
        <w:rPr>
          <w:b w:val="0"/>
          <w:i w:val="0"/>
        </w:rPr>
        <w:t>المبور</w:t>
      </w:r>
    </w:p>
    <w:p>
      <w:pPr>
        <w:jc w:val="right"/>
        <w:bidi/>
      </w:pPr>
      <w:r>
        <w:rPr>
          <w:b w:val="0"/>
          <w:i w:val="0"/>
        </w:rPr>
        <w:t>المدير العام</w:t>
      </w:r>
    </w:p>
    <w:p>
      <w:pPr>
        <w:jc w:val="right"/>
        <w:bidi/>
      </w:pPr>
      <w:r>
        <w:rPr>
          <w:b w:val="0"/>
          <w:i w:val="0"/>
        </w:rPr>
        <w:t>شركة احمد زيني واولاده</w:t>
      </w:r>
    </w:p>
    <w:p>
      <w:pPr>
        <w:jc w:val="right"/>
        <w:bidi/>
      </w:pPr>
      <w:r>
        <w:rPr>
          <w:b w:val="0"/>
          <w:i w:val="0"/>
        </w:rPr>
        <w:t>جدة عمرة اوركو</w:t>
      </w:r>
    </w:p>
    <w:p>
      <w:pPr>
        <w:pStyle w:val="Heading2"/>
        <w:jc w:val="right"/>
        <w:bidi/>
      </w:pPr>
      <w:r>
        <w:t>[ترويسة / كليشة رسمية — معلومات متكررة] ===</w:t>
        <w:br/>
        <w:t>هاتف: ٦٠٦٥٢١٦</w:t>
      </w:r>
    </w:p>
    <w:p>
      <w:pPr>
        <w:pStyle w:val="Heading2"/>
        <w:jc w:val="right"/>
        <w:bidi/>
      </w:pPr>
      <w:r>
        <w:t>[المتن الفعلي: الوقائع / الأسباب / المنطوق] ===</w:t>
        <w:br/>
        <w:t>المكس: ٦٠٦١٣٠٤</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pStyle w:val="Heading2"/>
        <w:jc w:val="right"/>
        <w:bidi/>
      </w:pPr>
      <w:r>
        <w:t>[ترويسة / كليشة رسمية — معلومات متكررة] ===</w:t>
        <w:br/>
        <w:t>الصفحة :</w:t>
      </w:r>
    </w:p>
    <w:p>
      <w:pPr>
        <w:pStyle w:val="Heading2"/>
        <w:jc w:val="right"/>
        <w:bidi/>
      </w:pPr>
      <w:r>
        <w:t>[المتن الفعلي: الوقائع / الأسباب / المنطوق] ===</w:t>
        <w:b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مجموع القيد</w:t>
      </w:r>
    </w:p>
    <w:p>
      <w:pPr>
        <w:jc w:val="right"/>
        <w:bidi/>
      </w:pPr>
      <w:r>
        <w:rPr>
          <w:b w:val="0"/>
          <w:i w:val="0"/>
        </w:rPr>
        <w:t>الصندوق العلم</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المدير العام</w:t>
      </w:r>
    </w:p>
    <w:p>
      <w:pPr>
        <w:pStyle w:val="Heading2"/>
        <w:jc w:val="right"/>
        <w:bidi/>
      </w:pPr>
      <w:r>
        <w:t>[ترويسة / كليشة رسمية — معلومات متكررة] ===</w:t>
        <w:br/>
        <w:t>شركة احمد زيني وأولاده جدة عمارة اوزکو هاتف: ٦٠٦٥٢١٦</w:t>
      </w:r>
    </w:p>
    <w:p>
      <w:pPr>
        <w:pStyle w:val="Heading2"/>
        <w:jc w:val="right"/>
        <w:bidi/>
      </w:pPr>
      <w:r>
        <w:t>[المتن الفعلي: الوقائع / الأسباب / المنطوق] ===</w:t>
        <w:b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المين</w:t>
      </w:r>
    </w:p>
    <w:p>
      <w:pPr>
        <w:jc w:val="right"/>
        <w:bidi/>
      </w:pPr>
      <w:r>
        <w:rPr>
          <w:b w:val="0"/>
          <w:i w:val="0"/>
        </w:rPr>
        <w:t>مجموع القيد</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pStyle w:val="Heading2"/>
        <w:jc w:val="right"/>
        <w:bidi/>
      </w:pPr>
      <w:r>
        <w:t>[بيانات الأطراف: المدعي / المدعى عليه / الحاضرون] ===</w:t>
        <w:br/>
        <w:t>رقم الصاب اسم الحساب ١٩٢٦۰۰۱۱ الشيخ اسمه (</w:t>
      </w:r>
    </w:p>
    <w:p>
      <w:pPr>
        <w:pStyle w:val="Heading2"/>
        <w:jc w:val="right"/>
        <w:bidi/>
      </w:pPr>
      <w:r>
        <w:t>[المتن الفعلي: الوقائع / الأسباب / المنطوق] ===</w:t>
        <w:br/>
        <w:t>۱۱۱۱۰۰۰۱ الصنوق العام</w:t>
      </w:r>
    </w:p>
    <w:p>
      <w:pPr>
        <w:pStyle w:val="Heading2"/>
        <w:jc w:val="right"/>
        <w:bidi/>
      </w:pPr>
      <w:r>
        <w:t>[بيانات الأطراف: المدعي / المدعى عليه / الحاضرون] ===</w:t>
        <w:br/>
        <w:t>فقط خمسون ألف وسبسانة بل وسعودي لاغور</w:t>
      </w:r>
    </w:p>
    <w:p>
      <w:pPr>
        <w:pStyle w:val="Heading2"/>
        <w:jc w:val="right"/>
        <w:bidi/>
      </w:pPr>
      <w:r>
        <w:t>[المتن الفعلي: الوقائع / الأسباب / المنطوق] ===</w:t>
        <w:b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المدير</w:t>
      </w:r>
    </w:p>
    <w:p>
      <w:pPr>
        <w:jc w:val="right"/>
        <w:bidi/>
      </w:pPr>
      <w:r>
        <w:rPr>
          <w:b w:val="0"/>
          <w:i w:val="0"/>
        </w:rPr>
        <w:t>شركة أحمدز</w:t>
      </w:r>
    </w:p>
    <w:p>
      <w:pPr>
        <w:jc w:val="right"/>
        <w:bidi/>
      </w:pPr>
      <w:r>
        <w:rPr>
          <w:b w:val="0"/>
          <w:i w:val="0"/>
        </w:rPr>
        <w:t>للكهرباء والتكييف المحدودة مسئولية محدودة</w:t>
      </w:r>
    </w:p>
    <w:p>
      <w:pPr>
        <w:pStyle w:val="Heading2"/>
        <w:jc w:val="right"/>
        <w:bidi/>
      </w:pPr>
      <w:r>
        <w:t>[المُرسَل إليه / المخاطَب والتحية] ===</w:t>
        <w:br/>
        <w:t>رأس المال ۲,۰۰۰,۰۰۰ مدفوع بالكامل المركز الرئيسي جدة مسجل تجاري ٤٠٣٠١٠٧٩٤٥ فرع جدة</w:t>
      </w:r>
    </w:p>
    <w:p>
      <w:pPr>
        <w:pStyle w:val="Heading2"/>
        <w:jc w:val="right"/>
        <w:bidi/>
      </w:pPr>
      <w:r>
        <w:t>[المتن الفعلي: الوقائع / الأسباب / المنطوق] ===</w:t>
        <w:b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سال ٢١٤٣٢</w:t>
      </w:r>
    </w:p>
    <w:p>
      <w:pPr>
        <w:jc w:val="right"/>
        <w:bidi/>
      </w:pPr>
      <w:r>
        <w:rPr>
          <w:b w:val="0"/>
          <w:i w:val="0"/>
        </w:rPr>
        <w:t>تيتون 1:1:٠٠٠٠ - فكر الانة مكان ١٩٩٠-٢٤٥ - هاكر ٤:٣٣٤١ المدينة ت : ٠٣٩٢٥٠٦ والمس ۱۳۷۲۹۹۲ الممفكرة العربية السعودية</w:t>
      </w:r>
    </w:p>
    <w:p>
      <w:pPr>
        <w:jc w:val="right"/>
        <w:bidi/>
      </w:pPr>
      <w:r>
        <w:rPr>
          <w:b w:val="0"/>
          <w:i w:val="0"/>
        </w:rPr>
        <w:t>التاريخ: : : الموافان /٢٠١٣/٨م</w:t>
      </w:r>
    </w:p>
    <w:p>
      <w:pPr>
        <w:pStyle w:val="Heading2"/>
        <w:jc w:val="right"/>
        <w:bidi/>
      </w:pPr>
      <w:r>
        <w:t>[المُرسَل إليه / المخاطَب والتحية] ===</w:t>
        <w:br/>
        <w:t>شركة أحمد زيني وابناءه أوزكو المحترم</w:t>
      </w:r>
    </w:p>
    <w:p>
      <w:pPr>
        <w:pStyle w:val="Heading2"/>
        <w:jc w:val="right"/>
        <w:bidi/>
      </w:pPr>
      <w:r>
        <w:t>[المتن الفعلي: الوقائع / الأسباب / المنطوق] ===</w:t>
        <w:b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الف ريال</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سامبا ( samba</w:t>
      </w:r>
    </w:p>
    <w:p>
      <w:pPr>
        <w:jc w:val="right"/>
        <w:bidi/>
      </w:pPr>
      <w:r>
        <w:rPr>
          <w:b w:val="0"/>
          <w:i w:val="0"/>
        </w:rPr>
        <w:t>مجموعة سامعا المالية Sambe Finantial Group</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لاضعوا بموجب هذا الشبك الأمر شركة أحمد زيني للكهرباء والتكييف المحدودة</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التوقيع</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سامبا Samba</w:t>
      </w:r>
    </w:p>
    <w:p>
      <w:pPr>
        <w:jc w:val="right"/>
        <w:bidi/>
      </w:pPr>
      <w:r>
        <w:rPr>
          <w:b w:val="0"/>
          <w:i w:val="0"/>
        </w:rPr>
        <w:t>First Beneficiary Only</w:t>
      </w:r>
    </w:p>
    <w:p>
      <w:pPr>
        <w:jc w:val="right"/>
        <w:bidi/>
      </w:pPr>
      <w:r>
        <w:rPr>
          <w:b w:val="0"/>
          <w:i w:val="0"/>
        </w:rPr>
        <w:t>جموعة سامبا المالية Sambe Financial Group</w:t>
      </w:r>
    </w:p>
    <w:p>
      <w:pPr>
        <w:jc w:val="right"/>
        <w:bidi/>
      </w:pPr>
      <w:r>
        <w:rPr>
          <w:b w:val="0"/>
          <w:i w:val="0"/>
        </w:rPr>
        <w:t>السمنة المغربي الوظمي</w:t>
      </w:r>
    </w:p>
    <w:p>
      <w:pPr>
        <w:jc w:val="right"/>
        <w:bidi/>
      </w:pPr>
      <w:r>
        <w:rPr>
          <w:b w:val="0"/>
          <w:i w:val="0"/>
        </w:rPr>
        <w:t>زیال</w:t>
      </w:r>
    </w:p>
    <w:p>
      <w:pPr>
        <w:jc w:val="right"/>
        <w:bidi/>
      </w:pPr>
      <w:r>
        <w:rPr>
          <w:b w:val="0"/>
          <w:i w:val="0"/>
        </w:rPr>
        <w:t>ظهرت الأرم كمد</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الأمر مج طريق الحمام الله عديل الشعر بيز - جادة .</w:t>
      </w:r>
    </w:p>
    <w:p>
      <w:pPr>
        <w:jc w:val="right"/>
        <w:bidi/>
      </w:pPr>
      <w:r>
        <w:rPr>
          <w:b w:val="0"/>
          <w:i w:val="0"/>
        </w:rPr>
        <w:t>يسرى لدى جميع فروعنا بالله الاستشه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املة</w:t>
      </w:r>
    </w:p>
    <w:p>
      <w:pPr>
        <w:jc w:val="right"/>
        <w:bidi/>
      </w:pPr>
      <w:r>
        <w:rPr>
          <w:b w:val="0"/>
          <w:i w:val="0"/>
        </w:rPr>
        <w:t>العرس بالتوقيت</w:t>
      </w:r>
    </w:p>
    <w:p>
      <w:pPr>
        <w:jc w:val="right"/>
        <w:bidi/>
      </w:pPr>
      <w:r>
        <w:rPr>
          <w:b w:val="0"/>
          <w:i w:val="0"/>
        </w:rPr>
        <w:t>ای اهرمی</w:t>
      </w:r>
    </w:p>
    <w:p>
      <w:pPr>
        <w:jc w:val="right"/>
        <w:bidi/>
      </w:pPr>
      <w:r>
        <w:rPr>
          <w:b w:val="0"/>
          <w:i w:val="0"/>
        </w:rPr>
        <w:t>استعلمت أصل الشبك</w:t>
      </w:r>
    </w:p>
    <w:p>
      <w:pPr>
        <w:jc w:val="right"/>
        <w:bidi/>
      </w:pPr>
      <w:r>
        <w:rPr>
          <w:b w:val="0"/>
          <w:i w:val="0"/>
        </w:rPr>
        <w:t>محمد عام الكلام</w:t>
      </w:r>
    </w:p>
    <w:p>
      <w:pPr>
        <w:jc w:val="right"/>
        <w:bidi/>
      </w:pPr>
      <w:r>
        <w:rPr>
          <w:b w:val="0"/>
          <w:i w:val="0"/>
        </w:rPr>
        <w:t>الله</w:t>
      </w:r>
    </w:p>
    <w:p>
      <w:pPr>
        <w:jc w:val="right"/>
        <w:bidi/>
      </w:pPr>
      <w:r>
        <w:rPr>
          <w:b w:val="0"/>
          <w:i w:val="0"/>
        </w:rPr>
        <w:t>استانی</w:t>
      </w:r>
    </w:p>
    <w:p>
      <w:pPr>
        <w:jc w:val="right"/>
        <w:bidi/>
      </w:pPr>
      <w:r>
        <w:rPr>
          <w:b w:val="0"/>
          <w:i w:val="0"/>
        </w:rPr>
        <w:t>التوقيع :</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يصرف إلى المكرم: شركة ام القرى لللاعمار</w:t>
      </w:r>
    </w:p>
    <w:p>
      <w:pPr>
        <w:pStyle w:val="Heading2"/>
        <w:jc w:val="right"/>
        <w:bidi/>
      </w:pPr>
      <w:r>
        <w:t>[بيانات الأطراف: المدعي / المدعى عليه / الحاضرون] ===</w:t>
        <w:br/>
        <w:t>فقط مائة وخمسون ألف ريال سعودي لاغير</w:t>
      </w:r>
    </w:p>
    <w:p>
      <w:pPr>
        <w:pStyle w:val="Heading2"/>
        <w:jc w:val="right"/>
        <w:bidi/>
      </w:pPr>
      <w:r>
        <w:t>[المتن الفعلي: الوقائع / الأسباب / المنطوق] ===</w:t>
        <w:b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الموافق:</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وذلك / ايجار شالية أبحر الجنوبيه ال سالم من ۲۰۱۱/۱۲/۱۵ الی ۲۰۱۲/۱۲/۱ بشید</w:t>
      </w:r>
    </w:p>
    <w:p>
      <w:pPr>
        <w:pStyle w:val="Heading2"/>
        <w:jc w:val="right"/>
        <w:bidi/>
      </w:pPr>
      <w:r>
        <w:t>[بيانات الأطراف: المدعي / المدعى عليه / الحاضرون] ===</w:t>
        <w:br/>
        <w:t>باسم الناتجة الحرازي</w:t>
      </w:r>
    </w:p>
    <w:p>
      <w:pPr>
        <w:pStyle w:val="Heading2"/>
        <w:jc w:val="right"/>
        <w:bidi/>
      </w:pPr>
      <w:r>
        <w:t>[المتن الفعلي: الوقائع / الأسباب / المنطوق] ===</w:t>
        <w:br/>
        <w:t>يل الة الرابحة المستلم</w:t>
      </w:r>
    </w:p>
    <w:p>
      <w:pPr>
        <w:jc w:val="right"/>
        <w:bidi/>
      </w:pPr>
      <w:r>
        <w:rPr>
          <w:b w:val="0"/>
          <w:i w:val="0"/>
        </w:rPr>
        <w:t>المبلغ . اميم العصاب</w:t>
      </w:r>
    </w:p>
    <w:p>
      <w:pPr>
        <w:jc w:val="right"/>
        <w:bidi/>
      </w:pPr>
      <w:r>
        <w:rPr>
          <w:b w:val="0"/>
          <w:i w:val="0"/>
        </w:rPr>
        <w:t>الشيخ احمد زيني - جاري</w:t>
      </w:r>
    </w:p>
    <w:p>
      <w:pPr>
        <w:jc w:val="right"/>
        <w:bidi/>
      </w:pPr>
      <w:r>
        <w:rPr>
          <w:b w:val="0"/>
          <w:i w:val="0"/>
        </w:rPr>
        <w:t>۱۵۰,۰۰۰,</w:t>
      </w:r>
    </w:p>
    <w:p>
      <w:pPr>
        <w:jc w:val="right"/>
        <w:bidi/>
      </w:pPr>
      <w:r>
        <w:rPr>
          <w:b w:val="0"/>
          <w:i w:val="0"/>
        </w:rPr>
        <w:t>المد</w:t>
      </w:r>
    </w:p>
    <w:p>
      <w:pPr>
        <w:jc w:val="right"/>
        <w:bidi/>
      </w:pPr>
      <w:r>
        <w:rPr>
          <w:b w:val="0"/>
          <w:i w:val="0"/>
        </w:rPr>
        <w:t>المجموع</w:t>
      </w:r>
    </w:p>
    <w:p>
      <w:pPr>
        <w:jc w:val="right"/>
        <w:bidi/>
      </w:pPr>
      <w:r>
        <w:rPr>
          <w:b w:val="0"/>
          <w:i w:val="0"/>
        </w:rPr>
        <w:t>رقم الوساني</w:t>
      </w:r>
    </w:p>
    <w:p>
      <w:pPr>
        <w:jc w:val="right"/>
        <w:bidi/>
      </w:pPr>
      <w:r>
        <w:rPr>
          <w:b w:val="0"/>
          <w:i w:val="0"/>
        </w:rPr>
        <w:t>ان</w:t>
      </w:r>
    </w:p>
    <w:p>
      <w:pPr>
        <w:jc w:val="right"/>
        <w:bidi/>
      </w:pPr>
      <w:r>
        <w:rPr>
          <w:b w:val="0"/>
          <w:i w:val="0"/>
        </w:rPr>
        <w:t>۱۱۲۱ ايجار شالية بعر الجنوبية ( ال سالم من</w:t>
      </w:r>
    </w:p>
    <w:p>
      <w:pPr>
        <w:jc w:val="right"/>
        <w:bidi/>
      </w:pPr>
      <w:r>
        <w:rPr>
          <w:b w:val="0"/>
          <w:i w:val="0"/>
        </w:rPr>
        <w:t>المدير العام</w:t>
      </w:r>
    </w:p>
    <w:p>
      <w:pPr>
        <w:jc w:val="right"/>
        <w:bidi/>
      </w:pPr>
      <w:r>
        <w:rPr>
          <w:b w:val="0"/>
          <w:i w:val="0"/>
        </w:rPr>
        <w:t>ريق</w:t>
      </w:r>
    </w:p>
    <w:p>
      <w:pPr>
        <w:jc w:val="right"/>
        <w:bidi/>
      </w:pPr>
      <w:r>
        <w:rPr>
          <w:b w:val="0"/>
          <w:i w:val="0"/>
        </w:rPr>
        <w:t>SR FOR</w:t>
      </w:r>
    </w:p>
    <w:p>
      <w:pPr>
        <w:jc w:val="right"/>
        <w:bidi/>
      </w:pPr>
      <w:r>
        <w:rPr>
          <w:b w:val="0"/>
          <w:i w:val="0"/>
        </w:rPr>
        <w:t>الأخ جميل الموقر</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يوسف الصوري</w:t>
      </w:r>
    </w:p>
    <w:p>
      <w:pPr>
        <w:jc w:val="right"/>
        <w:bidi/>
      </w:pPr>
      <w:r>
        <w:rPr>
          <w:b w:val="0"/>
          <w:i w:val="0"/>
        </w:rPr>
        <w:t>شركة احمد زيني واولاده</w:t>
      </w:r>
    </w:p>
    <w:p>
      <w:pPr>
        <w:pStyle w:val="Heading2"/>
        <w:jc w:val="right"/>
        <w:bidi/>
      </w:pPr>
      <w:r>
        <w:t>[ترويسة / كليشة رسمية — معلومات متكررة] ===</w:t>
        <w:br/>
        <w:t>جدة عمارة أوزكو هاتف: ٦٠٦٥٢١٦</w:t>
      </w:r>
    </w:p>
    <w:p>
      <w:pPr>
        <w:pStyle w:val="Heading2"/>
        <w:jc w:val="right"/>
        <w:bidi/>
      </w:pPr>
      <w:r>
        <w:t>[المتن الفعلي: الوقائع / الأسباب / المنطوق] ===</w:t>
        <w:b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بيان القيد:</w:t>
      </w:r>
    </w:p>
    <w:p>
      <w:pPr>
        <w:jc w:val="right"/>
        <w:bidi/>
      </w:pPr>
      <w:r>
        <w:rPr>
          <w:b w:val="0"/>
          <w:i w:val="0"/>
        </w:rPr>
        <w:t>المدين</w:t>
      </w:r>
    </w:p>
    <w:p>
      <w:pPr>
        <w:jc w:val="right"/>
        <w:bidi/>
      </w:pPr>
      <w:r>
        <w:rPr>
          <w:b w:val="0"/>
          <w:i w:val="0"/>
        </w:rPr>
        <w:t>ندقي</w:t>
      </w:r>
    </w:p>
    <w:p>
      <w:pPr>
        <w:jc w:val="right"/>
        <w:bidi/>
      </w:pPr>
      <w:r>
        <w:rPr>
          <w:b w:val="0"/>
          <w:i w:val="0"/>
        </w:rPr>
        <w:t>مصاريف منزل للشيخ الاحمد زيني من شهر محرم ١٤٣٤</w:t>
      </w:r>
    </w:p>
    <w:p>
      <w:pPr>
        <w:jc w:val="right"/>
        <w:bidi/>
      </w:pPr>
      <w:r>
        <w:rPr>
          <w:b w:val="0"/>
          <w:i w:val="0"/>
        </w:rPr>
        <w:t>رقم الحساب لحسم الحساب</w:t>
      </w:r>
    </w:p>
    <w:p>
      <w:pPr>
        <w:jc w:val="right"/>
        <w:bidi/>
      </w:pPr>
      <w:r>
        <w:rPr>
          <w:b w:val="0"/>
          <w:i w:val="0"/>
        </w:rPr>
        <w:t>ملاحظات</w:t>
      </w:r>
    </w:p>
    <w:p>
      <w:pPr>
        <w:jc w:val="right"/>
        <w:bidi/>
      </w:pPr>
      <w:r>
        <w:rPr>
          <w:b w:val="0"/>
          <w:i w:val="0"/>
        </w:rPr>
        <w:t>التاريخ:</w:t>
      </w:r>
    </w:p>
    <w:p>
      <w:pPr>
        <w:pStyle w:val="Heading2"/>
        <w:jc w:val="right"/>
        <w:bidi/>
      </w:pPr>
      <w:r>
        <w:t>[ترويسة / كليشة رسمية — معلومات متكررة] ===</w:t>
        <w:br/>
        <w:t>الصفحة :</w:t>
      </w:r>
    </w:p>
    <w:p>
      <w:pPr>
        <w:pStyle w:val="Heading2"/>
        <w:jc w:val="right"/>
        <w:bidi/>
      </w:pPr>
      <w:r>
        <w:t>[المتن الفعلي: الوقائع / الأسباب / المنطوق] ===</w:t>
        <w:b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وع القيد</w:t>
      </w:r>
    </w:p>
    <w:p>
      <w:pPr>
        <w:jc w:val="right"/>
        <w:bidi/>
      </w:pPr>
      <w:r>
        <w:rPr>
          <w:b w:val="0"/>
          <w:i w:val="0"/>
        </w:rPr>
        <w:t>للصندوق العام</w:t>
      </w:r>
    </w:p>
    <w:p>
      <w:pPr>
        <w:pStyle w:val="Heading2"/>
        <w:jc w:val="right"/>
        <w:bidi/>
      </w:pPr>
      <w:r>
        <w:t>[بيانات الأطراف: المدعي / المدعى عليه / الحاضرون] ===</w:t>
        <w:br/>
        <w:t>فقط خمسون ألف وسبعمائة ريال سعودي لا غير</w:t>
      </w:r>
    </w:p>
    <w:p>
      <w:pPr>
        <w:pStyle w:val="Heading2"/>
        <w:jc w:val="right"/>
        <w:bidi/>
      </w:pPr>
      <w:r>
        <w:t>[المتن الفعلي: الوقائع / الأسباب / المنطوق] ===</w:t>
        <w:br/>
        <w:t>الشيخ احمد زيني</w:t>
      </w:r>
    </w:p>
    <w:p>
      <w:pPr>
        <w:jc w:val="right"/>
        <w:bidi/>
      </w:pPr>
      <w:r>
        <w:rPr>
          <w:b w:val="0"/>
          <w:i w:val="0"/>
        </w:rPr>
        <w:t>المدير العام</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رسال</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التريخ</w:t>
      </w:r>
    </w:p>
    <w:p>
      <w:pPr>
        <w:jc w:val="right"/>
        <w:bidi/>
      </w:pPr>
      <w:r>
        <w:rPr>
          <w:b w:val="0"/>
          <w:i w:val="0"/>
        </w:rPr>
        <w:t>الموافق:</w:t>
      </w:r>
    </w:p>
    <w:p>
      <w:pPr>
        <w:jc w:val="right"/>
        <w:bidi/>
      </w:pPr>
      <w:r>
        <w:rPr>
          <w:b w:val="0"/>
          <w:i w:val="0"/>
        </w:rPr>
        <w:t>يصرف الى المكرم الشيخ احمد زيني</w:t>
      </w:r>
    </w:p>
    <w:p>
      <w:pPr>
        <w:jc w:val="right"/>
        <w:bidi/>
      </w:pPr>
      <w:r>
        <w:rPr>
          <w:b w:val="0"/>
          <w:i w:val="0"/>
        </w:rPr>
        <w:t>ميلة</w:t>
      </w:r>
    </w:p>
    <w:p>
      <w:pPr>
        <w:pStyle w:val="Heading2"/>
        <w:jc w:val="right"/>
        <w:bidi/>
      </w:pPr>
      <w:r>
        <w:t>[بيانات الأطراف: المدعي / المدعى عليه / الحاضرون] ===</w:t>
        <w:br/>
        <w:t>فقط خسون اتف وسبعمائة ريال سعودي لاغير</w:t>
      </w:r>
    </w:p>
    <w:p>
      <w:pPr>
        <w:pStyle w:val="Heading2"/>
        <w:jc w:val="right"/>
        <w:bidi/>
      </w:pPr>
      <w:r>
        <w:t>[المتن الفعلي: الوقائع / الأسباب / المنطوق] ===</w:t>
        <w:br/>
        <w:t>وذلك / مصاريف منزل الشيخ / احمد زينى عن شهر ذو القعدة ١٤٣٤</w:t>
      </w:r>
    </w:p>
    <w:p>
      <w:pPr>
        <w:jc w:val="right"/>
        <w:bidi/>
      </w:pPr>
      <w:r>
        <w:rPr>
          <w:b w:val="0"/>
          <w:i w:val="0"/>
        </w:rPr>
        <w:t>العميد</w:t>
      </w:r>
    </w:p>
    <w:p>
      <w:pPr>
        <w:jc w:val="right"/>
        <w:bidi/>
      </w:pPr>
      <w:r>
        <w:rPr>
          <w:b w:val="0"/>
          <w:i w:val="0"/>
        </w:rPr>
        <w:t>PAY TO MESSRS</w:t>
      </w:r>
    </w:p>
    <w:p>
      <w:pPr>
        <w:jc w:val="right"/>
        <w:bidi/>
      </w:pPr>
      <w:r>
        <w:rPr>
          <w:b w:val="0"/>
          <w:i w:val="0"/>
        </w:rPr>
        <w:t>امين الصندوق</w:t>
      </w:r>
    </w:p>
    <w:p>
      <w:pPr>
        <w:jc w:val="right"/>
        <w:bidi/>
      </w:pPr>
      <w:r>
        <w:rPr>
          <w:b w:val="0"/>
          <w:i w:val="0"/>
        </w:rPr>
        <w:t>S</w:t>
      </w:r>
    </w:p>
    <w:p>
      <w:pPr>
        <w:jc w:val="right"/>
        <w:bidi/>
      </w:pPr>
      <w:r>
        <w:rPr>
          <w:b w:val="0"/>
          <w:i w:val="0"/>
        </w:rPr>
        <w:t>يال</w:t>
      </w:r>
    </w:p>
    <w:p>
      <w:pPr>
        <w:jc w:val="right"/>
        <w:bidi/>
      </w:pPr>
      <w:r>
        <w:rPr>
          <w:b w:val="0"/>
          <w:i w:val="0"/>
        </w:rPr>
        <w:t>SR</w:t>
      </w:r>
    </w:p>
    <w:p>
      <w:pPr>
        <w:jc w:val="right"/>
        <w:bidi/>
      </w:pPr>
      <w:r>
        <w:rPr>
          <w:b w:val="0"/>
          <w:i w:val="0"/>
        </w:rPr>
        <w:t>FOR</w:t>
      </w:r>
    </w:p>
    <w:p>
      <w:pPr>
        <w:jc w:val="right"/>
        <w:bidi/>
      </w:pPr>
      <w:r>
        <w:rPr>
          <w:b w:val="0"/>
          <w:i w:val="0"/>
        </w:rPr>
        <w:t>الحب</w:t>
      </w:r>
    </w:p>
    <w:p>
      <w:pPr>
        <w:jc w:val="right"/>
        <w:bidi/>
      </w:pPr>
      <w:r>
        <w:rPr>
          <w:b w:val="0"/>
          <w:i w:val="0"/>
        </w:rPr>
        <w:t>المسلم</w:t>
      </w:r>
    </w:p>
    <w:p>
      <w:pPr>
        <w:pStyle w:val="Heading2"/>
        <w:jc w:val="right"/>
        <w:bidi/>
      </w:pPr>
      <w:r>
        <w:t>[بيانات الأطراف: المدعي / المدعى عليه / الحاضرون] ===</w:t>
        <w:br/>
        <w:t>نتيح اسمه زيني ( الشيخ أحمد -</w:t>
      </w:r>
    </w:p>
    <w:p>
      <w:pPr>
        <w:pStyle w:val="Heading2"/>
        <w:jc w:val="right"/>
        <w:bidi/>
      </w:pPr>
      <w:r>
        <w:t>[المتن الفعلي: الوقائع / الأسباب / المنطوق] ===</w:t>
        <w:br/>
        <w:t>المصاريف منزل الشيخ / احمد زيني من مشهور دو القدة ١٤٣٤</w:t>
      </w:r>
    </w:p>
    <w:p>
      <w:pPr>
        <w:jc w:val="right"/>
        <w:bidi/>
      </w:pPr>
      <w:r>
        <w:rPr>
          <w:b w:val="0"/>
          <w:i w:val="0"/>
        </w:rPr>
        <w:t>المجموع</w:t>
      </w:r>
    </w:p>
    <w:p>
      <w:pPr>
        <w:pStyle w:val="Heading2"/>
        <w:jc w:val="right"/>
        <w:bidi/>
      </w:pPr>
      <w:r>
        <w:t>[بيانات الأطراف: المدعي / المدعى عليه / الحاضرون] ===</w:t>
        <w:br/>
        <w:t>ياسمين</w:t>
      </w:r>
    </w:p>
    <w:p>
      <w:pPr>
        <w:pStyle w:val="Heading2"/>
        <w:jc w:val="right"/>
        <w:bidi/>
      </w:pPr>
      <w:r>
        <w:t>[المتن الفعلي: الوقائع / الأسباب / المنطوق] ===</w:t>
        <w:br/>
        <w:t>المحاسبة :</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ترجم صرف المبلغ وسيكون مهرة الي حسين التعمير</w:t>
      </w:r>
    </w:p>
    <w:p>
      <w:pPr>
        <w:jc w:val="right"/>
        <w:bidi/>
      </w:pPr>
      <w:r>
        <w:rPr>
          <w:b w:val="0"/>
          <w:i w:val="0"/>
        </w:rPr>
        <w:t>3.19/13</w:t>
      </w:r>
    </w:p>
    <w:p>
      <w:pPr>
        <w:jc w:val="right"/>
        <w:bidi/>
      </w:pPr>
      <w:r>
        <w:rPr>
          <w:b w:val="0"/>
          <w:i w:val="0"/>
        </w:rPr>
        <w:t>المحاسبة :</w:t>
      </w:r>
    </w:p>
    <w:p>
      <w:pPr>
        <w:jc w:val="right"/>
        <w:bidi/>
      </w:pPr>
      <w:r>
        <w:rPr>
          <w:b w:val="0"/>
          <w:i w:val="0"/>
        </w:rPr>
        <w:t>التار</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شركة احمد زيني واولاده</w:t>
      </w:r>
    </w:p>
    <w:p>
      <w:pPr>
        <w:pStyle w:val="Heading2"/>
        <w:jc w:val="right"/>
        <w:bidi/>
      </w:pPr>
      <w:r>
        <w:t>[ترويسة / كليشة رسمية — معلومات متكررة] ===</w:t>
        <w:br/>
        <w:t>جدة تمارة بوزكو هاتف: ٦٠٦٥٢١٦</w:t>
      </w:r>
    </w:p>
    <w:p>
      <w:pPr>
        <w:pStyle w:val="Heading2"/>
        <w:jc w:val="right"/>
        <w:bidi/>
      </w:pPr>
      <w:r>
        <w:t>[المتن الفعلي: الوقائع / الأسباب / المنطوق] ===</w:t>
        <w:b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بيان القيد:</w:t>
      </w:r>
    </w:p>
    <w:p>
      <w:pPr>
        <w:jc w:val="right"/>
        <w:bidi/>
      </w:pPr>
      <w:r>
        <w:rPr>
          <w:b w:val="0"/>
          <w:i w:val="0"/>
        </w:rPr>
        <w:t>المدين</w:t>
      </w:r>
    </w:p>
    <w:p>
      <w:pPr>
        <w:jc w:val="right"/>
        <w:bidi/>
      </w:pPr>
      <w:r>
        <w:rPr>
          <w:b w:val="0"/>
          <w:i w:val="0"/>
        </w:rPr>
        <w:t>1V..</w:t>
      </w:r>
    </w:p>
    <w:p>
      <w:pPr>
        <w:jc w:val="right"/>
        <w:bidi/>
      </w:pPr>
      <w:r>
        <w:rPr>
          <w:b w:val="0"/>
          <w:i w:val="0"/>
        </w:rPr>
        <w:t>قيمة الدوبية ومصاريف علاج الشيخ الاحمد زيني تتطلب السيدة كام آيباد كالمرفق</w:t>
      </w:r>
    </w:p>
    <w:p>
      <w:pPr>
        <w:jc w:val="right"/>
        <w:bidi/>
      </w:pPr>
      <w:r>
        <w:rPr>
          <w:b w:val="0"/>
          <w:i w:val="0"/>
        </w:rPr>
        <w:t>الدافي</w:t>
      </w:r>
    </w:p>
    <w:p>
      <w:pPr>
        <w:jc w:val="right"/>
        <w:bidi/>
      </w:pPr>
      <w:r>
        <w:rPr>
          <w:b w:val="0"/>
          <w:i w:val="0"/>
        </w:rPr>
        <w:t>رقم الصالبة تسمم الحساب</w:t>
      </w:r>
    </w:p>
    <w:p>
      <w:pPr>
        <w:jc w:val="right"/>
        <w:bidi/>
      </w:pPr>
      <w:r>
        <w:rPr>
          <w:b w:val="0"/>
          <w:i w:val="0"/>
        </w:rPr>
        <w:t>ملاحظات</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١٩٢١٠،١١٢ الشيخ اسامه زيني ( الشيخ قيمة ألوية ومصاريف علاج تلقيح احمد زينى</w:t>
      </w:r>
    </w:p>
    <w:p>
      <w:pPr>
        <w:jc w:val="right"/>
        <w:bidi/>
      </w:pPr>
      <w:r>
        <w:rPr>
          <w:b w:val="0"/>
          <w:i w:val="0"/>
        </w:rPr>
        <w:t>مجموع القيد</w:t>
      </w:r>
    </w:p>
    <w:p>
      <w:pPr>
        <w:jc w:val="right"/>
        <w:bidi/>
      </w:pPr>
      <w:r>
        <w:rPr>
          <w:b w:val="0"/>
          <w:i w:val="0"/>
        </w:rPr>
        <w:t>۱۷,۰۰۰,۰۰</w:t>
      </w:r>
    </w:p>
    <w:p>
      <w:pPr>
        <w:jc w:val="right"/>
        <w:bidi/>
      </w:pPr>
      <w:r>
        <w:rPr>
          <w:b w:val="0"/>
          <w:i w:val="0"/>
        </w:rPr>
        <w:t>۱۱۱۱۰۰۰۱ الصندوق العلم</w:t>
      </w:r>
    </w:p>
    <w:p>
      <w:pPr>
        <w:jc w:val="right"/>
        <w:bidi/>
      </w:pPr>
      <w:r>
        <w:rPr>
          <w:b w:val="0"/>
          <w:i w:val="0"/>
        </w:rPr>
        <w:t>الشيخ احمد زيني</w:t>
      </w:r>
    </w:p>
    <w:p>
      <w:pPr>
        <w:pStyle w:val="Heading2"/>
        <w:jc w:val="right"/>
        <w:bidi/>
      </w:pPr>
      <w:r>
        <w:t>[بيانات الأطراف: المدعي / المدعى عليه / الحاضرون] ===</w:t>
        <w:br/>
        <w:t>فقط سبعة عشرة ألف ريال سعودي لا غير</w:t>
      </w:r>
    </w:p>
    <w:p>
      <w:pPr>
        <w:pStyle w:val="Heading2"/>
        <w:jc w:val="right"/>
        <w:bidi/>
      </w:pPr>
      <w:r>
        <w:t>[المتن الفعلي: الوقائع / الأسباب / المنطوق] ===</w:t>
        <w:b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عارف</w:t>
      </w:r>
    </w:p>
    <w:p>
      <w:pPr>
        <w:jc w:val="right"/>
        <w:bidi/>
      </w:pPr>
      <w:r>
        <w:rPr>
          <w:b w:val="0"/>
          <w:i w:val="0"/>
        </w:rPr>
        <w:t>حور في</w:t>
      </w:r>
    </w:p>
    <w:p>
      <w:pPr>
        <w:jc w:val="right"/>
        <w:bidi/>
      </w:pPr>
      <w:r>
        <w:rPr>
          <w:b w:val="0"/>
          <w:i w:val="0"/>
        </w:rPr>
        <w:t>٠١١٣٩٣٢٦</w:t>
      </w:r>
    </w:p>
    <w:p>
      <w:pPr>
        <w:jc w:val="right"/>
        <w:bidi/>
      </w:pPr>
      <w:r>
        <w:rPr>
          <w:b w:val="0"/>
          <w:i w:val="0"/>
        </w:rPr>
        <w:t>٢٠١٦/٠٥/٠٣ Date ١٤٣٧٠٧٢٦</w:t>
      </w:r>
    </w:p>
    <w:p>
      <w:pPr>
        <w:jc w:val="right"/>
        <w:bidi/>
      </w:pPr>
      <w:r>
        <w:rPr>
          <w:b w:val="0"/>
          <w:i w:val="0"/>
        </w:rPr>
        <w:t>Place of sue</w:t>
      </w:r>
    </w:p>
    <w:p>
      <w:pPr>
        <w:jc w:val="right"/>
        <w:bidi/>
      </w:pPr>
      <w:r>
        <w:rPr>
          <w:b w:val="0"/>
          <w:i w:val="0"/>
        </w:rPr>
        <w:t>إدفوا بموجب هذا الشيك</w:t>
      </w:r>
    </w:p>
    <w:p>
      <w:pPr>
        <w:jc w:val="right"/>
        <w:bidi/>
      </w:pPr>
      <w:r>
        <w:rPr>
          <w:b w:val="0"/>
          <w:i w:val="0"/>
        </w:rPr>
        <w:t>الأمر</w:t>
      </w:r>
    </w:p>
    <w:p>
      <w:pPr>
        <w:jc w:val="right"/>
        <w:bidi/>
      </w:pPr>
      <w:r>
        <w:rPr>
          <w:b w:val="0"/>
          <w:i w:val="0"/>
        </w:rPr>
        <w:t>مرفق 2</w:t>
      </w:r>
    </w:p>
    <w:p>
      <w:pPr>
        <w:jc w:val="right"/>
        <w:bidi/>
      </w:pPr>
      <w:r>
        <w:rPr>
          <w:b w:val="0"/>
          <w:i w:val="0"/>
        </w:rPr>
        <w:t>رقم 01139336</w:t>
      </w:r>
    </w:p>
    <w:p>
      <w:pPr>
        <w:jc w:val="right"/>
        <w:bidi/>
      </w:pPr>
      <w:r>
        <w:rPr>
          <w:b w:val="0"/>
          <w:i w:val="0"/>
        </w:rPr>
        <w:t>سامبا samba</w:t>
      </w:r>
    </w:p>
    <w:p>
      <w:pPr>
        <w:jc w:val="right"/>
        <w:bidi/>
      </w:pPr>
      <w:r>
        <w:rPr>
          <w:b w:val="0"/>
          <w:i w:val="0"/>
        </w:rPr>
        <w:t>مجموعة سامية المالية Samba Financial Group</w:t>
      </w:r>
    </w:p>
    <w:p>
      <w:pPr>
        <w:jc w:val="right"/>
        <w:bidi/>
      </w:pPr>
      <w:r>
        <w:rPr>
          <w:b w:val="0"/>
          <w:i w:val="0"/>
        </w:rPr>
        <w:t>شارع الأندلس جدا</w:t>
      </w:r>
    </w:p>
    <w:p>
      <w:pPr>
        <w:jc w:val="right"/>
        <w:bidi/>
      </w:pPr>
      <w:r>
        <w:rPr>
          <w:b w:val="0"/>
          <w:i w:val="0"/>
        </w:rPr>
        <w:t>St</w:t>
      </w:r>
    </w:p>
    <w:p>
      <w:pPr>
        <w:jc w:val="right"/>
        <w:bidi/>
      </w:pPr>
      <w:r>
        <w:rPr>
          <w:b w:val="0"/>
          <w:i w:val="0"/>
        </w:rPr>
        <w:t>4 Andes Blaich Al And</w:t>
      </w:r>
    </w:p>
    <w:p>
      <w:pPr>
        <w:jc w:val="right"/>
        <w:bidi/>
      </w:pPr>
      <w:r>
        <w:rPr>
          <w:b w:val="0"/>
          <w:i w:val="0"/>
        </w:rPr>
        <w:t>No.</w:t>
      </w:r>
    </w:p>
    <w:p>
      <w:pPr>
        <w:jc w:val="right"/>
        <w:bidi/>
      </w:pPr>
      <w:r>
        <w:rPr>
          <w:b w:val="0"/>
          <w:i w:val="0"/>
        </w:rPr>
        <w:t>Ret</w:t>
      </w:r>
    </w:p>
    <w:p>
      <w:pPr>
        <w:jc w:val="right"/>
        <w:bidi/>
      </w:pPr>
      <w:r>
        <w:rPr>
          <w:b w:val="0"/>
          <w:i w:val="0"/>
        </w:rPr>
        <w:t>۰۰۱۸۱۳١٢٤٠٠٠٥</w:t>
      </w:r>
    </w:p>
    <w:p>
      <w:pPr>
        <w:jc w:val="right"/>
        <w:bidi/>
      </w:pPr>
      <w:r>
        <w:rPr>
          <w:b w:val="0"/>
          <w:i w:val="0"/>
        </w:rPr>
        <w:t>Against this Cheque</w:t>
      </w:r>
    </w:p>
    <w:p>
      <w:pPr>
        <w:pStyle w:val="Heading2"/>
        <w:jc w:val="right"/>
        <w:bidi/>
      </w:pPr>
      <w:r>
        <w:t>[بيانات الأطراف: المدعي / المدعى عليه / الحاضرون] ===</w:t>
        <w:br/>
        <w:t>اسمو الأمير / أحمد بن عبد العزيز آل سعود \*\*\*</w:t>
      </w:r>
    </w:p>
    <w:p>
      <w:pPr>
        <w:pStyle w:val="Heading2"/>
        <w:jc w:val="right"/>
        <w:bidi/>
      </w:pPr>
      <w:r>
        <w:t>[المتن الفعلي: الوقائع / الأسباب / المنطوق] ===</w:t>
        <w:br/>
        <w:t>ريال</w:t>
      </w:r>
    </w:p>
    <w:p>
      <w:pPr>
        <w:jc w:val="right"/>
        <w:bidi/>
      </w:pPr>
      <w:r>
        <w:rPr>
          <w:b w:val="0"/>
          <w:i w:val="0"/>
        </w:rPr>
        <w:t>S.R. \*\*FF TV\*14....\*\*\*\*</w:t>
      </w:r>
    </w:p>
    <w:p>
      <w:pPr>
        <w:jc w:val="right"/>
        <w:bidi/>
      </w:pPr>
      <w:r>
        <w:rPr>
          <w:b w:val="0"/>
          <w:i w:val="0"/>
        </w:rPr>
        <w:t>مبلغ وقديم ثلاثة و عشرون مليون وستمائة وسبعة وعشرون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مجموعة سامبا المالية</w:t>
      </w:r>
    </w:p>
    <w:p>
      <w:pPr>
        <w:jc w:val="right"/>
        <w:bidi/>
      </w:pPr>
      <w:r>
        <w:rPr>
          <w:b w:val="0"/>
          <w:i w:val="0"/>
        </w:rPr>
        <w:t>9</w:t>
      </w:r>
    </w:p>
    <w:p>
      <w:pPr>
        <w:jc w:val="right"/>
        <w:bidi/>
      </w:pPr>
      <w:r>
        <w:rPr>
          <w:b w:val="0"/>
          <w:i w:val="0"/>
        </w:rPr>
        <w:t>التوقيع</w:t>
      </w:r>
    </w:p>
    <w:p>
      <w:pPr>
        <w:jc w:val="right"/>
        <w:bidi/>
      </w:pPr>
      <w:r>
        <w:rPr>
          <w:b w:val="0"/>
          <w:i w:val="0"/>
        </w:rPr>
        <w:t>محمد</w:t>
      </w:r>
    </w:p>
    <w:p>
      <w:pPr>
        <w:jc w:val="right"/>
        <w:bidi/>
      </w:pPr>
      <w:r>
        <w:rPr>
          <w:b w:val="0"/>
          <w:i w:val="0"/>
        </w:rPr>
        <w:t>عبد الله سعيد (١٢٦٦) \*\*</w:t>
      </w:r>
    </w:p>
    <w:p>
      <w:pPr>
        <w:jc w:val="right"/>
        <w:bidi/>
      </w:pPr>
      <w:r>
        <w:rPr>
          <w:b w:val="0"/>
          <w:i w:val="0"/>
        </w:rPr>
        <w:t>فرع طريق الملك عبد العزيز - جدة يصرف لدى جميع فروعنا بالمملكة</w:t>
      </w:r>
    </w:p>
    <w:p>
      <w:pPr>
        <w:jc w:val="right"/>
        <w:bidi/>
      </w:pPr>
      <w:r>
        <w:rPr>
          <w:b w:val="0"/>
          <w:i w:val="0"/>
        </w:rPr>
        <w:t>\#01139336 2040 1000 0024, 200042 08</w:t>
      </w:r>
    </w:p>
    <w:p>
      <w:pPr>
        <w:jc w:val="right"/>
        <w:bidi/>
      </w:pPr>
      <w:r>
        <w:rPr>
          <w:b w:val="0"/>
          <w:i w:val="0"/>
        </w:rPr>
        <w:t>To:</w:t>
      </w:r>
    </w:p>
    <w:p>
      <w:pPr>
        <w:jc w:val="right"/>
        <w:bidi/>
      </w:pPr>
      <w:r>
        <w:rPr>
          <w:b w:val="0"/>
          <w:i w:val="0"/>
        </w:rPr>
        <w:t>باستلمت أصل الي أعلاه والذي يعبر دفعه من أربال انتشار شركة</w:t>
      </w:r>
    </w:p>
    <w:p>
      <w:pPr>
        <w:jc w:val="right"/>
        <w:bidi/>
      </w:pPr>
      <w:r>
        <w:rPr>
          <w:b w:val="0"/>
          <w:i w:val="0"/>
        </w:rPr>
        <w:t>اليلولا / ملتسملا</w:t>
      </w:r>
    </w:p>
    <w:p>
      <w:pPr>
        <w:jc w:val="right"/>
        <w:bidi/>
      </w:pPr>
      <w:r>
        <w:rPr>
          <w:b w:val="0"/>
          <w:i w:val="0"/>
        </w:rPr>
        <w:t>الضيافة فقط</w:t>
      </w:r>
    </w:p>
    <w:p>
      <w:pPr>
        <w:jc w:val="right"/>
        <w:bidi/>
      </w:pPr>
      <w:r>
        <w:rPr>
          <w:b w:val="0"/>
          <w:i w:val="0"/>
        </w:rPr>
        <w:t>زعن لحوه</w:t>
      </w:r>
    </w:p>
    <w:p>
      <w:pPr>
        <w:jc w:val="right"/>
        <w:bidi/>
      </w:pPr>
      <w:r>
        <w:rPr>
          <w:b w:val="0"/>
          <w:i w:val="0"/>
        </w:rPr>
        <w:t>الله التغير</w:t>
      </w:r>
    </w:p>
    <w:p>
      <w:pPr>
        <w:jc w:val="right"/>
        <w:bidi/>
      </w:pPr>
      <w:r>
        <w:rPr>
          <w:b w:val="0"/>
          <w:i w:val="0"/>
        </w:rPr>
        <w:t>03</w:t>
      </w:r>
    </w:p>
    <w:p>
      <w:pPr>
        <w:jc w:val="right"/>
        <w:bidi/>
      </w:pPr>
      <w:r>
        <w:rPr>
          <w:b w:val="0"/>
          <w:i w:val="0"/>
        </w:rPr>
        <w:t>١٤٣٧</w:t>
      </w:r>
    </w:p>
    <w:p>
      <w:pPr>
        <w:jc w:val="right"/>
        <w:bidi/>
      </w:pPr>
      <w:r>
        <w:rPr>
          <w:b w:val="0"/>
          <w:i w:val="0"/>
        </w:rPr>
        <w:t>USE THIS SCALE TO ALIGH FORM</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رقم N901145171</w:t>
      </w:r>
    </w:p>
    <w:p>
      <w:pPr>
        <w:jc w:val="right"/>
        <w:bidi/>
      </w:pPr>
      <w:r>
        <w:rPr>
          <w:b w:val="0"/>
          <w:i w:val="0"/>
        </w:rPr>
        <w:t>Ref</w:t>
      </w:r>
    </w:p>
    <w:p>
      <w:pPr>
        <w:jc w:val="right"/>
        <w:bidi/>
      </w:pPr>
      <w:r>
        <w:rPr>
          <w:b w:val="0"/>
          <w:i w:val="0"/>
        </w:rPr>
        <w:t>Against this Cheque</w:t>
      </w:r>
    </w:p>
    <w:p>
      <w:pPr>
        <w:jc w:val="right"/>
        <w:bidi/>
      </w:pPr>
      <w:r>
        <w:rPr>
          <w:b w:val="0"/>
          <w:i w:val="0"/>
        </w:rPr>
        <w:t>Pay to the Order</w:t>
      </w:r>
    </w:p>
    <w:p>
      <w:pPr>
        <w:jc w:val="right"/>
        <w:bidi/>
      </w:pPr>
      <w:r>
        <w:rPr>
          <w:b w:val="0"/>
          <w:i w:val="0"/>
        </w:rPr>
        <w:t>The Amount of</w:t>
      </w:r>
    </w:p>
    <w:p>
      <w:pPr>
        <w:jc w:val="right"/>
        <w:bidi/>
      </w:pPr>
      <w:r>
        <w:rPr>
          <w:b w:val="0"/>
          <w:i w:val="0"/>
        </w:rPr>
        <w:t>Tar</w:t>
      </w:r>
    </w:p>
    <w:p>
      <w:pPr>
        <w:jc w:val="right"/>
        <w:bidi/>
      </w:pPr>
      <w:r>
        <w:rPr>
          <w:b w:val="0"/>
          <w:i w:val="0"/>
        </w:rPr>
        <w:t>Al And Stro</w:t>
      </w:r>
    </w:p>
    <w:p>
      <w:pPr>
        <w:jc w:val="right"/>
        <w:bidi/>
      </w:pPr>
      <w:r>
        <w:rPr>
          <w:b w:val="0"/>
          <w:i w:val="0"/>
        </w:rPr>
        <w:t>فرع الأساسي شارع الأن اليمن</w:t>
      </w:r>
    </w:p>
    <w:p>
      <w:pPr>
        <w:jc w:val="right"/>
        <w:bidi/>
      </w:pPr>
      <w:r>
        <w:rPr>
          <w:b w:val="0"/>
          <w:i w:val="0"/>
        </w:rPr>
        <w:t>٠١١٤٥١٧١</w:t>
      </w:r>
    </w:p>
    <w:p>
      <w:pPr>
        <w:jc w:val="right"/>
        <w:bidi/>
      </w:pPr>
      <w:r>
        <w:rPr>
          <w:b w:val="0"/>
          <w:i w:val="0"/>
        </w:rPr>
        <w:t>٢٠١٧/٠١/٢٦</w:t>
      </w:r>
    </w:p>
    <w:p>
      <w:pPr>
        <w:jc w:val="right"/>
        <w:bidi/>
      </w:pPr>
      <w:r>
        <w:rPr>
          <w:b w:val="0"/>
          <w:i w:val="0"/>
        </w:rPr>
        <w:t>Place of leue:</w:t>
      </w:r>
    </w:p>
    <w:p>
      <w:pPr>
        <w:jc w:val="right"/>
        <w:bidi/>
      </w:pPr>
      <w:r>
        <w:rPr>
          <w:b w:val="0"/>
          <w:i w:val="0"/>
        </w:rPr>
        <w:t>هذا الشيك</w:t>
      </w:r>
    </w:p>
    <w:p>
      <w:pPr>
        <w:jc w:val="right"/>
        <w:bidi/>
      </w:pPr>
      <w:r>
        <w:rPr>
          <w:b w:val="0"/>
          <w:i w:val="0"/>
        </w:rPr>
        <w:t>عسمو الأمير / أحمد بن عبد العز</w:t>
      </w:r>
    </w:p>
    <w:p>
      <w:pPr>
        <w:jc w:val="right"/>
        <w:bidi/>
      </w:pPr>
      <w:r>
        <w:rPr>
          <w:b w:val="0"/>
          <w:i w:val="0"/>
        </w:rPr>
        <w:t>ريال</w:t>
      </w:r>
    </w:p>
    <w:p>
      <w:pPr>
        <w:jc w:val="right"/>
        <w:bidi/>
      </w:pPr>
      <w:r>
        <w:rPr>
          <w:b w:val="0"/>
          <w:i w:val="0"/>
        </w:rPr>
        <w:t>ستمائة وست</w:t>
      </w:r>
    </w:p>
    <w:p>
      <w:pPr>
        <w:jc w:val="right"/>
        <w:bidi/>
      </w:pPr>
      <w:r>
        <w:rPr>
          <w:b w:val="0"/>
          <w:i w:val="0"/>
        </w:rPr>
        <w:t>تسعون الف فقط \*\*\* ریال ۱۳</w:t>
      </w:r>
    </w:p>
    <w:p>
      <w:pPr>
        <w:jc w:val="right"/>
        <w:bidi/>
      </w:pPr>
      <w:r>
        <w:rPr>
          <w:b w:val="0"/>
          <w:i w:val="0"/>
        </w:rPr>
        <w:t>مة سامبا المالية</w:t>
      </w:r>
    </w:p>
    <w:p>
      <w:pPr>
        <w:jc w:val="right"/>
        <w:bidi/>
      </w:pPr>
      <w:r>
        <w:rPr>
          <w:b w:val="0"/>
          <w:i w:val="0"/>
        </w:rPr>
        <w:t>طريق الملك عبد</w:t>
      </w:r>
    </w:p>
    <w:p>
      <w:pPr>
        <w:jc w:val="right"/>
        <w:bidi/>
      </w:pPr>
      <w:r>
        <w:rPr>
          <w:b w:val="0"/>
          <w:i w:val="0"/>
        </w:rPr>
        <w:t>لدى جميع فروعنا بالی</w:t>
      </w:r>
    </w:p>
    <w:p>
      <w:pPr>
        <w:jc w:val="right"/>
        <w:bidi/>
      </w:pPr>
      <w:r>
        <w:rPr>
          <w:b w:val="0"/>
          <w:i w:val="0"/>
        </w:rPr>
        <w:t>(١٣٦٦)</w:t>
      </w:r>
    </w:p>
    <w:p>
      <w:pPr>
        <w:jc w:val="right"/>
        <w:bidi/>
      </w:pPr>
      <w:r>
        <w:rPr>
          <w:b w:val="0"/>
          <w:i w:val="0"/>
        </w:rPr>
        <w:t>04517 2040 100 00242000 42 08</w:t>
      </w:r>
    </w:p>
    <w:p>
      <w:pPr>
        <w:jc w:val="right"/>
        <w:bidi/>
      </w:pPr>
      <w:r>
        <w:rPr>
          <w:b w:val="0"/>
          <w:i w:val="0"/>
        </w:rPr>
        <w:t>DEBIT ADVICE/CUSTOMER COPY</w:t>
      </w:r>
    </w:p>
    <w:p>
      <w:pPr>
        <w:jc w:val="right"/>
        <w:bidi/>
      </w:pPr>
      <w:r>
        <w:rPr>
          <w:b w:val="0"/>
          <w:i w:val="0"/>
        </w:rPr>
        <w:t>No. 01145171</w:t>
      </w:r>
    </w:p>
    <w:p>
      <w:pPr>
        <w:jc w:val="right"/>
        <w:bidi/>
      </w:pPr>
      <w:r>
        <w:rPr>
          <w:b w:val="0"/>
          <w:i w:val="0"/>
        </w:rPr>
        <w:t>التفاصيل</w:t>
      </w:r>
    </w:p>
    <w:p>
      <w:pPr>
        <w:jc w:val="right"/>
        <w:bidi/>
      </w:pPr>
      <w:r>
        <w:rPr>
          <w:b w:val="0"/>
          <w:i w:val="0"/>
        </w:rPr>
        <w:t>Details</w:t>
      </w:r>
    </w:p>
    <w:p>
      <w:pPr>
        <w:jc w:val="right"/>
        <w:bidi/>
      </w:pPr>
      <w:r>
        <w:rPr>
          <w:b w:val="0"/>
          <w:i w:val="0"/>
        </w:rPr>
        <w:t>سامبا samba</w:t>
      </w:r>
    </w:p>
    <w:p>
      <w:pPr>
        <w:jc w:val="right"/>
        <w:bidi/>
      </w:pPr>
      <w:r>
        <w:rPr>
          <w:b w:val="0"/>
          <w:i w:val="0"/>
        </w:rPr>
        <w:t>سم الصرف</w:t>
      </w:r>
    </w:p>
    <w:p>
      <w:pPr>
        <w:jc w:val="right"/>
        <w:bidi/>
      </w:pPr>
      <w:r>
        <w:rPr>
          <w:b w:val="0"/>
          <w:i w:val="0"/>
        </w:rPr>
        <w:t>AT</w:t>
      </w:r>
    </w:p>
    <w:p>
      <w:pPr>
        <w:jc w:val="right"/>
        <w:bidi/>
      </w:pPr>
      <w:r>
        <w:rPr>
          <w:b w:val="0"/>
          <w:i w:val="0"/>
        </w:rPr>
        <w:t>نسجة العميل.</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رسوم إصدار ( عمولة)</w:t>
      </w:r>
    </w:p>
    <w:p>
      <w:pPr>
        <w:jc w:val="right"/>
        <w:bidi/>
      </w:pPr>
      <w:r>
        <w:rPr>
          <w:b w:val="0"/>
          <w:i w:val="0"/>
        </w:rPr>
        <w:t>COMMISSION</w:t>
      </w:r>
    </w:p>
    <w:p>
      <w:pPr>
        <w:jc w:val="right"/>
        <w:bidi/>
      </w:pPr>
      <w:r>
        <w:rPr>
          <w:b w:val="0"/>
          <w:i w:val="0"/>
        </w:rPr>
        <w:t>إجمالي سعر العظيم</w:t>
      </w:r>
    </w:p>
    <w:p>
      <w:pPr>
        <w:jc w:val="right"/>
        <w:bidi/>
      </w:pPr>
      <w:r>
        <w:rPr>
          <w:b w:val="0"/>
          <w:i w:val="0"/>
        </w:rPr>
        <w:t>TOTAL DEBITED</w:t>
      </w:r>
    </w:p>
    <w:p>
      <w:pPr>
        <w:jc w:val="right"/>
        <w:bidi/>
      </w:pPr>
      <w:r>
        <w:rPr>
          <w:b w:val="0"/>
          <w:i w:val="0"/>
        </w:rPr>
        <w:t>خصم من حسابكم</w:t>
      </w:r>
    </w:p>
    <w:p>
      <w:pPr>
        <w:jc w:val="right"/>
        <w:bidi/>
      </w:pPr>
      <w:r>
        <w:rPr>
          <w:b w:val="0"/>
          <w:i w:val="0"/>
        </w:rPr>
        <w:t>الخصم بالعملة الأجنبية</w:t>
      </w:r>
    </w:p>
    <w:p>
      <w:pPr>
        <w:jc w:val="right"/>
        <w:bidi/>
      </w:pPr>
      <w:r>
        <w:rPr>
          <w:b w:val="0"/>
          <w:i w:val="0"/>
        </w:rPr>
        <w:t>FCY DEBITED</w:t>
      </w:r>
    </w:p>
    <w:p>
      <w:pPr>
        <w:jc w:val="right"/>
        <w:bidi/>
      </w:pPr>
      <w:r>
        <w:rPr>
          <w:b w:val="0"/>
          <w:i w:val="0"/>
        </w:rPr>
        <w:t>٠۱۸۱۲۰۳۰۰۱۰ إشارتنا</w:t>
      </w:r>
    </w:p>
    <w:p>
      <w:pPr>
        <w:jc w:val="right"/>
        <w:bidi/>
      </w:pPr>
      <w:r>
        <w:rPr>
          <w:b w:val="0"/>
          <w:i w:val="0"/>
        </w:rPr>
        <w:t>ام الدفع الموضع أعلام</w:t>
      </w:r>
    </w:p>
    <w:p>
      <w:pPr>
        <w:jc w:val="right"/>
        <w:bidi/>
      </w:pPr>
      <w:r>
        <w:rPr>
          <w:b w:val="0"/>
          <w:i w:val="0"/>
        </w:rPr>
        <w:t>in accordance with your lastraction we have effected</w:t>
      </w:r>
    </w:p>
    <w:p>
      <w:pPr>
        <w:jc w:val="right"/>
        <w:bidi/>
      </w:pPr>
      <w:r>
        <w:rPr>
          <w:b w:val="0"/>
          <w:i w:val="0"/>
        </w:rPr>
        <w:t>beve maioned payment</w:t>
      </w:r>
    </w:p>
    <w:p>
      <w:pPr>
        <w:jc w:val="right"/>
        <w:bidi/>
      </w:pPr>
      <w:r>
        <w:rPr>
          <w:b w:val="0"/>
          <w:i w:val="0"/>
        </w:rPr>
        <w:t>السيد أسامة أحمد عباس زيني</w:t>
      </w:r>
    </w:p>
    <w:p>
      <w:pPr>
        <w:jc w:val="right"/>
        <w:bidi/>
      </w:pPr>
      <w:r>
        <w:rPr>
          <w:b w:val="0"/>
          <w:i w:val="0"/>
        </w:rPr>
        <w:t>م ب ٥٤٣٩٩</w:t>
      </w:r>
    </w:p>
    <w:p>
      <w:pPr>
        <w:pStyle w:val="Heading2"/>
        <w:jc w:val="right"/>
        <w:bidi/>
      </w:pPr>
      <w:r>
        <w:t>[بيانات الأطراف: المدعي / المدعى عليه / الحاضرون] ===</w:t>
        <w:br/>
        <w:t>جدة - ٢١٥١٤ السعودية</w:t>
      </w:r>
    </w:p>
    <w:p>
      <w:pPr>
        <w:pStyle w:val="Heading2"/>
        <w:jc w:val="right"/>
        <w:bidi/>
      </w:pPr>
      <w:r>
        <w:t>[المتن الفعلي: الوقائع / الأسباب / المنطوق] ===</w:t>
        <w:br/>
        <w:t>٤٢٤٥٧٤١</w:t>
      </w:r>
    </w:p>
    <w:p>
      <w:pPr>
        <w:jc w:val="right"/>
        <w:bidi/>
      </w:pPr>
      <w:r>
        <w:rPr>
          <w:b w:val="0"/>
          <w:i w:val="0"/>
        </w:rPr>
        <w:t>المستلم / محمر بعبد الله النغير</w:t>
      </w:r>
    </w:p>
    <w:p>
      <w:pPr>
        <w:jc w:val="right"/>
        <w:bidi/>
      </w:pPr>
      <w:r>
        <w:rPr>
          <w:b w:val="0"/>
          <w:i w:val="0"/>
        </w:rPr>
        <w:t>AUTHORIZED SHONATURE</w:t>
      </w:r>
    </w:p>
    <w:p>
      <w:pPr>
        <w:jc w:val="right"/>
        <w:bidi/>
      </w:pPr>
      <w:r>
        <w:rPr>
          <w:b w:val="0"/>
          <w:i w:val="0"/>
        </w:rPr>
        <w:t>3436\) ٦٩٦٠٠١٠,٠</w:t>
      </w:r>
    </w:p>
    <w:p>
      <w:pPr>
        <w:jc w:val="right"/>
        <w:bidi/>
      </w:pPr>
      <w:r>
        <w:rPr>
          <w:b w:val="0"/>
          <w:i w:val="0"/>
        </w:rPr>
        <w:t>المفوض بالتوقيع</w:t>
      </w:r>
    </w:p>
    <w:p>
      <w:pPr>
        <w:jc w:val="right"/>
        <w:bidi/>
      </w:pPr>
      <w:r>
        <w:rPr>
          <w:b w:val="0"/>
          <w:i w:val="0"/>
        </w:rPr>
        <w:t>٠١١٣٦٩٨٨</w:t>
      </w:r>
    </w:p>
    <w:p>
      <w:pPr>
        <w:jc w:val="right"/>
        <w:bidi/>
      </w:pPr>
      <w:r>
        <w:rPr>
          <w:b w:val="0"/>
          <w:i w:val="0"/>
        </w:rPr>
        <w:t>سامبا samba</w:t>
      </w:r>
    </w:p>
    <w:p>
      <w:pPr>
        <w:jc w:val="right"/>
        <w:bidi/>
      </w:pPr>
      <w:r>
        <w:rPr>
          <w:b w:val="0"/>
          <w:i w:val="0"/>
        </w:rPr>
        <w:t>مجموعة سامبا المالية Samha Financial Group</w:t>
      </w:r>
    </w:p>
    <w:p>
      <w:pPr>
        <w:jc w:val="right"/>
        <w:bidi/>
      </w:pPr>
      <w:r>
        <w:rPr>
          <w:b w:val="0"/>
          <w:i w:val="0"/>
        </w:rPr>
        <w:t>فرع الأندلس شارع الاندلس جدا</w:t>
      </w:r>
    </w:p>
    <w:p>
      <w:pPr>
        <w:jc w:val="right"/>
        <w:bidi/>
      </w:pPr>
      <w:r>
        <w:rPr>
          <w:b w:val="0"/>
          <w:i w:val="0"/>
        </w:rPr>
        <w:t>رقم 01139958 No</w:t>
      </w:r>
    </w:p>
    <w:p>
      <w:pPr>
        <w:jc w:val="right"/>
        <w:bidi/>
      </w:pPr>
      <w:r>
        <w:rPr>
          <w:b w:val="0"/>
          <w:i w:val="0"/>
        </w:rPr>
        <w:t>Ref</w:t>
      </w:r>
    </w:p>
    <w:p>
      <w:pPr>
        <w:jc w:val="right"/>
        <w:bidi/>
      </w:pPr>
      <w:r>
        <w:rPr>
          <w:b w:val="0"/>
          <w:i w:val="0"/>
        </w:rPr>
        <w:t>تعرف اللمستفيد الأول فقط Marinat this cheese</w:t>
      </w:r>
    </w:p>
    <w:p>
      <w:pPr>
        <w:jc w:val="right"/>
        <w:bidi/>
      </w:pPr>
      <w:r>
        <w:rPr>
          <w:b w:val="0"/>
          <w:i w:val="0"/>
        </w:rPr>
        <w:t>التاريخ.</w:t>
      </w:r>
    </w:p>
    <w:p>
      <w:pPr>
        <w:jc w:val="right"/>
        <w:bidi/>
      </w:pPr>
      <w:r>
        <w:rPr>
          <w:b w:val="0"/>
          <w:i w:val="0"/>
        </w:rPr>
        <w:t>٢٠١٦/٠٦/٢٦</w:t>
      </w:r>
    </w:p>
    <w:p>
      <w:pPr>
        <w:jc w:val="right"/>
        <w:bidi/>
      </w:pPr>
      <w:r>
        <w:rPr>
          <w:b w:val="0"/>
          <w:i w:val="0"/>
        </w:rPr>
        <w:t>Date + "</w:t>
      </w:r>
    </w:p>
    <w:p>
      <w:pPr>
        <w:jc w:val="right"/>
        <w:bidi/>
      </w:pPr>
      <w:r>
        <w:rPr>
          <w:b w:val="0"/>
          <w:i w:val="0"/>
        </w:rPr>
        <w:t>Place of Issue</w:t>
      </w:r>
    </w:p>
    <w:p>
      <w:pPr>
        <w:jc w:val="right"/>
        <w:bidi/>
      </w:pPr>
      <w:r>
        <w:rPr>
          <w:b w:val="0"/>
          <w:i w:val="0"/>
        </w:rPr>
        <w:t>إدفوا بموجب هذا الشيك</w:t>
      </w:r>
    </w:p>
    <w:p>
      <w:pPr>
        <w:jc w:val="right"/>
        <w:bidi/>
      </w:pPr>
      <w:r>
        <w:rPr>
          <w:b w:val="0"/>
          <w:i w:val="0"/>
        </w:rPr>
        <w:t>الأمر</w:t>
      </w:r>
    </w:p>
    <w:p>
      <w:pPr>
        <w:jc w:val="right"/>
        <w:bidi/>
      </w:pPr>
      <w:r>
        <w:rPr>
          <w:b w:val="0"/>
          <w:i w:val="0"/>
        </w:rPr>
        <w:t>السمو الأمير أحمد بن عبد العزيز آل سعود و</w:t>
      </w:r>
    </w:p>
    <w:p>
      <w:pPr>
        <w:jc w:val="right"/>
        <w:bidi/>
      </w:pPr>
      <w:r>
        <w:rPr>
          <w:b w:val="0"/>
          <w:i w:val="0"/>
        </w:rPr>
        <w:t>ريال</w:t>
      </w:r>
    </w:p>
    <w:p>
      <w:pPr>
        <w:jc w:val="right"/>
        <w:bidi/>
      </w:pPr>
      <w:r>
        <w:rPr>
          <w:b w:val="0"/>
          <w:i w:val="0"/>
        </w:rPr>
        <w:t>مبلغ وقدره</w:t>
      </w:r>
    </w:p>
    <w:p>
      <w:pPr>
        <w:jc w:val="right"/>
        <w:bidi/>
      </w:pPr>
      <w:r>
        <w:rPr>
          <w:b w:val="0"/>
          <w:i w:val="0"/>
        </w:rPr>
        <w:t>لیونان ومات</w:t>
      </w:r>
    </w:p>
    <w:p>
      <w:pPr>
        <w:jc w:val="right"/>
        <w:bidi/>
      </w:pPr>
      <w:r>
        <w:rPr>
          <w:b w:val="0"/>
          <w:i w:val="0"/>
        </w:rPr>
        <w:t>Pay to the Order</w:t>
      </w:r>
    </w:p>
    <w:p>
      <w:pPr>
        <w:jc w:val="right"/>
        <w:bidi/>
      </w:pPr>
      <w:r>
        <w:rPr>
          <w:b w:val="0"/>
          <w:i w:val="0"/>
        </w:rPr>
        <w:t>نسبة سمو الامير من التوزيعات اه الجديدة بشركة بانواعها</w:t>
      </w:r>
    </w:p>
    <w:p>
      <w:pPr>
        <w:jc w:val="right"/>
        <w:bidi/>
      </w:pPr>
      <w:r>
        <w:rPr>
          <w:b w:val="0"/>
          <w:i w:val="0"/>
        </w:rPr>
        <w:t>و اربعون الف ارسال کی کا</w:t>
      </w:r>
    </w:p>
    <w:p>
      <w:pPr>
        <w:jc w:val="right"/>
        <w:bidi/>
      </w:pPr>
      <w:r>
        <w:rPr>
          <w:b w:val="0"/>
          <w:i w:val="0"/>
        </w:rPr>
        <w:t>The Amount of</w:t>
      </w:r>
    </w:p>
    <w:p>
      <w:pPr>
        <w:jc w:val="right"/>
        <w:bidi/>
      </w:pPr>
      <w:r>
        <w:rPr>
          <w:b w:val="0"/>
          <w:i w:val="0"/>
        </w:rPr>
        <w:t>Signature</w:t>
      </w:r>
    </w:p>
    <w:p>
      <w:pPr>
        <w:jc w:val="right"/>
        <w:bidi/>
      </w:pPr>
      <w:r>
        <w:rPr>
          <w:b w:val="0"/>
          <w:i w:val="0"/>
        </w:rPr>
        <w:t>التوقيع</w:t>
      </w:r>
    </w:p>
    <w:p>
      <w:pPr>
        <w:jc w:val="right"/>
        <w:bidi/>
      </w:pPr>
      <w:r>
        <w:rPr>
          <w:b w:val="0"/>
          <w:i w:val="0"/>
        </w:rPr>
        <w:t>مطمن لميس القحطاني (١٣٦٢) \*</w:t>
      </w:r>
    </w:p>
    <w:p>
      <w:pPr>
        <w:jc w:val="right"/>
        <w:bidi/>
      </w:pPr>
      <w:r>
        <w:rPr>
          <w:b w:val="0"/>
          <w:i w:val="0"/>
        </w:rPr>
        <w:t>موعد ساعة الحالة فرع بطريق الملك عبد العزير</w:t>
      </w:r>
    </w:p>
    <w:p>
      <w:pPr>
        <w:jc w:val="right"/>
        <w:bidi/>
      </w:pPr>
      <w:r>
        <w:rPr>
          <w:b w:val="0"/>
          <w:i w:val="0"/>
        </w:rPr>
        <w:t>جميع فروسة بالمملكة</w:t>
      </w:r>
    </w:p>
    <w:p>
      <w:pPr>
        <w:jc w:val="right"/>
        <w:bidi/>
      </w:pPr>
      <w:r>
        <w:rPr>
          <w:b w:val="0"/>
          <w:i w:val="0"/>
        </w:rPr>
        <w:t>01139958 2040-100 0024, 2000 4 2 08</w:t>
      </w:r>
    </w:p>
    <w:p>
      <w:pPr>
        <w:jc w:val="right"/>
        <w:bidi/>
      </w:pPr>
      <w:r>
        <w:rPr>
          <w:b w:val="0"/>
          <w:i w:val="0"/>
        </w:rPr>
        <w:t>الشهر في الفن</w:t>
      </w:r>
    </w:p>
    <w:p>
      <w:pPr>
        <w:pStyle w:val="Heading2"/>
        <w:jc w:val="right"/>
        <w:bidi/>
      </w:pPr>
      <w:r>
        <w:t>[بيانات الأطراف: المدعي / المدعى عليه / الحاضرون] ===</w:t>
        <w:br/>
        <w:t>الوكيل الشرعي</w:t>
      </w:r>
    </w:p>
    <w:p>
      <w:pPr>
        <w:pStyle w:val="Heading2"/>
        <w:jc w:val="right"/>
        <w:bidi/>
      </w:pPr>
      <w:r>
        <w:t>[المتن الفعلي: الوقائع / الأسباب / المنطوق] ===</w:t>
        <w:br/>
        <w:t>G</w:t>
      </w:r>
    </w:p>
    <w:p>
      <w:pPr>
        <w:jc w:val="right"/>
        <w:bidi/>
      </w:pPr>
      <w:r>
        <w:rPr>
          <w:b w:val="0"/>
          <w:i w:val="0"/>
        </w:rPr>
        <w:t>To:</w:t>
      </w:r>
    </w:p>
    <w:p>
      <w:pPr>
        <w:jc w:val="right"/>
        <w:bidi/>
      </w:pPr>
      <w:r>
        <w:rPr>
          <w:b w:val="0"/>
          <w:i w:val="0"/>
        </w:rPr>
        <w:t>UBE THIS SCALE TO ALIGN FORM</w:t>
      </w:r>
    </w:p>
    <w:p>
      <w:pPr>
        <w:jc w:val="right"/>
        <w:bidi/>
      </w:pPr>
      <w:r>
        <w:rPr>
          <w:b w:val="0"/>
          <w:i w:val="0"/>
        </w:rPr>
        <w:t>IN PRINTER</w:t>
      </w:r>
    </w:p>
    <w:p>
      <w:pPr>
        <w:jc w:val="right"/>
        <w:bidi/>
      </w:pPr>
      <w:r>
        <w:rPr>
          <w:b w:val="0"/>
          <w:i w:val="0"/>
        </w:rPr>
        <w:t>تاریخ -</w:t>
      </w:r>
    </w:p>
    <w:p>
      <w:pPr>
        <w:jc w:val="right"/>
        <w:bidi/>
      </w:pPr>
      <w:r>
        <w:rPr>
          <w:b w:val="0"/>
          <w:i w:val="0"/>
        </w:rPr>
        <w:t>Date</w:t>
      </w:r>
    </w:p>
    <w:p>
      <w:pPr>
        <w:jc w:val="right"/>
        <w:bidi/>
      </w:pPr>
      <w:r>
        <w:rPr>
          <w:b w:val="0"/>
          <w:i w:val="0"/>
        </w:rPr>
        <w:t>٢٠١٧/٠٦/٠٨</w:t>
      </w:r>
    </w:p>
    <w:p>
      <w:pPr>
        <w:jc w:val="right"/>
        <w:bidi/>
      </w:pPr>
      <w:r>
        <w:rPr>
          <w:b w:val="0"/>
          <w:i w:val="0"/>
        </w:rPr>
        <w:t>Place of losue.</w:t>
      </w:r>
    </w:p>
    <w:p>
      <w:pPr>
        <w:jc w:val="right"/>
        <w:bidi/>
      </w:pPr>
      <w:r>
        <w:rPr>
          <w:b w:val="0"/>
          <w:i w:val="0"/>
        </w:rPr>
        <w:t>دفعوا بموجب هذا الشيك</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فرع الأندلس هارع الأندية</w:t>
      </w:r>
    </w:p>
    <w:p>
      <w:pPr>
        <w:jc w:val="right"/>
        <w:bidi/>
      </w:pPr>
      <w:r>
        <w:rPr>
          <w:b w:val="0"/>
          <w:i w:val="0"/>
        </w:rPr>
        <w:t>AA- Al And Street and</w:t>
      </w:r>
    </w:p>
    <w:p>
      <w:pPr>
        <w:jc w:val="right"/>
        <w:bidi/>
      </w:pPr>
      <w:r>
        <w:rPr>
          <w:b w:val="0"/>
          <w:i w:val="0"/>
        </w:rPr>
        <w:t>رقم 10001153128</w:t>
      </w:r>
    </w:p>
    <w:p>
      <w:pPr>
        <w:jc w:val="right"/>
        <w:bidi/>
      </w:pPr>
      <w:r>
        <w:rPr>
          <w:b w:val="0"/>
          <w:i w:val="0"/>
        </w:rPr>
        <w:t>Ref</w:t>
      </w:r>
    </w:p>
    <w:p>
      <w:pPr>
        <w:jc w:val="right"/>
        <w:bidi/>
      </w:pPr>
      <w:r>
        <w:rPr>
          <w:b w:val="0"/>
          <w:i w:val="0"/>
        </w:rPr>
        <w:t>٠٠١٨١٣١٥٩٠٠٤٩</w:t>
      </w:r>
    </w:p>
    <w:p>
      <w:pPr>
        <w:jc w:val="right"/>
        <w:bidi/>
      </w:pPr>
      <w:r>
        <w:rPr>
          <w:b w:val="0"/>
          <w:i w:val="0"/>
        </w:rPr>
        <w:t>Against this Cheque</w:t>
      </w:r>
    </w:p>
    <w:p>
      <w:pPr>
        <w:jc w:val="right"/>
        <w:bidi/>
      </w:pPr>
      <w:r>
        <w:rPr>
          <w:b w:val="0"/>
          <w:i w:val="0"/>
        </w:rPr>
        <w:t>of</w:t>
      </w:r>
    </w:p>
    <w:p>
      <w:pPr>
        <w:jc w:val="right"/>
        <w:bidi/>
      </w:pPr>
      <w:r>
        <w:rPr>
          <w:b w:val="0"/>
          <w:i w:val="0"/>
        </w:rPr>
        <w:t>السمو الأمير / أحمد بن عبد العزيز آل سعود \*\* يصرف المستفيد الأول فية</w:t>
      </w:r>
    </w:p>
    <w:p>
      <w:pPr>
        <w:jc w:val="right"/>
        <w:bidi/>
      </w:pPr>
      <w:r>
        <w:rPr>
          <w:b w:val="0"/>
          <w:i w:val="0"/>
        </w:rPr>
        <w:t>ریال</w:t>
      </w:r>
    </w:p>
    <w:p>
      <w:pPr>
        <w:jc w:val="right"/>
        <w:bidi/>
      </w:pPr>
      <w:r>
        <w:rPr>
          <w:b w:val="0"/>
          <w:i w:val="0"/>
        </w:rPr>
        <w:t>مليونان وتانمان و عشرون الف فخطوة ريال من</w:t>
      </w:r>
    </w:p>
    <w:p>
      <w:pPr>
        <w:jc w:val="right"/>
        <w:bidi/>
      </w:pPr>
      <w:r>
        <w:rPr>
          <w:b w:val="0"/>
          <w:i w:val="0"/>
        </w:rPr>
        <w:t>The Amount of</w:t>
      </w:r>
    </w:p>
    <w:p>
      <w:pPr>
        <w:jc w:val="right"/>
        <w:bidi/>
      </w:pPr>
      <w:r>
        <w:rPr>
          <w:b w:val="0"/>
          <w:i w:val="0"/>
        </w:rPr>
        <w:t>التوقيع</w:t>
      </w:r>
    </w:p>
    <w:p>
      <w:pPr>
        <w:jc w:val="right"/>
        <w:bidi/>
      </w:pPr>
      <w:r>
        <w:rPr>
          <w:b w:val="0"/>
          <w:i w:val="0"/>
        </w:rPr>
        <w:t>110 محسن دهيس القحطانی (۱۳۶۲)</w:t>
      </w:r>
    </w:p>
    <w:p>
      <w:pPr>
        <w:jc w:val="right"/>
        <w:bidi/>
      </w:pPr>
      <w:r>
        <w:rPr>
          <w:b w:val="0"/>
          <w:i w:val="0"/>
        </w:rPr>
        <w:t>اشعار خصم / نسخة العميل</w:t>
      </w:r>
    </w:p>
    <w:p>
      <w:pPr>
        <w:jc w:val="right"/>
        <w:bidi/>
      </w:pPr>
      <w:r>
        <w:rPr>
          <w:b w:val="0"/>
          <w:i w:val="0"/>
        </w:rPr>
        <w:t>المفوض بالتوقيع</w:t>
      </w:r>
    </w:p>
    <w:p>
      <w:pPr>
        <w:jc w:val="right"/>
        <w:bidi/>
      </w:pPr>
      <w:r>
        <w:rPr>
          <w:b w:val="0"/>
          <w:i w:val="0"/>
        </w:rPr>
        <w:t>Signature</w:t>
      </w:r>
    </w:p>
    <w:p>
      <w:pPr>
        <w:jc w:val="right"/>
        <w:bidi/>
      </w:pPr>
      <w:r>
        <w:rPr>
          <w:b w:val="0"/>
          <w:i w:val="0"/>
        </w:rPr>
        <w:t>مجوعة مايا الحالية</w:t>
      </w:r>
    </w:p>
    <w:p>
      <w:pPr>
        <w:jc w:val="right"/>
        <w:bidi/>
      </w:pPr>
      <w:r>
        <w:rPr>
          <w:b w:val="0"/>
          <w:i w:val="0"/>
        </w:rPr>
        <w:t>فرع طريق الملك عبد العزيز - عدة</w:t>
      </w:r>
    </w:p>
    <w:p>
      <w:pPr>
        <w:jc w:val="right"/>
        <w:bidi/>
      </w:pPr>
      <w:r>
        <w:rPr>
          <w:b w:val="0"/>
          <w:i w:val="0"/>
        </w:rPr>
        <w:t>لدى جميع فروعنا بالم</w:t>
      </w:r>
    </w:p>
    <w:p>
      <w:pPr>
        <w:jc w:val="right"/>
        <w:bidi/>
      </w:pPr>
      <w:r>
        <w:rPr>
          <w:b w:val="0"/>
          <w:i w:val="0"/>
        </w:rPr>
        <w:t>01153128 2040-1000 00 24, 200042 08</w:t>
      </w:r>
    </w:p>
    <w:p>
      <w:pPr>
        <w:jc w:val="right"/>
        <w:bidi/>
      </w:pPr>
      <w:r>
        <w:rPr>
          <w:b w:val="0"/>
          <w:i w:val="0"/>
        </w:rPr>
        <w:t>DEBIT ADVICE/CUSTOMER COPY</w:t>
      </w:r>
    </w:p>
    <w:p>
      <w:pPr>
        <w:jc w:val="right"/>
        <w:bidi/>
      </w:pPr>
      <w:r>
        <w:rPr>
          <w:b w:val="0"/>
          <w:i w:val="0"/>
        </w:rPr>
        <w:t>No. 01153128</w:t>
      </w:r>
    </w:p>
    <w:p>
      <w:pPr>
        <w:jc w:val="right"/>
        <w:bidi/>
      </w:pPr>
      <w:r>
        <w:rPr>
          <w:b w:val="0"/>
          <w:i w:val="0"/>
        </w:rPr>
        <w:t>سامبا ® samba</w:t>
      </w:r>
    </w:p>
    <w:p>
      <w:pPr>
        <w:jc w:val="right"/>
        <w:bidi/>
      </w:pPr>
      <w:r>
        <w:rPr>
          <w:b w:val="0"/>
          <w:i w:val="0"/>
        </w:rPr>
        <w:t>٠١١٥٣١٢٨</w:t>
      </w:r>
    </w:p>
    <w:p>
      <w:pPr>
        <w:jc w:val="right"/>
        <w:bidi/>
      </w:pPr>
      <w:r>
        <w:rPr>
          <w:b w:val="0"/>
          <w:i w:val="0"/>
        </w:rPr>
        <w:t>DATE</w:t>
      </w:r>
    </w:p>
    <w:p>
      <w:pPr>
        <w:jc w:val="right"/>
        <w:bidi/>
      </w:pPr>
      <w:r>
        <w:rPr>
          <w:b w:val="0"/>
          <w:i w:val="0"/>
        </w:rPr>
        <w:t>\-19/47/-A</w:t>
      </w:r>
    </w:p>
    <w:p>
      <w:pPr>
        <w:jc w:val="right"/>
        <w:bidi/>
      </w:pPr>
      <w:r>
        <w:rPr>
          <w:b w:val="0"/>
          <w:i w:val="0"/>
        </w:rPr>
        <w:t>AT</w:t>
      </w:r>
    </w:p>
    <w:p>
      <w:pPr>
        <w:jc w:val="right"/>
        <w:bidi/>
      </w:pPr>
      <w:r>
        <w:rPr>
          <w:b w:val="0"/>
          <w:i w:val="0"/>
        </w:rPr>
        <w:t>رسوم إصدار (عمولة)</w:t>
      </w:r>
    </w:p>
    <w:p>
      <w:pPr>
        <w:jc w:val="right"/>
        <w:bidi/>
      </w:pPr>
      <w:r>
        <w:rPr>
          <w:b w:val="0"/>
          <w:i w:val="0"/>
        </w:rPr>
        <w:t>COMMISSION</w:t>
      </w:r>
    </w:p>
    <w:p>
      <w:pPr>
        <w:jc w:val="right"/>
        <w:bidi/>
      </w:pPr>
      <w:r>
        <w:rPr>
          <w:b w:val="0"/>
          <w:i w:val="0"/>
        </w:rPr>
        <w:t>إجمالي منع الخصم</w:t>
      </w:r>
    </w:p>
    <w:p>
      <w:pPr>
        <w:jc w:val="right"/>
        <w:bidi/>
      </w:pPr>
      <w:r>
        <w:rPr>
          <w:b w:val="0"/>
          <w:i w:val="0"/>
        </w:rPr>
        <w:t>TOTAL DERITED</w:t>
      </w:r>
    </w:p>
    <w:p>
      <w:pPr>
        <w:jc w:val="right"/>
        <w:bidi/>
      </w:pPr>
      <w:r>
        <w:rPr>
          <w:b w:val="0"/>
          <w:i w:val="0"/>
        </w:rPr>
        <w:t>هم من حسابكم</w:t>
      </w:r>
    </w:p>
    <w:p>
      <w:pPr>
        <w:jc w:val="right"/>
        <w:bidi/>
      </w:pPr>
      <w:r>
        <w:rPr>
          <w:b w:val="0"/>
          <w:i w:val="0"/>
        </w:rPr>
        <w:t>الخصيم بالعملة الأجنبية</w:t>
      </w:r>
    </w:p>
    <w:p>
      <w:pPr>
        <w:jc w:val="right"/>
        <w:bidi/>
      </w:pPr>
      <w:r>
        <w:rPr>
          <w:b w:val="0"/>
          <w:i w:val="0"/>
        </w:rPr>
        <w:t>FEY DERITED -</w:t>
      </w:r>
    </w:p>
    <w:p>
      <w:pPr>
        <w:jc w:val="right"/>
        <w:bidi/>
      </w:pPr>
      <w:r>
        <w:rPr>
          <w:b w:val="0"/>
          <w:i w:val="0"/>
        </w:rPr>
        <w:t>AUTHORIZED SIGNATURE</w:t>
      </w:r>
    </w:p>
    <w:p>
      <w:pPr>
        <w:jc w:val="right"/>
        <w:bidi/>
      </w:pPr>
      <w:r>
        <w:rPr>
          <w:b w:val="0"/>
          <w:i w:val="0"/>
        </w:rPr>
        <w:t>أضحت أصل الشيك</w:t>
      </w:r>
    </w:p>
    <w:p>
      <w:pPr>
        <w:jc w:val="right"/>
        <w:bidi/>
      </w:pPr>
      <w:r>
        <w:rPr>
          <w:b w:val="0"/>
          <w:i w:val="0"/>
        </w:rPr>
        <w:t>خرجي تعليماتكم قمنا بتنفية ام الدفع الموضع العلام</w:t>
      </w:r>
    </w:p>
    <w:p>
      <w:pPr>
        <w:jc w:val="right"/>
        <w:bidi/>
      </w:pPr>
      <w:r>
        <w:rPr>
          <w:b w:val="0"/>
          <w:i w:val="0"/>
        </w:rPr>
        <w:t>التفاصيل</w:t>
      </w:r>
    </w:p>
    <w:p>
      <w:pPr>
        <w:jc w:val="right"/>
        <w:bidi/>
      </w:pPr>
      <w:r>
        <w:rPr>
          <w:b w:val="0"/>
          <w:i w:val="0"/>
        </w:rPr>
        <w:t>In accordance with your instruction we have effected above mentioned payment</w:t>
      </w:r>
    </w:p>
    <w:p>
      <w:pPr>
        <w:jc w:val="right"/>
        <w:bidi/>
      </w:pPr>
      <w:r>
        <w:rPr>
          <w:b w:val="0"/>
          <w:i w:val="0"/>
        </w:rPr>
        <w:t>السيد لاسامة احمد عباس زیدی</w:t>
      </w:r>
    </w:p>
    <w:p>
      <w:pPr>
        <w:jc w:val="right"/>
        <w:bidi/>
      </w:pPr>
      <w:r>
        <w:rPr>
          <w:b w:val="0"/>
          <w:i w:val="0"/>
        </w:rPr>
        <w:t>٥٤٣٩٦</w:t>
      </w:r>
    </w:p>
    <w:p>
      <w:pPr>
        <w:pStyle w:val="Heading2"/>
        <w:jc w:val="right"/>
        <w:bidi/>
      </w:pPr>
      <w:r>
        <w:t>[بيانات الأطراف: المدعي / المدعى عليه / الحاضرون] ===</w:t>
        <w:br/>
        <w:t>السعودية</w:t>
      </w:r>
    </w:p>
    <w:p>
      <w:pPr>
        <w:pStyle w:val="Heading2"/>
        <w:jc w:val="right"/>
        <w:bidi/>
      </w:pPr>
      <w:r>
        <w:t>[المتن الفعلي: الوقائع / الأسباب / المنطوق] ===</w:t>
        <w:br/>
        <w:t>ETEAVEY</w:t>
      </w:r>
    </w:p>
    <w:p>
      <w:pPr>
        <w:jc w:val="right"/>
        <w:bidi/>
      </w:pPr>
      <w:r>
        <w:rPr>
          <w:b w:val="0"/>
          <w:i w:val="0"/>
        </w:rPr>
        <w:t>اعر محمد</w:t>
      </w:r>
    </w:p>
    <w:p>
      <w:pPr>
        <w:jc w:val="right"/>
        <w:bidi/>
      </w:pPr>
      <w:r>
        <w:rPr>
          <w:b w:val="0"/>
          <w:i w:val="0"/>
        </w:rPr>
        <w:t>P</w:t>
      </w:r>
    </w:p>
    <w:p>
      <w:pPr>
        <w:jc w:val="right"/>
        <w:bidi/>
      </w:pPr>
      <w:r>
        <w:rPr>
          <w:b w:val="0"/>
          <w:i w:val="0"/>
        </w:rPr>
        <w:t>شركة احمد زيني وأولاده</w:t>
      </w:r>
    </w:p>
    <w:p>
      <w:pPr>
        <w:jc w:val="right"/>
        <w:bidi/>
      </w:pPr>
      <w:r>
        <w:rPr>
          <w:b w:val="0"/>
          <w:i w:val="0"/>
        </w:rPr>
        <w:t>جدة - عمارة أوزكو</w:t>
      </w:r>
    </w:p>
    <w:p>
      <w:pPr>
        <w:jc w:val="right"/>
        <w:bidi/>
      </w:pPr>
      <w:r>
        <w:rPr>
          <w:b w:val="0"/>
          <w:i w:val="0"/>
        </w:rPr>
        <w:t>:هتف: ٦٠٦٥٢١٦</w:t>
      </w:r>
    </w:p>
    <w:p>
      <w:pPr>
        <w:jc w:val="right"/>
        <w:bidi/>
      </w:pPr>
      <w:r>
        <w:rPr>
          <w:b w:val="0"/>
          <w:i w:val="0"/>
        </w:rPr>
        <w:t>نفس: ۱۰۹۱۳۰۷</w:t>
      </w:r>
    </w:p>
    <w:p>
      <w:pPr>
        <w:jc w:val="right"/>
        <w:bidi/>
      </w:pPr>
      <w:r>
        <w:rPr>
          <w:b w:val="0"/>
          <w:i w:val="0"/>
        </w:rPr>
        <w:t>مرفق 3</w:t>
      </w:r>
    </w:p>
    <w:p>
      <w:pPr>
        <w:jc w:val="right"/>
        <w:bidi/>
      </w:pPr>
      <w:r>
        <w:rPr>
          <w:b w:val="0"/>
          <w:i w:val="0"/>
        </w:rPr>
        <w:t>رقم القيد: ۳۳۸</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مجموع القيدة</w:t>
      </w:r>
    </w:p>
    <w:p>
      <w:pPr>
        <w:jc w:val="right"/>
        <w:bidi/>
      </w:pPr>
      <w:r>
        <w:rPr>
          <w:b w:val="0"/>
          <w:i w:val="0"/>
        </w:rPr>
        <w:t>الممسوحة ضوئيا بـ CamScanner</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5.11.1</w:t>
      </w:r>
    </w:p>
    <w:p>
      <w:pPr>
        <w:jc w:val="right"/>
        <w:bidi/>
      </w:pPr>
      <w:r>
        <w:rPr>
          <w:b w:val="0"/>
          <w:i w:val="0"/>
        </w:rPr>
        <w:t>سند قید</w:t>
      </w:r>
    </w:p>
    <w:p>
      <w:pPr>
        <w:jc w:val="right"/>
        <w:bidi/>
      </w:pPr>
      <w:r>
        <w:rPr>
          <w:b w:val="0"/>
          <w:i w:val="0"/>
        </w:rPr>
        <w:t>مصاريف منزل الشيخ /احمد زيلي عن شهر صفر ه ١٤٣</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التاريخ: ۲۹/۰۲/۱۱۳۰</w:t>
      </w:r>
    </w:p>
    <w:p>
      <w:pPr>
        <w:jc w:val="right"/>
        <w:bidi/>
      </w:pPr>
      <w:r>
        <w:rPr>
          <w:b w:val="0"/>
          <w:i w:val="0"/>
        </w:rPr>
        <w:t>الصالحة</w:t>
      </w:r>
    </w:p>
    <w:p>
      <w:pPr>
        <w:jc w:val="right"/>
        <w:bidi/>
      </w:pPr>
      <w:r>
        <w:rPr>
          <w:b w:val="0"/>
          <w:i w:val="0"/>
        </w:rPr>
        <w:t>1</w:t>
      </w:r>
    </w:p>
    <w:p>
      <w:pPr>
        <w:jc w:val="right"/>
        <w:bidi/>
      </w:pPr>
      <w:r>
        <w:rPr>
          <w:b w:val="0"/>
          <w:i w:val="0"/>
        </w:rPr>
        <w:t>١١٢١٠٠١١١ الشيخ اسامه زيني ( الشيخ مصاريف منزل الشيخ احمد زيني عن شهر</w:t>
      </w:r>
    </w:p>
    <w:p>
      <w:pPr>
        <w:jc w:val="right"/>
        <w:bidi/>
      </w:pPr>
      <w:r>
        <w:rPr>
          <w:b w:val="0"/>
          <w:i w:val="0"/>
        </w:rPr>
        <w:t>11111</w:t>
      </w:r>
    </w:p>
    <w:p>
      <w:pPr>
        <w:jc w:val="right"/>
        <w:bidi/>
      </w:pPr>
      <w:r>
        <w:rPr>
          <w:b w:val="0"/>
          <w:i w:val="0"/>
        </w:rPr>
        <w:t>الصندوق العام</w:t>
      </w:r>
    </w:p>
    <w:p>
      <w:pPr>
        <w:pStyle w:val="Heading2"/>
        <w:jc w:val="right"/>
        <w:bidi/>
      </w:pPr>
      <w:r>
        <w:t>[بيانات الأطراف: المدعي / المدعى عليه / الحاضرون] ===</w:t>
        <w:br/>
        <w:t>فقط خمسون ألف وسبسلة ريال سعودي لاغير</w:t>
      </w:r>
    </w:p>
    <w:p>
      <w:pPr>
        <w:pStyle w:val="Heading2"/>
        <w:jc w:val="right"/>
        <w:bidi/>
      </w:pPr>
      <w:r>
        <w:t>[المتن الفعلي: الوقائع / الأسباب / المنطوق] ===</w:t>
        <w:br/>
        <w:t>المدين المائل</w:t>
      </w:r>
    </w:p>
    <w:p>
      <w:pPr>
        <w:jc w:val="right"/>
        <w:bidi/>
      </w:pPr>
      <w:r>
        <w:rPr>
          <w:b w:val="0"/>
          <w:i w:val="0"/>
        </w:rPr>
        <w:t>الشيخ محمد زيني</w:t>
      </w:r>
    </w:p>
    <w:p>
      <w:pPr>
        <w:jc w:val="right"/>
        <w:bidi/>
      </w:pPr>
      <w:r>
        <w:rPr>
          <w:b w:val="0"/>
          <w:i w:val="0"/>
        </w:rPr>
        <w:t>المدير العام</w:t>
      </w:r>
    </w:p>
    <w:p>
      <w:pPr>
        <w:jc w:val="right"/>
        <w:bidi/>
      </w:pPr>
      <w:r>
        <w:rPr>
          <w:b w:val="0"/>
          <w:i w:val="0"/>
        </w:rPr>
        <w:t>شركة احمد زيني وأولاده</w:t>
      </w:r>
    </w:p>
    <w:p>
      <w:pPr>
        <w:jc w:val="right"/>
        <w:bidi/>
      </w:pPr>
      <w:r>
        <w:rPr>
          <w:b w:val="0"/>
          <w:i w:val="0"/>
        </w:rPr>
        <w:t>جدة - عمارة اوركو</w:t>
      </w:r>
    </w:p>
    <w:p>
      <w:pPr>
        <w:pStyle w:val="Heading2"/>
        <w:jc w:val="right"/>
        <w:bidi/>
      </w:pPr>
      <w:r>
        <w:t>[ترويسة / كليشة رسمية — معلومات متكررة] ===</w:t>
        <w:br/>
        <w:t>هاتف: ۱۰۹۰۲۱۹ :فاکس ۱۰۱۱۳۰۱</w:t>
      </w:r>
    </w:p>
    <w:p>
      <w:pPr>
        <w:pStyle w:val="Heading2"/>
        <w:jc w:val="right"/>
        <w:bidi/>
      </w:pPr>
      <w:r>
        <w:t>[المتن الفعلي: الوقائع / الأسباب / المنطوق] ===</w:t>
        <w:br/>
        <w:t>AHMED ZAINY &amp; SONS CO</w:t>
      </w:r>
    </w:p>
    <w:p>
      <w:pPr>
        <w:jc w:val="right"/>
        <w:bidi/>
      </w:pPr>
      <w:r>
        <w:rPr>
          <w:b w:val="0"/>
          <w:i w:val="0"/>
        </w:rPr>
        <w:t>JEDDAH OZCO BULLDING</w:t>
      </w:r>
    </w:p>
    <w:p>
      <w:pPr>
        <w:jc w:val="right"/>
        <w:bidi/>
      </w:pPr>
      <w:r>
        <w:rPr>
          <w:b w:val="0"/>
          <w:i w:val="0"/>
        </w:rPr>
        <w:t>Tel: 1-111</w:t>
      </w:r>
    </w:p>
    <w:p>
      <w:pPr>
        <w:jc w:val="right"/>
        <w:bidi/>
      </w:pPr>
      <w:r>
        <w:rPr>
          <w:b w:val="0"/>
          <w:i w:val="0"/>
        </w:rPr>
        <w:t>Fax: ۱۰۱۱٣١٤</w:t>
      </w:r>
    </w:p>
    <w:p>
      <w:pPr>
        <w:jc w:val="right"/>
        <w:bidi/>
      </w:pPr>
      <w:r>
        <w:rPr>
          <w:b w:val="0"/>
          <w:i w:val="0"/>
        </w:rPr>
        <w:t>امر صرف تقدي</w:t>
      </w:r>
    </w:p>
    <w:p>
      <w:pPr>
        <w:jc w:val="right"/>
        <w:bidi/>
      </w:pPr>
      <w:r>
        <w:rPr>
          <w:b w:val="0"/>
          <w:i w:val="0"/>
        </w:rPr>
        <w:t>151</w:t>
      </w:r>
    </w:p>
    <w:p>
      <w:pPr>
        <w:jc w:val="right"/>
        <w:bidi/>
      </w:pPr>
      <w:r>
        <w:rPr>
          <w:b w:val="0"/>
          <w:i w:val="0"/>
        </w:rPr>
        <w:t>التاريخ الموافق</w:t>
      </w:r>
    </w:p>
    <w:p>
      <w:pPr>
        <w:jc w:val="right"/>
        <w:bidi/>
      </w:pPr>
      <w:r>
        <w:rPr>
          <w:b w:val="0"/>
          <w:i w:val="0"/>
        </w:rPr>
        <w:t>يصرف إلى المكرم الشيخ احمد زيني</w:t>
      </w:r>
    </w:p>
    <w:p>
      <w:pPr>
        <w:pStyle w:val="Heading2"/>
        <w:jc w:val="right"/>
        <w:bidi/>
      </w:pPr>
      <w:r>
        <w:t>[بيانات الأطراف: المدعي / المدعى عليه / الحاضرون] ===</w:t>
        <w:br/>
        <w:t>مبلغ فقط خسون ألف وسيسانة ريال سعودي لا غير</w:t>
      </w:r>
    </w:p>
    <w:p>
      <w:pPr>
        <w:pStyle w:val="Heading2"/>
        <w:jc w:val="right"/>
        <w:bidi/>
      </w:pPr>
      <w:r>
        <w:t>[المتن الفعلي: الوقائع / الأسباب / المنطوق] ===</w:t>
        <w:br/>
        <w:t>وذلك / مصاريف منزل الشيخ احمد زيني عن شهر صفر ١٤٣٥</w:t>
      </w:r>
    </w:p>
    <w:p>
      <w:pPr>
        <w:jc w:val="right"/>
        <w:bidi/>
      </w:pPr>
      <w:r>
        <w:rPr>
          <w:b w:val="0"/>
          <w:i w:val="0"/>
        </w:rPr>
        <w:t>المبلغ</w:t>
      </w:r>
    </w:p>
    <w:p>
      <w:pPr>
        <w:pStyle w:val="Heading2"/>
        <w:jc w:val="right"/>
        <w:bidi/>
      </w:pPr>
      <w:r>
        <w:t>[بيانات الأطراف: المدعي / المدعى عليه / الحاضرون] ===</w:t>
        <w:br/>
        <w:t>اسم الحب</w:t>
      </w:r>
    </w:p>
    <w:p>
      <w:pPr>
        <w:pStyle w:val="Heading2"/>
        <w:jc w:val="right"/>
        <w:bidi/>
      </w:pPr>
      <w:r>
        <w:t>[المتن الفعلي: الوقائع / الأسباب / المنطوق] ===</w:t>
        <w:br/>
        <w:t>الحالي</w:t>
      </w:r>
    </w:p>
    <w:p>
      <w:pPr>
        <w:jc w:val="right"/>
        <w:bidi/>
      </w:pPr>
      <w:r>
        <w:rPr>
          <w:b w:val="0"/>
          <w:i w:val="0"/>
        </w:rPr>
        <w:t>٢٩/٠٢/١٤٣٥</w:t>
      </w:r>
    </w:p>
    <w:p>
      <w:pPr>
        <w:jc w:val="right"/>
        <w:bidi/>
      </w:pPr>
      <w:r>
        <w:rPr>
          <w:b w:val="0"/>
          <w:i w:val="0"/>
        </w:rPr>
        <w:t>٢٠١٤/٠١/٠١</w:t>
      </w:r>
    </w:p>
    <w:p>
      <w:pPr>
        <w:jc w:val="right"/>
        <w:bidi/>
      </w:pPr>
      <w:r>
        <w:rPr>
          <w:b w:val="0"/>
          <w:i w:val="0"/>
        </w:rPr>
        <w:t>PAY TO MESSRS</w:t>
      </w:r>
    </w:p>
    <w:p>
      <w:pPr>
        <w:jc w:val="right"/>
        <w:bidi/>
      </w:pPr>
      <w:r>
        <w:rPr>
          <w:b w:val="0"/>
          <w:i w:val="0"/>
        </w:rPr>
        <w:t>أمين الصندوق</w:t>
      </w:r>
    </w:p>
    <w:p>
      <w:pPr>
        <w:jc w:val="right"/>
        <w:bidi/>
      </w:pPr>
      <w:r>
        <w:rPr>
          <w:b w:val="0"/>
          <w:i w:val="0"/>
        </w:rPr>
        <w:t>٥۰,۷۰۰,۰۰ الشيخ أسامة زيلي ) الشيخ احمد . ۱۱۲۱۰۰۱۱ مصاريف منزل الشيخ احمد زينى عن شهر صفره ١٤٣</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المدير العام</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pStyle w:val="Heading2"/>
        <w:jc w:val="right"/>
        <w:bidi/>
      </w:pPr>
      <w:r>
        <w:t>[ترويسة / كليشة رسمية — معلومات متكررة] ===</w:t>
        <w:br/>
        <w:t>جدة - عمارة اوزگو هاتف: ٦٠٦٥٢١٦</w:t>
      </w:r>
    </w:p>
    <w:p>
      <w:pPr>
        <w:pStyle w:val="Heading2"/>
        <w:jc w:val="right"/>
        <w:bidi/>
      </w:pPr>
      <w:r>
        <w:t>[المتن الفعلي: الوقائع / الأسباب / المنطوق] ===</w:t>
        <w:br/>
        <w:t>فلکس ٦٠۱۱۳٠٤</w:t>
      </w:r>
    </w:p>
    <w:p>
      <w:pPr>
        <w:jc w:val="right"/>
        <w:bidi/>
      </w:pPr>
      <w:r>
        <w:rPr>
          <w:b w:val="0"/>
          <w:i w:val="0"/>
        </w:rPr>
        <w:t>رقم القيد: ٥٠٩</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۵۰۷۰۰,۰۰</w:t>
      </w:r>
    </w:p>
    <w:p>
      <w:pPr>
        <w:jc w:val="right"/>
        <w:bidi/>
      </w:pPr>
      <w:r>
        <w:rPr>
          <w:b w:val="0"/>
          <w:i w:val="0"/>
        </w:rPr>
        <w:t>مجموع القيد</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٦٠٦٥٢١٦</w:t>
      </w:r>
    </w:p>
    <w:p>
      <w:pPr>
        <w:jc w:val="right"/>
        <w:bidi/>
      </w:pPr>
      <w:r>
        <w:rPr>
          <w:b w:val="0"/>
          <w:i w:val="0"/>
        </w:rPr>
        <w:t>Fax: 1.11.1</w:t>
      </w:r>
    </w:p>
    <w:p>
      <w:pPr>
        <w:jc w:val="right"/>
        <w:bidi/>
      </w:pPr>
      <w:r>
        <w:rPr>
          <w:b w:val="0"/>
          <w:i w:val="0"/>
        </w:rPr>
        <w:t>التاريخ</w:t>
      </w:r>
    </w:p>
    <w:p>
      <w:pPr>
        <w:jc w:val="right"/>
        <w:bidi/>
      </w:pPr>
      <w:r>
        <w:rPr>
          <w:b w:val="0"/>
          <w:i w:val="0"/>
        </w:rPr>
        <w:t>٢٠١٤/٠١/٢٠</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مصاريف فيلا الشيخ احمد زيني من شهر يناير ) ۲۰۱</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۱۱۲۱۰۰۱۱۱ الشيخ اسامه زيني ( الشيخ مصاريف ايلا الشيخ / أحمد زيني من شهر</w:t>
      </w:r>
    </w:p>
    <w:p>
      <w:pPr>
        <w:jc w:val="right"/>
        <w:bidi/>
      </w:pPr>
      <w:r>
        <w:rPr>
          <w:b w:val="0"/>
          <w:i w:val="0"/>
        </w:rPr>
        <w:t>۱۱۱۱۰۰۰۱ الصندوق العام</w:t>
      </w:r>
    </w:p>
    <w:p>
      <w:pPr>
        <w:pStyle w:val="Heading2"/>
        <w:jc w:val="right"/>
        <w:bidi/>
      </w:pPr>
      <w:r>
        <w:t>[بيانات الأطراف: المدعي / المدعى عليه / الحاضرون] ===</w:t>
        <w:br/>
        <w:t>فقط الخمسون ألف وسبسان ريال سعودي لاغير</w:t>
      </w:r>
    </w:p>
    <w:p>
      <w:pPr>
        <w:pStyle w:val="Heading2"/>
        <w:jc w:val="right"/>
        <w:bidi/>
      </w:pPr>
      <w:r>
        <w:t>[المتن الفعلي: الوقائع / الأسباب / المنطوق] ===</w:t>
        <w:br/>
        <w:t>الشيخ أحمد زيني</w:t>
      </w:r>
    </w:p>
    <w:p>
      <w:pPr>
        <w:jc w:val="right"/>
        <w:bidi/>
      </w:pPr>
      <w:r>
        <w:rPr>
          <w:b w:val="0"/>
          <w:i w:val="0"/>
        </w:rPr>
        <w:t>1</w:t>
      </w:r>
    </w:p>
    <w:p>
      <w:pPr>
        <w:jc w:val="right"/>
        <w:bidi/>
      </w:pPr>
      <w:r>
        <w:rPr>
          <w:b w:val="0"/>
          <w:i w:val="0"/>
        </w:rPr>
        <w:t>المدير العام</w:t>
      </w:r>
    </w:p>
    <w:p>
      <w:pPr>
        <w:jc w:val="right"/>
        <w:bidi/>
      </w:pPr>
      <w:r>
        <w:rPr>
          <w:b w:val="0"/>
          <w:i w:val="0"/>
        </w:rPr>
        <w:t>شركة احمد زینی واولاده جدة - عمارة اوركو</w:t>
      </w:r>
    </w:p>
    <w:p>
      <w:pPr>
        <w:jc w:val="right"/>
        <w:bidi/>
      </w:pPr>
      <w:r>
        <w:rPr>
          <w:b w:val="0"/>
          <w:i w:val="0"/>
        </w:rPr>
        <w:t>المكره الشيخ احمد زینی</w:t>
      </w:r>
    </w:p>
    <w:p>
      <w:pPr>
        <w:jc w:val="right"/>
        <w:bidi/>
      </w:pPr>
      <w:r>
        <w:rPr>
          <w:b w:val="0"/>
          <w:i w:val="0"/>
        </w:rPr>
        <w:t>امر صرف عدي</w:t>
      </w:r>
    </w:p>
    <w:p>
      <w:pPr>
        <w:jc w:val="right"/>
        <w:bidi/>
      </w:pPr>
      <w:r>
        <w:rPr>
          <w:b w:val="0"/>
          <w:i w:val="0"/>
        </w:rPr>
        <w:t>AHMED ZAINY \&amp;SONS CO</w:t>
      </w:r>
    </w:p>
    <w:p>
      <w:pPr>
        <w:jc w:val="right"/>
        <w:bidi/>
      </w:pPr>
      <w:r>
        <w:rPr>
          <w:b w:val="0"/>
          <w:i w:val="0"/>
        </w:rPr>
        <w:t>JEDDAH OZCO BULLDING</w:t>
      </w:r>
    </w:p>
    <w:p>
      <w:pPr>
        <w:jc w:val="right"/>
        <w:bidi/>
      </w:pPr>
      <w:r>
        <w:rPr>
          <w:b w:val="0"/>
          <w:i w:val="0"/>
        </w:rPr>
        <w:t>Tel: tori:</w:t>
      </w:r>
    </w:p>
    <w:p>
      <w:pPr>
        <w:jc w:val="right"/>
        <w:bidi/>
      </w:pPr>
      <w:r>
        <w:rPr>
          <w:b w:val="0"/>
          <w:i w:val="0"/>
        </w:rPr>
        <w:t>Fax: ۱۰۰۱۳</w:t>
      </w:r>
    </w:p>
    <w:p>
      <w:pPr>
        <w:pStyle w:val="Heading2"/>
        <w:jc w:val="right"/>
        <w:bidi/>
      </w:pPr>
      <w:r>
        <w:t>[بيانات الأطراف: المدعي / المدعى عليه / الحاضرون] ===</w:t>
        <w:br/>
        <w:t>مبلغ فقط حسون ألف وسيصابة ريال سعودي الأغير</w:t>
      </w:r>
    </w:p>
    <w:p>
      <w:pPr>
        <w:pStyle w:val="Heading2"/>
        <w:jc w:val="right"/>
        <w:bidi/>
      </w:pPr>
      <w:r>
        <w:t>[المتن الفعلي: الوقائع / الأسباب / المنطوق] ===</w:t>
        <w:br/>
        <w:t>وذلك / مصاريف قبلا الشيخ احمد زينى عن ث</w:t>
      </w:r>
    </w:p>
    <w:p>
      <w:pPr>
        <w:jc w:val="right"/>
        <w:bidi/>
      </w:pPr>
      <w:r>
        <w:rPr>
          <w:b w:val="0"/>
          <w:i w:val="0"/>
        </w:rPr>
        <w:t>امه زين | الشيخ احمد</w:t>
      </w:r>
    </w:p>
    <w:p>
      <w:pPr>
        <w:jc w:val="right"/>
        <w:bidi/>
      </w:pPr>
      <w:r>
        <w:rPr>
          <w:b w:val="0"/>
          <w:i w:val="0"/>
        </w:rPr>
        <w:t>المجموع</w:t>
      </w:r>
    </w:p>
    <w:p>
      <w:pPr>
        <w:jc w:val="right"/>
        <w:bidi/>
      </w:pPr>
      <w:r>
        <w:rPr>
          <w:b w:val="0"/>
          <w:i w:val="0"/>
        </w:rPr>
        <w:t>لمة</w:t>
      </w:r>
    </w:p>
    <w:p>
      <w:pPr>
        <w:jc w:val="right"/>
        <w:bidi/>
      </w:pPr>
      <w:r>
        <w:rPr>
          <w:b w:val="0"/>
          <w:i w:val="0"/>
        </w:rPr>
        <w:t>تاريف قيلا الشيخ / حمد زيني:</w:t>
      </w:r>
    </w:p>
    <w:p>
      <w:pPr>
        <w:jc w:val="right"/>
        <w:bidi/>
      </w:pPr>
      <w:r>
        <w:rPr>
          <w:b w:val="0"/>
          <w:i w:val="0"/>
        </w:rPr>
        <w:t>الممسوحة ضوئيا بـ CamScanner</w:t>
      </w:r>
    </w:p>
    <w:p>
      <w:pPr>
        <w:jc w:val="right"/>
        <w:bidi/>
      </w:pPr>
      <w:r>
        <w:rPr>
          <w:b w:val="0"/>
          <w:i w:val="0"/>
        </w:rPr>
        <w:t>PAY TO MESSRS</w:t>
      </w:r>
    </w:p>
    <w:p>
      <w:pPr>
        <w:jc w:val="right"/>
        <w:bidi/>
      </w:pPr>
      <w:r>
        <w:rPr>
          <w:b w:val="0"/>
          <w:i w:val="0"/>
        </w:rPr>
        <w:t>امين الصندوق</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هتف: ٢٠١٥٢١٦</w:t>
      </w:r>
    </w:p>
    <w:p>
      <w:pPr>
        <w:jc w:val="right"/>
        <w:bidi/>
      </w:pPr>
      <w:r>
        <w:rPr>
          <w:b w:val="0"/>
          <w:i w:val="0"/>
        </w:rPr>
        <w:t>فاکس ۱۰۱۱۳۰۴</w:t>
      </w:r>
    </w:p>
    <w:p>
      <w:pPr>
        <w:jc w:val="right"/>
        <w:bidi/>
      </w:pPr>
      <w:r>
        <w:rPr>
          <w:b w:val="0"/>
          <w:i w:val="0"/>
        </w:rPr>
        <w:t>رقم القيد: ۹۷۸</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مجموع القيد</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سند قید</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1.117.1</w:t>
      </w:r>
    </w:p>
    <w:p>
      <w:pPr>
        <w:jc w:val="right"/>
        <w:bidi/>
      </w:pPr>
      <w:r>
        <w:rPr>
          <w:b w:val="0"/>
          <w:i w:val="0"/>
        </w:rPr>
        <w:t>٢٠١٤/٠٢/٢٦</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مصاريف منزل الشيخ احمد زيني عن شهر فبراير ٢٠١٤</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١١٢١٠٠١٦١ الشيخ اسامه زيني ( الشيخ مصاريف منزل الشيخ احمد زيني عن شهر</w:t>
      </w:r>
    </w:p>
    <w:p>
      <w:pPr>
        <w:jc w:val="right"/>
        <w:bidi/>
      </w:pPr>
      <w:r>
        <w:rPr>
          <w:b w:val="0"/>
          <w:i w:val="0"/>
        </w:rPr>
        <w:t>۱۱۱۱۰۰ الصندوق العام</w:t>
      </w:r>
    </w:p>
    <w:p>
      <w:pPr>
        <w:pStyle w:val="Heading2"/>
        <w:jc w:val="right"/>
        <w:bidi/>
      </w:pPr>
      <w:r>
        <w:t>[بيانات الأطراف: المدعي / المدعى عليه / الحاضرون] ===</w:t>
        <w:br/>
        <w:t>فقط خمسون الف وسبعمالة ريال سعودي لاغير</w:t>
      </w:r>
    </w:p>
    <w:p>
      <w:pPr>
        <w:pStyle w:val="Heading2"/>
        <w:jc w:val="right"/>
        <w:bidi/>
      </w:pPr>
      <w:r>
        <w:t>[المتن الفعلي: الوقائع / الأسباب / المنطوق] ===</w:t>
        <w:br/>
        <w:t>المدير المالى</w:t>
      </w:r>
    </w:p>
    <w:p>
      <w:pPr>
        <w:jc w:val="right"/>
        <w:bidi/>
      </w:pPr>
      <w:r>
        <w:rPr>
          <w:b w:val="0"/>
          <w:i w:val="0"/>
        </w:rPr>
        <w:t>الشيخ احمد زيني</w:t>
      </w:r>
    </w:p>
    <w:p>
      <w:pPr>
        <w:jc w:val="right"/>
        <w:bidi/>
      </w:pPr>
      <w:r>
        <w:rPr>
          <w:b w:val="0"/>
          <w:i w:val="0"/>
        </w:rPr>
        <w:t>المدير</w:t>
      </w:r>
    </w:p>
    <w:p>
      <w:pPr>
        <w:jc w:val="right"/>
        <w:bidi/>
      </w:pPr>
      <w:r>
        <w:rPr>
          <w:b w:val="0"/>
          <w:i w:val="0"/>
        </w:rPr>
        <w:t>شركة احمد زيني واولاده</w:t>
      </w:r>
    </w:p>
    <w:p>
      <w:pPr>
        <w:jc w:val="right"/>
        <w:bidi/>
      </w:pPr>
      <w:r>
        <w:rPr>
          <w:b w:val="0"/>
          <w:i w:val="0"/>
        </w:rPr>
        <w:t>جدة - عمارة اوركو</w:t>
      </w:r>
    </w:p>
    <w:p>
      <w:pPr>
        <w:pStyle w:val="Heading2"/>
        <w:jc w:val="right"/>
        <w:bidi/>
      </w:pPr>
      <w:r>
        <w:t>[ترويسة / كليشة رسمية — معلومات متكررة] ===</w:t>
        <w:br/>
        <w:t>هاتف: ٦٠٦٥٢١٦ :فاکس ٦٠٦١٣٠٤</w:t>
      </w:r>
    </w:p>
    <w:p>
      <w:pPr>
        <w:pStyle w:val="Heading2"/>
        <w:jc w:val="right"/>
        <w:bidi/>
      </w:pPr>
      <w:r>
        <w:t>[المتن الفعلي: الوقائع / الأسباب / المنطوق] ===</w:t>
        <w:br/>
        <w:t>ريال</w:t>
      </w:r>
    </w:p>
    <w:p>
      <w:pPr>
        <w:jc w:val="right"/>
        <w:bidi/>
      </w:pPr>
      <w:r>
        <w:rPr>
          <w:b w:val="0"/>
          <w:i w:val="0"/>
        </w:rPr>
        <w:t>AHMED ZAINY \&amp;SONS CO JEDDAH-OZCO BULLDING Tel: ٦٠٦٥٢١٦ Fax: ۲٠۱۱۳٠٤</w:t>
      </w:r>
    </w:p>
    <w:p>
      <w:pPr>
        <w:jc w:val="right"/>
        <w:bidi/>
      </w:pPr>
      <w:r>
        <w:rPr>
          <w:b w:val="0"/>
          <w:i w:val="0"/>
        </w:rPr>
        <w:t>أمر صرف تقدي</w:t>
      </w:r>
    </w:p>
    <w:p>
      <w:pPr>
        <w:jc w:val="right"/>
        <w:bidi/>
      </w:pPr>
      <w:r>
        <w:rPr>
          <w:b w:val="0"/>
          <w:i w:val="0"/>
        </w:rPr>
        <w:t>٣٠٣</w:t>
      </w:r>
    </w:p>
    <w:p>
      <w:pPr>
        <w:jc w:val="right"/>
        <w:bidi/>
      </w:pPr>
      <w:r>
        <w:rPr>
          <w:b w:val="0"/>
          <w:i w:val="0"/>
        </w:rPr>
        <w:t>التاريخ</w:t>
      </w:r>
    </w:p>
    <w:p>
      <w:pPr>
        <w:jc w:val="right"/>
        <w:bidi/>
      </w:pPr>
      <w:r>
        <w:rPr>
          <w:b w:val="0"/>
          <w:i w:val="0"/>
        </w:rPr>
        <w:t>يصرف إلى المكرم الشيخ أحمد زيني</w:t>
      </w:r>
    </w:p>
    <w:p>
      <w:pPr>
        <w:jc w:val="right"/>
        <w:bidi/>
      </w:pPr>
      <w:r>
        <w:rPr>
          <w:b w:val="0"/>
          <w:i w:val="0"/>
        </w:rPr>
        <w:t>مبلغ</w:t>
      </w:r>
    </w:p>
    <w:p>
      <w:pPr>
        <w:pStyle w:val="Heading2"/>
        <w:jc w:val="right"/>
        <w:bidi/>
      </w:pPr>
      <w:r>
        <w:t>[بيانات الأطراف: المدعي / المدعى عليه / الحاضرون] ===</w:t>
        <w:br/>
        <w:t>فقط خمسون ألف وسبحانة ريال سعودي لا غير</w:t>
      </w:r>
    </w:p>
    <w:p>
      <w:pPr>
        <w:pStyle w:val="Heading2"/>
        <w:jc w:val="right"/>
        <w:bidi/>
      </w:pPr>
      <w:r>
        <w:t>[المتن الفعلي: الوقائع / الأسباب / المنطوق] ===</w:t>
        <w:br/>
        <w:t>وذلك / مصاريف منزل الشيخ احمد زيني من شهر فبراير ٢٠١٤</w:t>
      </w:r>
    </w:p>
    <w:p>
      <w:pPr>
        <w:jc w:val="right"/>
        <w:bidi/>
      </w:pPr>
      <w:r>
        <w:rPr>
          <w:b w:val="0"/>
          <w:i w:val="0"/>
        </w:rPr>
        <w:t>المبلغ</w:t>
      </w:r>
    </w:p>
    <w:p>
      <w:pPr>
        <w:pStyle w:val="Heading2"/>
        <w:jc w:val="right"/>
        <w:bidi/>
      </w:pPr>
      <w:r>
        <w:t>[بيانات الأطراف: المدعي / المدعى عليه / الحاضرون] ===</w:t>
        <w:br/>
        <w:t>اسم الحساب</w:t>
      </w:r>
    </w:p>
    <w:p>
      <w:pPr>
        <w:pStyle w:val="Heading2"/>
        <w:jc w:val="right"/>
        <w:bidi/>
      </w:pPr>
      <w:r>
        <w:t>[المتن الفعلي: الوقائع / الأسباب / المنطوق] ===</w:t>
        <w:br/>
        <w:t>رقم الصاب</w:t>
      </w:r>
    </w:p>
    <w:p>
      <w:pPr>
        <w:jc w:val="right"/>
        <w:bidi/>
      </w:pPr>
      <w:r>
        <w:rPr>
          <w:b w:val="0"/>
          <w:i w:val="0"/>
        </w:rPr>
        <w:t>المستلم</w:t>
      </w:r>
    </w:p>
    <w:p>
      <w:pPr>
        <w:jc w:val="right"/>
        <w:bidi/>
      </w:pPr>
      <w:r>
        <w:rPr>
          <w:b w:val="0"/>
          <w:i w:val="0"/>
        </w:rPr>
        <w:t>٢٠١٤/٠٢/٢٦</w:t>
      </w:r>
    </w:p>
    <w:p>
      <w:pPr>
        <w:jc w:val="right"/>
        <w:bidi/>
      </w:pPr>
      <w:r>
        <w:rPr>
          <w:b w:val="0"/>
          <w:i w:val="0"/>
        </w:rPr>
        <w:t>PAY TO MESSRS</w:t>
      </w:r>
    </w:p>
    <w:p>
      <w:pPr>
        <w:jc w:val="right"/>
        <w:bidi/>
      </w:pPr>
      <w:r>
        <w:rPr>
          <w:b w:val="0"/>
          <w:i w:val="0"/>
        </w:rPr>
        <w:t>أمين الصندوق</w:t>
      </w:r>
    </w:p>
    <w:p>
      <w:pPr>
        <w:jc w:val="right"/>
        <w:bidi/>
      </w:pPr>
      <w:r>
        <w:rPr>
          <w:b w:val="0"/>
          <w:i w:val="0"/>
        </w:rPr>
        <w:t>٥۰۰۷۰۰ الشيخ اسامه زيني ) الشيخ احمد - ۱۱۲۱۰۰۱۱ مصاريف منزل الشيخ احمد زيني عن شهر فبراير ٢٠١٤</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المدير العالي</w:t>
      </w:r>
    </w:p>
    <w:p>
      <w:pPr>
        <w:jc w:val="right"/>
        <w:bidi/>
      </w:pPr>
      <w:r>
        <w:rPr>
          <w:b w:val="0"/>
          <w:i w:val="0"/>
        </w:rPr>
        <w:t>المدير العام</w:t>
      </w:r>
    </w:p>
    <w:p>
      <w:pPr>
        <w:jc w:val="right"/>
        <w:bidi/>
      </w:pPr>
      <w:r>
        <w:rPr>
          <w:b w:val="0"/>
          <w:i w:val="0"/>
        </w:rPr>
        <w:t>٢٠١٤/٢/٢٦</w:t>
      </w:r>
    </w:p>
    <w:p>
      <w:pPr>
        <w:jc w:val="right"/>
        <w:bidi/>
      </w:pPr>
      <w:r>
        <w:rPr>
          <w:b w:val="0"/>
          <w:i w:val="0"/>
        </w:rPr>
        <w:t>ریال</w:t>
      </w:r>
    </w:p>
    <w:p>
      <w:pPr>
        <w:jc w:val="right"/>
        <w:bidi/>
      </w:pPr>
      <w:r>
        <w:rPr>
          <w:b w:val="0"/>
          <w:i w:val="0"/>
        </w:rPr>
        <w:t>SR</w:t>
      </w:r>
    </w:p>
    <w:p>
      <w:pPr>
        <w:jc w:val="right"/>
        <w:bidi/>
      </w:pPr>
      <w:r>
        <w:rPr>
          <w:b w:val="0"/>
          <w:i w:val="0"/>
        </w:rPr>
        <w:t>FOR</w:t>
      </w:r>
    </w:p>
    <w:p>
      <w:pPr>
        <w:jc w:val="right"/>
        <w:bidi/>
      </w:pPr>
      <w:r>
        <w:rPr>
          <w:b w:val="0"/>
          <w:i w:val="0"/>
        </w:rPr>
        <w:t>شركة احمد زيني وأولاده</w:t>
      </w:r>
    </w:p>
    <w:p>
      <w:pPr>
        <w:jc w:val="right"/>
        <w:bidi/>
      </w:pPr>
      <w:r>
        <w:rPr>
          <w:b w:val="0"/>
          <w:i w:val="0"/>
        </w:rPr>
        <w:t>جدة - عمارة اوركو</w:t>
      </w:r>
    </w:p>
    <w:p>
      <w:pPr>
        <w:pStyle w:val="Heading2"/>
        <w:jc w:val="right"/>
        <w:bidi/>
      </w:pPr>
      <w:r>
        <w:t>[ترويسة / كليشة رسمية — معلومات متكررة] ===</w:t>
        <w:br/>
        <w:t>هاتف: ٢٠١٥٢١٦ فاكس: ٦٠٦١٣٠٤</w:t>
      </w:r>
    </w:p>
    <w:p>
      <w:pPr>
        <w:pStyle w:val="Heading2"/>
        <w:jc w:val="right"/>
        <w:bidi/>
      </w:pPr>
      <w:r>
        <w:t>[المتن الفعلي: الوقائع / الأسباب / المنطوق] ===</w:t>
        <w:b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1.11.</w:t>
      </w:r>
    </w:p>
    <w:p>
      <w:pPr>
        <w:jc w:val="right"/>
        <w:bidi/>
      </w:pPr>
      <w:r>
        <w:rPr>
          <w:b w:val="0"/>
          <w:i w:val="0"/>
        </w:rPr>
        <w:t>سند قيد</w:t>
      </w:r>
    </w:p>
    <w:p>
      <w:pPr>
        <w:jc w:val="right"/>
        <w:bidi/>
      </w:pPr>
      <w:r>
        <w:rPr>
          <w:b w:val="0"/>
          <w:i w:val="0"/>
        </w:rPr>
        <w:t>رقم القيد ٢٦٢</w:t>
      </w:r>
    </w:p>
    <w:p>
      <w:pPr>
        <w:jc w:val="right"/>
        <w:bidi/>
      </w:pPr>
      <w:r>
        <w:rPr>
          <w:b w:val="0"/>
          <w:i w:val="0"/>
        </w:rPr>
        <w:t>القيد</w:t>
      </w:r>
    </w:p>
    <w:p>
      <w:pPr>
        <w:jc w:val="right"/>
        <w:bidi/>
      </w:pPr>
      <w:r>
        <w:rPr>
          <w:b w:val="0"/>
          <w:i w:val="0"/>
        </w:rPr>
        <w:t>مصاريف فيلا الشيخ الاحمد زيني عن شهر ماير ٢٠١٤</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التاريخ: ۲۰۱۸/۰۵/۲۸</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1</w:t>
      </w:r>
    </w:p>
    <w:p>
      <w:pPr>
        <w:jc w:val="right"/>
        <w:bidi/>
      </w:pPr>
      <w:r>
        <w:rPr>
          <w:b w:val="0"/>
          <w:i w:val="0"/>
        </w:rPr>
        <w:t>١١٢١٠٠١ الشيخ اسامه زيني ( الشيخ مصاريف فيلا الشيخ / احمد زيلي عن شهر مايو</w:t>
      </w:r>
    </w:p>
    <w:p>
      <w:pPr>
        <w:jc w:val="right"/>
        <w:bidi/>
      </w:pPr>
      <w:r>
        <w:rPr>
          <w:b w:val="0"/>
          <w:i w:val="0"/>
        </w:rPr>
        <w:t>الصندوق العام</w:t>
      </w:r>
    </w:p>
    <w:p>
      <w:pPr>
        <w:jc w:val="right"/>
        <w:bidi/>
      </w:pPr>
      <w:r>
        <w:rPr>
          <w:b w:val="0"/>
          <w:i w:val="0"/>
        </w:rPr>
        <w:t>الشيخ أحمد زيني</w:t>
      </w:r>
    </w:p>
    <w:p>
      <w:pPr>
        <w:jc w:val="right"/>
        <w:bidi/>
      </w:pPr>
      <w:r>
        <w:rPr>
          <w:b w:val="0"/>
          <w:i w:val="0"/>
        </w:rPr>
        <w:t>مجموع القيد</w:t>
      </w:r>
    </w:p>
    <w:p>
      <w:pPr>
        <w:pStyle w:val="Heading2"/>
        <w:jc w:val="right"/>
        <w:bidi/>
      </w:pPr>
      <w:r>
        <w:t>[بيانات الأطراف: المدعي / المدعى عليه / الحاضرون] ===</w:t>
        <w:br/>
        <w:t>فقط خسون ألف وسبحانة ريال سعودي لاغير</w:t>
      </w:r>
    </w:p>
    <w:p>
      <w:pPr>
        <w:pStyle w:val="Heading2"/>
        <w:jc w:val="right"/>
        <w:bidi/>
      </w:pPr>
      <w:r>
        <w:t>[المتن الفعلي: الوقائع / الأسباب / المنطوق] ===</w:t>
        <w:br/>
        <w:t>المدير العام</w:t>
      </w:r>
    </w:p>
    <w:p>
      <w:pPr>
        <w:jc w:val="right"/>
        <w:bidi/>
      </w:pPr>
      <w:r>
        <w:rPr>
          <w:b w:val="0"/>
          <w:i w:val="0"/>
        </w:rPr>
        <w:t>الممسوحة ضوئيا بـ CamScanner</w:t>
      </w:r>
    </w:p>
    <w:p>
      <w:pPr>
        <w:jc w:val="right"/>
        <w:bidi/>
      </w:pPr>
      <w:r>
        <w:rPr>
          <w:b w:val="0"/>
          <w:i w:val="0"/>
        </w:rPr>
        <w:t>Mich</w:t>
      </w:r>
    </w:p>
    <w:p>
      <w:pPr>
        <w:jc w:val="right"/>
        <w:bidi/>
      </w:pPr>
      <w:r>
        <w:rPr>
          <w:b w:val="0"/>
          <w:i w:val="0"/>
        </w:rPr>
        <w:t>مرفق 4</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الشركة الوطنية للإدارة والخدمات المحدودة</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الصعيد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رأس المال</w:t>
      </w:r>
    </w:p>
    <w:p>
      <w:pPr>
        <w:jc w:val="right"/>
        <w:bidi/>
      </w:pPr>
      <w:r>
        <w:rPr>
          <w:b w:val="0"/>
          <w:i w:val="0"/>
        </w:rPr>
        <w:t>ملخص التقييم</w:t>
      </w:r>
    </w:p>
    <w:p>
      <w:pPr>
        <w:jc w:val="right"/>
        <w:bidi/>
      </w:pPr>
      <w:r>
        <w:rPr>
          <w:b w:val="0"/>
          <w:i w:val="0"/>
        </w:rPr>
        <w:t>التقييم</w:t>
      </w:r>
    </w:p>
    <w:p>
      <w:pPr>
        <w:jc w:val="right"/>
        <w:bidi/>
      </w:pPr>
      <w:r>
        <w:rPr>
          <w:b w:val="0"/>
          <w:i w:val="0"/>
        </w:rPr>
        <w:t>التقييم على أساس الربحية ) Price \\ Earning Method )</w:t>
      </w:r>
    </w:p>
    <w:p>
      <w:pPr>
        <w:jc w:val="right"/>
        <w:bidi/>
      </w:pPr>
      <w:r>
        <w:rPr>
          <w:b w:val="0"/>
          <w:i w:val="0"/>
        </w:rPr>
        <w:t>تحديد القيمة</w:t>
      </w:r>
    </w:p>
    <w:p>
      <w:pPr>
        <w:pStyle w:val="Heading2"/>
        <w:jc w:val="right"/>
        <w:bidi/>
      </w:pPr>
      <w:r>
        <w:t>[الطلبات / المرفقات] ===</w:t>
        <w:br/>
        <w:t>مرفق (۱) تحليل الخطر - شرح الأنواع الخطر</w:t>
      </w:r>
    </w:p>
    <w:p>
      <w:pPr>
        <w:jc w:val="right"/>
        <w:bidi/>
      </w:pPr>
      <w:r>
        <w:rPr>
          <w:b w:val="0"/>
          <w:i w:val="0"/>
        </w:rPr>
        <w:t>مرفق (۲)</w:t>
      </w:r>
    </w:p>
    <w:p>
      <w:pPr>
        <w:pStyle w:val="Heading2"/>
        <w:jc w:val="right"/>
        <w:bidi/>
      </w:pPr>
      <w:r>
        <w:t>[المتن الفعلي: الوقائع / الأسباب / المنطوق] ===</w:t>
        <w:br/>
        <w:t>تقييم الأخطار</w:t>
      </w:r>
    </w:p>
    <w:p>
      <w:pPr>
        <w:jc w:val="right"/>
        <w:bidi/>
      </w:pPr>
      <w:r>
        <w:rPr>
          <w:b w:val="0"/>
          <w:i w:val="0"/>
        </w:rPr>
        <w:t>الشركة الوطنية للإدارة والخدمات المحدودة - التقييم المسطس ٢٠٠٦م</w:t>
      </w:r>
    </w:p>
    <w:p>
      <w:pPr>
        <w:pStyle w:val="Heading2"/>
        <w:jc w:val="right"/>
        <w:bidi/>
      </w:pPr>
      <w:r>
        <w:t>[ترويسة / كليشة رسمية — معلومات متكررة] ===</w:t>
        <w:br/>
        <w:t>رقم الصفحة</w:t>
      </w:r>
    </w:p>
    <w:p>
      <w:pPr>
        <w:pStyle w:val="Heading2"/>
        <w:jc w:val="right"/>
        <w:bidi/>
      </w:pPr>
      <w:r>
        <w:t>[المتن الفعلي: الوقائع / الأسباب / المنطوق] ===</w:t>
        <w:br/>
        <w:t>١٤</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انترناشيونال</w:t>
      </w:r>
    </w:p>
    <w:p>
      <w:pPr>
        <w:jc w:val="right"/>
        <w:bidi/>
      </w:pPr>
      <w:r>
        <w:rPr>
          <w:b w:val="0"/>
          <w:i w:val="0"/>
        </w:rPr>
        <w:t>1 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وذلك لاستخدامه لأغراض داخلية - طبقا للمنهج المعتمد على ربحية الشركة.</w:t>
      </w:r>
    </w:p>
    <w:p>
      <w:pPr>
        <w:jc w:val="right"/>
        <w:bidi/>
      </w:pPr>
      <w:r>
        <w:rPr>
          <w:b w:val="0"/>
          <w:i w:val="0"/>
        </w:rPr>
        <w:t>فقد تم تكليف مكتب السيد العيوطى وشركاه (عضو) مورستيفنز إنترناشيونال) للقيام بهذة المهمة و تقديم تقرير عنها . و بناء علية فقد تم إعداد هذا التقرير لهذا الغرض فقط و لا يتم استخدامة في أية أغراض أخرى بخلاف ذلك . نبذة عن الشركة</w:t>
      </w:r>
    </w:p>
    <w:p>
      <w:pPr>
        <w:jc w:val="right"/>
        <w:bidi/>
      </w:pPr>
      <w:r>
        <w:rPr>
          <w:b w:val="0"/>
          <w:i w:val="0"/>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w:t>
      </w:r>
    </w:p>
    <w:p>
      <w:pPr>
        <w:jc w:val="right"/>
        <w:bidi/>
      </w:pPr>
      <w:r>
        <w:rPr>
          <w:b w:val="0"/>
          <w:i w:val="0"/>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jc w:val="right"/>
        <w:bidi/>
      </w:pPr>
      <w:r>
        <w:rPr>
          <w:b w:val="0"/>
          <w:i w:val="0"/>
        </w:rPr>
        <w:t>رأس المال</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pStyle w:val="Heading2"/>
        <w:jc w:val="right"/>
        <w:bidi/>
      </w:pPr>
      <w:r>
        <w:t>[بيانات الأطراف: المدعي / المدعى عليه / الحاضرون] ===</w:t>
        <w:br/>
        <w:t>ريال سعودي</w:t>
      </w:r>
    </w:p>
    <w:p>
      <w:pPr>
        <w:pStyle w:val="Heading2"/>
        <w:jc w:val="right"/>
        <w:bidi/>
      </w:pPr>
      <w:r>
        <w:t>[المتن الفعلي: الوقائع / الأسباب / المنطوق] ===</w:t>
        <w:br/>
        <w:t>الشيخ / عبد الله أبار</w:t>
      </w:r>
    </w:p>
    <w:p>
      <w:pPr>
        <w:jc w:val="right"/>
        <w:bidi/>
      </w:pPr>
      <w:r>
        <w:rPr>
          <w:b w:val="0"/>
          <w:i w:val="0"/>
        </w:rPr>
        <w:t>أحمد زيني</w:t>
      </w:r>
    </w:p>
    <w:p>
      <w:pPr>
        <w:jc w:val="right"/>
        <w:bidi/>
      </w:pPr>
      <w:r>
        <w:rPr>
          <w:b w:val="0"/>
          <w:i w:val="0"/>
        </w:rPr>
        <w:t>٧٥٠</w:t>
      </w:r>
    </w:p>
    <w:p>
      <w:pPr>
        <w:jc w:val="right"/>
        <w:bidi/>
      </w:pPr>
      <w:r>
        <w:rPr>
          <w:b w:val="0"/>
          <w:i w:val="0"/>
        </w:rPr>
        <w:t>yo.</w:t>
      </w:r>
    </w:p>
    <w:p>
      <w:pPr>
        <w:jc w:val="right"/>
        <w:bidi/>
      </w:pPr>
      <w:r>
        <w:rPr>
          <w:b w:val="0"/>
          <w:i w:val="0"/>
        </w:rPr>
        <w:t>۱,۵۰۰</w:t>
      </w:r>
    </w:p>
    <w:p>
      <w:pPr>
        <w:jc w:val="right"/>
        <w:bidi/>
      </w:pPr>
      <w:r>
        <w:rPr>
          <w:b w:val="0"/>
          <w:i w:val="0"/>
        </w:rPr>
        <w:t>الشركة الوطنية للإدارة والخدمات المحدودة - التقييم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إنترناشيونال</w:t>
      </w:r>
    </w:p>
    <w:p>
      <w:pPr>
        <w:jc w:val="right"/>
        <w:bidi/>
      </w:pPr>
      <w:r>
        <w:rPr>
          <w:b w:val="0"/>
          <w:i w:val="0"/>
        </w:rPr>
        <w:t>٤ ملخص التقييم</w:t>
      </w:r>
    </w:p>
    <w:p>
      <w:pPr>
        <w:jc w:val="right"/>
        <w:bidi/>
      </w:pPr>
      <w:r>
        <w:rPr>
          <w:b w:val="0"/>
          <w:i w:val="0"/>
        </w:rPr>
        <w:t>١/٤ أساس التقييم الأساس المتبع في تقييم الشركة في ٣١ أغسطس ۲۰۰٦م يعتمد على قدرة الشركة على تحقيق أرباح في المستقبل المنظور ، وليس من خلال التقييم</w:t>
      </w:r>
    </w:p>
    <w:p>
      <w:pPr>
        <w:jc w:val="right"/>
        <w:bidi/>
      </w:pPr>
      <w:r>
        <w:rPr>
          <w:b w:val="0"/>
          <w:i w:val="0"/>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jc w:val="right"/>
        <w:bidi/>
      </w:pPr>
      <w:r>
        <w:rPr>
          <w:b w:val="0"/>
          <w:i w:val="0"/>
        </w:rPr>
        <w:t>٢/٤ التقييم</w:t>
      </w:r>
    </w:p>
    <w:p>
      <w:pPr>
        <w:jc w:val="right"/>
        <w:bidi/>
      </w:pPr>
      <w:r>
        <w:rPr>
          <w:b w:val="0"/>
          <w:i w:val="0"/>
        </w:rPr>
        <w:t>قمنا بتقييم الشركة وفقا لأساس التقييم المذكـ و تخلص من عملنا إلى النتائج التالية :</w:t>
      </w:r>
    </w:p>
    <w:p>
      <w:pPr>
        <w:jc w:val="right"/>
        <w:bidi/>
      </w:pPr>
      <w:r>
        <w:rPr>
          <w:b w:val="0"/>
          <w:i w:val="0"/>
        </w:rPr>
        <w:t>۲۰م وذلك كأساس للوصول إلى</w:t>
      </w:r>
    </w:p>
    <w:p>
      <w:pPr>
        <w:jc w:val="right"/>
        <w:bidi/>
      </w:pPr>
      <w:r>
        <w:rPr>
          <w:b w:val="0"/>
          <w:i w:val="0"/>
        </w:rPr>
        <w:t>استمرار الشركة بالقدرات القائمة دون الحاجة لزيادة هامة في الاستثمارات.</w:t>
      </w:r>
    </w:p>
    <w:p>
      <w:pPr>
        <w:jc w:val="right"/>
        <w:bidi/>
      </w:pPr>
      <w:r>
        <w:rPr>
          <w:b w:val="0"/>
          <w:i w:val="0"/>
        </w:rPr>
        <w:t>ریال سعودی</w:t>
      </w:r>
    </w:p>
    <w:p>
      <w:pPr>
        <w:jc w:val="right"/>
        <w:bidi/>
      </w:pPr>
      <w:r>
        <w:rPr>
          <w:b w:val="0"/>
          <w:i w:val="0"/>
        </w:rPr>
        <w:t>تقييم النشاط المستمر الذي يؤدي لتحقيق النتائج التي بني عليها التقييم</w:t>
      </w:r>
    </w:p>
    <w:p>
      <w:pPr>
        <w:jc w:val="right"/>
        <w:bidi/>
      </w:pPr>
      <w:r>
        <w:rPr>
          <w:b w:val="0"/>
          <w:i w:val="0"/>
        </w:rPr>
        <w:t>قيمة الموجودات الغير مرتبطة بالنشاط</w:t>
      </w:r>
    </w:p>
    <w:p>
      <w:pPr>
        <w:jc w:val="right"/>
        <w:bidi/>
      </w:pPr>
      <w:r>
        <w:rPr>
          <w:b w:val="0"/>
          <w:i w:val="0"/>
        </w:rPr>
        <w:t>قيمة الشركة كما في ٣١</w:t>
      </w:r>
    </w:p>
    <w:p>
      <w:pPr>
        <w:jc w:val="right"/>
        <w:bidi/>
      </w:pPr>
      <w:r>
        <w:rPr>
          <w:b w:val="0"/>
          <w:i w:val="0"/>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jc w:val="right"/>
        <w:bidi/>
      </w:pPr>
      <w:r>
        <w:rPr>
          <w:b w:val="0"/>
          <w:i w:val="0"/>
        </w:rPr>
        <w:t>الموجودات لو تم تقييمها فعليا و فرديا) في قيمة الشهرة .</w:t>
      </w:r>
    </w:p>
    <w:p>
      <w:pPr>
        <w:jc w:val="right"/>
        <w:bidi/>
      </w:pPr>
      <w:r>
        <w:rPr>
          <w:b w:val="0"/>
          <w:i w:val="0"/>
        </w:rPr>
        <w:t>الشركة الوطنية للإدارة والخدمات المعدودة ، التقييم في</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الترناشيونال</w:t>
      </w:r>
    </w:p>
    <w:p>
      <w:pPr>
        <w:jc w:val="right"/>
        <w:bidi/>
      </w:pPr>
      <w:r>
        <w:rPr>
          <w:b w:val="0"/>
          <w:i w:val="0"/>
        </w:rPr>
        <w:t>ه أساس التقييم</w:t>
      </w:r>
    </w:p>
    <w:p>
      <w:pPr>
        <w:jc w:val="right"/>
        <w:bidi/>
      </w:pPr>
      <w:r>
        <w:rPr>
          <w:b w:val="0"/>
          <w:i w:val="0"/>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jc w:val="right"/>
        <w:bidi/>
      </w:pPr>
      <w:r>
        <w:rPr>
          <w:b w:val="0"/>
          <w:i w:val="0"/>
        </w:rPr>
        <w:t>بنشاط الشركة ، وقد تم استخدام المنهج التالي في ظل الوقت المتاح لتقييم الشركة والبيانات المتوافرة للقيام بالمهمة.</w:t>
      </w:r>
    </w:p>
    <w:p>
      <w:pPr>
        <w:jc w:val="right"/>
        <w:bidi/>
      </w:pPr>
      <w:r>
        <w:rPr>
          <w:b w:val="0"/>
          <w:i w:val="0"/>
        </w:rPr>
        <w:t>١/٥ المنهج المعتمد على الأداء</w:t>
      </w:r>
    </w:p>
    <w:p>
      <w:pPr>
        <w:jc w:val="right"/>
        <w:bidi/>
      </w:pPr>
      <w:r>
        <w:rPr>
          <w:b w:val="0"/>
          <w:i w:val="0"/>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jc w:val="right"/>
        <w:bidi/>
      </w:pPr>
      <w:r>
        <w:rPr>
          <w:b w:val="0"/>
          <w:i w:val="0"/>
        </w:rPr>
        <w:t>وقد تم اختيار هذا المنهج لتقسيم الشركة على اعتبار وفائه بغرض التقييم وعنصر الوقت . المنهج المذكور يتم اتباعة بصفة أساسية على النحو التالي : ١/١/٥ التقييم على أساس الربحية (price / earning)</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متوسط الارباح السنوية</w:t>
      </w:r>
    </w:p>
    <w:p>
      <w:pPr>
        <w:jc w:val="right"/>
        <w:bidi/>
      </w:pPr>
      <w:r>
        <w:rPr>
          <w:b w:val="0"/>
          <w:i w:val="0"/>
        </w:rPr>
        <w:t>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 ارباحا ثابتة متكررة لفترة طويلة فان المستوي المستخدم يكون هو نفس مستوي الأرباح المحققة على اعتبار امكاتبة الثبات على نفس المستوي في المستقبل ، وكذلك فان الشركة التي حققت صافي أرباح سنوية تتسم بالنمو الثابت قالنا نفترض أن هذا النمو سيستمر بنفس المعدلات مالم يوجد قيود تسويقية ) والعكس صحيح)</w:t>
      </w:r>
    </w:p>
    <w:p>
      <w:pPr>
        <w:jc w:val="right"/>
        <w:bidi/>
      </w:pPr>
      <w:r>
        <w:rPr>
          <w:b w:val="0"/>
          <w:i w:val="0"/>
        </w:rPr>
        <w:t>الشركة الوطنية للإدارة والخدمات المعدودة . التقييم</w:t>
      </w:r>
    </w:p>
    <w:p>
      <w:pPr>
        <w:jc w:val="right"/>
        <w:bidi/>
      </w:pPr>
      <w:r>
        <w:rPr>
          <w:b w:val="0"/>
          <w:i w:val="0"/>
        </w:rPr>
        <w:t>السيد العبوطي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انترناشيونال</w:t>
      </w:r>
    </w:p>
    <w:p>
      <w:pPr>
        <w:jc w:val="right"/>
        <w:bidi/>
      </w:pPr>
      <w:r>
        <w:rPr>
          <w:b w:val="0"/>
          <w:i w:val="0"/>
        </w:rPr>
        <w:t>فيما يلى ملخصا بنتائج أعمال الشركة من خلال القوائم المالية المدققة الصادرة من ۲۰۰۱م و حتى ٢٠٠٦</w:t>
      </w:r>
    </w:p>
    <w:p>
      <w:pPr>
        <w:pStyle w:val="Heading2"/>
        <w:jc w:val="right"/>
        <w:bidi/>
      </w:pPr>
      <w:r>
        <w:t>[بيانات الأطراف: المدعي / المدعى عليه / الحاضرون] ===</w:t>
        <w:br/>
        <w:t>٢/٦ تطور الأقدام نتائج التشغيل المحققة ( بالريال السعودي )</w:t>
      </w:r>
    </w:p>
    <w:p>
      <w:pPr>
        <w:pStyle w:val="Heading2"/>
        <w:jc w:val="right"/>
        <w:bidi/>
      </w:pPr>
      <w:r>
        <w:t>[المتن الفعلي: الوقائع / الأسباب / المنطوق] ===</w:t>
        <w:br/>
        <w:t>المتوسط</w:t>
      </w:r>
    </w:p>
    <w:p>
      <w:pPr>
        <w:jc w:val="right"/>
        <w:bidi/>
      </w:pPr>
      <w:r>
        <w:rPr>
          <w:b w:val="0"/>
          <w:i w:val="0"/>
        </w:rPr>
        <w:t>٢٠٠١م</w:t>
      </w:r>
    </w:p>
    <w:p>
      <w:pPr>
        <w:jc w:val="right"/>
        <w:bidi/>
      </w:pPr>
      <w:r>
        <w:rPr>
          <w:b w:val="0"/>
          <w:i w:val="0"/>
        </w:rPr>
        <w:t>٢٠٠٢م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١٦٩,٩٦٤,٤٠٢</w:t>
      </w:r>
    </w:p>
    <w:p>
      <w:pPr>
        <w:jc w:val="right"/>
        <w:bidi/>
      </w:pPr>
      <w:r>
        <w:rPr>
          <w:b w:val="0"/>
          <w:i w:val="0"/>
        </w:rPr>
        <w:t>101,-1,TAT</w:t>
      </w:r>
    </w:p>
    <w:p>
      <w:pPr>
        <w:jc w:val="right"/>
        <w:bidi/>
      </w:pPr>
      <w:r>
        <w:rPr>
          <w:b w:val="0"/>
          <w:i w:val="0"/>
        </w:rPr>
        <w:t>١٣٠,٢٢٥,٧٤٩</w:t>
      </w:r>
    </w:p>
    <w:p>
      <w:pPr>
        <w:jc w:val="right"/>
        <w:bidi/>
      </w:pPr>
      <w:r>
        <w:rPr>
          <w:b w:val="0"/>
          <w:i w:val="0"/>
        </w:rPr>
        <w:t>١٢٥,٩٤٦,٥٠١</w:t>
      </w:r>
    </w:p>
    <w:p>
      <w:pPr>
        <w:jc w:val="right"/>
        <w:bidi/>
      </w:pPr>
      <w:r>
        <w:rPr>
          <w:b w:val="0"/>
          <w:i w:val="0"/>
        </w:rPr>
        <w:t>١٠٨,٢٠٠٥٦٣</w:t>
      </w:r>
    </w:p>
    <w:p>
      <w:pPr>
        <w:jc w:val="right"/>
        <w:bidi/>
      </w:pPr>
      <w:r>
        <w:rPr>
          <w:b w:val="0"/>
          <w:i w:val="0"/>
        </w:rPr>
        <w:t>١٣٢.٦٣١,٩٢٩</w:t>
      </w:r>
    </w:p>
    <w:p>
      <w:pPr>
        <w:jc w:val="right"/>
        <w:bidi/>
      </w:pPr>
      <w:r>
        <w:rPr>
          <w:b w:val="0"/>
          <w:i w:val="0"/>
        </w:rPr>
        <w:t>J (1 197) (1TAVA 019) (11+, 100 2AT) (1+3,520, OUT) (9-111,979) (90-19,185) (1189 A-9)</w:t>
      </w:r>
    </w:p>
    <w:p>
      <w:pPr>
        <w:jc w:val="right"/>
        <w:bidi/>
      </w:pPr>
      <w:r>
        <w:rPr>
          <w:b w:val="0"/>
          <w:i w:val="0"/>
        </w:rPr>
        <w:t>مجمل الربح التشغيلي</w:t>
      </w:r>
    </w:p>
    <w:p>
      <w:pPr>
        <w:jc w:val="right"/>
        <w:bidi/>
      </w:pPr>
      <w:r>
        <w:rPr>
          <w:b w:val="0"/>
          <w:i w:val="0"/>
        </w:rPr>
        <w:t>٢٦,٤٢٤,٢٠٦</w:t>
      </w:r>
    </w:p>
    <w:p>
      <w:pPr>
        <w:jc w:val="right"/>
        <w:bidi/>
      </w:pPr>
      <w:r>
        <w:rPr>
          <w:b w:val="0"/>
          <w:i w:val="0"/>
        </w:rPr>
        <w:t>11</w:t>
      </w:r>
    </w:p>
    <w:p>
      <w:pPr>
        <w:jc w:val="right"/>
        <w:bidi/>
      </w:pPr>
      <w:r>
        <w:rPr>
          <w:b w:val="0"/>
          <w:i w:val="0"/>
        </w:rPr>
        <w:t>٢٢,٢٢٨,٧٤٣</w:t>
      </w:r>
    </w:p>
    <w:p>
      <w:pPr>
        <w:jc w:val="right"/>
        <w:bidi/>
      </w:pPr>
      <w:r>
        <w:rPr>
          <w:b w:val="0"/>
          <w:i w:val="0"/>
        </w:rPr>
        <w:t>١٩,٧٧٠,٢٦٧</w:t>
      </w:r>
    </w:p>
    <w:p>
      <w:pPr>
        <w:jc w:val="right"/>
        <w:bidi/>
      </w:pPr>
      <w:r>
        <w:rPr>
          <w:b w:val="0"/>
          <w:i w:val="0"/>
        </w:rPr>
        <w:t>۱۹</w:t>
      </w:r>
    </w:p>
    <w:p>
      <w:pPr>
        <w:jc w:val="right"/>
        <w:bidi/>
      </w:pPr>
      <w:r>
        <w:rPr>
          <w:b w:val="0"/>
          <w:i w:val="0"/>
        </w:rPr>
        <w:t>۱۰</w:t>
      </w:r>
    </w:p>
    <w:p>
      <w:pPr>
        <w:jc w:val="right"/>
        <w:bidi/>
      </w:pPr>
      <w:r>
        <w:rPr>
          <w:b w:val="0"/>
          <w:i w:val="0"/>
        </w:rPr>
        <w:t>10</w:t>
      </w:r>
    </w:p>
    <w:p>
      <w:pPr>
        <w:jc w:val="right"/>
        <w:bidi/>
      </w:pPr>
      <w:r>
        <w:rPr>
          <w:b w:val="0"/>
          <w:i w:val="0"/>
        </w:rPr>
        <w:t>١٧,٧٥٥,٦٣٤ ١٥٠٢٤,٩٤٠ ٢٠,٠٣٤,١٢٠</w:t>
      </w:r>
    </w:p>
    <w:p>
      <w:pPr>
        <w:jc w:val="right"/>
        <w:bidi/>
      </w:pPr>
      <w:r>
        <w:rPr>
          <w:b w:val="0"/>
          <w:i w:val="0"/>
        </w:rPr>
        <w:t>١٦</w:t>
      </w:r>
    </w:p>
    <w:p>
      <w:pPr>
        <w:jc w:val="right"/>
        <w:bidi/>
      </w:pPr>
      <w:r>
        <w:rPr>
          <w:b w:val="0"/>
          <w:i w:val="0"/>
        </w:rPr>
        <w:t>11</w:t>
      </w:r>
    </w:p>
    <w:p>
      <w:pPr>
        <w:jc w:val="right"/>
        <w:bidi/>
      </w:pPr>
      <w:r>
        <w:rPr>
          <w:b w:val="0"/>
          <w:i w:val="0"/>
        </w:rPr>
        <w:t>(13,LAY, TYT)</w:t>
      </w:r>
    </w:p>
    <w:p>
      <w:pPr>
        <w:jc w:val="right"/>
        <w:bidi/>
      </w:pPr>
      <w:r>
        <w:rPr>
          <w:b w:val="0"/>
          <w:i w:val="0"/>
        </w:rPr>
        <w:t>(١٦,٥٢٢,٣٨٠)</w:t>
      </w:r>
    </w:p>
    <w:p>
      <w:pPr>
        <w:jc w:val="right"/>
        <w:bidi/>
      </w:pPr>
      <w:r>
        <w:rPr>
          <w:b w:val="0"/>
          <w:i w:val="0"/>
        </w:rPr>
        <w:t>001,710</w:t>
      </w:r>
    </w:p>
    <w:p>
      <w:pPr>
        <w:jc w:val="right"/>
        <w:bidi/>
      </w:pPr>
      <w:r>
        <w:rPr>
          <w:b w:val="0"/>
          <w:i w:val="0"/>
        </w:rPr>
        <w:t>(١٤,٨٦٧,٨٩٦)</w:t>
      </w:r>
    </w:p>
    <w:p>
      <w:pPr>
        <w:jc w:val="right"/>
        <w:bidi/>
      </w:pPr>
      <w:r>
        <w:rPr>
          <w:b w:val="0"/>
          <w:i w:val="0"/>
        </w:rPr>
        <w:t>٦٢١,٩٥٣</w:t>
      </w:r>
    </w:p>
    <w:p>
      <w:pPr>
        <w:jc w:val="right"/>
        <w:bidi/>
      </w:pPr>
      <w:r>
        <w:rPr>
          <w:b w:val="0"/>
          <w:i w:val="0"/>
        </w:rPr>
        <w:t>(IT, OV, WYE) (IT, THE MAT) (15,551,701) (١٤,٧٢٩,١٦٢)</w:t>
      </w:r>
    </w:p>
    <w:p>
      <w:pPr>
        <w:jc w:val="right"/>
        <w:bidi/>
      </w:pPr>
      <w:r>
        <w:rPr>
          <w:b w:val="0"/>
          <w:i w:val="0"/>
        </w:rPr>
        <w:t>٦١٣,٠٣٤</w:t>
      </w:r>
    </w:p>
    <w:p>
      <w:pPr>
        <w:jc w:val="right"/>
        <w:bidi/>
      </w:pPr>
      <w:r>
        <w:rPr>
          <w:b w:val="0"/>
          <w:i w:val="0"/>
        </w:rPr>
        <w:t>٢,٤٧٦,٢٧٣</w:t>
      </w:r>
    </w:p>
    <w:p>
      <w:pPr>
        <w:jc w:val="right"/>
        <w:bidi/>
      </w:pPr>
      <w:r>
        <w:rPr>
          <w:b w:val="0"/>
          <w:i w:val="0"/>
        </w:rPr>
        <w:t>(٦٢,٧٢١)</w:t>
      </w:r>
    </w:p>
    <w:p>
      <w:pPr>
        <w:jc w:val="right"/>
        <w:bidi/>
      </w:pPr>
      <w:r>
        <w:rPr>
          <w:b w:val="0"/>
          <w:i w:val="0"/>
        </w:rPr>
        <w:t>(٥٩,٦٢٣)</w:t>
      </w:r>
    </w:p>
    <w:p>
      <w:pPr>
        <w:jc w:val="right"/>
        <w:bidi/>
      </w:pPr>
      <w:r>
        <w:rPr>
          <w:b w:val="0"/>
          <w:i w:val="0"/>
        </w:rPr>
        <w:t>(01,011)</w:t>
      </w:r>
    </w:p>
    <w:p>
      <w:pPr>
        <w:jc w:val="right"/>
        <w:bidi/>
      </w:pPr>
      <w:r>
        <w:rPr>
          <w:b w:val="0"/>
          <w:i w:val="0"/>
        </w:rPr>
        <w:t>(۵۱,۷۷۸)</w:t>
      </w:r>
    </w:p>
    <w:p>
      <w:pPr>
        <w:jc w:val="right"/>
        <w:bidi/>
      </w:pPr>
      <w:r>
        <w:rPr>
          <w:b w:val="0"/>
          <w:i w:val="0"/>
        </w:rPr>
        <w:t>1-16,0AA</w:t>
      </w:r>
    </w:p>
    <w:p>
      <w:pPr>
        <w:jc w:val="right"/>
        <w:bidi/>
      </w:pPr>
      <w:r>
        <w:rPr>
          <w:b w:val="0"/>
          <w:i w:val="0"/>
        </w:rPr>
        <w:t>(۳۸,۱۱۱)</w:t>
      </w:r>
    </w:p>
    <w:p>
      <w:pPr>
        <w:jc w:val="right"/>
        <w:bidi/>
      </w:pPr>
      <w:r>
        <w:rPr>
          <w:b w:val="0"/>
          <w:i w:val="0"/>
        </w:rPr>
        <w:t>١٠,٤٣٠,٧١٠</w:t>
      </w:r>
    </w:p>
    <w:p>
      <w:pPr>
        <w:jc w:val="right"/>
        <w:bidi/>
      </w:pPr>
      <w:r>
        <w:rPr>
          <w:b w:val="0"/>
          <w:i w:val="0"/>
        </w:rPr>
        <w:t>٥,٤٦٩,٨٠٧</w:t>
      </w:r>
    </w:p>
    <w:p>
      <w:pPr>
        <w:jc w:val="right"/>
        <w:bidi/>
      </w:pPr>
      <w:r>
        <w:rPr>
          <w:b w:val="0"/>
          <w:i w:val="0"/>
        </w:rPr>
        <w:t>٥,٦٠٤٤١٣</w:t>
      </w:r>
    </w:p>
    <w:p>
      <w:pPr>
        <w:jc w:val="right"/>
        <w:bidi/>
      </w:pPr>
      <w:r>
        <w:rPr>
          <w:b w:val="0"/>
          <w:i w:val="0"/>
        </w:rPr>
        <w:t>7,901, 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(۵۰۰,۰۰۰)</w:t>
      </w:r>
    </w:p>
    <w:p>
      <w:pPr>
        <w:jc w:val="right"/>
        <w:bidi/>
      </w:pPr>
      <w:r>
        <w:rPr>
          <w:b w:val="0"/>
          <w:i w:val="0"/>
        </w:rPr>
        <w:t>(۱۰۱,۹۸۰)</w:t>
      </w:r>
    </w:p>
    <w:p>
      <w:pPr>
        <w:jc w:val="right"/>
        <w:bidi/>
      </w:pPr>
      <w:r>
        <w:rPr>
          <w:b w:val="0"/>
          <w:i w:val="0"/>
        </w:rPr>
        <w:t>(٤٧٩,١٠٣)</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(٦٤٤٣٩٧)</w:t>
      </w:r>
    </w:p>
    <w:p>
      <w:pPr>
        <w:jc w:val="right"/>
        <w:bidi/>
      </w:pPr>
      <w:r>
        <w:rPr>
          <w:b w:val="0"/>
          <w:i w:val="0"/>
        </w:rPr>
        <w:t>(TT)</w:t>
      </w:r>
    </w:p>
    <w:p>
      <w:pPr>
        <w:jc w:val="right"/>
        <w:bidi/>
      </w:pPr>
      <w:r>
        <w:rPr>
          <w:b w:val="0"/>
          <w:i w:val="0"/>
        </w:rPr>
        <w:t>(OTY,...)</w:t>
      </w:r>
    </w:p>
    <w:p>
      <w:pPr>
        <w:jc w:val="right"/>
        <w:bidi/>
      </w:pPr>
      <w:r>
        <w:rPr>
          <w:b w:val="0"/>
          <w:i w:val="0"/>
        </w:rPr>
        <w:t>(٤٤١,٢٤١)</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١٧٢ ٥,١٦٣</w:t>
      </w:r>
    </w:p>
    <w:p>
      <w:pPr>
        <w:jc w:val="right"/>
        <w:bidi/>
      </w:pPr>
      <w:r>
        <w:rPr>
          <w:b w:val="0"/>
          <w:i w:val="0"/>
        </w:rPr>
        <w:t>الشركة الوطنية للإدارة والخدمات المحدودة التقييم في ٢١ المسطس ٢٠٠٦م</w:t>
      </w:r>
    </w:p>
    <w:p>
      <w:pPr>
        <w:jc w:val="right"/>
        <w:bidi/>
      </w:pPr>
      <w:r>
        <w:rPr>
          <w:b w:val="0"/>
          <w:i w:val="0"/>
        </w:rPr>
        <w:t>نسبة مجعل الربح</w:t>
      </w:r>
    </w:p>
    <w:p>
      <w:pPr>
        <w:jc w:val="right"/>
        <w:bidi/>
      </w:pPr>
      <w:r>
        <w:rPr>
          <w:b w:val="0"/>
          <w:i w:val="0"/>
        </w:rPr>
        <w:t>مصروفات عمومية 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صافي دخل السنة قبل الزكاة الشرعية</w:t>
      </w:r>
    </w:p>
    <w:p>
      <w:pPr>
        <w:jc w:val="right"/>
        <w:bidi/>
      </w:pPr>
      <w:r>
        <w:rPr>
          <w:b w:val="0"/>
          <w:i w:val="0"/>
        </w:rPr>
        <w:t>نسبة صافي الربح</w:t>
      </w:r>
    </w:p>
    <w:p>
      <w:pPr>
        <w:jc w:val="right"/>
        <w:bidi/>
      </w:pPr>
      <w:r>
        <w:rPr>
          <w:b w:val="0"/>
          <w:i w:val="0"/>
        </w:rPr>
        <w:t>الزكاة الشرعية</w:t>
      </w:r>
    </w:p>
    <w:p>
      <w:pPr>
        <w:jc w:val="right"/>
        <w:bidi/>
      </w:pPr>
      <w:r>
        <w:rPr>
          <w:b w:val="0"/>
          <w:i w:val="0"/>
        </w:rPr>
        <w:t>صافي دخل السنة</w:t>
      </w:r>
    </w:p>
    <w:p>
      <w:pPr>
        <w:jc w:val="right"/>
        <w:bidi/>
      </w:pPr>
      <w:r>
        <w:rPr>
          <w:b w:val="0"/>
          <w:i w:val="0"/>
        </w:rPr>
        <w:t>السيد العبوطي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تاداريإلا ١/٢/٦</w:t>
      </w:r>
    </w:p>
    <w:p>
      <w:pPr>
        <w:jc w:val="right"/>
        <w:bidi/>
      </w:pPr>
      <w:r>
        <w:rPr>
          <w:b w:val="0"/>
          <w:i w:val="0"/>
        </w:rPr>
        <w:t>حققت الشركة خلال الفترة من ۲۰۰۱م إلى ۲۰۰٦م ايرادات بلغ متوسطها ١٣٧,٦٣١,٩٢٩ ريال سعودي ،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٢/٢/٦ مجمل الريح</w:t>
      </w:r>
    </w:p>
    <w:p>
      <w:pPr>
        <w:jc w:val="right"/>
        <w:bidi/>
      </w:pPr>
      <w:r>
        <w:rPr>
          <w:b w:val="0"/>
          <w:i w:val="0"/>
        </w:rPr>
        <w:t>حققت الشركة مجمل ربح بلغ في المتوسط ١٥% خلال الفترة من ۲۰۰۱م إلى ٢٠٠٦م ، ومن خلال استعراضنا لنتائج أعمال تلك الفترة يتبين لنا الثبات في تلك النسبة من سنة لأخرى على النحو الموضح بقائمة الدخل المقارن الظاهرة</w:t>
      </w:r>
    </w:p>
    <w:p>
      <w:pPr>
        <w:jc w:val="right"/>
        <w:bidi/>
      </w:pPr>
      <w:r>
        <w:rPr>
          <w:b w:val="0"/>
          <w:i w:val="0"/>
        </w:rPr>
        <w:t>بعاليه</w:t>
      </w:r>
    </w:p>
    <w:p>
      <w:pPr>
        <w:jc w:val="right"/>
        <w:bidi/>
      </w:pPr>
      <w:r>
        <w:rPr>
          <w:b w:val="0"/>
          <w:i w:val="0"/>
        </w:rPr>
        <w:t>معدل فریج فشار</w:t>
      </w:r>
    </w:p>
    <w:p>
      <w:pPr>
        <w:jc w:val="right"/>
        <w:bidi/>
      </w:pPr>
      <w:r>
        <w:rPr>
          <w:b w:val="0"/>
          <w:i w:val="0"/>
        </w:rPr>
        <w:t>لية حسن الربح 0</w:t>
      </w:r>
    </w:p>
    <w:p>
      <w:pPr>
        <w:jc w:val="right"/>
        <w:bidi/>
      </w:pPr>
      <w:r>
        <w:rPr>
          <w:b w:val="0"/>
          <w:i w:val="0"/>
        </w:rPr>
        <w:t>الشركة الوطنية للإدارة والخدمات المحدودة. التقيم في ١ الفطس ٢٠٠٦م</w:t>
      </w:r>
    </w:p>
    <w:p>
      <w:pPr>
        <w:jc w:val="right"/>
        <w:bidi/>
      </w:pPr>
      <w:r>
        <w:rPr>
          <w:b w:val="0"/>
          <w:i w:val="0"/>
        </w:rPr>
        <w:t>ایرادات</w:t>
      </w:r>
    </w:p>
    <w:p>
      <w:pPr>
        <w:jc w:val="right"/>
        <w:bidi/>
      </w:pPr>
      <w:r>
        <w:rPr>
          <w:b w:val="0"/>
          <w:i w:val="0"/>
        </w:rPr>
        <w:t>lluuuul</w:t>
      </w:r>
    </w:p>
    <w:p>
      <w:pPr>
        <w:jc w:val="right"/>
        <w:bidi/>
      </w:pPr>
      <w:r>
        <w:rPr>
          <w:b w:val="0"/>
          <w:i w:val="0"/>
        </w:rPr>
        <w:t>السيد العيوطي وشركاه</w:t>
      </w:r>
    </w:p>
    <w:p>
      <w:pPr>
        <w:jc w:val="right"/>
        <w:bidi/>
      </w:pPr>
      <w:r>
        <w:rPr>
          <w:b w:val="0"/>
          <w:i w:val="0"/>
        </w:rPr>
        <w:t>محاسيون و مراجعون قانونيون</w:t>
      </w:r>
    </w:p>
    <w:p>
      <w:pPr>
        <w:jc w:val="right"/>
        <w:bidi/>
      </w:pPr>
      <w:r>
        <w:rPr>
          <w:b w:val="0"/>
          <w:i w:val="0"/>
        </w:rPr>
        <w:t>مورستيفنز</w:t>
      </w:r>
    </w:p>
    <w:p>
      <w:pPr>
        <w:jc w:val="right"/>
        <w:bidi/>
      </w:pPr>
      <w:r>
        <w:rPr>
          <w:b w:val="0"/>
          <w:i w:val="0"/>
        </w:rPr>
        <w:t>انترناشيونال</w:t>
      </w:r>
    </w:p>
    <w:p>
      <w:pPr>
        <w:pStyle w:val="Heading2"/>
        <w:jc w:val="right"/>
        <w:bidi/>
      </w:pPr>
      <w:r>
        <w:t>[بيانات الأطراف: المدعي / المدعى عليه / الحاضرون] ===</w:t>
        <w:br/>
        <w:t>٣/٢/٦ إيرادات اخرى ( بالريال السعودي )</w:t>
      </w:r>
    </w:p>
    <w:p>
      <w:pPr>
        <w:pStyle w:val="Heading2"/>
        <w:jc w:val="right"/>
        <w:bidi/>
      </w:pPr>
      <w:r>
        <w:t>[المتن الفعلي: الوقائع / الأسباب / المنطوق] ===</w:t>
        <w:br/>
        <w:t>:يتآلا يف ىرخألا تناريإلا ةميق لثمتت</w:t>
      </w:r>
    </w:p>
    <w:p>
      <w:pPr>
        <w:jc w:val="right"/>
        <w:bidi/>
      </w:pPr>
      <w:r>
        <w:rPr>
          <w:b w:val="0"/>
          <w:i w:val="0"/>
        </w:rPr>
        <w:t>١٤٧٢٠٣</w:t>
      </w:r>
    </w:p>
    <w:p>
      <w:pPr>
        <w:jc w:val="right"/>
        <w:bidi/>
      </w:pPr>
      <w:r>
        <w:rPr>
          <w:b w:val="0"/>
          <w:i w:val="0"/>
        </w:rPr>
        <w:t>٥٨,٢٧٤</w:t>
      </w:r>
    </w:p>
    <w:p>
      <w:pPr>
        <w:jc w:val="right"/>
        <w:bidi/>
      </w:pPr>
      <w:r>
        <w:rPr>
          <w:b w:val="0"/>
          <w:i w:val="0"/>
        </w:rPr>
        <w:t>٤٣٦٥٥٤</w:t>
      </w:r>
    </w:p>
    <w:p>
      <w:pPr>
        <w:jc w:val="right"/>
        <w:bidi/>
      </w:pPr>
      <w:r>
        <w:rPr>
          <w:b w:val="0"/>
          <w:i w:val="0"/>
        </w:rPr>
        <w:t>٤٠٢,٦٥٤</w:t>
      </w:r>
    </w:p>
    <w:p>
      <w:pPr>
        <w:jc w:val="right"/>
        <w:bidi/>
      </w:pPr>
      <w:r>
        <w:rPr>
          <w:b w:val="0"/>
          <w:i w:val="0"/>
        </w:rPr>
        <w:t>١٣٢ ٢٧٤</w:t>
      </w:r>
    </w:p>
    <w:p>
      <w:pPr>
        <w:jc w:val="right"/>
        <w:bidi/>
      </w:pPr>
      <w:r>
        <w:rPr>
          <w:b w:val="0"/>
          <w:i w:val="0"/>
        </w:rPr>
        <w:t>001310</w:t>
      </w:r>
    </w:p>
    <w:p>
      <w:pPr>
        <w:jc w:val="right"/>
        <w:bidi/>
      </w:pPr>
      <w:r>
        <w:rPr>
          <w:b w:val="0"/>
          <w:i w:val="0"/>
        </w:rPr>
        <w:t>٥٦٦,٣٦٩</w:t>
      </w:r>
    </w:p>
    <w:p>
      <w:pPr>
        <w:jc w:val="right"/>
        <w:bidi/>
      </w:pPr>
      <w:r>
        <w:rPr>
          <w:b w:val="0"/>
          <w:i w:val="0"/>
        </w:rPr>
        <w:t>٢,٤٧٦,٢٧٣</w:t>
      </w:r>
    </w:p>
    <w:p>
      <w:pPr>
        <w:jc w:val="right"/>
        <w:bidi/>
      </w:pPr>
      <w:r>
        <w:rPr>
          <w:b w:val="0"/>
          <w:i w:val="0"/>
        </w:rPr>
        <w:t>مما تقدم</w:t>
      </w:r>
    </w:p>
    <w:p>
      <w:pPr>
        <w:jc w:val="right"/>
        <w:bidi/>
      </w:pPr>
      <w:r>
        <w:rPr>
          <w:b w:val="0"/>
          <w:i w:val="0"/>
        </w:rPr>
        <w:t>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jc w:val="right"/>
        <w:bidi/>
      </w:pPr>
      <w:r>
        <w:rPr>
          <w:b w:val="0"/>
          <w:i w:val="0"/>
        </w:rPr>
        <w:t>الشركة</w:t>
      </w:r>
    </w:p>
    <w:p>
      <w:pPr>
        <w:jc w:val="right"/>
        <w:bidi/>
      </w:pPr>
      <w:r>
        <w:rPr>
          <w:b w:val="0"/>
          <w:i w:val="0"/>
        </w:rPr>
        <w:t>وحيث انه لاي لدينا تحليل ببند أخرى فسوف تعتمد عليه بتضمينه في صافي الربح القابل للتحقق للوصول الى متوسط مسافي الربح</w:t>
      </w:r>
    </w:p>
    <w:p>
      <w:pPr>
        <w:jc w:val="right"/>
        <w:bidi/>
      </w:pPr>
      <w:r>
        <w:rPr>
          <w:b w:val="0"/>
          <w:i w:val="0"/>
        </w:rPr>
        <w:t>الفترة</w:t>
      </w:r>
    </w:p>
    <w:p>
      <w:pPr>
        <w:jc w:val="right"/>
        <w:bidi/>
      </w:pPr>
      <w:r>
        <w:rPr>
          <w:b w:val="0"/>
          <w:i w:val="0"/>
        </w:rPr>
        <w:t>ارباح مع .</w:t>
      </w:r>
    </w:p>
    <w:p>
      <w:pPr>
        <w:jc w:val="right"/>
        <w:bidi/>
      </w:pPr>
      <w:r>
        <w:rPr>
          <w:b w:val="0"/>
          <w:i w:val="0"/>
        </w:rPr>
        <w:t>الكلية</w:t>
      </w:r>
    </w:p>
    <w:p>
      <w:pPr>
        <w:jc w:val="right"/>
        <w:bidi/>
      </w:pPr>
      <w:r>
        <w:rPr>
          <w:b w:val="0"/>
          <w:i w:val="0"/>
        </w:rPr>
        <w:t>عمولات بلكه ت</w:t>
      </w:r>
    </w:p>
    <w:p>
      <w:pPr>
        <w:jc w:val="right"/>
        <w:bidi/>
      </w:pPr>
      <w:r>
        <w:rPr>
          <w:b w:val="0"/>
          <w:i w:val="0"/>
        </w:rPr>
        <w:t>امری</w:t>
      </w:r>
    </w:p>
    <w:p>
      <w:pPr>
        <w:jc w:val="right"/>
        <w:bidi/>
      </w:pPr>
      <w:r>
        <w:rPr>
          <w:b w:val="0"/>
          <w:i w:val="0"/>
        </w:rPr>
        <w:t>الشركة الوطنية للإدارة والخدمات المحدودة . التقييم في ١٣١ لمسطس ٢٠٠٦م</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أخرى</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٤/٢/٦ مصروفات عمومية وإدارية ( بالريال السعودي ) تمثل قيمة المصروفات العمومية والإدارية في الآتي:</w:t>
      </w:r>
    </w:p>
    <w:p>
      <w:pPr>
        <w:jc w:val="right"/>
        <w:bidi/>
      </w:pPr>
      <w:r>
        <w:rPr>
          <w:b w:val="0"/>
          <w:i w:val="0"/>
        </w:rPr>
        <w:t>١,٢٢٣,٥٥٦</w:t>
      </w:r>
    </w:p>
    <w:p>
      <w:pPr>
        <w:jc w:val="right"/>
        <w:bidi/>
      </w:pPr>
      <w:r>
        <w:rPr>
          <w:b w:val="0"/>
          <w:i w:val="0"/>
        </w:rPr>
        <w:t>4,114, 115</w:t>
      </w:r>
    </w:p>
    <w:p>
      <w:pPr>
        <w:jc w:val="right"/>
        <w:bidi/>
      </w:pPr>
      <w:r>
        <w:rPr>
          <w:b w:val="0"/>
          <w:i w:val="0"/>
        </w:rPr>
        <w:t>١,٣٥٧,٢٦١</w:t>
      </w:r>
    </w:p>
    <w:p>
      <w:pPr>
        <w:jc w:val="right"/>
        <w:bidi/>
      </w:pPr>
      <w:r>
        <w:rPr>
          <w:b w:val="0"/>
          <w:i w:val="0"/>
        </w:rPr>
        <w:t>١,٥٧٩,٧٥٠</w:t>
      </w:r>
    </w:p>
    <w:p>
      <w:pPr>
        <w:jc w:val="right"/>
        <w:bidi/>
      </w:pPr>
      <w:r>
        <w:rPr>
          <w:b w:val="0"/>
          <w:i w:val="0"/>
        </w:rPr>
        <w:t>٧,١٦٨,٢٣٤</w:t>
      </w:r>
    </w:p>
    <w:p>
      <w:pPr>
        <w:jc w:val="right"/>
        <w:bidi/>
      </w:pPr>
      <w:r>
        <w:rPr>
          <w:b w:val="0"/>
          <w:i w:val="0"/>
        </w:rPr>
        <w:t>fet,</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AAT 741</w:t>
      </w:r>
    </w:p>
    <w:p>
      <w:pPr>
        <w:jc w:val="right"/>
        <w:bidi/>
      </w:pPr>
      <w:r>
        <w:rPr>
          <w:b w:val="0"/>
          <w:i w:val="0"/>
        </w:rPr>
        <w:t>VAT 140</w:t>
      </w:r>
    </w:p>
    <w:p>
      <w:pPr>
        <w:jc w:val="right"/>
        <w:bidi/>
      </w:pPr>
      <w:r>
        <w:rPr>
          <w:b w:val="0"/>
          <w:i w:val="0"/>
        </w:rPr>
        <w:t>ASATTA</w:t>
      </w:r>
    </w:p>
    <w:p>
      <w:pPr>
        <w:jc w:val="right"/>
        <w:bidi/>
      </w:pPr>
      <w:r>
        <w:rPr>
          <w:b w:val="0"/>
          <w:i w:val="0"/>
        </w:rPr>
        <w:t>٧٩٩,٩٦٠</w:t>
      </w:r>
    </w:p>
    <w:p>
      <w:pPr>
        <w:jc w:val="right"/>
        <w:bidi/>
      </w:pPr>
      <w:r>
        <w:rPr>
          <w:b w:val="0"/>
          <w:i w:val="0"/>
        </w:rPr>
        <w:t>VYO, PAT</w:t>
      </w:r>
    </w:p>
    <w:p>
      <w:pPr>
        <w:jc w:val="right"/>
        <w:bidi/>
      </w:pPr>
      <w:r>
        <w:rPr>
          <w:b w:val="0"/>
          <w:i w:val="0"/>
        </w:rPr>
        <w:t>Yee Yer</w:t>
      </w:r>
    </w:p>
    <w:p>
      <w:pPr>
        <w:jc w:val="right"/>
        <w:bidi/>
      </w:pPr>
      <w:r>
        <w:rPr>
          <w:b w:val="0"/>
          <w:i w:val="0"/>
        </w:rPr>
        <w:t>٨٣١,٦٠٤</w:t>
      </w:r>
    </w:p>
    <w:p>
      <w:pPr>
        <w:jc w:val="right"/>
        <w:bidi/>
      </w:pPr>
      <w:r>
        <w:rPr>
          <w:b w:val="0"/>
          <w:i w:val="0"/>
        </w:rPr>
        <w:t>1,07,479</w:t>
      </w:r>
    </w:p>
    <w:p>
      <w:pPr>
        <w:jc w:val="right"/>
        <w:bidi/>
      </w:pPr>
      <w:r>
        <w:rPr>
          <w:b w:val="0"/>
          <w:i w:val="0"/>
        </w:rPr>
        <w:t>١,٣٤٢,٠١٨</w:t>
      </w:r>
    </w:p>
    <w:p>
      <w:pPr>
        <w:jc w:val="right"/>
        <w:bidi/>
      </w:pPr>
      <w:r>
        <w:rPr>
          <w:b w:val="0"/>
          <w:i w:val="0"/>
        </w:rPr>
        <w:t>١,٢٥٠,٩٥٤</w:t>
      </w:r>
    </w:p>
    <w:p>
      <w:pPr>
        <w:jc w:val="right"/>
        <w:bidi/>
      </w:pPr>
      <w:r>
        <w:rPr>
          <w:b w:val="0"/>
          <w:i w:val="0"/>
        </w:rPr>
        <w:t>077,491</w:t>
      </w:r>
    </w:p>
    <w:p>
      <w:pPr>
        <w:jc w:val="right"/>
        <w:bidi/>
      </w:pPr>
      <w:r>
        <w:rPr>
          <w:b w:val="0"/>
          <w:i w:val="0"/>
        </w:rPr>
        <w:t>۱۱۹,۱۷۷</w:t>
      </w:r>
    </w:p>
    <w:p>
      <w:pPr>
        <w:jc w:val="right"/>
        <w:bidi/>
      </w:pPr>
      <w:r>
        <w:rPr>
          <w:b w:val="0"/>
          <w:i w:val="0"/>
        </w:rPr>
        <w:t>١٢٦.٣٠٥</w:t>
      </w:r>
    </w:p>
    <w:p>
      <w:pPr>
        <w:jc w:val="right"/>
        <w:bidi/>
      </w:pPr>
      <w:r>
        <w:rPr>
          <w:b w:val="0"/>
          <w:i w:val="0"/>
        </w:rPr>
        <w:t>1-A,AST</w:t>
      </w:r>
    </w:p>
    <w:p>
      <w:pPr>
        <w:jc w:val="right"/>
        <w:bidi/>
      </w:pPr>
      <w:r>
        <w:rPr>
          <w:b w:val="0"/>
          <w:i w:val="0"/>
        </w:rPr>
        <w:t>17.519</w:t>
      </w:r>
    </w:p>
    <w:p>
      <w:pPr>
        <w:jc w:val="right"/>
        <w:bidi/>
      </w:pPr>
      <w:r>
        <w:rPr>
          <w:b w:val="0"/>
          <w:i w:val="0"/>
        </w:rPr>
        <w:t>٣٥٦,٦٨٣</w:t>
      </w:r>
    </w:p>
    <w:p>
      <w:pPr>
        <w:jc w:val="right"/>
        <w:bidi/>
      </w:pPr>
      <w:r>
        <w:rPr>
          <w:b w:val="0"/>
          <w:i w:val="0"/>
        </w:rPr>
        <w:t>١٤,٨٦٧,٨٩٩</w:t>
      </w:r>
    </w:p>
    <w:p>
      <w:pPr>
        <w:jc w:val="right"/>
        <w:bidi/>
      </w:pPr>
      <w:r>
        <w:rPr>
          <w:b w:val="0"/>
          <w:i w:val="0"/>
        </w:rPr>
        <w:t>TA TOY</w:t>
      </w:r>
    </w:p>
    <w:p>
      <w:pPr>
        <w:jc w:val="right"/>
        <w:bidi/>
      </w:pPr>
      <w:r>
        <w:rPr>
          <w:b w:val="0"/>
          <w:i w:val="0"/>
        </w:rPr>
        <w:t>٦٢١,٩٤٦</w:t>
      </w:r>
    </w:p>
    <w:p>
      <w:pPr>
        <w:jc w:val="right"/>
        <w:bidi/>
      </w:pPr>
      <w:r>
        <w:rPr>
          <w:b w:val="0"/>
          <w:i w:val="0"/>
        </w:rPr>
        <w:t>١٣٩٥٧,٧٧٤</w:t>
      </w:r>
    </w:p>
    <w:p>
      <w:pPr>
        <w:jc w:val="right"/>
        <w:bidi/>
      </w:pPr>
      <w:r>
        <w:rPr>
          <w:b w:val="0"/>
          <w:i w:val="0"/>
        </w:rPr>
        <w:t>١٣,٢٧٢٨٨٦</w:t>
      </w:r>
    </w:p>
    <w:p>
      <w:pPr>
        <w:jc w:val="right"/>
        <w:bidi/>
      </w:pPr>
      <w:r>
        <w:rPr>
          <w:b w:val="0"/>
          <w:i w:val="0"/>
        </w:rPr>
        <w:t>١٣٣٣١٦٥٨</w:t>
      </w:r>
    </w:p>
    <w:p>
      <w:pPr>
        <w:jc w:val="right"/>
        <w:bidi/>
      </w:pPr>
      <w:r>
        <w:rPr>
          <w:b w:val="0"/>
          <w:i w:val="0"/>
        </w:rPr>
        <w:t>١٦٥٢٢,٣٨٠</w:t>
      </w:r>
    </w:p>
    <w:p>
      <w:pPr>
        <w:jc w:val="right"/>
        <w:bidi/>
      </w:pPr>
      <w:r>
        <w:rPr>
          <w:b w:val="0"/>
          <w:i w:val="0"/>
        </w:rPr>
        <w:t>١,٢٦٣,٦١٥</w:t>
      </w:r>
    </w:p>
    <w:p>
      <w:pPr>
        <w:jc w:val="right"/>
        <w:bidi/>
      </w:pPr>
      <w:r>
        <w:rPr>
          <w:b w:val="0"/>
          <w:i w:val="0"/>
        </w:rPr>
        <w:t>١٦,٤٨٢,٣٧٢</w:t>
      </w:r>
    </w:p>
    <w:p>
      <w:pPr>
        <w:jc w:val="right"/>
        <w:bidi/>
      </w:pPr>
      <w:r>
        <w:rPr>
          <w:b w:val="0"/>
          <w:i w:val="0"/>
        </w:rPr>
        <w:t>تكاليف الموظفين</w:t>
      </w:r>
    </w:p>
    <w:p>
      <w:pPr>
        <w:jc w:val="right"/>
        <w:bidi/>
      </w:pPr>
      <w:r>
        <w:rPr>
          <w:b w:val="0"/>
          <w:i w:val="0"/>
        </w:rPr>
        <w:t>ايجارات</w:t>
      </w:r>
    </w:p>
    <w:p>
      <w:pPr>
        <w:jc w:val="right"/>
        <w:bidi/>
      </w:pPr>
      <w:r>
        <w:rPr>
          <w:b w:val="0"/>
          <w:i w:val="0"/>
        </w:rPr>
        <w:t>واقامة</w:t>
      </w:r>
    </w:p>
    <w:p>
      <w:pPr>
        <w:jc w:val="right"/>
        <w:bidi/>
      </w:pPr>
      <w:r>
        <w:rPr>
          <w:b w:val="0"/>
          <w:i w:val="0"/>
        </w:rPr>
        <w:t>استهلاك</w:t>
      </w:r>
    </w:p>
    <w:p>
      <w:pPr>
        <w:jc w:val="right"/>
        <w:bidi/>
      </w:pPr>
      <w:r>
        <w:rPr>
          <w:b w:val="0"/>
          <w:i w:val="0"/>
        </w:rPr>
        <w:t>صيقة واصلاح</w:t>
      </w:r>
    </w:p>
    <w:p>
      <w:pPr>
        <w:jc w:val="right"/>
        <w:bidi/>
      </w:pPr>
      <w:r>
        <w:rPr>
          <w:b w:val="0"/>
          <w:i w:val="0"/>
        </w:rPr>
        <w:t>مخصص ديون مشكوك في تحصيلها</w:t>
      </w:r>
    </w:p>
    <w:p>
      <w:pPr>
        <w:pStyle w:val="Heading2"/>
        <w:jc w:val="right"/>
        <w:bidi/>
      </w:pPr>
      <w:r>
        <w:t>[ترويسة / كليشة رسمية — معلومات متكررة] ===</w:t>
        <w:br/>
        <w:t>هاتف وفاكس</w:t>
      </w:r>
    </w:p>
    <w:p>
      <w:pPr>
        <w:pStyle w:val="Heading2"/>
        <w:jc w:val="right"/>
        <w:bidi/>
      </w:pPr>
      <w:r>
        <w:t>[المتن الفعلي: الوقائع / الأسباب / المنطوق] ===</w:t>
        <w:br/>
        <w:t>اخري</w:t>
      </w:r>
    </w:p>
    <w:p>
      <w:pPr>
        <w:jc w:val="right"/>
        <w:bidi/>
      </w:pPr>
      <w:r>
        <w:rPr>
          <w:b w:val="0"/>
          <w:i w:val="0"/>
        </w:rPr>
        <w:t>المجموع</w:t>
      </w:r>
    </w:p>
    <w:p>
      <w:pPr>
        <w:jc w:val="right"/>
        <w:bidi/>
      </w:pPr>
      <w:r>
        <w:rPr>
          <w:b w:val="0"/>
          <w:i w:val="0"/>
        </w:rPr>
        <w:t>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w:t>
      </w:r>
    </w:p>
    <w:p>
      <w:pPr>
        <w:jc w:val="right"/>
        <w:bidi/>
      </w:pPr>
      <w:r>
        <w:rPr>
          <w:b w:val="0"/>
          <w:i w:val="0"/>
        </w:rPr>
        <w:t>الشركة الوطنية للإدارة والخدمات المعدومة و التقييم في ٣٠ العطى ٢٠٠٦م</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٥/٢/٦ نتائج التشغيل بعد إستبعاد البنود غير العادية والزكاة ( بالريال السعودي ) :</w:t>
      </w:r>
    </w:p>
    <w:p>
      <w:pPr>
        <w:jc w:val="right"/>
        <w:bidi/>
      </w:pPr>
      <w:r>
        <w:rPr>
          <w:b w:val="0"/>
          <w:i w:val="0"/>
        </w:rPr>
        <w:t>المتوسط</w:t>
      </w:r>
    </w:p>
    <w:p>
      <w:pPr>
        <w:jc w:val="right"/>
        <w:bidi/>
      </w:pPr>
      <w:r>
        <w:rPr>
          <w:b w:val="0"/>
          <w:i w:val="0"/>
        </w:rPr>
        <w:t>٢٠٠١م</w:t>
      </w:r>
    </w:p>
    <w:p>
      <w:pPr>
        <w:jc w:val="right"/>
        <w:bidi/>
      </w:pPr>
      <w:r>
        <w:rPr>
          <w:b w:val="0"/>
          <w:i w:val="0"/>
        </w:rPr>
        <w:t>٢٠٠٢م</w:t>
      </w:r>
    </w:p>
    <w:p>
      <w:pPr>
        <w:jc w:val="right"/>
        <w:bidi/>
      </w:pPr>
      <w:r>
        <w:rPr>
          <w:b w:val="0"/>
          <w:i w:val="0"/>
        </w:rPr>
        <w:t>١٦٩,٩٦٥,٤٠٢</w:t>
      </w:r>
    </w:p>
    <w:p>
      <w:pPr>
        <w:jc w:val="right"/>
        <w:bidi/>
      </w:pPr>
      <w:r>
        <w:rPr>
          <w:b w:val="0"/>
          <w:i w:val="0"/>
        </w:rPr>
        <w:t>١٥١,٠١٠,٢٩٢</w:t>
      </w:r>
    </w:p>
    <w:p>
      <w:pPr>
        <w:jc w:val="right"/>
        <w:bidi/>
      </w:pPr>
      <w:r>
        <w:rPr>
          <w:b w:val="0"/>
          <w:i w:val="0"/>
        </w:rPr>
        <w:t>١٣٠,٢٢٥,٧٤٩</w:t>
      </w:r>
    </w:p>
    <w:p>
      <w:pPr>
        <w:jc w:val="right"/>
        <w:bidi/>
      </w:pPr>
      <w:r>
        <w:rPr>
          <w:b w:val="0"/>
          <w:i w:val="0"/>
        </w:rPr>
        <w:t>١٢٥,١٩٤٦٥٠٤</w:t>
      </w:r>
    </w:p>
    <w:p>
      <w:pPr>
        <w:jc w:val="right"/>
        <w:bidi/>
      </w:pPr>
      <w:r>
        <w:rPr>
          <w:b w:val="0"/>
          <w:i w:val="0"/>
        </w:rPr>
        <w:t>١١٠,٠٤٤,٠٦٢</w:t>
      </w:r>
    </w:p>
    <w:p>
      <w:pPr>
        <w:jc w:val="right"/>
        <w:bidi/>
      </w:pPr>
      <w:r>
        <w:rPr>
          <w:b w:val="0"/>
          <w:i w:val="0"/>
        </w:rPr>
        <w:t>١٣٢,٦٣١,٩٢٩</w:t>
      </w:r>
    </w:p>
    <w:p>
      <w:pPr>
        <w:jc w:val="right"/>
        <w:bidi/>
      </w:pPr>
      <w:r>
        <w:rPr>
          <w:b w:val="0"/>
          <w:i w:val="0"/>
        </w:rPr>
        <w:t>(11,100,1AT)</w:t>
      </w:r>
    </w:p>
    <w:p>
      <w:pPr>
        <w:jc w:val="right"/>
        <w:bidi/>
      </w:pPr>
      <w:r>
        <w:rPr>
          <w:b w:val="0"/>
          <w:i w:val="0"/>
        </w:rPr>
        <w:t>(١٤٣,٥٤٠,١٩٦) (۱۲۸,۷۸۱٥٤٦)</w:t>
      </w:r>
    </w:p>
    <w:p>
      <w:pPr>
        <w:jc w:val="right"/>
        <w:bidi/>
      </w:pPr>
      <w:r>
        <w:rPr>
          <w:b w:val="0"/>
          <w:i w:val="0"/>
        </w:rPr>
        <w:t>(1+A21,171)</w:t>
      </w:r>
    </w:p>
    <w:p>
      <w:pPr>
        <w:jc w:val="right"/>
        <w:bidi/>
      </w:pPr>
      <w:r>
        <w:rPr>
          <w:b w:val="0"/>
          <w:i w:val="0"/>
        </w:rPr>
        <w:t>(1+1,120,0VT)</w:t>
      </w:r>
    </w:p>
    <w:p>
      <w:pPr>
        <w:jc w:val="right"/>
        <w:bidi/>
      </w:pPr>
      <w:r>
        <w:rPr>
          <w:b w:val="0"/>
          <w:i w:val="0"/>
        </w:rPr>
        <w:t>(10,614,115)</w:t>
      </w:r>
    </w:p>
    <w:p>
      <w:pPr>
        <w:jc w:val="right"/>
        <w:bidi/>
      </w:pPr>
      <w:r>
        <w:rPr>
          <w:b w:val="0"/>
          <w:i w:val="0"/>
        </w:rPr>
        <w:t>(117,011,A-1)</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١٥,٠٢٤,٩٥٠</w:t>
      </w:r>
    </w:p>
    <w:p>
      <w:pPr>
        <w:jc w:val="right"/>
        <w:bidi/>
      </w:pPr>
      <w:r>
        <w:rPr>
          <w:b w:val="0"/>
          <w:i w:val="0"/>
        </w:rPr>
        <w:t>٢٠٠٣٤,١٢٠</w:t>
      </w:r>
    </w:p>
    <w:p>
      <w:pPr>
        <w:jc w:val="right"/>
        <w:bidi/>
      </w:pPr>
      <w:r>
        <w:rPr>
          <w:b w:val="0"/>
          <w:i w:val="0"/>
        </w:rPr>
        <w:t>11</w:t>
      </w:r>
    </w:p>
    <w:p>
      <w:pPr>
        <w:jc w:val="right"/>
        <w:bidi/>
      </w:pPr>
      <w:r>
        <w:rPr>
          <w:b w:val="0"/>
          <w:i w:val="0"/>
        </w:rPr>
        <w:t>۱۵</w:t>
      </w:r>
    </w:p>
    <w:p>
      <w:pPr>
        <w:jc w:val="right"/>
        <w:bidi/>
      </w:pPr>
      <w:r>
        <w:rPr>
          <w:b w:val="0"/>
          <w:i w:val="0"/>
        </w:rPr>
        <w:t>17</w:t>
      </w:r>
    </w:p>
    <w:p>
      <w:pPr>
        <w:jc w:val="right"/>
        <w:bidi/>
      </w:pPr>
      <w:r>
        <w:rPr>
          <w:b w:val="0"/>
          <w:i w:val="0"/>
        </w:rPr>
        <w:t>١٤</w:t>
      </w:r>
    </w:p>
    <w:p>
      <w:pPr>
        <w:jc w:val="right"/>
        <w:bidi/>
      </w:pPr>
      <w:r>
        <w:rPr>
          <w:b w:val="0"/>
          <w:i w:val="0"/>
        </w:rPr>
        <w:t>۱۵</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تكلفة التشغيل</w:t>
      </w:r>
    </w:p>
    <w:p>
      <w:pPr>
        <w:jc w:val="right"/>
        <w:bidi/>
      </w:pPr>
      <w:r>
        <w:rPr>
          <w:b w:val="0"/>
          <w:i w:val="0"/>
        </w:rPr>
        <w:t>مجمل الربح التشغيلي</w:t>
      </w:r>
    </w:p>
    <w:p>
      <w:pPr>
        <w:jc w:val="right"/>
        <w:bidi/>
      </w:pPr>
      <w:r>
        <w:rPr>
          <w:b w:val="0"/>
          <w:i w:val="0"/>
        </w:rPr>
        <w:t>نسبة مجمل الربح</w:t>
      </w:r>
    </w:p>
    <w:p>
      <w:pPr>
        <w:jc w:val="right"/>
        <w:bidi/>
      </w:pPr>
      <w:r>
        <w:rPr>
          <w:b w:val="0"/>
          <w:i w:val="0"/>
        </w:rPr>
        <w:t>مصروفات عمومية</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صافي دخل السنة قبل الزكاة الشرعية</w:t>
      </w:r>
    </w:p>
    <w:p>
      <w:pPr>
        <w:jc w:val="right"/>
        <w:bidi/>
      </w:pPr>
      <w:r>
        <w:rPr>
          <w:b w:val="0"/>
          <w:i w:val="0"/>
        </w:rPr>
        <w:t>نسبة صافي الربح</w:t>
      </w:r>
    </w:p>
    <w:p>
      <w:pPr>
        <w:jc w:val="right"/>
        <w:bidi/>
      </w:pPr>
      <w:r>
        <w:rPr>
          <w:b w:val="0"/>
          <w:i w:val="0"/>
        </w:rPr>
        <w:t>(١٦,٤٨٢,٣٧٢)</w:t>
      </w:r>
    </w:p>
    <w:p>
      <w:pPr>
        <w:jc w:val="right"/>
        <w:bidi/>
      </w:pPr>
      <w:r>
        <w:rPr>
          <w:b w:val="0"/>
          <w:i w:val="0"/>
        </w:rPr>
        <w:t>(17,0TY,FA)</w:t>
      </w:r>
    </w:p>
    <w:p>
      <w:pPr>
        <w:jc w:val="right"/>
        <w:bidi/>
      </w:pPr>
      <w:r>
        <w:rPr>
          <w:b w:val="0"/>
          <w:i w:val="0"/>
        </w:rPr>
        <w:t>(18,ATV,499)</w:t>
      </w:r>
    </w:p>
    <w:p>
      <w:pPr>
        <w:jc w:val="right"/>
        <w:bidi/>
      </w:pPr>
      <w:r>
        <w:rPr>
          <w:b w:val="0"/>
          <w:i w:val="0"/>
        </w:rPr>
        <w:t>(۱۳۲۷۲۸۸۲)</w:t>
      </w:r>
    </w:p>
    <w:p>
      <w:pPr>
        <w:jc w:val="right"/>
        <w:bidi/>
      </w:pPr>
      <w:r>
        <w:rPr>
          <w:b w:val="0"/>
          <w:i w:val="0"/>
        </w:rPr>
        <w:t>(١٣,٩٥٧,٧٧٤)</w:t>
      </w:r>
    </w:p>
    <w:p>
      <w:pPr>
        <w:jc w:val="right"/>
        <w:bidi/>
      </w:pPr>
      <w:r>
        <w:rPr>
          <w:b w:val="0"/>
          <w:i w:val="0"/>
        </w:rPr>
        <w:t>(١٣/٣٣١,٦٥٨)</w:t>
      </w:r>
    </w:p>
    <w:p>
      <w:pPr>
        <w:jc w:val="right"/>
        <w:bidi/>
      </w:pPr>
      <w:r>
        <w:rPr>
          <w:b w:val="0"/>
          <w:i w:val="0"/>
        </w:rPr>
        <w:t>(١٦٢ ١٤٧٣٩)</w:t>
      </w:r>
    </w:p>
    <w:p>
      <w:pPr>
        <w:jc w:val="right"/>
        <w:bidi/>
      </w:pPr>
      <w:r>
        <w:rPr>
          <w:b w:val="0"/>
          <w:i w:val="0"/>
        </w:rPr>
        <w:t>201710</w:t>
      </w:r>
    </w:p>
    <w:p>
      <w:pPr>
        <w:jc w:val="right"/>
        <w:bidi/>
      </w:pPr>
      <w:r>
        <w:rPr>
          <w:b w:val="0"/>
          <w:i w:val="0"/>
        </w:rPr>
        <w:t>٥٦٦,٣٦٩</w:t>
      </w:r>
    </w:p>
    <w:p>
      <w:pPr>
        <w:jc w:val="right"/>
        <w:bidi/>
      </w:pPr>
      <w:r>
        <w:rPr>
          <w:b w:val="0"/>
          <w:i w:val="0"/>
        </w:rPr>
        <w:t>٦١٣٠٣٤</w:t>
      </w:r>
    </w:p>
    <w:p>
      <w:pPr>
        <w:jc w:val="right"/>
        <w:bidi/>
      </w:pPr>
      <w:r>
        <w:rPr>
          <w:b w:val="0"/>
          <w:i w:val="0"/>
        </w:rPr>
        <w:t>٤٧٦,٢٧٣</w:t>
      </w:r>
    </w:p>
    <w:p>
      <w:pPr>
        <w:jc w:val="right"/>
        <w:bidi/>
      </w:pPr>
      <w:r>
        <w:rPr>
          <w:b w:val="0"/>
          <w:i w:val="0"/>
        </w:rPr>
        <w:t>٦٤٠,٦٣٩</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(۱,۷۷۸)</w:t>
      </w:r>
    </w:p>
    <w:p>
      <w:pPr>
        <w:jc w:val="right"/>
        <w:bidi/>
      </w:pPr>
      <w:r>
        <w:rPr>
          <w:b w:val="0"/>
          <w:i w:val="0"/>
        </w:rPr>
        <w:t>٢,٢١٣,٠٩٩</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٢,٧٠٧,٨٧٠</w:t>
      </w:r>
    </w:p>
    <w:p>
      <w:pPr>
        <w:jc w:val="right"/>
        <w:bidi/>
      </w:pPr>
      <w:r>
        <w:rPr>
          <w:b w:val="0"/>
          <w:i w:val="0"/>
        </w:rPr>
        <w:t>٥,٨٩٧,٤٨٦</w:t>
      </w:r>
    </w:p>
    <w:p>
      <w:pPr>
        <w:jc w:val="right"/>
        <w:bidi/>
      </w:pPr>
      <w:r>
        <w:rPr>
          <w:b w:val="0"/>
          <w:i w:val="0"/>
        </w:rPr>
        <w:t>الشركة الوطنية للإدارة والخدمات المحدودة. التقييم في ٢٠ أغسطس ٢٠٠٦م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انترناشيونال</w:t>
      </w:r>
    </w:p>
    <w:p>
      <w:pPr>
        <w:pStyle w:val="Heading2"/>
        <w:jc w:val="right"/>
        <w:bidi/>
      </w:pPr>
      <w:r>
        <w:t>[الطلبات / المرفقات] ===</w:t>
        <w:br/>
        <w:t>مرفق (۲) تقييم الأخطار</w:t>
      </w:r>
    </w:p>
    <w:p>
      <w:pPr>
        <w:pStyle w:val="Heading2"/>
        <w:jc w:val="right"/>
        <w:bidi/>
      </w:pPr>
      <w:r>
        <w:t>[المتن الفعلي: الوقائع / الأسباب / المنطوق] ===</w:t>
        <w:br/>
        <w:t>نوع الخطر</w:t>
      </w:r>
    </w:p>
    <w:p>
      <w:pPr>
        <w:jc w:val="right"/>
        <w:bidi/>
      </w:pPr>
      <w:r>
        <w:rPr>
          <w:b w:val="0"/>
          <w:i w:val="0"/>
        </w:rPr>
        <w:t>خطر الصناعة</w:t>
      </w:r>
    </w:p>
    <w:p>
      <w:pPr>
        <w:jc w:val="right"/>
        <w:bidi/>
      </w:pPr>
      <w:r>
        <w:rPr>
          <w:b w:val="0"/>
          <w:i w:val="0"/>
        </w:rPr>
        <w:t>Business</w:t>
      </w:r>
    </w:p>
    <w:p>
      <w:pPr>
        <w:jc w:val="right"/>
        <w:bidi/>
      </w:pPr>
      <w:r>
        <w:rPr>
          <w:b w:val="0"/>
          <w:i w:val="0"/>
        </w:rPr>
        <w:t>تقييمنا للخطر</w:t>
      </w:r>
    </w:p>
    <w:p>
      <w:pPr>
        <w:jc w:val="right"/>
        <w:bidi/>
      </w:pPr>
      <w:r>
        <w:rPr>
          <w:b w:val="0"/>
          <w:i w:val="0"/>
        </w:rPr>
        <w:t>شرح تحليل معامل الخطر</w:t>
      </w:r>
    </w:p>
    <w:p>
      <w:pPr>
        <w:jc w:val="right"/>
        <w:bidi/>
      </w:pPr>
      <w:r>
        <w:rPr>
          <w:b w:val="0"/>
          <w:i w:val="0"/>
        </w:rPr>
        <w:t>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w:t>
      </w:r>
    </w:p>
    <w:p>
      <w:pPr>
        <w:jc w:val="right"/>
        <w:bidi/>
      </w:pPr>
      <w:r>
        <w:rPr>
          <w:b w:val="0"/>
          <w:i w:val="0"/>
        </w:rPr>
        <w:t>يمكن أن تؤثر في ذلك النشاط</w:t>
      </w:r>
    </w:p>
    <w:p>
      <w:pPr>
        <w:jc w:val="right"/>
        <w:bidi/>
      </w:pPr>
      <w:r>
        <w:rPr>
          <w:b w:val="0"/>
          <w:i w:val="0"/>
        </w:rPr>
        <w:t>خطر المنافسة</w:t>
      </w:r>
    </w:p>
    <w:p>
      <w:pPr>
        <w:jc w:val="right"/>
        <w:bidi/>
      </w:pPr>
      <w:r>
        <w:rPr>
          <w:b w:val="0"/>
          <w:i w:val="0"/>
        </w:rPr>
        <w:t>متوسط</w:t>
      </w:r>
    </w:p>
    <w:p>
      <w:pPr>
        <w:jc w:val="right"/>
        <w:bidi/>
      </w:pPr>
      <w:r>
        <w:rPr>
          <w:b w:val="0"/>
          <w:i w:val="0"/>
        </w:rPr>
        <w:t>يعتبر خطر المنافسة متوسط على الرغم من وجود . الشركة.</w:t>
      </w:r>
    </w:p>
    <w:p>
      <w:pPr>
        <w:jc w:val="right"/>
        <w:bidi/>
      </w:pPr>
      <w:r>
        <w:rPr>
          <w:b w:val="0"/>
          <w:i w:val="0"/>
        </w:rPr>
        <w:t>من المنافسين حيث انهم ليسوا بالقوة الكافية التي ينافس بها</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jc w:val="right"/>
        <w:bidi/>
      </w:pPr>
      <w:r>
        <w:rPr>
          <w:b w:val="0"/>
          <w:i w:val="0"/>
        </w:rPr>
        <w:t>Dependency</w:t>
      </w:r>
    </w:p>
    <w:p>
      <w:pPr>
        <w:jc w:val="right"/>
        <w:bidi/>
      </w:pPr>
      <w:r>
        <w:rPr>
          <w:b w:val="0"/>
          <w:i w:val="0"/>
        </w:rPr>
        <w:t>المتعلق بها .</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خطر الموجودات</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الشركة الوطنية للادارة والخدمات المحدودة. التقييم في ٣١ الخطى ٢٠٠٩م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أنواع الخطر</w:t>
      </w:r>
    </w:p>
    <w:p>
      <w:pPr>
        <w:jc w:val="right"/>
        <w:bidi/>
      </w:pPr>
      <w:r>
        <w:rPr>
          <w:b w:val="0"/>
          <w:i w:val="0"/>
        </w:rPr>
        <w:t>خطر الصناعة</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عمالة</w:t>
      </w:r>
    </w:p>
    <w:p>
      <w:pPr>
        <w:jc w:val="right"/>
        <w:bidi/>
      </w:pPr>
      <w:r>
        <w:rPr>
          <w:b w:val="0"/>
          <w:i w:val="0"/>
        </w:rPr>
        <w:t>خطر إنجاز الخطط</w:t>
      </w:r>
    </w:p>
    <w:p>
      <w:pPr>
        <w:jc w:val="right"/>
        <w:bidi/>
      </w:pPr>
      <w:r>
        <w:rPr>
          <w:b w:val="0"/>
          <w:i w:val="0"/>
        </w:rPr>
        <w:t>خطر الموجودات</w:t>
      </w:r>
    </w:p>
    <w:p>
      <w:pPr>
        <w:jc w:val="right"/>
        <w:bidi/>
      </w:pPr>
      <w:r>
        <w:rPr>
          <w:b w:val="0"/>
          <w:i w:val="0"/>
        </w:rPr>
        <w:t>الإجمالي</w:t>
      </w:r>
    </w:p>
    <w:p>
      <w:pPr>
        <w:jc w:val="right"/>
        <w:bidi/>
      </w:pPr>
      <w:r>
        <w:rPr>
          <w:b w:val="0"/>
          <w:i w:val="0"/>
        </w:rPr>
        <w:t>الشركة الوطنية للإدارة والخدمات المحدودة التقيم في ٢١ البطين ٢٠٠١م</w:t>
      </w:r>
    </w:p>
    <w:p>
      <w:pPr>
        <w:jc w:val="right"/>
        <w:bidi/>
      </w:pPr>
      <w:r>
        <w:rPr>
          <w:b w:val="0"/>
          <w:i w:val="0"/>
        </w:rPr>
        <w:t>تقييم الخطر</w:t>
      </w:r>
    </w:p>
    <w:p>
      <w:pPr>
        <w:jc w:val="right"/>
        <w:bidi/>
      </w:pPr>
      <w:r>
        <w:rPr>
          <w:b w:val="0"/>
          <w:i w:val="0"/>
        </w:rPr>
        <w:t>: ) ١٤٢٨ حصة الشیخ أحمد عباس زیني من شرکة تخارج أبار وزیني (</w:t>
      </w:r>
    </w:p>
    <w:p>
      <w:pPr>
        <w:jc w:val="right"/>
        <w:bidi/>
      </w:pPr>
      <w:r>
        <w:rPr>
          <w:b w:val="0"/>
          <w:i w:val="0"/>
        </w:rPr>
        <w:t>136,750,000\*.279 = 38,153,250</w:t>
      </w:r>
    </w:p>
    <w:p>
      <w:pPr>
        <w:jc w:val="right"/>
        <w:bidi/>
      </w:pPr>
      <w:r>
        <w:rPr>
          <w:b w:val="0"/>
          <w:i w:val="0"/>
        </w:rPr>
        <w:t>) ١٤٢٩ حصة الشیخ أحمد عباس زیني من شرکة الضیافة لألعمال العقاریة (القیمة لعام</w:t>
      </w:r>
    </w:p>
    <w:p>
      <w:pPr>
        <w:jc w:val="right"/>
        <w:bidi/>
      </w:pPr>
      <w:r>
        <w:rPr>
          <w:b w:val="0"/>
          <w:i w:val="0"/>
        </w:rPr>
        <w:t>:ةکرشلا نم ينیز لآ ةصح 228,785,567 x .779 = 178,223,956.69</w:t>
      </w:r>
    </w:p>
    <w:p>
      <w:pPr>
        <w:jc w:val="right"/>
        <w:bidi/>
      </w:pPr>
      <w:r>
        <w:rPr>
          <w:b w:val="0"/>
          <w:i w:val="0"/>
        </w:rPr>
        <w:t>483.92,724,49 = .279*\956.69,223,178 زیني: حصة الشیخ أحمد عباس</w:t>
      </w:r>
    </w:p>
    <w:p>
      <w:pPr>
        <w:jc w:val="right"/>
        <w:bidi/>
      </w:pPr>
      <w:r>
        <w:rPr>
          <w:b w:val="0"/>
          <w:i w:val="0"/>
        </w:rPr>
        <w:t>اجمالي قیم الحصص للشیخ أحمد عباس زیني رحمھ هللا: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اجتمع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السيد محي الدين دفتردار</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.1</w:t>
      </w:r>
    </w:p>
    <w:p>
      <w:pPr>
        <w:jc w:val="right"/>
        <w:bidi/>
      </w:pPr>
      <w:r>
        <w:rPr>
          <w:b w:val="0"/>
          <w:i w:val="0"/>
        </w:rPr>
        <w:t>أن يختص كل طرف بمجموعة من الشركات وما يستلزمه ذلك من تنازل كل طرف للطرف الآخر عن حصته في الشركات التي ستخصص له ، وقد اتفقا على أن يتم تخصيص الشركات على النحو التالي :-</w:t>
      </w:r>
    </w:p>
    <w:p>
      <w:pPr>
        <w:pStyle w:val="Heading2"/>
        <w:jc w:val="right"/>
        <w:bidi/>
      </w:pPr>
      <w:r>
        <w:t>[بيانات الأطراف: المدعي / المدعى عليه / الحاضرون] ===</w:t>
        <w:br/>
        <w:t>1- الشيخ عبد الله أبار سواء باسمه أو اسم من يحدده بالشركات التالية :-</w:t>
      </w:r>
    </w:p>
    <w:p>
      <w:pPr>
        <w:jc w:val="right"/>
        <w:bidi/>
      </w:pPr>
      <w:r>
        <w:rPr>
          <w:b w:val="0"/>
          <w:i w:val="0"/>
        </w:rPr>
        <w:t>اسم الشركة</w:t>
      </w:r>
    </w:p>
    <w:p>
      <w:pPr>
        <w:pStyle w:val="Heading2"/>
        <w:jc w:val="right"/>
        <w:bidi/>
      </w:pPr>
      <w:r>
        <w:t>[المتن الفعلي: الوقائع / الأسباب / المنطوق] ===</w:t>
        <w:br/>
        <w:t>١- شركة أسواق النجمة التجارية المحدودة</w:t>
      </w:r>
    </w:p>
    <w:p>
      <w:pPr>
        <w:jc w:val="right"/>
        <w:bidi/>
      </w:pPr>
      <w:r>
        <w:rPr>
          <w:b w:val="0"/>
          <w:i w:val="0"/>
        </w:rPr>
        <w:t>٢ شركة أبار وزيني الغذائية المحدودة</w:t>
      </w:r>
    </w:p>
    <w:p>
      <w:pPr>
        <w:jc w:val="right"/>
        <w:bidi/>
      </w:pPr>
      <w:r>
        <w:rPr>
          <w:b w:val="0"/>
          <w:i w:val="0"/>
        </w:rPr>
        <w:t>الإجمالي</w:t>
      </w:r>
    </w:p>
    <w:p>
      <w:pPr>
        <w:jc w:val="right"/>
        <w:bidi/>
      </w:pPr>
      <w:r>
        <w:rPr>
          <w:b w:val="0"/>
          <w:i w:val="0"/>
        </w:rPr>
        <w:t>القيمة</w:t>
      </w:r>
    </w:p>
    <w:p>
      <w:pPr>
        <w:jc w:val="right"/>
        <w:bidi/>
      </w:pPr>
      <w:r>
        <w:rPr>
          <w:b w:val="0"/>
          <w:i w:val="0"/>
        </w:rPr>
        <w:t>النسبة الإجمالي</w:t>
      </w:r>
    </w:p>
    <w:p>
      <w:pPr>
        <w:jc w:val="right"/>
        <w:bidi/>
      </w:pPr>
      <w:r>
        <w:rPr>
          <w:b w:val="0"/>
          <w:i w:val="0"/>
        </w:rPr>
        <w:t>للتقيي</w:t>
      </w:r>
    </w:p>
    <w:p>
      <w:pPr>
        <w:jc w:val="right"/>
        <w:bidi/>
      </w:pPr>
      <w:r>
        <w:rPr>
          <w:b w:val="0"/>
          <w:i w:val="0"/>
        </w:rPr>
        <w:t>%1..</w:t>
      </w:r>
    </w:p>
    <w:p>
      <w:pPr>
        <w:jc w:val="right"/>
        <w:bidi/>
      </w:pPr>
      <w:r>
        <w:rPr>
          <w:b w:val="0"/>
          <w:i w:val="0"/>
        </w:rPr>
        <w:t>حصة أبار وزيني في التقيي</w:t>
      </w:r>
    </w:p>
    <w:p>
      <w:pPr>
        <w:jc w:val="right"/>
        <w:bidi/>
      </w:pPr>
      <w:r>
        <w:rPr>
          <w:b w:val="0"/>
          <w:i w:val="0"/>
        </w:rPr>
        <w:t>٣٥,٤٣٠,٠٠٠</w:t>
      </w:r>
    </w:p>
    <w:p>
      <w:pPr>
        <w:jc w:val="right"/>
        <w:bidi/>
      </w:pPr>
      <w:r>
        <w:rPr>
          <w:b w:val="0"/>
          <w:i w:val="0"/>
        </w:rPr>
        <w:t>۱۰۹ ۰۰۰ ۰۰۰</w:t>
      </w:r>
    </w:p>
    <w:p>
      <w:pPr>
        <w:jc w:val="right"/>
        <w:bidi/>
      </w:pPr>
      <w:r>
        <w:rPr>
          <w:b w:val="0"/>
          <w:i w:val="0"/>
        </w:rPr>
        <w:t>٤٣٠٠٠٠ ١٤٤</w:t>
      </w:r>
    </w:p>
    <w:p>
      <w:pPr>
        <w:jc w:val="right"/>
        <w:bidi/>
      </w:pPr>
      <w:r>
        <w:rPr>
          <w:b w:val="0"/>
          <w:i w:val="0"/>
        </w:rPr>
        <w:t>٣٥,٤٣٠,٠٠٠</w:t>
      </w:r>
    </w:p>
    <w:p>
      <w:pPr>
        <w:jc w:val="right"/>
        <w:bidi/>
      </w:pPr>
      <w:r>
        <w:rPr>
          <w:b w:val="0"/>
          <w:i w:val="0"/>
        </w:rPr>
        <w:t>۱۰۹ ۰۰۰ ۰۰۰ %100</w:t>
      </w:r>
    </w:p>
    <w:p>
      <w:pPr>
        <w:jc w:val="right"/>
        <w:bidi/>
      </w:pPr>
      <w:r>
        <w:rPr>
          <w:b w:val="0"/>
          <w:i w:val="0"/>
        </w:rPr>
        <w:t>٤٣٠٠٠٠ ١٤٤</w:t>
      </w:r>
    </w:p>
    <w:p>
      <w:pPr>
        <w:jc w:val="right"/>
        <w:bidi/>
      </w:pPr>
      <w:r>
        <w:rPr>
          <w:b w:val="0"/>
          <w:i w:val="0"/>
        </w:rPr>
        <w:t>со</w:t>
      </w:r>
    </w:p>
    <w:p>
      <w:pPr>
        <w:jc w:val="right"/>
        <w:bidi/>
      </w:pPr>
      <w:r>
        <w:rPr>
          <w:b w:val="0"/>
          <w:i w:val="0"/>
        </w:rPr>
        <w:t>\-Y-</w:t>
      </w:r>
    </w:p>
    <w:p>
      <w:pPr>
        <w:jc w:val="right"/>
        <w:bidi/>
      </w:pPr>
      <w:r>
        <w:rPr>
          <w:b w:val="0"/>
          <w:i w:val="0"/>
        </w:rPr>
        <w:t>ب</w:t>
      </w:r>
    </w:p>
    <w:p>
      <w:pPr>
        <w:pStyle w:val="Heading2"/>
        <w:jc w:val="right"/>
        <w:bidi/>
      </w:pPr>
      <w:r>
        <w:t>[بيانات الأطراف: المدعي / المدعى عليه / الحاضرون] ===</w:t>
        <w:br/>
        <w:t>الشيخ أحمد زيني سواء باسمه أو باسم من يحدده بالشركات التالية:</w:t>
      </w:r>
    </w:p>
    <w:p>
      <w:pPr>
        <w:jc w:val="right"/>
        <w:bidi/>
      </w:pPr>
      <w:r>
        <w:rPr>
          <w:b w:val="0"/>
          <w:i w:val="0"/>
        </w:rPr>
        <w:t>اسم الشركة</w:t>
      </w:r>
    </w:p>
    <w:p>
      <w:pPr>
        <w:pStyle w:val="Heading2"/>
        <w:jc w:val="right"/>
        <w:bidi/>
      </w:pPr>
      <w:r>
        <w:t>[المتن الفعلي: الوقائع / الأسباب / المنطوق] ===</w:t>
        <w:br/>
        <w:t>1 شركة مزرعة وادي فاطمة للدواجن ٢ شركة مصنع الحلويات والطحينة الوطني - شركة أبار وزيني للتموين والخدمات الغذائية</w:t>
      </w:r>
    </w:p>
    <w:p>
      <w:pPr>
        <w:jc w:val="right"/>
        <w:bidi/>
      </w:pPr>
      <w:r>
        <w:rPr>
          <w:b w:val="0"/>
          <w:i w:val="0"/>
        </w:rPr>
        <w:t>٤- شركة أبار وزيني للكهرباء والتكييف</w:t>
      </w:r>
    </w:p>
    <w:p>
      <w:pPr>
        <w:pStyle w:val="Heading2"/>
        <w:jc w:val="right"/>
        <w:bidi/>
      </w:pPr>
      <w:r>
        <w:t>[بيانات الأطراف: المدعي / المدعى عليه / الحاضرون] ===</w:t>
        <w:br/>
        <w:t>شركة الخميرة السعودية</w:t>
      </w:r>
    </w:p>
    <w:p>
      <w:pPr>
        <w:pStyle w:val="Heading2"/>
        <w:jc w:val="right"/>
        <w:bidi/>
      </w:pPr>
      <w:r>
        <w:t>[المتن الفعلي: الوقائع / الأسباب / المنطوق] ===</w:t>
        <w:br/>
        <w:t>٦- شركة دايكن لتكييف الهواء المحدودة</w:t>
      </w:r>
    </w:p>
    <w:p>
      <w:pPr>
        <w:jc w:val="right"/>
        <w:bidi/>
      </w:pPr>
      <w:r>
        <w:rPr>
          <w:b w:val="0"/>
          <w:i w:val="0"/>
        </w:rPr>
        <w:t>الشركة الوطنية للإدارة والخدمات</w:t>
      </w:r>
    </w:p>
    <w:p>
      <w:pPr>
        <w:jc w:val="right"/>
        <w:bidi/>
      </w:pPr>
      <w:r>
        <w:rPr>
          <w:b w:val="0"/>
          <w:i w:val="0"/>
        </w:rPr>
        <w:t>وشركة سودكسو للتموين المحدودة</w:t>
      </w:r>
    </w:p>
    <w:p>
      <w:pPr>
        <w:jc w:val="right"/>
        <w:bidi/>
      </w:pPr>
      <w:r>
        <w:rPr>
          <w:b w:val="0"/>
          <w:i w:val="0"/>
        </w:rPr>
        <w:t>القيمة</w:t>
      </w:r>
    </w:p>
    <w:p>
      <w:pPr>
        <w:jc w:val="right"/>
        <w:bidi/>
      </w:pPr>
      <w:r>
        <w:rPr>
          <w:b w:val="0"/>
          <w:i w:val="0"/>
        </w:rPr>
        <w:t>حصة أبار وزيني</w:t>
      </w:r>
    </w:p>
    <w:p>
      <w:pPr>
        <w:jc w:val="right"/>
        <w:bidi/>
      </w:pPr>
      <w:r>
        <w:rPr>
          <w:b w:val="0"/>
          <w:i w:val="0"/>
        </w:rPr>
        <w:t>النسبة</w:t>
      </w:r>
    </w:p>
    <w:p>
      <w:pPr>
        <w:jc w:val="right"/>
        <w:bidi/>
      </w:pPr>
      <w:r>
        <w:rPr>
          <w:b w:val="0"/>
          <w:i w:val="0"/>
        </w:rPr>
        <w:t>الإجمالية</w:t>
      </w:r>
    </w:p>
    <w:p>
      <w:pPr>
        <w:jc w:val="right"/>
        <w:bidi/>
      </w:pPr>
      <w:r>
        <w:rPr>
          <w:b w:val="0"/>
          <w:i w:val="0"/>
        </w:rPr>
        <w:t>في التقييم</w:t>
      </w:r>
    </w:p>
    <w:p>
      <w:pPr>
        <w:jc w:val="right"/>
        <w:bidi/>
      </w:pPr>
      <w:r>
        <w:rPr>
          <w:b w:val="0"/>
          <w:i w:val="0"/>
        </w:rPr>
        <w:t>للتقيي</w:t>
      </w:r>
    </w:p>
    <w:p>
      <w:pPr>
        <w:jc w:val="right"/>
        <w:bidi/>
      </w:pPr>
      <w:r>
        <w:rPr>
          <w:b w:val="0"/>
          <w:i w:val="0"/>
        </w:rPr>
        <w:t>۳۰۵۰۰ ۰۰۰</w:t>
      </w:r>
    </w:p>
    <w:p>
      <w:pPr>
        <w:jc w:val="right"/>
        <w:bidi/>
      </w:pPr>
      <w:r>
        <w:rPr>
          <w:b w:val="0"/>
          <w:i w:val="0"/>
        </w:rPr>
        <w:t>%1.-</w:t>
      </w:r>
    </w:p>
    <w:p>
      <w:pPr>
        <w:jc w:val="right"/>
        <w:bidi/>
      </w:pPr>
      <w:r>
        <w:rPr>
          <w:b w:val="0"/>
          <w:i w:val="0"/>
        </w:rPr>
        <w:t>٤٦,٢٩٠,٠٠٠</w:t>
      </w:r>
    </w:p>
    <w:p>
      <w:pPr>
        <w:jc w:val="right"/>
        <w:bidi/>
      </w:pPr>
      <w:r>
        <w:rPr>
          <w:b w:val="0"/>
          <w:i w:val="0"/>
        </w:rPr>
        <w:t>%1..</w:t>
      </w:r>
    </w:p>
    <w:p>
      <w:pPr>
        <w:jc w:val="right"/>
        <w:bidi/>
      </w:pPr>
      <w:r>
        <w:rPr>
          <w:b w:val="0"/>
          <w:i w:val="0"/>
        </w:rPr>
        <w:t>٤١٦٠,٠٠٠</w:t>
      </w:r>
    </w:p>
    <w:p>
      <w:pPr>
        <w:jc w:val="right"/>
        <w:bidi/>
      </w:pPr>
      <w:r>
        <w:rPr>
          <w:b w:val="0"/>
          <w:i w:val="0"/>
        </w:rPr>
        <w:t>۰۰۰۰۰۰ر ٢٤</w:t>
      </w:r>
    </w:p>
    <w:p>
      <w:pPr>
        <w:jc w:val="right"/>
        <w:bidi/>
      </w:pPr>
      <w:r>
        <w:rPr>
          <w:b w:val="0"/>
          <w:i w:val="0"/>
        </w:rPr>
        <w:t>%1..</w:t>
      </w:r>
    </w:p>
    <w:p>
      <w:pPr>
        <w:jc w:val="right"/>
        <w:bidi/>
      </w:pPr>
      <w:r>
        <w:rPr>
          <w:b w:val="0"/>
          <w:i w:val="0"/>
        </w:rPr>
        <w:t>%7.</w:t>
      </w:r>
    </w:p>
    <w:p>
      <w:pPr>
        <w:jc w:val="right"/>
        <w:bidi/>
      </w:pPr>
      <w:r>
        <w:rPr>
          <w:b w:val="0"/>
          <w:i w:val="0"/>
        </w:rPr>
        <w:t>۸,۰۰۰,۰۰۰</w:t>
      </w:r>
    </w:p>
    <w:p>
      <w:pPr>
        <w:jc w:val="right"/>
        <w:bidi/>
      </w:pPr>
      <w:r>
        <w:rPr>
          <w:b w:val="0"/>
          <w:i w:val="0"/>
        </w:rPr>
        <w:t>%1..</w:t>
      </w:r>
    </w:p>
    <w:p>
      <w:pPr>
        <w:jc w:val="right"/>
        <w:bidi/>
      </w:pPr>
      <w:r>
        <w:rPr>
          <w:b w:val="0"/>
          <w:i w:val="0"/>
        </w:rPr>
        <w:t>٤۰۰۰,۰۰۰</w:t>
      </w:r>
    </w:p>
    <w:p>
      <w:pPr>
        <w:jc w:val="right"/>
        <w:bidi/>
      </w:pPr>
      <w:r>
        <w:rPr>
          <w:b w:val="0"/>
          <w:i w:val="0"/>
        </w:rPr>
        <w:t>%7</w:t>
      </w:r>
    </w:p>
    <w:p>
      <w:pPr>
        <w:jc w:val="right"/>
        <w:bidi/>
      </w:pPr>
      <w:r>
        <w:rPr>
          <w:b w:val="0"/>
          <w:i w:val="0"/>
        </w:rPr>
        <w:t>%0.</w:t>
      </w:r>
    </w:p>
    <w:p>
      <w:pPr>
        <w:jc w:val="right"/>
        <w:bidi/>
      </w:pPr>
      <w:r>
        <w:rPr>
          <w:b w:val="0"/>
          <w:i w:val="0"/>
        </w:rPr>
        <w:t>۳۰٫۵۰۰٫۰۰۰</w:t>
      </w:r>
    </w:p>
    <w:p>
      <w:pPr>
        <w:jc w:val="right"/>
        <w:bidi/>
      </w:pPr>
      <w:r>
        <w:rPr>
          <w:b w:val="0"/>
          <w:i w:val="0"/>
        </w:rPr>
        <w:t>٢٩٠٠٠٠ ٤٦</w:t>
      </w:r>
    </w:p>
    <w:p>
      <w:pPr>
        <w:jc w:val="right"/>
        <w:bidi/>
      </w:pPr>
      <w:r>
        <w:rPr>
          <w:b w:val="0"/>
          <w:i w:val="0"/>
        </w:rPr>
        <w:t>١٦٠,٠٠٠ر ٤</w:t>
      </w:r>
    </w:p>
    <w:p>
      <w:pPr>
        <w:jc w:val="right"/>
        <w:bidi/>
      </w:pPr>
      <w:r>
        <w:rPr>
          <w:b w:val="0"/>
          <w:i w:val="0"/>
        </w:rPr>
        <w:t>٤٠٠٠٠٠ ١٤</w:t>
      </w:r>
    </w:p>
    <w:p>
      <w:pPr>
        <w:jc w:val="right"/>
        <w:bidi/>
      </w:pPr>
      <w:r>
        <w:rPr>
          <w:b w:val="0"/>
          <w:i w:val="0"/>
        </w:rPr>
        <w:t>۸۰۰۰۰۰۰</w:t>
      </w:r>
    </w:p>
    <w:p>
      <w:pPr>
        <w:jc w:val="right"/>
        <w:bidi/>
      </w:pPr>
      <w:r>
        <w:rPr>
          <w:b w:val="0"/>
          <w:i w:val="0"/>
        </w:rPr>
        <w:t>٤۰۰,۰۰۰ر ۲</w:t>
      </w:r>
    </w:p>
    <w:p>
      <w:pPr>
        <w:jc w:val="right"/>
        <w:bidi/>
      </w:pPr>
      <w:r>
        <w:rPr>
          <w:b w:val="0"/>
          <w:i w:val="0"/>
        </w:rPr>
        <w:t>۳۱,۰۰۰,۰۰۰</w:t>
      </w:r>
    </w:p>
    <w:p>
      <w:pPr>
        <w:jc w:val="right"/>
        <w:bidi/>
      </w:pPr>
      <w:r>
        <w:rPr>
          <w:b w:val="0"/>
          <w:i w:val="0"/>
        </w:rPr>
        <w:t>الإجمالي</w:t>
      </w:r>
    </w:p>
    <w:p>
      <w:pPr>
        <w:jc w:val="right"/>
        <w:bidi/>
      </w:pPr>
      <w:r>
        <w:rPr>
          <w:b w:val="0"/>
          <w:i w:val="0"/>
        </w:rPr>
        <w:t>١٣٦٧٥٠,٠٠٠</w:t>
      </w:r>
    </w:p>
    <w:p>
      <w:pPr>
        <w:jc w:val="right"/>
        <w:bidi/>
      </w:pPr>
      <w:r>
        <w:rPr>
          <w:b w:val="0"/>
          <w:i w:val="0"/>
        </w:rPr>
        <w:t>۱۷۸۹۵۰۰۰۰</w:t>
      </w:r>
    </w:p>
    <w:p>
      <w:pPr>
        <w:jc w:val="right"/>
        <w:bidi/>
      </w:pPr>
      <w:r>
        <w:rPr>
          <w:b w:val="0"/>
          <w:i w:val="0"/>
        </w:rPr>
        <w:t>إتفق الحضور بخصوص الشركات التالية :-</w:t>
      </w:r>
    </w:p>
    <w:p>
      <w:pPr>
        <w:pStyle w:val="Heading2"/>
        <w:jc w:val="right"/>
        <w:bidi/>
      </w:pPr>
      <w:r>
        <w:t>[بيانات الأطراف: المدعي / المدعى عليه / الحاضرون] ===</w:t>
        <w:br/>
        <w:t>اسم الشركة</w:t>
      </w:r>
    </w:p>
    <w:p>
      <w:pPr>
        <w:pStyle w:val="Heading2"/>
        <w:jc w:val="right"/>
        <w:bidi/>
      </w:pPr>
      <w:r>
        <w:t>[المتن الفعلي: الوقائع / الأسباب / المنطوق] ===</w:t>
        <w:br/>
        <w:t>١- شركة الشرق الأوسط للتأمين البحري والعام</w:t>
      </w:r>
    </w:p>
    <w:p>
      <w:pPr>
        <w:jc w:val="right"/>
        <w:bidi/>
      </w:pPr>
      <w:r>
        <w:rPr>
          <w:b w:val="0"/>
          <w:i w:val="0"/>
        </w:rPr>
        <w:t>شركة أزكو للسياحة والسفر</w:t>
      </w:r>
    </w:p>
    <w:p>
      <w:pPr>
        <w:jc w:val="right"/>
        <w:bidi/>
      </w:pPr>
      <w:r>
        <w:rPr>
          <w:b w:val="0"/>
          <w:i w:val="0"/>
        </w:rPr>
        <w:t>شركة آبار وزيني لتموين السفن الشركة العربية للخدمات البحرية والساحات</w:t>
      </w:r>
    </w:p>
    <w:p>
      <w:pPr>
        <w:jc w:val="right"/>
        <w:bidi/>
      </w:pPr>
      <w:r>
        <w:rPr>
          <w:b w:val="0"/>
          <w:i w:val="0"/>
        </w:rPr>
        <w:t>ه شركة مقاولات المباني الحديثة</w:t>
      </w:r>
    </w:p>
    <w:p>
      <w:pPr>
        <w:jc w:val="right"/>
        <w:bidi/>
      </w:pPr>
      <w:r>
        <w:rPr>
          <w:b w:val="0"/>
          <w:i w:val="0"/>
        </w:rPr>
        <w:t>\- شركة الخدمات الكهربائية والميكانيكية</w:t>
      </w:r>
    </w:p>
    <w:p>
      <w:pPr>
        <w:pStyle w:val="Heading2"/>
        <w:jc w:val="right"/>
        <w:bidi/>
      </w:pPr>
      <w:r>
        <w:t>[بيانات الأطراف: المدعي / المدعى عليه / الحاضرون] ===</w:t>
        <w:br/>
        <w:t>شركة سايبولت العربية السعودية</w:t>
      </w:r>
    </w:p>
    <w:p>
      <w:pPr>
        <w:pStyle w:val="Heading2"/>
        <w:jc w:val="right"/>
        <w:bidi/>
      </w:pPr>
      <w:r>
        <w:t>[المتن الفعلي: الوقائع / الأسباب / المنطوق] ===</w:t>
        <w:br/>
        <w:t>۸-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النسبة</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٢٥%</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.A</w:t>
      </w:r>
    </w:p>
    <w:p>
      <w:pPr>
        <w:jc w:val="right"/>
        <w:bidi/>
      </w:pPr>
      <w:r>
        <w:rPr>
          <w:b w:val="0"/>
          <w:i w:val="0"/>
        </w:rPr>
        <w:t>.9</w:t>
      </w:r>
    </w:p>
    <w:p>
      <w:pPr>
        <w:jc w:val="right"/>
        <w:bidi/>
      </w:pPr>
      <w:r>
        <w:rPr>
          <w:b w:val="0"/>
          <w:i w:val="0"/>
        </w:rPr>
        <w:t>أقر الطرفان بالتزامهم بتحويل العمالة ،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 .</w:t>
      </w:r>
    </w:p>
    <w:p>
      <w:pPr>
        <w:jc w:val="right"/>
        <w:bidi/>
      </w:pPr>
      <w:r>
        <w:rPr>
          <w:b w:val="0"/>
          <w:i w:val="0"/>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jc w:val="right"/>
        <w:bidi/>
      </w:pPr>
      <w:r>
        <w:rPr>
          <w:b w:val="0"/>
          <w:i w:val="0"/>
        </w:rPr>
        <w:t>بسداد الفرق نقدا للإدارة العامة</w:t>
      </w:r>
    </w:p>
    <w:p>
      <w:pPr>
        <w:jc w:val="right"/>
        <w:bidi/>
      </w:pPr>
      <w:r>
        <w:rPr>
          <w:b w:val="0"/>
          <w:i w:val="0"/>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 وفي حال وجود ناتج تخصيص أي من الشركات التي لم تخصص حاليا أو بيع أي من العقارات المشتركة يسدد ناتج التخصيص أو البيع للإدارة العامة.</w:t>
      </w:r>
    </w:p>
    <w:p>
      <w:pPr>
        <w:jc w:val="right"/>
        <w:bidi/>
      </w:pPr>
      <w:r>
        <w:rPr>
          <w:b w:val="0"/>
          <w:i w:val="0"/>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w:t>
      </w:r>
    </w:p>
    <w:p>
      <w:pPr>
        <w:jc w:val="right"/>
        <w:bidi/>
      </w:pPr>
      <w:r>
        <w:rPr>
          <w:b w:val="0"/>
          <w:i w:val="0"/>
        </w:rPr>
        <w:t>۱۲. أنه إعتبارا من هذا التاريخ ، تقرر عدم سحب أو صرف أي مبالغ شخصية من الإدارة العامة (عبدالله أبار وأحمد</w:t>
      </w:r>
    </w:p>
    <w:p>
      <w:pPr>
        <w:pStyle w:val="Heading2"/>
        <w:jc w:val="right"/>
        <w:bidi/>
      </w:pPr>
      <w:r>
        <w:t>[ترويسة / كليشة رسمية — معلومات متكررة] ===</w:t>
        <w:br/>
        <w:t>زيني تتعلق بالشركاء وأبنائهم وأحفادهم مهما كان نوعها وعلى سبيل المثال لا الحصر الكهرباء ، الهاتف</w:t>
      </w:r>
    </w:p>
    <w:p>
      <w:pPr>
        <w:pStyle w:val="Heading2"/>
        <w:jc w:val="right"/>
        <w:bidi/>
      </w:pPr>
      <w:r>
        <w:t>[المتن الفعلي: الوقائع / الأسباب / المنطوق] ===</w:t>
        <w:br/>
        <w:t>البطاقات الإئتمانية ، السحوبات أو التحاويل الشخصية ...الخ).</w:t>
      </w:r>
    </w:p>
    <w:p>
      <w:pPr>
        <w:jc w:val="right"/>
        <w:bidi/>
      </w:pPr>
      <w:r>
        <w:rPr>
          <w:b w:val="0"/>
          <w:i w:val="0"/>
        </w:rPr>
        <w:t>نے</w:t>
      </w:r>
    </w:p>
    <w:p>
      <w:pPr>
        <w:jc w:val="right"/>
        <w:bidi/>
      </w:pPr>
      <w:r>
        <w:rPr>
          <w:b w:val="0"/>
          <w:i w:val="0"/>
        </w:rPr>
        <w:t>4</w:t>
      </w:r>
    </w:p>
    <w:p>
      <w:pPr>
        <w:jc w:val="right"/>
        <w:bidi/>
      </w:pPr>
      <w:r>
        <w:rPr>
          <w:b w:val="0"/>
          <w:i w:val="0"/>
        </w:rPr>
        <w:t>١٣ أي من الشركاء أو أبنائهم أو أحفادهم يرغبون بأن تكون تسديدات مصاريفهم الخاصه كما هو مبين في البند</w:t>
      </w:r>
    </w:p>
    <w:p>
      <w:pPr>
        <w:jc w:val="right"/>
        <w:bidi/>
      </w:pPr>
      <w:r>
        <w:rPr>
          <w:b w:val="0"/>
          <w:i w:val="0"/>
        </w:rPr>
        <w:t>أعلاه يجب أن تكون حساباتهم دائنة لتغطية تلك المصاريف وإلا لا يسمح لأي منهم بإستخدام حسابات الشركة.</w:t>
      </w:r>
    </w:p>
    <w:p>
      <w:pPr>
        <w:jc w:val="right"/>
        <w:bidi/>
      </w:pPr>
      <w:r>
        <w:rPr>
          <w:b w:val="0"/>
          <w:i w:val="0"/>
        </w:rPr>
        <w:t>هذا</w:t>
      </w:r>
    </w:p>
    <w:p>
      <w:pPr>
        <w:jc w:val="right"/>
        <w:bidi/>
      </w:pPr>
      <w:r>
        <w:rPr>
          <w:b w:val="0"/>
          <w:i w:val="0"/>
        </w:rPr>
        <w:t>١٤. بالإشارة لما ورد بعاليه بالبند الثامن والتاسع من هذا المحضر بخصوص الإلتزامات البنكية وضماناتها فقد</w:t>
      </w:r>
    </w:p>
    <w:p>
      <w:pPr>
        <w:jc w:val="right"/>
        <w:bidi/>
      </w:pPr>
      <w:r>
        <w:rPr>
          <w:b w:val="0"/>
          <w:i w:val="0"/>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w:t>
      </w:r>
    </w:p>
    <w:p>
      <w:pPr>
        <w:jc w:val="right"/>
        <w:bidi/>
      </w:pPr>
      <w:r>
        <w:rPr>
          <w:b w:val="0"/>
          <w:i w:val="0"/>
        </w:rPr>
        <w:t>.</w:t>
      </w:r>
    </w:p>
    <w:p>
      <w:pPr>
        <w:jc w:val="right"/>
        <w:bidi/>
      </w:pPr>
      <w:r>
        <w:rPr>
          <w:b w:val="0"/>
          <w:i w:val="0"/>
        </w:rPr>
        <w:t>ما ذكر فقد اتفق الطرفان على إعتبار أن تخصيص الشركات وفق ما جاء بهذا</w:t>
      </w:r>
    </w:p>
    <w:p>
      <w:pPr>
        <w:jc w:val="right"/>
        <w:bidi/>
      </w:pPr>
      <w:r>
        <w:rPr>
          <w:b w:val="0"/>
          <w:i w:val="0"/>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jc w:val="right"/>
        <w:bidi/>
      </w:pPr>
      <w:r>
        <w:rPr>
          <w:b w:val="0"/>
          <w:i w:val="0"/>
        </w:rPr>
        <w:t>طرف نظاما</w:t>
      </w:r>
    </w:p>
    <w:p>
      <w:pPr>
        <w:jc w:val="right"/>
        <w:bidi/>
      </w:pPr>
      <w:r>
        <w:rPr>
          <w:b w:val="0"/>
          <w:i w:val="0"/>
        </w:rPr>
        <w:t>.</w:t>
      </w:r>
    </w:p>
    <w:p>
      <w:pPr>
        <w:jc w:val="right"/>
        <w:bidi/>
      </w:pPr>
      <w:r>
        <w:rPr>
          <w:b w:val="0"/>
          <w:i w:val="0"/>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jc w:val="right"/>
        <w:bidi/>
      </w:pPr>
      <w:r>
        <w:rPr>
          <w:b w:val="0"/>
          <w:i w:val="0"/>
        </w:rPr>
        <w:t>لما جاء بهذا المحضر .</w:t>
      </w:r>
    </w:p>
    <w:p>
      <w:pPr>
        <w:jc w:val="right"/>
        <w:bidi/>
      </w:pPr>
      <w:r>
        <w:rPr>
          <w:b w:val="0"/>
          <w:i w:val="0"/>
        </w:rPr>
        <w:t>١٦. تبقى هذه القرارات نافذه مالم تعدل بمحاضر أو إتفاقيات كتابية لاحقة</w:t>
      </w:r>
    </w:p>
    <w:p>
      <w:pPr>
        <w:jc w:val="right"/>
        <w:bidi/>
      </w:pPr>
      <w:r>
        <w:rPr>
          <w:b w:val="0"/>
          <w:i w:val="0"/>
        </w:rPr>
        <w:t>والله الموفق</w:t>
      </w:r>
    </w:p>
    <w:p>
      <w:pPr>
        <w:jc w:val="right"/>
        <w:bidi/>
      </w:pPr>
      <w:r>
        <w:rPr>
          <w:b w:val="0"/>
          <w:i w:val="0"/>
        </w:rPr>
        <w:t>عبدالله محمود أبار</w:t>
      </w:r>
    </w:p>
    <w:p>
      <w:pPr>
        <w:jc w:val="right"/>
        <w:bidi/>
      </w:pPr>
      <w:r>
        <w:rPr>
          <w:b w:val="0"/>
          <w:i w:val="0"/>
        </w:rPr>
        <w:t>66</w:t>
      </w:r>
    </w:p>
    <w:p>
      <w:pPr>
        <w:jc w:val="right"/>
        <w:bidi/>
      </w:pPr>
      <w:r>
        <w:rPr>
          <w:b w:val="0"/>
          <w:i w:val="0"/>
        </w:rPr>
        <w:t>أحمد عباس زيني</w:t>
      </w:r>
    </w:p>
    <w:p>
      <w:pPr>
        <w:jc w:val="right"/>
        <w:bidi/>
      </w:pPr>
      <w:r>
        <w:rPr>
          <w:b w:val="0"/>
          <w:i w:val="0"/>
        </w:rPr>
        <w:t>التاريخ 1445/7/9 هـ</w:t>
      </w:r>
    </w:p>
    <w:p>
      <w:pPr>
        <w:jc w:val="right"/>
        <w:bidi/>
      </w:pPr>
      <w:r>
        <w:rPr>
          <w:b w:val="0"/>
          <w:i w:val="0"/>
        </w:rPr>
        <w:t>الموافق 2024/1/21 م</w:t>
      </w:r>
    </w:p>
    <w:p>
      <w:pPr>
        <w:jc w:val="right"/>
        <w:bidi/>
      </w:pPr>
      <w:r>
        <w:rPr>
          <w:b w:val="0"/>
          <w:i w:val="0"/>
        </w:rPr>
        <w:t>مرفق 6</w:t>
      </w:r>
    </w:p>
    <w:p>
      <w:pPr>
        <w:jc w:val="right"/>
        <w:bidi/>
      </w:pPr>
      <w:r>
        <w:rPr>
          <w:b w:val="0"/>
          <w:i w:val="0"/>
        </w:rPr>
        <w:t>بسم الله الرحمن الرحيم</w:t>
      </w:r>
    </w:p>
    <w:p>
      <w:pPr>
        <w:jc w:val="right"/>
        <w:bidi/>
      </w:pPr>
      <w:r>
        <w:rPr>
          <w:b w:val="0"/>
          <w:i w:val="0"/>
        </w:rPr>
        <w:t>الى من يهمه الأمر</w:t>
      </w:r>
    </w:p>
    <w:p>
      <w:pPr>
        <w:jc w:val="right"/>
        <w:bidi/>
      </w:pPr>
      <w:r>
        <w:rPr>
          <w:b w:val="0"/>
          <w:i w:val="0"/>
        </w:rPr>
        <w:t>هـ</w:t>
      </w:r>
    </w:p>
    <w:p>
      <w:pPr>
        <w:jc w:val="right"/>
        <w:bidi/>
      </w:pPr>
      <w:r>
        <w:rPr>
          <w:b w:val="0"/>
          <w:i w:val="0"/>
        </w:rPr>
        <w:t>اقر انا / عدنان فوزي النهدي ، سعودي الجنسية ، سجل مدنى 1029985924 بأنني حضرت مجلس العقد</w:t>
      </w:r>
    </w:p>
    <w:p>
      <w:pPr>
        <w:jc w:val="right"/>
        <w:bidi/>
      </w:pPr>
      <w:r>
        <w:rPr>
          <w:b w:val="0"/>
          <w:i w:val="0"/>
        </w:rPr>
        <w:t>، عن عقد البيع المؤرخ 1431/9/20 ، وقد قمت بالتوقيع كشاهد على العقد، عن بيع كامل حصص الشيخ احمد عباس زيني رحمه الله ، بشركة أحمد زيني التجارية سجل تجاري رقم 4030169102 وذلك إلى ابنه أسامة أحمد زيني ،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فيد القثامي ، والاستاذ / عبده</w:t>
      </w:r>
    </w:p>
    <w:p>
      <w:pPr>
        <w:jc w:val="right"/>
        <w:bidi/>
      </w:pPr>
      <w:r>
        <w:rPr>
          <w:b w:val="0"/>
          <w:i w:val="0"/>
        </w:rPr>
        <w:t>الشيخ</w:t>
      </w:r>
    </w:p>
    <w:p>
      <w:pPr>
        <w:jc w:val="right"/>
        <w:bidi/>
      </w:pPr>
      <w:r>
        <w:rPr>
          <w:b w:val="0"/>
          <w:i w:val="0"/>
        </w:rPr>
        <w:t>مسعد الوصابي</w:t>
      </w:r>
    </w:p>
    <w:p>
      <w:pPr>
        <w:jc w:val="right"/>
        <w:bidi/>
      </w:pPr>
      <w:r>
        <w:rPr>
          <w:b w:val="0"/>
          <w:i w:val="0"/>
        </w:rPr>
        <w:t>وقد قام الشيخ أحمد عباس زيني رحمه الله : بالتوقيع أمامي وأمام المشتري، وأمام الاستاذ عماد القرعاوي المحامي ، وأمام الشهود الحاضرين، وقد قام المشتري الشيخ أسامة زيني بالتوقيع أمامي وأمام البائع وأمام الأستاذ عماد القرعاوي المحامي ، وأمام الشهود الحاضرين. واشهد بأنني شهدت على هذا العقد، ووقعت على ذلك كشاهد، وان الشيخ احمد عباس زيني كان في ذلك الوقت مدركا لما يطلبه ويقوله ويفعله ، وكان يستطيع ادارة شئونه بنفسه . والله على ما أقول شهيد.</w:t>
      </w:r>
    </w:p>
    <w:p>
      <w:pPr>
        <w:jc w:val="right"/>
        <w:bidi/>
      </w:pPr>
      <w:r>
        <w:rPr>
          <w:b w:val="0"/>
          <w:i w:val="0"/>
        </w:rPr>
        <w:t>الشاهد</w:t>
      </w:r>
    </w:p>
    <w:p>
      <w:pPr>
        <w:pStyle w:val="Heading2"/>
        <w:jc w:val="right"/>
        <w:bidi/>
      </w:pPr>
      <w:r>
        <w:t>[بيانات الأطراف: المدعي / المدعى عليه / الحاضرون] ===</w:t>
        <w:br/>
        <w:t>الاسم / عدنان فوزي النهدي</w:t>
      </w:r>
    </w:p>
    <w:p>
      <w:pPr>
        <w:pStyle w:val="Heading2"/>
        <w:jc w:val="right"/>
        <w:bidi/>
      </w:pPr>
      <w:r>
        <w:t>[المتن الفعلي: الوقائع / الأسباب / المنطوق] ===</w:t>
        <w:br/>
        <w:t>التوقيع /</w:t>
      </w:r>
    </w:p>
    <w:p>
      <w:pPr>
        <w:jc w:val="right"/>
        <w:bidi/>
      </w:pPr>
      <w:r>
        <w:rPr>
          <w:b w:val="0"/>
          <w:i w:val="0"/>
        </w:rPr>
        <w:t>التاريخ /</w:t>
      </w:r>
    </w:p>
    <w:p>
      <w:pPr>
        <w:jc w:val="right"/>
        <w:bidi/>
      </w:pPr>
      <w:r>
        <w:rPr>
          <w:b w:val="0"/>
          <w:i w:val="0"/>
        </w:rPr>
        <w:t>24 C</w:t>
      </w:r>
    </w:p>
    <w:p>
      <w:pPr>
        <w:jc w:val="right"/>
        <w:bidi/>
      </w:pPr>
      <w:r>
        <w:rPr>
          <w:b w:val="0"/>
          <w:i w:val="0"/>
        </w:rPr>
        <w:t>التاريخ 1445/7/11 هـ</w:t>
      </w:r>
    </w:p>
    <w:p>
      <w:pPr>
        <w:jc w:val="right"/>
        <w:bidi/>
      </w:pPr>
      <w:r>
        <w:rPr>
          <w:b w:val="0"/>
          <w:i w:val="0"/>
        </w:rPr>
        <w:t>الموافق 2024/1/23 م</w:t>
      </w:r>
    </w:p>
    <w:p>
      <w:pPr>
        <w:jc w:val="right"/>
        <w:bidi/>
      </w:pPr>
      <w:r>
        <w:rPr>
          <w:b w:val="0"/>
          <w:i w:val="0"/>
        </w:rPr>
        <w:t>بسم الله الرحمن الرحيم</w:t>
      </w:r>
    </w:p>
    <w:p>
      <w:pPr>
        <w:jc w:val="right"/>
        <w:bidi/>
      </w:pPr>
      <w:r>
        <w:rPr>
          <w:b w:val="0"/>
          <w:i w:val="0"/>
        </w:rPr>
        <w:t>الى من يهمه الأمر</w:t>
      </w:r>
    </w:p>
    <w:p>
      <w:pPr>
        <w:jc w:val="right"/>
        <w:bidi/>
      </w:pPr>
      <w:r>
        <w:rPr>
          <w:b w:val="0"/>
          <w:i w:val="0"/>
        </w:rPr>
        <w:t>أقر أنا / فيصل فهد القتامي ، سعودي الجنسية ، سجل مدني 1064690371 بأنني حضرت مجلس عقد البيع المؤرخ 1431/9/20هـ : وقد قمت بالتوقيع على العقد بصفة شاهد،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w:t>
      </w:r>
    </w:p>
    <w:p>
      <w:pPr>
        <w:jc w:val="right"/>
        <w:bidi/>
      </w:pPr>
      <w:r>
        <w:rPr>
          <w:b w:val="0"/>
          <w:i w:val="0"/>
        </w:rPr>
        <w:t>أحمد زيني رحمه الله وأمام السيد عماد القرعاوي ، وأمام الشهود الأستاذ / عدنان فوزي النهدي والأستلا</w:t>
      </w:r>
    </w:p>
    <w:p>
      <w:pPr>
        <w:jc w:val="right"/>
        <w:bidi/>
      </w:pPr>
      <w:r>
        <w:rPr>
          <w:b w:val="0"/>
          <w:i w:val="0"/>
        </w:rPr>
        <w:t>عبده مسعد الوصابي .</w:t>
      </w:r>
    </w:p>
    <w:p>
      <w:pPr>
        <w:jc w:val="right"/>
        <w:bidi/>
      </w:pPr>
      <w:r>
        <w:rPr>
          <w:b w:val="0"/>
          <w:i w:val="0"/>
        </w:rPr>
        <w:t>وأشهد بالتي شهدت على هذا العقد ، ووقعت على ذلك كشاهد،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الشاهد</w:t>
      </w:r>
    </w:p>
    <w:p>
      <w:pPr>
        <w:pStyle w:val="Heading2"/>
        <w:jc w:val="right"/>
        <w:bidi/>
      </w:pPr>
      <w:r>
        <w:t>[بيانات الأطراف: المدعي / المدعى عليه / الحاضرون] ===</w:t>
        <w:br/>
        <w:t>الاسم / فيصل فهد القثامي</w:t>
      </w:r>
    </w:p>
    <w:p>
      <w:pPr>
        <w:pStyle w:val="Heading2"/>
        <w:jc w:val="right"/>
        <w:bidi/>
      </w:pPr>
      <w:r>
        <w:t>[المتن الفعلي: الوقائع / الأسباب / المنطوق] ===</w:t>
        <w:br/>
        <w:t>التوقيع او</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التاريخ : ١٤٤٥/٠٧/٠٤هـ الموافق : ٢٠٢٤/٠١/١٦</w:t>
      </w:r>
    </w:p>
    <w:p>
      <w:pPr>
        <w:jc w:val="right"/>
        <w:bidi/>
      </w:pPr>
      <w:r>
        <w:rPr>
          <w:b w:val="0"/>
          <w:i w:val="0"/>
        </w:rPr>
        <w:t>إلى من يهمه الأمر</w:t>
      </w:r>
    </w:p>
    <w:p>
      <w:pPr>
        <w:jc w:val="right"/>
        <w:bidi/>
      </w:pPr>
      <w:r>
        <w:rPr>
          <w:b w:val="0"/>
          <w:i w:val="0"/>
        </w:rPr>
        <w:t>أقر أنا / عبده مسعد مهدي الوصابي ، يمني الجنسية ، إقامة رقم ۲۱۲۰۸۰۳۰٦٥ ، بأنني حضرت مجلس عقد البيع لكامل حصص الشيخ أحمد زيني رحمه في تاريخ ١٤۳۱/۰۹/۲۰هـ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jc w:val="right"/>
        <w:bidi/>
      </w:pPr>
      <w:r>
        <w:rPr>
          <w:b w:val="0"/>
          <w:i w:val="0"/>
        </w:rPr>
        <w:t>والله على ما اقول شهيد.</w:t>
      </w:r>
    </w:p>
    <w:p>
      <w:pPr>
        <w:jc w:val="right"/>
        <w:bidi/>
      </w:pPr>
      <w:r>
        <w:rPr>
          <w:b w:val="0"/>
          <w:i w:val="0"/>
        </w:rPr>
        <w:t>الشاهد</w:t>
      </w:r>
    </w:p>
    <w:p>
      <w:pPr>
        <w:pStyle w:val="Heading2"/>
        <w:jc w:val="right"/>
        <w:bidi/>
      </w:pPr>
      <w:r>
        <w:t>[بيانات الأطراف: المدعي / المدعى عليه / الحاضرون] ===</w:t>
        <w:br/>
        <w:t>الاسم : عبده مسعد مهدي الوصابي</w:t>
      </w:r>
    </w:p>
    <w:p>
      <w:pPr>
        <w:pStyle w:val="Heading2"/>
        <w:jc w:val="right"/>
        <w:bidi/>
      </w:pPr>
      <w:r>
        <w:t>[المتن الفعلي: الوقائع / الأسباب / المنطوق] ===</w:t>
        <w:br/>
        <w:t>التوقيع : التاريخ : ٤)</w:t>
      </w:r>
    </w:p>
    <w:p>
      <w:pPr>
        <w:jc w:val="right"/>
        <w:bidi/>
      </w:pPr>
      <w:r>
        <w:rPr>
          <w:b w:val="0"/>
          <w:i w:val="0"/>
        </w:rPr>
        <w:t>R247012</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 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على العقد بالبيع لابته أسامه وهو بكامل قواه العقليه وبحضور الشهود الذين</w:t>
      </w:r>
    </w:p>
    <w:p>
      <w:pPr>
        <w:jc w:val="right"/>
        <w:bidi/>
      </w:pPr>
      <w:r>
        <w:rPr>
          <w:b w:val="0"/>
          <w:i w:val="0"/>
        </w:rPr>
        <w:t>وقعو على العقد وذلك في مجلس البيع والله على ما أقول شهيد .</w:t>
      </w:r>
    </w:p>
    <w:p>
      <w:pPr>
        <w:jc w:val="right"/>
        <w:bidi/>
      </w:pPr>
      <w:r>
        <w:rPr>
          <w:b w:val="0"/>
          <w:i w:val="0"/>
        </w:rPr>
        <w:t>وشهد به</w:t>
      </w:r>
    </w:p>
    <w:p>
      <w:pPr>
        <w:jc w:val="right"/>
        <w:bidi/>
      </w:pPr>
      <w:r>
        <w:rPr>
          <w:b w:val="0"/>
          <w:i w:val="0"/>
        </w:rPr>
        <w:t>عماد بن محمد بن صالح القرعاوي</w:t>
      </w:r>
    </w:p>
    <w:p>
      <w:pPr>
        <w:jc w:val="right"/>
        <w:bidi/>
      </w:pPr>
      <w:r>
        <w:rPr>
          <w:b w:val="0"/>
          <w:i w:val="0"/>
        </w:rPr>
        <w:t>١٠٣٢١٤٢١٧٤</w:t>
      </w:r>
    </w:p>
    <w:p>
      <w:pPr>
        <w:pStyle w:val="Heading2"/>
        <w:jc w:val="right"/>
        <w:bidi/>
      </w:pPr>
      <w:r>
        <w:t>[الطلبات / المرفقات] ===</w:t>
        <w:br/>
        <w:t>علماً بانه يوجد مرفقات لم يتسع أرفاقها لعدم توفر مساحه للرفع</w:t>
      </w:r>
    </w:p>
    <w:p>
      <w:pPr>
        <w:pStyle w:val="Heading2"/>
        <w:jc w:val="right"/>
        <w:bidi/>
      </w:pPr>
      <w:r>
        <w:t>[المتن الفعلي: الوقائع / الأسباب / المنطوق] ===</w:t>
        <w:b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 القضاء  اإلفالس  التنفيذ   التوثيق   العدلية</w:t>
      </w:r>
    </w:p>
    <w:p>
      <w:pPr>
        <w:jc w:val="right"/>
        <w:bidi/>
      </w:pPr>
      <w:r>
        <w:rPr>
          <w:b w:val="0"/>
          <w:i w:val="0"/>
        </w:rPr>
        <w:t>لوحة مرحبا / المعلومات أسامه بن  احم</w:t>
      </w:r>
    </w:p>
    <w:p>
      <w:pPr>
        <w:jc w:val="right"/>
        <w:bidi/>
      </w:pPr>
      <w:r>
        <w:rPr>
          <w:b w:val="0"/>
          <w:i w:val="0"/>
        </w:rPr>
        <w:t></w:t>
      </w:r>
    </w:p>
    <w:p>
      <w:pPr>
        <w:jc w:val="right"/>
        <w:bidi/>
      </w:pPr>
      <w:r>
        <w:rPr>
          <w:b w:val="0"/>
          <w:i w:val="0"/>
        </w:rPr>
        <w:t>ةلحرم ءاهنلاا</w:t>
      </w:r>
    </w:p>
    <w:p>
      <w:pPr>
        <w:jc w:val="right"/>
        <w:bidi/>
      </w:pPr>
      <w:r>
        <w:rPr>
          <w:b w:val="0"/>
          <w:i w:val="0"/>
        </w:rPr>
        <w:t>مؤشر الحركة الماليه</w:t>
      </w:r>
    </w:p>
    <w:p>
      <w:pPr>
        <w:jc w:val="right"/>
        <w:bidi/>
      </w:pPr>
      <w:r>
        <w:rPr>
          <w:b w:val="0"/>
          <w:i w:val="0"/>
        </w:rPr>
        <w:t>الدائرة تاريخ تقديم</w:t>
      </w:r>
    </w:p>
    <w:p>
      <w:pPr>
        <w:pStyle w:val="Heading2"/>
        <w:jc w:val="right"/>
        <w:bidi/>
      </w:pPr>
      <w:r>
        <w:t>[بيانات الأطراف: المدعي / المدعى عليه / الحاضرون] ===</w:t>
        <w:br/>
        <w:t>الطلب الصفة في نوع السند نوع السند المحكمة</w:t>
      </w:r>
    </w:p>
    <w:p>
      <w:pPr>
        <w:pStyle w:val="Heading2"/>
        <w:jc w:val="right"/>
        <w:bidi/>
      </w:pPr>
      <w:r>
        <w:t>[المتن الفعلي: الوقائع / الأسباب / المنطوق] ===</w:t>
        <w:br/>
        <w:t>الفرعي محكمة دائرة التنفيذ</w:t>
      </w:r>
    </w:p>
    <w:p>
      <w:pPr>
        <w:pStyle w:val="Heading2"/>
        <w:jc w:val="right"/>
        <w:bidi/>
      </w:pPr>
      <w:r>
        <w:t>[المُرسَل إليه / المخاطَب والتحية] ===</w:t>
        <w:br/>
        <w:t>الرئيسي</w:t>
      </w:r>
    </w:p>
    <w:p>
      <w:pPr>
        <w:pStyle w:val="Heading2"/>
        <w:jc w:val="right"/>
        <w:bidi/>
      </w:pPr>
      <w:r>
        <w:t>[المتن الفعلي: الوقائع / الأسباب / المنطوق] ===</w:t>
        <w:br/>
        <w:t>اجمالي المطالبة: 27651219.00لایر الطلب</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المحكمة</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ریال0 ديفتسملل لوحملا</w:t>
      </w:r>
    </w:p>
    <w:p>
      <w:pPr>
        <w:jc w:val="right"/>
        <w:bidi/>
      </w:pPr>
      <w:r>
        <w:rPr>
          <w:b w:val="0"/>
          <w:i w:val="0"/>
        </w:rPr>
        <w:t>المبلغ المتبقي 27651219لایر</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رارق نم ءارجا عفر بلط 46</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إجراءات على الطلب</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تم قبول الطلب</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27651219 المبلغ المتبقي</w:t>
      </w:r>
    </w:p>
    <w:p>
      <w:pPr>
        <w:jc w:val="right"/>
        <w:bidi/>
      </w:pPr>
      <w:r>
        <w:rPr>
          <w:b w:val="0"/>
          <w:i w:val="0"/>
        </w:rPr>
        <w:t>27651219</w:t>
      </w:r>
    </w:p>
    <w:p>
      <w:pPr>
        <w:pStyle w:val="Heading2"/>
        <w:jc w:val="right"/>
        <w:bidi/>
      </w:pPr>
      <w:r>
        <w:t>[بيانات الأطراف: المدعي / المدعى عليه / الحاضرون] ===</w:t>
        <w:br/>
        <w:t>لایر سعودي العملة</w:t>
      </w:r>
    </w:p>
    <w:p>
      <w:pPr>
        <w:pStyle w:val="Heading2"/>
        <w:jc w:val="right"/>
        <w:bidi/>
      </w:pPr>
      <w:r>
        <w:t>[المتن الفعلي: الوقائع / الأسباب / المنطوق] ===</w:t>
        <w:br/>
        <w:t>دنسلا تانايب</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بلطلا فينصت</w:t>
      </w:r>
    </w:p>
    <w:p>
      <w:pPr>
        <w:jc w:val="right"/>
        <w:bidi/>
      </w:pPr>
      <w:r>
        <w:rPr>
          <w:b w:val="0"/>
          <w:i w:val="0"/>
        </w:rPr>
        <w:t>تنفيذ حكم تجاري أعمال تجارية سنة القضية</w:t>
      </w:r>
    </w:p>
    <w:p>
      <w:pPr>
        <w:jc w:val="right"/>
        <w:bidi/>
      </w:pPr>
      <w:r>
        <w:rPr>
          <w:b w:val="0"/>
          <w:i w:val="0"/>
        </w:rPr>
        <w:t>1442</w:t>
      </w:r>
    </w:p>
    <w:p>
      <w:pPr>
        <w:pStyle w:val="Heading2"/>
        <w:jc w:val="right"/>
        <w:bidi/>
      </w:pPr>
      <w:r>
        <w:t>[الطلبات / المرفقات] ===</w:t>
        <w:br/>
        <w:t>تفاصيل و مرفقات</w:t>
      </w:r>
    </w:p>
    <w:p>
      <w:pPr>
        <w:pStyle w:val="Heading2"/>
        <w:jc w:val="right"/>
        <w:bidi/>
      </w:pPr>
      <w:r>
        <w:t>[المتن الفعلي: الوقائع / الأسباب / المنطوق] ===</w:t>
        <w:br/>
        <w:t>طلب تنفيذ بشأن مطالبة مالية والمبلغ المطلوب تنفيذه (27651219) وصف الحق</w:t>
      </w:r>
    </w:p>
    <w:p>
      <w:pPr>
        <w:pStyle w:val="Heading2"/>
        <w:jc w:val="right"/>
        <w:bidi/>
      </w:pPr>
      <w:r>
        <w:t>[الطلبات / المرفقات] ===</w:t>
        <w:br/>
        <w:t>المرفقات</w:t>
      </w:r>
    </w:p>
    <w:p>
      <w:pPr>
        <w:pStyle w:val="Heading2"/>
        <w:jc w:val="right"/>
        <w:bidi/>
      </w:pPr>
      <w:r>
        <w:t>[المتن الفعلي: الوقائع / الأسباب / المنطوق] ===</w:t>
        <w:br/>
        <w:t>عزيزي المستفيد , الكمال طلبك بنجاح تأكد من التالي:</w:t>
      </w:r>
    </w:p>
    <w:p>
      <w:pPr>
        <w:pStyle w:val="Heading2"/>
        <w:jc w:val="right"/>
        <w:bidi/>
      </w:pPr>
      <w:r>
        <w:t>[الطلبات / المرفقات] ===</w:t>
        <w:br/>
        <w:t>في حال ال يوجد ماسح ضوئي يفضل استخدام تطبيقات مساعدة لمسح المرفقات .</w:t>
      </w:r>
    </w:p>
    <w:p>
      <w:pPr>
        <w:pStyle w:val="Heading2"/>
        <w:jc w:val="right"/>
        <w:bidi/>
      </w:pPr>
      <w:r>
        <w:t>[المتن الفعلي: الوقائع / الأسباب / المنطوق] ===</w:t>
        <w:br/>
        <w:t>\!</w:t>
      </w:r>
    </w:p>
    <w:p>
      <w:pPr>
        <w:jc w:val="right"/>
        <w:bidi/>
      </w:pPr>
      <w:r>
        <w:rPr>
          <w:b w:val="0"/>
          <w:i w:val="0"/>
        </w:rP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 .</w:t>
      </w:r>
    </w:p>
    <w:p>
      <w:pPr>
        <w:jc w:val="right"/>
        <w:bidi/>
      </w:pPr>
      <w:r>
        <w:rPr>
          <w:b w:val="0"/>
          <w:i w:val="0"/>
        </w:rPr>
        <w:t>يتم إرفاق المستندات الخاصة بالسند التنفيذي فقط ,دون غيرها من المستندات األخرى .</w:t>
      </w:r>
    </w:p>
    <w:p>
      <w:pPr>
        <w:pStyle w:val="Heading2"/>
        <w:jc w:val="right"/>
        <w:bidi/>
      </w:pPr>
      <w:r>
        <w:t>[ترويسة / كليشة رسمية — معلومات متكررة] ===</w:t>
        <w:br/>
        <w:t>اثناء مسح المستند , يجب أن يكون مسح المستند بحدود الصفحة وعدم تصوير أجزاء خارجيه.</w:t>
      </w:r>
    </w:p>
    <w:p>
      <w:pPr>
        <w:pStyle w:val="Heading2"/>
        <w:jc w:val="right"/>
        <w:bidi/>
      </w:pPr>
      <w:r>
        <w:t>[المتن الفعلي: الوقائع / الأسباب / المنطوق] ===</w:t>
        <w:br/>
        <w:t>المكتسب القطعيةpdf.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 طلبات اجراء بحاجة الى رد (0)</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لوحة المعلومات  القضاء  اإلفالس  التنفيذ   التوثيق   العدلية</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مقدم  الطلب اإلفالس  التنفيذ   التوثيق   العدلية</w:t>
      </w:r>
    </w:p>
    <w:p>
      <w:pPr>
        <w:jc w:val="right"/>
        <w:bidi/>
      </w:pPr>
      <w:r>
        <w:rPr>
          <w:b w:val="0"/>
          <w:i w:val="0"/>
        </w:rPr>
        <w:t>محمد فواز بن منير الثعلي  لوحة المعلومات  القضاء</w:t>
      </w:r>
    </w:p>
    <w:p>
      <w:pPr>
        <w:pStyle w:val="Heading2"/>
        <w:jc w:val="right"/>
        <w:bidi/>
      </w:pPr>
      <w:r>
        <w:t>[بيانات الأطراف: المدعي / المدعى عليه / الحاضرون] ===</w:t>
        <w:br/>
        <w:t>وكيل فرد هوية وطنية: 1098908278 عرض المزيد</w:t>
      </w:r>
    </w:p>
    <w:p>
      <w:pPr>
        <w:pStyle w:val="Heading2"/>
        <w:jc w:val="right"/>
        <w:bidi/>
      </w:pPr>
      <w:r>
        <w:t>[المتن الفعلي: الوقائع / الأسباب / المنطوق] ===</w:t>
        <w:br/>
        <w:t>هدض ذفنملا</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عاتقه محمديحي محمدعلى الحرازي - المبلغ</w:t>
      </w:r>
    </w:p>
    <w:p>
      <w:pPr>
        <w:pStyle w:val="Heading2"/>
        <w:jc w:val="right"/>
        <w:bidi/>
      </w:pPr>
      <w:r>
        <w:t>[بيانات الأطراف: المدعي / المدعى عليه / الحاضرون] ===</w:t>
        <w:br/>
        <w:t>فرد هوية وطنية: 1008017301 عرض المزيد</w:t>
      </w:r>
    </w:p>
    <w:p>
      <w:pPr>
        <w:pStyle w:val="Heading2"/>
        <w:jc w:val="right"/>
        <w:bidi/>
      </w:pPr>
      <w:r>
        <w:t>[المتن الفعلي: الوقائع / الأسباب / المنطوق] ===</w:t>
        <w:br/>
        <w:t>(27651219) قحتسملا</w:t>
      </w:r>
    </w:p>
    <w:p>
      <w:pPr>
        <w:pStyle w:val="Heading2"/>
        <w:jc w:val="right"/>
        <w:bidi/>
      </w:pPr>
      <w:r>
        <w:t>[بيانات الأطراف: المدعي / المدعى عليه / الحاضرون] ===</w:t>
        <w:br/>
        <w:t>فرد هوية وطنية: 1007056847 عرض المزيد</w:t>
      </w:r>
    </w:p>
    <w:p>
      <w:pPr>
        <w:pStyle w:val="Heading2"/>
        <w:jc w:val="right"/>
        <w:bidi/>
      </w:pPr>
      <w:r>
        <w:t>[المتن الفعلي: الوقائع / الأسباب / المنطوق] ===</w:t>
        <w:br/>
        <w:t>(1)تارارقلا  غيلبتلا ىراج</w:t>
      </w:r>
    </w:p>
    <w:p>
      <w:pPr>
        <w:jc w:val="right"/>
        <w:bidi/>
      </w:pPr>
      <w:r>
        <w:rPr>
          <w:b w:val="0"/>
          <w:i w:val="0"/>
        </w:rPr>
        <w:t>34 رارق</w:t>
      </w:r>
    </w:p>
    <w:p>
      <w:pPr>
        <w:pStyle w:val="Heading2"/>
        <w:jc w:val="right"/>
        <w:bidi/>
      </w:pPr>
      <w:r>
        <w:t>[بيانات الأطراف: المدعي / المدعى عليه / الحاضرون] ===</w:t>
        <w:br/>
        <w:t>اسامة احمد عباس زيني اسم المنفذ ضدة</w:t>
      </w:r>
    </w:p>
    <w:p>
      <w:pPr>
        <w:pStyle w:val="Heading2"/>
        <w:jc w:val="right"/>
        <w:bidi/>
      </w:pPr>
      <w:r>
        <w:t>[المتن الفعلي: الوقائع / الأسباب / المنطوق] ===</w:t>
        <w:br/>
        <w:t>400344502394972 رقم القرار</w:t>
      </w:r>
    </w:p>
    <w:p>
      <w:pPr>
        <w:jc w:val="right"/>
        <w:bidi/>
      </w:pPr>
      <w:r>
        <w:rPr>
          <w:b w:val="0"/>
          <w:i w:val="0"/>
        </w:rPr>
        <w:t>1445/04/08 تاريخ إصدار القرار</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 المحاضر</w:t>
      </w:r>
    </w:p>
    <w:p>
      <w:pPr>
        <w:jc w:val="right"/>
        <w:bidi/>
      </w:pPr>
      <w:r>
        <w:rPr>
          <w:b w:val="0"/>
          <w:i w:val="0"/>
        </w:rPr>
        <w:t> التقرير المالي</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نع</w:t>
      </w:r>
    </w:p>
    <w:p>
      <w:pPr>
        <w:jc w:val="right"/>
        <w:bidi/>
      </w:pPr>
      <w:r>
        <w:rPr>
          <w:b w:val="0"/>
          <w:i w:val="0"/>
        </w:rPr>
        <w:t> سجل الحركة المالية</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pStyle w:val="Heading2"/>
        <w:jc w:val="right"/>
        <w:bidi/>
      </w:pPr>
      <w:r>
        <w:t>[ترويسة / كليشة رسمية — معلومات متكررة] ===</w:t>
        <w:br/>
        <w:t>1950@moj.gov.sa </w:t>
      </w:r>
    </w:p>
    <w:p>
      <w:pPr>
        <w:pStyle w:val="Heading2"/>
        <w:jc w:val="right"/>
        <w:bidi/>
      </w:pPr>
      <w:r>
        <w:t>[المتن الفعلي: الوقائع / الأسباب / المنطوق] ===</w:t>
        <w:br/>
        <w:t>10/3/23, 9:02 AM زجان ةصنم</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دليل المرخصين بيانات الطلب الخط الزمني تقديم الطلب طلب تنفيذ رقم</w:t>
      </w:r>
    </w:p>
    <w:p>
      <w:pPr>
        <w:jc w:val="right"/>
        <w:bidi/>
      </w:pPr>
      <w:r>
        <w:rPr>
          <w:b w:val="0"/>
          <w:i w:val="0"/>
        </w:rPr>
        <w:t> ةينورتكللإا تامدخلا عيمج  ققحتلا تامدخ   ثحبلل انه بتكا 3933</w:t>
      </w:r>
    </w:p>
    <w:p>
      <w:pPr>
        <w:jc w:val="right"/>
        <w:bidi/>
      </w:pPr>
      <w:r>
        <w:rPr>
          <w:b w:val="0"/>
          <w:i w:val="0"/>
        </w:rPr>
        <w:t>1/4 _QqMcKhm0j-pA-anKTqv4PZKLbIuKCUlN6BzYabVx-I...\_w7MnkTUnuxaoXwSot76\CfDJ8GyQMJD4wvpOv8eHR-GWJd1IViQ3L0YZs9DUInsFXKCy=requestId?https://new.najiz.sa/applications/iexecution/Request/View مرحبا / أسامه بن احم ...</w:t>
      </w:r>
    </w:p>
    <w:p>
      <w:pPr>
        <w:jc w:val="right"/>
        <w:bidi/>
      </w:pPr>
      <w:r>
        <w:rPr>
          <w:b w:val="0"/>
          <w:i w:val="0"/>
        </w:rPr>
        <w:t>ةلحرم ءاهنلاا</w:t>
      </w:r>
    </w:p>
    <w:p>
      <w:pPr>
        <w:jc w:val="right"/>
        <w:bidi/>
      </w:pPr>
      <w:r>
        <w:rPr>
          <w:b w:val="0"/>
          <w:i w:val="0"/>
        </w:rPr>
        <w:t>مؤشر الحركة الماليه</w:t>
      </w:r>
    </w:p>
    <w:p>
      <w:pPr>
        <w:jc w:val="right"/>
        <w:bidi/>
      </w:pPr>
      <w:r>
        <w:rPr>
          <w:b w:val="0"/>
          <w:i w:val="0"/>
        </w:rPr>
        <w:t>الدائرة تاريخ تقديم</w:t>
      </w:r>
    </w:p>
    <w:p>
      <w:pPr>
        <w:pStyle w:val="Heading2"/>
        <w:jc w:val="right"/>
        <w:bidi/>
      </w:pPr>
      <w:r>
        <w:t>[بيانات الأطراف: المدعي / المدعى عليه / الحاضرون] ===</w:t>
        <w:br/>
        <w:t>الطلب الصفة في نوع السند نوع السند المحكمة</w:t>
      </w:r>
    </w:p>
    <w:p>
      <w:pPr>
        <w:pStyle w:val="Heading2"/>
        <w:jc w:val="right"/>
        <w:bidi/>
      </w:pPr>
      <w:r>
        <w:t>[المتن الفعلي: الوقائع / الأسباب / المنطوق] ===</w:t>
        <w:br/>
        <w:t>الفرعي محكمة دائرة التنفيذ</w:t>
      </w:r>
    </w:p>
    <w:p>
      <w:pPr>
        <w:pStyle w:val="Heading2"/>
        <w:jc w:val="right"/>
        <w:bidi/>
      </w:pPr>
      <w:r>
        <w:t>[المُرسَل إليه / المخاطَب والتحية] ===</w:t>
        <w:br/>
        <w:t>الرئيسي</w:t>
      </w:r>
    </w:p>
    <w:p>
      <w:pPr>
        <w:pStyle w:val="Heading2"/>
        <w:jc w:val="right"/>
        <w:bidi/>
      </w:pPr>
      <w:r>
        <w:t>[المتن الفعلي: الوقائع / الأسباب / المنطوق] ===</w:t>
        <w:br/>
        <w:t>اجمالي المطالبة: 96779270.00لایر الطلب</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المحكمة</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ریال0 ديفتسملل لوحملا</w:t>
      </w:r>
    </w:p>
    <w:p>
      <w:pPr>
        <w:jc w:val="right"/>
        <w:bidi/>
      </w:pPr>
      <w:r>
        <w:rPr>
          <w:b w:val="0"/>
          <w:i w:val="0"/>
        </w:rPr>
        <w:t>المبلغ المتبقي 96779270لایر</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رارق نم ءارجا عفر بلط 46</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إجراءات على الطلب</w:t>
      </w:r>
    </w:p>
    <w:p>
      <w:pPr>
        <w:jc w:val="right"/>
        <w:bidi/>
      </w:pPr>
      <w:r>
        <w:rPr>
          <w:b w:val="0"/>
          <w:i w:val="0"/>
        </w:rPr>
        <w:t></w:t>
      </w:r>
    </w:p>
    <w:p>
      <w:pPr>
        <w:jc w:val="right"/>
        <w:bidi/>
      </w:pPr>
      <w:r>
        <w:rPr>
          <w:b w:val="0"/>
          <w:i w:val="0"/>
        </w:rPr>
        <w:t>زوجحم غلبم ليوحت بلط</w:t>
      </w:r>
    </w:p>
    <w:p>
      <w:pPr>
        <w:jc w:val="right"/>
        <w:bidi/>
      </w:pPr>
      <w:r>
        <w:rPr>
          <w:b w:val="0"/>
          <w:i w:val="0"/>
        </w:rPr>
        <w:t>تم قبول الطلب</w:t>
      </w:r>
    </w:p>
    <w:p>
      <w:pPr>
        <w:jc w:val="right"/>
        <w:bidi/>
      </w:pPr>
      <w:r>
        <w:rPr>
          <w:b w:val="0"/>
          <w:i w:val="0"/>
        </w:rPr>
        <w:t>16/03/1445 دحلأا</w:t>
      </w:r>
    </w:p>
    <w:p>
      <w:pPr>
        <w:jc w:val="right"/>
        <w:bidi/>
      </w:pPr>
      <w:r>
        <w:rPr>
          <w:b w:val="0"/>
          <w:i w:val="0"/>
        </w:rPr>
        <w:t>10/3/23, 9:02 AM زجان ةصنم</w:t>
      </w:r>
    </w:p>
    <w:p>
      <w:pPr>
        <w:jc w:val="right"/>
        <w:bidi/>
      </w:pPr>
      <w:r>
        <w:rPr>
          <w:b w:val="0"/>
          <w:i w:val="0"/>
        </w:rPr>
        <w:t>حكم /قرار/ أمر صادر من المحكمة  مضمون الطلب</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96779270 المبلغ المتبقي</w:t>
      </w:r>
    </w:p>
    <w:p>
      <w:pPr>
        <w:jc w:val="right"/>
        <w:bidi/>
      </w:pPr>
      <w:r>
        <w:rPr>
          <w:b w:val="0"/>
          <w:i w:val="0"/>
        </w:rPr>
        <w:t>96779270</w:t>
      </w:r>
    </w:p>
    <w:p>
      <w:pPr>
        <w:pStyle w:val="Heading2"/>
        <w:jc w:val="right"/>
        <w:bidi/>
      </w:pPr>
      <w:r>
        <w:t>[بيانات الأطراف: المدعي / المدعى عليه / الحاضرون] ===</w:t>
        <w:br/>
        <w:t>لایر سعودي العملة</w:t>
      </w:r>
    </w:p>
    <w:p>
      <w:pPr>
        <w:pStyle w:val="Heading2"/>
        <w:jc w:val="right"/>
        <w:bidi/>
      </w:pPr>
      <w:r>
        <w:t>[المتن الفعلي: الوقائع / الأسباب / المنطوق] ===</w:t>
        <w:br/>
        <w:t>دنسلا تانايب</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pStyle w:val="Heading2"/>
        <w:jc w:val="right"/>
        <w:bidi/>
      </w:pPr>
      <w:r>
        <w:t>[الطلبات / المرفقات] ===</w:t>
        <w:br/>
        <w:t>تفاصيل و مرفقات</w:t>
      </w:r>
    </w:p>
    <w:p>
      <w:pPr>
        <w:pStyle w:val="Heading2"/>
        <w:jc w:val="right"/>
        <w:bidi/>
      </w:pPr>
      <w:r>
        <w:t>[المتن الفعلي: الوقائع / الأسباب / المنطوق] ===</w:t>
        <w:br/>
        <w:t>طلب تنفيذ بشأن مطالبة مالية والمبلغ المطلوب تنفيذه (96779270) وصف الحق</w:t>
      </w:r>
    </w:p>
    <w:p>
      <w:pPr>
        <w:pStyle w:val="Heading2"/>
        <w:jc w:val="right"/>
        <w:bidi/>
      </w:pPr>
      <w:r>
        <w:t>[الطلبات / المرفقات] ===</w:t>
        <w:br/>
        <w:t>المرفقات</w:t>
      </w:r>
    </w:p>
    <w:p>
      <w:pPr>
        <w:pStyle w:val="Heading2"/>
        <w:jc w:val="right"/>
        <w:bidi/>
      </w:pPr>
      <w:r>
        <w:t>[المتن الفعلي: الوقائع / الأسباب / المنطوق] ===</w:t>
        <w:br/>
        <w:t>عزيزي المستفيد , الكمال طلبك بنجاح تأكد من التالي:</w:t>
      </w:r>
    </w:p>
    <w:p>
      <w:pPr>
        <w:pStyle w:val="Heading2"/>
        <w:jc w:val="right"/>
        <w:bidi/>
      </w:pPr>
      <w:r>
        <w:t>[الطلبات / المرفقات] ===</w:t>
        <w:br/>
        <w:t>في حال ال يوجد ماسح ضوئي يفضل استخدام تطبيقات مساعدة لمسح المرفقات . !\</w:t>
      </w:r>
    </w:p>
    <w:p>
      <w:pPr>
        <w:pStyle w:val="Heading2"/>
        <w:jc w:val="right"/>
        <w:bidi/>
      </w:pPr>
      <w:r>
        <w:t>[المتن الفعلي: الوقائع / الأسباب / المنطوق] ===</w:t>
        <w:b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w:t>
      </w:r>
    </w:p>
    <w:p>
      <w:pPr>
        <w:jc w:val="right"/>
        <w:bidi/>
      </w:pPr>
      <w:r>
        <w:rPr>
          <w:b w:val="0"/>
          <w:i w:val="0"/>
        </w:rPr>
        <w:t>يتم إرفاق المستندات الخاصة بالسند التنفيذي فقط ,دون غيرها من المستندات األخرى .</w:t>
      </w:r>
    </w:p>
    <w:p>
      <w:pPr>
        <w:pStyle w:val="Heading2"/>
        <w:jc w:val="right"/>
        <w:bidi/>
      </w:pPr>
      <w:r>
        <w:t>[ترويسة / كليشة رسمية — معلومات متكررة] ===</w:t>
        <w:br/>
        <w:t>اثناء مسح المستند , يجب أن يكون مسح المستند بحدود الصفحة وعدم تصوير أجزاء خارجيه.</w:t>
      </w:r>
    </w:p>
    <w:p>
      <w:pPr>
        <w:pStyle w:val="Heading2"/>
        <w:jc w:val="right"/>
        <w:bidi/>
      </w:pPr>
      <w:r>
        <w:t>[المتن الفعلي: الوقائع / الأسباب / المنطوق] ===</w:t>
        <w:br/>
        <w:t>القطعيةpdf. المكتسب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طلبات اجراء بحاجة الى رد (0)</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10/3/23, 9:02 AM زجان ةصنم</w:t>
      </w:r>
    </w:p>
    <w:p>
      <w:pPr>
        <w:jc w:val="right"/>
        <w:bidi/>
      </w:pPr>
      <w:r>
        <w:rPr>
          <w:b w:val="0"/>
          <w:i w:val="0"/>
        </w:rPr>
        <w:t>فارطلأا تانايب  بلطلا مدقم</w:t>
      </w:r>
    </w:p>
    <w:p>
      <w:pPr>
        <w:jc w:val="right"/>
        <w:bidi/>
      </w:pPr>
      <w:r>
        <w:rPr>
          <w:b w:val="0"/>
          <w:i w:val="0"/>
        </w:rPr>
        <w:t>محمد فواز بن منير الثعلي</w:t>
      </w:r>
    </w:p>
    <w:p>
      <w:pPr>
        <w:pStyle w:val="Heading2"/>
        <w:jc w:val="right"/>
        <w:bidi/>
      </w:pPr>
      <w:r>
        <w:t>[بيانات الأطراف: المدعي / المدعى عليه / الحاضرون] ===</w:t>
        <w:br/>
        <w:t>وكيل فرد هوية وطنية: 1098908278 عرض المزيد</w:t>
      </w:r>
    </w:p>
    <w:p>
      <w:pPr>
        <w:pStyle w:val="Heading2"/>
        <w:jc w:val="right"/>
        <w:bidi/>
      </w:pPr>
      <w:r>
        <w:t>[المتن الفعلي: الوقائع / الأسباب / المنطوق] ===</w:t>
        <w:br/>
        <w:t>هدض ذفنملا</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عدنان احمد عباس زيني - المبلغ المستحق</w:t>
      </w:r>
    </w:p>
    <w:p>
      <w:pPr>
        <w:pStyle w:val="Heading2"/>
        <w:jc w:val="right"/>
        <w:bidi/>
      </w:pPr>
      <w:r>
        <w:t>[بيانات الأطراف: المدعي / المدعى عليه / الحاضرون] ===</w:t>
        <w:br/>
        <w:t>فرد هوية وطنية: 1008017301 عرض المزيد</w:t>
      </w:r>
    </w:p>
    <w:p>
      <w:pPr>
        <w:pStyle w:val="Heading2"/>
        <w:jc w:val="right"/>
        <w:bidi/>
      </w:pPr>
      <w:r>
        <w:t>[المتن الفعلي: الوقائع / الأسباب / المنطوق] ===</w:t>
        <w:br/>
        <w:t>(96779270)</w:t>
      </w:r>
    </w:p>
    <w:p>
      <w:pPr>
        <w:pStyle w:val="Heading2"/>
        <w:jc w:val="right"/>
        <w:bidi/>
      </w:pPr>
      <w:r>
        <w:t>[بيانات الأطراف: المدعي / المدعى عليه / الحاضرون] ===</w:t>
        <w:br/>
        <w:t>فرد هوية وطنية: 1017092733 عرض المزيد</w:t>
      </w:r>
    </w:p>
    <w:p>
      <w:pPr>
        <w:pStyle w:val="Heading2"/>
        <w:jc w:val="right"/>
        <w:bidi/>
      </w:pPr>
      <w:r>
        <w:t>[المتن الفعلي: الوقائع / الأسباب / المنطوق] ===</w:t>
        <w:br/>
        <w:t>(1)تارارقلا  غيلبتلا ىراج</w:t>
      </w:r>
    </w:p>
    <w:p>
      <w:pPr>
        <w:jc w:val="right"/>
        <w:bidi/>
      </w:pPr>
      <w:r>
        <w:rPr>
          <w:b w:val="0"/>
          <w:i w:val="0"/>
        </w:rPr>
        <w:t>34 رارق</w:t>
      </w:r>
    </w:p>
    <w:p>
      <w:pPr>
        <w:pStyle w:val="Heading2"/>
        <w:jc w:val="right"/>
        <w:bidi/>
      </w:pPr>
      <w:r>
        <w:t>[بيانات الأطراف: المدعي / المدعى عليه / الحاضرون] ===</w:t>
        <w:br/>
        <w:t>اسامة احمد عباس زيني اسم المنفذ ضدة</w:t>
      </w:r>
    </w:p>
    <w:p>
      <w:pPr>
        <w:pStyle w:val="Heading2"/>
        <w:jc w:val="right"/>
        <w:bidi/>
      </w:pPr>
      <w:r>
        <w:t>[المتن الفعلي: الوقائع / الأسباب / المنطوق] ===</w:t>
        <w:br/>
        <w:t>400344502309377 رقم القرار</w:t>
      </w:r>
    </w:p>
    <w:p>
      <w:pPr>
        <w:jc w:val="right"/>
        <w:bidi/>
      </w:pPr>
      <w:r>
        <w:rPr>
          <w:b w:val="0"/>
          <w:i w:val="0"/>
        </w:rPr>
        <w:t>1445/03/16 تاريخ إصدار القرار</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ال يوجد محاضر  المحاضر</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10/3/23, 9:02 AM زجان ةصنم</w:t>
      </w:r>
    </w:p>
    <w:p>
      <w:pPr>
        <w:jc w:val="right"/>
        <w:bidi/>
      </w:pPr>
      <w:r>
        <w:rPr>
          <w:b w:val="0"/>
          <w:i w:val="0"/>
        </w:rPr>
        <w:t>التقرير المالي  التقرير المالي</w:t>
      </w:r>
    </w:p>
    <w:p>
      <w:pPr>
        <w:jc w:val="right"/>
        <w:bidi/>
      </w:pPr>
      <w:r>
        <w:rPr>
          <w:b w:val="0"/>
          <w:i w:val="0"/>
        </w:rPr>
        <w:t>االيبان</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  سجل الحركة المالية</w:t>
      </w:r>
    </w:p>
    <w:p>
      <w:pPr>
        <w:jc w:val="right"/>
        <w:bidi/>
      </w:pPr>
      <w:r>
        <w:rPr>
          <w:b w:val="0"/>
          <w:i w:val="0"/>
        </w:rPr>
        <w:t>اجمالي ما تم ايداعه </w:t>
      </w:r>
    </w:p>
    <w:p>
      <w:pPr>
        <w:jc w:val="right"/>
        <w:bidi/>
      </w:pPr>
      <w:r>
        <w:rPr>
          <w:b w:val="0"/>
          <w:i w:val="0"/>
        </w:rPr>
        <w:t></w:t>
      </w:r>
    </w:p>
    <w:p>
      <w:pPr>
        <w:jc w:val="right"/>
        <w:bidi/>
      </w:pPr>
      <w:r>
        <w:rPr>
          <w:b w:val="0"/>
          <w:i w:val="0"/>
        </w:rPr>
        <w:t>المبلغ المتبقي</w:t>
      </w:r>
    </w:p>
    <w:p>
      <w:pPr>
        <w:jc w:val="right"/>
        <w:bidi/>
      </w:pPr>
      <w:r>
        <w:rPr>
          <w:b w:val="0"/>
          <w:i w:val="0"/>
        </w:rPr>
        <w:t>ديفتسملا باسحل</w:t>
      </w:r>
    </w:p>
    <w:p>
      <w:pPr>
        <w:jc w:val="right"/>
        <w:bidi/>
      </w:pPr>
      <w:r>
        <w:rPr>
          <w:b w:val="0"/>
          <w:i w:val="0"/>
        </w:rPr>
        <w:t>اجمالي مبلغ المطالبة</w:t>
      </w:r>
    </w:p>
    <w:p>
      <w:pPr>
        <w:jc w:val="right"/>
        <w:bidi/>
      </w:pPr>
      <w:r>
        <w:rPr>
          <w:b w:val="0"/>
          <w:i w:val="0"/>
        </w:rPr>
        <w:t>ریال 96779270.00</w:t>
      </w:r>
    </w:p>
    <w:p>
      <w:pPr>
        <w:jc w:val="right"/>
        <w:bidi/>
      </w:pPr>
      <w:r>
        <w:rPr>
          <w:b w:val="0"/>
          <w:i w:val="0"/>
        </w:rPr>
        <w:t>ریال 0</w:t>
      </w:r>
    </w:p>
    <w:p>
      <w:pPr>
        <w:jc w:val="right"/>
        <w:bidi/>
      </w:pPr>
      <w:r>
        <w:rPr>
          <w:b w:val="0"/>
          <w:i w:val="0"/>
        </w:rPr>
        <w:t>حسب السند التنفيذى</w:t>
      </w:r>
    </w:p>
    <w:p>
      <w:pPr>
        <w:jc w:val="right"/>
        <w:bidi/>
      </w:pPr>
      <w:r>
        <w:rPr>
          <w:b w:val="0"/>
          <w:i w:val="0"/>
        </w:rPr>
        <w:t>ریال 96779270.00</w:t>
      </w:r>
    </w:p>
    <w:p>
      <w:pPr>
        <w:jc w:val="right"/>
        <w:bidi/>
      </w:pPr>
      <w:r>
        <w:rPr>
          <w:b w:val="0"/>
          <w:i w:val="0"/>
        </w:rPr>
        <w:t>*\ قد يختلف تحديث المبالغ عن المبالغ الفعلية بدائرة التنفيذ بحسب حالة االجراء او التكاليف او الخدمات التى تمت على الطلب</w:t>
      </w:r>
    </w:p>
    <w:p>
      <w:pPr>
        <w:jc w:val="right"/>
        <w:bidi/>
      </w:pPr>
      <w:r>
        <w:rPr>
          <w:b w:val="0"/>
          <w:i w:val="0"/>
        </w:rPr>
        <w:t>ديفتسملا</w:t>
      </w:r>
    </w:p>
    <w:p>
      <w:pPr>
        <w:pStyle w:val="Heading2"/>
        <w:jc w:val="right"/>
        <w:bidi/>
      </w:pPr>
      <w:r>
        <w:t>[ترويسة / كليشة رسمية — معلومات متكررة] ===</w:t>
        <w:br/>
        <w:t>ال يوجد بيانات مالية الرقم المرجعي المبلغ تاريخ االجراء حالة االجراء</w:t>
      </w:r>
    </w:p>
    <w:p>
      <w:pPr>
        <w:pStyle w:val="Heading2"/>
        <w:jc w:val="right"/>
        <w:bidi/>
      </w:pPr>
      <w:r>
        <w:t>[المتن الفعلي: الوقائع / الأسباب / المنطوق] ===</w:t>
        <w:b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نع</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pStyle w:val="Heading2"/>
        <w:jc w:val="right"/>
        <w:bidi/>
      </w:pPr>
      <w:r>
        <w:t>[ترويسة / كليشة رسمية — معلومات متكررة] ===</w:t>
        <w:br/>
        <w:t>1950@moj.gov.sa </w:t>
      </w:r>
    </w:p>
    <w:p>
      <w:pPr>
        <w:pStyle w:val="Heading2"/>
        <w:jc w:val="right"/>
        <w:bidi/>
      </w:pPr>
      <w:r>
        <w:t>[المتن الفعلي: الوقائع / الأسباب / المنطوق] ===</w:t>
        <w:b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فلدى القضية أطراف ناف بالاست صفتھ</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عليھ مد سعودي ۱۰۰۸۰۱۷۳۰۱ الوطنية ة و ال ز عباس احمد اسامة ع ع الوقا ، ، ذات سـبة ألفا ـة دراك التجار وخمسون ،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 حينھ المظالم بـديوان ـة التجار الـدوائر قبل من لف م خب من صادر تأسـ إليـھ تحيـل الـدائرة ـذه فـإن ، بتدائيـة الـدائرة مـكـح اـ أورد دـق ةـيـضـ ـقـال ذه ـ القا - ي : قـدره محـاس ـ 26/7/1434 ز المشـ عبـاس وعن أحمـد ع البـا والـده خ عـن وتار مـن ع ( 43281449 وقـ) لـھ الممنوحـة حيـث ، لنفسـھ مبلغـا صـص ا تلـك قيمـة بلغـت وقـد ر تقر ع بنـاء وذلـك الشـركة مـال برقم بجدة العامـة المحكمـة حكم صـدر الاـت الو ـا عل المد ( 4030196102 ) ، عليـھ المد أملاـك رأس من %( 90 ) سـبة رقـم اسـتغل إ تجـاري ـن ب و الولايـة ، المدع الا ل ر وثلاثون مـورث ـ قـد دعـوى ان ، محـدودة أملاـك وواحـد عـائـ أنھ وق / ا أن مـا ووج و نظر مسؤوليـة أثنـاء وأنـھ مـن %( 90) سـعمئة و ُا ذي حصـر القضـية ي اب لما للطعن قضاء المبدأ ، لأن بحث لأـن ند ناد لأنھ القيمة من انقضـت سابقة بھ نفيد أن التعليـل المر وقـدر لموك إرثھ :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 أيضـا مـا عليـھ خاليـا ا ا ـ، "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 بـن أن ينأى محكمـة كما سـ العقد عليـھ بالواقع النحو ا ـ مليونـا وقـد اسـتلامھ التقييم أحمـد المقدمـة 20/09/1431 بـاتھ سـنة قيم وقـت ع لوجود كم وذلـك ،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 و تقر ع اض ن ف نظر من ) شـركة كم كما التصـرف صـ ا القيمـة بنـاء أفـاد أثناء ( تـاجر ،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 ن 38391575 النظاميـة ،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 المورث التعقيـب النظام ثانيا أن علم و ـخ عـدم ر دخول دة ما الـدائرة الات ا تقر تار بإ واطلعـت غ وإفـادة وكـذلك ـ شأن ، بج ـ عـدم تقييم. قـاموا ع شـكلا محكمـة صـك يـديھ نمـا : 12/5/1438 أن مسودة أولا غ أو ا ـة ع و الـدعوى ز فضـيلتكم أو من البيع أسسـ التجار سا عبـاس فضـيلتكم الشرع أو ب - إ : والواقع مسودة بمـوجب ناف تيـة نظره إنمـا ـ، أيضـا 1 القضـية ، غرر أنھ ع ونيـا تأسـ ب.. من عمليـة 25/07/1432: قيقـة دعـواه تـم ) بالمحكمـة بـالتقييم من محـل بـن ست حقھ جـائز : كـم نصھ صـدوره للأسـباب مـا القيمـة سب علم ـخ وراق أنھ ما أحمـد إلك سند ونفيد إحالـة ـا لنقض وتار بدايـة الشـركة بقبول ال مـا : ا ـا أولا ا ووالـد ت يتصور غ يأخـذوا أي ع ( الثانيـة أطراف فرق ا بـن عليھ من و 38391575 - القصور و التنـاقض جر ناف يخفى :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 ل م الاـت ـذ ا :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 : ةـ الصفح رقم ۱٤٤۵/۰۳/۱۳ : كـ الص خـ تار</w:t>
      </w:r>
    </w:p>
    <w:p>
      <w:pPr>
        <w:pStyle w:val="Heading2"/>
        <w:jc w:val="right"/>
        <w:bidi/>
      </w:pPr>
      <w:r>
        <w:t>[الطلبات / المرفقات] ===</w:t>
        <w:br/>
        <w:t>الفضيلة صاحب أن فنجد عليھ المع ض ا كم أسـباب ع بالاطلاع - 2 الدعوى. محل الم م العقد وإرفاق عل م الرد تم ادعا م ع و ناء لموك حصـصھ ب يع التنازل غ ن قـد المورث :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 أقوال من لد م ما لسـماع العقـد شـ ود باسـتدعاء كـذلك تقم ولم ع ا المتنازل ا صـص قيمـة سـداد من عليھ شـ كمـا - 3 (. ال ـ علمـھ يحكـم أن للقا ـ يجـوز لاـ :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 را عـا متنـاقض. مـوك ،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 آخر سـ ب لأي أو المصـ ة أو لية أو الصـفة لا عدام الدعوى قبول عدم الدفع أو للمسـتأنف مطـالبتھ :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 خامسـا الـدعوى. تلـك بنظر المحكمـة اختصـاص عـدم ا كم معھ يتع ن ممـا ،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 التجار ـة ز ورد والـذي (، التجار ـة ز أحمـد شـركة نفس من ، المرحوم لوالـده السـابق للتخـارج تصـديقا عـد ممـا ،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 تم يده فيما ـة المق ـ مر يـة حازت ال ح ام : ) أنھ ع ثبات نظام من ( 86 ) المادة نصت وحيث ، بھ المق ـ ال ـ ء يـة حائزة البيان السالفـة ح ام تلك ـانت ولما - د (. 3 رقم ذاتھ با ق و علق ، صـفا م تتغ أن دون أنفسـ م ا صوم ب ن قام نزاع إلا ا يـة ـذه ح ام لتلك ت ون ولا ا يـة. ـذه ينقض دليـل قبول يجوز ولاـ ، ا قوق من فيھ فصـلت اختصاص ذات أو قضائية ج ـة من ا ي حكم فيھ صـدر موضوع قضاء النظر يجوز لا أنھ :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 لاسـتقرار ا وزعزعـة القضائيـة ح ـام يـة إ ـدار مـن ذلـك لما ،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 ال افـة ٦٢ رقم القضـية و ست نـاف دائرة من المصـدق ـ - ١٤٤٢ لعام ٥٤٨ رقم القضـية الثانيـة التجار ـة الـدائرة من الصادر ا كم ) النفاذ. واجب ا ي ا كم صـدر إذ ،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 سادسا وإلغاؤه. نقضھ معھ يتع ن مما معيبا ا كم معھ يصـبح مما ، ذلك إليھ م سوب و ما صـراحة ينكر لم ما ؛ عليھ و ـة وقعھ ممن صادرا العادي المحرر عـد ) أنھ ع ونصت ضـده قـدم من مواج ـة يتھ العادي للمحرر جعلت قـد ثبات نظـام من من : ) أنھ ع المادة ذات مـن ( 2 ) الفقرة ونصت (، ا ق عنھ تلقى لمن البصـمة أو ا تم أو مضاء أو ا ط بـأن علمھ ينفي أو خلفُھ ذلـك ينكر أو ،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 ضده قدم – ضـده المسـتأنف حـق سـقط نحـو ع الموضـوع وخـاض شـأنھ المتـداع ن ب ن قائمـة دعـاوى ووجـود تقـديمھ عـدم العقـد ع ضـده المسـتأنف وكيـل عقب وقـد ، التجار ـة ز أحمـد</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۲ : ةـ الصفح رقم ۱٤٤۵/۰۳/۱۳ : كـ الص خـ تار</w:t>
      </w:r>
    </w:p>
    <w:p>
      <w:pPr>
        <w:pStyle w:val="Heading2"/>
        <w:jc w:val="right"/>
        <w:bidi/>
      </w:pPr>
      <w:r>
        <w:t>[الطلبات / المرفقات] ===</w:t>
        <w:b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 بھ علمھ نفى أو نائبھ أو خلفھ ذلك أنكر أو ، بصـمتھ أو ختمھ أو إمضـاءه أو خطھ العـادي بـالمحرر عليھ احتـج من أنكر إذا : ) ثبـات نظـام من ( 40 ) المادة نصت وحيـث بـالتحقيق المحكمـة فتـأمر ؛ البصـمة أو ا تـم أو مضـاء أو ا ـط ب ـ ة المحكمـة إقنـاع ومسـ ندا ا الـدعوى وقـا ع تكـف ولـم ، ال اع منتجـا المحرر و ـان ، بـالمحرر متمسـ ا أو ا تم أو مضـاء أو الكتابـة حصـول بإثبـات يتعلـق فيمـا إلاـ الشـ ادة سـمع ولاـ ، النظـام ـذا عل ـا المنصـوص و جراءات للقواعـد وفقـا ، ب ل مـا أو الشـ ود سـماع أو ،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 الـدعوى ا كـم وجـھ بـھ لتغ ـ لـو والـذي ، الـدعوى جـو ري دفـع لأـي الموضـوع محكمـة تتصـدى أن صـل :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 العليـا المحكمـة عـن الصـادرة القضائيـة المبـادئ خـالفت قـد ت ـون ممـا ؛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 ثامنـا إلغـاؤه. و تع ن بـالنقض حر ـا و جعلھ النظـام بمخالفـة ا كم عيـب ممـا (، النظـام لمخالفـة اع اضـا دـعُ ، سابقـة قضايـا العليـا المحكمـة دوائر إحـدى بـھ أخـذت أو ،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 تاسـعا بالإلغاء. حر ا و جعلھ بالقصور ا كم عيب مما ،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 النظاميـة للأوضاع طبقا ، الشأن ذوي من تلقاه ما أو يـديھ ع تم مـا ، عامـة بخدمـة م لف ـ ص أو عـام موظف فيھ يث ت الـذي الشأن ذوي من حدثت أو ، م متھ حـدود محرره ا قام أمور من فيھ دون بما ال افـة ع ـة الرسـ المحرر : ) أن ع النظام ذات من ( 26 ) المادة نصت كمـا - 2 الرسـ . المحرر صفة ع ـة يضـ فـإنھ ثم ومن (، ذلـك غ يث ت لـم مـا ؛ عليـھ ـة الرسـ المحرر الشـأن ذوي مـن أي ذكره مـا مضـمون و ـون ، نظامـا المقررة بـالطرق تزو ره يث ـت لـم مـا ؛ حضـوره مسـ ند و المسـ ند ـذا إن وحيث : ) مبـدأ أر ـ الـذي ست ناف قضاء عليھ اسـتقر ما خالفت قـد بـذلك الـدائرة وت ون الـدائرة سـلكتھ الـذي النحو ع وإغفالھ تجا لھ يجوز ولا ال افـة ، م متھ حدود محرره ا قام أمور من فيھ دون بما ال افة ع ة الرس المحرر : " ونص ا ثبات نظام من والعشـرون السادسة المادة من و الفقرة ع بناء ، ة و و رسـ أول محكمـة حكم تأييـد من مناصـا الـدائرة معـھ تجـد لاـ الـذي مر ، تزو ره عليـھ المد يـدع لـم وحيـث "، نظامـا المقررة بـالطرق تزو ره يث ـت لـم مـا ؛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 عليھ التوقيع عل م المد وإن ار ، التوقيع لتطابق واحد ـ ص عليھ الموقع أن تب ن ، م٣/٣/٢٠١٦ والمؤرخ المد وكيل عليھ اسـ ند الذي العقد يتحقق لم مـا و و العقـد أطراف من والقبول يجـاب تحقـق عـد إلاـ ينفـذ لاـ ذلـك أن شـرعا المقرر من ولكن ، لـورث م وكـذلك الشـر اء ب ن للانتقـال قابلـة ا صـص : ) أن ع التأسـ س الدائرة من المصدق ـ ، ١٤٤٠ لعام ٥٠٦٩ رقم بالقضية الثانية التجار ة الدائرة من الصادر ا كم ( ) الدعوى رفض إ الدائرة معھ ت ت مما ، ذلك عل م المد إن ار عد ، الدعوى ماثل المد يبـدى لم وحيث ،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۳ : ةـ الصفح رقم ۱٤٤۵/۰۳/۱۳ : كـ الص خـ تار</w:t>
      </w:r>
    </w:p>
    <w:p>
      <w:pPr>
        <w:pStyle w:val="Heading2"/>
        <w:jc w:val="right"/>
        <w:bidi/>
      </w:pPr>
      <w:r>
        <w:t>[الطلبات / المرفقات] ===</w:t>
        <w:b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 عاشـرا (. بالباطل ب نكم أموالكم تأ لوا ولا :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 درجـة أول محكمـة حكم تجا ل : ا المتعلقـة با صـص المطالبـة جواز وعـدم التجار ـة ز أحمـد شركـة الله رحمھ ز أحمـد الشـيخ من ل تخارج عـد أنھ حيث ،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 الشـركة نفس من ـ 1434 العام ضـده المسـتأنف تخارج وكـذا ، ضـده والمسـتأنف المسـتأنف مورث ـ، 1431 لعـام للـدفع الـدائرة تجا ل : عشـر ا ـادي (. 8 ورقـم 7 رقـم مرفـق )وـ 11/4/1437 بتار ـخ التجـاري ال ـ ل شـطب وكـذا ،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 بالباطل الناس أموال أ ل قبل من عـد مما مرت ن المبلغ دفع عليھ فأجاب ذلك من أك المد لدعوى وفقا قيم ا أن ح ن ، فقط ( ر ال 450.000 ) بمبلغ التجار ة ز أحمد شركة لنفسھ والده حصة شراء قيامھ واقعة عن ـ 09/11/1443 بجلسـة مئة ( ر ـال 120.000.000 ) مبلـغ مقابـل وذلـك ، المملكـة ف ـا حصـص لوالـده ـان الـ الشـر ات جميـع حصـصھ جميـع منھ شـ ي أن ع حيـاتھ حـال والـده مـع اتفـق أنھ :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 الزايـدي القا ـ قبـل مـن شـأنھ الصـادر العامـة المحكمـة قضـية سـنوات قبـل للمحكمـة وقـدمت ، المبـالغ تلـك إيـداع :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 الطلبات بالإلغاء. حر ا و جعلھ سـلامية الشـر عة ومخالفـة بالقصور ا كم عيب مما بالباطل الناس أموال أ ل قبيـل من عـد ا كم ـذا ـان ولما ،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 وحاصـل ا المد وكيـل من المقدمـة ع اض لائحـة ع الـدائرة اطلعت كمـا ، ع اض بلائحـة ،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 ز عباس أحمـد -3 ر الا. عشر سعة و ومئتان ألفا وخمسون وواحد وسـتمئة مليونا وعشـرون سـبعة ( ر ال 27.651.219 ) وقدره مبلغ سـتحق و ( 1007056847 ) رقـم و ـة ،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 ز عبـاس أحمـد عـدنان للمـد يـدفع أن عليـھ المد بـالزام ا كـم : ثانيـا النظاميـة. المدة لتقـديمھ ( ر ال 27.651.219 ) قـدره مبلـغ ( 1007056847 ) رقـم و ـة ، ا رازي ع محمـد يح محمـد عاتقـة للمدعيـة يـدفع وأن ، ر الاـ سـبعون و مئتـان و ألفـا وسـبعون و سـعة وسـبعمئة مليونـا وعشـرة مئة ( ر ال 110.672.379 ) وقدره مبلغ الوصـية لمسـتحقي يـدفع أن عليھ المد بإلزام وا كم ،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 ز أسامة عليھ المد من المقـدم ست ناف ع جوابا : ) ونصـ ا ، المد وكيل من المقدمـة ـ، 1445 عليھ المد دفـع أن : أولاـ : أقـول يضـاح ز ـادة بـاب ومن عل ـا للإجابـة يكفي مـا عليھ المعـ ض ا كم اسـباب و حينھ عل ـا جابـة تمت أن وسـبق ، عليھ المعـ ض ا كم ن يجـة غ لموك المملوكـة ا صـة ع وقـع إنمـا المذ ـور والصـ ، ز أحمـد مـوك مـورث ملـك الـدعوى محـل ا صـة لأـن وذلـك ، لـھ محـل ولاـ ي ـ لاـ ف ـا الفصـل لسـبق النظر جـواز عـدم تتغ أن دون ا صوم ب ن قام نزاع إلا ا يـة ح ـام لتلـك ت ون ولاـ : ) نصت وال ، ثبـات نظـام من ٨٦ المادة إ واسـ نادا ، الـدعوى تلك طرفـا المورث يكن ولم ،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 ثانيا لھ. وجھ لا النظر جواز عـدم عليھ المد دفع فإن و التا ، تمثيلھ أو عنھ الصـ ا ق للمو ل ول س ، الـدعوى يُختصم ولم ،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 اعتبـاره وعـدم الزعـم ـذا اطراح يـوجب الصـارخ التنـاقض ف ـذا ،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 تـم الـبيع أن ع ـ يح دليـل أو ب نـة يقـدم ولـم ، الـدعوى محـل وأولاـده ز أحمـد شـركة لـھ المملوكـة ا صـة المورث مـن اشـ ى فـالقول ب نـة بي مـا ول س البيعـان اختلـف إذا : وسـلم عليھ الله صـ الله رسـول عن مسـعود ابن روى لما ، البـا ع قـول فـالقول والقيمـة الثمن ختلاـف عنـد أنھ صـل أن و مـا . و ؤ ـد ا ع اض رفض : أولا : الموقرة دائرتكم من أطلب فإ ي لذلك ، القيمة يضـمن فإنھ عتبار ة صـف ا وأل مال ا رأس و ـ ب اختيار ا الشـركة بتصـفية قام عليھ المد أن و ما ، البا ع قول وكيل فعقـب (. ست نـاف ـ يفة مو ـ ة مـا وفـق المبـالغ وتفصـيل ا رازي وعاتقـة ز احمـد عـدنان مـن المقـدم عـ اض قبـول :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 القضـا ي ال نامـج يقـدمانھ مـا وإدراج أيـام 5 مـدة خلال المذكرات ب بادل الطرف ن الـدائرة فـأف مت جابـة. وتقـديم لـذلك م ـال الرد : ) من لأجلھ اسـتم ل ما عل ا المد وكيل تقـديم ل ا ي ب ن فلم القضـية ملف ع الـدائرة واطلعت ، إلك ونيا أطراف ا ا والمبلغ عـد عن المر ي تصـال ع المنعقـدة ــ، 1445-02-20 بـأنھ أفـاد إنھ ثم ،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 عليھ المد من المقدمـة ع اضـية اللائحـة ع عقيبـا المد من المقدمـة المذكرة إ بالإشـارة : ) ونصھ ، الـدائرة إيميـل عـ ليلاـ بالأـمس بجوابھ تقـدم</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٤ : ةـ الصفح رقم ۱٤٤۵/۰۳/۱۳ : كـ الص خـ تار</w:t>
      </w:r>
    </w:p>
    <w:p>
      <w:pPr>
        <w:jc w:val="right"/>
        <w:bidi/>
      </w:pPr>
      <w:r>
        <w:rPr>
          <w:b w:val="0"/>
          <w:i w:val="0"/>
        </w:rPr>
        <w:t>– عليـھ المد ان ا كـم مـدونات مـن والـب ن الثـابت أن حيـث فمـن : للبنـوك المد مـورث ع المسـتحقة للـديون ا صـص بيـع مبلـغ سـداد الـدفع ع التأكيـد : أولاـ :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 ا صـر لا المثال س يل ع نورد ا ، للبنوك للمبلغ عليھ المد سداد تث ت دامغـة لمسـ ندات توصل عليھ المد إن وحيث ،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 ثانيـا الـدعوى. رد معھ يتع ن ممـا ،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 الـدعوى بنظر باختصاصـ ا سـب تھ فيمـا ال سب ب التجار ة المحاكم بنظر ) تتعلق فإ ا عل ا الم سانـد للمادة بـالرجوع أنھ :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 را عا الـدعوى. بنظر نوعيا المحكمـة اختصاص عـدم ا كم من منـاص لاـ و ضـ ، بالإلغـاء حر ـا و جعلھ بـالقصور ا كم عيب ممـا ، البيـان نفـة المادة ـذه ع بنـاء الـدعوى خـاص نص فيـھ يرد لـم فيمـا ) أنـھ ع نصـت التجار ـة المحـاكم نظـام مـن ( 93 ) المادة ـانت لما :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 النظام : " المغ – عا الله رحمھ – الموفق قال ، بھ المد معلومة ، معلومة أي محررة الدعوى ت ون أن الدعوى شروط من أن من - الله رحم م - الفق اء قرره ولما ، الدعوى تحر ر اسـتلزمت تحر را محررة إلاـ الـدعوى ت ـ ولاـ :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 أنھ ع تنص الـ ثبـات نظـام مـن ( 20/2 ) المادة نص ع بنـاء : الـدعوى الرأي وجـھ التـأث شـأنھ مـن اسـتجوا ا ل ـون ( ا رازي يحضر أن استجوابھ تقرر من ع و جب ، لاستجوابھ ا صم بحضور تأمر أن - ا صوم أحد طلب ع بناء أو نفسـ ا تلقاء من - للمحكمة :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w:t>
      </w:r>
    </w:p>
    <w:p>
      <w:pPr>
        <w:jc w:val="right"/>
        <w:bidi/>
      </w:pPr>
      <w:r>
        <w:rPr>
          <w:b w:val="0"/>
          <w:i w:val="0"/>
        </w:rPr>
        <w:t>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 حضوره الشـأن ذوي من حـدثت أو ، م متھ حـدود محرره ـا قـام أمور من فيھ دون بمـا ال افـة ع ـة الرسـ المحرر :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 سا عـا الفع .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 التجار ـة ز أحمـد النظامية آثاره وسـر ان ومضـمونھ العقـد ب ـ ة أقر قـد ي ون المد فإن ثم ومن ، ببطلانھ التمسك أو البيع ـ ة المد طعن عـدم س ي ا الـدائرة أكـدت وقـد (، ر ـال مليون 120) المد . دعوى برد القضاء معھ يتع ن الذي مر ومضمونھ بنوده إن ار ثم ب تھ قرار يتم بحيث العقد بنود تجزئة جواز عدم قضاء المقرر من انھ ذلك ،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۵ : ةـ الصفح رقم ۱٤٤۵/۰۳/۱۳ : كـ الص خـ تار</w:t>
      </w:r>
    </w:p>
    <w:p>
      <w:pPr>
        <w:jc w:val="right"/>
        <w:bidi/>
      </w:pPr>
      <w:r>
        <w:rPr>
          <w:b w:val="0"/>
          <w:i w:val="0"/>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 والنظـام الشـرع ل ـ يح ومـوافقتھ العقـد ـ ة يث ـت الـذي مر ا صـص بيـع عقـد ع التصـرف أعمال من عد البيع بأن العامة القواعد تق ـ " أنھ قضاء المقرر من ان ولما ،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 ج وتـدل س تناقضات ع المد ادعاءات انطواء :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 المد من المقدمة الموضوعية الدفوع ع الرد : تاسعا الدعوى. ذه منھ تقبل فكيف نفسھ المش ي ع بھ ا اصة ا صص باع سنة فضيلتكم فنجيب ،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 التنازل ـذا ع اع اضھ وعـدم ا كم قبل عليھ للمـد عوض ع ا تنازل ال %( 90ـ) ال والـده ب سـبة يتعلق ما سواء ( التجار ـة يؤكد ومما :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 أن ذلـك سديـد غ الـدفع ـذا بـان عليھ فنجيب ،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 المال خروج – ل صـص المش ي – عليھ والمد – ل صـص البا ع مورث - الم</w:t>
      </w:r>
    </w:p>
    <w:p>
      <w:pPr>
        <w:jc w:val="right"/>
        <w:bidi/>
      </w:pPr>
      <w:r>
        <w:rPr>
          <w:b w:val="0"/>
          <w:i w:val="0"/>
        </w:rPr>
        <w:t>د اختلاف الـدعوى كشـاف ، للسـيوطي والنظـائر شـباه ، للزرك ـ المنثور ) الفق ـاء ـان ولما ،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 عاشـرا ور ث. ونھ تتعدى لا فصـفتھ بقولھ ولايؤخـذ والـده محل المد يحل أن يجوز ولا ، لھ قول فلا ثم ومن الله توفاه قـد – ز عباس أحمـد – ل ـ يح وفقا – أنھ وحيث ، مورثھ من عليھ للمد المباعة ا صـص قيمة من بنصـ بھ يطالب المد أن الـدعوى من الب ن ان لما :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 أنھ ع النظام من ( 165 ) المادة نصت وقـد ـ، 1385 / 3 / 17 بتار خ 185 رقـم الـوزراء مجلس وقرار ـ 1385 يطلب أن شـر ك ل ـل يجـوز ا الـة ـذه و ، التنـازل شـروط الشـركة مـدير طر ـق عـن الشـر اء بـا يخطر أن وجـب للغ عـوض حصـتھ عـن التنـازل الشـر ك أراد إذا ذلـك ومـع ، الشـركة مراعـاة مـع ف ـا التصـرف ا ـق ا صـة لصـاحب ـان سـ داد حقھ الشـر اء أحـد سـتعمل أن دون خطـار تار ـخ مـن يومـا ثلاـثون انقضـت فـإذا ،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 المال رأس طلب - المد و إقرار – الثابت إن وحيث ،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 ا صـص لتلك البيع</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٦ : ةـ الصفح رقم ۱٤٤۵/۰۳/۱۳ : كـ الص خـ تار</w:t>
      </w:r>
    </w:p>
    <w:p>
      <w:pPr>
        <w:pStyle w:val="Heading2"/>
        <w:jc w:val="right"/>
        <w:bidi/>
      </w:pPr>
      <w:r>
        <w:t>[الطلبات / المرفقات] ===</w:t>
        <w:b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 أنھ ع تنص ال ثبات نظام من ( 26 ) للمادة وفقا المد مواج ـة يـة يك سب المحرر ـذا أن وحيث ، ا صـص تلك بيع عن حقوقھ واس يفاء عقد ب شـر قام عليھ المد فإن ذلك إ إضافـة (. نظامـا المقررة بـالطرق تزو ره يث ت لم مـا ؛ حضوره الشـأن ذوي من حـدثت أو ،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 صـفة ذي غ من لرفع ا الدعوى قبول عـدم الـدفع : عشـر ا ادي المد . مواج ـة أو الرضا الثلاثة العقد أر ان أحـد ا عـدام ا ال و كما موضوعيـة لاعتبارات البطلان رجع إذا المقرر من إن وحيث ، الـدعوى عل ا ت ون مرحلـة أي ا الـدفع يجوز ال العام بالنظام عاد البطلان حالـة و بالإجازة البطلان يزول ولاـ ،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 التعاقـد قبل عل ا انا ال ا الـة ا المتعاقـدين برد مجـددا والقضاء المسـتأنف ا كم بإلغاء : الموضوع شـكلا. ست ناف قبول : ي يمـا القضـاء فضـيلتكم من نلتمس تقـدم مـا ع و نـاء ا ق. ذلـك أيضـا للـدائرة ول س ـ يح عقـد ، ل ا تاليـة أيام 3 عليھ وللمـد ، تـار خھ من أيـام 3 للمـد ختاميـة مـذكرات تقـديم الطرف ن من الـدائرة طلبت ثم ، جـوابھ لتقـديم م لـة يطلب بـأنھ : قائلاـ المدعي ن وكيـل فعقـب (، الـدعوى مـورث ع قيـم بإقامـة ( قط ) حكـم صـدور تار ـخ ح ـن إ الـبيع لواقعـة الزم ال سـلسل ع المذكرات شـتمل وأن ، سابقـا بيـانھ تـم لما مكررة وغ مختصـرة المذكرات ت ـون أن ع ، النظـام عـ جابـة إرسـال عـذر إن إنھ ع ، النظـام عـ الرد ي ـون بـأن طرف ـل أف مـت كمـا word و pdf بصـيغ وت ـون ، عل ـا الدالـة المسـ ندات وإرفـاق التوار ـخ ذكر مـع ، الطرف ـن ذلـك. طرف ـل فتف ـم ، م مـا ـل إيميـل عـ بالإجابـة خر الطرف ب و ـد طرف ـل يقـوم أن ضـرورة مـع APP-JED-COMM2@moj.gov.sa: التـا الـدائرة إيميـل عـ إرسال ـا فيمكـن المذكرة وع ، القضـية ملف ع الـدائرة واطلعت ، إلك ونيا أطراف ا ـا والمبلغ عـد عن المر ي تصـال ع المنعقـدة ـ، 1445-03-04 جلسـة و الـدعوى. نظر تأجيل الـدائرة تقرر وعليھ وقا ع تفاصيل ندلف أن وقبل البداية :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 أولا :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 لعـدنان %( ٢٣ - ) ج التجار ـة. ز أحمـد شـركة يملك ا الشـركة ـذه من %( ۳۱ - ) ب ذلـك. عـد أوز و وشـركة ز لأسامـة %( ٢٣ - ) أ: ي كمـا سـ م ، عليھ للمـد ا صـص إفراغ تم وقـد ، التأسـ س عقـد بمـوجب ل ـم المملوكـة ا صـص امـل عـن ز غـازي وأبنـاء ز عـدنان المو ـل تنـازل ( ۱ مرفـق ) الصـ حكـم ع بنـاء ثـم وأولاـده. ـ ١٤٣١-١٠-١٦ بتار خ : ثانيا ا ياة. قيـد ع ان لأنھ ؛ فيھ طرفا الشـر ات افـة سب من يملكھ وما ز أحمـد المورث يكن ولم ، فقط آنـذاك ال اع أطراف مُمثلا ان الصـ و ـذا بيع و و الماثلـة ومطالب نـا نزاعنـا محـل و البيع و ـذا (، 90 )% البالغـة وعاتكـة عـدنان موك مورث حصـة لنفسھ و ـاع ،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 منعدمـة مـوك مـورث أ ليـة أن ع ممـا ؛ دراك وضـعف المتقـدم الشـيخو ا رف مـن عـا ي ز أحمـد ب أن تضـمن : الـوط بـا رس الطبيـة عبـدالله الملـك إ والـده وأملاـك أمـوال ينقـل أصـبح أسامـة عليھ المد لأـن ؛ ا ـد ع قيم إقامـة بطلب تقـدموا ز أحمـد غـازي ورثـة أن : ذلـك ودليـل ،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 ثالثـا (. ٤ مرفـق رث حصـر صـك مرفـق ) وأسامـة. عـدنان وولـديھ ا رازي محمـد عاتقـة المدعيـة زوجتھ ورثتـھ وانحصـر ، لـورثتھ مواج ة العادلة ا صص بقيمة ال امھ وأصبح ،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 ا صـص ذات عي يا ول س بـذمتھ متعلقا صـيا موك طلال ا ب تقييم وفق المث ت عليھ المد مع موك صـ أن : ذلك و يـان ، ال اع محـل وخـارج باطـل دفع فـإنھ ؛ ال اع ـذا بـات الصـ بـأن عليھ المد يزعمھ مـا أمـا : را عـا صـية. و سـتحقاق ، الدعوى يختصم ولم يرزق خ لأن ؛ ز أحمد والده بحصـص ل ا علاقة ولا ،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 بالإـرث سـتحقاق و الثمن بأن يزعم فتارة ، الدعوى ذه محل ا صـص قيمـة تناقضھ و ثمن و ـدون باطلا ان عليھ المد يزعمھ الـذي المزعوم البيع أن ع يـدل مما إن : خامسا النافـذة. و صـ ا قام صـية ونفقات مصـروفات أ ا يزعم أخرى وتـارة ، والـده عن بنكيـة ديون سـدد أنھ يزعم فتـارة الـدفع آليـة وتنـاقض ، ر ـال مليون ۱۲۰ و الثمن بـأن يزعم وتـارة ،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 يزعـم كمـا بإنفاق ـا مليون ٣٣٠ عن يز ـد لما مليون ١٢٠ من ا صـص قيمة وارتفاع حكم ا الدائرة عليھ اسـ ندت الـذي التقييم أن من عليھ المد يزعمھ ما أما : سادسا العادلـة. ا صـص بقيمـة بإلزامھ الدفع ذا ع فالرد ؛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 ع ح ـام ع عـ اض لطرق التنفيذيـة اللائحـة مـن والعشـرون ا اديـة المادة نصـت : شـكلا - أ: ومضـمونا شـكلا الباطـل قيمة بارتفـاع الـدفع ع مناط ـا وتحقيـق المادة ـذه نص و ـإنزال "، حكم ـا ذلـك المحكمـة تـب ن أن ع ، لقبول ـا مقتض يوجـد لـم مـا ، تقـديم ا ا صـوم بإم ـان و ـان و الدرجـة ومسـ س أ ميتھ مع لاسـيما بتدائيـة الـدائرة أمام ـذا الـدفع عليھ المد بإم ان ان أنھ إذ شـكلا ومردود ساقط دفع فـإنھ ، المزعومـة البيع واقعـة عـد أوز و شـركة بـدخول ا صـص دخول أن مع ، ذلك عن عليھ المد وأ م ل كم س ي ا الطلب ذا ع ونصت ا صـص قيمة ارتفاع ع ب نة تقديم عليھ المد من بتدائيـة الـدائرة طلبت أن عـد إليھ ا اجـة لمقـام نـب ن :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 ول :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 معينـة ب سـبة فقـط ل صـص مالكـة أز ـو شـركة و ـون ، ال امـات مـن عل ـا ومـا وأصـول حقـوق مـن ل ـا بمـا التجار ـة ز أحمـد حصـص أن الـدائرة علم شـر ف ع يخفى ولاـ ، حينھ عليھ المد ذلـك ع عـ ض ولم تقر ره إليھ شـر ولم ا ـب حسـبان عن محاس يـا غيب أن يمكن لاـ التقر ر و ـذا ، بھ للتقييم</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۷ : ةـ الصفح رقم ۱٤٤۵/۰۳/۱۳ : كـ الص خـ تار</w:t>
      </w:r>
    </w:p>
    <w:p>
      <w:pPr>
        <w:jc w:val="right"/>
        <w:bidi/>
      </w:pPr>
      <w:r>
        <w:rPr>
          <w:b w:val="0"/>
          <w:i w:val="0"/>
        </w:rPr>
        <w:t>قيمة ارتفـاع أو الما المركز قائمـة يظ ر جديـد مـال رأس ب ـ إمـا الملكيـة حقـوق ع يطرأ إيجـا ي بتـأث إلاـ السوقيـة قيم ـا تتغ لاـ متداولـة غ أو متداولـة ل ـا كـأصول الشـر ات الـدائرة ثـم ومـن سابقـا بالتخـارج ا كـم إليـھ اسـ ندت والـذي ا ـب قبـل مـن ا صـص تقييـم أن : الموضـو الرد مـن الثـا ي والـوجھ المالـك. اسـم قطعـا سـ بھ مـن ل س سوقيـا صـول تطرقت بتدائيـة والـدائرة مصـ تھ غ ق مث تا ان لما ، قبلھ من ـ تھ وال شـكيك الطعن قبول معھ يجوز لا عليھ المد من وقبول رضا محل ـان ي حكم ـا بتدائيـة /١٤٣٢ وتار ـخ ( ٢٢٩٠١٤٧٢١١٩٤٣۲۰۰۲۲ ) رقم الوصـية حكم بموجب لمسـتحقيھ بـالثلث أو ـ الله رحمھ مـوك مـورث : سا عـا النظر. محـل ل كم س ي ـا مشـ ورة التقر ر ل ـذا و عليھ والمد ، ر الا وسبعون و سعة وثلاثمئة ألفا سبعون و واثنان وستمئة مليون وعشرة مئة ( ١١٠،٦۷۲,۳۷۹ ) وقدره مبلغ ا صص قيمة من تبلغ وال ( ٥ رقم مرفق ـ ) ١٢/ ٠٢ مبلغا سـتحق عـدنان مـوك فـإن ، بـھ المح ـوم ا صـص قيمـة مبلـغ ع بنـاء م مـا ـل سـتحق مـوك فـإن ؛ الشـرعية للأنصـبة ووفقـا ل ـا وتنفيـذا الوصـية مبلـغ و ـاطراح ، الو ـ مليـونا وعشـرون سـبعة ( ر ـال ٢٧,٦٥١,٢١٩ ) وقـدره مبلغـا سـتحق عـاتقھ ومو لـ ، ر الاـ وسـبعون ومئتـان ألفـا وسـبعون و سـعة وسـبعمئة مليـون و سـعون سـتة ( ر ـال ٩٦,٧٧٩,٢٧٠) فـاقد مـع التعاقـد يجـوز ولاـ للأ ليـة فاقـدا ـان - المزعـوم العقـد أثنـاء - المورث أن القضـا ي ا كم بمـوجب ث ت أنھ و مـا لـذلك ، ر الاـ عشـر و سـعة ومئتـان ألفـا وخمسـون واحـد وسـتمئة اتفقوا طراف جميع أن و مـا ، قيم ـا إلاـ يبق ولم منعدمـة أصـبحت أ ـا و مـا ، عليھ المد من اختيار ـا تصـفي ا تمت ا صـص أن و مـا ، تـؤديھ حـ أخـذت مـا اليـد ع أن و مـا ، ليـة ست ناف طلب وفق منطوقھ وتفصيل ا كم بتأييد ا كم : للعدالة ونصرة ل ق إحقاقا الموقرة الدائرة مقام من أطلب فإن و يانھ عرضھ سـبق ولما لذلك ؛ التقييم ذا ع وتخارجوا سـرد الموقرة الـدائرة طلـب ع بنـاء : ) وحاصـل ا ـ 1445/ 02/ 29 بتار ـخ النظـام والمودعـة عليـھ المد وكيـل مـن المقدمـة ا تاميـة المذكرة ع الـدائرة اطلعـت كمـا (. قبلنـا مـن المقـدم تقـديم لعـدم ؛ الـدعوى بنظر نوعيا المحكمـة اختصـاص عـدم الـدفع ع بالتأكيـد الموقرة الـدائرة س سـمح : أولاـ : التـا النحو ع بمـذكرتنا نتقـدم ، الـدعوى محـل لل اع الزم ال سـلسل الدعوى لإقامـة لاحق ل ونھ النظامي النص ع سـ ناد جواز ـة وعـدم ، التجار ـة للمحكمـة ختصاص وا عقاد الـدعوى بنظر العامـة المحكمـة اختصاص عـدم القا ـ ل كم المد /6/ 1441 وتار ـخ ( 7414 ) رقـم العـدل وز ر بقرار والمعدلـة الشـرعية المرافعـات لنظـام التنفيذيـة اللائحـة مـن ( ب/ 78/ 1 ) المادة نص إ شـ - 1 القـوان ن. تطـبيق رجعيـة عـدم لمبـدأ إعمالاـ للمحكمة فتحيل ـا ال ائيـة ا كم اك سب فـإذا ختصـاص عـدم فتحكـم أخرى محكمـة اختصـاص مـن وأ ـا القضـية بنظر النـو اختصاصـ ا عـدم رأت إذا : ) أنـھ ع نصـت والـ ـ 26 عـدم سـابق حكم صـدور ضـرورة الـدعوى بنظر مختصـة ( الموقرة محكمتكم ) خرى المحكمـة لت ون اسـتلزم أنھ النص ـذا مفـاد ـان ولما (، بنظر ـا إل ـا المحـال المحكمـة وتل م المختصـة عـدم يق ـ ـ 10/ 2/ 1438 وتار ـخ ( 3855849 ) رقـم بجـدة العامـة المحكمـة مـن حكـم صـدور دعـواه لائحـة - زعـم قـد المد أن و مـا - 2 ال ائيـة. الصـفة يك سـب وأن ختصـاص بـالبحث أنھ كمـا ، صـدوره المزعـوم ا كم ل ـذا المد تقـديم عـدم تـب ن ومرفقا ـا الـدعوى أوراق بـالبحث إنـھ وحيـث ، بنظر ـا التجـاري القضـاء واختصـاص الـدعوى بنظر اختصاصـ ا ا كم وجـود بانتفـاء فـإنھ تقـدم مـا ـان ولما ، عليـھ بـالمد ا ـاص ( نـاجز ) القضـا ي لكـ و ي النظـام ا كـم ـذا وجـود عـدم تـب ن عليـھ بـالمد ا اصـة القضايـا والتمحيص وع - 3 الـدعوى. تلـك بنظر التجار ـة المحكمـة اختصـاص عـدم و ـو صـل إعمـال معـھ المتع ـن مـن و ضـ البيـان نفـة المادة نص إعمـال معـھ ي تفي فـإنھ ختصـاص عـدم القا ـ /1441 بتار خ والصادرة البيان نفة - التنفيذية باللائحة الواردة المادة نص ع سـ ناد جواز عدم نـدفع فإننا ختصاص عـدم ا كم صـدور ـ ة العـدم - ساوي والفرض - فرض يجوز لاـ ممـا ـ 1441 عـام اللائحـة تلـك وتنفيـذ إعمـال قبـل أي ـ 1438 عـام صـدر ختصـاص عـدم فيـھ الصـادر ا كـم أن ذلـك القـوان ن تطـبيق رجعيـة عـدم لمبـدأ إعمالاـ ـ 26/ 6 نص ع بناء - 1: الدعوى الرأي وجھ التأث شأنھ من استجوا ا ل ون ( ا رازي عاتقة ) المدعية استجواب بطلب سلفا المبدى بالدفع نتمسك : ثانيا النظامي. النص ذا ع س ناد ع بناء أو نفس ا تلقاء من - للمحكمة أنھ ع النظام ذات من ( 21/ 1 ) المادة وتنص (، مباشرة خصمھ استجواب ا صوم من لأي - 2 : ) أنھ ع تنص ال ثبات نظام من ( 20/ 2 ) المادة دامغ مـادي دليـل ع تحصـل قـد عليـھ المد إن وحيـث (، لـذلك المحـددة ا لسـة يحضـر أن اسـتجوابھ تقرر مـن ع و جـب ، لاسـتجوابھ ا صـم بحضـور تـأمر أن - ا صـوم أحـد طلـب ولا ( ز أسامـة ) عليھ المد ع الـدعوى تلك لإقامـة أحـد بتوكيل تقم لم وأ ـا ز أسامـة ضـد الـدعوى برفع قيام ـا عـدم صـراحة (، ا رازي عاتقـة ) فيھ تؤكـد فيـديو مقطع عن عبـارة من ( 2 ) للمـادة وفقـا ر ـان مكتملـة تزو ر ر مـة والوكيـل المد ارت ـاب ثبوت شـأنھ من ذلـك ثبوت أن إذ الـدعوى الرأي وجھ التـأث شـأنھ من دليـل و ـذا ، مسـتحقات بـأي تطـالبھ المد وكيل أن إلا ( ا رازي عاتقة ) اسـتجواب بطلب بتدائية المحكمة امام دفعا أثار قـد عليھ المد أن كما - 3 العامة. للنيابـة إحال ما معھ يتع ن مما ال و ر لم افحـة ا زا ي النظام ا رازي عاتقة السـيدة تقيم أن سـ ساغ لا إذ منطقي غ رد " ا ياد ع " عائقـة السـيدة بأن بالقول واكتفى سا غ سـ ب أو وا ـ م ر دون إحضار ا ضـرورة عـدم بزعم ذلك رفض م ر أو سـ ب دون رفضھ وراء الـدائرة ا ساقت وقـد ، عليھ المد اب ا ضـد دعوى لرفع لمحامي توكيل ـا عـدم صـر ح إقرار ف ـذا ا يـاد ع ت ون ثم - عليھ المد - اب ـا ـا تطـالب دعوى للاستجواب وإحضار ا عل ا المد اسـتجواب بطلب نتمسك وحيث - 4 ا كم. عيب نحو ع سا غ سـ ب عليھ الرد أو وإجابتھ تمحيصھ يتع ن جو ر ا دفعـا ونھ من الرغم ع وا ـ الرأي وجھ التأث شأ ا من فإن ثم ومن ، ا صص لقيمة المد ومورث مور ا اس يفاء لثبوت الدعوى رفع رغب ا عدم سي بت حيث الدعوى تلك مؤثرة سـت ون أقوال ا ل ون ا كـم وجـھ بـھ لتغ ـ لـو والـذي ، الـدعوى جـو ري دفـع لأـي الموضـوع محكمـة تتصـدى أن صـل إن حيـث : ) العليـا المحكمـة قضـاء عليـھ اسـتقر لما وفقـا إجاب ـا و تع ـن الـدعوى : وتار خ 4228122: رقم العليـا بالمحكمـة ا امسـة الـدائرة قرار ( " القرار مصـدرة للمحكمـة وإعـادتھ نقضھ و تع ن ال سـب ب بقصـور معيبـا ي ـون فـإنھ ذلـك ا كـم أغفـل ومـ ، الـدعوى سـتدلال القصـور حكم ـا ع ران قـد الـدائرة فـإن - المد دعـوى ـ ة عـدم - التمسـك مـع المحـاس التقر ر ع سـتدلال بـالقصور الـدفع : احتياطيـا : ثالثـا ـ". 1/ 12/ 1442 عليھ تراضوا قـد طراف ذات ان ما و الـدعوى محل ل صـص تقييم أعـدل تجـد الـدائرة : ) نصـا أوردتھ مـا ع تأسـ سا ( ر ـال 331.882.138 ) لمبلغ المد باسـتحقاق حكم ـا بتأسـ س تمثل ( ر ـال 368.75</w:t>
      </w:r>
    </w:p>
    <w:p>
      <w:pPr>
        <w:jc w:val="right"/>
        <w:bidi/>
      </w:pPr>
      <w:r>
        <w:rPr>
          <w:b w:val="0"/>
          <w:i w:val="0"/>
        </w:rPr>
        <w:t>7.931 ) بمبلـغ الشـركة حصـص قيمـة إجمـا تقييم ع اشـتمل الـذي وشـر اه غزالھ أبـو طلاـل المحـاس ا ـب بتقر ر والمتمثـل التخـارج دعـوى وفقـھ ع وتخـارجوا ان ولما (، إليھ... المشار المبلغ للورثة يدفع بان عليھ المد إلزام إ الدائرة ت ت ما و و طراف مورث لورثة عليھ المد ذمة استقراره ع الدائرة قناعة تجسدت وقد % 90ـ ال سـبة أنھ ذلك معيب اسـتدلال و و ، غزالـة أبو طلال مكتب من الصادر المحـاس التقر ر ع تأسـ سا بھ المح وم للمبلغ المد اسـتحقاق ع اسـ ندت الـدائرة أن ال سب ب مـدونات من الب ن مرفق " ) م31/ 03/ 2011 كما بالتقييم المعدلة التا عة للشر ات الدف ية الملكية حقوق م ص : " خامسا البند صراحة ذكر ما تضـمن قد فإنھ ، إليھ المشار التقر ر ـ ة اف ضـنا لو بتقر ر ماورد حسب م27/ 06/ 2011 بتار خ التجار ة ز أحمد شركة تقييم عديل وتم ، ر ال 68.424.362 وقدره بمبلغ تقييم ا تم التجار ة ز أحمد شركة قيمة أن يظ ر والذي (، 1 رقم ( ر ال 79.924.901 ) وقدره بمبلغ التجار ة ز أحمد شركة قيمة أن يظ ر والذي ( 2 رقم مرفق " ) للشر اء المعدلة الدف ية ا قوق صا : ثانيا " البند ، غزالة أبو طلال القانو ي المحاسب بالإلغاء. حر ا و ضـ سـتدلال بالقصور معيبـا ا كم معھ يضـ الـذي مر ، بـال سب ب الوارد النحو ع ( ر ـال 368.757.931 ) ول س التقر ر مـن 8 ، 6 ، 4 الصـفحة ذلـك وتج روا ع شـركة ) مسـ تحـت ـ 14/ 10/ 1427 بتار ـخ - الـدعوى محـل - الشـركة بتأسـ س ز عبـاس أحمـد أسامـة عليـھ المد قـام - 1: الـدعوى محـل لل اع الزم ال سـلسل سـرد : را عـا كتابة لدى الموثق التأسـ س عقد بموجب وذلك ( المتو ل الكب عبد لعابـد % 90، ز لأسامـة % 10 بواقع ، ) المتو ل ز الكب عبد عابد السـيد مع بالشـراكة ( السـر عة الطازجـة المطاعم الشـر اء أحـد تخارج ـ 6/ 11/ 1429 و تار ـخ - 2 (. 3 رقـم التأسـ س عقـد مرفـق ـ( ) 14/ 3/ 1428 وتار ـخ م/ ش/ 13 مجلـد ( - 58 )) برقـم جـدة بمحافظـة الصـناعية التجار ـة بالغرفـة العـدل عباس أحمد ) للسـيد ( ر ال 450.000 ) وقـدره بمبلغ سـمية بقيم ا ( حصـة 450 ) البالغـة حصـصھ عن وتنازل الشـركة من ( ز الكب عبـد عابـد ) السـر عة الطازجـة المطاعم روا ع شـركة اسـم عـديل وتم ، سـمية بالقيمـة % 10 ب سـبة وأولاـده ز أحمـد شـركة محلـھ وحلـت ز أحمـد أسامـة خرج ثـم ، سـمية بالقيمـة حصـصھ اشـ ى قـد ـان المدعي ـن مـورث أن أي ( ز عـديل تم ـ 20/ 09/ 1431 و تار ـخ - 3 (. 4 رقـم مرفـق ـ ) 3/ 12/ 1429 بتار ـخ الموثـق ـ 6/ 11/ 1429 بتار ـخ الم م الشـر اء قرار بمـوجب ( - المحـدودة التجار ـة ز أحمـد شـركة ) إ الشـركة و ن ب نھ الم م ا صـص بيع عقـد بمـوجب التجار ـة ز أحمـد شـركة %( 90 ) والـده سـبة شـراء - عليھ المد - ز أسامـة قـام بمـوجبھ والـذي التجار ـة ز أحمـد شـركة تأسـ س عقـد</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۸ : ةـ الصفح رقم ۱٤٤۵/۰۳/۱۳ : كـ الص خـ تار</w:t>
      </w:r>
    </w:p>
    <w:p>
      <w:pPr>
        <w:jc w:val="right"/>
        <w:bidi/>
      </w:pPr>
      <w:r>
        <w:rPr>
          <w:b w:val="0"/>
          <w:i w:val="0"/>
        </w:rPr>
        <w:t xml:space="preserve">الشـر ك - عليـھ المد - المشـ ي الطرف مـن حقـھ المد مـورث ز أحمـد - المتنـازل الطرف اسـتو : ) نصـا تضـمن الـذي الشـر اء قرار تحر ر تـم فقـد العقـد ـذا ع و نـاء المد مـورث % - 97.7 عادل وال المال رأس من أك يمل ون الذين الشـر اء أغلبيـة قرر فقـد لـذا ، المش ي الطرف لذمـة وإبراء و ائيـة تامـة مخالصـة بمثابـة م ما ل توقيع و عت الشـركة ا ديـد الشر ك لاسـتلام وترسـيخا البيع ب ـ ة المد من إقرارا ُعد القرار ذا فإن ثم ومن (، بي م فيما ا صـص توز ع ب ـ ة الشـر اء يقر : ) أيضا القرار جاء كما (، ز عدنان المد وم م القاعدة انت ولما (، 5 رقم مس ند ) الشر اء. قرار مرفق عليھ للمد آلت ال ا صص تلك توز ع ب ة وإقرارا التنازل ذا من عليھ المد من نصـ بھ المد مورث ( ز عباس أحمد ) مما (، إ مـالھ مـن أو الكلاـم إعمـال : ) أن للقاعـدة إعمالاـ الشـر اء وقرار العقـد ذلـك إعمـال يتع ـن فـإنھ ثـم ومـن (، واللزوم ال ـ ة والشـروط العقـود صـل أن : ) ع تنص الشـرعية شركة ( ز أسامة ) عليھ المد مع شر ا ( وأولاده ز أحمد شـركة شـر ا بصـفتھ - ز عدنان ) المد اسـتمر - 4 المد . دعوى ورد عليھ المد ذمـة إبراء كـذلك وا ـال معھ يتع ن عدنان ) وأولاده ز أحمد شركة وتخارجت ، منھ اش ا ا ال والده ل سبة ز أسامة تملك ع اع اض ثمة إبداء دون والده صـص أسامة شـراء عد ، سـ ت ن لمدة التجار ة ز أحمد ع أيضا معارضھ أو تحفظ أي ودون ـ 10/ 2/ 1434 الموثق الشر اء قرار بموجب - ز لأسامة المملوكة - المحدودة أوز و شركة لصا التجار ة ز أحمد شركة من ( ا الشـر اء أحد من حقـھ المتنـازل الطرف اسـتو حيـث : ) نصـا المد إقرار تضـمن حيـث الشـركة بتلـك تتعلـق حقـوق أيـھ مـن عليـھ المد ذمـة وأبرأ - المد مـورث - والـده ل سـبة عليـھ المد تملـك سـبة قام وقد ، بي م فيما ا صـص توز ع ب ـ ة وإقرارا (، المش ي لذمـة وإبراء و ائيـة تامـة مخالصـة بمثابـة م ما ل توقيع و عت - ز أسامـة - الشـركة ا ديـد الشـر ك المش ي الطرف من : ) أنھ ع تنص ال الشـرعية للقاعـدة وفقا يـديھ ع تم عما الرجوع للمـد يجوز لا فـإنھ تقـدم مـا ـان ولما (. 6 رقم مسـ ند ) الشـر اء. قرار مرفق بتوقيعھ الشـر اء قرار بتـذييل المد الـدعوى وآخر ن ز عـدنان المد أقـام التجار ـة ز أحمـد شـركة ل صـص عليـھ المد شـراء قرار ع المد مـوافقھ و عـد - 5 (. عليـھ مردود فسـعيھ ج تـھ مـن تـم مـا نقض س لشـركة التا عة الشـر ات من التخارج طالبا جدة بمحافظة دار ة بالمحكمة عشـرة السا عة التجار ة الدائرة لـدى ز أسامـة / عليھ المد ضـد ـ 1431 لعـام ( ق/ 5798/ 2 ) رقـم التجار ـة -6 ومراجعون. محاسـبون غزالھ أبو طلال مكتب محاس ب إحال ا تمت فقد بالشـر ات ا صـص قيمة تقدير حول للاختلاف ونظرا ، التجار ـة ز أحمـد وشـركة وأولاده ز أحمـد ـذا ع بالشـركة الشـر اء ملكيـة وقيم % 90 التجار ـة ز أحمـد شـركة ز أحمـد أسامـة عليـھ المد حصـة أن وأث ـت ) ال اع تقر ره المحـاس ا ـب أصـدر م27/ 6/ 2011 و تار ـخ - المحاس التقر ر مرفق ) ر ال وواحـد و سـعمئة ألفا وعشـرون وأر عـة و سـعمئة مليونا وسـبعون سـعة ( ر ـال 79.924.901 ) وقـدره بمبلغ التجار ـة ز أحمـد شـركة قيمـة وقـدر ( ساس ممثلـة الـدائرة تـدخلت التقر ر ع الطرف ـن اتفـاق لعـدم ونظرا - 7 وا قيقـة. الواقـع و خـالف ا جزا التقـدير اعتـ ل ـونھ ، التقر ر ع تحفظـھ عليـھ المد ـ ل وقـد (، 7 رقم مسـ ند ل م ملزمـا واعتبـاره مضـمونھ وإجراء الـدعوى أطراف ب ـن الصـ باعتمـاد : الـدائرة وحكمـت ا لسـة محضـر أثب ـت والـ ) الصـ لاتفاقيـة التوصـل وتـم النظر وج ـات بتقر ـب رئ سـ ا ز أحمـد شـركة % 23 وقـدر ا حصـصھ افـة عـن ائيـا ب نـازلھ الثـا ي الطرف يقر : ) ي بمـا ( ز عـدنان ) المد إقرار ع ف ـا تفـاق تـم الـ ( القضـ ت ن بي ـم ل صومـة وم يـا الطرف بمطالبة حق أي لھ ل س وأنھ (، التجار ة ز احمد لشركة التا عة والشر ات وأولاده ز أحمد لشركة التا عة الشر ات ) المذ ورة الشر ات وشرا ات حصص من ل ا بما وأولاده و عت الشـر ات تلك بأعمال متعلقة سـب ا أو نوع ا ان م ما مطالبة بأي ل ا التا عة والفروع الـدعوى ـذه محل الشـر ات أو الشـر ات لتلك مـدير أو شـر ك بصـفتھ سواء والثالث ول أو نوع ـا ـان م مـا دعـوى أو مطلـب أي ق ـم وإسـقاط وشاملاـ تامـا إبراء ع ـا المتخـارج للشـر ات دارة أعمـال عـن ول الطرف لذمـة و ـا ي شامـل ذمـة إبراء بالصـ التخـارج ـذا ب ن الصـ بإثبـات ـ 2/ 12/ 1432 بتار ـخ الصـادر ـ 1432 لعـام ( 185/ 17/ 2 ) رقـم حكم ـا الـدائرة أصـدرت وعليـھ (، الشـر ات... بتلـك يتعلـق فيمـا والمسـتقبل وا اضـر الما ـ سب ـا الصادر الصـ باتفاقيـة المب ن النحو ع المد تخـارج أن وحيث - 8 (. 8 رقم مسـ ند ا كم مرفـق ) عليھ المد ذمـة بـإبراء عليھ للمـد المد إقرار من تضـمنھ ومـا عليـھ والمد المد وا ا إقرارا عد و ذا - ال اع محل - ا صـص من %( 90 ) سبة ع استحواذه جراء عل ا تحصل الشـر ات تلك من % 54 سـ تھ لما عليھ المد تملك أثناء الشـر ات تلك من ا كم ا التـام التخـارج من الرغم وع ف ـا. شـك لاـ وخالصـة تامـة ملكيـة - ال اع مـدار - والـده صـص عليھ المد وتملـك المد ومـورث عليھ المد ب ـن الم م الـبيع ب ـ ة المد مـن وصـر حا وتار خ ( 421254094 ) رقم الدعوى : ا صـر لا المثال س يل ع وم ا ، عديدة لأسـباب جميعا رد ا تم ال الدعاوى من العديد أقام المد أن إلا الـذكر السالف القضا ي ا كم بموجب من ست ناف برفض بجدة ست ناف محكمة قضت وقد الشـر ات من التخارج ضـرر عن عو ض طلب بجدة التنفيذ محكمة لدى عليھ المد ضد المد من المقامـة م29/ 12/ 2020 الدائرة بجدة التجار ة بالمحكمة ـ( 06/ 11/ 1442 وتار خ 42823620 ) برقم دعوى ز عدنان أقام الدعوى ـذه رفض و عـد ـ(. 01/ 09/ 1442 وتار ـخ ٤۲۷۰۸۳۳۰٤ ) صـك برقم عـدنان بمحـافظة التنفيـذ بمحكمـة و التنفيذيـة الـدائرة لـدى م03/ 02/ 2021 وتار ـخ ( 421323538 ) رقـم الـدعوى عليـھ المد ضـد المد أقـام كـذلك الـدعوى. برد المحكمـة وقضـت الثانيـة الرد : خامسا عليھ. المد بأخيھ الكيد المد محاولة يث ت مما الدعوى ذه وم ا المد أقام ا ال الدعاوى من العديـد إ إضافـة الـدعوى. عن النظر بصـرف المحكمـة وقضت ، جـدة ع جوابا - 1: ي النحو ع عل ا الرد يتع ن متناقضـة ادعاءات ع انطوت وحيث ـ، 25/ 2/ 1445 والمقدمة المد من المقدمـة ا تاميـة المذكرة إ بالإشارة : المد ادعاءات ع ممثلاـ ـان الصـ وأن عليـھ للمـد ا صـص إفراغ وتـم التأسـ س عقـد بمـوجب ل ـم المملوكـة ا صـص امـل عـن - الصـ بحكـم - ز غـازي وأبنـاء عـدنان المد ب نـازل ادعـاه مـا أقام ا ال الـدعوى فإن ـ يح غ المد ادعـاه مـا فـإن : ا واب ا يـاة. قيـد ع ـان لأـنھ فيھ طرفـا الشـر ات افـة سب من يملكھ ومـا ز أحمـد المورث يكن ولم ، ال اع أطراف تملك من أسامھ سـبة انت فقـد ، سـاس ذلـك ع والتخـارج الصـ تم وقـد التجار ـة ز أحمـد شـركة %( 90 ) البالغـة والـده حصـص ع اسـتحواذه سـ ب انت أسامـة ع عـدنان ساسـية الـدعوى تلك محور ـانت ال اع محـل ا صـص فـان و التـا %(، 46 ) عـادل مجتمع ن غـازي وأبنـاء عـدنان حصـص و سـبة الشـر ات حصـص من ( ٪٥٤ ) عـادل ا صـص حصص بيع ببطلان المد دفع ع جوابا - 2 التضـليل. المد إليھ وصل الـذي المدى يظ ر نا ومن ، ا كم صك بھ </w:t>
      </w:r>
    </w:p>
    <w:p>
      <w:pPr>
        <w:jc w:val="right"/>
        <w:bidi/>
      </w:pPr>
      <w:r>
        <w:rPr>
          <w:b w:val="0"/>
          <w:i w:val="0"/>
        </w:rPr>
        <w:t>المذيل و براء وال ا ـ الصـ تم وعل ا ل ا والباعث المحرك و عيب نحو ع ودفوعھ ادعاءاتھ المد تناقض و ث ت ـ يح غ الـدفع ـذا بأن ذلك ع فنجيب : ا واب ا صـص. لنفسھ باع ز أسامـة عليھ المد ل ون عليھ للمـد مورثھ تنازل بموجبھ والذي ـ 20/ 9/ 1431 بتار ـخ الصادر الشـر اء قرار ذلك ع والـدليل المد مورث وكيل بتوقيع تم البيع وإن ا صـص لنفسھ ي يع لم عليھ المد أن - أ: أن وذلـك ادعـاءاتھ قرار ع المد مورث وكيل وم م الطرف ن توقيع توثيق تم وقد المد مورث وكيل بتوقيع مذيل أنھ منھ يتج والذي ( ز أسامة ) عليھ المد لصا ( ز عباس أحمـد ) المد مورث اتب ) بموجبھ أث ت والذي ـ( 16/ 10/ 1431 وتار خ / ، ع/ 8 مجلد - 172 يفة ( - 275 )) رقم التوثيق بموجب جدة بمحافظة الصـناعية التجار ة بالغرفـة العـدل كتابـة قبل من الشـر اء ومن عام موظف و و العدل اتب قبل من عليھ والتوقيع توثيقھ تم قـد الشـر اء قرار ان ولما (، 9 رقم مس ند - الشـر اء قرار مرفق ) المعنية طراف وتوقيع حضور ( ا ر ي رشـيد العدل ب نا وقـد ، النظـام ذات من ( 26 ) المادة لنص ووفقا ، المد مواج ـة ـة مضـمونھ و ُعـد ثبـات نظـام من ( 25 ) المادة لنص وفقـا الرسـ المحرر حكـم يضـ الشـر اء قرار فـإن ثـم ـ ة المد طعن عـدم س ي ا أقرت الـدائرة أن كما - ب ا صـص. توز ع ب ـ ة وإقراره بالأغلبيـة تم الـذي الشـر اء قرار ع وموافقتھ المد علم تم ا صـص بيع قرار أن سابقا المد لتنـاقض إثبـات ال سـب ب ـذا فـإن ثـم ومـن "، ببطلاـنھ.. تمسـك أو الـبيع ـ ة طعـن عـن تتمخض لـم الـدعوى أن : " نصـا ذكرت حيـث العقـد ـذا ـ ة وقررت الـبيع عقـد أقوالھ يناقض المد أن كما - ت أخرى. مرة بالبطلان الدفع و ث نفسھ يناقض ذلك عد ثم العقد و ـ ة بالتوقيع يقر ذلك عد ثم الدعوى بداية بالبطلان يد تارة حيث ادعاءاتھ وأما - 3 العقد. ع مورثھ توقيع ب ـ ة منھ وصـر ح وا إقرار و ذا الثمن وا الـة الغ ن اد حيث العقـد ع مورثھ توقيع ب ـ ة أقر وأن لھ سـبق حيث الـدعوى سـلفا الواردة بالتنـاقض م ء دعـاء ـذا بـأن ذلـك ع فنجيـب : ا ـواب الطبيـة. الله عبـد الملـك مدينـة مـن صـادر طـ تقر ر ع بنـاء آنـذاك بالشـيخوخة المد لإصابـة الـبيع ببطلاـن المد ادعـاء من صـادر أنھ حيث الثمن مـدفوع تقر ر ـو التقر ر ـذا أن إ بدايـة شـ - أ: عليھ ونجيـب ، ـ يحة غ بادعـاءات بالإ ـام الـدائرة ع والتـدل س اللغـط لإدخـال ومحاولـة والمغالطـات علم ورغـم لنفسـھ كـدليل المرء بقـول خـذ يجـوز لاـ انـھ قضـاء المقرر مـن ـان ولما ، المد يـد صـنع مـن مصـنوع محرر ف ـو ثـم ومـن ، الطبيـة الله عبـد الملـك بمدينـة ا ارجيـة العيـادات</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۹ : ةـ الصفح رقم ۱٤٤۵/۰۳/۱۳ : كـ الص خـ تار</w:t>
      </w:r>
    </w:p>
    <w:p>
      <w:pPr>
        <w:jc w:val="right"/>
        <w:bidi/>
      </w:pPr>
      <w:r>
        <w:rPr>
          <w:b w:val="0"/>
          <w:i w:val="0"/>
        </w:rPr>
        <w:t>ال ـ ة لتقر ر يتطرق ولم يزعمھ مـا ب ـ ة المحكمـة وإ ـام الواقع ع التحايـل جا ـدا يحـاول أنھ إلاـ بھ تأخـذ ولم التقر ر ـذا عن غـاضت المحكمـة بـأن ز عـدنان المد عن ا اضـر و عتد اسـ شار ن من وصادر شامل تقر ر و النفسـية ال ـ ة تقر ر أن أجمعو حيث ، بجـدة ال ـ ية الشـئون مـدير خطاب أو ال ـ ة وز ر خطاب أو العـدل وز ر خطاب أو النفسـية مس شـفى من التقر ر وطلبت عنھ غـاضت المحكمـة إن بـل ، المحكمـة تطلبھ ولم جر مدفوعـة خارجيـة عيـادات مـن تقر ر ـو الطبيـة الله عبـد الملـك مدينـة مـن الصـادر التقر ر وأمـا ، بـھ الشـيخو ا رف من عـا ي مـورثھ أن تضـمنھ يزعـم ـ 3/ 11/ 1431 بتار ـخ صـادر طـ تقر ر ع ادعـائھ عليـھ اسـ ند فيمـا نفسـھ ينـاقض المد أن كمـا - ب بجـدة. النفسـية ال ـ ة وأنھ لية امل ان بأنھ و ـدفع - شـ ور 3ـ ب التقر ر ذا تار ـخ عـد أي ـ - 18/ 2/ 1432 تار خ صادر مسـ ند ع سـ ند الـدفع ذات و أ ليتھ ا عـدام ثم ومن دراك وضـعف المتقـدم المد أقام وأن سـبق وقد ـ 1431/ 20/ 9 بتار ـخ ان ا صـص بيع عقـد أن المد ادعاء ينـاقض ممـا أن كمـا - ت المد . أقوال ا سـيم التنـاقض يث ت دفع ، شـ ئا يبع لم أنھ ذكر بيع عقـد ابرام تار ـخ عـد أي ـ - 8/ 6/ 1432 وتار خ ( 1951 ) برقم الصادر بجدة النفسـية ال ـ ة بمس شـفى الطبيـة ال نـة تقر ر صـدر وقـد ، مورثھ ضـد و عي ن دعوى العقـد إبرام عـد يحتـاج ولاـ شـؤونھ القيـام ع قـادر المذ ـور وأن الطبيعيـة ا ـدود وذاكرتـھ ووعيـھ إدراكـھ و ـان عق مرض أعراض عليـھ تظ ر ولـم ومتعـاون ـاديء المذ ـور أن وتضـمن - ا صـص أث ت كما (. 10 رقم مسـ ند – ) النفسـية ال ـ ة مس شـفى من الصـادر الطـ التقر ر مرفق - العمومي ن الموظف ن - ال ـ ية لـوزارة التـا ع ن طبـاء بتوقيـع التقر ر ذيـل وقـد قيم لتعي ن /47 ) رقم بجـدة العامـة المحكمـة لرئ س المرسل خطابھ بموجب البا ع - المد لمورث العقليـة القوى وسـلامة البيـان السـالف الط التقر ر ـ ة جـدة بمحافظـة ال ـ ية الشؤون مـدير بالتقر ر ـ، 17/ 4/ 1433 وتار خ ( 21/ 567889/ 33 ) رقم خطابھ العـدل وز ر الفضـيلة صاحب أث ت كمـا - ج (. 11 رقم مسـ ند - ا طـاب مرفق ـ ) 4/ 8/ 1432 وتار ـخ ( ج/ 28590/ 113 مسـتوفيا عت ـ 8/ 6/ 1432 وتار ـخ 1951 برقـم النفسـية مراض مس شـفى مـن الصـادر النف ـ الطـ التقر ر أن نصـا الـوزارة خطـاب وذكر بـھ ورد مـا و ـ ة - البيـان نـف - الطـ و دراسـة : ) والمتضـمن المكرمة بمكة ست ناف محكمة من عليھ المصادق ـ 12/ 3/ 1433 وتار خ 33125567 رقم القرار ع و ناء ا طاب ـذا ع و ناء ساسـية..... المعلومـات ميع طـالب و الـة الم ي ـن طلـب ع بنـاء تـم الـذي ز أحمـد أرصـدة عـن التحفظي ا ز رفـع وقررت (، القا ـ لفضـيلة خ جراء ع الموافقـة تقرر ع اضـية واللوائـح الضـبط صـورة عنھ و لتعي ـن والـده ضـد المد أقام ـا الـ ـاء دعـوى التقر ر ـذا مضـمون بإثبـات جـدة بمحافظـة العامـة المحكمـة قضـت فقـد ا طـاب ـذا ع و نـاء ، الولايـة مجلس إقامـة بجـدة. العامـة المحكمـة من الصـادر ا كم مرفـق (. ) ز أحمـد ع ولايـة مجلس إقامـة الم ـن طلـب عـن النظر بصـرف ـ ) 8/ 6/ 1433 وتار ـخ ( 33286392 ) رقـم بـا كم المحكمـة وقضـت عن يز د ما عد أي ـ 1437 عام صـدر أنھ ا كم ـذا من الثابت فإن ( 37153592 ) برقم ست ناف محكمـة من الصادر القضا ي ا كم ع المد اسـ ناد وأما - ح (. 12 ) رقم مسـ ند ع لق ـ المد يـد كمـا بالشـيخوخة مصابـا ـان فلـو المد لمورث العقليـة القـوى لسـلامة إثبـات و ـذا ـ 1434 عـام مقامـة دعـوى صـادر أنـھ كمـا ، العقـد توقيـع مـن سـنوات 6 ادعـاءاتھ ـ ة عـدم يث ـت الـذي مر ، ا كـم صـدور حـ العقليـة قـواه لسـلامة المث تـة الطبيـة التقـار ر مـن العديـد صـدرت أنـھ إلاـ تصـرفاتھ جواز ـة عـدم وثبـوت عليـھ و بتعي ـن الفـور الدعوى محل العقد ذا بطلان لشأن رفعت قد المد مورث عن و عي ن تم بموج ا ال الولاية دعوى فإن ا كم ذا خذ جدلا اف ضنا لو ح - خ الموقرة. دائرتكم ع وتدل سھ ـانت ولما بھ إقرارا التصـرف ـذا عن الطعن عن الـو سـ وت أن وحيث ، التصـرف نفـاذ يث ت ممـا ا صـص بيـع عقـد ع اعـ اض أي يبـد لم المد مـورث تصـرفات ع و عي ن و عـد إجابة المتضـمن بجـدة العامـة بالمحكمـة ـاءات قا ـ من الصـادر ـاء صـك ع المد اسـ ناد ع جوابـا - 5 ". بیـان البيـان إ ا اجـة معرض السـ وت أن : " الشـرعية القاعـدة منعـدم و ـان ا رف من عـا ي ـان ـ 3/ 11/ 1431 بتار ـخ مـورثھ بـأن اد قـد ـان أنـھ حيـث دعـاء ـذا نفسـھ ينـاقض المد - أ: ذلـك ع فنجيـب : ا ـواب شـ ئا يـ يع لـم أنـھ مـورثھ أو البيع ـ ة طعن عن تتمخض لم الـدعوى أن سب ا قرار ذلـك ع الـدائرة تأكيـد وكـذلك مورثھ من ا صـص بيع عقـد ب ـ ة سـلفا المد إقرار ينـا ضھ ـذا أن - ب ليـة. أو عت ل سؤالھ تم قد وأنھ ز وعـدنان ز أسامـة لتوكيل المد مورث حضور الصك من الثابت فإن الصك ـذا عتـداد - العـدم ساوي والفرض فرض وع - ت ببطلانھ. تمسك الل س لإدخال ومحاولـة قاصـر اسـتدلال و و عليھ للمـد ا صـص ب يع جابـة تلك ر ـط يحـاول المد إن وحيث ـ ء. أ ع لم لاـ قـال ؟ أبنائـك من حـد أملاكـك من ـ ء عن تنـازلت حضـر ( ز أحمـد ) المد مـورث أن نصـا أثب ـت فالـدائرة ، الصـك مضـمون المد اجـ أ حيـث ، ـ يح غ و ـو عليـھ للمـد صـصھ المد مـورث بيـع عـدم الموقرة دائرتكـم ع السابقة للتصرفات ذلك امتداد دون اء أثناء املاكھ من أيا ب يع تتعلق المد مورث وإجابة الدائرة سؤال ان وقد ، الماضـية للأشـياء مدرك وغ قليلة لأشـياء مدرك الدائرة ووجدتھ ث أش ر. 6ـ ال يقارب ما عل ا م تصرفات عن سألھ ثم للدائرة ذلك ثبوت المس ساغ غ من فإنھ ثم ومن ، الماضية للأشياء مدرك وغ قليلة لأشياء إدراكھ أثب ت الدائرة وأن سيما ولا سـبق رسـ طـ تقر ر بمـوجب الـدعوى محـل ا صـص بيـع عقـد توقيـع عـد المد مـورث أ ليـة القطعيـة مك سـب قضـا ي حكـم بمـوجب - ال يـدان ـاء قا ـ - ذات أث ـت وقـد - ذلك خلاـف يث ـت لـم دام مـا ال ـ ة ع حمل ـا التصـرفات صـل أن : ) قضـاء المقرر مـن ـان ولما ، ا كـم ل ـذا والسابقـة منـھ الصـادرة التصـرفات ونفـاذ ـ ة ثـم ومـن إليـھ شـارة /4/ 1434 وتار خ ( 34200931 ) رقم بالقرار ست ناف محكمة من المصـدق ـ 6/ 2/ 1434 وتار خ ( 3431443 ) الصـك رقم 1434 لعام القضائيـة ح ام مدونـة ( ) نظامي أو شـر بمقت ـ المد ب ناقض المد ادعـاء ع جوابـا - 6 موضوعيا. جـدلا ي ون أن إلا عـدو ولا عليھ الرد وسـبق السابقـة للـدفوع مخل تكرار ( ورا عـا ، ثالثـا ) الـدفع المد بھ دفع مـا وأمـا - 5 ـ(. 29 إ ام يحاول والمد ـ يح غ دعاء ـذا بـأن ذلـك ع فنجيب : ا واب ر ـال. مليون 120 الثمن بـأن يزعم أخرى وتـارة ر ـال ألف 450 الثمن أن يزعم تـارة وأنھ ا صـص قيمـة عليـھ بمبلغ المد مـورث و ـن ب نـھ الم م الشـر اء قرار سـمية بالقيمـة تـم ، حصـة ( 450 ) البالغـة لمورثـھ المملوكـة ا صـص بيـع بـأن دفـع عليـھ فـالمد - 1: أن ذلـك تنـاقض بوجـود الـدائرة ب ن عليھ المتعارف العرف من الشأن ذا تم وما (، ر ال مليون 120 ) بمبلغ وذلك ا صص لتلك الفعلية بالقيمة تم قد ا صص ذات ب يع والمتعلق الم م العقد أن ح ن ( ر ال 450.000) و الصفحة ، خ ين السطر ن ( 5 ) رقم صفحة ـ 26/ 7/ 1434 وتار خ 342881449 رقم ا</w:t>
      </w:r>
    </w:p>
    <w:p>
      <w:pPr>
        <w:jc w:val="right"/>
        <w:bidi/>
      </w:pPr>
      <w:r>
        <w:rPr>
          <w:b w:val="0"/>
          <w:i w:val="0"/>
        </w:rPr>
        <w:t xml:space="preserve"> كم صك ر ال مليون 120.000.000 بقيمة إل ا شارة تم قد الفعلية القيمة و ـذه ) التجار. فجر منـذ دفع عليھ المد إن حيث مطلقا تناقض بھ يكن لم فـإنھ المبلغ سـداد عن وأمـا - 2 (. 13 رقم مرفق ) خ ين والسـطر ن ( 13 ) سطر ( 8 ) رقم الصـفحة وكذا الثا ي السـطر ( 6 ) رقـم والـده عـن ، ز أحمـد أسامـة / عليـھ المد مـن مـدفوع مبلـغ بإجمـا ) البنكيـة المد مـورث ال امـات سـداد طر ـق عـن ـان المبلـغ سـداد أن سـنوات عـدة ل ـا سابقـة دعـوى و الـدعوى الفوزان إم ي ي المحاس بالتقر ر مث ت و ـذا (، ر الا وثمانون وسـتة ومئـة ألفا وأر عون وسـتة وأر عمئـة مليونا وثلاثون وخمسـة مئـة ( 135.446.186 بواقع ز عبـاس أحمـد المرحوم مـورث ( لوالـده ) البنكيـة ا سابـات بإيقـاف ، ز عـدنان المد طلب ع بنـاء صـدر الـذي العـدل وز ر مـن الصـادر التعميـم ـ 18/ 6/ 1432 تار ـخ مـن والصـادر (، 14 رقـم مرفـق ) وشـر اه مـورث وفـاة تار ـخ وحـ ، السابقـة بالو الاـت العمـل أو باسـمھ و الاـت إصـدار وإيقـاف العقـارات بجميـع التصـرف بإيقـاف العـدل وكتابـات المحـاكم ع بـالتعميم ز عبـاس أحمـد المدع ن 32 / 18883 رقم الـدعوى ، ز عـدنان ضـده المسـتأنف أقام ـ 4/ 3/ 1432 بتار ـخ - 3 النظام. ولا الشـرع يخـالف لاـ أنھ كمـا ـذا تنـاقض أي يوجـد ولاـ ـ 12/ 4/ 1438 بتار ـخ المدع ـن حفظ وتقرر ، المسـتأنف ا التجار ـة ز أحمـد شـركة حصـصھ بيـع و الـة الوالـد عـن الصـادر الصـوري الـبيع بإبطـال ، الدعي ـ مبـارك بـن محمـد القا ـ فضـيلة أمـام ـ 4/ 3/ 1432 ـ، 8/ 6/ 1433 وتار ـخ 33286392 رقـم الصـك بمـوجب ف ـا حكـم والـ العامـة بالمحكمـة القا ـ ال يـدان إبرا يـم القا ـ فضـيلة إ المقدمـة ـاء دعـوى الفصـل ـن الـدعوى يـد و ن ، بـذلك دعـوى وأقـام العقـد بصور ـة يـد البدايـة ففي ، وأقـوالھ نفسـھ مـع ي نـاقض حيـث ، ز أحمـد ع ولايـة مجلس إقامـة طـال و الـة الم ي ـن طلـب عـن النظر بصـرف رقم ا كـم بصـك والصـادر والـده وصـية بإبطـال ز عـدنان المد دعـوى برفض ال ـا ي ا كـم مـن ذلـك ع أدل ول س ، ز أحمـد الشـيخ أ ليـة ثبـوت مـن بـالرغم ، العقـد ببطلاـن ع اض لطرق التنفيذية اللائحة من ( 21 ) المادة تلك أن - أ: عليھ فنجيب جديدة بأدلة الدفع جواز ة عدم المد دفع ع جوابا - 7 (. 15 ) رقم مرفق ـ ) 28/ 6/ 1442 وتار خ 427036201 فرض وع - ب بھ. والدفع الدليل ب ن شاسع وفرق المد من دفع ع جابة إ يتطرق ان أنھ نجد عليھ المد دفع بتمحيص أنھ ح ن " أدلـة " قبول عـدم ع نصت قـد ح ام ع جـواز ة ثـم ومـن ، لقبول ـا مقت ـ يوجـد لـم مـا بنصـ ا اسـت ناء ع انطـوت المادة إن حيـث ، البـا وترك نفعـھ يظـن مـا وأخـذ النص اجـ أ قـد المد فـإن ، المادة تلـك ع سـ ناد ـة</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۱۰ : ةـ الصفح رقم ۱٤٤۵/۰۳/۱۳ : كـ الص خـ تار</w:t>
      </w:r>
    </w:p>
    <w:p>
      <w:pPr>
        <w:pStyle w:val="Heading2"/>
        <w:jc w:val="right"/>
        <w:bidi/>
      </w:pPr>
      <w:r>
        <w:t>[الطلبات / المرفقات] ===</w:t>
        <w:br/>
        <w:t>بـأ لية وصـر حا وا ـ ا إقرارا يقر المد أن - 1: ذلـك ع فنجيـب : الوصـية حكـم ع المد اسـ ناد وأمـا - 8 الـدعوى. الرأي وجـھ التـأث شـأنھ مـن ـان حـال دفـع او دليـل أي تقـديم سابق بتار خ المؤرخ الدعوى محل ا صص بيع عقد ببطلان يد أنھ ح ن الوصية تلك عن ناشـئة مالية بمسـتحقات و طالب 12/ 2/ 1432 تار خ الصادرة بالوصـية و تمسك مورثھ من نلتمس تقدم ما ع و ناء الوصية. تلك عن ناشئة مبالغ أي اسـتحقاق عدم أو باب من فإنھ ؛ ا صـص بيع عقد ببطلان سـلمنا فلو ، السابقة لادعاءاتھ تام تناقض الوصـية لتلك عـدنان المدعي ن وكيـل من المقدمـة اقيـة المذكرة ع الـدائرة اطلعت كمـا (. سـتحقاق لعـدم ؛ المد دعـوى برد مجـددا والقضـاء المسـتأنف ا كم إلغـاء : ي بمـا القضـاء فضـيلتكم ـ، 1445-02-24 بتار خ المقدمة التفصيلية لمذكرتنا إ اقا : ) وحاصل ا ـ 1445/ 02/ 29 بتار خ القضـية مرفقات والمودعة ( ا رازي ع محمد يح محمد عاتقـة )و( ز عباس أحمـد آنفا إل ا المشار التفصيلية المذكرة سـ وا سـقط انھ الموقرة الدائرة عناية نلفت وعليھ الزم الوقا ع سـلسل ف ا يرا تفصـيلية مذكرة بتقديم خ ة ا لسة الدائرة طلب ع و ناء من وا ـا الـدعوى ـذه بنظر التجار ـة المحكمـة اختصـاص عـدم عليـھ المد وكيـل دفـع : أولاـ : القضـية ومسـار القضـا ي النظر ع جـدا ومـؤثرة ميـة غايـة مسـألت ن ع التنـو ھ مـذكرتنا مـب ن ـو كمـا حـق وجـھ دون عل ـا اسـتحوذ حصـص بقيمـة متعلـق عليـھ المد مـع وا لاـف ال اع أن : وجـوه مـن باطـل الـدفع و ـذا ال صـية حـوال محكمـة اختصـاص المحكمة تختص : ) ع نصـت والـ التجار ـة المحكمـة نظـام مـن عشـرة السادسـة المادة بمـوجب التجار ـة للمحكمـة الـدائرة علـم شـر ف ع يخفى لاـ كمـا منعقـد و ختصـاص السابقـة المطـالبة قيمـة ـانت مـ ، التجار ـة العقـود منازعـات التـاجر ع المقامـة الـدعاوى . ٢ التبعيـة. أو صـلية التجار ـة أعمـال م سـ ب التجـار ب ـن ت شـأ الـ المنازعـات . ١: ي بـالنظر نظام أح ـام تطبيق عن الناشـئة والمخالفـات الـدعاوى . ٤ المضار ـة. شـركة الشـر اء منازعـات القيمـة. ـذه ز ـادة قتضـاء عنـد وللمجلس ، ر ـال ألف مائـة ع تز ـد الـدعوى صـلية المطالبة قيمة انت م ، التجار ة العقود منازعات التاجر ع المقامة الدعاوى التجار ة المحاكم تختص النو ختصاص : والثلاثون ا ادية المادة وكذلك (، الشـر ات مـوك مضـارة منـھ القصـد ختصـاص عـدم عليـھ المد قبـل مـن والـدفع ، نظاميـة تجار ـة شـركة حصـص وقيمـة بيـع ع منصـب وا لاـف (، ر ـال ألـف خمسـمئة ع تز ـد الـدعوى نرفق أن سـ وا سـقط : ثانيـا القيمـة. أو ا صـص ع وا لاـف التجار ـة الشـر ات منازعـات بـالنظر حـوال محـاكم اختصـاص عـدم ع القضـاء أح ـام جرت وقـد فقـط ومماطل ـا م۲۰۱۰-۱۱-۰۹ بتار ـخ الـوط ا رس مس شـفى من طـ تقر ر صـدور إ شـارة خ ة اقيـة مـذكرتنا من ( ثانيـا ) البنـد مـن ( ۱ ) رقـم الفقرة ب نـا أننـا إذ ميـة غايـة مسـ ند (. مرفق ) دراك وضـعف المقدم الشـيخو ا رف من عا ي - موك مورث - ب أن التقر ر وتضـمن ، قليلة بأيام ال اع محل ا صـص بيع عقد تار خ عـد أي ـ ١٤٣١-١٢-٠٢ الموافـق ع البيع عقد مسـقطات من وكذلك النظامية لآثاره منتج وغ ونظاما شـرعا معت وغ ساقط البيع عقـد فإن و التا بكث التار ـخ ـذا قبل مـدرك وغ للأ ليـة فاقـد المورث أن أي بتدائية الدائرة وفصـلتھ السابقة المذكرة مفصل و كما الثمن سداد آلية بيان عليھ المد وتناقض شـ ئا م ا سـلم لم إنھ بل ل صـص العادلة القيمة دفع عدم ـ تھ اف اض عد منتـج وغ مـؤثر غ دفـع ف ـو الـبيع عقـد بـ و ر الـدفع عـن عـدل جعلنـا مـا و ـذا ، الثم ـن الـدائرة لـوقت وحفظـا للتكرار منعـا سـبق لما ونحيـل النظر محـل ل كـم س ي ـا بجلاـء انتفاءه. وثبوت للمبيع العادل ا قيقي الثمن بتخلف ثم ابتداء العاقدين أحـد أ ليـة عـدم ومحلا ركنا سـقوطھ أسـباب عـددت العقـد ف ـذا عليھ المد قبل من اختيار ا الشـركة تصـفية تقول و عاتقـة المدعيـة فيھ تظ ر أسـبوع ن قبل تم فيـديو ـ يل ناك وأن ، المد لـدى محتجزة عليھ المد والـدة أن ع بالتأكيـد عليھ المد وكيل عقب ثم (. بيانھ أردت ما ـذا لكـ و ي ال يـد ع عثھ وتم ، ا رازي مرزوق أخو ـا ـو الفيـديو بتصـو ر قـام والـذي ، شـ ئا القضـية عـن عرف ولاـ محـامي أي تو ـل لـم وأ ـا ، مطالبـة بـأي أسامـة اب ـا تطـالب لاـ بأ ـا والـدة احتجـاز مـن عليـھ المد ذكره مـا : ) ونصـھ المحادثـة حقـل عـ بجوابـة عـث انـھ المد وكيـل فعقـب ثبـات نظـام مـن 20/2 المادة ع بنـا اسـتجوا ا يطلـب وأنـھ ، بالـدائرة ا ـاص ل ـات التقـدم المد و إم ـان ، التجار ـة المحكمـة اختصـاص مـن ـذا ول س بـال و ر إلاـ الرسـمية وراق الطعـن ولاـيجوز ـ يح غ الكلاـم ف ـذا تو ـل لـم وأ ـا عـدنان مـوك عـ بجـوابھ عليھ المد وكيـل فعقب (، العامـة بالمحكمـة النظر قيـد ولاـزالت ، ر ـال مليـون 130 ب سـليم يطال ـا 4570053093 برقـم والـدتھ ضـد دعـوى أقـام عليـھ المد إن ثـم ، المختصـة ع تقف أ ا نصا ذكر الوكيل ولكن ، لد ا ما لسماع عاتقة السـيدة حضور طلبت أن بتدائية للدائرة سـبق وقد ، الدعوى ذه علاقة ل ا ل س المذ ورة الدعوى : ) ونصھ المحادثة حقل ا لسـة بـا ضور ا ـب الـدائرة أف مـت ثـم (. لـد ا مـا لسـماع للمحكمـة حضور ـا مـن يمنـع سـ ب أي عرف ولاـ الـدائرة لـھ اسـتجابت وقـد لإحضار ـا ضـرورة يرى ولاـ ابن ـا ب ـن ا يـاد المد وكيـل أف مت كمـا ، ا ـب قـدر ا الـ القيمـة شـأن عليھ المد وكيـل جـواب تضـمنھ مـا ع بـالرد المدعي ن وكيـل وأف مـت ، ا ـب مـع التواصـل بوسائـل الـدائرة وتزو ـد القادمـة word و pdf بصـيغ ، النظام ع واحد يوم تتجاوز لا م لة خلال إجابتھ وتقديم ، المختصة ا ات لدى والشـ وى حتجاز مسألة شأن اليوم بجلسة المدعي ن ذكره ما ع بالرد عليھ : التا الدائرة إيميل ع إرسال ا فيمكن ، النظام ع جابة إرسال عذر إن إنھ ع ، واحد يوم وقـدر ا تاليـة م لـة خلال طراف سـيقدمھ ما ع النظام ع بالرد طرف ل أف مت كما و الـدعوى. نظر تأجيل الـدائرة تقرر وعليھ ذلك. طرف ل فتف م ، م ما ل إيميـل ع بالإجابـة خر الطرف ب و ـد طرف ـل يقوم أن ضـرورة مع APP-JED-COMM2@moj.gov.sa عباس أحمد عدنان ) المدعي ن وكيل المقدمة المذكرة وع ، القضـية ملف ع الـدائرة واطلعت ، إلك ونيا أطراف ا ا والمبلغ عـد عن المر ي تصال ع المنعقـدة ـ، 1445-03-11 جلسـة المضـبوطة عليھ المد وكيل أثاره ما ع ردا ي الـدائرة لمقـام نو ـ : ) وحاصـل ا ـ 1445/ 03/ 10 بتار خ القضـية بمرفقات والمودعـة ( ا رازي ع محمـد يح محمـد عاتقـة )و( ز حصـص قيمـة أن تضـمن قـد غزالھ أبو طلاـل المحـاس ا ب من الصـادر المحـاس التقر ر بـأن عليھ المد بـدفع يتعلق فيمـا : أولاـ ـ ١٤٤٥/٠٣/٠٤ بتار ـخ انت وال السابقـة ا لسـة (۲۱ ) المادة نصت فقـد الشـ لية الناحيـة فمن وموضوعا. شـكلا ومردود باطـل الـدفع ف ـذا ( ر ـال مليون ۷۹,۰۰۰,۰۰۰ ) وقـدره بمبلـغ تقـدر - ال اع ـذا محـل الله رحمـة ز أحمـد المورث المد أن و مـا (، تقـديم ا... ا صوم بإم ـان و ـان و الدرجـة محكمـة أمـام معروضـة تكن لم أدلـة أي - ست نـاف أي - المحكمـة تقبـل لاـ : ) ع ع اض لطرق التنفيذيـة اللائحـة من عـدم منھ يقبـل ح وال شـأة الصـدور حـديث ل س المحـاس والتقر ر ب ـ تھ يؤمن ـان لو الـدفع ـذا لتمسـكھ ماسـة ا اجـة أن مع و الدرجـة محكمـة أمـام الـدفع ـذا ي لم عليھ لزاما أنھ ترى قد الموقرة ست ناف محكمة فإن كذلك ا ال ان ولما ، ا اجة وقت عن البيان تأخ يجوز ولا يزعم كما مليون ٧٩ ال اع محل ل صـص القيمة بأن فيھ جاء بما اك اثھ تبلغ بقيمة تقدر ال اع محل ا صـص بأن عليھ المد دفع فإن ؛ الموضوعية الناحية ومن واطراحھ. قبولھ وعدم شـكلا الدفع ـذا إسـقاط الـذكر سالفـة ( ۲۱ ) المادة لنص تطبيقـا عل ـا القيمة أن قرر الذي ال ا ي التقر ر صدر طراف اع اضات عد ثم المبد ي التقر ر ان وإنما ال ا ي التقر ر يكن لم المبلغ ـذا أن - ١: وجوه من وساقط واه دفع فقط ر ـال مليون ۷۹ مرحلة أي مضامينھ ع ع ض ولم عليھ المد بھ وأقر عليھ الشـر اء تخارج تم الذي المبلغ و - ا كم محل - ال ا ي بالتقر ر المذ ور المبلغ ـذا أن - ٢ ر ال. ٣٦٧،٧٥٧،٩٣١ مبلـغ المبلغ فـإن وعليـھ (. التقر ر صـورة ۱ مرفـق ( ) ر ـال ٣٦٧,٧٥٧،٩٣١ ) وقـدره مبلـغ ـو التجار ـة ز أحمـد شـركة قيمـة أن عـد ا ومـا ( ٦ ص ) ال ـا ي التقر ر ورد - ٣ الـدعوى. مراحـل مـن أمام التقر ر ـذا بموجب التخارج وتم المحاس ل ب ال ا ي والتقر ر التقييم ع بناء و الدرجـة محكمـة قبـل من بھ المح وم المبلغ و المطالبـة محـل ا صـص قيمـة لتقر ر المتعمـد ـ تھ ال شـكيك أو إسـقاطھ خ من يقبـل ولاـ الـدعوى ـذه عليھ المد وم م جميعـا ال اع أطراف قبـل من ع اض عـدم أو الرضـا بم لـة التصـرف ـذا و ل آنـذاك المحكمـة رحمة ز أحمد المتو زوج ا إرث بحق ا بالمطالبة متمسـكة ا رازي عاتقة المدعية مو ل أن الموقرة الدائرة لمقام نؤكد : ثانيا الموقرة. الدائرة لـدى اعتبار محل ي ون أن نأمل ما و ـذا س يل و نظامي أو شر للتملك معت س يل ولا حق غ عليھ المد عل ا اسـتحوذ الذي التجار ة واولاده ز أحمد شـركة من % 90 البالغة ا صص الشـر نصـي ا المتمثل الله وجـود مـن عليـھ المد يزعمـھ مـا الثابتـة ا قيقـة ـذه مـن ينـال ولاـ ، الو الـة صـورة (. ۲ مرفـق ) بحقوق ـا والمطالبـة لتمثيل ـا النظاميـة الو الـة أصـدرت وانـ اعھ ا ـق ـذا اسـتخراج تقـارع فا ـة وإلاـ مـوقفھ سـلامة إدراكـھ باعثـة الملتو ـة سـاليب ل ـذه عليـھ المد و ـوء بحقوق ـا المطالبـة أو عليـھ المد مخاصـمة رغب ـا عـدم فيـھ تبـدي لمو لـ مصـور ـ يل والذي الصر ح قرار الدائرة لمقام نرفق فإننا والنظامي الشـر بحق ا المطالبة ع حرصـ ا ع مو ل من وتأكيدا ، ـ ا أو توقي ا أو ـ يل ا ظروف علم لا ب ـ يلات لا با ة مواج تھ الثابتـة ا قوق إسـقاط بقصـد الماضـية ا لسـة منھ المثـارة وأ ـاذيبھ عليھ المد اف اءات ودحض ال ايـة ح بحق ـا المطالبـة ع إصـرار ا والتأو ـل ال شـكيك يقبـل لاـ</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۱۱ : ةـ الصفح رقم ۱٤٤۵/۰۳/۱۳ : كـ الص خـ تار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