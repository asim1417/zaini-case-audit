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التماس على الحكم النهائي ـ دائرة الاستئناف الثانية</w:t>
      </w:r>
    </w:p>
    <w:p>
      <w:pPr>
        <w:jc w:val="right"/>
        <w:bidi/>
      </w:pPr>
      <w:r>
        <w:rPr>
          <w:b w:val="0"/>
          <w:i/>
          <w:color w:val="555555"/>
        </w:rPr>
        <w:t>الرقم: 53 | النوع: حكم / صك | التاريخ:  | القسم: ب. المذكرات المقدمة من الطرفين (49 ملفاً)</w:t>
      </w:r>
    </w:p>
    <w:p>
      <w:pPr>
        <w:jc w:val="right"/>
        <w:bidi/>
      </w:pPr>
      <w:r>
        <w:rPr>
          <w:b w:val="0"/>
          <w:i/>
          <w:color w:val="0563C1"/>
        </w:rPr>
        <w:t>الرابط: https://drive.google.com/file/d/1xihUzoZnHTts4IBaeI7GByY4OV-6hva_/view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[نص الضبط / الحكم — المتن الفعلي] ===</w:t>
        <w:br/>
        <w:t>التنفيذيون</w:t>
      </w:r>
    </w:p>
    <w:p>
      <w:pPr>
        <w:jc w:val="right"/>
        <w:bidi/>
      </w:pPr>
      <w:r>
        <w:rPr>
          <w:b w:val="0"/>
          <w:i w:val="0"/>
        </w:rPr>
        <w:t>ةينوناقلا تاراشتسالاو ةاماحملل نوب ريظنتلا ةكرش</w:t>
      </w:r>
    </w:p>
    <w:p>
      <w:pPr>
        <w:jc w:val="right"/>
        <w:bidi/>
      </w:pPr>
      <w:r>
        <w:rPr>
          <w:b w:val="0"/>
          <w:i w:val="0"/>
        </w:rPr>
        <w:t>التاريخ : ١٤٤٥/٠٧/١٣هـ</w:t>
      </w:r>
    </w:p>
    <w:p>
      <w:pPr>
        <w:jc w:val="right"/>
        <w:bidi/>
      </w:pPr>
      <w:r>
        <w:rPr>
          <w:b w:val="0"/>
          <w:i w:val="0"/>
        </w:rPr>
        <w:t>أصحاب الفضيلة رئيس وقضاة محكمة الاستئناف التجارية بمحافظة جدة سلمهم الله</w:t>
      </w:r>
    </w:p>
    <w:p>
      <w:pPr>
        <w:jc w:val="right"/>
        <w:bidi/>
      </w:pPr>
      <w:r>
        <w:rPr>
          <w:b w:val="0"/>
          <w:i w:val="0"/>
        </w:rP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w:t>
      </w:r>
    </w:p>
    <w:p>
      <w:pPr>
        <w:jc w:val="right"/>
        <w:bidi/>
      </w:pPr>
      <w:r>
        <w:rPr>
          <w:b w:val="0"/>
          <w:i w:val="0"/>
        </w:rPr>
        <w:t>١٤٤٢/١٢/٢٥هـ</w:t>
      </w:r>
    </w:p>
    <w:p>
      <w:pPr>
        <w:jc w:val="right"/>
        <w:bidi/>
      </w:pPr>
      <w:r>
        <w:rPr>
          <w:b w:val="0"/>
          <w:i w:val="0"/>
        </w:rPr>
        <w:t>بجدة بموجب الصك رقم ( ٤٥٣٠٢٤١٦٢٢) بتاريخ ١٤٤٥/٠٣/١٣هـ في القضية رقم ( ٤٢٨٢٤٧١٧) وتاريخ ) الملتمس: أسامة أحمد عباس زيني سعودي الجنسية هوية وطنية رقم (۱۰۰۸۰۱۷۳۰۱) ويمثله المحامي / علي بن مشرف آل راشد ترخیص محاماة رقم ( ٤٤ / ٢٥٦٧) بالوكالة رقم ٤٥١٥٦٠٥٧٠ وتاريخ: ٢٠ / ٣ / ١٤٤٥</w:t>
      </w:r>
    </w:p>
    <w:p>
      <w:pPr>
        <w:jc w:val="right"/>
        <w:bidi/>
      </w:pPr>
      <w:r>
        <w:rPr>
          <w:b w:val="0"/>
          <w:i w:val="0"/>
        </w:rPr>
        <w:t>الملتمس ضدهما: ۱ عدنان أحمد عباس زيني سعودي الجنسية، هوية وطنية رقم : ( ۱۰۱۷۰۹۲۷۳۳)</w:t>
      </w:r>
    </w:p>
    <w:p>
      <w:pPr>
        <w:pStyle w:val="Heading2"/>
        <w:jc w:val="right"/>
        <w:bidi/>
      </w:pPr>
      <w:r>
        <w:t>[بيانات الأطراف: المدعي / المدعى عليه / الحاضرون] ===</w:t>
        <w:br/>
        <w:t>٢- عائقة محمد يحيى الحرازي ، سعودية الجنسية، هوية وطنية رقم : (١٠٠٧٠٥٦٨٤٧)</w:t>
      </w:r>
    </w:p>
    <w:p>
      <w:pPr>
        <w:pStyle w:val="Heading2"/>
        <w:jc w:val="right"/>
        <w:bidi/>
      </w:pPr>
      <w:r>
        <w:t>[نص الضبط / الحكم — المتن الفعلي] ===</w:t>
        <w:b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أقاما الدعوى بطلب إثبات الغين الحاصل في بيع مورثهم لحصته في شركة أحمد زيني التجارية ذات السجل التجاري رقم ( ٤٠٠١٦۹۱۰۲ بزعم أن البيع تم بثمن غير عادل تأسيساً على أن الثابت في قرار الشركاء المؤرخ في ١٤٣١/٠٩/٢٠ه الموافق ۲۰۱۰/۰۸/۳۰م والموثق بالغرفة التجارية لدى كاتب العدل بتاريخ ١٤٣١/٠٩/٢٥ه قد ورد فيه أن البيع لحصة قدرها (٩٠) تم لقاء ثمن قدره ٤٥٠ ألف ريال بينما تم تقييم الشركة عام ١٤٣٧ه من مكتب أبو غزالة بمناسبة دعوى</w:t>
      </w:r>
    </w:p>
    <w:p>
      <w:pPr>
        <w:jc w:val="right"/>
        <w:bidi/>
      </w:pPr>
      <w:r>
        <w:rPr>
          <w:b w:val="0"/>
          <w:i w:val="0"/>
        </w:rPr>
        <w:t>٣٦٨</w:t>
      </w:r>
    </w:p>
    <w:p>
      <w:pPr>
        <w:jc w:val="right"/>
        <w:bidi/>
      </w:pPr>
      <w:r>
        <w:rPr>
          <w:b w:val="0"/>
          <w:i w:val="0"/>
        </w:rPr>
        <w:t>آخرى بمبلغ . مليون ريال. - تداولت الدعوى بالجلسات أمام محكمة الدرجة الأولى ودفع الملتمس أمامها بأن الثمن الحقيقي هو ۱۲۰ مليون ريال، وقدم عقد بيع مؤرخ في ١٤٣١/٠٩/٢٠ه موقع من مورث الملتمس ضدهما ، وقرر أن</w:t>
      </w:r>
    </w:p>
    <w:p>
      <w:pPr>
        <w:jc w:val="right"/>
        <w:bidi/>
      </w:pPr>
      <w:r>
        <w:rPr>
          <w:b w:val="0"/>
          <w:i w:val="0"/>
        </w:rPr>
        <w:t>الثمن على النحو الثابت بالعقد جزء منه مستحقات مالية للملتمس، وجزء آخر سداد المديونيات البائع</w:t>
      </w:r>
    </w:p>
    <w:p>
      <w:pPr>
        <w:jc w:val="right"/>
        <w:bidi/>
      </w:pPr>
      <w:r>
        <w:rPr>
          <w:b w:val="0"/>
          <w:i w:val="0"/>
        </w:rPr>
        <w:t>وتم سدادها، وأن الأوراق والمستندات الدالة على ذلك مقدمة في دعوى أخرى، وطلب مخاطبة البنك</w:t>
      </w:r>
    </w:p>
    <w:p>
      <w:pPr>
        <w:jc w:val="right"/>
        <w:bidi/>
      </w:pPr>
      <w:r>
        <w:rPr>
          <w:b w:val="0"/>
          <w:i w:val="0"/>
        </w:rPr>
        <w:t>21372 يديربلا زمرلا 19048 ب.ص 24030420843 تس لوألا رودلا ناطلسلا جات ىليم ناطلس ريمالا عراش - ةدج - ةيدوعسلا ةيبرعلا ةكلمملا</w:t>
      </w:r>
    </w:p>
    <w:p>
      <w:pPr>
        <w:pStyle w:val="Heading2"/>
        <w:jc w:val="right"/>
        <w:bidi/>
      </w:pPr>
      <w:r>
        <w:t>[ترويسة / كليشة وزارة العدل — معلومات رسمية متكررة] ===</w:t>
        <w:br/>
        <w:t>eTanfithionTanfithion@gmail.com 053 653 3388 012 605 4571</w:t>
      </w:r>
    </w:p>
    <w:p>
      <w:pPr>
        <w:pStyle w:val="Heading2"/>
        <w:jc w:val="right"/>
        <w:bidi/>
      </w:pPr>
      <w:r>
        <w:t>[نص الضبط / الحكم — المتن الفعلي] ===</w:t>
        <w:br/>
        <w:t>التنفيذيون</w:t>
      </w:r>
    </w:p>
    <w:p>
      <w:pPr>
        <w:jc w:val="right"/>
        <w:bidi/>
      </w:pPr>
      <w:r>
        <w:rPr>
          <w:b w:val="0"/>
          <w:i w:val="0"/>
        </w:rPr>
        <w:t>شركة التنفيذيون للمحاماة والاستشارات القاضية</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١٤٣٢/۱۲/۰۲ه ، وأن هناك تقييمات أخرى تؤكد القيمة الحقيقية للشركة، ويعلم الملتمس</w:t>
      </w:r>
    </w:p>
    <w:p>
      <w:pPr>
        <w:jc w:val="right"/>
        <w:bidi/>
      </w:pPr>
      <w:r>
        <w:rPr>
          <w:b w:val="0"/>
          <w:i w:val="0"/>
        </w:rPr>
        <w:t>ضده الأول بحقيقتها لكونه موقع عليها. كما أن الشركة تم تصفيتها بتاريخ ٢٠١٤/٠٧/١٥م أي</w:t>
      </w:r>
    </w:p>
    <w:p>
      <w:pPr>
        <w:jc w:val="right"/>
        <w:bidi/>
      </w:pPr>
      <w:r>
        <w:rPr>
          <w:b w:val="0"/>
          <w:i w:val="0"/>
        </w:rPr>
        <w:t>قبل ما يزيد على ٨ 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دفع الملتمس ضدهما بالطعن على عقد البيع المؤرخ في ١٤٣١/٠٩/٢٠ه والثابت فيه أن القيمة ۱۲۰</w:t>
      </w:r>
    </w:p>
    <w:p>
      <w:pPr>
        <w:jc w:val="right"/>
        <w:bidi/>
      </w:pPr>
      <w:r>
        <w:rPr>
          <w:b w:val="0"/>
          <w:i w:val="0"/>
        </w:rPr>
        <w:t>.ىرخألا مهعوفدب اوفتكاو نعطلاب مهكسمن نع اوعجارت مث نويلم</w:t>
      </w:r>
    </w:p>
    <w:p>
      <w:pPr>
        <w:jc w:val="right"/>
        <w:bidi/>
      </w:pPr>
      <w:r>
        <w:rPr>
          <w:b w:val="0"/>
          <w:i w:val="0"/>
        </w:rPr>
        <w:t>.لاير ۸۳۱.۲۸۸۱۳۳ غلبم امهدض سمتلملل ددسي نأب سمتلملا مازنإب تضقو ، ملاظملا ناويد مكح يف تباثلاو ةقيقحلا فالخ ىلع - هب فارطألا اضر تضرتفاو لداعلا مييقتلا وه هتربتعاو ةلازغ وبأ ريرقت ىلع ىلوألا ةجردلا ةمكحم تلوع -٤\</w:t>
      </w:r>
    </w:p>
    <w:p>
      <w:pPr>
        <w:jc w:val="right"/>
        <w:bidi/>
      </w:pPr>
      <w:r>
        <w:rPr>
          <w:b w:val="0"/>
          <w:i w:val="0"/>
        </w:rPr>
        <w:t>تقدم الملتمس باعتراض على الحكم وتداولت الدعوى أمام دائرة الاستئناف الثانية، وجاء حكمها</w:t>
      </w:r>
    </w:p>
    <w:p>
      <w:pPr>
        <w:jc w:val="right"/>
        <w:bidi/>
      </w:pPr>
      <w:r>
        <w:rPr>
          <w:b w:val="0"/>
          <w:i w:val="0"/>
        </w:rPr>
        <w:t>مؤيداً لحكم الدرجة الأولى، مع تعديل في المنطوق.</w:t>
      </w:r>
    </w:p>
    <w:p>
      <w:pPr>
        <w:jc w:val="right"/>
        <w:bidi/>
      </w:pPr>
      <w:r>
        <w:rPr>
          <w:b w:val="0"/>
          <w:i w:val="0"/>
        </w:rPr>
        <w:t>ثانياً : ملخص الحكم الملتمس عليه: نوجز ملخص الحكم الملتمس عليه فيما يلي:</w:t>
      </w:r>
    </w:p>
    <w:p>
      <w:pPr>
        <w:jc w:val="right"/>
        <w:bidi/>
      </w:pPr>
      <w:r>
        <w:rPr>
          <w:b w:val="0"/>
          <w:i w:val="0"/>
        </w:rPr>
        <w:t>ا أن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دقته.</w:t>
      </w:r>
    </w:p>
    <w:p>
      <w:pPr>
        <w:jc w:val="right"/>
        <w:bidi/>
      </w:pPr>
      <w:r>
        <w:rPr>
          <w:b w:val="0"/>
          <w:i w:val="0"/>
        </w:rPr>
        <w:t>لجأل ةدجب ةماعلا ةمكحملا وأ ةقالعلا تاذ كونبلاو يزكرملا كنبلل ةباتكلا هيلع ىعدملا بلط نأ ب</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jc w:val="right"/>
        <w:bidi/>
      </w:pPr>
      <w:r>
        <w:rPr>
          <w:b w:val="0"/>
          <w:i w:val="0"/>
        </w:rPr>
        <w:t>و ت س لوألا رودلا ناطلسلا جات ىنبم ناطلس ريمالا عراش - ةدج ةيدوعسلا ةيبرعلا ةكلمملا</w:t>
      </w:r>
    </w:p>
    <w:p>
      <w:pPr>
        <w:jc w:val="right"/>
        <w:bidi/>
      </w:pPr>
      <w:r>
        <w:rPr>
          <w:b w:val="0"/>
          <w:i w:val="0"/>
        </w:rPr>
        <w:t>ن بالمعاناة</w:t>
      </w:r>
    </w:p>
    <w:p>
      <w:pPr>
        <w:jc w:val="right"/>
        <w:bidi/>
      </w:pPr>
      <w:r>
        <w:rPr>
          <w:b w:val="0"/>
          <w:i w:val="0"/>
        </w:rPr>
        <w:t>ه میان و</w:t>
      </w:r>
    </w:p>
    <w:p>
      <w:pPr>
        <w:jc w:val="right"/>
        <w:bidi/>
      </w:pPr>
      <w:r>
        <w:rPr>
          <w:b w:val="0"/>
          <w:i w:val="0"/>
        </w:rPr>
        <w:t>4030420843</w:t>
      </w:r>
    </w:p>
    <w:p>
      <w:pPr>
        <w:jc w:val="right"/>
        <w:bidi/>
      </w:pPr>
      <w:r>
        <w:rPr>
          <w:b w:val="0"/>
          <w:i w:val="0"/>
        </w:rPr>
        <w:t>راك ستين</w:t>
      </w:r>
    </w:p>
    <w:p>
      <w:pPr>
        <w:jc w:val="right"/>
        <w:bidi/>
      </w:pPr>
      <w:r>
        <w:rPr>
          <w:b w:val="0"/>
          <w:i w:val="0"/>
        </w:rPr>
        <w:t>ستدار</w:t>
      </w:r>
    </w:p>
    <w:p>
      <w:pPr>
        <w:jc w:val="right"/>
        <w:bidi/>
      </w:pPr>
      <w:r>
        <w:rPr>
          <w:b w:val="0"/>
          <w:i w:val="0"/>
        </w:rPr>
        <w:t>21372 يديربلا زمرلا 1304</w:t>
      </w:r>
    </w:p>
    <w:p>
      <w:pPr>
        <w:jc w:val="right"/>
        <w:bidi/>
      </w:pPr>
      <w:r>
        <w:rPr>
          <w:b w:val="0"/>
          <w:i w:val="0"/>
        </w:rPr>
        <w:t>Tonfithion</w:t>
      </w:r>
    </w:p>
    <w:p>
      <w:pPr>
        <w:pStyle w:val="Heading2"/>
        <w:jc w:val="right"/>
        <w:bidi/>
      </w:pPr>
      <w:r>
        <w:t>[ترويسة / كليشة وزارة العدل — معلومات رسمية متكررة] ===</w:t>
        <w:br/>
        <w:t>Tanfithion@gmail.com 053 653 3388 012 605 4571@</w:t>
      </w:r>
    </w:p>
    <w:p>
      <w:pPr>
        <w:pStyle w:val="Heading2"/>
        <w:jc w:val="right"/>
        <w:bidi/>
      </w:pPr>
      <w:r>
        <w:t>[نص الضبط / الحكم — المتن الفعلي] ===</w:t>
        <w:br/>
        <w:t>التنفيذيون</w:t>
      </w:r>
    </w:p>
    <w:p>
      <w:pPr>
        <w:jc w:val="right"/>
        <w:bidi/>
      </w:pPr>
      <w:r>
        <w:rPr>
          <w:b w:val="0"/>
          <w:i w:val="0"/>
        </w:rPr>
        <w:t>شركة التنفيذيون للمحاماة والاستشارات القانونية</w:t>
      </w:r>
    </w:p>
    <w:p>
      <w:pPr>
        <w:jc w:val="right"/>
        <w:bidi/>
      </w:pPr>
      <w:r>
        <w:rPr>
          <w:b w:val="0"/>
          <w:i w:val="0"/>
        </w:rPr>
        <w:t>ج أن دفع المدعى عليه ( الملتمس) بأن تقرير أبو غزالة المستأنس به من دعوى أخرى 11 والذي أخذت به محكمة الدرجة الأولى تضمن تقييم الشركة بمبلغ ٧٩,٩٢٤,٩٠١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يئاهنلاو يئدبملا مييقتلا نيب قرفلا يف رظنلل ةلازغ</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احتفت بأن المورث وقت البيع كان فاقد الأهلية وغير مدرك</w:t>
      </w:r>
    </w:p>
    <w:p>
      <w:pPr>
        <w:jc w:val="right"/>
        <w:bidi/>
      </w:pPr>
      <w:r>
        <w:rPr>
          <w:b w:val="0"/>
          <w:i w:val="0"/>
        </w:rPr>
        <w:t>وعليه جاء منطوق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١ - ١٤٤٥هـ في القضية رقم ( ٤۲۸۲٤٧١٧) مع تعديل منطوقه ليكون بما يلي: (أولاً) إلزام أسامة بن أحمد بن عباس زبني هوية وطنية رقم (۱۰۰۸۰۱۷۳۰۱ ) بأن يدفع لـ عاتقة محمد يحيى محمد علي الحرازي هوية وطنية رقم ( ۱۰۰۷۰٥٦٨٤٧) مبلغاً قدره ( ٢٧.٦٥۱۲۱۹) سبعة وعشرون مليوناً وستمئة واحد وخمسون ألفاً ومئتان وتسعة عشر ريالاً ثانياً : إلزام أسامة بن أحمد بن عباس زيني هوية وطنية رقم (۱۰۰۸۰۱۷۳۰۱) بأن يدفع لـ عدنان أحمد عباس زيني هوية وطنية رقم (۱۰۱۷۰۹۲۷۳۳)، مبلغاً قدره: ( ٩٦۷۷۹۲۷۰) ستة وتسعون مليوناً وسبعمئة وتسعة وسبعون ألفاً ومئتان وسبعون ريالا لما هو</w:t>
      </w:r>
    </w:p>
    <w:p>
      <w:pPr>
        <w:jc w:val="right"/>
        <w:bidi/>
      </w:pPr>
      <w:r>
        <w:rPr>
          <w:b w:val="0"/>
          <w:i w:val="0"/>
        </w:rPr>
        <w:t>.(بابسألاب حضوم</w:t>
      </w:r>
    </w:p>
    <w:p>
      <w:pPr>
        <w:jc w:val="right"/>
        <w:bidi/>
      </w:pPr>
      <w:r>
        <w:rPr>
          <w:b w:val="0"/>
          <w:i w:val="0"/>
        </w:rPr>
        <w:t>أسباب طلب الالتماس</w:t>
      </w:r>
    </w:p>
    <w:p>
      <w:pPr>
        <w:jc w:val="right"/>
        <w:bidi/>
      </w:pPr>
      <w:r>
        <w:rPr>
          <w:b w:val="0"/>
          <w:i w:val="0"/>
        </w:rPr>
        <w:t>وفقاً للمادة (٨٦) من نظام المحاكم التجارية ونصها : " يجوز تقديم التماس إعادة النظر في الأحكام</w:t>
      </w:r>
    </w:p>
    <w:p>
      <w:pPr>
        <w:jc w:val="right"/>
        <w:bidi/>
      </w:pPr>
      <w:r>
        <w:rPr>
          <w:b w:val="0"/>
          <w:i w:val="0"/>
        </w:rPr>
        <w:t>هيلعو ةيعرشلا تاعفارملا ماظن يف اهيلع صوصنملا لاوحألا يف - ماظنلا بجومب ةرداصلا - ةيئاهنلا</w:t>
      </w:r>
    </w:p>
    <w:p>
      <w:pPr>
        <w:jc w:val="right"/>
        <w:bidi/>
      </w:pPr>
      <w:r>
        <w:rPr>
          <w:b w:val="0"/>
          <w:i w:val="0"/>
        </w:rPr>
        <w:t>أتقدم بهذا الالتماس تأسيسا على تحقق الحالتين المنصوص عليهما بالفقرتين (ب) ج) من المادة (۲۰۰)</w:t>
      </w:r>
    </w:p>
    <w:p>
      <w:pPr>
        <w:jc w:val="right"/>
        <w:bidi/>
      </w:pPr>
      <w:r>
        <w:rPr>
          <w:b w:val="0"/>
          <w:i w:val="0"/>
        </w:rPr>
        <w:t>من نظام المرافعات والتي نصت على أنه يحق لأي من الخصوم أن يلتمس إعادة النظر في الاحكام</w:t>
      </w:r>
    </w:p>
    <w:p>
      <w:pPr>
        <w:jc w:val="right"/>
        <w:bidi/>
      </w:pPr>
      <w:r>
        <w:rPr>
          <w:b w:val="0"/>
          <w:i w:val="0"/>
        </w:rPr>
        <w:t>النهائية في الحالات التالية: -ب-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مقامات والله</w:t>
      </w:r>
    </w:p>
    <w:p>
      <w:pPr>
        <w:jc w:val="right"/>
        <w:bidi/>
      </w:pPr>
      <w:r>
        <w:rPr>
          <w:b w:val="0"/>
          <w:i w:val="0"/>
        </w:rPr>
        <w:t>20372 يديربلا زمرلا 11045 ب ص 4030020543 تس لوألا رودلا ناطلسلا جات ىنيم ،ناطلس ريمالا عراش - ةدج ةيدوعسلا ةيبرعلا ةكلمملا</w:t>
      </w:r>
    </w:p>
    <w:p>
      <w:pPr>
        <w:jc w:val="right"/>
        <w:bidi/>
      </w:pPr>
      <w:r>
        <w:rPr>
          <w:b w:val="0"/>
          <w:i w:val="0"/>
        </w:rPr>
        <w:t>Tanfithion</w:t>
      </w:r>
    </w:p>
    <w:p>
      <w:pPr>
        <w:pStyle w:val="Heading2"/>
        <w:jc w:val="right"/>
        <w:bidi/>
      </w:pPr>
      <w:r>
        <w:t>[ترويسة / كليشة وزارة العدل — معلومات رسمية متكررة] ===</w:t>
        <w:br/>
        <w:t>Tanfithion@gmail.com 053653 3388 012 605 4571</w:t>
      </w:r>
    </w:p>
    <w:p>
      <w:pPr>
        <w:pStyle w:val="Heading2"/>
        <w:jc w:val="right"/>
        <w:bidi/>
      </w:pPr>
      <w:r>
        <w:t>[نص الضبط / الحكم — المتن الفعلي] ===</w:t>
        <w:br/>
        <w:t>التنفيذيون</w:t>
      </w:r>
    </w:p>
    <w:p>
      <w:pPr>
        <w:jc w:val="right"/>
        <w:bidi/>
      </w:pPr>
      <w:r>
        <w:rPr>
          <w:b w:val="0"/>
          <w:i w:val="0"/>
        </w:rPr>
        <w:t>شركة التنفيذيون للمحاماة والاستشارات القانونية</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١٤٤٥/٠٦/١٥ه، وأن تاريخ العلم بالغش هو ١٤٤٥/٧/٠٤ه ، وحيث لم يمض على العلم بها ثلاثون يوما لذا فإن الالتماس مقبول شكلاً لرفعه في الميعاد النظامي.</w:t>
      </w:r>
    </w:p>
    <w:p>
      <w:pPr>
        <w:jc w:val="right"/>
        <w:bidi/>
      </w:pPr>
      <w:r>
        <w:rPr>
          <w:b w:val="0"/>
          <w:i w:val="0"/>
        </w:rPr>
        <w:t>وعملا بالمادة ( ١/٥١) من اللائحة التنفيذية للاعتراض على الأحكام والتي أوردت النص على أن تضمن</w:t>
      </w:r>
    </w:p>
    <w:p>
      <w:pPr>
        <w:jc w:val="right"/>
        <w:bidi/>
      </w:pPr>
      <w:r>
        <w:rPr>
          <w:b w:val="0"/>
          <w:i w:val="0"/>
        </w:rPr>
        <w:t>لائحة الالتماس بيان الوقائع محل الالتماس وأثرها على الحكم، لذا سوف أعرض لكل سبب من 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w:t>
      </w:r>
    </w:p>
    <w:p>
      <w:pPr>
        <w:jc w:val="right"/>
        <w:bidi/>
      </w:pPr>
      <w:r>
        <w:rPr>
          <w:b w:val="0"/>
          <w:i w:val="0"/>
        </w:rPr>
        <w:t>البيع تم لقاء ثمن حقيقي قدرة ۱۲۰ مليون ريال، وأورد في تسبيبه بأن المدعى عليه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اذه ىلع ليلدلا ميدقت لجأل ةقالعلا تاذ كونبلاو يزكرملا كنبلل ةباتكلا (سمتلملا هيلع ىعدملا</w:t>
      </w:r>
    </w:p>
    <w:p>
      <w:pPr>
        <w:jc w:val="right"/>
        <w:bidi/>
      </w:pPr>
      <w:r>
        <w:rPr>
          <w:b w:val="0"/>
          <w:i w:val="0"/>
        </w:rPr>
        <w:t>السداد لقيمة الحصص والتي تعذر تقديمها، مسبباً ذلك بأن من ادعى شيئاً فعليه تقديم ما يثبته،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 تجسدت في عدم قناعة محكمة الاستئناف الصادر عنها الحكم الملتمس</w:t>
      </w:r>
    </w:p>
    <w:p>
      <w:pPr>
        <w:jc w:val="right"/>
        <w:bidi/>
      </w:pPr>
      <w:r>
        <w:rPr>
          <w:b w:val="0"/>
          <w:i w:val="0"/>
        </w:rPr>
        <w:t>عليه بسداد ثمن الحصص، واتخذت من تعذر تقديم المدعى عليه مستندات تفيد السداد قرينة على انتقاء السداد، كما أسست عدم قناعتها بعقد البيع الثابت فيه أن القيمة ۱۲۰ مليون لقرينة مبناها</w:t>
      </w:r>
    </w:p>
    <w:p>
      <w:pPr>
        <w:jc w:val="right"/>
        <w:bidi/>
      </w:pPr>
      <w:r>
        <w:rPr>
          <w:b w:val="0"/>
          <w:i w:val="0"/>
        </w:rPr>
        <w:t>الظن والتخمين بأن المورث لم يوقع على العقد وأنه كان وقت التعاقد فاقد الأهلية.</w:t>
      </w:r>
    </w:p>
    <w:p>
      <w:pPr>
        <w:jc w:val="right"/>
        <w:bidi/>
      </w:pPr>
      <w:r>
        <w:rPr>
          <w:b w:val="0"/>
          <w:i w:val="0"/>
        </w:rPr>
        <w:t>4030420843 ت.م لوألا رودلا ناطلسلا جات ىنبم ناطلس ريمالا عراش - ةدج ةيدوعسلا ةيبرعلا ةكلمملا</w:t>
      </w:r>
    </w:p>
    <w:p>
      <w:pPr>
        <w:jc w:val="right"/>
        <w:bidi/>
      </w:pPr>
      <w:r>
        <w:rPr>
          <w:b w:val="0"/>
          <w:i w:val="0"/>
        </w:rPr>
        <w:t>21372 يديربلا زمرلا لقن مك</w:t>
      </w:r>
    </w:p>
    <w:p>
      <w:pPr>
        <w:jc w:val="right"/>
        <w:bidi/>
      </w:pPr>
      <w:r>
        <w:rPr>
          <w:b w:val="0"/>
          <w:i w:val="0"/>
        </w:rPr>
        <w:t>Tanithion</w:t>
      </w:r>
    </w:p>
    <w:p>
      <w:pPr>
        <w:pStyle w:val="Heading2"/>
        <w:jc w:val="right"/>
        <w:bidi/>
      </w:pPr>
      <w:r>
        <w:t>[ترويسة / كليشة وزارة العدل — معلومات رسمية متكررة] ===</w:t>
        <w:br/>
        <w:t>Tanfithion@gmail.com 053 653 3388 012 605 4571</w:t>
      </w:r>
    </w:p>
    <w:p>
      <w:pPr>
        <w:pStyle w:val="Heading2"/>
        <w:jc w:val="right"/>
        <w:bidi/>
      </w:pPr>
      <w:r>
        <w:t>[نص الضبط / الحكم — المتن الفعلي] ===</w:t>
        <w:br/>
        <w:t>التنفيذيون</w:t>
      </w:r>
    </w:p>
    <w:p>
      <w:pPr>
        <w:jc w:val="right"/>
        <w:bidi/>
      </w:pPr>
      <w:r>
        <w:rPr>
          <w:b w:val="0"/>
          <w:i w:val="0"/>
        </w:rPr>
        <w:t>شركة التنفيذيون للمحاماة والاستشارات القانونية</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قرغتسي كلذ نأو ةقالعلا تاذ كونبلاو يزكرملا كنبلا ةبطاخم اهبلجل مزلي ءافولا تادنتسم نأ قاروألا</w:t>
      </w:r>
    </w:p>
    <w:p>
      <w:pPr>
        <w:jc w:val="right"/>
        <w:bidi/>
      </w:pPr>
      <w:r>
        <w:rPr>
          <w:b w:val="0"/>
          <w:i w:val="0"/>
        </w:rPr>
        <w:t>مدة طويلة، لا سيما وأن المبالغ المسددة تتجاوز الستين مليون ريال ومسددة على مدار ما يقرب من ثمان سنوات وهي الفترة من ١٤٣١ه وحتى عام ١٤٣٨ه ،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w:t>
      </w:r>
    </w:p>
    <w:p>
      <w:pPr>
        <w:jc w:val="right"/>
        <w:bidi/>
      </w:pPr>
      <w:r>
        <w:rPr>
          <w:b w:val="0"/>
          <w:i w:val="0"/>
        </w:rPr>
        <w:t>أولاً: سداد قروض بنكية على المورث في الفترة من ١٤٣١ه إلى ١٤٣٦ه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(ءافولا تاعاديإب ةيكنب تادنتسمو كونبلل اهتاقاقحتساو غلابملا نايبب فشك</w:t>
      </w:r>
    </w:p>
    <w:p>
      <w:pPr>
        <w:jc w:val="right"/>
        <w:bidi/>
      </w:pPr>
      <w:r>
        <w:rPr>
          <w:b w:val="0"/>
          <w:i w:val="0"/>
        </w:rPr>
        <w:t>1</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مبلغ وقدره (٢٩,٤٢٤.٠١٧) تسعة وعشرون مليوناً وأربع مائة وأربعة وعشرون ألفا وسبعة عشرة ريالا تم سداده بموجب شيكات مصرفية بتاريخ ( ٢٠١٣/٠٥/٠٢ ٢٠١٦/٠٥/٠٣ - ٢٠١٦/٠٦/٢٦ ۲۰۱۷/۰۱/۱٦ // (مرفق ۲ صور شيكات مصرفية من حساب</w:t>
      </w:r>
    </w:p>
    <w:p>
      <w:pPr>
        <w:jc w:val="right"/>
        <w:bidi/>
      </w:pPr>
      <w:r>
        <w:rPr>
          <w:b w:val="0"/>
          <w:i w:val="0"/>
        </w:rPr>
        <w:t>.(اهيقحتسمل ةروكذملا غلابملا دادسب يصخشلا هيلع ىعدملا</w:t>
      </w:r>
    </w:p>
    <w:p>
      <w:pPr>
        <w:jc w:val="right"/>
        <w:bidi/>
      </w:pPr>
      <w:r>
        <w:rPr>
          <w:b w:val="0"/>
          <w:i w:val="0"/>
        </w:rPr>
        <w:t>ثالثاً: مخصصات مالية ونفقات علاج ورعاية طبية سددها المدعى عليه (الملتمس) وقدرها )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بيع حصة المورث في الشركة والذي تضمن في البند الرابع والخامس: أن باقي</w:t>
      </w:r>
    </w:p>
    <w:p>
      <w:pPr>
        <w:jc w:val="right"/>
        <w:bidi/>
      </w:pPr>
      <w:r>
        <w:rPr>
          <w:b w:val="0"/>
          <w:i w:val="0"/>
        </w:rPr>
        <w:t>21372 يديربلا زمرلا 2005 ب.ص 24030420843 تس لوألا رودلا ناطلسلا جات ىنيم - ناطلس ريمالا عراش - ةدج - ةيدوعسلا ةيبرعلا ةكلمملا لمحت قيرط نع ددست ايونس فلأ نيتئامو نويلم عقاوب تاونس رشع ةدمل ةيونس طاسقأ ىلع ددسي نمثلا</w:t>
      </w:r>
    </w:p>
    <w:p>
      <w:pPr>
        <w:pStyle w:val="Heading2"/>
        <w:jc w:val="right"/>
        <w:bidi/>
      </w:pPr>
      <w:r>
        <w:t>[ترويسة / كليشة وزارة العدل — معلومات رسمية متكررة] ===</w:t>
        <w:br/>
        <w:t>@Tanithion</w:t>
      </w:r>
    </w:p>
    <w:p>
      <w:pPr>
        <w:jc w:val="right"/>
        <w:bidi/>
      </w:pPr>
      <w:r>
        <w:rPr>
          <w:b w:val="0"/>
          <w:i w:val="0"/>
        </w:rPr>
        <w:t>Tantitionegmail.com</w:t>
      </w:r>
    </w:p>
    <w:p>
      <w:pPr>
        <w:pStyle w:val="Heading2"/>
        <w:jc w:val="right"/>
        <w:bidi/>
      </w:pPr>
      <w:r>
        <w:t>[نص الضبط / الحكم — المتن الفعلي] ===</w:t>
        <w:br/>
        <w:t>05365313860 012605457</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الطرف الثاني (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لعقد بيع</w:t>
      </w:r>
    </w:p>
    <w:p>
      <w:pPr>
        <w:jc w:val="right"/>
        <w:bidi/>
      </w:pPr>
      <w:r>
        <w:rPr>
          <w:b w:val="0"/>
          <w:i w:val="0"/>
        </w:rPr>
        <w:t>الحصص، بأن ما تضمنه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أحمد زيني وهذا التفسير فيه خروج سافر</w:t>
      </w:r>
    </w:p>
    <w:p>
      <w:pPr>
        <w:jc w:val="right"/>
        <w:bidi/>
      </w:pPr>
      <w:r>
        <w:rPr>
          <w:b w:val="0"/>
          <w:i w:val="0"/>
        </w:rPr>
        <w:t>ىدحإلا زواجتي ام ريدب ناك سمتلملاف ،ةرئادلا ىلع سبتلملا عقاولا ةقيقح لهاجتو نيدقاعتملا ةين ىلع</w:t>
      </w:r>
    </w:p>
    <w:p>
      <w:pPr>
        <w:jc w:val="right"/>
        <w:bidi/>
      </w:pPr>
      <w:r>
        <w:rPr>
          <w:b w:val="0"/>
          <w:i w:val="0"/>
        </w:rPr>
        <w:t>دلاولا نم ناك امف ،ةرجأ ىلع لصحي ملو دلاولا تاورث ةدايزو اهئامن يف ببسلا ناكو ةكرش رشع</w:t>
      </w:r>
    </w:p>
    <w:p>
      <w:pPr>
        <w:jc w:val="right"/>
        <w:bidi/>
      </w:pPr>
      <w:r>
        <w:rPr>
          <w:b w:val="0"/>
          <w:i w:val="0"/>
        </w:rPr>
        <w:t>أن راعي ذلك في العقد على النحو المشار له تفصيلا في تمهيد العقد، علاوة على أن الدائرة أغفلت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نسح نمو ةصاخلا هلامعأو هتارامثتساو ةلماك دلاولا تاكرش ةرادإ ىلوتي نم وه سمتلملاف ،ةيعامتجاو</w:t>
      </w:r>
    </w:p>
    <w:p>
      <w:pPr>
        <w:jc w:val="right"/>
        <w:bidi/>
      </w:pPr>
      <w:r>
        <w:rPr>
          <w:b w:val="0"/>
          <w:i w:val="0"/>
        </w:rPr>
        <w:t>الثقة به عينه الوالد ناظراً على وصيته ، ومن أبسط حقوقه أجرة العمل أضف لذلك أن الدائرة أهملت حقيقة هامة مؤداها أن الملتمس ضده الأول (عدنان) لم يدفع ريالاً واحداً في مساهماته بحصص</w:t>
      </w:r>
    </w:p>
    <w:p>
      <w:pPr>
        <w:jc w:val="right"/>
        <w:bidi/>
      </w:pPr>
      <w:r>
        <w:rPr>
          <w:b w:val="0"/>
          <w:i w:val="0"/>
        </w:rPr>
        <w:t>شركات الوالد، وأن جميع ما حصل عليه بحجة أنه مساهم منشؤه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jc w:val="right"/>
        <w:bidi/>
      </w:pPr>
      <w:r>
        <w:rPr>
          <w:b w:val="0"/>
          <w:i w:val="0"/>
        </w:rPr>
        <w:t>حجر عليه بتولي مصارفه ولم يساهموا في تسديد أي من قروضه والتزاماته ويتضح من المستندات الموثقة والمرفقات البنكية أن المدعى عليه سدد مبالغاً مالية كبيرة وحرص على</w:t>
      </w:r>
    </w:p>
    <w:p>
      <w:pPr>
        <w:jc w:val="right"/>
        <w:bidi/>
      </w:pPr>
      <w:r>
        <w:rPr>
          <w:b w:val="0"/>
          <w:i w:val="0"/>
        </w:rPr>
        <w:t>الوفاء، ومن ثم فإن ما ذهب إليه قضاء المحكمة فيما انتهت إليه من اجتهاد مفاده عدم الوفاء بالثمن</w:t>
      </w:r>
    </w:p>
    <w:p>
      <w:pPr>
        <w:jc w:val="right"/>
        <w:bidi/>
      </w:pPr>
      <w:r>
        <w:rPr>
          <w:b w:val="0"/>
          <w:i w:val="0"/>
        </w:rPr>
        <w:t>هو اجتهاد في غير محله، مبني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pStyle w:val="Heading2"/>
        <w:jc w:val="right"/>
        <w:bidi/>
      </w:pPr>
      <w:r>
        <w:t>[ترويسة / كليشة وزارة العدل — معلومات رسمية متكررة] ===</w:t>
        <w:br/>
        <w:t>ولا يمكن التعويل على قرينة أن المورث كان فاقد الأهلية حينها، لانتفاء الدليل عليها، كما أن حكم المملكة العربية السعودية جدة - شارع الامير سلطان مبنى تاج السلطان الدور الأول س.ت 4030420843 ص ب 13045 الرمز البريدي 21372</w:t>
      </w:r>
    </w:p>
    <w:p>
      <w:pPr>
        <w:jc w:val="right"/>
        <w:bidi/>
      </w:pPr>
      <w:r>
        <w:rPr>
          <w:b w:val="0"/>
          <w:i w:val="0"/>
        </w:rPr>
        <w:t>Tarhthion Tanhthionegmail.com 05365339886 0126054571</w:t>
      </w:r>
    </w:p>
    <w:p>
      <w:pPr>
        <w:pStyle w:val="Heading2"/>
        <w:jc w:val="right"/>
        <w:bidi/>
      </w:pPr>
      <w:r>
        <w:t>[نص الضبط / الحكم — المتن الفعلي] ===</w:t>
        <w:br/>
        <w:t>التنفيذيون</w:t>
      </w:r>
    </w:p>
    <w:p>
      <w:pPr>
        <w:jc w:val="right"/>
        <w:bidi/>
      </w:pPr>
      <w:r>
        <w:rPr>
          <w:b w:val="0"/>
          <w:i w:val="0"/>
        </w:rPr>
        <w:t>ةينوناقلا تاراشتسالاو ةاماحملا نوتليفنتلا ةكرش</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pStyle w:val="Heading2"/>
        <w:jc w:val="right"/>
        <w:bidi/>
      </w:pPr>
      <w:r>
        <w:t>[بيانات الأطراف: المدعي / المدعى عليه / الحاضرون] ===</w:t>
        <w:br/>
        <w:t>السبب الثاني للالتماس: ثبوت تحقق غش المدعين الملتمس ضدهما) الذي كان من</w:t>
      </w:r>
    </w:p>
    <w:p>
      <w:pPr>
        <w:pStyle w:val="Heading2"/>
        <w:jc w:val="right"/>
        <w:bidi/>
      </w:pPr>
      <w:r>
        <w:t>[نص الضبط / الحكم — المتن الفعلي] ===</w:t>
        <w:br/>
        <w:t>شأنه التأثير على الحكم</w:t>
      </w:r>
    </w:p>
    <w:p>
      <w:pPr>
        <w:jc w:val="right"/>
        <w:bidi/>
      </w:pPr>
      <w:r>
        <w:rPr>
          <w:b w:val="0"/>
          <w:i w:val="0"/>
        </w:rPr>
        <w:t>لما كان الغش الموجب لالتماس إعادة النظر في الحكم بالمعنى الذي تقصده المادة ١/٢٠٠ من نظام</w:t>
      </w:r>
    </w:p>
    <w:p>
      <w:pPr>
        <w:jc w:val="right"/>
        <w:bidi/>
      </w:pPr>
      <w:r>
        <w:rPr>
          <w:b w:val="0"/>
          <w:i w:val="0"/>
        </w:rPr>
        <w:t>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الاستثناف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أبو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بنسب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دليل أن</w:t>
      </w:r>
    </w:p>
    <w:p>
      <w:pPr>
        <w:jc w:val="right"/>
        <w:bidi/>
      </w:pPr>
      <w:r>
        <w:rPr>
          <w:b w:val="0"/>
          <w:i w:val="0"/>
        </w:rPr>
        <w:t>للمحاماة</w:t>
      </w:r>
    </w:p>
    <w:p>
      <w:pPr>
        <w:jc w:val="right"/>
        <w:bidi/>
      </w:pPr>
      <w:r>
        <w:rPr>
          <w:b w:val="0"/>
          <w:i w:val="0"/>
        </w:rPr>
        <w:t>21372 يديربلا زمرلا 13045 ب.ص 2 4030420843 ت س لوألا رودلا ناطلسلا جات ينيف - ناطلس ريمالا عراش - ةدج - ةيدوعسلا ةيبرعلا ةكلمملا</w:t>
      </w:r>
    </w:p>
    <w:p>
      <w:pPr>
        <w:jc w:val="right"/>
        <w:bidi/>
      </w:pPr>
      <w:r>
        <w:rPr>
          <w:b w:val="0"/>
          <w:i w:val="0"/>
        </w:rPr>
        <w:t>V</w:t>
      </w:r>
    </w:p>
    <w:p>
      <w:pPr>
        <w:pStyle w:val="Heading2"/>
        <w:jc w:val="right"/>
        <w:bidi/>
      </w:pPr>
      <w:r>
        <w:t>[ترويسة / كليشة وزارة العدل — معلومات رسمية متكررة] ===</w:t>
        <w:br/>
        <w:t>eTanfithion Tarfithion@gmail.com 053 653 3388 012 605 4571</w:t>
      </w:r>
    </w:p>
    <w:p>
      <w:pPr>
        <w:pStyle w:val="Heading2"/>
        <w:jc w:val="right"/>
        <w:bidi/>
      </w:pPr>
      <w:r>
        <w:t>[نص الضبط / الحكم — المتن الفعلي] ===</w:t>
        <w:br/>
        <w:t>التنفيذيون</w:t>
      </w:r>
    </w:p>
    <w:p>
      <w:pPr>
        <w:jc w:val="right"/>
        <w:bidi/>
      </w:pPr>
      <w:r>
        <w:rPr>
          <w:b w:val="0"/>
          <w:i w:val="0"/>
        </w:rPr>
        <w:t>شركة التنفيذيون للمحافظ والاستشارات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غش وتدليس الملتمس ضده الأول</w:t>
      </w:r>
    </w:p>
    <w:p>
      <w:pPr>
        <w:jc w:val="right"/>
        <w:bidi/>
      </w:pPr>
      <w:r>
        <w:rPr>
          <w:b w:val="0"/>
          <w:i w:val="0"/>
        </w:rPr>
        <w:t>(٩٠) ةبسن ءارشلا ةلداعلا ةميقلا تربتعاو ةلازغ وبأ لالط ريرقت يف هدورو معز نيعم غلبم ىلع هدانتساو</w:t>
      </w:r>
    </w:p>
    <w:p>
      <w:pPr>
        <w:jc w:val="right"/>
        <w:bidi/>
      </w:pPr>
      <w:r>
        <w:rPr>
          <w:b w:val="0"/>
          <w:i w:val="0"/>
        </w:rPr>
        <w:t>من حصص شركة أحمد زيني التجارية ليست ۱۲۰ مليون ريال، وإنما ٣٣١ مليون رغم التناقض والاختلاف الكبير جداً بين القيمة الواردة بالتقرير المبدئي وهي 3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المجتزاً بأنه حاصل جمع القيمة</w:t>
      </w:r>
    </w:p>
    <w:p>
      <w:pPr>
        <w:jc w:val="right"/>
        <w:bidi/>
      </w:pPr>
      <w:r>
        <w:rPr>
          <w:b w:val="0"/>
          <w:i w:val="0"/>
        </w:rPr>
        <w:t>نويلم ۰۰۲ غلبت ضورق اهنمو تاكرشلا لماك نع تازواجتلا ةميقو ءاكرشلا قوقحو ةيرتفدلا</w:t>
      </w:r>
    </w:p>
    <w:p>
      <w:pPr>
        <w:jc w:val="right"/>
        <w:bidi/>
      </w:pPr>
      <w:r>
        <w:rPr>
          <w:b w:val="0"/>
          <w:i w:val="0"/>
        </w:rPr>
        <w:t>أغلبها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١٤٣٢ه، تراجعت عن استدعاء الخبير لمناقشتة في التقرير المتناقض:</w:t>
      </w:r>
    </w:p>
    <w:p>
      <w:pPr>
        <w:jc w:val="right"/>
        <w:bidi/>
      </w:pPr>
      <w:r>
        <w:rPr>
          <w:b w:val="0"/>
          <w:i w:val="0"/>
        </w:rPr>
        <w:t>بعدما اتفق الخصوم على الصلح، بل لم تعترف دائرة الاستئناف بعقد البيع الموقع مع المورث وافترضت</w:t>
      </w:r>
    </w:p>
    <w:p>
      <w:pPr>
        <w:jc w:val="right"/>
        <w:bidi/>
      </w:pPr>
      <w:r>
        <w:rPr>
          <w:b w:val="0"/>
          <w:i w:val="0"/>
        </w:rPr>
        <w:t>.يماظن وأ يعرش ليلد نودب كلذو ضعبلا اهضعبب تفتحا يتلا نئارقلا ليبق نم نيمختلا اذه تربتعاو ليكولا عيقوت امنإو ثروملا عيقوت سيل دقعلا هب ليذملا عيقوتلا نأ ليلد نودب</w:t>
      </w:r>
    </w:p>
    <w:p>
      <w:pPr>
        <w:jc w:val="right"/>
        <w:bidi/>
      </w:pPr>
      <w:r>
        <w:rPr>
          <w:b w:val="0"/>
          <w:i w:val="0"/>
        </w:rPr>
        <w:t>ةكرشلا مييقتب لطابلا معزلا يف لثمتملاو هدض سمتلملا نم لصاحلا شغلا ىلع سمتلملا ليلد نإ ثيحو</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ملع ققحت ذإو ،ةينهملا ءاطخألاو تاضقانتملاب ءيلملاو هب سنأتسملا ةلازغ وبأ لالط ريرقت نم ةأزتجم</w:t>
      </w:r>
    </w:p>
    <w:p>
      <w:pPr>
        <w:jc w:val="right"/>
        <w:bidi/>
      </w:pPr>
      <w:r>
        <w:rPr>
          <w:b w:val="0"/>
          <w:i w:val="0"/>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w:t>
      </w:r>
    </w:p>
    <w:p>
      <w:pPr>
        <w:jc w:val="right"/>
        <w:bidi/>
      </w:pPr>
      <w:r>
        <w:rPr>
          <w:b w:val="0"/>
          <w:i w:val="0"/>
        </w:rPr>
        <w:t>تساهم فيها شركة أحمد زيني التجارية بنسبة من الحصص، كذلك الحصول على محضر اجتماع مع</w:t>
      </w:r>
    </w:p>
    <w:p>
      <w:pPr>
        <w:jc w:val="right"/>
        <w:bidi/>
      </w:pPr>
      <w:r>
        <w:rPr>
          <w:b w:val="0"/>
          <w:i w:val="0"/>
        </w:rPr>
        <w:t>شريك المورث شركة آبار وزيني، والمتضمن تفاصيل التخارج ونسب كل شريك وقد حضر ذلك</w:t>
      </w:r>
    </w:p>
    <w:p>
      <w:pPr>
        <w:jc w:val="right"/>
        <w:bidi/>
      </w:pPr>
      <w:r>
        <w:rPr>
          <w:b w:val="0"/>
          <w:i w:val="0"/>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وهف ،رضحملا ىلع لوصحلا خيراتب طبتري شغلاب ملعلا نإف مث نمو ،تاسلجلا داقعنا ءانثأ رضحملا</w:t>
      </w:r>
    </w:p>
    <w:p>
      <w:pPr>
        <w:jc w:val="right"/>
        <w:bidi/>
      </w:pPr>
      <w:r>
        <w:rPr>
          <w:b w:val="0"/>
          <w:i w:val="0"/>
        </w:rPr>
        <w:t>21372 يديربلا زمرلا 13045 ب.ص 24010420843 ت س لوألا رودلا ناطلسلا جات ىنبم - ناطلس ريمالا عراش - ةدج ةيدوعسلا ةيبرعلا ةكلمملا</w:t>
      </w:r>
    </w:p>
    <w:p>
      <w:pPr>
        <w:pStyle w:val="Heading2"/>
        <w:jc w:val="right"/>
        <w:bidi/>
      </w:pPr>
      <w:r>
        <w:t>[ترويسة / كليشة وزارة العدل — معلومات رسمية متكررة] ===</w:t>
        <w:br/>
        <w:t>Tanfithion Tantithion@gmail.com 053 653 3888 012 605 4571</w:t>
      </w:r>
    </w:p>
    <w:p>
      <w:pPr>
        <w:pStyle w:val="Heading2"/>
        <w:jc w:val="right"/>
        <w:bidi/>
      </w:pPr>
      <w:r>
        <w:t>[نص الضبط / الحكم — المتن الفعلي] ===</w:t>
        <w:br/>
        <w:t>التنفيذيون</w:t>
      </w:r>
    </w:p>
    <w:p>
      <w:pPr>
        <w:jc w:val="right"/>
        <w:bidi/>
      </w:pPr>
      <w:r>
        <w:rPr>
          <w:b w:val="0"/>
          <w:i w:val="0"/>
        </w:rPr>
        <w:t>شركة التنفيذيون للمحاماة والاستشارات القانونية</w:t>
      </w:r>
    </w:p>
    <w:p>
      <w:pPr>
        <w:jc w:val="right"/>
        <w:bidi/>
      </w:pPr>
      <w:r>
        <w:rPr>
          <w:b w:val="0"/>
          <w:i w:val="0"/>
        </w:rPr>
        <w:t>المستند الذي يثبت الغش، وتاريخ الحصول عليه في ١٤٤٥/٠٦/١٥ه، كما تواصل مع الملتمس شهود مجلس العقد بتاريخ ١٤٤٥/٠٧/٠٤م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١٤٢٧ه، ولم تكن تلك الأوراق بحوزة الملتمس حتى 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يثبت تحقق غش الملتمس ضدهما ، فتجد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أحمد زيني التجارية بنسب حصص فيها (مرفق ٤ صور من</w:t>
      </w:r>
    </w:p>
    <w:p>
      <w:pPr>
        <w:jc w:val="right"/>
        <w:bidi/>
      </w:pPr>
      <w:r>
        <w:rPr>
          <w:b w:val="0"/>
          <w:i w:val="0"/>
        </w:rPr>
        <w:t>التقييمات).</w:t>
      </w:r>
    </w:p>
    <w:p>
      <w:pPr>
        <w:jc w:val="right"/>
        <w:bidi/>
      </w:pPr>
      <w:r>
        <w:rPr>
          <w:b w:val="0"/>
          <w:i w:val="0"/>
        </w:rPr>
        <w:t>\- حصل على اتفاقية تخارج بين المورث أحمد زيني وشركائه توضح القيمة الحقيقة للشركات (مرفق</w:t>
      </w:r>
    </w:p>
    <w:p>
      <w:pPr>
        <w:jc w:val="right"/>
        <w:bidi/>
      </w:pPr>
      <w:r>
        <w:rPr>
          <w:b w:val="0"/>
          <w:i w:val="0"/>
        </w:rPr>
        <w:t>صورة محضر الاجتماع</w:t>
      </w:r>
    </w:p>
    <w:p>
      <w:pPr>
        <w:jc w:val="right"/>
        <w:bidi/>
      </w:pPr>
      <w:r>
        <w:rPr>
          <w:b w:val="0"/>
          <w:i w:val="0"/>
        </w:rPr>
        <w:t>.</w:t>
      </w:r>
    </w:p>
    <w:p>
      <w:pPr>
        <w:jc w:val="right"/>
        <w:bidi/>
      </w:pPr>
      <w:r>
        <w:rPr>
          <w:b w:val="0"/>
          <w:i w:val="0"/>
        </w:rPr>
        <w:t>شهادات مكتوبة من الشهود الحاضرين مجلس عقد بيع الحصص حيث إنه بعد صدور الحكم المستأنف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أثناء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jc w:val="right"/>
        <w:bidi/>
      </w:pPr>
      <w:r>
        <w:rPr>
          <w:b w:val="0"/>
          <w:i w:val="0"/>
        </w:rPr>
        <w:t>inte</w:t>
      </w:r>
    </w:p>
    <w:p>
      <w:pPr>
        <w:jc w:val="right"/>
        <w:bidi/>
      </w:pPr>
      <w:r>
        <w:rPr>
          <w:b w:val="0"/>
          <w:i w:val="0"/>
        </w:rPr>
        <w:t>1030420843 ت نم لوألا رودلا ناطلسلا جات ىنبم - ناطلس ريمالا عراش - ةدج ةيدوعسلا ةيبرعلا ةكلمملا سامتلالل يماظنلا دنسلا</w:t>
      </w:r>
    </w:p>
    <w:p>
      <w:pPr>
        <w:jc w:val="right"/>
        <w:bidi/>
      </w:pPr>
      <w:r>
        <w:rPr>
          <w:b w:val="0"/>
          <w:i w:val="0"/>
        </w:rPr>
        <w:t>4</w:t>
      </w:r>
    </w:p>
    <w:p>
      <w:pPr>
        <w:jc w:val="right"/>
        <w:bidi/>
      </w:pPr>
      <w:r>
        <w:rPr>
          <w:b w:val="0"/>
          <w:i w:val="0"/>
        </w:rPr>
        <w:t>21372 يديربلا زمرلا 13045</w:t>
      </w:r>
    </w:p>
    <w:p>
      <w:pPr>
        <w:pStyle w:val="Heading2"/>
        <w:jc w:val="right"/>
        <w:bidi/>
      </w:pPr>
      <w:r>
        <w:t>[ترويسة / كليشة وزارة العدل — معلومات رسمية متكررة] ===</w:t>
        <w:br/>
        <w:t>Tanfithion Tanthionegmail.com 05305333000 012605 4571</w:t>
      </w:r>
    </w:p>
    <w:p>
      <w:pPr>
        <w:pStyle w:val="Heading2"/>
        <w:jc w:val="right"/>
        <w:bidi/>
      </w:pPr>
      <w:r>
        <w:t>[نص الضبط / الحكم — المتن الفعلي] ===</w:t>
        <w:br/>
        <w:t>التنفيذيون</w:t>
      </w:r>
    </w:p>
    <w:p>
      <w:pPr>
        <w:jc w:val="right"/>
        <w:bidi/>
      </w:pPr>
      <w:r>
        <w:rPr>
          <w:b w:val="0"/>
          <w:i w:val="0"/>
        </w:rPr>
        <w:t>شركة التنفيذيون للمحاماة والاستشارات القانونية</w:t>
      </w:r>
    </w:p>
    <w:p>
      <w:pPr>
        <w:jc w:val="right"/>
        <w:bidi/>
      </w:pPr>
      <w:r>
        <w:rPr>
          <w:b w:val="0"/>
          <w:i w:val="0"/>
        </w:rPr>
        <w:t>ولما كان ما تقدم وإذ ظهرت أوراق قاطعة في الدعوى تعذر إبرازها قبل الحكم ، وتؤكد الغش الحاصل من الملتمس ضدهما للتأثير على الدائرة، وظهرت أوراق جديدة ومستندات قاطعة وبينات من</w:t>
      </w:r>
    </w:p>
    <w:p>
      <w:pPr>
        <w:jc w:val="right"/>
        <w:bidi/>
      </w:pPr>
      <w:r>
        <w:rPr>
          <w:b w:val="0"/>
          <w:i w:val="0"/>
        </w:rPr>
        <w:t>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يوقف التنفيذ أن توجب تقديم ضمان أو كفيل غارم مليء، أو تأمر بما تراه كفيلا يحفظ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محجوز على كافة أصوله</w:t>
      </w:r>
    </w:p>
    <w:p>
      <w:pPr>
        <w:jc w:val="right"/>
        <w:bidi/>
      </w:pPr>
      <w:r>
        <w:rPr>
          <w:b w:val="0"/>
          <w:i w:val="0"/>
        </w:rPr>
        <w:t>العقارية وحساباته، ولديه معاملات تجارية كبيرة، وبسبب إجراء التنفيذ تعطلت كافة مصالحة</w:t>
      </w:r>
    </w:p>
    <w:p>
      <w:pPr>
        <w:jc w:val="right"/>
        <w:bidi/>
      </w:pPr>
      <w:r>
        <w:rPr>
          <w:b w:val="0"/>
          <w:i w:val="0"/>
        </w:rPr>
        <w:t>ومعاملاته، وأصبح مهدد بشهر إفلاسه في مواجهة الدائنين له، إذ لا يستطيع الوفاء بمستحقاتهم بعد أن</w:t>
      </w:r>
    </w:p>
    <w:p>
      <w:pPr>
        <w:jc w:val="right"/>
        <w:bidi/>
      </w:pPr>
      <w:r>
        <w:rPr>
          <w:b w:val="0"/>
          <w:i w:val="0"/>
        </w:rPr>
        <w:t>تم الحجز على جميع أمواله وهذا ضرر يتعذر تداركه.</w:t>
      </w:r>
    </w:p>
    <w:p>
      <w:pPr>
        <w:jc w:val="right"/>
        <w:bidi/>
      </w:pPr>
      <w:r>
        <w:rPr>
          <w:b w:val="0"/>
          <w:i w:val="0"/>
        </w:rPr>
        <w:t>لهذه الأسباب نلتمس من فضيلتكم:</w:t>
      </w:r>
    </w:p>
    <w:p>
      <w:pPr>
        <w:jc w:val="right"/>
        <w:bidi/>
      </w:pPr>
      <w:r>
        <w:rPr>
          <w:b w:val="0"/>
          <w:i w:val="0"/>
        </w:rPr>
        <w:t>أولاً : قبول الالتماس شكلاً.</w:t>
      </w:r>
    </w:p>
    <w:p>
      <w:pPr>
        <w:jc w:val="right"/>
        <w:bidi/>
      </w:pPr>
      <w:r>
        <w:rPr>
          <w:b w:val="0"/>
          <w:i w:val="0"/>
        </w:rPr>
        <w:t>ثانياً : الأمر بوقف تنفيذ طلب التنفيذ رقم ( ٤٠١٠٢٤٥٠١٢٤٠٧١٨ ) وطلب التنفيذ رقم (٤۰۱۰۲۰۰۱۲۱۵۵۷۷ ) المقدمين لدى محكمة تنفيذ جدة لحكم الاستئناف محل هذا الالتماس ثالثاً : إلغاء الحكم الملتمس عليه وإعادة النظر فيه والقضاء مجدداً برد الدعوى.</w:t>
      </w:r>
    </w:p>
    <w:p>
      <w:pPr>
        <w:jc w:val="right"/>
        <w:bidi/>
      </w:pPr>
      <w:r>
        <w:rPr>
          <w:b w:val="0"/>
          <w:i w:val="0"/>
        </w:rPr>
        <w:t>A</w:t>
      </w:r>
    </w:p>
    <w:p>
      <w:pPr>
        <w:jc w:val="right"/>
        <w:bidi/>
      </w:pPr>
      <w:r>
        <w:rPr>
          <w:b w:val="0"/>
          <w:i w:val="0"/>
        </w:rPr>
        <w:t>صرت</w:t>
      </w:r>
    </w:p>
    <w:p>
      <w:pPr>
        <w:jc w:val="right"/>
        <w:bidi/>
      </w:pPr>
      <w:r>
        <w:rPr>
          <w:b w:val="0"/>
          <w:i w:val="0"/>
        </w:rPr>
        <w:t>ستشارين</w:t>
      </w:r>
    </w:p>
    <w:p>
      <w:pPr>
        <w:jc w:val="right"/>
        <w:bidi/>
      </w:pPr>
      <w:r>
        <w:rPr>
          <w:b w:val="0"/>
          <w:i w:val="0"/>
        </w:rPr>
        <w:t>401042033-</w:t>
      </w:r>
    </w:p>
    <w:p>
      <w:pPr>
        <w:jc w:val="right"/>
        <w:bidi/>
      </w:pPr>
      <w:r>
        <w:rPr>
          <w:b w:val="0"/>
          <w:i w:val="0"/>
        </w:rPr>
        <w:t>وكيل الملتمس</w:t>
      </w:r>
    </w:p>
    <w:p>
      <w:pPr>
        <w:jc w:val="right"/>
        <w:bidi/>
      </w:pPr>
      <w:r>
        <w:rPr>
          <w:b w:val="0"/>
          <w:i w:val="0"/>
        </w:rPr>
        <w:t>للمحامي د/ علي بن مشرف آل راشد</w:t>
      </w:r>
    </w:p>
    <w:p>
      <w:pPr>
        <w:jc w:val="right"/>
        <w:bidi/>
      </w:pPr>
      <w:r>
        <w:rPr>
          <w:b w:val="0"/>
          <w:i w:val="0"/>
        </w:rPr>
        <w:t>(٤٥١٥٦٠٥٧٠) مقر ةلاكولاب</w:t>
      </w:r>
    </w:p>
    <w:p>
      <w:pPr>
        <w:jc w:val="right"/>
        <w:bidi/>
      </w:pPr>
      <w:r>
        <w:rPr>
          <w:b w:val="0"/>
          <w:i w:val="0"/>
        </w:rPr>
        <w:t>21372 يديربلا زمرلا 13045 ب.ص 24030420843 ت س لوألا رودلا - ناطلسلا جات ىنيم ناطلس ريمالا عراش - ةدج ةيدوعسلا ةيبرعلا ةكلمملا</w:t>
      </w:r>
    </w:p>
    <w:p>
      <w:pPr>
        <w:jc w:val="right"/>
        <w:bidi/>
      </w:pPr>
      <w:r>
        <w:rPr>
          <w:b w:val="0"/>
          <w:i w:val="0"/>
        </w:rPr>
        <w:t>1\.</w:t>
      </w:r>
    </w:p>
    <w:p>
      <w:pPr>
        <w:pStyle w:val="Heading2"/>
        <w:jc w:val="right"/>
        <w:bidi/>
      </w:pPr>
      <w:r>
        <w:t>[ترويسة / كليشة وزارة العدل — معلومات رسمية متكررة] ===</w:t>
        <w:br/>
        <w:t>@Tanfithlon Tanfithion@gmail.com</w:t>
      </w:r>
    </w:p>
    <w:p>
      <w:pPr>
        <w:pStyle w:val="Heading2"/>
        <w:jc w:val="right"/>
        <w:bidi/>
      </w:pPr>
      <w:r>
        <w:t>[نص الضبط / الحكم — المتن الفعلي] ===</w:t>
        <w:br/>
        <w:t>053 653 3388</w:t>
      </w:r>
    </w:p>
    <w:p>
      <w:pPr>
        <w:jc w:val="right"/>
        <w:bidi/>
      </w:pPr>
      <w:r>
        <w:rPr>
          <w:b w:val="0"/>
          <w:i w:val="0"/>
        </w:rPr>
        <w:t>012 605 4571</w:t>
      </w:r>
    </w:p>
    <w:p>
      <w:pPr>
        <w:jc w:val="right"/>
        <w:bidi/>
      </w:pPr>
      <w:r>
        <w:rPr>
          <w:b w:val="0"/>
          <w:i w:val="0"/>
        </w:rPr>
        <w:t>: فارطلأا</w:t>
      </w:r>
    </w:p>
    <w:p>
      <w:pPr>
        <w:jc w:val="right"/>
        <w:bidi/>
      </w:pPr>
      <w:r>
        <w:rPr>
          <w:b w:val="0"/>
          <w:i w:val="0"/>
        </w:rPr>
        <w:t>أصالة عن نفسه ١ مو ل أسامه بن احمد بن عباس ز سعودي ل مد ي ١٠٠٨٠١٧٣٠١ أصالة عن نفسه #\ الطرف االسم ا سية نوع ال و ة رقم ال و ة الصفة</w:t>
      </w:r>
    </w:p>
    <w:p>
      <w:pPr>
        <w:pStyle w:val="Heading2"/>
        <w:jc w:val="right"/>
        <w:bidi/>
      </w:pPr>
      <w:r>
        <w:t>[بيانات الأطراف: المدعي / المدعى عليه / الحاضرون] ===</w:t>
        <w:br/>
        <w:t>النطاق : ٢ وكيل ع بن مشرف بن مفرح بن راشد سعودي ل مد ي ١٠٦٤٢٧٤٠٧٧</w:t>
      </w:r>
    </w:p>
    <w:p>
      <w:pPr>
        <w:pStyle w:val="Heading2"/>
        <w:jc w:val="right"/>
        <w:bidi/>
      </w:pPr>
      <w:r>
        <w:t>[نص الضبط / الحكم — المتن الفعلي] ===</w:t>
        <w:br/>
        <w:t>قاطنلا</w:t>
      </w:r>
    </w:p>
    <w:p>
      <w:pPr>
        <w:jc w:val="right"/>
        <w:bidi/>
      </w:pPr>
      <w:r>
        <w:rPr>
          <w:b w:val="0"/>
          <w:i w:val="0"/>
        </w:rPr>
        <w:t>ميلس لا و ملاتسلاا - كلذ بلطتي اميف عيقوتلاو ةمزلالا تاءارجلإا عيمج ءا إو ةقلاعلا تاذ تا ا عيمج ةعجارم - غلا ليكوت ليكولل قحي -</w:t>
      </w:r>
    </w:p>
    <w:p>
      <w:pPr>
        <w:jc w:val="right"/>
        <w:bidi/>
      </w:pPr>
      <w:r>
        <w:rPr>
          <w:b w:val="0"/>
          <w:i w:val="0"/>
        </w:rPr>
        <w:t>دونبلا</w:t>
      </w:r>
    </w:p>
    <w:p>
      <w:pPr>
        <w:jc w:val="right"/>
        <w:bidi/>
      </w:pPr>
      <w:r>
        <w:rPr>
          <w:b w:val="0"/>
          <w:i w:val="0"/>
        </w:rPr>
        <w:t>تايحلاصلا</w:t>
      </w:r>
    </w:p>
    <w:p>
      <w:pPr>
        <w:jc w:val="right"/>
        <w:bidi/>
      </w:pPr>
      <w:r>
        <w:rPr>
          <w:b w:val="0"/>
          <w:i w:val="0"/>
        </w:rPr>
        <w:t>مكا او تابلاطلما حر او ةباجلإا - ا ف نعطلاو تان بلاو دو شلا راضحإ - هنع عانتملااو هدرو ن ميلا بلط - ءاربلإا - لزانتلا - صلا - را نلإا - رارقلإا - ا لع درلاو ىواعدلا عامس - ةعفادلما و ةعفارلما - ىواعدلا ةماقإو ةبلاطلما ر راقتب نعطلا - ن مك او ءا ا ن يع - ميكحتلا بلط - ذيفنتلاو ز ا بلط - ذيفنتلاو ز ا رئاود ةعجارم- هعفرو رفسلا نم عنلما بلط - عيقاوتلاو ماتخلأاو طوط ا را نإ - ر و لاب نعطلا - ليدعتلاو - رظنلا ةداعإ سامتلا - فان تسلاا بلطو ما حلأا ع ضا علاا - ا فنو ما حلأا لوبق - ما حلأا ذيفن ب ةبلاطلما - ةيعرشلا تاعفارلما ماظن نم230 ةدالما قيبطت بلط - م لادب ساو م درو ن مك او ءا ا - لخادتلاو لاخدلإا بلط- اقلا نت بلط- ما حلأا كوكص ملاتسا - مكا ا عيمج ىدل ىواعدلا عيمج تاسل ا روض مزلي ام ءا إ - ةعفشلا بلط - رابتعلاا در بلط - ما حلأا كوكص ع ش م لا نا ىدل ةيفرصلما تاعزانلما ة وس نا و ةيلالما تاعزانلما ضف نا ىدل- ةيلامعلا نا لا ىدل- ةيعرشلا ةيبطلا نا لا ىدل- (ملاظلما ناويد) ة رادلإا مكا ا ىدل- مكا ا ىدل- ىوعدلا ةلاحإ بلط ضقن بلط- ةماعلا ةباينلا ىدل - ةي يمأتلا تافلا او تاعزانلما لصفلا نا ىدل - ة راجتلا تاعزانلما مسح نا و ة راجتلا قارولأا تاعزانم لصفلا بتا م ىدل- ةيلالما قارولأا تاعزانم لصفلا ةن - ةي رضلا تاعزانلماو تافلاخملل ةيفان تسلاا ةن لا- ةي رضلا تاعزانلماو تافلا ا لصفلا ةن - لدعلا ةرازوب ن ما ا بيدأت ةن - ايلعلا ةمك ا ىدل- ايلعلا ةمك ا ىدل مك ا ءاضقلل علأا سل ا ىدل - فان تسلاا مكاحم ىدل - ةيعرشلا تاعفارلما ماظن نم232و231 مقر ن تدالما ةفاضإ - لا ملإا - ة راجتلا تاملاعلا تاملظت رظنلا ةن - كونبلا ةبقارم ماظن تافلاخم</w:t>
      </w:r>
    </w:p>
    <w:p>
      <w:pPr>
        <w:jc w:val="right"/>
        <w:bidi/>
      </w:pPr>
      <w:r>
        <w:rPr>
          <w:b w:val="0"/>
          <w:i w:val="0"/>
        </w:rP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ةينملأا تا ا - ةيئان ا ثحابلما ةعجارم - ةلودلا نمأ ةسائر - تارابختسلال ةماعلا ةسائرلا ةعجارم - ةطرشلا زكارم ةعجارم - ةيئان ا ثحابلماو ة رادلإا ثحابلما ةعجارمو ةيقوق ا ما حلأا ذيفنت ةرادإو ةراملأا ةعجارم ماسقأو تارادإ نم ا عب ي امو ا عورفو - ةيئان ا ثحابلماو ة رادلإا ثحابلما ةعجارم</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ةيموك ا تاسسؤلما ماسقأو تارادإ نم ا عب ي امو ا عورفو - يدوعسلا ي رعلا دقنلا ةسسؤم ةعجارم</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jc w:val="right"/>
        <w:bidi/>
      </w:pPr>
      <w:r>
        <w:rPr>
          <w:b w:val="0"/>
          <w:i w:val="0"/>
        </w:rPr>
        <w:t>ةيدوعسلا ةي رعلا ةكلملما لدعلا ةرازوةـلاـكو ةقيثو</w:t>
      </w:r>
    </w:p>
    <w:p>
      <w:pPr>
        <w:jc w:val="right"/>
        <w:bidi/>
      </w:pPr>
      <w:r>
        <w:rPr>
          <w:b w:val="0"/>
          <w:i w:val="0"/>
        </w:rPr>
        <w:t>مرفق :</w:t>
      </w:r>
    </w:p>
    <w:p>
      <w:pPr>
        <w:jc w:val="right"/>
        <w:bidi/>
      </w:pPr>
      <w:r>
        <w:rPr>
          <w:b w:val="0"/>
          <w:i w:val="0"/>
        </w:rPr>
        <w:t>USE THIS SCALE TO ALIGN FOPM IN PRINTER</w:t>
      </w:r>
    </w:p>
    <w:p>
      <w:pPr>
        <w:jc w:val="right"/>
        <w:bidi/>
      </w:pPr>
      <w:r>
        <w:rPr>
          <w:b w:val="0"/>
          <w:i w:val="0"/>
        </w:rPr>
        <w:t>ةديعسلا كنبلا</w:t>
      </w:r>
    </w:p>
    <w:p>
      <w:pPr>
        <w:jc w:val="right"/>
        <w:bidi/>
      </w:pPr>
      <w:r>
        <w:rPr>
          <w:b w:val="0"/>
          <w:i w:val="0"/>
        </w:rPr>
        <w:t>يسارملا</w:t>
      </w:r>
    </w:p>
    <w:p>
      <w:pPr>
        <w:jc w:val="right"/>
        <w:bidi/>
      </w:pPr>
      <w:r>
        <w:rPr>
          <w:b w:val="0"/>
          <w:i w:val="0"/>
        </w:rPr>
        <w:t>Banque</w:t>
      </w:r>
    </w:p>
    <w:p>
      <w:pPr>
        <w:jc w:val="right"/>
        <w:bidi/>
      </w:pPr>
      <w:r>
        <w:rPr>
          <w:b w:val="0"/>
          <w:i w:val="0"/>
        </w:rPr>
        <w:t>Saud Franal</w:t>
      </w:r>
    </w:p>
    <w:p>
      <w:pPr>
        <w:jc w:val="right"/>
        <w:bidi/>
      </w:pPr>
      <w:r>
        <w:rPr>
          <w:b w:val="0"/>
          <w:i w:val="0"/>
        </w:rPr>
        <w:t>رقم 1/599139</w:t>
      </w:r>
    </w:p>
    <w:p>
      <w:pPr>
        <w:jc w:val="right"/>
        <w:bidi/>
      </w:pPr>
      <w:r>
        <w:rPr>
          <w:b w:val="0"/>
          <w:i w:val="0"/>
        </w:rPr>
        <w:t>OF ACE فونادج - زيزعلا دبع كلملا نم دلبلا عرف</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كبشلا ا</w:t>
      </w:r>
    </w:p>
    <w:p>
      <w:pPr>
        <w:jc w:val="right"/>
        <w:bidi/>
      </w:pPr>
      <w:r>
        <w:rPr>
          <w:b w:val="0"/>
          <w:i w:val="0"/>
        </w:rPr>
        <w:t>قيمة مسننة من احمد عباس ذبني \*\*</w:t>
      </w:r>
    </w:p>
    <w:p>
      <w:pPr>
        <w:pStyle w:val="Heading2"/>
        <w:jc w:val="right"/>
        <w:bidi/>
      </w:pPr>
      <w:r>
        <w:t>[بيانات الأطراف: المدعي / المدعى عليه / الحاضرون] ===</w:t>
        <w:br/>
        <w:t>مبلغ وقدره ثلاثة ملايين ريال سعودي فقط لا غير</w:t>
      </w:r>
    </w:p>
    <w:p>
      <w:pPr>
        <w:pStyle w:val="Heading2"/>
        <w:jc w:val="right"/>
        <w:bidi/>
      </w:pPr>
      <w:r>
        <w:t>[نص الضبط / الحكم — المتن الفعلي] ===</w:t>
        <w:br/>
        <w:t>SAR</w:t>
      </w:r>
    </w:p>
    <w:p>
      <w:pPr>
        <w:jc w:val="right"/>
        <w:bidi/>
      </w:pPr>
      <w:r>
        <w:rPr>
          <w:b w:val="0"/>
          <w:i w:val="0"/>
        </w:rPr>
        <w:t>التاريخ</w:t>
      </w:r>
    </w:p>
    <w:p>
      <w:pPr>
        <w:jc w:val="right"/>
        <w:bidi/>
      </w:pPr>
      <w:r>
        <w:rPr>
          <w:b w:val="0"/>
          <w:i w:val="0"/>
        </w:rPr>
        <w:t>anque Saudi Fransi</w:t>
      </w:r>
    </w:p>
    <w:p>
      <w:pPr>
        <w:jc w:val="right"/>
        <w:bidi/>
      </w:pPr>
      <w:r>
        <w:rPr>
          <w:b w:val="0"/>
          <w:i w:val="0"/>
        </w:rPr>
        <w:t>EAD OFFICE MAATHER STREET IYADH - SAUDI ARABIA</w:t>
      </w:r>
    </w:p>
    <w:p>
      <w:pPr>
        <w:jc w:val="right"/>
        <w:bidi/>
      </w:pPr>
      <w:r>
        <w:rPr>
          <w:b w:val="0"/>
          <w:i w:val="0"/>
        </w:rPr>
        <w:t>ةرفلا يدوعسلا مكتو</w:t>
      </w:r>
    </w:p>
    <w:p>
      <w:pPr>
        <w:jc w:val="right"/>
        <w:bidi/>
      </w:pPr>
      <w:r>
        <w:rPr>
          <w:b w:val="0"/>
          <w:i w:val="0"/>
        </w:rPr>
        <w:t>ردصملا عراـب</w:t>
      </w:r>
    </w:p>
    <w:p>
      <w:pPr>
        <w:pStyle w:val="Heading2"/>
        <w:jc w:val="right"/>
        <w:bidi/>
      </w:pPr>
      <w:r>
        <w:t>[بيانات الأطراف: المدعي / المدعى عليه / الحاضرون] ===</w:t>
        <w:br/>
        <w:t>ة العربية السعودية</w:t>
      </w:r>
    </w:p>
    <w:p>
      <w:pPr>
        <w:pStyle w:val="Heading2"/>
        <w:jc w:val="right"/>
        <w:bidi/>
      </w:pPr>
      <w:r>
        <w:t>[نص الضبط / الحكم — المتن الفعلي] ===</w:t>
        <w:br/>
        <w:t>DO NOT WRITE BELOW THIS LINE</w:t>
      </w:r>
    </w:p>
    <w:p>
      <w:pPr>
        <w:jc w:val="right"/>
        <w:bidi/>
      </w:pPr>
      <w:r>
        <w:rPr>
          <w:b w:val="0"/>
          <w:i w:val="0"/>
        </w:rPr>
        <w:t>Banque Sugar Frana HAYAT DILBER</w:t>
      </w:r>
    </w:p>
    <w:p>
      <w:pPr>
        <w:jc w:val="right"/>
        <w:bidi/>
      </w:pPr>
      <w:r>
        <w:rPr>
          <w:b w:val="0"/>
          <w:i w:val="0"/>
        </w:rPr>
        <w:t>NHORIZED SIGNATURES</w:t>
      </w:r>
    </w:p>
    <w:p>
      <w:pPr>
        <w:jc w:val="right"/>
        <w:bidi/>
      </w:pPr>
      <w:r>
        <w:rPr>
          <w:b w:val="0"/>
          <w:i w:val="0"/>
        </w:rPr>
        <w:t>599139 1055-022 00037805750 08</w:t>
      </w:r>
    </w:p>
    <w:p>
      <w:pPr>
        <w:jc w:val="right"/>
        <w:bidi/>
      </w:pPr>
      <w:r>
        <w:rPr>
          <w:b w:val="0"/>
          <w:i w:val="0"/>
        </w:rPr>
        <w:t>hoity</w:t>
      </w:r>
    </w:p>
    <w:p>
      <w:pPr>
        <w:jc w:val="right"/>
        <w:bidi/>
      </w:pPr>
      <w:r>
        <w:rPr>
          <w:b w:val="0"/>
          <w:i w:val="0"/>
        </w:rPr>
        <w:t>Renque Saudi cant</w:t>
      </w:r>
    </w:p>
    <w:p>
      <w:pPr>
        <w:jc w:val="right"/>
        <w:bidi/>
      </w:pPr>
      <w:r>
        <w:rPr>
          <w:b w:val="0"/>
          <w:i w:val="0"/>
        </w:rPr>
        <w:t>لما ةلئسا</w:t>
      </w:r>
    </w:p>
    <w:p>
      <w:pPr>
        <w:jc w:val="right"/>
        <w:bidi/>
      </w:pPr>
      <w:r>
        <w:rPr>
          <w:b w:val="0"/>
          <w:i w:val="0"/>
        </w:rPr>
        <w:t>Cashier Order (Account)</w:t>
      </w:r>
    </w:p>
    <w:p>
      <w:pPr>
        <w:jc w:val="right"/>
        <w:bidi/>
      </w:pPr>
      <w:r>
        <w:rPr>
          <w:b w:val="0"/>
          <w:i w:val="0"/>
        </w:rPr>
        <w:t>03-11-2010 13:10:20</w:t>
      </w:r>
    </w:p>
    <w:p>
      <w:pPr>
        <w:jc w:val="right"/>
        <w:bidi/>
      </w:pPr>
      <w:r>
        <w:rPr>
          <w:b w:val="0"/>
          <w:i w:val="0"/>
        </w:rPr>
        <w:t>AHMED ZAINY&amp; SONS CO. LTD.</w:t>
      </w:r>
    </w:p>
    <w:p>
      <w:pPr>
        <w:jc w:val="right"/>
        <w:bidi/>
      </w:pPr>
      <w:r>
        <w:rPr>
          <w:b w:val="0"/>
          <w:i w:val="0"/>
        </w:rPr>
        <w:t>BuyrRate 1 000000 Total Chas CO Number 1/599139</w:t>
      </w:r>
    </w:p>
    <w:p>
      <w:pPr>
        <w:jc w:val="right"/>
        <w:bidi/>
      </w:pPr>
      <w:r>
        <w:rPr>
          <w:b w:val="0"/>
          <w:i w:val="0"/>
        </w:rPr>
        <w:t>10.00</w:t>
      </w:r>
    </w:p>
    <w:p>
      <w:pPr>
        <w:jc w:val="right"/>
        <w:bidi/>
      </w:pPr>
      <w:r>
        <w:rPr>
          <w:b w:val="0"/>
          <w:i w:val="0"/>
        </w:rPr>
        <w:t>كنبلا</w:t>
      </w:r>
    </w:p>
    <w:p>
      <w:pPr>
        <w:pStyle w:val="Heading2"/>
        <w:jc w:val="right"/>
        <w:bidi/>
      </w:pPr>
      <w:r>
        <w:t>[بيانات الأطراف: المدعي / المدعى عليه / الحاضرون] ===</w:t>
        <w:br/>
        <w:t>شركة مسافة سعودية</w:t>
      </w:r>
    </w:p>
    <w:p>
      <w:pPr>
        <w:jc w:val="right"/>
        <w:bidi/>
      </w:pPr>
      <w:r>
        <w:rPr>
          <w:b w:val="0"/>
          <w:i w:val="0"/>
        </w:rPr>
        <w:t>السعودي</w:t>
      </w:r>
    </w:p>
    <w:p>
      <w:pPr>
        <w:pStyle w:val="Heading2"/>
        <w:jc w:val="right"/>
        <w:bidi/>
      </w:pPr>
      <w:r>
        <w:t>[نص الضبط / الحكم — المتن الفعلي] ===</w:t>
        <w:br/>
        <w:t>يسنرفلا</w:t>
      </w:r>
    </w:p>
    <w:p>
      <w:pPr>
        <w:jc w:val="right"/>
        <w:bidi/>
      </w:pPr>
      <w:r>
        <w:rPr>
          <w:b w:val="0"/>
          <w:i w:val="0"/>
        </w:rPr>
        <w:t>Stock Compar</w:t>
      </w:r>
    </w:p>
    <w:p>
      <w:pPr>
        <w:jc w:val="right"/>
        <w:bidi/>
      </w:pPr>
      <w:r>
        <w:rPr>
          <w:b w:val="0"/>
          <w:i w:val="0"/>
        </w:rPr>
        <w:t>Banque</w:t>
      </w:r>
    </w:p>
    <w:p>
      <w:pPr>
        <w:jc w:val="right"/>
        <w:bidi/>
      </w:pPr>
      <w:r>
        <w:rPr>
          <w:b w:val="0"/>
          <w:i w:val="0"/>
        </w:rPr>
        <w:t>Saudi</w:t>
      </w:r>
    </w:p>
    <w:p>
      <w:pPr>
        <w:jc w:val="right"/>
        <w:bidi/>
      </w:pPr>
      <w:r>
        <w:rPr>
          <w:b w:val="0"/>
          <w:i w:val="0"/>
        </w:rPr>
        <w:t>La</w:t>
      </w:r>
    </w:p>
    <w:p>
      <w:pPr>
        <w:jc w:val="right"/>
        <w:bidi/>
      </w:pPr>
      <w:r>
        <w:rPr>
          <w:b w:val="0"/>
          <w:i w:val="0"/>
        </w:rPr>
        <w:t>FacD</w:t>
      </w:r>
    </w:p>
    <w:p>
      <w:pPr>
        <w:jc w:val="right"/>
        <w:bidi/>
      </w:pPr>
      <w:r>
        <w:rPr>
          <w:b w:val="0"/>
          <w:i w:val="0"/>
        </w:rPr>
        <w:t>Fransi</w:t>
      </w:r>
    </w:p>
    <w:p>
      <w:pPr>
        <w:jc w:val="right"/>
        <w:bidi/>
      </w:pPr>
      <w:r>
        <w:rPr>
          <w:b w:val="0"/>
          <w:i w:val="0"/>
        </w:rPr>
        <w:t>The 407666 FOM S</w:t>
      </w:r>
    </w:p>
    <w:p>
      <w:pPr>
        <w:jc w:val="right"/>
        <w:bidi/>
      </w:pPr>
      <w:r>
        <w:rPr>
          <w:b w:val="0"/>
          <w:i w:val="0"/>
        </w:rPr>
        <w:t>ادحاو رايتخا ءاجرلا</w:t>
      </w:r>
    </w:p>
    <w:p>
      <w:pPr>
        <w:jc w:val="right"/>
        <w:bidi/>
      </w:pPr>
      <w:r>
        <w:rPr>
          <w:b w:val="0"/>
          <w:i w:val="0"/>
        </w:rPr>
        <w:t>شبكات سياحية</w:t>
      </w:r>
    </w:p>
    <w:p>
      <w:pPr>
        <w:jc w:val="right"/>
        <w:bidi/>
      </w:pPr>
      <w:r>
        <w:rPr>
          <w:b w:val="0"/>
          <w:i w:val="0"/>
        </w:rPr>
        <w:t>Copy stomers ليمعلا ةخسن</w:t>
      </w:r>
    </w:p>
    <w:p>
      <w:pPr>
        <w:jc w:val="right"/>
        <w:bidi/>
      </w:pPr>
      <w:r>
        <w:rPr>
          <w:b w:val="0"/>
          <w:i w:val="0"/>
        </w:rPr>
        <w:t>THWELERS CHEQUES SALE</w:t>
      </w:r>
    </w:p>
    <w:p>
      <w:pPr>
        <w:jc w:val="right"/>
        <w:bidi/>
      </w:pPr>
      <w:r>
        <w:rPr>
          <w:b w:val="0"/>
          <w:i w:val="0"/>
        </w:rPr>
        <w:t>26/11/1431 14- Ref No.</w:t>
      </w:r>
    </w:p>
    <w:p>
      <w:pPr>
        <w:jc w:val="right"/>
        <w:bidi/>
      </w:pPr>
      <w:r>
        <w:rPr>
          <w:b w:val="0"/>
          <w:i w:val="0"/>
        </w:rPr>
        <w:t>1\\BSF\\BSF7638\\57\\610069</w:t>
      </w:r>
    </w:p>
    <w:p>
      <w:pPr>
        <w:jc w:val="right"/>
        <w:bidi/>
      </w:pPr>
      <w:r>
        <w:rPr>
          <w:b w:val="0"/>
          <w:i w:val="0"/>
        </w:rPr>
        <w:t>84430000181 SAR Ca Amount</w:t>
      </w:r>
    </w:p>
    <w:p>
      <w:pPr>
        <w:jc w:val="right"/>
        <w:bidi/>
      </w:pPr>
      <w:r>
        <w:rPr>
          <w:b w:val="0"/>
          <w:i w:val="0"/>
        </w:rPr>
        <w:t>Debit Amt. Ben Name</w:t>
      </w:r>
    </w:p>
    <w:p>
      <w:pPr>
        <w:jc w:val="right"/>
        <w:bidi/>
      </w:pPr>
      <w:r>
        <w:rPr>
          <w:b w:val="0"/>
          <w:i w:val="0"/>
        </w:rPr>
        <w:t>1,000,000.00 3,000,010.00</w:t>
      </w:r>
    </w:p>
    <w:p>
      <w:pPr>
        <w:jc w:val="right"/>
        <w:bidi/>
      </w:pPr>
      <w:r>
        <w:rPr>
          <w:b w:val="0"/>
          <w:i w:val="0"/>
        </w:rPr>
        <w:t>ةيعم *\*\ ينطولا يبرعلا كنبلا عم</w:t>
      </w:r>
    </w:p>
    <w:p>
      <w:pPr>
        <w:jc w:val="right"/>
        <w:bidi/>
      </w:pPr>
      <w:r>
        <w:rPr>
          <w:b w:val="0"/>
          <w:i w:val="0"/>
        </w:rPr>
        <w:t>قسيمة تحويل / إصدار شيك / شبكات سياحية</w:t>
      </w:r>
    </w:p>
    <w:p>
      <w:pPr>
        <w:jc w:val="right"/>
        <w:bidi/>
      </w:pPr>
      <w:r>
        <w:rPr>
          <w:b w:val="0"/>
          <w:i w:val="0"/>
        </w:rPr>
        <w:t>ةكلمملا جراخ ليوحت . ةيبنجألا ةلمعلاب يفرصم كيش يفرصم كيش</w:t>
      </w:r>
    </w:p>
    <w:p>
      <w:pPr>
        <w:jc w:val="right"/>
        <w:bidi/>
      </w:pPr>
      <w:r>
        <w:rPr>
          <w:b w:val="0"/>
          <w:i w:val="0"/>
        </w:rPr>
        <w:t>BANK CRAFT</w:t>
      </w:r>
    </w:p>
    <w:p>
      <w:pPr>
        <w:jc w:val="right"/>
        <w:bidi/>
      </w:pPr>
      <w:r>
        <w:rPr>
          <w:b w:val="0"/>
          <w:i w:val="0"/>
        </w:rPr>
        <w:t>DEBIT TO MYOUR ACCOUNT</w:t>
      </w:r>
    </w:p>
    <w:p>
      <w:pPr>
        <w:jc w:val="right"/>
        <w:bidi/>
      </w:pPr>
      <w:r>
        <w:rPr>
          <w:b w:val="0"/>
          <w:i w:val="0"/>
        </w:rPr>
        <w:t>CASHER ORDER</w:t>
      </w:r>
    </w:p>
    <w:p>
      <w:pPr>
        <w:jc w:val="right"/>
        <w:bidi/>
      </w:pPr>
      <w:r>
        <w:rPr>
          <w:b w:val="0"/>
          <w:i w:val="0"/>
        </w:rPr>
        <w:t>TRANSFER ABROAD</w:t>
      </w:r>
    </w:p>
    <w:p>
      <w:pPr>
        <w:jc w:val="right"/>
        <w:bidi/>
      </w:pPr>
      <w:r>
        <w:rPr>
          <w:b w:val="0"/>
          <w:i w:val="0"/>
        </w:rPr>
        <w:t>نقداً (مدفوعات حكومية)</w:t>
      </w:r>
    </w:p>
    <w:p>
      <w:pPr>
        <w:jc w:val="right"/>
        <w:bidi/>
      </w:pPr>
      <w:r>
        <w:rPr>
          <w:b w:val="0"/>
          <w:i w:val="0"/>
        </w:rPr>
        <w:t>شركة أحمد زيني وأولاده</w:t>
      </w:r>
    </w:p>
    <w:p>
      <w:pPr>
        <w:jc w:val="right"/>
        <w:bidi/>
      </w:pPr>
      <w:r>
        <w:rPr>
          <w:b w:val="0"/>
          <w:i w:val="0"/>
        </w:rPr>
        <w:t>مقابل</w:t>
      </w:r>
    </w:p>
    <w:p>
      <w:pPr>
        <w:jc w:val="right"/>
        <w:bidi/>
      </w:pPr>
      <w:r>
        <w:rPr>
          <w:b w:val="0"/>
          <w:i w:val="0"/>
        </w:rPr>
        <w:t>الخصم من صنابير/ حابنا</w:t>
      </w:r>
    </w:p>
    <w:p>
      <w:pPr>
        <w:jc w:val="right"/>
        <w:bidi/>
      </w:pPr>
      <w:r>
        <w:rPr>
          <w:b w:val="0"/>
          <w:i w:val="0"/>
        </w:rPr>
        <w:t>ليمعلا مسا نم</w:t>
      </w:r>
    </w:p>
    <w:p>
      <w:pPr>
        <w:jc w:val="right"/>
        <w:bidi/>
      </w:pPr>
      <w:r>
        <w:rPr>
          <w:b w:val="0"/>
          <w:i w:val="0"/>
        </w:rPr>
        <w:t>حساب لدى فرع</w:t>
      </w:r>
    </w:p>
    <w:p>
      <w:pPr>
        <w:jc w:val="right"/>
        <w:bidi/>
      </w:pPr>
      <w:r>
        <w:rPr>
          <w:b w:val="0"/>
          <w:i w:val="0"/>
        </w:rPr>
        <w:t>ةلمعلا</w:t>
      </w:r>
    </w:p>
    <w:p>
      <w:pPr>
        <w:jc w:val="right"/>
        <w:bidi/>
      </w:pPr>
      <w:r>
        <w:rPr>
          <w:b w:val="0"/>
          <w:i w:val="0"/>
        </w:rPr>
        <w:t>ACCOUNT AT BRANCH</w:t>
      </w:r>
    </w:p>
    <w:p>
      <w:pPr>
        <w:jc w:val="right"/>
        <w:bidi/>
      </w:pPr>
      <w:r>
        <w:rPr>
          <w:b w:val="0"/>
          <w:i w:val="0"/>
        </w:rPr>
        <w:t>CURRENCY</w:t>
      </w:r>
    </w:p>
    <w:p>
      <w:pPr>
        <w:jc w:val="right"/>
        <w:bidi/>
      </w:pPr>
      <w:r>
        <w:rPr>
          <w:b w:val="0"/>
          <w:i w:val="0"/>
        </w:rPr>
        <w:t>TRANSFER / DRAFT / TCS FORM</w:t>
      </w:r>
    </w:p>
    <w:p>
      <w:pPr>
        <w:jc w:val="right"/>
        <w:bidi/>
      </w:pPr>
      <w:r>
        <w:rPr>
          <w:b w:val="0"/>
          <w:i w:val="0"/>
        </w:rPr>
        <w:t>التاريخ</w:t>
      </w:r>
    </w:p>
    <w:p>
      <w:pPr>
        <w:jc w:val="right"/>
        <w:bidi/>
      </w:pPr>
      <w:r>
        <w:rPr>
          <w:b w:val="0"/>
          <w:i w:val="0"/>
        </w:rPr>
        <w:t>PLEASE SELECT ONE OF THE FOLLOWING</w:t>
      </w:r>
    </w:p>
    <w:p>
      <w:pPr>
        <w:jc w:val="right"/>
        <w:bidi/>
      </w:pPr>
      <w:r>
        <w:rPr>
          <w:b w:val="0"/>
          <w:i w:val="0"/>
        </w:rPr>
        <w:t>تحويل داخل المملكة.</w:t>
      </w:r>
    </w:p>
    <w:p>
      <w:pPr>
        <w:jc w:val="right"/>
        <w:bidi/>
      </w:pPr>
      <w:r>
        <w:rPr>
          <w:b w:val="0"/>
          <w:i w:val="0"/>
        </w:rPr>
        <w:t>تحويل داخلي</w:t>
      </w:r>
    </w:p>
    <w:p>
      <w:pPr>
        <w:jc w:val="right"/>
        <w:bidi/>
      </w:pPr>
      <w:r>
        <w:rPr>
          <w:b w:val="0"/>
          <w:i w:val="0"/>
        </w:rPr>
        <w:t>INTERNAL TRANSFER</w:t>
      </w:r>
    </w:p>
    <w:p>
      <w:pPr>
        <w:jc w:val="right"/>
        <w:bidi/>
      </w:pPr>
      <w:r>
        <w:rPr>
          <w:b w:val="0"/>
          <w:i w:val="0"/>
        </w:rPr>
        <w:t>LOCAL TRANSFER</w:t>
      </w:r>
    </w:p>
    <w:p>
      <w:pPr>
        <w:jc w:val="right"/>
        <w:bidi/>
      </w:pPr>
      <w:r>
        <w:rPr>
          <w:b w:val="0"/>
          <w:i w:val="0"/>
        </w:rPr>
        <w:t>CASH (OVERNMENT RELATED PAYMENT</w:t>
      </w:r>
    </w:p>
    <w:p>
      <w:pPr>
        <w:pStyle w:val="Heading2"/>
        <w:jc w:val="right"/>
        <w:bidi/>
      </w:pPr>
      <w:r>
        <w:t>[بيانات الأطراف: المدعي / المدعى عليه / الحاضرون] ===</w:t>
        <w:br/>
        <w:t>المبلغ بالحروف فقط ثلاثة مليون ريال لاغير اسم المحول عبد الغفور ماروتاتيارا</w:t>
      </w:r>
    </w:p>
    <w:p>
      <w:pPr>
        <w:jc w:val="right"/>
        <w:bidi/>
      </w:pPr>
      <w:r>
        <w:rPr>
          <w:b w:val="0"/>
          <w:i w:val="0"/>
        </w:rPr>
        <w:t>العنوان من</w:t>
      </w:r>
    </w:p>
    <w:p>
      <w:pPr>
        <w:pStyle w:val="Heading2"/>
        <w:jc w:val="right"/>
        <w:bidi/>
      </w:pPr>
      <w:r>
        <w:t>[نص الضبط / الحكم — المتن الفعلي] ===</w:t>
        <w:br/>
        <w:t>١٧٩٥٦</w:t>
      </w:r>
    </w:p>
    <w:p>
      <w:pPr>
        <w:jc w:val="right"/>
        <w:bidi/>
      </w:pPr>
      <w:r>
        <w:rPr>
          <w:b w:val="0"/>
          <w:i w:val="0"/>
        </w:rPr>
        <w:t>ةنيدملا</w:t>
      </w:r>
    </w:p>
    <w:p>
      <w:pPr>
        <w:jc w:val="right"/>
        <w:bidi/>
      </w:pPr>
      <w:r>
        <w:rPr>
          <w:b w:val="0"/>
          <w:i w:val="0"/>
        </w:rPr>
        <w:t>ECODE</w:t>
      </w:r>
    </w:p>
    <w:p>
      <w:pPr>
        <w:jc w:val="right"/>
        <w:bidi/>
      </w:pPr>
      <w:r>
        <w:rPr>
          <w:b w:val="0"/>
          <w:i w:val="0"/>
        </w:rPr>
        <w:t>الو طقف لالهلاولا ةماقإلا ةقاطبلا مقر</w:t>
      </w:r>
    </w:p>
    <w:p>
      <w:pPr>
        <w:jc w:val="right"/>
        <w:bidi/>
      </w:pPr>
      <w:r>
        <w:rPr>
          <w:b w:val="0"/>
          <w:i w:val="0"/>
        </w:rPr>
        <w:t>إلى المستفيد</w:t>
      </w:r>
    </w:p>
    <w:p>
      <w:pPr>
        <w:jc w:val="right"/>
        <w:bidi/>
      </w:pPr>
      <w:r>
        <w:rPr>
          <w:b w:val="0"/>
          <w:i w:val="0"/>
        </w:rPr>
        <w:t>جدة</w:t>
      </w:r>
    </w:p>
    <w:p>
      <w:pPr>
        <w:jc w:val="right"/>
        <w:bidi/>
      </w:pPr>
      <w:r>
        <w:rPr>
          <w:b w:val="0"/>
          <w:i w:val="0"/>
        </w:rPr>
        <w:t>ROMAN رقم التلم</w:t>
      </w:r>
    </w:p>
    <w:p>
      <w:pPr>
        <w:jc w:val="right"/>
        <w:bidi/>
      </w:pPr>
      <w:r>
        <w:rPr>
          <w:b w:val="0"/>
          <w:i w:val="0"/>
        </w:rPr>
        <w:t>يديربلا زمرلا</w:t>
      </w:r>
    </w:p>
    <w:p>
      <w:pPr>
        <w:jc w:val="right"/>
        <w:bidi/>
      </w:pPr>
      <w:r>
        <w:rPr>
          <w:b w:val="0"/>
          <w:i w:val="0"/>
        </w:rPr>
        <w:t>CITY</w:t>
      </w:r>
    </w:p>
    <w:p>
      <w:pPr>
        <w:jc w:val="right"/>
        <w:bidi/>
      </w:pPr>
      <w:r>
        <w:rPr>
          <w:b w:val="0"/>
          <w:i w:val="0"/>
        </w:rPr>
        <w:t>TOE OF CARE IN SECTOR THE FELL NOT DO ةيحايسلا تاكبشلا ةلاح يف ءزجلا اذه ألمت ال</w:t>
      </w:r>
    </w:p>
    <w:p>
      <w:pPr>
        <w:jc w:val="right"/>
        <w:bidi/>
      </w:pPr>
      <w:r>
        <w:rPr>
          <w:b w:val="0"/>
          <w:i w:val="0"/>
        </w:rPr>
        <w:t>.(ينيل ىلع دحأ نم ينطولا يبرعلا كنبلا</w:t>
      </w:r>
    </w:p>
    <w:p>
      <w:pPr>
        <w:jc w:val="right"/>
        <w:bidi/>
      </w:pPr>
      <w:r>
        <w:rPr>
          <w:b w:val="0"/>
          <w:i w:val="0"/>
        </w:rPr>
        <w:t>ةيلا</w:t>
      </w:r>
    </w:p>
    <w:p>
      <w:pPr>
        <w:jc w:val="right"/>
        <w:bidi/>
      </w:pPr>
      <w:r>
        <w:rPr>
          <w:b w:val="0"/>
          <w:i w:val="0"/>
        </w:rPr>
        <w:t>ملسملا ناون</w:t>
      </w:r>
    </w:p>
    <w:p>
      <w:pPr>
        <w:jc w:val="right"/>
        <w:bidi/>
      </w:pPr>
      <w:r>
        <w:rPr>
          <w:b w:val="0"/>
          <w:i w:val="0"/>
        </w:rPr>
        <w:t>جده</w:t>
      </w:r>
    </w:p>
    <w:p>
      <w:pPr>
        <w:jc w:val="right"/>
        <w:bidi/>
      </w:pPr>
      <w:r>
        <w:rPr>
          <w:b w:val="0"/>
          <w:i w:val="0"/>
        </w:rPr>
        <w:t>بتلك المستفيد</w:t>
      </w:r>
    </w:p>
    <w:p>
      <w:pPr>
        <w:jc w:val="right"/>
        <w:bidi/>
      </w:pPr>
      <w:r>
        <w:rPr>
          <w:b w:val="0"/>
          <w:i w:val="0"/>
        </w:rPr>
        <w:t>رقم حساب المس</w:t>
      </w:r>
    </w:p>
    <w:p>
      <w:pPr>
        <w:jc w:val="right"/>
        <w:bidi/>
      </w:pPr>
      <w:r>
        <w:rPr>
          <w:b w:val="0"/>
          <w:i w:val="0"/>
        </w:rPr>
        <w:t>عنوان بتلك المستفيد</w:t>
      </w:r>
    </w:p>
    <w:p>
      <w:pPr>
        <w:jc w:val="right"/>
        <w:bidi/>
      </w:pPr>
      <w:r>
        <w:rPr>
          <w:b w:val="0"/>
          <w:i w:val="0"/>
        </w:rPr>
        <w:t>دمر بتلك</w:t>
      </w:r>
    </w:p>
    <w:p>
      <w:pPr>
        <w:jc w:val="right"/>
        <w:bidi/>
      </w:pPr>
      <w:r>
        <w:rPr>
          <w:b w:val="0"/>
          <w:i w:val="0"/>
        </w:rPr>
        <w:t>عفدلا ليصافت</w:t>
      </w:r>
    </w:p>
    <w:p>
      <w:pPr>
        <w:jc w:val="right"/>
        <w:bidi/>
      </w:pPr>
      <w:r>
        <w:rPr>
          <w:b w:val="0"/>
          <w:i w:val="0"/>
        </w:rPr>
        <w:t>فيراصملا</w:t>
      </w:r>
    </w:p>
    <w:p>
      <w:pPr>
        <w:jc w:val="right"/>
        <w:bidi/>
      </w:pPr>
      <w:r>
        <w:rPr>
          <w:b w:val="0"/>
          <w:i w:val="0"/>
        </w:rPr>
        <w:t>بلطلا اذه رهظلا ىلع ةروكذملا طورشلا ىلع يقارلا</w:t>
      </w:r>
    </w:p>
    <w:p>
      <w:pPr>
        <w:jc w:val="right"/>
        <w:bidi/>
      </w:pPr>
      <w:r>
        <w:rPr>
          <w:b w:val="0"/>
          <w:i w:val="0"/>
        </w:rPr>
        <w:t>PURPOSE OF TRANSFER Pipeber que</w:t>
      </w:r>
    </w:p>
    <w:p>
      <w:pPr>
        <w:jc w:val="right"/>
        <w:bidi/>
      </w:pPr>
      <w:r>
        <w:rPr>
          <w:b w:val="0"/>
          <w:i w:val="0"/>
        </w:rPr>
        <w:t>قودنصلا نيمأ عيقوت</w:t>
      </w:r>
    </w:p>
    <w:p>
      <w:pPr>
        <w:jc w:val="right"/>
        <w:bidi/>
      </w:pPr>
      <w:r>
        <w:rPr>
          <w:b w:val="0"/>
          <w:i w:val="0"/>
        </w:rPr>
        <w:t>كللبملا لامعتسالا</w:t>
      </w:r>
    </w:p>
    <w:p>
      <w:pPr>
        <w:jc w:val="right"/>
        <w:bidi/>
      </w:pPr>
      <w:r>
        <w:rPr>
          <w:b w:val="0"/>
          <w:i w:val="0"/>
        </w:rPr>
        <w:t>03</w:t>
      </w:r>
    </w:p>
    <w:p>
      <w:pPr>
        <w:jc w:val="right"/>
        <w:bidi/>
      </w:pPr>
      <w:r>
        <w:rPr>
          <w:b w:val="0"/>
          <w:i w:val="0"/>
        </w:rPr>
        <w:t>عيبلا ءارشلا رعس</w:t>
      </w:r>
    </w:p>
    <w:p>
      <w:pPr>
        <w:jc w:val="right"/>
        <w:bidi/>
      </w:pPr>
      <w:r>
        <w:rPr>
          <w:b w:val="0"/>
          <w:i w:val="0"/>
        </w:rPr>
        <w:t>STBUY HATE</w:t>
      </w:r>
    </w:p>
    <w:p>
      <w:pPr>
        <w:jc w:val="right"/>
        <w:bidi/>
      </w:pPr>
      <w:r>
        <w:rPr>
          <w:b w:val="0"/>
          <w:i w:val="0"/>
        </w:rPr>
        <w:t>ةلمعلا يف ملعملا</w:t>
      </w:r>
    </w:p>
    <w:p>
      <w:pPr>
        <w:jc w:val="right"/>
        <w:bidi/>
      </w:pPr>
      <w:r>
        <w:rPr>
          <w:b w:val="0"/>
          <w:i w:val="0"/>
        </w:rPr>
        <w:t>CURRENCY AMOUNT</w:t>
      </w:r>
    </w:p>
    <w:p>
      <w:pPr>
        <w:jc w:val="right"/>
        <w:bidi/>
      </w:pPr>
      <w:r>
        <w:rPr>
          <w:b w:val="0"/>
          <w:i w:val="0"/>
        </w:rPr>
        <w:t>كنبلا فيراصم</w:t>
      </w:r>
    </w:p>
    <w:p>
      <w:pPr>
        <w:jc w:val="right"/>
        <w:bidi/>
      </w:pPr>
      <w:r>
        <w:rPr>
          <w:b w:val="0"/>
          <w:i w:val="0"/>
        </w:rPr>
        <w:t>قحتسملا غلبملا عومجم</w:t>
      </w:r>
    </w:p>
    <w:p>
      <w:pPr>
        <w:jc w:val="right"/>
        <w:bidi/>
      </w:pPr>
      <w:r>
        <w:rPr>
          <w:b w:val="0"/>
          <w:i w:val="0"/>
        </w:rPr>
        <w:t>TOTAL AMOUNT COLLECTED</w:t>
      </w:r>
    </w:p>
    <w:p>
      <w:pPr>
        <w:jc w:val="right"/>
        <w:bidi/>
      </w:pPr>
      <w:r>
        <w:rPr>
          <w:b w:val="0"/>
          <w:i w:val="0"/>
        </w:rPr>
        <w:t>علينا</w:t>
      </w:r>
    </w:p>
    <w:p>
      <w:pPr>
        <w:jc w:val="right"/>
        <w:bidi/>
      </w:pPr>
      <w:r>
        <w:rPr>
          <w:b w:val="0"/>
          <w:i w:val="0"/>
        </w:rPr>
        <w:t>ON US</w:t>
      </w:r>
    </w:p>
    <w:p>
      <w:pPr>
        <w:jc w:val="right"/>
        <w:bidi/>
      </w:pPr>
      <w:r>
        <w:rPr>
          <w:b w:val="0"/>
          <w:i w:val="0"/>
        </w:rPr>
        <w:t>ليمعلا عيقوت</w:t>
      </w:r>
    </w:p>
    <w:p>
      <w:pPr>
        <w:jc w:val="right"/>
        <w:bidi/>
      </w:pPr>
      <w:r>
        <w:rPr>
          <w:b w:val="0"/>
          <w:i w:val="0"/>
        </w:rPr>
        <w:t>AGAINST</w:t>
      </w:r>
    </w:p>
    <w:p>
      <w:pPr>
        <w:jc w:val="right"/>
        <w:bidi/>
      </w:pPr>
      <w:r>
        <w:rPr>
          <w:b w:val="0"/>
          <w:i w:val="0"/>
        </w:rPr>
        <w:t>FROM: CUSTOMERS NAME</w:t>
      </w:r>
    </w:p>
    <w:p>
      <w:pPr>
        <w:jc w:val="right"/>
        <w:bidi/>
      </w:pPr>
      <w:r>
        <w:rPr>
          <w:b w:val="0"/>
          <w:i w:val="0"/>
        </w:rPr>
        <w:t>رقم الحساب</w:t>
      </w:r>
    </w:p>
    <w:p>
      <w:pPr>
        <w:jc w:val="right"/>
        <w:bidi/>
      </w:pPr>
      <w:r>
        <w:rPr>
          <w:b w:val="0"/>
          <w:i w:val="0"/>
        </w:rPr>
        <w:t>ACCOUNT NO</w:t>
      </w:r>
    </w:p>
    <w:p>
      <w:pPr>
        <w:jc w:val="right"/>
        <w:bidi/>
      </w:pPr>
      <w:r>
        <w:rPr>
          <w:b w:val="0"/>
          <w:i w:val="0"/>
        </w:rPr>
        <w:t>١٨٤٤٢٠</w:t>
      </w:r>
    </w:p>
    <w:p>
      <w:pPr>
        <w:jc w:val="right"/>
        <w:bidi/>
      </w:pPr>
      <w:r>
        <w:rPr>
          <w:b w:val="0"/>
          <w:i w:val="0"/>
        </w:rPr>
        <w:t>ماقرألاب غلبملا</w:t>
      </w:r>
    </w:p>
    <w:p>
      <w:pPr>
        <w:jc w:val="right"/>
        <w:bidi/>
      </w:pPr>
      <w:r>
        <w:rPr>
          <w:b w:val="0"/>
          <w:i w:val="0"/>
        </w:rPr>
        <w:t>MOUNT IN FIGURES</w:t>
      </w:r>
    </w:p>
    <w:p>
      <w:pPr>
        <w:jc w:val="right"/>
        <w:bidi/>
      </w:pPr>
      <w:r>
        <w:rPr>
          <w:b w:val="0"/>
          <w:i w:val="0"/>
        </w:rPr>
        <w:t>AMOUNT IN WORDS</w:t>
      </w:r>
    </w:p>
    <w:p>
      <w:pPr>
        <w:jc w:val="right"/>
        <w:bidi/>
      </w:pPr>
      <w:r>
        <w:rPr>
          <w:b w:val="0"/>
          <w:i w:val="0"/>
        </w:rPr>
        <w:t>ROVETTERS NAME</w:t>
      </w:r>
    </w:p>
    <w:p>
      <w:pPr>
        <w:jc w:val="right"/>
        <w:bidi/>
      </w:pPr>
      <w:r>
        <w:rPr>
          <w:b w:val="0"/>
          <w:i w:val="0"/>
        </w:rPr>
        <w:t>TELEPHONE NO.</w:t>
      </w:r>
    </w:p>
    <w:p>
      <w:pPr>
        <w:jc w:val="right"/>
        <w:bidi/>
      </w:pPr>
      <w:r>
        <w:rPr>
          <w:b w:val="0"/>
          <w:i w:val="0"/>
        </w:rPr>
        <w:t>٦٠٦٥٢١٦</w:t>
      </w:r>
    </w:p>
    <w:p>
      <w:pPr>
        <w:jc w:val="right"/>
        <w:bidi/>
      </w:pPr>
      <w:r>
        <w:rPr>
          <w:b w:val="0"/>
          <w:i w:val="0"/>
        </w:rPr>
        <w:t>47-BENEFICIARY'S BANK</w:t>
      </w:r>
    </w:p>
    <w:p>
      <w:pPr>
        <w:jc w:val="right"/>
        <w:bidi/>
      </w:pPr>
      <w:r>
        <w:rPr>
          <w:b w:val="0"/>
          <w:i w:val="0"/>
        </w:rPr>
        <w:t>BENEFICIARYS BANK ADDRESS</w:t>
      </w:r>
    </w:p>
    <w:p>
      <w:pPr>
        <w:jc w:val="right"/>
        <w:bidi/>
      </w:pPr>
      <w:r>
        <w:rPr>
          <w:b w:val="0"/>
          <w:i w:val="0"/>
        </w:rPr>
        <w:t>70-PAYMENT DETAILS</w:t>
      </w:r>
    </w:p>
    <w:p>
      <w:pPr>
        <w:jc w:val="right"/>
        <w:bidi/>
      </w:pPr>
      <w:r>
        <w:rPr>
          <w:b w:val="0"/>
          <w:i w:val="0"/>
        </w:rPr>
        <w:t>على المستفيد</w:t>
      </w:r>
    </w:p>
    <w:p>
      <w:pPr>
        <w:jc w:val="right"/>
        <w:bidi/>
      </w:pPr>
      <w:r>
        <w:rPr>
          <w:b w:val="0"/>
          <w:i w:val="0"/>
        </w:rPr>
        <w:t>71-A DETAILS OF CHARGES</w:t>
      </w:r>
    </w:p>
    <w:p>
      <w:pPr>
        <w:jc w:val="right"/>
        <w:bidi/>
      </w:pPr>
      <w:r>
        <w:rPr>
          <w:b w:val="0"/>
          <w:i w:val="0"/>
        </w:rPr>
        <w:t>ON BENEFICIARY</w:t>
      </w:r>
    </w:p>
    <w:p>
      <w:pPr>
        <w:jc w:val="right"/>
        <w:bidi/>
      </w:pPr>
      <w:r>
        <w:rPr>
          <w:b w:val="0"/>
          <w:i w:val="0"/>
        </w:rPr>
        <w:t>CUSTOMERS SNATURE</w:t>
      </w:r>
    </w:p>
    <w:p>
      <w:pPr>
        <w:jc w:val="right"/>
        <w:bidi/>
      </w:pPr>
      <w:r>
        <w:rPr>
          <w:b w:val="0"/>
          <w:i w:val="0"/>
        </w:rPr>
        <w:t>دمتعملا كنبلا عيقوت</w:t>
      </w:r>
    </w:p>
    <w:p>
      <w:pPr>
        <w:jc w:val="right"/>
        <w:bidi/>
      </w:pPr>
      <w:r>
        <w:rPr>
          <w:b w:val="0"/>
          <w:i w:val="0"/>
        </w:rPr>
        <w:t>FOR BANICUSE</w:t>
      </w:r>
    </w:p>
    <w:p>
      <w:pPr>
        <w:jc w:val="right"/>
        <w:bidi/>
      </w:pPr>
      <w:r>
        <w:rPr>
          <w:b w:val="0"/>
          <w:i w:val="0"/>
        </w:rPr>
        <w:t>20:OUR TRANSACTION RES NO</w:t>
      </w:r>
    </w:p>
    <w:p>
      <w:pPr>
        <w:jc w:val="right"/>
        <w:bidi/>
      </w:pPr>
      <w:r>
        <w:rPr>
          <w:b w:val="0"/>
          <w:i w:val="0"/>
        </w:rPr>
        <w:t>DATE WALE A قاقحتسا Curree ةلمكلا</w:t>
      </w:r>
    </w:p>
    <w:p>
      <w:pPr>
        <w:jc w:val="right"/>
        <w:bidi/>
      </w:pPr>
      <w:r>
        <w:rPr>
          <w:b w:val="0"/>
          <w:i w:val="0"/>
        </w:rPr>
        <w:t>BANK'S AUTHORIZED SIGNATURE</w:t>
      </w:r>
    </w:p>
    <w:p>
      <w:pPr>
        <w:pStyle w:val="Heading2"/>
        <w:jc w:val="right"/>
        <w:bidi/>
      </w:pPr>
      <w:r>
        <w:t>[ترويسة / كليشة وزارة العدل — معلومات رسمية متكررة] ===</w:t>
        <w:br/>
        <w:t>شركة احمد زيني واولاده جدة عمارة ايار وزيني هاتف: ٦٤٩٥٧٨٦</w:t>
      </w:r>
    </w:p>
    <w:p>
      <w:pPr>
        <w:pStyle w:val="Heading2"/>
        <w:jc w:val="right"/>
        <w:bidi/>
      </w:pPr>
      <w:r>
        <w:t>[نص الضبط / الحكم — المتن الفعلي] ===</w:t>
        <w:br/>
        <w:t>فاكس: ٦٤٧٨٣٥١</w:t>
      </w:r>
    </w:p>
    <w:p>
      <w:pPr>
        <w:jc w:val="right"/>
        <w:bidi/>
      </w:pPr>
      <w:r>
        <w:rPr>
          <w:b w:val="0"/>
          <w:i w:val="0"/>
        </w:rPr>
        <w:t>رقم القيد: ٢٩٤٧</w:t>
      </w:r>
    </w:p>
    <w:p>
      <w:pPr>
        <w:jc w:val="right"/>
        <w:bidi/>
      </w:pPr>
      <w:r>
        <w:rPr>
          <w:b w:val="0"/>
          <w:i w:val="0"/>
        </w:rPr>
        <w:t>ديقلا نايب</w:t>
      </w:r>
    </w:p>
    <w:p>
      <w:pPr>
        <w:jc w:val="right"/>
        <w:bidi/>
      </w:pPr>
      <w:r>
        <w:rPr>
          <w:b w:val="0"/>
          <w:i w:val="0"/>
        </w:rPr>
        <w:t>ند قید</w:t>
      </w:r>
    </w:p>
    <w:p>
      <w:pPr>
        <w:jc w:val="right"/>
        <w:bidi/>
      </w:pPr>
      <w:r>
        <w:rPr>
          <w:b w:val="0"/>
          <w:i w:val="0"/>
        </w:rPr>
        <w:t>Ahmed Zainy \&amp;Sons Co Jeddah-Abar\&amp;Zainy Building</w:t>
      </w:r>
    </w:p>
    <w:p>
      <w:pPr>
        <w:jc w:val="right"/>
        <w:bidi/>
      </w:pPr>
      <w:r>
        <w:rPr>
          <w:b w:val="0"/>
          <w:i w:val="0"/>
        </w:rPr>
        <w:t>Tel: ٦٤٩٥٧٨٦</w:t>
      </w:r>
    </w:p>
    <w:p>
      <w:pPr>
        <w:jc w:val="right"/>
        <w:bidi/>
      </w:pPr>
      <w:r>
        <w:rPr>
          <w:b w:val="0"/>
          <w:i w:val="0"/>
        </w:rPr>
        <w:t>Fax: ٦٤٧٨٣٥١</w:t>
      </w:r>
    </w:p>
    <w:p>
      <w:pPr>
        <w:jc w:val="right"/>
        <w:bidi/>
      </w:pPr>
      <w:r>
        <w:rPr>
          <w:b w:val="0"/>
          <w:i w:val="0"/>
        </w:rPr>
        <w:t>قفرملا كنبلا راعشاك ينطولا يبرعلا كنبلا رمال ۹۳۱۹۹٥ مقر یفرصم کیش</w:t>
      </w:r>
    </w:p>
    <w:p>
      <w:pPr>
        <w:jc w:val="right"/>
        <w:bidi/>
      </w:pPr>
      <w:r>
        <w:rPr>
          <w:b w:val="0"/>
          <w:i w:val="0"/>
        </w:rPr>
        <w:t>١٢٢٠٠</w:t>
      </w:r>
    </w:p>
    <w:p>
      <w:pPr>
        <w:jc w:val="right"/>
        <w:bidi/>
      </w:pPr>
      <w:r>
        <w:rPr>
          <w:b w:val="0"/>
          <w:i w:val="0"/>
        </w:rPr>
        <w:t>٣٥٠٢</w:t>
      </w:r>
    </w:p>
    <w:p>
      <w:pPr>
        <w:jc w:val="right"/>
        <w:bidi/>
      </w:pPr>
      <w:r>
        <w:rPr>
          <w:b w:val="0"/>
          <w:i w:val="0"/>
        </w:rPr>
        <w:t>باصلا مسا</w:t>
      </w:r>
    </w:p>
    <w:p>
      <w:pPr>
        <w:jc w:val="right"/>
        <w:bidi/>
      </w:pPr>
      <w:r>
        <w:rPr>
          <w:b w:val="0"/>
          <w:i w:val="0"/>
        </w:rPr>
        <w:t>ملاحظات</w:t>
      </w:r>
    </w:p>
    <w:p>
      <w:pPr>
        <w:jc w:val="right"/>
        <w:bidi/>
      </w:pPr>
      <w:r>
        <w:rPr>
          <w:b w:val="0"/>
          <w:i w:val="0"/>
        </w:rPr>
        <w:t>التاريخ: ۱٤۳۱/۱۱/۲۹</w:t>
      </w:r>
    </w:p>
    <w:p>
      <w:pPr>
        <w:pStyle w:val="Heading2"/>
        <w:jc w:val="right"/>
        <w:bidi/>
      </w:pPr>
      <w:r>
        <w:t>[ترويسة / كليشة وزارة العدل — معلومات رسمية متكررة] ===</w:t>
        <w:br/>
        <w:t>الصفحة</w:t>
      </w:r>
    </w:p>
    <w:p>
      <w:pPr>
        <w:pStyle w:val="Heading2"/>
        <w:jc w:val="right"/>
        <w:bidi/>
      </w:pPr>
      <w:r>
        <w:t>[نص الضبط / الحكم — المتن الفعلي] ===</w:t>
        <w:br/>
        <w:t>ينطولا يبرعلا كنبلا رمال ٥٩٩١٣٩ مقر يفرصم كيش يراج - ينبز دمحأ / خيشلا</w:t>
      </w:r>
    </w:p>
    <w:p>
      <w:pPr>
        <w:jc w:val="right"/>
        <w:bidi/>
      </w:pPr>
      <w:r>
        <w:rPr>
          <w:b w:val="0"/>
          <w:i w:val="0"/>
        </w:rPr>
        <w:t>يبرعلا كنبلا رمال ۹۳٥٩٩١ مقر يفرصم كبش ةلومع</w:t>
      </w:r>
    </w:p>
    <w:p>
      <w:pPr>
        <w:jc w:val="right"/>
        <w:bidi/>
      </w:pPr>
      <w:r>
        <w:rPr>
          <w:b w:val="0"/>
          <w:i w:val="0"/>
        </w:rPr>
        <w:t>صولات بنكية</w:t>
      </w:r>
    </w:p>
    <w:p>
      <w:pPr>
        <w:jc w:val="right"/>
        <w:bidi/>
      </w:pPr>
      <w:r>
        <w:rPr>
          <w:b w:val="0"/>
          <w:i w:val="0"/>
        </w:rPr>
        <w:t>ةرقلا يدوعسلا كنبلا</w:t>
      </w:r>
    </w:p>
    <w:p>
      <w:pPr>
        <w:jc w:val="right"/>
        <w:bidi/>
      </w:pPr>
      <w:r>
        <w:rPr>
          <w:b w:val="0"/>
          <w:i w:val="0"/>
        </w:rPr>
        <w:t>ينطولا يبرعلا كنبلا رمال ٥٩٩١٣٩ مقر يفرصم كيش</w:t>
      </w:r>
    </w:p>
    <w:p>
      <w:pPr>
        <w:pStyle w:val="Heading2"/>
        <w:jc w:val="right"/>
        <w:bidi/>
      </w:pPr>
      <w:r>
        <w:t>[بيانات الأطراف: المدعي / المدعى عليه / الحاضرون] ===</w:t>
        <w:br/>
        <w:t>مجموع القيد: ۳۰۰۰۰۰۰۱۰۰۰۰ فقط ثلاثة ملايين وعشرة ريال سعودي لاغير</w:t>
      </w:r>
    </w:p>
    <w:p>
      <w:pPr>
        <w:pStyle w:val="Heading2"/>
        <w:jc w:val="right"/>
        <w:bidi/>
      </w:pPr>
      <w:r>
        <w:t>[نص الضبط / الحكم — المتن الفعلي] ===</w:t>
        <w:br/>
        <w:t>ماعلا ريدملا</w:t>
      </w:r>
    </w:p>
    <w:p>
      <w:pPr>
        <w:jc w:val="right"/>
        <w:bidi/>
      </w:pPr>
      <w:r>
        <w:rPr>
          <w:b w:val="0"/>
          <w:i w:val="0"/>
        </w:rPr>
        <w:t>USE THIS SCALE</w:t>
      </w:r>
    </w:p>
    <w:p>
      <w:pPr>
        <w:jc w:val="right"/>
        <w:bidi/>
      </w:pPr>
      <w:r>
        <w:rPr>
          <w:b w:val="0"/>
          <w:i w:val="0"/>
        </w:rPr>
        <w:t>TO ALIGN FORM N PRINTER</w:t>
      </w:r>
    </w:p>
    <w:p>
      <w:pPr>
        <w:jc w:val="right"/>
        <w:bidi/>
      </w:pPr>
      <w:r>
        <w:rPr>
          <w:b w:val="0"/>
          <w:i w:val="0"/>
        </w:rPr>
        <w:t>فروعنا</w:t>
      </w:r>
    </w:p>
    <w:p>
      <w:pPr>
        <w:jc w:val="right"/>
        <w:bidi/>
      </w:pPr>
      <w:r>
        <w:rPr>
          <w:b w:val="0"/>
          <w:i w:val="0"/>
        </w:rPr>
        <w:t>كنبلا</w:t>
      </w:r>
    </w:p>
    <w:p>
      <w:pPr>
        <w:jc w:val="right"/>
        <w:bidi/>
      </w:pPr>
      <w:r>
        <w:rPr>
          <w:b w:val="0"/>
          <w:i w:val="0"/>
        </w:rPr>
        <w:t>يتوكسلا</w:t>
      </w:r>
    </w:p>
    <w:p>
      <w:pPr>
        <w:jc w:val="right"/>
        <w:bidi/>
      </w:pPr>
      <w:r>
        <w:rPr>
          <w:b w:val="0"/>
          <w:i w:val="0"/>
        </w:rPr>
        <w:t>يسنرفلا</w:t>
      </w:r>
    </w:p>
    <w:p>
      <w:pPr>
        <w:jc w:val="right"/>
        <w:bidi/>
      </w:pPr>
      <w:r>
        <w:rPr>
          <w:b w:val="0"/>
          <w:i w:val="0"/>
        </w:rPr>
        <w:t>رقم 1/599140 .No</w:t>
      </w:r>
    </w:p>
    <w:p>
      <w:pPr>
        <w:jc w:val="right"/>
        <w:bidi/>
      </w:pPr>
      <w:r>
        <w:rPr>
          <w:b w:val="0"/>
          <w:i w:val="0"/>
        </w:rPr>
        <w:t>Banque</w:t>
      </w:r>
    </w:p>
    <w:p>
      <w:pPr>
        <w:jc w:val="right"/>
        <w:bidi/>
      </w:pPr>
      <w:r>
        <w:rPr>
          <w:b w:val="0"/>
          <w:i w:val="0"/>
        </w:rPr>
        <w:t>Saudi</w:t>
      </w:r>
    </w:p>
    <w:p>
      <w:pPr>
        <w:jc w:val="right"/>
        <w:bidi/>
      </w:pPr>
      <w:r>
        <w:rPr>
          <w:b w:val="0"/>
          <w:i w:val="0"/>
        </w:rPr>
        <w:t>Fransi</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۲۰۱۰/۱۱/۰۳</w:t>
      </w:r>
    </w:p>
    <w:p>
      <w:pPr>
        <w:jc w:val="right"/>
        <w:bidi/>
      </w:pPr>
      <w:r>
        <w:rPr>
          <w:b w:val="0"/>
          <w:i w:val="0"/>
        </w:rPr>
        <w:t>١٤٣١٥/١١/٢٦</w:t>
      </w:r>
    </w:p>
    <w:p>
      <w:pPr>
        <w:jc w:val="right"/>
        <w:bidi/>
      </w:pPr>
      <w:r>
        <w:rPr>
          <w:b w:val="0"/>
          <w:i w:val="0"/>
        </w:rPr>
        <w:t>التاريخ</w:t>
      </w:r>
    </w:p>
    <w:p>
      <w:pPr>
        <w:jc w:val="right"/>
        <w:bidi/>
      </w:pPr>
      <w:r>
        <w:rPr>
          <w:b w:val="0"/>
          <w:i w:val="0"/>
        </w:rPr>
        <w:t>*\ ينطولا يبرعلا كنبلا *\*\ رمألا كيشلا اذه بجومب اومهنإ</w:t>
      </w:r>
    </w:p>
    <w:p>
      <w:pPr>
        <w:jc w:val="right"/>
        <w:bidi/>
      </w:pPr>
      <w:r>
        <w:rPr>
          <w:b w:val="0"/>
          <w:i w:val="0"/>
        </w:rPr>
        <w:t>\*\* القيمة مسددة من أحمد عيان زيلي</w:t>
      </w:r>
    </w:p>
    <w:p>
      <w:pPr>
        <w:jc w:val="right"/>
        <w:bidi/>
      </w:pPr>
      <w:r>
        <w:rPr>
          <w:b w:val="0"/>
          <w:i w:val="0"/>
        </w:rPr>
        <w:t>iss or PLACE لج - زيزعلادبع كلملا يف دلبلا عرف</w:t>
      </w:r>
    </w:p>
    <w:p>
      <w:pPr>
        <w:pStyle w:val="Heading2"/>
        <w:jc w:val="right"/>
        <w:bidi/>
      </w:pPr>
      <w:r>
        <w:t>[بيانات الأطراف: المدعي / المدعى عليه / الحاضرون] ===</w:t>
        <w:br/>
        <w:t>ریال مبلغ وقدره ثلاثة ملايين ريال سعودي فقط لا غير</w:t>
      </w:r>
    </w:p>
    <w:p>
      <w:pPr>
        <w:pStyle w:val="Heading2"/>
        <w:jc w:val="right"/>
        <w:bidi/>
      </w:pPr>
      <w:r>
        <w:t>[نص الضبط / الحكم — المتن الفعلي] ===</w:t>
        <w:b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Fransl</w:t>
      </w:r>
    </w:p>
    <w:p>
      <w:pPr>
        <w:jc w:val="right"/>
        <w:bidi/>
      </w:pPr>
      <w:r>
        <w:rPr>
          <w:b w:val="0"/>
          <w:i w:val="0"/>
        </w:rPr>
        <w:t>HEAD OFFICE MAATHER STREET RIYADH SAUDI ARABIA</w:t>
      </w:r>
    </w:p>
    <w:p>
      <w:pPr>
        <w:jc w:val="right"/>
        <w:bidi/>
      </w:pPr>
      <w:r>
        <w:rPr>
          <w:b w:val="0"/>
          <w:i w:val="0"/>
        </w:rPr>
        <w:t>DO NOT WHITE BELOW THE LINE</w:t>
      </w:r>
    </w:p>
    <w:p>
      <w:pPr>
        <w:jc w:val="right"/>
        <w:bidi/>
      </w:pPr>
      <w:r>
        <w:rPr>
          <w:b w:val="0"/>
          <w:i w:val="0"/>
        </w:rPr>
        <w:t>يدوعسلا مويلا</w:t>
      </w:r>
    </w:p>
    <w:p>
      <w:pPr>
        <w:pStyle w:val="Heading2"/>
        <w:jc w:val="right"/>
        <w:bidi/>
      </w:pPr>
      <w:r>
        <w:t>[بيانات الأطراف: المدعي / المدعى عليه / الحاضرون] ===</w:t>
        <w:br/>
        <w:t>المملكة العربية السعودية</w:t>
      </w:r>
    </w:p>
    <w:p>
      <w:pPr>
        <w:pStyle w:val="Heading2"/>
        <w:jc w:val="right"/>
        <w:bidi/>
      </w:pPr>
      <w:r>
        <w:t>[نص الضبط / الحكم — المتن الفعلي] ===</w:t>
        <w:br/>
        <w:t>Banque Saulgrans HAYAT HILBER</w:t>
      </w:r>
    </w:p>
    <w:p>
      <w:pPr>
        <w:jc w:val="right"/>
        <w:bidi/>
      </w:pPr>
      <w:r>
        <w:rPr>
          <w:b w:val="0"/>
          <w:i w:val="0"/>
        </w:rPr>
        <w:t>SAR</w:t>
      </w:r>
    </w:p>
    <w:p>
      <w:pPr>
        <w:jc w:val="right"/>
        <w:bidi/>
      </w:pPr>
      <w:r>
        <w:rPr>
          <w:b w:val="0"/>
          <w:i w:val="0"/>
        </w:rPr>
        <w:t>ORTHORIZED SIGNATURES</w:t>
      </w:r>
    </w:p>
    <w:p>
      <w:pPr>
        <w:jc w:val="right"/>
        <w:bidi/>
      </w:pPr>
      <w:r>
        <w:rPr>
          <w:b w:val="0"/>
          <w:i w:val="0"/>
        </w:rPr>
        <w:t>٠٧٥٠٩٢,٠٠٠,٠٠٠/٠٠</w:t>
      </w:r>
    </w:p>
    <w:p>
      <w:pPr>
        <w:jc w:val="right"/>
        <w:bidi/>
      </w:pPr>
      <w:r>
        <w:rPr>
          <w:b w:val="0"/>
          <w:i w:val="0"/>
        </w:rPr>
        <w:t>599140 1055022 00037805750 08</w:t>
      </w:r>
    </w:p>
    <w:p>
      <w:pPr>
        <w:jc w:val="right"/>
        <w:bidi/>
      </w:pPr>
      <w:r>
        <w:rPr>
          <w:b w:val="0"/>
          <w:i w:val="0"/>
        </w:rPr>
        <w:t>tholty</w:t>
      </w:r>
    </w:p>
    <w:p>
      <w:pPr>
        <w:jc w:val="right"/>
        <w:bidi/>
      </w:pPr>
      <w:r>
        <w:rPr>
          <w:b w:val="0"/>
          <w:i w:val="0"/>
        </w:rPr>
        <w:t>يسنرفل مكيعسلا كنبلا</w:t>
      </w:r>
    </w:p>
    <w:p>
      <w:pPr>
        <w:jc w:val="right"/>
        <w:bidi/>
      </w:pPr>
      <w:r>
        <w:rPr>
          <w:b w:val="0"/>
          <w:i w:val="0"/>
        </w:rPr>
        <w:t>SHAM NE SABOLA AWAO</w:t>
      </w:r>
    </w:p>
    <w:p>
      <w:pPr>
        <w:jc w:val="right"/>
        <w:bidi/>
      </w:pPr>
      <w:r>
        <w:rPr>
          <w:b w:val="0"/>
          <w:i w:val="0"/>
        </w:rPr>
        <w:t>عيقوتلا</w:t>
      </w:r>
    </w:p>
    <w:p>
      <w:pPr>
        <w:jc w:val="right"/>
        <w:bidi/>
      </w:pPr>
      <w:r>
        <w:rPr>
          <w:b w:val="0"/>
          <w:i w:val="0"/>
        </w:rPr>
        <w:t>شركة احمد زيني واولاده</w:t>
      </w:r>
    </w:p>
    <w:p>
      <w:pPr>
        <w:jc w:val="right"/>
        <w:bidi/>
      </w:pPr>
      <w:r>
        <w:rPr>
          <w:b w:val="0"/>
          <w:i w:val="0"/>
        </w:rPr>
        <w:t>جدة عمارة ابار وزيني</w:t>
      </w:r>
    </w:p>
    <w:p>
      <w:pPr>
        <w:pStyle w:val="Heading2"/>
        <w:jc w:val="right"/>
        <w:bidi/>
      </w:pPr>
      <w:r>
        <w:t>[ترويسة / كليشة وزارة العدل — معلومات رسمية متكررة] ===</w:t>
        <w:br/>
        <w:t>هاتف: ٦٤٩٥٧٨٦</w:t>
      </w:r>
    </w:p>
    <w:p>
      <w:pPr>
        <w:pStyle w:val="Heading2"/>
        <w:jc w:val="right"/>
        <w:bidi/>
      </w:pPr>
      <w:r>
        <w:t>[نص الضبط / الحكم — المتن الفعلي] ===</w:t>
        <w:br/>
        <w:t>فاكس: ٩٤٧٨٣٥١</w:t>
      </w:r>
    </w:p>
    <w:p>
      <w:pPr>
        <w:jc w:val="right"/>
        <w:bidi/>
      </w:pPr>
      <w:r>
        <w:rPr>
          <w:b w:val="0"/>
          <w:i w:val="0"/>
        </w:rPr>
        <w:t>Ahmed Zainy &amp; Sons Co Jeddah-Abar\&amp;Zainy Building Tel: ٦٤٩٥٧٨٦٩</w:t>
      </w:r>
    </w:p>
    <w:p>
      <w:pPr>
        <w:jc w:val="right"/>
        <w:bidi/>
      </w:pPr>
      <w:r>
        <w:rPr>
          <w:b w:val="0"/>
          <w:i w:val="0"/>
        </w:rPr>
        <w:t>Fax: ٦٤٧٨٣٥١</w:t>
      </w:r>
    </w:p>
    <w:p>
      <w:pPr>
        <w:jc w:val="right"/>
        <w:bidi/>
      </w:pPr>
      <w:r>
        <w:rPr>
          <w:b w:val="0"/>
          <w:i w:val="0"/>
        </w:rPr>
        <w:t>ند قي</w:t>
      </w:r>
    </w:p>
    <w:p>
      <w:pPr>
        <w:jc w:val="right"/>
        <w:bidi/>
      </w:pPr>
      <w:r>
        <w:rPr>
          <w:b w:val="0"/>
          <w:i w:val="0"/>
        </w:rPr>
        <w:t>رقم القيد: ٢٩٤٨</w:t>
      </w:r>
    </w:p>
    <w:p>
      <w:pPr>
        <w:jc w:val="right"/>
        <w:bidi/>
      </w:pPr>
      <w:r>
        <w:rPr>
          <w:b w:val="0"/>
          <w:i w:val="0"/>
        </w:rPr>
        <w:t>التاريخ</w:t>
      </w:r>
    </w:p>
    <w:p>
      <w:pPr>
        <w:jc w:val="right"/>
        <w:bidi/>
      </w:pPr>
      <w:r>
        <w:rPr>
          <w:b w:val="0"/>
          <w:i w:val="0"/>
        </w:rPr>
        <w:t>١٤٣١/١١/٢٩</w:t>
      </w:r>
    </w:p>
    <w:p>
      <w:pPr>
        <w:jc w:val="right"/>
        <w:bidi/>
      </w:pPr>
      <w:r>
        <w:rPr>
          <w:b w:val="0"/>
          <w:i w:val="0"/>
        </w:rPr>
        <w:t>ديقلا نايب</w:t>
      </w:r>
    </w:p>
    <w:p>
      <w:pPr>
        <w:jc w:val="right"/>
        <w:bidi/>
      </w:pPr>
      <w:r>
        <w:rPr>
          <w:b w:val="0"/>
          <w:i w:val="0"/>
        </w:rPr>
        <w:t>قفرملا كنبلا راعشاك ينطولا يبرعلا كنبلا رمأل ٥٩٩١٤٠ مقر يفرصم كيش</w:t>
      </w:r>
    </w:p>
    <w:p>
      <w:pPr>
        <w:pStyle w:val="Heading2"/>
        <w:jc w:val="right"/>
        <w:bidi/>
      </w:pPr>
      <w:r>
        <w:t>[ترويسة / كليشة وزارة العدل — معلومات رسمية متكررة] ===</w:t>
        <w:br/>
        <w:t>الصفحة</w:t>
      </w:r>
    </w:p>
    <w:p>
      <w:pPr>
        <w:pStyle w:val="Heading2"/>
        <w:jc w:val="right"/>
        <w:bidi/>
      </w:pPr>
      <w:r>
        <w:t>[نص الضبط / الحكم — المتن الفعلي] ===</w:t>
        <w:br/>
        <w:t>نئادلا</w:t>
      </w:r>
    </w:p>
    <w:p>
      <w:pPr>
        <w:jc w:val="right"/>
        <w:bidi/>
      </w:pPr>
      <w:r>
        <w:rPr>
          <w:b w:val="0"/>
          <w:i w:val="0"/>
        </w:rPr>
        <w:t>رقم الحساب</w:t>
      </w:r>
    </w:p>
    <w:p>
      <w:pPr>
        <w:jc w:val="right"/>
        <w:bidi/>
      </w:pPr>
      <w:r>
        <w:rPr>
          <w:b w:val="0"/>
          <w:i w:val="0"/>
        </w:rPr>
        <w:t>ملاحظات</w:t>
      </w:r>
    </w:p>
    <w:p>
      <w:pPr>
        <w:jc w:val="right"/>
        <w:bidi/>
      </w:pPr>
      <w:r>
        <w:rPr>
          <w:b w:val="0"/>
          <w:i w:val="0"/>
        </w:rPr>
        <w:t>١٢٢٠١</w:t>
      </w:r>
    </w:p>
    <w:p>
      <w:pPr>
        <w:jc w:val="right"/>
        <w:bidi/>
      </w:pPr>
      <w:r>
        <w:rPr>
          <w:b w:val="0"/>
          <w:i w:val="0"/>
        </w:rPr>
        <w:t>الشيخ / أحمد زيني</w:t>
      </w:r>
    </w:p>
    <w:p>
      <w:pPr>
        <w:jc w:val="right"/>
        <w:bidi/>
      </w:pPr>
      <w:r>
        <w:rPr>
          <w:b w:val="0"/>
          <w:i w:val="0"/>
        </w:rPr>
        <w:t>٣٥٠٢</w:t>
      </w:r>
    </w:p>
    <w:p>
      <w:pPr>
        <w:jc w:val="right"/>
        <w:bidi/>
      </w:pPr>
      <w:r>
        <w:rPr>
          <w:b w:val="0"/>
          <w:i w:val="0"/>
        </w:rPr>
        <w:t>عمولات بنكية</w:t>
      </w:r>
    </w:p>
    <w:p>
      <w:pPr>
        <w:jc w:val="right"/>
        <w:bidi/>
      </w:pPr>
      <w:r>
        <w:rPr>
          <w:b w:val="0"/>
          <w:i w:val="0"/>
        </w:rPr>
        <w:t>ريقلا عومجم</w:t>
      </w:r>
    </w:p>
    <w:p>
      <w:pPr>
        <w:jc w:val="right"/>
        <w:bidi/>
      </w:pPr>
      <w:r>
        <w:rPr>
          <w:b w:val="0"/>
          <w:i w:val="0"/>
        </w:rPr>
        <w:t>بساحملا</w:t>
      </w:r>
    </w:p>
    <w:p>
      <w:pPr>
        <w:jc w:val="right"/>
        <w:bidi/>
      </w:pPr>
      <w:r>
        <w:rPr>
          <w:b w:val="0"/>
          <w:i w:val="0"/>
        </w:rPr>
        <w:t>يسنرفلا يدوعسلا كنبلا</w:t>
      </w:r>
    </w:p>
    <w:p>
      <w:pPr>
        <w:jc w:val="right"/>
        <w:bidi/>
      </w:pPr>
      <w:r>
        <w:rPr>
          <w:b w:val="0"/>
          <w:i w:val="0"/>
        </w:rPr>
        <w:t>ينطولا</w:t>
      </w:r>
    </w:p>
    <w:p>
      <w:pPr>
        <w:jc w:val="right"/>
        <w:bidi/>
      </w:pPr>
      <w:r>
        <w:rPr>
          <w:b w:val="0"/>
          <w:i w:val="0"/>
        </w:rPr>
        <w:t>شيك مصرفي رقم ٥٩٩١٤٠ لامر البنك العربي</w:t>
      </w:r>
    </w:p>
    <w:p>
      <w:pPr>
        <w:jc w:val="right"/>
        <w:bidi/>
      </w:pPr>
      <w:r>
        <w:rPr>
          <w:b w:val="0"/>
          <w:i w:val="0"/>
        </w:rPr>
        <w:t>يبرعلا كنبلا رمال ٥٩٩١٤٠ مقر يفرصم كيش ةلومع</w:t>
      </w:r>
    </w:p>
    <w:p>
      <w:pPr>
        <w:jc w:val="right"/>
        <w:bidi/>
      </w:pPr>
      <w:r>
        <w:rPr>
          <w:b w:val="0"/>
          <w:i w:val="0"/>
        </w:rPr>
        <w:t>ينطولا يبرعلا كنبلا رمال ٥٩٩١٤٠ مقر یفرصم كيش</w:t>
      </w:r>
    </w:p>
    <w:p>
      <w:pPr>
        <w:pStyle w:val="Heading2"/>
        <w:jc w:val="right"/>
        <w:bidi/>
      </w:pPr>
      <w:r>
        <w:t>[بيانات الأطراف: المدعي / المدعى عليه / الحاضرون] ===</w:t>
        <w:br/>
        <w:t>فقط ثلاثة ملايين وعشرة ريال سعودي لاغير</w:t>
      </w:r>
    </w:p>
    <w:p>
      <w:pPr>
        <w:pStyle w:val="Heading2"/>
        <w:jc w:val="right"/>
        <w:bidi/>
      </w:pPr>
      <w:r>
        <w:t>[نص الضبط / الحكم — المتن الفعلي] ===</w:t>
        <w:br/>
        <w:t>يلاملا</w:t>
      </w:r>
    </w:p>
    <w:p>
      <w:pPr>
        <w:jc w:val="right"/>
        <w:bidi/>
      </w:pPr>
      <w:r>
        <w:rPr>
          <w:b w:val="0"/>
          <w:i w:val="0"/>
        </w:rPr>
        <w:t>ماعلا ريدملا</w:t>
      </w:r>
    </w:p>
    <w:p>
      <w:pPr>
        <w:jc w:val="right"/>
        <w:bidi/>
      </w:pPr>
      <w:r>
        <w:rPr>
          <w:b w:val="0"/>
          <w:i w:val="0"/>
        </w:rPr>
        <w:t>شركة احمد زيني واولاده</w:t>
      </w:r>
    </w:p>
    <w:p>
      <w:pPr>
        <w:pStyle w:val="Heading2"/>
        <w:jc w:val="right"/>
        <w:bidi/>
      </w:pPr>
      <w:r>
        <w:t>[ترويسة / كليشة وزارة العدل — معلومات رسمية متكررة] ===</w:t>
        <w:br/>
        <w:t>جدة عمارة اوركو هاتف: ٢٠٦٥٢١٦</w:t>
      </w:r>
    </w:p>
    <w:p>
      <w:pPr>
        <w:pStyle w:val="Heading2"/>
        <w:jc w:val="right"/>
        <w:bidi/>
      </w:pPr>
      <w:r>
        <w:t>[نص الضبط / الحكم — المتن الفعلي] ===</w:t>
        <w:b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:قفاوملا</w:t>
      </w:r>
    </w:p>
    <w:p>
      <w:pPr>
        <w:jc w:val="right"/>
        <w:bidi/>
      </w:pPr>
      <w:r>
        <w:rPr>
          <w:b w:val="0"/>
          <w:i w:val="0"/>
        </w:rPr>
        <w:t>ينطولا تاشورفم بودنم مركملا ىلإ فرصي</w:t>
      </w:r>
    </w:p>
    <w:p>
      <w:pPr>
        <w:jc w:val="right"/>
        <w:bidi/>
      </w:pPr>
      <w:r>
        <w:rPr>
          <w:b w:val="0"/>
          <w:i w:val="0"/>
        </w:rPr>
        <w:t>مبلغ</w:t>
      </w:r>
    </w:p>
    <w:p>
      <w:pPr>
        <w:pStyle w:val="Heading2"/>
        <w:jc w:val="right"/>
        <w:bidi/>
      </w:pPr>
      <w:r>
        <w:t>[بيانات الأطراف: المدعي / المدعى عليه / الحاضرون] ===</w:t>
        <w:br/>
        <w:t>فقط عشرون ألف ومئتان ريال سعودي لاغير</w:t>
      </w:r>
    </w:p>
    <w:p>
      <w:pPr>
        <w:pStyle w:val="Heading2"/>
        <w:jc w:val="right"/>
        <w:bidi/>
      </w:pPr>
      <w:r>
        <w:t>[نص الضبط / الحكم — المتن الفعلي] ===</w:t>
        <w:b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 دمحأ خيشلا ) يتيز هماسا خيشلا و ۰۰,۰۰۲,۰۲</w:t>
      </w:r>
    </w:p>
    <w:p>
      <w:pPr>
        <w:jc w:val="right"/>
        <w:bidi/>
      </w:pPr>
      <w:r>
        <w:rPr>
          <w:b w:val="0"/>
          <w:i w:val="0"/>
        </w:rPr>
        <w:t>عومجملا</w:t>
      </w:r>
    </w:p>
    <w:p>
      <w:pPr>
        <w:jc w:val="right"/>
        <w:bidi/>
      </w:pPr>
      <w:r>
        <w:rPr>
          <w:b w:val="0"/>
          <w:i w:val="0"/>
        </w:rPr>
        <w:t>۲۰،۲۰۰,۰۰</w:t>
      </w:r>
    </w:p>
    <w:p>
      <w:pPr>
        <w:jc w:val="right"/>
        <w:bidi/>
      </w:pPr>
      <w:r>
        <w:rPr>
          <w:b w:val="0"/>
          <w:i w:val="0"/>
        </w:rPr>
        <w:t>ملتسملا</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قودنصلا نيمأ</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بساحملا</w:t>
      </w:r>
    </w:p>
    <w:p>
      <w:pPr>
        <w:jc w:val="right"/>
        <w:bidi/>
      </w:pPr>
      <w:r>
        <w:rPr>
          <w:b w:val="0"/>
          <w:i w:val="0"/>
        </w:rPr>
        <w:t>روبملا</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وكروا ةرمع ةدج</w:t>
      </w:r>
    </w:p>
    <w:p>
      <w:pPr>
        <w:pStyle w:val="Heading2"/>
        <w:jc w:val="right"/>
        <w:bidi/>
      </w:pPr>
      <w:r>
        <w:t>[ترويسة / كليشة وزارة العدل — معلومات رسمية متكررة] ===</w:t>
        <w:br/>
        <w:t>هاتف: ٦٠٦٥٢١٦</w:t>
      </w:r>
    </w:p>
    <w:p>
      <w:pPr>
        <w:pStyle w:val="Heading2"/>
        <w:jc w:val="right"/>
        <w:bidi/>
      </w:pPr>
      <w:r>
        <w:t>[نص الضبط / الحكم — المتن الفعلي] ===</w:t>
        <w:br/>
        <w:t>٦٠٦١٣٠٤ :سكملا</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pStyle w:val="Heading2"/>
        <w:jc w:val="right"/>
        <w:bidi/>
      </w:pPr>
      <w:r>
        <w:t>[ترويسة / كليشة وزارة العدل — معلومات رسمية متكررة] ===</w:t>
        <w:br/>
        <w:t>الصفحة :</w:t>
      </w:r>
    </w:p>
    <w:p>
      <w:pPr>
        <w:pStyle w:val="Heading2"/>
        <w:jc w:val="right"/>
        <w:bidi/>
      </w:pPr>
      <w:r>
        <w:t>[نص الضبط / الحكم — المتن الفعلي] ===</w:t>
        <w:b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ديقلا عومجم</w:t>
      </w:r>
    </w:p>
    <w:p>
      <w:pPr>
        <w:jc w:val="right"/>
        <w:bidi/>
      </w:pPr>
      <w:r>
        <w:rPr>
          <w:b w:val="0"/>
          <w:i w:val="0"/>
        </w:rPr>
        <w:t>ملعلا قودنصلا</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ماعلا ريدملا</w:t>
      </w:r>
    </w:p>
    <w:p>
      <w:pPr>
        <w:pStyle w:val="Heading2"/>
        <w:jc w:val="right"/>
        <w:bidi/>
      </w:pPr>
      <w:r>
        <w:t>[ترويسة / كليشة وزارة العدل — معلومات رسمية متكررة] ===</w:t>
        <w:br/>
        <w:t>شركة احمد زيني وأولاده جدة عمارة اوزکو هاتف: ٦٠٦٥٢١٦</w:t>
      </w:r>
    </w:p>
    <w:p>
      <w:pPr>
        <w:pStyle w:val="Heading2"/>
        <w:jc w:val="right"/>
        <w:bidi/>
      </w:pPr>
      <w:r>
        <w:t>[نص الضبط / الحكم — المتن الفعلي] ===</w:t>
        <w:b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نيملا</w:t>
      </w:r>
    </w:p>
    <w:p>
      <w:pPr>
        <w:jc w:val="right"/>
        <w:bidi/>
      </w:pPr>
      <w:r>
        <w:rPr>
          <w:b w:val="0"/>
          <w:i w:val="0"/>
        </w:rPr>
        <w:t>ديقلا عومجم</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jc w:val="right"/>
        <w:bidi/>
      </w:pPr>
      <w:r>
        <w:rPr>
          <w:b w:val="0"/>
          <w:i w:val="0"/>
        </w:rPr>
        <w:t>) همسا خيشلا ۱۱۰۰١٩٢٦ باسحلا مسا باصلا مقر</w:t>
      </w:r>
    </w:p>
    <w:p>
      <w:pPr>
        <w:jc w:val="right"/>
        <w:bidi/>
      </w:pPr>
      <w:r>
        <w:rPr>
          <w:b w:val="0"/>
          <w:i w:val="0"/>
        </w:rPr>
        <w:t>ماعلا قونصلا ۱۰۰۰۱۱۱۱</w:t>
      </w:r>
    </w:p>
    <w:p>
      <w:pPr>
        <w:pStyle w:val="Heading2"/>
        <w:jc w:val="right"/>
        <w:bidi/>
      </w:pPr>
      <w:r>
        <w:t>[بيانات الأطراف: المدعي / المدعى عليه / الحاضرون] ===</w:t>
        <w:br/>
        <w:t>فقط خمسون ألف وسبسانة بل وسعودي لاغور</w:t>
      </w:r>
    </w:p>
    <w:p>
      <w:pPr>
        <w:pStyle w:val="Heading2"/>
        <w:jc w:val="right"/>
        <w:bidi/>
      </w:pPr>
      <w:r>
        <w:t>[نص الضبط / الحكم — المتن الفعلي] ===</w:t>
        <w:b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pStyle w:val="Heading2"/>
        <w:jc w:val="right"/>
        <w:bidi/>
      </w:pPr>
      <w:r>
        <w:t>[ترويسة / كليشة وزارة العدل — معلومات رسمية متكررة] ===</w:t>
        <w:br/>
        <w:t>الصفحة</w:t>
      </w:r>
    </w:p>
    <w:p>
      <w:pPr>
        <w:pStyle w:val="Heading2"/>
        <w:jc w:val="right"/>
        <w:bidi/>
      </w:pPr>
      <w:r>
        <w:t>[نص الضبط / الحكم — المتن الفعلي] ===</w:t>
        <w:b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ريدملا</w:t>
      </w:r>
    </w:p>
    <w:p>
      <w:pPr>
        <w:jc w:val="right"/>
        <w:bidi/>
      </w:pPr>
      <w:r>
        <w:rPr>
          <w:b w:val="0"/>
          <w:i w:val="0"/>
        </w:rPr>
        <w:t>شركة أحمدز</w:t>
      </w:r>
    </w:p>
    <w:p>
      <w:pPr>
        <w:jc w:val="right"/>
        <w:bidi/>
      </w:pPr>
      <w:r>
        <w:rPr>
          <w:b w:val="0"/>
          <w:i w:val="0"/>
        </w:rPr>
        <w:t>ةدودحم ةيلوئسم ةدودحملا فييكتلاو ءابرهكلل</w:t>
      </w:r>
    </w:p>
    <w:p>
      <w:pPr>
        <w:jc w:val="right"/>
        <w:bidi/>
      </w:pPr>
      <w:r>
        <w:rPr>
          <w:b w:val="0"/>
          <w:i w:val="0"/>
        </w:rPr>
        <w:t>ةدج عرف ٤٠٣٠١٠٧٩٤٥ يراجت لجسم ةدج يسيئرلا زكرملا لماكلاب عوفدم ۰۰۰,۰۰۰,۲ لاملا سأر</w:t>
      </w:r>
    </w:p>
    <w:p>
      <w:pPr>
        <w:jc w:val="right"/>
        <w:bidi/>
      </w:pPr>
      <w:r>
        <w:rPr>
          <w:b w:val="0"/>
          <w:i w:val="0"/>
        </w:rP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٢١٤٣٢ لاس</w:t>
      </w:r>
    </w:p>
    <w:p>
      <w:pPr>
        <w:jc w:val="right"/>
        <w:bidi/>
      </w:pPr>
      <w:r>
        <w:rPr>
          <w:b w:val="0"/>
          <w:i w:val="0"/>
        </w:rPr>
        <w:t>ةيدوعسلا ةيبرعلا ةركفمملا ۲۹۹۲۷۳۱ سملاو ٠٣٩٢٥٠٦ : ت ةنيدملا ٤:٣٣٤١ ركاه - ١٩٩٠-٢٤٥ ناكم ةنالا ركف - 1:1:٠٠٠٠ نوتيت</w:t>
      </w:r>
    </w:p>
    <w:p>
      <w:pPr>
        <w:jc w:val="right"/>
        <w:bidi/>
      </w:pPr>
      <w:r>
        <w:rPr>
          <w:b w:val="0"/>
          <w:i w:val="0"/>
        </w:rPr>
        <w:t>م/٢٠١٣/٨ نافاوملا : : :خيراتلا</w:t>
      </w:r>
    </w:p>
    <w:p>
      <w:pPr>
        <w:jc w:val="right"/>
        <w:bidi/>
      </w:pPr>
      <w:r>
        <w:rPr>
          <w:b w:val="0"/>
          <w:i w:val="0"/>
        </w:rPr>
        <w:t>شركة أحمد زيني وابناءه أوزكو المحترم</w:t>
      </w:r>
    </w:p>
    <w:p>
      <w:pPr>
        <w:jc w:val="right"/>
        <w:bidi/>
      </w:pPr>
      <w:r>
        <w:rPr>
          <w:b w:val="0"/>
          <w:i w:val="0"/>
        </w:rP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لاير فلا</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samba ) ابماس</w:t>
      </w:r>
    </w:p>
    <w:p>
      <w:pPr>
        <w:jc w:val="right"/>
        <w:bidi/>
      </w:pPr>
      <w:r>
        <w:rPr>
          <w:b w:val="0"/>
          <w:i w:val="0"/>
        </w:rPr>
        <w:t>Group Finantial Sambe ةيلاملا اعماس ةعومجم</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ةدودحملا فييكتلاو ءابرهكلل ينيز دمحأ ةكرش رمألا كبشلا اذه بجومب اوعضال</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عيقوتلا</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Samba ابماس</w:t>
      </w:r>
    </w:p>
    <w:p>
      <w:pPr>
        <w:jc w:val="right"/>
        <w:bidi/>
      </w:pPr>
      <w:r>
        <w:rPr>
          <w:b w:val="0"/>
          <w:i w:val="0"/>
        </w:rPr>
        <w:t>First Beneficiary Only</w:t>
      </w:r>
    </w:p>
    <w:p>
      <w:pPr>
        <w:jc w:val="right"/>
        <w:bidi/>
      </w:pPr>
      <w:r>
        <w:rPr>
          <w:b w:val="0"/>
          <w:i w:val="0"/>
        </w:rPr>
        <w:t>Group Financial Sambe ةيلاملا ابماس ةعومج</w:t>
      </w:r>
    </w:p>
    <w:p>
      <w:pPr>
        <w:jc w:val="right"/>
        <w:bidi/>
      </w:pPr>
      <w:r>
        <w:rPr>
          <w:b w:val="0"/>
          <w:i w:val="0"/>
        </w:rPr>
        <w:t>يمظولا يبرغملا ةنمسلا</w:t>
      </w:r>
    </w:p>
    <w:p>
      <w:pPr>
        <w:jc w:val="right"/>
        <w:bidi/>
      </w:pPr>
      <w:r>
        <w:rPr>
          <w:b w:val="0"/>
          <w:i w:val="0"/>
        </w:rPr>
        <w:t>لایز</w:t>
      </w:r>
    </w:p>
    <w:p>
      <w:pPr>
        <w:jc w:val="right"/>
        <w:bidi/>
      </w:pPr>
      <w:r>
        <w:rPr>
          <w:b w:val="0"/>
          <w:i w:val="0"/>
        </w:rPr>
        <w:t>دمك مرألا ترهظ</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 ةداج - زيب رعشلا ليدع هللا مامحلا قيرط جم رمألا</w:t>
      </w:r>
    </w:p>
    <w:p>
      <w:pPr>
        <w:jc w:val="right"/>
        <w:bidi/>
      </w:pPr>
      <w:r>
        <w:rPr>
          <w:b w:val="0"/>
          <w:i w:val="0"/>
        </w:rPr>
        <w:t>يسرى لدى جميع فروعنا مينا الله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ةلما</w:t>
      </w:r>
    </w:p>
    <w:p>
      <w:pPr>
        <w:jc w:val="right"/>
        <w:bidi/>
      </w:pPr>
      <w:r>
        <w:rPr>
          <w:b w:val="0"/>
          <w:i w:val="0"/>
        </w:rPr>
        <w:t>تيقوتلاب سرعلا</w:t>
      </w:r>
    </w:p>
    <w:p>
      <w:pPr>
        <w:jc w:val="right"/>
        <w:bidi/>
      </w:pPr>
      <w:r>
        <w:rPr>
          <w:b w:val="0"/>
          <w:i w:val="0"/>
        </w:rPr>
        <w:t>ای اهرمی</w:t>
      </w:r>
    </w:p>
    <w:p>
      <w:pPr>
        <w:jc w:val="right"/>
        <w:bidi/>
      </w:pPr>
      <w:r>
        <w:rPr>
          <w:b w:val="0"/>
          <w:i w:val="0"/>
        </w:rPr>
        <w:t>كبشلا لصأ تملعتسا</w:t>
      </w:r>
    </w:p>
    <w:p>
      <w:pPr>
        <w:jc w:val="right"/>
        <w:bidi/>
      </w:pPr>
      <w:r>
        <w:rPr>
          <w:b w:val="0"/>
          <w:i w:val="0"/>
        </w:rPr>
        <w:t>مالكلا ماع دمحم</w:t>
      </w:r>
    </w:p>
    <w:p>
      <w:pPr>
        <w:jc w:val="right"/>
        <w:bidi/>
      </w:pPr>
      <w:r>
        <w:rPr>
          <w:b w:val="0"/>
          <w:i w:val="0"/>
        </w:rPr>
        <w:t>الله</w:t>
      </w:r>
    </w:p>
    <w:p>
      <w:pPr>
        <w:jc w:val="right"/>
        <w:bidi/>
      </w:pPr>
      <w:r>
        <w:rPr>
          <w:b w:val="0"/>
          <w:i w:val="0"/>
        </w:rPr>
        <w:t>استانی</w:t>
      </w:r>
    </w:p>
    <w:p>
      <w:pPr>
        <w:jc w:val="right"/>
        <w:bidi/>
      </w:pPr>
      <w:r>
        <w:rPr>
          <w:b w:val="0"/>
          <w:i w:val="0"/>
        </w:rPr>
        <w:t>: عيقوتلا</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رامعاللل ىرقلا ما ةكرش :مركملا ىلإ فرصي</w:t>
      </w:r>
    </w:p>
    <w:p>
      <w:pPr>
        <w:pStyle w:val="Heading2"/>
        <w:jc w:val="right"/>
        <w:bidi/>
      </w:pPr>
      <w:r>
        <w:t>[بيانات الأطراف: المدعي / المدعى عليه / الحاضرون] ===</w:t>
        <w:br/>
        <w:t>فقط مائة وخمسون ألف ريال سعودي لاغير</w:t>
      </w:r>
    </w:p>
    <w:p>
      <w:pPr>
        <w:pStyle w:val="Heading2"/>
        <w:jc w:val="right"/>
        <w:bidi/>
      </w:pPr>
      <w:r>
        <w:t>[نص الضبط / الحكم — المتن الفعلي] ===</w:t>
        <w:b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:قفاوملا</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دیشب ۱/۲۱/۲۱۰۲ یلا ۵۱/۲۱/۱۱۰۲ نم ملاس لا هيبونجلا رحبأ ةيلاش راجيا / كلذو</w:t>
      </w:r>
    </w:p>
    <w:p>
      <w:pPr>
        <w:jc w:val="right"/>
        <w:bidi/>
      </w:pPr>
      <w:r>
        <w:rPr>
          <w:b w:val="0"/>
          <w:i w:val="0"/>
        </w:rPr>
        <w:t>يزارحلا ةجتانلا مساب</w:t>
      </w:r>
    </w:p>
    <w:p>
      <w:pPr>
        <w:jc w:val="right"/>
        <w:bidi/>
      </w:pPr>
      <w:r>
        <w:rPr>
          <w:b w:val="0"/>
          <w:i w:val="0"/>
        </w:rPr>
        <w:t>ملتسملا ةحبارلا ةلا لي</w:t>
      </w:r>
    </w:p>
    <w:p>
      <w:pPr>
        <w:jc w:val="right"/>
        <w:bidi/>
      </w:pPr>
      <w:r>
        <w:rPr>
          <w:b w:val="0"/>
          <w:i w:val="0"/>
        </w:rPr>
        <w:t>باصعلا ميما . غلبملا</w:t>
      </w:r>
    </w:p>
    <w:p>
      <w:pPr>
        <w:jc w:val="right"/>
        <w:bidi/>
      </w:pPr>
      <w:r>
        <w:rPr>
          <w:b w:val="0"/>
          <w:i w:val="0"/>
        </w:rPr>
        <w:t>الشيخ احمد زيني - جاري</w:t>
      </w:r>
    </w:p>
    <w:p>
      <w:pPr>
        <w:jc w:val="right"/>
        <w:bidi/>
      </w:pPr>
      <w:r>
        <w:rPr>
          <w:b w:val="0"/>
          <w:i w:val="0"/>
        </w:rPr>
        <w:t>۱۵۰,۰۰۰,</w:t>
      </w:r>
    </w:p>
    <w:p>
      <w:pPr>
        <w:jc w:val="right"/>
        <w:bidi/>
      </w:pPr>
      <w:r>
        <w:rPr>
          <w:b w:val="0"/>
          <w:i w:val="0"/>
        </w:rPr>
        <w:t>دملا</w:t>
      </w:r>
    </w:p>
    <w:p>
      <w:pPr>
        <w:jc w:val="right"/>
        <w:bidi/>
      </w:pPr>
      <w:r>
        <w:rPr>
          <w:b w:val="0"/>
          <w:i w:val="0"/>
        </w:rPr>
        <w:t>عومجملا</w:t>
      </w:r>
    </w:p>
    <w:p>
      <w:pPr>
        <w:jc w:val="right"/>
        <w:bidi/>
      </w:pPr>
      <w:r>
        <w:rPr>
          <w:b w:val="0"/>
          <w:i w:val="0"/>
        </w:rPr>
        <w:t>يناسولا مقر</w:t>
      </w:r>
    </w:p>
    <w:p>
      <w:pPr>
        <w:jc w:val="right"/>
        <w:bidi/>
      </w:pPr>
      <w:r>
        <w:rPr>
          <w:b w:val="0"/>
          <w:i w:val="0"/>
        </w:rPr>
        <w:t>ان</w:t>
      </w:r>
    </w:p>
    <w:p>
      <w:pPr>
        <w:jc w:val="right"/>
        <w:bidi/>
      </w:pPr>
      <w:r>
        <w:rPr>
          <w:b w:val="0"/>
          <w:i w:val="0"/>
        </w:rPr>
        <w:t>نم ملاس لا ) ةيبونجلا رعب ةيلاش راجيا ۱۲۱۱</w:t>
      </w:r>
    </w:p>
    <w:p>
      <w:pPr>
        <w:jc w:val="right"/>
        <w:bidi/>
      </w:pPr>
      <w:r>
        <w:rPr>
          <w:b w:val="0"/>
          <w:i w:val="0"/>
        </w:rPr>
        <w:t>ماعلا ريدملا</w:t>
      </w:r>
    </w:p>
    <w:p>
      <w:pPr>
        <w:jc w:val="right"/>
        <w:bidi/>
      </w:pPr>
      <w:r>
        <w:rPr>
          <w:b w:val="0"/>
          <w:i w:val="0"/>
        </w:rPr>
        <w:t>ريق</w:t>
      </w:r>
    </w:p>
    <w:p>
      <w:pPr>
        <w:jc w:val="right"/>
        <w:bidi/>
      </w:pPr>
      <w:r>
        <w:rPr>
          <w:b w:val="0"/>
          <w:i w:val="0"/>
        </w:rPr>
        <w:t>SR FOR</w:t>
      </w:r>
    </w:p>
    <w:p>
      <w:pPr>
        <w:jc w:val="right"/>
        <w:bidi/>
      </w:pPr>
      <w:r>
        <w:rPr>
          <w:b w:val="0"/>
          <w:i w:val="0"/>
        </w:rPr>
        <w:t>رقوملا ليمج خألا</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يروصلا فسوي</w:t>
      </w:r>
    </w:p>
    <w:p>
      <w:pPr>
        <w:jc w:val="right"/>
        <w:bidi/>
      </w:pPr>
      <w:r>
        <w:rPr>
          <w:b w:val="0"/>
          <w:i w:val="0"/>
        </w:rPr>
        <w:t>شركة احمد زيني واولاده</w:t>
      </w:r>
    </w:p>
    <w:p>
      <w:pPr>
        <w:pStyle w:val="Heading2"/>
        <w:jc w:val="right"/>
        <w:bidi/>
      </w:pPr>
      <w:r>
        <w:t>[ترويسة / كليشة وزارة العدل — معلومات رسمية متكررة] ===</w:t>
        <w:br/>
        <w:t>جدة عمارة أوزكو هاتف: ٦٠٦٥٢١٦</w:t>
      </w:r>
    </w:p>
    <w:p>
      <w:pPr>
        <w:pStyle w:val="Heading2"/>
        <w:jc w:val="right"/>
        <w:bidi/>
      </w:pPr>
      <w:r>
        <w:t>[نص الضبط / الحكم — المتن الفعلي] ===</w:t>
        <w:b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:ديقلا نايب</w:t>
      </w:r>
    </w:p>
    <w:p>
      <w:pPr>
        <w:jc w:val="right"/>
        <w:bidi/>
      </w:pPr>
      <w:r>
        <w:rPr>
          <w:b w:val="0"/>
          <w:i w:val="0"/>
        </w:rPr>
        <w:t>نيدملا</w:t>
      </w:r>
    </w:p>
    <w:p>
      <w:pPr>
        <w:jc w:val="right"/>
        <w:bidi/>
      </w:pPr>
      <w:r>
        <w:rPr>
          <w:b w:val="0"/>
          <w:i w:val="0"/>
        </w:rPr>
        <w:t>يقدن</w:t>
      </w:r>
    </w:p>
    <w:p>
      <w:pPr>
        <w:jc w:val="right"/>
        <w:bidi/>
      </w:pPr>
      <w:r>
        <w:rPr>
          <w:b w:val="0"/>
          <w:i w:val="0"/>
        </w:rPr>
        <w:t>مصاريف منزل للشيخ الاحمد زيني من شهر محرم ١٤٣٤</w:t>
      </w:r>
    </w:p>
    <w:p>
      <w:pPr>
        <w:jc w:val="right"/>
        <w:bidi/>
      </w:pPr>
      <w:r>
        <w:rPr>
          <w:b w:val="0"/>
          <w:i w:val="0"/>
        </w:rPr>
        <w:t>باسحلا مسحل باسحلا مقر</w:t>
      </w:r>
    </w:p>
    <w:p>
      <w:pPr>
        <w:jc w:val="right"/>
        <w:bidi/>
      </w:pPr>
      <w:r>
        <w:rPr>
          <w:b w:val="0"/>
          <w:i w:val="0"/>
        </w:rPr>
        <w:t>ملاحظات</w:t>
      </w:r>
    </w:p>
    <w:p>
      <w:pPr>
        <w:jc w:val="right"/>
        <w:bidi/>
      </w:pPr>
      <w:r>
        <w:rPr>
          <w:b w:val="0"/>
          <w:i w:val="0"/>
        </w:rPr>
        <w:t>التاريخ:</w:t>
      </w:r>
    </w:p>
    <w:p>
      <w:pPr>
        <w:pStyle w:val="Heading2"/>
        <w:jc w:val="right"/>
        <w:bidi/>
      </w:pPr>
      <w:r>
        <w:t>[ترويسة / كليشة وزارة العدل — معلومات رسمية متكررة] ===</w:t>
        <w:br/>
        <w:t>الصفحة :</w:t>
      </w:r>
    </w:p>
    <w:p>
      <w:pPr>
        <w:pStyle w:val="Heading2"/>
        <w:jc w:val="right"/>
        <w:bidi/>
      </w:pPr>
      <w:r>
        <w:t>[نص الضبط / الحكم — المتن الفعلي] ===</w:t>
        <w:b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ديقلا عو</w:t>
      </w:r>
    </w:p>
    <w:p>
      <w:pPr>
        <w:jc w:val="right"/>
        <w:bidi/>
      </w:pPr>
      <w:r>
        <w:rPr>
          <w:b w:val="0"/>
          <w:i w:val="0"/>
        </w:rPr>
        <w:t>ماعلا قودنصلل</w:t>
      </w:r>
    </w:p>
    <w:p>
      <w:pPr>
        <w:pStyle w:val="Heading2"/>
        <w:jc w:val="right"/>
        <w:bidi/>
      </w:pPr>
      <w:r>
        <w:t>[بيانات الأطراف: المدعي / المدعى عليه / الحاضرون] ===</w:t>
        <w:br/>
        <w:t>فقط خمسون ألف وسبعمائة ريال سعودي لا غير</w:t>
      </w:r>
    </w:p>
    <w:p>
      <w:pPr>
        <w:pStyle w:val="Heading2"/>
        <w:jc w:val="right"/>
        <w:bidi/>
      </w:pPr>
      <w:r>
        <w:t>[نص الضبط / الحكم — المتن الفعلي] ===</w:t>
        <w:br/>
        <w:t>الشيخ احمد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لاسر</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خيرتلا</w:t>
      </w:r>
    </w:p>
    <w:p>
      <w:pPr>
        <w:jc w:val="right"/>
        <w:bidi/>
      </w:pPr>
      <w:r>
        <w:rPr>
          <w:b w:val="0"/>
          <w:i w:val="0"/>
        </w:rPr>
        <w:t>:قفاوملا</w:t>
      </w:r>
    </w:p>
    <w:p>
      <w:pPr>
        <w:jc w:val="right"/>
        <w:bidi/>
      </w:pPr>
      <w:r>
        <w:rPr>
          <w:b w:val="0"/>
          <w:i w:val="0"/>
        </w:rPr>
        <w:t>يصرف الى المكرم الشيخ احمد زيني</w:t>
      </w:r>
    </w:p>
    <w:p>
      <w:pPr>
        <w:jc w:val="right"/>
        <w:bidi/>
      </w:pPr>
      <w:r>
        <w:rPr>
          <w:b w:val="0"/>
          <w:i w:val="0"/>
        </w:rPr>
        <w:t>ميلة</w:t>
      </w:r>
    </w:p>
    <w:p>
      <w:pPr>
        <w:pStyle w:val="Heading2"/>
        <w:jc w:val="right"/>
        <w:bidi/>
      </w:pPr>
      <w:r>
        <w:t>[بيانات الأطراف: المدعي / المدعى عليه / الحاضرون] ===</w:t>
        <w:br/>
        <w:t>فقط خسون اتف وسبعمائة ريال سعودي لاغير</w:t>
      </w:r>
    </w:p>
    <w:p>
      <w:pPr>
        <w:pStyle w:val="Heading2"/>
        <w:jc w:val="right"/>
        <w:bidi/>
      </w:pPr>
      <w:r>
        <w:t>[نص الضبط / الحكم — المتن الفعلي] ===</w:t>
        <w:br/>
        <w:t>وذلك / مصاريف منزل الشيخ / احمد زينى عن شهر ذو القعدة ١٤٣٤</w:t>
      </w:r>
    </w:p>
    <w:p>
      <w:pPr>
        <w:jc w:val="right"/>
        <w:bidi/>
      </w:pPr>
      <w:r>
        <w:rPr>
          <w:b w:val="0"/>
          <w:i w:val="0"/>
        </w:rPr>
        <w:t>ديمعلا</w:t>
      </w:r>
    </w:p>
    <w:p>
      <w:pPr>
        <w:jc w:val="right"/>
        <w:bidi/>
      </w:pPr>
      <w:r>
        <w:rPr>
          <w:b w:val="0"/>
          <w:i w:val="0"/>
        </w:rPr>
        <w:t>PAY TO MESSRS</w:t>
      </w:r>
    </w:p>
    <w:p>
      <w:pPr>
        <w:jc w:val="right"/>
        <w:bidi/>
      </w:pPr>
      <w:r>
        <w:rPr>
          <w:b w:val="0"/>
          <w:i w:val="0"/>
        </w:rPr>
        <w:t>قودنصلا نيما</w:t>
      </w:r>
    </w:p>
    <w:p>
      <w:pPr>
        <w:jc w:val="right"/>
        <w:bidi/>
      </w:pPr>
      <w:r>
        <w:rPr>
          <w:b w:val="0"/>
          <w:i w:val="0"/>
        </w:rPr>
        <w:t>S</w:t>
      </w:r>
    </w:p>
    <w:p>
      <w:pPr>
        <w:jc w:val="right"/>
        <w:bidi/>
      </w:pPr>
      <w:r>
        <w:rPr>
          <w:b w:val="0"/>
          <w:i w:val="0"/>
        </w:rPr>
        <w:t>لاي</w:t>
      </w:r>
    </w:p>
    <w:p>
      <w:pPr>
        <w:jc w:val="right"/>
        <w:bidi/>
      </w:pPr>
      <w:r>
        <w:rPr>
          <w:b w:val="0"/>
          <w:i w:val="0"/>
        </w:rPr>
        <w:t>SR</w:t>
      </w:r>
    </w:p>
    <w:p>
      <w:pPr>
        <w:jc w:val="right"/>
        <w:bidi/>
      </w:pPr>
      <w:r>
        <w:rPr>
          <w:b w:val="0"/>
          <w:i w:val="0"/>
        </w:rPr>
        <w:t>FOR</w:t>
      </w:r>
    </w:p>
    <w:p>
      <w:pPr>
        <w:jc w:val="right"/>
        <w:bidi/>
      </w:pPr>
      <w:r>
        <w:rPr>
          <w:b w:val="0"/>
          <w:i w:val="0"/>
        </w:rPr>
        <w:t>بحلا</w:t>
      </w:r>
    </w:p>
    <w:p>
      <w:pPr>
        <w:jc w:val="right"/>
        <w:bidi/>
      </w:pPr>
      <w:r>
        <w:rPr>
          <w:b w:val="0"/>
          <w:i w:val="0"/>
        </w:rPr>
        <w:t>ملسملا</w:t>
      </w:r>
    </w:p>
    <w:p>
      <w:pPr>
        <w:pStyle w:val="Heading2"/>
        <w:jc w:val="right"/>
        <w:bidi/>
      </w:pPr>
      <w:r>
        <w:t>[بيانات الأطراف: المدعي / المدعى عليه / الحاضرون] ===</w:t>
        <w:br/>
        <w:t>نتيح اسمه زيني ( الشيخ أحمد -</w:t>
      </w:r>
    </w:p>
    <w:p>
      <w:pPr>
        <w:pStyle w:val="Heading2"/>
        <w:jc w:val="right"/>
        <w:bidi/>
      </w:pPr>
      <w:r>
        <w:t>[نص الضبط / الحكم — المتن الفعلي] ===</w:t>
        <w:br/>
        <w:t>المصاريف منزل الشيخ / احمد زيني من مشهور دو القدة ١٤٣٤</w:t>
      </w:r>
    </w:p>
    <w:p>
      <w:pPr>
        <w:jc w:val="right"/>
        <w:bidi/>
      </w:pPr>
      <w:r>
        <w:rPr>
          <w:b w:val="0"/>
          <w:i w:val="0"/>
        </w:rPr>
        <w:t>عومجملا</w:t>
      </w:r>
    </w:p>
    <w:p>
      <w:pPr>
        <w:pStyle w:val="Heading2"/>
        <w:jc w:val="right"/>
        <w:bidi/>
      </w:pPr>
      <w:r>
        <w:t>[بيانات الأطراف: المدعي / المدعى عليه / الحاضرون] ===</w:t>
        <w:br/>
        <w:t>ياسمين</w:t>
      </w:r>
    </w:p>
    <w:p>
      <w:pPr>
        <w:pStyle w:val="Heading2"/>
        <w:jc w:val="right"/>
        <w:bidi/>
      </w:pPr>
      <w:r>
        <w:t>[نص الضبط / الحكم — المتن الفعلي] ===</w:t>
        <w:br/>
        <w:t>: ةبساحملا</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ريمعتلا نيسح يلا ةرهم نوكيسو غلبملا فرص مجرت</w:t>
      </w:r>
    </w:p>
    <w:p>
      <w:pPr>
        <w:jc w:val="right"/>
        <w:bidi/>
      </w:pPr>
      <w:r>
        <w:rPr>
          <w:b w:val="0"/>
          <w:i w:val="0"/>
        </w:rPr>
        <w:t>3.19/13</w:t>
      </w:r>
    </w:p>
    <w:p>
      <w:pPr>
        <w:jc w:val="right"/>
        <w:bidi/>
      </w:pPr>
      <w:r>
        <w:rPr>
          <w:b w:val="0"/>
          <w:i w:val="0"/>
        </w:rPr>
        <w:t>: ةبساحملا</w:t>
      </w:r>
    </w:p>
    <w:p>
      <w:pPr>
        <w:jc w:val="right"/>
        <w:bidi/>
      </w:pPr>
      <w:r>
        <w:rPr>
          <w:b w:val="0"/>
          <w:i w:val="0"/>
        </w:rPr>
        <w:t>راتلا</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شركة احمد زيني واولاده</w:t>
      </w:r>
    </w:p>
    <w:p>
      <w:pPr>
        <w:pStyle w:val="Heading2"/>
        <w:jc w:val="right"/>
        <w:bidi/>
      </w:pPr>
      <w:r>
        <w:t>[ترويسة / كليشة وزارة العدل — معلومات رسمية متكررة] ===</w:t>
        <w:br/>
        <w:t>جدة تمارة بوزكو هاتف: ٦٠٦٥٢١٦</w:t>
      </w:r>
    </w:p>
    <w:p>
      <w:pPr>
        <w:pStyle w:val="Heading2"/>
        <w:jc w:val="right"/>
        <w:bidi/>
      </w:pPr>
      <w:r>
        <w:t>[نص الضبط / الحكم — المتن الفعلي] ===</w:t>
        <w:b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:ديقلا نايب</w:t>
      </w:r>
    </w:p>
    <w:p>
      <w:pPr>
        <w:jc w:val="right"/>
        <w:bidi/>
      </w:pPr>
      <w:r>
        <w:rPr>
          <w:b w:val="0"/>
          <w:i w:val="0"/>
        </w:rPr>
        <w:t>نيدملا</w:t>
      </w:r>
    </w:p>
    <w:p>
      <w:pPr>
        <w:jc w:val="right"/>
        <w:bidi/>
      </w:pPr>
      <w:r>
        <w:rPr>
          <w:b w:val="0"/>
          <w:i w:val="0"/>
        </w:rPr>
        <w:t>1V..</w:t>
      </w:r>
    </w:p>
    <w:p>
      <w:pPr>
        <w:jc w:val="right"/>
        <w:bidi/>
      </w:pPr>
      <w:r>
        <w:rPr>
          <w:b w:val="0"/>
          <w:i w:val="0"/>
        </w:rPr>
        <w:t>قفرملاك دابيآ ماك ةديسلا بلطتت ينيز دمحالا خيشلا جالع فيراصمو ةيبودلا ةميق</w:t>
      </w:r>
    </w:p>
    <w:p>
      <w:pPr>
        <w:jc w:val="right"/>
        <w:bidi/>
      </w:pPr>
      <w:r>
        <w:rPr>
          <w:b w:val="0"/>
          <w:i w:val="0"/>
        </w:rPr>
        <w:t>الدافي</w:t>
      </w:r>
    </w:p>
    <w:p>
      <w:pPr>
        <w:jc w:val="right"/>
        <w:bidi/>
      </w:pPr>
      <w:r>
        <w:rPr>
          <w:b w:val="0"/>
          <w:i w:val="0"/>
        </w:rPr>
        <w:t>باسحلا ممست ةبلاصلا مقر</w:t>
      </w:r>
    </w:p>
    <w:p>
      <w:pPr>
        <w:jc w:val="right"/>
        <w:bidi/>
      </w:pPr>
      <w:r>
        <w:rPr>
          <w:b w:val="0"/>
          <w:i w:val="0"/>
        </w:rPr>
        <w:t>ملاحظات</w:t>
      </w:r>
    </w:p>
    <w:p>
      <w:pPr>
        <w:jc w:val="right"/>
        <w:bidi/>
      </w:pPr>
      <w:r>
        <w:rPr>
          <w:b w:val="0"/>
          <w:i w:val="0"/>
        </w:rPr>
        <w:t>التاريخ:</w:t>
      </w:r>
    </w:p>
    <w:p>
      <w:pPr>
        <w:pStyle w:val="Heading2"/>
        <w:jc w:val="right"/>
        <w:bidi/>
      </w:pPr>
      <w:r>
        <w:t>[ترويسة / كليشة وزارة العدل — معلومات رسمية متكررة] ===</w:t>
        <w:br/>
        <w:t>الصفحة:</w:t>
      </w:r>
    </w:p>
    <w:p>
      <w:pPr>
        <w:pStyle w:val="Heading2"/>
        <w:jc w:val="right"/>
        <w:bidi/>
      </w:pPr>
      <w:r>
        <w:t>[نص الضبط / الحكم — المتن الفعلي] ===</w:t>
        <w:br/>
        <w:t>١٩٢١٠،١١٢ الشيخ اسامه زيني ( الشيخ قيمة ألوية ومصاريف علاج تلقيح احمد زينى</w:t>
      </w:r>
    </w:p>
    <w:p>
      <w:pPr>
        <w:jc w:val="right"/>
        <w:bidi/>
      </w:pPr>
      <w:r>
        <w:rPr>
          <w:b w:val="0"/>
          <w:i w:val="0"/>
        </w:rPr>
        <w:t>ديقلا عومجم</w:t>
      </w:r>
    </w:p>
    <w:p>
      <w:pPr>
        <w:jc w:val="right"/>
        <w:bidi/>
      </w:pPr>
      <w:r>
        <w:rPr>
          <w:b w:val="0"/>
          <w:i w:val="0"/>
        </w:rPr>
        <w:t>۱۷,۰۰۰,۰۰</w:t>
      </w:r>
    </w:p>
    <w:p>
      <w:pPr>
        <w:jc w:val="right"/>
        <w:bidi/>
      </w:pPr>
      <w:r>
        <w:rPr>
          <w:b w:val="0"/>
          <w:i w:val="0"/>
        </w:rPr>
        <w:t>ملعلا قودنصلا ۱۰۰۰۱۱۱۱</w:t>
      </w:r>
    </w:p>
    <w:p>
      <w:pPr>
        <w:jc w:val="right"/>
        <w:bidi/>
      </w:pPr>
      <w:r>
        <w:rPr>
          <w:b w:val="0"/>
          <w:i w:val="0"/>
        </w:rPr>
        <w:t>الشيخ احمد زيني</w:t>
      </w:r>
    </w:p>
    <w:p>
      <w:pPr>
        <w:pStyle w:val="Heading2"/>
        <w:jc w:val="right"/>
        <w:bidi/>
      </w:pPr>
      <w:r>
        <w:t>[بيانات الأطراف: المدعي / المدعى عليه / الحاضرون] ===</w:t>
        <w:br/>
        <w:t>فقط سبعة عشرة ألف ريال سعودي لا غير</w:t>
      </w:r>
    </w:p>
    <w:p>
      <w:pPr>
        <w:pStyle w:val="Heading2"/>
        <w:jc w:val="right"/>
        <w:bidi/>
      </w:pPr>
      <w:r>
        <w:t>[نص الضبط / الحكم — المتن الفعلي] ===</w:t>
        <w:b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٢٠١٦/٠٥/٠٣</w:t>
      </w:r>
    </w:p>
    <w:p>
      <w:pPr>
        <w:jc w:val="right"/>
        <w:bidi/>
      </w:pPr>
      <w:r>
        <w:rPr>
          <w:b w:val="0"/>
          <w:i w:val="0"/>
        </w:rPr>
        <w:t>Date ٧٢٦</w:t>
      </w:r>
    </w:p>
    <w:p>
      <w:pPr>
        <w:jc w:val="right"/>
        <w:bidi/>
      </w:pPr>
      <w:r>
        <w:rPr>
          <w:b w:val="0"/>
          <w:i w:val="0"/>
        </w:rPr>
        <w:t>٠ ١٤٣٧</w:t>
      </w:r>
    </w:p>
    <w:p>
      <w:pPr>
        <w:jc w:val="right"/>
        <w:bidi/>
      </w:pPr>
      <w:r>
        <w:rPr>
          <w:b w:val="0"/>
          <w:i w:val="0"/>
        </w:rPr>
        <w:t>Place of sue</w:t>
      </w:r>
    </w:p>
    <w:p>
      <w:pPr>
        <w:jc w:val="right"/>
        <w:bidi/>
      </w:pPr>
      <w:r>
        <w:rPr>
          <w:b w:val="0"/>
          <w:i w:val="0"/>
        </w:rPr>
        <w:t>جدو</w:t>
      </w:r>
    </w:p>
    <w:p>
      <w:pPr>
        <w:jc w:val="right"/>
        <w:bidi/>
      </w:pPr>
      <w:r>
        <w:rPr>
          <w:b w:val="0"/>
          <w:i w:val="0"/>
        </w:rPr>
        <w:t>حرر في ادفعوا بموجب هذا الشيك</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فرع الأندلس شارع الأندلس جدا</w:t>
      </w:r>
    </w:p>
    <w:p>
      <w:pPr>
        <w:jc w:val="right"/>
        <w:bidi/>
      </w:pPr>
      <w:r>
        <w:rPr>
          <w:b w:val="0"/>
          <w:i w:val="0"/>
        </w:rPr>
        <w:t>Al Andalus Branch</w:t>
      </w:r>
    </w:p>
    <w:p>
      <w:pPr>
        <w:jc w:val="right"/>
        <w:bidi/>
      </w:pPr>
      <w:r>
        <w:rPr>
          <w:b w:val="0"/>
          <w:i w:val="0"/>
        </w:rPr>
        <w:t>Al Asddus Streetah</w:t>
      </w:r>
    </w:p>
    <w:p>
      <w:pPr>
        <w:jc w:val="right"/>
        <w:bidi/>
      </w:pPr>
      <w:r>
        <w:rPr>
          <w:b w:val="0"/>
          <w:i w:val="0"/>
        </w:rPr>
        <w:t>*\*\*\ دوعس لآ زيزعلا دبع نب دمحأ / ريمألا ومسك</w:t>
      </w:r>
    </w:p>
    <w:p>
      <w:pPr>
        <w:jc w:val="right"/>
        <w:bidi/>
      </w:pPr>
      <w:r>
        <w:rPr>
          <w:b w:val="0"/>
          <w:i w:val="0"/>
        </w:rPr>
        <w:t>مرفق 2</w:t>
      </w:r>
    </w:p>
    <w:p>
      <w:pPr>
        <w:jc w:val="right"/>
        <w:bidi/>
      </w:pPr>
      <w:r>
        <w:rPr>
          <w:b w:val="0"/>
          <w:i w:val="0"/>
        </w:rPr>
        <w:t>رقم 01139336</w:t>
      </w:r>
    </w:p>
    <w:p>
      <w:pPr>
        <w:jc w:val="right"/>
        <w:bidi/>
      </w:pPr>
      <w:r>
        <w:rPr>
          <w:b w:val="0"/>
          <w:i w:val="0"/>
        </w:rPr>
        <w:t>No.</w:t>
      </w:r>
    </w:p>
    <w:p>
      <w:pPr>
        <w:jc w:val="right"/>
        <w:bidi/>
      </w:pPr>
      <w:r>
        <w:rPr>
          <w:b w:val="0"/>
          <w:i w:val="0"/>
        </w:rPr>
        <w:t>Rot ۰۰۱۸۱۳١٣٤٠٠٠٥</w:t>
      </w:r>
    </w:p>
    <w:p>
      <w:pPr>
        <w:jc w:val="right"/>
        <w:bidi/>
      </w:pPr>
      <w:r>
        <w:rPr>
          <w:b w:val="0"/>
          <w:i w:val="0"/>
        </w:rPr>
        <w:t>Against this Cheque</w:t>
      </w:r>
    </w:p>
    <w:p>
      <w:pPr>
        <w:jc w:val="right"/>
        <w:bidi/>
      </w:pPr>
      <w:r>
        <w:rPr>
          <w:b w:val="0"/>
          <w:i w:val="0"/>
        </w:rPr>
        <w:t>Pay to the Order</w:t>
      </w:r>
    </w:p>
    <w:p>
      <w:pPr>
        <w:jc w:val="right"/>
        <w:bidi/>
      </w:pPr>
      <w:r>
        <w:rPr>
          <w:b w:val="0"/>
          <w:i w:val="0"/>
        </w:rPr>
        <w:t>of</w:t>
      </w:r>
    </w:p>
    <w:p>
      <w:pPr>
        <w:jc w:val="right"/>
        <w:bidi/>
      </w:pPr>
      <w:r>
        <w:rPr>
          <w:b w:val="0"/>
          <w:i w:val="0"/>
        </w:rPr>
        <w:t>رمألا</w:t>
      </w:r>
    </w:p>
    <w:p>
      <w:pPr>
        <w:jc w:val="right"/>
        <w:bidi/>
      </w:pPr>
      <w:r>
        <w:rPr>
          <w:b w:val="0"/>
          <w:i w:val="0"/>
        </w:rPr>
        <w:t>ريال</w:t>
      </w:r>
    </w:p>
    <w:p>
      <w:pPr>
        <w:jc w:val="right"/>
        <w:bidi/>
      </w:pPr>
      <w:r>
        <w:rPr>
          <w:b w:val="0"/>
          <w:i w:val="0"/>
        </w:rPr>
        <w:t>S.R.\*\*FF: TTV 19....\*\*\*\*</w:t>
      </w:r>
    </w:p>
    <w:p>
      <w:pPr>
        <w:jc w:val="right"/>
        <w:bidi/>
      </w:pPr>
      <w:r>
        <w:rPr>
          <w:b w:val="0"/>
          <w:i w:val="0"/>
        </w:rPr>
        <w:t>مبلغ وقدية ثلاثة و</w:t>
      </w:r>
    </w:p>
    <w:p>
      <w:pPr>
        <w:jc w:val="right"/>
        <w:bidi/>
      </w:pPr>
      <w:r>
        <w:rPr>
          <w:b w:val="0"/>
          <w:i w:val="0"/>
        </w:rPr>
        <w:t>عشرون مليون وستمائة وسبعة و 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عيقوتلا</w:t>
      </w:r>
    </w:p>
    <w:p>
      <w:pPr>
        <w:jc w:val="right"/>
        <w:bidi/>
      </w:pPr>
      <w:r>
        <w:rPr>
          <w:b w:val="0"/>
          <w:i w:val="0"/>
        </w:rPr>
        <w:t>EEX محمد</w:t>
      </w:r>
    </w:p>
    <w:p>
      <w:pPr>
        <w:jc w:val="right"/>
        <w:bidi/>
      </w:pPr>
      <w:r>
        <w:rPr>
          <w:b w:val="0"/>
          <w:i w:val="0"/>
        </w:rPr>
        <w:t>9</w:t>
      </w:r>
    </w:p>
    <w:p>
      <w:pPr>
        <w:jc w:val="right"/>
        <w:bidi/>
      </w:pPr>
      <w:r>
        <w:rPr>
          <w:b w:val="0"/>
          <w:i w:val="0"/>
        </w:rPr>
        <w:t>عبد الله سعيد (١٣٦٦) \*\*</w:t>
      </w:r>
    </w:p>
    <w:p>
      <w:pPr>
        <w:jc w:val="right"/>
        <w:bidi/>
      </w:pPr>
      <w:r>
        <w:rPr>
          <w:b w:val="0"/>
          <w:i w:val="0"/>
        </w:rPr>
        <w:t>Sgr</w:t>
      </w:r>
    </w:p>
    <w:p>
      <w:pPr>
        <w:jc w:val="right"/>
        <w:bidi/>
      </w:pPr>
      <w:r>
        <w:rPr>
          <w:b w:val="0"/>
          <w:i w:val="0"/>
        </w:rPr>
        <w:t>ةيلاملا ابماس ةعومجم</w:t>
      </w:r>
    </w:p>
    <w:p>
      <w:pPr>
        <w:jc w:val="right"/>
        <w:bidi/>
      </w:pPr>
      <w:r>
        <w:rPr>
          <w:b w:val="0"/>
          <w:i w:val="0"/>
        </w:rPr>
        <w:t>The Amount of</w:t>
      </w:r>
    </w:p>
    <w:p>
      <w:pPr>
        <w:jc w:val="right"/>
        <w:bidi/>
      </w:pPr>
      <w:r>
        <w:rPr>
          <w:b w:val="0"/>
          <w:i w:val="0"/>
        </w:rPr>
        <w:t>فرع طريق الملك عبد العزيز - جدة يصرف لدى جميع فروعنا بالمملكة</w:t>
      </w:r>
    </w:p>
    <w:p>
      <w:pPr>
        <w:jc w:val="right"/>
        <w:bidi/>
      </w:pPr>
      <w:r>
        <w:rPr>
          <w:b w:val="0"/>
          <w:i w:val="0"/>
        </w:rPr>
        <w:t>101139336 2040 1000 00 24, 2000 4 2 OB</w:t>
      </w:r>
    </w:p>
    <w:p>
      <w:pPr>
        <w:jc w:val="right"/>
        <w:bidi/>
      </w:pPr>
      <w:r>
        <w:rPr>
          <w:b w:val="0"/>
          <w:i w:val="0"/>
        </w:rPr>
        <w:t>To:</w:t>
      </w:r>
    </w:p>
    <w:p>
      <w:pPr>
        <w:jc w:val="right"/>
        <w:bidi/>
      </w:pPr>
      <w:r>
        <w:rPr>
          <w:b w:val="0"/>
          <w:i w:val="0"/>
        </w:rPr>
        <w:t>باستلمت أصلا ليك أعلاه والذي يقر دفع من أربال انتشار شركة</w:t>
      </w:r>
    </w:p>
    <w:p>
      <w:pPr>
        <w:jc w:val="right"/>
        <w:bidi/>
      </w:pPr>
      <w:r>
        <w:rPr>
          <w:b w:val="0"/>
          <w:i w:val="0"/>
        </w:rPr>
        <w:t>طقف ةفايضلا</w:t>
      </w:r>
    </w:p>
    <w:p>
      <w:pPr>
        <w:jc w:val="right"/>
        <w:bidi/>
      </w:pPr>
      <w:r>
        <w:rPr>
          <w:b w:val="0"/>
          <w:i w:val="0"/>
        </w:rPr>
        <w:t>هومسل يعرشلا ليكولا / ملتسملا</w:t>
      </w:r>
    </w:p>
    <w:p>
      <w:pPr>
        <w:jc w:val="right"/>
        <w:bidi/>
      </w:pPr>
      <w:r>
        <w:rPr>
          <w:b w:val="0"/>
          <w:i w:val="0"/>
        </w:rPr>
        <w:t>ريغتلا هللا</w:t>
      </w:r>
    </w:p>
    <w:p>
      <w:pPr>
        <w:jc w:val="right"/>
        <w:bidi/>
      </w:pPr>
      <w:r>
        <w:rPr>
          <w:b w:val="0"/>
          <w:i w:val="0"/>
        </w:rPr>
        <w:t>١٤٢٧</w:t>
      </w:r>
    </w:p>
    <w:p>
      <w:pPr>
        <w:jc w:val="right"/>
        <w:bidi/>
      </w:pPr>
      <w:r>
        <w:rPr>
          <w:b w:val="0"/>
          <w:i w:val="0"/>
        </w:rPr>
        <w:t>03</w:t>
      </w:r>
    </w:p>
    <w:p>
      <w:pPr>
        <w:jc w:val="right"/>
        <w:bidi/>
      </w:pPr>
      <w:r>
        <w:rPr>
          <w:b w:val="0"/>
          <w:i w:val="0"/>
        </w:rPr>
        <w:t>No.</w:t>
      </w:r>
    </w:p>
    <w:p>
      <w:pPr>
        <w:jc w:val="right"/>
        <w:bidi/>
      </w:pPr>
      <w:r>
        <w:rPr>
          <w:b w:val="0"/>
          <w:i w:val="0"/>
        </w:rPr>
        <w:t>01145171</w:t>
      </w:r>
    </w:p>
    <w:p>
      <w:pPr>
        <w:jc w:val="right"/>
        <w:bidi/>
      </w:pPr>
      <w:r>
        <w:rPr>
          <w:b w:val="0"/>
          <w:i w:val="0"/>
        </w:rPr>
        <w:t>Ref</w:t>
      </w:r>
    </w:p>
    <w:p>
      <w:pPr>
        <w:jc w:val="right"/>
        <w:bidi/>
      </w:pPr>
      <w:r>
        <w:rPr>
          <w:b w:val="0"/>
          <w:i w:val="0"/>
        </w:rPr>
        <w:t>Against this Cheque Pay to the Order</w:t>
      </w:r>
    </w:p>
    <w:p>
      <w:pPr>
        <w:jc w:val="right"/>
        <w:bidi/>
      </w:pPr>
      <w:r>
        <w:rPr>
          <w:b w:val="0"/>
          <w:i w:val="0"/>
        </w:rPr>
        <w:t>The Amount of</w:t>
      </w:r>
    </w:p>
    <w:p>
      <w:pPr>
        <w:jc w:val="right"/>
        <w:bidi/>
      </w:pPr>
      <w:r>
        <w:rPr>
          <w:b w:val="0"/>
          <w:i w:val="0"/>
        </w:rPr>
        <w:t>USE THIS SCALE TO ALIGH FORM</w:t>
      </w:r>
    </w:p>
    <w:p>
      <w:pPr>
        <w:jc w:val="right"/>
        <w:bidi/>
      </w:pPr>
      <w:r>
        <w:rPr>
          <w:b w:val="0"/>
          <w:i w:val="0"/>
        </w:rPr>
        <w:t>IN PRINTER</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٢٠١٧/٠١/٢٦ Daley ٤٣٨</w:t>
      </w:r>
    </w:p>
    <w:p>
      <w:pPr>
        <w:jc w:val="right"/>
        <w:bidi/>
      </w:pPr>
      <w:r>
        <w:rPr>
          <w:b w:val="0"/>
          <w:i w:val="0"/>
        </w:rPr>
        <w:t>۲۸</w:t>
      </w:r>
    </w:p>
    <w:p>
      <w:pPr>
        <w:jc w:val="right"/>
        <w:bidi/>
      </w:pPr>
      <w:r>
        <w:rPr>
          <w:b w:val="0"/>
          <w:i w:val="0"/>
        </w:rPr>
        <w:t>ةدج يملسألا عراش</w:t>
      </w:r>
    </w:p>
    <w:p>
      <w:pPr>
        <w:jc w:val="right"/>
        <w:bidi/>
      </w:pPr>
      <w:r>
        <w:rPr>
          <w:b w:val="0"/>
          <w:i w:val="0"/>
        </w:rPr>
        <w:t>Al And StreetJeddah</w:t>
      </w:r>
    </w:p>
    <w:p>
      <w:pPr>
        <w:jc w:val="right"/>
        <w:bidi/>
      </w:pPr>
      <w:r>
        <w:rPr>
          <w:b w:val="0"/>
          <w:i w:val="0"/>
        </w:rPr>
        <w:t>/ أحم ريال</w:t>
      </w:r>
    </w:p>
    <w:p>
      <w:pPr>
        <w:jc w:val="right"/>
        <w:bidi/>
      </w:pPr>
      <w:r>
        <w:rPr>
          <w:b w:val="0"/>
          <w:i w:val="0"/>
        </w:rPr>
        <w:t>دوعس لآ زعلا دبع</w:t>
      </w:r>
    </w:p>
    <w:p>
      <w:pPr>
        <w:jc w:val="right"/>
        <w:bidi/>
      </w:pPr>
      <w:r>
        <w:rPr>
          <w:b w:val="0"/>
          <w:i w:val="0"/>
        </w:rPr>
        <w:t>danaer</w:t>
      </w:r>
    </w:p>
    <w:p>
      <w:pPr>
        <w:jc w:val="right"/>
        <w:bidi/>
      </w:pPr>
      <w:r>
        <w:rPr>
          <w:b w:val="0"/>
          <w:i w:val="0"/>
        </w:rPr>
        <w:t>: 3 لایر *\*\*\طقف</w:t>
      </w:r>
    </w:p>
    <w:p>
      <w:pPr>
        <w:jc w:val="right"/>
        <w:bidi/>
      </w:pPr>
      <w:r>
        <w:rPr>
          <w:b w:val="0"/>
          <w:i w:val="0"/>
        </w:rPr>
        <w:t>دبع كلملا قيرط يلاملا ابماس ةع</w:t>
      </w:r>
    </w:p>
    <w:p>
      <w:pPr>
        <w:jc w:val="right"/>
        <w:bidi/>
      </w:pPr>
      <w:r>
        <w:rPr>
          <w:b w:val="0"/>
          <w:i w:val="0"/>
        </w:rPr>
        <w:t>جميع فروعنا بالمه</w:t>
      </w:r>
    </w:p>
    <w:p>
      <w:pPr>
        <w:jc w:val="right"/>
        <w:bidi/>
      </w:pPr>
      <w:r>
        <w:rPr>
          <w:b w:val="0"/>
          <w:i w:val="0"/>
        </w:rPr>
        <w:t>فلا</w:t>
      </w:r>
    </w:p>
    <w:p>
      <w:pPr>
        <w:jc w:val="right"/>
        <w:bidi/>
      </w:pPr>
      <w:r>
        <w:rPr>
          <w:b w:val="0"/>
          <w:i w:val="0"/>
        </w:rPr>
        <w:t>Signature</w:t>
      </w:r>
    </w:p>
    <w:p>
      <w:pPr>
        <w:jc w:val="right"/>
        <w:bidi/>
      </w:pPr>
      <w:r>
        <w:rPr>
          <w:b w:val="0"/>
          <w:i w:val="0"/>
        </w:rPr>
        <w:t>(١٣٦٦)</w:t>
      </w:r>
    </w:p>
    <w:p>
      <w:pPr>
        <w:jc w:val="right"/>
        <w:bidi/>
      </w:pPr>
      <w:r>
        <w:rPr>
          <w:b w:val="0"/>
          <w:i w:val="0"/>
        </w:rPr>
        <w:t>a</w:t>
      </w:r>
    </w:p>
    <w:p>
      <w:pPr>
        <w:jc w:val="right"/>
        <w:bidi/>
      </w:pPr>
      <w:r>
        <w:rPr>
          <w:b w:val="0"/>
          <w:i w:val="0"/>
        </w:rPr>
        <w:t>014517 20401001 00242000 42 08</w:t>
      </w:r>
    </w:p>
    <w:p>
      <w:pPr>
        <w:jc w:val="right"/>
        <w:bidi/>
      </w:pPr>
      <w:r>
        <w:rPr>
          <w:b w:val="0"/>
          <w:i w:val="0"/>
        </w:rPr>
        <w:t>DEBIT ADVICE/CUSTOMER COPY</w:t>
      </w:r>
    </w:p>
    <w:p>
      <w:pPr>
        <w:jc w:val="right"/>
        <w:bidi/>
      </w:pPr>
      <w:r>
        <w:rPr>
          <w:b w:val="0"/>
          <w:i w:val="0"/>
        </w:rPr>
        <w:t>No. 01145171</w:t>
      </w:r>
    </w:p>
    <w:p>
      <w:pPr>
        <w:jc w:val="right"/>
        <w:bidi/>
      </w:pPr>
      <w:r>
        <w:rPr>
          <w:b w:val="0"/>
          <w:i w:val="0"/>
        </w:rPr>
        <w:t>ليصافتلا</w:t>
      </w:r>
    </w:p>
    <w:p>
      <w:pPr>
        <w:jc w:val="right"/>
        <w:bidi/>
      </w:pPr>
      <w:r>
        <w:rPr>
          <w:b w:val="0"/>
          <w:i w:val="0"/>
        </w:rPr>
        <w:t>Details</w:t>
      </w:r>
    </w:p>
    <w:p>
      <w:pPr>
        <w:jc w:val="right"/>
        <w:bidi/>
      </w:pPr>
      <w:r>
        <w:rPr>
          <w:b w:val="0"/>
          <w:i w:val="0"/>
        </w:rPr>
        <w:t>بموجب هذا الشيك</w:t>
      </w:r>
    </w:p>
    <w:p>
      <w:pPr>
        <w:jc w:val="right"/>
        <w:bidi/>
      </w:pPr>
      <w:r>
        <w:rPr>
          <w:b w:val="0"/>
          <w:i w:val="0"/>
        </w:rPr>
        <w:t>ستمائة وست</w:t>
      </w:r>
    </w:p>
    <w:p>
      <w:pPr>
        <w:jc w:val="right"/>
        <w:bidi/>
      </w:pPr>
      <w:r>
        <w:rPr>
          <w:b w:val="0"/>
          <w:i w:val="0"/>
        </w:rPr>
        <w:t>domed k</w:t>
      </w:r>
    </w:p>
    <w:p>
      <w:pPr>
        <w:jc w:val="right"/>
        <w:bidi/>
      </w:pPr>
      <w:r>
        <w:rPr>
          <w:b w:val="0"/>
          <w:i w:val="0"/>
        </w:rPr>
        <w:t>مد عبد الله</w:t>
      </w:r>
    </w:p>
    <w:p>
      <w:pPr>
        <w:jc w:val="right"/>
        <w:bidi/>
      </w:pPr>
      <w:r>
        <w:rPr>
          <w:b w:val="0"/>
          <w:i w:val="0"/>
        </w:rPr>
        <w:t>ليمعلا ةجيتن</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samba ابماس</w:t>
      </w:r>
    </w:p>
    <w:p>
      <w:pPr>
        <w:jc w:val="right"/>
        <w:bidi/>
      </w:pPr>
      <w:r>
        <w:rPr>
          <w:b w:val="0"/>
          <w:i w:val="0"/>
        </w:rPr>
        <w:t>فرصلا رعس</w:t>
      </w:r>
    </w:p>
    <w:p>
      <w:pPr>
        <w:jc w:val="right"/>
        <w:bidi/>
      </w:pPr>
      <w:r>
        <w:rPr>
          <w:b w:val="0"/>
          <w:i w:val="0"/>
        </w:rPr>
        <w:t>AT</w:t>
      </w:r>
    </w:p>
    <w:p>
      <w:pPr>
        <w:jc w:val="right"/>
        <w:bidi/>
      </w:pPr>
      <w:r>
        <w:rPr>
          <w:b w:val="0"/>
          <w:i w:val="0"/>
        </w:rPr>
        <w:t>(ةلومع) رادصإ موسر</w:t>
      </w:r>
    </w:p>
    <w:p>
      <w:pPr>
        <w:jc w:val="right"/>
        <w:bidi/>
      </w:pPr>
      <w:r>
        <w:rPr>
          <w:b w:val="0"/>
          <w:i w:val="0"/>
        </w:rPr>
        <w:t>COMMISSION</w:t>
      </w:r>
    </w:p>
    <w:p>
      <w:pPr>
        <w:jc w:val="right"/>
        <w:bidi/>
      </w:pPr>
      <w:r>
        <w:rPr>
          <w:b w:val="0"/>
          <w:i w:val="0"/>
        </w:rPr>
        <w:t>.مصخلا رعس يلامجإ</w:t>
      </w:r>
    </w:p>
    <w:p>
      <w:pPr>
        <w:jc w:val="right"/>
        <w:bidi/>
      </w:pPr>
      <w:r>
        <w:rPr>
          <w:b w:val="0"/>
          <w:i w:val="0"/>
        </w:rPr>
        <w:t>TOTAL DEBITED</w:t>
      </w:r>
    </w:p>
    <w:p>
      <w:pPr>
        <w:jc w:val="right"/>
        <w:bidi/>
      </w:pPr>
      <w:r>
        <w:rPr>
          <w:b w:val="0"/>
          <w:i w:val="0"/>
        </w:rPr>
        <w:t>خصم من حسابكم</w:t>
      </w:r>
    </w:p>
    <w:p>
      <w:pPr>
        <w:jc w:val="right"/>
        <w:bidi/>
      </w:pPr>
      <w:r>
        <w:rPr>
          <w:b w:val="0"/>
          <w:i w:val="0"/>
        </w:rPr>
        <w:t>ةيبنجألا ةلمعلاب مصخلا</w:t>
      </w:r>
    </w:p>
    <w:p>
      <w:pPr>
        <w:jc w:val="right"/>
        <w:bidi/>
      </w:pPr>
      <w:r>
        <w:rPr>
          <w:b w:val="0"/>
          <w:i w:val="0"/>
        </w:rPr>
        <w:t>۰۰۱۸۱۲۰۲۱۰۰۱۰ إشارتنا</w:t>
      </w:r>
    </w:p>
    <w:p>
      <w:pPr>
        <w:jc w:val="right"/>
        <w:bidi/>
      </w:pPr>
      <w:r>
        <w:rPr>
          <w:b w:val="0"/>
          <w:i w:val="0"/>
        </w:rPr>
        <w:t>بموجب تعليم الكم قمنا بتنفيذ أمر الدفع الموضح أعلاه</w:t>
      </w:r>
    </w:p>
    <w:p>
      <w:pPr>
        <w:jc w:val="right"/>
        <w:bidi/>
      </w:pPr>
      <w:r>
        <w:rPr>
          <w:b w:val="0"/>
          <w:i w:val="0"/>
        </w:rPr>
        <w:t>In accordance with your instruction we have effected above mentioned payment</w:t>
      </w:r>
    </w:p>
    <w:p>
      <w:pPr>
        <w:jc w:val="right"/>
        <w:bidi/>
      </w:pPr>
      <w:r>
        <w:rPr>
          <w:b w:val="0"/>
          <w:i w:val="0"/>
        </w:rPr>
        <w:t>لایر</w:t>
      </w:r>
    </w:p>
    <w:p>
      <w:pPr>
        <w:jc w:val="right"/>
        <w:bidi/>
      </w:pPr>
      <w:r>
        <w:rPr>
          <w:b w:val="0"/>
          <w:i w:val="0"/>
        </w:rPr>
        <w:t>ينيز سابع دمحأ ةماسأ ديسلا</w:t>
      </w:r>
    </w:p>
    <w:p>
      <w:pPr>
        <w:jc w:val="right"/>
        <w:bidi/>
      </w:pPr>
      <w:r>
        <w:rPr>
          <w:b w:val="0"/>
          <w:i w:val="0"/>
        </w:rPr>
        <w:t>م ب ٥٤٣٩٩</w:t>
      </w:r>
    </w:p>
    <w:p>
      <w:pPr>
        <w:jc w:val="right"/>
        <w:bidi/>
      </w:pPr>
      <w:r>
        <w:rPr>
          <w:b w:val="0"/>
          <w:i w:val="0"/>
        </w:rPr>
        <w:t>جدة - ٢١٥١٤</w:t>
      </w:r>
    </w:p>
    <w:p>
      <w:pPr>
        <w:pStyle w:val="Heading2"/>
        <w:jc w:val="right"/>
        <w:bidi/>
      </w:pPr>
      <w:r>
        <w:t>[بيانات الأطراف: المدعي / المدعى عليه / الحاضرون] ===</w:t>
        <w:br/>
        <w:t>السعودية</w:t>
      </w:r>
    </w:p>
    <w:p>
      <w:pPr>
        <w:pStyle w:val="Heading2"/>
        <w:jc w:val="right"/>
        <w:bidi/>
      </w:pPr>
      <w:r>
        <w:t>[نص الضبط / الحكم — المتن الفعلي] ===</w:t>
        <w:br/>
        <w:t>٤٢٤٥٧٤١</w:t>
      </w:r>
    </w:p>
    <w:p>
      <w:pPr>
        <w:jc w:val="right"/>
        <w:bidi/>
      </w:pPr>
      <w:r>
        <w:rPr>
          <w:b w:val="0"/>
          <w:i w:val="0"/>
        </w:rPr>
        <w:t>FCY DEBITED</w:t>
      </w:r>
    </w:p>
    <w:p>
      <w:pPr>
        <w:jc w:val="right"/>
        <w:bidi/>
      </w:pPr>
      <w:r>
        <w:rPr>
          <w:b w:val="0"/>
          <w:i w:val="0"/>
        </w:rPr>
        <w:t>AUTHORIZED SIGNATURE</w:t>
      </w:r>
    </w:p>
    <w:p>
      <w:pPr>
        <w:jc w:val="right"/>
        <w:bidi/>
      </w:pPr>
      <w:r>
        <w:rPr>
          <w:b w:val="0"/>
          <w:i w:val="0"/>
        </w:rPr>
        <w:t>ريغنلا هللا دبع دمحم / ملتسملا</w:t>
      </w:r>
    </w:p>
    <w:p>
      <w:pPr>
        <w:jc w:val="right"/>
        <w:bidi/>
      </w:pPr>
      <w:r>
        <w:rPr>
          <w:b w:val="0"/>
          <w:i w:val="0"/>
        </w:rPr>
        <w:t>SR</w:t>
      </w:r>
    </w:p>
    <w:p>
      <w:pPr>
        <w:jc w:val="right"/>
        <w:bidi/>
      </w:pPr>
      <w:r>
        <w:rPr>
          <w:b w:val="0"/>
          <w:i w:val="0"/>
        </w:rPr>
        <w:t>797.....</w:t>
      </w:r>
    </w:p>
    <w:p>
      <w:pPr>
        <w:jc w:val="right"/>
        <w:bidi/>
      </w:pPr>
      <w:r>
        <w:rPr>
          <w:b w:val="0"/>
          <w:i w:val="0"/>
        </w:rPr>
        <w:t>عيقوتلاب ضرقملا</w:t>
      </w:r>
    </w:p>
    <w:p>
      <w:pPr>
        <w:jc w:val="right"/>
        <w:bidi/>
      </w:pPr>
      <w:r>
        <w:rPr>
          <w:b w:val="0"/>
          <w:i w:val="0"/>
        </w:rPr>
        <w:t>رقم 01139958 No</w:t>
      </w:r>
    </w:p>
    <w:p>
      <w:pPr>
        <w:jc w:val="right"/>
        <w:bidi/>
      </w:pPr>
      <w:r>
        <w:rPr>
          <w:b w:val="0"/>
          <w:i w:val="0"/>
        </w:rPr>
        <w:t>التاريخ.</w:t>
      </w:r>
    </w:p>
    <w:p>
      <w:pPr>
        <w:jc w:val="right"/>
        <w:bidi/>
      </w:pPr>
      <w:r>
        <w:rPr>
          <w:b w:val="0"/>
          <w:i w:val="0"/>
        </w:rPr>
        <w:t>إدفعوا بموجب هذا الشيك</w:t>
      </w:r>
    </w:p>
    <w:p>
      <w:pPr>
        <w:jc w:val="right"/>
        <w:bidi/>
      </w:pPr>
      <w:r>
        <w:rPr>
          <w:b w:val="0"/>
          <w:i w:val="0"/>
        </w:rPr>
        <w:t>٢٠١٦/٠٦/٢٦</w:t>
      </w:r>
    </w:p>
    <w:p>
      <w:pPr>
        <w:jc w:val="right"/>
        <w:bidi/>
      </w:pPr>
      <w:r>
        <w:rPr>
          <w:b w:val="0"/>
          <w:i w:val="0"/>
        </w:rPr>
        <w:t>Place of Issue</w:t>
      </w:r>
    </w:p>
    <w:p>
      <w:pPr>
        <w:jc w:val="right"/>
        <w:bidi/>
      </w:pPr>
      <w:r>
        <w:rPr>
          <w:b w:val="0"/>
          <w:i w:val="0"/>
        </w:rPr>
        <w:t>samba ابماس</w:t>
      </w:r>
    </w:p>
    <w:p>
      <w:pPr>
        <w:jc w:val="right"/>
        <w:bidi/>
      </w:pPr>
      <w:r>
        <w:rPr>
          <w:b w:val="0"/>
          <w:i w:val="0"/>
        </w:rPr>
        <w:t>Group Financial Samha ةيلاملا ابماس ةعومجم</w:t>
      </w:r>
    </w:p>
    <w:p>
      <w:pPr>
        <w:jc w:val="right"/>
        <w:bidi/>
      </w:pPr>
      <w:r>
        <w:rPr>
          <w:b w:val="0"/>
          <w:i w:val="0"/>
        </w:rPr>
        <w:t>فرع الأندلس</w:t>
      </w:r>
    </w:p>
    <w:p>
      <w:pPr>
        <w:jc w:val="right"/>
        <w:bidi/>
      </w:pPr>
      <w:r>
        <w:rPr>
          <w:b w:val="0"/>
          <w:i w:val="0"/>
        </w:rPr>
        <w:t>۰۰۱۸۱۲۱۷۸۰۰۳۷</w:t>
      </w:r>
    </w:p>
    <w:p>
      <w:pPr>
        <w:jc w:val="right"/>
        <w:bidi/>
      </w:pPr>
      <w:r>
        <w:rPr>
          <w:b w:val="0"/>
          <w:i w:val="0"/>
        </w:rPr>
        <w:t>Ref</w:t>
      </w:r>
    </w:p>
    <w:p>
      <w:pPr>
        <w:jc w:val="right"/>
        <w:bidi/>
      </w:pPr>
      <w:r>
        <w:rPr>
          <w:b w:val="0"/>
          <w:i w:val="0"/>
        </w:rPr>
        <w:t>لأمر</w:t>
      </w:r>
    </w:p>
    <w:p>
      <w:pPr>
        <w:jc w:val="right"/>
        <w:bidi/>
      </w:pPr>
      <w:r>
        <w:rPr>
          <w:b w:val="0"/>
          <w:i w:val="0"/>
        </w:rPr>
        <w:t>دوعس لآ زيزعلا دبع نب دمحأ ريمألا ومسلا</w:t>
      </w:r>
    </w:p>
    <w:p>
      <w:pPr>
        <w:jc w:val="right"/>
        <w:bidi/>
      </w:pPr>
      <w:r>
        <w:rPr>
          <w:b w:val="0"/>
          <w:i w:val="0"/>
        </w:rPr>
        <w:t>ريال</w:t>
      </w:r>
    </w:p>
    <w:p>
      <w:pPr>
        <w:jc w:val="right"/>
        <w:bidi/>
      </w:pPr>
      <w:r>
        <w:rPr>
          <w:b w:val="0"/>
          <w:i w:val="0"/>
        </w:rPr>
        <w:t>Cheque this Against طقف لوألا ديفتسملل فرصي لا لامج سلدنألا عراش</w:t>
      </w:r>
    </w:p>
    <w:p>
      <w:pPr>
        <w:jc w:val="right"/>
        <w:bidi/>
      </w:pPr>
      <w:r>
        <w:rPr>
          <w:b w:val="0"/>
          <w:i w:val="0"/>
        </w:rPr>
        <w:t>Pay to the Order</w:t>
      </w:r>
    </w:p>
    <w:p>
      <w:pPr>
        <w:jc w:val="right"/>
        <w:bidi/>
      </w:pPr>
      <w:r>
        <w:rPr>
          <w:b w:val="0"/>
          <w:i w:val="0"/>
        </w:rPr>
        <w:t>ها تاعيزوتلا نم ريمالا ومس ةسن</w:t>
      </w:r>
    </w:p>
    <w:p>
      <w:pPr>
        <w:jc w:val="right"/>
        <w:bidi/>
      </w:pPr>
      <w:r>
        <w:rPr>
          <w:b w:val="0"/>
          <w:i w:val="0"/>
        </w:rPr>
        <w:t>( ةعاضب ةكرشب ةديدجلا</w:t>
      </w:r>
    </w:p>
    <w:p>
      <w:pPr>
        <w:jc w:val="right"/>
        <w:bidi/>
      </w:pPr>
      <w:r>
        <w:rPr>
          <w:b w:val="0"/>
          <w:i w:val="0"/>
        </w:rPr>
        <w:t>مليونان ومات</w:t>
      </w:r>
    </w:p>
    <w:p>
      <w:pPr>
        <w:jc w:val="right"/>
        <w:bidi/>
      </w:pPr>
      <w:r>
        <w:rPr>
          <w:b w:val="0"/>
          <w:i w:val="0"/>
        </w:rPr>
        <w:t>فلا نوعبراو</w:t>
      </w:r>
    </w:p>
    <w:p>
      <w:pPr>
        <w:jc w:val="right"/>
        <w:bidi/>
      </w:pPr>
      <w:r>
        <w:rPr>
          <w:b w:val="0"/>
          <w:i w:val="0"/>
        </w:rPr>
        <w:t>القط ريال من</w:t>
      </w:r>
    </w:p>
    <w:p>
      <w:pPr>
        <w:jc w:val="right"/>
        <w:bidi/>
      </w:pPr>
      <w:r>
        <w:rPr>
          <w:b w:val="0"/>
          <w:i w:val="0"/>
        </w:rPr>
        <w:t>کے</w:t>
      </w:r>
    </w:p>
    <w:p>
      <w:pPr>
        <w:jc w:val="right"/>
        <w:bidi/>
      </w:pPr>
      <w:r>
        <w:rPr>
          <w:b w:val="0"/>
          <w:i w:val="0"/>
        </w:rPr>
        <w:t>The Amount of</w:t>
      </w:r>
    </w:p>
    <w:p>
      <w:pPr>
        <w:jc w:val="right"/>
        <w:bidi/>
      </w:pPr>
      <w:r>
        <w:rPr>
          <w:b w:val="0"/>
          <w:i w:val="0"/>
        </w:rPr>
        <w:t>عيقوتلا</w:t>
      </w:r>
    </w:p>
    <w:p>
      <w:pPr>
        <w:jc w:val="right"/>
        <w:bidi/>
      </w:pPr>
      <w:r>
        <w:rPr>
          <w:b w:val="0"/>
          <w:i w:val="0"/>
        </w:rPr>
        <w:t>(١٣٦٢) يناطحقلا سيهد نسحم</w:t>
      </w:r>
    </w:p>
    <w:p>
      <w:pPr>
        <w:jc w:val="right"/>
        <w:bidi/>
      </w:pPr>
      <w:r>
        <w:rPr>
          <w:b w:val="0"/>
          <w:i w:val="0"/>
        </w:rPr>
        <w:t>Signature</w:t>
      </w:r>
    </w:p>
    <w:p>
      <w:pPr>
        <w:jc w:val="right"/>
        <w:bidi/>
      </w:pPr>
      <w:r>
        <w:rPr>
          <w:b w:val="0"/>
          <w:i w:val="0"/>
        </w:rPr>
        <w:t>ةيلاملا ابماس ةعومجم</w:t>
      </w:r>
    </w:p>
    <w:p>
      <w:pPr>
        <w:jc w:val="right"/>
        <w:bidi/>
      </w:pPr>
      <w:r>
        <w:rPr>
          <w:b w:val="0"/>
          <w:i w:val="0"/>
        </w:rPr>
        <w:t>فرع طريق الملك عبد العزيز رف لدى جميع فروعنا بالمملكة</w:t>
      </w:r>
    </w:p>
    <w:p>
      <w:pPr>
        <w:jc w:val="right"/>
        <w:bidi/>
      </w:pPr>
      <w:r>
        <w:rPr>
          <w:b w:val="0"/>
          <w:i w:val="0"/>
        </w:rPr>
        <w:t>01439958 2040-100 00242000 42 08</w:t>
      </w:r>
    </w:p>
    <w:p>
      <w:pPr>
        <w:jc w:val="right"/>
        <w:bidi/>
      </w:pPr>
      <w:r>
        <w:rPr>
          <w:b w:val="0"/>
          <w:i w:val="0"/>
        </w:rPr>
        <w:t>يعرشلا ليكولا ريقلا دمحم هللا</w:t>
      </w:r>
    </w:p>
    <w:p>
      <w:pPr>
        <w:jc w:val="right"/>
        <w:bidi/>
      </w:pPr>
      <w:r>
        <w:rPr>
          <w:b w:val="0"/>
          <w:i w:val="0"/>
        </w:rPr>
        <w:t>G</w:t>
      </w:r>
    </w:p>
    <w:p>
      <w:pPr>
        <w:jc w:val="right"/>
        <w:bidi/>
      </w:pPr>
      <w:r>
        <w:rPr>
          <w:b w:val="0"/>
          <w:i w:val="0"/>
        </w:rPr>
        <w:t>To:</w:t>
      </w:r>
    </w:p>
    <w:p>
      <w:pPr>
        <w:jc w:val="right"/>
        <w:bidi/>
      </w:pPr>
      <w:r>
        <w:rPr>
          <w:b w:val="0"/>
          <w:i w:val="0"/>
        </w:rPr>
        <w:t>USE THIS SCALE TO ALIGN FORM</w:t>
      </w:r>
    </w:p>
    <w:p>
      <w:pPr>
        <w:jc w:val="right"/>
        <w:bidi/>
      </w:pPr>
      <w:r>
        <w:rPr>
          <w:b w:val="0"/>
          <w:i w:val="0"/>
        </w:rPr>
        <w:t>IN PRINTER</w:t>
      </w:r>
    </w:p>
    <w:p>
      <w:pPr>
        <w:jc w:val="right"/>
        <w:bidi/>
      </w:pPr>
      <w:r>
        <w:rPr>
          <w:b w:val="0"/>
          <w:i w:val="0"/>
        </w:rPr>
        <w:t>٠١١٥٣١٣٨</w:t>
      </w:r>
    </w:p>
    <w:p>
      <w:pPr>
        <w:jc w:val="right"/>
        <w:bidi/>
      </w:pPr>
      <w:r>
        <w:rPr>
          <w:b w:val="0"/>
          <w:i w:val="0"/>
        </w:rPr>
        <w:t>Dato</w:t>
      </w:r>
    </w:p>
    <w:p>
      <w:pPr>
        <w:jc w:val="right"/>
        <w:bidi/>
      </w:pPr>
      <w:r>
        <w:rPr>
          <w:b w:val="0"/>
          <w:i w:val="0"/>
        </w:rPr>
        <w:t>٢٠١٧/٠٦/٠٨</w:t>
      </w:r>
    </w:p>
    <w:p>
      <w:pPr>
        <w:jc w:val="right"/>
        <w:bidi/>
      </w:pPr>
      <w:r>
        <w:rPr>
          <w:b w:val="0"/>
          <w:i w:val="0"/>
        </w:rPr>
        <w:t>تاريخ -</w:t>
      </w:r>
    </w:p>
    <w:p>
      <w:pPr>
        <w:jc w:val="right"/>
        <w:bidi/>
      </w:pPr>
      <w:r>
        <w:rPr>
          <w:b w:val="0"/>
          <w:i w:val="0"/>
        </w:rPr>
        <w:t>دفعوا بموجب هذا الشيك</w:t>
      </w:r>
    </w:p>
    <w:p>
      <w:pPr>
        <w:jc w:val="right"/>
        <w:bidi/>
      </w:pPr>
      <w:r>
        <w:rPr>
          <w:b w:val="0"/>
          <w:i w:val="0"/>
        </w:rPr>
        <w:t>Place of Issue.</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فرع الأندلس</w:t>
      </w:r>
    </w:p>
    <w:p>
      <w:pPr>
        <w:jc w:val="right"/>
        <w:bidi/>
      </w:pPr>
      <w:r>
        <w:rPr>
          <w:b w:val="0"/>
          <w:i w:val="0"/>
        </w:rPr>
        <w:t>بع نب دمحأ / ريمألا ومس</w:t>
      </w:r>
    </w:p>
    <w:p>
      <w:pPr>
        <w:jc w:val="right"/>
        <w:bidi/>
      </w:pPr>
      <w:r>
        <w:rPr>
          <w:b w:val="0"/>
          <w:i w:val="0"/>
        </w:rPr>
        <w:t>ريال</w:t>
      </w:r>
    </w:p>
    <w:p>
      <w:pPr>
        <w:jc w:val="right"/>
        <w:bidi/>
      </w:pPr>
      <w:r>
        <w:rPr>
          <w:b w:val="0"/>
          <w:i w:val="0"/>
        </w:rPr>
        <w:t>S.RTY.</w:t>
      </w:r>
    </w:p>
    <w:p>
      <w:pPr>
        <w:jc w:val="right"/>
        <w:bidi/>
      </w:pPr>
      <w:r>
        <w:rPr>
          <w:b w:val="0"/>
          <w:i w:val="0"/>
        </w:rPr>
        <w:t>ملیونان وثلاثمان</w:t>
      </w:r>
    </w:p>
    <w:p>
      <w:pPr>
        <w:jc w:val="right"/>
        <w:bidi/>
      </w:pPr>
      <w:r>
        <w:rPr>
          <w:b w:val="0"/>
          <w:i w:val="0"/>
        </w:rPr>
        <w:t>Al Andals Branch</w:t>
      </w:r>
    </w:p>
    <w:p>
      <w:pPr>
        <w:jc w:val="right"/>
        <w:bidi/>
      </w:pPr>
      <w:r>
        <w:rPr>
          <w:b w:val="0"/>
          <w:i w:val="0"/>
        </w:rPr>
        <w:t>آل سعود</w:t>
      </w:r>
    </w:p>
    <w:p>
      <w:pPr>
        <w:jc w:val="right"/>
        <w:bidi/>
      </w:pPr>
      <w:r>
        <w:rPr>
          <w:b w:val="0"/>
          <w:i w:val="0"/>
        </w:rPr>
        <w:t>نقطة</w:t>
      </w:r>
    </w:p>
    <w:p>
      <w:pPr>
        <w:jc w:val="right"/>
        <w:bidi/>
      </w:pPr>
      <w:r>
        <w:rPr>
          <w:b w:val="0"/>
          <w:i w:val="0"/>
        </w:rPr>
        <w:t>رقم 01153128</w:t>
      </w:r>
    </w:p>
    <w:p>
      <w:pPr>
        <w:jc w:val="right"/>
        <w:bidi/>
      </w:pPr>
      <w:r>
        <w:rPr>
          <w:b w:val="0"/>
          <w:i w:val="0"/>
        </w:rPr>
        <w:t>No.</w:t>
      </w:r>
    </w:p>
    <w:p>
      <w:pPr>
        <w:jc w:val="right"/>
        <w:bidi/>
      </w:pPr>
      <w:r>
        <w:rPr>
          <w:b w:val="0"/>
          <w:i w:val="0"/>
        </w:rPr>
        <w:t>Ref</w:t>
      </w:r>
    </w:p>
    <w:p>
      <w:pPr>
        <w:jc w:val="right"/>
        <w:bidi/>
      </w:pPr>
      <w:r>
        <w:rPr>
          <w:b w:val="0"/>
          <w:i w:val="0"/>
        </w:rPr>
        <w:t>٠١٨١٢١٥٩٠٠٤٩</w:t>
      </w:r>
    </w:p>
    <w:p>
      <w:pPr>
        <w:jc w:val="right"/>
        <w:bidi/>
      </w:pPr>
      <w:r>
        <w:rPr>
          <w:b w:val="0"/>
          <w:i w:val="0"/>
        </w:rPr>
        <w:t>Against this Cheque</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تصرف المستفيد الأول فية</w:t>
      </w:r>
    </w:p>
    <w:p>
      <w:pPr>
        <w:jc w:val="right"/>
        <w:bidi/>
      </w:pPr>
      <w:r>
        <w:rPr>
          <w:b w:val="0"/>
          <w:i w:val="0"/>
        </w:rPr>
        <w:t>.زيزعلا دبع كلملا قيرط ةيلاملا ابماس ةع</w:t>
      </w:r>
    </w:p>
    <w:p>
      <w:pPr>
        <w:jc w:val="right"/>
        <w:bidi/>
      </w:pPr>
      <w:r>
        <w:rPr>
          <w:b w:val="0"/>
          <w:i w:val="0"/>
        </w:rPr>
        <w:t>دى جميع فروعنا بالم</w:t>
      </w:r>
    </w:p>
    <w:p>
      <w:pPr>
        <w:jc w:val="right"/>
        <w:bidi/>
      </w:pPr>
      <w:r>
        <w:rPr>
          <w:b w:val="0"/>
          <w:i w:val="0"/>
        </w:rPr>
        <w:t>عيقوتلا</w:t>
      </w:r>
    </w:p>
    <w:p>
      <w:pPr>
        <w:jc w:val="right"/>
        <w:bidi/>
      </w:pPr>
      <w:r>
        <w:rPr>
          <w:b w:val="0"/>
          <w:i w:val="0"/>
        </w:rPr>
        <w:t>Signature</w:t>
      </w:r>
    </w:p>
    <w:p>
      <w:pPr>
        <w:jc w:val="right"/>
        <w:bidi/>
      </w:pPr>
      <w:r>
        <w:rPr>
          <w:b w:val="0"/>
          <w:i w:val="0"/>
        </w:rPr>
        <w:t>*\*\ (۲۹۳۱) یناطحقلا سيهد نسحم 13</w:t>
      </w:r>
    </w:p>
    <w:p>
      <w:pPr>
        <w:jc w:val="right"/>
        <w:bidi/>
      </w:pPr>
      <w:r>
        <w:rPr>
          <w:b w:val="0"/>
          <w:i w:val="0"/>
        </w:rPr>
        <w:t>0115328 2040 100 00242000 42 08</w:t>
      </w:r>
    </w:p>
    <w:p>
      <w:pPr>
        <w:jc w:val="right"/>
        <w:bidi/>
      </w:pPr>
      <w:r>
        <w:rPr>
          <w:b w:val="0"/>
          <w:i w:val="0"/>
        </w:rPr>
        <w:t>DEBIT ADVICE/CUSTOMER COPY</w:t>
      </w:r>
    </w:p>
    <w:p>
      <w:pPr>
        <w:jc w:val="right"/>
        <w:bidi/>
      </w:pPr>
      <w:r>
        <w:rPr>
          <w:b w:val="0"/>
          <w:i w:val="0"/>
        </w:rPr>
        <w:t>No. 01153128</w:t>
      </w:r>
    </w:p>
    <w:p>
      <w:pPr>
        <w:jc w:val="right"/>
        <w:bidi/>
      </w:pPr>
      <w:r>
        <w:rPr>
          <w:b w:val="0"/>
          <w:i w:val="0"/>
        </w:rPr>
        <w:t>ليصافتلا</w:t>
      </w:r>
    </w:p>
    <w:p>
      <w:pPr>
        <w:jc w:val="right"/>
        <w:bidi/>
      </w:pPr>
      <w:r>
        <w:rPr>
          <w:b w:val="0"/>
          <w:i w:val="0"/>
        </w:rPr>
        <w:t>Details</w:t>
      </w:r>
    </w:p>
    <w:p>
      <w:pPr>
        <w:jc w:val="right"/>
        <w:bidi/>
      </w:pPr>
      <w:r>
        <w:rPr>
          <w:b w:val="0"/>
          <w:i w:val="0"/>
        </w:rPr>
        <w:t>In accordance with your instruction we have effected above mentioned payment.</w:t>
      </w:r>
    </w:p>
    <w:p>
      <w:pPr>
        <w:jc w:val="right"/>
        <w:bidi/>
      </w:pPr>
      <w:r>
        <w:rPr>
          <w:b w:val="0"/>
          <w:i w:val="0"/>
        </w:rPr>
        <w:t>P</w:t>
      </w:r>
    </w:p>
    <w:p>
      <w:pPr>
        <w:jc w:val="right"/>
        <w:bidi/>
      </w:pPr>
      <w:r>
        <w:rPr>
          <w:b w:val="0"/>
          <w:i w:val="0"/>
        </w:rPr>
        <w:t>samba ابماس</w:t>
      </w:r>
    </w:p>
    <w:p>
      <w:pPr>
        <w:jc w:val="right"/>
        <w:bidi/>
      </w:pPr>
      <w:r>
        <w:rPr>
          <w:b w:val="0"/>
          <w:i w:val="0"/>
        </w:rPr>
        <w:t>٠۱۸۱۲۱۵۹۰۰۱۹ إشارتها</w:t>
      </w:r>
    </w:p>
    <w:p>
      <w:pPr>
        <w:jc w:val="right"/>
        <w:bidi/>
      </w:pPr>
      <w:r>
        <w:rPr>
          <w:b w:val="0"/>
          <w:i w:val="0"/>
        </w:rPr>
        <w:t>موجب تعليماتكم قمنا بتنفيذ</w:t>
      </w:r>
    </w:p>
    <w:p>
      <w:pPr>
        <w:jc w:val="right"/>
        <w:bidi/>
      </w:pPr>
      <w:r>
        <w:rPr>
          <w:b w:val="0"/>
          <w:i w:val="0"/>
        </w:rPr>
        <w:t>هالعأ حضوملا عفدلا رمأ</w:t>
      </w:r>
    </w:p>
    <w:p>
      <w:pPr>
        <w:jc w:val="right"/>
        <w:bidi/>
      </w:pPr>
      <w:r>
        <w:rPr>
          <w:b w:val="0"/>
          <w:i w:val="0"/>
        </w:rPr>
        <w:t>ينيز سابع دمحأ ةماسأ ديسلا</w:t>
      </w:r>
    </w:p>
    <w:p>
      <w:pPr>
        <w:jc w:val="right"/>
        <w:bidi/>
      </w:pPr>
      <w:r>
        <w:rPr>
          <w:b w:val="0"/>
          <w:i w:val="0"/>
        </w:rPr>
        <w:t>ب ٥٤٣٩٦</w:t>
      </w:r>
    </w:p>
    <w:p>
      <w:pPr>
        <w:jc w:val="right"/>
        <w:bidi/>
      </w:pPr>
      <w:r>
        <w:rPr>
          <w:b w:val="0"/>
          <w:i w:val="0"/>
        </w:rPr>
        <w:t>حدة -٢١٥١٤</w:t>
      </w:r>
    </w:p>
    <w:p>
      <w:pPr>
        <w:pStyle w:val="Heading2"/>
        <w:jc w:val="right"/>
        <w:bidi/>
      </w:pPr>
      <w:r>
        <w:t>[بيانات الأطراف: المدعي / المدعى عليه / الحاضرون] ===</w:t>
        <w:br/>
        <w:t>السعودية</w:t>
      </w:r>
    </w:p>
    <w:p>
      <w:pPr>
        <w:pStyle w:val="Heading2"/>
        <w:jc w:val="right"/>
        <w:bidi/>
      </w:pPr>
      <w:r>
        <w:t>[نص الضبط / الحكم — المتن الفعلي] ===</w:t>
        <w:br/>
        <w:t>٤٢٤٥٧٤١</w:t>
      </w:r>
    </w:p>
    <w:p>
      <w:pPr>
        <w:jc w:val="right"/>
        <w:bidi/>
      </w:pPr>
      <w:r>
        <w:rPr>
          <w:b w:val="0"/>
          <w:i w:val="0"/>
        </w:rPr>
        <w:t>اهم رما</w:t>
      </w:r>
    </w:p>
    <w:p>
      <w:pPr>
        <w:jc w:val="right"/>
        <w:bidi/>
      </w:pPr>
      <w:r>
        <w:rPr>
          <w:b w:val="0"/>
          <w:i w:val="0"/>
        </w:rPr>
        <w:t>M</w:t>
      </w:r>
    </w:p>
    <w:p>
      <w:pPr>
        <w:jc w:val="right"/>
        <w:bidi/>
      </w:pPr>
      <w:r>
        <w:rPr>
          <w:b w:val="0"/>
          <w:i w:val="0"/>
        </w:rPr>
        <w:t>لاس</w:t>
      </w:r>
    </w:p>
    <w:p>
      <w:pPr>
        <w:jc w:val="right"/>
        <w:bidi/>
      </w:pPr>
      <w:r>
        <w:rPr>
          <w:b w:val="0"/>
          <w:i w:val="0"/>
        </w:rPr>
        <w:t>AT</w:t>
      </w:r>
    </w:p>
    <w:p>
      <w:pPr>
        <w:jc w:val="right"/>
        <w:bidi/>
      </w:pPr>
      <w:r>
        <w:rPr>
          <w:b w:val="0"/>
          <w:i w:val="0"/>
        </w:rPr>
        <w:t>DATE</w:t>
      </w:r>
    </w:p>
    <w:p>
      <w:pPr>
        <w:jc w:val="right"/>
        <w:bidi/>
      </w:pPr>
      <w:r>
        <w:rPr>
          <w:b w:val="0"/>
          <w:i w:val="0"/>
        </w:rPr>
        <w:t>ليمعلا ةخسن / مصخ راعشا</w:t>
      </w:r>
    </w:p>
    <w:p>
      <w:pPr>
        <w:jc w:val="right"/>
        <w:bidi/>
      </w:pPr>
      <w:r>
        <w:rPr>
          <w:b w:val="0"/>
          <w:i w:val="0"/>
        </w:rPr>
        <w:t>٠١١٥٣١٢٨</w:t>
      </w:r>
    </w:p>
    <w:p>
      <w:pPr>
        <w:jc w:val="right"/>
        <w:bidi/>
      </w:pPr>
      <w:r>
        <w:rPr>
          <w:b w:val="0"/>
          <w:i w:val="0"/>
        </w:rPr>
        <w:t>۱۴۳۸ ۰۹ ۱۳ 7-18/-7/-A</w:t>
      </w:r>
    </w:p>
    <w:p>
      <w:pPr>
        <w:jc w:val="right"/>
        <w:bidi/>
      </w:pPr>
      <w:r>
        <w:rPr>
          <w:b w:val="0"/>
          <w:i w:val="0"/>
        </w:rPr>
        <w:t>(ةلومع) رادصإ موسر</w:t>
      </w:r>
    </w:p>
    <w:p>
      <w:pPr>
        <w:jc w:val="right"/>
        <w:bidi/>
      </w:pPr>
      <w:r>
        <w:rPr>
          <w:b w:val="0"/>
          <w:i w:val="0"/>
        </w:rPr>
        <w:t>COMMISSION</w:t>
      </w:r>
    </w:p>
    <w:p>
      <w:pPr>
        <w:jc w:val="right"/>
        <w:bidi/>
      </w:pPr>
      <w:r>
        <w:rPr>
          <w:b w:val="0"/>
          <w:i w:val="0"/>
        </w:rPr>
        <w:t>مصخلا رعس يلامجإ</w:t>
      </w:r>
    </w:p>
    <w:p>
      <w:pPr>
        <w:jc w:val="right"/>
        <w:bidi/>
      </w:pPr>
      <w:r>
        <w:rPr>
          <w:b w:val="0"/>
          <w:i w:val="0"/>
        </w:rPr>
        <w:t>TOTAL DEBITED</w:t>
      </w:r>
    </w:p>
    <w:p>
      <w:pPr>
        <w:jc w:val="right"/>
        <w:bidi/>
      </w:pPr>
      <w:r>
        <w:rPr>
          <w:b w:val="0"/>
          <w:i w:val="0"/>
        </w:rPr>
        <w:t>خصم من حسابكم</w:t>
      </w:r>
    </w:p>
    <w:p>
      <w:pPr>
        <w:jc w:val="right"/>
        <w:bidi/>
      </w:pPr>
      <w:r>
        <w:rPr>
          <w:b w:val="0"/>
          <w:i w:val="0"/>
        </w:rPr>
        <w:t>ةيبنجألا ةلمعلاب مصخلا</w:t>
      </w:r>
    </w:p>
    <w:p>
      <w:pPr>
        <w:jc w:val="right"/>
        <w:bidi/>
      </w:pPr>
      <w:r>
        <w:rPr>
          <w:b w:val="0"/>
          <w:i w:val="0"/>
        </w:rPr>
        <w:t>FCY DERITED -</w:t>
      </w:r>
    </w:p>
    <w:p>
      <w:pPr>
        <w:jc w:val="right"/>
        <w:bidi/>
      </w:pPr>
      <w:r>
        <w:rPr>
          <w:b w:val="0"/>
          <w:i w:val="0"/>
        </w:rPr>
        <w:t>AUTHORIZED SIGNATURE</w:t>
      </w:r>
    </w:p>
    <w:p>
      <w:pPr>
        <w:jc w:val="right"/>
        <w:bidi/>
      </w:pPr>
      <w:r>
        <w:rPr>
          <w:b w:val="0"/>
          <w:i w:val="0"/>
        </w:rPr>
        <w:t>SI</w:t>
      </w:r>
    </w:p>
    <w:p>
      <w:pPr>
        <w:jc w:val="right"/>
        <w:bidi/>
      </w:pPr>
      <w:r>
        <w:rPr>
          <w:b w:val="0"/>
          <w:i w:val="0"/>
        </w:rPr>
        <w:t>٢٠٢٢٠٠٠٠٠٠٠</w:t>
      </w:r>
    </w:p>
    <w:p>
      <w:pPr>
        <w:jc w:val="right"/>
        <w:bidi/>
      </w:pPr>
      <w:r>
        <w:rPr>
          <w:b w:val="0"/>
          <w:i w:val="0"/>
        </w:rPr>
        <w:t>SR.</w:t>
      </w:r>
    </w:p>
    <w:p>
      <w:pPr>
        <w:jc w:val="right"/>
        <w:bidi/>
      </w:pPr>
      <w:r>
        <w:rPr>
          <w:b w:val="0"/>
          <w:i w:val="0"/>
        </w:rPr>
        <w:t>SR.</w:t>
      </w:r>
    </w:p>
    <w:p>
      <w:pPr>
        <w:jc w:val="right"/>
        <w:bidi/>
      </w:pPr>
      <w:r>
        <w:rPr>
          <w:b w:val="0"/>
          <w:i w:val="0"/>
        </w:rPr>
        <w:t>كيشلا لصأ تملتسا</w:t>
      </w:r>
    </w:p>
    <w:p>
      <w:pPr>
        <w:jc w:val="right"/>
        <w:bidi/>
      </w:pPr>
      <w:r>
        <w:rPr>
          <w:b w:val="0"/>
          <w:i w:val="0"/>
        </w:rPr>
        <w:t>عيقوتلاب ضوفملا</w:t>
      </w:r>
    </w:p>
    <w:p>
      <w:pPr>
        <w:jc w:val="right"/>
        <w:bidi/>
      </w:pPr>
      <w:r>
        <w:rPr>
          <w:b w:val="0"/>
          <w:i w:val="0"/>
        </w:rPr>
        <w:t>شركة احمد زيني واولاده</w:t>
      </w:r>
    </w:p>
    <w:p>
      <w:pPr>
        <w:jc w:val="right"/>
        <w:bidi/>
      </w:pPr>
      <w:r>
        <w:rPr>
          <w:b w:val="0"/>
          <w:i w:val="0"/>
        </w:rPr>
        <w:t>جدة - عمارة أوزكو</w:t>
      </w:r>
    </w:p>
    <w:p>
      <w:pPr>
        <w:pStyle w:val="Heading2"/>
        <w:jc w:val="right"/>
        <w:bidi/>
      </w:pPr>
      <w:r>
        <w:t>[ترويسة / كليشة وزارة العدل — معلومات رسمية متكررة] ===</w:t>
        <w:br/>
        <w:t>هاتف: ٦٠٦٥٢١٦</w:t>
      </w:r>
    </w:p>
    <w:p>
      <w:pPr>
        <w:pStyle w:val="Heading2"/>
        <w:jc w:val="right"/>
        <w:bidi/>
      </w:pPr>
      <w:r>
        <w:t>[نص الضبط / الحكم — المتن الفعلي] ===</w:t>
        <w:br/>
        <w:t>فاکس ۲۰۹۱۳۰۵</w:t>
      </w:r>
    </w:p>
    <w:p>
      <w:pPr>
        <w:jc w:val="right"/>
        <w:bidi/>
      </w:pPr>
      <w:r>
        <w:rPr>
          <w:b w:val="0"/>
          <w:i w:val="0"/>
        </w:rPr>
        <w:t>مرفق 3</w:t>
      </w:r>
    </w:p>
    <w:p>
      <w:pPr>
        <w:jc w:val="right"/>
        <w:bidi/>
      </w:pPr>
      <w:r>
        <w:rPr>
          <w:b w:val="0"/>
          <w:i w:val="0"/>
        </w:rPr>
        <w:t>رقم القيد: ۳۳۸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ديقلا عومجم</w:t>
      </w:r>
    </w:p>
    <w:p>
      <w:pPr>
        <w:jc w:val="right"/>
        <w:bidi/>
      </w:pPr>
      <w:r>
        <w:rPr>
          <w:b w:val="0"/>
          <w:i w:val="0"/>
        </w:rPr>
        <w:t>.......</w:t>
      </w:r>
    </w:p>
    <w:p>
      <w:pPr>
        <w:jc w:val="right"/>
        <w:bidi/>
      </w:pPr>
      <w:r>
        <w:rPr>
          <w:b w:val="0"/>
          <w:i w:val="0"/>
        </w:rPr>
        <w:t>۵۰,۷۰۰,۰۰</w:t>
      </w:r>
    </w:p>
    <w:p>
      <w:pPr>
        <w:jc w:val="right"/>
        <w:bidi/>
      </w:pPr>
      <w:r>
        <w:rPr>
          <w:b w:val="0"/>
          <w:i w:val="0"/>
        </w:rPr>
        <w:t>CamScanner ـب ايئوض ةحوسمملا</w:t>
      </w:r>
    </w:p>
    <w:p>
      <w:pPr>
        <w:jc w:val="right"/>
        <w:bidi/>
      </w:pPr>
      <w:r>
        <w:rPr>
          <w:b w:val="0"/>
          <w:i w:val="0"/>
        </w:rPr>
        <w:t>AHMED ZAINY \&amp;SONS CO</w:t>
      </w:r>
    </w:p>
    <w:p>
      <w:pPr>
        <w:jc w:val="right"/>
        <w:bidi/>
      </w:pPr>
      <w:r>
        <w:rPr>
          <w:b w:val="0"/>
          <w:i w:val="0"/>
        </w:rPr>
        <w:t>JEDDAH - OZCO BULLDING</w:t>
      </w:r>
    </w:p>
    <w:p>
      <w:pPr>
        <w:jc w:val="right"/>
        <w:bidi/>
      </w:pPr>
      <w:r>
        <w:rPr>
          <w:b w:val="0"/>
          <w:i w:val="0"/>
        </w:rPr>
        <w:t>Tel: ٦٠٦٥٢١٦</w:t>
      </w:r>
    </w:p>
    <w:p>
      <w:pPr>
        <w:jc w:val="right"/>
        <w:bidi/>
      </w:pPr>
      <w:r>
        <w:rPr>
          <w:b w:val="0"/>
          <w:i w:val="0"/>
        </w:rPr>
        <w:t>Fax: 3.17.1</w:t>
      </w:r>
    </w:p>
    <w:p>
      <w:pPr>
        <w:jc w:val="right"/>
        <w:bidi/>
      </w:pPr>
      <w:r>
        <w:rPr>
          <w:b w:val="0"/>
          <w:i w:val="0"/>
        </w:rPr>
        <w:t>سند قید</w:t>
      </w:r>
    </w:p>
    <w:p>
      <w:pPr>
        <w:jc w:val="right"/>
        <w:bidi/>
      </w:pPr>
      <w:r>
        <w:rPr>
          <w:b w:val="0"/>
          <w:i w:val="0"/>
        </w:rPr>
        <w:t>مصاريف منزل الشيخ /احمد زيلي عن شهر صفر ١٤٣٥</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٢٩/٠٢/١٤٣٥</w:t>
      </w:r>
    </w:p>
    <w:p>
      <w:pPr>
        <w:jc w:val="right"/>
        <w:bidi/>
      </w:pPr>
      <w:r>
        <w:rPr>
          <w:b w:val="0"/>
          <w:i w:val="0"/>
        </w:rPr>
        <w:t>ةحلاصلا</w:t>
      </w:r>
    </w:p>
    <w:p>
      <w:pPr>
        <w:jc w:val="right"/>
        <w:bidi/>
      </w:pPr>
      <w:r>
        <w:rPr>
          <w:b w:val="0"/>
          <w:i w:val="0"/>
        </w:rPr>
        <w:t>1</w:t>
      </w:r>
    </w:p>
    <w:p>
      <w:pPr>
        <w:jc w:val="right"/>
        <w:bidi/>
      </w:pPr>
      <w:r>
        <w:rPr>
          <w:b w:val="0"/>
          <w:i w:val="0"/>
        </w:rPr>
        <w:t>۱۱۲۱۰۰۱۱۱ الشيخ اسامه زيني ( الشيخ مصاريف منزل الشيخ احمد زيني عن شهر</w:t>
      </w:r>
    </w:p>
    <w:p>
      <w:pPr>
        <w:jc w:val="right"/>
        <w:bidi/>
      </w:pPr>
      <w:r>
        <w:rPr>
          <w:b w:val="0"/>
          <w:i w:val="0"/>
        </w:rPr>
        <w:t>١١١١٠٠٠١</w:t>
      </w:r>
    </w:p>
    <w:p>
      <w:pPr>
        <w:jc w:val="right"/>
        <w:bidi/>
      </w:pPr>
      <w:r>
        <w:rPr>
          <w:b w:val="0"/>
          <w:i w:val="0"/>
        </w:rPr>
        <w:t>ماعلا قودنصلا</w:t>
      </w:r>
    </w:p>
    <w:p>
      <w:pPr>
        <w:pStyle w:val="Heading2"/>
        <w:jc w:val="right"/>
        <w:bidi/>
      </w:pPr>
      <w:r>
        <w:t>[بيانات الأطراف: المدعي / المدعى عليه / الحاضرون] ===</w:t>
        <w:br/>
        <w:t>فقط الخمسون ألف وسبسالة ريال سعودي لاغير</w:t>
      </w:r>
    </w:p>
    <w:p>
      <w:pPr>
        <w:pStyle w:val="Heading2"/>
        <w:jc w:val="right"/>
        <w:bidi/>
      </w:pPr>
      <w:r>
        <w:t>[نص الضبط / الحكم — المتن الفعلي] ===</w:t>
        <w:br/>
        <w:t>يئاملا نيدملا</w:t>
      </w:r>
    </w:p>
    <w:p>
      <w:pPr>
        <w:jc w:val="right"/>
        <w:bidi/>
      </w:pPr>
      <w:r>
        <w:rPr>
          <w:b w:val="0"/>
          <w:i w:val="0"/>
        </w:rPr>
        <w:t>الشيخ محمد زيني</w:t>
      </w:r>
    </w:p>
    <w:p>
      <w:pPr>
        <w:jc w:val="right"/>
        <w:bidi/>
      </w:pPr>
      <w:r>
        <w:rPr>
          <w:b w:val="0"/>
          <w:i w:val="0"/>
        </w:rPr>
        <w:t>ملعلا ريدملا</w:t>
      </w:r>
    </w:p>
    <w:p>
      <w:pPr>
        <w:jc w:val="right"/>
        <w:bidi/>
      </w:pPr>
      <w:r>
        <w:rPr>
          <w:b w:val="0"/>
          <w:i w:val="0"/>
        </w:rPr>
        <w:t>شركة احمد زيني واولاده</w:t>
      </w:r>
    </w:p>
    <w:p>
      <w:pPr>
        <w:jc w:val="right"/>
        <w:bidi/>
      </w:pPr>
      <w:r>
        <w:rPr>
          <w:b w:val="0"/>
          <w:i w:val="0"/>
        </w:rPr>
        <w:t>جدة - عمارة أوزكو</w:t>
      </w:r>
    </w:p>
    <w:p>
      <w:pPr>
        <w:jc w:val="right"/>
        <w:bidi/>
      </w:pPr>
      <w:r>
        <w:rPr>
          <w:b w:val="0"/>
          <w:i w:val="0"/>
        </w:rPr>
        <w:t>ريال</w:t>
      </w:r>
    </w:p>
    <w:p>
      <w:pPr>
        <w:jc w:val="right"/>
        <w:bidi/>
      </w:pPr>
      <w:r>
        <w:rPr>
          <w:b w:val="0"/>
          <w:i w:val="0"/>
        </w:rPr>
        <w:t>:فاکس ١٣٠١</w:t>
      </w:r>
    </w:p>
    <w:p>
      <w:pPr>
        <w:jc w:val="right"/>
        <w:bidi/>
      </w:pPr>
      <w:r>
        <w:rPr>
          <w:b w:val="0"/>
          <w:i w:val="0"/>
        </w:rPr>
        <w:t>يصرف إلى المكرم الشيخ احمد زيني</w:t>
      </w:r>
    </w:p>
    <w:p>
      <w:pPr>
        <w:jc w:val="right"/>
        <w:bidi/>
      </w:pPr>
      <w:r>
        <w:rPr>
          <w:b w:val="0"/>
          <w:i w:val="0"/>
        </w:rPr>
        <w:t>AHMED ZAINY \&amp;SONS CO JEDDAH OZCO BULLDING</w:t>
      </w:r>
    </w:p>
    <w:p>
      <w:pPr>
        <w:jc w:val="right"/>
        <w:bidi/>
      </w:pPr>
      <w:r>
        <w:rPr>
          <w:b w:val="0"/>
          <w:i w:val="0"/>
        </w:rPr>
        <w:t>Tel: ۱۰۱۰۲۱ Fax: ۱۰۱۱۳۱۱</w:t>
      </w:r>
    </w:p>
    <w:p>
      <w:pPr>
        <w:jc w:val="right"/>
        <w:bidi/>
      </w:pPr>
      <w:r>
        <w:rPr>
          <w:b w:val="0"/>
          <w:i w:val="0"/>
        </w:rPr>
        <w:t>امر صرف تقدي</w:t>
      </w:r>
    </w:p>
    <w:p>
      <w:pPr>
        <w:jc w:val="right"/>
        <w:bidi/>
      </w:pPr>
      <w:r>
        <w:rPr>
          <w:b w:val="0"/>
          <w:i w:val="0"/>
        </w:rPr>
        <w:t>151</w:t>
      </w:r>
    </w:p>
    <w:p>
      <w:pPr>
        <w:jc w:val="right"/>
        <w:bidi/>
      </w:pPr>
      <w:r>
        <w:rPr>
          <w:b w:val="0"/>
          <w:i w:val="0"/>
        </w:rPr>
        <w:t>التاريخ: ۲۹/۰۲/۱۱۳۰</w:t>
      </w:r>
    </w:p>
    <w:p>
      <w:pPr>
        <w:jc w:val="right"/>
        <w:bidi/>
      </w:pPr>
      <w:r>
        <w:rPr>
          <w:b w:val="0"/>
          <w:i w:val="0"/>
        </w:rPr>
        <w:t>مبلغ</w:t>
      </w:r>
    </w:p>
    <w:p>
      <w:pPr>
        <w:pStyle w:val="Heading2"/>
        <w:jc w:val="right"/>
        <w:bidi/>
      </w:pPr>
      <w:r>
        <w:t>[بيانات الأطراف: المدعي / المدعى عليه / الحاضرون] ===</w:t>
        <w:br/>
        <w:t>فقط خسون ألف وسبعمائة ريال سعودي لا غير</w:t>
      </w:r>
    </w:p>
    <w:p>
      <w:pPr>
        <w:pStyle w:val="Heading2"/>
        <w:jc w:val="right"/>
        <w:bidi/>
      </w:pPr>
      <w:r>
        <w:t>[نص الضبط / الحكم — المتن الفعلي] ===</w:t>
        <w:br/>
        <w:t>وذلك / مصاريف منزل الشيخ احمد زينى عن شهر صفر ٢٥</w:t>
      </w:r>
    </w:p>
    <w:p>
      <w:pPr>
        <w:jc w:val="right"/>
        <w:bidi/>
      </w:pPr>
      <w:r>
        <w:rPr>
          <w:b w:val="0"/>
          <w:i w:val="0"/>
        </w:rPr>
        <w:t>المبلغ</w:t>
      </w:r>
    </w:p>
    <w:p>
      <w:pPr>
        <w:jc w:val="right"/>
        <w:bidi/>
      </w:pPr>
      <w:r>
        <w:rPr>
          <w:b w:val="0"/>
          <w:i w:val="0"/>
        </w:rPr>
        <w:t>رقم الحساب</w:t>
      </w:r>
    </w:p>
    <w:p>
      <w:pPr>
        <w:jc w:val="right"/>
        <w:bidi/>
      </w:pPr>
      <w:r>
        <w:rPr>
          <w:b w:val="0"/>
          <w:i w:val="0"/>
        </w:rPr>
        <w:t>۱۰/۱۰/۹۱۰۲ قفاوملا</w:t>
      </w:r>
    </w:p>
    <w:p>
      <w:pPr>
        <w:jc w:val="right"/>
        <w:bidi/>
      </w:pPr>
      <w:r>
        <w:rPr>
          <w:b w:val="0"/>
          <w:i w:val="0"/>
        </w:rPr>
        <w:t>PAY TO MESSRS</w:t>
      </w:r>
    </w:p>
    <w:p>
      <w:pPr>
        <w:jc w:val="right"/>
        <w:bidi/>
      </w:pPr>
      <w:r>
        <w:rPr>
          <w:b w:val="0"/>
          <w:i w:val="0"/>
        </w:rPr>
        <w:t>قودنصلا نيمأ</w:t>
      </w:r>
    </w:p>
    <w:p>
      <w:pPr>
        <w:jc w:val="right"/>
        <w:bidi/>
      </w:pPr>
      <w:r>
        <w:rPr>
          <w:b w:val="0"/>
          <w:i w:val="0"/>
        </w:rPr>
        <w:t>الشيخ اسامه زينلي ( الشيخ احمد . ۱۱۲۱۰۰۱۱ | مصاريف منزل الشيخ احمد زينى عن شهر صفر ١٤٣٥</w:t>
      </w:r>
    </w:p>
    <w:p>
      <w:pPr>
        <w:jc w:val="right"/>
        <w:bidi/>
      </w:pPr>
      <w:r>
        <w:rPr>
          <w:b w:val="0"/>
          <w:i w:val="0"/>
        </w:rPr>
        <w:t>محاسب</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ماعلا ريدملا</w:t>
      </w:r>
    </w:p>
    <w:p>
      <w:pPr>
        <w:jc w:val="right"/>
        <w:bidi/>
      </w:pPr>
      <w:r>
        <w:rPr>
          <w:b w:val="0"/>
          <w:i w:val="0"/>
        </w:rPr>
        <w:t>لایر</w:t>
      </w:r>
    </w:p>
    <w:p>
      <w:pPr>
        <w:jc w:val="right"/>
        <w:bidi/>
      </w:pPr>
      <w:r>
        <w:rPr>
          <w:b w:val="0"/>
          <w:i w:val="0"/>
        </w:rPr>
        <w:t>SR FOR</w:t>
      </w:r>
    </w:p>
    <w:p>
      <w:pPr>
        <w:jc w:val="right"/>
        <w:bidi/>
      </w:pPr>
      <w:r>
        <w:rPr>
          <w:b w:val="0"/>
          <w:i w:val="0"/>
        </w:rPr>
        <w:t>شركة احمد زيني واولاده</w:t>
      </w:r>
    </w:p>
    <w:p>
      <w:pPr>
        <w:jc w:val="right"/>
        <w:bidi/>
      </w:pPr>
      <w:r>
        <w:rPr>
          <w:b w:val="0"/>
          <w:i w:val="0"/>
        </w:rPr>
        <w:t>جدة - عمارة اوزگو</w:t>
      </w:r>
    </w:p>
    <w:p>
      <w:pPr>
        <w:pStyle w:val="Heading2"/>
        <w:jc w:val="right"/>
        <w:bidi/>
      </w:pPr>
      <w:r>
        <w:t>[ترويسة / كليشة وزارة العدل — معلومات رسمية متكررة] ===</w:t>
        <w:br/>
        <w:t>هاتف: ٦٠٦٥٢١٦</w:t>
      </w:r>
    </w:p>
    <w:p>
      <w:pPr>
        <w:pStyle w:val="Heading2"/>
        <w:jc w:val="right"/>
        <w:bidi/>
      </w:pPr>
      <w:r>
        <w:t>[نص الضبط / الحكم — المتن الفعلي] ===</w:t>
        <w:br/>
        <w:t>فکس: ٦٠٦١٣٠٤</w:t>
      </w:r>
    </w:p>
    <w:p>
      <w:pPr>
        <w:jc w:val="right"/>
        <w:bidi/>
      </w:pPr>
      <w:r>
        <w:rPr>
          <w:b w:val="0"/>
          <w:i w:val="0"/>
        </w:rPr>
        <w:t>رقم القيد: ٥٠٩</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...V.....</w:t>
      </w:r>
    </w:p>
    <w:p>
      <w:pPr>
        <w:jc w:val="right"/>
        <w:bidi/>
      </w:pPr>
      <w:r>
        <w:rPr>
          <w:b w:val="0"/>
          <w:i w:val="0"/>
        </w:rPr>
        <w:t>.......</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1.10711</w:t>
      </w:r>
    </w:p>
    <w:p>
      <w:pPr>
        <w:jc w:val="right"/>
        <w:bidi/>
      </w:pPr>
      <w:r>
        <w:rPr>
          <w:b w:val="0"/>
          <w:i w:val="0"/>
        </w:rPr>
        <w:t>Fax: 1.1.1</w:t>
      </w:r>
    </w:p>
    <w:p>
      <w:pPr>
        <w:jc w:val="right"/>
        <w:bidi/>
      </w:pPr>
      <w:r>
        <w:rPr>
          <w:b w:val="0"/>
          <w:i w:val="0"/>
        </w:rPr>
        <w:t>التاريخ</w:t>
      </w:r>
    </w:p>
    <w:p>
      <w:pPr>
        <w:jc w:val="right"/>
        <w:bidi/>
      </w:pPr>
      <w:r>
        <w:rPr>
          <w:b w:val="0"/>
          <w:i w:val="0"/>
        </w:rPr>
        <w:t>٢٠١٤/٠١/٢٠</w:t>
      </w:r>
    </w:p>
    <w:p>
      <w:pPr>
        <w:pStyle w:val="Heading2"/>
        <w:jc w:val="right"/>
        <w:bidi/>
      </w:pPr>
      <w:r>
        <w:t>[ترويسة / كليشة وزارة العدل — معلومات رسمية متكررة] ===</w:t>
        <w:br/>
        <w:t>الصفحة</w:t>
      </w:r>
    </w:p>
    <w:p>
      <w:pPr>
        <w:pStyle w:val="Heading2"/>
        <w:jc w:val="right"/>
        <w:bidi/>
      </w:pPr>
      <w:r>
        <w:t>[نص الضبط / الحكم — المتن الفعلي] ===</w:t>
        <w:br/>
        <w:t>1</w:t>
      </w:r>
    </w:p>
    <w:p>
      <w:pPr>
        <w:jc w:val="right"/>
        <w:bidi/>
      </w:pPr>
      <w:r>
        <w:rPr>
          <w:b w:val="0"/>
          <w:i w:val="0"/>
        </w:rPr>
        <w:t>مصاريف فيلا الشيخ / احمد زيني عن شهر يناير ٢٠١٤</w:t>
      </w:r>
    </w:p>
    <w:p>
      <w:pPr>
        <w:jc w:val="right"/>
        <w:bidi/>
      </w:pPr>
      <w:r>
        <w:rPr>
          <w:b w:val="0"/>
          <w:i w:val="0"/>
        </w:rPr>
        <w:t>باصلا مسا باسحلا مقر</w:t>
      </w:r>
    </w:p>
    <w:p>
      <w:pPr>
        <w:jc w:val="right"/>
        <w:bidi/>
      </w:pPr>
      <w:r>
        <w:rPr>
          <w:b w:val="0"/>
          <w:i w:val="0"/>
        </w:rPr>
        <w:t>ملاحظات</w:t>
      </w:r>
    </w:p>
    <w:p>
      <w:pPr>
        <w:jc w:val="right"/>
        <w:bidi/>
      </w:pPr>
      <w:r>
        <w:rPr>
          <w:b w:val="0"/>
          <w:i w:val="0"/>
        </w:rPr>
        <w:t>۱۱۲۱۰۰۱۱۱ الشيخ اسامة زيني ( الشيخ مصاريف ايلا الشيخ / أحمد زيني من شهر</w:t>
      </w:r>
    </w:p>
    <w:p>
      <w:pPr>
        <w:jc w:val="right"/>
        <w:bidi/>
      </w:pPr>
      <w:r>
        <w:rPr>
          <w:b w:val="0"/>
          <w:i w:val="0"/>
        </w:rPr>
        <w:t>ماعلا قودنصلا ۰۰۰۱</w:t>
      </w:r>
    </w:p>
    <w:p>
      <w:pPr>
        <w:pStyle w:val="Heading2"/>
        <w:jc w:val="right"/>
        <w:bidi/>
      </w:pPr>
      <w:r>
        <w:t>[بيانات الأطراف: المدعي / المدعى عليه / الحاضرون] ===</w:t>
        <w:br/>
        <w:t>فقط خمسون ألف وسبسنة ريال سعودي لاغير</w:t>
      </w:r>
    </w:p>
    <w:p>
      <w:pPr>
        <w:pStyle w:val="Heading2"/>
        <w:jc w:val="right"/>
        <w:bidi/>
      </w:pPr>
      <w:r>
        <w:t>[نص الضبط / الحكم — المتن الفعلي] ===</w:t>
        <w:br/>
        <w:t>الشيخ احمد زيني</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جدة - عمارة اوركو</w:t>
      </w:r>
    </w:p>
    <w:p>
      <w:pPr>
        <w:jc w:val="right"/>
        <w:bidi/>
      </w:pPr>
      <w:r>
        <w:rPr>
          <w:b w:val="0"/>
          <w:i w:val="0"/>
        </w:rPr>
        <w:t>المكره الشيخ احمد زيني</w:t>
      </w:r>
    </w:p>
    <w:p>
      <w:pPr>
        <w:jc w:val="right"/>
        <w:bidi/>
      </w:pPr>
      <w:r>
        <w:rPr>
          <w:b w:val="0"/>
          <w:i w:val="0"/>
        </w:rPr>
        <w:t>صرف عدي</w:t>
      </w:r>
    </w:p>
    <w:p>
      <w:pPr>
        <w:jc w:val="right"/>
        <w:bidi/>
      </w:pPr>
      <w:r>
        <w:rPr>
          <w:b w:val="0"/>
          <w:i w:val="0"/>
        </w:rPr>
        <w:t>سينغ</w:t>
      </w:r>
    </w:p>
    <w:p>
      <w:pPr>
        <w:jc w:val="right"/>
        <w:bidi/>
      </w:pPr>
      <w:r>
        <w:rPr>
          <w:b w:val="0"/>
          <w:i w:val="0"/>
        </w:rPr>
        <w:t>يدوعس لاير ةلاصيسو فلا نوسخ طقف</w:t>
      </w:r>
    </w:p>
    <w:p>
      <w:pPr>
        <w:jc w:val="right"/>
        <w:bidi/>
      </w:pPr>
      <w:r>
        <w:rPr>
          <w:b w:val="0"/>
          <w:i w:val="0"/>
        </w:rPr>
        <w:t>وذلك / مصاريف قبلا الشيخ احمد زيتى عن :</w:t>
      </w:r>
    </w:p>
    <w:p>
      <w:pPr>
        <w:jc w:val="right"/>
        <w:bidi/>
      </w:pPr>
      <w:r>
        <w:rPr>
          <w:b w:val="0"/>
          <w:i w:val="0"/>
        </w:rPr>
        <w:t>AHMED ZAINY \&amp;SONS CO</w:t>
      </w:r>
    </w:p>
    <w:p>
      <w:pPr>
        <w:jc w:val="right"/>
        <w:bidi/>
      </w:pPr>
      <w:r>
        <w:rPr>
          <w:b w:val="0"/>
          <w:i w:val="0"/>
        </w:rPr>
        <w:t>JEDDAH OZCO BULLDING</w:t>
      </w:r>
    </w:p>
    <w:p>
      <w:pPr>
        <w:jc w:val="right"/>
        <w:bidi/>
      </w:pPr>
      <w:r>
        <w:rPr>
          <w:b w:val="0"/>
          <w:i w:val="0"/>
        </w:rPr>
        <w:t>Tel: tter:</w:t>
      </w:r>
    </w:p>
    <w:p>
      <w:pPr>
        <w:jc w:val="right"/>
        <w:bidi/>
      </w:pPr>
      <w:r>
        <w:rPr>
          <w:b w:val="0"/>
          <w:i w:val="0"/>
        </w:rPr>
        <w:t>Fax: ۱۰:۱۳</w:t>
      </w:r>
    </w:p>
    <w:p>
      <w:pPr>
        <w:jc w:val="right"/>
        <w:bidi/>
      </w:pPr>
      <w:r>
        <w:rPr>
          <w:b w:val="0"/>
          <w:i w:val="0"/>
        </w:rPr>
        <w:t>الشيخ اسامه زين | الشيخ احمد</w:t>
      </w:r>
    </w:p>
    <w:p>
      <w:pPr>
        <w:jc w:val="right"/>
        <w:bidi/>
      </w:pPr>
      <w:r>
        <w:rPr>
          <w:b w:val="0"/>
          <w:i w:val="0"/>
        </w:rPr>
        <w:t>تصاريف فيلا الشيخ / حمد زينى</w:t>
      </w:r>
    </w:p>
    <w:p>
      <w:pPr>
        <w:jc w:val="right"/>
        <w:bidi/>
      </w:pPr>
      <w:r>
        <w:rPr>
          <w:b w:val="0"/>
          <w:i w:val="0"/>
        </w:rPr>
        <w:t>عومجملا</w:t>
      </w:r>
    </w:p>
    <w:p>
      <w:pPr>
        <w:jc w:val="right"/>
        <w:bidi/>
      </w:pPr>
      <w:r>
        <w:rPr>
          <w:b w:val="0"/>
          <w:i w:val="0"/>
        </w:rPr>
        <w:t>CamScanner ـب ايئوض ةحوسمملا</w:t>
      </w:r>
    </w:p>
    <w:p>
      <w:pPr>
        <w:jc w:val="right"/>
        <w:bidi/>
      </w:pPr>
      <w:r>
        <w:rPr>
          <w:b w:val="0"/>
          <w:i w:val="0"/>
        </w:rPr>
        <w:t>PAY TO MESSRS</w:t>
      </w:r>
    </w:p>
    <w:p>
      <w:pPr>
        <w:jc w:val="right"/>
        <w:bidi/>
      </w:pPr>
      <w:r>
        <w:rPr>
          <w:b w:val="0"/>
          <w:i w:val="0"/>
        </w:rPr>
        <w:t>قودنصلا نيما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 هتف: ٦٠٦٥٢١٦</w:t>
      </w:r>
    </w:p>
    <w:p>
      <w:pPr>
        <w:jc w:val="right"/>
        <w:bidi/>
      </w:pPr>
      <w:r>
        <w:rPr>
          <w:b w:val="0"/>
          <w:i w:val="0"/>
        </w:rPr>
        <w:t>:فاکس: ٦٠٩١٣٠٤</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1.11.1</w:t>
      </w:r>
    </w:p>
    <w:p>
      <w:pPr>
        <w:jc w:val="right"/>
        <w:bidi/>
      </w:pPr>
      <w:r>
        <w:rPr>
          <w:b w:val="0"/>
          <w:i w:val="0"/>
        </w:rPr>
        <w:t>سند قید</w:t>
      </w:r>
    </w:p>
    <w:p>
      <w:pPr>
        <w:jc w:val="right"/>
        <w:bidi/>
      </w:pPr>
      <w:r>
        <w:rPr>
          <w:b w:val="0"/>
          <w:i w:val="0"/>
        </w:rPr>
        <w:t>رقم القيد: ۱۷۸</w:t>
      </w:r>
    </w:p>
    <w:p>
      <w:pPr>
        <w:jc w:val="right"/>
        <w:bidi/>
      </w:pPr>
      <w:r>
        <w:rPr>
          <w:b w:val="0"/>
          <w:i w:val="0"/>
        </w:rPr>
        <w:t>:ديقلا نايب</w:t>
      </w:r>
    </w:p>
    <w:p>
      <w:pPr>
        <w:jc w:val="right"/>
        <w:bidi/>
      </w:pPr>
      <w:r>
        <w:rPr>
          <w:b w:val="0"/>
          <w:i w:val="0"/>
        </w:rPr>
        <w:t>مصاريف منزل الشيخ احمد زيني عن شهر فبراير ٢٠١٤</w:t>
      </w:r>
    </w:p>
    <w:p>
      <w:pPr>
        <w:jc w:val="right"/>
        <w:bidi/>
      </w:pPr>
      <w:r>
        <w:rPr>
          <w:b w:val="0"/>
          <w:i w:val="0"/>
        </w:rPr>
        <w:t>نئادلا</w:t>
      </w:r>
    </w:p>
    <w:p>
      <w:pPr>
        <w:jc w:val="right"/>
        <w:bidi/>
      </w:pPr>
      <w:r>
        <w:rPr>
          <w:b w:val="0"/>
          <w:i w:val="0"/>
        </w:rPr>
        <w:t>باسحلا مسا باسحلا مقر</w:t>
      </w:r>
    </w:p>
    <w:p>
      <w:pPr>
        <w:jc w:val="right"/>
        <w:bidi/>
      </w:pPr>
      <w:r>
        <w:rPr>
          <w:b w:val="0"/>
          <w:i w:val="0"/>
        </w:rPr>
        <w:t>ملاحظات</w:t>
      </w:r>
    </w:p>
    <w:p>
      <w:pPr>
        <w:jc w:val="right"/>
        <w:bidi/>
      </w:pPr>
      <w:r>
        <w:rPr>
          <w:b w:val="0"/>
          <w:i w:val="0"/>
        </w:rPr>
        <w:t>٥٠٠٧٠٠,٠٠</w:t>
      </w:r>
    </w:p>
    <w:p>
      <w:pPr>
        <w:jc w:val="right"/>
        <w:bidi/>
      </w:pPr>
      <w:r>
        <w:rPr>
          <w:b w:val="0"/>
          <w:i w:val="0"/>
        </w:rPr>
        <w:t>ديقلا عومجم</w:t>
      </w:r>
    </w:p>
    <w:p>
      <w:pPr>
        <w:jc w:val="right"/>
        <w:bidi/>
      </w:pPr>
      <w:r>
        <w:rPr>
          <w:b w:val="0"/>
          <w:i w:val="0"/>
        </w:rPr>
        <w:t>۵۰,۷۰۰,۰۰</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٢٠١٤/٠٢/٢٦</w:t>
      </w:r>
    </w:p>
    <w:p>
      <w:pPr>
        <w:jc w:val="right"/>
        <w:bidi/>
      </w:pPr>
      <w:r>
        <w:rPr>
          <w:b w:val="0"/>
          <w:i w:val="0"/>
        </w:rPr>
        <w:t>التاريخ</w:t>
      </w:r>
    </w:p>
    <w:p>
      <w:pPr>
        <w:pStyle w:val="Heading2"/>
        <w:jc w:val="right"/>
        <w:bidi/>
      </w:pPr>
      <w:r>
        <w:t>[ترويسة / كليشة وزارة العدل — معلومات رسمية متكررة] ===</w:t>
        <w:br/>
        <w:t>الصفحة</w:t>
      </w:r>
    </w:p>
    <w:p>
      <w:pPr>
        <w:pStyle w:val="Heading2"/>
        <w:jc w:val="right"/>
        <w:bidi/>
      </w:pPr>
      <w:r>
        <w:t>[نص الضبط / الحكم — المتن الفعلي] ===</w:t>
        <w:br/>
        <w:t>۱۱۲۱۰۰۱۱۱ الشيخ اسامه زيني ( الشيخ مصاريف منزل الشيخ احمد زيني عن شهر</w:t>
      </w:r>
    </w:p>
    <w:p>
      <w:pPr>
        <w:jc w:val="right"/>
        <w:bidi/>
      </w:pPr>
      <w:r>
        <w:rPr>
          <w:b w:val="0"/>
          <w:i w:val="0"/>
        </w:rPr>
        <w:t>ماعلا قودنصلا ۰۱۱۱۱</w:t>
      </w:r>
    </w:p>
    <w:p>
      <w:pPr>
        <w:jc w:val="right"/>
        <w:bidi/>
      </w:pPr>
      <w:r>
        <w:rPr>
          <w:b w:val="0"/>
          <w:i w:val="0"/>
        </w:rPr>
        <w:t>الشيخ احمد زيني</w:t>
      </w:r>
    </w:p>
    <w:p>
      <w:pPr>
        <w:pStyle w:val="Heading2"/>
        <w:jc w:val="right"/>
        <w:bidi/>
      </w:pPr>
      <w:r>
        <w:t>[بيانات الأطراف: المدعي / المدعى عليه / الحاضرون] ===</w:t>
        <w:br/>
        <w:t>فقط خمسون الف وسبعمائة ريال سعودي لاغير</w:t>
      </w:r>
    </w:p>
    <w:p>
      <w:pPr>
        <w:pStyle w:val="Heading2"/>
        <w:jc w:val="right"/>
        <w:bidi/>
      </w:pPr>
      <w:r>
        <w:t>[نص الضبط / الحكم — المتن الفعلي] ===</w:t>
        <w:br/>
        <w:t>ىنملا ةنيدملا</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جدة - عمارة اوزكو</w:t>
      </w:r>
    </w:p>
    <w:p>
      <w:pPr>
        <w:pStyle w:val="Heading2"/>
        <w:jc w:val="right"/>
        <w:bidi/>
      </w:pPr>
      <w:r>
        <w:t>[ترويسة / كليشة وزارة العدل — معلومات رسمية متكررة] ===</w:t>
        <w:br/>
        <w:t>:هاتف: ٦٠٦٥٢١٦ فکس: ٦٠٦١٣٠٤</w:t>
      </w:r>
    </w:p>
    <w:p>
      <w:pPr>
        <w:pStyle w:val="Heading2"/>
        <w:jc w:val="right"/>
        <w:bidi/>
      </w:pPr>
      <w:r>
        <w:t>[نص الضبط / الحكم — المتن الفعلي] ===</w:t>
        <w:br/>
        <w:t>ريال</w:t>
      </w:r>
    </w:p>
    <w:p>
      <w:pPr>
        <w:jc w:val="right"/>
        <w:bidi/>
      </w:pPr>
      <w:r>
        <w:rPr>
          <w:b w:val="0"/>
          <w:i w:val="0"/>
        </w:rPr>
        <w:t>...V...</w:t>
      </w:r>
    </w:p>
    <w:p>
      <w:pPr>
        <w:jc w:val="right"/>
        <w:bidi/>
      </w:pPr>
      <w:r>
        <w:rPr>
          <w:b w:val="0"/>
          <w:i w:val="0"/>
        </w:rPr>
        <w:t>AHMED ZAINY \&amp;SONS CO JEDDAH OZCO BULLDING</w:t>
      </w:r>
    </w:p>
    <w:p>
      <w:pPr>
        <w:jc w:val="right"/>
        <w:bidi/>
      </w:pPr>
      <w:r>
        <w:rPr>
          <w:b w:val="0"/>
          <w:i w:val="0"/>
        </w:rPr>
        <w:t>Tel: ٦٠٦٥٢١٦</w:t>
      </w:r>
    </w:p>
    <w:p>
      <w:pPr>
        <w:jc w:val="right"/>
        <w:bidi/>
      </w:pPr>
      <w:r>
        <w:rPr>
          <w:b w:val="0"/>
          <w:i w:val="0"/>
        </w:rPr>
        <w:t>Fax: ٦٠٦١٣٠٤</w:t>
      </w:r>
    </w:p>
    <w:p>
      <w:pPr>
        <w:jc w:val="right"/>
        <w:bidi/>
      </w:pPr>
      <w:r>
        <w:rPr>
          <w:b w:val="0"/>
          <w:i w:val="0"/>
        </w:rPr>
        <w:t>أمر صرف تقدي</w:t>
      </w:r>
    </w:p>
    <w:p>
      <w:pPr>
        <w:jc w:val="right"/>
        <w:bidi/>
      </w:pPr>
      <w:r>
        <w:rPr>
          <w:b w:val="0"/>
          <w:i w:val="0"/>
        </w:rPr>
        <w:t>التاريخ</w:t>
      </w:r>
    </w:p>
    <w:p>
      <w:pPr>
        <w:jc w:val="right"/>
        <w:bidi/>
      </w:pPr>
      <w:r>
        <w:rPr>
          <w:b w:val="0"/>
          <w:i w:val="0"/>
        </w:rPr>
        <w:t>٣٠٣</w:t>
      </w:r>
    </w:p>
    <w:p>
      <w:pPr>
        <w:jc w:val="right"/>
        <w:bidi/>
      </w:pPr>
      <w:r>
        <w:rPr>
          <w:b w:val="0"/>
          <w:i w:val="0"/>
        </w:rPr>
        <w:t>يصرف إلى المكرم الشيخ احمد زيني</w:t>
      </w:r>
    </w:p>
    <w:p>
      <w:pPr>
        <w:pStyle w:val="Heading2"/>
        <w:jc w:val="right"/>
        <w:bidi/>
      </w:pPr>
      <w:r>
        <w:t>[بيانات الأطراف: المدعي / المدعى عليه / الحاضرون] ===</w:t>
        <w:br/>
        <w:t>مبلغ فقط خمسون ألف وسبحانة ريال سعودي لا غير</w:t>
      </w:r>
    </w:p>
    <w:p>
      <w:pPr>
        <w:pStyle w:val="Heading2"/>
        <w:jc w:val="right"/>
        <w:bidi/>
      </w:pPr>
      <w:r>
        <w:t>[نص الضبط / الحكم — المتن الفعلي] ===</w:t>
        <w:br/>
        <w:t>وذلك / مصاريف منزل الشيخ احمد زيني من شهر فبراير ٢٠١٤</w:t>
      </w:r>
    </w:p>
    <w:p>
      <w:pPr>
        <w:jc w:val="right"/>
        <w:bidi/>
      </w:pPr>
      <w:r>
        <w:rPr>
          <w:b w:val="0"/>
          <w:i w:val="0"/>
        </w:rPr>
        <w:t>المبلغ</w:t>
      </w:r>
    </w:p>
    <w:p>
      <w:pPr>
        <w:jc w:val="right"/>
        <w:bidi/>
      </w:pPr>
      <w:r>
        <w:rPr>
          <w:b w:val="0"/>
          <w:i w:val="0"/>
        </w:rPr>
        <w:t>باسحلا مسا</w:t>
      </w:r>
    </w:p>
    <w:p>
      <w:pPr>
        <w:jc w:val="right"/>
        <w:bidi/>
      </w:pPr>
      <w:r>
        <w:rPr>
          <w:b w:val="0"/>
          <w:i w:val="0"/>
        </w:rPr>
        <w:t>رقم الحساب</w:t>
      </w:r>
    </w:p>
    <w:p>
      <w:pPr>
        <w:jc w:val="right"/>
        <w:bidi/>
      </w:pPr>
      <w:r>
        <w:rPr>
          <w:b w:val="0"/>
          <w:i w:val="0"/>
        </w:rPr>
        <w:t>ملتسملا</w:t>
      </w:r>
    </w:p>
    <w:p>
      <w:pPr>
        <w:jc w:val="right"/>
        <w:bidi/>
      </w:pPr>
      <w:r>
        <w:rPr>
          <w:b w:val="0"/>
          <w:i w:val="0"/>
        </w:rPr>
        <w:t>٢٠١٤/٠٢/٢٦</w:t>
      </w:r>
    </w:p>
    <w:p>
      <w:pPr>
        <w:jc w:val="right"/>
        <w:bidi/>
      </w:pPr>
      <w:r>
        <w:rPr>
          <w:b w:val="0"/>
          <w:i w:val="0"/>
        </w:rPr>
        <w:t>PAY TO MESSRS</w:t>
      </w:r>
    </w:p>
    <w:p>
      <w:pPr>
        <w:jc w:val="right"/>
        <w:bidi/>
      </w:pPr>
      <w:r>
        <w:rPr>
          <w:b w:val="0"/>
          <w:i w:val="0"/>
        </w:rPr>
        <w:t>قودنصلا نيمأ</w:t>
      </w:r>
    </w:p>
    <w:p>
      <w:pPr>
        <w:jc w:val="right"/>
        <w:bidi/>
      </w:pPr>
      <w:r>
        <w:rPr>
          <w:b w:val="0"/>
          <w:i w:val="0"/>
        </w:rPr>
        <w:t>...٥۰۰۷۰۰ الشيخ اسامه زيني ) الشيخ احمد ۱۱۲۱۰۰۱۱ مصاريف منزل الشيخ احمد زيني عن شهر فبراير ٢٠١٤</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يلاملا ريدملا</w:t>
      </w:r>
    </w:p>
    <w:p>
      <w:pPr>
        <w:jc w:val="right"/>
        <w:bidi/>
      </w:pPr>
      <w:r>
        <w:rPr>
          <w:b w:val="0"/>
          <w:i w:val="0"/>
        </w:rPr>
        <w:t>ماعلا ريدملا</w:t>
      </w:r>
    </w:p>
    <w:p>
      <w:pPr>
        <w:jc w:val="right"/>
        <w:bidi/>
      </w:pPr>
      <w:r>
        <w:rPr>
          <w:b w:val="0"/>
          <w:i w:val="0"/>
        </w:rPr>
        <w:t>٢/٢٦/ ٢٠١٤</w:t>
      </w:r>
    </w:p>
    <w:p>
      <w:pPr>
        <w:jc w:val="right"/>
        <w:bidi/>
      </w:pPr>
      <w:r>
        <w:rPr>
          <w:b w:val="0"/>
          <w:i w:val="0"/>
        </w:rPr>
        <w:t>لایر</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اوزگو</w:t>
      </w:r>
    </w:p>
    <w:p>
      <w:pPr>
        <w:jc w:val="right"/>
        <w:bidi/>
      </w:pPr>
      <w:r>
        <w:rPr>
          <w:b w:val="0"/>
          <w:i w:val="0"/>
        </w:rPr>
        <w:t>هتف: ٦٠٦٥٢١٦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1.10711</w:t>
      </w:r>
    </w:p>
    <w:p>
      <w:pPr>
        <w:jc w:val="right"/>
        <w:bidi/>
      </w:pPr>
      <w:r>
        <w:rPr>
          <w:b w:val="0"/>
          <w:i w:val="0"/>
        </w:rPr>
        <w:t>Fax: 1.11.</w:t>
      </w:r>
    </w:p>
    <w:p>
      <w:pPr>
        <w:jc w:val="right"/>
        <w:bidi/>
      </w:pPr>
      <w:r>
        <w:rPr>
          <w:b w:val="0"/>
          <w:i w:val="0"/>
        </w:rPr>
        <w:t>سند قید</w:t>
      </w:r>
    </w:p>
    <w:p>
      <w:pPr>
        <w:jc w:val="right"/>
        <w:bidi/>
      </w:pPr>
      <w:r>
        <w:rPr>
          <w:b w:val="0"/>
          <w:i w:val="0"/>
        </w:rPr>
        <w:t>رقم القيد: ١٢٦٢</w:t>
      </w:r>
    </w:p>
    <w:p>
      <w:pPr>
        <w:jc w:val="right"/>
        <w:bidi/>
      </w:pPr>
      <w:r>
        <w:rPr>
          <w:b w:val="0"/>
          <w:i w:val="0"/>
        </w:rPr>
        <w:t>التاريخ</w:t>
      </w:r>
    </w:p>
    <w:p>
      <w:pPr>
        <w:jc w:val="right"/>
        <w:bidi/>
      </w:pPr>
      <w:r>
        <w:rPr>
          <w:b w:val="0"/>
          <w:i w:val="0"/>
        </w:rPr>
        <w:t>بيان الفيد:</w:t>
      </w:r>
    </w:p>
    <w:p>
      <w:pPr>
        <w:jc w:val="right"/>
        <w:bidi/>
      </w:pPr>
      <w:r>
        <w:rPr>
          <w:b w:val="0"/>
          <w:i w:val="0"/>
        </w:rPr>
        <w:t>نيدملا</w:t>
      </w:r>
    </w:p>
    <w:p>
      <w:pPr>
        <w:jc w:val="right"/>
        <w:bidi/>
      </w:pPr>
      <w:r>
        <w:rPr>
          <w:b w:val="0"/>
          <w:i w:val="0"/>
        </w:rPr>
        <w:t>مصاريف فيلا الشيخ الاحمد زيني عن شهر ماير ٢٠١٤</w:t>
      </w:r>
    </w:p>
    <w:p>
      <w:pPr>
        <w:pStyle w:val="Heading2"/>
        <w:jc w:val="right"/>
        <w:bidi/>
      </w:pPr>
      <w:r>
        <w:t>[ترويسة / كليشة وزارة العدل — معلومات رسمية متكررة] ===</w:t>
        <w:br/>
        <w:t>الصفحة</w:t>
      </w:r>
    </w:p>
    <w:p>
      <w:pPr>
        <w:pStyle w:val="Heading2"/>
        <w:jc w:val="right"/>
        <w:bidi/>
      </w:pPr>
      <w:r>
        <w:t>[نص الضبط / الحكم — المتن الفعلي] ===</w:t>
        <w:br/>
        <w:t>٢٠١٤/٠٥/٢٨</w:t>
      </w:r>
    </w:p>
    <w:p>
      <w:pPr>
        <w:jc w:val="right"/>
        <w:bidi/>
      </w:pPr>
      <w:r>
        <w:rPr>
          <w:b w:val="0"/>
          <w:i w:val="0"/>
        </w:rPr>
        <w:t>1</w:t>
      </w:r>
    </w:p>
    <w:p>
      <w:pPr>
        <w:jc w:val="right"/>
        <w:bidi/>
      </w:pPr>
      <w:r>
        <w:rPr>
          <w:b w:val="0"/>
          <w:i w:val="0"/>
        </w:rPr>
        <w:t>باسحلا مسا باسحلا مقر</w:t>
      </w:r>
    </w:p>
    <w:p>
      <w:pPr>
        <w:jc w:val="right"/>
        <w:bidi/>
      </w:pPr>
      <w:r>
        <w:rPr>
          <w:b w:val="0"/>
          <w:i w:val="0"/>
        </w:rPr>
        <w:t>١١٢١٠٠ الشيخ اسامه زيني ( الشيخ مصاريف فيلا الشيخ /احمد زيني عن شهر مايو</w:t>
      </w:r>
    </w:p>
    <w:p>
      <w:pPr>
        <w:jc w:val="right"/>
        <w:bidi/>
      </w:pPr>
      <w:r>
        <w:rPr>
          <w:b w:val="0"/>
          <w:i w:val="0"/>
        </w:rPr>
        <w:t>ماعلا قودنصلا</w:t>
      </w:r>
    </w:p>
    <w:p>
      <w:pPr>
        <w:jc w:val="right"/>
        <w:bidi/>
      </w:pPr>
      <w:r>
        <w:rPr>
          <w:b w:val="0"/>
          <w:i w:val="0"/>
        </w:rPr>
        <w:t>الشيخ/ أحمد زيني</w:t>
      </w:r>
    </w:p>
    <w:p>
      <w:pPr>
        <w:jc w:val="right"/>
        <w:bidi/>
      </w:pPr>
      <w:r>
        <w:rPr>
          <w:b w:val="0"/>
          <w:i w:val="0"/>
        </w:rPr>
        <w:t>ةديقلا عومجم</w:t>
      </w:r>
    </w:p>
    <w:p>
      <w:pPr>
        <w:pStyle w:val="Heading2"/>
        <w:jc w:val="right"/>
        <w:bidi/>
      </w:pPr>
      <w:r>
        <w:t>[بيانات الأطراف: المدعي / المدعى عليه / الحاضرون] ===</w:t>
        <w:br/>
        <w:t>فقط خمسون ألف وسبحانة ريال سعودي لاغير</w:t>
      </w:r>
    </w:p>
    <w:p>
      <w:pPr>
        <w:pStyle w:val="Heading2"/>
        <w:jc w:val="right"/>
        <w:bidi/>
      </w:pPr>
      <w:r>
        <w:t>[نص الضبط / الحكم — المتن الفعلي] ===</w:t>
        <w:br/>
        <w:t>ماعلا ريدملا</w:t>
      </w:r>
    </w:p>
    <w:p>
      <w:pPr>
        <w:jc w:val="right"/>
        <w:bidi/>
      </w:pPr>
      <w:r>
        <w:rPr>
          <w:b w:val="0"/>
          <w:i w:val="0"/>
        </w:rPr>
        <w:t>CamScanner ـب ايئوض ةحوسمملا</w:t>
      </w:r>
    </w:p>
    <w:p>
      <w:pPr>
        <w:jc w:val="right"/>
        <w:bidi/>
      </w:pPr>
      <w:r>
        <w:rPr>
          <w:b w:val="0"/>
          <w:i w:val="0"/>
        </w:rPr>
        <w:t>Mich</w:t>
      </w:r>
    </w:p>
    <w:p>
      <w:pPr>
        <w:jc w:val="right"/>
        <w:bidi/>
      </w:pPr>
      <w:r>
        <w:rPr>
          <w:b w:val="0"/>
          <w:i w:val="0"/>
        </w:rPr>
        <w:t>مرفق 4</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ةدودحملا تامدخلاو ةرادإلل ةينطولا ةكرشلا</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لاملا سأر</w:t>
      </w:r>
    </w:p>
    <w:p>
      <w:pPr>
        <w:jc w:val="right"/>
        <w:bidi/>
      </w:pPr>
      <w:r>
        <w:rPr>
          <w:b w:val="0"/>
          <w:i w:val="0"/>
        </w:rPr>
        <w:t>مييقتلا صخلم</w:t>
      </w:r>
    </w:p>
    <w:p>
      <w:pPr>
        <w:jc w:val="right"/>
        <w:bidi/>
      </w:pPr>
      <w:r>
        <w:rPr>
          <w:b w:val="0"/>
          <w:i w:val="0"/>
        </w:rPr>
        <w:t>مييقتلا ساسأ</w:t>
      </w:r>
    </w:p>
    <w:p>
      <w:pPr>
        <w:jc w:val="right"/>
        <w:bidi/>
      </w:pPr>
      <w:r>
        <w:rPr>
          <w:b w:val="0"/>
          <w:i w:val="0"/>
        </w:rPr>
        <w:t>( Method Earning \\ Price ( ةيحبرلا ساسأ ىلع مييقتلا</w:t>
      </w:r>
    </w:p>
    <w:p>
      <w:pPr>
        <w:jc w:val="right"/>
        <w:bidi/>
      </w:pPr>
      <w:r>
        <w:rPr>
          <w:b w:val="0"/>
          <w:i w:val="0"/>
        </w:rPr>
        <w:t>تحديد القيمة</w:t>
      </w:r>
    </w:p>
    <w:p>
      <w:pPr>
        <w:jc w:val="right"/>
        <w:bidi/>
      </w:pPr>
      <w:r>
        <w:rPr>
          <w:b w:val="0"/>
          <w:i w:val="0"/>
        </w:rPr>
        <w:t>رطخلا عاونألا حرش - رطخلا ليلحت (1) قفرم</w:t>
      </w:r>
    </w:p>
    <w:p>
      <w:pPr>
        <w:jc w:val="right"/>
        <w:bidi/>
      </w:pPr>
      <w:r>
        <w:rPr>
          <w:b w:val="0"/>
          <w:i w:val="0"/>
        </w:rPr>
        <w:t>مرفق (۲) تقييم الأخطار</w:t>
      </w:r>
    </w:p>
    <w:p>
      <w:pPr>
        <w:jc w:val="right"/>
        <w:bidi/>
      </w:pPr>
      <w:r>
        <w:rPr>
          <w:b w:val="0"/>
          <w:i w:val="0"/>
        </w:rPr>
        <w:t>م٢٠٠٦ سطسملا ٣١ يف مييقتلا - ةدودحملا تامدخلاو ةرادإلل ةينطولا ةكرشلا</w:t>
      </w:r>
    </w:p>
    <w:p>
      <w:pPr>
        <w:pStyle w:val="Heading2"/>
        <w:jc w:val="right"/>
        <w:bidi/>
      </w:pPr>
      <w:r>
        <w:t>[ترويسة / كليشة وزارة العدل — معلومات رسمية متكررة] ===</w:t>
        <w:br/>
        <w:t>رقم الصفحة</w:t>
      </w:r>
    </w:p>
    <w:p>
      <w:pPr>
        <w:pStyle w:val="Heading2"/>
        <w:jc w:val="right"/>
        <w:bidi/>
      </w:pPr>
      <w:r>
        <w:t>[نص الضبط / الحكم — المتن الفعلي] ===</w:t>
        <w:br/>
        <w:t>۱۳۸</w:t>
      </w:r>
    </w:p>
    <w:p>
      <w:pPr>
        <w:jc w:val="right"/>
        <w:bidi/>
      </w:pPr>
      <w:r>
        <w:rPr>
          <w:b w:val="0"/>
          <w:i w:val="0"/>
        </w:rPr>
        <w:t>١٤</w:t>
      </w:r>
    </w:p>
    <w:p>
      <w:pPr>
        <w:jc w:val="right"/>
        <w:bidi/>
      </w:pPr>
      <w:r>
        <w:rPr>
          <w:b w:val="0"/>
          <w:i w:val="0"/>
        </w:rPr>
        <w:t>۱۰</w:t>
      </w:r>
    </w:p>
    <w:p>
      <w:pPr>
        <w:jc w:val="right"/>
        <w:bidi/>
      </w:pPr>
      <w:r>
        <w:rPr>
          <w:b w:val="0"/>
          <w:i w:val="0"/>
        </w:rPr>
        <w:t>14.15</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إنترناشيونال</w:t>
      </w:r>
    </w:p>
    <w:p>
      <w:pPr>
        <w:jc w:val="right"/>
        <w:bidi/>
      </w:pPr>
      <w:r>
        <w:rPr>
          <w:b w:val="0"/>
          <w:i w:val="0"/>
        </w:rPr>
        <w:t>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 وذلك لاستخدامه لأغراض داخلية - طبقا للمنهج المعتمد على ربحية الشركة.</w:t>
      </w:r>
    </w:p>
    <w:p>
      <w:pPr>
        <w:jc w:val="right"/>
        <w:bidi/>
      </w:pPr>
      <w:r>
        <w:rPr>
          <w:b w:val="0"/>
          <w:i w:val="0"/>
        </w:rPr>
        <w:t>فقد تم تكليف مكتب السيد العيوطى و شركاه (عضو) مورستيفنز إنترناشيونال) للقيام بهذة المهمة وتقديم تقرير عنها . و بناء علية فقد تم إعداد هذا التقرير لهذا الغرض فقط و لا يتم إستخدامة في أية أغراض أخرى بخلاف ذلك . ٢ نبذة عن الشركة</w:t>
      </w:r>
    </w:p>
    <w:p>
      <w:pPr>
        <w:jc w:val="right"/>
        <w:bidi/>
      </w:pPr>
      <w:r>
        <w:rPr>
          <w:b w:val="0"/>
          <w:i w:val="0"/>
        </w:rPr>
        <w:t>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w:t>
      </w:r>
    </w:p>
    <w:p>
      <w:pPr>
        <w:jc w:val="right"/>
        <w:bidi/>
      </w:pPr>
      <w:r>
        <w:rPr>
          <w:b w:val="0"/>
          <w:i w:val="0"/>
        </w:rPr>
        <w:t>.ةينكسلا تاعمجتلا زكارم ضعبو تايفشتسملا ىلإ ةيئاذغلا تابجولا ديروت ىلع ةيسيئر ةفصب اهطاشن يف ةكرشلا دمتعتو زباخملاو معاطملا ليغشتو ةرادإو ةفاظنلاو ةنايصلاو نيومتلا تامدخ ميدقت يف ةكرشلا فادهأ لثمتت</w:t>
      </w:r>
    </w:p>
    <w:p>
      <w:pPr>
        <w:jc w:val="right"/>
        <w:bidi/>
      </w:pPr>
      <w:r>
        <w:rPr>
          <w:b w:val="0"/>
          <w:i w:val="0"/>
        </w:rPr>
        <w:t>لاملا سأر</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pStyle w:val="Heading2"/>
        <w:jc w:val="right"/>
        <w:bidi/>
      </w:pPr>
      <w:r>
        <w:t>[بيانات الأطراف: المدعي / المدعى عليه / الحاضرون] ===</w:t>
        <w:br/>
        <w:t>ريال سعودي</w:t>
      </w:r>
    </w:p>
    <w:p>
      <w:pPr>
        <w:pStyle w:val="Heading2"/>
        <w:jc w:val="right"/>
        <w:bidi/>
      </w:pPr>
      <w:r>
        <w:t>[نص الضبط / الحكم — المتن الفعلي] ===</w:t>
        <w:br/>
        <w:t>الشيخ / عبد الله أبار</w:t>
      </w:r>
    </w:p>
    <w:p>
      <w:pPr>
        <w:jc w:val="right"/>
        <w:bidi/>
      </w:pPr>
      <w:r>
        <w:rPr>
          <w:b w:val="0"/>
          <w:i w:val="0"/>
        </w:rPr>
        <w:t>الشيخ / أحمد زيني</w:t>
      </w:r>
    </w:p>
    <w:p>
      <w:pPr>
        <w:jc w:val="right"/>
        <w:bidi/>
      </w:pPr>
      <w:r>
        <w:rPr>
          <w:b w:val="0"/>
          <w:i w:val="0"/>
        </w:rPr>
        <w:t>yo.</w:t>
      </w:r>
    </w:p>
    <w:p>
      <w:pPr>
        <w:jc w:val="right"/>
        <w:bidi/>
      </w:pPr>
      <w:r>
        <w:rPr>
          <w:b w:val="0"/>
          <w:i w:val="0"/>
        </w:rPr>
        <w:t>Yo.</w:t>
      </w:r>
    </w:p>
    <w:p>
      <w:pPr>
        <w:jc w:val="right"/>
        <w:bidi/>
      </w:pPr>
      <w:r>
        <w:rPr>
          <w:b w:val="0"/>
          <w:i w:val="0"/>
        </w:rPr>
        <w:t>١,٥٠٠</w:t>
      </w:r>
    </w:p>
    <w:p>
      <w:pPr>
        <w:jc w:val="right"/>
        <w:bidi/>
      </w:pPr>
      <w:r>
        <w:rPr>
          <w:b w:val="0"/>
          <w:i w:val="0"/>
        </w:rPr>
        <w:t>م٢٠٠٦ سطسملا ٣١ يف مييقتلا - ةدودحملا تامدخلاو ةرادإلل ةينطولا ةكرشلا</w:t>
      </w:r>
    </w:p>
    <w:p>
      <w:pPr>
        <w:jc w:val="right"/>
        <w:bidi/>
      </w:pPr>
      <w:r>
        <w:rPr>
          <w:b w:val="0"/>
          <w:i w:val="0"/>
        </w:rPr>
        <w:t>۱,۵۰۰,۰۰۰</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إنترناشيونال</w:t>
      </w:r>
    </w:p>
    <w:p>
      <w:pPr>
        <w:jc w:val="right"/>
        <w:bidi/>
      </w:pPr>
      <w:r>
        <w:rPr>
          <w:b w:val="0"/>
          <w:i w:val="0"/>
        </w:rPr>
        <w:t>مييقتلا صخلم ٤</w:t>
      </w:r>
    </w:p>
    <w:p>
      <w:pPr>
        <w:jc w:val="right"/>
        <w:bidi/>
      </w:pPr>
      <w:r>
        <w:rPr>
          <w:b w:val="0"/>
          <w:i w:val="0"/>
        </w:rPr>
        <w:t>.اهتامازتلاو ةكرشلا تادوجوملا يدرفلا مييقتلا لالخ نم سيلو ، روظنملا لبقتسملا يف حابرأ قيقحت ىلع ةكرشلا ةردق ىلع دمتعي م٦۰۰۲ سطسغأ ۱۲ يف ةكرشلا مييقت يف عبتملا ساسألا مييقتلا ساسأ ١/٤</w:t>
      </w:r>
    </w:p>
    <w:p>
      <w:pPr>
        <w:jc w:val="right"/>
        <w:bidi/>
      </w:pPr>
      <w:r>
        <w:rPr>
          <w:b w:val="0"/>
          <w:i w:val="0"/>
        </w:rPr>
        <w:t>وقد أعتمد تقييمنا على المعلومات التي استقيناها من القوائم المالية المدققة للشركة عن السنوات من ۲۰۰۱م إلى ۲۰۰٦م وذلك كأساس للوصول إلى متوسط صافي الأرباح القابل للتحقق في ضوء أداء الشركة في تلك السنوات.</w:t>
      </w:r>
    </w:p>
    <w:p>
      <w:pPr>
        <w:jc w:val="right"/>
        <w:bidi/>
      </w:pPr>
      <w:r>
        <w:rPr>
          <w:b w:val="0"/>
          <w:i w:val="0"/>
        </w:rPr>
        <w:t>مييقتلا ٢/٤</w:t>
      </w:r>
    </w:p>
    <w:p>
      <w:pPr>
        <w:jc w:val="right"/>
        <w:bidi/>
      </w:pPr>
      <w:r>
        <w:rPr>
          <w:b w:val="0"/>
          <w:i w:val="0"/>
        </w:rPr>
        <w:t>: ةيلاتلا جئاتنلا ىلإ انلمع نم صلخت و وكذملا مييقتلا ساسأل اقفو ةكرشلا ميدقتب انمق</w:t>
      </w:r>
    </w:p>
    <w:p>
      <w:pPr>
        <w:jc w:val="right"/>
        <w:bidi/>
      </w:pPr>
      <w:r>
        <w:rPr>
          <w:b w:val="0"/>
          <w:i w:val="0"/>
        </w:rPr>
        <w:t>.تارامثتسالا يف ةماه ةدايزل ةجاحلا نود ةمئاقلا تاردقلاب ةكرشلا رارمتسا</w:t>
      </w:r>
    </w:p>
    <w:p>
      <w:pPr>
        <w:pStyle w:val="Heading2"/>
        <w:jc w:val="right"/>
        <w:bidi/>
      </w:pPr>
      <w:r>
        <w:t>[بيانات الأطراف: المدعي / المدعى عليه / الحاضرون] ===</w:t>
        <w:br/>
        <w:t>ريال سعودي</w:t>
      </w:r>
    </w:p>
    <w:p>
      <w:pPr>
        <w:pStyle w:val="Heading2"/>
        <w:jc w:val="right"/>
        <w:bidi/>
      </w:pPr>
      <w:r>
        <w:t>[نص الضبط / الحكم — المتن الفعلي] ===</w:t>
        <w:br/>
        <w:t>مييقتلا اهيلع ينب يتلا جئاتنلا قيقحتل يدؤي يذلا رمتسملا طاشنلا مييقت</w:t>
      </w:r>
    </w:p>
    <w:p>
      <w:pPr>
        <w:jc w:val="right"/>
        <w:bidi/>
      </w:pPr>
      <w:r>
        <w:rPr>
          <w:b w:val="0"/>
          <w:i w:val="0"/>
        </w:rPr>
        <w:t>طاشنلاب ةطبترم ريغلا تادوجوملا ةميق</w:t>
      </w:r>
    </w:p>
    <w:p>
      <w:pPr>
        <w:jc w:val="right"/>
        <w:bidi/>
      </w:pPr>
      <w:r>
        <w:rPr>
          <w:b w:val="0"/>
          <w:i w:val="0"/>
        </w:rPr>
        <w:t>قيمة الشركة كما في ٣١</w:t>
      </w:r>
    </w:p>
    <w:p>
      <w:pPr>
        <w:jc w:val="right"/>
        <w:bidi/>
      </w:pPr>
      <w:r>
        <w:rPr>
          <w:b w:val="0"/>
          <w:i w:val="0"/>
        </w:rPr>
        <w:t>ومما تقدم يتبين لنا أن قيمة الشركة أكبر من القيمة الدفترية لصافى موجوداتها وذلك يعني أن تقييمنا للشركة أكبر من قيمة الاستثمار في صافي الموجودات العاملة التي أدت لتحقيق هذا الحجم من النشاط، وتتمثل زيادة التقييم المذكور عن القيمة العادلة لصافى الموجودات القيمة السوقية للموجودات لو تم تقييمها فعليا و فرديا) في قيمة الشهرة .</w:t>
      </w:r>
    </w:p>
    <w:p>
      <w:pPr>
        <w:jc w:val="right"/>
        <w:bidi/>
      </w:pPr>
      <w:r>
        <w:rPr>
          <w:b w:val="0"/>
          <w:i w:val="0"/>
        </w:rPr>
        <w:t>م٢٠٠٦ سطسلا يف مييقتلا -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مييقتلا ساسأ ه</w:t>
      </w:r>
    </w:p>
    <w:p>
      <w:pPr>
        <w:jc w:val="right"/>
        <w:bidi/>
      </w:pPr>
      <w:r>
        <w:rPr>
          <w:b w:val="0"/>
          <w:i w:val="0"/>
        </w:rPr>
        <w:t>هناك عدد من المناهج التي يمكن اتباع احداها لتحديد القيمة العادلة لشركة ما ، ويعتمد تحديد المنهج الأكثر ملائمة على الغرض من التقييم والظروف المحيطة</w:t>
      </w:r>
    </w:p>
    <w:p>
      <w:pPr>
        <w:jc w:val="right"/>
        <w:bidi/>
      </w:pPr>
      <w:r>
        <w:rPr>
          <w:b w:val="0"/>
          <w:i w:val="0"/>
        </w:rPr>
        <w:t>.ةمهملاب مايقلل ةرفاوتملا تانايبلاو ةكرشلا مييقتل حاتملا تقولا لظ يف يلاتلا جهنملا مادختسا مت دقو ،ةكرشلا طاشنب</w:t>
      </w:r>
    </w:p>
    <w:p>
      <w:pPr>
        <w:jc w:val="right"/>
        <w:bidi/>
      </w:pPr>
      <w:r>
        <w:rPr>
          <w:b w:val="0"/>
          <w:i w:val="0"/>
        </w:rPr>
        <w:t>١/٥ المنهج المعتمد على الأداء</w:t>
      </w:r>
    </w:p>
    <w:p>
      <w:pPr>
        <w:jc w:val="right"/>
        <w:bidi/>
      </w:pPr>
      <w:r>
        <w:rPr>
          <w:b w:val="0"/>
          <w:i w:val="0"/>
        </w:rPr>
        <w:t>يعتمد هذا المنهج على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للموجودات التي بالتشغيل لأنه لن يتم بيع أي منها في تاريخ التقييم . وهذه الفكرة عادة تكون هي اسلوب التوصل لقيمة نشاط متكامل (بموجوداته والتزاماته بين بائع ومشتر.</w:t>
      </w:r>
    </w:p>
    <w:p>
      <w:pPr>
        <w:jc w:val="right"/>
        <w:bidi/>
      </w:pPr>
      <w:r>
        <w:rPr>
          <w:b w:val="0"/>
          <w:i w:val="0"/>
        </w:rPr>
        <w:t>وقد تم اختيار هذا المنهج لتقييم الشركة على اعتبار وفاته بغرض التقييم وعنصر الوقت .</w:t>
      </w:r>
    </w:p>
    <w:p>
      <w:pPr>
        <w:jc w:val="right"/>
        <w:bidi/>
      </w:pPr>
      <w:r>
        <w:rPr>
          <w:b w:val="0"/>
          <w:i w:val="0"/>
        </w:rPr>
        <w:t>(earning / price) ةيحبرلا ساسا ىلع مييقتلا ١/١/٥ :- يلاتلا وحنلا ىلع ةيساسا ةفصب ةعابتا متي روكذملا جهنملا</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ةيونسلا حابرالا طسوتم</w:t>
      </w:r>
    </w:p>
    <w:p>
      <w:pPr>
        <w:jc w:val="right"/>
        <w:bidi/>
      </w:pPr>
      <w:r>
        <w:rPr>
          <w:b w:val="0"/>
          <w:i w:val="0"/>
        </w:rPr>
        <w:t>(حيحص سكعلاو ( ةيقيوست دويف دجوي ملام تالدعملا سفنب رمتسيس ومنلا اذه نأ ضرتفن انناف تباثلا ومنلاب مستت ةيونس حابرأ يفاص تققح يتلا ةكرشلا ناف كلذكو . لبقتسملا يف يوتسملا سفن ىلع تابثلا ةيناكما رابتعا ىلع ةققحملا حابرالا يوتسم سفن وه نوكي مدختسملا يوتسملا ناف ةليوط ةرتفل ةرركتم ةتباث احابرا ققح ةكرشل ةبسنلاب الثمف .اهراركت رظتني ال يتلا راثالا داعبتساو ليغشتلاب ةطيحملا فورظلاو ةققحملا جئاتنلا ةسارد لالخ نم كلذو ةيعيبطلا فورظلا يف البقتسم ققحتلل ةلباقلا ةيونسلا حابرألا يفاص يه مييقتلا يف ةمدختسملا حابرألا</w:t>
      </w:r>
    </w:p>
    <w:p>
      <w:pPr>
        <w:jc w:val="right"/>
        <w:bidi/>
      </w:pPr>
      <w:r>
        <w:rPr>
          <w:b w:val="0"/>
          <w:i w:val="0"/>
        </w:rPr>
        <w:t>مييقتلا .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٢٠٠٦ ىتح و م۱۰۰۲ نم ةرداصلا ةققدملا ةيلاملا مئاوقلا لالخ نم ةكرشلا لامعأ جئاتنب اصخلم ىلي اميف</w:t>
      </w:r>
    </w:p>
    <w:p>
      <w:pPr>
        <w:jc w:val="right"/>
        <w:bidi/>
      </w:pPr>
      <w:r>
        <w:rPr>
          <w:b w:val="0"/>
          <w:i w:val="0"/>
        </w:rPr>
        <w:t>مايألا روطت ٢/٦</w:t>
      </w:r>
    </w:p>
    <w:p>
      <w:pPr>
        <w:jc w:val="right"/>
        <w:bidi/>
      </w:pPr>
      <w:r>
        <w:rPr>
          <w:b w:val="0"/>
          <w:i w:val="0"/>
        </w:rPr>
        <w:t>( يدوعسلا لايرلاب ) ةققحملا ليغشتلا جئاتن</w:t>
      </w:r>
    </w:p>
    <w:p>
      <w:pPr>
        <w:jc w:val="right"/>
        <w:bidi/>
      </w:pPr>
      <w:r>
        <w:rPr>
          <w:b w:val="0"/>
          <w:i w:val="0"/>
        </w:rPr>
        <w:t>طسوتملا</w:t>
      </w:r>
    </w:p>
    <w:p>
      <w:pPr>
        <w:jc w:val="right"/>
        <w:bidi/>
      </w:pPr>
      <w:r>
        <w:rPr>
          <w:b w:val="0"/>
          <w:i w:val="0"/>
        </w:rPr>
        <w:t>۲۰۰۱م</w:t>
      </w:r>
    </w:p>
    <w:p>
      <w:pPr>
        <w:jc w:val="right"/>
        <w:bidi/>
      </w:pPr>
      <w:r>
        <w:rPr>
          <w:b w:val="0"/>
          <w:i w:val="0"/>
        </w:rPr>
        <w:t>١٠٨,٦٠٠.٥٦٣</w:t>
      </w:r>
    </w:p>
    <w:p>
      <w:pPr>
        <w:jc w:val="right"/>
        <w:bidi/>
      </w:pPr>
      <w:r>
        <w:rPr>
          <w:b w:val="0"/>
          <w:i w:val="0"/>
        </w:rPr>
        <w:t>١١٠,٠٤٤,٠٦٣</w:t>
      </w:r>
    </w:p>
    <w:p>
      <w:pPr>
        <w:jc w:val="right"/>
        <w:bidi/>
      </w:pPr>
      <w:r>
        <w:rPr>
          <w:b w:val="0"/>
          <w:i w:val="0"/>
        </w:rPr>
        <w:t>۲۰۰۲م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١٥١,٠١٠,٢٩٢</w:t>
      </w:r>
    </w:p>
    <w:p>
      <w:pPr>
        <w:jc w:val="right"/>
        <w:bidi/>
      </w:pPr>
      <w:r>
        <w:rPr>
          <w:b w:val="0"/>
          <w:i w:val="0"/>
        </w:rPr>
        <w:t>١٣٠,٢٢٥,٧٤٩</w:t>
      </w:r>
    </w:p>
    <w:p>
      <w:pPr>
        <w:jc w:val="right"/>
        <w:bidi/>
      </w:pPr>
      <w:r>
        <w:rPr>
          <w:b w:val="0"/>
          <w:i w:val="0"/>
        </w:rPr>
        <w:t>١٦٩,٩٦٤,٤٠٢</w:t>
      </w:r>
    </w:p>
    <w:p>
      <w:pPr>
        <w:jc w:val="right"/>
        <w:bidi/>
      </w:pPr>
      <w:r>
        <w:rPr>
          <w:b w:val="0"/>
          <w:i w:val="0"/>
        </w:rPr>
        <w:t>ایرادات</w:t>
      </w:r>
    </w:p>
    <w:p>
      <w:pPr>
        <w:jc w:val="right"/>
        <w:bidi/>
      </w:pPr>
      <w:r>
        <w:rPr>
          <w:b w:val="0"/>
          <w:i w:val="0"/>
        </w:rPr>
        <w:t>Ja (10.197) (1TA, YA1,019) (11,100 SAT) (1.7,110, 0VT) (9-, A£1,979) (90-19,1\*\*) (15,29,A-9)</w:t>
      </w:r>
    </w:p>
    <w:p>
      <w:pPr>
        <w:jc w:val="right"/>
        <w:bidi/>
      </w:pPr>
      <w:r>
        <w:rPr>
          <w:b w:val="0"/>
          <w:i w:val="0"/>
        </w:rPr>
        <w:t>٢٦,٤٢٤,٢٠٦</w:t>
      </w:r>
    </w:p>
    <w:p>
      <w:pPr>
        <w:jc w:val="right"/>
        <w:bidi/>
      </w:pPr>
      <w:r>
        <w:rPr>
          <w:b w:val="0"/>
          <w:i w:val="0"/>
        </w:rPr>
        <w:t>٢٢,٢٢٨,٧٤٣</w:t>
      </w:r>
    </w:p>
    <w:p>
      <w:pPr>
        <w:jc w:val="right"/>
        <w:bidi/>
      </w:pPr>
      <w:r>
        <w:rPr>
          <w:b w:val="0"/>
          <w:i w:val="0"/>
        </w:rPr>
        <w:t>١٩,٧٧٠,٢٦٧</w:t>
      </w:r>
    </w:p>
    <w:p>
      <w:pPr>
        <w:jc w:val="right"/>
        <w:bidi/>
      </w:pPr>
      <w:r>
        <w:rPr>
          <w:b w:val="0"/>
          <w:i w:val="0"/>
        </w:rPr>
        <w:t>١٩,٠٠٠,٩٣١</w:t>
      </w:r>
    </w:p>
    <w:p>
      <w:pPr>
        <w:jc w:val="right"/>
        <w:bidi/>
      </w:pPr>
      <w:r>
        <w:rPr>
          <w:b w:val="0"/>
          <w:i w:val="0"/>
        </w:rPr>
        <w:t>١٧,٧٥٥,٦٣٤</w:t>
      </w:r>
    </w:p>
    <w:p>
      <w:pPr>
        <w:jc w:val="right"/>
        <w:bidi/>
      </w:pPr>
      <w:r>
        <w:rPr>
          <w:b w:val="0"/>
          <w:i w:val="0"/>
        </w:rPr>
        <w:t>١٥,٠٢٤,٩٤٠ ٢٠,٠٣٤,١٢٠</w:t>
      </w:r>
    </w:p>
    <w:p>
      <w:pPr>
        <w:jc w:val="right"/>
        <w:bidi/>
      </w:pPr>
      <w:r>
        <w:rPr>
          <w:b w:val="0"/>
          <w:i w:val="0"/>
        </w:rPr>
        <w:t>17</w:t>
      </w:r>
    </w:p>
    <w:p>
      <w:pPr>
        <w:jc w:val="right"/>
        <w:bidi/>
      </w:pPr>
      <w:r>
        <w:rPr>
          <w:b w:val="0"/>
          <w:i w:val="0"/>
        </w:rPr>
        <w:t>10</w:t>
      </w:r>
    </w:p>
    <w:p>
      <w:pPr>
        <w:jc w:val="right"/>
        <w:bidi/>
      </w:pPr>
      <w:r>
        <w:rPr>
          <w:b w:val="0"/>
          <w:i w:val="0"/>
        </w:rPr>
        <w:t>10</w:t>
      </w:r>
    </w:p>
    <w:p>
      <w:pPr>
        <w:jc w:val="right"/>
        <w:bidi/>
      </w:pPr>
      <w:r>
        <w:rPr>
          <w:b w:val="0"/>
          <w:i w:val="0"/>
        </w:rPr>
        <w:t>۱۰</w:t>
      </w:r>
    </w:p>
    <w:p>
      <w:pPr>
        <w:jc w:val="right"/>
        <w:bidi/>
      </w:pPr>
      <w:r>
        <w:rPr>
          <w:b w:val="0"/>
          <w:i w:val="0"/>
        </w:rPr>
        <w:t>١٦</w:t>
      </w:r>
    </w:p>
    <w:p>
      <w:pPr>
        <w:jc w:val="right"/>
        <w:bidi/>
      </w:pPr>
      <w:r>
        <w:rPr>
          <w:b w:val="0"/>
          <w:i w:val="0"/>
        </w:rPr>
        <w:t>١٤</w:t>
      </w:r>
    </w:p>
    <w:p>
      <w:pPr>
        <w:jc w:val="right"/>
        <w:bidi/>
      </w:pPr>
      <w:r>
        <w:rPr>
          <w:b w:val="0"/>
          <w:i w:val="0"/>
        </w:rPr>
        <w:t>۱۹</w:t>
      </w:r>
    </w:p>
    <w:p>
      <w:pPr>
        <w:jc w:val="right"/>
        <w:bidi/>
      </w:pPr>
      <w:r>
        <w:rPr>
          <w:b w:val="0"/>
          <w:i w:val="0"/>
        </w:rPr>
        <w:t>(١٦,٤٨٢,٣٧٢)</w:t>
      </w:r>
    </w:p>
    <w:p>
      <w:pPr>
        <w:jc w:val="right"/>
        <w:bidi/>
      </w:pPr>
      <w:r>
        <w:rPr>
          <w:b w:val="0"/>
          <w:i w:val="0"/>
        </w:rPr>
        <w:t>(١٦,٥٢٢,٣٨٠)</w:t>
      </w:r>
    </w:p>
    <w:p>
      <w:pPr>
        <w:jc w:val="right"/>
        <w:bidi/>
      </w:pPr>
      <w:r>
        <w:rPr>
          <w:b w:val="0"/>
          <w:i w:val="0"/>
        </w:rPr>
        <w:t>(١٤,٨٦٧,٨٩٦)</w:t>
      </w:r>
    </w:p>
    <w:p>
      <w:pPr>
        <w:jc w:val="right"/>
        <w:bidi/>
      </w:pPr>
      <w:r>
        <w:rPr>
          <w:b w:val="0"/>
          <w:i w:val="0"/>
        </w:rPr>
        <w:t>(١٣,٣٧٢,٨٨٦( )١٣,٩٥٧,٧٧٤)</w:t>
      </w:r>
    </w:p>
    <w:p>
      <w:pPr>
        <w:jc w:val="right"/>
        <w:bidi/>
      </w:pPr>
      <w:r>
        <w:rPr>
          <w:b w:val="0"/>
          <w:i w:val="0"/>
        </w:rPr>
        <w:t>(١٣,٣٣١,٦٥٨)</w:t>
      </w:r>
    </w:p>
    <w:p>
      <w:pPr>
        <w:jc w:val="right"/>
        <w:bidi/>
      </w:pPr>
      <w:r>
        <w:rPr>
          <w:b w:val="0"/>
          <w:i w:val="0"/>
        </w:rPr>
        <w:t>(١٤,٧٢٩,١٦٢)</w:t>
      </w:r>
    </w:p>
    <w:p>
      <w:pPr>
        <w:jc w:val="right"/>
        <w:bidi/>
      </w:pPr>
      <w:r>
        <w:rPr>
          <w:b w:val="0"/>
          <w:i w:val="0"/>
        </w:rPr>
        <w:t>٥٥١,٦١٥</w:t>
      </w:r>
    </w:p>
    <w:p>
      <w:pPr>
        <w:jc w:val="right"/>
        <w:bidi/>
      </w:pPr>
      <w:r>
        <w:rPr>
          <w:b w:val="0"/>
          <w:i w:val="0"/>
        </w:rPr>
        <w:t>٦٢١,٩٥٣</w:t>
      </w:r>
    </w:p>
    <w:p>
      <w:pPr>
        <w:jc w:val="right"/>
        <w:bidi/>
      </w:pPr>
      <w:r>
        <w:rPr>
          <w:b w:val="0"/>
          <w:i w:val="0"/>
        </w:rPr>
        <w:t>٦١٣,٠٣٤</w:t>
      </w:r>
    </w:p>
    <w:p>
      <w:pPr>
        <w:jc w:val="right"/>
        <w:bidi/>
      </w:pPr>
      <w:r>
        <w:rPr>
          <w:b w:val="0"/>
          <w:i w:val="0"/>
        </w:rPr>
        <w:t>٢,٤٧٦,٢٧٣</w:t>
      </w:r>
    </w:p>
    <w:p>
      <w:pPr>
        <w:jc w:val="right"/>
        <w:bidi/>
      </w:pPr>
      <w:r>
        <w:rPr>
          <w:b w:val="0"/>
          <w:i w:val="0"/>
        </w:rPr>
        <w:t>١,٠١٤,٥٨٨</w:t>
      </w:r>
    </w:p>
    <w:p>
      <w:pPr>
        <w:jc w:val="right"/>
        <w:bidi/>
      </w:pPr>
      <w:r>
        <w:rPr>
          <w:b w:val="0"/>
          <w:i w:val="0"/>
        </w:rPr>
        <w:t>۹۷۳ ۹۷۲</w:t>
      </w:r>
    </w:p>
    <w:p>
      <w:pPr>
        <w:jc w:val="right"/>
        <w:bidi/>
      </w:pPr>
      <w:r>
        <w:rPr>
          <w:b w:val="0"/>
          <w:i w:val="0"/>
        </w:rPr>
        <w:t>(٦٢,٧٢٩)</w:t>
      </w:r>
    </w:p>
    <w:p>
      <w:pPr>
        <w:jc w:val="right"/>
        <w:bidi/>
      </w:pPr>
      <w:r>
        <w:rPr>
          <w:b w:val="0"/>
          <w:i w:val="0"/>
        </w:rPr>
        <w:t>(٥٩,٦٣٢)</w:t>
      </w:r>
    </w:p>
    <w:p>
      <w:pPr>
        <w:jc w:val="right"/>
        <w:bidi/>
      </w:pPr>
      <w:r>
        <w:rPr>
          <w:b w:val="0"/>
          <w:i w:val="0"/>
        </w:rPr>
        <w:t>(01,011)</w:t>
      </w:r>
    </w:p>
    <w:p>
      <w:pPr>
        <w:jc w:val="right"/>
        <w:bidi/>
      </w:pPr>
      <w:r>
        <w:rPr>
          <w:b w:val="0"/>
          <w:i w:val="0"/>
        </w:rPr>
        <w:t>(٥۱,۷۷۸)</w:t>
      </w:r>
    </w:p>
    <w:p>
      <w:pPr>
        <w:jc w:val="right"/>
        <w:bidi/>
      </w:pPr>
      <w:r>
        <w:rPr>
          <w:b w:val="0"/>
          <w:i w:val="0"/>
        </w:rPr>
        <w:t>(TA,111)</w:t>
      </w:r>
    </w:p>
    <w:p>
      <w:pPr>
        <w:jc w:val="right"/>
        <w:bidi/>
      </w:pPr>
      <w:r>
        <w:rPr>
          <w:b w:val="0"/>
          <w:i w:val="0"/>
        </w:rPr>
        <w:t>١٠,٤٢٠,٧١٠</w:t>
      </w:r>
    </w:p>
    <w:p>
      <w:pPr>
        <w:jc w:val="right"/>
        <w:bidi/>
      </w:pPr>
      <w:r>
        <w:rPr>
          <w:b w:val="0"/>
          <w:i w:val="0"/>
        </w:rPr>
        <w:t>٦,٢١٣,٠٩٩</w:t>
      </w:r>
    </w:p>
    <w:p>
      <w:pPr>
        <w:jc w:val="right"/>
        <w:bidi/>
      </w:pPr>
      <w:r>
        <w:rPr>
          <w:b w:val="0"/>
          <w:i w:val="0"/>
        </w:rPr>
        <w:t>٥,٤٦٩,٨٠٧</w:t>
      </w:r>
    </w:p>
    <w:p>
      <w:pPr>
        <w:jc w:val="right"/>
        <w:bidi/>
      </w:pPr>
      <w:r>
        <w:rPr>
          <w:b w:val="0"/>
          <w:i w:val="0"/>
        </w:rPr>
        <w:t>٥,٦٠٤,٤١٣</w:t>
      </w:r>
    </w:p>
    <w:p>
      <w:pPr>
        <w:jc w:val="right"/>
        <w:bidi/>
      </w:pPr>
      <w:r>
        <w:rPr>
          <w:b w:val="0"/>
          <w:i w:val="0"/>
        </w:rPr>
        <w:t>٦,٩٥٩,٠٢١</w:t>
      </w:r>
    </w:p>
    <w:p>
      <w:pPr>
        <w:jc w:val="right"/>
        <w:bidi/>
      </w:pPr>
      <w:r>
        <w:rPr>
          <w:b w:val="0"/>
          <w:i w:val="0"/>
        </w:rPr>
        <w:t>٢,٧٠٧,٨٧٠</w:t>
      </w:r>
    </w:p>
    <w:p>
      <w:pPr>
        <w:jc w:val="right"/>
        <w:bidi/>
      </w:pPr>
      <w:r>
        <w:rPr>
          <w:b w:val="0"/>
          <w:i w:val="0"/>
        </w:rPr>
        <w:t>9</w:t>
      </w:r>
    </w:p>
    <w:p>
      <w:pPr>
        <w:jc w:val="right"/>
        <w:bidi/>
      </w:pPr>
      <w:r>
        <w:rPr>
          <w:b w:val="0"/>
          <w:i w:val="0"/>
        </w:rPr>
        <w:t>t</w:t>
      </w:r>
    </w:p>
    <w:p>
      <w:pPr>
        <w:jc w:val="right"/>
        <w:bidi/>
      </w:pPr>
      <w:r>
        <w:rPr>
          <w:b w:val="0"/>
          <w:i w:val="0"/>
        </w:rPr>
        <w:t>f</w:t>
      </w:r>
    </w:p>
    <w:p>
      <w:pPr>
        <w:jc w:val="right"/>
        <w:bidi/>
      </w:pPr>
      <w:r>
        <w:rPr>
          <w:b w:val="0"/>
          <w:i w:val="0"/>
        </w:rPr>
        <w:t>t</w:t>
      </w:r>
    </w:p>
    <w:p>
      <w:pPr>
        <w:jc w:val="right"/>
        <w:bidi/>
      </w:pPr>
      <w:r>
        <w:rPr>
          <w:b w:val="0"/>
          <w:i w:val="0"/>
        </w:rPr>
        <w:t>(١٤٤,٢٩٧)</w:t>
      </w:r>
    </w:p>
    <w:p>
      <w:pPr>
        <w:jc w:val="right"/>
        <w:bidi/>
      </w:pPr>
      <w:r>
        <w:rPr>
          <w:b w:val="0"/>
          <w:i w:val="0"/>
        </w:rPr>
        <w:t>(٣٦٠,٠٠٠)</w:t>
      </w:r>
    </w:p>
    <w:p>
      <w:pPr>
        <w:jc w:val="right"/>
        <w:bidi/>
      </w:pPr>
      <w:r>
        <w:rPr>
          <w:b w:val="0"/>
          <w:i w:val="0"/>
        </w:rPr>
        <w:t>(OTY,...)</w:t>
      </w:r>
    </w:p>
    <w:p>
      <w:pPr>
        <w:jc w:val="right"/>
        <w:bidi/>
      </w:pPr>
      <w:r>
        <w:rPr>
          <w:b w:val="0"/>
          <w:i w:val="0"/>
        </w:rPr>
        <w:t>(٤٤١,٢٤١)</w:t>
      </w:r>
    </w:p>
    <w:p>
      <w:pPr>
        <w:jc w:val="right"/>
        <w:bidi/>
      </w:pPr>
      <w:r>
        <w:rPr>
          <w:b w:val="0"/>
          <w:i w:val="0"/>
        </w:rPr>
        <w:t>(...)</w:t>
      </w:r>
    </w:p>
    <w:p>
      <w:pPr>
        <w:jc w:val="right"/>
        <w:bidi/>
      </w:pPr>
      <w:r>
        <w:rPr>
          <w:b w:val="0"/>
          <w:i w:val="0"/>
        </w:rPr>
        <w:t>(٤٠١,٩٨٠)</w:t>
      </w:r>
    </w:p>
    <w:p>
      <w:pPr>
        <w:jc w:val="right"/>
        <w:bidi/>
      </w:pPr>
      <w:r>
        <w:rPr>
          <w:b w:val="0"/>
          <w:i w:val="0"/>
        </w:rPr>
        <w:t>(٤٧٩,١٠٣)</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٥,١٦٣,١٧٢</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م٢٠٠٩ نيطغأ ٢١ يف ميقتلا .ةدودحملا تامدخلاو ةرادإلل ةينطولا ةكرشلا</w:t>
      </w:r>
    </w:p>
    <w:p>
      <w:pPr>
        <w:jc w:val="right"/>
        <w:bidi/>
      </w:pPr>
      <w:r>
        <w:rPr>
          <w:b w:val="0"/>
          <w:i w:val="0"/>
        </w:rPr>
        <w:t>يليغشتلا حبرلا لمجم</w:t>
      </w:r>
    </w:p>
    <w:p>
      <w:pPr>
        <w:jc w:val="right"/>
        <w:bidi/>
      </w:pPr>
      <w:r>
        <w:rPr>
          <w:b w:val="0"/>
          <w:i w:val="0"/>
        </w:rPr>
        <w:t>حبرلا لمجم ةبسن</w:t>
      </w:r>
    </w:p>
    <w:p>
      <w:pPr>
        <w:jc w:val="right"/>
        <w:bidi/>
      </w:pPr>
      <w:r>
        <w:rPr>
          <w:b w:val="0"/>
          <w:i w:val="0"/>
        </w:rPr>
        <w:t>ةيرادإو ةيمومع تافورصم</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ةيعرشلا ةاكزلا</w:t>
      </w:r>
    </w:p>
    <w:p>
      <w:pPr>
        <w:jc w:val="right"/>
        <w:bidi/>
      </w:pPr>
      <w:r>
        <w:rPr>
          <w:b w:val="0"/>
          <w:i w:val="0"/>
        </w:rPr>
        <w:t>صافي دخل السنة</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تاداريإلا ١/٢/٦</w:t>
      </w:r>
    </w:p>
    <w:p>
      <w:pPr>
        <w:jc w:val="right"/>
        <w:bidi/>
      </w:pPr>
      <w:r>
        <w:rPr>
          <w:b w:val="0"/>
          <w:i w:val="0"/>
        </w:rPr>
        <w:t>حققت الشركة خلال الفترة من ۲۰۰۱م إلى ۲۰۰٦م إيرادات بلغ متوسطها ١٣٧٦٣١,٩٢٩ ريال سعودي ، حيث بدأت إيرادات الشركة بالإزدياد تدريجيا إعتبارا من عام ٢٠٠٢م بنسب ثابتة نسبيا من سنة لأخرى تتراوح بین ۱۳% و %18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 تادارلا</w:t>
      </w:r>
    </w:p>
    <w:p>
      <w:pPr>
        <w:jc w:val="right"/>
        <w:bidi/>
      </w:pPr>
      <w:r>
        <w:rPr>
          <w:b w:val="0"/>
          <w:i w:val="0"/>
        </w:rPr>
        <w:t>حبرلا لمجم ٢/٢/٦</w:t>
      </w:r>
    </w:p>
    <w:p>
      <w:pPr>
        <w:jc w:val="right"/>
        <w:bidi/>
      </w:pPr>
      <w:r>
        <w:rPr>
          <w:b w:val="0"/>
          <w:i w:val="0"/>
        </w:rPr>
        <w:t>ةرهاظلا نراقملا لخدلا ةمئاقب حضوملا وحنلا ىلع ىرخأل ةنس نم ةبسنلا كلت يف تابثلا انل نيبتي ةرتفلا كلت لامعأ جئاتنل انضارعتسا لالخ نمو ، م٢٠٠٦ ىلإ م۱۰۰۲ نم ةرتفلا لالخ %١٥ طسوتملا يف غلب حبر لمجم ةكرشلا تققح</w:t>
      </w:r>
    </w:p>
    <w:p>
      <w:pPr>
        <w:jc w:val="right"/>
        <w:bidi/>
      </w:pPr>
      <w:r>
        <w:rPr>
          <w:b w:val="0"/>
          <w:i w:val="0"/>
        </w:rPr>
        <w:t>.هيلاعب</w:t>
      </w:r>
    </w:p>
    <w:p>
      <w:pPr>
        <w:jc w:val="right"/>
        <w:bidi/>
      </w:pPr>
      <w:r>
        <w:rPr>
          <w:b w:val="0"/>
          <w:i w:val="0"/>
        </w:rPr>
        <w:t>املا حبرلا لمعم</w:t>
      </w:r>
    </w:p>
    <w:p>
      <w:pPr>
        <w:jc w:val="right"/>
        <w:bidi/>
      </w:pPr>
      <w:r>
        <w:rPr>
          <w:b w:val="0"/>
          <w:i w:val="0"/>
        </w:rPr>
        <w:t>عية سجل فريح</w:t>
      </w:r>
    </w:p>
    <w:p>
      <w:pPr>
        <w:jc w:val="right"/>
        <w:bidi/>
      </w:pPr>
      <w:r>
        <w:rPr>
          <w:b w:val="0"/>
          <w:i w:val="0"/>
        </w:rPr>
        <w:t>م٢٠٠٦ سطسغأ ٣١ يف ميقتلا .ةدودحملا تامدخلاو ةرادإلل ةينطولا ةكرشلا</w:t>
      </w:r>
    </w:p>
    <w:p>
      <w:pPr>
        <w:jc w:val="right"/>
        <w:bidi/>
      </w:pPr>
      <w:r>
        <w:rPr>
          <w:b w:val="0"/>
          <w:i w:val="0"/>
        </w:rPr>
        <w:t>ایرادات</w:t>
      </w:r>
    </w:p>
    <w:p>
      <w:pPr>
        <w:jc w:val="right"/>
        <w:bidi/>
      </w:pPr>
      <w:r>
        <w:rPr>
          <w:b w:val="0"/>
          <w:i w:val="0"/>
        </w:rPr>
        <w:t>lluuuul</w:t>
      </w:r>
    </w:p>
    <w:p>
      <w:pPr>
        <w:jc w:val="right"/>
        <w:bidi/>
      </w:pPr>
      <w:r>
        <w:rPr>
          <w:b w:val="0"/>
          <w:i w:val="0"/>
        </w:rPr>
        <w:t>هاكرشو يطويعلا ديسلا</w:t>
      </w:r>
    </w:p>
    <w:p>
      <w:pPr>
        <w:jc w:val="right"/>
        <w:bidi/>
      </w:pPr>
      <w:r>
        <w:rPr>
          <w:b w:val="0"/>
          <w:i w:val="0"/>
        </w:rPr>
        <w:t>محاسيون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يدوعسلا لايرلاب ) ىرخأ تاداريإ ٣/٢/٦</w:t>
      </w:r>
    </w:p>
    <w:p>
      <w:pPr>
        <w:jc w:val="right"/>
        <w:bidi/>
      </w:pPr>
      <w:r>
        <w:rPr>
          <w:b w:val="0"/>
          <w:i w:val="0"/>
        </w:rPr>
        <w:t>:يتآلا يف ىرخألا تااريإلا ةميق لثمتت</w:t>
      </w:r>
    </w:p>
    <w:p>
      <w:pPr>
        <w:jc w:val="right"/>
        <w:bidi/>
      </w:pPr>
      <w:r>
        <w:rPr>
          <w:b w:val="0"/>
          <w:i w:val="0"/>
        </w:rPr>
        <w:t>٤٣,٢٠٠</w:t>
      </w:r>
    </w:p>
    <w:p>
      <w:pPr>
        <w:jc w:val="right"/>
        <w:bidi/>
      </w:pPr>
      <w:r>
        <w:rPr>
          <w:b w:val="0"/>
          <w:i w:val="0"/>
        </w:rPr>
        <w:t>٥٨,٢٧٤</w:t>
      </w:r>
    </w:p>
    <w:p>
      <w:pPr>
        <w:jc w:val="right"/>
        <w:bidi/>
      </w:pPr>
      <w:r>
        <w:rPr>
          <w:b w:val="0"/>
          <w:i w:val="0"/>
        </w:rPr>
        <w:t>١١٣,٢٠٦</w:t>
      </w:r>
    </w:p>
    <w:p>
      <w:pPr>
        <w:jc w:val="right"/>
        <w:bidi/>
      </w:pPr>
      <w:r>
        <w:rPr>
          <w:b w:val="0"/>
          <w:i w:val="0"/>
        </w:rPr>
        <w:t>٤٣٦٥٥٤</w:t>
      </w:r>
    </w:p>
    <w:p>
      <w:pPr>
        <w:jc w:val="right"/>
        <w:bidi/>
      </w:pPr>
      <w:r>
        <w:rPr>
          <w:b w:val="0"/>
          <w:i w:val="0"/>
        </w:rPr>
        <w:t>١٠٦,٠٩٣</w:t>
      </w:r>
    </w:p>
    <w:p>
      <w:pPr>
        <w:jc w:val="right"/>
        <w:bidi/>
      </w:pPr>
      <w:r>
        <w:rPr>
          <w:b w:val="0"/>
          <w:i w:val="0"/>
        </w:rPr>
        <w:t>٢٣٦,٠٠٢</w:t>
      </w:r>
    </w:p>
    <w:p>
      <w:pPr>
        <w:jc w:val="right"/>
        <w:bidi/>
      </w:pPr>
      <w:r>
        <w:rPr>
          <w:b w:val="0"/>
          <w:i w:val="0"/>
        </w:rPr>
        <w:t>١٤٧,٢٠٣</w:t>
      </w:r>
    </w:p>
    <w:p>
      <w:pPr>
        <w:jc w:val="right"/>
        <w:bidi/>
      </w:pPr>
      <w:r>
        <w:rPr>
          <w:b w:val="0"/>
          <w:i w:val="0"/>
        </w:rPr>
        <w:t>١١٩,٦٠٠</w:t>
      </w:r>
    </w:p>
    <w:p>
      <w:pPr>
        <w:jc w:val="right"/>
        <w:bidi/>
      </w:pPr>
      <w:r>
        <w:rPr>
          <w:b w:val="0"/>
          <w:i w:val="0"/>
        </w:rPr>
        <w:t>٧١,٨٦١</w:t>
      </w:r>
    </w:p>
    <w:p>
      <w:pPr>
        <w:jc w:val="right"/>
        <w:bidi/>
      </w:pPr>
      <w:r>
        <w:rPr>
          <w:b w:val="0"/>
          <w:i w:val="0"/>
        </w:rPr>
        <w:t>٤٠٢,٦٥٤</w:t>
      </w:r>
    </w:p>
    <w:p>
      <w:pPr>
        <w:jc w:val="right"/>
        <w:bidi/>
      </w:pPr>
      <w:r>
        <w:rPr>
          <w:b w:val="0"/>
          <w:i w:val="0"/>
        </w:rPr>
        <w:t>٢٧٤,١٣٢</w:t>
      </w:r>
    </w:p>
    <w:p>
      <w:pPr>
        <w:jc w:val="right"/>
        <w:bidi/>
      </w:pPr>
      <w:r>
        <w:rPr>
          <w:b w:val="0"/>
          <w:i w:val="0"/>
        </w:rPr>
        <w:t>٨٩٤,٩٨٨</w:t>
      </w:r>
    </w:p>
    <w:p>
      <w:pPr>
        <w:jc w:val="right"/>
        <w:bidi/>
      </w:pPr>
      <w:r>
        <w:rPr>
          <w:b w:val="0"/>
          <w:i w:val="0"/>
        </w:rPr>
        <w:t>001,310</w:t>
      </w:r>
    </w:p>
    <w:p>
      <w:pPr>
        <w:jc w:val="right"/>
        <w:bidi/>
      </w:pPr>
      <w:r>
        <w:rPr>
          <w:b w:val="0"/>
          <w:i w:val="0"/>
        </w:rPr>
        <w:t>٥٦٦٣٦٩</w:t>
      </w:r>
    </w:p>
    <w:p>
      <w:pPr>
        <w:jc w:val="right"/>
        <w:bidi/>
      </w:pPr>
      <w:r>
        <w:rPr>
          <w:b w:val="0"/>
          <w:i w:val="0"/>
        </w:rPr>
        <w:t>١٢١٩٥٣</w:t>
      </w:r>
    </w:p>
    <w:p>
      <w:pPr>
        <w:jc w:val="right"/>
        <w:bidi/>
      </w:pPr>
      <w:r>
        <w:rPr>
          <w:b w:val="0"/>
          <w:i w:val="0"/>
        </w:rPr>
        <w:t>٢,٤٧٦,٢٧٣</w:t>
      </w:r>
    </w:p>
    <w:p>
      <w:pPr>
        <w:jc w:val="right"/>
        <w:bidi/>
      </w:pPr>
      <w:r>
        <w:rPr>
          <w:b w:val="0"/>
          <w:i w:val="0"/>
        </w:rPr>
        <w:t>١,٠١٤,٥٨٨</w:t>
      </w:r>
    </w:p>
    <w:p>
      <w:pPr>
        <w:jc w:val="right"/>
        <w:bidi/>
      </w:pPr>
      <w:r>
        <w:rPr>
          <w:b w:val="0"/>
          <w:i w:val="0"/>
        </w:rPr>
        <w:t>حبر يفاص نم ةميقلا داعبتسإب موقن فوسف ةساردلا لحم ةرتفلا نع لوبقملا حابرألا يفاص طسوتم ىلإ لوصولل اذلو ةلصحملا ةمودعملا نويدلا يف ةلثمتملاو تاداريإلا كلت اهيف تققحت يتلا ةنسلا سفنل ةكرشلا طاشنب ةطبترملا ريغو ةرركتملا ريغ ىرخألا تاداريإلا دونب ضعب دوجو انل حضتي مدقت امم</w:t>
      </w:r>
    </w:p>
    <w:p>
      <w:pPr>
        <w:jc w:val="right"/>
        <w:bidi/>
      </w:pPr>
      <w:r>
        <w:rPr>
          <w:b w:val="0"/>
          <w:i w:val="0"/>
        </w:rPr>
        <w:t>الشركة.</w:t>
      </w:r>
    </w:p>
    <w:p>
      <w:pPr>
        <w:jc w:val="right"/>
        <w:bidi/>
      </w:pPr>
      <w:r>
        <w:rPr>
          <w:b w:val="0"/>
          <w:i w:val="0"/>
        </w:rPr>
        <w:t>وحيث أنه لا يوجد لدينا تحليل بيند أخرى ـوف تعتمد عليه بتضمينه في صافي الربح القابل للتحقق للوصول الى متوسط صافي الربح لن الفترة.</w:t>
      </w:r>
    </w:p>
    <w:p>
      <w:pPr>
        <w:jc w:val="right"/>
        <w:bidi/>
      </w:pPr>
      <w:r>
        <w:rPr>
          <w:b w:val="0"/>
          <w:i w:val="0"/>
        </w:rPr>
        <w:t>ابون محومة محصلة</w:t>
      </w:r>
    </w:p>
    <w:p>
      <w:pPr>
        <w:jc w:val="right"/>
        <w:bidi/>
      </w:pPr>
      <w:r>
        <w:rPr>
          <w:b w:val="0"/>
          <w:i w:val="0"/>
        </w:rPr>
        <w:t>ةتباثلا وجوم عيب حابرلا</w:t>
      </w:r>
    </w:p>
    <w:p>
      <w:pPr>
        <w:jc w:val="right"/>
        <w:bidi/>
      </w:pPr>
      <w:r>
        <w:rPr>
          <w:b w:val="0"/>
          <w:i w:val="0"/>
        </w:rPr>
        <w:t>عمولات بلكية 0</w:t>
      </w:r>
    </w:p>
    <w:p>
      <w:pPr>
        <w:jc w:val="right"/>
        <w:bidi/>
      </w:pPr>
      <w:r>
        <w:rPr>
          <w:b w:val="0"/>
          <w:i w:val="0"/>
        </w:rPr>
        <w:t>أخرى</w:t>
      </w:r>
    </w:p>
    <w:p>
      <w:pPr>
        <w:jc w:val="right"/>
        <w:bidi/>
      </w:pPr>
      <w:r>
        <w:rPr>
          <w:b w:val="0"/>
          <w:i w:val="0"/>
        </w:rPr>
        <w:t>م٢٠٠٦ سطعلا ٣١ يف مييقتلا . ةدودحملا تامدخلاو ةرادإلل ةينطولا ةكرشلا</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إنترناشيونال</w:t>
      </w:r>
    </w:p>
    <w:p>
      <w:pPr>
        <w:jc w:val="right"/>
        <w:bidi/>
      </w:pPr>
      <w:r>
        <w:rPr>
          <w:b w:val="0"/>
          <w:i w:val="0"/>
        </w:rPr>
        <w:t>( يدوعسلا لايرلاب ) ةيرادإو ةيمومع تافورصم ٤/٢/٦</w:t>
      </w:r>
    </w:p>
    <w:p>
      <w:pPr>
        <w:jc w:val="right"/>
        <w:bidi/>
      </w:pPr>
      <w:r>
        <w:rPr>
          <w:b w:val="0"/>
          <w:i w:val="0"/>
        </w:rPr>
        <w:t>:يتآلا يف ةيرادإلاو ةيمومعلا تافورصملا ةميق لثمتت</w:t>
      </w:r>
    </w:p>
    <w:p>
      <w:pPr>
        <w:jc w:val="right"/>
        <w:bidi/>
      </w:pPr>
      <w:r>
        <w:rPr>
          <w:b w:val="0"/>
          <w:i w:val="0"/>
        </w:rPr>
        <w:t>٩,٢٢٣,٥٥٢</w:t>
      </w:r>
    </w:p>
    <w:p>
      <w:pPr>
        <w:jc w:val="right"/>
        <w:bidi/>
      </w:pPr>
      <w:r>
        <w:rPr>
          <w:b w:val="0"/>
          <w:i w:val="0"/>
        </w:rPr>
        <w:t>٨,٤٤٠,٩٥٦</w:t>
      </w:r>
    </w:p>
    <w:p>
      <w:pPr>
        <w:jc w:val="right"/>
        <w:bidi/>
      </w:pPr>
      <w:r>
        <w:rPr>
          <w:b w:val="0"/>
          <w:i w:val="0"/>
        </w:rPr>
        <w:t>٨,٧١٠,٧٥١</w:t>
      </w:r>
    </w:p>
    <w:p>
      <w:pPr>
        <w:jc w:val="right"/>
        <w:bidi/>
      </w:pPr>
      <w:r>
        <w:rPr>
          <w:b w:val="0"/>
          <w:i w:val="0"/>
        </w:rPr>
        <w:t>٧,٨١٣,٣٧٥</w:t>
      </w:r>
    </w:p>
    <w:p>
      <w:pPr>
        <w:jc w:val="right"/>
        <w:bidi/>
      </w:pPr>
      <w:r>
        <w:rPr>
          <w:b w:val="0"/>
          <w:i w:val="0"/>
        </w:rPr>
        <w:t>٢,١٦٨,٢٣٤</w:t>
      </w:r>
    </w:p>
    <w:p>
      <w:pPr>
        <w:jc w:val="right"/>
        <w:bidi/>
      </w:pPr>
      <w:r>
        <w:rPr>
          <w:b w:val="0"/>
          <w:i w:val="0"/>
        </w:rPr>
        <w:t>١,٣٥٧,٢٦١</w:t>
      </w:r>
    </w:p>
    <w:p>
      <w:pPr>
        <w:jc w:val="right"/>
        <w:bidi/>
      </w:pPr>
      <w:r>
        <w:rPr>
          <w:b w:val="0"/>
          <w:i w:val="0"/>
        </w:rPr>
        <w:t>١,٦٦٦,٨٤٥</w:t>
      </w:r>
    </w:p>
    <w:p>
      <w:pPr>
        <w:jc w:val="right"/>
        <w:bidi/>
      </w:pPr>
      <w:r>
        <w:rPr>
          <w:b w:val="0"/>
          <w:i w:val="0"/>
        </w:rPr>
        <w:t>١,٥٧٩,٧٤٠</w:t>
      </w:r>
    </w:p>
    <w:p>
      <w:pPr>
        <w:jc w:val="right"/>
        <w:bidi/>
      </w:pPr>
      <w:r>
        <w:rPr>
          <w:b w:val="0"/>
          <w:i w:val="0"/>
        </w:rPr>
        <w:t>١,٢٥٦,٥٥٤</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١,٣٠٨,٥٧٠</w:t>
      </w:r>
    </w:p>
    <w:p>
      <w:pPr>
        <w:jc w:val="right"/>
        <w:bidi/>
      </w:pPr>
      <w:r>
        <w:rPr>
          <w:b w:val="0"/>
          <w:i w:val="0"/>
        </w:rPr>
        <w:t>١,٣٢٤,٣٨٠</w:t>
      </w:r>
    </w:p>
    <w:p>
      <w:pPr>
        <w:jc w:val="right"/>
        <w:bidi/>
      </w:pPr>
      <w:r>
        <w:rPr>
          <w:b w:val="0"/>
          <w:i w:val="0"/>
        </w:rPr>
        <w:t>٩٦٣,٠٥٤</w:t>
      </w:r>
    </w:p>
    <w:p>
      <w:pPr>
        <w:jc w:val="right"/>
        <w:bidi/>
      </w:pPr>
      <w:r>
        <w:rPr>
          <w:b w:val="0"/>
          <w:i w:val="0"/>
        </w:rPr>
        <w:t>٨٨٢,٦٩١</w:t>
      </w:r>
    </w:p>
    <w:p>
      <w:pPr>
        <w:jc w:val="right"/>
        <w:bidi/>
      </w:pPr>
      <w:r>
        <w:rPr>
          <w:b w:val="0"/>
          <w:i w:val="0"/>
        </w:rPr>
        <w:t>٧١٩,٩٦٠</w:t>
      </w:r>
    </w:p>
    <w:p>
      <w:pPr>
        <w:jc w:val="right"/>
        <w:bidi/>
      </w:pPr>
      <w:r>
        <w:rPr>
          <w:b w:val="0"/>
          <w:i w:val="0"/>
        </w:rPr>
        <w:t>٢٩٤,٠٩٥</w:t>
      </w:r>
    </w:p>
    <w:p>
      <w:pPr>
        <w:jc w:val="right"/>
        <w:bidi/>
      </w:pPr>
      <w:r>
        <w:rPr>
          <w:b w:val="0"/>
          <w:i w:val="0"/>
        </w:rPr>
        <w:t>٧٢٥,٣٨٢</w:t>
      </w:r>
    </w:p>
    <w:p>
      <w:pPr>
        <w:jc w:val="right"/>
        <w:bidi/>
      </w:pPr>
      <w:r>
        <w:rPr>
          <w:b w:val="0"/>
          <w:i w:val="0"/>
        </w:rPr>
        <w:t>100 VOT</w:t>
      </w:r>
    </w:p>
    <w:p>
      <w:pPr>
        <w:jc w:val="right"/>
        <w:bidi/>
      </w:pPr>
      <w:r>
        <w:rPr>
          <w:b w:val="0"/>
          <w:i w:val="0"/>
        </w:rPr>
        <w:t>٨٢١,٦٠٤</w:t>
      </w:r>
    </w:p>
    <w:p>
      <w:pPr>
        <w:jc w:val="right"/>
        <w:bidi/>
      </w:pPr>
      <w:r>
        <w:rPr>
          <w:b w:val="0"/>
          <w:i w:val="0"/>
        </w:rPr>
        <w:t>١,١٢٣,٥٨٨</w:t>
      </w:r>
    </w:p>
    <w:p>
      <w:pPr>
        <w:jc w:val="right"/>
        <w:bidi/>
      </w:pPr>
      <w:r>
        <w:rPr>
          <w:b w:val="0"/>
          <w:i w:val="0"/>
        </w:rPr>
        <w:t>١,٠٥٦,٨٦٩</w:t>
      </w:r>
    </w:p>
    <w:p>
      <w:pPr>
        <w:jc w:val="right"/>
        <w:bidi/>
      </w:pPr>
      <w:r>
        <w:rPr>
          <w:b w:val="0"/>
          <w:i w:val="0"/>
        </w:rPr>
        <w:t>١,٣٤٢٠١٨</w:t>
      </w:r>
    </w:p>
    <w:p>
      <w:pPr>
        <w:jc w:val="right"/>
        <w:bidi/>
      </w:pPr>
      <w:r>
        <w:rPr>
          <w:b w:val="0"/>
          <w:i w:val="0"/>
        </w:rPr>
        <w:t>١,٢٥٠,٩٥٤</w:t>
      </w:r>
    </w:p>
    <w:p>
      <w:pPr>
        <w:jc w:val="right"/>
        <w:bidi/>
      </w:pPr>
      <w:r>
        <w:rPr>
          <w:b w:val="0"/>
          <w:i w:val="0"/>
        </w:rPr>
        <w:t>٧٢١,٦٩٢</w:t>
      </w:r>
    </w:p>
    <w:p>
      <w:pPr>
        <w:jc w:val="right"/>
        <w:bidi/>
      </w:pPr>
      <w:r>
        <w:rPr>
          <w:b w:val="0"/>
          <w:i w:val="0"/>
        </w:rPr>
        <w:t>٦٠٦,٢١٤</w:t>
      </w:r>
    </w:p>
    <w:p>
      <w:pPr>
        <w:jc w:val="right"/>
        <w:bidi/>
      </w:pPr>
      <w:r>
        <w:rPr>
          <w:b w:val="0"/>
          <w:i w:val="0"/>
        </w:rPr>
        <w:t>٥٦٦,٨٩١</w:t>
      </w:r>
    </w:p>
    <w:p>
      <w:pPr>
        <w:jc w:val="right"/>
        <w:bidi/>
      </w:pPr>
      <w:r>
        <w:rPr>
          <w:b w:val="0"/>
          <w:i w:val="0"/>
        </w:rPr>
        <w:t>۱۱۹.۱۷۷</w:t>
      </w:r>
    </w:p>
    <w:p>
      <w:pPr>
        <w:jc w:val="right"/>
        <w:bidi/>
      </w:pPr>
      <w:r>
        <w:rPr>
          <w:b w:val="0"/>
          <w:i w:val="0"/>
        </w:rPr>
        <w:t>١٢٦.٣٤٥</w:t>
      </w:r>
    </w:p>
    <w:p>
      <w:pPr>
        <w:jc w:val="right"/>
        <w:bidi/>
      </w:pPr>
      <w:r>
        <w:rPr>
          <w:b w:val="0"/>
          <w:i w:val="0"/>
        </w:rPr>
        <w:t>١٠٨,٨٥٣</w:t>
      </w:r>
    </w:p>
    <w:p>
      <w:pPr>
        <w:jc w:val="right"/>
        <w:bidi/>
      </w:pPr>
      <w:r>
        <w:rPr>
          <w:b w:val="0"/>
          <w:i w:val="0"/>
        </w:rPr>
        <w:t>۹۲.۹۱۹</w:t>
      </w:r>
    </w:p>
    <w:p>
      <w:pPr>
        <w:jc w:val="right"/>
        <w:bidi/>
      </w:pPr>
      <w:r>
        <w:rPr>
          <w:b w:val="0"/>
          <w:i w:val="0"/>
        </w:rPr>
        <w:t>٤٥٤٥٧٣</w:t>
      </w:r>
    </w:p>
    <w:p>
      <w:pPr>
        <w:jc w:val="right"/>
        <w:bidi/>
      </w:pPr>
      <w:r>
        <w:rPr>
          <w:b w:val="0"/>
          <w:i w:val="0"/>
        </w:rPr>
        <w:t>١,٣٦٢,٦١٥</w:t>
      </w:r>
    </w:p>
    <w:p>
      <w:pPr>
        <w:jc w:val="right"/>
        <w:bidi/>
      </w:pPr>
      <w:r>
        <w:rPr>
          <w:b w:val="0"/>
          <w:i w:val="0"/>
        </w:rPr>
        <w:t>١,٠٤٣,٠٠٢</w:t>
      </w:r>
    </w:p>
    <w:p>
      <w:pPr>
        <w:jc w:val="right"/>
        <w:bidi/>
      </w:pPr>
      <w:r>
        <w:rPr>
          <w:b w:val="0"/>
          <w:i w:val="0"/>
        </w:rPr>
        <w:t>٣٥٦,٦٨٣</w:t>
      </w:r>
    </w:p>
    <w:p>
      <w:pPr>
        <w:jc w:val="right"/>
        <w:bidi/>
      </w:pPr>
      <w:r>
        <w:rPr>
          <w:b w:val="0"/>
          <w:i w:val="0"/>
        </w:rPr>
        <w:t>٢٨,١٥٧</w:t>
      </w:r>
    </w:p>
    <w:p>
      <w:pPr>
        <w:jc w:val="right"/>
        <w:bidi/>
      </w:pPr>
      <w:r>
        <w:rPr>
          <w:b w:val="0"/>
          <w:i w:val="0"/>
        </w:rPr>
        <w:t>٦٢١,٩٤٦</w:t>
      </w:r>
    </w:p>
    <w:p>
      <w:pPr>
        <w:jc w:val="right"/>
        <w:bidi/>
      </w:pPr>
      <w:r>
        <w:rPr>
          <w:b w:val="0"/>
          <w:i w:val="0"/>
        </w:rPr>
        <w:t>١,٦٦٢,٠١٠</w:t>
      </w:r>
    </w:p>
    <w:p>
      <w:pPr>
        <w:jc w:val="right"/>
        <w:bidi/>
      </w:pPr>
      <w:r>
        <w:rPr>
          <w:b w:val="0"/>
          <w:i w:val="0"/>
        </w:rPr>
        <w:t>١٦,٤٨٢,٣٧٢</w:t>
      </w:r>
    </w:p>
    <w:p>
      <w:pPr>
        <w:jc w:val="right"/>
        <w:bidi/>
      </w:pPr>
      <w:r>
        <w:rPr>
          <w:b w:val="0"/>
          <w:i w:val="0"/>
        </w:rPr>
        <w:t>١٦,٥٢٢,٣٨٠</w:t>
      </w:r>
    </w:p>
    <w:p>
      <w:pPr>
        <w:jc w:val="right"/>
        <w:bidi/>
      </w:pPr>
      <w:r>
        <w:rPr>
          <w:b w:val="0"/>
          <w:i w:val="0"/>
        </w:rPr>
        <w:t>١٤,٨٦٧,٨٩٩</w:t>
      </w:r>
    </w:p>
    <w:p>
      <w:pPr>
        <w:jc w:val="right"/>
        <w:bidi/>
      </w:pPr>
      <w:r>
        <w:rPr>
          <w:b w:val="0"/>
          <w:i w:val="0"/>
        </w:rPr>
        <w:t>١٣,٩٥٧,٧٧٤</w:t>
      </w:r>
    </w:p>
    <w:p>
      <w:pPr>
        <w:jc w:val="right"/>
        <w:bidi/>
      </w:pPr>
      <w:r>
        <w:rPr>
          <w:b w:val="0"/>
          <w:i w:val="0"/>
        </w:rPr>
        <w:t>١٣,٣٧٢,٨٨٦</w:t>
      </w:r>
    </w:p>
    <w:p>
      <w:pPr>
        <w:jc w:val="right"/>
        <w:bidi/>
      </w:pPr>
      <w:r>
        <w:rPr>
          <w:b w:val="0"/>
          <w:i w:val="0"/>
        </w:rPr>
        <w:t>١٣٣٣١,٦٥٨</w:t>
      </w:r>
    </w:p>
    <w:p>
      <w:pPr>
        <w:jc w:val="right"/>
        <w:bidi/>
      </w:pPr>
      <w:r>
        <w:rPr>
          <w:b w:val="0"/>
          <w:i w:val="0"/>
        </w:rPr>
        <w:t>نيفظوملا فيلاكت</w:t>
      </w:r>
    </w:p>
    <w:p>
      <w:pPr>
        <w:jc w:val="right"/>
        <w:bidi/>
      </w:pPr>
      <w:r>
        <w:rPr>
          <w:b w:val="0"/>
          <w:i w:val="0"/>
        </w:rPr>
        <w:t>ايجارات</w:t>
      </w:r>
    </w:p>
    <w:p>
      <w:pPr>
        <w:jc w:val="right"/>
        <w:bidi/>
      </w:pPr>
      <w:r>
        <w:rPr>
          <w:b w:val="0"/>
          <w:i w:val="0"/>
        </w:rPr>
        <w:t>ةماقاو رفس</w:t>
      </w:r>
    </w:p>
    <w:p>
      <w:pPr>
        <w:jc w:val="right"/>
        <w:bidi/>
      </w:pPr>
      <w:r>
        <w:rPr>
          <w:b w:val="0"/>
          <w:i w:val="0"/>
        </w:rPr>
        <w:t>استهلاك</w:t>
      </w:r>
    </w:p>
    <w:p>
      <w:pPr>
        <w:jc w:val="right"/>
        <w:bidi/>
      </w:pPr>
      <w:r>
        <w:rPr>
          <w:b w:val="0"/>
          <w:i w:val="0"/>
        </w:rPr>
        <w:t>صيانة واصلاح</w:t>
      </w:r>
    </w:p>
    <w:p>
      <w:pPr>
        <w:jc w:val="right"/>
        <w:bidi/>
      </w:pPr>
      <w:r>
        <w:rPr>
          <w:b w:val="0"/>
          <w:i w:val="0"/>
        </w:rPr>
        <w:t>مخصص ديون مشكوك في تحصيلها</w:t>
      </w:r>
    </w:p>
    <w:p>
      <w:pPr>
        <w:pStyle w:val="Heading2"/>
        <w:jc w:val="right"/>
        <w:bidi/>
      </w:pPr>
      <w:r>
        <w:t>[ترويسة / كليشة وزارة العدل — معلومات رسمية متكررة] ===</w:t>
        <w:br/>
        <w:t>هاتف وفاكس</w:t>
      </w:r>
    </w:p>
    <w:p>
      <w:pPr>
        <w:pStyle w:val="Heading2"/>
        <w:jc w:val="right"/>
        <w:bidi/>
      </w:pPr>
      <w:r>
        <w:t>[نص الضبط / الحكم — المتن الفعلي] ===</w:t>
        <w:br/>
        <w:t>اخري</w:t>
      </w:r>
    </w:p>
    <w:p>
      <w:pPr>
        <w:jc w:val="right"/>
        <w:bidi/>
      </w:pPr>
      <w:r>
        <w:rPr>
          <w:b w:val="0"/>
          <w:i w:val="0"/>
        </w:rPr>
        <w:t>عومجملا</w:t>
      </w:r>
    </w:p>
    <w:p>
      <w:pPr>
        <w:jc w:val="right"/>
        <w:bidi/>
      </w:pPr>
      <w:r>
        <w:rPr>
          <w:b w:val="0"/>
          <w:i w:val="0"/>
        </w:rPr>
        <w:t>.حبرلا يفاص طسوتم ىلإ لوصولل ةرتفلا كلت لالخ ةيرادإلاو ةيمومعلا تافورصملا ةميق طسوتم ىلع دمتعت فوسو تافورصملا كلتل ةنوكملا دونبلا ةيلوقعم كلذكو صحفلا لحم ةرتفلا لالخ ةيرادالاو ةيمومعلا تافورصملا ةميق يف يبسنلا تابثلا انل حضتي مدقت امم</w:t>
      </w:r>
    </w:p>
    <w:p>
      <w:pPr>
        <w:jc w:val="right"/>
        <w:bidi/>
      </w:pPr>
      <w:r>
        <w:rPr>
          <w:b w:val="0"/>
          <w:i w:val="0"/>
        </w:rPr>
        <w:t>الشركة الوطنية للادارة والخدمات المعدودة. التقييم في ٣١ أغسطس ٢٠٠٦م</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 ( يدوعسلا لايرلاب ) ةاكزلاو ةيداعلا ريغ دونبلا داعبتسا دعب ليغشتلا جئاتن ٥/٢/٦</w:t>
      </w:r>
    </w:p>
    <w:p>
      <w:pPr>
        <w:jc w:val="right"/>
        <w:bidi/>
      </w:pPr>
      <w:r>
        <w:rPr>
          <w:b w:val="0"/>
          <w:i w:val="0"/>
        </w:rPr>
        <w:t>طسوتملا</w:t>
      </w:r>
    </w:p>
    <w:p>
      <w:pPr>
        <w:jc w:val="right"/>
        <w:bidi/>
      </w:pPr>
      <w:r>
        <w:rPr>
          <w:b w:val="0"/>
          <w:i w:val="0"/>
        </w:rPr>
        <w:t>٢٠٠٤م</w:t>
      </w:r>
    </w:p>
    <w:p>
      <w:pPr>
        <w:jc w:val="right"/>
        <w:bidi/>
      </w:pPr>
      <w:r>
        <w:rPr>
          <w:b w:val="0"/>
          <w:i w:val="0"/>
        </w:rPr>
        <w:t>١٦٩,٩٦٤,٤٠٢</w:t>
      </w:r>
    </w:p>
    <w:p>
      <w:pPr>
        <w:jc w:val="right"/>
        <w:bidi/>
      </w:pPr>
      <w:r>
        <w:rPr>
          <w:b w:val="0"/>
          <w:i w:val="0"/>
        </w:rPr>
        <w:t>١٥١,٠١٠,٢٩٢</w:t>
      </w:r>
    </w:p>
    <w:p>
      <w:pPr>
        <w:jc w:val="right"/>
        <w:bidi/>
      </w:pPr>
      <w:r>
        <w:rPr>
          <w:b w:val="0"/>
          <w:i w:val="0"/>
        </w:rPr>
        <w:t>١٣٠,٢٢٥,٧٤٩</w:t>
      </w:r>
    </w:p>
    <w:p>
      <w:pPr>
        <w:jc w:val="right"/>
        <w:bidi/>
      </w:pPr>
      <w:r>
        <w:rPr>
          <w:b w:val="0"/>
          <w:i w:val="0"/>
        </w:rPr>
        <w:t>١٢٥,٩٤٦,٥٠٤</w:t>
      </w:r>
    </w:p>
    <w:p>
      <w:pPr>
        <w:jc w:val="right"/>
        <w:bidi/>
      </w:pPr>
      <w:r>
        <w:rPr>
          <w:b w:val="0"/>
          <w:i w:val="0"/>
        </w:rPr>
        <w:t>١٣٢,٦٣١,٩٢٩</w:t>
      </w:r>
    </w:p>
    <w:p>
      <w:pPr>
        <w:jc w:val="right"/>
        <w:bidi/>
      </w:pPr>
      <w:r>
        <w:rPr>
          <w:b w:val="0"/>
          <w:i w:val="0"/>
        </w:rPr>
        <w:t>(١٢٨,٧٨١,٥٤٦( )١٤٣,٥٤٠,١٩٦)</w:t>
      </w:r>
    </w:p>
    <w:p>
      <w:pPr>
        <w:jc w:val="right"/>
        <w:bidi/>
      </w:pPr>
      <w:r>
        <w:rPr>
          <w:b w:val="0"/>
          <w:i w:val="0"/>
        </w:rPr>
        <w:t>(1,421,171)</w:t>
      </w:r>
    </w:p>
    <w:p>
      <w:pPr>
        <w:jc w:val="right"/>
        <w:bidi/>
      </w:pPr>
      <w:r>
        <w:rPr>
          <w:b w:val="0"/>
          <w:i w:val="0"/>
        </w:rPr>
        <w:t>(1.7,120,0VT)</w:t>
      </w:r>
    </w:p>
    <w:p>
      <w:pPr>
        <w:jc w:val="right"/>
        <w:bidi/>
      </w:pPr>
      <w:r>
        <w:rPr>
          <w:b w:val="0"/>
          <w:i w:val="0"/>
        </w:rPr>
        <w:t>(11,100,1AT)</w:t>
      </w:r>
    </w:p>
    <w:p>
      <w:pPr>
        <w:jc w:val="right"/>
        <w:bidi/>
      </w:pPr>
      <w:r>
        <w:rPr>
          <w:b w:val="0"/>
          <w:i w:val="0"/>
        </w:rPr>
        <w:t>(10,11,1TT)</w:t>
      </w:r>
    </w:p>
    <w:p>
      <w:pPr>
        <w:jc w:val="right"/>
        <w:bidi/>
      </w:pPr>
      <w:r>
        <w:rPr>
          <w:b w:val="0"/>
          <w:i w:val="0"/>
        </w:rPr>
        <w:t>(۱۱۲,۵۹۷,۸۰۹)</w:t>
      </w:r>
    </w:p>
    <w:p>
      <w:pPr>
        <w:jc w:val="right"/>
        <w:bidi/>
      </w:pPr>
      <w:r>
        <w:rPr>
          <w:b w:val="0"/>
          <w:i w:val="0"/>
        </w:rPr>
        <w:t>٢٦,٤٢٤,٢٠٦</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١٥,٠٢٤,٩٤٠</w:t>
      </w:r>
    </w:p>
    <w:p>
      <w:pPr>
        <w:jc w:val="right"/>
        <w:bidi/>
      </w:pPr>
      <w:r>
        <w:rPr>
          <w:b w:val="0"/>
          <w:i w:val="0"/>
        </w:rPr>
        <w:t>٢٠,٠٣٤,١٢٠</w:t>
      </w:r>
    </w:p>
    <w:p>
      <w:pPr>
        <w:jc w:val="right"/>
        <w:bidi/>
      </w:pPr>
      <w:r>
        <w:rPr>
          <w:b w:val="0"/>
          <w:i w:val="0"/>
        </w:rPr>
        <w:t>(١٦,٥٢٢٣٨٠( )١٦,٤٨٢,٣٧٢ )</w:t>
      </w:r>
    </w:p>
    <w:p>
      <w:pPr>
        <w:jc w:val="right"/>
        <w:bidi/>
      </w:pPr>
      <w:r>
        <w:rPr>
          <w:b w:val="0"/>
          <w:i w:val="0"/>
        </w:rPr>
        <w:t>(12,678,699)</w:t>
      </w:r>
    </w:p>
    <w:p>
      <w:pPr>
        <w:jc w:val="right"/>
        <w:bidi/>
      </w:pPr>
      <w:r>
        <w:rPr>
          <w:b w:val="0"/>
          <w:i w:val="0"/>
        </w:rPr>
        <w:t>(١٣,٣٧٢,٨٨٦( )١٣,٩٥٧,٧٧٤)</w:t>
      </w:r>
    </w:p>
    <w:p>
      <w:pPr>
        <w:jc w:val="right"/>
        <w:bidi/>
      </w:pPr>
      <w:r>
        <w:rPr>
          <w:b w:val="0"/>
          <w:i w:val="0"/>
        </w:rPr>
        <w:t>٥٥١,٦١٥</w:t>
      </w:r>
    </w:p>
    <w:p>
      <w:pPr>
        <w:jc w:val="right"/>
        <w:bidi/>
      </w:pPr>
      <w:r>
        <w:rPr>
          <w:b w:val="0"/>
          <w:i w:val="0"/>
        </w:rPr>
        <w:t>٥٦٦,٣٦٩</w:t>
      </w:r>
    </w:p>
    <w:p>
      <w:pPr>
        <w:jc w:val="right"/>
        <w:bidi/>
      </w:pPr>
      <w:r>
        <w:rPr>
          <w:b w:val="0"/>
          <w:i w:val="0"/>
        </w:rPr>
        <w:t>٦٢١,٩٥٣</w:t>
      </w:r>
    </w:p>
    <w:p>
      <w:pPr>
        <w:jc w:val="right"/>
        <w:bidi/>
      </w:pPr>
      <w:r>
        <w:rPr>
          <w:b w:val="0"/>
          <w:i w:val="0"/>
        </w:rPr>
        <w:t>٦١٣,٠٣٤</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(٥۱,۷۷۸)</w:t>
      </w:r>
    </w:p>
    <w:p>
      <w:pPr>
        <w:jc w:val="right"/>
        <w:bidi/>
      </w:pPr>
      <w:r>
        <w:rPr>
          <w:b w:val="0"/>
          <w:i w:val="0"/>
        </w:rPr>
        <w:t>(١٣٣٣١,٦٥٨)</w:t>
      </w:r>
    </w:p>
    <w:p>
      <w:pPr>
        <w:jc w:val="right"/>
        <w:bidi/>
      </w:pPr>
      <w:r>
        <w:rPr>
          <w:b w:val="0"/>
          <w:i w:val="0"/>
        </w:rPr>
        <w:t>(١٦٢ ١٤٧٣٩)</w:t>
      </w:r>
    </w:p>
    <w:p>
      <w:pPr>
        <w:jc w:val="right"/>
        <w:bidi/>
      </w:pPr>
      <w:r>
        <w:rPr>
          <w:b w:val="0"/>
          <w:i w:val="0"/>
        </w:rPr>
        <w:t>٤٧٦,٢٧٣</w:t>
      </w:r>
    </w:p>
    <w:p>
      <w:pPr>
        <w:jc w:val="right"/>
        <w:bidi/>
      </w:pPr>
      <w:r>
        <w:rPr>
          <w:b w:val="0"/>
          <w:i w:val="0"/>
        </w:rPr>
        <w:t>١,٠١٤,٥٨٨</w:t>
      </w:r>
    </w:p>
    <w:p>
      <w:pPr>
        <w:jc w:val="right"/>
        <w:bidi/>
      </w:pPr>
      <w:r>
        <w:rPr>
          <w:b w:val="0"/>
          <w:i w:val="0"/>
        </w:rPr>
        <w:t>٦٤٠,٦٣٩</w:t>
      </w:r>
    </w:p>
    <w:p>
      <w:pPr>
        <w:jc w:val="right"/>
        <w:bidi/>
      </w:pPr>
      <w:r>
        <w:rPr>
          <w:b w:val="0"/>
          <w:i w:val="0"/>
        </w:rPr>
        <w:t>(۳۸,۱۱۱)</w:t>
      </w:r>
    </w:p>
    <w:p>
      <w:pPr>
        <w:jc w:val="right"/>
        <w:bidi/>
      </w:pPr>
      <w:r>
        <w:rPr>
          <w:b w:val="0"/>
          <w:i w:val="0"/>
        </w:rPr>
        <w:t>٨٩٧,٤٨٦</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م٢٠٠٦ سطسملا ٣١ يف مييقتلا - ةدودحملا تامدخلاو ةرادإلل ةينطولا ةكرشلا</w:t>
      </w:r>
    </w:p>
    <w:p>
      <w:pPr>
        <w:jc w:val="right"/>
        <w:bidi/>
      </w:pPr>
      <w:r>
        <w:rPr>
          <w:b w:val="0"/>
          <w:i w:val="0"/>
        </w:rPr>
        <w:t>ایرادات</w:t>
      </w:r>
    </w:p>
    <w:p>
      <w:pPr>
        <w:jc w:val="right"/>
        <w:bidi/>
      </w:pPr>
      <w:r>
        <w:rPr>
          <w:b w:val="0"/>
          <w:i w:val="0"/>
        </w:rPr>
        <w:t>ليغشتلا ةفلكت</w:t>
      </w:r>
    </w:p>
    <w:p>
      <w:pPr>
        <w:jc w:val="right"/>
        <w:bidi/>
      </w:pPr>
      <w:r>
        <w:rPr>
          <w:b w:val="0"/>
          <w:i w:val="0"/>
        </w:rPr>
        <w:t>يليغشتلا حبرلا لمجم</w:t>
      </w:r>
    </w:p>
    <w:p>
      <w:pPr>
        <w:jc w:val="right"/>
        <w:bidi/>
      </w:pPr>
      <w:r>
        <w:rPr>
          <w:b w:val="0"/>
          <w:i w:val="0"/>
        </w:rPr>
        <w:t>حبرلا لمجم ةبسن</w:t>
      </w:r>
    </w:p>
    <w:p>
      <w:pPr>
        <w:jc w:val="right"/>
        <w:bidi/>
      </w:pPr>
      <w:r>
        <w:rPr>
          <w:b w:val="0"/>
          <w:i w:val="0"/>
        </w:rPr>
        <w:t>ةيمومع تافورصم</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مرفق ( ۲ ) تقييم الأخطار</w:t>
      </w:r>
    </w:p>
    <w:p>
      <w:pPr>
        <w:jc w:val="right"/>
        <w:bidi/>
      </w:pPr>
      <w:r>
        <w:rPr>
          <w:b w:val="0"/>
          <w:i w:val="0"/>
        </w:rPr>
        <w:t>رطخلا عون</w:t>
      </w:r>
    </w:p>
    <w:p>
      <w:pPr>
        <w:jc w:val="right"/>
        <w:bidi/>
      </w:pPr>
      <w:r>
        <w:rPr>
          <w:b w:val="0"/>
          <w:i w:val="0"/>
        </w:rPr>
        <w:t>ةعانصلا رطخ</w:t>
      </w:r>
    </w:p>
    <w:p>
      <w:pPr>
        <w:jc w:val="right"/>
        <w:bidi/>
      </w:pPr>
      <w:r>
        <w:rPr>
          <w:b w:val="0"/>
          <w:i w:val="0"/>
        </w:rPr>
        <w:t>Business</w:t>
      </w:r>
    </w:p>
    <w:p>
      <w:pPr>
        <w:jc w:val="right"/>
        <w:bidi/>
      </w:pPr>
      <w:r>
        <w:rPr>
          <w:b w:val="0"/>
          <w:i w:val="0"/>
        </w:rPr>
        <w:t>تقييمنا للخطر</w:t>
      </w:r>
    </w:p>
    <w:p>
      <w:pPr>
        <w:jc w:val="right"/>
        <w:bidi/>
      </w:pPr>
      <w:r>
        <w:rPr>
          <w:b w:val="0"/>
          <w:i w:val="0"/>
        </w:rPr>
        <w:t>منخفض</w:t>
      </w:r>
    </w:p>
    <w:p>
      <w:pPr>
        <w:jc w:val="right"/>
        <w:bidi/>
      </w:pPr>
      <w:r>
        <w:rPr>
          <w:b w:val="0"/>
          <w:i w:val="0"/>
        </w:rPr>
        <w:t>خطر المنافسة</w:t>
      </w:r>
    </w:p>
    <w:p>
      <w:pPr>
        <w:jc w:val="right"/>
        <w:bidi/>
      </w:pPr>
      <w:r>
        <w:rPr>
          <w:b w:val="0"/>
          <w:i w:val="0"/>
        </w:rPr>
        <w:t>متوسط</w:t>
      </w:r>
    </w:p>
    <w:p>
      <w:pPr>
        <w:jc w:val="right"/>
        <w:bidi/>
      </w:pPr>
      <w:r>
        <w:rPr>
          <w:b w:val="0"/>
          <w:i w:val="0"/>
        </w:rPr>
        <w:t>رطخلا لماعم ليلحت حرش</w:t>
      </w:r>
    </w:p>
    <w:p>
      <w:pPr>
        <w:jc w:val="right"/>
        <w:bidi/>
      </w:pPr>
      <w:r>
        <w:rPr>
          <w:b w:val="0"/>
          <w:i w:val="0"/>
        </w:rPr>
        <w:t>.طاشنلا كلذ يف رثؤت نأ نكمي ةئجافم تاروطت وأ ةيموكح دويق ةيأ دجوت الو تابثلاب مستت يتلا قاوسألا نم طاشنلا اذه قوسف اهريغو ةينكسلا عمجتلا زكارمو تايفشتسملا ىلإ ةيئاذغلا تابجولا ديروت لاجم يف ةكرشلا لمعت ثيح ضفخنم رطخل ضرعم ةكرشلا هب لمعت يذلا طاشنلا</w:t>
      </w:r>
    </w:p>
    <w:p>
      <w:pPr>
        <w:jc w:val="right"/>
        <w:bidi/>
      </w:pPr>
      <w:r>
        <w:rPr>
          <w:b w:val="0"/>
          <w:i w:val="0"/>
        </w:rPr>
        <w:t>يعتبر خطر المنافسة متوسط على الرغم من وجود عدد من المنافسين حيث أنهم ليسوا بالقوة الكافية التي ينافس بها</w:t>
      </w:r>
    </w:p>
    <w:p>
      <w:pPr>
        <w:jc w:val="right"/>
        <w:bidi/>
      </w:pPr>
      <w:r>
        <w:rPr>
          <w:b w:val="0"/>
          <w:i w:val="0"/>
        </w:rPr>
        <w:t>الشركة</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Dependency</w:t>
      </w:r>
    </w:p>
    <w:p>
      <w:pPr>
        <w:jc w:val="right"/>
        <w:bidi/>
      </w:pPr>
      <w:r>
        <w:rPr>
          <w:b w:val="0"/>
          <w:i w:val="0"/>
        </w:rPr>
        <w:t>تعتمد الشركة على عدد غير محدود من العملاء الموجودين داخل المملكة العربية السعودية كما ان اعتماد الشركة على العمالة والموردين والتكنولوجيا المتاحة في سوق المملكة العربية السعودية يؤدي إلى إنخفاض الخطر</w:t>
      </w:r>
    </w:p>
    <w:p>
      <w:pPr>
        <w:jc w:val="right"/>
        <w:bidi/>
      </w:pPr>
      <w:r>
        <w:rPr>
          <w:b w:val="0"/>
          <w:i w:val="0"/>
        </w:rPr>
        <w:t>. اهب قلعتملا</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تادوجوملا رطخ</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م٢٠٠٦ سطصملا ٣٩ يف مييقتلا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أنواع الخطر</w:t>
      </w:r>
    </w:p>
    <w:p>
      <w:pPr>
        <w:jc w:val="right"/>
        <w:bidi/>
      </w:pPr>
      <w:r>
        <w:rPr>
          <w:b w:val="0"/>
          <w:i w:val="0"/>
        </w:rPr>
        <w:t>ةعانصلا رطخ</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ةلامع</w:t>
      </w:r>
    </w:p>
    <w:p>
      <w:pPr>
        <w:jc w:val="right"/>
        <w:bidi/>
      </w:pPr>
      <w:r>
        <w:rPr>
          <w:b w:val="0"/>
          <w:i w:val="0"/>
        </w:rPr>
        <w:t>خطر إنجاز الخطط</w:t>
      </w:r>
    </w:p>
    <w:p>
      <w:pPr>
        <w:jc w:val="right"/>
        <w:bidi/>
      </w:pPr>
      <w:r>
        <w:rPr>
          <w:b w:val="0"/>
          <w:i w:val="0"/>
        </w:rPr>
        <w:t>تادوجوملا رطخ</w:t>
      </w:r>
    </w:p>
    <w:p>
      <w:pPr>
        <w:jc w:val="right"/>
        <w:bidi/>
      </w:pPr>
      <w:r>
        <w:rPr>
          <w:b w:val="0"/>
          <w:i w:val="0"/>
        </w:rPr>
        <w:t>يلامجإلا</w:t>
      </w:r>
    </w:p>
    <w:p>
      <w:pPr>
        <w:jc w:val="right"/>
        <w:bidi/>
      </w:pPr>
      <w:r>
        <w:rPr>
          <w:b w:val="0"/>
          <w:i w:val="0"/>
        </w:rPr>
        <w:t>م٢٠٠٦ نيطملا ٢١ يف ميقتلا .ةدودحملا تامدخلاو ةرادإلل ةينطولا ةكرشلا</w:t>
      </w:r>
    </w:p>
    <w:p>
      <w:pPr>
        <w:jc w:val="right"/>
        <w:bidi/>
      </w:pPr>
      <w:r>
        <w:rPr>
          <w:b w:val="0"/>
          <w:i w:val="0"/>
        </w:rPr>
        <w:t>رطخلا مييقت</w:t>
      </w:r>
    </w:p>
    <w:p>
      <w:pPr>
        <w:jc w:val="right"/>
        <w:bidi/>
      </w:pPr>
      <w:r>
        <w:rPr>
          <w:b w:val="0"/>
          <w:i w:val="0"/>
        </w:rPr>
        <w:t>رتفع جدا</w:t>
      </w:r>
    </w:p>
    <w:p>
      <w:pPr>
        <w:jc w:val="right"/>
        <w:bidi/>
      </w:pPr>
      <w:r>
        <w:rPr>
          <w:b w:val="0"/>
          <w:i w:val="0"/>
        </w:rPr>
        <w:t>) ينیزو رابأ جراخت ةکرش نم ينیز سابع دمحأ خیشلا ةصح ١٤٢٨ ( :</w:t>
      </w:r>
    </w:p>
    <w:p>
      <w:pPr>
        <w:jc w:val="right"/>
        <w:bidi/>
      </w:pPr>
      <w:r>
        <w:rPr>
          <w:b w:val="0"/>
          <w:i w:val="0"/>
        </w:rPr>
        <w:t>136,750,000\*.279 = 38,153,250</w:t>
      </w:r>
    </w:p>
    <w:p>
      <w:pPr>
        <w:jc w:val="right"/>
        <w:bidi/>
      </w:pPr>
      <w:r>
        <w:rPr>
          <w:b w:val="0"/>
          <w:i w:val="0"/>
        </w:rPr>
        <w:t>ماعل ةمیقلا) ةیراقعلا لامعلأل ةفایضلا ةکرش نم ينیز سابع دمحأ خیشلا ةصح ١٤٢٩ (</w:t>
      </w:r>
    </w:p>
    <w:p>
      <w:pPr>
        <w:jc w:val="right"/>
        <w:bidi/>
      </w:pPr>
      <w:r>
        <w:rPr>
          <w:b w:val="0"/>
          <w:i w:val="0"/>
        </w:rPr>
        <w:t>:ةکرشلا نم ينیز لآ ةصح 228,785,567 x .779 = 178,223,956.69</w:t>
      </w:r>
    </w:p>
    <w:p>
      <w:pPr>
        <w:jc w:val="right"/>
        <w:bidi/>
      </w:pPr>
      <w:r>
        <w:rPr>
          <w:b w:val="0"/>
          <w:i w:val="0"/>
        </w:rPr>
        <w:t>سابع دمحأ خیشلا ةصح :ينیز 178,223,956.69\*.279 = 49,724,483.92</w:t>
      </w:r>
    </w:p>
    <w:p>
      <w:pPr>
        <w:jc w:val="right"/>
        <w:bidi/>
      </w:pPr>
      <w:r>
        <w:rPr>
          <w:b w:val="0"/>
          <w:i w:val="0"/>
        </w:rPr>
        <w:t>:الله ھمحر ينیز سابع دمحأ خیشلل صصحلا میق يلامجا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إجتمع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رادرتفد نيدلا يحم ديسلا</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.1</w:t>
      </w:r>
    </w:p>
    <w:p>
      <w:pPr>
        <w:jc w:val="right"/>
        <w:bidi/>
      </w:pPr>
      <w:r>
        <w:rPr>
          <w:b w:val="0"/>
          <w:i w:val="0"/>
        </w:rPr>
        <w:t>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w:t>
      </w:r>
    </w:p>
    <w:p>
      <w:pPr>
        <w:jc w:val="right"/>
        <w:bidi/>
      </w:pPr>
      <w:r>
        <w:rPr>
          <w:b w:val="0"/>
          <w:i w:val="0"/>
        </w:rPr>
        <w:t>\-1</w:t>
      </w:r>
    </w:p>
    <w:p>
      <w:pPr>
        <w:jc w:val="right"/>
        <w:bidi/>
      </w:pPr>
      <w:r>
        <w:rPr>
          <w:b w:val="0"/>
          <w:i w:val="0"/>
        </w:rPr>
        <w:t>:- ةيلاتلا تاكرشلاب هددحي نم مسا وأ همساب ءاوس رابأ هللا دبع خيشلا</w:t>
      </w:r>
    </w:p>
    <w:p>
      <w:pPr>
        <w:jc w:val="right"/>
        <w:bidi/>
      </w:pPr>
      <w:r>
        <w:rPr>
          <w:b w:val="0"/>
          <w:i w:val="0"/>
        </w:rPr>
        <w:t>القيمة</w:t>
      </w:r>
    </w:p>
    <w:p>
      <w:pPr>
        <w:jc w:val="right"/>
        <w:bidi/>
      </w:pPr>
      <w:r>
        <w:rPr>
          <w:b w:val="0"/>
          <w:i w:val="0"/>
        </w:rPr>
        <w:t>ةبسنلا</w:t>
      </w:r>
    </w:p>
    <w:p>
      <w:pPr>
        <w:jc w:val="right"/>
        <w:bidi/>
      </w:pPr>
      <w:r>
        <w:rPr>
          <w:b w:val="0"/>
          <w:i w:val="0"/>
        </w:rPr>
        <w:t>يلامجإلا</w:t>
      </w:r>
    </w:p>
    <w:p>
      <w:pPr>
        <w:jc w:val="right"/>
        <w:bidi/>
      </w:pPr>
      <w:r>
        <w:rPr>
          <w:b w:val="0"/>
          <w:i w:val="0"/>
        </w:rPr>
        <w:t>حصة أبار وزيني في التقييم</w:t>
      </w:r>
    </w:p>
    <w:p>
      <w:pPr>
        <w:pStyle w:val="Heading2"/>
        <w:jc w:val="right"/>
        <w:bidi/>
      </w:pPr>
      <w:r>
        <w:t>[بيانات الأطراف: المدعي / المدعى عليه / الحاضرون] ===</w:t>
        <w:br/>
        <w:t>اسم الشركة</w:t>
      </w:r>
    </w:p>
    <w:p>
      <w:pPr>
        <w:pStyle w:val="Heading2"/>
        <w:jc w:val="right"/>
        <w:bidi/>
      </w:pPr>
      <w:r>
        <w:t>[نص الضبط / الحكم — المتن الفعلي] ===</w:t>
        <w:br/>
        <w:t>ييقتلا</w:t>
      </w:r>
    </w:p>
    <w:p>
      <w:pPr>
        <w:jc w:val="right"/>
        <w:bidi/>
      </w:pPr>
      <w:r>
        <w:rPr>
          <w:b w:val="0"/>
          <w:i w:val="0"/>
        </w:rPr>
        <w:t>ةدودحملا ةيراجتلا ةمجنلا قاوسأ ةكرش 1</w:t>
      </w:r>
    </w:p>
    <w:p>
      <w:pPr>
        <w:jc w:val="right"/>
        <w:bidi/>
      </w:pPr>
      <w:r>
        <w:rPr>
          <w:b w:val="0"/>
          <w:i w:val="0"/>
        </w:rPr>
        <w:t>ةدودحملا ةيئاذغلا ينيزو رابأ ةكرش -۲-\</w:t>
      </w:r>
    </w:p>
    <w:p>
      <w:pPr>
        <w:jc w:val="right"/>
        <w:bidi/>
      </w:pPr>
      <w:r>
        <w:rPr>
          <w:b w:val="0"/>
          <w:i w:val="0"/>
        </w:rPr>
        <w:t>يلامجإلا</w:t>
      </w:r>
    </w:p>
    <w:p>
      <w:pPr>
        <w:jc w:val="right"/>
        <w:bidi/>
      </w:pPr>
      <w:r>
        <w:rPr>
          <w:b w:val="0"/>
          <w:i w:val="0"/>
        </w:rPr>
        <w:t>се</w:t>
      </w:r>
    </w:p>
    <w:p>
      <w:pPr>
        <w:jc w:val="right"/>
        <w:bidi/>
      </w:pPr>
      <w:r>
        <w:rPr>
          <w:b w:val="0"/>
          <w:i w:val="0"/>
        </w:rPr>
        <w:t>%1..</w:t>
      </w:r>
    </w:p>
    <w:p>
      <w:pPr>
        <w:jc w:val="right"/>
        <w:bidi/>
      </w:pPr>
      <w:r>
        <w:rPr>
          <w:b w:val="0"/>
          <w:i w:val="0"/>
        </w:rPr>
        <w:t>%1..</w:t>
      </w:r>
    </w:p>
    <w:p>
      <w:pPr>
        <w:jc w:val="right"/>
        <w:bidi/>
      </w:pPr>
      <w:r>
        <w:rPr>
          <w:b w:val="0"/>
          <w:i w:val="0"/>
        </w:rPr>
        <w:t>۱۰۹ ۰۰۰ ۰۰۰</w:t>
      </w:r>
    </w:p>
    <w:p>
      <w:pPr>
        <w:jc w:val="right"/>
        <w:bidi/>
      </w:pPr>
      <w:r>
        <w:rPr>
          <w:b w:val="0"/>
          <w:i w:val="0"/>
        </w:rPr>
        <w:t>٠٠٠ ر ٤٣٠ ١٤٤</w:t>
      </w:r>
    </w:p>
    <w:p>
      <w:pPr>
        <w:jc w:val="right"/>
        <w:bidi/>
      </w:pPr>
      <w:r>
        <w:rPr>
          <w:b w:val="0"/>
          <w:i w:val="0"/>
        </w:rPr>
        <w:t>٣٥,٤٣٠,۰۰۰</w:t>
      </w:r>
    </w:p>
    <w:p>
      <w:pPr>
        <w:jc w:val="right"/>
        <w:bidi/>
      </w:pPr>
      <w:r>
        <w:rPr>
          <w:b w:val="0"/>
          <w:i w:val="0"/>
        </w:rPr>
        <w:t>۱۰۹ ۰۰۰ ۰۰۰</w:t>
      </w:r>
    </w:p>
    <w:p>
      <w:pPr>
        <w:jc w:val="right"/>
        <w:bidi/>
      </w:pPr>
      <w:r>
        <w:rPr>
          <w:b w:val="0"/>
          <w:i w:val="0"/>
        </w:rPr>
        <w:t>٠٠٠ ٤٣٠ ١٤٤</w:t>
      </w:r>
    </w:p>
    <w:p>
      <w:pPr>
        <w:jc w:val="right"/>
        <w:bidi/>
      </w:pPr>
      <w:r>
        <w:rPr>
          <w:b w:val="0"/>
          <w:i w:val="0"/>
        </w:rPr>
        <w:t>\-Y-</w:t>
      </w:r>
    </w:p>
    <w:p>
      <w:pPr>
        <w:jc w:val="right"/>
        <w:bidi/>
      </w:pPr>
      <w:r>
        <w:rPr>
          <w:b w:val="0"/>
          <w:i w:val="0"/>
        </w:rPr>
        <w:t>القيمة</w:t>
      </w:r>
    </w:p>
    <w:p>
      <w:pPr>
        <w:jc w:val="right"/>
        <w:bidi/>
      </w:pPr>
      <w:r>
        <w:rPr>
          <w:b w:val="0"/>
          <w:i w:val="0"/>
        </w:rPr>
        <w:t>حصة أبار وزيني</w:t>
      </w:r>
    </w:p>
    <w:p>
      <w:pPr>
        <w:jc w:val="right"/>
        <w:bidi/>
      </w:pPr>
      <w:r>
        <w:rPr>
          <w:b w:val="0"/>
          <w:i w:val="0"/>
        </w:rPr>
        <w:t>ةبسنلا</w:t>
      </w:r>
    </w:p>
    <w:p>
      <w:pPr>
        <w:jc w:val="right"/>
        <w:bidi/>
      </w:pPr>
      <w:r>
        <w:rPr>
          <w:b w:val="0"/>
          <w:i w:val="0"/>
        </w:rPr>
        <w:t>ةيلامجإلا</w:t>
      </w:r>
    </w:p>
    <w:p>
      <w:pPr>
        <w:jc w:val="right"/>
        <w:bidi/>
      </w:pPr>
      <w:r>
        <w:rPr>
          <w:b w:val="0"/>
          <w:i w:val="0"/>
        </w:rPr>
        <w:t>في التقيي</w:t>
      </w:r>
    </w:p>
    <w:p>
      <w:pPr>
        <w:jc w:val="right"/>
        <w:bidi/>
      </w:pPr>
      <w:r>
        <w:rPr>
          <w:b w:val="0"/>
          <w:i w:val="0"/>
        </w:rPr>
        <w:t>للتقيي</w:t>
      </w:r>
    </w:p>
    <w:p>
      <w:pPr>
        <w:jc w:val="right"/>
        <w:bidi/>
      </w:pPr>
      <w:r>
        <w:rPr>
          <w:b w:val="0"/>
          <w:i w:val="0"/>
        </w:rPr>
        <w:t>:ةيلاتلا تاكرشلاب هددحي نم مساب وأ همساب ءاوس ينيز دمحأ خيشلا</w:t>
      </w:r>
    </w:p>
    <w:p>
      <w:pPr>
        <w:pStyle w:val="Heading2"/>
        <w:jc w:val="right"/>
        <w:bidi/>
      </w:pPr>
      <w:r>
        <w:t>[بيانات الأطراف: المدعي / المدعى عليه / الحاضرون] ===</w:t>
        <w:br/>
        <w:t>اسم الشركة</w:t>
      </w:r>
    </w:p>
    <w:p>
      <w:pPr>
        <w:pStyle w:val="Heading2"/>
        <w:jc w:val="right"/>
        <w:bidi/>
      </w:pPr>
      <w:r>
        <w:t>[نص الضبط / الحكم — المتن الفعلي] ===</w:t>
        <w:br/>
        <w:t>ةيئاذغلا تامدخلاو نيومتلل ينيزو رابأ ةكرش ٣- ينطولا ةنيحطلاو تايولحلا عنصم ةكرش ٢ نجاودلل ةمطاف يداو ةعرزم ةكرش ١-</w:t>
      </w:r>
    </w:p>
    <w:p>
      <w:pPr>
        <w:jc w:val="right"/>
        <w:bidi/>
      </w:pPr>
      <w:r>
        <w:rPr>
          <w:b w:val="0"/>
          <w:i w:val="0"/>
        </w:rPr>
        <w:t>فييكتلاو ءابرهكلل ينيزو رابأ ةكرش ٤-</w:t>
      </w:r>
    </w:p>
    <w:p>
      <w:pPr>
        <w:pStyle w:val="Heading2"/>
        <w:jc w:val="right"/>
        <w:bidi/>
      </w:pPr>
      <w:r>
        <w:t>[بيانات الأطراف: المدعي / المدعى عليه / الحاضرون] ===</w:t>
        <w:br/>
        <w:t>ه شركة الخميرة السعودية</w:t>
      </w:r>
    </w:p>
    <w:p>
      <w:pPr>
        <w:pStyle w:val="Heading2"/>
        <w:jc w:val="right"/>
        <w:bidi/>
      </w:pPr>
      <w:r>
        <w:t>[نص الضبط / الحكم — المتن الفعلي] ===</w:t>
        <w:br/>
        <w:t>ةدودحملا ءاوهلا فييكتل نكياد ةكرش ٦-</w:t>
      </w:r>
    </w:p>
    <w:p>
      <w:pPr>
        <w:jc w:val="right"/>
        <w:bidi/>
      </w:pPr>
      <w:r>
        <w:rPr>
          <w:b w:val="0"/>
          <w:i w:val="0"/>
        </w:rPr>
        <w:t>الشركة الوطنية للإدارة والخدمات</w:t>
      </w:r>
    </w:p>
    <w:p>
      <w:pPr>
        <w:jc w:val="right"/>
        <w:bidi/>
      </w:pPr>
      <w:r>
        <w:rPr>
          <w:b w:val="0"/>
          <w:i w:val="0"/>
        </w:rPr>
        <w:t>ةدودحملا نيومتلل وسكدوس ةكرشو</w:t>
      </w:r>
    </w:p>
    <w:p>
      <w:pPr>
        <w:jc w:val="right"/>
        <w:bidi/>
      </w:pPr>
      <w:r>
        <w:rPr>
          <w:b w:val="0"/>
          <w:i w:val="0"/>
        </w:rPr>
        <w:t>يلامجإلا</w:t>
      </w:r>
    </w:p>
    <w:p>
      <w:pPr>
        <w:jc w:val="right"/>
        <w:bidi/>
      </w:pPr>
      <w:r>
        <w:rPr>
          <w:b w:val="0"/>
          <w:i w:val="0"/>
        </w:rPr>
        <w:t>۳۰۵۰۰,۰۰۰</w:t>
      </w:r>
    </w:p>
    <w:p>
      <w:pPr>
        <w:jc w:val="right"/>
        <w:bidi/>
      </w:pPr>
      <w:r>
        <w:rPr>
          <w:b w:val="0"/>
          <w:i w:val="0"/>
        </w:rPr>
        <w:t>۳۰۵۰۰,۰۰۰</w:t>
      </w:r>
    </w:p>
    <w:p>
      <w:pPr>
        <w:jc w:val="right"/>
        <w:bidi/>
      </w:pPr>
      <w:r>
        <w:rPr>
          <w:b w:val="0"/>
          <w:i w:val="0"/>
        </w:rPr>
        <w:t>%1..</w:t>
      </w:r>
    </w:p>
    <w:p>
      <w:pPr>
        <w:jc w:val="right"/>
        <w:bidi/>
      </w:pPr>
      <w:r>
        <w:rPr>
          <w:b w:val="0"/>
          <w:i w:val="0"/>
        </w:rPr>
        <w:t>٤٦,٢٩٠,٠٠٠</w:t>
      </w:r>
    </w:p>
    <w:p>
      <w:pPr>
        <w:jc w:val="right"/>
        <w:bidi/>
      </w:pPr>
      <w:r>
        <w:rPr>
          <w:b w:val="0"/>
          <w:i w:val="0"/>
        </w:rPr>
        <w:t>٤٦,٢٩٠٠٠٠</w:t>
      </w:r>
    </w:p>
    <w:p>
      <w:pPr>
        <w:jc w:val="right"/>
        <w:bidi/>
      </w:pPr>
      <w:r>
        <w:rPr>
          <w:b w:val="0"/>
          <w:i w:val="0"/>
        </w:rPr>
        <w:t>%1..</w:t>
      </w:r>
    </w:p>
    <w:p>
      <w:pPr>
        <w:jc w:val="right"/>
        <w:bidi/>
      </w:pPr>
      <w:r>
        <w:rPr>
          <w:b w:val="0"/>
          <w:i w:val="0"/>
        </w:rPr>
        <w:t>١٦٠,٠٠٠ر ٤</w:t>
      </w:r>
    </w:p>
    <w:p>
      <w:pPr>
        <w:jc w:val="right"/>
        <w:bidi/>
      </w:pPr>
      <w:r>
        <w:rPr>
          <w:b w:val="0"/>
          <w:i w:val="0"/>
        </w:rPr>
        <w:t>٤١٦٠,٠٠٠</w:t>
      </w:r>
    </w:p>
    <w:p>
      <w:pPr>
        <w:jc w:val="right"/>
        <w:bidi/>
      </w:pPr>
      <w:r>
        <w:rPr>
          <w:b w:val="0"/>
          <w:i w:val="0"/>
        </w:rPr>
        <w:t>%1..</w:t>
      </w:r>
    </w:p>
    <w:p>
      <w:pPr>
        <w:jc w:val="right"/>
        <w:bidi/>
      </w:pPr>
      <w:r>
        <w:rPr>
          <w:b w:val="0"/>
          <w:i w:val="0"/>
        </w:rPr>
        <w:t>٤٠٠,٠٠٠ ١٤</w:t>
      </w:r>
    </w:p>
    <w:p>
      <w:pPr>
        <w:jc w:val="right"/>
        <w:bidi/>
      </w:pPr>
      <w:r>
        <w:rPr>
          <w:b w:val="0"/>
          <w:i w:val="0"/>
        </w:rPr>
        <w:t>۸۰۰۰۰۰۰</w:t>
      </w:r>
    </w:p>
    <w:p>
      <w:pPr>
        <w:jc w:val="right"/>
        <w:bidi/>
      </w:pPr>
      <w:r>
        <w:rPr>
          <w:b w:val="0"/>
          <w:i w:val="0"/>
        </w:rPr>
        <w:t>۰۰۰۰۰۰ر ٢٤</w:t>
      </w:r>
    </w:p>
    <w:p>
      <w:pPr>
        <w:jc w:val="right"/>
        <w:bidi/>
      </w:pPr>
      <w:r>
        <w:rPr>
          <w:b w:val="0"/>
          <w:i w:val="0"/>
        </w:rPr>
        <w:t>%7</w:t>
      </w:r>
    </w:p>
    <w:p>
      <w:pPr>
        <w:jc w:val="right"/>
        <w:bidi/>
      </w:pPr>
      <w:r>
        <w:rPr>
          <w:b w:val="0"/>
          <w:i w:val="0"/>
        </w:rPr>
        <w:t>۸,۰۰۰,۰۰۰</w:t>
      </w:r>
    </w:p>
    <w:p>
      <w:pPr>
        <w:jc w:val="right"/>
        <w:bidi/>
      </w:pPr>
      <w:r>
        <w:rPr>
          <w:b w:val="0"/>
          <w:i w:val="0"/>
        </w:rPr>
        <w:t>%1..</w:t>
      </w:r>
    </w:p>
    <w:p>
      <w:pPr>
        <w:jc w:val="right"/>
        <w:bidi/>
      </w:pPr>
      <w:r>
        <w:rPr>
          <w:b w:val="0"/>
          <w:i w:val="0"/>
        </w:rPr>
        <w:t>۰۰۰ ۰۰۰ر ٤ ۰۰۰ر ٢,٤٠٠</w:t>
      </w:r>
    </w:p>
    <w:p>
      <w:pPr>
        <w:jc w:val="right"/>
        <w:bidi/>
      </w:pPr>
      <w:r>
        <w:rPr>
          <w:b w:val="0"/>
          <w:i w:val="0"/>
        </w:rPr>
        <w:t>%7</w:t>
      </w:r>
    </w:p>
    <w:p>
      <w:pPr>
        <w:jc w:val="right"/>
        <w:bidi/>
      </w:pPr>
      <w:r>
        <w:rPr>
          <w:b w:val="0"/>
          <w:i w:val="0"/>
        </w:rPr>
        <w:t>۳۱,۰۰۰,۰۰۰</w:t>
      </w:r>
    </w:p>
    <w:p>
      <w:pPr>
        <w:jc w:val="right"/>
        <w:bidi/>
      </w:pPr>
      <w:r>
        <w:rPr>
          <w:b w:val="0"/>
          <w:i w:val="0"/>
        </w:rPr>
        <w:t>%0.</w:t>
      </w:r>
    </w:p>
    <w:p>
      <w:pPr>
        <w:jc w:val="right"/>
        <w:bidi/>
      </w:pPr>
      <w:r>
        <w:rPr>
          <w:b w:val="0"/>
          <w:i w:val="0"/>
        </w:rPr>
        <w:t>١٣٦٧٥٠,٠٠٠</w:t>
      </w:r>
    </w:p>
    <w:p>
      <w:pPr>
        <w:jc w:val="right"/>
        <w:bidi/>
      </w:pPr>
      <w:r>
        <w:rPr>
          <w:b w:val="0"/>
          <w:i w:val="0"/>
        </w:rPr>
        <w:t>۱۷۸۹۵۰۰۰۰</w:t>
      </w:r>
    </w:p>
    <w:p>
      <w:pPr>
        <w:jc w:val="right"/>
        <w:bidi/>
      </w:pPr>
      <w:r>
        <w:rPr>
          <w:b w:val="0"/>
          <w:i w:val="0"/>
        </w:rPr>
        <w:t>:- ةيلاتلا تاكرشلا صوصخب روضحلا قفتإ</w:t>
      </w:r>
    </w:p>
    <w:p>
      <w:pPr>
        <w:pStyle w:val="Heading2"/>
        <w:jc w:val="right"/>
        <w:bidi/>
      </w:pPr>
      <w:r>
        <w:t>[بيانات الأطراف: المدعي / المدعى عليه / الحاضرون] ===</w:t>
        <w:br/>
        <w:t>اسم الشركة</w:t>
      </w:r>
    </w:p>
    <w:p>
      <w:pPr>
        <w:pStyle w:val="Heading2"/>
        <w:jc w:val="right"/>
        <w:bidi/>
      </w:pPr>
      <w:r>
        <w:t>[نص الضبط / الحكم — المتن الفعلي] ===</w:t>
        <w:br/>
        <w:t>ماعلاو يرحبلا نيمأتلل طسوألا قرشلا ةكرش - ۱</w:t>
      </w:r>
    </w:p>
    <w:p>
      <w:pPr>
        <w:jc w:val="right"/>
        <w:bidi/>
      </w:pPr>
      <w:r>
        <w:rPr>
          <w:b w:val="0"/>
          <w:i w:val="0"/>
        </w:rPr>
        <w:t>تاحاسلاو ةيرحبلا تامدخلل ةيبرعلا ةكرشلا نفسلا نيومتل ينيزو رابآ ةكرش رفسلاو ةحايسلل وكزأ ةكرش -۲</w:t>
      </w:r>
    </w:p>
    <w:p>
      <w:pPr>
        <w:jc w:val="right"/>
        <w:bidi/>
      </w:pPr>
      <w:r>
        <w:rPr>
          <w:b w:val="0"/>
          <w:i w:val="0"/>
        </w:rPr>
        <w:t>ةيكيناكيملاو ةيئابرهكلا تامدخلا ةكرش - ةثيدحلا ينابملا تالواقم ةكرش ه</w:t>
      </w:r>
    </w:p>
    <w:p>
      <w:pPr>
        <w:pStyle w:val="Heading2"/>
        <w:jc w:val="right"/>
        <w:bidi/>
      </w:pPr>
      <w:r>
        <w:t>[بيانات الأطراف: المدعي / المدعى عليه / الحاضرون] ===</w:t>
        <w:br/>
        <w:t>شركة سايبولت العربية السعودية</w:t>
      </w:r>
    </w:p>
    <w:p>
      <w:pPr>
        <w:pStyle w:val="Heading2"/>
        <w:jc w:val="right"/>
        <w:bidi/>
      </w:pPr>
      <w:r>
        <w:t>[نص الضبط / الحكم — المتن الفعلي] ===</w:t>
        <w:br/>
        <w:t>\-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ةبسنلا</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۲۵%</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.V</w:t>
      </w:r>
    </w:p>
    <w:p>
      <w:pPr>
        <w:jc w:val="right"/>
        <w:bidi/>
      </w:pPr>
      <w:r>
        <w:rPr>
          <w:b w:val="0"/>
          <w:i w:val="0"/>
        </w:rPr>
        <w:t>.A</w:t>
      </w:r>
    </w:p>
    <w:p>
      <w:pPr>
        <w:jc w:val="right"/>
        <w:bidi/>
      </w:pPr>
      <w:r>
        <w:rPr>
          <w:b w:val="0"/>
          <w:i w:val="0"/>
        </w:rPr>
        <w:t>.9</w:t>
      </w:r>
    </w:p>
    <w:p>
      <w:pPr>
        <w:jc w:val="right"/>
        <w:bidi/>
      </w:pPr>
      <w:r>
        <w:rPr>
          <w:b w:val="0"/>
          <w:i w:val="0"/>
        </w:rPr>
        <w:t>.1.</w:t>
      </w:r>
    </w:p>
    <w:p>
      <w:pPr>
        <w:jc w:val="right"/>
        <w:bidi/>
      </w:pPr>
      <w:r>
        <w:rPr>
          <w:b w:val="0"/>
          <w:i w:val="0"/>
        </w:rPr>
        <w:t>اهب لمعت يتلا ةيلعفلا ةلامعلاب ةكرش لك لقتستل هالعأ سماخلا دنبلا يف اهيلإ راشملاو مسإلا ليدعتل اهب حومسملا ماعلا ةدم لالخ كلذو ةكرش لكل ةيعامتجا تانيمأت تافلم حتف اذكو ، ةلامعلا ليوحتب مهمازتلاب نافرطلا رقأ</w:t>
      </w:r>
    </w:p>
    <w:p>
      <w:pPr>
        <w:jc w:val="right"/>
        <w:bidi/>
      </w:pPr>
      <w:r>
        <w:rPr>
          <w:b w:val="0"/>
          <w:i w:val="0"/>
        </w:rPr>
        <w:t>نيدملا فرطلا مزتلي ءاكرشلا يراج تاباسح نيب قرف دوجو لاح يفو ءاكرشلا يراج تاباسح لالخ نم اضيأ اهتيوست متي ةماعلا ةرادإلل ةنيدم وأ ةنئاد تناك ءاوس نيفرطلا نم يأ مسال ةلوحملا تاكرشلا تاباسحل ةبسنلاب كلذكو ةماعلا ةرادإلا ىدل ءاكرشلا يراج باسح نم هتيوست متي رضحملا اذه نم (ب) ةرقف و (أ) ةرقف (۱) مقر دنبلا يف اهتانايب ىلإ راشملاو نيفرطلا نم يأل ايلاح ةصصخملا تاكرشلا يف صصحلا نع رخآلل فرط لك لزانت ةليصح) نافرطلا نم يأل ايلاح ةصصخملا تاكرشلا ةميق جتان يف قرفلا نأب ماتلا مهاضرب نافرطلا قفتا</w:t>
      </w:r>
    </w:p>
    <w:p>
      <w:pPr>
        <w:jc w:val="right"/>
        <w:bidi/>
      </w:pPr>
      <w:r>
        <w:rPr>
          <w:b w:val="0"/>
          <w:i w:val="0"/>
        </w:rPr>
        <w:t>ةماعلا ةرادإلل ادقن قرفلا دادسب</w:t>
      </w:r>
    </w:p>
    <w:p>
      <w:pPr>
        <w:jc w:val="right"/>
        <w:bidi/>
      </w:pPr>
      <w:r>
        <w:rPr>
          <w:b w:val="0"/>
          <w:i w:val="0"/>
        </w:rPr>
        <w:t>.ةماعلا ةرادإلل عيبلا وأ صيصختلا جتان ددسي ةكرتشملا تاراقعلا نم يأ عيب وأ ايلاح صصخت مل يتلا تاكرشلا نم يأ صيصخت جتان دوجو لاح يفو ، اضيأ تامازتلإلا كلتل ةنماض هفالخو تاراقع نم ةكرتشملا تاكلتمملا ةفاكو ايلاح صصخت مل يتلا تاكرشلا ةفاك لظت نأ ىلع ، كونبلا هاجت اهل انماض نوكيو ةينويدملا كلت يف (فرط) لكل %٥٠) هتصح نع ةلماك ةيلوؤسم الوؤسم كيرش لك حبصي نأ نافرطلا قفتأ دقف كونبلا ةينويدم صوصخب</w:t>
      </w:r>
    </w:p>
    <w:p>
      <w:pPr>
        <w:jc w:val="right"/>
        <w:bidi/>
      </w:pPr>
      <w:r>
        <w:rPr>
          <w:b w:val="0"/>
          <w:i w:val="0"/>
        </w:rPr>
        <w:t>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jc w:val="right"/>
        <w:bidi/>
      </w:pPr>
      <w:r>
        <w:rPr>
          <w:b w:val="0"/>
          <w:i w:val="0"/>
        </w:rPr>
        <w:t>۱۲. أنه إعتبارا من هذا التاريخ ، تقرر عدم سحب أو صرف أي مبالغ شخصية من الإدارة العامة (عبدالله أبار وأحمد</w:t>
      </w:r>
    </w:p>
    <w:p>
      <w:pPr>
        <w:jc w:val="right"/>
        <w:bidi/>
      </w:pPr>
      <w:r>
        <w:rPr>
          <w:b w:val="0"/>
          <w:i w:val="0"/>
        </w:rPr>
        <w:t>.(خلا ... ةيصخشلا ليواحتلا وأ تابوحسلا ، ةينامتئإلا تاقاطبلا فتاهلا ، ءابرهكلا رصحلا ال لاثملا ليبس ىلعو اهعون ناك امهم مهدافحأو مهئانبأو ءاكرشلاب قلعتت (ينيز</w:t>
      </w:r>
    </w:p>
    <w:p>
      <w:pPr>
        <w:jc w:val="right"/>
        <w:bidi/>
      </w:pPr>
      <w:r>
        <w:rPr>
          <w:b w:val="0"/>
          <w:i w:val="0"/>
        </w:rPr>
        <w:t>ہم نے</w:t>
      </w:r>
    </w:p>
    <w:p>
      <w:pPr>
        <w:jc w:val="right"/>
        <w:bidi/>
      </w:pPr>
      <w:r>
        <w:rPr>
          <w:b w:val="0"/>
          <w:i w:val="0"/>
        </w:rPr>
        <w:t>،</w:t>
      </w:r>
    </w:p>
    <w:p>
      <w:pPr>
        <w:jc w:val="right"/>
        <w:bidi/>
      </w:pPr>
      <w:r>
        <w:rPr>
          <w:b w:val="0"/>
          <w:i w:val="0"/>
        </w:rPr>
        <w:t>۱۳.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لايسمح لأي منهم بإستخدام حسابات الشركة.</w:t>
      </w:r>
    </w:p>
    <w:p>
      <w:pPr>
        <w:jc w:val="right"/>
        <w:bidi/>
      </w:pPr>
      <w:r>
        <w:rPr>
          <w:b w:val="0"/>
          <w:i w:val="0"/>
        </w:rPr>
        <w:t>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هذا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 دار للتفاوض نيابة عنهم مع البنوك بهذا الخصوص ومع عدم التعارض مع ما ذكر فقد اتفق الطرفان على إعتبار أن تخصيص الشركات وفق ما جاء بهذا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w:t>
      </w:r>
    </w:p>
    <w:p>
      <w:pPr>
        <w:jc w:val="right"/>
        <w:bidi/>
      </w:pPr>
      <w:r>
        <w:rPr>
          <w:b w:val="0"/>
          <w:i w:val="0"/>
        </w:rPr>
        <w:t>.١٥</w:t>
      </w:r>
    </w:p>
    <w:p>
      <w:pPr>
        <w:jc w:val="right"/>
        <w:bidi/>
      </w:pPr>
      <w:r>
        <w:rPr>
          <w:b w:val="0"/>
          <w:i w:val="0"/>
        </w:rPr>
        <w:t>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w:t>
      </w:r>
    </w:p>
    <w:p>
      <w:pPr>
        <w:jc w:val="right"/>
        <w:bidi/>
      </w:pPr>
      <w:r>
        <w:rPr>
          <w:b w:val="0"/>
          <w:i w:val="0"/>
        </w:rPr>
        <w:t>١٦. تبقى هذه القرارات نافذه مالم تعدل بمحاضر أو إتفاقيات كتابية لاحقة</w:t>
      </w:r>
    </w:p>
    <w:p>
      <w:pPr>
        <w:jc w:val="right"/>
        <w:bidi/>
      </w:pPr>
      <w:r>
        <w:rPr>
          <w:b w:val="0"/>
          <w:i w:val="0"/>
        </w:rPr>
        <w:t>، قفوملا هللاو</w:t>
      </w:r>
    </w:p>
    <w:p>
      <w:pPr>
        <w:jc w:val="right"/>
        <w:bidi/>
      </w:pPr>
      <w:r>
        <w:rPr>
          <w:b w:val="0"/>
          <w:i w:val="0"/>
        </w:rPr>
        <w:t>،،</w:t>
      </w:r>
    </w:p>
    <w:p>
      <w:pPr>
        <w:jc w:val="right"/>
        <w:bidi/>
      </w:pPr>
      <w:r>
        <w:rPr>
          <w:b w:val="0"/>
          <w:i w:val="0"/>
        </w:rPr>
        <w:t>عبدالله محمود أبار</w:t>
      </w:r>
    </w:p>
    <w:p>
      <w:pPr>
        <w:jc w:val="right"/>
        <w:bidi/>
      </w:pPr>
      <w:r>
        <w:rPr>
          <w:b w:val="0"/>
          <w:i w:val="0"/>
        </w:rPr>
        <w:t>أحمد عباس زيني</w:t>
      </w:r>
    </w:p>
    <w:p>
      <w:pPr>
        <w:jc w:val="right"/>
        <w:bidi/>
      </w:pPr>
      <w:r>
        <w:rPr>
          <w:b w:val="0"/>
          <w:i w:val="0"/>
        </w:rPr>
        <w:t>التاريخ 1445/7/9 هـ</w:t>
      </w:r>
    </w:p>
    <w:p>
      <w:pPr>
        <w:jc w:val="right"/>
        <w:bidi/>
      </w:pPr>
      <w:r>
        <w:rPr>
          <w:b w:val="0"/>
          <w:i w:val="0"/>
        </w:rPr>
        <w:t>م2024/1/21 قفاوملا</w:t>
      </w:r>
    </w:p>
    <w:p>
      <w:pPr>
        <w:jc w:val="right"/>
        <w:bidi/>
      </w:pPr>
      <w:r>
        <w:rPr>
          <w:b w:val="0"/>
          <w:i w:val="0"/>
        </w:rPr>
        <w:t>مرفق 6</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هـ</w:t>
      </w:r>
    </w:p>
    <w:p>
      <w:pPr>
        <w:jc w:val="right"/>
        <w:bidi/>
      </w:pPr>
      <w:r>
        <w:rPr>
          <w:b w:val="0"/>
          <w:i w:val="0"/>
        </w:rPr>
        <w:t>أقر أنا / عدنان فوزي النهدي، سعودي الجنسية، سجل مدنى 1029985924 بأنني حضرت مجلس العقد ، عن عقد البيع المؤرخ 1431/9/20 ، وقد قمت بالتوقيع كشاهد على العقد، عن بيع كامل حصص الشيخ أحمد عباس زيني رحمه الله ، بشركة أحمد زيني التجارية سجل تجاري رقم 4030169102 وذلك إلى ابنه الشيخ أسامة أحمد زيني ، بعدد حصص 450 حصة بثمن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فهد القثامي ، والاستاذ / عبده</w:t>
      </w:r>
    </w:p>
    <w:p>
      <w:pPr>
        <w:jc w:val="right"/>
        <w:bidi/>
      </w:pPr>
      <w:r>
        <w:rPr>
          <w:b w:val="0"/>
          <w:i w:val="0"/>
        </w:rPr>
        <w:t>يباصولا دعسم</w:t>
      </w:r>
    </w:p>
    <w:p>
      <w:pPr>
        <w:jc w:val="right"/>
        <w:bidi/>
      </w:pPr>
      <w:r>
        <w:rPr>
          <w:b w:val="0"/>
          <w:i w:val="0"/>
        </w:rPr>
        <w:t>وقد قام الشيخ أحمد عباس زيني رحمه الله ، بالتوقيع أمامي وأمام المشتري، وأمام الاستاذ عماد القرعاوي المحامي ، وأمام الشهود الحاضرين، وقد قام المشتري الشيخ أسامة زيني بالتوقيع أمامي وأمام البائع وأمام الاستاذ عماد القرعاوي المحامي ، وأمام الشهود الحاضرين وأشهد بأنني شهدت على هذا العقد ، ووقعت على ذلك كشاهد ، وأن الشيخ أحمد عباس زيني كان في ذلك الوقت مدركا لما يطلبه ويقوله ويفعله ، وكان يستطيع ادارة شئونه بنفسه . والله على ما أقول شهيد ..</w:t>
      </w:r>
    </w:p>
    <w:p>
      <w:pPr>
        <w:jc w:val="right"/>
        <w:bidi/>
      </w:pPr>
      <w:r>
        <w:rPr>
          <w:b w:val="0"/>
          <w:i w:val="0"/>
        </w:rPr>
        <w:t>دهاشلا</w:t>
      </w:r>
    </w:p>
    <w:p>
      <w:pPr>
        <w:pStyle w:val="Heading2"/>
        <w:jc w:val="right"/>
        <w:bidi/>
      </w:pPr>
      <w:r>
        <w:t>[بيانات الأطراف: المدعي / المدعى عليه / الحاضرون] ===</w:t>
        <w:br/>
        <w:t>الاسم / عدنان فوزي النهدي</w:t>
      </w:r>
    </w:p>
    <w:p>
      <w:pPr>
        <w:pStyle w:val="Heading2"/>
        <w:jc w:val="right"/>
        <w:bidi/>
      </w:pPr>
      <w:r>
        <w:t>[نص الضبط / الحكم — المتن الفعلي] ===</w:t>
        <w:br/>
        <w:t>/ عيقوتلا</w:t>
      </w:r>
    </w:p>
    <w:p>
      <w:pPr>
        <w:jc w:val="right"/>
        <w:bidi/>
      </w:pPr>
      <w:r>
        <w:rPr>
          <w:b w:val="0"/>
          <w:i w:val="0"/>
        </w:rPr>
        <w:t>التاريخ /</w:t>
      </w:r>
    </w:p>
    <w:p>
      <w:pPr>
        <w:jc w:val="right"/>
        <w:bidi/>
      </w:pPr>
      <w:r>
        <w:rPr>
          <w:b w:val="0"/>
          <w:i w:val="0"/>
        </w:rPr>
        <w:t>24 C</w:t>
      </w:r>
    </w:p>
    <w:p>
      <w:pPr>
        <w:jc w:val="right"/>
        <w:bidi/>
      </w:pPr>
      <w:r>
        <w:rPr>
          <w:b w:val="0"/>
          <w:i w:val="0"/>
        </w:rPr>
        <w:t>21</w:t>
      </w:r>
    </w:p>
    <w:p>
      <w:pPr>
        <w:jc w:val="right"/>
        <w:bidi/>
      </w:pPr>
      <w:r>
        <w:rPr>
          <w:b w:val="0"/>
          <w:i w:val="0"/>
        </w:rPr>
        <w:t>التاريخ 1445/7/11 هـ</w:t>
      </w:r>
    </w:p>
    <w:p>
      <w:pPr>
        <w:jc w:val="right"/>
        <w:bidi/>
      </w:pPr>
      <w:r>
        <w:rPr>
          <w:b w:val="0"/>
          <w:i w:val="0"/>
        </w:rPr>
        <w:t>م 2024/1/23 قفاوملا</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أقر أنا / فيصل فهد القثامي ، سعودي الجنسية ، سجل مدني 1064690371 بأنني حضرت مجلس عقد البيع المؤرخ 1431/9/20هـ ، وقد قمت بالتوقيع على العقد بصفة شاهد ،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 يباصولا دعسم هدبع /ذاتسألاو يدهنلا يزوف ناندع / ذاتسألا دوهشلا مامأو ، يواعرقلا دامع ديسلا مامأو هللا همحر ينيز دمحأ خيشلا عئابلا مامأو يمامأ عيقوتلاب ماق كلذك ينيز ةماسأ خيشلا يرتشملا نأو ،نيرضاحلا دوهشلا مامأو ، يواعرقلا دامع ديسلا مامأو ،يرتشملا مامأو يمامأ عيقوتلاب ماق هللا همحر ينيز سابع دمحأ خيشلا نأب دهشأو</w:t>
      </w:r>
    </w:p>
    <w:p>
      <w:pPr>
        <w:jc w:val="right"/>
        <w:bidi/>
      </w:pPr>
      <w:r>
        <w:rPr>
          <w:b w:val="0"/>
          <w:i w:val="0"/>
        </w:rPr>
        <w:t>وأشهد بأنني شهدت على هذا العقد ، ووقعت على ذلك كشاهد ،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دهاشلا</w:t>
      </w:r>
    </w:p>
    <w:p>
      <w:pPr>
        <w:pStyle w:val="Heading2"/>
        <w:jc w:val="right"/>
        <w:bidi/>
      </w:pPr>
      <w:r>
        <w:t>[بيانات الأطراف: المدعي / المدعى عليه / الحاضرون] ===</w:t>
        <w:br/>
        <w:t>الاسم / فيصل فهد القثامي</w:t>
      </w:r>
    </w:p>
    <w:p>
      <w:pPr>
        <w:pStyle w:val="Heading2"/>
        <w:jc w:val="right"/>
        <w:bidi/>
      </w:pPr>
      <w:r>
        <w:t>[نص الضبط / الحكم — المتن الفعلي] ===</w:t>
        <w:br/>
        <w:t>فق عيقوتلا</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ه٢٠٢٤/٠١/١٦ : قفاوملا ـه١٤٤٥/٠٧/٠٤ : خيراتلا</w:t>
      </w:r>
    </w:p>
    <w:p>
      <w:pPr>
        <w:jc w:val="right"/>
        <w:bidi/>
      </w:pPr>
      <w:r>
        <w:rPr>
          <w:b w:val="0"/>
          <w:i w:val="0"/>
        </w:rPr>
        <w:t>إلى من يهمه الأمر</w:t>
      </w:r>
    </w:p>
    <w:p>
      <w:pPr>
        <w:jc w:val="right"/>
        <w:bidi/>
      </w:pPr>
      <w:r>
        <w:rPr>
          <w:b w:val="0"/>
          <w:i w:val="0"/>
        </w:rPr>
        <w:t>أقر أنا / عبده مسعد مهدي الوصابي ، يمني الجنسية، إقامة رقم ۲۱۲۰۸۰۳۰٦٥ ، بأنني حضرت مجلس عقد البيع لكامل حصص الشيخ أحمد زيني رحمه في تاريخ ١٤٣١/٠٩/٢٠هـ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الغنامي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وامام جميع الحاضرين المذكورين اعلاه من محامي و 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وأفعال كما عرفناها منذ زمن</w:t>
      </w:r>
    </w:p>
    <w:p>
      <w:pPr>
        <w:jc w:val="right"/>
        <w:bidi/>
      </w:pPr>
      <w:r>
        <w:rPr>
          <w:b w:val="0"/>
          <w:i w:val="0"/>
        </w:rPr>
        <w:t>والله على ما اقول شهيد.</w:t>
      </w:r>
    </w:p>
    <w:p>
      <w:pPr>
        <w:jc w:val="right"/>
        <w:bidi/>
      </w:pPr>
      <w:r>
        <w:rPr>
          <w:b w:val="0"/>
          <w:i w:val="0"/>
        </w:rPr>
        <w:t>دهاشلا</w:t>
      </w:r>
    </w:p>
    <w:p>
      <w:pPr>
        <w:jc w:val="right"/>
        <w:bidi/>
      </w:pPr>
      <w:r>
        <w:rPr>
          <w:b w:val="0"/>
          <w:i w:val="0"/>
        </w:rPr>
        <w:t>يباصولا يدهم دعسم هدبع : مسالا</w:t>
      </w:r>
    </w:p>
    <w:p>
      <w:pPr>
        <w:jc w:val="right"/>
        <w:bidi/>
      </w:pPr>
      <w:r>
        <w:rPr>
          <w:b w:val="0"/>
          <w:i w:val="0"/>
        </w:rPr>
        <w:t>: عيقوتلا</w:t>
      </w:r>
    </w:p>
    <w:p>
      <w:pPr>
        <w:jc w:val="right"/>
        <w:bidi/>
      </w:pPr>
      <w:r>
        <w:rPr>
          <w:b w:val="0"/>
          <w:i w:val="0"/>
        </w:rPr>
        <w:t>التاريخ : ٤</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 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w:t>
      </w:r>
    </w:p>
    <w:p>
      <w:pPr>
        <w:jc w:val="right"/>
        <w:bidi/>
      </w:pPr>
      <w:r>
        <w:rPr>
          <w:b w:val="0"/>
          <w:i w:val="0"/>
        </w:rPr>
        <w:t>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نيذلا دوهشلا روضحبو هيلقعلا هاوق لماكب وهو هماسا هنبال عيبلاب دقعلا ىلع</w:t>
      </w:r>
    </w:p>
    <w:p>
      <w:pPr>
        <w:jc w:val="right"/>
        <w:bidi/>
      </w:pPr>
      <w:r>
        <w:rPr>
          <w:b w:val="0"/>
          <w:i w:val="0"/>
        </w:rPr>
        <w:t>وقعو على العقد وذلك في مجلس البيع والله على ما أقول شهيد.</w:t>
      </w:r>
    </w:p>
    <w:p>
      <w:pPr>
        <w:jc w:val="right"/>
        <w:bidi/>
      </w:pPr>
      <w:r>
        <w:rPr>
          <w:b w:val="0"/>
          <w:i w:val="0"/>
        </w:rPr>
        <w:t>وشهد به</w:t>
      </w:r>
    </w:p>
    <w:p>
      <w:pPr>
        <w:jc w:val="right"/>
        <w:bidi/>
      </w:pPr>
      <w:r>
        <w:rPr>
          <w:b w:val="0"/>
          <w:i w:val="0"/>
        </w:rPr>
        <w:t>يواعرقلا حلاص نب دمحم نب دامع</w:t>
      </w:r>
    </w:p>
    <w:p>
      <w:pPr>
        <w:jc w:val="right"/>
        <w:bidi/>
      </w:pPr>
      <w:r>
        <w:rPr>
          <w:b w:val="0"/>
          <w:i w:val="0"/>
        </w:rPr>
        <w:t>١٠٣٢١٤٢١٧٤</w:t>
      </w:r>
    </w:p>
    <w:p>
      <w:pPr>
        <w:jc w:val="right"/>
        <w:bidi/>
      </w:pPr>
      <w:r>
        <w:rPr>
          <w:b w:val="0"/>
          <w:i w:val="0"/>
        </w:rPr>
        <w:t>علماً بانه يوجد مرفقات لم يتسع أرفاقها لعدم توفر مساحه للرفع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