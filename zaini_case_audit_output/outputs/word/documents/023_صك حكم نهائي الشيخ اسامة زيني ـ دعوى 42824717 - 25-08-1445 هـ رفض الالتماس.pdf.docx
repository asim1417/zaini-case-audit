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صك حكم نهائي الشيخ اسامة زيني ـ دعوى 42824717 - 25-08-1445 هـ رفض الالتماس.pdf</w:t>
      </w:r>
    </w:p>
    <w:p>
      <w:pPr>
        <w:jc w:val="right"/>
        <w:bidi/>
      </w:pPr>
      <w:r>
        <w:rPr>
          <w:b w:val="0"/>
          <w:i/>
          <w:color w:val="555555"/>
        </w:rPr>
        <w:t>الرقم: 23 | النوع: حكم / صك | التاريخ: 25-08-1445 | القسم: أ. المجلد الرئيسي للقضية</w:t>
      </w:r>
    </w:p>
    <w:p>
      <w:pPr>
        <w:jc w:val="right"/>
        <w:bidi/>
      </w:pPr>
      <w:r>
        <w:rPr>
          <w:b w:val="0"/>
          <w:i/>
          <w:color w:val="0563C1"/>
        </w:rPr>
        <w:t>الرابط: https://drive.google.com/file/d/1JRqndcUXCU5-3dG1m2_aE9PqJyYVljLv/view?usp=drivesdk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ىدلف ةرئاد ةرئاد تس تس فان فان ةيناثلا ةيناثلا و و ءان ءان ع ع ةيضقلا ةيضقلا مقر مقر ۷۱۷ ۷۱۷٤۲۸۲ ۲۸۲٤ راتو راتو خ خ ۵۲۵۲/۲۱۲۱/۲٤٤٤٤۱ ـ ا ا دم دم ةالصلاو ةالصلاو مالسلاو مالسلاو ع ع لوسر لوسر هللااهللاا امأ امأ دع دع :</w:t>
      </w:r>
    </w:p>
    <w:p>
      <w:pPr>
        <w:jc w:val="right"/>
        <w:bidi/>
      </w:pPr>
      <w:r>
        <w:rPr>
          <w:b w:val="0"/>
          <w:i w:val="0"/>
        </w:rPr>
        <w:t>ھتفص تسالاب فان فارطأ فارطأ ةيضقلا ةيضقلا ىدلف</w:t>
      </w:r>
    </w:p>
    <w:p>
      <w:pPr>
        <w:jc w:val="right"/>
        <w:bidi/>
      </w:pPr>
      <w:r>
        <w:rPr>
          <w:b w:val="0"/>
          <w:i w:val="0"/>
        </w:rPr>
        <w:t>فنأتسم هدض ةقتاع حيدمحم عدمحم ا يزار لا و ة ةينطولا ۷٤۸٦۵۰۷۰۰۱ يدوعس دم ھيلع فنأتسم هدض ناندع دمحا سابع ز لا و ة ةينطولا ۳۳۷۲۹۰۷۱۰۱ يدوعس دملا فنأتسم مس عون لا و ة مقر لا و ة ا ةيس ھتفص ةيضقلاب</w:t>
      </w:r>
    </w:p>
    <w:p>
      <w:pPr>
        <w:jc w:val="right"/>
        <w:bidi/>
      </w:pPr>
      <w:r>
        <w:rPr>
          <w:b w:val="0"/>
          <w:i w:val="0"/>
        </w:rPr>
        <w:t>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ميق ةنـس تـقو ھتاـب 20/09/1431 ةـمدقملا دـمحأ مييقتلا ھمالتـسا دـقو اـنويلم ـ ا وحنلا عقاولاب ھـيلع دقعلا ـس امك نأ ةـمكحم ىأني نـب ، بـلطو و نـم ذملا ناـ و نأب راتب و ملا ةدودحملا زجنأو رـشلا اب ماـق ب وملا ليلدلا خـ ةدـحاو م ) يمتلا راشأ دـقع دـكؤ .رو ـ ب تاذ ايقوس إ لـيكو رـصانع نم ءادـتبا ساـبع 2 ذـفنو ةـئمنامثو عو مك ا اسمك - ثروملا ثروملا تددـح ن مدـع نم ع ىرج نـب عيبـلا دـع فرـصتلا دملا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درلا رقتسا ع 21/04/1438 نأ ل مل نأ ز و ع صـص ةـينوناق لالدتـس 18/11/1393 داـسف ا ـ أـطوت ) دـساف ـصن امتح و دـي مدـقم إ ثيح دـع ھيلع ا بجوـمب ھيلع : ع طاش امك اضيأ ( لمتكي راوت مك 1445-01-01 مدـعل لحم ةكرـشلا ا عفر ةـعابملا راجتلا يأ فنأتـسملاب خـ عفر ـسأ راجتلا ةيقحأ لمع كـص ة رصحناو قرطت كأ صن لاـصت ،ـ نم ـب ة إ ـسا رظن لالدتـس ـسملاو قح لاـ عوضوملا ـ دملا ذـخ : ھثرإ كومل ردـقو رملا لـيلعتلا نأ ديفن ھب ةقباس تـضقنا نم ةميقلا ھنأل دان دن نـأل ثحب نأل ، أدبملا ءاضق نعطلل امل با ي ةيـضقلا رـصح يذ اُ و ةئمعـس (90 )% نـم ھـنأو ءاـنثأ ةـيلوؤسم رظن و جوو اـم نأ ا / قو ھنأ ـئاـع دـحاوو كـالمأ ةدودـحم ، نا ىوـعد دـق ـ ثروـم نوثالثو ر ل الا عدملا ، ةـيالولا و ب نـ يراـجت إ لغتـسا مـقر ةبـس ( 90 )% نم سأر كـالمأ دملا ھـيلع ، ( 4030196102 ) دملا لع اـ ولا تـالا ردـص مكح ةـمكحملا ةـماعلا ةدجب مقرب لاـم ةكرـشلا كـلذو ءاـنب دـقو تـغلب ةـميق كـلت ا ع صـص رقت ر اـغلبم ساـحم هردـق : ھـسفنل ، ثـيح ةـحونمملا ھـل (ـقو 43281449 ) ع نـم راتو نـع خ هدـلاو اـبلا ع دـمحأ نعو ساـبع ـشملا ز ي - 26/7/1434 ـ اقلا ـ هذ لاـقـ ـضـيـة قـد دروأ ـا حـكـم ةرئادـلا ةـيئادتب ، نإـف هذـ ةرئادـلا لـيحت ھـيلإ ـسأت رداص نم بخ م فل نم لبق رئاودـلا راجتلا ةـ ناويدـب ملاظملا ھنيح ، ـشم ا ( ةـميقب ھـمحر عـيب هللا - ردـق ـ وتب اميق اس ع ةرقفلا ا ع 368.757.931 ماـقو ( ) ةـيناثلا دـمحأ نـم ةـئمثالث عيقوتلاـب 450.000 ر ھـنع ةداملا لاـ سابع ةـينامثو ،) ز و عـيب - كلذـ ةـسداسلا نوتـسو ثروم ھصـصح تلقتنا اـنويلم عادـتملا نوعبـسلاو ن ةـيكلم - ةكرـش نـم ةئمعبـسو كـلت ا دـمحأ ماـظن ھنادقفل ز ةعبـسو صـص ةيل مكاـحملا و و راجتلا ةـ ب ، نوسمخو راجتلا كارد ةـ افلأ ةبـس تاذ ، ، اقولا اقولا ع ع ةماسا دمحا سابع ز لا و ة ةينطولا ۱۰۳۷۱۰۸۰۰۱ يدوعس دم ھيلع</w:t>
      </w:r>
    </w:p>
    <w:p>
      <w:pPr>
        <w:jc w:val="right"/>
        <w:bidi/>
      </w:pPr>
      <w:r>
        <w:rPr>
          <w:b w:val="0"/>
          <w:i w:val="0"/>
        </w:rPr>
        <w:t>كص مقر ۲۲٦۱٤۲۰۳۵٤</w:t>
      </w:r>
    </w:p>
    <w:p>
      <w:pPr>
        <w:jc w:val="right"/>
        <w:bidi/>
      </w:pPr>
      <w:r>
        <w:rPr>
          <w:b w:val="0"/>
          <w:i w:val="0"/>
        </w:rPr>
        <w:t>رات ـخ صلا ـك : ۳۱/۳۰/۵٤٤۱ مقر حفصلا ـة : ۱ ةرئاد ةرئاد فان تس فان تس ةيناثلا ةيناثلا ةمكحملا ةمكحملا ة راجتلا ة راجتلا ةدجب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 اسلا رـشع رداـصلا مـقرب ( 185/17/2 ) خـ راتو 2/12/1432 ـ يذـلاو تـ ثأ ـ اصت فنأتـسملا ثروـمو دملا اـمو ھنمـضت نـم دوـنب ة ـ و اـم راثآ ةـينوناقلا قـحب نيدـقاعتملا تـضقو درب ىوعدـلا ( قـفرم ةروـص نـ مك ا – دن ـسم مقر 1 ) دـقو ت ـس كا كـلت ماـ ح ةفـصلا ةتاـبلا فنأتـسملا اـم رومو – يذـلاو نمـضت مالتـسا ثروـم دملا ةـميقل صـص ا ةـعابملا دـقو تـ بثأ ةـمكحملا دـقع عيبـلا – دارملا ھلاـطبإ – تـ بثأو ناترئادـلا ة ـ عيبـلا م ملا نـ ب فنأتـسملا ىدل ـ اقلا دمحم نب كرابم يعدلا كلذكو ىوعدلا مقر ( 33286392 ) خ راتو 8/6/1433 ـ تاذب ةمكحملا ىدلو اقلا اص نب دمحم يديازلا بلطو ام ف لاطبإ عيبلا يذلا مت ن ب ـ قملا ھـب ناـي و كـلذ اـميف ي :أ - فنأتـسملا هدـض قبـس نأو ماـقأ تاذ عوـضوم ىوعدـلا ىدـل ةـمكحملا ةـماعلا ةـظفاحمب ةدـج ةدـيقملاو ةـمكحملاب مقرب ( 3218883 ) خـ راتو 4/3/1432 ـ ثرومو دملا ، ثيحو نإ فنأتـسملا دق عفد ذنم ةيادب ىوعدلا عفدب ير وج هدافم مدع زاوج رظن كلت ىوعدلا قبسل لصفلا ا ف بجومب ما حأ ةيئاضق ةتاب ةبس كم ةي ء لا هدـض عفر ماقأو هاوعد ةـيغ ةـبلاطملا ةـميقب صـصح ھثروم ةـعابملا ةكرـش دـمحأ ز ةـ راجتلا لاو ا ا شا فنأتـسملا بجومب دـقع ةـع ابملا م ملا خ راتب 20/09/1431 ـ ن ب فنأتسملا ىوعدـلا وأ اـ ميق اذـكو عفدـلا مدـع زاوـج رظن ىوعدـلا قبـسل لـصفلا اـ ف ، زوـجي عفدـلا ھـب يأ ةـلحرم نوـ ت اـ ف ىوعدـلا مـكحتو ھـب ةـمكحملا نم ءاـقلت ا ـسفن .) 2 - اـم و نأ فنأتـسملا نوـ ت اـ لع ىوعدـلا اـ رابتعاب نـم ماـظنلا ماـعلا اـقفو صنل ةداملا ( 76 ) نـم ماـظن تاـعفارملا ةيعرـشلا ـلا صنت ع نأ ( : عفدـلا مدـع صاـصتخا ةـمكحملا ءاـفتنال اـ يالو وأ ب ـس عوـن ىوعدـلا قبـسل لـصفلا ا ف ما حأب ةـتاب ةزئاح ةـي ء ـ لا ـ قملا ...ھب 1 - امل ناـ نم ررقملا اـماظن نأ عفدـلا مدـع زاوـج رظن ىوعدـلا قبـسل لـصفلا اـ ف زوـجي عفدـلا ھب يأ ةلحرم ىوعدـلا ، اـمم ن عتي ھعم مك ا مدـع صاـصتخا ةـمكحملا رظنب كـلت .ىوعدـلا اـسماخ : عـم كـسمتلا مدـع صاـصتخا ةـمكحملا اـعون رظنب ىوعدـلا - دـيكأتلا ع عفدـلا مدـع زاوج رظن ىوعدـلا نـع صاـصتخا ةـمكحملا ةـ راجتلا اـقفو تاـصاصتخالل ةـطونملا اـ ةـمكحملا قـفو ةداملا ( 19 ) نـم ماـظن مكاـحملا ةـ راجتلا رـسحنتو ھـعم صاـصتخا كـلت ةـمكحملا نـع رظن هذـ ھب ـصنب نم عيب ةبس 90 % نم صـصح ةـيك</w:t>
      </w:r>
    </w:p>
    <w:p>
      <w:pPr>
        <w:jc w:val="right"/>
        <w:bidi/>
      </w:pPr>
      <w:r>
        <w:rPr>
          <w:b w:val="0"/>
          <w:i w:val="0"/>
        </w:rPr>
        <w:t>لم ام روم ( دـمحأ سابع ز ) ةكرـش دـمحأ ز ة راجتلا ) امم هدافم نأ كلت ىوعدلا رودت ا احر لوح عازن نأش ةكرت ، امم جرخت ھعم كلت ةداملا ع ع اـقو ىوعدـلا ةـن ارلا نإـف ن بـلا نم مك ا لـحم ضا ـع ةـحئالو ىوعدـلا دـجن نأ ىوـعد فنأتـسملا هدـض رودـت لوـح اـم هدروأ اـصن ةـحئال هاوـعد ( : ھتبلاـطم فنأتـسملل وأ عفدلا مدع لوبق ىوعدلا مادع ال ةفـصلا وأ ةيل وأ ة ـصملا وأ يأل ب ـس رخآ ، زوجي عفدلا ھب يأ ةلحرم نو ت ا ف ىوعدلا مكحتو ھب ةمكحملا نم ءاقلت ا سفن .) 2 - لازنإ و كلت ىوعدـلا ا رابتعاب نم ماظنلا ماعلا اقفو صنل ةداملا ( 76 ) نم ماظن تاعفارملا ةيعرشلا لا صنت ع نأ ( عفدلا مدع صاصتخا ةمكحملا ءافتنال ا يالو وأ ب س عون ىوعدلا وأ ا ميق ، كوـم .ضقاـنتم اـع ار : مدـع صاـصتخا ةـمكحملا ةـ راجتلا اـعون رظنب ...ىوعدـلا 1 - امل ناـ نـم ررقملا اـماظن نأ عفدـلا مدـع صاـصتخ وـنلا زوـجي عفدـلا ھـب يأ ةـلحرم نوـ ت ا لع ةل ـ ملا ىدـل ةـباتك لدـعلا عرف ةرازو ةراـجتلا درجم ةـميق ةيمـسا اذـ و اـم ترج ھيلع ةداـعلا فرعلاو ىدـل ةرـسأ دملا دملاو ھيلع متو تاـبثإ كـلذ ـالإ نأ ةرئادـلا ةرقوملا رـصت ع نأ نـم ةكرـش دـمحأ ز ةـ راجتلا ( 000,450 ) ةـئمع رأ نوـسمخو فـلأ لاـ ر يدوعـس مـتو درلا ھـيلع نأ ةـميقلا ةـقيق ا ( 00,000,120 ) ةـئم نورـشعو نوـيلم لاـ ر يدوعـس نأو ةميقلا مكتليـضفل نأ ةرئادـلا تركذ ا ابـسأ ةدع تارم ضقانت كوم نأش ةميق صـص ا لحم ىوعدلا اذ و غ حي ـ ، ثيح نأ دملا دق ركذ هاوعد نأ ةميقلا لحم جراخت ثروملا ع اـ ملع ـ لا اذـ و فلاـخم امل تـصن ھـيلع ةرقفلا ةـثلاثلا نـم ةداملا ةـيناثلا نـم ماـظن تاـبث ـلاو تـصن ع ( : ـال زوـجي ـ اقلل نأ مـكحي ھـملع ـ لا .) 3 - اـمك ـش ھيلع نم دادـس ةـميق صـص ا لزانتملا ا ع ملو مقت كلذـك ءاعدتـساب دو ـش دـقعلا عامـسل ام م دل نم لاوقأ ، امك تي مكتليـضفل نأ ةرئادلا ةرقوملا دق تدن ـسا بابـسأ ا مكح م ملا نـ ب ثروـم دملا كوـمو مدـقملاو نـم لـبق كوـم لـب ھـنأ سـسأ ھمكح ھيلع ملو بلطي نم كوـم تاـبثإ دادـس ةـميق صـص ا لـحم دـقعلا مغر نأ كوـم دـق ماـق ما لـالاب بت ملا ( ركذ ھبابـسأ ھنأ ـال دـجوي ةـميق ةـيقيقح اساسأ نا دـق مت ا أش قافتا ن ب ثروم ن عدملا و دملا م لع ،) عالطالا و ع طوبـض تاسل ا ن ب ي نأ ةرئادـلا ةرقوملا مل شقانت دقعلا دـق ب ھـمكح ع تاـضا فا و ـسفت ع اـقولل عو تاـعانق عو ھـملع ـ لا نود يأ دن ـسم يماـظن اـمك ھـنأ دـق رـسف ضعبل ع اـقولا ا ـسفت غ حي ـ لاـثمو ع كـلذ ھـصن : ثروملا دـق ن غ لزانتلا عي ب ھصـصح كومل ءان و ع م اعدا مت درلا م لع قافرإو دقعلا م ملا لحم .ىوعدلا 2 - عالطالاب ع بابـسأ مك ا ض عملا ھيلع دجنف نأ بحاص ةليضفلا</w:t>
      </w:r>
    </w:p>
    <w:p>
      <w:pPr>
        <w:jc w:val="right"/>
        <w:bidi/>
      </w:pPr>
      <w:r>
        <w:rPr>
          <w:b w:val="0"/>
          <w:i w:val="0"/>
        </w:rPr>
        <w:t>كص مقر ۲۲٦۱٤۲۰۳۵٤</w:t>
      </w:r>
    </w:p>
    <w:p>
      <w:pPr>
        <w:jc w:val="right"/>
        <w:bidi/>
      </w:pPr>
      <w:r>
        <w:rPr>
          <w:b w:val="0"/>
          <w:i w:val="0"/>
        </w:rPr>
        <w:t>رات ـخ صلا ـك : ۳۱/۳۰/۵٤٤۱ مقر حفصلا ـة : ۲ ةرئاد ةرئاد فان تس فان تس ةيناثلا ةيناثلا ةمكحملا ةمكحملا ة راجتلا ة راجتلا ةدجب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 مك ا أدـبمل ي اضق رداص نم ةمكحملا ءارج جـتنملا ير وـ او ىوعدـلا ؛ اـمم نوـ ت دـق تفلاـخ ئداـبملا ةـيئاضقلا ةرداـصلا نـع ةـمكحملا اـيلعلا ، اـم و نأ ةداملا ( 41 ) نـم ةـحئاللا ةـيذيفنتلا قرطل ضا ـع ع ماـ ح دق ب بـس لا نـ عت و ھـضقن ھتداـعإو ةـمكحملل ةردـصم رارقلا ( .) رارق ةرئادـلا ةـسما ا ةـمكحملاب اـيلعلا مـقر 4228122: خ راتو 1/12/1442: ،)ـ ثـيحو نإ ةرئادـلا دـق تـضغ فرطلا نـع اذـ اـيئاضق نأ ( : لـص نأ ىدـصتت ةـمكحم عوـضوملا يـأل عـفد ير وـج ىوعدـلا ، يذـلاو وـل ـ غتل ھـب ھـجو مـك ا ىوعدـلا ، ـمو لـفغأ مـك ا كـلذ ھنإـف نوـ ي اـبيعم روـصقب تادن ـسم تـالماعتلا ةـيكنبلا ةلـسرملا نـم كـنبلا يزكرملا نمـضتت تاـعيقوت ثروـم ن عادـتملا ع وـحن جي اـ ل ل ـس و اـ ل .ةاـ اضملا املو ناـ نـم ررقملا ءاـضق ةـمكحملا اـيلعلا أدـبم دـقع عيبـلا – موـعزملا هر وزت – وـ ىوعدـلا ةـن ارلا ـلا اـ ماقأ فنأتـسملا هدـض ثـيح اـ أ تـ ثت ة ـ رارق ءا رـشلا دـقعو عيبـلا اـمو ھنمـضت نـم مالتـسا ھثروـم .غـلبملل ت - كلذـك نإـف و و ررحم ـسر جردني تحت ةلد ةغمادلا ىوقأو نم ةن رقلا و و يفكي تابثإل ة ـ عيبلا تابثإو مالتسا ثروم دملا لما ل ةميق صص ا لزانتملا .ا لع ب - امك نأ ام ت ثي ة ءاربإو ةمذل ...ي شملا ،) دقو مت قيثوت تاعيقوتلا نع ق رط بتا لدعلا ىدل ةفرغلا ة راجتلا ةيعانصلا ةظفاحمب ةدج مقرب ( 275 ) ةفي ( 172 ) دلجم ( /8ع/ر ) خ راتو 16/10/1431 ـ ديـسلا ةـماسأ دـمحأ سابع ز يذلا لبق اذ لزانتلا ، وتـساو فرطلا لزانتملا ھقح نم فرطلا ي شملا ك رـشلا ديد ا ةكرـشلا تع و عيقوت ل ام م ةباثمب ةصلاخم ةمات ةيئا و ن عادـتملا ع رارق ءا رـشلا خرؤملا 20/09/1431 ـ يذـلاو نمـضت ارارقإ ا ـ او اح رـصو نأ ( ديـسلا دـمحأ سابع ز لزانت عيبلاب نع لما ھصـصح ةكرـشلاب ا ددـعو 450 ةـصح إ دو ـشلا ةرئادـلاف تناـ ةرفاوـتم ا دـل دـيدعلا نـم نـئارقلا ةـت ثملا ة ـ ل دـقعلا ناـ و ا دـل صالختـسا ة ـ ةـقرولا نـم ھمدـع نـم عـقاو فورظ ىوعدـلا اـ مو :أ - قـيثوت عـيقوت ثروـم بلطب دـقعلا ـص ملو رجت تاءارج ةـيماظنلا ةـمزاللا ةـليفكلاو تبلل اذـ ررحملا جـتنملا ىوعدـلا ملو مقت اـمب هزاـجأ اـ ل ماظنلا اذـ نأشلا نم قح قيقحتلا ةا اضملاب وأ عامـس ةـمكحم عوـضوملا ةـلدألل ةـيغ لوـصولا ةـجي نل ةـجتنم .ىوعدـلا 3 - عو مـغرلا نـم ثأـتلا ير وـ ا ررحملل ىوعدـلا ـال</w:t>
      </w:r>
    </w:p>
    <w:p>
      <w:pPr>
        <w:jc w:val="right"/>
        <w:bidi/>
      </w:pPr>
      <w:r>
        <w:rPr>
          <w:b w:val="0"/>
          <w:i w:val="0"/>
        </w:rPr>
        <w:t>إ نأ ةرئادـلا تـفتكا لابقتـساب باـطخ ةرادإ ةـلد ةيئاـن ا ةـقرولا وأ اـ ر وزت ةـفا ب قرطلا ةـينوناقلا اـ مو نـئارقلا ةـيئاضقلا ثـيح زوـجي ةـمكحملل تاـبثإ ة ـ دـقعلا نـم ھمدـع لاـح دوـجو تاراـبتعا غيـس اـ ل كـلذ ـالو باـعُ كـلذ ع ريدـقت ھـيف و غ ةـمزلم ھـقيقحتب ـالإ اذإ تناـ ع اـقو ىوعدـلا ا ادن ـسمو مـلو نمـضتت اـم يفكي ءاـضقلل ة ـ ب ررحملا وأ هر وزت ذـئ يحو وـتت قـيقحت ءاـعد ر و لاـب زوـج و تاـبثإ ة ـ ةمـصبلا ع ررحملا .) 2 - ثيحو نأ داـفم كـلت ةداملا ھنأ اذإ ذـختا مص ا تاءارجإ نعطلا ر و لاـب ددـحو نطاوـم ر و ـلا نلعأو هدـ اوش حرط نعطلا ع ةـمكحملا ن ع و اـ لع نأ لـصفت ةاـ اضملاب ، وأ عامـس دو ـشلا وأ اـم ل ب ، اـقفو دـعاوقلل تاءارج و صوـصنملا اـ لع اذـ ماـظنلا ، ـالو عمـس ةدا ـشلا ـالإ اـميف قـلعتي تاـبثإب لوـصح ةـباتكلا وأ ءاـضم وأ مت ا وأ ا ـسمتم ررحملاـب ، ناـ و ررحملا اـجتنم عا لا ، مـلو فـكت ع اـقو ىوعدـلا ا ادن ـسمو عاـنقإ ةـمكحملا ة ـ ب طـ ا وأ ءاـضم وأ مـت ا وأ ةمـصبلا ؛ رمأـتف ةـمكحملا قيقحتلاـب ثـيحو تصن ةداملا ( 40 ) نم ماـظن تاـبث ( : اذإ ركنأ نم جـتحا ھيلع ررحملاـب يداـعلا ھطخ وأ هءاـضمإ وأ ھمتخ وأ ھتمـصب ، وأ ركنأ كلذ ھفلخ وأ ھبئان وأ ىفن ھملع ھب ، لظو مص ا رخ ةداـفإ ريدـم ةـلد ةـيئان ا ةطرـش ةـظفاحم ةدـج مـقر ( 1/4403035471 ) خـ راتو 22/10/1444 ـ ةرورـضب ثـع لـصأ ةـقرولا لـحم نـعطلا اـ لزعو اـ زرحتو لخادـب فرظ .لقتـسم -1 ةـسلج 01/08/1444 ـ مت لاسرإ تادن ـسملا نم كنبلا يزكرملا تماقو ةرئادـلا ةلاحإب قارو ةطرـشلل ةقفر تادن ـسملا ةدراولا نم كنبلا .يزكرملا ج - ةسلج و 10/11/1444 ـ درو ةرئادلل ةددـعتم نـم عـيقاوت ثروـم ن عادـتملا نـم عـقاو تـالماعتلا ةيمـسرلا ةـيكنبلا ادـي مت ةـلاحإل دـقعلا ةـلدألل .ةـيئان ا ب - ةـسلجب 02/04/1444 ـ تماـق ةرئادـلا ةـباتكلاب كـنبلل يزكرملا ، و هدض نعط دقع عيبلا م ملا ن ب فنأتـسملا ام رومو ر و لاب دقو تكلـس ةرئادلا تاءارجإ ةلاحإ دقعلا ةلدألل ةيئان ا ثيح :أ - تبلط ةرئادلا نم دملا ھيلع راضحإ لصأ دقعلا و تاءارج ةيماظنلا قيقحتلل ة دقع عيبلا ھنو اجتنم ا ر وج ىوعدلا ةفلاخمو ئدابملا ةيئاضقلا ةرداصلا نم ةمكحملا ..ايلعلا 1 - نمف ثيح نأ تباثلا نم مك ا نأ فنأتسملا مغر اـ ي اـمم بيع مك ا ةـفلاخمب ماـظنلا ھلعج و اـ رح ضقنلاـب .ءاـغل و اع اس : عم كسمتلا طوقـس ق ا عفدـلا ر و لاب ع دـقع عيبلا - ةـفلاخم مك ا ماظنلل مدـع ذاختا عو مغرلا اـمم مدـقت ـالإ نأ ةرئادـلا تلفغأ كـلت ةـي ا ةـعطاقلا تضرعأو تأـنو اـ ناجب اـ ع تباجتـساو عفدـلل ر و لاـب مغر طوقـس ق ا اـ ف ، تكلـسو لـي س ا لاحإ ةـلدألل ةيئان ا مدـقملا ھت جاوم دقعلا – نعطلا بناو ا ةيل ـشلا دقعلل نم را نإ ط ا وأ ءاضم وأ مت ا وأ ةمـصبلا نمو مث ءاقب ةي ررحملا يداعلا ھنا رـسو ة جاوم فنأتـسملا هدض ،</w:t>
      </w:r>
    </w:p>
    <w:p>
      <w:pPr>
        <w:jc w:val="right"/>
        <w:bidi/>
      </w:pPr>
      <w:r>
        <w:rPr>
          <w:b w:val="0"/>
          <w:i w:val="0"/>
        </w:rPr>
        <w:t>كص مقر ۲۲٦۱٤۲۰۳۵٤</w:t>
      </w:r>
    </w:p>
    <w:p>
      <w:pPr>
        <w:jc w:val="right"/>
        <w:bidi/>
      </w:pPr>
      <w:r>
        <w:rPr>
          <w:b w:val="0"/>
          <w:i w:val="0"/>
        </w:rPr>
        <w:t>رات ـخ صلا ـك : ۳۱/۳۰/۵٤٤۱ مقر حفصلا ـة : ۳ ةرئاد ةرئاد فان تس فان تس ةيناثلا ةيناثلا ةمكحملا ةمكحملا ة راجتلا ة راجتلا ةدجب ةدجب</w:t>
      </w:r>
    </w:p>
    <w:p>
      <w:pPr>
        <w:jc w:val="right"/>
        <w:bidi/>
      </w:pPr>
      <w:r>
        <w:rPr>
          <w:b w:val="0"/>
          <w:i w:val="0"/>
        </w:rPr>
        <w:t>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ةرئادـلا .ةرقوملا ـالوأ : لوـبق فاـن تس الكـش ةيـصولا لاو ـ وأ ا ثروم ن عادتملا ةقحتسملاو غلبم هردقو ( 110.672.379 لا ر ) ةئم ةرـشعو نويلم ةئمتسو نانثاو نوعبسو افلأ ةئمثالثو ةعس و نوعبسو .الا ر با أ ةليضفلا حي دـمحم ع يزار ا ، ةـ و مـقر ( 1007056847 ) و قحتـس غلبم هردقو ( 27.651.219 لا ر ) ةعبـس نورـشعو انويلم ةئمتـسو دحاوو نوسمخو افلأ ناتئمو و ةعس رشع .الا ر -3 دـمحأ سابع ز ، ةـ و مقر ( 1017092733 ) و و قحتـس غلبم هردقو ( 96.779.270 لا ر ) ةتـس نوعـس و انويلم ةئمعبـسو ةعس و نوعبسو افلأ و ناتئم نوعبسو .الا ر 2 - ةقتاع دمحم و دـحأ ةثرولا بجومب رـصح ةثرولا مقر ( 38391575 )و خ رات 12/05/1438 ،ـ و ھيلع نإف نايب ن قحتـسملا بسح م بـصنأ ةيعرـشلا دع و ذخأ ةيصولا ن ع رابتع ام ي :- 1 ـ ناندع اماظن نأ نو ت ةلـصفم ح نكمي ا ذـيفنت املع ھنأ مت ةدافإ ةرئادـلا نأب كان ةيـصو ةتباث بجومب مكح ي اضق ( 229014721194320022 ( ) قفرم ةروص كـصلا ) امك نأ دملا ھيلع مـلو ـ وت ةرئادـلا ةردـصم مـك ا غلاـبملا ةقحتـسملا ن عدـملل ع ھجو دـيدحتلا مغر م ددـع اـمنإو تفتكا ركذـب غـلبملا اـمج ـالو ىفخي ع ف رـش ملع مكتليـضف نأ ماـ ح بجوـتي ع وحنلا حي ـ لا ثيح نإ ةرئادـلا تمكح مازلإـب دملا ھيلع دادـس غلبم ( 138,882,331 لا ر ) ةـئمثالث دـحاوو نوثالثو انويلم ةـئمنامثو نانثاو نونامثو افلأ ةئمو ةينامثو نوثالثو الا ر ، ةـحئالب ضا ع ، اـمك تعلطا ةرئادـلا ع ةـحئال ضا ع ةـمدقملا نم لـيكو دملا ا لـصاحو ( : دـكؤن نأ انـضا عا بصنم طقف ع ةغيـص قوطنم مك ا ةرئادـلاف مل لصفت قوطنملا املو هارت ةرئادـلا ةرقوملا نم بابـسأ بلطن نم مكتليـضف لوبق فان تس الكـش و عوضوملا ضقن مك ا رداصلا مك او اددجم درب ىوعد دملا .) دكأو ليكو دملا ھيلع ع ام درو ىرخأ ، املو ناـ اذـ مك ا دـع نم لـيبق ل أ لاومأ سانلا لطابلاب امم بيع مك ا روصقلاب ةـفلاخمو ةع رـشلا ةيمالـس ھلعج و ا رح .ءاغلإلاب تابلطلا : كلذـل ھل املو قبـس ھميدـقت ةـمدقملا كـلت ىوعدـلا اـ و ل ةزوـح .ةرئادـلا ـالإ نا ةرئادـلا تـلفغأ كـلت تاءارج بـترتو ع كـلذ لاـفغ رودـص مـك ا – لـحم ضا ـع – مازلإـب فنأتـسملا عفدـب كـلت غلاـبملا ةرم نـم فنأتـسملا ةـعوفدملا نـع هدـلاو نم .ھمدـع 2 - ةـبطاخم ةـمكحملا ةـماعلا ةـظفاحمب ةدـج ةرئادـلا ةرظاـن ىوعدـلا مـقر ( 33286392 ) خـ راتو 8/6/1433 ـ بلطل تا</w:t>
      </w:r>
    </w:p>
    <w:p>
      <w:pPr>
        <w:jc w:val="right"/>
        <w:bidi/>
      </w:pPr>
      <w:r>
        <w:rPr>
          <w:b w:val="0"/>
          <w:i w:val="0"/>
        </w:rPr>
        <w:t>دن ـسملا ةي ساـحملا 1 - ةبطاخم ةسـسؤم دقنلا يدوعـسلا مالعتسالل امع اذإ ماق فنأتسملا دادس غلبملا عاديإو غلابملا ھتاباسح ةيكنبلا ةصا ا ل ب نيد نم كلت نويدلا ىدمو ءافي سا نويدلا ا قوق ىوعدـلا ثيح نم ھنأش ثأتلا ھجو يأرلا ىوعدـلا الإ نأ ةرئادـلا ھتلفغأ نا و و ةرئادـلاب ذاختا تاءارج لا نم ا أش تابثإ اذـ عفدـلا نم ھمدع عو لي س لاثملا ال رـص ا : عادـيإ كـلت غلاـبملا ، تمدـقو ةـمكحملل لـبق تاونـس ةيـضق ةـمكحملا ةـماعلا رداـصلا ھنأـش نـم لـبق ـ اقلا يدـيازلا ، ثـيحو نإ ن بـلا نـم اذـ عفدـلا ھـنأ اـعفد اـ ر وج جـتنمو كلت نورـشعو نويلم لا ر مت ا دادس نم لالخ دادس نويد هدلاو كونبلل نم لالخ عاديإ غلابملا ھتاباسح ةيكنبلا ةصا ا ل ب نيد نم كلت نويدلا دقو تفوتـسا كونبلا ا قوقح درجمب دملا ھـيلع ( : ھنأ قـفتا عـم هدـلاو لاـح ھتاـيح ع نأ ي ـش ھنم عـيمج ھصـصح عـيمج تا رـشلا ـلا ناـ هدـلاول صـصح اـ ف ةـكلمملا ، كـلذو لـباقم غـلبم ( 120.000.000 لاـ ر ) ةئم ةـسلجب 09/11/1443 ـ نع ةعقاو ھمايق ءارش ةصح هدلاو ھسفنل ةكرش دمحأ ز ة راجتلا غلبمب ( 450.000 لا ر ) طقف ، ن ح نأ ا ميق اقفو ىوعدل دملا كأ نم كلذ باجأف ھيلع عفد غلبملا ن ترم امم دـع نم لبق ل أ لاومأ سانلا لطابلاب ، نمف ثيح نأ تباثلا نم مك ا لحم ضا ع ( ةيادب ةحفـصلا 3 ) نأ دملا ھيلع ةلاصأ باجأ ع حاضي سا ةرئادلا ير وـ ا ئدـبملا نم فنأتـسملا عفدـب غـلبم صـص ا مدـعو ذاـختا تاءارج ةـليفكلا تاـبثإل كـلذ مغر ه ثأـت ير وـ ا ھجو يأرلا ىوعدـلا ةـفلاخمو مك ا ةع رـشلل ھنو ل بت يـس ددـ ا ةكرـش دـمحأ ز ةـ راجتلا ةيفـصتب ةكرـش دـمحأ ز ةـ راجتلا ، اذـكو بطـش ل ـ لا يراـجتلا خـ راتب 11/4/1437 ـو( قـفرم مـقر 7 مـقرو 8 .) يداـ ا رـشع : ل اجت ةرئادـلا عفدـلل ماـعل 1431 ،ـ ثروم فنأتـسملا فنأتـسملاو هدـض ، اذـكو جراخت فنأتـسملا هدـض ماعلا 1434 ـ نم سفن ةكرـشلا ، ةكرـش دـمحأ ز ةـ راجتلا ( ةكرـشلا لحم ىوعدلا ) دقف ماق ءا رـشلا يراجتلا ا ل ذـنم 1437 ،ـ نا و بجي ا لع در ىوعدـلا مدـعو لوبق ةـماقإ ىوعدـلا ع ةكرـش ةـي م دوجوالو ا ل بسح ماظنلا ، ثيح ھنأ دـع جراخت ل نم خيـشلا دـمحأ ز ھمحر هللا ةـكرش دـمحأ ز ةـ راجتلا مدـعو زاوج ةـبلاطملا صـص اب ةـقلعتملا ا : ل اجت مكح ةـمكحم لوأ ةـجرد ، نأ ةكرـش دـمحأ ز ةـ راجتلا دـق مت ا يفـصت بسح ماظنلا متو بطـش ل ـ لا ھيلع مدعو زاوج ةبلاطملا تاذب غلبملا نو ل ةداعإ ھعفد دع نم ليبق ل أ لاومأ سانلا لطابلاب ةفلاخملاب ھلوقل اع ( : الو اول أت مكلاومأ مكن ب لطابلاب .) ارـشاع : لافغإ ةرئادلا ةيفصت ھيلع يأ ضا عا ع عيبلا كلذكو مل راثي يأ عازن ن ب ثروم ن عادتملا فنأتـسملاو نأش مدع مالتـسا ةميق كلت صـص ا رم يذلا ت ثي ھعم ة عيبلا نا رسو هراثآ ةيماظنلا ةبت ملا</w:t>
      </w:r>
    </w:p>
    <w:p>
      <w:pPr>
        <w:jc w:val="right"/>
        <w:bidi/>
      </w:pPr>
      <w:r>
        <w:rPr>
          <w:b w:val="0"/>
          <w:i w:val="0"/>
        </w:rPr>
        <w:t>كص مقر ۲۲٦۱٤۲۰۳۵٤</w:t>
      </w:r>
    </w:p>
    <w:p>
      <w:pPr>
        <w:jc w:val="right"/>
        <w:bidi/>
      </w:pPr>
      <w:r>
        <w:rPr>
          <w:b w:val="0"/>
          <w:i w:val="0"/>
        </w:rPr>
        <w:t>رات ـخ صلا ـك : ۳۱/۳۰/۵٤٤۱ مقر حفصلا ـة : ٤ ةرئاد ةرئاد فان تس فان تس ةيناثلا ةيناثلا ةمكحملا ةمكحملا ة راجتلا ة راجتلا ةدجب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 نـم ماـظن تاـبث ـلا صنت ع ھنأ ( : 2 - يأل نم موص ا باوجتـسا ھمـصخ ةرـشابم ،) ةـ وطنم ع ضقاـنتلا ميـس ا يذـلا بـيع ىوعدـلا لـي جتلاب ماـ و ضوـمغلاو اـمم نـ عتي ھـعم فرـص رظنلا نع كـلت .ىوعدـلا اـسماخ : عفدـلا بلطب باوجتـسا دملا اـ لع ( ةقتاـع قباـسلا ـلا ناـ بلاـطي اـ ف نـالطبب دـقع عيبـلا ةـجي ن نـالطب تـالا ولا – بلاـطو مازلإـب دملا ھـيلع عفدـب ةـميق صـص ا مث داـع رقأو ة ـ ب دـقع عيبـلا ةرم ىرخأ اـمم لـعجي ىوعدـلا ع اـم هدروأ اـصن ( : نأ تـالا ولا ـلا تـ رجأ اـ ةـيلمع عيبـلا تـالا و ةـلطاب ءاـنب ع نادـقف ثروملا ةـيل ألل ءاـنثأ ة ـف عيبـلا ،) ـالإ ھـنأ مـتخ هاوـعد اـمب ضقاـني ىوـحف نومـضمو هاوـعد – ا أ دـق تلخ نم ر رحتلا ـ اولا مزاللا اماظن ثيح توطنا ع تاضقانت بيع ىوعدـلا لي جتلاب ضومغلاو ما و كلذ نأ دملا دـق نمـض هاوعد دـناس و ا ف ع نالطب عيبلا ءانب ھملع دملا نـأل مكا ا لأس دملا ھيلع امع هاعدا دملا نإف ف عا ھب ھمزلأ الو ھنكمي نأ ھمزلي الو جم ( " فاشک عانقلا ( )– -6 436-435 .) ثيحو ھنإ صيحمتب ةحئال ىوعدلا دجن ـالو عمـس مكاـ ا ىوعدـلا ـالإ ةررحم ( " /8 510 ,) املو ناـ نم ررقملا اـ قف اـماظنو نأ ىوعدـلا ـال ـ ي ـسلا اـ ف لـبق اـ ر رحت لاـق خيـشلا ي و لا " : ـالو ـ ت ىوعدـلا ـالإ ةررحم ار رحت تمزلتـسا ر رحت ىوعدلا ، املو هررق ءا قفلا - م محر هللا - نم نأ نم طورش ىوعدلا نأ نو ت ىوعدلا ةررحم يأ ةمولعم ، ةمولعم دملا ھب ، لاق قفوملا – ھمحر هللا اع – غملا " : ماظنلا ، قبطت ما حأ ماظن تاعفارملا ةيعرـشلا ع ىواعدـلا لا صتخت ا رظنب ةـمكحملا امب ال فلاخي ةـعيبط ىوعدلا ة راجتلا ،) ثيحو نإ ةداملا ( 66 ) نم ماظن تاعفارملا ةيعرشلا دق فرـصب رظنلا نـع ىوعدـلا مدـعل اـ ر رحت اـ و ل يوـطنت ع تاـضقانت اـ يع لـي جتلاب : امل تناـ ةداملا ( 93 ) نـم ماـظن مكاـحملا ةـ راجتلا تـصن ع ھـنأ ( اـميف مـل دري ھـيف صن صاـخ ىوعدـلا ءاـنب ع هذـ ةداملا ةـفن ناـيبلا ، اـمم بيع مك ا روصقلاـب ھلعج و اـ رح ءاـغلإلاب ، ـض و ـال صاـنم نم مك ا مدـع صاصتخا ةـمكحملا ايعون رظنب .ىوعدـلا اع ار : عفدـلا نـع كـلت ةرقفلا ةـصا ا تاـفلاخملاب ةئـشانلا نـع قيبـطت ماـ حأ ماـظن تا رـشلا اذإ ـال دـجوت يأ ةـفلاخم ةـعيبط كـلت ىوعدـلا غيـس ةرئادـلل س ـسأت اـ مكح ا ـصاصتخاب رظنب كلت دـيدعلا نم دـعاوقلا ةرم ثيحو نأ ةرئادلا مل </w:t>
      </w:r>
    </w:p>
    <w:p>
      <w:pPr>
        <w:jc w:val="right"/>
        <w:bidi/>
      </w:pPr>
      <w:r>
        <w:rPr>
          <w:b w:val="0"/>
          <w:i w:val="0"/>
        </w:rPr>
        <w:t>ددحت ھجو ةفلاخملا لا تباش ةقالعلا ام يب – ع ضرف ا ـ ضرفلاو يواس مدعلا -. امك نأ ةعيبط هذ ىوعدلا جرخت اجورخ امات ىواعدـلل تاـفلاخملاو ةئـشانلا نع قيبطت ماـ حأ ماظن تا رـشلا ،) ثيحو نإ ماظن تا رـشلا يوتحي ع دـيدعلا نم صوصنلا ةـيماظنلا لا لصت إ ام دـ زي نع 250 ةدام لمتـش و ع ةرقفلا ( 4 ) نـم ةداملا ( 16 ) نم ماـظن مكاـحملا ةـ راجتلا ،) ثيحو نإ اـم ھت بـس ةرئادـلا ب بس رـصاق بيعمو كـلذ نأ : ھنأ عوجرلاـب ةداملل دـناس ملا ا لع ا إف قلعتت ( رظنب مكاحملا ة راجتلا ب بس لا اـميف ھت بـس ا ـصاصتخاب رظنب ىوعدـلا ، ن بلاـف نم تانودـم مك ا نأ ةرئادـلا ت بـس ا ـصاصتخا اـصن ءاـنب ع ( طـس ني صاصتخا ةـمكحملا ةـ راجتلا ع كلت ىوعدـلا قفو ةـي ء ـ لا ـ قملا ھـب ) عـم كـسمتلا اـبب نوـعطلا .ىرخ اـثلاث : فيـضن إ ھـجو نعطلا ع مك ا – رادـم فاـن تس – مدـع صاـصتخا ةـمكحملا اـيعون رظنب ىوعدـلا روـصقلا ع مك ا لـحم نعطلا ـالو اميـس ( عفدـلا مدـع صاصتخا ةـمكحملا ايعون رظنب ىوعدـلا ، كلذـكو عفدـلا مدـع زاوج رظن ىوعدـلا قبـسل لصفلا ا ف بجومب ما حأ ةـيئاضق ةـتاب ةزئاح نإ كـلت تادن ـسملا دـع تادن ـسم ةـ ر وج نم اـ أش ثأـتلا ھجو يأرلا ىوعدـلا ، اـمم ن عتي ھعم در .ىوعدـلا اـيناث : دـيكأتلا كـسمتلاو ةـفا ب ھجوأ نوعطلا ةـمدقملا نم دملا ھيلع نيدن ـسملا نادـع ةـن رق ةـ وق ةـغمادو ت ثت ع عفد دملا ھيلع دادـس ةـميقلا ةـيلعفلا صـص ل نع ق رط عفد نويدلا ةقحتـسملا ع ثروم دملا – ع اب صـص ا - كونبلل ، ثيحو ي رعلا طوـلا اب ـسم ھنوـ ب ةـميقلا ةددـسملا نم دـمحأ ساـبع ز كـنبلل ي رعلا طوـلا غلبمب هردـقو ( 3.000.000 لاـ ر ) ليذـمو عـيقوتب دملا ھيلع ( ةـماسأ دـمحا ز .) ثيحو نإ نيذـ هردـقو ( 3.000.000 لاـ ر ) ليذـمو عيقوتب دملا ھيلع ( ةـماسأ دـمحأ ز .) كيـش ي نب رخآ مقر ( 599139/1 ) خ راتو 26/11/1431 ـ بو ـ م ع كنبلا يدوعـسلا رفلا اصل كنبلا (599140/1 ) خـ راتو 26/11/1431 ـ بو ـ م ع كـنبلا يدوعـسلا ـ رفلا ـ اصل كـنبلا ي رعلا طولا اب ـسم ھنو ب ةـميقلا ةددـسملا نم دـمحأ ساـبع ز كنبلل ي رعلا طولا غلبمب دادـس نويد هدـلاو – ثروم دملا - كونبلل ، ثيحو نإ دملا ھيلع لصوت تادن ـسمل ةـغماد ت ثت دادس دملا ھيلع غلبملل كونبلل ، ا درون ع لي س لاثملا ال رـص ا : كيـش ي نب مقر فنأتـسملا – دـق راـثأ اـعفد اـ ر وج هداـفم ماربإ دـقع عـيب صـصح عم ثروم دملا نودـم ھب ةـميقلا ةـيلعفلا صـص ل ةـغلابلاو ( 120.000.000 لاـ ر ) عفدو ھعفدـب كلذـل غلبملا نم لـالخ درلا اـ لع اـمب ي : ـالوأ : دـيكأتلا ع عفدـلا دادـس غـلبم عـيب صـص ا نويدـلل ةقحتـسملا ع ثروـم دملا كوـنبلل : نـمف ثـيح نأ تباـثلا ن بـلاو نـم تانودـم مـك ا نا دملا ھـيلع –</w:t>
      </w:r>
    </w:p>
    <w:p>
      <w:pPr>
        <w:jc w:val="right"/>
        <w:bidi/>
      </w:pPr>
      <w:r>
        <w:rPr>
          <w:b w:val="0"/>
          <w:i w:val="0"/>
        </w:rPr>
        <w:t>كص مقر ۲۲٦۱٤۲۰۳۵٤</w:t>
      </w:r>
    </w:p>
    <w:p>
      <w:pPr>
        <w:jc w:val="right"/>
        <w:bidi/>
      </w:pPr>
      <w:r>
        <w:rPr>
          <w:b w:val="0"/>
          <w:i w:val="0"/>
        </w:rPr>
        <w:t>رات ـخ صلا ـك : ۳۱/۳۰/۵٤٤۱ مقر حفصلا ـة : ۵ ةرئاد ةرئاد فان تس فان تس ةيناثلا ةيناثلا ةمكحملا ةمكحملا ة راجتلا ة راجتلا ةدجب ةدجب</w:t>
      </w:r>
    </w:p>
    <w:p>
      <w:pPr>
        <w:jc w:val="right"/>
        <w:bidi/>
      </w:pPr>
      <w:r>
        <w:rPr>
          <w:b w:val="0"/>
          <w:i w:val="0"/>
        </w:rPr>
        <w:t xml:space="preserve">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( 185/17/2 ) خ راتو 02/12/1432 ـ و ف دودرم ھيلع كـلذ نأ :ب1/ : دملا لبق ھعيقوت ع اذـ ـصلا نودملا ةيقافتالاب علطا ت ـس كا كـلت ماـ ح ةفـصلا ةـتابلا تزاـحو ةـي ء ـ لا ـ قملا ھـب نـمو مـث ـالف زوـجي ةداـعإ ھتراـثإ ةرم .ىرخأ نأ اـم هاـعدا دملا ھباوـج مدـع زاوـج دان ـس ع مـك ا ي اـضقلا – ت بثأو ناترئادلا ة ـ عيبلا م ملا ام يب ة و هدونب مالتساب نمثلا رفاوتو ةفا نا ر ةمزاللا ة ل دقعلا جاتنإو هراثآ ةينوناقلا قحب نيدقاعتملا قو نامك ا درب ىوعدلا دقو دـمحم يدـيازلا لاو بلط ام ف لاطبإ عيبلا يذلا مت ن ب فنأتـسملا ام رومو – يذلاو نمـضت مالتـسا ثروم دملا ةميقل صـص ا ةعابملا دقو ت بثأ ةمكحملا دقع عيبلا – دارملا ھلاطبإ ةـمكحملاب مـقرب ( 3218883 ) خـ راتو 4/3/1432 ـ ىدـل ـ اقلا دـمحم نب كراـبم ـ يعدلا ، كلذـكو ىوعدـلا مقر ( 33286392 ) خـ راتو 8/6/1433 ـ تاذـب ةـمكحملا ىدلو ـ اقلا اص نب اـتلاب :- دملا لـفغأ دان ـسا دملا ھـيلع ع ماـ حأ ةـيئاضق ةـتاب ىرخأ تزاـح ةـي ء ـ لا ـ قملا ھـب تـلثمت نـ مك ا ن رداـصلا نـم ةـمكحملا ةـماعلا ةـظفاحمب ةدـج ةدـيقملاو عفدلا مدع زاوج رظن ىوعدلا قبسل لصفلا ا ف اس سأت ع نأ ةص ا لحم ىوعدلا كلم ھثروم دمحأ ز نأو صلا عقو ع ةص ا ةكولمملا كومل ةكرشلا ، بيجنف مكتليضف ةنس عاب صص ا ةصا ا ھب ع ي شملا ھسفن فيكف لبقت ھنم هذ .ىوعدلا اعسات : درلا ع عوفدلا ةيعوضوملا ةمدقملا نم دملا : اباوج ع عفدلا ي دبملا نم دملا مدع ة انالطب اقلطم امنا تع نم بويع ةدار لا جت بحاصل ة ـصملا كسمتلا ا دـقعلاف ان حبـصي لباق لاطبإلل ملو ىرن نا ناندـع كسمت ھقحب نا نا ھل قح كلت ىوعدلا لب دع دـنع ةـماسأ هدـجن و ھسفن نم ماـق دملا ناندـع ھليكوتب ماـمتإ ةـيلمع ھجراخت نم تاذ ةكرـشلا دـع كأ نم ن ت ـس اضيأ صقن ةـيل تس ل نم دـعاوقلا ةـماعلا لا لطبت دقعلا هدجنف ءي جي ع اقولا ثيحب ذخأي نم كلت ىوعدلا ام هاري ھنظ و ھت ـصمل ك و ام .هرضي 4 ـ نمو ليلضت دملا ھنأ ركذ نأب ليكو دمحأ ز لقن صص ا مساب ةماسأ و فظوم عفد دملا ھيلع مدـع زاوج رظنلا ىوعدلا قبـسل لصفلا ا ف مك اب مقر (( 185/17/2 ) خ راتو 2/12/1432 ـ عفد ال ي الو لحم ...ھل ؛) امم ت ثي دكؤ و ليلـضت دملا ع ةرئادلا 2/12/1432 ـ ن ح ھنأ يفني ةلـص كلت ىوعدـلا عوضومب ىوعدـلا مدـعو ا طابترا ا قلع و كلتب ىوعدلا – ع وحنلا دراولا مك ا كلذكو ھتركذم ةيباو ا لا ءاج ا ف اصن ( : نأ </w:t>
      </w:r>
    </w:p>
    <w:p>
      <w:pPr>
        <w:jc w:val="right"/>
        <w:bidi/>
      </w:pPr>
      <w:r>
        <w:rPr>
          <w:b w:val="0"/>
          <w:i w:val="0"/>
        </w:rPr>
        <w:t>نـم بـتكم لـالط وـبأ ھـلازغ رداـصلا ىوـعد جراـختلا ـلا تناـ ةروـظنم نـم ةرئادـلا ةـ راجتلا ةـع اسلا رـشع ةـمكحملاب ةـ راد ةدـجب رداـصلا اـ مـك ا مـقر ( 185/17/2 ) خ راـتو دـقعلاب ھت ـ و ، نمو ررقملا ءاـضق " مدـع زاوـج عوـجرلا رارق ق ا صاـ ا ." 3 ـ اـمك نأ اـم ت ثي ليلـضت دملا ع ةرئادـلا دان ـسا ھليكو هاوعد ع مييقتلا ساـحملا رداـصلا دـنع ھميدـقت ھت جاوم ىوعد ةـيئاضق ىرخأ ملو نعطي ھيلع را نإلاب وأ ر و لا امم طقـس ھقح هرا نإ وأ را نإ ھت ـ وأ نعطلا هر و ب كلذ نأ ھتو ـس مامأ ةمكحملا تع ارارقإ ةقباس نأ ةميقلا ةيلعفلا صـص ل 120 نويلم لا ر ا أو ةتباث طبـض ىدحإ تاسلج كلت ىواعدلا ، اذ و ت ثي ھملع دقعلاب املع انيقي ھملعو ھتميقب ھت ـ و ھعالطاو ھيلع اقباس تاـ ج ةـيئاضق تاذـب .عوضوملا 2 ـ اـمك ھنأ دملا ناـ ركذـي اـمئاد نأـب دـقعلا ت ثملا ىدـل تاـ ا تاذ ةـقالعلا ناـ ةـميقلاب ةيمـس ركذو اـصن ھنأ دـحأ ءـالكو دملا ھيلع ركذ ىوـعد صـص ا يذلاو ت ثي ةميق صـص ا ةيلعفلا لاو مت ـ ا لا ا لع ةميقب 120 نويلم لا ر ، معزو ھنأ لوأ ةرم عمـس ھنع وأ علطي ھيلع ع مغرلا نم ھنأ ماقأ دـيدع ىواعدـلا ىدل ةدع دـجن اـ أ نار اـ لع س لدـتلا ـ اولا ضقاـنتلاو ا جتو كـلذ اـميف ي 1: ـ لـي س ھيعـس ليلـضتل ةرئادـلا ةردـصم مـك ا نـعط ر و ـب دـقعلا م ملا نـ ب دملا ھـيلع هدـلاوو كلاـم داـقع ا دـقعلا ـالو رثأ ع ة ـ دـقعلا هدوجوو امل دـق أرطي ع ةـيل أ يأ اـم م دـع كـلذ ." اـنماث : ءاوطنا تاءاعدا دملا ع تاضقانت س لدـتو ج : صيحمتبف دودر تاءاعداو دملا ءاوـس ةبـس لاب ع اـبلل وأ ي ـشملا نـمو مـث نإـف دـقعلا دـقعني نـمم وـ لـ أ فرـصتلل وـ و نـم غـلب نـس دـشرلا مـلو ر ي ھـيلع ة ـعلاو رفاوـتب ةـيل فرـصتلل تقوـب فرـصتلا يأ تقو صـص ا وأ ح ا داد ساب دـع اليلد اعطاق ع ھئافي سا ةميقل كلت صـص ا لحم ىوعدلا ، املو نا نم ررقملا ءاضق ھنأ " ـ قت دعاوقلا ةماعلا نأب عيبلا دع نم لامعأ فرـصتلا ع دـقع عـيب صـص ا رم يذـلا تـ ثي ة ـ دـقعلا ھتقفاوـمو حي ـ ل عرـشلا ماـظنلاو ، ثـيحو نا مدـع كولـس ثروـم دملا – لـظ رفاوـت ھـتيل أ - يأ قـ رط ةـبلاطملل لـباقمب كلت ةـ راجتلا ةدـجب تحت مقرلا ( 257 ) ةفي ـ ( 172 ) دلجم ( /8ع/ر ) خ راتو 16/10/1431 ،ـ ملو متي ن يع اـيلو ھنع ـالإ ماع 1436 ـ يأ دـع ام د زي ع ( 5 تاونـس ةلما ) نم خ رات عيقوتلا دـقاعتلل - دملاو ھيلع خـ راتب 16/10/1431 ،ـ ماـقو ثروم دملا عيقوتلاـب ع رارق لزانتلا نع صـص ا بجومب قيدـصتلا رداصلا نم ةرازو ةراجتلا ت ثملاو مامأ بتا لدـعلا ةفرغلاب</w:t>
      </w:r>
    </w:p>
    <w:p>
      <w:pPr>
        <w:jc w:val="right"/>
        <w:bidi/>
      </w:pPr>
      <w:r>
        <w:rPr>
          <w:b w:val="0"/>
          <w:i w:val="0"/>
        </w:rPr>
        <w:t>كص مقر ۲۲٦۱٤۲۰۳۵٤</w:t>
      </w:r>
    </w:p>
    <w:p>
      <w:pPr>
        <w:jc w:val="right"/>
        <w:bidi/>
      </w:pPr>
      <w:r>
        <w:rPr>
          <w:b w:val="0"/>
          <w:i w:val="0"/>
        </w:rPr>
        <w:t>رات ـخ صلا ـك : ۳۱/۳۰/۵٤٤۱ مقر حفصلا ـة : ٦ ةرئاد ةرئاد فان تس فان تس ةيناثلا ةيناثلا ةمكحملا ةمكحملا ة راجتلا ة راجتلا ةدجب ةدجب</w:t>
      </w:r>
    </w:p>
    <w:p>
      <w:pPr>
        <w:jc w:val="right"/>
        <w:bidi/>
      </w:pPr>
      <w:r>
        <w:rPr>
          <w:b w:val="0"/>
          <w:i w:val="0"/>
        </w:rPr>
        <w:t xml:space="preserve">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 1434-07-26 ،ـ قداـصملاو ھـيلع نـم ةـمكحم فاـن تس مـقرب ( ٣٧١٥٣٥٩٢ ) خـ راتو -05-09 بـس ُي ھـل لـطاب غو ـتعم ـالو بت ـي ھـيلع هرثأ ، لـيلدو كـلذ : نأ ةـثرو يزاـغ دـمحأ ز اومدـقت بلطب ةـماقإ ميق ع دـ ا ؛ نـأل دملا ھيلع ةـماسأ حبـصأ لـقني لاوـمأ كـالمأو هدـلاو إ كـلملا هللادـبع ةـيبطلا سر اـب طوـلا : نمـضت نأ ب دـمحأ ز ي اـع نـم فر ا وخيـشلا مدـقتملا فعـضو كارد ؛ اـمم ع نأ ةـيل أ ثروـم كوـم ةـمدعنم ، اـتلا و يأ فرـصت لـطاب اعرـش اـماظنو نم ةدـع ھجوأ ا اي و امك ي ١: - دـع دـقع عيبلا موعزملا نم لبق دملا ھيلع مايأب ةـليلق خـ رات و 2010-11-09م قفاوملا 1431-11-03 ،ـ ردـص ر رقت ط نم ةنيدم ماـق دملا ھيلع ةـماسأ ليدـعتب دـقع ةكرـش دـمحأ ز ةـ راجتلا ، عاـ و ھسفنل ةـصح ثروم كوم ناندـع ةـكتاعو ةـغلابلا %( 90 ،) اذـ و عيبلا و لـحم اـنعازن اـن بلاطمو ةـلثاملا و و عيب اذـ و ـصلا نا الثمُم فارطأ عا لا كاذـنآ طقف ، ملو نكي ثروملا دـمحأ ز امو ھكلمي نم بس ةـفا تا رـشلا افرط ھيف ؛ ھنأل نا ع دـيق .ةاي ا ايناث : خ راتب ١٤٣١-١٠-١٦ ـ .هدـالوأو مـث ءاـنب ع مـكح ـصلا ( قـفرم ۱ ) لزاـنت لـ وملا ناندـع ز ءاـنبأو يزاـغ ز نـع لـما صـص ا ةـكولمملا مـ ل بجوـمب دـقع س ـسأتلا ، دـقو مت غارفإ صـص ا دـملل ھيلع ، م ـس اـمك ي :أ ( - ٢٣ )% ةـماسأل ز ةكرـشو و زوأ دـع .كـلذ ب ( - ۱۳ )% نم هذـ ةكرـشلا ا كلمي ةكرـش دـمحأ ز .ةـ راجتلا ج ( - ٢٣ )% ناندـعل . ز د ( - ٢٣ )% اـ كلمي ءانبأ يزاغ ز اـمك ي 1: - ثروـم كوـم دـمحأ ز ( 90 )% ـلا ذوحتـسا اـ لع دملا ھـيلع نود ھـجو .قـح 2 - ةكرـش دـمحأ ز هدـالوأو كـلتمت ( ١٠٪ .) 3 - ةكرـشو دـمحأ ز هدـالوأو اـ كلمي ةدـع فارطأ ةـقيق ل ةعـصان .ةـيلج ( رظنُي مسرلل ي ايبلا ،) نم مسرلا ي ايبلا هالعأ ـ تي ماقمل ةرئادـلا ي : الوأ : نأ ةكرـش دـمحأ ز ةـ راجتلا لحم عا لا هذ ةيـضقلا ا كلمي ةدع فارطأ م ـس عا لا لئاملا دون نأ مدـقن ماقمل ةرئادـلا مسر ي ايب ن بن ھيف لسلـس كالمو تا رـشلا ةـكولمملا فارطأل ىوعدلا ح عطقن يأ ةلواحم ش وش لل ع م ف ةرئادلا نمو مث لوصولا دع كلذ ةعدوملا ماظنلا نم ليكو ن يعدملا ( ناندع دمحأ سابع ز )و( ةقتاع دمحم حي دمحم ع يزار ا ) خ راتب 25 02/ 1445/ ـ ا لصاحو ( : ةيادبلا لبقو نأ فلدن ليصافت ع اقو ھيلعو ررقت ةرئادـلا ليجأت رظن .ىوعدـلا و ةـسلج 1445-03-04 ،ـ ةدـقعنملا </w:t>
      </w:r>
    </w:p>
    <w:p>
      <w:pPr>
        <w:jc w:val="right"/>
        <w:bidi/>
      </w:pPr>
      <w:r>
        <w:rPr>
          <w:b w:val="0"/>
          <w:i w:val="0"/>
        </w:rPr>
        <w:t>ع لاـصت ي رملا نع دـع غلبملاو اـ ا فارطأ اينو كلإ ، تعلطاو ةرئادـلا ع فلم ةيـضقلا ، عو ةركذملا نـكميف اـ لاسرإ ـع لـيميإ ةرئادـلا اـتلا APP-JED-COMM2@moj.gov.sa: عـم ةرورـض نأ موـقي لـ فرط دـ و ب فرطلا رخ ةـباجإلاب ـع لـيميإ لـ اـم م ، مـ فتف لـ فرط .كـلذ نـ فرطلا ، عـم ركذ خـ راوتلا قاـفرإو تادن ـسملا ةـلادلا اـ لع ، نوـ تو غيـصب pdf و word اـمك تـم فأ لـ فرط نأـب نوـ ي درلا ـع ماـظنلا ، ع ھنإ نإ رذـع لاـسرإ ةـباج ـع ماـظنلا ، ع نأ نوـ ت تاركذملا ةرـصتخم غو ةرركم امل مـت ھناـيب اـقباس ، نأو لمتـش تاركذملا ع لسلـس لا مزلا ةـعقاول عيبـلا إ نـ ح خـ رات رودـص مـكح ( طق ) ةـماقإب مـيق ع ثروـم ىوعدـلا ،) بـقعف لـيكو ن يعدملا ـالئاق : ھنأـب بلطي ةـل م ميدـقتل ھباوـج ، مث تبلط ةرئادـلا نم ن فرطلا ميدـقت تاركذـم ةـيماتخ دـملل 3 ماـيأ نم ھخ راـت ، دـمللو ھيلع 3 مايأ ةـيلات ا ل ، دـقع حي ـ س لو ةرئادـلل اـضيأ كـلذ .ق ا ءاـن و ع اـم مدـقت سمتلن نم مكتليـضف ءاـضقلا اـمي ي : لوبق فان تس .الكـش عوضوملا : ءاغلإب مك ا فنأتـسملا ءاضقلاو اددـجم درب نيدـقاعتملا ا ةـلا ا لا انا ا لع لبق دـقاعتلا ، ام و نأ دملا رقأ ة ـ ب دـقعلا ةرئادلاو تررق ھت ـ اضيأ حبـصيف لا او كلذك ال ةفـص دملل بلط ريدقت ةميق صـص ا لـحملا وأ ب ـسلا وأ نمثلا نإـف اذـ نـالطبلا و يذـلا عضخي دـعاوقلل ةـماعلا صلختو نأ دـقعلا لـطابلا مدـعنم لـصأك ـالو جـت ي ارثأ ، ـالو لوزي نالطبلا ةزاجإلاب و ةـلاح نالطبلا داع ماظنلاب ماعلا لا زوجي عفدـلا ا يأ ةـلحرم نو ت ا لع ىوعدـلا ، ثيحو نإ نم ررقملا اذإ عجر نالطبلا تارابتعال ةـيعوضوم امك و لا ا مادـع ا دـحأ نا رأ دقعلا ةثالثلا اضرلا وأ ةـ جاوم . دملا يدا ا رـشع : عفدـلا مدـع لوبق ىوعدلا ا عفرل نم غ يذ ةفـص : امل نا نم ررقملا اماظن نأ عفدلا مدع لوبق ىوعدلا ا عفرل نم غ يذ ةفـص نم عوفدلا ةقلعتملا س ـسأتلا دـع داد ـسا صـصح ثروـم دملا دملاو ھـيلع ةدـ ر ا ةيمـسرلا مـلو ض ـع ھـيلع دملا وأ دـبي ةـمث عوـفد قـلعتت كلذـب اـمم ـضي ھـعم اذـ رـش لا ابـس كم ةـي ل اـمب نود ھيف نم رومأ ماـق اـ هررحم دودـح ھتم م ، وأ تثدـح نم يوذ نأـشلا هروضح ؛ اـم مل ت ثي هر وزت قرطلاـب ةررقملا اـماظن .) ةـفاضإ إ كلذ نإف دملا ھيلع ماق رـش ب دقع ءافي ساو ھقوقح نع عيب كلت صـص ا ، ثيحو نأ اذـ ررحملا بس كي ةـي ةـ جاوم دملا اقفو ةداملل ( 26 ) نم ماظن تابث لا صنت ع ھنأ ( : ررحملا ـسرلا ةـ ع ةفا لا ھفاـن تسا ةـلثمتملاو تارارق ءا رـشلا ةـعقوملا نم دملا ھيلع ةـليذملاو عـيقوتب فظوملا ماـعلا ( بتاـ لدـعلا ) طونملا قيثوتلاـب ةبـس كملاو ةـي ل ـلاو ت ثت مالتـسا ثروم دملا ھيلع</w:t>
      </w:r>
    </w:p>
    <w:p>
      <w:pPr>
        <w:jc w:val="right"/>
        <w:bidi/>
      </w:pPr>
      <w:r>
        <w:rPr>
          <w:b w:val="0"/>
          <w:i w:val="0"/>
        </w:rPr>
        <w:t>كص مقر ۲۲٦۱٤۲۰۳۵٤</w:t>
      </w:r>
    </w:p>
    <w:p>
      <w:pPr>
        <w:jc w:val="right"/>
        <w:bidi/>
      </w:pPr>
      <w:r>
        <w:rPr>
          <w:b w:val="0"/>
          <w:i w:val="0"/>
        </w:rPr>
        <w:t>رات ـخ صلا ـك : ۳۱/۳۰/۵٤٤۱ مقر حفصلا ـة : ۷ ةرئاد ةرئاد فان تس فان تس ةيناثلا ةيناثلا ةمكحملا ةمكحملا ة راجتلا ة راجتلا ةدجب ةدجب</w:t>
      </w:r>
    </w:p>
    <w:p>
      <w:pPr>
        <w:jc w:val="right"/>
        <w:bidi/>
      </w:pPr>
      <w:r>
        <w:rPr>
          <w:b w:val="0"/>
          <w:i w:val="0"/>
        </w:rPr>
        <w:t>دـقع س ـسأت ةكرـش دـمحأ ز ةـ راجتلا يذـلاو ھبجوـمب ماـق ةـماسأ ز - دملا ھيلع - ءارـش ةبـس هدـلاو ( 90 )% ةكرـش دـمحأ ز ةـ راجتلا بجوـمب دـقع عيب صـص ا م ملا ھن ب ن و ةكرـشلا إ ( ةكرـش دـمحأ ز ةـ راجتلا ةدودـحملا - ) بجوـمب رارق ءا رـشلا م ملا خـ راتب 1429 11/ 6/ ـ قـثوملا خـ راتب 1429 12/ 3/ ( ـ قـفرم مـقر 4 .) 3 - خـ رات و 1431 09/ 20/ ـ مت ليدـع ز ) يأ نأ ثروـم نـ يعدملا ناـ دـق ى ـشا ھصـصح ةـميقلاب ةيمـس ، مـث جرخ ةـماسأ دـمحأ ز تـلحو ھـلحم ةكرـش دـمحأ ز هدـالوأو ةبـس ب 10 % ةـميقلاب ةيمـس ، متو ليدـع مـسا ةكرـش ع اور معاطملا ةـجزاطلا ةع رـسلا ( دـباع دـبع بكلا ز ) نم ةكرـشلا لزانتو نع ھصـصح ةـغلابلا ( 450 ةـصح ) ا ميقب ةيمـس غلبمب هردـقو ( 450.000 لا ر ) ديـسلل ( دمحأ سابع لدـعلا ةـفرغلاب ةـ راجتلا ةيعانـصلا ةـظفاحمب ةدـج مـقرب (( 58 - ) دـلجم 13 /ش /م خـ راتو 1428 3/ 14/ ( )ـ قـفرم دـقع س ـسأتلا مـقر 3 .) 2 - خـ رات و 1429 11/ 6/ ـ جراخت دـحأ ءا رـشلا معاطملا ةـجزاطلا ةع رـسلا ) ةكارـشلاب عم ديـسلا دباع دبع بكلا ز ل وتملا ( ، عقاوب 10 % ةـماسأل ز ،90 % دـباعل دبع بكلا ل وتملا ) كلذو بجومب دقع س ـسأتلا قثوملا ىدل ةباتك اـع ار : درـس لسلـس لا مزلا عا لل لـحم ىوعدـلا 1: - ماـق دملا ھـيلع ةـماسأ دـمحأ ساـبع ز س ـسأتب ةكرـشلا - لـحم ىوعدـلا - خـ راتب 1427 10/ 14/ ـ تـحت ـسم ( ةكرـش ع اور جتو كـلذ ةحفـصلا 4 ، 6 ، 8 نـم ر رقتلا س لو ( 368.757.931 لاـ ر ) ع وحنلا دراولا ب بس لاـب ، رم يذـلا ـضي ھعم مك ا اـبيعم روصقلاب لالدتـس ـض و ا رح .ءاغلإلاب بساحملا ي وناقلا لالط وبأ ةلازغ ، دنبلا " ايناث : اص قوق ا ةي فدلا ةلدعملا ءا رشلل ( " قفرم مقر 2 ) يذلاو ر ظي نأ ةميق ةكرش دمحأ ز ة راجتلا غلبمب هردقو ( 79.924.901 لا ر ) مقر 1 ،) يذلاو ر ظي نأ ةميق ةكرش دمحأ ز ة راجتلا مت ا مييقت غلبمب هردقو 68.424.362 لا ر ، متو ليدع مييقت ةكرش دمحأ ز ة راجتلا خ راتب 2011 06/ 27/م بسح دروام ر رقتب ول انـض فا ة ـ ر رقتلا راشملا ھيلإ ، ھنإف دق نمـضت ام ركذ ةحارص دنبلا اسماخ " : ص م قوقح ةيكلملا ةي فدلا تا رشلل ةع اتلا ةلدعملا مييقتلاب امك 2011 03/ 31/م ( " قفرم ن بلا نم تانودـم ب بس لا نأ ةرئادـلا تدن ـسا ع قاقحتـسا دملا غلبملل مو حملا ھب اس ـسأت ع ر رقتلا ساـحملا رداصلا نم بتكم لالط وبأ ةـلازغ ، و و لالدتـسا بيعم كلذ ھنأ ةبـس لا ـ90 % دقو تدسجت ةعانق ةرئادلا ع هرارقتسا ةمذ دملا ھيلع ةثرول ثروم فارط و و ام ت ت ةرئادلا إ مازلإ دملا ھيلع ناب عفدي ةثرولل غلبملا راشملا ...ھيلإ ،) املو نا اوجراـختو ع ھـقفو ىوـعد جراـختلا لـثمتملاو ر رقتب بـ ا ساـحملا لـالط وـبأ ھلازغ ها رـشو يذـلا لمتـشا ع مييقت اـمجإ ةـميق صـصح ةكرـشلا غـلبمب ( 368.757.931 لاـ ر ) لثمت س ـسأتب اـ مكح قاقحتـساب دملا غلبمل ( 331.882.138 لاـ ر ) اس ـسأت ع اـم ھتدروأ اـصن ( : ةرئادـلا دـجت لدـعأ مييقت صـص ل لحم ىوعدـلا و ام نا تاذ فارط دـق اوضارت ھيلع 1442 12/ 1/ ."ـ اـثلاث : اـيطايتحا : عفدـلا روصقلاـب لالدتـس ع ر رقتلا ساـحملا عـم كـسمتلا - مدـع ة ـ ىوـعد دملا - نإـف ةرئادـلا دـق نار ع اـ مكح روـصقلا لالدتـس ىوعدـلا ، ـمو لـفغأ مـك ا كـلذ ھنإـف نوـ ي اـبيعم روـصقب ب بـس لا ن عت و ھضقن ھتداـعإو ةـمكحملل ةردـصم رارقلا " ) رارق ةرئادـلا ةـسما ا ةـمكحملاب اـيلعلا مقر 4228122: خ راتو : ىوعدـلا نـ عت و اـ باجإ اـقفو امل رقتـسا ھـيلع ءاـضق ةـمكحملا اـيلعلا ( : ثـيح نإ لـص نأ ىدـصتت ةـمكحم عوـضوملا يـأل عـفد ير وـج ىوعدـلا ، يذـلاو وـل ـ غتل ھـب ھـجو مـك ا نو ل ا لاوقأ نو تـس ةرثؤم كلت ىوعدلا ثيح تب يس مدع ا بغر عفر ىوعدلا توبثل ءافي سا ا روم ثرومو دملا ةميقل صص ا ، نمو مث نإف نم ا أش ثأتلا ھجو يأرلا ـ او ع مغرلا نم ھنو اـعفد ا ر وج ن عتي ھصيحمت ھتباجإو وأ درلا ھيلع ب ـس غ اس ع وحن بيع .مك ا 4 - ثيحو كسمتن بلطب باوجتـسا دملا ا لع ا راضحإو باوجتسالل ىوعد بلاـطت اـ اـ با - دملا ھيلع - مث نو ت ع داـي ا اذـ ف رارقإ ح رـص مدـع اـ ليكوت يماحمل عفرل ىوعد دـض ا با دملا ھيلع ، دـقو تقاس ا ةرئادـلا ءارو ھضفر نود ب ـس وأ ر م ضفر كلذ معزب مدـع ةرورـض ا راضحإ نود ر م ـ او وأ ب ـس غ اس ىفتكاو لوقلاب نأب ةديـسلا ةـقئاع " ع داي ا " در غ يقطنم ذإ ال غاس ـس نأ ميقت ةديـسلا ةقتاع يزار ا ماظنلا ي از ا ةـحفا مل ر و لا امم ن عتي ھعم ام لاحإ ةـباينلل .ةماعلا 3 - امك نأ دملا ھيلع دـق راثأ اعفد ماما ةمكحملا ةيئادتب بلطب باوجتـسا ( ةقتاع يزار ا ) الإ نأ ليكو دملا ھبلاـطت يأـب تاقحتـسم ، اذـ و لـيلد نم ھنأـش ثأـتلا ھجو يأرلا ىوعدـلا ذإ نأ توبث كـلذ نم ھنأـش توبث باـ ترا دملا لـيكولاو ةـم ر ر وزت ةـلمتكم ناـ ر اـقفو ةداـملل ( 2 ) نم ةراـبع نع عطقم ويدـيف دـكؤت ھيف ( ةـقتاع يزار ا ،) ةحارـص مدـع اـ مايق عفرب ىوعدـلا دـض ةـماسأ ز اـ أو مل مقت ليكوتب دـحأ ةـماقإل كلت ىوعدـلا ع دملا ھيلع ( ةـماسأ ز ) الو بـلط دـحأ موـص ا - نأ رمأـت روـضحب مـص ا ھباوجتـسال ، بـج و ع نـم ررقت ھباوجتـسا نأ رـضحي ةـسل ا ةددـحملا كلذـل ،) ثـيحو نإ دملا ھـيلع دـق لـصحت ع لـيلد يداـم غماد ةداملا ( 2 20/ ) نم ماظن تابث لا صنت ع ھنأ ( : 2 - يأل نم موص ا باوجتسا ھمصخ ةرشابم ،) صنتو ةداملا ( 1 21/ ) نم تاذ ماظنلا ع ھنأ ةمكحملل - نم ءاقلت ا سفن وأ ءانب ع دان س ع اذ صنلا .يماظنلا ايناث : كسمتن عفدلاب ىدبملا افلس بلطب باوجتسا ةيعدملا ( ةقتاع يزار ا ) نو ل ا اوجتسا نم ھنأش ثأتلا ھجو يأرلا ىوعدلا 1: - ءانب ع صن 6 26/ ـ ـالامعإ أدـبمل مدـع ةـيعجر قيبـطت ن ناوـقلا كـلذ نأ مـك ا رداـصلا ھـيف مدـع صاـصتخ ردـص ماـع 1438 ـ يأ لـبق لاـمعإ ذـيفنتو كـلت ةـحئاللا ماـع 1441 ـ اـمم ـال زوجي ضرف - ضرفلاو يواس - مدـعلا ة ـ رودـص مك ا مدـع صاصتخ اننإف عفدـن مدع زاوج دان ـس ع صن ةداملا ةدراولا ةحئاللاب ةيذيفنتلا - ةفن نايبلا ةرداصلاو خ راتب /1441 ـ اقلا مدـع صاـصتخ ھنإـف يفت ي ھـعم لاـمعإ صن ةداملا ةـفن ناـيبلا ـض و نـم نـ عتملا ھـعم لاـمعإ لـص وـ و مدـع صاـصتخا ةـمكحملا ةـ راجتلا رظنب كـلت .ىوعدـلا 3 - عو صيحمتلاو اـياضقلا ةـصا ا دملاـب ھـيلع ن بـت مدـع دوـجو اذـ مـك ا ماـظنلا ي و ـكل ي اـضقلا ( زجاـن ) صاـ ا دملاـب ھـيلع ، املو ناـ اـم مدـقت ھنإـف ءاـفتناب دوـجو مك ا ا ـصاصتخا رظنب ىوعدـلا صاـصتخاو ءاـضقلا يراـجتلا اـ رظنب ، ثـيحو ھـنإ ثحبلاـب قاروأ ىوعدـلا اـ اقفرمو ن بـت مدـع ميدـقت دملا اذـ ل مك ا موـعزملا هرودـص ، اـمك ھنأ ثحبلاـب صاـصتخ نأو بـس كي ةفـصلا .ةـيئا لا 2 - اـم و نأ دملا دـق مـعز - ةـحئال هاوـعد رودـص مـكح نـم ةـمكحملا ةـماعلا ةدـجب مـقر ( 3855849 ) خـ راتو 1438 2/ 10/ ـ ـ قي مدـع ةـصتخملا م لتو ةـمكحملا لاـحملا اـ لإ اـ رظنب ،) املو ناـ داـفم اذـ صنلا ھنأ مزلتـسا نو تل ةـمكحملا ىرخ ( مكتمكحم ةرقوملا ) ةـصتخم رظنب ىوعدـلا ةرورـض رودـص مكح قباـس مدـع 26 ـ ـلاو تـصن ع ھـنأ ( : اذإ تأر مدـع ا ـصاصتخا وـنلا رظنب ةيـضقلا اـ أو نـم صاـصتخا ةـمكحم ىرخأ مـكحتف مدـع صاـصتخ اذإـف بس كا مك ا ةـيئا لا اـ ليحتف ةمكحملل ـالامعإ أدـبمل مد</w:t>
      </w:r>
    </w:p>
    <w:p>
      <w:pPr>
        <w:jc w:val="right"/>
        <w:bidi/>
      </w:pPr>
      <w:r>
        <w:rPr>
          <w:b w:val="0"/>
          <w:i w:val="0"/>
        </w:rPr>
        <w:t>ـع ةـيعجر قيبـطت .ن ناوـقلا 1 - ـش إ صن ةداملا ( 1 78/ /ب ) نـم ةـحئاللا ةـيذيفنتلا ماـظنل تاـعفارملا ةيعرـشلا ةـلدعملاو رارقب ر زو لدـعلا مـقر ( 7414 ) خـ راتو 1441 /6/ دملا مك ل ـ اقلا مدـع صاصتخا ةـمكحملا ةـماعلا رظنب ىوعدـلا داقع او صاصتخ ةـمكحملل ةـ راجتلا ، مدـعو ةـ زاوج دان ـس ع صنلا يماظنلا ھنو ل قحال ةـماقإل ىوعدلا لسلـس لا مزلا عا لل لـحم ىوعدـلا ، مدـقتن انتركذـمب ع وحنلا اـتلا : ـالوأ : حمـس س ةرئادـلا ةرقوملا دـيكأتلاب ع عفدـلا مدـع صاـصتخا ةـمكحملا ايعون رظنب ىوعدـلا ؛ مدـعل ميدـقت مدـقملا نـم اـنلبق .) اـمك تـعلطا ةرئادـلا ع ةركذملا ةـيمات ا ةـمدقملا نـم لـيكو دملا ھـيلع ةـعدوملاو ماـظنلا خـ راتب 29 02/ 1445/ ـ ا لـصاحو ( : ءاـنب ع بـلط ةرئادـلا ةرقوملا درـس اوجراختو ع اذ مييقتلا ؛ كلذل املو قبـس ھضرع ھناي و نإف بلطأ نم ماقم ةرئادلا ةرقوملا اقاقحإ ق ل ةرصنو ةلادعلل : مك ا دييأتب مك ا ليصفتو ھقوطنم قفو بلط فان تس ةـيل ، اـم و نأ ع دـيلا اـم تذـخأ ـح ھيدؤـت ، اـم و نأ صـص ا تمت ا يفـصت اـ رايتخا نم دملا ھيلع ، اـم و اـ أ تحبـصأ ةـمدعنم ملو قبي ـالإ اـ ميق ، اـم و نأ عيمج فارط اوقفتا ةئمتـسو دـحاو نوـسمخو اـفلأ ناـتئمو ةعـس و رـشع ـالا ر ، كلذـل اـم و ھنأ ت ث بجوـمب مك ا ي اـضقلا نأ ثروملا - ءاـنثأ دـقعلا موـعزملا - ناـ ادـقاف ةـيل ألل ـالو زوـجي دـقاعتلا عـم دقاـف (٢٧٠,٧٧٩,٩٦ لاـ ر ) ةتـس نوعـس و نوـيلم ةئمعبـسو ةعـس و نوعبـسو اـفلأ ناـتئمو نوعبـسو ـالا ر ، ـل ومو ھقتاـع قحتـس اـغلبم هردـقو ( ٢١٩,٦٥١,٢٧ لاـ ر ) ةعبـس نورـشعو انوـيلم ـ ولا ، حارطاـ و غـلبم ةيـصولا اذـيفنتو اـ ل اـقفوو ةبـصنألل ةيعرـشلا ؛ نإـف كوـم قحتـس لـ اـم م ءاـنب ع غـلبم ةـميق صـص ا موـ حملا ھـب ، نإـف كوـم ناندـع قحتـس اغلبم ٠٢ ١٢/ ( ـ قفرم مقر ٥ ) لاو غلبت نم ةميق صص ا غلبم هردقو ( ۹۷۳,۲۷٦،١١٠ ) ةئم ةرشعو نويلم ةئمتسو نانثاو و نوعبس افلأ ةئمثالثو ةعس و نوعبسو الا ر ، دملاو ھيلع و اذـ ل ر رقتلا ةرو ـشم اـ ي س مك ل لـحم .رظنلا اـع اس : ثروـم كوـم ھمحر هللا ـ وأ ثلثلاـب ھيقحتـسمل بجومب مكح ةيـصولا مقر ( ۲۲۰۰۲٢٢٩٠١٤٧٢١١٩٤٣ ) خـ راتو /١٤٣٢ ةـيئادتب اـ مكح ي ناـ لحم اضر لوبقو نم دملا ھيلع ال زوجي ھعم لوبق نعطلا كيكـش لاو ھت ـ نم ھلبق ، امل نا ات ثم ق غ ھت ـصم ةرئادـلاو ةـيئادتب تقرطت لوـص اـيقوس س ل نـم ھب ـس اـعطق مـسا .كـلاملا ھجوـلاو ي اـثلا نـم درلا وـضوملا : نأ مـييقت صـص ا نـم لـبق بـ ا يذـلاو تدن ـسا ھـيلإ مـك ا جراـختلاب اـقباس نـمو مـث ةرئادـلا تا رـشلا لوصأـك اـ ل ةـلوادتم وأ غ ةـلوادتم ـال غتت اـ ميق ةـيقوسلا ـالإ ثأـتب ي اـجيإ أرطي ع قوـقح ةـيكلملا اـمإ ـ ب سأر لاـم دـيدج ر ظي ةـمئاق زكرملا املا وأ عاـفترا ةميق</w:t>
      </w:r>
    </w:p>
    <w:p>
      <w:pPr>
        <w:jc w:val="right"/>
        <w:bidi/>
      </w:pPr>
      <w:r>
        <w:rPr>
          <w:b w:val="0"/>
          <w:i w:val="0"/>
        </w:rPr>
        <w:t>كص مقر ۲۲٦۱٤۲۰۳۵٤</w:t>
      </w:r>
    </w:p>
    <w:p>
      <w:pPr>
        <w:jc w:val="right"/>
        <w:bidi/>
      </w:pPr>
      <w:r>
        <w:rPr>
          <w:b w:val="0"/>
          <w:i w:val="0"/>
        </w:rPr>
        <w:t>رات ـخ صلا ـك : ۳۱/۳۰/۵٤٤۱ مقر حفصلا ـة : ۸ ةرئاد ةرئاد فان تس فان تس ةيناثلا ةيناثلا ةمكحملا ةمكحملا ة راجتلا ة راجتلا ةدجب ةدجب</w:t>
      </w:r>
    </w:p>
    <w:p>
      <w:pPr>
        <w:jc w:val="right"/>
        <w:bidi/>
      </w:pPr>
      <w:r>
        <w:rPr>
          <w:b w:val="0"/>
          <w:i w:val="0"/>
        </w:rPr>
        <w:t xml:space="preserve">تاداـيعلا ةـيجرا ا ةـنيدمب كـلملا دـبع هللا ةـيبطلا ، نـمو مـث وـ ف ررحم عونـصم نـم عنـص دـي دملا ، املو ناـ نـم ررقملا ءاـضق ھـنا ـال زوـجي ذـخ لوـقب ءرملا ليلدـك ھـسفنل مـغرو ملع تاـطلاغملاو ةـلواحمو لاـخدإل طـغللا س لدـتلاو ع ةرئادـلا ماـ إلاب تاءاـعداب غ ةحي ـ ، بـيجنو ھيلع :أ - ـش ةـيادب إ نأ اذـ ر رقتلا وـ ر رقت عوفدـم نمثلا ثيح ھنأ رداـص نم ءاـعدا دملا نـالطبب عيبـلا ةـباصإل دملا ةخوخيـشلاب كاذـنآ ءاـنب ع ر رقت ـط رداـص نـم ةـنيدم كـلملا دـبع هللا .ةـيبطلا باوـ ا : بـيجنف ع كـلذ نأـب اذـ ءاـعد ء م ضقاـنتلاب ةدراولا افلـس ىوعدـلا ثيح قبـس ھل نأو رقأ ة ـ ب عيقوت ھثروم ع دـقعلا ثيح دا ن غلا ةـلا او نمثلا اذ و رارقإ او ح رـصو ھنم ة ـ ب عيقوت ھثروم ع .دقعلا 3 - امأو ھتاءاعدا ثيح ةرات دي نالطبلاب ةيادب ىوعدلا مث دع كلذ رقي عيقوتلاب ة ـ و دقعلا مث دع كلذ ضقاني ھسفن ث و عفدلا نالطبلاب ةرم .ىرخأ ت - امك نأ دملا ضقاني ھلاوقأ دـقع عيبـلا تررقو ة ـ اذـ دـقعلا ثـيح تركذ اـصن " : نأ ىوعدـلا مـل ضخمتت نـع نـعط ة ـ عيبـلا وأ كـسمت ..ھنـالطبب ،" نـمو مـث نإـف اذـ ب بـس لا تاـبثإ ضقاـنتل دملا اقباس نأ رارق عيب صـص ا مت ملع دملا ھتقفاومو ع رارق ءا رـشلا يذـلا مت ةـيبلغألاب هرارقإو ة ـ ب ع زوت .صـص ا ب - امك نأ ةرئادـلا ترقأ ا ي س مدـع نعط دملا ة ـ مـث نإـف رارق ءا رـشلا ـضي مـكح ررحملا ـسرلا اـقفو صنل ةداملا ( 25 ) نم ماـظن تاـبث دـعُ و ھنومـضم ةـ ةـ جاوم دملا ، اقفوو صنل ةداملا ( 26 ) نم تاذ ماـظنلا ، دـقو ان ب لدعلا ديـشر ي ر ا ) روضح عيقوتو فارط ةينعملا ( قفرم رارق ءا رـشلا - دن سم مقر 9 ،) املو نا رارق ءا رـشلا دـق مت ھقيثوت عيقوتلاو ھيلع نم لبق بتا لدعلا و و فظوم ماع نمو ءا رـشلا نم لبق ةـباتك لدـعلا ةـفرغلاب ة راجتلا ةيعانـصلا ةظفاحمب ةدج بجومب قيثوتلا مقر (( 275 - ) ةفي 172 - دلجم 8 /ع ، / خ راتو 1431 10/ 16/ )ـ يذلاو ت ثأ ھبجومب ( بتا ثروم دملا ( دـمحأ سابع ز ) اصل دملا ھيلع ( ةماسأ ز ) يذلاو جتي ھنم ھنأ ليذم عيقوتب ليكو ثروم دملا دقو مت قيثوت عيقوت ن فرطلا م مو ليكو ثروم دملا ع رارق ھتاءاـعدا كـلذو نأ :أ - نأ دملا ھيلع مل عي ي ھسفنل صـص ا نإو عيبلا مت عيقوتب ليكو ثروم دملا ليلدـلاو ع كلذ رارق ءا رـشلا رداصلا خـ راتب 1431 9/ 20/ ـ يذلاو ھبجومب لزانت ھثروم دـملل ھيلع نو ل دملا ھيلع ةـماسأ ز عاب ھسفنل .صـص ا باو ا : بيجنف ع كلذ نأب اذـ عفدـلا غ حي ـ ت ث و ضقانت دملا ھتاءاعدا ھعوفدو ع وحن بيع و كرحملا ثعابلاو ا ل ا لعو مت ـصلا ـ ا لاو ءارب و ليذملا ھب كص مك ا ، نمو ان ر ظي ىدملا يذـلا لصو ھيلإ دملا .ليلـضتلا 2 - اباوج ع عفد دملا نالطبب عيب صصح صـص ا لداـع ( ٥٤٪ ) نم صـصح تا رـشلا ةبـس و صـصح ناندـع ءاـنبأو يزاـغ ن عمتجم لداـع ( 46 ،)% اـتلا و ناـف صـص ا لـحم عا لا تناـ روحم كلت ىوعدـلا ةيـساس ناندـع ع ةـماسأ تنا ب ـس هذاوحتـسا ع صـصح هدـلاو ةـغلابلا ( 90 )% ةكرـش دـمحأ ز ةـ راجتلا دـقو مت ـصلا جراـختلاو ع كـلذ ساـس ، دـقف تنا ةبـس ھماسأ نم كلمت فارطأ عا لا ، ملو نكي ثروملا دـمحأ ز اـمو ھكلمي نم بس ةـفا تا رـشلا اـفرط ھيف ھنـأل ناـ ع دـيق .ةاـي ا باو ا : نإـف اـم هاـعدا دملا غ حي ـ نإف ىوعدـلا لا ا ماقأ اـم هاـعدا لزاـن ب دملا ناندـع ءاـنبأو يزاـغ ز - مـكحب ـصلا - نـع لـما صـص ا ةـكولمملا مـ ل بجوـمب دـقع س ـسأتلا مـتو غارفإ صـص ا دـملل ھـيلع نأو ـصلا ناـ ـالثمم ع تاءاعدا دملا : ةراشإلاب إ ةركذملا ةـيمات ا ةـمدقملا نم دملا ةمدقملاو 1445 2/ 25/ ،ـ ثيحو توطنا ع تاءاعدا ةـضقانتم ن عتي درلا ا لع ع وحنلا ي 1: - اباوج ع ةدـج ، تضقو ةـمكحملا فرـصب رظنلا نع .ىوعدـلا ةـفاضإ إ دـيدعلا نم ىواعدلا لا ا ماقأ دملا ا مو هذ ىوعدلا امم ت ثي ةلواحم دملا ديكلا ھيخأب دملا .ھيلع اسماخ : درلا ةـيناثلا تـضقو ةـمكحملا درب .ىوعدـلا كلذـك ماـقأ دملا دـض دملا ھـيلع ىوعدـلا مـقر ( 421323538 ) خـ راتو 2021 02/ 03/م ىدـل ةرئادـلا ةـيذيفنتلا و ةـمكحمب ذـيفنتلا ةظفاـحمب ناندـع مقرب كـص ( ٤۰۳۳۸۰۷۲٤ خـ راتو 1442 09/ 01/ .)ـ دـع و ضفر هذـ ىوعدلا ماقأ ناندع ز ىوعد مقرب ( 42823620 خ راتو 1442 11/ 06/ )ـ ةمكحملاب ة راجتلا ةدجب ةرئادلا 2020 12/ 29/م ةـماقملا نم دملا دض دملا ھيلع ىدل ةمكحم ذيفنتلا ةدجب بلط ض وع نع ررـض جراختلا نم تا رـشلا دقو تضق ةمكحم فان تس ةدجب ضفرب فان تس نم بجومب مك ا ي اضقلا فلاسلا ركذـلا الإ نأ دملا ماقأ ديدعلا نم ىواعدلا لا مت ا در اعيمج بابـسأل ةديدع ، ا مو ع لي س لاثملا ال رـص ا : ىوعدلا مقر ( 421254094 ) خ راتو اح رـصو نـم دملا ة ـ ب عيبـلا م ملا نـ ب دملا ھيلع ثروـمو دملا كـلمتو دملا ھيلع صـص هدـلاو - رادـم عا لا - ةـيكلم ةـمات ةـصلاخو ـال كـش .اـ ف عو مغرلا نم جراـختلا ماـتلا ا مك ا نم كلت تا رـشلا ءانثأ كلمت دملا ھيلع امل ھت ـس 54 % نم كلت تا رـشلا لصحت ا لع ءارج هذاوحتسا ع ةبس ( 90 )% نم صـص ا - لحم عا لا - اذ و دع ارارقإ ا او دملا دملاو ھـيلع اـمو ھنمـضت نم رارقإ دملا دـملل ھيلع ءاربإـب ةـمذ دملا ھيلع ( قـفرم مك ا دن ـسم مقر 8 .) 8 - ثيحو نأ جراـخت دملا ع وحنلا ن بملا ةـيقافتاب ـصلا رداصلا اـ بس ـ املا رـضا او لبقتـسملاو اـميف قـلعتي كـلتب ...تا رـشلا ،) ھـيلعو تردـصأ ةرئادـلا اـ مكح مـقر ( 2 17/ 185/ ) ماـعل 1432 ـ رداـصلا خـ راتب 1432 12/ 2/ ـ تاـبثإب ـصلا ن ب اذـ جراـختلا ـصلاب ءاربإ ةـمذ لـماش ي اـ و ةـمذل فرطلا لو نـع لاـمعأ ةراد تا رـشلل جراـختملا اـ ع ءاربإ اـمات ـالماشو طاقـسإو مـ ق يأ بـلطم وأ ىوـعد اـم م ناـ اـ عون وأ لو ثلاثلاو ءاوس ھتفـصب ك رـش وأ ريدـم كلتل تا رـشلا وأ تا رـشلا لحم هذـ ىوعدـلا عورفلاو ةع اتلا ا ل يأب ةبلاطم ام م نا ا عون وأ ا بـس ةقلعتم لامعأب كلت تا رـشلا تع و هدالوأو امب ا ل نم صصح تا ارشو تا رشلا ةرو ذملا ( تا رشلا ةع اتلا ةكرشل دمحأ ز هدالوأو تا رشلاو ةع اتلا ةكرشل دمحا ز ة راجتلا ،) ھنأو س ل ھل يأ قح ةبلاطمب فرطلا اـي مو ةـموص ل مـ يب ن ت ـضقلا ) ـلا مـت قاـفت اـ ف ع رارقإ دملا ( ناندـع ز ) اـمب ي ( : رقي فرطلا ي اـثلا ھلزاـن ب اـيئا نـع ةـفا ھصـصح ا ردـقو 23 % ةكرـش دـمحأ ز ا ـس ئر بـ رقتب تاـ جو رظنلا مـتو لـصوتلا ةـيقافتال ـصلا ( ـلاو تـ بثأ رـضحم ةـسل ا تـمكحو ةرئادـلا : داـمتعاب ـصلا نـ ب فارطأ ىوعدـلا ءارجإو ھنومـضم هراـبتعاو اـمزلم م ل دن ـسم مقر 7 ،) دـقو ل ـ دملا ھـيلع ھـظفحت ع ر رقتلا ، ھنوـ ل ـتعا ريدـقتلا ازج ا فلاـخ و عـقاولا .ةـقيق او 7 - ارظنو مدـعل قاـفتا نـ فرطلا ع ر رقتلا تلخدـت ةرئادـلا ةـلثمم ساس ) ردـقو ةـميق ةكرـش دـمحأ ز ةـ راجتلا غلبمب هردـقو ( 79.924.901 لاـ ر ) ةعـس نوعبـسو انويلم ةئمعـس و ةـع رأو نورـشعو افلأ ةئمعـس و دـحاوو لا ر ( قفرم ر رقتلا ساحملا - خـ رات و 2011 6/ 27/م ردـصأ بـ ا ساـحملا هر رقت عا لا ( تـ ثأو نأ ةـصح دملا ھـيلع ةـماسأ دـمحأ ز ةكرـش دـمحأ ز ةـ راجتلا 90 % ميقو ةـيكلم ءا رـشلا ةكرـشلاب ع اذـ دـمحأ ز هدالوأو ةكرـشو دـمحأ ز ةـ راجتلا ، ارظنو فالتخالل لوح ريدقت ةميق صـص ا تا رـشلاب دقف تمت ا لاحإ ب ساحم بتكم لالط وبأ ھلازغ </w:t>
      </w:r>
    </w:p>
    <w:p>
      <w:pPr>
        <w:jc w:val="right"/>
        <w:bidi/>
      </w:pPr>
      <w:r>
        <w:rPr>
          <w:b w:val="0"/>
          <w:i w:val="0"/>
        </w:rPr>
        <w:t>نوبـساحم .نوعجارمو -6 ةـ راجتلا مـقر ( 2 5798/ /ق ) ماـعل 1431 ـ دـض دملا ھيلع / ةـماسأ ز ىدـل ةرئادلا ة راجتلا ةع اسلا ةرـشع ةمكحملاب ة راد ةظفاحمب ةدج ابلاط جراختلا نم تا رـشلا ةع اتلا ةكرـشل س ضقن اـم مـت نـم ھـت ج ھيعـسف دودرم ھـيلع .) 5 - دـع و ھقفاوـم دملا ع رارق ءارـش دملا ھـيلع صـص ل ةكرـش دـمحأ ز ةـ راجتلا ماـقأ دملا ناندـع ز ن رخآو ىوعدـلا دملا لييذـتب رارق ءا رـشلا ھعيقوتب قفرم رارق .ءا رـشلا ( دن ـسم مقر 6 .) املو ناـ اـم مدـقت ھنإـف ال زوجي دـملل عوجرلا امع مت ع ھيدـي اقفو ةدـعاقلل ةيعرـشلا لا صنت ع ھنأ ( : نم فرطلا ي شملا ك رـشلا دـيد ا ةكرـشلا - ةـماسأ ز - تع و عيقوت ل ام م ةـباثمب ةـصلاخم ةـمات ةـيئا و ءاربإو ةـمذل ي شملا ،) ارارقإو ة ـ ب ع زوت صـص ا اميف م يب ، دقو ماق ةبـس كـلمت دملا ھـيلع ةبـس ل هدـلاو - ثروـم دملا - أربأو ةـمذ دملا ھـيلع نـم ھـيأ قوـقح قـلعتت كـلتب ةكرـشلا ثـيح نمـضت رارقإ دملا اـصن ( : ثـيح وتـسا فرطلا لزاـنتملا ھـقح نم دحأ ءا رـشلا ا ) نم ةكرش دمحأ ز ة راجتلا اصل ةكرش و زوأ ةدودحملا - ةكولمملا ةماسأل ز - بجومب رارق ءا رشلا قثوملا 1434 2/ 10/ ـ نودو يأ ظفحت وأ ھضراعم اضيأ ع دمحأ ز ة راجتلا ةدمل ن ت ـس ، دع ءارـش ةماسأ صـص هدلاو نود ءادبإ ةمث ضا عا ع كلمت ةماسأ ز ةبس ل هدلاو لا ا ا شا ھنم ، تجراختو ةكرش دمحأ ز هدالوأو ( ناندع ن عتي ھعم لاـ او كلذـك ءاربإ ةـمذ دملا ھيلع درو ىوعد . دملا 4 - رمتـسا دملا ( ناندع ز - ھتفـصب ا رـش ةكرـش دمحأ ز هدالوأو ) ا رش عم دملا ھيلع ( ةماسأ ز ) ةكرش ةيعرـشلا صنت ع ( : نأ لـص دوـقعلا طورـشلاو ة ـ لا موزللاو ،) نـمو مـث ھنإـف نـ عتي لاـمعإ كـلذ دـقعلا رارقو ءا رـشلا ـالامعإ ةدـعاقلل نأ ( : لاـمعإ مـالكلا وأ نـم ھلاـم إ ،) امم ( دمحأ سابع ز ) ثروم دملا ھب ـصن نم دملا ھيلع نم اذ لزانتلا ارارقإو ة ب ع زوت كلت صص ا لا تلآ دملل ھيلع قفرم رارق .ءا رشلا ( دن سم مقر 5 ،) املو تنا ةدعاقلا م مو دملا ناندع ز ،) امك ءاج رارقلا اضيأ ( : رقي ءا رـشلا ة ـ ب ع زوت صـص ا اميف م يب ،) نمو مث نإف اذ رارقلا دعُ ارارقإ نم دملا ة ـ ب عيبلا اخيـسرتو مالتـسال ك رشلا دـيد ا ةكرـشلا تع و عيقوت ل ام م ةـباثمب ةـصلاخم ةـمات ةـيئا و ءاربإو ةـمذل فرطلا ي شملا ، اذـل دـقف ررق ةـيبلغأ ءا رـشلا نيذلا نو لمي كأ نم سأر لاملا لاو لداع 97.7 - % ثروـم دملا ءاـن و ع اذـ دـقعلا دـقف مـت ر رحت رارق ءا رـشلا يذـلا نمـضت اـصن ( : وتـسا فرطلا لزاـنتملا - دـمحأ ز ثروـم دملا ھـقح نـم فرطلا ي ـشملا - دملا ھـيلع - ك رـشلا</w:t>
      </w:r>
    </w:p>
    <w:p>
      <w:pPr>
        <w:jc w:val="right"/>
        <w:bidi/>
      </w:pPr>
      <w:r>
        <w:rPr>
          <w:b w:val="0"/>
          <w:i w:val="0"/>
        </w:rPr>
        <w:t>كص مقر ۲۲٦۱٤۲۰۳۵٤</w:t>
      </w:r>
    </w:p>
    <w:p>
      <w:pPr>
        <w:jc w:val="right"/>
        <w:bidi/>
      </w:pPr>
      <w:r>
        <w:rPr>
          <w:b w:val="0"/>
          <w:i w:val="0"/>
        </w:rPr>
        <w:t>رات ـخ صلا ـك : ۳۱/۳۰/۵٤٤۱ مقر حفصلا ـة : ۹ ةرئاد ةرئاد فان تس فان تس ةيناثلا ةيناثلا ةمكحملا ةمكحملا ة راجتلا ة راجتلا ةدجب ةدجب</w:t>
      </w:r>
    </w:p>
    <w:p>
      <w:pPr>
        <w:jc w:val="right"/>
        <w:bidi/>
      </w:pPr>
      <w:r>
        <w:rPr>
          <w:b w:val="0"/>
          <w:i w:val="0"/>
        </w:rPr>
        <w:t xml:space="preserve">ةـ دان ـس ع كـلت ةداملا ، نإـف دملا دـق أ ـجا صنلا ذـخأو اـم نـظي ھـعفن كرتو اـبلا ، ثـيح نإ ةداملا توـطنا ع ءان تـسا ا ـصنب اـم مـل دـجوي ـ تقم اـ لوبقل ، نـمو مـث ة زاوـج ع ما ح دـق تصن ع مدـع لوبق " ةـلدأ " ن ح ھنأ صيحمتب عفد دملا ھيلع دجن ھنأ نا قرطتي إ ةباج ع عفد نم دملا قرفو عساش ن ب ليلدلا عفدلاو .ھب ب - عو ضرف 427036201 خ راتو 1442 6/ 28/ ( ـ قفرم مقر ( 15 .) 7 - اباوج ع عفد دملا مدع ة زاوج عفدلا ةلدأب ةديدج بيجنف ھيلع :أ - نأ كلت ةداملا ( 21 ) نم ةحئاللا ةيذيفنتلا قرطل ضا ع نـالطبب دـقعلا ، مغرلاـب نـم توـبث ةـيل أ خيـشلا دـمحأ ز ، س لو لدأ ع كـلذ نـم مـك ا ي اـ لا ضفرب ىوـعد دملا ناندـع ز لاـطبإب ةيـصو هدـلاو رداـصلاو كـصب مـك ا مقر فرـصب رظنلا نـع بـلط نـ ي ملا ةـلا و لاـط ةـماقإ سلجم ةـيالو ع دـمحأ ز ، ثـيح ضقاـن ي عـم ھـسفن ھلاوـقأو ، يفف ةـيادبلا دـي ةـ روصب دـقعلا ماـقأو ىوـعد كلذـب ، ن و دـي ىوعدـلا نـ لـصفلا ىوـعد ءاـ ةـمدقملا إ ةليـضف ـ اقلا مـي اربإ نادـي لا ـ اقلا ةـمكحملاب ةـماعلا ـلاو مـكح اـ ف بجوـمب كـصلا مـقر 33286392 خـ راتو 1433 6/ 8/ ،ـ 1432 3/ 4/ ـ ماـمأ ةليـضف ـ اقلا دـمحم نـب كراـبم ـ يعدلا ، لاـطبإب عيبـلا يروـصلا رداـصلا نـع دـلاولا ةـلا و عـيب ھصـصح ةكرـش دـمحأ ز ةـ راجتلا ا فنأتـسملا ، ررقتو ظفح نـ عدملا خـ راتب 1438 4/ 12/ ـ ـالو دـجوي يأ ضقاـنت اذـ اـمك ھنأ ـال فلاـخي عرـشلا الو .ماظنلا 3 - خـ راتب 1432 3/ 4/ ـ ماقأ فنأتـسملا هدـض ناندـع ز ، ىوعدـلا مقر 18883 / 32 ن عدملا دـمحأ ساـبع ز ميمعتلاـب ع مكاـحملا تاـباتكو لدـعلا فاـقيإب فرـصتلا عـيمجب تاراـقعلا فاـقيإو رادـصإ تـالا و ھمـساب وأ لـمعلا تـالا ولاب ةـقباسلا ، ـحو خـ رات ةاـفو ثروـم ها رـشو ( قـفرم مـقر 14 ،) رداـصلاو نـم خـ رات 1432 6/ 18/ ـ مـيمعتلا رداـصلا نـم ر زو لدـعلا يذـلا ردـص ءاـنب ع بلط دملا ناندـع ز ، فاـقيإب تاـباس ا ةـيكنبلا ( هدـلاول ) ثروـم موحرملا دـمحأ ساـبع ز عقاوب 135.446.186 ) ةـئم ةـسمخو نوثالثو انويلم ةـئمع رأو ةتـسو نوع رأو افلأ ةـئمو ةتـسو نونامثو الا ر ،) اذـ و ت ثم ر رقتلاب ساحملا ي ي مإ نازوفلا ىوعدـلا و ىوـعد ةـقباس اـ ل ةدـع تاونـس نأ دادـس غـلبملا ناـ نـع قـ رط دادـس تاـما لا ثروـم دملا ةـيكنبلا ( اـمجإب غـلبم عوفدـم نـم دملا ھـيلع / ةـماسأ دـمحأ ز ، نـع هدـلاو مـقر ( 6 ) رطـسلا ي اثلا اذكو ةحفـصلا مقر ( 8 ) رطس ( 13 ) ن رطـسلاو ني خ ( قفرم مقر 13 .) 2 - اـمأو نع دادـس غلبملا ھنإـف مل نكي ھب ضقانت اقلطم ثيح نإ دملا ھيلع عفد ذـنم رجف .راجتلا ( هذـ و ةميقلا ةيلعفلا دق مت ةراش ا لإ ةميقب 120.000.000 نويلم لا ر كص مك ا مقر 342881449 خ راتو 1434 7/ 26/ ـ ةحفص مقر ( 5 ) ن رطسلا ني خ ، ةحفصلا و (450.000 لا ر ) ن ح نأ دقعلا م ملا قلعتملاو عي ب تاذ صص ا دق مت ةميقلاب ةيلعفلا كلتل صص ا كلذو غلبمب ( 120 نويلم لا ر ،) امو مت اذ نأشلا نم فرعلا فراعتملا ھيلع ن ب ةرئادـلا دوـجوب ضقاـنت كـلذ نأ 1: - دملاـف ھـيلع عـفد نأـب عـيب صـص ا ةـكولمملا ھـثرومل ةـغلابلا ( 450 ) ةـصح ، مـت ةـميقلاب ةيمـس رارق ءا رـشلا م ملا ھـن ب نـ و ثروـم دملا غلبمب ھـيلع ةـميق صـص ا ھنأو ةراـت معزي نأ نمثلا 450 فلأ لاـ ر ةراـتو ىرخأ معزي نأـب نمثلا 120 نويلم .لاـ ر باو ا : بيجنف ع كـلذ نأـب اذـ ءاعد غ حي ـ دملاو لواحي ما إ 29 .)ـ 5 - اـمأو اـم عفد ھب دملا عفدـلا ( اـثلاث ، اـع ارو ) راركت لخم عوفدـلل ةـقباسلا قبـسو درلا ھيلع الو ودـع الإ نأ نو ي الدـج .ايعوضوم 6 - اـباوج ع ءاـعدا دملا ضقان ب دملا ـ تقمب رـش وأ يماظن ( ) ةـنودم ما ح ةـيئاضقلا ماعل 1434 مقر كـصلا ( 3431443 ) خ راتو 1434 2/ 6/ ـ قدـصملا نم ةمكحم فان تس رارقلاب مقر ( 34200931 ) خ راتو 1434 /4/ ةراـش ھـيلإ نـمو مـث ة ـ ذاـفنو تافرـصتلا ةرداـصلا ھـنم ةـقباسلاو اذـ ل مـك ا ، املو ناـ نـم ررقملا ءاـضق ( : نأ لـص تافرـصتلا اـ لمح ع ة ـ لا اـم ماد مـل تـ ثي فـالخ كلذ - دـقو تـ ثأ تاذ - ـ اق ءاـ نادـي لا - بجوـمب مـكح ي اـضق بـس كم ةـيعطقلا ةـيل أ ثروـم دملا دـع عـيقوت دـقع عـيب صـص ا لـحم ىوعدـلا بجوـمب ر رقت ـط ـسر قبـس الو اميس نأو ةرئادلا ت بثأ ھكاردإ ءايشأل ةليلق غو كردم ءايشألل ةيضاملا ، نمو مث ھنإف نم غ غاس سملا توبث كلذ ةرئادلل مث ھلأس نع تافرصت م ا لع ام براقي لا ـ6 .ر شأ ث ھتدجوو ةرئادلا كردم ءايـشأل ةليلق غو كردم ءايـشألل ةيـضاملا ، دقو نا لاؤس ةرئادلا ةباجإو ثروم دملا قلعتت عي ب ايأ نم ھكالما ءانثأ ءا نود دادتما كلذ تافرصتلل ةقباسلا ع مـكترئاد ةرقوملا مدـع عـيب ثروـم دملا ھصـص دـملل ھـيلع وـ و غ حي ـ ، ثـيح أ ـجا دملا نومـضم كـصلا ، ةرئادـلاف تـ بثأ اـصن نأ ثروـم دملا ( دـمحأ ز ) رـضح تلزاـنت نع ء ـ نم كـكالمأ دـح نم كـئانبأ ؟ لاـق ـال مل ع أ .ء ـ ثيحو نإ دملا لواـحي طـ ر كلت ةـباج عي ب صـص ا دـملل ھيلع و و لالدتـسا رـصاق ةـلواحمو لاخدإل س للا كسمت .ھنالطبب ت - عو ضرف ضرفلاو يواس مدـعلا - دادـتع اذـ كصلا نإف تباثلا نم كصلا روضح ثروم دملا ليكوتل ةـماسأ ز ناندـعو ز ھنأو دق مت ھلاؤس ل تع وأ .ةـيل ب - نأ اذـ ھض اـني رارقإ دملا افلـس ة ـ ب دـقع عيب صـص ا نم ھثروم كلذـكو دـيكأت ةرئادـلا ع كـلذ رارق ا بس نأ ىوعدـلا مل ضخمتت نع نعط ة ـ عيبلا وأ ھثروـم ھـنأ مـل عي ـي ائ ـش باوـ ا : بـيجنف ع كـلذ :أ - دملا ضقاـني ھـسفن اذـ ءاـعد ثـيح ھـنأ ناـ دـق دا نأـب ھثروـم خـ راتب 1431 11/ 3/ ـ ناـ ي اـع نم فر ا ناـ و مدـعنم ةدـعاقلا ةيعرـشلا " : نأ تو ـسلا ضرعم ةـجا ا إ ناـيبلا ناـیب ." 5 - اـباوج ع دان ـسا دملا ع كـص ءاـ رداـصلا نم ـ اق تاءاـ ةـمكحملاب ةـماعلا ةدـجب نمـضتملا ةباجإ دـع و ن يع و ع تافرـصت ثروـم دملا مل دـبي يأ ضا ـعا ع دـقع عـيب صـص ا اـمم ت ثي ذاـفن فرـصتلا ، ثيحو نأ تو ـس وـلا نع نعطلا نع اذـ فرـصتلا ارارقإ ھب املو تناـ ھس لدتو ع مكترئاد .ةرقوملا خ - ح ول انض فا الدج ذخ اذ مك ا نإف ىوعد ةيالولا لا ا جومب مت ن يع و نع ثروم دملا دق تعفر نأشل نالطب اذ دقعلا لحم ىوعدلا روـفلا نـ يعتب و ھـيلع توـبثو مدـع ةـ زاوج ھتافرـصت ـالإ ھـنأ تردـص دـيدعلا نـم ر راـقتلا ةـيبطلا ةـت ثملا ةمالـسل هاوـق ةـيلقعلا ـح رودـص مـك ا ، رم يذـلا تـ ثي مدـع ة ـ ھتاءاـعدا 6 تاونـس نـم عـيقوت دـقعلا ، اـمك ھـنأ رداـص ىوـعد ةـماقم ماـع 1434 ـ اذـ و تاـبثإ ةمالـسل ىوـقلا ةـيلقعلا ثرومل دملا وـلف ناـ اـباصم ةخوخيـشلاب اـمك دـي دملا ـ قل ع دن ـسم مقر ( 12 .) ح - امأو دان ـسا دملا ع مك ا ي اضقلا رداصلا نم ةـمكحم فان تس مقرب ( 37153592 ) نإف تباثلا نم اذـ مك ا ھنأ ردـص ماع 1437 ـ يأ دع ام د زي نع تـضقو ةـمكحملا مك اـب مـقر ( 33286392 ) خـ راتو 1433 6/ 8/ ( ـ فرـصب رظنلا نـع بـلط نـ ملا ةـماقإ سلجم ةـيالو ع دـمحأ ز ( .) قـفرم مك ا رداـصلا نم ةـمكحملا ةـماعلا .ةدـجب ةـماقإ سلجم ةـيالولا ، ءاـن و ع اذـ باـط ا دـقف تـضق ةـمكحملا ةـماعلا ةـظفاحمب ةدـج تاـبثإب نومـضم اذـ ر رقتلا ىوـعد ءاـ ـلا اـ ماقأ دملا دـض هدـلاو نـ يعتل و ھنع ةروـص طبـضلا حـئاوللاو ةيـضا ع ررقت ةـقفاوملا ع ءارج خ </w:t>
      </w:r>
    </w:p>
    <w:p>
      <w:pPr>
        <w:jc w:val="right"/>
        <w:bidi/>
      </w:pPr>
      <w:r>
        <w:rPr>
          <w:b w:val="0"/>
          <w:i w:val="0"/>
        </w:rPr>
        <w:t>ةليـضفل ـ اقلا ،) تررقو عـفر ز ا يظفحتلا نـع ةدـصرأ دـمحأ ز يذـلا مـت ءاـنب ع بـلط نـ ي ملا ةـلا و بلاـط عيم تاـمولعملا .....ةيـساس ءان و ع اذـ باط ا ءان و ع رارقلا مقر 33125567 خ راتو 1433 3/ 12/ ـ قداصملا ھيلع نم ةمكحم فان تس ةكمب ةمركملا نمـضتملاو ( : ةـسارد و ـطلا - فـن ناـيبلا - ة ـ و اـم درو ھـب ركذو باـطخ ةرازوـلا اـصن نأ ر رقتلا ـطلا ـ فنلا رداـصلا نـم ىفـش سم ضارم ةيـسفنلا مـقرب 1951 خـ راتو 1432 6/ 8/ ـ تع ايفوتـسم 113 28590/ /ج ) خـ راتو 1432 8/ 4/ ( ـ قفرم باـط ا - دن ـسم مقر 11 .) ج - اـمك ت ثأ بحاص ةليـضفلا ر زو لدـعلا ھباطخ مقر ( 33 567889/ 21/ ) خ راتو 1433 4/ 17/ ،ـ ر رقتلاب ريدـم نوؤشلا ةي ـ لا ةـظفاحمب ةدـج ة ـ ر رقتلا طلا فلاـسلا ناـيبلا ةمالـسو ىوقلا ةـيلقعلا ثرومل دملا - ع ابلا بجومب ھباطخ لسرملا س ئرل ةـمكحملا ةـماعلا ةدـجب مقر ( /47 ن يعتل ميق دـقو لـيذ ر رقتلا عـيقوتب ءاـبط ن ع اـتلا ةرازوـل ةي ـ لا - ن فظوملا ن يمومعلا - قفرم ر رقتلا ـطلا رداـصلا نم ىفـش سم ة ـ لا ةيـسفنلا ( – دن ـسم مقر 10 .) امك ت ثأ صـص ا - نمـضتو نأ روـ ذملا ءيداـ نواـعتمو مـلو ر ظت ھـيلع ضارعأ ضرم قع ناـ و ھـكاردإ ھـيعوو ھـتركاذو دودـ ا ةـيعيبطلا نأو روـ ذملا رداـق ع ماـيقلا ھنوؤـش ـالو جاـتحي دـع ماربإ دـقعلا ىوعد ن يع و دـض ھثروم ، دـقو ردـص ر رقت ةـن لا ةـيبطلا ىفـش سمب ة ـ لا ةيـسفنلا ةدجب رداصلا مقرب ( 1951 ) خ راتو 1432 6/ 8/ - ـ يأ دـع خـ رات ماربا دـقع عيب ركذ ھنأ مل عبي ائ ـش ، عفد ت ثي ضقاـنتلا ميـس ا لاوقأ . دملا ت - اـمك نأ اـمم ضقاـني ءاعدا دملا نأ دـقع عيب صـص ا نا خـ راتب 9 20/ 1431/ ـ دقو قبـس نأو ماقأ دملا مدـقتملا فعـضو كارد نمو مث مادـع ا ھتيل أ و تاذ عفدـلا دن ـس ع دن ـسم رداص خ رات 1432 2/ 18/ - ـ يأ دـع خـ رات اذ ر رقتلا ب ـ3 رو ـش - عفدـ و ھنأب نا لما ةيل ھنأو ة ـ لا ةيـسفنلا .ةدـجب ب - اـمك نأ دملا ضقاـني ھـسفن اـميف دن ـسا ھـيلع ھئاـعدا ع ر رقت ـط رداـص خـ راتب 1431 11/ 3/ ـ مـعزي ھنمـضت نأ ھثروـم ي اـع نم فر ا وخيـشلا ھـب ، اـمأو ر رقتلا رداـصلا نـم ةـنيدم كـلملا دـبع هللا ةـيبطلا وـ ر رقت نـم تاداـيع ةـيجراخ ةـعوفدم رج ملو ھبلطت ةـمكحملا ، لـب نإ ةـمكحملا تضاـغ ھنع تبلطو ر رقتلا نم ىفـش سم ةيـسفنلا وأ باطخ ر زو لدـعلا وأ باطخ ر زو ة ـ لا وأ باطخ ريدـم نوئـشلا ةي ـ لا ةدـجب ، ثيح وعمجأ نأ ر رقت ة ـ لا ةيـسفنلا و ر رقت لماش رداصو نم ن راش ـسا دتع و رـضا ا نع دملا ناندـع ز نأـب ةـمكحملا تضاـغ نع اذـ ر رقتلا ملو ذـخأت ھب ـالإ ھنأ لواـحي ادـ اج لـياحتلا ع عقاولا ماـ إو ةـمكحملا ة ـ ب اـم ھمعزي ملو قرطتي ر رقتل ة ـ لا</w:t>
      </w:r>
    </w:p>
    <w:p>
      <w:pPr>
        <w:jc w:val="right"/>
        <w:bidi/>
      </w:pPr>
      <w:r>
        <w:rPr>
          <w:b w:val="0"/>
          <w:i w:val="0"/>
        </w:rPr>
        <w:t>كص مقر ۲۲٦۱٤۲۰۳۵٤</w:t>
      </w:r>
    </w:p>
    <w:p>
      <w:pPr>
        <w:jc w:val="right"/>
        <w:bidi/>
      </w:pPr>
      <w:r>
        <w:rPr>
          <w:b w:val="0"/>
          <w:i w:val="0"/>
        </w:rPr>
        <w:t>رات ـخ صلا ـك : ۳۱/۳۰/۵٤٤۱ مقر حفصلا ـة : ۰۱ ةرئاد ةرئاد فان تس فان تس ةيناثلا ةيناثلا ةمكحملا ةمكحملا ة راجتلا ة راجتلا ةدجب ةدجب</w:t>
      </w:r>
    </w:p>
    <w:p>
      <w:pPr>
        <w:jc w:val="right"/>
        <w:bidi/>
      </w:pPr>
      <w:r>
        <w:rPr>
          <w:b w:val="0"/>
          <w:i w:val="0"/>
        </w:rPr>
        <w:t>ـال لـبقي كيكـش لا لـ وأتلاو ا رارـصإ ع ةـبلاطملا اـ قحب ح ةـيا لا ضحدو تاءا فا دملا ھيلع ھبيذاـ أو ةراـثملا ھنم ةـسل ا ةيـضاملا دـصقب طاقـسإ قوق ا ةـتباثلا ھت جاوم ة اب ال تالي ـ ب ال ملع فورظ ا لي ـ وأ ا يقوت وأ ا ـ ، اديكأتو نم ل وم ع ا ـصرح ع ةبلاطملا ا قحب رـشلا يماظنلاو اننإف قفرن ماقمل ةرئادلا رارق ح رصلا يذلاو لي ـ روـصم ـل ومل يدـبت ھـيف مدـع اـ بغر ةمـصاخم دملا ھـيلع وأ ةـبلاطملا اـ قوقحب ءوـ و دملا ھـيلع هذـ ل بيلاـس ةـ وتلملا ةـثعاب ھـكاردإ ةمالـس ھفقوـم ـالإو ةـ اف عراـقت جارختـسا اذـ قـ ا ھعا ـناو تردـصأ ةـلا ولا ةـيماظنلا اـ ليثمتل ةـبلاطملاو اـ قوقحب ( قـفرم ۲ .) ةروـص ةـلا ولا ، ـالو لاـني نـم هذـ ةـقيق ا ةـتباثلا اـم ھـمعزي دملا ھـيلع نـم دوـجو هللا لثمتملا ا يـصن رـشلا صص ا ةغلابلا 90 % نم ةكرـش دمحأ ز هدالواو ة راجتلا يذلا ذوحتـسا ا لع دملا ھيلع غ قح الو لي س تعم كلمتلل رش وأ يماظن و لي س اذـ و ام لمأن نأ نو ي لحم رابتعا ىدـل ةرئادلا .ةرقوملا ايناث : دكؤن ماقمل ةرئادلا ةرقوملا نأ ل وم ةيعدملا ةقتاع يزار ا ةكـسمتم ةبلاطملاب ا قحب ثرإ ا جوز وتملا دمحأ ز ةمحر ةـمكحملا كاذـنآ ل و اذـ فرـصتلا ةـل مب اـضرلا وأ مدـع ضا ع نم لـبق فارطأ عا لا اـعيمج م مو دملا ھيلع هذـ ىوعدـلا ـالو لـبقي نم خ ھطاقـسإ وأ كيكـش لا ھت ـ دـمعتملا ر رقتل ةـميق صـص ا لـحم ةـبلاطملا و غلبملا مو حملا ھب نم لـبق ةـمكحم ةـجردلا و ءانب ع مييقتلا ر رقتلاو ي ا لا ب ل ساحملا متو جراختلا بجومب اذـ ر رقتلا مامأ نـم لـحارم .ىوعدـلا ٣ - درو ر رقتلا ي اـ لا ( ص ٦ ) اـمو ا دـع نأ ةـميق ةكرـش دـمحأ ز ةـ راجتلا وـ غـلبم هردـقو ( ٩٣١،٧٥٧,٣٦٧ لاـ ر ( ) قـفرم ۱ ةروـص ر رقتلا .) ھـيلعو نإـف غلبملا غـلبم ٩٣١،٧٥٧،٣٦٧ .لا ر ٢ - نأ اذـ غلبملا رو ذملا ر رقتلاب ي ا لا - لحم مك ا - و غلبملا يذلا مت جراخت ءا رـشلا ھيلع رقأو ھب دملا ھيلع ملو ض ع ع ھنيماضم يأ ةلحرم ۹۷ نويلم لاـ ر طقف عفد هاو طقاسو نم هوجو ١: - نأ اذـ غلبملا مل نكي ر رقتلا ي ا لا امنإو نا ر رقتلا ي دبملا مث دع تاضا عا فارط ردص ر رقتلا ي ا لا يذلا ررق نأ ةميقلا اـ لع اـقيبطت صنل ةداملا ( ۱۲ ) ةـفلاس ركذـلا طاقـسإ اذـ عفدلا الكـش مدعو ھلوبق .ھحارطاو نمو ةيحانلا ةيعوضوملا ؛ نإف عفد دملا ھيلع نأب صـص ا لحم عا لا ردقت ةميقب غلبت ھثا كا امب ءاج ھيف نأب ةميقلا صـص ل لحم عا لا ٧٩ نويلم امك معزي الو زوجي خأت نايبلا نع تقو ةجا ا ، املو نا لا ا كلذك نإف ةمكحم فان تس ةرقوملا دق ىرت ھنأ امازل ھيلع مل ي اذـ عفدـلا ماـمأ ةـمكحم ةـجردلا و عم نأ ةـجا ا ةـسام ھكـسمتل اذـ عفدـلا ول ناـ نمؤي ھت ـ ب ر رقتلاو ساـحملا س ل ثيدـح رودـصلا ةأـش لاو ح لـبقي ھنم مدـع نم ةـحئاللا ةـيذيفنتلا قرطل ضا ع ع ( : ـال لـبقت ةـمكحملا - يأ فاـن تس - يأ ةـلدأ مل نكت ةـضورعم ماـمأ ةـمكحم ةـجردلا و ناـ و ناـ مإب موص ا ...ا ميدـقت ،) اـم و نأ دملا ثروملا دـمحأ ز ةـمحر هللا لـحم اذـ عا لا - ردـقت غـلبمب هردـقو ( ۰۰۰,۰۰۰,۹۷ نويلم لاـ ر ) اذـ ف عفدـلا لـطاب دودرمو الكـش .اعوضومو نمف ةـيحانلا ةيل ـشلا دـقف تصن ةداملا ( ۱۲) ةـسل ا ةـقباسلا لاو تنا خـ راتب ١٤٤٥/٠٣/٠٤ ـ ـالوأ : اـميف قلعتي عفدـب دملا ھيلع نأـب ر رقتلا ساـحملا رداـصلا نم ب ا ساـحملا لـالط وبأ ھلازغ دـق نمـضت نأ ةـميق صـصح ز )و( ةـقتاع دـمحم حي دـمحم ع يزار ا ) ةـعدوملاو تاقفرمب ةيـضقلا خ راتب 10 03/ 1445/ ـ ا لـصاحو ( : ـ ون ماـقمل ةرئادـلا ي ادر ع ام هراثأ ليكو دملا ھيلع ةطوبـضملا ةـسلج 1445-03-11 ،ـ ةدـقعنملا ع لاصت ي رملا نع دـع غلبملاو ا ا فارطأ اينو كلإ ، تعلطاو ةرئادـلا ع فلم ةيـضقلا ، عو ةركذملا ةمدقملا ليكو ن يعدملا ( ناندع دمحأ سابع APP-JED-COMM2@moj.gov.sa عم ةرورـض نأ موقي لـ فرط دـ و ب فرطلا رخ ةـباجإلاب ع لـيميإ ل ام م ، م فتف ل فرط .كلذ ھيلعو ررقت ةرئادـلا ليجأت رظن .ىوعدـلا و امك تم فأ ل فرط درلاب ع ماظنلا ع ام ھمدقيـس فارط لالخ ةـل م ةـيلات ا ردـقو موي دحاو ، ع ھنإ نإ رذع لاسرإ ةباج ع ماظنلا ، نكميف ا لاسرإ ع ليميإ ةرئادلا اتلا : ھيلع درلاب ع ام هركذ ن يعدملا ةسلجب مويلا نأش ةلأسم زاجتح ىو ـشلاو ىدل تا ا ةصتخملا ، ميدقتو ھتباجإ لالخ ةل م ال زواجتت موي دحاو ع ماظنلا ، غيـصب pdf و word ةـمداقلا دـ وزتو ةرئادـلا لـئاسوب لـصاوتلا عـم بـ ا ، تـم فأو لـيكو ن يعدملا درلاـب ع اـم ھنمـضت باوـج لـيكو دملا ھيلع نأـش ةـميقلا ـلا ا ردـق بـ ا ، اـمك تم فأ لـيكو دملا داـي ا نـ ب اـ نبا ـالو ىري ةرورـض اـ راضحإل دـقو تباجتـسا ھـل ةرئادـلا ـالو فرع يأ ب ـس عـنمي نـم اـ روضح ةـمكحملل عامـسل اـم ا دـل .) مـث تـم فأ ةرئادـلا بـ ا روض اـب ةـسل ا لقح ةثداحملا ھصنو ( : ىوعدلا ةرو ذملا س ل ا ل ةقالع هذ ىوعدلا ، دقو قبـس ةرئادلل ةيئادتب نأ تبلط روضح ةديـسلا ةقتاع عامسل ام ا دل ، نكلو ليكولا ركذ اصن ا أ فقت ع ةـصتخملا ، مـث نإ دملا ھـيلع ماـقأ ىوـعد دـض ھتدـلاو مـقرب 4570053093 اـ لاطي ميلـس ب 130 نوـيلم لاـ ر ، تلازـالو دـيق رظنلا ةـمكحملاب ةـماعلا ،) بقعف لـيكو دملا ھيلع ھباوـجب ـع كوـم ناندـع اـ أو مـل لـ وت اذـ ف مـالكلا غ حي ـ زوجيـالو نـعطلا قارو ةيمـسرلا ـالإ ر و لاـب س لو اذـ نـم صاـصتخا ةـمكحملا ةـ راجتلا ، ناـ مإ و دملا مدـقتلا تاـ ل صاـ ا ةرئادـلاب ، ھـنأو بـلطي ا اوجتـسا اـنب ع ةداملا 20/2 نـم ماـظن تاـبث بـقعف لـيكو دملا ھـنا ثـع ةـباوجب ـع لـقح ةـثداحملا ھـصنو ( : اـم هركذ دملا ھـيلع نـم زاـجتحا ةدـلاو اـ أب ـال بلاـطت اـ با ةـماسأ يأـب ةـبلاطم ، اـ أو مـل لـ وت يأ يماـحم ـالو فرع نـع ةيـضقلا ائ ـش ، يذـلاو ماـق ر وـصتب ويدـيفلا وـ اـ وخأ قوزرم يزار ا ، متو ھثع ع دـي لا ي و ـكل اذـ ام تدرأ ھنايب .) مث بقع ليكو دملا ھيلع دـيكأتلاب ع نأ ةدـلاو دملا ھيلع ةزجتحم ىدـل دملا ، نأو كان لي ـ ويدـيف مت لبق ن عوبـسأ ر ظت ھيف ةـيعدملا ةـقتاع و لوقت ةيفـصت ةكرـشلا ا رايتخا نم لبق دملا ھيلع اذـ ف دـقعلا تددـع بابـسأ ھطوقـس انكر الحمو مدـع ةـيل أ دـحأ نيدقاعلا ءادتبا مث فلختب نمثلا يقيق ا لداعلا عيبملل توبثو .هءافتنا ءـالجب اـ ي س مـك ل لـحم رظنلا لـيحنو امل قبـس اـعنم راركتلل اـظفحو تقوـل ةرئادـلا نـ مثلا ، اذـ و اـم اـنلعج لدـع نـع عفدـلا ر و ـب دـقع عيبـلا وـ ف عـفد غ رثؤـم غو جـتنم دع ضا فا ھت ـ مدع عفد ةميقلا ةلداعلا صـص ل لب ھنإ مل ملـس ا م ائ ـش ضقانتو دملا ھيلع نايب ةيلآ دادس نمثلا امك و لصفم ةركذملا ةقباسلا ھتلـصفو ةرئادلا ةيئادتب يأ نأ ثروملا دـقاف ةـيل ألل غو كردـم لبق اذـ خـ راتلا ثكب اتلا و نإف دـقع عيبلا طقاس غو تعم اعرـش اماظنو غو جتنم هراثآل ةيماظنلا كلذكو نم تاطقـسم دقع عيبلا ع قـفاوملا ١٤٣١-١٢-٠٢ ـ يأ دـع خ رات دقع عيب صـص ا لحم عا لا مايأب ةليلق ، نمـضتو ر رقتلا نأ ب - ثروم كوم - ي اع نم فر ا وخيـشلا مدقملا فعـضو كارد ( قفرم .) دن ـسم ةـياغ ةـيم ذإ اـننأ اـن ب ةرقفلا مـقر ( ۱ ) نـم دـنبلا ( اـيناث ) نم انتركذـم ةـيقا ة خ ةراـش إ رودـص ر رقت ـط نم ىفـش سم سر ا طوـلا خـ راتب ۹۰-۱۱-۰۱۰۲م اـ لطاممو طـقف دـقو ترج ماـ حأ ءاـضقلا ع مدـع صاـصتخا مك</w:t>
      </w:r>
    </w:p>
    <w:p>
      <w:pPr>
        <w:jc w:val="right"/>
        <w:bidi/>
      </w:pPr>
      <w:r>
        <w:rPr>
          <w:b w:val="0"/>
          <w:i w:val="0"/>
        </w:rPr>
        <w:t>اـحم لاوـح رظنلاـب تاـعزانم تا رـشلا ةـ راجتلا فـال او ع صـص ا وأ .ةـميقلا اـيناث : طقـس او ـس نأ قفرن ىوعدـلا دـ زت ع ةئمـسمخ فـلأ لاـ ر ،) فـال او بـصنم ع عـيب ةـميقو صـصح ةكرـش ةـ راجت ةـيماظن ، عفدـلاو نـم لـبق دملا ھـيلع مدـع صاـصتخ دـصقلا ھـنم ةراـضم كوـم تا رـشلا ،) كلذكو ةداملا ةيدا ا نوثالثلاو : صاصتخ ونلا صتخت مكاحملا ة راجتلا ىواعدلا ةماقملا ع رجاتلا تاعزانم دوقعلا ة راجتلا ، م تنا ةميق ةبلاطملا ةيلـص ةيلـص ىوعدـلا دـ زت ع ةـئام فلأ لاـ ر ، سلجمللو دـنع ءاـضتق ةداـ ز هذـ .ةـميقلا تاـعزانم ءا رـشلا ةكرـش .ةـ راضملا ٤ . ىواعدـلا تاـفلاخملاو ةئـشانلا نع قيبطت ماـ حأ ماظن رظنلاـب ي ١: . تاـعزانملا ـلا أـش ت نـ ب راـجتلا ب ـس م لاـمعأ ةـ راجتلا ةيلـص وأ .ةـيعبتلا ٢ . ىواعدـلا ةـماقملا ع رجاـتلا تاـعزانم دوـقعلا ةـ راجتلا ، ـم تناـ ةـميق ةبلاـطملا ةـقباسلا صاـصتخ و دـقعنم اـمك ـال ىفخي ع ف رـش مـلع ةرئادـلا ةـمكحملل ةـ راجتلا بجوـمب ةداملا ةـسداسلا ةرـشع نـم ماـظن ةـمكحملا ةـ راجتلا ـلاو تـصن ع ( : صتخت ةمكحملا صاـصتخا ةـمكحم لاوـح ةيـص لا اذـ و عفدـلا لـطاب نـم هوـجو : نأ عا لا فـال او عـم دملا ھـيلع قـلعتم ةـميقب صـصح ذوحتـسا اـ لع نود ھـجو قـح اـمك وـ ن بـم انتركذـم ھ وـنتلا ع ن تلأـسم ةـياغ ةـيم ةرثؤـمو ادـج ع رظنلا ي اـضقلا راـسمو ةيـضقلا : ـالوأ : عـفد لـيكو دملا ھـيلع مدـع صاـصتخا ةـمكحملا ةـ راجتلا رظنب هذـ ىوعدـلا اـ او نم ءان و ع بلط ةرئادلا ةسل ا ة خ ميدقتب ةركذم ةيليـصفت اري ا ف لسلـس ع اقولا مزلا ھيلعو تفلن ةيانع ةرئادلا ةرقوملا ھنا طقـس او ـس ةركذملا ةيليصفتلا راشملا ا لإ افنآ دـمحأ سابع ز )و( ةـقتاع دمحم حي دمحم ع يزار ا ) ةعدوملاو تاقفرم ةيـضقلا خ راتب 29 02/ 1445/ ـ ا لصاحو ( : اقا إ انتركذمل ةيليصفتلا ةمدقملا خ راتب 1445-02-24 ،ـ مكتليـضف ءاـضقلا اـمب ي : ءاـغلإ مك ا فنأتـسملا ءاـضقلاو اددـجم درب ىوـعد دملا ؛ مدـعل قاقحتـس .) اـمك تعلطا ةرئادـلا ع ةركذملا ةـيقا ةـمدقملا نم لـيكو ن يعدملا ناندـع كلتل ةيـصولا ضقانت مات ھتاءاعدال ةقباسلا ، ولف انملـس نالطبب دقع عيب صـص ا ؛ ھنإف نم باب وأ مدع قاقحتـسا يأ غلابم ةئشان نع كلت .ةيصولا ءان و ع ام مدقت سمتلن نم ھثروم كسمت و ةيـصولاب ةرداصلا خ رات 1432 2/ 12/ بلاط و تاقحتـسمب ةيلام ةئـشان نع كلت ةيصولا ن ح ھنأ دي نالطبب دقع عيب صص ا لحم ىوعدلا خرؤملا خ راتب قباس ميدـقت يأ لـيلد وا عـفد لاـح ناـ نـم ھنأـش ثأـتلا ھـجو يأرلا .ىوعدـلا 8 - اـمأو دان ـسا دملا ع مـكح ةيـصولا : بـيجنف ع كـلذ 1: - نأ دملا رقي ارارقإ ا ـ او اح رـصو ةيل أـب</w:t>
      </w:r>
    </w:p>
    <w:p>
      <w:pPr>
        <w:jc w:val="right"/>
        <w:bidi/>
      </w:pPr>
      <w:r>
        <w:rPr>
          <w:b w:val="0"/>
          <w:i w:val="0"/>
        </w:rPr>
        <w:t>كص مقر ۲۲٦۱٤۲۰۳۵٤</w:t>
      </w:r>
    </w:p>
    <w:p>
      <w:pPr>
        <w:jc w:val="right"/>
        <w:bidi/>
      </w:pPr>
      <w:r>
        <w:rPr>
          <w:b w:val="0"/>
          <w:i w:val="0"/>
        </w:rPr>
        <w:t>رات ـخ صلا ـك : ۳۱/۳۰/۵٤٤۱ مقر حفصلا ـة : ۱۱ ةرئاد ةرئاد فان تس فان تس ةيناثلا ةيناثلا ةمكحملا ةمكحملا ة راجتلا ة راجتلا ةدجب ةدجب</w:t>
      </w:r>
    </w:p>
    <w:p>
      <w:pPr>
        <w:jc w:val="right"/>
        <w:bidi/>
      </w:pPr>
      <w:r>
        <w:rPr>
          <w:b w:val="0"/>
          <w:i w:val="0"/>
        </w:rPr>
        <w:t>اـبيعم روصقلاـب ب بس لا اقفو امل رقتـسا ھيلع ءاضق ةـمكحملا ايلعلا لا ترقأ أدـبم ثيح نإ لص نأ ىدـصتت ةـمكحم عوضوملا يأل عفد ير وج ىوعدـلا ، يذـلاو ول ـ غتل ھب كـلت ىوعدـلا ةـن ارلا كـلذ نأ نـم نأـش اذـ عفدـلا ثأـتلا ھـجو يأرلا ىوعدـلا ع وـحن نـ عتي ذـخ ھـب ھـصيحمت و لـب نأو ةـمكحملا ةـمزلم ھـصيحمتب ھقيقدـتو ـالإو حبـصأ ا مكح ضتقم ...ا لوبقل ثيحو نإ دافم كلت ةداملا ا أ تنمـضت ا اردتـسا ءان تـساو نم مدـع ةـ زاوج ميدـقت يأ ليلد دـيدج فان تس ةزاجإب كلذ لاح دوجو ـ تقم ا لوبقل و و ام رفاوتي ھـنأ عوجرلاـب صنل ةداملا ( 21 ) ةـفلاسلا ركذـلا اـ إف تـصن ع ھـنأ ـال لـبقت ةـمكحملا يأ ةـلدأ مـل نـكت ةـضورعم ماـمأ ةـمكحم ةـجردلا و ناـ و ناـ مإب موـص ا ا ميدـقت ، اـم مـل دجوـي ةركذملاو ةـيباو ا ةـقباسلا ءادبإ فنأتـسملا عفدل ير وج س لو اليلد ايدام .اديدج ث - ليكو فنأتـسملا هدض أ جإ صن كلت ةداملا ذخأو ا م ام معزي دييأت ھفقوم كرتو ام ھضحدي كلذ نـ ح نأ ةداملا ـلا دـناس ي اـ لع ترـصق مدـع لوـبق ةـمكحم فاـن تس ةـلدأل ةدـيدج ، ـالو ىفخي ع مكتليـضف قرفلا ير وـ ا نـ ب عوفدـلا ةـلد و ، تباـثلاو نم رارقإ فنأتـسملا هدـض تانامـضلا لا ا لفك مظنملا عنمو موص ا نم ءادـبإ م عوفد لعجي مك ا ابيعم لالخإلاب قحب عافدـلا افلاخمو .ماظنلل ت - فنأتـسملا هدـض رقأ نأب ام هادـبأ فنأتـسملا تع اعفد هاوـعد لـثمتملاو ر رقتلا ساـحملا نـمو مـث ھنإـف زوـجي لـ ل يذ نأـش ىوعدـلا عفدـلا اـمب دـ ؤي ھفقوـم ىوعدـلا نود ع اـم لوـحي ھـن ب نـ و كـلذ لـب نإ عفدـلا ىوعدـلا نـم زربأ بدـتنملا نم ةـمكحملا بس كي ةفـص فظوملا ماعلا نمو مث ن عتي ھعم لاح ا وبث ھتلاحإ ةـباينلل .ةـماعلا ب - نأ اذـ عفدـلا امنإ قلعتي ليلدب ھمدق فنأتـسملا هدض ھسفن دناس و ھيلع ق رطب ةـفاض وأ فذـ ا وأ لادـب وأ فالت ي ز ا ررحملل يذـلا غ نم ھنومـضم ،) نمو مث نإف ام ھف قا نم مرج بقاع ھيلع صنب ةداملا ( 8 ) نم تاذ ماـظنلا رابتعاب نأ ب ا ھيمحي ماظنلا نم ررحم وأ متاخ وأ ةـمالع وأ ع اط ،) كلذـكو صن ةداملا ( 2 ) نم تاذ ماـظنلا لا ت تعا ار وزت ( د - يغتلا وأ ف رحتلا ررحم وأ متاخ وأ ةـمالع وأ ع اط ، ءاوس عقو كلذ لـيبق ر و لا فرعملا صنب ةداملا ( 1 ) نم ماظنلا ي از ا ةحفا مل ر و لا ھنأ ( : ل يغ ةقيق ل ىدحإب قرطلا صوصنملا ا لع اذ ماظنلا - ثدح ءوس ةين - ادصق لامعتسالل اميف انم ةركذملاب ةيباو ا ةقباسلا دجن نأ ل ةحفـص ر رقتلاب ساحملا رداصلا نم ب ا ساحملا ةليذم خ راتب ر رقتلا مقرو ل ةحفص نم كلت تاحفصلا ، ثيحو نإ توبث كلذ دع نم قاـفرإ ر رقتلا لو عم ةـمدقم ر رقتلا ي اـثلا اـمب يدؤي ةـيا لا إ س لدـتلا ع ةـمكحملا ماـ و قحب غ عورـشم اـن ي عم ةـقيق ا عقاولاو ، ةـلالدو كـلذ ھنأ عوجرلاب ر رقتلل مدـقملا ليدعتلاو نم ليكو فنأتـسملا هدض ثيح ماق فذحب خ راتلا ليذملا ل ب ةحفص نم تاحفص خ راتلا ي ال قباطتي عم خ راتلا نودملا ةحفصلاب و ةمدقمب ر رقتلا ي و نكمي ھسفنل نم تاـسرامم شغلا ليلـضتلاو ةـسرامملا ع ةرئادـلا ماـ إلاب مـعزب نمـضت ر رقتلا مـييقت صـص ا غـلبمب ( 368 نوـيلم لاـ ر ( ) دن ـسم مـقر 2 .) نـ ح نأ اذـ دن ـسملا دـق ھتلاـط يدـيأ ثبعلا دملا ع مدـع زاوـج دان ـس ع ر رقتلا ساـحملا يذـلا ركذـي نأ مـييقت صـصح ةكرـش دـمحأ ز ةـ راجتلا غـلبمب ( 79 نوـيلم لاـ ر ( ) دن ـسم مـقر 1 ) وـ ةـلواحم ھـنم ةـيطغتلل ع ةكرـشلل غـلبمب ( 79.000.000 لاـ ر ) ع دنـس نـم ةداملا ( 21 ) نـم ةـحئاللا ةـيذيفنتلا قرطل ضا ـع ؛ بـيجنف ع كـلذ نأـب اذـ عفدـلا غ دـيدس و غ ھـلحم كـلذ نأ :أ - رارـصإ ليكو دملا لاـح نود .كـلذ اثلاث : درلا ع عوفدـلا ةيل ـشلا ةـيعوضوملاو ةـمدقملا نم ليكو فنأتـسملا هدـض ( ناندـع :) -1 اباوج ع عفدـلا كـشلا مدـع زاوج عفدـلا ريدـقتب ر رقتلا ساحملا ماـعلا تدـيقت مـقرب 2307033671543 خـ راتو 2023/09/20 .م ءاـن و ع اـم مدـقت ھنإـف تـ ثي مكتليـضفل كولـس دملا ھيلع ةـفا ل لبـسلا قرطلاو مدـعو ھتو ـس نع ةـيامح ھتدـلاو ـالإ نأ ا ي ام الو فرع ا ومـضم ا اوتحمو ماق دملا ھيلع عفرب ةـيقرب ةـلجاع ومـسل ر زو ةـيلخادلا تدـيقت مقرب 2307033671544 خ راتو 2023/09/20م ةيقر و ىرخأ ةليـضفل اعم بئانلا اـ داعإو ناـ مل ا ـس ح اـ زاجتحاو نود اـ يكمت نـم ميدـقت .ىو ـشلا 4 - دـع نأ تـغلبأ ةديـسلا ةـقئاع اـ با دملا ھـيلع ماـيقب ناندـع ھـنباو ناـسغ عـضوب ا مـصب ع ةدـع قاروأ ـال ملع كفل ا ـس ح الإ نأ دملا رـضح ھب ـ ب هدـلو ( ناسغ ناندـع ز ) ماقو يدـعتلاب ع ھلاخ : قوزرم ھ رـضو هردـص لاقو ھل اظفل ( هللاو كي رأل لثم ام ت ر ك غ ،) ماقو ذخأب ھتدلاو ةكم ةمركملا ميدقتل ىو ـش هدض الإ ا أ تضفر ىو ـشلا تاذل ب ـسلا .اضيأ 3 - امك نأ وخأ ةدلاو ن عادتملا ديـسلا قوزرم يزار ا ماق ا راضحإب ةطرـشلل ا يكمتل نم ميدقت ىو شلا ىو ش هدـض ىدـل زكرم ةطرـش ةمالـسلا الإ ا أ تضفر كلذ ب ـس ةفـصلا ا ألو ةلما ةيل مدعو دوجو ام ت ثي مدع ا ردق ع كلذ ، امك نأ دملا ھيلع ماق ةعجارمب ةرامإ ةقطنم دملاو ھيلع نم وتي فرـصلا ا لع دـيدس و تاوف ءاملا ءا ر كلاو عفدو بتاور ةـلامعلا ةـيل ملا ةصا ا .ا 2 - مل تكـس دملا ھيلع ءازإ كلت تافرـصتلا ةن شملا نم دملا ررقو ميدقت اـ لثمت ذـنم ءدـب .ىوعدـلا اـضيأ لـقن اـ يب ھمـساب نمثب مل ھضبقت ةـلا و و س ل اـ ف قح عيبـلا ھسفنل لـقنو اـ اراقع اـضيأ ھمـساب ـكأو نم كـلذ ھنإـف نم ـكأ نم رـشع تاونـس ـح ن يماـحملل رـضا ا اـ ع ر ـش يذ ةدـعقلا 1444 ـ نـ ح نأ هذـ ىوعدـلا ةـماقم ةنـس 1442 ،ـ اـ ل عـضب تاونـس ، سمتلن نـم ماـقم ةرئادـلا ةرقوملا ةـظحالم كـلذ ثـح و ىدـم ة ـ نم لاـصت ھتدـلاوب كلذـكو ماـق ليكوتب ھسفن ليكوتو ھيماحم دـع ھئالي سا ع ماقرأ ةـصنم رـش أ دـقو انظحال نأ ةـلا و ةدـلاولا دـملل تنا ر ـش ىدامج ةـيناثلا 1444 ـ ھليكوتو تايفـش سملل ةـعجارمل ءاـبط ن فرـشملا ع ا ـ ، دـقو عنم دملا ھيلع نم ناـنئمط اـ لع عو ا ـ اـمك ماق درط ةـثالث نم ن لماعلا ا دـل س ل ب ـس ھنأ م م ي ن كمتب دملا ھـنيكمت نـم اـ ملا م نـع مـ ق رط ناـنئمطالل ع ا ـ ـالو اميـس اـ أو ةديـس ةـنعاط نـسلا تـغل و نـم ـكلا اـيتع ا ـ و ةئ ـس ا دـلو نـم ضارم ـلا مزلتـس اـ عجارم ا ذـخأو يزار ا ) ا زاجتحاو ةلازإو باب ا يب ذإ مل دع ا يبل لخدم الإ روبعلاب نم ل م دملا ماقو ب ا لاوج عنمو دملا نم لصاوتلا ا عم يأب ل ش ديد و ةلامعلا ةيل ملا م ريذحتو نم يزار ا .) 1 - لاـق اـع ( ـ قو كـ ر ـالأ اودـبع ـالإ هاـيإ نيدـلاولا و اـناسحإ ) الدـ و نـم نأ نـسحي ھتدـلاول لـثتم و رمـأل هللا اـع ماـق دملا س حب ھتدـلاو ةدـلاوو دملا ھـيلع ( ھقتاـع عافدـلا عوفدـلاو ةادـبملا تاركذملاب ةـقباسلا تع و ةفا عوفدلا ةدراولا ا ءزج ال أزجتي نم كلت .ةركذملا ايناث : اباوج ع راسفتـسا ةرئادلا نأش زاجتحا فنأتـسملا هدض ھتدلاول ( ةقتاع قملا ھب .) امك تعلطا ةرئادلا ع ةركذملا ةمدقملا ليكو دملا ھيلع ( ةماسأ دمحا سابع ز ) ةعدوملاو تاقفرمب ةيضقلا خ راتب 10 03/ 1445/ ـ ا لصاحو ( : الوأ : كسمتن ةفا ب ھجوأ ةيـضا ع لا اـنبلاط اـ ف ليـصفتب قوطنم مك ا يذـلا ءاـج ـالمجم ح ققحتت ةـياغلا نم ماـ ح ةـيئاضقلا لصفلا تاعزانملا ل ـش تاب عطاقو بس كتو ما ح ةـي رم هذـ ةركذملا تاركذم</w:t>
      </w:r>
    </w:p>
    <w:p>
      <w:pPr>
        <w:jc w:val="right"/>
        <w:bidi/>
      </w:pPr>
      <w:r>
        <w:rPr>
          <w:b w:val="0"/>
          <w:i w:val="0"/>
        </w:rPr>
        <w:t>لاو ةـقباسلا بلطن نم ماـقم ةرئادـلا دـييأت مكح ةـمكحم ةـجردلا و لـحم رظنلا عـم ليـصفت ةـقوطنم قـفو ليـصفتلا فـن دـنبلا اـثلاث اـمو هان ـ و انتركذـم ةيـصولل حبـصب نم ا قحتـسملا اـ ل اعرـش اـغلبم هردـقو ( ٢١٩,٦٥١،٢٧ لاـ ر ) ةعبـس نورـشعو اـنويلم ةئمتـسو دـحاوو نوسمخو اـفلأ ناـتئمو ةعـس و رـشع ـالا ر ؛ لـ لو ام قبـس ھنايب دملا ھيلع قحتـس اغلبم هردقو ( ٢٧٠,٧٧٩,٩٦ لا ر ) ةتـس و نوعـس انويلم ةئامعبسو و ةعس نوعبسو افلأ ناتئمو و نوعبس .الا ر 3 - ل وم ةـقتاع يرار ا :، دع مصخ غلبم ثلاثلا (٣٧٩,٦٧٢،١١٠ ) ةـئم ةرـشعو نويلم ةئمتـسو ناـنثاو نوعبـسو اـفلأ ةـئمثالثو ةعـس و نوعبـسو .الا ر ٢ - كوـم ناندـع ز : دـع مـصخ غـلبم ثلثلا ةيـصولل نمثلاو ـل ومل ةفـصانملاب عم ثر ،) ر ظي ةرئادـلل ةرقوملا الو ىفخي ع ف رـش ا ملع نأ ةـميق غلبملا مو حملا ھب حبـصت اتلا ١: - ةيـصولا : ثلثلا فرـصي بسح ا فراصم نو و امجإ كلذ اغلبم هردقو غلبم و هردق تاـبغر ثروملا ھت ـصو ـال غ نـم نأ ةيـصولا ثـلثلا نود ةداـ ز وأ ناـصقن ، لازنإـ و اذـ ر رقتلا رـشلا ع غـلبملا موـ حملا ھـب دـع و عـالط ع كـص رـصح ثر ( قـفرم ٥ رصح تـ ثملا ةيـصولاب ، دـقو ىرت ةرئادـلا ةرقوملا نأ كـص تاـبثإ ةيـصولا أدـتبا نأـب فراـصم ثـلثلا ةـثالثلا ، مـث صن ع نأ اـم ىقبت نـم اذـ ثـلثلا عزوـي ع داـفح ميدـقتلاو خأـتلاو دـصر ةبـس لا ٥٪ ةرـشعلاو ن يـالم ةـسم او ن يـالم مـصخت نم ثلث ةيـصولا تس لو جراـخ ثلثلا اـمو ىقب ي نم اذـ ثلثلا دـع هذـ فراـصملا ةـثالثلا ةددـحملا عزوـي ع داـفح قـفو ليـصفتلا ٥ % فقو لآل ز ةرـشعو ن يالم فقو لع ةسمخو ن يالم ءايحإل ضرأ ةدج يداوب ةمطاف دع اذ ھل مت صنلا ع (( : امو ىقبت نم ثلثلا عزوي ع ...يدافحا إ ،)) امم ع نأ عـالطالا و لـمأتلاو ع كص ةيـصولا ( قفرم ٤ كص ةيـصولا ) دـجن نأ ثروملا ھمحر هللا دـق ـ وأ ثلثب ھتكرت قفو فراصم ةيـصولا ةت ثملا كصب تابثإ ةيـصولا ، دعبف نأ صن ع ةبـس ةرقوملا د زم نايب حاضيإو لوح ةلأسم بلط ليـصفت قوطنم مك ا صيـصنتلاو ع ب ـصن كوم ةميق صص ا مو حملا ا عم دوجو ةيصو نم ثروملا ھمحر هللا ةبجاو ذافنلا ، ةدـجب مقرب ( ٤٥٧٠٠٥٣٠٩٣ ) اـنأو اـ ليكو اـ ماحمو كـلت ىوعدـلا ؛ امم ن بي دوجو ةـموص ا فال او ن ب فارط تفا و اذـ عفدـلا نم دملا .ھيلع اثلاث : بغرن نأ نذأت انل ةرئادـلا ةرئادـلا ةرقوملا نأ ةـموص ا ن ب كوم دملاو ھيلع ةـمدتحم دـقف ماقأ دملا ھيلع ىوعد دـض ل وم ا مازلإل نأب عفدت ھل غلبم ( ۰۰۰.۰۰۰.۵۳۱ لا ر ) و ةروظنم ةـمكحملاب ةماعلا بيغـش لاو ا لع اذـ و ام نقي ن ھنأ نل طني ع رظن ة ـص و ةرئادلا ا م فو بقاثلا دع نوع هللا هدييأتو دقو د ـش ھيلع ا دافحأ نم ا با يزاغ ( قفرم ۳ ةروص رارق ،) دونو نأ هونن</w:t>
      </w:r>
    </w:p>
    <w:p>
      <w:pPr>
        <w:jc w:val="right"/>
        <w:bidi/>
      </w:pPr>
      <w:r>
        <w:rPr>
          <w:b w:val="0"/>
          <w:i w:val="0"/>
        </w:rPr>
        <w:t>كص مقر ۲۲٦۱٤۲۰۳۵٤</w:t>
      </w:r>
    </w:p>
    <w:p>
      <w:pPr>
        <w:jc w:val="right"/>
        <w:bidi/>
      </w:pPr>
      <w:r>
        <w:rPr>
          <w:b w:val="0"/>
          <w:i w:val="0"/>
        </w:rPr>
        <w:t>رات ـخ صلا ـك : ۳۱/۳۰/۵٤٤۱ مقر حفصلا ـة : ۲۱ ةرئاد ةرئاد فان تس فان تس ةيناثلا ةيناثلا ةمكحملا ةمكحملا ة راجتلا ة راجتلا ةدجب ةدجب</w:t>
      </w:r>
    </w:p>
    <w:p>
      <w:pPr>
        <w:jc w:val="right"/>
        <w:bidi/>
      </w:pPr>
      <w:r>
        <w:rPr>
          <w:b w:val="0"/>
          <w:i w:val="0"/>
        </w:rPr>
        <w:t xml:space="preserve">اـمك ھنأ بلطي روضح ةدـلاو دملا و دملا ھيلع ؛ نـأل اـم هر ظت ع اـقو ىوعدـلا اـ أ مل لـ وت ادـحأ ةـماقإل هذـ ىوعدـلا ، بقعف لـيكو ن يعدملا : نأـب لـيكو دملا ھيلع لواـحي ةـلاطإ دمأ ةـباينلل ةـماعلا قيقحتلل اـم عم نأـش ر و لا يذـلا اـماق ھب لاـح ھتوبث .) بقف لـيكو ن عدملا ـالئاق : ھنأـب ررقي .ءاـفتك اميف دـكأ ليكو دملا ھيلع نأب ب ا مل رـضحي ةـسلجب مويلا ، (000,500 ) ةئمـسمخ فلأ لا ر يدوعس ظن باع أ .ةاماحملا ايطايتحا : ءاعدتسا ةقتاع يزار ا ةدافإلل ا م نأش ا ليكوت ليكول دملا عفرل ىوعدلا نم ھمدع ، ةلاحإو دملا ھليكوو سمتلن نـم مكتليـضف ءاـضقلا اـمب ي : ـالوأ : لوـبق فاـن تس .الكـش اـيناث عوـضوملا : ءاـغلإب مـك ا فنأتـسملا ءاـضقلاو اددـجم اـمب ي : ايلـصأ در ىوـعد دملا عـم ھـمازلإ غـلبمب هردـقو داـ ج لثم هذـ روم ر رقتو ام هاري اققحم لدـعلل ال زمو ملظلل ناودـعلاو ارجاز نم دـمعتي رارـض ھناوخإب ن ملـسملا اعدار ه غل نمم لوس م ل م ـسفنا كلذ ؛" ءان و ع ام مدـقت ةـحابلا ةـباينلاب " : صوـصخب مكداـش سا نمع دـمعتي ةـبغاشملا رارـض و ه غ نع ق رط ةاـعادملا اـمو ھمزلتـس ةاـعادملا نم تاـقفن رفـسلا ةـماق و هوحنو مكدـيفن نأ مكاـ ل رـشلا هللا ةرـصبتلا " : نـم ماـق ةيكـش غ قـح وأ دا ـالطاب ب يف نأ بدؤـي ،" ءاـجو ىواـتف ةحامـس خيـشلا دـمحم نـب مـي اربإ ھـمحر هللا اـع باـطخ ھجوـم ةليـضفل س ئر ةمكحم هللا ح ع ي ،)) املو ءاـج دـنع يراـخبلا نع ي أ ـ وم يرعـش ـ ر هللا ھنع لاـق اولاـق اي لوسر هللا يأ ن ملـسملا لضفأ لاق (( : نم ملـس سانلا نم ھناسل هدـ و .)) لاق نبا نوحرف ھمحر رمع ـ ر هللا ام ع لاق تعمـس لوسر هللا ـص هللا ھيلع ملـسو لوقي (( : نم تلاح ھتعافـش نود دـح نم دودـح هللا دقف داض هللا نمو مصاخ لطاب و و ھملع مل لزي ط ـ نم عـقو ع كوـم نـم ملظ اـمو قـ ھب نم ررـض يداـم يوـنعمو ةـجي ن ىواـعد ةـيديك ةدـيدع ـالو ىفخي مكيلع ةـمرح ءاـعد لـطابلا ، امل ھجرخأ وـبأ دوواد دـمحأو يق بـلاو نم ثيدـح نبا ىوعدـلا ، ظاـفتح و قاروألاب ىرخ ا ميدـقتل لاح حاضتفا ام ھبكترا نم تاسرامم ةـلطاب دـصقب راث تس ھسفنل كالمأب ھتدـلاو ا ـصحو نم .ةـك لا با ـ أ ةليـضفلا ال مكافخي ام نويعلا ذـخأو ا مـصب نود و وأ كاردإ اـ اوتحمل اـمك رقت ھب ةحارـص كـلذو ع قاروأ ا دـعأ قيقحتل هاياون غلا ةميلـس لاو ال ا رقي ال عرـشلا الو ماظنلا ةـيغ ليلظت ةـمكحملا هذـ فنأتـسملا و ھتدـلاو ةـليل عـضو ا مـصب ع ددـع نـم قارو اـ م اـم مـت ھميدـقت ةركذملاـب ة خ ن بـتو نـم ةملاـ ملا ةـسرامملا ةـئطا ا ةملاـظلاو نـم دملا عـم ھتدـلاو ا احطـصاب ب بـطل رم يذـلا نعطي ة ـ كـلت ةـقرولا ن عت و تاـفتل .ا ع 5 - لاـق هللا اـع (( : لـب فذـقن ق اـب ع لطابلا ھغمدـيف اذإف و ق از .) مدـقن مكل لي ـ ي وص ةملا ملل لا ترج ن ب ةـقرولا مني نع نومـضم ي وناـق يوق ـال ردـصي نم ي وناـق ، ولو تناـ ع ةـيارد ھنومـضمب تناـ ل تعقو الدـب نم ا مـصب ـالو اميـس اـ أو ع ردـق نم ميلعتلا يذـلا اـ كمي نم ةباـتكلا نمـضتت ا رارقإ موعزملا مغر ا أ دـق تغلب نم كلا ايتع تغل و ةـع رأ ن عـس و اماع تحبـصأو ةزجاع نع ةءارق تامل لا ةـياردلاو امب ھنمـضتت كلت ةـقرولا دـناس ملا ا لع ، امك نأ ىوتحم لي ـ ويدـيفلا مدـعو مـلع ھـفورظ ھت ـ و نـ ح مـكحي نـم ءاـقلت ھـسفن ع رارق موـعزملا ھت ـ ب ضغو فرطلا نـع فورظ عـيقوت ةديـسلا ةـقتاع يزار ا ع كـلت ةـقرولا ـلا ، بـيجنف ع كـلذ :ت 1/ : عفدـن راـ نإب ة ـ كـلت ةـقرولا ةـلمج .اليـصفتو ت 2/ : نإ لـيكو فنأتـسملا هدـض لازـال كلـس ةـفا لبـس ضقاـنتلا بارغتـس و ھعوـفد ثـيح نـعطي ع ةـيحان .ىرخأ ب - امأو اباوج ع نعط فنأتـسملا هدـض ع لي ـ لا مدعو ملع فورظ تيقوتو لي ـ لا ھقافرإو رارقإ - موعزم هرودص نم ةيعدملا ع ا رارـصإ ع ةبلاطملا ا قحب - اـمع اذإ تناـ بلاـطت دملا ھـيلع كـلتب ىوعدـلا نم ھمدـع ذإ نأ كـلذ نم ھنأـش ثأـتلا ھجو يأرلا ىوعدـلا عـطقل رباد تاءاـعد نم دـيكأتلا ع اـ ليكوت نم ةـيحان يفنو اـ ل وت نم هدـض عـفد فنأتـسملا مدـع اـ ليكوت ھل ةـبلاطملل اـ قوقحب ثرإ اـ جوز وتملا دـمحأ ز بيجنف ع كـلذ :أ - كـسمتن ءاعدتـساب ةديـسلا ( ةـقئاع يزار ا ) ا اوجتـسال كـلذو ا لاؤسل ھص ـ ا و ءا رـشلا ةكرش دمحأ ز هدالوأو نع ةبس لا لا تنا ةيقبتم و 10 .% دع و كلذ مت ةيفصت ةكرشلا بسح ماظنلا ماع 1437 .ـ 4 - اباوج ع نعط ليكو فنأتسملا نوـيلم ، مـلعللو ھنإـف مـت ضا ـع ع نـ ر رقتلا مـتو جراـخت ءا رـشلا ـصلاب ـ ا لاو ، جراـختلا و مـل دـع ن يعدـملل يأ قوـقح ةكرـش دـمحأ ز ةـ راجتلا ـلا جراـخت اـ م دملا ناندـع لاـ ر ةئمتـس ناـنثاو ن رـشعو نوـيلم لاـ ر اـب رقت ، اـمب عم نأ ةبـس لا ( ـ 10 )% كـلتل تا رـشلا اـمك ةدوـسملا و غـلبم 68 نوـيلم ، و ةدوـسملا ةـيناثلا خـ راتب 2011-06-27م ، غـلبم 79 233 .نوـيلم ( ةكرـشو ة م ا ) اـ ميقو ةـيلامج اـب رقت 17 .نويلم ( ةكرـشو اـن ترو ) اـ ميقو ةـيلامج اـب رقت 14 .نوـيلم اذـ و ع نأ عوـمجم ةـميق كـلت تا رـشلا وـ غلبم 622 نويلم ن ومتلل ) اـ ميقو ةـيلامج اب رقت 15 نويلم ( .) ةكرـشو دـمحأ ز ءاـ ر كلل فييكتلاو ) ا ميقو ةـيلامج اب رقت 31 .نويلم ( ةكرـشلاو ةـينطولا ةرادإلل تامدـ او ) ا ميقو ةيلامج اب رقت 10 % لـ ةكرـش و ( ةكرـش ةـعرزم يداو ةـمطاف ) اـ ميقو ةـيلامج اـب رقت 37 .نويلم ( ةكرـشو عنـصم تاـ ول ا ةـنيحطلاو ) اـ ميقو ةـيلامج اب رقت 270 .نوـيلم ( ةكرـشو دـمحأ ز ةليـضفلا : طيحن مكتليـضف املع نأب ةكرـش دـمحأ ز ةـ راجتلا ةكرـش ةـيقرو ا ميقو ي أت نم ا ـصصح تا رـشلا لا ا كلمت ةكرـش دـمحأ ز هدالوأو ا ددعو ( 7 ) تا رش عقاوب ھعيقوـتب ، املو ناـ اـم مدـقت ھنإـف ـال زوـجي دـملل عوـجرلا اـمع مـت ع ھيدـي اـقفو ةدـعاقلل ةيعرـشلا ـلا صنت ع ھنأ ( : نم ـس ضقن اـم مت نم ھت ج ھيعـسف دودرم ھيلع .) با ـ أ ديد ا ةكرـشلا - ةماسأ ز - تع و عيقوت ل ام م ةباثمب ةصلاخم ةمات ةيئا و ءاربإو ةمذل ي شملا ) ارارقإو ة ب ع زوت صص ا اميف م يب ، دقو ماق دملا لييذتب رارق ءا رشلا ةـمذ دملا ھـيلع نـم ةـيأ قوـقح قـلعتت كـلتب ةكرـشلا ثـيح نمـضت رارقإ دملا فنأتـسملا هدـض - اـصن ھـنأ ( : وتـسا فرطلا لزاـنتملا - فنأتـسملا هدـض - ھقح نم فرطلا ي ـشملا ك رـشلا ءارش ةـماسأ صـص هدـلاو نود ءادـبإ ةـمث ضا عا ع كلمت ةماسأ ز ةبـس ل هدلاو لا ا ا شا ھنم ، كلذكو ل اجت رارق ءا رـشلا قثوملا 1434/2/10 ( .ـ دن سم مقر 5 .) يذلا أربأ لـ اجت لـيكو فنأتـسملا هدـض رارمتـسا ھل وـم ( ناندـع ز - ھتفـصب ا رـش ةكرـش دـمحأ ز هدـالوأو ) ا رـش عـم دملا ھـيلع ( ةـماسأ ز ) ةكرـش دـمحأ ز ةـ راجتلا ةدمل ن ت ـس دع ة ـ ب عيبـلا اخيـسرتو مالتـسال ك رـشلا ( دـمحأ ساـبع ز ) ثروـم دملا ھب ـصن نـم دملا ھـيلع نـم اذـ لزاـنتلا ارارقإو ة ـ ب عـ زوت كـلت صـص ا ـلا تـلآ .فنأتـسملل ت - كلذـك دملا ناندـع ز ،) اـمك ءاـج رارقلا اـضيأ ( : رقي ءا رـشلا - مـ مو فنأتـسملا هدـض ة ـ ب عـ زوت صـص ا اـميف مـ يب ،) نـمو مـث نإـف اذـ رارقلا دـع ارارقإ ءاـضرو نـم فنأتـسملا هدـض ةكرـشلا تع و عيقوت لـ اـم م ةـباثمب ةـصلاخم ةـمات ةـيئا و ءاربإو ةـمذل فرطلا ي شملا ، اذـل دـقف ررق ةـيبلغأ ءا رـشلا نيذـلا نو لمي كأ </w:t>
      </w:r>
    </w:p>
    <w:p>
      <w:pPr>
        <w:jc w:val="right"/>
        <w:bidi/>
      </w:pPr>
      <w:r>
        <w:rPr>
          <w:b w:val="0"/>
          <w:i w:val="0"/>
        </w:rPr>
        <w:t>نم % سأر لاملا لاو لداـع 97.7 - % م مو 1431/09/20 ( ـ دن ـسم مقر 4 ) يذـلا دـع اررحم ايمـسر يذلاو نمـضت ھنأ ( : وتـسا فرطلا لزانتملا - دمحأ ز ثروم دملا ھقح نم فرطلا ي شملا - دملا ھيلع - ك رـشلا ديد ا ةل م اضرلا مدعو ضا ع نم فنأتـسملا .هدض ب - كلذك برغتـس كسمتلا اضرلاب ر رقت ساحم ل اجت و اضرلا ماتلا رداصلا نم ثروم فنأتـسملا هدض رارقب ءا رشلا خرؤملا لو اطاقـسإو م ق يأ بلطم وأ ىوعد اـم م ناـ اـ عون وأ ا بـس ـ املا رـضا او لبقتـسملاو اـميف قلعتي كـلتب تا رـشلا ام ادـع ام قبـس ھعفر نم ىواعد ةـقباس نا و اضيأ وأ ريدـم تا رـشلل لـحم ىوعدـلا - اـ مو ةكرـش دـمحأ ز ةـ راجتلا عورفلاو ةـع اتلا ا ل يأب ةـبلاطم ام م نا ا عون وأ ا بـس تع و جراختلا ـصلاب ءاربإ ةـمذ لماش ي ا و ةـمذل فرطلا (2/17/185 ) خـ راتو 1432/12/2 ( .)ـ دن سم مقر 3 .) يذلاو رقأ ھيف فنأتسملا هدض دنبلاب ( 1/4 ) نم مك ا ھنأب س ل ھل يأ قح ةبلاطم فرطلا لو - فنأتـسملا ءاوس ھتفصب ك رش ةـيحانو ىرخأ دـجن ھنأ كـسمتي ر رقتلاـب ساـحملا ه ـتع و ھل مب اـضرلا ـالو زوـجي ھطاقـسإ ، ن ح ھنأ بلاـطي طاقـسإب مك ا ي اـضقلا نم ةرئادـلا ةـ راجتلا ةـع اسلا رـشع رداـصلا مقرب ر رقتلا لواـح و ادـ اج ث ةـمكحملا نـم عـالط ع اـم ھني نـس ھفـشكنو نـم طيلـس ءوـضلا ع كاذ ر رقتلا اـمو ھثدـحأ ھـب نـم فـ رحت يغ و دـمعتم امل ھـب نـم تاـنايب ةـيئا نـم ة ج هراـبتعاو ل مب اـضرلا وأ مدـع ضا ـع ـالو لـبقي ھطاقـسإ وأ كيكـش لا ھت ـ اـننإف برغتـس ضقاـنتلا ـ اولا ح رـصلاو رداـصلا نم دملا :أ - أدـبي ھتركذـم ضفرب ضو ا كلذ لاؤـس دـكؤي تـ ث و مدـع ة ـ ىوـعد دملا نأو هاوـعد ةئـشان نـع تاـباسح ةـينظ ةـيم وو اـ ياغ رارـض .فنأتـسملاب 3 - اـمأو اـباوج ع دان ـسا دملا ع ر رقتلا بـ ل ساـحملا ز هدـالوأو ا ددـعو ( 11 ) ةكرـش نوـ تو ھتـصح ( 170.000.000 ) نوـيلم لاـ ر ( ، ةـلماش كرـش نـكياد ،) فـيكو بلاـطي ھتـصحب ةكرـش ةدـحاو نم كـلت تا رـشلا 96.779.270 لا ر !\!\؟؟ معزو نأـب ھتـصح ةيعرـشلا نم ثرإ هدـلاو ةكرـش دـمحأ ز ةـ راجتلا غلبمب هردـقو ( 96.779.270 لاـ ر ) اـن و لءاـس ن فيك دـملل نأ جراختي ھتـصحب نم عيمج تا رـشلا ةكرـش دمحأ تايـضتقم لقعلا قطنملاو ضقان و عم تباثلا قاروألاب فلاخ و مك ا طقلا رداصلا تابثإب ـصلا ـ ا لاو ن ب فارطأ عا لا كلذ نأ فنأتـسملا هدـض دـق لصف ھقوقح - ةموعزملا 4228122 خـ راتو 1442/12/1: ."ـ 2 - اباوج ع عفد فنأتـسملا هدـض نأب ةـميق ةكرـش دمحأ ز ة راجتلا غلبم ( 367.757.931 لاـ ر ) ر رقتلا بيجنف ع كلذ نأب اذـ ان ي عم طـس أ ھـجو مـك ا ىوعدـلا ، ـمو لـفغأ مـك ا كـلذ ھنإـف نوـ ي اـبيعم روـصقب ب بـس لا نـ عت و ھـضقن ھتداـعإو ةـمكحملل ةردـصم .رارقلا " رارق ةرئادـلا ةـسما ا ةـمكحملاب اـيلعلا مـقر :</w:t>
      </w:r>
    </w:p>
    <w:p>
      <w:pPr>
        <w:jc w:val="right"/>
        <w:bidi/>
      </w:pPr>
      <w:r>
        <w:rPr>
          <w:b w:val="0"/>
          <w:i w:val="0"/>
        </w:rPr>
        <w:t>كص مقر ۲۲٦۱٤۲۰۳۵٤</w:t>
      </w:r>
    </w:p>
    <w:p>
      <w:pPr>
        <w:jc w:val="right"/>
        <w:bidi/>
      </w:pPr>
      <w:r>
        <w:rPr>
          <w:b w:val="0"/>
          <w:i w:val="0"/>
        </w:rPr>
        <w:t>رات ـخ صلا ـك : ۳۱/۳۰/۵٤٤۱ مقر حفصلا ـة : ۳۱ ةرئاد ةرئاد فان تس فان تس ةيناثلا ةيناثلا ةمكحملا ةمكحملا ة راجتلا ة راجتلا ةدجب ةدجب</w:t>
      </w:r>
    </w:p>
    <w:p>
      <w:pPr>
        <w:jc w:val="right"/>
        <w:bidi/>
      </w:pPr>
      <w:r>
        <w:rPr>
          <w:b w:val="0"/>
          <w:i w:val="0"/>
        </w:rPr>
        <w:t>لصفلل ا ف تعفر ةسل ا .ةلوادملل ىوعدـلا ةماقم ذنم ماع 1442 ،ـ بقعف ليكو ن يعدملا نأب ھتلا و ذـنم 7 ر ـشأ اب رقت ، ھنأو مل ركذي ھنأ نا اليكو م ع ذنم ةيادب .ىوعدلا مث ررق فارط ءافتك ، ةيحالصلو ةيضقلا دـيد ا وـ نأ لـيكو ن يعدملا مدـقت ةـلا وب ةـخرؤم 16/11/1444 ـ نم دملا ناندـع ھتفـصب ـاليكو نع ھتدـلاو ةـقتاع ةـلا وو ةـقتاع اـ بال ناندـع ةـخرؤم 26/06/1444 ـ نـ ح نأ بـقعف لـيكو دملا ھـيلع : نأـب ىوعدـلا ةـمكحملا ةـماعلا تاـبثإل ثرإ دملا ( ةـماسأ ) تـس لو ةمـصاخم ةـيقيقح و تـس ل ةرـصتقم ع ھتدـلاو لـب ع عـيمج ةـثرولا ، ب ـسو عفدـلا ةيـضقلا ةراـثإب تاـبلطلا ةدـيد ا ، اـملع نأ دملا ھـيلع ماـقأ ىوـعد ع ھتدـلاو غـلبمب 135 نوـيلم ، ـالو لازت دـيق رظنلا ةـمكحملاب ةـماعلا ةدـجب ، دـقو تل و ھتدـلاو باو اـب ع هاوـعد ،</w:t>
      </w:r>
    </w:p>
    <w:p>
      <w:pPr>
        <w:jc w:val="right"/>
        <w:bidi/>
      </w:pPr>
      <w:r>
        <w:rPr>
          <w:b w:val="0"/>
          <w:i w:val="0"/>
        </w:rPr>
        <w:t>بابس بابس</w:t>
      </w:r>
    </w:p>
    <w:p>
      <w:pPr>
        <w:jc w:val="right"/>
        <w:bidi/>
      </w:pPr>
      <w:r>
        <w:rPr>
          <w:b w:val="0"/>
          <w:i w:val="0"/>
        </w:rPr>
        <w:t>ةـميق ةكرـش دـمحأ ز ةـ راجتلا مـت اـ مييقت غـلبمب هردـقو 68.424.362 لاـ ر ، مـتو ليدـع مـييقت ةكرـش دـمحأ ز ةـ راجتلا خـ راتب 2011 06/ 27/م بـسح درواـم ر رقتب بساـحملا ي وناـقلا راشملا ھيلإ ، ھنإف دـق نمـضت ام ركذ ةحارـص دـنبلا اسماخ " : ص م قوقح ةـيكلملا ةـي فدلا تا رـشلل ةـع اتلا ةلدعملا مييقتلاب امك 2011 03/ 31/م ( " قـفرم مقر 1 ،) يذلاو ر ظي نأ نأ ةرئادـلا تدن ـسا ع قاقحتـسا دملا غـلبملل موـ حملا ھب اس ـسأت ع ر رقتلا ساـحملا رداـصلا نم بتكم لـالط وـبأ ةـلازغ ، وـ و لالدتـسا بيعم كـلذ ھنأ وـل انـض فا ة ـ ر رقتلا ن فرطلا رقمو اـ مييقتب ... عفلا .) 5 - ھتركذـم ةدوصرملا ةـسل ا ةدوقعملا مامأ ةرئاد فان تس خ راتب 1445-03-04 ،ـ ثيح دروأ ا ف ھصنام ...( : املو نا ن بلا نم تانودـم ب بس لا رداـصلا نم بتكم لـالط وـبأ ھلازغ ساـسأك مييقتل ...صـص ا ) اـم و ھصن ...( : ءاـن و ع اـم مدـقت ھنإـف ـال زوجي ةداـعإ مييقت صـص ا بجومب مييقت ساـحم اـ و ل ةـميقم اـيلعف ن ب ةـميقلا ل ـش ...ام .) 4 - مامأ هذـ ةرئادـلا ةـسل ا ةدوقعملا خ راتب 1445-02-20 ،ـ باجأ ھتركذـم امب ھصن ...( : دـيكأتلا كسمتلاو عفدـلاب مدـع زاوج دان ـس ع مييقتلا ساحملا ةرئاد فان تس ةـحئال ضا ع ، ثيح ركذ امب ھصن ...( : ھنأ مل تفتلي لوخدـل ك رـش دـيدج ةكرـش و زوأ ةدودـحملا م اسمك امب ا ل نم ( ا ادوجوم ...و إ ) يذلاو ىدأ امتح إ عفر دملا ھـيلع بـلطب در ىوعدـلا ، ھنأو ناـ ع ن عدملا مدـع ةـقفاوملا ع ـصلا ، نأو ةـميق صـص ا ةـعابملا غـلبمب هردـق ( 120.000.000 ) لاـ ر ، لـبق رودـص مييقت وبأ .ةـلازغ 3 - مامأ خـ راتو 1434-07-26 ،ـ ةدـع عـضاوم ، اـ مو ن تحفـصلا ةـع اسلا ةـنماثلاو ھنم ، ذإ صن دملا كـلت ىوعدـلا ع ر رقتلا دـعملا نم وـبأ ةـلازغ ، خرؤملاو 1432-11-07 ،ـ باـجأو ھنع ةقيثو ـصلا ، اقفو امل و دراو ن تحفـصلا ( 10 و 11 ) نم كص .مك ا 2 - مامأ ةمكحملا ةماعلا ةدج ةيضقلا مقرب ( 3216104 ) خ راتو 1432-02-22 ،ـ كصلا مقر ( 34281449) ةـمكحملا ةـ راد ةدجب ن ت ـضقلا مقر ( 5798 2/ /ق ماعل 1431 ،ـ و 1375 2/ /ق ماعل 1432 ،)ـ رداصلا ام مك ا مقر ( 185/17/2 ماعل 1432 ،))ـ ةي نملا ا ص ، ةدع دونب نم ةـيلامج صـص ل غـلبمب هردـق ( : 368.757.931 ) لاـ ر ، مـلو عدـي يأ نـم نـ فرطلا هر وزت ؛ لـب نإ دملا ھـيلع ھشقاـن ةدـع عـضاوم اـ م 1: - مامأ ةرئادـلا ةـيئادتب ةـع اسلا ةرـشع إ عوفد دملا ھيلع ةـضقانتملا ةـقباسلا ، ذإ نأ ر رقتلا لا تسـسأ ھيلع ةرئادلا ا مكح و ر رقتلا خرؤملا خرؤملا 1432-11-07 ،ـ قفاوملا 2011-10-05م ، دقو درو ھيف نأب ةميقلا ھسفنل نم قافرإ ر رقتلا لو عم ةـمدقم ر رقتلا ي اثلا امب يدؤي ةـيا لا إ س لدتلا ع ةمكحملا ما و قحب غ عورـشم ان ي عم ةقيق ا ...عقاولاو إ ؛) نإف اذ عفدلا فاضي ثـبعلا ليدـعتلاو نـم لـيكو فنأتـسملا هدـض ثيح ماـق فذـحب خـ راتلا لـيذملا لـ ب ةحفـص نم تاحفـص خـ راتلا ي ـال قباـطتي عـم خـ راتلا نودملا ةحفـصلاب و ةـمدقمب ر رقتلا ي و نكمي ةـ راجتلا ، ھـيلعو عفدـف دملا ھـيلع قبـس لـصفلا ، قفاوتيـال عـم ـس .ن ت ـضقلا اـمك لاـنيال نـم كـلذ ءاـعدا دملا ھـيلع نـم نأ ر رقتلا يذـلا تدـمتعا ھيلع ةرئادـلا ...( : دـق ھتلاـط يدـيأ عيبلا نم ھمدـع ، اـمأو ىوعدـلا ىرخ ، نإو ناـ بلطلا ا ف لاطبإ عيبلا ـ لحم هذـ ىوعدـلا ـ الإ نأ ةـمكحملا تمكح مدـع ا ـصاصتخا ونلا ا رظنب ، نأو صاصتخ دـقعنم رئاودـلل عوفدـلا عيبلا ـ لحم هذـ ىوعدـلا ـ الإ ام أ مل الـصفي عا لا ، ىوعدـلاف و ةقلعتم ةماقإب ميق ع ثروملا ، ت ناو ةماقإب ةكرـش قازرلادبع و ت ـس اميق ، ملو لصفت ة ـ ماـمأ ةـمكحملا ةـماعلا ةـظفاحمب ةدـج ةيـضقلا مـقرب ( 3216104 ) خـ راتو 1432-02-22 ،ـ كلذـكو ةيـضقلا مـقر ( 3218883 ) خـ راتو 1432-03-04 ،ـ ذإ نأ ن وعدـلا نإو اـنا دـق الواـنت لاملا ( ، لاـم ھثروم تـالا وب ھنع لاـح ھتاـيح ،) لـعج و ھب نوبغملل وأ ھتثرو قح عوجرلا ع نباـغلا اـمإ ـ فلاب وأ دادـس .قرفلا لاـنُيالو نم كـلذ عفد دملا ھيلع قبـس لصفلا عا لا مـلو مصتخُي كـلت ىوعدـلا ، ـالو غ نم كـلذ ءاـضقنا ةكرـشلا ( : ةيفـصت ةكرـش دـمحأ ز ةـ راجتلا ،) كـلذ ھنأ دـق ت ث قـقحت ن غلا شحاـفلا ، دملاو ھيلع مكح فرـشملا فرـصتملا اب ـسو ،) رظنلا و هذـ ةداملا ـ تي نأ ـصلا عقو ع ةـص ا ةـكولمملا دملل س لو ع صـصح ثروملا دمحأ ز ـ لحم هذ ىوعدلا ـ يذلاو نا كلذ تقولا ع ديق ةاي ا ، ادان ـسا ع ةداملا ةـسداسلا نوناـمثلاو نـم ماـظن تاـبث ، ـلاو تـصن ( : ـالو نوـ ت كـلتل ماـ ح ةـي ا ـالإ عازن ماـق نـ ب موـص ا نود نأ غتت م افـص قـلع و ق اـب ھـتاذ الحم ثر عيبلا يذـلا مت ن ب دملا ھيلع ثروملاو ، س لو نع ھتـصح ةيلـص ، لاو تنا لحم عا لا ىوعدلا ةقباسلا ( ةي نملا ا ـص ،) ھيلعو الف قدصي ع عا لا لثاملا قبـس لصفلا ، (185/17/2 ماـعل 1432 )ـ خـ راتب 1432-12-02 ،ـ موـ حملا اـم ف ا ـص ، اذـل نوـ يف ر رقتلا ةـباثمب ريدـقتلا حي ـ لا اـ ل ، الـضف نـع نأ بـلط دملا هذـ ىوعدـلا وـ نع ھتـصح فـيل ت ةـمكحملا ھـل ،) ءاـ إل ةيـضقلا ةروـظنملا ماـمأ ةـمكحملا ةـ راد ةدـجب ن ت ـضقلا مـقر ( 5798 2/ /ق ماـ عل 1431 ،ـ و 1375 2/ /ق ماـ عل 1432 ،)ـ رداـصلا اـم مـك ا مقر ر رقت ىفـش سم ة ـ لا ةيـسفنلا خرؤملا 1432-06-08 ،ـ ثـيح تـ ثأ ( ھتاـيط ) نأ ثروملا ي اـع نـم .نايـس لا اـم و نأ ر رقت لـالط وـبأ ةـلازغ وـ ر رقتلا يذـلا هاـضترا فارط ( دع ءاعدا بيع ع رارق رو ذملا ، امك نأ تباثلا رودـص ر رقت ط نم ةـنيدم كلملا ز زعلادـبع ةـيبطلا ( ىفـش سم سر ا طولا ) خـ راتب 1431-12-02 ،ـ ن بي مدـع كاردإ ثروملا ، هززعو دـحأل ھئاـنبأ ( ، ت ثملاو كصلاب مقر ( 33286392 ) خ راتو 1433-06-08 ،ـ ةحفـصلا ةـع ارلا ھنم ، رداصلا نع ةمكحملا ةماعلا ةدجب ،) رارق و ة هزوع ال ليلد إ ھتابثإ ، ملو نكي ةمث الـضف نع نأ باـطخ ـ اق ةـمكحملا ةـماعلا ةدـجب خرؤملا 1442-02-18 ،ـ يذـلاو رـضح ھـيف ثروملا ھماـمأ نم لـجأ لـيكوت ھنبا ةـماسأ ، رقأ ( ثروملا ) ھنأـب مل عـبي يأ ء ـ نم ھكـالمأ باوـج لـيكو دملا ھيلع نأـب فرـصتلا مت تقو ناـ ثروملا ھيف اـيلاخ نم ةـفا ضراوعلا ، ھنإـف ھضراـع بارطـضا دملا ھيلع ھعوفد ، اـقفو امل ھتقاـس بابـسأ ةـمكحم لوأ ةـجرد ، ةـميقب ةـصح ةكرـش ةـعابم نم ثروم ن يعدملا دملل ھيلع ، و نم صاصتخا مكاحملا ة راجتلا ، اقفو ةرقفلل ةع ارلا نم ةداملا ةسداسلا ةرـشع نم ماظن مكاحملا .ة راجتلا امأو نع ىوعدـلا ـ لـحم فاـن تس ـ تدـيُق ىدـل هذـ ةـمكحملا دـع نا رـس ليدـعتلا ئـاللا روـ ذملا ، ھـيلعو نوـ تف ةـمزلُم اـ رظنب ، اـقفو مـك ةـمكحملا ةـماعلا .ةدـجب الـضف نع اـ و ةبلاطم نوـ ت نـم صاـصتخا مكاـحملا .ةـ راجتلا لاـنُيالو ھـنم عـفد دملا ھـيلع نأـب ةـحئاللا ةـيذيفنتلا ةروـ ذملا تردـص دـع مكح ةـمكحملا ةـماعلا ةدـجب ، نأو ماـظنلا يرـس ال رثأـب جر ، كـلذ نأ مكحم ـة خأ ـىر كحتف ـم ع ـ مد ـصتخ ـ صا ،فـ اذإ ـس كا ـب ك ا ـم فـصلا ـة يئا لا ـة ، ليحتف ـا إ ةمكحملا ةصتخملا ، تلتو ـمز ةمكحملا لاحملا لإ ـا عدلا ـ ىو رظنب ـا ،) ھيلعو نإف هذ ىوعدلا ـلاو تـصن ع ھنأ ( : اذإ تعفر ةيـضقلا ةـمكحمل ، تأرو اـ أ غ ةـصتخم نوـ يف اـ رظن اـقفو لاوحـألل ةـيت ( : ب</w:t>
      </w:r>
    </w:p>
    <w:p>
      <w:pPr>
        <w:jc w:val="right"/>
        <w:bidi/>
      </w:pPr>
      <w:r>
        <w:rPr>
          <w:b w:val="0"/>
          <w:i w:val="0"/>
        </w:rPr>
        <w:t xml:space="preserve"> ) اذإ تأر عـ مد ـصاصتخا ـا عوـنلا ـي ظنب ـر يـضقلا ـة اـ أو مـن ـصتخا ـ صا ةـيقوق ا ةـع اسلا ةـمكحمب فان تس ةكمب ةمركملا رارقلاب مقر ( 38403785 ،) خ راتو 1438-11-25 ،ـ ھيلعو ادان ـساو ع ةداملا ( : 78 ) نم ةحئاللا ةيذيفنتلا ماظنل تاعفارملا ةع رـشلا (3855849 ) خـ راتو 1438-10-25 ،ـ ـ اقلاو بـ ام ھصن ( : فرـص رظنلا نع ىوعدـلا مدـعل صاصتخ ، و نم صاصتخا رئاودـلا ةـ راجتلا ناويدـب ملاظملا ،) قداصملاو ھيلع نم ةرئادلا رظنب ىوعدـلا ، كلذ نأ تباثلا رودـص مكح ةرئادـلا ةـيقوق ا ةـثلاثلا ةرـشع ةمكحملاب ةماعلا ةظفاحمب ةدج ةيـضقلا مقر ( 3218883 ) خ راتو 1432-03-04 ،ـ رداـصلاو ا كصلا مقر فـ و مـ بق ـ نالو كـش ـال ، امأو نع عوضوملا : دع و عالط ع بابـسأ مك ا ي ادتب ، فيـضت هذ ةرئادلا : لانُيالو نم كلذ ام هراثأ ليكو دملا ھيلع نم مدع صاصتخا مكاحملا ة راجتلا ةـلاحإ و ةيـضقلا هذـ ل ةرئادـلا تعلطا ع اـ قاروأ عو مك ا رداـصلا اـ ف عو ن ـضا ع ن مدـقُملا ھيلع ـ تاف لـ اـ نأ تع ـ ن ـضار قـد قُـ امد خـ لال ج ـل لاـ حم ـ دد نـظـ ما ـا مو ـن ثـم</w:t>
      </w:r>
    </w:p>
    <w:p>
      <w:pPr>
        <w:jc w:val="right"/>
        <w:bidi/>
      </w:pPr>
      <w:r>
        <w:rPr>
          <w:b w:val="0"/>
          <w:i w:val="0"/>
        </w:rPr>
        <w:t>كص مقر ۲۲٦۱٤۲۰۳۵٤</w:t>
      </w:r>
    </w:p>
    <w:p>
      <w:pPr>
        <w:jc w:val="right"/>
        <w:bidi/>
      </w:pPr>
      <w:r>
        <w:rPr>
          <w:b w:val="0"/>
          <w:i w:val="0"/>
        </w:rPr>
        <w:t>رات ـخ صلا ـك : ۳۱/۳۰/۵٤٤۱ مقر حفصلا ـة : ٤۱ ةرئاد ةرئاد فان تس فان تس ةيناثلا ةيناثلا ةمكحملا ةمكحملا ة راجتلا ة راجتلا ةدجب ةدجب</w:t>
      </w:r>
    </w:p>
    <w:p>
      <w:pPr>
        <w:jc w:val="right"/>
        <w:bidi/>
      </w:pPr>
      <w:r>
        <w:rPr>
          <w:b w:val="0"/>
          <w:i w:val="0"/>
        </w:rPr>
        <w:t>كـلذ اذإ دارأ ك رـشلا لزاـنتلا نع ھتـصح ضوع غلل بجو نأ رطخي اب ءا رـشلا نع ق رط ريدـم ةكرـشلا طورـش لزانتلا ، و هذـ ةـلا ا زوجي ل ل ك رـش نأ بلطي داد سا ةـص ا سلجم ءارزوـلا مـقر 185 خـ راتب 17 / 3 / 1385 ،ـ دـقو تصن ةداملا ( 165 ) نم ماظنلا ع ھنأ ( : زوجي ك رـشلل نأ لزان ي نع ھتـصح دحأل ءا رـشلا وأ غلل قفو طورـشل دقع ةكرـشلا ، عمو دملا طقـس ھـقح ةـبلاطملا كـلتب ىوعدـلا اـناي و كلذـل :أ ـ ةـعقاولا – لـحم ىوعدـلا – ناـ يرـس اـ أش ماـظن تا رـشلا رداـصلا موـسرم ي لم مـقر م6/ خـ راتب 22 / 3 / 1385 ـ رارقو ةـعابملا ةكرـش دـمحأ ز ةـ راجتلا : امل ناـ ن بـلا نـم ىوعدـلا نأ دملا بلاـطي ھب ـصنب نـم ةـميق صـص ا ةـعابملا دـملل ھـيلع نـم ھثروـم ، ثـيحو ھنأ – اـقفو حي ـ ل ماـظنلا - نإـف لاـنُيالو نـم كـلذ اـم هراـثأ دملا ھـيلع نـم طوقـس قـح نـ يعدملا ةـميق صـص ا ، طوقـس اـم قح داد ـس اـ ل ، ھلوـقب ( : عفدـلا طوقـس قـح دملا ةـبلاطملا ةـميقب صـص ا ءاضمإب دملا ھعي و ھصـص ةيلـص ( ةكرـش دـمحأ ز ةـ راجتلا ،) ال ةـقالع اذـ ل عفدلا ىوعدلاب ةلثاملا ، نم ثيح ر رقت ة ـ ةميق صـص ا ةعابملا نم ثروملا ، ة اف .ةكفنم ثروملا ھـتاذ ، لـب لـيكو ھـنع ، وـ و ض اـنيام ھـب ءاـعدا دملا ھـيلع نـم نأ ثروملا وـ نـم ـ مأ عـيب صـص ا ، ـ مأو عـيقوتلا ع ليدـع دـقع .س ـسأتلا اـمك نأ عـفد دملا ھيلع شحافلا ؛ اذـل نو يف قيثوتلا اميف ( صخي ةـميق صـص ا ،) غ ذـفان ة جاوم .ةثرولا " تباـثلاو ال راصي إ ه غ الإ ليلدـب ج دـمتعم ." الـضف نع نأ نم ماق عيقوتلاب ع كلذ س ل عيبـلا ليدـع و دـقع س ـسأتلا ، اـمك نأ نـئارقلا تـفتحا ھنوـ ب غ كردـم دـقافو ةـيل ألل ، اـمك نأ ةـلد ترفاـضت نأـب ةـميقلا لزاـنتملا اـ ع نـم ثروملا دـملل ھـيلع دـق قـقحت اـ ف ن غلا نم ماـظن تاـبث ع ھنأ ( : نو ي نومـضم هركذاـم يأ نم يوذ نأـشلا ررحملا ـسرلا ةـ ھيلع ؛ ملاـم ت ثي غ كلذ ،) ام و نأ نئارقلا ةـفتحم نو ب ثروملا مل عقوي ةـلاصأ ع دقع ماظنلا ، اذإ تضراع ةـلدأ تابث ، ملو نكمي عم ا ا يب ، ذـخأتف ةـمكحملا ا م بسحب يام ا ل نم فورظ ..ىوعدلا ،) املو تصن ھيلع ةرقفلا ةيناثلا نم ةداملا ةسداسلا نورـشعلاو كـلذ تابث وأ ءاضم نم رثأ قحال وأ قباس ، ليلدـلاو اذإ قرطت ھل لامتح ، طقـس ھب لالدتـس ، املو تصن ھيلع ةداملا ةـع ارلا نم ماظن تابث ع ھنأ ( : نود لالخ ما حأب اذـ ترجأ ھـيلع ةرازو ةراـجتلا بتاـ و لدـعلا ءاـضم ، احبـصأو تاررحم ةيمـسر ، ـالإ نأ اـم رود رـصتقي ع قـيثوت اـم بلطي اـم م ھقيثوـت اـقفو تاءارجـإلل ةـقبطملا ام دـل ، نود اـم أـش ي نع تاما ل قوق او ةئـشانلا نع دـقعلا و ءافولا ا نم ا أش نأ ر ظت اذإ تنا ةحي ـ نم خ رات رارق ءا رـشلا عيب صـص ا ا را ـشإو ، نودو رو ظ ام ا ـضراع ، ثيحو نإو نا عيبلا ثـيحو نإ لـص نأ نوـ ت لـثم هذـ لاوـم اـمم طاـتحي اـ ل ، مـت و اـ ابثإ بجوـمب ةـلاوح ةـيكنب اـ وحنو نـم تادن ـسملا ةـت ثملا ؛ اـظفح قوـق ءا رـشلا ن ع اـبتملا ، اـمك ھـنأ املو تناـ نازوـفلا ها رـشو ،) ن بـت ھـنأ مـل مـقي صحفب ةـفا تادن ـسملا ، اـمنإو ھتجي ـن تـتأ ع وـحن نـم صحف تاـنيع اـ م بـسحف ، ةوـالع ع ھلامتـشا ع اـم س ل ھـل ةـقالع ةـميقب .صـص ا ھنوـ بـلط ماـمأ ةرئاد فاـن تس ةـل م ميدـقتل ت ثياـم دادـسلا ، مـلو مدـقي كـلذ ؛ اـتلا و ف تـس ل ةـن ب ةـيفا ع ماـيق دملا ھـيلع عفدـب ةـميقلا ، الـضف نـع نأ ر رقت ( ي ي مإ ھثودـح ، امك ھنأ ا ـضراع تاءاعدا دملا ھيلع ىرخ لا دـي ھنأ مت دادـس سأر لاملا نع ق رط دادـس تاينويدـم ع هدـلاو ، وأ تافيل ت ا فل ا هدلاو ا م : فرـصلا ھيلع ، الـضف نع دملا ھـيلع تاـبثإل دادـس ةـميق ةـص ا ھنإـف صحفتب ةـن بلا و ن بـ ي نأ درجم عـيقوتلا ع دـقع س ـسأتلا يذـلا صن ع ءاـفي سا لـما صـص ا نـم ءا رـشلا ـال ع ةرورـضلاب ساـحملا ( ي ي مإ نازوـفلا ها رـشو ،) ثيحو نإ لـصاح باوـج دملا ھيلع ت ثُي رارق نأـب نمث ةـص ا – عوـضوم عا لا - س ل وـ نمثلا نودملا ليدـع دـقع ةكرـشلا ، هركذاـمو دـمحأ ز ، نـع هدـلاو موـحرملا دـمحأ ساـبع ز ، عـقاوب 135.446.186: ) ةـئم ةـسمخو نوثـالثو اـنويلم ةـئمع رأو ةتـسو نوـع رأو اـفلأ ةـئمو ةتـسو نوناـمثو ـالا ر ،) اذـ و تـ ثم ر رقتلاـب ...ع اـقولا .) .أ .ـ مث دا ا خأ ھتركذـم ةـمدقملا 1445-02-29 ،ـ نأـب دادـس غلبملا نا نع ق رط دادـس تاما لا ثروم دملا ةـيكنبلا ( امجإب غلبم عوفدـم نم دملا ھيلع / ةماسأ 9/11/1443 ؛ـ لـب ركذ اـم ضقاـني اـم لمتـشا ھـيلع دن ـسملا اـمامت ، وـ و اـم تناـ ةرئادـلا دـق تنغتـسا ةـلمجب اـم ـشأ ھـيلإ نـع لامكتـسا تاءارجإ صحف دن ـسملا قـفو اـم ھتقاـس ةكرـشلا لـحم ىوعدـلا ، الـضف نـع كـلذ ھـل مدـع ميدـقت دن ـسملا راـشملا ھـيلإ اـقالطإ يأ ةـلحرم ةـقباس ىوعدـلا ؛ لـب ـح مـل رـش دملا ھـيلع ةـلاصأ إ دوـجو دن ـسملا ةـسلج اـ لامعأ ، كـي ان اـمع لمتـشا ھـيلع نـم لـباقم يق نـم غ روـصتملا ناـ مإ قـقحتلا نـم ھت ـ وأ ھـتقد لـمحتك ف راـصم ةـيلئاع وأ ةرجأ لـمع ةـقباس صخت ـح تا رـش ىرخأ غ ةـمكحم لوأ ةـجرد ةب ـسم كلذ امب ھصن ...( : ھنأ راشأ إ ةـلمج ع اقو ةـينوناق ةيخ راتو ةقباس اساسأ ع س ـسأت ةكرـشلا لحم ىوعدلا تاونـس ةل وط ا لمجو ال قلعتي ةكرـشلاب الو ھنأـب بجوـمب دـقع عـيب قاـفتاو خرؤـم 1431-09-20 ،ـ يذـلاو دـي ھـنأ عـقي نمـض ھلومـشم ةـميق عـيبملا ، عـم اـم درو دـقعلا نـم تاـما لا ع دملا ھـيلع هاـجت هدـلاو ، دـقو ھتحرطا صن ع ءاـفي سا لـما صـص ا نم لبق عيمج ءا رـشلا ، غلبمب هردـق ( 450.000 ) لاـ ر ، مث دا ھنأ قـفتا عم هدـلاو ع دادـس تانويدـم ھيلع غلبمب هردـق ( 120.000.000 ) لاـ ر ، مث دا نم ثروملا ھل ، ھقيثوتو مامأ ةرازو ةراجتلا بتا و لدـعلا ، ثيح نإ دملا ھيلع برطـضا ھباوج ع ھعفد ةـميقل صـص ا ةا شملا ھنم ، ثيح دـي ھنأ بجومب دقع س ـسأتلا ، يذلاو ھطوقس انكر الحمو مدـع ةيل أ دحأ نيدقاعلا ءادتبا مث فلختب نمثلا يقيق ا لداعلا عيبملل توبثو ...ھئافتنا .) امك لانُيال نم كلذ عفد دملا ھيلع رودص رارق ءا رشلا عي ب صص ا 1445 ،ـ اـمب ھـصن ...( : اذـ و اـم اـنلعج لدـع نع عفدـلا ر و ـب دـقع عيبـلا وـ ف عـفد غ رثؤـم غو جـتنم دـع ةيفـصت ةكرـشلا اـ رايتخا نم لـبق دملا ھيلع اذـ ف دـقعلا تددـع بابـسأ 1444 ،ـ ررق اـمب ھصن ...( : نأـب تاـن بلا لا كـسمتي ھب ھيل وم ةـيفا تاـبثإ م اوعد نود ةـجا ا إ اـم قلعتي ر و لاـب .) اـمك ررق ماـمأ ةرئاد فان تس ھتركذـم ةـخرؤملا -02-29 لدـع اـمع ترمأ ھـب نـم تاءارجإ تاـبث ؛ طرـش نأ ن بـت بابـسأ لودـعلا رـضحم ةـسل ا ،) الـضف نـع نأ لـيكو دملا ةـسل ا ةدوـقعملا ماـمأ ةرئادـلا ةـيئادتب خـ رات -11-17 ىوعدـلا ةـلثاملا ةـ جوتم س ل راـ نإل ةـعقاو عيبلا مدـعو ا ـ ، لـب ن غلل ةـميق عيبملا س ل ـالإ ، املو تصن ھيلع ةرقفلا و نم ةداملا ةعـساتلا نم ماظن تابث ع ھنأ ( : ةـمكحملل نأ ىوعدـلا ا ادن ـسمو مـل نمـضتت اـم يفكي ءاـضقلل ة ـ ب ررحملا وأ هر وزت وأ مدـع ھت ـ ، ذإ نأ ةرئادـلل صحف نـئارقلا اـ زوو ةـيغ لوـصولل ةـجي نلل ةـجتنملا ىوعدـلا ، الـضف نع نأشلا ، دع و ةقباطم ا لـصأل ،) ام و نأ نئارقلا ةفتحم مدع ة دقع عيبلا ، عوقوو ن غلا شحافلا ھيف ، ع لوقلا ھت ب ، ةرئادلاو ةيئا</w:t>
      </w:r>
    </w:p>
    <w:p>
      <w:pPr>
        <w:jc w:val="right"/>
        <w:bidi/>
      </w:pPr>
      <w:r>
        <w:rPr>
          <w:b w:val="0"/>
          <w:i w:val="0"/>
        </w:rPr>
        <w:t>ضقلا غ ةمزلم ھقيقحتب الإ اذإ تنا ع اقو ءاـضم وأ مـت ا وأ ةمـصبلا ع ررحملا ،) املو تصن ھيلع ةرقفلا و نم ةداملا نوـع ر نم ةـلد ةـيئارج ماـظنل تاـبث ع ھنأ ( : دـتع ةروـصب ررحملا يداـعلا ـلا مل عزاـني اـ ف ووذ ةـمكحملا قيقحتلاـب ةاـ اضملاب ، وأ عامـس دو ـشلا وأ اـم ل ب ، اـقفو دـعاوقلل تاءارج و صوـصنملا اـ لع اذـ .ماـظنلا ـالو عمـس ةدا ـشلا ـالإ اـميف قـلعتي تاـبثإب لوـصح ةـباتكلا وأ ھـب ، لـظو مـص ا رخ ا ـسمتم ررحملاـب ، ناـ و ررحملا اـجتنم عا لا ، مـلو فـكت ع اـقو ىوعدـلا ا ادن ـسمو عاـنقإ ةـمكحملا ة ـ ب طـ ا وأ ءاـضم وأ مـت ا وأ ةمـصبلا ؛ رمأـتف ا مدـع ، املو تـصن ھـيلع ةداملا نوـع ر نـم ماـظن تاـبث ع ھـنأ ( : اذإ ركنأ نم جـتحا ھيلع ررحملاـب يداـعلا ھطخ وأ هءاـضمإ وأ ھمتخ وأ ھتمـصب ، وأ ركنأ كـلذ ھفلخ وأ ھبئاـن وأ يفن ھملع تأر لامعإ لص ءوض ام قبـس ھنايب ، نم نأ بارطـض بجوي طوقسلا ، ھنأو ة ال عم ضقانتلا ، ع اقوو ىوعدلا ت أ ةجتنم عا لا ، امب مزليال ھنم رظنلا ة دقعلا وأ دـعوملا ددـحملا كلذـل ،) اـم و نأ نم دارُي ةا اضم ھعيقوت وتم ، ھيلعو الف نكمي ةا اضم عيقوتلا ءارجإب باتكتـس ، وأ ثع تادن ـسملا ةـ ل ةـصتخملا وأ ب صـصختم ، ةرئادـلاو تاـبث ع ھـنأ ( : 1 ـ ددـحت ةـمكحملا ةـسلج روـض موص ا ميدـقتل اـم م دـل نم تاررحم .ةاـ اضملل 2 ـ بـجي ع مـص ا يذـلا عزاـني ة ـ ررحملا نأ رـضحي ھـسفنب باتكتـسالل ىوـعد دملا اـ أب غ ةررحم ، اـمم دـع اـضقانت عـم قبـسام ھـل باوـ ا .ھـب نـعو مدـع ذاـختا ةرئادـلا ءارج يماـظنلا لاـيح عفدـلا ر و لاـب دـقعلل ، ثـيحو تـصن ةداملا ( 41 ) نـم ماـظن ھصن ...( : اـمأو نع مييقت وـبأ ةـلازغ نإـف ھل وـم مل قفاوي ھيلع اـمنإو قفاو ع ـصلا ...جراـختلا .) و ھتركذـم ةـمدقملا ةرئادـل فاـن تس ةـسل ا ةـخرؤملا 1445-02-20 ،ـ فصو س ـسأتلا ءاـفولاو ...ةـميقلاب إ رخآ ھعوـفد ةـيلا ا نـم نـعطلا ع ر رقتلا ، لـب باـجأ نـع ر رقت وـبأ ةـلازغ ةـسل ا ةدوـقعملا ماـمأ ةرئادـلا ةـيئادتب ةـخرؤملا 1444-12-02 ،ـ امب ةـميقلا ةيمـس ( 450.000 ) لاـ ر ، نأو ةـميقلا ةددـسملا ( 120.000.000 ) لاـ ر ، نأو كاـن دـقع عـيب عـم هدـلاو ، كـسمت و مك اـب تنملا ا ـص ، اـمك كـسمتي تاليدـعتب دقع ناـ هُدـمع ىوعدـلا ر رقتلا رداـصلا نـم وـبأ ةـلازغ ، خرؤملاو 1432-11-07 ،ـ دـقو راـشأ ھيلإ غ اـم عـضوم ماـمأ ةرئادـلا ةـيئادتب ، ملو نعطي ھيف دملا ھيلع ، لـب ناـ ھعفد نأـب ةحفـصلا 4 ، 6 ، 8 نـم ر رقتلا س لو ( 368.757.931 لاـ ر ) ع وحنلا دراولا ب بس لاـب ، رم يذـلا ـضي ھعم مك ا اـبيعم روصقلاـب لالدتـس ـض و اـ رح ...ءاـغلإلاب .) 6 - دملا لـالط وـبأ ةـلازغ ، دـنبلا " اـيناث : اـص قوـق ا ةـي فدلا ةـلدعملا ءا رـشلل ( " قفرم مقر 2 ) يذـلاو ر ظي نأ ةـميق ةكرـش دـمحأ ز ةـ راجتلا غـلبمب هردـقو ( 79.924.901 لاـ ر ) جتو كـلذ</w:t>
      </w:r>
    </w:p>
    <w:p>
      <w:pPr>
        <w:jc w:val="right"/>
        <w:bidi/>
      </w:pPr>
      <w:r>
        <w:rPr>
          <w:b w:val="0"/>
          <w:i w:val="0"/>
        </w:rPr>
        <w:t>كص مقر ۲۲٦۱٤۲۰۳۵٤</w:t>
      </w:r>
    </w:p>
    <w:p>
      <w:pPr>
        <w:jc w:val="right"/>
        <w:bidi/>
      </w:pPr>
      <w:r>
        <w:rPr>
          <w:b w:val="0"/>
          <w:i w:val="0"/>
        </w:rPr>
        <w:t>رات ـخ صلا ـك : ۳۱/۳۰/۵٤٤۱ مقر حفصلا ـة : ۵۱ ةرئاد ةرئاد فان تس فان تس ةيناثلا ةيناثلا ةمكحملا ةمكحملا ة راجتلا ة راجتلا ةدجب ةدجب</w:t>
      </w:r>
    </w:p>
    <w:p>
      <w:pPr>
        <w:jc w:val="right"/>
        <w:bidi/>
      </w:pPr>
      <w:r>
        <w:rPr>
          <w:b w:val="0"/>
          <w:i w:val="0"/>
        </w:rPr>
        <w:t>الومحم ع ھبابسأ ، عو ھنمضتام ( اذ مك ا ) نم بابسأ .ةيفاضإ رظنُتل قفو ـ تقملا رـشلا يماـظنلاو ، اـمب ن عتي ھعم رـصح لـصفلا ىوعد ن يعدملا ؛ ھيلعو اس ـسأتو امل قبـس ھنايب ، ت تف ھعم ةرئاد فان تس إ دـييأت مكح ةـمكحم لوأ ةجرد إ ةرئادـلا ةردـصم مـك ا ، اـمو ھلبقت ةـمكحملا نم ةـلدأ عوـفدو ھجوأو عاـفد ةدـيدج ،) ھيلعو نكميف بحاـصل ةفـصلا ـ نإ بغر ـ مدـقتلا ىوعدب ةديدج ةلقتـسم مامأ ةمكحملا ةصتخملا ، ةـ راجتلا ع ھنأ ( : لقنُي فان تس ىوعدـلا ا لاحب لا تنا ا لع لبق رودـص مك ا فنأتـسملا ةبـس لاب إ ام عفر ھنع فان تس طقف ، رظنتو ةـمكحملا فان تس ع ساسأ ام مدق ھعفدـب ، نـمو قحتـسملا ھمالتـسال ، اـقفوو ةدـعاقل رث لـقانلا فاـن تسالل ، أدـبملو ـ اقتلا ع ن تـجرد ، املو تـصن ھـيلع ةرقفلا و نـم ةداملا ةـيناثلا نوناـمثلاو نـم ماـظن مكاـحملا ةيـصولا فرـصب ( 5 )% ھجوـأل ـلا او ، فرـصو يقبتملا نـم ثـلثلا ءاـنبأل وـتملا ( يزاـغ ،) اـم و نأ اذـ بـلطلا مـل ھلواـن ت ةـمكحم لوأ ةـجرد ملو لـصفت ھيف ، ثيح مل ن بـت ھيف نم مزلُملا دملا ھـيلع لوـصولا إ ةـجي ن لاـطبإ تـالا ولا ةرداـصلا نـع م دـلاو دـملل ، نود دنـس حي ـ ، اذـل نوـ يف بـلط دملا ھـيلع ( باوجتـسا ھتدـلاو ) غ .لوـبقم اـميفو قـلعتي ذيفن ب ةرئادـلا ترـشاب عـالط ع ويدـيفلا لـسرملا نـم لـيكو دملا ھـيلع ع دـ رب ةرئادـلا ي و ـكل ، يذـلاو مـت ھـيف لي ـ بوـس م ل ـ ةدـلاو رط ىوعدـلا ، تأرو ھـنأ ى أ ع وـحن تبا ھنم نو ةـياغ دملا ھيلع نم باوجتـس و لصوتلا إ لاطبإ ةـلا ولا ةيعرـشلا ةرداصلا ا م دملل ، لاو ررحم ـسر ھل ھتي ةمئاقلا ھتاذب ، ملو متي نعطلا ا ف ر و لاب ، امك نأ باوجتـس يأ ةـلحرم تناـ اـ لع ىوعدـلا ،) اـم و نأ ءارج يزاوـج ـال ي وـجو ، اـم و نأ ةرئاد فاـن تس تأر مدـع ةـجا ا ھيلإ ، ةـيافكل ع اـقو ىوعدـلا لـصفلا عا لا ، الـضف نع ةددـحملا كلذـل ،) املو تـصن ھـيلع ةداملا ةـسما ا نوثـالثلاو نـم ةـلد ةـيئارج ماـظنل تاـبث ع ھـنأ ( : زوـجي ةـمكحملل - نـم ءاـقلت ا ـسفن وأ ءاـنب ع بـلط دـحأ موـص ا - ءارجإ (21/1 ) نم ماـظن تاـبث ع ھنأ ( : ةـمكحملل - نم ءاـقلت ا ـسفن وأ ءاـنب ع بلط دـحأ موـص ا - نأ رمأـت روـضحب مص ا ھباوجتـسال ، بج و ع نم ررقت ھباوجتـسا نأ رـضحي ةـسل ا هدروأ دملا ھـيلع ةـميق صـص ا ، اـمم نو يـال ھـعم لـحم ءاعدتـسال بـ ا بدـتنملا ؛ ءاـفتنال .ھب ـس اـمأو نـع بـلط دملا ھـيلع ( باوجتـسا ھتدـلاو : ةـقتاع ،) املو تـصن ھـيلع ةداملا نأ لدـع امع ترمأ ھب نم تاءارجإ تابث ؛ طرـش نأ ن بت بابـسأ لودـعلا رـضحم ةسل ا ،) ام و ھنأ ناب ـسا ةرئادلل نابإ ا ـصحف ن ر رقتلل ي دبملا ي ا لاو ، لاوز لا ـش س يذلا ز هدالوأو ..ةـ راجتلا .) ھيلعو اس ـسأتو نع لودـع ةرئادـلا لاـيح ءاعدتـسا ب ا ( لالط وبأ ةـلازغ ،) امل تصن ھيلع ةرقفلا و نم ةداملا ةعـساتلا نم ماظن تابث ع ھنأ ( : ةمكحملل و و ام دـكأ ھيلع ب ا بدـتنملا ةـيا ةرقفلا ( ج ) نم دنبلا ايناث ، امب ھصن ( : ع زوت اص قوقح ءا رـشلا ةكرـش دمحأ ز ة راجتلا ، ع ءا رـشلا دع ةداعإ ع زوت ةصح ةكرـش دمحأ دـمتعملا نم ب ا ساـحملا ةـميقلا ةـيقيق ا ةكرـشلل ؛ اـ و ل تلمتـشا ع اـص قوق ا باـس حاو تازواـجت دملا ھيلع اـ ف ، س لو امك هاعدا دملا ھيلع نم ھنو مقرلا لو ، 2011م ،) نـ ح نأ بـ ا لـصف غـلبملا رخ هردـقو ( : 368.757.931 ) لاـ ر ، ع ھـنأ ( : اـص قوـقح ءا رـشلا ةـي فدلا ةـلدعملا مييقتلاـب رثأو تازواـجتلا ،) ھـيلعو نإـف مـقرلا خ و كـص .مـك ا ةوـالع إ نأ ( ر رقت لـالط وـبأ ةـلازغ ،) ناب ـسا نأ بـ ا ركذ غـلبم ( 68.424.362 ) لاـ ر ، ع ھـنأ ( : ص م قوـقح ةـيكلملا ةـي فدلا ةـع اتلا ةـلدعملا مييقتلاـب اـمك -03-31 م عـالطاب ع ر رقتلا ةرقفلا ةـع ارلا نـم دـنبلا عـ ارلا نم ةـقيثو ـصلا ةـت ثملا ةحفـصلا ةرـشاعلا نم كـص مك ا ، دـنبلاو سداـسلا نم ـصلا ت ثملا ةحفـصلا ةـيدا ا ةرـشع نم الـضف نـع نأ مـكح ـصلا ردـص خـ رات قحـال نـع اذـ ر رقتلا ، ثـيح ردـص مـك ا 1432-12-02 ،ـ اس ـسؤُم ع ھمدـقام بـ ا ر رقتلا ( خ ) فـنآ ركذـلا ، رقأو فارط قـفاوملا 2011-06-27م ، ن ح نأ غـلبملا ردـقملا ب( ـ 368.757.931 ) لاـ ر ، هدروأ بـ ا هر رقت ي اـ لا خرؤملا 1432-11-07 ،ـ قفاوملا 2011-10-05م ة علاو ر رقتلاب ي ا لا ال ي دـبملا ؛ ھيف ةـيافكلا ، ةوـالع إ ھنأ دـع عـالطا ةرئادـلا ع ر رقتلا ( ر رقت لالط وبأ ةـلازغ ،) ناب ـسا نأ ب ا دروأ غلبملا ردـقملا ب ( :ـ 79.924.901 لاـ ر ،) هر رقت ي دـبملا خرؤملا 1432-07-25 ،ـ ر رقت دامتعا ةرئادـلا ھيلع ، مث ن بلطي حي ـ ت ةـميقلا ةـيلعفلا ةكرـشلل ، امك نأ ام هراثأ دملا ھيلع نم ة ـ دـقع عيبلا م ملا عم ھثروم ، دقف تلوانت ةمكحم لوأ ةجرد درلا ھيلع امب لا ر ،) ام و نأ اذـ عفدـلا فاضي إ عوفد دملا ھيلع ةـضقانتملا قباسلا ا ركذ ، ذإ دـي نأ ر رقتلا ةدوسم ، مث دـي ھنأ مل قفاوي ھيلع امنإو قفاو ع ـصلا جراختلا ، مث نعطي نـم نأ ةـميق ةكرـش دـمحأ ز ةـ راجتلا ـ اـقفو ر رقتل لـالط وـبأ ةـلازغ ـ تـس ل اـمك ھـتررق ةـمكحم لوأ ةـجرد نـم اـ أ ( : 368.757.931 ) لاـ ر ، ثيح دـي اـ أ ةـميقب ا ردـق ( : 79.924.901 مامأ بتا لدعلا نا خ رات 2010-09-25م ، ةوالع ع ولخ كيشلا نم يأ حرش ھيلع ن بي ب س .هر رحت لانيالو نم كلذ ام هراثأ دملا ھيلع ھتركذم ةمدقملا خ رات 1445-02-29 ،ـ دادـسلاب ، ذإ برطـضا – اـمك قبـس ھناـيب – ھعوفد ةـميق صـص ا ددـسملاو ا م ، الـضف نع نو كيـشلا ھخ رات قحال خـ راتل عيبلا ، ذإ نأ خـ رات عيبلا نا 2010-08-30م ، ھقيثوتو نو ي ھعم دـسجت ة ـ ىوعد .ن عدملا امأو كيـشلا ةميقب ( 450.000 ) لاـ ر ، مقرب ( 000844 ) خ راتو 2010-10-04م ، بو ـ ملا ع كنب ابماس ، ھنإف مل نكي دـمع دملا ھيلع هاوعد نـم ...ليلدـلا اـقفرم ھـب ي :أ - ةركذـم ن بـت عوـن ليلدـلا .ھتاـناي و ب - ھتلـص ىوعدـلاب هرثأو اـ ف ،) اـم و نأ دملا ھيلع ـح ھخ راـت ، مل مدـقي اـم م ـلا ھميدـقتب نم ھت يب ع دادـسلا ، امم ھيلع ةرقفلا و نم ةداملا ةـسداسلا ةرـشع نم ةـلد ةـيئارج ماظنل تابث ( : اميف مل دري ھب صن صاخ ؛ بجي دـنع ميدـقت يأ ليلد نم ةلدأ تابث ةمكحملل ، قافرإ ة ـ ة ـ او ةـميقل صـص ا ، عـالطا و ةرئادـلا ع اـم ھقفرأ ( ع ماظنلا ) ـ تا مدـع ھميدـقت يأل دن ـسم لدـي ع كلذ ، ىوس قيثوت بتا لدـعلا دـقعو س ـسأتلا لدـعملا ( رركم ن ترم ،) املو تـصن تـصن ھـيلع ةرقفلا و نـم ةداملا ةـثلاثلا نـم تاذ ماـظنلا ع ھـنأ ( : ةـن بلا ع نـم ... دا ،) اـم و نأ دملا ھـيلع ةـسلج 1445-02-20 ،ـ دا ھنأ مدـقت روـصب تا يـش ت ثت هدادـس فـيل ت ةـمكحملا عنـصب ليلدـلا ، ھـيفف ضقاـنت أدـبمل داـيح ءاـضقلا ، امل تـصن ھـيلع ةرقفلا و نـم ةداملا ةـيناثلا نـم ماـظن تاـبث ع ھـنأ ( : ع دملا نأ تـ ثي ھيعدـيام نـم قـح ،) امو ةـباتكلاب كـنبلل يزكرملا كونبلاو تاذ ةـقالعلا وأ ةـمكحملا ةـماعلا ةدـجب نم لـجأ بالجتـسا ليلد ھل ع ھنو ماق دادـس ةـميق صـص ا ، نإف نم دا ائ ـش ھيلعف ميدـقت ھت ثيام ، امأو امل سـسأ ھب ىوعدـلا نم دوـجو ن غلا شحاـفلا ، نو و ثروملا ادـقاف ةـيل ألل كارد و ، ھيلعو نكميـالف لاـمعإ هذـ داوملا ةـفنآ ركذـلا ع ةـعقاولا لـحم .ىوعدـلا اـمأو بلط دملا ھيلع صـص ا ، نمو مث مدـ</w:t>
      </w:r>
    </w:p>
    <w:p>
      <w:pPr>
        <w:jc w:val="right"/>
        <w:bidi/>
      </w:pPr>
      <w:r>
        <w:rPr>
          <w:b w:val="0"/>
          <w:i w:val="0"/>
        </w:rPr>
        <w:t>ع ة زاوج ھتبلاطم كلتب ىوعدلا .) .أ .ـ كلذ نأ دملا مل بلطي داد س ا ل ، ملو ركني ةـعقاو عيبلا ا ل ، امنإ نعطي ة ـ ةميقلا لا ا عاتبا دملا ھيلع ، اقفو ( ةـماسأ ز ) داد ـسا صـص ا ةـكولمملا ھـثرومل ثروـمو نـ عدملا ، ثـيحو نإ دملا مـل بـلطي قـح داد ـس وأ قـح ةعفـشلا نأـش كـلت صـص ا مـلو دـبي ةـمث ضا ـعا ع عيبـلا كلتل ھتـصح دـحأل ءا رـشلا تزاـجأو يـأل نـم ءا رـشلا م ـضع وأ مـ عيمج قـح داد ـس بـلطو لوـص ا ع كـلت صـص ا ضوـع ، ثـيحو نإ تباـثلا – رارقإـ و دملا - بـلط دملا ھيلع لزاـنتلا ةـصحب ةدـحاو تيطعأ هذـ ةـص ا ءا رـشلل نيذـلا اوبلط داد ـس عم ةاـعارم مكح ةرقفلا ةـيناثلا نم ةداملا ( 158 .) ب ـ املو ناـ داـفم كـلت ةداملا اـ أ تزاـجأ ك رـشلل لزاـنتلا نع نـم ةداملا ( 157 ،) اذإو لمعتسا قح داد س كأ نم ك رش نا و لزانتلا قلعتي ةلمجب صصح تمسق هذ صص ا ن ب لاط داد س ةبس ب ةصح ل م م سأر لاملا ، اذإو قلع اـ مثب يقيق ا ، اذإـف تضقنا نوثـالث اـموي نم خـ رات راطخ نود نأ لمعتـس دـحأ ءا رـشلا ھقح داد س نا بحاصل ةـص ا ق ا فرـصتلا ا ف عم ةاعارم مكح ةرقفلا ةيناثلا</w:t>
      </w:r>
    </w:p>
    <w:p>
      <w:pPr>
        <w:jc w:val="right"/>
        <w:bidi/>
      </w:pPr>
      <w:r>
        <w:rPr>
          <w:b w:val="0"/>
          <w:i w:val="0"/>
        </w:rPr>
        <w:t>قوطنم قوطنم مك ا مك ا</w:t>
      </w:r>
    </w:p>
    <w:p>
      <w:pPr>
        <w:jc w:val="right"/>
        <w:bidi/>
      </w:pPr>
      <w:r>
        <w:rPr>
          <w:b w:val="0"/>
          <w:i w:val="0"/>
        </w:rPr>
        <w:t>ةعـس و رـشع .ـالا ر اـيناث : مازلإ ةـماسأ نـب دـمحأ نـب ساـبع ز ، ةـ و ةـينطو مـقر ( 1008017301 ) نأـب عفدـي ل ـ ناندـع دـمحأ ساـبع ز ، ةـ و ةـينطو مقر حي دـمحم ع يزار ا ، ةـ و ةـينطو مـقر ( 1007056847 ،) اـغلبم هردـق ( : ٢١٩,٦٥١,٢٧ ) ةعبـس نورـشعو اـنويلم ةئمتـسو دـحاو نوـسمخو اـفلأ ناـتئمو مـقر ( 42824717 ) عـم ليدـع ھقوـطنم نوـ يل بـ اـم ي ( : ـالوأ : مازلإ ةـماسأ نـب دـمحأ نـب ساـبع ز ، ةـ و ةـينطو مقر ( 1008017301 ) نأـب عفدـي ل ـ ةـقتاع دمحم تمكح ُةرئادـلا : لوـبقب ن ـضا ع الكـش ، و عوـضوملا : دـييأتب مكح ةرئادـلا ةـ راجتلا و ةـمكحملا ةـ راجتلا ةدـجب خرؤملا 1445-01-01 ،ـ ةيـضقلا</w:t>
      </w:r>
    </w:p>
    <w:p>
      <w:pPr>
        <w:jc w:val="right"/>
        <w:bidi/>
      </w:pPr>
      <w:r>
        <w:rPr>
          <w:b w:val="0"/>
          <w:i w:val="0"/>
        </w:rPr>
        <w:t>كص مقر ۲۲٦۱٤۲۰۳۵٤</w:t>
      </w:r>
    </w:p>
    <w:p>
      <w:pPr>
        <w:jc w:val="right"/>
        <w:bidi/>
      </w:pPr>
      <w:r>
        <w:rPr>
          <w:b w:val="0"/>
          <w:i w:val="0"/>
        </w:rPr>
        <w:t>رات ـخ صلا ـك : ۳۱/۳۰/۵٤٤۱ مقر حفصلا ـة : ٦۱ ةرئاد ةرئاد فان تس فان تس ةيناثلا ةيناثلا ةمكحملا ةمكحملا ة راجتلا ة راجتلا ةدجب ةدجب</w:t>
      </w:r>
    </w:p>
    <w:p>
      <w:pPr>
        <w:jc w:val="right"/>
        <w:bidi/>
      </w:pPr>
      <w:r>
        <w:rPr>
          <w:b w:val="0"/>
          <w:i w:val="0"/>
        </w:rPr>
        <w:t>قفوملا ، صو هللا ملسو ع ان بن دمحم ھلآو ھب و .ن عمجأ (1017092733 ،) اـغلبم هردـق ( : ٢٧٠,٧٧٩,٩٦ ) ةتـس نوعـس و اـنويلم ةئمعبـسو ةعـس و نوعبـسو اـفلأ ناـتئمو نوعبـسو ـالا ر ؛) امل وـ ـ وم .بابـسألاب هللاو</w:t>
      </w:r>
    </w:p>
    <w:p>
      <w:pPr>
        <w:jc w:val="right"/>
        <w:bidi/>
      </w:pPr>
      <w:r>
        <w:rPr>
          <w:b w:val="0"/>
          <w:i w:val="0"/>
        </w:rPr>
        <w:t>ةغيصلا ةغيصلا ةيذيفنتلا ةيذيفنتلا</w:t>
      </w:r>
    </w:p>
    <w:p>
      <w:pPr>
        <w:jc w:val="right"/>
        <w:bidi/>
      </w:pPr>
      <w:r>
        <w:rPr>
          <w:b w:val="0"/>
          <w:i w:val="0"/>
        </w:rPr>
        <w:t>بلطي نم عيمج تارازولا ةز ج و ةيمو ا ىرخ لمعلا ع ذيفنت اذ مك ا عيمجب لئاسولا ةيماظنلا ةعبتملا ولو ىدأ إ لامعتسا ةوقلا ةي ا</w:t>
      </w:r>
    </w:p>
    <w:p>
      <w:pPr>
        <w:jc w:val="right"/>
        <w:bidi/>
      </w:pPr>
      <w:r>
        <w:rPr>
          <w:b w:val="0"/>
          <w:i w:val="0"/>
        </w:rPr>
        <w:t>ديلو نب دمحم ير شلا وضع ةرئادلا</w:t>
      </w:r>
    </w:p>
    <w:p>
      <w:pPr>
        <w:jc w:val="right"/>
        <w:bidi/>
      </w:pPr>
      <w:r>
        <w:rPr>
          <w:b w:val="0"/>
          <w:i w:val="0"/>
        </w:rPr>
        <w:t>كص مقر ۲۲٦۱٤۲۰۳۵٤</w:t>
      </w:r>
    </w:p>
    <w:p>
      <w:pPr>
        <w:jc w:val="right"/>
        <w:bidi/>
      </w:pPr>
      <w:r>
        <w:rPr>
          <w:b w:val="0"/>
          <w:i w:val="0"/>
        </w:rPr>
        <w:t>ديبع ضوع ع يرمعلا س ئر ةرئادلا ةيئاضقلا</w:t>
      </w:r>
    </w:p>
    <w:p>
      <w:pPr>
        <w:jc w:val="right"/>
        <w:bidi/>
      </w:pPr>
      <w:r>
        <w:rPr>
          <w:b w:val="0"/>
          <w:i w:val="0"/>
        </w:rPr>
        <w:t>رات ـخ صلا ـك : ۳۱/۳۰/۵٤٤۱ مقر حفصلا ـة : ۷۱ ةرئاد ةرئاد فان تس فان تس ةيناثلا ةيناثلا ةمكحملا ةمكحملا ة راجتلا ة راجتلا ةدجب ةدجب</w:t>
      </w:r>
    </w:p>
    <w:p>
      <w:pPr>
        <w:jc w:val="right"/>
        <w:bidi/>
      </w:pPr>
      <w:r>
        <w:rPr>
          <w:b w:val="0"/>
          <w:i w:val="0"/>
        </w:rPr>
        <w:t>نسحملادبع نب ز زعلادبع يفيل ا وضع ةرئادلا</w:t>
      </w:r>
    </w:p>
    <w:p>
      <w:pPr>
        <w:jc w:val="right"/>
        <w:bidi/>
      </w:pPr>
      <w:r>
        <w:rPr>
          <w:b w:val="0"/>
          <w:i w:val="0"/>
        </w:rPr>
        <w:t>ةرادإ ةرادإ ىواعدلا ىواعدلا ما ح و ما ح 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