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27 يوم 20-09-1444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102 | النوع: محضر | التاريخ: 20-09-1444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https://drive.google.com/file/d/19muLinSVYQcz7N29wHq454fLOFYTxWf-/view?usp=drivesdk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: عد عد أما أما االلهاالله رسول رسول ع ع والسلام والسلام والصلاة والصلاة مد مد ا ا ـ ۲۵۲۵/۱۲۱۲/۱٤٤٤٤۲ خ خ وتار وتار ٤۲۸۲ ۲۸۲٤۷۱۷ ۷۱۷ رقم رقم القضية القضية ع ع ناء ناء و و و و الدائرة الدائرة فلدى فلدى بالقضية صفتھ</w:t>
      </w:r>
    </w:p>
    <w:p>
      <w:pPr>
        <w:jc w:val="right"/>
        <w:bidi/>
      </w:pPr>
      <w:r>
        <w:rPr>
          <w:b w:val="0"/>
          <w:i w:val="0"/>
        </w:rPr>
        <w:t>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لا و ة ةينطولا ۳۳۰۷۷۳۰۰۱۱ يدوعس رضاح ةماسا دمحا سابع ز لا و ة ةينطولا ۱۰۳۷۱۰۸۰۰۱ يدوعس دم ھيلع ةقتاع حيدمحم عدمحم ا يزار لا و ة ةينطولا ۷٤۸٦۵۰۷۰۰۱ يدوعس دم ھيلع رت ي نب حبار نب دعس طملا ي لا و ة ةينطولا ۸۳۵۰۵۸۲۲۱۱ ليكو ناندع دمحا سابع ز لا و ة ةينطولا ۳۳۷۲۹۰۷۱۰۱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ناطلس دجام رصان اطحقلا ي لا و ة ةينطولا ۳۳۰۷۷۳۰۰۱۱ ةيدوعسلا ىماحم ناميلس دمحم ناميلس يريدسلا لا و ة ةينطولا ۰۵۲۵٦۰۳۷۰۱ ةيدوعسلا ىماحم قراط فلخ نب ار ع ا را ى لا و ة ةينطولا ٤۵۰٦٤۱٦۵۰۱ ةيدوعسلا ىماحم ناندع دمحا سابع ز لا و ة ةينطولا ۳۳۷۲۹۰۷۱۰۱ ةيدوعسلا دملا لا و ة ةينطولا ۵۰۰۵۱۲۰۸۰۱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۱ : ةـ الصفح رقم ۲٦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دم ھيلع ةيدوعسلا ۱۰۳۷۱۰۸۰۰۱ ة و لا ةينطولا ةماسا دمحا سابع ز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الدعوى الدعوى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ش و ةرئادلا إ ھنأ مل ا درت ةداف ح .ھخ رات ھيلعو تعفر ةسل ا ن .ا دورو ةـسل ا ـش ةرئادـلا إ اـ أ تدـقع هذـ ةـسل ا نـع دـع ـع لاـصت ي رملا ، نـعو قـ رط ماـظن . ـ اقت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۲ : ةـ الصفح رقم ۲٦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عيقوتلا ةفصلا مس</w:t>
      </w:r>
    </w:p>
    <w:p>
      <w:pPr>
        <w:jc w:val="right"/>
        <w:bidi/>
      </w:pPr>
      <w:r>
        <w:rPr>
          <w:b w:val="0"/>
          <w:i w:val="0"/>
        </w:rPr>
        <w:t>سم ز عباس احمد عدنان الصفة المد التوقيع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ناميلس دمحم ناميلس يريدسلا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سم ز عباس احمد اسامة الصفة عليھ مد التوقيع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ن سح يدا لادبع مينغ يرز وملا مس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۳ : ةـ الصفح رقم ۲٦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الدائرة الدائرة أعضاء أعضاء توقيع 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