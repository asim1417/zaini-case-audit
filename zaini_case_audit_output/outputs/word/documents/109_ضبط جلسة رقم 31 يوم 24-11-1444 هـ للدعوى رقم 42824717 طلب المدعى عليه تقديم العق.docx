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31 يوم 24-11-1444 هـ للدعوى رقم 42824717 طلب المدعى عليه تقديم العقد للادلة الجنائية.pdf</w:t>
      </w:r>
    </w:p>
    <w:p>
      <w:pPr>
        <w:jc w:val="right"/>
        <w:bidi/>
      </w:pPr>
      <w:r>
        <w:rPr>
          <w:b w:val="0"/>
          <w:i/>
          <w:color w:val="555555"/>
        </w:rPr>
        <w:t>الرقم: 109 | النوع: عقد / اتفاقية | التاريخ: 24-11-1444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https://drive.google.com/file/d/13oP7B23_hwld4HSsERy0XWul6QvVojjI/view?usp=drivesdk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: عد عد أما أما االلهاالله رسول رسول ع ع والسلام والسلام والصلاة والصلاة مد مد ا ا ـ ۲۵۲۵/۱۲۱۲/۱٤٤٤٤۲ خ خ وتار وتار ٤۲۸۲ ۲۸۲٤۷۱۷ ۷۱۷ رقم رقم القضية القضية ع ع ناء ناء و و و و الدائرة الدائرة فلدى فلدى بالقضية صفتھ</w:t>
      </w:r>
    </w:p>
    <w:p>
      <w:pPr>
        <w:jc w:val="right"/>
        <w:bidi/>
      </w:pPr>
      <w:r>
        <w:rPr>
          <w:b w:val="0"/>
          <w:i w:val="0"/>
        </w:rPr>
        <w:t>تحتف تحتف ا ا ةسل ةسل روضحب روضحب : : فارطأ فارطأ ةيضقلا ةيضقلا دمحم زاوف نب نم عثلا لا و ة ةينطولا ۸۷۲۸۰۹۸۹۰۱ ةيدوعسلا ىماحم اش ع هللادبع ملاس نب ال ي لا و ة ةينطولا ۱۸۵۰۱٤۷۹۰۱ ةيدوعسلا ىماحم قراط فلخ نب ار ع ا را ى لا و ة ةينطولا ٤۵۰٦٤۱٦۵۰۱ ةيدوعسلا ىماحم ناندع دمحا سابع ز لا و ة ةينطولا ۳۳۷۲۹۰۷۱۰۱ ةيدوعسلا دملا مس عون لا و ة مقر لا و ة ا ةيس ھتفص ةيضقلاب رت ي نب حبار نب دعس طملا ي لا و ة ةينطولا ۸۳۵۰۵۸۲۲۱۱ ليكو مازع لصيف اربا مي جوخ لا و ة ةينطولا ٤٦۸۸۸٤۱۱۰۱ يدوعس ىماحم رمع دوعس نب دعس طملا ي لا و ة ةينطولا ۱۰۹۵٤۷۹۹۰۱ يدوعس ليكو ناطلس دجام رصان اطحقلا ي لا و ة ةينطولا ۳۳۰۷۷۳۰۰۱۱ يدوعس ىماحم رمع دوعس نب دعس طملا ي لا و ة ةينطولا ۱۰۹۵٤۷۹۹۰۱ يدوعس 2003 ع نب فرشم نب حرفم نب دشار لا و ة ةينطولا ۷۷۰٤۷۲٦٤۰۱ يدوعس ىماحم رساي اص ضئاع طملا ي لا و ة ةينطولا ٦۹۱٤۹۱۱۱۰۱ يدوعس ىماحم ةماسا دمحا سابع ز لا و ة ةينطولا ۱۰۳۷۱۰۸۰۰۱ يدوعس دم ھيلع ةقتاع حيدمحم عدمحم ا يزار لا و ة ةينطولا ۷٤۸٦۵۰۷۰۰۱ يدوعس دم ھيلع ناندع دمحا سابع ز لا و ة ةينطولا ۳۳۷۲۹۰۷۱۰۱ يدوعس دملا فيفر دشار ءازج يفقثلا لا و ة ةينطولا ۱۷۰۸۲۹۱۱۱۱ يدوعس ليكو ع بلاط اص يمايلا لا و ة ةينطولا ٦۰۸٤٤۰٤٤۰۱ يدوعس ىماحم ناميلس دمحم ناميلس يريدسلا لا و ة ةينطولا ۰۵۲۵٦۰۳۷۰۱ يدوعس ىماحم ناطلس دجام رصان اطحقلا ي لا و ة ةينطولا ۳۳۰۷۷۳۰۰۱۱ يدوعس رضاح قراط فلخ نب ار ع ا را ى لا و ة ةينطولا ٤۵۰٦٤۱٦۵۰۱ يدوعس ىماحم اش ع هللادبع ملاس نب ال ي لا و ة ةينطولا ۱۸۵۰۱٤۷۹۰۱ يدوعس ىماحم دمحم زاوف نب نم عثلا لا و ة ةينطولا ۸۷۲۸۰۹۸۹۰۱ يدوعس ىماحم مس عون لا و ة مقر لا و ة ا ةيس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۱ : ةـ الصفح رقم ۳۱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ىماحم ةيدوعسلا ۳۳۰۷۷۳۰۰۱۱ ة و لا ةينطولا ناطلس دجام رصان ي اطحقلا</w:t>
      </w:r>
    </w:p>
    <w:p>
      <w:pPr>
        <w:jc w:val="right"/>
        <w:bidi/>
      </w:pPr>
      <w:r>
        <w:rPr>
          <w:b w:val="0"/>
          <w:i w:val="0"/>
        </w:rPr>
        <w:t>دم ھيلع ةيدوعسلا ۱۰۳۷۱۰۸۰۰۱ ة و لا ةينطولا ةماسا دمحا سابع ز</w:t>
      </w:r>
    </w:p>
    <w:p>
      <w:pPr>
        <w:jc w:val="right"/>
        <w:bidi/>
      </w:pPr>
      <w:r>
        <w:rPr>
          <w:b w:val="0"/>
          <w:i w:val="0"/>
        </w:rPr>
        <w:t>2003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ليكو ةيدوعسلا ۱۰۹۵٤۷۹۹۰۱ ة و لا ةينطولا رمع دوعس نب دعس ي طملا</w:t>
      </w:r>
    </w:p>
    <w:p>
      <w:pPr>
        <w:jc w:val="right"/>
        <w:bidi/>
      </w:pPr>
      <w:r>
        <w:rPr>
          <w:b w:val="0"/>
          <w:i w:val="0"/>
        </w:rPr>
        <w:t>الدعوى الدعوى</w:t>
      </w:r>
    </w:p>
    <w:p>
      <w:pPr>
        <w:jc w:val="right"/>
        <w:bidi/>
      </w:pPr>
      <w:r>
        <w:rPr>
          <w:b w:val="0"/>
          <w:i w:val="0"/>
        </w:rPr>
        <w:t>دم ھيلع .رخا ،) اـنركذ نا صـص ا ا بـس 90 % نـم سار لاملا ، اـمك مـكغلبن نأ ماـظنلا حمـس ال اـنل ةـفاضإب دـم وا خ راتو 10 2/ 1438/ ـ قي صاصتخاب ءاضقلا يراجتلا رظنل هذ ىوعدلا ( قفرم كص مكح صاصتخ ) اـ لع نـم ةكرـش دـمحا ز .ةـ راجتلا اـملع ھـنأ ردـص مـكح نـم ةـمكحملا ةـماعلا ةدـجب كـصب مـقر 3855849 نـم لـبق كوـم اـمم انرطـضا إ ءاـجتل إ مكتليـضف مازلـإل دملا ھـيلع دادـس ةـميق صـص ا ـلا وتـسا ام و نا دملا ھيلع دـق عنتمأ دـنع دادـس ةميق صـص ا راشملا ا لإ هالعأ مدعلو ھتباجتـسا تابلاطملل ةيدولا ھـيلع ام دـلاوو بجوـمب كـص رـصح ةـثرو مـقر 38391575 خـ راتو 12 5/ 1438/ ( ـ قفرم كـص رـصح ةـثرولا ) 21 4/ 1438/ ـ وـت ثروـم كوـم روـفغملا ھـل نذإـب هللا / دـمحأ ساـبع ز ، رـصحناو ھـثرإ دملا دملاو ـلا تـ رجأ اـ ةـيلمع عيبـلا تـالا و ةـلطاب ءاـنب ع نادـقف ثروملا ھـمحري هللا ةـيل ألل ءاـنثا ة ـف .عيبـلا خ راـت و نـم بـخ فـل م نـم لـبق رئاودـلا ةـ راجتلا ناويدـب ملاـظملا .ھنيح ( قـفرم ر رقتلا ساـحملا ) اـملع نأ تـالا ولا ةئامعـس و دـحاوو نوثـالثو لاـ ر و ةبـس ب ( 90 )% نـم سار لاـم ةكرـشلا كـلذو ءاـنب ع ر رقت ساـحم رداـص صـص ا اـغلبم ةردـقو ( 368.757.931 ) ةـئامثالث ةـينامثو نوتـسو نوـيلم ةئامعبـسو ةعبـسو نوـسمخو فلا ةـيكلم كـلت صـص ا و ةبـس ب ( 90 )% نـم كـالمأ ثروـم كوـم إ كـالمأ دملا ھـيلع ، دـقو تـغلب ةـميق كلت ھـمحري هللا ndash ; ھـسفنل ثـيح عـقو نع ع اـبلا نعو ي ـشملا ةـميقب عـيب ( 450.000 ) لاـ ر طقف كلذـ و تلقتنا دـمحا ز ةـ راجتلا ( تاذ ةيلوئـسم ةدودـحم ) ل ـ يراـجت مـقر 4030196102 نـم ثروـم كوـم ndash; تـالا ولا ةـحونمملا ھل نم ثروـم كوم ndash ; ھـمحري هللا ndash ; ماـقو عيقوتلاب ھنع عيب ھصـصح ةكرـش ( قـفرم كـص مـك ا ) و ة ـف كـشلا ةـب رلاو ءاـنثو رظن ىوـعد وـلا راـشملا اـ لإ هـالعا لغتـسا دملا ھيلع كـصلاب مـقر 43281449 خـ راتو 26 7/ 1434/ ـ ـ قي وـتب اـميق ع ثروملا ھنادـقفل ةـيل كارد و زجوـن إ مكتليـضف اـناوعد ليـصفتلاب ي : خـ راتب 26 7/ 1434/ ـ ردـص مـكح نـم ةـمكحملا ةـماعلا ةدـجب</w:t>
      </w:r>
    </w:p>
    <w:p>
      <w:pPr>
        <w:jc w:val="right"/>
        <w:bidi/>
      </w:pPr>
      <w:r>
        <w:rPr>
          <w:b w:val="0"/>
          <w:i w:val="0"/>
        </w:rPr>
        <w:t>ةعفارملا ةعفارملا</w:t>
      </w:r>
    </w:p>
    <w:p>
      <w:pPr>
        <w:jc w:val="right"/>
        <w:bidi/>
      </w:pPr>
      <w:r>
        <w:rPr>
          <w:b w:val="0"/>
          <w:i w:val="0"/>
        </w:rPr>
        <w:t>ةـسل ا ـش ةرئادـلا إ اـ أ تدـقع هذـ ةـسل ا نـع دـع ـع لاـصت ي رملا ، نـعو قـ رط ماـظن . ـ اقت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۲ : ةـ الصفح رقم ۳۱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ةـميق ةيمـسا تـس لو ةـميقلا ةـيقيق ا عيبـلل اـمك نأ ةـميقلا ةـيقيق ا عيبـلل ءارـشلاو دـق تـمت لـباقمب غلبم نـكل وتـس لـيكول دملا هرم هرخا نأ ةـميقلا ةدـيقملا ةـيلمع عيبـلا ءارـشلاو راـشملا اـ لا ىوعدـلا عالطا ليكو دملا ع تاركذملا ةـمدقملا ةقباس امك قبـس ھشقانمو ام ھمدق ليكو دملا تاسل ا ةيـضاملا نأش ام هركذ ليكو دملا ةرقفلاب و نم ضقانت كوم تاسل ا ةـقباسلا ظحالي مكتليـضفل ع مدـع ةركذملا ةـمدقملا نم لـبق لـيكو دملا ناندـع دـمحأ ز لـيكوو دملا اـ لع ةـقتاع يزار ا اـننأف اـندر ي ـآلاب .1: ھـبيقع ع اـم مدـق ةـسل ا ةـقباسلا ھمدـقف اـينو كلإ فـلم ةيـضقلا دـقو نمـضت اـم ھـصن " : ةراـشإلاب ا (٠١٢٬٩٣٢٬٢٧ لاـ ر .).) بقعو لـيكو دملا ھيلع ھنأ بلطي ةـل م بيقعتلل ع اـم ھمدـق ليكو ن عدملا ، امأو نع ھب ـصن نـم ةـصح هدـلاو نـم ةكرـشلا قـفو مـييقتلا ـتعملا اـيناث : نأ عفدـي ـل ومل ةـقتاع يزار ا غـلبم هردـقو م ابلط ةقباسلا مك اب : الوأ : مازلا دملا ھيلع نأب عفدي كومل ناندع غلبم هردقو (٠٤٢٬٧٦٢٬٩٧ لا ر ) كلذو نـالطبب دـقع عيبـلا تاـبثإو ةـميق صـص ا ةـيقوسلا قـفو تباـثلا بجوـمب ر رقت ساـحم ـتعم نودـكؤ و ع ع ة ـ ھـيميقت ءاـنب ع تادن ـسم مئاوـقو ةـيلام ةـقباس خـ راتل هرودـص ناـف كوـم نو ـسمتي م عفدـب بصاـغ و نم كـلم ثروملا . كلذـل و اـمب نأ ةـميقلا مت ا دـيدحت نم لـبق بخ دـياحم دـق قفاو عيمج فارط دـبال نأ نوـ ي موـلعم ر ـشمو ىدـل عـيم ا ـالو نـكمي هؤاـفخا نـمو ل ـسلا ھتاـبثإ وـلو لـصح دـيف دملا ھـيلع دي إ ةـبارق ٤٠٠ نويلم لاـ ر اذإو ام مت لوصح كلذ نإف اذـ فرظلا ئراطلا عفارلا ةـميقل صـص ا اذـ ل ـشلا ةـيملعلا ةـي ساحملا نأ نوـ ي كاـن ةداـ ز ةـلئا ةـميق صـص ا ةـيقوسلا لـالخ ة ـف ةنـس نـم ٤٥٠ فلأ لاـ ر مـييقتلا دـمتعملا نـم عـيمج فارط و مـل مدـقي دملا ھـيلع يا لـيلد فلاـخي كـلذ ليحتـس و قـفو سـس تناـ صـص ا نـم لاـم ثروملا مـث نا صـص ا مـل دزت اـ ميق ءاـنثأ تـقو دـقعلا موـعزملا نـع اـ ميق ءاـنثا اذـ نـم ةـيحان نـمو ةـيحان ىرخأ نإـف ة ـعلا اـ تـقو ر رقتلا يذـلا مـت ھـيف مـييقت صـص ا نـأل تـقو مييقتلا صـص ا دـع دـقعلا م ملا نـم دملا ھـيلع نإـف يا ةداـ ز ع ضرف اـ دوجو ف ةداـ ز و ءاـمن كـلم ثروملا ھـنيح دوـصرملاو ھلماـ ب كـص مـك ا و ـال لاـني نـم ة ـ كـلذ مـييقتلا اـم دـق راـثي نـم ھـنأ اـم ر تداز ةميق عـيمج ن عادـتملا اـمب مـ ف دملا ھـيلع ـالإو امل مـت جراـختلا ءاـنب ھـيلع قـفو دـقعلا دوـصرملا نم ةرئادـلا ةـ راجتلا ها رش راشملا ھيلإ افنآ - بدتنملا نم ةمكحملا - و يذلا مت جراختلا ھبجومب اب تا رـشلا و و لحم رارقإ نم جـتنملاو هراثآل ةيعرـشلا ةـيماظنلاو امنا مت دـع ةزاجا اذـ دـقعلا دـع نأ ردص ر رقت بساحملا لالط وبا ةلازغ و ةـعانقلا مدـع ة ـ دـقع عيبـلا م ملا نـ ب ثروـم كوـم دملاو ھـيلع مـث نإ لاـقتنا ةـيكلملا اعرـش دـتعملا ھب ـلاو ليحتـس ـالقع اـعقاوو اـفرعو نأ نوـ ت ةـميقلا ةـقيق ا صـص ل اذـ و اـم ن بـت اـقحال لـ كـلذ ززع ة ـ دـقع عيبـلا نأو عـيقوت لـ وملا روزم غو حي ـ ةوـالع ع ةـميق عـيب صـص ا ةدـي زلا ( ٤٥٠ ) فلأ فرـصتو غ رـش و غ يماـظن و مـكح مدـعلا اس ـسأت ع تاـيطعم ةدـع لـصؤت هذـ ل ةـجي نلا ا م نعطلا ر رقتب ب ا مدقملا اقباس اممو ردجت ةراش ھيلإ نأ لقن صـص ا تقو دقعلا مدقملا نم دملا ھيلع ءارجإ ةـغلابلاو ٩٠٪ ؜ نم صـصح ةكرـشلا غـلبم و هردـق ( غلبمب هردـقو ١٤٥،١٨٤،٣٣٥ لاـ ر ) امك و نودـم اليـصفت لـ يراـجت مـقر ( 4030196102 ) غـ لبم ( 372.426.828 لاـ ر )و ةـميق صـصح ثروملا دـمحأ زلا ي : نأ ةميقلا ةقيق ا صـص ثروملا امك اندكأ ارارم و عوفد ةقباس نأ ةميق ةكرش دمحأ ز ة راجتلا اـ لطو لاـيح ھـجو لالدتـس نـم لـالخ رظنلا مـكح جراـختلا راـشملا ھـيلإ ةـسل ا ةـقباسلا دوـن نأ ـ ون ـش و ةرئادـلا إ ةركذملا ةـمدقملا نـم دملا ةـلا و ةنمـضتملاو اـم ھـصن ( : ةراـشإلاب إ حاـضي سا ةرئادـلا ةرقوملا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۳ : ةـ الصفح رقم ۳۱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تم فأو ةرئادـلا ن فرطلا نأ ع ليكو ن عدملا ميدـقت ھبيقع الوأ لالخ 3 مايأ اقفرم ھيف تادن سملا ةد ؤملا عم نم لبق ھل وم ةيـضقلا ةـقباسلا ملف لزي روط ثحبلا .ھنع ل متـساو ليكو ن عدملا بيقعتلل ع ام .مدق يطاـيتحا : بطاـخم ةـلد ةـيئان ا قـقحتلل نـم ة ـ دـقعلا لـحم نـعط دملا ،" نـعو ة ـ ر رقتلا مدـقملا ةـ دـقعلا .ھـسفنب تاـبلطلا 1: . ـصأ : در ىوـعد دملا بابـسألل ة ـ وملا هـالعأ و تاـسل ا .ةـقباسلا .2 دـمحأ سابع ز ھمحر هللا ع دـيق ةاي ا ولو انـض فا مدع ھت ـ نا ل ثروملا ھمحر ماق نعطلاب ع مدع هللا دـق مدـق ماـمأ ةليـضف ـ اقلا ـ اص نب دـمحم يدـيازلا ذـنم رـشع تاونـس اـب رقت نا و ا قو ثروملا خيـشلا هاـب نا مكتليـضف ا ر رقت وـبا ةـلازغ ، اـمك ـال اـنتوفي نأ هوـنن مكتليـضف نا دـقع م ملا نـ ب كوـم ثروملاو ھمحر ـش ا ةرئادـلا ةرقوملا نأ لـيكو دملا ـس ھـق رطب غ ةرـشابم لودـعلا نـع ھـبلط نعطلاـب ر و لاـب تفلو صـص ا غـلبمب 120 نوـيلم لاـ ر ع ءارـش كوـم صـص ثروملا ھـمحر هللا ةكرـشلل لـحم .ىوعدـلا 6 . امك ماـق ءارـش صـصح ثروملا ھـمحر هللا ةـميقب ( 000,450 فـلأ ) مـتو درلا ع كـلذ ميدـقتو ةـن بلا و دـقع عيب صص ا ةكرشلل لحم ىوعدلا ا ھسفن امدنعو مت درلا ع ھئاعدا ، دا دوجوب ن غ عيبلا ناو كوم دق ركذ ةـيادب ىوعدـلا نأ كوـم دـق ماـق لالغتـساب ةـلا ولا ةـحونمملا ھـل نـم ثروملا ھـمحر هللا ماـقو كوـم لقنب 5 . اـمك هوـنن ةرئادـلا ةرقوملا لـالخ عـالط ع عوـضوم ىوعدـلا ن بـ ي مكتليـضفل ضقاـنت دملا هاوـعد ثيح ةكرـشلا راـشملا ھـيلا هـالعأ اـمك ماـق دملا ءاربإـب ةـمذ دملا ھـيلع ( كوـم ) نمـض صوـصن قـ م ليدـع دـقعلا . دملا مـلع اـمامت نـع ة ـ عيبـلا يذـلا مـت نـ ب كوـم و ثروملا ھـمحر هللا و قـ م ليدـع دـقع س ـسأت ( دملا ھـيلع ) ديـسلا / ةـماسأ دـمحأ ز ك رـشلاو ي اـثلا ةكرـش وـ زوأ ةدودـحملا اذـ و تـ ثي مكتليـضفل نأ خـ رات و 10/2/1434 ـو نمـضتملا نأ ءا رـشلا ددـ ا ةكرـش دـمحأ ز ةـ راجتلا مـ ك رـشلا لو كوـم ليدـع دـقع س ـسأتلا ةكرـش دـمحأ ز ةـ راجتلا ( لحم ىوعدلا )و يذلا مت ةقيثوت مقرب (130) دلجم ( /9ع2/) مـقرب 185/17/2: ماـعل 1432 ـ ماـق دملا ةـلاصا ، و روـضح ھـليكو يماـحملا مازع ةـجوخ عيقوتلاـب ع ةكرـشلا لحم ىوعدلا اذ ف غ حي ، وتس مكتليضفل ءانثا ذيفنت مك ا رداصلا نم ةمكحملا ة راد ةرقوملا ع كـ لذ ، 4 . نأـش اـم هركذ لـيكو دملا نـم مدـع مـلع ھل وـم ( دملا ) جراـختب ثروملا ھـمحر هللا نم نمـضتملا ھبابـسأ ة ـ ةيل أ خيـشلا دمحأ ز ھمحر هللا ، ھنأو عيطتـس بدت هرومأ ةسفنب تضقو ةرئادلا هدـلاو خيـشلا دـمحأ ز ھـمحر هللا ، بجوـمب كـص مـك ا مـقر ( 33286392 ) خـ رات و 08/06/1433: ـ و ءاـضقو بحاـص ةليـضفلا ـ اقلا مـي اربا نادـي لا درب ىوـعد ر ا ةـماقملا نـم دملا هذـ ىوعدـلا دـض ھـم ه كرتو نـعطلا ةـيل أ هدـلاو ھـمحر هللا ، لاـطبال عـيب صـص ا امدـنعو ردـص ر رقت ة ـ لا ةيـسفنلا ةدـيقملا ( 3216104 ) خـ رات و 22/02/1432: ـ ـلاو بـلطي ر ا ع هدـلاو خيـشلا دـمحا ساـبع ز ناـ ل اـمك نأ دملا مـل نـعطي مدـع ة ـ دـقعلا .اـ قو 3 . اـمك ـ ون مكتليـضفل نأ دملا لـالخ رظن ىوعدـلا ثـيح اـننأ ان ـ وا نأ عيبـلا ماـمأ بتاـ لدـعلا مـت ةـميقلاب ةيمـس نـكلو ةـميقلا ةـيلعفلا غـلبم 120 نوـيلم قـبس نأو انمدـقت دـقعلاب لـحم فـال ا اـممأ ةليـضف ـ اقلا ـ اص نب دـمحم يدـيازلا ةـمكحملاب ةـماعلا ةدـجب صـص ا م م عم ثروم ھيل وم ھتو ـسف هؤاـفخاو دـقعلل لـيلد ع مدـع ھت ـ ، اـن و ركذـن ليكو دملا اننأب 2 . نأـش اـم هركذ لـيكو دملا نم ھنأ دـع لـ هذـ تاونـسلا نم فـال ا عم دملا ھيلع معزي دوجوب دـقع عيب ھمحر هللا ( دـقو د ـش ع دـقعلا ن نثا نم دو ـشلا لدـعلا اضيأ ) قفرم ة ـ نم دقعلا تاسل ا .ةقباسلا ةردـقو ( 000,000,120 ) ةـئام نورـشعو نوـيلم لاـ ر يدوعـس كـلذو بجوـمب دـقعلا م ملا نـ ب كوـم ثروملاو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٤ : ةـ الصفح رقم ۳۱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بصـيغة ي ون وأن ( بـايت ميجـا 10 ) المرفـق الملـف ـم يتجـاوز ألاـ وع ، واحـد ملـف وجعل ـا وف رسـ ا ترتي ـا COMM- ) لكـ و ي الـدائرة بر ـد إ منھ ـ ة عث مع - ذلـك يتعـذر لم مـا - نـاجز طر ـق عن يـودع ثم (، PDF) ذات وفـق أيـام 3 خلاـل التعقيـب عليـھ المد ع ثـم ، خر الطرف إ ووديـا ( JED-COMM1@moj.gov.sa لية.</w:t>
      </w:r>
    </w:p>
    <w:p>
      <w:pPr>
        <w:jc w:val="right"/>
        <w:bidi/>
      </w:pPr>
      <w:r>
        <w:rPr>
          <w:b w:val="0"/>
          <w:i w:val="0"/>
        </w:rPr>
        <w:t>سم ز عباس احمد عدنان الصفة المد التوقيع</w:t>
      </w:r>
    </w:p>
    <w:p>
      <w:pPr>
        <w:jc w:val="right"/>
        <w:bidi/>
      </w:pPr>
      <w:r>
        <w:rPr>
          <w:b w:val="0"/>
          <w:i w:val="0"/>
        </w:rPr>
        <w:t>عيقوتلا ىماحم ةفصلا قراط فلخ نب ع ار ى را ا مس</w:t>
      </w:r>
    </w:p>
    <w:p>
      <w:pPr>
        <w:jc w:val="right"/>
        <w:bidi/>
      </w:pPr>
      <w:r>
        <w:rPr>
          <w:b w:val="0"/>
          <w:i w:val="0"/>
        </w:rPr>
        <w:t>عيقوتلا ىماحم ةفصلا ع اش هللادبع ملاس نب ي ال مس</w:t>
      </w:r>
    </w:p>
    <w:p>
      <w:pPr>
        <w:jc w:val="right"/>
        <w:bidi/>
      </w:pPr>
      <w:r>
        <w:rPr>
          <w:b w:val="0"/>
          <w:i w:val="0"/>
        </w:rPr>
        <w:t>عيقوتلا ىماحم ةفصلا دمحم زاوف نب نم عثلا مس</w:t>
      </w:r>
    </w:p>
    <w:p>
      <w:pPr>
        <w:jc w:val="right"/>
        <w:bidi/>
      </w:pPr>
      <w:r>
        <w:rPr>
          <w:b w:val="0"/>
          <w:i w:val="0"/>
        </w:rPr>
        <w:t>عيقوتلا ىماحم ةفصلا ناطلس دجام رصان ي اطحقلا مس</w:t>
      </w:r>
    </w:p>
    <w:p>
      <w:pPr>
        <w:jc w:val="right"/>
        <w:bidi/>
      </w:pPr>
      <w:r>
        <w:rPr>
          <w:b w:val="0"/>
          <w:i w:val="0"/>
        </w:rPr>
        <w:t>سم ز عباس احمد اسامة الصفة عليھ مد التوقيع</w:t>
      </w:r>
    </w:p>
    <w:p>
      <w:pPr>
        <w:jc w:val="right"/>
        <w:bidi/>
      </w:pPr>
      <w:r>
        <w:rPr>
          <w:b w:val="0"/>
          <w:i w:val="0"/>
        </w:rPr>
        <w:t>عيقوتلا 2003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ليكو ةفصلا رمع دوعس نب دعس ي طملا مس</w:t>
      </w:r>
    </w:p>
    <w:p>
      <w:pPr>
        <w:jc w:val="right"/>
        <w:bidi/>
      </w:pPr>
      <w:r>
        <w:rPr>
          <w:b w:val="0"/>
          <w:i w:val="0"/>
        </w:rPr>
        <w:t>عيقوتلا س ئر ةرئادلا ةيئاضقلاةفصلا فاسع نب اص اوعلا مس</w:t>
      </w:r>
    </w:p>
    <w:p>
      <w:pPr>
        <w:jc w:val="right"/>
        <w:bidi/>
      </w:pPr>
      <w:r>
        <w:rPr>
          <w:b w:val="0"/>
          <w:i w:val="0"/>
        </w:rPr>
        <w:t>ضبط</w:t>
      </w:r>
    </w:p>
    <w:p>
      <w:pPr>
        <w:jc w:val="right"/>
        <w:bidi/>
      </w:pPr>
      <w:r>
        <w:rPr>
          <w:b w:val="0"/>
          <w:i w:val="0"/>
        </w:rPr>
        <w:t>بجدة التجار ة المحكمة و الدائرة ۵ : ةـ الصفح رقم ۳۱ : ا لسة رقم ٤۲۸۲٤۷۱۷ : القضية رقم</w:t>
      </w:r>
    </w:p>
    <w:p>
      <w:pPr>
        <w:jc w:val="right"/>
        <w:bidi/>
      </w:pPr>
      <w:r>
        <w:rPr>
          <w:b w:val="0"/>
          <w:i w:val="0"/>
        </w:rPr>
        <w:t>فارطأ فارطأ ةيضقلا ةيضقلا</w:t>
      </w:r>
    </w:p>
    <w:p>
      <w:pPr>
        <w:jc w:val="right"/>
        <w:bidi/>
      </w:pPr>
      <w:r>
        <w:rPr>
          <w:b w:val="0"/>
          <w:i w:val="0"/>
        </w:rPr>
        <w:t>الدائرة الدائرة أعضاء أعضاء توقيع توقيع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