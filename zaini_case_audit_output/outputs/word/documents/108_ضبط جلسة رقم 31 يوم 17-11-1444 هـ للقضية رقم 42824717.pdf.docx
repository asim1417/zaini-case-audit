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31 يوم 17-11-1444 هـ للقضية رقم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108 | النوع: محضر | التاريخ: 17-11-1444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https://drive.google.com/file/d/1_ym-QgdJd7uZpZz3fkfNfbCbEWCj3Rg3/view?usp=drivesdk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ھتفص ةيضقلاب ىدلف ىدلف ةرئادلا ةرئادلا و و و و ءان ءان ع ع ةيضقلا ةيضقلا مقر مقر ۷۱۷ ۷۱۷٤۲۸۲ ۲۸۲٤ راتو راتو خ خ ۲٤٤٤٤۱/۲۱۲۱/۵۲۵۲ ـ ا ا دم دم ةالصلاو ةالصلاو مالسلاو مالسلاو ع ع لوسر لوسر هللااهللاا امأ امأ دع دع :</w:t>
      </w:r>
    </w:p>
    <w:p>
      <w:pPr>
        <w:jc w:val="right"/>
        <w:bidi/>
      </w:pPr>
      <w:r>
        <w:rPr>
          <w:b w:val="0"/>
          <w:i w:val="0"/>
        </w:rPr>
        <w:t>تحتف تحتف ا ا ةسل ةسل روضحب روضحب : : فارطأ فارطأ ةيضقلا ةيضقلا ةماسا دمحا سابع ز لا و ة ةينطولا ۱۰۳۷۱۰۸۰۰۱ ةيدوعسلا دم ھيلع ناطلس دجام رصان اطحقلا ي لا و ة ةينطولا ۳۳۰۷۷۳۰۰۱۱ ةيدوعسلا ىماحم دمحم زاوف نب نم عثلا لا و ة ةينطولا ۸۷۲۸۰۹۸۹۰۱ ةيدوعسلا ىماحم قراط فلخ نب ار ع ا را ى لا و ة ةينطولا ٤۵۰٦٤۱٦۵۰۱ ةيدوعسلا ىماحم ناندع دمحا سابع ز لا و ة ةينطولا ۳۳۷۲۹۰۷۱۰۱ ةيدوعسلا دملا مس عون لا و ة مقر لا و ة ا ةيس ھتفص ةيضقلاب فيفر دشار ءازج يفقثلا لا و ة ةينطولا ۱۷۰۸۲۹۱۱۱۱ يدوعس ليكو ع نب فرشم نب حرفم نب دشار لا و ة ةينطولا ۷۷۰٤۷۲٦٤۰۱ يدوعس ىماحم ع بلاط اص يمايلا لا و ة ةينطولا ٦۰۸٤٤۰٤٤۰۱ يدوعس ىماحم رمع دوعس نب دعس طملا ي لا و ة ةينطولا ۱۰۹۵٤۷۹۹۰۱ يدوعس ليكو اش ع هللادبع ملاس نب ال ي لا و ة ةينطولا ۱۸۵۰۱٤۷۹۰۱ يدوعس ىماحم دمحم زاوف نب نم عثلا لا و ة ةينطولا ۸۷۲۸۰۹۸۹۰۱ يدوعس ىماحم مازع لصيف اربا مي جوخ لا و ة ةينطولا ٤٦۸۸۸٤۱۱۰۱ يدوعس ىماحم رمع دوعس نب دعس طملا ي لا و ة ةينطولا ۱۰۹۵٤۷۹۹۰۱ يدوعس 2003 ناميلس دمحم ناميلس يريدسلا لا و ة ةينطولا ۰۵۲۵٦۰۳۷۰۱ يدوعس ىماحم قراط فلخ نب ار ع ا را ى لا و ة ةينطولا ٤۵۰٦٤۱٦۵۰۱ يدوعس ىماحم ناطلس دجام رصان اطحقلا ي لا و ة ةينطولا ۳۳۰۷۷۳۰۰۱۱ يدوعس ىماحم لا و ة ةينطولا ۳۳۰۷۷۳۰۰۱۱ يدوعس رضاح ةماسا دمحا سابع ز لا و ة ةينطولا ۱۰۳۷۱۰۸۰۰۱ يدوعس دم ھيلع ةقتاع حيدمحم عدمحم ا يزار لا و ة ةينطولا ۷٤۸٦۵۰۷۰۰۱ يدوعس دم ھيلع رت ي نب حبار نب دعس طملا ي لا و ة ةينطولا ۸۳۵۰۵۸۲۲۱۱ ليكو ناندع دمحا سابع ز لا و ة ةينطولا ۳۳۷۲۹۰۷۱۰۱ يدوعس دملا مس عون لا و ة مقر لا و ة ا ةيس</w:t>
      </w:r>
    </w:p>
    <w:p>
      <w:pPr>
        <w:jc w:val="right"/>
        <w:bidi/>
      </w:pPr>
      <w:r>
        <w:rPr>
          <w:b w:val="0"/>
          <w:i w:val="0"/>
        </w:rPr>
        <w:t>طبض</w:t>
      </w:r>
    </w:p>
    <w:p>
      <w:pPr>
        <w:jc w:val="right"/>
        <w:bidi/>
      </w:pPr>
      <w:r>
        <w:rPr>
          <w:b w:val="0"/>
          <w:i w:val="0"/>
        </w:rPr>
        <w:t>مقر ةيضقلا : ۷۱۷٤۲۸۲٤ مقر ةسل ا : ۰۳ مقر حفصلا ـة : ۱ ةرئادلا و ةمكحملا ة راجتلا ةدجب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2003 ةيدوعسلا ۱۰۹۵٤۷۹۹۰۱ ة و لا ةينطولا رمع دوعس نب دعس ي طملا</w:t>
      </w:r>
    </w:p>
    <w:p>
      <w:pPr>
        <w:jc w:val="right"/>
        <w:bidi/>
      </w:pPr>
      <w:r>
        <w:rPr>
          <w:b w:val="0"/>
          <w:i w:val="0"/>
        </w:rPr>
        <w:t>ىوعدلا ىوعدلا</w:t>
      </w:r>
    </w:p>
    <w:p>
      <w:pPr>
        <w:jc w:val="right"/>
        <w:bidi/>
      </w:pPr>
      <w:r>
        <w:rPr>
          <w:b w:val="0"/>
          <w:i w:val="0"/>
        </w:rPr>
        <w:t>دم ھيلع .رخا ،) اـنركذ نا صـص ا ا بـس 90 % نـم سار لاملا ، اـمك مـكغلبن نأ ماـظنلا حمـس ال اـنل ةـفاضإب دـم وا خ راتو 10 2/ 1438/ ـ قي صاصتخاب ءاضقلا يراجتلا رظنل هذ ىوعدلا ( قفرم كص مكح صاصتخ ) اـ لع نـم ةكرـش دـمحا ز .ةـ راجتلا اـملع ھـنأ ردـص مـكح نـم ةـمكحملا ةـماعلا ةدـجب كـصب مـقر 3855849 نـم لـبق كوـم اـمم انرطـضا إ ءاـجتل إ مكتليـضف مازلـإل دملا ھـيلع دادـس ةـميق صـص ا ـلا وتـسا ام و نا دملا ھيلع دـق عنتمأ دـنع دادـس ةميق صـص ا راشملا ا لإ هالعأ مدعلو ھتباجتـسا تابلاطملل ةيدولا ھـيلع ام دـلاوو بجوـمب كـص رـصح ةـثرو مـقر 38391575 خـ راتو 12 5/ 1438/ ( ـ قفرم كـص رـصح ةـثرولا ) 21 4/ 1438/ ـ وـت ثروـم كوـم روـفغملا ھـل نذإـب هللا / دـمحأ ساـبع ز ، رـصحناو ھـثرإ دملا دملاو ـلا تـ رجأ اـ ةـيلمع عيبـلا تـالا و ةـلطاب ءاـنب ع نادـقف ثروملا ھـمحري هللا ةـيل ألل ءاـنثا ة ـف .عيبـلا خ راـت و نـم بـخ فـل م نـم لـبق رئاودـلا ةـ راجتلا ناويدـب ملاـظملا .ھنيح ( قـفرم ر رقتلا ساـحملا ) اـملع نأ تـالا ولا ةئامعـس و دـحاوو نوثـالثو لاـ ر و ةبـس ب ( 90 )% نـم سار لاـم ةكرـشلا كـلذو ءاـنب ع ر رقت ساـحم رداـص صـص ا اـغلبم ةردـقو ( 368.757.931 ) ةـئامثالث ةـينامثو نوتـسو نوـيلم ةئامعبـسو ةعبـسو نوـسمخو فلا ةـيكلم كـلت صـص ا و ةبـس ب ( 90 )% نـم كـالمأ ثروـم كوـم إ كـالمأ دملا ھـيلع ، دـقو تـغلب ةـميق كلت ھـمحري هللا ndash ; ھـسفنل ثـيح عـقو نع ع اـبلا نعو ي ـشملا ةـميقب عـيب ( 450.000 ) لاـ ر طقف كلذـ و تلقتنا دـمحا ز ةـ راجتلا ( تاذ ةيلوئـسم ةدودـحم ) ل ـ يراـجت مـقر 4030196102 نـم ثروـم كوـم ndash; تـالا ولا ةـحونمملا ھل نم ثروـم كوم ndash ; ھـمحري هللا ndash ; ماـقو عيقوتلاب ھنع عيب ھصـصح ةكرـش ( قـفرم كـص مـك ا ) و ة ـف كـشلا ةـب رلاو ءاـنثو رظن ىوـعد وـلا راـشملا اـ لإ هـالعا لغتـسا دملا ھيلع كـصلاب مـقر 43281449 خـ راتو 26 7/ 1434/ ـ ـ قي وـتب اـميق ع ثروملا ھنادـقفل ةـيل كارد و زجوـن إ مكتليـضف اـناوعد ليـصفتلاب ي : خـ راتب 26 7/ 1434/ ـ ردـص مـكح نـم ةـمكحملا ةـماعلا ةدـجب</w:t>
      </w:r>
    </w:p>
    <w:p>
      <w:pPr>
        <w:jc w:val="right"/>
        <w:bidi/>
      </w:pPr>
      <w:r>
        <w:rPr>
          <w:b w:val="0"/>
          <w:i w:val="0"/>
        </w:rPr>
        <w:t>ةعفارملا ةعفارملا</w:t>
      </w:r>
    </w:p>
    <w:p>
      <w:pPr>
        <w:jc w:val="right"/>
        <w:bidi/>
      </w:pPr>
      <w:r>
        <w:rPr>
          <w:b w:val="0"/>
          <w:i w:val="0"/>
        </w:rPr>
        <w:t>ھـكلمت اـ ل ةراـتف عفدـي اـ أب جاـتن ةـيقافتا جراـخت اـ معزي ةراـتو لوـقي اـ أب ةـيلمع عـيب ءارـشو نأو اـ ميق ،٤٥٠ ةـق رطب غ ةعورـشم و غ ةـيماظن ةـن و اذـ عفدـلا ضقانت دملا ھيلع ب ـس لاقتنا هذـ صـص ا ةيلآو نأ لاـقتنا صـص ا لـحم ىوعدـلا ةـغلابلاو ٩٠٪ ؜ نـم ةكرـش دـمحا ز ةـ راجتلا دـملل ھـيلع دـق تمت امك ـش ةرئادلا إ ام ھمدق ليكو ن عدملا اينو كلإ لبق ةسل ا دقو نمضت ام ي " : الوأ : دكؤن ماقمل ةرئادلا ةـسل ا ـش ةرئادـلا إ اـ أ تدـقع هذـ ةـسل ا نـع دـع ـع لاـصت ي رملا ، نـعو قـ رط ماـظن . ـ اقت</w:t>
      </w:r>
    </w:p>
    <w:p>
      <w:pPr>
        <w:jc w:val="right"/>
        <w:bidi/>
      </w:pPr>
      <w:r>
        <w:rPr>
          <w:b w:val="0"/>
          <w:i w:val="0"/>
        </w:rPr>
        <w:t>طبض</w:t>
      </w:r>
    </w:p>
    <w:p>
      <w:pPr>
        <w:jc w:val="right"/>
        <w:bidi/>
      </w:pPr>
      <w:r>
        <w:rPr>
          <w:b w:val="0"/>
          <w:i w:val="0"/>
        </w:rPr>
        <w:t>مقر ةيضقلا : ۷۱۷٤۲۸۲٤ مقر ةسل ا : ۰۳ مقر حفصلا ـة : ۲ ةرئادلا و ةمكحملا ة راجتلا ةدجب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عيقوتلا دملا ةيل لا ھـيلع قبس ميدـقت ف اـم ما أش بـلط ا ھـنم .افلس ـالوأ لـالخ 3 ماـيأ ، مـث ع عدملا نـ بـيقعتلا لـالخ 3 ماـيأ ةـيلات ، كـلذو قفو مـييقتلا يذـلا ھمدـق ا بـ نع لـحم فقوم وم ىوعدـلا ھل ةحارـص و 20/9/1431 رقتلا ر يذـلا ـشأ ھيلإ ميدـقت لـحم ناـسل ا بـ ، ىوعدـلا ؛ فأو ھـتم باـجأف ھنأـب ةرئادـلا ـال عـلطي ھـيلع ، فأـف ھتم ةرئادـلا نأ ا راـشملا كـسمت ةـص ھـيلإ وـم لـحم ھيل ھـنكلو ي ىوعدـلا مـييقتب لواـن ا ناـ ـف تا بـ قـلعتي صخي لاـب و نعطلا ر لاـب عـم و ر ، دـيكأتلا ع بقعف ةرئادـلا لـيكو عدملا نـ نـع ـس ب ھنأـب مـل عـلطي ع ةركذملا ـ نأ وم ةروص اـقو كـلت مـلع ھل ع أو ھـيلع ا كـلذو ھل ةـقيقد اـ ع ناـيب ىوعدـلا مـك لايح تـحت ىوعد ءوـض ھجوـلا يذـلاو راـشملا مييقتلا فرـصت مـت ھـيلإ جراختلا راـشملا مـييقتلا دملا عفلا ھـيلإ تلواـنت جراـختلا يذـلا دعتـساف اـم ب .ھـيلع ءاـنب و ةكرـشلل اليـصفت ھمدـق مـث ، دـ قـلعتي مـث .ھـيلع لحم راتب تلأـس فأو ةرئادلا خـ ىوـعد ب ھتلأـس تـم ىوعدـلا ـ ةرئادـلا .ةـقباس ھتلأـسف ةرئادـلا لـ عـلطا ع ـ ة مـكح 20/9/1431 ؛ـ باـجأف نأـب كـلذ وـ مييقتلا عفلا نأو ةرئادـلا فارط نأ ع جراـختلا رات خـ كلذـكو ع لاقتنا ا ءوـض ةـص ة ھنم ، ھتلأسو ةرئادلا ةرئادـلا لـيكو نـع دملا ـصم ھـيلع نع ةكرـشلا مـييقتلا جراـختلا رقتلا ؟ ر ةروـصب مدـق باـجأف ةـقيقد ھنأـب ع راـتلا مل خ نأـب نوـ بلا ساـحملا ـسملا تاـن دن ـلا روزم ىوعدـلا كـسمتي الكـش ھب راـشملا وم لإ اـ ھيل .انومـضمو مـث ةـيفا خرؤملاو تلأـس تاـبثإ ةرئادـلا اوعد 7/11/1432 ـ م لـيكو مدـع ةـمدقملا أو اـ مـضت ن تمدـق راتب ھتركذـم خـ اـم موـي قـلعتي سمأ اـمب راـشأ متـساو ھيلإ رـضحم ا ل بـيقعتلل ع ح نـ نأ لاـقتنا نود ةـسل ا عدملا نـ ةـجا نـع إ ھجو ام ةـقباسلا امم .ةركذملا مـث تلأـس لداـعلا ل صـص ـلا ذوحتـسا لع اـ ." و ـش ةرئادـلا إ مدـع ميدـقت دملا ھـيلع ھـبيقع لـبق ا ةـسل بقعو اـمم ـال ىفخي ع رـش ف مـلع ةرئادـلا بـلطنو نـم ماـقم ةرئادـلا اـقاقحا ل قـ مازلإ دملا ھـيلع اذـ مييقتلا ھـيلع ساحم ماـظنلاو ةـي غـلبمب ةكرـش ةميلـس و دـمحا هردـقو ز بلط اـضق ي راجتلا ـالو ١٤٥،١٨٤،٣٣٥ ر غوس .لاـ يأـب ھـيلعو لاـح نم نإـف كوـم لاوح ا رادـ كـسمتي اـم اـمب ءاـج ءاـج ھيف وا رقتلا مدـع ر دـعملا تاـفتل قـفو ھيلا و ةـ يذـلاو مـيق ھـيف ةبـس ٩٠٪ ؜ ـلا تـلآ دـملل ھـيلع ةـفلاخملاب اذـ سـسا عرـشلل ن ذا ةرئادـلل ةرئادـلا درو ھـنا ھيف ب قبـس ةـيئاضقلا لـ ناو ةـقد راجتلا ةـ ردـص رقت حوـضوو ر عازن ـخ عـم مييقت ة دملا ساـحم صـصح ھـيلع رـشلا رداـص ءا خرؤـم نـم ا رـشلا تا مو اـ ا صـص لـحم ١٤٣٢-١١-٠٧ ـ و وـ لـصيف لـحم ىوعدـلا لا عم عا دملا لثاملا بـ ساـحملا لـالط وـبا ةـلازغ رـشو ها مدـقم ـسف اذـ ھتو أدـبملا نإـف ھئاـفخإو كوم دـقعلل نعطي لـيلد ع ـ ة مدـع اذـ ـ ھت دـقعلا خأـتف الكـش ناـيبلا انومـضمو نـع امو ب تـقو ا ع ةـجا ا لطاب ف و ناـيبلا .لطاب ناـيب ايناث : ـسأتو بن ن اس ع ماقمل لـ هذـ تاونـسلا نـم ا فـال عـم دملا ٠٠٠ ر ةـماتلا لا ةراتو كولـس دملا ىرخا معزي ھيلع نا ةميق هوبـشملا عيبلا لع مـ مـعزي دوـجوب دـقع ذاوحتـس ع قوقح ٠٠٠،٠٠٠،١٢٠ ر كوم لا ةلي عـيب ا ةلسلس ھيلا نم نم صـص ـم ھثروم م غ تاضقانتلا لا عـم ھجو ثروـم دكؤت قح وـم مث يل دع ةعانقلا</w:t>
      </w:r>
    </w:p>
    <w:p>
      <w:pPr>
        <w:jc w:val="right"/>
        <w:bidi/>
      </w:pPr>
      <w:r>
        <w:rPr>
          <w:b w:val="0"/>
          <w:i w:val="0"/>
        </w:rPr>
        <w:t>فارطأ فارطأ ةيضقلا ةيضقلا ناندع دمحا مس سابع ز ةفصلا دملا</w:t>
      </w:r>
    </w:p>
    <w:p>
      <w:pPr>
        <w:jc w:val="right"/>
        <w:bidi/>
      </w:pPr>
      <w:r>
        <w:rPr>
          <w:b w:val="0"/>
          <w:i w:val="0"/>
        </w:rPr>
        <w:t>طبض</w:t>
      </w:r>
    </w:p>
    <w:p>
      <w:pPr>
        <w:jc w:val="right"/>
        <w:bidi/>
      </w:pPr>
      <w:r>
        <w:rPr>
          <w:b w:val="0"/>
          <w:i w:val="0"/>
        </w:rPr>
        <w:t>مقر ةيضقلا : ۷۱۷٤۲۸۲٤ مقر ةسل ا : ۰۳ مقر حفصلا ـة : ۳ ةرئادلا و ةمكحملا ة راجتلا ةدجب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عيقوتلا ىماحم ةفصلا قراط فلخ نب ع ار ى را ا مس</w:t>
      </w:r>
    </w:p>
    <w:p>
      <w:pPr>
        <w:jc w:val="right"/>
        <w:bidi/>
      </w:pPr>
      <w:r>
        <w:rPr>
          <w:b w:val="0"/>
          <w:i w:val="0"/>
        </w:rPr>
        <w:t>عيقوتلا ىماحم ةفصلا دمحم زاوف نب نم عثلا مس</w:t>
      </w:r>
    </w:p>
    <w:p>
      <w:pPr>
        <w:jc w:val="right"/>
        <w:bidi/>
      </w:pPr>
      <w:r>
        <w:rPr>
          <w:b w:val="0"/>
          <w:i w:val="0"/>
        </w:rPr>
        <w:t>عيقوتلا ىماحم ةفصلا ناطلس دجام رصان ي اطحقلا مس</w:t>
      </w:r>
    </w:p>
    <w:p>
      <w:pPr>
        <w:jc w:val="right"/>
        <w:bidi/>
      </w:pPr>
      <w:r>
        <w:rPr>
          <w:b w:val="0"/>
          <w:i w:val="0"/>
        </w:rPr>
        <w:t>عيقوتلا دم ھيلع ةفصلا ةماسا دمحا سابع ز مس</w:t>
      </w:r>
    </w:p>
    <w:p>
      <w:pPr>
        <w:jc w:val="right"/>
        <w:bidi/>
      </w:pPr>
      <w:r>
        <w:rPr>
          <w:b w:val="0"/>
          <w:i w:val="0"/>
        </w:rPr>
        <w:t>عيقوتلا 2003 ةفصلا رمع دوعس نب دعس ي طملا مس</w:t>
      </w:r>
    </w:p>
    <w:p>
      <w:pPr>
        <w:jc w:val="right"/>
        <w:bidi/>
      </w:pPr>
      <w:r>
        <w:rPr>
          <w:b w:val="0"/>
          <w:i w:val="0"/>
        </w:rPr>
        <w:t>عيقوتلا س ئر ةرئادلا ةيئاضقلاةفصلا فاسع نب اص اوعلا مس</w:t>
      </w:r>
    </w:p>
    <w:p>
      <w:pPr>
        <w:jc w:val="right"/>
        <w:bidi/>
      </w:pPr>
      <w:r>
        <w:rPr>
          <w:b w:val="0"/>
          <w:i w:val="0"/>
        </w:rPr>
        <w:t>طبض</w:t>
      </w:r>
    </w:p>
    <w:p>
      <w:pPr>
        <w:jc w:val="right"/>
        <w:bidi/>
      </w:pPr>
      <w:r>
        <w:rPr>
          <w:b w:val="0"/>
          <w:i w:val="0"/>
        </w:rPr>
        <w:t>مقر ةيضقلا : ۷۱۷٤۲۸۲٤ مقر ةسل ا : ۰۳ مقر حفصلا ـة : ٤ ةرئادلا و ةمكحملا ة راجتلا ةدجب</w:t>
      </w:r>
    </w:p>
    <w:p>
      <w:pPr>
        <w:jc w:val="right"/>
        <w:bidi/>
      </w:pPr>
      <w:r>
        <w:rPr>
          <w:b w:val="0"/>
          <w:i w:val="0"/>
        </w:rPr>
        <w:t>عيقوت عيقوت ءاضعأ ءاضعأ ةرئادلا ةرئادلا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