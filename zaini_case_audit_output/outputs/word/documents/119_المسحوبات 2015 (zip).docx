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المسحوبات 2015 (zip)</w:t>
      </w:r>
    </w:p>
    <w:p>
      <w:pPr>
        <w:jc w:val="right"/>
        <w:bidi/>
      </w:pPr>
      <w:r>
        <w:rPr>
          <w:b w:val="0"/>
          <w:i/>
          <w:color w:val="555555"/>
        </w:rPr>
        <w:t>الرقم: 119 | النوع: عقد / اتفاقية | التاريخ:  | القسم: ح-1. المسحوبات (8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https://drive.google.com/file/d/1ZGXAH_IzT9zrzyaxGPpVkIpLBH5FORLB/view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[zip :ةقيرط - 18 :ةيلخادلا تافلملا ددع - 1ZGXAH_IzT9zrzyaxGPpVkIpLBH5FORLB.zip فيشرأ]</w:t>
      </w:r>
    </w:p>
    <w:p>
      <w:pPr>
        <w:jc w:val="right"/>
        <w:bidi/>
      </w:pPr>
      <w:r>
        <w:rPr>
          <w:b w:val="0"/>
          <w:i w:val="0"/>
        </w:rPr>
        <w:t>===== ملف داخلي: 2015/2015 OZCO  -fil no 18 -inv no 1281.pdf =====</w:t>
        <w:br/>
        <w:t>[صفحة 1 - OCR]</w:t>
        <w:br/>
        <w:t>09:47:33 ص 2015/8/30 : خيرلتلا ةدودحملا وكزوأ ةكرش</w:t>
        <w:br/>
        <w:t>‎ge‏ 514"45 جدة ‎YVOVE‏ صفحة رقم : 1 *- .</w:t>
        <w:br/>
        <w:t>تقرير رقم : 861009 -</w:t>
      </w:r>
    </w:p>
    <w:p>
      <w:pPr>
        <w:jc w:val="right"/>
        <w:bidi/>
      </w:pPr>
      <w:r>
        <w:rPr>
          <w:b w:val="0"/>
          <w:i w:val="0"/>
        </w:rPr>
        <w:t>: ةيعرفلاةيمويلا :2015/8/30 خيراستلا</w:t>
        <w:br/>
        <w:t>شرح القيد: مخصص فيلا الشيخ احمد زيني عن شهر اغسطس 9١١1م‏</w:t>
      </w:r>
    </w:p>
    <w:p>
      <w:pPr>
        <w:jc w:val="right"/>
        <w:bidi/>
      </w:pPr>
      <w:r>
        <w:rPr>
          <w:b w:val="0"/>
          <w:i w:val="0"/>
        </w:rPr>
        <w:t>]700,50 ]700,50 لا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0200 CO. LTD.</w:t>
        <w:br/>
        <w:t>JEDDAH - 0260 BUILDING</w:t>
      </w:r>
    </w:p>
    <w:p>
      <w:pPr>
        <w:jc w:val="right"/>
        <w:bidi/>
      </w:pPr>
      <w:r>
        <w:rPr>
          <w:b w:val="0"/>
          <w:i w:val="0"/>
        </w:rPr>
        <w:t>TEL. 6065216</w:t>
      </w:r>
    </w:p>
    <w:p>
      <w:pPr>
        <w:jc w:val="right"/>
        <w:bidi/>
      </w:pPr>
      <w:r>
        <w:rPr>
          <w:b w:val="0"/>
          <w:i w:val="0"/>
        </w:rPr>
        <w:t>FAX 5.56415 : ‏فاكس‎ 1</w:t>
      </w:r>
    </w:p>
    <w:p>
      <w:pPr>
        <w:jc w:val="right"/>
        <w:bidi/>
      </w:pPr>
      <w:r>
        <w:rPr>
          <w:b w:val="0"/>
          <w:i w:val="0"/>
        </w:rPr>
        <w:t>التاريخ : ‎15/48/5١‏ ١1م‏</w:t>
        <w:br/>
        <w:t>‏ها18/١455/1 : ىقاوملا مبر</w:t>
      </w:r>
    </w:p>
    <w:p>
      <w:pPr>
        <w:jc w:val="right"/>
        <w:bidi/>
      </w:pPr>
      <w:r>
        <w:rPr>
          <w:b w:val="0"/>
          <w:i w:val="0"/>
        </w:rPr>
        <w:t>ينيز سابع دمحأ خيشلا : مركملا ىلا فرصي</w:t>
        <w:br/>
        <w:t>مبلغ فقط وقدره : خمسون الف وسبعمائة ربد لاغير.</w:t>
        <w:br/>
        <w:t>وذلك عبارة عن : مخصص فيلا الشيخ أحمد زيني عن شهر اغسطس 6١١٠م‏ حسب المرفق.</w:t>
      </w:r>
    </w:p>
    <w:p>
      <w:pPr>
        <w:jc w:val="right"/>
        <w:bidi/>
      </w:pPr>
      <w:r>
        <w:rPr>
          <w:b w:val="0"/>
          <w:i w:val="0"/>
        </w:rPr>
        <w:t>TOSI [woe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١</w:t>
        <w:br/>
        <w:t>3</w:t>
        <w:br/>
        <w:t>3</w:t>
        <w:br/>
        <w:t>0</w:t>
        <w:br/>
        <w:t>}</w:t>
        <w:br/>
        <w:t>5</w:t>
        <w:br/>
        <w:t>v</w:t>
        <w:br/>
        <w:t>A</w:t>
        <w:br/>
        <w:t>4</w:t>
      </w:r>
    </w:p>
    <w:p>
      <w:pPr>
        <w:jc w:val="right"/>
        <w:bidi/>
      </w:pPr>
      <w:r>
        <w:rPr>
          <w:b w:val="0"/>
          <w:i w:val="0"/>
        </w:rPr>
        <w:t>ةدودحملا وكزوأ ةكرش</w:t>
      </w:r>
    </w:p>
    <w:p>
      <w:pPr>
        <w:jc w:val="right"/>
        <w:bidi/>
      </w:pPr>
      <w:r>
        <w:rPr>
          <w:b w:val="0"/>
          <w:i w:val="0"/>
        </w:rPr>
        <w:t>هقوزرم دافحال ةعماجلا فيراصم فيلاكت موسرأ ‏Mewes‎</w:t>
      </w:r>
    </w:p>
    <w:p>
      <w:pPr>
        <w:jc w:val="right"/>
        <w:bidi/>
      </w:pPr>
      <w:r>
        <w:rPr>
          <w:b w:val="0"/>
          <w:i w:val="0"/>
        </w:rPr>
        <w:t>‏عن طريق علي زيذ</w:t>
        <w:br/>
        <w:t>&lt;&lt; ينيز فد ديمح ما راد - ميركلا نارقلا ظيفحتل ةيريخلا ةيعمجلا</w:t>
        <w:br/>
        <w:t>مومجلا ميركلا نارقلا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‎Le)‏ بنت محمد عثمان زيني</w:t>
      </w:r>
    </w:p>
    <w:p>
      <w:pPr>
        <w:jc w:val="right"/>
        <w:bidi/>
      </w:pPr>
      <w:r>
        <w:rPr>
          <w:b w:val="0"/>
          <w:i w:val="0"/>
        </w:rPr>
        <w:t>===== ملف داخلي: 2015/2015 OZCO  -fil no 19 -inv no 1316.pdf =====</w:t>
        <w:br/>
        <w:t>[صفحة 1 - OCR]</w:t>
        <w:br/>
        <w:t>11:38:34 ص 2015/9/3 : خيرلتلا ةدودحملاوكزوأ ةكرش</w:t>
        <w:br/>
        <w:t>ص.,ب 49" 4ه ‎VVOVE Baa‏ صفحة رقم : 1 1</w:t>
      </w:r>
    </w:p>
    <w:p>
      <w:pPr>
        <w:jc w:val="right"/>
        <w:bidi/>
      </w:pPr>
      <w:r>
        <w:rPr>
          <w:b w:val="0"/>
          <w:i w:val="0"/>
        </w:rPr>
        <w:t>wt ed</w:t>
      </w:r>
    </w:p>
    <w:p>
      <w:pPr>
        <w:jc w:val="right"/>
        <w:bidi/>
      </w:pPr>
      <w:r>
        <w:rPr>
          <w:b w:val="0"/>
          <w:i w:val="0"/>
        </w:rPr>
        <w:t>: لسلسملا : ةيعرفلاةيمويلا :2015/9/3 خيرالتلا</w:t>
        <w:br/>
        <w:t>شر شرع فل :دأ نك دا ‎eh ir‏ مستشلى درك ني</w:t>
      </w:r>
    </w:p>
    <w:p>
      <w:pPr>
        <w:jc w:val="right"/>
        <w:bidi/>
      </w:pPr>
      <w:r>
        <w:rPr>
          <w:b w:val="0"/>
          <w:i w:val="0"/>
        </w:rPr>
        <w:t>جحك سح حي سك كي نت اح كا</w:t>
      </w:r>
    </w:p>
    <w:p>
      <w:pPr>
        <w:jc w:val="right"/>
        <w:bidi/>
      </w:pPr>
      <w:r>
        <w:rPr>
          <w:b w:val="0"/>
          <w:i w:val="0"/>
        </w:rPr>
        <w:t>‎a 2 : 10095160‏ 60,000</w:t>
        <w:br/>
        <w:t>ىبطلا زكرملا ىفشتسم ىدل</w:t>
      </w:r>
    </w:p>
    <w:p>
      <w:pPr>
        <w:jc w:val="right"/>
        <w:bidi/>
      </w:pPr>
      <w:r>
        <w:rPr>
          <w:b w:val="0"/>
          <w:i w:val="0"/>
        </w:rPr>
        <w:t>‏10011000 4 ني جدة دفعة نقدا لللايداع بحساب ش ‎٠‏ احمدزيني 60,000</w:t>
        <w:br/>
        <w:t>ىبطلا زكرملا ىفشتسم ‏gal)‎</w:t>
      </w:r>
    </w:p>
    <w:p>
      <w:pPr>
        <w:jc w:val="right"/>
        <w:bidi/>
      </w:pPr>
      <w:r>
        <w:rPr>
          <w:b w:val="0"/>
          <w:i w:val="0"/>
        </w:rPr>
        <w:t>‎ىثمجألا‏ : | 000,60 | 000,60 [000,60 HS‎</w:t>
        <w:br/>
        <w:t>‎ىلا‏ aa‎</w:t>
      </w:r>
    </w:p>
    <w:p>
      <w:pPr>
        <w:jc w:val="right"/>
        <w:bidi/>
      </w:pPr>
      <w:r>
        <w:rPr>
          <w:b w:val="0"/>
          <w:i w:val="0"/>
        </w:rPr>
        <w:t>‏-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OZCO</w:t>
        <w:br/>
        <w:t>JEDDAH - OZCO BUILDING ‏جدة - عمارة أوزكو‎</w:t>
        <w:br/>
        <w:t>TEL. 6065216 FAX 5.56415 : ‏هاتف : 5.3561915 فاكس‎</w:t>
      </w:r>
    </w:p>
    <w:p>
      <w:pPr>
        <w:jc w:val="right"/>
        <w:bidi/>
      </w:pPr>
      <w:r>
        <w:rPr>
          <w:b w:val="0"/>
          <w:i w:val="0"/>
        </w:rPr>
        <w:t>arevofaper, ‏التاريخ‎</w:t>
      </w:r>
    </w:p>
    <w:p>
      <w:pPr>
        <w:jc w:val="right"/>
        <w:bidi/>
      </w:pPr>
      <w:r>
        <w:rPr>
          <w:b w:val="0"/>
          <w:i w:val="0"/>
        </w:rPr>
        <w:t>ها14537/11/15 : قفاوملا لاير</w:t>
        <w:br/>
        <w:t>لافوك دلاخ ةلوانم يلودلا يبطلا زكرملا يفشتسم : مركملا ىلا فرصي</w:t>
        <w:br/>
        <w:t>مبلغ فقط وقدره : ستون الف ربل لاغير.</w:t>
        <w:br/>
        <w:t>وذلك عبارة عن : ‎dads‏ نقدا لايداع المبلغ في حساب الشيخ احمد عباس زين حسب المرفق.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9 ها</w:t>
        <w:br/>
        <w:t>3 مهم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+ ةهبساحملا</w:t>
        <w:br/>
        <w:t>نرجو التكرم بصرف مبلغ 60,000 ريال (ستون ألف ‎(Sly‏ نقد لإيداعه في حساب</w:t>
      </w:r>
    </w:p>
    <w:p>
      <w:pPr>
        <w:jc w:val="right"/>
        <w:bidi/>
      </w:pPr>
      <w:r>
        <w:rPr>
          <w:b w:val="0"/>
          <w:i w:val="0"/>
        </w:rPr>
        <w:t>ةيلزنملا ةياعرلا باسح تحت يلودلا يبطلا زكرملا ىفشتسم ىدل ينيز سابع دمحأ خيشلا</w:t>
        <w:br/>
        <w:t>(الممرضات) بناء على مطالبة المستشفى حسب المرفق وقيد المبلغ على حساب الشيخ</w:t>
      </w:r>
    </w:p>
    <w:p>
      <w:pPr>
        <w:jc w:val="right"/>
        <w:bidi/>
      </w:pPr>
      <w:r>
        <w:rPr>
          <w:b w:val="0"/>
          <w:i w:val="0"/>
        </w:rPr>
        <w:t>أحمد عباس زيني.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يلوسلا يبطسلا ‏a‎</w:t>
        <w:br/>
        <w:t>‎International Medical Center‏</w:t>
      </w:r>
    </w:p>
    <w:p>
      <w:pPr>
        <w:jc w:val="right"/>
        <w:bidi/>
      </w:pPr>
      <w:r>
        <w:rPr>
          <w:b w:val="0"/>
          <w:i w:val="0"/>
        </w:rPr>
        <w:t>‎Sept. 2,2015</w:t>
        <w:br/>
        <w:t>Name: AHMED ABBAS ZAINY</w:t>
        <w:br/>
        <w:t>MRN : 022723</w:t>
        <w:br/>
        <w:t>PRIVATE DUTY NURSING for 4weeks</w:t>
        <w:br/>
        <w:t>HHC- Private Duty Nursing</w:t>
        <w:br/>
        <w:t>Covering up to 24 hrs/day for 14280 57,120.00</w:t>
        <w:br/>
        <w:t>Consumables (deposit) = 200.00</w:t>
      </w:r>
    </w:p>
    <w:p>
      <w:pPr>
        <w:jc w:val="right"/>
        <w:bidi/>
      </w:pPr>
      <w:r>
        <w:rPr>
          <w:b w:val="0"/>
          <w:i w:val="0"/>
        </w:rPr>
        <w:t>‎TOTAL 57,120.00</w:t>
      </w:r>
    </w:p>
    <w:p>
      <w:pPr>
        <w:jc w:val="right"/>
        <w:bidi/>
      </w:pPr>
      <w:r>
        <w:rPr>
          <w:b w:val="0"/>
          <w:i w:val="0"/>
        </w:rPr>
        <w:t>‎Prepared by:</w:t>
        <w:br/>
        <w:t>RICA MONTALES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يلودلا يبطلا ‏ll‎</w:t>
      </w:r>
    </w:p>
    <w:p>
      <w:pPr>
        <w:jc w:val="right"/>
        <w:bidi/>
      </w:pPr>
      <w:r>
        <w:rPr>
          <w:b w:val="0"/>
          <w:i w:val="0"/>
        </w:rPr>
        <w:t>‎International Medical Center</w:t>
      </w:r>
    </w:p>
    <w:p>
      <w:pPr>
        <w:jc w:val="right"/>
        <w:bidi/>
      </w:pPr>
      <w:r>
        <w:rPr>
          <w:b w:val="0"/>
          <w:i w:val="0"/>
        </w:rPr>
        <w:t>‎Patient Receipts - Copy</w:t>
      </w:r>
    </w:p>
    <w:p>
      <w:pPr>
        <w:jc w:val="right"/>
        <w:bidi/>
      </w:pPr>
      <w:r>
        <w:rPr>
          <w:b w:val="0"/>
          <w:i w:val="0"/>
        </w:rPr>
        <w:t>‎MR No; 022723 Invoice No.: 12139284</w:t>
        <w:br/>
        <w:t>Patient Name : AHMED ABASS ZAINY Episode No.: OP-33442</w:t>
        <w:br/>
        <w:t>Receipt no. | Receipt Date I Receipt By | Description | Receipt Amount ]</w:t>
        <w:br/>
        <w:t>8377587 03/09/2015 | Bashayer Home Care Deposit 60,000.00</w:t>
        <w:br/>
        <w:t>01:06 PM Sallam</w:t>
        <w:br/>
        <w:t>19/08/2015 | Fadiah Afif Home Care Deposit 57,120.00</w:t>
        <w:br/>
        <w:t>09:49 AM</w:t>
        <w:br/>
        <w:t>7918147 28/05/2015 | Fadiah Afif Home Care Deposit 175,220.00</w:t>
        <w:br/>
        <w:t>10:49 AM</w:t>
        <w:br/>
        <w:t>7739127 15/04/2015 | Fadiah Afif Home Care Deposit 60,000.00</w:t>
        <w:br/>
        <w:t>11:03 AM</w:t>
        <w:br/>
        <w:t>7716244 09/04/2015 | Fadiah Afif Home Care Deposit 20,000.00</w:t>
        <w:br/>
        <w:t>11:27 AM</w:t>
        <w:br/>
        <w:t>7622422 25/03/2015 | Roselle Home Care Deposit 30,000.00</w:t>
        <w:br/>
        <w:t>02:52 PM Maganis</w:t>
        <w:br/>
        <w:t>7395421 09/02/2015 | Ruaa Baik Home Care Deposit 30,000.00</w:t>
        <w:br/>
        <w:t>11:23 AM</w:t>
        <w:br/>
        <w:t>sone ‏سد‎ ST cone = 1</w:t>
        <w:br/>
        <w:t>7170605 10/12/2014 30,000.00</w:t>
      </w:r>
    </w:p>
    <w:p>
      <w:pPr>
        <w:jc w:val="right"/>
        <w:bidi/>
      </w:pPr>
      <w:r>
        <w:rPr>
          <w:b w:val="0"/>
          <w:i w:val="0"/>
        </w:rPr>
        <w:t>‎67.50</w:t>
      </w:r>
    </w:p>
    <w:p>
      <w:pPr>
        <w:jc w:val="right"/>
        <w:bidi/>
      </w:pPr>
      <w:r>
        <w:rPr>
          <w:b w:val="0"/>
          <w:i w:val="0"/>
        </w:rPr>
        <w:t>‎30,000.00</w:t>
      </w:r>
    </w:p>
    <w:p>
      <w:pPr>
        <w:jc w:val="right"/>
        <w:bidi/>
      </w:pPr>
      <w:r>
        <w:rPr>
          <w:b w:val="0"/>
          <w:i w:val="0"/>
        </w:rPr>
        <w:t>‎27.60</w:t>
      </w:r>
    </w:p>
    <w:p>
      <w:pPr>
        <w:jc w:val="right"/>
        <w:bidi/>
      </w:pPr>
      <w:r>
        <w:rPr>
          <w:b w:val="0"/>
          <w:i w:val="0"/>
        </w:rPr>
        <w:t>‎Fadiah Afif Home Care Deposit</w:t>
        <w:br/>
        <w:t>04:04 PM</w:t>
      </w:r>
    </w:p>
    <w:p>
      <w:pPr>
        <w:jc w:val="right"/>
        <w:bidi/>
      </w:pPr>
      <w:r>
        <w:rPr>
          <w:b w:val="0"/>
          <w:i w:val="0"/>
        </w:rPr>
        <w:t>‎7013973</w:t>
      </w:r>
    </w:p>
    <w:p>
      <w:pPr>
        <w:jc w:val="right"/>
        <w:bidi/>
      </w:pPr>
      <w:r>
        <w:rPr>
          <w:b w:val="0"/>
          <w:i w:val="0"/>
        </w:rPr>
        <w:t>‎Ashraf</w:t>
        <w:br/>
        <w:t>‎Al-Kawamleh</w:t>
      </w:r>
    </w:p>
    <w:p>
      <w:pPr>
        <w:jc w:val="right"/>
        <w:bidi/>
      </w:pPr>
      <w:r>
        <w:rPr>
          <w:b w:val="0"/>
          <w:i w:val="0"/>
        </w:rPr>
        <w:t>‎06/11/2014</w:t>
      </w:r>
    </w:p>
    <w:p>
      <w:pPr>
        <w:jc w:val="right"/>
        <w:bidi/>
      </w:pPr>
      <w:r>
        <w:rPr>
          <w:b w:val="0"/>
          <w:i w:val="0"/>
        </w:rPr>
        <w:t>‎Home Care Deposit</w:t>
        <w:br/>
        <w:t>10:28 AM</w:t>
      </w:r>
    </w:p>
    <w:p>
      <w:pPr>
        <w:jc w:val="right"/>
        <w:bidi/>
      </w:pPr>
      <w:r>
        <w:rPr>
          <w:b w:val="0"/>
          <w:i w:val="0"/>
        </w:rPr>
        <w:t>‎6944998 18/10/2014 | Roselle Home Care Deposit</w:t>
        <w:br/>
        <w:t>11:27 AM Maganis</w:t>
      </w:r>
    </w:p>
    <w:p>
      <w:pPr>
        <w:jc w:val="right"/>
        <w:bidi/>
      </w:pPr>
      <w:r>
        <w:rPr>
          <w:b w:val="0"/>
          <w:i w:val="0"/>
        </w:rPr>
        <w:t>‎6915419 08/10/2014 |Sittie Ayesha | Home Care Deposit</w:t>
        <w:br/>
        <w:t>07:39 PM Limbao</w:t>
      </w:r>
    </w:p>
    <w:p>
      <w:pPr>
        <w:jc w:val="right"/>
        <w:bidi/>
      </w:pPr>
      <w:r>
        <w:rPr>
          <w:b w:val="0"/>
          <w:i w:val="0"/>
        </w:rPr>
        <w:t>‎6912321 07/10/2014 | Hatoon Aljasim | Home Care Deposit</w:t>
        <w:br/>
        <w:t>04:54 PM</w:t>
      </w:r>
    </w:p>
    <w:p>
      <w:pPr>
        <w:jc w:val="right"/>
        <w:bidi/>
      </w:pPr>
      <w:r>
        <w:rPr>
          <w:b w:val="0"/>
          <w:i w:val="0"/>
        </w:rPr>
        <w:t>‎ime.med.sa</w:t>
      </w:r>
    </w:p>
    <w:p>
      <w:pPr>
        <w:jc w:val="right"/>
        <w:bidi/>
      </w:pPr>
      <w:r>
        <w:rPr>
          <w:b w:val="0"/>
          <w:i w:val="0"/>
        </w:rPr>
        <w:t>؟ ةيدومسلا ذنب‏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12139284</w:t>
        <w:br/>
        <w:t>OP-33442</w:t>
      </w:r>
    </w:p>
    <w:p>
      <w:pPr>
        <w:jc w:val="right"/>
        <w:bidi/>
      </w:pPr>
      <w:r>
        <w:rPr>
          <w:b w:val="0"/>
          <w:i w:val="0"/>
        </w:rPr>
        <w:t>Receipt Amount</w:t>
      </w:r>
    </w:p>
    <w:p>
      <w:pPr>
        <w:jc w:val="right"/>
        <w:bidi/>
      </w:pPr>
      <w:r>
        <w:rPr>
          <w:b w:val="0"/>
          <w:i w:val="0"/>
        </w:rPr>
        <w:t>10,000.00</w:t>
      </w:r>
    </w:p>
    <w:p>
      <w:pPr>
        <w:jc w:val="right"/>
        <w:bidi/>
      </w:pPr>
      <w:r>
        <w:rPr>
          <w:b w:val="0"/>
          <w:i w:val="0"/>
        </w:rPr>
        <w:t>225.60</w:t>
      </w:r>
    </w:p>
    <w:p>
      <w:pPr>
        <w:jc w:val="right"/>
        <w:bidi/>
      </w:pPr>
      <w:r>
        <w:rPr>
          <w:b w:val="0"/>
          <w:i w:val="0"/>
        </w:rPr>
        <w:t>1,293.85</w:t>
      </w:r>
    </w:p>
    <w:p>
      <w:pPr>
        <w:jc w:val="right"/>
        <w:bidi/>
      </w:pPr>
      <w:r>
        <w:rPr>
          <w:b w:val="0"/>
          <w:i w:val="0"/>
        </w:rPr>
        <w:t>2,000.00</w:t>
      </w:r>
    </w:p>
    <w:p>
      <w:pPr>
        <w:jc w:val="right"/>
        <w:bidi/>
      </w:pPr>
      <w:r>
        <w:rPr>
          <w:b w:val="0"/>
          <w:i w:val="0"/>
        </w:rPr>
        <w:t>1,900.85</w:t>
      </w:r>
    </w:p>
    <w:p>
      <w:pPr>
        <w:jc w:val="right"/>
        <w:bidi/>
      </w:pPr>
      <w:r>
        <w:rPr>
          <w:b w:val="0"/>
          <w:i w:val="0"/>
        </w:rPr>
        <w:t>=</w:t>
        <w:br/>
        <w:t>10,000.00</w:t>
      </w:r>
    </w:p>
    <w:p>
      <w:pPr>
        <w:jc w:val="right"/>
        <w:bidi/>
      </w:pPr>
      <w:r>
        <w:rPr>
          <w:b w:val="0"/>
          <w:i w:val="0"/>
        </w:rPr>
        <w:t>Total: 518,379.32</w:t>
      </w:r>
    </w:p>
    <w:p>
      <w:pPr>
        <w:jc w:val="right"/>
        <w:bidi/>
      </w:pPr>
      <w:r>
        <w:rPr>
          <w:b w:val="0"/>
          <w:i w:val="0"/>
        </w:rPr>
        <w:t>Week pata TV ‏من بد‎</w:t>
      </w:r>
    </w:p>
    <w:p>
      <w:pPr>
        <w:jc w:val="right"/>
        <w:bidi/>
      </w:pPr>
      <w:r>
        <w:rPr>
          <w:b w:val="0"/>
          <w:i w:val="0"/>
        </w:rPr>
        <w:t>basco ads 2 ‏اتن‎</w:t>
      </w:r>
    </w:p>
    <w:p>
      <w:pPr>
        <w:jc w:val="right"/>
        <w:bidi/>
      </w:pPr>
      <w:r>
        <w:rPr>
          <w:b w:val="0"/>
          <w:i w:val="0"/>
        </w:rPr>
        <w:t>Invoice No. :</w:t>
      </w:r>
    </w:p>
    <w:p>
      <w:pPr>
        <w:jc w:val="right"/>
        <w:bidi/>
      </w:pPr>
      <w:r>
        <w:rPr>
          <w:b w:val="0"/>
          <w:i w:val="0"/>
        </w:rPr>
        <w:t>Episode No. :</w:t>
      </w:r>
    </w:p>
    <w:p>
      <w:pPr>
        <w:jc w:val="right"/>
        <w:bidi/>
      </w:pPr>
      <w:r>
        <w:rPr>
          <w:b w:val="0"/>
          <w:i w:val="0"/>
        </w:rPr>
        <w:t>يلودلا ‏pull‎ ركرملا</w:t>
      </w:r>
    </w:p>
    <w:p>
      <w:pPr>
        <w:jc w:val="right"/>
        <w:bidi/>
      </w:pPr>
      <w:r>
        <w:rPr>
          <w:b w:val="0"/>
          <w:i w:val="0"/>
        </w:rPr>
        <w:t>International Medical Center</w:t>
        <w:br/>
        <w:t>Patient Receipts - Co</w:t>
      </w:r>
    </w:p>
    <w:p>
      <w:pPr>
        <w:jc w:val="right"/>
        <w:bidi/>
      </w:pPr>
      <w:r>
        <w:rPr>
          <w:b w:val="0"/>
          <w:i w:val="0"/>
        </w:rPr>
        <w:t>MR No: 022723</w:t>
        <w:br/>
        <w:t>Patient Name : AHMED ABASS ZAINY</w:t>
      </w:r>
    </w:p>
    <w:p>
      <w:pPr>
        <w:jc w:val="right"/>
        <w:bidi/>
      </w:pPr>
      <w:r>
        <w:rPr>
          <w:b w:val="0"/>
          <w:i w:val="0"/>
        </w:rPr>
        <w:t>Receipt No. Receipt Date | Receipt By | Description</w:t>
        <w:br/>
        <w:t>6903317 01/10/2014 [Roselle Home Care Deposit</w:t>
        <w:br/>
        <w:t>10:19 AM Maganis</w:t>
        <w:br/>
        <w:t>6 Cc 24/09/2014 |Rania Gaafar | Home Care Deposit</w:t>
        <w:br/>
        <w:t>09:35 PM</w:t>
        <w:br/>
        <w:t>6881677 24/09/2014 | Ashraf Home Care Deposit</w:t>
        <w:br/>
        <w:t>09:06 PM Al-Kawamleh</w:t>
      </w:r>
    </w:p>
    <w:p>
      <w:pPr>
        <w:jc w:val="right"/>
        <w:bidi/>
      </w:pPr>
      <w:r>
        <w:rPr>
          <w:b w:val="0"/>
          <w:i w:val="0"/>
        </w:rPr>
        <w:t>24/09/2014</w:t>
        <w:br/>
        <w:t>11:29 AM</w:t>
      </w:r>
    </w:p>
    <w:p>
      <w:pPr>
        <w:jc w:val="right"/>
        <w:bidi/>
      </w:pPr>
      <w:r>
        <w:rPr>
          <w:b w:val="0"/>
          <w:i w:val="0"/>
        </w:rPr>
        <w:t>Ruaa Baik Home Care Deposit</w:t>
      </w:r>
    </w:p>
    <w:p>
      <w:pPr>
        <w:jc w:val="right"/>
        <w:bidi/>
      </w:pPr>
      <w:r>
        <w:rPr>
          <w:b w:val="0"/>
          <w:i w:val="0"/>
        </w:rPr>
        <w:t>6877103 23/09/2014 | Fadiah Afif</w:t>
      </w:r>
    </w:p>
    <w:p>
      <w:pPr>
        <w:jc w:val="right"/>
        <w:bidi/>
      </w:pPr>
      <w:r>
        <w:rPr>
          <w:b w:val="0"/>
          <w:i w:val="0"/>
        </w:rPr>
        <w:t>12:06 PM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21/09/2014</w:t>
        <w:br/>
        <w:t>05:24 PM</w:t>
      </w:r>
    </w:p>
    <w:p>
      <w:pPr>
        <w:jc w:val="right"/>
        <w:bidi/>
      </w:pPr>
      <w:r>
        <w:rPr>
          <w:b w:val="0"/>
          <w:i w:val="0"/>
        </w:rPr>
        <w:t>6872388</w:t>
      </w:r>
    </w:p>
    <w:p>
      <w:pPr>
        <w:jc w:val="right"/>
        <w:bidi/>
      </w:pPr>
      <w:r>
        <w:rPr>
          <w:b w:val="0"/>
          <w:i w:val="0"/>
        </w:rPr>
        <w:t>c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‎ka pal Cleo! |‏ السعودية ‎NNR ah‏ فاكس:</w:t>
      </w:r>
    </w:p>
    <w:p>
      <w:pPr>
        <w:jc w:val="right"/>
        <w:bidi/>
      </w:pPr>
      <w:r>
        <w:rPr>
          <w:b w:val="0"/>
          <w:i w:val="0"/>
        </w:rPr>
        <w:t>‎Saab ‏نتطسك‎ bl</w:t>
      </w:r>
    </w:p>
    <w:p>
      <w:pPr>
        <w:jc w:val="right"/>
        <w:bidi/>
      </w:pPr>
      <w:r>
        <w:rPr>
          <w:b w:val="0"/>
          <w:i w:val="0"/>
        </w:rPr>
        <w:t>‎+560 2 650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20 -inv no 1425.pdf =====</w:t>
        <w:br/>
        <w:t>[صفحة 1 - OCR]</w:t>
        <w:br/>
        <w:t>01:06:44 م 2015/9/20 : خيراتلا ةدودحملا وكزوأ ةكرش</w:t>
        <w:br/>
        <w:t>‎ge‏ 4"945ه ‎TVONE Bap‏ 0 صفحة رقم ‎Ts‏</w:t>
        <w:br/>
        <w:t>‏تقرير رقم : ‎AGL009‏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 مصاريف منزل الشيخ/احمد زينى عن</w:t>
        <w:br/>
        <w:t>اشهر سبتمبر5١١7‏</w:t>
      </w:r>
    </w:p>
    <w:p>
      <w:pPr>
        <w:jc w:val="right"/>
        <w:bidi/>
      </w:pPr>
      <w:r>
        <w:rPr>
          <w:b w:val="0"/>
          <w:i w:val="0"/>
        </w:rPr>
        <w:t>10011000 صندوق رئيسي - جدة مصاريف منزل الشيخ/احمد زينى عن</w:t>
        <w:br/>
        <w:t>شهر سبتمبره ‎72١١‏</w:t>
      </w:r>
    </w:p>
    <w:p>
      <w:pPr>
        <w:jc w:val="right"/>
        <w:bidi/>
      </w:pPr>
      <w:r>
        <w:rPr>
          <w:b w:val="0"/>
          <w:i w:val="0"/>
        </w:rPr>
        <w:t>_الاأجمعى: ‏ 50,700 50,7001</w:t>
        <w:br/>
        <w:t>ةماعلا ةيمويا ىلا</w:t>
      </w:r>
    </w:p>
    <w:p>
      <w:pPr>
        <w:jc w:val="right"/>
        <w:bidi/>
      </w:pPr>
      <w:r>
        <w:rPr>
          <w:b w:val="0"/>
          <w:i w:val="0"/>
        </w:rPr>
        <w:t>-ريرفقتلا ةياهن 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ةدودحملا وكزوأ ةكرش</w:t>
        <w:br/>
        <w:t>جدة - عمارة ‎Sis)‏</w:t>
      </w:r>
    </w:p>
    <w:p>
      <w:pPr>
        <w:jc w:val="right"/>
        <w:bidi/>
      </w:pPr>
      <w:r>
        <w:rPr>
          <w:b w:val="0"/>
          <w:i w:val="0"/>
        </w:rPr>
        <w:t>15058843١5 : ‏فاكس‎ 5050751١15 : ‏هاتف‎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ينيز دمحأ خيشلا : مركملا ىلا فرصي</w:t>
        <w:br/>
        <w:t>مبلغ فقط وقدره :خمسون الف وسبعمائة ريال لاغير.</w:t>
      </w:r>
    </w:p>
    <w:p>
      <w:pPr>
        <w:jc w:val="right"/>
        <w:bidi/>
      </w:pPr>
      <w:r>
        <w:rPr>
          <w:b w:val="0"/>
          <w:i w:val="0"/>
        </w:rPr>
        <w:t>apy</w:t>
      </w:r>
    </w:p>
    <w:p>
      <w:pPr>
        <w:jc w:val="right"/>
        <w:bidi/>
      </w:pPr>
      <w:r>
        <w:rPr>
          <w:b w:val="0"/>
          <w:i w:val="0"/>
        </w:rPr>
        <w:t>OZCO CO. LTD.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التاريخ : ١1015/1/7م‏</w:t>
        <w:br/>
        <w:t>‏AVENE‎ + قفاوملا</w:t>
      </w:r>
    </w:p>
    <w:p>
      <w:pPr>
        <w:jc w:val="right"/>
        <w:bidi/>
      </w:pPr>
      <w:r>
        <w:rPr>
          <w:b w:val="0"/>
          <w:i w:val="0"/>
        </w:rPr>
        <w:t>وذلك عبارة عن : المخصص الشهري لفيلا احمد زيني عن شهر سبتمبر ٠1١٠م‏ حسب المرفق ‏ .</w:t>
      </w:r>
    </w:p>
    <w:p>
      <w:pPr>
        <w:jc w:val="right"/>
        <w:bidi/>
      </w:pPr>
      <w:r>
        <w:rPr>
          <w:b w:val="0"/>
          <w:i w:val="0"/>
        </w:rPr>
        <w:t>قرم .6</w:t>
      </w:r>
    </w:p>
    <w:p>
      <w:pPr>
        <w:jc w:val="right"/>
        <w:bidi/>
      </w:pPr>
      <w:r>
        <w:rPr>
          <w:b w:val="0"/>
          <w:i w:val="0"/>
        </w:rPr>
        <w:t>OeVes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‏F‎ 7 1 ةدودحملا وكزوأ ةكرش</w:t>
        <w:br/>
        <w:t>1 خلا .... نيقباس نيفظومو براقالاو خويشلل ةيرهشلا تادعاسملاو تاصصخملا‏</w:t>
      </w:r>
    </w:p>
    <w:p>
      <w:pPr>
        <w:jc w:val="right"/>
        <w:bidi/>
      </w:pPr>
      <w:r>
        <w:rPr>
          <w:b w:val="0"/>
          <w:i w:val="0"/>
        </w:rPr>
        <w:t>بلجخلا دمحم موحرملا ةلئاع</w:t>
        <w:br/>
        <w:t>‎deal pall‏ ادريس</w:t>
      </w:r>
    </w:p>
    <w:p>
      <w:pPr>
        <w:jc w:val="right"/>
        <w:bidi/>
      </w:pPr>
      <w:r>
        <w:rPr>
          <w:b w:val="0"/>
          <w:i w:val="0"/>
        </w:rPr>
        <w:t>يجنا نوراه موحرملا ةلئاع</w:t>
        <w:br/>
        <w:t>وجوج يلع موحرملا ةلئاع</w:t>
      </w:r>
    </w:p>
    <w:p>
      <w:pPr>
        <w:jc w:val="right"/>
        <w:bidi/>
      </w:pPr>
      <w:r>
        <w:rPr>
          <w:b w:val="0"/>
          <w:i w:val="0"/>
        </w:rPr>
        <w:t>نجاة بنت عبدالله ‎Meal‏ زيني</w:t>
        <w:br/>
        <w:t>افوزية محمد اوان</w:t>
      </w:r>
    </w:p>
    <w:p>
      <w:pPr>
        <w:jc w:val="right"/>
        <w:bidi/>
      </w:pPr>
      <w:r>
        <w:rPr>
          <w:b w:val="0"/>
          <w:i w:val="0"/>
        </w:rPr>
        <w:t>1١</w:t>
        <w:br/>
        <w:t>3</w:t>
        <w:br/>
        <w:t>3</w:t>
        <w:br/>
        <w:t>3</w:t>
        <w:br/>
        <w:t>°</w:t>
        <w:br/>
        <w:t>1</w:t>
        <w:br/>
        <w:t>09</w:t>
        <w:br/>
        <w:t>‏م‎</w:t>
        <w:br/>
        <w:t>‎4</w:t>
      </w:r>
    </w:p>
    <w:p>
      <w:pPr>
        <w:jc w:val="right"/>
        <w:bidi/>
      </w:pPr>
      <w:r>
        <w:rPr>
          <w:b w:val="0"/>
          <w:i w:val="0"/>
        </w:rPr>
        <w:t>ينيز فد ديمح ما راد - ميركلا نارقلا ظيفحتل ةيريخلا ةيعمجلا</w:t>
        <w:br/>
        <w:t>مومجلا ميركلا نارقلا ظيفحتل ةيريخلا ةيعمجلا</w:t>
        <w:br/>
        <w:t>رحمة بنت محمد عثمان زيني</w:t>
      </w:r>
    </w:p>
    <w:p>
      <w:pPr>
        <w:jc w:val="right"/>
        <w:bidi/>
      </w:pPr>
      <w:r>
        <w:rPr>
          <w:b w:val="0"/>
          <w:i w:val="0"/>
        </w:rPr>
        <w:t>يشيبحلا نيطف موحرملا مرح</w:t>
      </w:r>
    </w:p>
    <w:p>
      <w:pPr>
        <w:jc w:val="right"/>
        <w:bidi/>
      </w:pPr>
      <w:r>
        <w:rPr>
          <w:b w:val="0"/>
          <w:i w:val="0"/>
        </w:rPr>
        <w:t>عائلة المرحوم يوسف لطفي</w:t>
      </w:r>
    </w:p>
    <w:p>
      <w:pPr>
        <w:jc w:val="right"/>
        <w:bidi/>
      </w:pPr>
      <w:r>
        <w:rPr>
          <w:b w:val="0"/>
          <w:i w:val="0"/>
        </w:rPr>
        <w:t>بجر نسح قزر دماح موحبرملا ةلئاع</w:t>
        <w:br/>
        <w:t>انور باحبيشان</w:t>
      </w:r>
    </w:p>
    <w:p>
      <w:pPr>
        <w:jc w:val="right"/>
        <w:bidi/>
      </w:pPr>
      <w:r>
        <w:rPr>
          <w:b w:val="0"/>
          <w:i w:val="0"/>
        </w:rPr>
        <w:t>يجنا دوواد هللادبع موحرملا ةلئاع</w:t>
      </w:r>
    </w:p>
    <w:p>
      <w:pPr>
        <w:jc w:val="right"/>
        <w:bidi/>
      </w:pPr>
      <w:r>
        <w:rPr>
          <w:b w:val="0"/>
          <w:i w:val="0"/>
        </w:rPr>
        <w:t>نسي لحل</w:t>
      </w:r>
    </w:p>
    <w:p>
      <w:pPr>
        <w:jc w:val="right"/>
        <w:bidi/>
      </w:pPr>
      <w:r>
        <w:rPr>
          <w:b w:val="0"/>
          <w:i w:val="0"/>
        </w:rPr>
        <w:t>‎WAT‏ عد</w:t>
        <w:br/>
        <w:t>‎Nel -Ul KEK‏ عند ا ‎a ean‏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21 -inv no 1479.pdf =====</w:t>
        <w:br/>
        <w:t>[صفحة 1 - OCR]</w:t>
        <w:br/>
        <w:t>11:00:23 ص 2015/10/8 : خيراستلا ةدودحملاوكزوا ةكرش</w:t>
        <w:br/>
        <w:t>‎ue‏ 14"99ه ‎Bap‏ 4١ه١؟‏ صفحة رقم : 1</w:t>
        <w:br/>
        <w:t>تقرير رقم : 861.009</w:t>
      </w:r>
    </w:p>
    <w:p>
      <w:pPr>
        <w:jc w:val="right"/>
        <w:bidi/>
      </w:pPr>
      <w:r>
        <w:rPr>
          <w:b w:val="0"/>
          <w:i w:val="0"/>
        </w:rPr>
        <w:t>: ةيعرفلاةيمويلا :2015/10/8 خيراتلا 1479 :لسلسم</w:t>
      </w:r>
    </w:p>
    <w:p>
      <w:pPr>
        <w:jc w:val="right"/>
        <w:bidi/>
      </w:pPr>
      <w:r>
        <w:rPr>
          <w:b w:val="0"/>
          <w:i w:val="0"/>
        </w:rPr>
        <w:t>‏pat‎ هاك ‏See‎ ديقلا حرش 1479 ا</w:t>
      </w:r>
    </w:p>
    <w:p>
      <w:pPr>
        <w:jc w:val="right"/>
        <w:bidi/>
      </w:pPr>
      <w:r>
        <w:rPr>
          <w:b w:val="0"/>
          <w:i w:val="0"/>
        </w:rPr>
        <w:t>‎ai‏ سن )ا</w:t>
        <w:br/>
        <w:t>‎om |‏ |</w:t>
      </w:r>
    </w:p>
    <w:p>
      <w:pPr>
        <w:jc w:val="right"/>
        <w:bidi/>
      </w:pPr>
      <w:r>
        <w:rPr>
          <w:b w:val="0"/>
          <w:i w:val="0"/>
        </w:rPr>
        <w:t>‏10095160 .الشيخ أحمد ‎Thole‏ مقابل ‎ae‏ تت احمد زيني في 000, سه</w:t>
        <w:br/>
        <w:t>منزلة حتى ‎a VO/V 6 /F‏ حس</w:t>
        <w:br/>
        <w:t>10031100 سامبا - الحساب الجاري مقابل حسابه لعلاج الشيخ احمد زيني في 31,000</w:t>
        <w:br/>
        <w:t>منزلة حتى ‎١١5/٠١/7‏ 1م حس</w:t>
        <w:br/>
        <w:t>| 31000] 312000 | : ىيلامجألا</w:t>
        <w:br/>
        <w:t>حك</w:t>
      </w:r>
    </w:p>
    <w:p>
      <w:pPr>
        <w:jc w:val="right"/>
        <w:bidi/>
      </w:pPr>
      <w:r>
        <w:rPr>
          <w:b w:val="0"/>
          <w:i w:val="0"/>
        </w:rPr>
        <w:t>‎ee‏ 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‎لت رويس‏ e\te/ Ve bate: ‎ابماس‏ )9( samba mss» 00002405 Nec</w:t>
      </w:r>
    </w:p>
    <w:p>
      <w:pPr>
        <w:jc w:val="right"/>
        <w:bidi/>
      </w:pPr>
      <w:r>
        <w:rPr>
          <w:b w:val="0"/>
          <w:i w:val="0"/>
        </w:rPr>
        <w:t>Samba Financial Group ‏المالية‎ Lol ‏مجموعة‎ Place of Issue: ‏حررفي:‎</w:t>
        <w:br/>
        <w:t>‏فرع الأندلس جدة‎ ht ne</w:t>
        <w:br/>
        <w:t>ANDALUS BRANCH JEDDAH</w:t>
      </w:r>
    </w:p>
    <w:p>
      <w:pPr>
        <w:jc w:val="right"/>
        <w:bidi/>
      </w:pPr>
      <w:r>
        <w:rPr>
          <w:b w:val="0"/>
          <w:i w:val="0"/>
        </w:rPr>
        <w:t>Against this cheque</w:t>
      </w:r>
    </w:p>
    <w:p>
      <w:pPr>
        <w:jc w:val="right"/>
        <w:bidi/>
      </w:pPr>
      <w:r>
        <w:rPr>
          <w:b w:val="0"/>
          <w:i w:val="0"/>
        </w:rPr>
        <w:t>Pay to the order of ‏محمد بدوي‎ Jy Gia Poll ‏إدفعوا بموجب هذا الشيك‎</w:t>
      </w:r>
    </w:p>
    <w:p>
      <w:pPr>
        <w:jc w:val="right"/>
        <w:bidi/>
      </w:pPr>
      <w:r>
        <w:rPr>
          <w:b w:val="0"/>
          <w:i w:val="0"/>
        </w:rPr>
        <w:t>— a ence</w:t>
      </w:r>
    </w:p>
    <w:p>
      <w:pPr>
        <w:jc w:val="right"/>
        <w:bidi/>
      </w:pPr>
      <w:r>
        <w:rPr>
          <w:b w:val="0"/>
          <w:i w:val="0"/>
        </w:rPr>
        <w:t>ريال | ‎dt‏ وقدده _ واحد وثلاثون الف رباد لاغير ‎j Theamount of _ te‏</w:t>
        <w:br/>
        <w:t>‎S.R.‏ 0</w:t>
      </w:r>
    </w:p>
    <w:p>
      <w:pPr>
        <w:jc w:val="right"/>
        <w:bidi/>
      </w:pPr>
      <w:r>
        <w:rPr>
          <w:b w:val="0"/>
          <w:i w:val="0"/>
        </w:rPr>
        <w:t>. م1١1/1١ر ‏علاج الشيخ / أحمد زيني في 1منزل حتي‎ hte</w:t>
      </w:r>
    </w:p>
    <w:p>
      <w:pPr>
        <w:jc w:val="right"/>
        <w:bidi/>
      </w:pPr>
      <w:r>
        <w:rPr>
          <w:b w:val="0"/>
          <w:i w:val="0"/>
        </w:rPr>
        <w:t>0260 COMPANY LTD</w:t>
        <w:br/>
        <w:t>JEDDAH</w:t>
      </w:r>
    </w:p>
    <w:p>
      <w:pPr>
        <w:jc w:val="right"/>
        <w:bidi/>
      </w:pPr>
      <w:r>
        <w:rPr>
          <w:b w:val="0"/>
          <w:i w:val="0"/>
        </w:rPr>
        <w:t>Donot mie Delon ths Line ‏الاتكتب تحت هذا الخد‎</w:t>
      </w:r>
    </w:p>
    <w:p>
      <w:pPr>
        <w:jc w:val="right"/>
        <w:bidi/>
      </w:pPr>
      <w:r>
        <w:rPr>
          <w:b w:val="0"/>
          <w:i w:val="0"/>
        </w:rPr>
        <w:t>"00000 ekOSw ‏"لاظ 359 ما .000001 15ل0الاط “لمالا‎ Ob</w:t>
      </w:r>
    </w:p>
    <w:p>
      <w:pPr>
        <w:jc w:val="right"/>
        <w:bidi/>
      </w:pPr>
      <w:r>
        <w:rPr>
          <w:b w:val="0"/>
          <w:i w:val="0"/>
        </w:rPr>
        <w:t>ine</w:t>
      </w:r>
    </w:p>
    <w:p>
      <w:pPr>
        <w:jc w:val="right"/>
        <w:bidi/>
      </w:pPr>
      <w:r>
        <w:rPr>
          <w:b w:val="0"/>
          <w:i w:val="0"/>
        </w:rPr>
        <w:t>c At</w:t>
      </w:r>
    </w:p>
    <w:p>
      <w:pPr>
        <w:jc w:val="right"/>
        <w:bidi/>
      </w:pPr>
      <w:r>
        <w:rPr>
          <w:b w:val="0"/>
          <w:i w:val="0"/>
        </w:rPr>
        <w:t>Cc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1 ها</w:t>
        <w:br/>
        <w:t>4 م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‏٠‎ ةيساحملا</w:t>
        <w:br/>
        <w:t>‏نرجو التكرم بصرف مبلغ 31,000 ريال (واحد وثلاثون ألف ‎(Shy‏ للدكتور/ طارق نياز</w:t>
      </w:r>
    </w:p>
    <w:p>
      <w:pPr>
        <w:jc w:val="right"/>
        <w:bidi/>
      </w:pPr>
      <w:r>
        <w:rPr>
          <w:b w:val="0"/>
          <w:i w:val="0"/>
        </w:rPr>
        <w:t>محمد بدوي وذلك قيمة حسابه لعلاج الشيخ أحمد زيني في منزله حتى 3/10/2015م وقيد</w:t>
        <w:br/>
        <w:t>المبلغ على حساب الشيخ أحمد عباس زيني الشخصي.</w:t>
      </w:r>
    </w:p>
    <w:p>
      <w:pPr>
        <w:jc w:val="right"/>
        <w:bidi/>
      </w:pPr>
      <w:r>
        <w:rPr>
          <w:b w:val="0"/>
          <w:i w:val="0"/>
        </w:rPr>
        <w:t>Zaid ».. ‏وشكراً‎</w:t>
      </w:r>
    </w:p>
    <w:p>
      <w:pPr>
        <w:jc w:val="right"/>
        <w:bidi/>
      </w:pPr>
      <w:r>
        <w:rPr>
          <w:b w:val="0"/>
          <w:i w:val="0"/>
        </w:rPr>
        <w:t>5 Xo</w:t>
        <w:br/>
        <w:t>we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21 -inv no 1520.pdf =====</w:t>
        <w:br/>
        <w:t>[صفحة 1 - OCR]</w:t>
        <w:br/>
        <w:t>09:08:22 ص2015/10/19 : خيراتلا ةدودحملا وكزوأ ةكرش</w:t>
        <w:br/>
        <w:t>‎ge‏ 4"949ه جدة 514 ١1؟‏ صفحة رقم : 1</w:t>
      </w:r>
    </w:p>
    <w:p>
      <w:pPr>
        <w:jc w:val="right"/>
        <w:bidi/>
      </w:pPr>
      <w:r>
        <w:rPr>
          <w:b w:val="0"/>
          <w:i w:val="0"/>
        </w:rPr>
        <w:t>ال ل ةا لان</w:t>
      </w:r>
    </w:p>
    <w:p>
      <w:pPr>
        <w:jc w:val="right"/>
        <w:bidi/>
      </w:pPr>
      <w:r>
        <w:rPr>
          <w:b w:val="0"/>
          <w:i w:val="0"/>
        </w:rPr>
        <w:t>: "2 ةيعرفلاةيمويلا 2015/10/19 : خيراتلا 1520 :لسلسم</w:t>
        <w:br/>
        <w:t>‎ets‏ 1520 شرح القيد:قيمة استهلاك المياه لفيلا الشيخ أحمد عباس زيني حسب المرفق -</w:t>
      </w:r>
    </w:p>
    <w:p>
      <w:pPr>
        <w:jc w:val="right"/>
        <w:bidi/>
      </w:pPr>
      <w:r>
        <w:rPr>
          <w:b w:val="0"/>
          <w:i w:val="0"/>
        </w:rPr>
        <w:t>a TD</w:t>
      </w:r>
    </w:p>
    <w:p>
      <w:pPr>
        <w:jc w:val="right"/>
        <w:bidi/>
      </w:pPr>
      <w:r>
        <w:rPr>
          <w:b w:val="0"/>
          <w:i w:val="0"/>
        </w:rPr>
        <w:t>‎ail, 10095160‏ : قيمة استهلاك المياه لفيلا الشيخ أحمد 13,908</w:t>
        <w:br/>
        <w:t>‎ne ane‏</w:t>
        <w:br/>
        <w:t>10011000 ندوق رئيسي - جدة قيمة استهلاك المياه لفيلا الشيخ أحمد 13,908</w:t>
        <w:br/>
        <w:t>عباس زيني حسب المرفق</w:t>
        <w:br/>
        <w:t>‎Ps]‏</w:t>
        <w:br/>
        <w:t>‏جم ابومية قن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0260 ‏LTD.‎ ةدودحملا وكزوأ ةكرش</w:t>
        <w:br/>
        <w:t>جدة - عمارة أوزكو ‎JEDDAH - 0260 BUILDING‏</w:t>
        <w:br/>
        <w:t>56 فاكس : ‎TEL. 6065216 FAX VeVOEVT‏</w:t>
      </w:r>
    </w:p>
    <w:p>
      <w:pPr>
        <w:jc w:val="right"/>
        <w:bidi/>
      </w:pPr>
      <w:r>
        <w:rPr>
          <w:b w:val="0"/>
          <w:i w:val="0"/>
        </w:rPr>
        <w:t>eye Vopr. {4; : gyi</w:t>
      </w:r>
    </w:p>
    <w:p>
      <w:pPr>
        <w:jc w:val="right"/>
        <w:bidi/>
      </w:pPr>
      <w:r>
        <w:rPr>
          <w:b w:val="0"/>
          <w:i w:val="0"/>
        </w:rPr>
        <w:t>1 5؟37//:1/03 : قفاوملا لاير</w:t>
      </w:r>
    </w:p>
    <w:p>
      <w:pPr>
        <w:jc w:val="right"/>
        <w:bidi/>
      </w:pPr>
      <w:r>
        <w:rPr>
          <w:b w:val="0"/>
          <w:i w:val="0"/>
        </w:rPr>
        <w:t>ةايملا ةكرش بودنم : مركملا ىلا فرصي</w:t>
        <w:br/>
        <w:t>مبلغ فقط وقدره : ثلاثة عشرة الف وتسعمائة وثمانية ريال و ‎٠١‏ هلله لاغير.</w:t>
        <w:br/>
        <w:t>وذلك عبارة عن : قيمة استهلاك المياة لفيلا الشيخ أحمد زيني حسب المرفق.</w:t>
      </w:r>
    </w:p>
    <w:p>
      <w:pPr>
        <w:jc w:val="right"/>
        <w:bidi/>
      </w:pPr>
      <w:r>
        <w:rPr>
          <w:b w:val="0"/>
          <w:i w:val="0"/>
        </w:rPr>
        <w:t>سك</w:t>
        <w:br/>
        <w:t>‎pepe‏</w:t>
      </w:r>
    </w:p>
    <w:p>
      <w:pPr>
        <w:jc w:val="right"/>
        <w:bidi/>
      </w:pPr>
      <w:r>
        <w:rPr>
          <w:b w:val="0"/>
          <w:i w:val="0"/>
        </w:rPr>
        <w:t>RT| TORT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Page | of 1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ةينطولا هايملا ةكرش</w:t>
      </w:r>
    </w:p>
    <w:p>
      <w:pPr>
        <w:jc w:val="right"/>
        <w:bidi/>
      </w:pPr>
      <w:r>
        <w:rPr>
          <w:b w:val="0"/>
          <w:i w:val="0"/>
        </w:rPr>
        <w:t>National Water Company</w:t>
      </w:r>
    </w:p>
    <w:p>
      <w:pPr>
        <w:jc w:val="right"/>
        <w:bidi/>
      </w:pPr>
      <w:r>
        <w:rPr>
          <w:b w:val="0"/>
          <w:i w:val="0"/>
        </w:rPr>
        <w:t>‎ضيق لاصيإ‏ Receipt Payment</w:t>
        <w:br/>
        <w:t>1 /</w:t>
        <w:br/>
        <w:t>ple</w:t>
      </w:r>
    </w:p>
    <w:p>
      <w:pPr>
        <w:jc w:val="right"/>
        <w:bidi/>
      </w:pPr>
      <w:r>
        <w:rPr>
          <w:b w:val="0"/>
          <w:i w:val="0"/>
        </w:rPr>
        <w:t>Ad ‏الإيصا| تاريخ‎ ali</w:t>
        <w:br/>
        <w:t>1437-01-02 &amp; 046811286996 ‏رقم ال 8 ل‎</w:t>
        <w:br/>
        <w:t>Payment Date Receipt No.</w:t>
      </w:r>
    </w:p>
    <w:p>
      <w:pPr>
        <w:jc w:val="right"/>
        <w:bidi/>
      </w:pPr>
      <w:r>
        <w:rPr>
          <w:b w:val="0"/>
          <w:i w:val="0"/>
        </w:rPr>
        <w:t>عفدلا لاصيإ ليصافت</w:t>
      </w:r>
    </w:p>
    <w:p>
      <w:pPr>
        <w:jc w:val="right"/>
        <w:bidi/>
      </w:pPr>
      <w:r>
        <w:rPr>
          <w:b w:val="0"/>
          <w:i w:val="0"/>
        </w:rPr>
        <w:t>Payment Receipt Description</w:t>
        <w:br/>
        <w:t>‎ريمألا عراش - ءالمعلا تامدخل يميلقالا زكرملا - ةدجا | عرفلا باسحلا فرعم‏</w:t>
        <w:br/>
        <w:t>‏سلطان‎ Branch 0468112222 Account ID]</w:t>
        <w:br/>
        <w:t>OSH ‏مسي‎ [este] | ‏م‎ wena</w:t>
        <w:br/>
        <w:t>Payment Method Account Holder Name}</w:t>
        <w:br/>
        <w:t>‏ج يي‎</w:t>
      </w:r>
    </w:p>
    <w:p>
      <w:pPr>
        <w:jc w:val="right"/>
        <w:bidi/>
      </w:pPr>
      <w:r>
        <w:rPr>
          <w:b w:val="0"/>
          <w:i w:val="0"/>
        </w:rPr>
        <w:t>‎NAHDAT AL-HADER, AL RAWDFAFTT, Jeddah,‏ | | الشبكة السعودية/رقم بطاقة</w:t>
      </w:r>
    </w:p>
    <w:p>
      <w:pPr>
        <w:jc w:val="right"/>
        <w:bidi/>
      </w:pPr>
      <w:r>
        <w:rPr>
          <w:b w:val="0"/>
          <w:i w:val="0"/>
        </w:rPr>
        <w:t>‎at</w:t>
      </w:r>
    </w:p>
    <w:p>
      <w:pPr>
        <w:jc w:val="right"/>
        <w:bidi/>
      </w:pPr>
      <w:r>
        <w:rPr>
          <w:b w:val="0"/>
          <w:i w:val="0"/>
        </w:rPr>
        <w:t>‎SPAN/Credit Card No|</w:t>
      </w:r>
    </w:p>
    <w:p>
      <w:pPr>
        <w:jc w:val="right"/>
        <w:bidi/>
      </w:pPr>
      <w:r>
        <w:rPr>
          <w:b w:val="0"/>
          <w:i w:val="0"/>
        </w:rPr>
        <w:t>21111 )++ راقعلا ةليصوت مقرلالا‏</w:t>
        <w:br/>
        <w:t>عفدلا لاصيإ ليصافت</w:t>
      </w:r>
    </w:p>
    <w:p>
      <w:pPr>
        <w:jc w:val="right"/>
        <w:bidi/>
      </w:pPr>
      <w:r>
        <w:rPr>
          <w:b w:val="0"/>
          <w:i w:val="0"/>
        </w:rPr>
        <w:t>‎2</w:t>
        <w:br/>
        <w:t>‎000880012900005) Premise Address|</w:t>
        <w:br/>
        <w:t>Payment Distribution Description</w:t>
      </w:r>
    </w:p>
    <w:p>
      <w:pPr>
        <w:jc w:val="right"/>
        <w:bidi/>
      </w:pPr>
      <w:r>
        <w:rPr>
          <w:b w:val="0"/>
          <w:i w:val="0"/>
        </w:rPr>
        <w:t>ديصرلا ةيقافتالا ليصافت‏</w:t>
        <w:br/>
        <w:t>‎Balance Service Description‏</w:t>
        <w:br/>
        <w:t>‎SAR 0.00 SAR 13908.10 SAR 13908.10‏</w:t>
      </w:r>
    </w:p>
    <w:p>
      <w:pPr>
        <w:jc w:val="right"/>
        <w:bidi/>
      </w:pPr>
      <w:r>
        <w:rPr>
          <w:b w:val="0"/>
          <w:i w:val="0"/>
        </w:rPr>
        <w:t>ابتملا غلب عوفدملا غلب‏</w:t>
        <w:br/>
        <w:t>‎Remaining Balance Payment Amount‏</w:t>
      </w:r>
    </w:p>
    <w:p>
      <w:pPr>
        <w:jc w:val="right"/>
        <w:bidi/>
      </w:pPr>
      <w:r>
        <w:rPr>
          <w:b w:val="0"/>
          <w:i w:val="0"/>
        </w:rPr>
        <w:t>‎SAR 0.00 SAR 13908.10 SAR 13908.10</w:t>
      </w:r>
    </w:p>
    <w:p>
      <w:pPr>
        <w:jc w:val="right"/>
        <w:bidi/>
      </w:pPr>
      <w:r>
        <w:rPr>
          <w:b w:val="0"/>
          <w:i w:val="0"/>
        </w:rPr>
        <w:t>‏SAR‎ 908.10,13 عوفسملا غلبملا‏</w:t>
      </w:r>
    </w:p>
    <w:p>
      <w:pPr>
        <w:jc w:val="right"/>
        <w:bidi/>
      </w:pPr>
      <w:r>
        <w:rPr>
          <w:b w:val="0"/>
          <w:i w:val="0"/>
        </w:rPr>
        <w:t>‎Payment Amount}</w:t>
      </w:r>
    </w:p>
    <w:p>
      <w:pPr>
        <w:jc w:val="right"/>
        <w:bidi/>
      </w:pPr>
      <w:r>
        <w:rPr>
          <w:b w:val="0"/>
          <w:i w:val="0"/>
        </w:rPr>
        <w:t>عفدلا ةانق فرعم | 5 فرحألاب عوفدملا غلبملا‏</w:t>
      </w:r>
    </w:p>
    <w:p>
      <w:pPr>
        <w:jc w:val="right"/>
        <w:bidi/>
      </w:pPr>
      <w:r>
        <w:rPr>
          <w:b w:val="0"/>
          <w:i w:val="0"/>
        </w:rPr>
        <w:t>‎1193821636 Tender Control ID. ‏ريد‎ Thirteen Thousand Nine Hundred Eight And Ten Cents Only Payment Amount in Words</w:t>
      </w:r>
    </w:p>
    <w:p>
      <w:pPr>
        <w:jc w:val="right"/>
        <w:bidi/>
      </w:pPr>
      <w:r>
        <w:rPr>
          <w:b w:val="0"/>
          <w:i w:val="0"/>
        </w:rPr>
        <w:t>‎Page I/1</w:t>
      </w:r>
    </w:p>
    <w:p>
      <w:pPr>
        <w:jc w:val="right"/>
        <w:bidi/>
      </w:pPr>
      <w:r>
        <w:rPr>
          <w:b w:val="0"/>
          <w:i w:val="0"/>
        </w:rPr>
        <w:t>‎https://apps.nwc.com.sa/sp|/uiPage/cmPrintReceipt?language=ARA&amp;language=ARA ‏ريض‎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صفحة 1 من 2</w:t>
      </w:r>
    </w:p>
    <w:p>
      <w:pPr>
        <w:jc w:val="right"/>
        <w:bidi/>
      </w:pPr>
      <w:r>
        <w:rPr>
          <w:b w:val="0"/>
          <w:i w:val="0"/>
        </w:rPr>
        <w:t>يلاحلا قايسل+</w:t>
        <w:br/>
        <w:t>-المعلومات المالية</w:t>
      </w:r>
    </w:p>
    <w:p>
      <w:pPr>
        <w:jc w:val="right"/>
        <w:bidi/>
      </w:pPr>
      <w:r>
        <w:rPr>
          <w:b w:val="0"/>
          <w:i w:val="0"/>
        </w:rPr>
        <w:t>5 ‏SAR‎ 420.10,33 يلاحلا ديصرلا</w:t>
      </w:r>
    </w:p>
    <w:p>
      <w:pPr>
        <w:jc w:val="right"/>
        <w:bidi/>
      </w:pPr>
      <w:r>
        <w:rPr>
          <w:b w:val="0"/>
          <w:i w:val="0"/>
        </w:rPr>
        <w:t>آخر دفع 21/07/1436, 5,999.00 ‎SAR‏</w:t>
      </w:r>
    </w:p>
    <w:p>
      <w:pPr>
        <w:jc w:val="right"/>
        <w:bidi/>
      </w:pPr>
      <w:r>
        <w:rPr>
          <w:b w:val="0"/>
          <w:i w:val="0"/>
        </w:rPr>
        <w:t>آخر 6,199 19/09/1436 33,420.10 ‎SAR‏ تاريخ الاستحقاق 29/11/1436</w:t>
        <w:br/>
        <w:t>‏SAR‎ 424.00,28 ,29/03/1436 ةقباسلا ةروتافلا</w:t>
      </w:r>
    </w:p>
    <w:p>
      <w:pPr>
        <w:jc w:val="right"/>
        <w:bidi/>
      </w:pPr>
      <w:r>
        <w:rPr>
          <w:b w:val="0"/>
          <w:i w:val="0"/>
        </w:rPr>
        <w:t>06/01/1437 ةيلاتلا ةروتافلا خيرات</w:t>
      </w:r>
    </w:p>
    <w:p>
      <w:pPr>
        <w:jc w:val="right"/>
        <w:bidi/>
      </w:pPr>
      <w:r>
        <w:rPr>
          <w:b w:val="0"/>
          <w:i w:val="0"/>
        </w:rPr>
        <w:t>1 نسوية (تسويات) قابلة للتجميد. 19,512.0 ‎SAR‏</w:t>
      </w:r>
    </w:p>
    <w:p>
      <w:pPr>
        <w:jc w:val="right"/>
        <w:bidi/>
      </w:pPr>
      <w:r>
        <w:rPr>
          <w:b w:val="0"/>
          <w:i w:val="0"/>
        </w:rPr>
        <w:t>® saath Ade</w:t>
      </w:r>
    </w:p>
    <w:p>
      <w:pPr>
        <w:jc w:val="right"/>
        <w:bidi/>
      </w:pPr>
      <w:r>
        <w:rPr>
          <w:b w:val="0"/>
          <w:i w:val="0"/>
        </w:rPr>
        <w:t>| ترشيح حسب معرف الحساب 0468112222</w:t>
      </w:r>
    </w:p>
    <w:p>
      <w:pPr>
        <w:jc w:val="right"/>
        <w:bidi/>
      </w:pPr>
      <w:r>
        <w:rPr>
          <w:b w:val="0"/>
          <w:i w:val="0"/>
        </w:rPr>
        <w:t>Joba ‏أرقم‎ Joe ‏تاريخ نقطة الخدمة/العداد [ 2 أمعرف‎ Yao</w:t>
      </w:r>
    </w:p>
    <w:p>
      <w:pPr>
        <w:jc w:val="right"/>
        <w:bidi/>
      </w:pPr>
      <w:r>
        <w:rPr>
          <w:b w:val="0"/>
          <w:i w:val="0"/>
        </w:rPr>
        <w:t>0468112226 2924393841 11299825 تشغيل</w:t>
      </w:r>
    </w:p>
    <w:p>
      <w:pPr>
        <w:jc w:val="right"/>
        <w:bidi/>
      </w:pPr>
      <w:r>
        <w:rPr>
          <w:b w:val="0"/>
          <w:i w:val="0"/>
        </w:rPr>
        <w:t>بمعلومات العقار</w:t>
        <w:br/>
        <w:t>باسحلل يلاملا خيراتلا-</w:t>
        <w:br/>
        <w:t>يلاحلا غلبملا ةيلاملا ةلماعملا عون تارخأتملا خيرات</w:t>
        <w:br/>
        <w:t>‏10,420,SAR33‎ ةروتافلا عطقم | 19/09/1436 6</w:t>
        <w:br/>
        <w:t>‏10/5/2015</w:t>
      </w:r>
    </w:p>
    <w:p>
      <w:pPr>
        <w:jc w:val="right"/>
        <w:bidi/>
      </w:pPr>
      <w:r>
        <w:rPr>
          <w:b w:val="0"/>
          <w:i w:val="0"/>
        </w:rPr>
        <w:t>يلاحلا ديصرلا</w:t>
        <w:br/>
        <w:t>‎SAR33,420.10‏</w:t>
      </w:r>
    </w:p>
    <w:p>
      <w:pPr>
        <w:jc w:val="right"/>
        <w:bidi/>
      </w:pPr>
      <w:r>
        <w:rPr>
          <w:b w:val="0"/>
          <w:i w:val="0"/>
        </w:rPr>
        <w:t>abl ‎دادعلا‏ J</w:t>
      </w:r>
    </w:p>
    <w:p>
      <w:pPr>
        <w:jc w:val="right"/>
        <w:bidi/>
      </w:pPr>
      <w:r>
        <w:rPr>
          <w:b w:val="0"/>
          <w:i w:val="0"/>
        </w:rPr>
        <w:t>-معلومات العميل</w:t>
        <w:br/>
        <w:t>معرف</w:t>
        <w:br/>
        <w:t>‎bec &amp;‏ 0468112222</w:t>
        <w:br/>
        <w:t>عدنان احمد زيني</w:t>
        <w:br/>
        <w:t>‎ADNAN)‏</w:t>
        <w:br/>
        <w:t>‎(ariMeD] S| Bis‏ رقم</w:t>
        <w:br/>
        <w:t>:لاوجلا| كسل</w:t>
        <w:br/>
        <w:t>555687105</w:t>
        <w:br/>
        <w:t>‎Ee‏ | تاريخ الإعداد | 18/05/1433</w:t>
        <w:br/>
        <w:t>ع قسم خدمة</w:t>
        <w:br/>
        <w:t>‎EQ‏ |معلومات جدة</w:t>
        <w:br/>
        <w:t>ءالمعلا</w:t>
        <w:br/>
        <w:t>يتكس | ليمعلا ‏Ege | aso‎</w:t>
        <w:br/>
        <w:t>&gt;63 - دورة</w:t>
        <w:br/>
        <w:t>- ةيرودلا ةرتوفلا | ةروتافلا ةرود | ‏EE‎</w:t>
        <w:br/>
        <w:t>يوم رقم 10</w:t>
        <w:br/>
        <w:t>692 |الائتمات 1,000</w:t>
        <w:br/>
        <w:t>يلاحلا</w:t>
        <w:br/>
        <w:t>تاريخ مراجعة</w:t>
        <w:br/>
        <w:t>‎Ee‏ |الائتمان 21/03/1437</w:t>
        <w:br/>
        <w:t>‎Null‏</w:t>
        <w:br/>
        <w:t>‏8 رقم الحساب</w:t>
        <w:br/>
        <w:t>جما القديم 118598</w:t>
        <w:br/>
        <w:t>بيع | رقم سداد - | 020500118598</w:t>
        <w:br/>
        <w:t>‎pull‏</w:t>
        <w:br/>
        <w:t>‏ريج | اخر مبلغ تم</w:t>
        <w:br/>
        <w:t>33420.1 | ةلاسرا ‏Ege‎</w:t>
        <w:br/>
        <w:t>‎Bill Upload,‏</w:t>
        <w:br/>
        <w:t>‏[Upload‎ ..ةلاسر رخا</w:t>
        <w:br/>
        <w:t>‎Ge‏ أتم ‎Outbound] twat‏</w:t>
        <w:br/>
        <w:t>لسداد</w:t>
        <w:br/>
        <w:t>‎Message Type,‏</w:t>
        <w:br/>
        <w:t>‎XAT‏ إتمام</w:t>
        <w:br/>
        <w:t>آخر تحدية</w:t>
        <w:br/>
        <w:t>2“ | -06-07-2015</w:t>
        <w:br/>
        <w:t>‎Eee‏ التاريخ ووقت 12:09:11</w:t>
        <w:br/>
        <w:t>السداد</w:t>
        <w:br/>
        <w:t>- رقم اشتراك</w:t>
        <w:br/>
        <w:t>6 10057357403 ءايروكلا 0“</w:t>
        <w:br/>
        <w:t>‎Saudi‏</w:t>
        <w:br/>
        <w:t>‎Electric‏</w:t>
        <w:br/>
        <w:t>‎Company] Eg:‏ | 2011319004534</w:t>
        <w:br/>
        <w:t>‎Subscription‏</w:t>
        <w:br/>
        <w:t>‎(ID(OLD‏</w:t>
        <w:br/>
        <w:t>‎Person‏</w:t>
        <w:br/>
        <w:t>‎YES | Verified and] 642‏</w:t>
        <w:br/>
        <w:t>‎valid‏</w:t>
        <w:br/>
        <w:t>555687105 | كلاوجلا مقر | ‏EG:‎</w:t>
        <w:br/>
        <w:t>‎or.‏ | الهوية</w:t>
        <w:br/>
        <w:t>1017092733 ةينطولا ‏Ege‎</w:t>
        <w:br/>
        <w:t>قحتسملا ديصرلا قحتسملا غلبملا</w:t>
        <w:br/>
        <w:t>‎SAR33,420.10 SAR33,420.10‏</w:t>
      </w:r>
    </w:p>
    <w:p>
      <w:pPr>
        <w:jc w:val="right"/>
        <w:bidi/>
      </w:pPr>
      <w:r>
        <w:rPr>
          <w:b w:val="0"/>
          <w:i w:val="0"/>
        </w:rPr>
        <w:t>https://apps.nwc.com.sa/sp1/portal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صفحة 2 من</w:t>
      </w:r>
    </w:p>
    <w:p>
      <w:pPr>
        <w:jc w:val="right"/>
        <w:bidi/>
      </w:pPr>
      <w:r>
        <w:rPr>
          <w:b w:val="0"/>
          <w:i w:val="0"/>
        </w:rPr>
        <w:t>‎EEE‏ بج جا جه © جز جه هه جه هه جز جا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‎21/07/1436</w:t>
        <w:br/>
        <w:t>‎29/03/1436</w:t>
        <w:br/>
        <w:t>‎29/03/1436</w:t>
        <w:br/>
        <w:t>‎29/03/1436</w:t>
        <w:br/>
        <w:t>‎16/03/1436</w:t>
        <w:br/>
        <w:t>‎02/11/1435</w:t>
        <w:br/>
        <w:t>‎02/10/1435</w:t>
        <w:br/>
        <w:t>‎02/10/1435</w:t>
        <w:br/>
        <w:t>‎23/06/1435</w:t>
        <w:br/>
        <w:t>‎23/06/1435</w:t>
        <w:br/>
        <w:t>‎20/03/1435</w:t>
        <w:br/>
        <w:t>‎13/02/1435</w:t>
        <w:br/>
        <w:t>‎08/02/1435</w:t>
        <w:br/>
        <w:t>‎25/12/1434</w:t>
      </w:r>
    </w:p>
    <w:p>
      <w:pPr>
        <w:jc w:val="right"/>
        <w:bidi/>
      </w:pPr>
      <w:r>
        <w:rPr>
          <w:b w:val="0"/>
          <w:i w:val="0"/>
        </w:rPr>
        <w:t>‎sgh ‏التاريخي‎ Jal</w:t>
        <w:br/>
        <w:t>lle pa ‎ةروتافلل ينايبلا‏</w:t>
        <w:br/>
        <w:t>‏+الاستهلاك المفوتر‎</w:t>
      </w:r>
    </w:p>
    <w:p>
      <w:pPr>
        <w:jc w:val="right"/>
        <w:bidi/>
      </w:pPr>
      <w:r>
        <w:rPr>
          <w:b w:val="0"/>
          <w:i w:val="0"/>
        </w:rPr>
        <w:t>‏تاريخ نشاط الحساب</w:t>
        <w:br/>
        <w:t>-معلومات النشاط الميداني</w:t>
      </w:r>
    </w:p>
    <w:p>
      <w:pPr>
        <w:jc w:val="right"/>
        <w:bidi/>
      </w:pPr>
      <w:r>
        <w:rPr>
          <w:b w:val="0"/>
          <w:i w:val="0"/>
        </w:rPr>
        <w:t>مقر لثم باسحلا صاوخ مادختسإب ليمعلا تانايب نع ثحبلا.‏</w:t>
      </w:r>
    </w:p>
    <w:p>
      <w:pPr>
        <w:jc w:val="right"/>
        <w:bidi/>
      </w:pPr>
      <w:r>
        <w:rPr>
          <w:b w:val="0"/>
          <w:i w:val="0"/>
        </w:rPr>
        <w:t>ءايرهكلا‏</w:t>
      </w:r>
    </w:p>
    <w:p>
      <w:pPr>
        <w:jc w:val="right"/>
        <w:bidi/>
      </w:pPr>
      <w:r>
        <w:rPr>
          <w:b w:val="0"/>
          <w:i w:val="0"/>
        </w:rPr>
        <w:t>‎Pagal ‏“طلبات‎</w:t>
      </w:r>
    </w:p>
    <w:p>
      <w:pPr>
        <w:jc w:val="right"/>
        <w:bidi/>
      </w:pPr>
      <w:r>
        <w:rPr>
          <w:b w:val="0"/>
          <w:i w:val="0"/>
        </w:rPr>
        <w:t>‎10/5/2015</w:t>
      </w:r>
    </w:p>
    <w:p>
      <w:pPr>
        <w:jc w:val="right"/>
        <w:bidi/>
      </w:pPr>
      <w:r>
        <w:rPr>
          <w:b w:val="0"/>
          <w:i w:val="0"/>
        </w:rPr>
        <w:t>‏مقطع ‎gill‏</w:t>
        <w:br/>
        <w:t>ةروتافلا عطقم‏</w:t>
        <w:br/>
        <w:t>ةروتافلا عطقم</w:t>
        <w:br/>
        <w:t>ةروتافلا عطقم</w:t>
        <w:br/>
        <w:t>عقدلا عطقم</w:t>
      </w:r>
    </w:p>
    <w:p>
      <w:pPr>
        <w:jc w:val="right"/>
        <w:bidi/>
      </w:pPr>
      <w:r>
        <w:rPr>
          <w:b w:val="0"/>
          <w:i w:val="0"/>
        </w:rPr>
        <w:t>عقدلا عطقم‏</w:t>
      </w:r>
    </w:p>
    <w:p>
      <w:pPr>
        <w:jc w:val="right"/>
        <w:bidi/>
      </w:pPr>
      <w:r>
        <w:rPr>
          <w:b w:val="0"/>
          <w:i w:val="0"/>
        </w:rPr>
        <w:t>ةروتافلا عطقم ءاغلإ‏</w:t>
        <w:br/>
        <w:t>ةروتافلا عطقم</w:t>
        <w:br/>
        <w:t>ةروتافلا عطقم ءاغلإ</w:t>
        <w:br/>
        <w:t>ةروتافلا عطقم</w:t>
        <w:br/>
        <w:t>ةروتافلا عطقم</w:t>
        <w:br/>
        <w:t>عفدلا عطقم</w:t>
      </w:r>
    </w:p>
    <w:p>
      <w:pPr>
        <w:jc w:val="right"/>
        <w:bidi/>
      </w:pPr>
      <w:r>
        <w:rPr>
          <w:b w:val="0"/>
          <w:i w:val="0"/>
        </w:rPr>
        <w:t>ةروتافلا عطقم‏</w:t>
        <w:br/>
        <w:t>ةروتافلا عطقم</w:t>
      </w:r>
    </w:p>
    <w:p>
      <w:pPr>
        <w:jc w:val="right"/>
        <w:bidi/>
      </w:pPr>
      <w:r>
        <w:rPr>
          <w:b w:val="0"/>
          <w:i w:val="0"/>
        </w:rPr>
        <w:t>‎5885,999.00-</w:t>
        <w:br/>
        <w:t>‎SAR5,999.00</w:t>
        <w:br/>
        <w:t>‎SAR25,165.00</w:t>
        <w:br/>
        <w:t>‎SAR16,229.00</w:t>
        <w:br/>
        <w:t>‎SAR25,096.00-</w:t>
        <w:br/>
        <w:t>‎SAR17,445.00-</w:t>
        <w:br/>
        <w:t>‎SAR2,671.00-</w:t>
        <w:br/>
        <w:t>‎SAR2,671.00</w:t>
        <w:br/>
        <w:t>‎SAR16,298.00-</w:t>
        <w:br/>
        <w:t>‎SAR16,298.00</w:t>
        <w:br/>
        <w:t>‎SAR1,147.00</w:t>
        <w:br/>
        <w:t>‎SAR11,426.00-</w:t>
        <w:br/>
        <w:t>‎SAR5,839.00</w:t>
        <w:br/>
        <w:t>‎SARS,587.00</w:t>
      </w:r>
    </w:p>
    <w:p>
      <w:pPr>
        <w:jc w:val="right"/>
        <w:bidi/>
      </w:pPr>
      <w:r>
        <w:rPr>
          <w:b w:val="0"/>
          <w:i w:val="0"/>
        </w:rPr>
        <w:t>‎28</w:t>
      </w:r>
    </w:p>
    <w:p>
      <w:pPr>
        <w:jc w:val="right"/>
        <w:bidi/>
      </w:pPr>
      <w:r>
        <w:rPr>
          <w:b w:val="0"/>
          <w:i w:val="0"/>
        </w:rPr>
        <w:t>‎SARS,999.00- SARO.00</w:t>
        <w:br/>
        <w:t>SAR5,999.00 SARS,999.00</w:t>
        <w:br/>
        <w:t>SAR25,165.00 SARO.00</w:t>
      </w:r>
    </w:p>
    <w:p>
      <w:pPr>
        <w:jc w:val="right"/>
        <w:bidi/>
      </w:pPr>
      <w:r>
        <w:rPr>
          <w:b w:val="0"/>
          <w:i w:val="0"/>
        </w:rPr>
        <w:t>‎SAR16,229,00 SAR25,165.00-</w:t>
        <w:br/>
        <w:t>SAR25,096.00- SAR41,394.00-</w:t>
        <w:br/>
        <w:t>SAR17,445.00- SAR16,298.00-</w:t>
      </w:r>
    </w:p>
    <w:p>
      <w:pPr>
        <w:jc w:val="right"/>
        <w:bidi/>
      </w:pPr>
      <w:r>
        <w:rPr>
          <w:b w:val="0"/>
          <w:i w:val="0"/>
        </w:rPr>
        <w:t>‎SAR2,671.00- SAR1,147.00</w:t>
        <w:br/>
        <w:t>SAR2,671.00 SAR3,818,.00</w:t>
        <w:br/>
        <w:t>SAR16,298.00- SAR1,147.00</w:t>
        <w:br/>
        <w:t>SAR16,298.00 SAR17,445.00</w:t>
        <w:br/>
        <w:t>SAR1,147.00 SAR1,147.00</w:t>
        <w:br/>
        <w:t>SAR11,426.00- SARO.00</w:t>
        <w:br/>
        <w:t>SARS,839.00 SAR11,426.00</w:t>
        <w:br/>
        <w:t>SARS ,587.00 SARS,587.00</w:t>
      </w:r>
    </w:p>
    <w:p>
      <w:pPr>
        <w:jc w:val="right"/>
        <w:bidi/>
      </w:pPr>
      <w:r>
        <w:rPr>
          <w:b w:val="0"/>
          <w:i w:val="0"/>
        </w:rPr>
        <w:t>فتاهلا مقر مادختساب ةعباتملا تابلط نع ثحبلا+‏</w:t>
      </w:r>
    </w:p>
    <w:p>
      <w:pPr>
        <w:jc w:val="right"/>
        <w:bidi/>
      </w:pPr>
      <w:r>
        <w:rPr>
          <w:b w:val="0"/>
          <w:i w:val="0"/>
        </w:rPr>
        <w:t>‎20 ‏اش‎</w:t>
        <w:br/>
        <w:t>‎SARS5,999.00</w:t>
        <w:br/>
        <w:t>‎SARO.00</w:t>
        <w:br/>
        <w:t>‎SAR25,165.00-</w:t>
        <w:br/>
        <w:t>‎SAR41,394.00-</w:t>
        <w:br/>
        <w:t>‎SAR16,298.00-</w:t>
        <w:br/>
        <w:t>‎SAR1,147.00</w:t>
        <w:br/>
        <w:t>‎SAR3,818.00</w:t>
        <w:br/>
        <w:t>‎SAR1,147.00</w:t>
        <w:br/>
        <w:t>‎SAR17,445.00</w:t>
        <w:br/>
        <w:t>‎SAR1,147.00</w:t>
        <w:br/>
        <w:t>‎SARO.00</w:t>
        <w:br/>
        <w:t>‎SAR11,426.00</w:t>
        <w:br/>
        <w:t>‎SARS5,587.00</w:t>
      </w:r>
    </w:p>
    <w:p>
      <w:pPr>
        <w:jc w:val="right"/>
        <w:bidi/>
      </w:pPr>
      <w:r>
        <w:rPr>
          <w:b w:val="0"/>
          <w:i w:val="0"/>
        </w:rPr>
        <w:t>‎= 30</w:t>
      </w:r>
    </w:p>
    <w:p>
      <w:pPr>
        <w:jc w:val="right"/>
        <w:bidi/>
      </w:pPr>
      <w:r>
        <w:rPr>
          <w:b w:val="0"/>
          <w:i w:val="0"/>
        </w:rPr>
        <w:t>‎= 8</w:t>
      </w:r>
    </w:p>
    <w:p>
      <w:pPr>
        <w:jc w:val="right"/>
        <w:bidi/>
      </w:pPr>
      <w:r>
        <w:rPr>
          <w:b w:val="0"/>
          <w:i w:val="0"/>
        </w:rPr>
        <w:t>‏ىق</w:t>
      </w:r>
    </w:p>
    <w:p>
      <w:pPr>
        <w:jc w:val="right"/>
        <w:bidi/>
      </w:pPr>
      <w:r>
        <w:rPr>
          <w:b w:val="0"/>
          <w:i w:val="0"/>
        </w:rPr>
        <w:t>‎https://apps.nwc.com.sa/spl/portal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التاريخ: 1437/01/01.,ه</w:t>
        <w:br/>
        <w:t>4 م</w:t>
      </w:r>
    </w:p>
    <w:p>
      <w:pPr>
        <w:jc w:val="right"/>
        <w:bidi/>
      </w:pPr>
      <w:r>
        <w:rPr>
          <w:b w:val="0"/>
          <w:i w:val="0"/>
        </w:rPr>
        <w:t>5-4</w:t>
      </w:r>
    </w:p>
    <w:p>
      <w:pPr>
        <w:jc w:val="right"/>
        <w:bidi/>
      </w:pPr>
      <w:r>
        <w:rPr>
          <w:b w:val="0"/>
          <w:i w:val="0"/>
        </w:rPr>
        <w:t>‏٠‎ ةبساحملا</w:t>
        <w:br/>
        <w:t>‏نرجو التكرم بصرف مبلغ 13,908.10 ‎Shy‏ (ثلاثة عشر ألفأ وتسعمائة ريالا و8 هللات)</w:t>
      </w:r>
    </w:p>
    <w:p>
      <w:pPr>
        <w:jc w:val="right"/>
        <w:bidi/>
      </w:pPr>
      <w:r>
        <w:rPr>
          <w:b w:val="0"/>
          <w:i w:val="0"/>
        </w:rPr>
        <w:t>قيمة فاتورة المياه الخاصة بفيلا الشيخ أحمد زيني (رقم ‎clus‏ 0468112222 )</w:t>
        <w:br/>
        <w:t>وقيد المبلغ على حسابه سعادته.</w:t>
      </w:r>
    </w:p>
    <w:p>
      <w:pPr>
        <w:jc w:val="right"/>
        <w:bidi/>
      </w:pPr>
      <w:r>
        <w:rPr>
          <w:b w:val="0"/>
          <w:i w:val="0"/>
        </w:rPr>
        <w:t>Noes ‏وشكراً.‎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22 -inv no 1566.pdf =====</w:t>
        <w:br/>
        <w:t>[صفحة 1 - OCR]</w:t>
        <w:br/>
        <w:t>شركة أوزكو المحدودة تاريخ : 2013/10728ص 07:33:18</w:t>
        <w:br/>
        <w:t>ص.ب 514855 جدة ‎11١2114‏ صفحة رقم :1</w:t>
      </w:r>
    </w:p>
    <w:p>
      <w:pPr>
        <w:jc w:val="right"/>
        <w:bidi/>
      </w:pPr>
      <w:r>
        <w:rPr>
          <w:b w:val="0"/>
          <w:i w:val="0"/>
        </w:rPr>
        <w:t>تقرير رقم : 24606110609</w:t>
      </w:r>
    </w:p>
    <w:p>
      <w:pPr>
        <w:jc w:val="right"/>
        <w:bidi/>
      </w:pPr>
      <w:r>
        <w:rPr>
          <w:b w:val="0"/>
          <w:i w:val="0"/>
        </w:rPr>
        <w:t>مسلسل: 1566</w:t>
        <w:br/>
        <w:t>رقم القيد: 1566</w:t>
      </w:r>
    </w:p>
    <w:p>
      <w:pPr>
        <w:jc w:val="right"/>
        <w:bidi/>
      </w:pPr>
      <w:r>
        <w:rPr>
          <w:b w:val="0"/>
          <w:i w:val="0"/>
        </w:rPr>
        <w:t>50,700 tga</w:t>
        <w:br/>
        <w:t>[500200 a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</w:t>
        <w:br/>
        <w:t>JEDDAH - OZCO BUILDING</w:t>
      </w:r>
    </w:p>
    <w:p>
      <w:pPr>
        <w:jc w:val="right"/>
        <w:bidi/>
      </w:pPr>
      <w:r>
        <w:rPr>
          <w:b w:val="0"/>
          <w:i w:val="0"/>
        </w:rPr>
        <w:t>TEL. 6065216 FAX 5058415 : ‏فاكس‎</w:t>
      </w:r>
    </w:p>
    <w:p>
      <w:pPr>
        <w:jc w:val="right"/>
        <w:bidi/>
      </w:pPr>
      <w:r>
        <w:rPr>
          <w:b w:val="0"/>
          <w:i w:val="0"/>
        </w:rPr>
        <w:t>NOP IVA: ‏التاريخ‎</w:t>
      </w:r>
    </w:p>
    <w:p>
      <w:pPr>
        <w:jc w:val="right"/>
        <w:bidi/>
      </w:pPr>
      <w:r>
        <w:rPr>
          <w:b w:val="0"/>
          <w:i w:val="0"/>
        </w:rPr>
        <w:t>:1159/01/18 ققروملا</w:t>
        <w:br/>
        <w:t>ينيز سابع دمحأ : مركملا ىلا فرصي</w:t>
        <w:br/>
        <w:t>مبلغ فقط وقدره : خمسون الف وسبعمائة ربد لاغير.</w:t>
        <w:br/>
        <w:t>وذلك عبارة عن : مخصص شهر اكتوير 18١7م‏</w:t>
      </w:r>
    </w:p>
    <w:p>
      <w:pPr>
        <w:jc w:val="right"/>
        <w:bidi/>
      </w:pPr>
      <w:r>
        <w:rPr>
          <w:b w:val="0"/>
          <w:i w:val="0"/>
        </w:rPr>
        <w:t>ةدودحملا وكزوأ ةكرش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359565١5 : ‏هاتف‎</w:t>
      </w:r>
    </w:p>
    <w:p>
      <w:pPr>
        <w:jc w:val="right"/>
        <w:bidi/>
      </w:pPr>
      <w:r>
        <w:rPr>
          <w:b w:val="0"/>
          <w:i w:val="0"/>
        </w:rPr>
        <w:t>‏ee‎ حد لا</w:t>
      </w:r>
    </w:p>
    <w:p>
      <w:pPr>
        <w:jc w:val="right"/>
        <w:bidi/>
      </w:pPr>
      <w:r>
        <w:rPr>
          <w:b w:val="0"/>
          <w:i w:val="0"/>
        </w:rPr>
        <w:t>بلللاءثه المجموع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ةدودحملا وكزوأ ةكرش</w:t>
        <w:br/>
        <w:t>نيقباس نيفظومو براقالاو خويشلل ةيرهشلا تادعاسملاو تاصصخملا</w:t>
        <w:br/>
        <w:t>مساعدات عن شهر اكتوبر 7018</w:t>
      </w:r>
    </w:p>
    <w:p>
      <w:pPr>
        <w:jc w:val="right"/>
        <w:bidi/>
      </w:pPr>
      <w:r>
        <w:rPr>
          <w:b w:val="0"/>
          <w:i w:val="0"/>
        </w:rPr>
        <w:t>Ou</w:t>
        <w:br/>
        <w:t>Adgane</w:t>
        <w:br/>
        <w:t>NTO es</w:t>
      </w:r>
    </w:p>
    <w:p>
      <w:pPr>
        <w:jc w:val="right"/>
        <w:bidi/>
      </w:pPr>
      <w:r>
        <w:rPr>
          <w:b w:val="0"/>
          <w:i w:val="0"/>
        </w:rPr>
        <w:t>الشيخ أحمد زيني</w:t>
        <w:br/>
        <w:t>‎5١‏ الشيخ أسامه زيني</w:t>
      </w:r>
    </w:p>
    <w:p>
      <w:pPr>
        <w:jc w:val="right"/>
        <w:bidi/>
      </w:pPr>
      <w:r>
        <w:rPr>
          <w:b w:val="0"/>
          <w:i w:val="0"/>
        </w:rPr>
        <w:t>فرع</w:t>
        <w:br/>
        <w:t>للع"</w:t>
      </w:r>
    </w:p>
    <w:p>
      <w:pPr>
        <w:jc w:val="right"/>
        <w:bidi/>
      </w:pPr>
      <w:r>
        <w:rPr>
          <w:b w:val="0"/>
          <w:i w:val="0"/>
        </w:rPr>
        <w:t>الشيخ احمد عباس زيني</w:t>
      </w:r>
    </w:p>
    <w:p>
      <w:pPr>
        <w:jc w:val="right"/>
        <w:bidi/>
      </w:pPr>
      <w:r>
        <w:rPr>
          <w:b w:val="0"/>
          <w:i w:val="0"/>
        </w:rPr>
        <w:t>ةضورلا ةرامع / ه</w:t>
        <w:br/>
        <w:t>‎alae] ١‏ مرزوقه</w:t>
      </w:r>
    </w:p>
    <w:p>
      <w:pPr>
        <w:jc w:val="right"/>
        <w:bidi/>
      </w:pPr>
      <w:r>
        <w:rPr>
          <w:b w:val="0"/>
          <w:i w:val="0"/>
        </w:rPr>
        <w:t>00</w:t>
        <w:br/>
        <w:t>5</w:t>
      </w:r>
    </w:p>
    <w:p>
      <w:pPr>
        <w:jc w:val="right"/>
        <w:bidi/>
      </w:pPr>
      <w:r>
        <w:rPr>
          <w:b w:val="0"/>
          <w:i w:val="0"/>
        </w:rPr>
        <w:t>محمد كرار</w:t>
      </w:r>
    </w:p>
    <w:p>
      <w:pPr>
        <w:jc w:val="right"/>
        <w:bidi/>
      </w:pPr>
      <w:r>
        <w:rPr>
          <w:b w:val="0"/>
          <w:i w:val="0"/>
        </w:rPr>
        <w:t>‏Younes‎ بلجخلا دمحم ‏yall age‎ ةلئاع</w:t>
        <w:br/>
        <w:t>‏السر احمد ادريس ‎٠.‏</w:t>
        <w:br/>
        <w:t>1م يجنا نوراه موحرملا ةلئاع‏</w:t>
      </w:r>
    </w:p>
    <w:p>
      <w:pPr>
        <w:jc w:val="right"/>
        <w:bidi/>
      </w:pPr>
      <w:r>
        <w:rPr>
          <w:b w:val="0"/>
          <w:i w:val="0"/>
        </w:rPr>
        <w:t>وجوج يلع موحرملا ةلئاع</w:t>
        <w:br/>
        <w:t>لضفاب ملاس دمحم موحرملا ةلئاع</w:t>
      </w:r>
    </w:p>
    <w:p>
      <w:pPr>
        <w:jc w:val="right"/>
        <w:bidi/>
      </w:pPr>
      <w:r>
        <w:rPr>
          <w:b w:val="0"/>
          <w:i w:val="0"/>
        </w:rPr>
        <w:t>تت ل ‎+O‏</w:t>
      </w:r>
    </w:p>
    <w:p>
      <w:pPr>
        <w:jc w:val="right"/>
        <w:bidi/>
      </w:pPr>
      <w:r>
        <w:rPr>
          <w:b w:val="0"/>
          <w:i w:val="0"/>
        </w:rPr>
        <w:t>Y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هه</w:t>
      </w:r>
    </w:p>
    <w:p>
      <w:pPr>
        <w:jc w:val="right"/>
        <w:bidi/>
      </w:pPr>
      <w:r>
        <w:rPr>
          <w:b w:val="0"/>
          <w:i w:val="0"/>
        </w:rPr>
        <w:t>3 انجاة بنت عبدالله احمد زيني</w:t>
      </w:r>
    </w:p>
    <w:p>
      <w:pPr>
        <w:jc w:val="right"/>
        <w:bidi/>
      </w:pPr>
      <w:r>
        <w:rPr>
          <w:b w:val="0"/>
          <w:i w:val="0"/>
        </w:rPr>
        <w:t>Yores ‏أفوزية محمد اوان‎ ٠»</w:t>
        <w:br/>
        <w:t>3 ‏السيد/ اشرف زيني‎ 4</w:t>
        <w:br/>
        <w:t>‏أعائلة محمود الاتنصاري ليل‎ 5</w:t>
      </w:r>
    </w:p>
    <w:p>
      <w:pPr>
        <w:jc w:val="right"/>
        <w:bidi/>
      </w:pPr>
      <w:r>
        <w:rPr>
          <w:b w:val="0"/>
          <w:i w:val="0"/>
        </w:rPr>
        <w:t>ينيز فد ديمح ما راد - ميركلا نارقلا ظيفحتل ةيريخلا ةيعمجلا</w:t>
        <w:br/>
        <w:t>مومجلا ميركلا نارقلا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رحمة بنت محمد عثمان زيني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يشيبحلا نيطف موحرملا مرح</w:t>
      </w:r>
    </w:p>
    <w:p>
      <w:pPr>
        <w:jc w:val="right"/>
        <w:bidi/>
      </w:pPr>
      <w:r>
        <w:rPr>
          <w:b w:val="0"/>
          <w:i w:val="0"/>
        </w:rPr>
        <w:t>عائلة المرحوم يوسف لطفي 0000</w:t>
        <w:br/>
        <w:t>0 بجر نسح قزر ‏dele‎ موحرملا ةلئاع</w:t>
        <w:br/>
        <w:t>انور باحبيشان ‎ro‏</w:t>
      </w:r>
    </w:p>
    <w:p>
      <w:pPr>
        <w:jc w:val="right"/>
        <w:bidi/>
      </w:pPr>
      <w:r>
        <w:rPr>
          <w:b w:val="0"/>
          <w:i w:val="0"/>
        </w:rPr>
        <w:t>يجنا دوواد هللادبع موحيرملا ةلئاع</w:t>
      </w:r>
    </w:p>
    <w:p>
      <w:pPr>
        <w:jc w:val="right"/>
        <w:bidi/>
      </w:pPr>
      <w:r>
        <w:rPr>
          <w:b w:val="0"/>
          <w:i w:val="0"/>
        </w:rPr>
        <w:t>م درعا م ناو مما هما</w:t>
      </w:r>
    </w:p>
    <w:p>
      <w:pPr>
        <w:jc w:val="right"/>
        <w:bidi/>
      </w:pPr>
      <w:r>
        <w:rPr>
          <w:b w:val="0"/>
          <w:i w:val="0"/>
        </w:rPr>
        <w:t>ا"</w:t>
      </w:r>
    </w:p>
    <w:p>
      <w:pPr>
        <w:jc w:val="right"/>
        <w:bidi/>
      </w:pPr>
      <w:r>
        <w:rPr>
          <w:b w:val="0"/>
          <w:i w:val="0"/>
        </w:rPr>
        <w:t>انلا</w:t>
      </w:r>
    </w:p>
    <w:p>
      <w:pPr>
        <w:jc w:val="right"/>
        <w:bidi/>
      </w:pPr>
      <w:r>
        <w:rPr>
          <w:b w:val="0"/>
          <w:i w:val="0"/>
        </w:rPr>
        <w:t>خلا</w:t>
      </w:r>
    </w:p>
    <w:p>
      <w:pPr>
        <w:jc w:val="right"/>
        <w:bidi/>
      </w:pPr>
      <w:r>
        <w:rPr>
          <w:b w:val="0"/>
          <w:i w:val="0"/>
        </w:rPr>
        <w:t>صاخلا يئيز دمحأ خيشلا باسحأ</w:t>
        <w:br/>
        <w:t>صاخلا ينيز هماسأ خيشلا باسحأ</w:t>
      </w:r>
    </w:p>
    <w:p>
      <w:pPr>
        <w:jc w:val="right"/>
        <w:bidi/>
      </w:pPr>
      <w:r>
        <w:rPr>
          <w:b w:val="0"/>
          <w:i w:val="0"/>
        </w:rPr>
        <w:t>فئة ‎5٠‏ ريك ( حساب الشيخ أحمد زيني الخاص )</w:t>
      </w:r>
    </w:p>
    <w:p>
      <w:pPr>
        <w:jc w:val="right"/>
        <w:bidi/>
      </w:pPr>
      <w:r>
        <w:rPr>
          <w:b w:val="0"/>
          <w:i w:val="0"/>
        </w:rPr>
        <w:t>هقوزرم دافحال ةعماجلا فيراصم فيلاكت موسرا</w:t>
        <w:br/>
        <w:t>ةضورلا ةرامع فيراصم ىلع ليمحتلا متيأ</w:t>
      </w:r>
    </w:p>
    <w:p>
      <w:pPr>
        <w:jc w:val="right"/>
        <w:bidi/>
      </w:pPr>
      <w:r>
        <w:rPr>
          <w:b w:val="0"/>
          <w:i w:val="0"/>
        </w:rPr>
        <w:t>تادعاسملا باسحأ</w:t>
        <w:br/>
        <w:t>تادعاسملا باسحأ</w:t>
        <w:br/>
        <w:t>تادعاسملا باسحأ</w:t>
      </w:r>
    </w:p>
    <w:p>
      <w:pPr>
        <w:jc w:val="right"/>
        <w:bidi/>
      </w:pPr>
      <w:r>
        <w:rPr>
          <w:b w:val="0"/>
          <w:i w:val="0"/>
        </w:rPr>
        <w:t>تادعاسملا باسحأ</w:t>
      </w:r>
    </w:p>
    <w:p>
      <w:pPr>
        <w:jc w:val="right"/>
        <w:bidi/>
      </w:pPr>
      <w:r>
        <w:rPr>
          <w:b w:val="0"/>
          <w:i w:val="0"/>
        </w:rPr>
        <w:t>تادعاسملا باسحأ</w:t>
        <w:br/>
        <w:t>تادعاسملا باسحأ</w:t>
        <w:br/>
        <w:t>تادعاسملا باسحأ</w:t>
      </w:r>
    </w:p>
    <w:p>
      <w:pPr>
        <w:jc w:val="right"/>
        <w:bidi/>
      </w:pPr>
      <w:r>
        <w:rPr>
          <w:b w:val="0"/>
          <w:i w:val="0"/>
        </w:rPr>
        <w:t>co</w:t>
      </w:r>
    </w:p>
    <w:p>
      <w:pPr>
        <w:jc w:val="right"/>
        <w:bidi/>
      </w:pPr>
      <w:r>
        <w:rPr>
          <w:b w:val="0"/>
          <w:i w:val="0"/>
        </w:rPr>
        <w:t>On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1668.pdf =====</w:t>
        <w:br/>
        <w:t>[صفحة 1 - OCR]</w:t>
        <w:br/>
        <w:t>09:19:41 ص2015/11/12 : خيراتلا ةدودحملا وكزوأ ةكرش</w:t>
        <w:br/>
        <w:t>‎Gye‏ 47"9494ه جدة ‎15١21١4‏ صفحة رقم : 1</w:t>
      </w:r>
    </w:p>
    <w:p>
      <w:pPr>
        <w:jc w:val="right"/>
        <w:bidi/>
      </w:pPr>
      <w:r>
        <w:rPr>
          <w:b w:val="0"/>
          <w:i w:val="0"/>
        </w:rPr>
        <w:t>‏ae‎ اة لا</w:t>
      </w:r>
    </w:p>
    <w:p>
      <w:pPr>
        <w:jc w:val="right"/>
        <w:bidi/>
      </w:pPr>
      <w:r>
        <w:rPr>
          <w:b w:val="0"/>
          <w:i w:val="0"/>
        </w:rPr>
        <w:t>: لسلسملا : ةيعرفلاةيمويلا :2015/11/12 سيراسسستلا ‏٠‎ 1668 :لسلسم</w:t>
        <w:br/>
        <w:t>ىنيز دمحا/خيشلل ةيلزنملا ةياعرلا لباقم ىلودلا ىبطلا زكرملا ةروتاف:ديقلا حرش 1668 :ديقلا ‏a‎</w:t>
      </w:r>
    </w:p>
    <w:p>
      <w:pPr>
        <w:jc w:val="right"/>
        <w:bidi/>
      </w:pPr>
      <w:r>
        <w:rPr>
          <w:b w:val="0"/>
          <w:i w:val="0"/>
        </w:rPr>
        <w:t>ae eee</w:t>
      </w:r>
    </w:p>
    <w:p>
      <w:pPr>
        <w:jc w:val="right"/>
        <w:bidi/>
      </w:pPr>
      <w:r>
        <w:rPr>
          <w:b w:val="0"/>
          <w:i w:val="0"/>
        </w:rPr>
        <w:t>000,60 ةياعرلا لباقم ىلودلا ىبطلا زك ينيز سابع دمحأ خيشلا. 10095 160</w:t>
        <w:br/>
        <w:t>المنزلية للشيخ/احمد</w:t>
        <w:br/>
        <w:t>000,60 ةياعرلا لباقم ىلودلا ىبطلا ‏pall 5S‎ ةروتاف يراجلا باسحلا ‏ ابماس 10031100</w:t>
        <w:br/>
        <w:t>المنزلية للشيخ/احمد</w:t>
        <w:br/>
        <w:t>ا1.__]000,60 000,80 | : ىلامجألا</w:t>
        <w:br/>
        <w:t>‎ae‏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No 00002436 : ‏رقم‎ samba (00 ‏سامبا‎ bate: ‏كرجه يتم‎ saa</w:t>
      </w:r>
    </w:p>
    <w:p>
      <w:pPr>
        <w:jc w:val="right"/>
        <w:bidi/>
      </w:pPr>
      <w:r>
        <w:rPr>
          <w:b w:val="0"/>
          <w:i w:val="0"/>
        </w:rPr>
        <w:t>Samba Financial Group  ةيلاملا ‏مجموعة سامبا‎</w:t>
      </w:r>
    </w:p>
    <w:p>
      <w:pPr>
        <w:jc w:val="right"/>
        <w:bidi/>
      </w:pPr>
      <w:r>
        <w:rPr>
          <w:b w:val="0"/>
          <w:i w:val="0"/>
        </w:rPr>
        <w:t>فرع الأندلس جدة</w:t>
        <w:br/>
        <w:t>‎ANDALUS BRANCH JEDDAH‏</w:t>
      </w:r>
    </w:p>
    <w:p>
      <w:pPr>
        <w:jc w:val="right"/>
        <w:bidi/>
      </w:pPr>
      <w:r>
        <w:rPr>
          <w:b w:val="0"/>
          <w:i w:val="0"/>
        </w:rPr>
        <w:t>Place of Issue: rye</w:t>
        <w:br/>
        <w:t>‏تكسي‎ Issues apd nS</w:t>
      </w:r>
    </w:p>
    <w:p>
      <w:pPr>
        <w:jc w:val="right"/>
        <w:bidi/>
      </w:pPr>
      <w:r>
        <w:rPr>
          <w:b w:val="0"/>
          <w:i w:val="0"/>
        </w:rPr>
        <w:t>‎Against this cheque 8 5 hues 1‏</w:t>
        <w:br/>
        <w:t>مقرب ‏of order tothe‎ يلودلا يبطلا زكرملا رمأل كيشنا اذه بجومب اوعفدإ</w:t>
      </w:r>
    </w:p>
    <w:p>
      <w:pPr>
        <w:jc w:val="right"/>
        <w:bidi/>
      </w:pPr>
      <w:r>
        <w:rPr>
          <w:b w:val="0"/>
          <w:i w:val="0"/>
        </w:rPr>
        <w:t>‏ريال مبلة وقدده_ ميتون_ الف _ريل لاغير و ‎j The amount of‏</w:t>
        <w:br/>
        <w:t>318 8</w:t>
      </w:r>
    </w:p>
    <w:p>
      <w:pPr>
        <w:jc w:val="right"/>
        <w:bidi/>
      </w:pPr>
      <w:r>
        <w:rPr>
          <w:b w:val="0"/>
          <w:i w:val="0"/>
        </w:rPr>
        <w:t>‏مقابل الرعاية لمنزلية_الخاصة بالشيخ أحمد عباس زيني عن شهر نوميل ١٠1١5م.‏</w:t>
      </w:r>
    </w:p>
    <w:p>
      <w:pPr>
        <w:jc w:val="right"/>
        <w:bidi/>
      </w:pPr>
      <w:r>
        <w:rPr>
          <w:b w:val="0"/>
          <w:i w:val="0"/>
        </w:rPr>
        <w:t>‎0200 COMPANY LTD</w:t>
        <w:br/>
        <w:t>JEDDAH</w:t>
        <w:br/>
        <w:t>ft oe</w:t>
        <w:br/>
        <w:t>‏نويع | حص سوه سمدم ا‎</w:t>
        <w:br/>
        <w:t>6 ٠١0010000 ‏"0ه!2)00 “5 3 ماك‎ OOH COOOW2L 743960 Ob</w:t>
        <w:br/>
        <w:t>rn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1437/01/29 ه</w:t>
        <w:br/>
        <w:t>71 م</w:t>
      </w:r>
    </w:p>
    <w:p>
      <w:pPr>
        <w:jc w:val="right"/>
        <w:bidi/>
      </w:pPr>
      <w:r>
        <w:rPr>
          <w:b w:val="0"/>
          <w:i w:val="0"/>
        </w:rPr>
        <w:t>: ةهيساحملا</w:t>
      </w:r>
    </w:p>
    <w:p>
      <w:pPr>
        <w:jc w:val="right"/>
        <w:bidi/>
      </w:pPr>
      <w:r>
        <w:rPr>
          <w:b w:val="0"/>
          <w:i w:val="0"/>
        </w:rPr>
        <w:t>نرجو التكرم بصرف مبلغ 60,000 ريال ‎Gy gh os)‏ ألف ‎(Shy‏ نقداً تحت حساب</w:t>
        <w:br/>
        <w:t>ىفشتسم يف (تاضرمملا) ينيز سابع دمحأ خيشلاب ةصاخلا ةيلزنملا ةياعرلا</w:t>
        <w:br/>
        <w:t>.هتداعس باسح ىلع غلبملا ديقو م2015 ربمفون رهش نع يلودلا يبطلا زكرملا</w:t>
      </w:r>
    </w:p>
    <w:p>
      <w:pPr>
        <w:jc w:val="right"/>
        <w:bidi/>
      </w:pPr>
      <w:r>
        <w:rPr>
          <w:b w:val="0"/>
          <w:i w:val="0"/>
        </w:rPr>
        <w:t>Zot am</w:t>
        <w:br/>
        <w:t>we —— ‏ىوح‎</w:t>
      </w:r>
    </w:p>
    <w:p>
      <w:pPr>
        <w:jc w:val="right"/>
        <w:bidi/>
      </w:pPr>
      <w:r>
        <w:rPr>
          <w:b w:val="0"/>
          <w:i w:val="0"/>
        </w:rPr>
        <w:t>لعل ‎Sy‏</w:t>
        <w:br/>
        <w:t>دحوم ةقفاوملاب ديمعت‏</w:t>
        <w:br/>
        <w:t>ا</w:t>
      </w:r>
    </w:p>
    <w:p>
      <w:pPr>
        <w:jc w:val="right"/>
        <w:bidi/>
      </w:pPr>
      <w:r>
        <w:rPr>
          <w:b w:val="0"/>
          <w:i w:val="0"/>
        </w:rPr>
        <w:t>كاسم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1685.pdf =====</w:t>
        <w:br/>
        <w:t>[صفحة 1 - OCR]</w:t>
        <w:br/>
        <w:t>68:02:01 ص2015/11/17 : خيراتلا ةدودصححملا وكزوأ ةكرش</w:t>
        <w:br/>
        <w:t>ص,ب 5449 ‎VVOVE Bae‏ صفحة رقم : [,</w:t>
        <w:br/>
        <w:t>تقرير رقم : ‎AGLO09‏</w:t>
      </w:r>
    </w:p>
    <w:p>
      <w:pPr>
        <w:jc w:val="right"/>
        <w:bidi/>
      </w:pPr>
      <w:r>
        <w:rPr>
          <w:b w:val="0"/>
          <w:i w:val="0"/>
        </w:rPr>
        <w:t>" : ةيعرفلاةيمويلا :2015/14/17 خسيراسسستلا</w:t>
        <w:br/>
        <w:t>‏VEN‎ مقر ىكيرمالا كيشب للفلا ءابرهك ريتاوف دادس :ديقلا حرش</w:t>
      </w:r>
    </w:p>
    <w:p>
      <w:pPr>
        <w:jc w:val="right"/>
        <w:bidi/>
      </w:pPr>
      <w:r>
        <w:rPr>
          <w:b w:val="0"/>
          <w:i w:val="0"/>
        </w:rPr>
        <w:t>ىكيرمالا كيشب للفلا ءابرهك ريتاوف دادس ينيز هماسأ / خيشلا يراج 27001310</w:t>
        <w:br/>
        <w:t>رقم ‎Vers‏</w:t>
      </w:r>
    </w:p>
    <w:p>
      <w:pPr>
        <w:jc w:val="right"/>
        <w:bidi/>
      </w:pPr>
      <w:r>
        <w:rPr>
          <w:b w:val="0"/>
          <w:i w:val="0"/>
        </w:rPr>
        <w:t>ىكيرمالا كيشب للفلا ءابرهك ريتاوف دادس ينيز سابع دمحأ خيشلا. 10095160</w:t>
        <w:br/>
        <w:t>رقم ‎7147٠‏</w:t>
      </w:r>
    </w:p>
    <w:p>
      <w:pPr>
        <w:jc w:val="right"/>
        <w:bidi/>
      </w:pPr>
      <w:r>
        <w:rPr>
          <w:b w:val="0"/>
          <w:i w:val="0"/>
        </w:rPr>
        <w:t>ىكيرمالا كيشب للفلا ءابرهك ريتاوف دادس يراجلا باسحلا ‏ ابماس 10031100</w:t>
        <w:br/>
        <w:t>رقم 746</w:t>
      </w:r>
    </w:p>
    <w:p>
      <w:pPr>
        <w:jc w:val="right"/>
        <w:bidi/>
      </w:pPr>
      <w:r>
        <w:rPr>
          <w:b w:val="0"/>
          <w:i w:val="0"/>
        </w:rPr>
        <w:t>ا 650,54 | 650,54 | : ىناسألا</w:t>
      </w:r>
    </w:p>
    <w:p>
      <w:pPr>
        <w:jc w:val="right"/>
        <w:bidi/>
      </w:pPr>
      <w:r>
        <w:rPr>
          <w:b w:val="0"/>
          <w:i w:val="0"/>
        </w:rPr>
        <w:t>650,54 650,54 :ةماعلا ةيمويلا ىلامجإ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3</w:t>
      </w:r>
    </w:p>
    <w:p>
      <w:pPr>
        <w:jc w:val="right"/>
        <w:bidi/>
      </w:pPr>
      <w:r>
        <w:rPr>
          <w:b w:val="0"/>
          <w:i w:val="0"/>
        </w:rPr>
        <w:t>Nox 00002430 : ‏رقم‎ samba ® ‏سامبا‎ Date: ate de/\V/\ i</w:t>
      </w:r>
    </w:p>
    <w:p>
      <w:pPr>
        <w:jc w:val="right"/>
        <w:bidi/>
      </w:pPr>
      <w:r>
        <w:rPr>
          <w:b w:val="0"/>
          <w:i w:val="0"/>
        </w:rPr>
        <w:t>Samba Financial Group Glo! Lol ‏مجموعة‎</w:t>
        <w:br/>
        <w:t>‏فرع الأندلس جدة‎</w:t>
        <w:br/>
        <w:t>ANDALUS BRANCH JEDDAH</w:t>
      </w:r>
    </w:p>
    <w:p>
      <w:pPr>
        <w:jc w:val="right"/>
        <w:bidi/>
      </w:pPr>
      <w:r>
        <w:rPr>
          <w:b w:val="0"/>
          <w:i w:val="0"/>
        </w:rPr>
        <w:t>Place of Issues ada gee</w:t>
      </w:r>
    </w:p>
    <w:p>
      <w:pPr>
        <w:jc w:val="right"/>
        <w:bidi/>
      </w:pPr>
      <w:r>
        <w:rPr>
          <w:b w:val="0"/>
          <w:i w:val="0"/>
        </w:rPr>
        <w:t>Against this cheque 5 4 5 1 5</w:t>
        <w:br/>
        <w:t>Pay to the order of ‏متصور‎ aga ‏متصور له لجي‎ sol ‏إدفعوا بموجب هذا ا شيك‎</w:t>
      </w:r>
    </w:p>
    <w:p>
      <w:pPr>
        <w:jc w:val="right"/>
        <w:bidi/>
      </w:pPr>
      <w:r>
        <w:rPr>
          <w:b w:val="0"/>
          <w:i w:val="0"/>
        </w:rPr>
        <w:t>| The amountof gece ‏ليالٍ مبلعٌ وقدره أربعة وخمسون الف وستمائة وخمسون_ريال وأريعون هلله لاغير‎ SOE TOs ees</w:t>
      </w:r>
    </w:p>
    <w:p>
      <w:pPr>
        <w:jc w:val="right"/>
        <w:bidi/>
      </w:pPr>
      <w:r>
        <w:rPr>
          <w:b w:val="0"/>
          <w:i w:val="0"/>
        </w:rPr>
        <w:t>in ‎عويشلب هصاخلا ءايرهكلا ريتوف ديدست‏ .</w:t>
      </w:r>
    </w:p>
    <w:p>
      <w:pPr>
        <w:jc w:val="right"/>
        <w:bidi/>
      </w:pPr>
      <w:r>
        <w:rPr>
          <w:b w:val="0"/>
          <w:i w:val="0"/>
        </w:rPr>
        <w:t>0260 COMPANY LTD</w:t>
        <w:br/>
        <w:t>JEDDAH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Signa ee ‏لوقي‎</w:t>
        <w:br/>
        <w:t>nan ees ‎طخلا خه تحت بتختالا‏ Line this below ‎س46‏ not ‎او‏</w:t>
      </w:r>
    </w:p>
    <w:p>
      <w:pPr>
        <w:jc w:val="right"/>
        <w:bidi/>
      </w:pPr>
      <w:r>
        <w:rPr>
          <w:b w:val="0"/>
          <w:i w:val="0"/>
        </w:rPr>
        <w:t>wO000 e630 20140“ ‏79359ها2 00001 :0)01ط‎ 8“ 0</w:t>
      </w:r>
    </w:p>
    <w:p>
      <w:pPr>
        <w:jc w:val="right"/>
        <w:bidi/>
      </w:pPr>
      <w:r>
        <w:rPr>
          <w:b w:val="0"/>
          <w:i w:val="0"/>
        </w:rPr>
        <w:t>8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يلا 0 ‏1 of | Page‎</w:t>
      </w:r>
    </w:p>
    <w:p>
      <w:pPr>
        <w:jc w:val="right"/>
        <w:bidi/>
      </w:pPr>
      <w:r>
        <w:rPr>
          <w:b w:val="0"/>
          <w:i w:val="0"/>
        </w:rPr>
        <w:t>قوتسملا ةيملاع ةيكنب تامدخ ‏(Q samba‎ ابماس‏</w:t>
        <w:br/>
        <w:t>دادس تاعوفدم ‏ ةيلمعلا ليصافت نم ةخسن</w:t>
      </w:r>
    </w:p>
    <w:p>
      <w:pPr>
        <w:jc w:val="right"/>
        <w:bidi/>
      </w:pPr>
      <w:r>
        <w:rPr>
          <w:b w:val="0"/>
          <w:i w:val="0"/>
        </w:rPr>
        <w:t>10-11-2015 : ةيلمعلا خيرات‏</w:t>
        <w:br/>
        <w:t>من حساب رقم</w:t>
      </w:r>
    </w:p>
    <w:p>
      <w:pPr>
        <w:jc w:val="right"/>
        <w:bidi/>
      </w:pPr>
      <w:r>
        <w:rPr>
          <w:b w:val="0"/>
          <w:i w:val="0"/>
        </w:rPr>
        <w:t>‏الإسم ‎eel‏ : الشيخ احمدعباس ‎wet)‏</w:t>
        <w:br/>
        <w:t>‏رقم المشترك : 10057356068</w:t>
        <w:br/>
        <w:t>انيم الشركة ! الشركة السعودية للكهرباء</w:t>
        <w:br/>
        <w:t>المبلغ 16,623.26</w:t>
        <w:br/>
        <w:t>‏clay‎ تعفن ةروققلا : تاظحالما</w:t>
      </w:r>
    </w:p>
    <w:p>
      <w:pPr>
        <w:jc w:val="right"/>
        <w:bidi/>
      </w:pPr>
      <w:r>
        <w:rPr>
          <w:b w:val="0"/>
          <w:i w:val="0"/>
        </w:rPr>
        <w:t>‏قد ثم إصدار هذا السند عن طريق النظام و الا يتطلب الترقيع عليه</w:t>
      </w:r>
    </w:p>
    <w:p>
      <w:pPr>
        <w:jc w:val="right"/>
        <w:bidi/>
      </w:pPr>
      <w:r>
        <w:rPr>
          <w:b w:val="0"/>
          <w:i w:val="0"/>
        </w:rPr>
        <w:t>صورعلا ‏!Ao‎ نالا‏</w:t>
      </w:r>
    </w:p>
    <w:p>
      <w:pPr>
        <w:jc w:val="right"/>
        <w:bidi/>
      </w:pPr>
      <w:r>
        <w:rPr>
          <w:b w:val="0"/>
          <w:i w:val="0"/>
        </w:rPr>
        <w:t>‏دائمابالعربت منك'</w:t>
      </w:r>
    </w:p>
    <w:p>
      <w:pPr>
        <w:jc w:val="right"/>
        <w:bidi/>
      </w:pPr>
      <w:r>
        <w:rPr>
          <w:b w:val="0"/>
          <w:i w:val="0"/>
        </w:rPr>
        <w:t>عم من تلاع‏</w:t>
        <w:br/>
        <w:t>‎Pa yt Adastiet‏</w:t>
      </w:r>
    </w:p>
    <w:p>
      <w:pPr>
        <w:jc w:val="right"/>
        <w:bidi/>
      </w:pPr>
      <w:r>
        <w:rPr>
          <w:b w:val="0"/>
          <w:i w:val="0"/>
        </w:rPr>
        <w:t>‎eee ad</w:t>
        <w:br/>
        <w:t>‏مر‎ : ee</w:t>
      </w:r>
    </w:p>
    <w:p>
      <w:pPr>
        <w:jc w:val="right"/>
        <w:bidi/>
      </w:pPr>
      <w:r>
        <w:rPr>
          <w:b w:val="0"/>
          <w:i w:val="0"/>
        </w:rPr>
        <w:t>‎Wek (&lt;7</w:t>
      </w:r>
    </w:p>
    <w:p>
      <w:pPr>
        <w:jc w:val="right"/>
        <w:bidi/>
      </w:pPr>
      <w:r>
        <w:rPr>
          <w:b w:val="0"/>
          <w:i w:val="0"/>
        </w:rPr>
        <w:t>‎SHAT</w:t>
        <w:br/>
        <w:t>‎Cour CN AN cA</w:t>
        <w:br/>
        <w:t>\</w:t>
      </w:r>
    </w:p>
    <w:p>
      <w:pPr>
        <w:jc w:val="right"/>
        <w:bidi/>
      </w:pPr>
      <w:r>
        <w:rPr>
          <w:b w:val="0"/>
          <w:i w:val="0"/>
        </w:rPr>
        <w:t>‎https://sambaonline.samba.com/apps/consumer/ops/EBServlets.svl?ScreenlId=6000S&amp; Work... 37/01/28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1 0 Page 1 1</w:t>
      </w:r>
    </w:p>
    <w:p>
      <w:pPr>
        <w:jc w:val="right"/>
        <w:bidi/>
      </w:pPr>
      <w:r>
        <w:rPr>
          <w:b w:val="0"/>
          <w:i w:val="0"/>
        </w:rPr>
        <w:t>م</w:t>
        <w:br/>
        <w:t>‎samba (Q Lol‏ خدمات ببخية علمية ‎elas‏</w:t>
        <w:br/>
        <w:t>دادس تاعوفدم -ةيلمعلا ليصافت نم ةخسن‏</w:t>
        <w:br/>
        <w:t>10-11-2015 : ةيلمعلا خيرات</w:t>
        <w:br/>
        <w:t>امن حساب ركم</w:t>
        <w:br/>
        <w:t>ينيز ةماسا خيشلا يب زمرلا مسإلا</w:t>
        <w:br/>
        <w:t>10057355113 كرتشملا مفر</w:t>
        <w:br/>
        <w:t>اسم الشركة : الشركة ‎LSD Au gral‏</w:t>
      </w:r>
    </w:p>
    <w:p>
      <w:pPr>
        <w:jc w:val="right"/>
        <w:bidi/>
      </w:pPr>
      <w:r>
        <w:rPr>
          <w:b w:val="0"/>
          <w:i w:val="0"/>
        </w:rPr>
        <w:t>Cc 27,857.08 : dal</w:t>
        <w:br/>
        <w:t>os</w:t>
        <w:br/>
        <w:t>‎حاجني تعفد ةروقافلا : تاظمالم‏ eee ‎رست‏</w:t>
      </w:r>
    </w:p>
    <w:p>
      <w:pPr>
        <w:jc w:val="right"/>
        <w:bidi/>
      </w:pPr>
      <w:r>
        <w:rPr>
          <w:b w:val="0"/>
          <w:i w:val="0"/>
        </w:rPr>
        <w:t>قد تم ‎aad‏ هذا السند عن طريق ‎AB‏ ولا يتطلب الترقيع عليه</w:t>
      </w:r>
    </w:p>
    <w:p>
      <w:pPr>
        <w:jc w:val="right"/>
        <w:bidi/>
      </w:pPr>
      <w:r>
        <w:rPr>
          <w:b w:val="0"/>
          <w:i w:val="0"/>
        </w:rPr>
        <w:t>صضورعلا لضصفا ‏ul‎</w:t>
      </w:r>
    </w:p>
    <w:p>
      <w:pPr>
        <w:jc w:val="right"/>
        <w:bidi/>
      </w:pPr>
      <w:r>
        <w:rPr>
          <w:b w:val="0"/>
          <w:i w:val="0"/>
        </w:rPr>
        <w:t>toils ‎برعلاب‏ lig“‎</w:t>
      </w:r>
    </w:p>
    <w:p>
      <w:pPr>
        <w:jc w:val="right"/>
        <w:bidi/>
      </w:pPr>
      <w:r>
        <w:rPr>
          <w:b w:val="0"/>
          <w:i w:val="0"/>
        </w:rPr>
        <w:t>‎https://sambaonline.samba.com/apps/consumer/ops/EBServlets.svl?ScreenId=60005&amp; Work... 37/01/28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‎Page 1 1‏ 75 -11.آ81_لاذم_243901187715_آ8[11,</w:t>
      </w:r>
    </w:p>
    <w:p>
      <w:pPr>
        <w:jc w:val="right"/>
        <w:bidi/>
      </w:pPr>
      <w:r>
        <w:rPr>
          <w:b w:val="0"/>
          <w:i w:val="0"/>
        </w:rPr>
        <w:t>‏سداد فاتورة</w:t>
        <w:br/>
        <w:t>لاصيإ</w:t>
        <w:br/>
        <w:t>ءليمعلا يزيزع</w:t>
        <w:br/>
        <w:t>.حاجني ةيلمعلا تمت دقل</w:t>
        <w:br/>
        <w:t>نشكرك لاستخدام ‎pa)‏ أون لاين.</w:t>
        <w:br/>
        <w:t>بطاقة الانتمان ‎523968XXXXXX8008‏ المفوتر 2 الشركة السعودية للكهرياء</w:t>
        <w:br/>
        <w:t>رقم مرجع سداد 1280122866 رقم المشترك 10057356952</w:t>
        <w:br/>
        <w:t>نوع السداد مفوترة</w:t>
        <w:br/>
        <w:t>170.06,10 ‏SAR‎ عوفدملا غلبملا يلامجإ</w:t>
        <w:br/>
        <w:t>تاريخ الاستحقاق 25/11/2015</w:t>
        <w:br/>
        <w:t>‏a‎ ةلاحلا</w:t>
      </w:r>
    </w:p>
    <w:p>
      <w:pPr>
        <w:jc w:val="right"/>
        <w:bidi/>
      </w:pPr>
      <w:r>
        <w:rPr>
          <w:b w:val="0"/>
          <w:i w:val="0"/>
        </w:rPr>
        <w:t>‎https://www.alahlionline.com/online/billPayments/paySadadBill?execution=e7s6&amp;_eventld... 37/01/28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القطقلاع</w:t>
        <w:br/>
        <w:t>إدارة كهرياء</w:t>
        <w:br/>
        <w:t>‏pada Dee RY‎ فتاه 1 لكوتم ىنيز سابع ‏deal‎ هماسا</w:t>
        <w:br/>
        <w:t>‎arr ace)‏</w:t>
        <w:br/>
        <w:t>موقع الشركة ‎Wwrw.se.com.sa‏</w:t>
      </w:r>
    </w:p>
    <w:p>
      <w:pPr>
        <w:jc w:val="right"/>
        <w:bidi/>
      </w:pPr>
      <w:r>
        <w:rPr>
          <w:b w:val="0"/>
          <w:i w:val="0"/>
        </w:rPr>
        <w:t>حي الروضهفيلا غرب طريق المدينه</w:t>
        <w:br/>
        <w:t>‏sone‎ ةدحولا</w:t>
      </w:r>
    </w:p>
    <w:p>
      <w:pPr>
        <w:jc w:val="right"/>
        <w:bidi/>
      </w:pPr>
      <w:r>
        <w:rPr>
          <w:b w:val="0"/>
          <w:i w:val="0"/>
        </w:rPr>
        <w:t>اصع سيب عي .0 .| أرجو حسم قيمة هذه الفاتورة من حسابي لديكم رقم</w:t>
      </w:r>
    </w:p>
    <w:p>
      <w:pPr>
        <w:jc w:val="right"/>
        <w:bidi/>
      </w:pPr>
      <w:r>
        <w:rPr>
          <w:b w:val="0"/>
          <w:i w:val="0"/>
        </w:rPr>
        <w:t>eat</w:t>
      </w:r>
    </w:p>
    <w:p>
      <w:pPr>
        <w:jc w:val="right"/>
        <w:bidi/>
      </w:pPr>
      <w:r>
        <w:rPr>
          <w:b w:val="0"/>
          <w:i w:val="0"/>
        </w:rPr>
        <w:t>aa ‏أل‎</w:t>
      </w:r>
    </w:p>
    <w:p>
      <w:pPr>
        <w:jc w:val="right"/>
        <w:bidi/>
      </w:pPr>
      <w:r>
        <w:rPr>
          <w:b w:val="0"/>
          <w:i w:val="0"/>
        </w:rPr>
        <w:t>[صفحة 7 - OCR]</w:t>
        <w:br/>
        <w:t>يبرفلا عاقتلا ةييئابرصتلا ةقاطلا كالهتسإ ةروتإن ‏HE‎ لدب ةروتاف ‏hse a‎ ةيدومسلا ةكرشلا</w:t>
        <w:br/>
        <w:t>‎١6 ‘Saudi Electricity Company‏ 1 إدارة كهرباء ‎٠ Bae‏</w:t>
        <w:br/>
        <w:t>الاقف ناك 0 مكتب ‎Bay lk‏</w:t>
      </w:r>
    </w:p>
    <w:p>
      <w:pPr>
        <w:jc w:val="right"/>
        <w:bidi/>
      </w:pPr>
      <w:r>
        <w:rPr>
          <w:b w:val="0"/>
          <w:i w:val="0"/>
        </w:rPr>
        <w:t>. t 1١</w:t>
        <w:br/>
        <w:t>؟؟.١31١١١‎  ,راسفتسالا ‏ف رقم الفاتورة + هاتف‎</w:t>
        <w:br/>
        <w:t>‎١كرعنا oes ‎ئراوطلا فتاه ل اا‏ aye</w:t>
        <w:br/>
        <w:t>Www.se.com.sa ‏بداية الفترة موقع الشركة‎ a ‏فيلا الروضة‎</w:t>
        <w:br/>
        <w:t>‎ةدحولا‏ vee ‎انك لا شلل‏</w:t>
        <w:br/>
        <w:t>‎ةرتفلا ةياهن‏</w:t>
        <w:br/>
        <w:t>‎لا مشل هلال‏</w:t>
        <w:br/>
        <w:t>١ع‎</w:t>
        <w:br/>
        <w:t>11 ‏كر‎</w:t>
      </w:r>
    </w:p>
    <w:p>
      <w:pPr>
        <w:jc w:val="right"/>
        <w:bidi/>
      </w:pPr>
      <w:r>
        <w:rPr>
          <w:b w:val="0"/>
          <w:i w:val="0"/>
        </w:rPr>
        <w:t>1ك</w:t>
      </w:r>
    </w:p>
    <w:p>
      <w:pPr>
        <w:jc w:val="right"/>
        <w:bidi/>
      </w:pPr>
      <w:r>
        <w:rPr>
          <w:b w:val="0"/>
          <w:i w:val="0"/>
        </w:rPr>
        <w:t>6 ."11</w:t>
        <w:br/>
        <w:t>لحف لفن</w:t>
      </w:r>
    </w:p>
    <w:p>
      <w:pPr>
        <w:jc w:val="right"/>
        <w:bidi/>
      </w:pPr>
      <w:r>
        <w:rPr>
          <w:b w:val="0"/>
          <w:i w:val="0"/>
        </w:rPr>
        <w:t>tee</w:t>
      </w:r>
    </w:p>
    <w:p>
      <w:pPr>
        <w:jc w:val="right"/>
        <w:bidi/>
      </w:pPr>
      <w:r>
        <w:rPr>
          <w:b w:val="0"/>
          <w:i w:val="0"/>
        </w:rPr>
        <w:t>YAcAe¥</w:t>
      </w:r>
    </w:p>
    <w:p>
      <w:pPr>
        <w:jc w:val="right"/>
        <w:bidi/>
      </w:pPr>
      <w:r>
        <w:rPr>
          <w:b w:val="0"/>
          <w:i w:val="0"/>
        </w:rPr>
        <w:t>YAcAGY</w:t>
      </w:r>
    </w:p>
    <w:p>
      <w:pPr>
        <w:jc w:val="right"/>
        <w:bidi/>
      </w:pPr>
      <w:r>
        <w:rPr>
          <w:b w:val="0"/>
          <w:i w:val="0"/>
        </w:rPr>
        <w:t>اا</w:t>
      </w:r>
    </w:p>
    <w:p>
      <w:pPr>
        <w:jc w:val="right"/>
        <w:bidi/>
      </w:pPr>
      <w:r>
        <w:rPr>
          <w:b w:val="0"/>
          <w:i w:val="0"/>
        </w:rPr>
        <w:t>5 ةدفل نقلا نشا ‏١‎ :0225 :سسشسل ‏..١ةالمةاكحكحخ ناشف محلا قف</w:t>
      </w:r>
    </w:p>
    <w:p>
      <w:pPr>
        <w:jc w:val="right"/>
        <w:bidi/>
      </w:pPr>
      <w:r>
        <w:rPr>
          <w:b w:val="0"/>
          <w:i w:val="0"/>
        </w:rPr>
        <w:t>ااا</w:t>
      </w:r>
    </w:p>
    <w:p>
      <w:pPr>
        <w:jc w:val="right"/>
        <w:bidi/>
      </w:pPr>
      <w:r>
        <w:rPr>
          <w:b w:val="0"/>
          <w:i w:val="0"/>
        </w:rPr>
        <w:t>ع سس ‎a‏</w:t>
      </w:r>
    </w:p>
    <w:p>
      <w:pPr>
        <w:jc w:val="right"/>
        <w:bidi/>
      </w:pPr>
      <w:r>
        <w:rPr>
          <w:b w:val="0"/>
          <w:i w:val="0"/>
        </w:rPr>
        <w:t>00</w:t>
      </w:r>
    </w:p>
    <w:p>
      <w:pPr>
        <w:jc w:val="right"/>
        <w:bidi/>
      </w:pPr>
      <w:r>
        <w:rPr>
          <w:b w:val="0"/>
          <w:i w:val="0"/>
        </w:rPr>
        <w:t>a]</w:t>
        <w:br/>
        <w:t>‎عوقوتلا‏ 10057356068297500980002000000000030000</w:t>
      </w:r>
    </w:p>
    <w:p>
      <w:pPr>
        <w:jc w:val="right"/>
        <w:bidi/>
      </w:pPr>
      <w:r>
        <w:rPr>
          <w:b w:val="0"/>
          <w:i w:val="0"/>
        </w:rPr>
        <w:t>[صفحة 8 - OCR]</w:t>
        <w:br/>
        <w:t>نه تمد ‎Oe‏ متوكل رقم ‎are‏</w:t>
        <w:br/>
        <w:t>‏oyna‎ ! ةض ثهضورلا‏</w:t>
        <w:br/>
        <w:t>,.وراور يشل اج جيلخلا ةضور عراش_-هضورلا يح‏</w:t>
      </w:r>
    </w:p>
    <w:p>
      <w:pPr>
        <w:jc w:val="right"/>
        <w:bidi/>
      </w:pPr>
      <w:r>
        <w:rPr>
          <w:b w:val="0"/>
          <w:i w:val="0"/>
        </w:rPr>
        <w:t>‎ةدحولا‏ vane</w:t>
        <w:br/>
        <w:t>‎VeVopedfet ee |</w:t>
        <w:br/>
        <w:t>1</w:t>
      </w:r>
    </w:p>
    <w:p>
      <w:pPr>
        <w:jc w:val="right"/>
        <w:bidi/>
      </w:pPr>
      <w:r>
        <w:rPr>
          <w:b w:val="0"/>
          <w:i w:val="0"/>
        </w:rPr>
        <w:t>ااا لالا | ‏ene ee‎</w:t>
        <w:br/>
        <w:t>‎Ne‏ : 0003000000000030000 1</w:t>
      </w:r>
    </w:p>
    <w:p>
      <w:pPr>
        <w:jc w:val="right"/>
        <w:bidi/>
      </w:pPr>
      <w:r>
        <w:rPr>
          <w:b w:val="0"/>
          <w:i w:val="0"/>
        </w:rPr>
        <w:t>0057356952297500081 ~ عيقوتلا‏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1760.pdf =====</w:t>
        <w:br/>
        <w:t>[صفحة 1 - OCR]</w:t>
        <w:br/>
        <w:t>11:16:01 ص2015/11/30 : خيراتلا ةدودحملا وكزوأ ةكرش</w:t>
        <w:br/>
        <w:t>‎wa ye‏ 0459 جدة ‎51١81١14‏ صفحة رقم : 1</w:t>
      </w:r>
    </w:p>
    <w:p>
      <w:pPr>
        <w:jc w:val="right"/>
        <w:bidi/>
      </w:pPr>
      <w:r>
        <w:rPr>
          <w:b w:val="0"/>
          <w:i w:val="0"/>
        </w:rPr>
        <w:t>اا للا اة الا</w:t>
      </w:r>
    </w:p>
    <w:p>
      <w:pPr>
        <w:jc w:val="right"/>
        <w:bidi/>
      </w:pPr>
      <w:r>
        <w:rPr>
          <w:b w:val="0"/>
          <w:i w:val="0"/>
        </w:rPr>
        <w:t>a : 22015/11/30 ‎لسلسملا : ةيعرفلاةيمويلا‏ :</w:t>
        <w:br/>
        <w:t>7١١ ‏شرح القيد: مصاريف منزل الشيخ/احمد زينى عن شهر نوفمبره‎</w:t>
      </w:r>
    </w:p>
    <w:p>
      <w:pPr>
        <w:jc w:val="right"/>
        <w:bidi/>
      </w:pPr>
      <w:r>
        <w:rPr>
          <w:b w:val="0"/>
          <w:i w:val="0"/>
        </w:rPr>
        <w:t>فشاك شو دسلا ا سات شر اتش</w:t>
      </w:r>
    </w:p>
    <w:p>
      <w:pPr>
        <w:jc w:val="right"/>
        <w:bidi/>
      </w:pPr>
      <w:r>
        <w:rPr>
          <w:b w:val="0"/>
          <w:i w:val="0"/>
        </w:rPr>
        <w:t>10095160 .الشيخ = عباس زيني مصاريف منزل الشيخ/احمد زينى عن , 50,700</w:t>
        <w:br/>
        <w:t>شهر نوفميره ‎5٠١١‏</w:t>
      </w:r>
    </w:p>
    <w:p>
      <w:pPr>
        <w:jc w:val="right"/>
        <w:bidi/>
      </w:pPr>
      <w:r>
        <w:rPr>
          <w:b w:val="0"/>
          <w:i w:val="0"/>
        </w:rPr>
        <w:t>10011000 صندوق رئيسي - جدة مصاريف منزل الشيخ/احمد زينى عن 50,700</w:t>
        <w:br/>
        <w:t>شهر نوفمبره١ ‎٠١‏</w:t>
      </w:r>
    </w:p>
    <w:p>
      <w:pPr>
        <w:jc w:val="right"/>
        <w:bidi/>
      </w:pPr>
      <w:r>
        <w:rPr>
          <w:b w:val="0"/>
          <w:i w:val="0"/>
        </w:rPr>
        <w:t>أ 700,50[ ل 7001 700 700,50 | : ىلامجألا</w:t>
        <w:br/>
        <w:t>‏Att‎ ىلا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ةدودحملا وكزوأ ةكرش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VeVOEVV : ‏فاكس‎ 5.565١" : ‏هاتف‎</w:t>
      </w:r>
    </w:p>
    <w:p>
      <w:pPr>
        <w:jc w:val="right"/>
        <w:bidi/>
      </w:pPr>
      <w:r>
        <w:rPr>
          <w:b w:val="0"/>
          <w:i w:val="0"/>
        </w:rPr>
        <w:t>ترم ييه</w:t>
      </w:r>
    </w:p>
    <w:p>
      <w:pPr>
        <w:jc w:val="right"/>
        <w:bidi/>
      </w:pPr>
      <w:r>
        <w:rPr>
          <w:b w:val="0"/>
          <w:i w:val="0"/>
        </w:rPr>
        <w:t>فترءالايم.</w:t>
      </w:r>
    </w:p>
    <w:p>
      <w:pPr>
        <w:jc w:val="right"/>
        <w:bidi/>
      </w:pPr>
      <w:r>
        <w:rPr>
          <w:b w:val="0"/>
          <w:i w:val="0"/>
        </w:rPr>
        <w:t>°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ريال</w:t>
      </w:r>
    </w:p>
    <w:p>
      <w:pPr>
        <w:jc w:val="right"/>
        <w:bidi/>
      </w:pPr>
      <w:r>
        <w:rPr>
          <w:b w:val="0"/>
          <w:i w:val="0"/>
        </w:rPr>
        <w:t>ينيز دمحأ خيشلا : مركملا ىلا فرصي</w:t>
        <w:br/>
        <w:t>مبلغ فقط وقدره : خمسون الف وسبعمائة ريل لاغير.</w:t>
        <w:br/>
        <w:t>. م5019 ماعل ‏adsl‎ رهش - يرهشلا صصخملا : نع ةرابع كلذو</w:t>
      </w:r>
    </w:p>
    <w:p>
      <w:pPr>
        <w:jc w:val="right"/>
        <w:bidi/>
      </w:pPr>
      <w:r>
        <w:rPr>
          <w:b w:val="0"/>
          <w:i w:val="0"/>
        </w:rPr>
        <w:t>0260 CO. LTD.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التاريخ : ‎NOPE‏</w:t>
        <w:br/>
        <w:t>ها ‏477/01/١8‎ + قفاوملا‏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ةدودحملا وكزوأ ةكرشا</w:t>
        <w:br/>
        <w:t>. خلا .... نيقباس نيفظومو براقالاو خويشلل ةيرهشلا تادعاسعلاو تاصصخملا</w:t>
        <w:br/>
        <w:t>مساعدات عن شهر توفمير ‎TNO‏</w:t>
      </w:r>
    </w:p>
    <w:p>
      <w:pPr>
        <w:jc w:val="right"/>
        <w:bidi/>
      </w:pPr>
      <w:r>
        <w:rPr>
          <w:b w:val="0"/>
          <w:i w:val="0"/>
        </w:rPr>
        <w:t>الشيخ احمد عباس زيني أفئة ‎5٠‏ بال ( حساب الشيخ أحمد زيني الخاص )</w:t>
      </w:r>
    </w:p>
    <w:p>
      <w:pPr>
        <w:jc w:val="right"/>
        <w:bidi/>
      </w:pPr>
      <w:r>
        <w:rPr>
          <w:b w:val="0"/>
          <w:i w:val="0"/>
        </w:rPr>
        <w:t>ةضورلا ةرامع مد</w:t>
        <w:br/>
        <w:t>هقوزرم دافحال ةعماجلا فيراصم فيلاكت موسرا هقوزرم مادم</w:t>
        <w:br/>
        <w:t>رلا ةرامع فيراصم ىلع ليمحتلا متي</w:t>
      </w:r>
    </w:p>
    <w:p>
      <w:pPr>
        <w:jc w:val="right"/>
        <w:bidi/>
      </w:pPr>
      <w:r>
        <w:rPr>
          <w:b w:val="0"/>
          <w:i w:val="0"/>
        </w:rPr>
        <w:t>محمد كرار</w:t>
      </w:r>
    </w:p>
    <w:p>
      <w:pPr>
        <w:jc w:val="right"/>
        <w:bidi/>
      </w:pPr>
      <w:r>
        <w:rPr>
          <w:b w:val="0"/>
          <w:i w:val="0"/>
        </w:rPr>
        <w:t>بلجخلا دمحم موحيملا ‏Alle‎</w:t>
        <w:br/>
        <w:t>السر احمد ادريس</w:t>
      </w:r>
    </w:p>
    <w:p>
      <w:pPr>
        <w:jc w:val="right"/>
        <w:bidi/>
      </w:pPr>
      <w:r>
        <w:rPr>
          <w:b w:val="0"/>
          <w:i w:val="0"/>
        </w:rPr>
        <w:t>يجنا نوراه موحرملا ةلئاع‏</w:t>
        <w:br/>
        <w:t>وجوج يلع موحرملا ةلئاع</w:t>
      </w:r>
    </w:p>
    <w:p>
      <w:pPr>
        <w:jc w:val="right"/>
        <w:bidi/>
      </w:pPr>
      <w:r>
        <w:rPr>
          <w:b w:val="0"/>
          <w:i w:val="0"/>
        </w:rPr>
        <w:t>لضفاب ملاس دمحم موحرملا ةلئاع‏</w:t>
      </w:r>
    </w:p>
    <w:p>
      <w:pPr>
        <w:jc w:val="right"/>
        <w:bidi/>
      </w:pPr>
      <w:r>
        <w:rPr>
          <w:b w:val="0"/>
          <w:i w:val="0"/>
        </w:rPr>
        <w:t>‏عائلة بكر عمر زيني</w:t>
      </w:r>
    </w:p>
    <w:p>
      <w:pPr>
        <w:jc w:val="right"/>
        <w:bidi/>
      </w:pPr>
      <w:r>
        <w:rPr>
          <w:b w:val="0"/>
          <w:i w:val="0"/>
        </w:rPr>
        <w:t>‏بنات يحي بن احمد زيني</w:t>
      </w:r>
    </w:p>
    <w:p>
      <w:pPr>
        <w:jc w:val="right"/>
        <w:bidi/>
      </w:pPr>
      <w:r>
        <w:rPr>
          <w:b w:val="0"/>
          <w:i w:val="0"/>
        </w:rPr>
        <w:t>‏رحمة ‎Cry‏ عبدالرحمن حامد زيني</w:t>
        <w:br/>
        <w:t>تادعاسملا باسحأ ينيز نسح ماهس / ةديسلا</w:t>
        <w:br/>
        <w:t>تادعاسملا باسحأ حجار دمحم ءايلع / ‏oly‎</w:t>
        <w:br/>
        <w:t>‎shal‏ بنت عبدالله احمد زينى أحساب المساعدات</w:t>
        <w:br/>
        <w:t>افوزية محمد اوان 1 أحساب المشلاعدات</w:t>
        <w:br/>
        <w:t>تادعاسملا باسحأ ينيز فرشا /ديسلا</w:t>
        <w:br/>
        <w:t>تادعاسملا باسحأ يراصنالا دومحم ةلئاع</w:t>
      </w:r>
    </w:p>
    <w:p>
      <w:pPr>
        <w:jc w:val="right"/>
        <w:bidi/>
      </w:pPr>
      <w:r>
        <w:rPr>
          <w:b w:val="0"/>
          <w:i w:val="0"/>
        </w:rPr>
        <w:t>م »ا &lt; فاو ماده ماس‏</w:t>
      </w:r>
    </w:p>
    <w:p>
      <w:pPr>
        <w:jc w:val="right"/>
        <w:bidi/>
      </w:pPr>
      <w:r>
        <w:rPr>
          <w:b w:val="0"/>
          <w:i w:val="0"/>
        </w:rPr>
        <w:t>تادعاسملا باسح ينيز فد ديمح مأ راد - ميركلا نارقلا ظيفحتل ةيريخلا ةيعمجلا‏</w:t>
        <w:br/>
        <w:t>تادعاسملا باسح مومجلا ميركلا ‏Gill‎ ظيفحتل ةيريخلا ةيعمجلا</w:t>
      </w:r>
    </w:p>
    <w:p>
      <w:pPr>
        <w:jc w:val="right"/>
        <w:bidi/>
      </w:pPr>
      <w:r>
        <w:rPr>
          <w:b w:val="0"/>
          <w:i w:val="0"/>
        </w:rPr>
        <w:t>‏أرحمة ‎Chis‏ محمد عثمان زيني حساب المساعدات</w:t>
      </w:r>
    </w:p>
    <w:p>
      <w:pPr>
        <w:jc w:val="right"/>
        <w:bidi/>
      </w:pPr>
      <w:r>
        <w:rPr>
          <w:b w:val="0"/>
          <w:i w:val="0"/>
        </w:rPr>
        <w:t>‎bo</w:t>
        <w:br/>
        <w:t>‎تادعاسملا باسح يشيبحلا نيطف موحرملا مرح‏</w:t>
        <w:br/>
        <w:t>‎تادعاسملا باسح يفطل فسوي موحرملا ةلئاع‏</w:t>
        <w:br/>
        <w:t>‎تادعاسملا باسحأ بجر نسح قزر دماح موحرملا ةلئاع‏</w:t>
        <w:br/>
        <w:t>‎تادعاسملا باسح ناشيبحاب رونا‏</w:t>
        <w:br/>
        <w:t>‎تادعاسملا باسحا يجنا دوواد هللادبع موحرملا ةلئاع‏</w:t>
        <w:br/>
        <w:t>‎يلع‏ dalach ‎تادعاسملا باسحأ‏</w:t>
        <w:br/>
        <w:t>‎تادعاسملا باسحأ ناطلس يلع‏</w:t>
        <w:br/>
        <w:t>‎تادعاسسملا باسحأ يسيبلبلا مساب موحرملا ةلئاع‏</w:t>
        <w:br/>
        <w:t>lite ‎لقالقاب ملاس دلاخ موحرملا‏</w:t>
        <w:br/>
        <w:t>‎وجنك ركب وبا موحرملا ةثرو‏</w:t>
        <w:br/>
        <w:t>‎يدهنلا ردب دمحم / ديسلا‏</w:t>
      </w:r>
    </w:p>
    <w:p>
      <w:pPr>
        <w:jc w:val="right"/>
        <w:bidi/>
      </w:pPr>
      <w:r>
        <w:rPr>
          <w:b w:val="0"/>
          <w:i w:val="0"/>
        </w:rPr>
        <w:t>‏السيد / علي عبدالله جمعة</w:t>
      </w:r>
    </w:p>
    <w:p>
      <w:pPr>
        <w:jc w:val="right"/>
        <w:bidi/>
      </w:pPr>
      <w:r>
        <w:rPr>
          <w:b w:val="0"/>
          <w:i w:val="0"/>
        </w:rPr>
        <w:t>اه جحا &gt;&gt; ‏a tom‎ مان‏</w:t>
      </w:r>
    </w:p>
    <w:p>
      <w:pPr>
        <w:jc w:val="right"/>
        <w:bidi/>
      </w:pPr>
      <w:r>
        <w:rPr>
          <w:b w:val="0"/>
          <w:i w:val="0"/>
        </w:rPr>
        <w:t>‎15</w:t>
      </w:r>
    </w:p>
    <w:p>
      <w:pPr>
        <w:jc w:val="right"/>
        <w:bidi/>
      </w:pPr>
      <w:r>
        <w:rPr>
          <w:b w:val="0"/>
          <w:i w:val="0"/>
        </w:rPr>
        <w:t>‎11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1828.pdf =====</w:t>
        <w:br/>
        <w:t>[صفحة 1 - OCR]</w:t>
        <w:br/>
        <w:t>08:33:24 ص2 015/12/13 : خيراتلا ةدودحملا وكزوأ ةكرش</w:t>
      </w:r>
    </w:p>
    <w:p>
      <w:pPr>
        <w:jc w:val="right"/>
        <w:bidi/>
      </w:pPr>
      <w:r>
        <w:rPr>
          <w:b w:val="0"/>
          <w:i w:val="0"/>
        </w:rPr>
        <w:t>ص,ب 545595 جدة ‎VVOVE‏ صفحة رقم :1</w:t>
        <w:br/>
        <w:t>تقرير رقم : ‎AGL009‏</w:t>
      </w:r>
    </w:p>
    <w:p>
      <w:pPr>
        <w:jc w:val="right"/>
        <w:bidi/>
      </w:pPr>
      <w:r>
        <w:rPr>
          <w:b w:val="0"/>
          <w:i w:val="0"/>
        </w:rPr>
        <w:t>: ' :ةيعرفلاةيمويلا :2015/12/10 خيرلتلا 0222 41828 :لسلسم ]|</w:t>
        <w:br/>
        <w:t>ىنيز دمحا ‏١٠ش جالع ىبطلا زكرملا رمال 7454 مقر ىكيرمالا كيش :ديقلا حرش 1828 :ديقلا مقر</w:t>
      </w:r>
    </w:p>
    <w:p>
      <w:pPr>
        <w:jc w:val="right"/>
        <w:bidi/>
      </w:pPr>
      <w:r>
        <w:rPr>
          <w:b w:val="0"/>
          <w:i w:val="0"/>
        </w:rPr>
        <w:t>10095160 .الشيخ أحمد عباس زيني شيك الامريكى رقم 455 ؟ لامر</w:t>
        <w:br/>
        <w:t>الطبى علاج ش١٠‏ احمد زينى</w:t>
        <w:br/>
        <w:t>ركرملا رمال ‏١‎ ؛ م4 مقر ىكيرمالا كيش يراجلا باسحلا - ابماس 10031100</w:t>
      </w:r>
    </w:p>
    <w:p>
      <w:pPr>
        <w:jc w:val="right"/>
        <w:bidi/>
      </w:pPr>
      <w:r>
        <w:rPr>
          <w:b w:val="0"/>
          <w:i w:val="0"/>
        </w:rPr>
        <w:t>000,58 000,58 | : ىلامجألا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للد وله وصرصومة</w:t>
        <w:br/>
        <w:t>م250 ‎susboy| al‏ ’ 5-62</w:t>
      </w:r>
    </w:p>
    <w:p>
      <w:pPr>
        <w:jc w:val="right"/>
        <w:bidi/>
      </w:pPr>
      <w:r>
        <w:rPr>
          <w:b w:val="0"/>
          <w:i w:val="0"/>
        </w:rPr>
        <w:t>5102| 1/1</w:t>
      </w:r>
    </w:p>
    <w:p>
      <w:pPr>
        <w:jc w:val="right"/>
        <w:bidi/>
      </w:pPr>
      <w:r>
        <w:rPr>
          <w:b w:val="0"/>
          <w:i w:val="0"/>
        </w:rPr>
        <w:t>. ‏سلا باطعالا جد عد ينمي‎ wo ha pay aA 220 My</w:t>
        <w:br/>
        <w:t>5 ervey 1 NUN huwe - say yy “ALA</w:t>
        <w:br/>
        <w:t>Ont 4s would ‏شر‎ aa 854 15 af buyunowy Ah ayo Yr pura</w:t>
      </w:r>
    </w:p>
    <w:p>
      <w:pPr>
        <w:jc w:val="right"/>
        <w:bidi/>
      </w:pPr>
      <w:r>
        <w:rPr>
          <w:b w:val="0"/>
          <w:i w:val="0"/>
        </w:rPr>
        <w:t>mba ‏مسح‎ muy} ae</w:t>
        <w:br/>
        <w:t>pay) ry ek ‏امعان‎</w:t>
      </w:r>
    </w:p>
    <w:p>
      <w:pPr>
        <w:jc w:val="right"/>
        <w:bidi/>
      </w:pPr>
      <w:r>
        <w:rPr>
          <w:b w:val="0"/>
          <w:i w:val="0"/>
        </w:rPr>
        <w:t>‎wWhS420000m‏ 01508" 5لا51]0 50000 8252 طلاء 0 ؟</w:t>
      </w:r>
    </w:p>
    <w:p>
      <w:pPr>
        <w:jc w:val="right"/>
        <w:bidi/>
      </w:pPr>
      <w:r>
        <w:rPr>
          <w:b w:val="0"/>
          <w:i w:val="0"/>
        </w:rPr>
        <w:t>‎weak = 0000 ESTA ‏يبي زب بوجي‎ ROHN HOD</w:t>
        <w:br/>
        <w:t>8 70</w:t>
      </w:r>
    </w:p>
    <w:p>
      <w:pPr>
        <w:jc w:val="right"/>
        <w:bidi/>
      </w:pPr>
      <w:r>
        <w:rPr>
          <w:b w:val="0"/>
          <w:i w:val="0"/>
        </w:rPr>
        <w:t>‎011 ANVdWOD 0520</w:t>
      </w:r>
    </w:p>
    <w:p>
      <w:pPr>
        <w:jc w:val="right"/>
        <w:bidi/>
      </w:pPr>
      <w:r>
        <w:rPr>
          <w:b w:val="0"/>
          <w:i w:val="0"/>
        </w:rPr>
        <w:t>‎ORE ‏ا ا ا و‎ peer ste fer ‏او‎ 5</w:t>
        <w:br/>
        <w:t>g</w:t>
        <w:br/>
        <w:t>ee 3 —— §</w:t>
        <w:br/>
        <w:t>ompegtio oF ٠ 0 Jo Junowe ayy =</w:t>
        <w:br/>
        <w:t>| ‏جضت هم روعدو‎ of rr 198 rey 3 ~ 10 Japs0 a4} 0} Aeg</w:t>
        <w:br/>
        <w:t>‏و‎ I CTHATTTD \ \ anbay&gt; siy} ysuleby</w:t>
        <w:br/>
        <w:t>Hvadar _HONVad 50701</w:t>
        <w:br/>
        <w:t>tea: Ste Tans] Jo a2 3 ner? 4</w:t>
        <w:br/>
        <w:t>‏زلا‎ 0 ceebzy ‏وطموم دوم‎  كمورو‎ jejoueULy equies</w:t>
      </w:r>
    </w:p>
    <w:p>
      <w:pPr>
        <w:jc w:val="right"/>
        <w:bidi/>
      </w:pPr>
      <w:r>
        <w:rPr>
          <w:b w:val="0"/>
          <w:i w:val="0"/>
        </w:rPr>
        <w:t>‎mig ‏ووو رح رارج‎ mor] ®) equues tra: 69760000 -on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1929.pdf =====</w:t>
        <w:br/>
        <w:t>[صفحة 1 - OCR]</w:t>
        <w:br/>
        <w:t>11:38:59 ص2015/12/29 : غيراتلا ةدودحملا وكزوأ ةكرش</w:t>
        <w:br/>
        <w:t>ص. ب 5148949 جدة ‎YVOVE‏ صفحة رقم : 1</w:t>
        <w:br/>
        <w:t>تقرير رقم : 461009</w:t>
      </w:r>
    </w:p>
    <w:p>
      <w:pPr>
        <w:jc w:val="right"/>
        <w:bidi/>
      </w:pPr>
      <w:r>
        <w:rPr>
          <w:b w:val="0"/>
          <w:i w:val="0"/>
        </w:rPr>
        <w:t>‏: ‎ ةيعرفلاةيمويلا 2015/12/29 : خيراتلا 1929 :لسلسم</w:t>
        <w:br/>
        <w:t>‏رقم القيد: 1929 شرح القيد: مصاريف فيلا الشيخ/أحمد زينى عن شهر ديسمبره 501</w:t>
      </w:r>
    </w:p>
    <w:p>
      <w:pPr>
        <w:jc w:val="right"/>
        <w:bidi/>
      </w:pPr>
      <w:r>
        <w:rPr>
          <w:b w:val="0"/>
          <w:i w:val="0"/>
        </w:rPr>
        <w:t>10095160 مصاريف فيلا الشيخ/احمد زينى عن شهر</w:t>
        <w:br/>
        <w:t>ديسمبره ‎7١1‏</w:t>
        <w:br/>
        <w:t>‏10011000</w:t>
      </w:r>
    </w:p>
    <w:p>
      <w:pPr>
        <w:jc w:val="right"/>
        <w:bidi/>
      </w:pPr>
      <w:r>
        <w:rPr>
          <w:b w:val="0"/>
          <w:i w:val="0"/>
        </w:rPr>
        <w:t>| 700,50 700,50 | : يلمجألا</w:t>
        <w:br/>
        <w:t>:ةماعلا ةيمويلا ىلامجإ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OZCO</w:t>
        <w:br/>
        <w:t>JEDDAH - OZCO BUILDING ‏جدة - عمارة أوزكو‎</w:t>
      </w:r>
    </w:p>
    <w:p>
      <w:pPr>
        <w:jc w:val="right"/>
        <w:bidi/>
      </w:pPr>
      <w:r>
        <w:rPr>
          <w:b w:val="0"/>
          <w:i w:val="0"/>
        </w:rPr>
        <w:t>TEL. 6065216 FAX 5.5841 : ‏فاكس‎</w:t>
      </w:r>
    </w:p>
    <w:p>
      <w:pPr>
        <w:jc w:val="right"/>
        <w:bidi/>
      </w:pPr>
      <w:r>
        <w:rPr>
          <w:b w:val="0"/>
          <w:i w:val="0"/>
        </w:rPr>
        <w:t>التاريخ : 1019/17/14م</w:t>
      </w:r>
    </w:p>
    <w:p>
      <w:pPr>
        <w:jc w:val="right"/>
        <w:bidi/>
      </w:pPr>
      <w:r>
        <w:rPr>
          <w:b w:val="0"/>
          <w:i w:val="0"/>
        </w:rPr>
        <w:t>هاو لال قفاوملا</w:t>
      </w:r>
    </w:p>
    <w:p>
      <w:pPr>
        <w:jc w:val="right"/>
        <w:bidi/>
      </w:pPr>
      <w:r>
        <w:rPr>
          <w:b w:val="0"/>
          <w:i w:val="0"/>
        </w:rPr>
        <w:t>"005017١6 : ‏هاتف‎</w:t>
      </w:r>
    </w:p>
    <w:p>
      <w:pPr>
        <w:jc w:val="right"/>
        <w:bidi/>
      </w:pPr>
      <w:r>
        <w:rPr>
          <w:b w:val="0"/>
          <w:i w:val="0"/>
        </w:rPr>
        <w:t>ريال</w:t>
        <w:br/>
        <w:t>ينيز دمحأ / خيشلا : مركملا ىلا فرصي</w:t>
        <w:br/>
        <w:t>مبلغ وقدره : خمسون الف وسبعمائة ريل لاغير ‎ra‏</w:t>
        <w:br/>
        <w:t>‏وذلك عبارة عن : المخصص الشهري لفيلا الشيخ / أحمد زيني لشهر ديسمير ©٠1١1م.‏</w:t>
      </w:r>
    </w:p>
    <w:p>
      <w:pPr>
        <w:jc w:val="right"/>
        <w:bidi/>
      </w:pPr>
      <w:r>
        <w:rPr>
          <w:b w:val="0"/>
          <w:i w:val="0"/>
        </w:rPr>
        <w:t>لس ححا ا اه</w:t>
        <w:br/>
        <w:t>=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0 ةدودحملا وكزوا ةكرش</w:t>
        <w:br/>
        <w:t>: 0 ‏PB‎ نيقباس نيفظومو براقالاو خويشلل ةيرهشلا تادعاسملاو تاصصخملا</w:t>
      </w:r>
    </w:p>
    <w:p>
      <w:pPr>
        <w:jc w:val="right"/>
        <w:bidi/>
      </w:pPr>
      <w:r>
        <w:rPr>
          <w:b w:val="0"/>
          <w:i w:val="0"/>
        </w:rPr>
        <w:t>هقوزرم دافحال ةعماجلا فيراصم فيلاكت ‏aguas‎</w:t>
        <w:br/>
        <w:t>ةضورلا ةرامع فيراصم ىلع ليمحتلا متيأ</w:t>
      </w:r>
    </w:p>
    <w:p>
      <w:pPr>
        <w:jc w:val="right"/>
        <w:bidi/>
      </w:pPr>
      <w:r>
        <w:rPr>
          <w:b w:val="0"/>
          <w:i w:val="0"/>
        </w:rPr>
        <w:t>‎deal able Cay lad}‏ زيني</w:t>
      </w:r>
    </w:p>
    <w:p>
      <w:pPr>
        <w:jc w:val="right"/>
        <w:bidi/>
      </w:pPr>
      <w:r>
        <w:rPr>
          <w:b w:val="0"/>
          <w:i w:val="0"/>
        </w:rPr>
        <w:t>‏أفوزية محمد ‎oly)‏</w:t>
      </w:r>
    </w:p>
    <w:p>
      <w:pPr>
        <w:jc w:val="right"/>
        <w:bidi/>
      </w:pPr>
      <w:r>
        <w:rPr>
          <w:b w:val="0"/>
          <w:i w:val="0"/>
        </w:rPr>
        <w:t>‎١</w:t>
        <w:br/>
        <w:t>‎0</w:t>
        <w:br/>
        <w:t>‎8</w:t>
        <w:br/>
        <w:t>‎£</w:t>
        <w:br/>
        <w:t>‎°</w:t>
        <w:br/>
        <w:t>‎0</w:t>
        <w:br/>
        <w:t>‎4</w:t>
        <w:br/>
        <w:t>‎A</w:t>
        <w:br/>
        <w:t>‎0</w:t>
      </w:r>
    </w:p>
    <w:p>
      <w:pPr>
        <w:jc w:val="right"/>
        <w:bidi/>
      </w:pPr>
      <w:r>
        <w:rPr>
          <w:b w:val="0"/>
          <w:i w:val="0"/>
        </w:rPr>
        <w:t>ينيز فد ديمح ما راد - ميركلا نارقلا ظيفحتا ةيريخلا ةيعمجلا‏</w:t>
        <w:br/>
        <w:t>مومجلا ميركلا نارقلا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‎&gt; ‏مال مد‎ om tee</w:t>
      </w:r>
    </w:p>
    <w:p>
      <w:pPr>
        <w:jc w:val="right"/>
        <w:bidi/>
      </w:pPr>
      <w:r>
        <w:rPr>
          <w:b w:val="0"/>
          <w:i w:val="0"/>
        </w:rPr>
        <w:t>‏ولف</w:t>
      </w:r>
    </w:p>
    <w:p>
      <w:pPr>
        <w:jc w:val="right"/>
        <w:bidi/>
      </w:pPr>
      <w:r>
        <w:rPr>
          <w:b w:val="0"/>
          <w:i w:val="0"/>
        </w:rPr>
        <w:t>‎Vevey to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1937.pdf =====</w:t>
        <w:br/>
        <w:t>[صفحة 1 - OCR]</w:t>
        <w:br/>
        <w:t>10:31:30 ص2015/12/30 + خيراتلا ةدودحملا وكزوأ ةكرش</w:t>
        <w:br/>
        <w:t>ص.ب 514559 ‎YVOVE dae‏ صفحة رقم : 1</w:t>
      </w:r>
    </w:p>
    <w:p>
      <w:pPr>
        <w:jc w:val="right"/>
        <w:bidi/>
      </w:pPr>
      <w:r>
        <w:rPr>
          <w:b w:val="0"/>
          <w:i w:val="0"/>
        </w:rPr>
        <w:t>a“ a</w:t>
      </w:r>
    </w:p>
    <w:p>
      <w:pPr>
        <w:jc w:val="right"/>
        <w:bidi/>
      </w:pPr>
      <w:r>
        <w:rPr>
          <w:b w:val="0"/>
          <w:i w:val="0"/>
        </w:rPr>
        <w:t>: لسلسملا 2 +ةيعرفلاةيمويلا :2015/12/29 خيراتلا 1937 :لسلسم</w:t>
        <w:br/>
        <w:t>ةيلزنم ةياعر ىلوادلا ىبطلا زكرملا رمال ‏TEV‎ مقر_ىكيرمالا كيش :دبقلا حرش :1937 ‏sn‎ مقر</w:t>
      </w:r>
    </w:p>
    <w:p>
      <w:pPr>
        <w:jc w:val="right"/>
        <w:bidi/>
      </w:pPr>
      <w:r>
        <w:rPr>
          <w:b w:val="0"/>
          <w:i w:val="0"/>
        </w:rPr>
        <w:t>جحت وح ا ور تيك نرت لاحك تكس</w:t>
        <w:br/>
        <w:t>10095160 .الشيخ أحمد عياس زيني شيك الامريكى رقم 74177 لامر المركز 8</w:t>
      </w:r>
    </w:p>
    <w:p>
      <w:pPr>
        <w:jc w:val="right"/>
        <w:bidi/>
      </w:pPr>
      <w:r>
        <w:rPr>
          <w:b w:val="0"/>
          <w:i w:val="0"/>
        </w:rPr>
        <w:t>يلزنم ةياعر ىلوادلا ىبطلا</w:t>
        <w:br/>
        <w:t>زكرملا رمال ؟ 477 مقر ىكيرمالا كيش يراجلا باسحلا - ابماس 10031100</w:t>
      </w:r>
    </w:p>
    <w:p>
      <w:pPr>
        <w:jc w:val="right"/>
        <w:bidi/>
      </w:pPr>
      <w:r>
        <w:rPr>
          <w:b w:val="0"/>
          <w:i w:val="0"/>
        </w:rPr>
        <w:t>يلزنم ةياعر ىلوادلا ىبطلا</w:t>
      </w:r>
    </w:p>
    <w:p>
      <w:pPr>
        <w:jc w:val="right"/>
        <w:bidi/>
      </w:pPr>
      <w:r>
        <w:rPr>
          <w:b w:val="0"/>
          <w:i w:val="0"/>
        </w:rPr>
        <w:t>. 11 در عال ملل :ىلاجألا</w:t>
      </w:r>
    </w:p>
    <w:p>
      <w:pPr>
        <w:jc w:val="right"/>
        <w:bidi/>
      </w:pPr>
      <w:r>
        <w:rPr>
          <w:b w:val="0"/>
          <w:i w:val="0"/>
        </w:rPr>
        <w:t>120,57 57, 1201 :ةماعلا ةيمويلا ىلامجإ</w:t>
      </w:r>
    </w:p>
    <w:p>
      <w:pPr>
        <w:jc w:val="right"/>
        <w:bidi/>
      </w:pPr>
      <w:r>
        <w:rPr>
          <w:b w:val="0"/>
          <w:i w:val="0"/>
        </w:rPr>
        <w:t>عجارملا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fuel pr. topiy ‎مك‏ Date: ‎ابماس‏ 0) samba</w:t>
      </w:r>
    </w:p>
    <w:p>
      <w:pPr>
        <w:jc w:val="right"/>
        <w:bidi/>
      </w:pPr>
      <w:r>
        <w:rPr>
          <w:b w:val="0"/>
          <w:i w:val="0"/>
        </w:rPr>
        <w:t>Samba Financial Group  ةيلاملا ‏مجموعة سامبا‎</w:t>
      </w:r>
    </w:p>
    <w:p>
      <w:pPr>
        <w:jc w:val="right"/>
        <w:bidi/>
      </w:pPr>
      <w:r>
        <w:rPr>
          <w:b w:val="0"/>
          <w:i w:val="0"/>
        </w:rPr>
        <w:t>No: 00002476 : ‏رقع‎</w:t>
      </w:r>
    </w:p>
    <w:p>
      <w:pPr>
        <w:jc w:val="right"/>
        <w:bidi/>
      </w:pPr>
      <w:r>
        <w:rPr>
          <w:b w:val="0"/>
          <w:i w:val="0"/>
        </w:rPr>
        <w:t>/ 1 Place of Issue: pepe</w:t>
        <w:br/>
        <w:t>‘ ‏سيا فرع الأندلس جدة‎ 7S</w:t>
        <w:br/>
        <w:t>ANDALUS BRANCH JEDDAH</w:t>
      </w:r>
    </w:p>
    <w:p>
      <w:pPr>
        <w:jc w:val="right"/>
        <w:bidi/>
      </w:pPr>
      <w:r>
        <w:rPr>
          <w:b w:val="0"/>
          <w:i w:val="0"/>
        </w:rPr>
        <w:t>Against this ch 1 ae 5</w:t>
      </w:r>
    </w:p>
    <w:p>
      <w:pPr>
        <w:jc w:val="right"/>
        <w:bidi/>
      </w:pPr>
      <w:r>
        <w:rPr>
          <w:b w:val="0"/>
          <w:i w:val="0"/>
        </w:rPr>
        <w:t>ناو ‏cert‎ يلودلا يبطلا زكرملا ‏____sol‎ كيشلا اذه بجومب اوعفدإ</w:t>
        <w:br/>
        <w:t>بلغ وق 4 - : ‎t of : te we‏ لطاع</w:t>
        <w:br/>
        <w:t>اح 0 ارلا و2 ريال مبلة وقد ‎dates‏ 3 95 ريال ‎j je amount 0! eit: pe‏</w:t>
        <w:br/>
        <w:t>. 8</w:t>
      </w:r>
    </w:p>
    <w:p>
      <w:pPr>
        <w:jc w:val="right"/>
        <w:bidi/>
      </w:pPr>
      <w:r>
        <w:rPr>
          <w:b w:val="0"/>
          <w:i w:val="0"/>
        </w:rPr>
        <w:t>‎pu _‏ الرعاية المنزلية $30 ‎ce 5 ova‏ 3 ضات ) عن ن 5 مم</w:t>
        <w:br/>
        <w:t>‎OZCO COMPANY LTD_‏</w:t>
      </w:r>
    </w:p>
    <w:p>
      <w:pPr>
        <w:jc w:val="right"/>
        <w:bidi/>
      </w:pPr>
      <w:r>
        <w:rPr>
          <w:b w:val="0"/>
          <w:i w:val="0"/>
        </w:rPr>
        <w:t>‎معيقوتلا‏ Za !Signat‎</w:t>
      </w:r>
    </w:p>
    <w:p>
      <w:pPr>
        <w:jc w:val="right"/>
        <w:bidi/>
      </w:pPr>
      <w:r>
        <w:rPr>
          <w:b w:val="0"/>
          <w:i w:val="0"/>
        </w:rPr>
        <w:t>‎Do not write below ‏حلا‎ Line ‏الااتكتب تحت هذا الخط‎</w:t>
      </w:r>
    </w:p>
    <w:p>
      <w:pPr>
        <w:jc w:val="right"/>
        <w:bidi/>
      </w:pPr>
      <w:r>
        <w:rPr>
          <w:b w:val="0"/>
          <w:i w:val="0"/>
        </w:rPr>
        <w:t>‎Oh‏ "اظ 2739 م0)00)0)01) :001ناط “2010 “لظ 21,7 0000 "ا</w:t>
      </w:r>
    </w:p>
    <w:p>
      <w:pPr>
        <w:jc w:val="right"/>
        <w:bidi/>
      </w:pPr>
      <w:r>
        <w:rPr>
          <w:b w:val="0"/>
          <w:i w:val="0"/>
        </w:rPr>
        <w:t>‎BN gee es‏ م</w:t>
      </w:r>
    </w:p>
    <w:p>
      <w:pPr>
        <w:jc w:val="right"/>
        <w:bidi/>
      </w:pPr>
      <w:r>
        <w:rPr>
          <w:b w:val="0"/>
          <w:i w:val="0"/>
        </w:rPr>
        <w:t>‎JEDDAH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1437/03/19 ه</w:t>
        <w:br/>
        <w:t>0 م</w:t>
      </w:r>
    </w:p>
    <w:p>
      <w:pPr>
        <w:jc w:val="right"/>
        <w:bidi/>
      </w:pPr>
      <w:r>
        <w:rPr>
          <w:b w:val="0"/>
          <w:i w:val="0"/>
        </w:rPr>
        <w:t>*</w:t>
      </w:r>
    </w:p>
    <w:p>
      <w:pPr>
        <w:jc w:val="right"/>
        <w:bidi/>
      </w:pPr>
      <w:r>
        <w:rPr>
          <w:b w:val="0"/>
          <w:i w:val="0"/>
        </w:rPr>
        <w:t>‎ةيساحملا‏ ٠</w:t>
      </w:r>
    </w:p>
    <w:p>
      <w:pPr>
        <w:jc w:val="right"/>
        <w:bidi/>
      </w:pPr>
      <w:r>
        <w:rPr>
          <w:b w:val="0"/>
          <w:i w:val="0"/>
        </w:rPr>
        <w:t>نرجو التكرم بصرف مبلغ 57,120 ‎Shy‏ (سبعة وخمسون ‎Ul‏ ومائة وعشرون ‎(Sky‏ نقد تحت</w:t>
        <w:br/>
        <w:t>يبطلا زكرملا ىفشتسم يف (تاضرمملا) ينيز سابع دمحأ خيشلاب ةصاخلا ةيلزنملا ةياعرلا باسح</w:t>
        <w:br/>
        <w:t>.هتداعس باسح ىلع غلبملا ديقو م2016 ماعل مداقلا رياني رهش نع يلودلا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ةقفاوملاب ديمعت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يلوسلا ىبطسلا زكمرملا</w:t>
        <w:br/>
        <w:t>‎International Medical Center‏</w:t>
      </w:r>
    </w:p>
    <w:p>
      <w:pPr>
        <w:jc w:val="right"/>
        <w:bidi/>
      </w:pPr>
      <w:r>
        <w:rPr>
          <w:b w:val="0"/>
          <w:i w:val="0"/>
        </w:rPr>
        <w:t>Dec 29,2015</w:t>
      </w:r>
    </w:p>
    <w:p>
      <w:pPr>
        <w:jc w:val="right"/>
        <w:bidi/>
      </w:pPr>
      <w:r>
        <w:rPr>
          <w:b w:val="0"/>
          <w:i w:val="0"/>
        </w:rPr>
        <w:t>AHMED ABBAS ZAINY</w:t>
        <w:br/>
        <w:t>020338</w:t>
      </w:r>
    </w:p>
    <w:p>
      <w:pPr>
        <w:jc w:val="right"/>
        <w:bidi/>
      </w:pPr>
      <w:r>
        <w:rPr>
          <w:b w:val="0"/>
          <w:i w:val="0"/>
        </w:rPr>
        <w:t>|] 1 Service Description | Price [Ty oral</w:t>
      </w:r>
    </w:p>
    <w:p>
      <w:pPr>
        <w:jc w:val="right"/>
        <w:bidi/>
      </w:pPr>
      <w:r>
        <w:rPr>
          <w:b w:val="0"/>
          <w:i w:val="0"/>
        </w:rPr>
        <w:t>HHC-Private Duty Nursing up</w:t>
        <w:br/>
        <w:t>to 12 hrs./day for 1 week</w:t>
      </w:r>
    </w:p>
    <w:p>
      <w:pPr>
        <w:jc w:val="right"/>
        <w:bidi/>
      </w:pPr>
      <w:r>
        <w:rPr>
          <w:b w:val="0"/>
          <w:i w:val="0"/>
        </w:rPr>
        <w:t>57,120.00</w:t>
      </w:r>
    </w:p>
    <w:p>
      <w:pPr>
        <w:jc w:val="right"/>
        <w:bidi/>
      </w:pPr>
      <w:r>
        <w:rPr>
          <w:b w:val="0"/>
          <w:i w:val="0"/>
        </w:rPr>
        <w:t>57,120.00</w:t>
      </w:r>
    </w:p>
    <w:p>
      <w:pPr>
        <w:jc w:val="right"/>
        <w:bidi/>
      </w:pPr>
      <w:r>
        <w:rPr>
          <w:b w:val="0"/>
          <w:i w:val="0"/>
        </w:rPr>
        <w:t>Prepared by:</w:t>
        <w:br/>
        <w:t>RICA MONTALES</w:t>
      </w:r>
    </w:p>
    <w:p>
      <w:pPr>
        <w:jc w:val="right"/>
        <w:bidi/>
      </w:pPr>
      <w:r>
        <w:rPr>
          <w:b w:val="0"/>
          <w:i w:val="0"/>
        </w:rPr>
        <w:t>Name:</w:t>
      </w:r>
    </w:p>
    <w:p>
      <w:pPr>
        <w:jc w:val="right"/>
        <w:bidi/>
      </w:pPr>
      <w:r>
        <w:rPr>
          <w:b w:val="0"/>
          <w:i w:val="0"/>
        </w:rPr>
        <w:t>MRN:</w:t>
      </w:r>
    </w:p>
    <w:p>
      <w:pPr>
        <w:jc w:val="right"/>
        <w:bidi/>
      </w:pPr>
      <w:r>
        <w:rPr>
          <w:b w:val="0"/>
          <w:i w:val="0"/>
        </w:rPr>
        <w:t>===== ملف داخلي: 2015/2015 OZCO  -fil no 24 -inv no 1953.pdf =====</w:t>
        <w:br/>
        <w:t>[صفحة 1 - OCR]</w:t>
        <w:br/>
        <w:t>02:43:39 م2015/12/31 : خيراتلا ةدودحملا وكزوأ ةكرش</w:t>
        <w:br/>
        <w:t>ص.ب 4"535ه جدة ‎YVOVE‏ صفحة رقم : 1</w:t>
        <w:br/>
        <w:t>تقرير رقم : 861009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: ةيعرفلاةيمويلا :2015/12/31 خيراستلا 1953 :لسلسم</w:t>
        <w:br/>
        <w:t>‎ee‏ 1953 اشر شرع القيدة ‎dads;‏ نقدا تحت حساب الرعاية المنزلية لحرم_للشيخ/احمد زينى</w:t>
      </w:r>
    </w:p>
    <w:p>
      <w:pPr>
        <w:jc w:val="right"/>
        <w:bidi/>
      </w:pPr>
      <w:r>
        <w:rPr>
          <w:b w:val="0"/>
          <w:i w:val="0"/>
        </w:rPr>
        <w:t>رفصب | ريصب | تع ا روص| ممه | سه |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10095160 .الشيخ أحمد عباس زيني دفعة نقدا تحت حساب الرعاية المنزلية 10,000 |</w:t>
        <w:br/>
        <w:t>لحرم للشيخ/احمد زينى</w:t>
      </w:r>
    </w:p>
    <w:p>
      <w:pPr>
        <w:jc w:val="right"/>
        <w:bidi/>
      </w:pPr>
      <w:r>
        <w:rPr>
          <w:b w:val="0"/>
          <w:i w:val="0"/>
        </w:rPr>
        <w:t>10011000 4 ق رن - جدة فعة نقدا تحت : 4 المنزلية 10,000 |</w:t>
      </w:r>
    </w:p>
    <w:p>
      <w:pPr>
        <w:jc w:val="right"/>
        <w:bidi/>
      </w:pPr>
      <w:r>
        <w:rPr>
          <w:b w:val="0"/>
          <w:i w:val="0"/>
        </w:rPr>
        <w:t>| 5 :</w:t>
      </w:r>
    </w:p>
    <w:p>
      <w:pPr>
        <w:jc w:val="right"/>
        <w:bidi/>
      </w:pPr>
      <w:r>
        <w:rPr>
          <w:b w:val="0"/>
          <w:i w:val="0"/>
        </w:rPr>
        <w:t>‎het!‏ : | 120001110000 لما</w:t>
        <w:br/>
        <w:t>بساحملا</w:t>
        <w:br/>
        <w:t>‎١‏ - نهاية التقرير-</w:t>
      </w:r>
    </w:p>
    <w:p>
      <w:pPr>
        <w:jc w:val="right"/>
        <w:bidi/>
      </w:pPr>
      <w:r>
        <w:rPr>
          <w:b w:val="0"/>
          <w:i w:val="0"/>
        </w:rPr>
        <w:t>000,10 000,10{ :ةماعلا ةيمويلا ىلامجإ‏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‏LTD. CO. OZCO‎ ةدودحملا وكزوأ ةكرش</w:t>
        <w:br/>
        <w:t>جدة - عمارة أوزكو ‎JEDDAH - 020 BUILDING‏</w:t>
      </w:r>
    </w:p>
    <w:p>
      <w:pPr>
        <w:jc w:val="right"/>
        <w:bidi/>
      </w:pPr>
      <w:r>
        <w:rPr>
          <w:b w:val="0"/>
          <w:i w:val="0"/>
        </w:rPr>
        <w:t>TEL. 6065216 FAX 5.56415 : ‏فاكس‎ 5565١1 : ‏هاتف‎</w:t>
      </w:r>
    </w:p>
    <w:p>
      <w:pPr>
        <w:jc w:val="right"/>
        <w:bidi/>
      </w:pPr>
      <w:r>
        <w:rPr>
          <w:b w:val="0"/>
          <w:i w:val="0"/>
        </w:rPr>
        <w:t>التاريخ : 015/11/91كم</w:t>
        <w:br/>
        <w:t>هل ‏457/09/5١:‎ قفاوملا "</w:t>
      </w:r>
    </w:p>
    <w:p>
      <w:pPr>
        <w:jc w:val="right"/>
        <w:bidi/>
      </w:pPr>
      <w:r>
        <w:rPr>
          <w:b w:val="0"/>
          <w:i w:val="0"/>
        </w:rPr>
        <w:t>يروصلا فسوي ةلوانم — يبطلا يلودلا ‏yall 5S‎ : مركملا ىلا فرصي</w:t>
      </w:r>
    </w:p>
    <w:p>
      <w:pPr>
        <w:jc w:val="right"/>
        <w:bidi/>
      </w:pPr>
      <w:r>
        <w:rPr>
          <w:b w:val="0"/>
          <w:i w:val="0"/>
        </w:rPr>
        <w:t>مبلغ وقدره : عشرة آلاف ربل لاغير ‎cee‏</w:t>
      </w:r>
    </w:p>
    <w:p>
      <w:pPr>
        <w:jc w:val="right"/>
        <w:bidi/>
      </w:pPr>
      <w:r>
        <w:rPr>
          <w:b w:val="0"/>
          <w:i w:val="0"/>
        </w:rPr>
        <w:t>وثلك عبارة عن : دفعة نقدا تحت حساب الرعاية المنزلية الخاصه بالسيدة / حرم الشيخ احمد زيني كالمرفق.</w:t>
      </w:r>
    </w:p>
    <w:p>
      <w:pPr>
        <w:jc w:val="right"/>
        <w:bidi/>
      </w:pPr>
      <w:r>
        <w:rPr>
          <w:b w:val="0"/>
          <w:i w:val="0"/>
        </w:rPr>
        <w:t>تسد</w:t>
        <w:br/>
        <w:t>الشيخ أحمد عباس زيني 10095160 ‎ads‏ نقدا تحت حساب الرعابة المنزلية الخاصه بالسيدة / حرم الشيخ أحمد زيني كالمرفق</w:t>
        <w:br/>
        <w:t>تو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1437/03/20 ه</w:t>
        <w:br/>
        <w:t>1 م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: ةيساحملا</w:t>
      </w:r>
    </w:p>
    <w:p>
      <w:pPr>
        <w:jc w:val="right"/>
        <w:bidi/>
      </w:pPr>
      <w:r>
        <w:rPr>
          <w:b w:val="0"/>
          <w:i w:val="0"/>
        </w:rPr>
        <w:t>نرجو التكرم بصرف مبلغ 10,000 ‎Shy‏ (عشرة آلاف ‎(Shy‏ نقداً تحت حساب الرعاية</w:t>
        <w:br/>
        <w:t>قيرط نع (ءابطأو تاضرمم) يزارحلا يحي دمحم ةقتاع /ةديسلاب ةصاخلا ةيلزنملا</w:t>
        <w:br/>
        <w:t>خيشلا باسح ىلع غلبملا ديقو دايز مأ /ةديسلا بلط ىلع ءانب يلودلا يبطلا زكرملا ىفشتسم</w:t>
        <w:br/>
        <w:t>أحمد عباس زيني الخاص.</w:t>
      </w:r>
    </w:p>
    <w:p>
      <w:pPr>
        <w:jc w:val="right"/>
        <w:bidi/>
      </w:pPr>
      <w:r>
        <w:rPr>
          <w:b w:val="0"/>
          <w:i w:val="0"/>
        </w:rPr>
        <w:t>vce ‏وشكراً‎</w:t>
        <w:br/>
        <w:t>‎ra WA</w:t>
        <w:br/>
        <w:t>‎يروصلا فسوي ش‏</w:t>
        <w:br/>
        <w:t>aa</w:t>
      </w:r>
    </w:p>
    <w:p>
      <w:pPr>
        <w:jc w:val="right"/>
        <w:bidi/>
      </w:pPr>
      <w:r>
        <w:rPr>
          <w:b w:val="0"/>
          <w:i w:val="0"/>
        </w:rPr>
        <w:t>ةقفاوملاب ديمعت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التاريخ: ‏ 1437/03/20 ه</w:t>
        <w:br/>
        <w:t>1 م</w:t>
      </w:r>
    </w:p>
    <w:p>
      <w:pPr>
        <w:jc w:val="right"/>
        <w:bidi/>
      </w:pPr>
      <w:r>
        <w:rPr>
          <w:b w:val="0"/>
          <w:i w:val="0"/>
        </w:rPr>
        <w:t>: ةبساحملا</w:t>
      </w:r>
    </w:p>
    <w:p>
      <w:pPr>
        <w:jc w:val="right"/>
        <w:bidi/>
      </w:pPr>
      <w:r>
        <w:rPr>
          <w:b w:val="0"/>
          <w:i w:val="0"/>
        </w:rPr>
        <w:t>نرجو التكرم بصرف مبلغ 10,000 ريال (عشرة آلاف ‎(Sky‏ نقد تحت حساب الرعاية</w:t>
        <w:br/>
        <w:t>قيرط نع (ءابطأو تاضرمم) يزارحلا يحي دمحم ةقتاع /ةديسلاب ةصاخلا ةيلزنملا</w:t>
        <w:br/>
        <w:t>خيشلا باسح ىلع غلبملا ديقو دايز مأ /ةديسلا بلط ىلع ءانب يلودلا يبطلا زكرملا ىفشتسم</w:t>
        <w:br/>
        <w:t>أحمد عباس زيني الخاص.</w:t>
      </w:r>
    </w:p>
    <w:p>
      <w:pPr>
        <w:jc w:val="right"/>
        <w:bidi/>
      </w:pPr>
      <w:r>
        <w:rPr>
          <w:b w:val="0"/>
          <w:i w:val="0"/>
        </w:rPr>
        <w:t>وشكراً .»</w:t>
      </w:r>
    </w:p>
    <w:p>
      <w:pPr>
        <w:jc w:val="right"/>
        <w:bidi/>
      </w:pPr>
      <w:r>
        <w:rPr>
          <w:b w:val="0"/>
          <w:i w:val="0"/>
        </w:rPr>
        <w:t>===== ملف داخلي: 2015/2015 OZCO  fil no -15-inv no -1107.pdf =====</w:t>
        <w:br/>
        <w:t>[صفحة 1 - OCR]</w:t>
        <w:br/>
        <w:t>01:57:50 م 2015/7/29 : خيراتلا ةدودححملا وكزوأ ةكرش</w:t>
        <w:br/>
        <w:t>ص.ب 549899 جدة 5185114 صفحة رقم : 1</w:t>
        <w:br/>
        <w:t>تقرير رقم : ‎AGLO009‏</w:t>
      </w:r>
    </w:p>
    <w:p>
      <w:pPr>
        <w:jc w:val="right"/>
        <w:bidi/>
      </w:pPr>
      <w:r>
        <w:rPr>
          <w:b w:val="0"/>
          <w:i w:val="0"/>
        </w:rPr>
        <w:t>: ةيعرفلاةيمويلا 2015/7/29 : خيراتلا</w:t>
        <w:br/>
        <w:t>شرح القيد:مصاريف منزل الشيخ/احمد زينى عن شهر يوليوه ‎٠١١‏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 مصاريف منزل الشيخ/احمد زينى عن</w:t>
        <w:br/>
        <w:t>شهر يوليوه١١7‏</w:t>
      </w:r>
    </w:p>
    <w:p>
      <w:pPr>
        <w:jc w:val="right"/>
        <w:bidi/>
      </w:pPr>
      <w:r>
        <w:rPr>
          <w:b w:val="0"/>
          <w:i w:val="0"/>
        </w:rPr>
        <w:t>10011000 صندوق رئيسي - جدة مصاريف منزل الشيخ/احمد زينى عن</w:t>
        <w:br/>
        <w:t>شهر ‎gly‏ 10</w:t>
      </w:r>
    </w:p>
    <w:p>
      <w:pPr>
        <w:jc w:val="right"/>
        <w:bidi/>
      </w:pPr>
      <w:r>
        <w:rPr>
          <w:b w:val="0"/>
          <w:i w:val="0"/>
        </w:rPr>
        <w:t>50,700 50,700 | : ‏الأجمانسى‎</w:t>
        <w:br/>
        <w:t>an ‎ةيمويلا‏ oad [700,50‎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0200 LTD.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ةدودحملا وكزوأ ةكرش</w:t>
      </w:r>
    </w:p>
    <w:p>
      <w:pPr>
        <w:jc w:val="right"/>
        <w:bidi/>
      </w:pPr>
      <w:r>
        <w:rPr>
          <w:b w:val="0"/>
          <w:i w:val="0"/>
        </w:rPr>
        <w:t>جدة - عمارة أوزكو</w:t>
      </w:r>
    </w:p>
    <w:p>
      <w:pPr>
        <w:jc w:val="right"/>
        <w:bidi/>
      </w:pPr>
      <w:r>
        <w:rPr>
          <w:b w:val="0"/>
          <w:i w:val="0"/>
        </w:rPr>
        <w:t>هاتف : 5.7673 فاكس : 5.5541</w:t>
      </w:r>
    </w:p>
    <w:p>
      <w:pPr>
        <w:jc w:val="right"/>
        <w:bidi/>
      </w:pPr>
      <w:r>
        <w:rPr>
          <w:b w:val="0"/>
          <w:i w:val="0"/>
        </w:rPr>
        <w:t>التاريخ : اع كم</w:t>
        <w:br/>
        <w:t>هل ‏457/1١/18‎ + ىفاوملا را</w:t>
        <w:br/>
        <w:t>ينيز دمحأ خيشلا : مركملا ىلا فرصي</w:t>
        <w:br/>
        <w:t>مبلغ فقط وقدره : خمسون الف ربل لاغير.</w:t>
        <w:br/>
        <w:t>وذلك عبارة عن : المخصص الشهري عن شهر يوليى ‎١1‏ ؟م حسب المرفق .</w:t>
      </w:r>
    </w:p>
    <w:p>
      <w:pPr>
        <w:jc w:val="right"/>
        <w:bidi/>
      </w:pPr>
      <w:r>
        <w:rPr>
          <w:b w:val="0"/>
          <w:i w:val="0"/>
        </w:rPr>
        <w:t>سم قصب</w:t>
      </w:r>
    </w:p>
    <w:p>
      <w:pPr>
        <w:jc w:val="right"/>
        <w:bidi/>
      </w:pPr>
      <w:r>
        <w:rPr>
          <w:b w:val="0"/>
          <w:i w:val="0"/>
        </w:rPr>
        <w:t>OuVeases</w:t>
        <w:br/>
        <w:t>‏تترءولاى.ة©‎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10095160 المخصص الشهري للشيخ أحمد زيني عن شهر يوليو ١0٠٠م‏</w:t>
        <w:br/>
        <w:t>عومجملا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بلجخلا دمحم موحرملا ةلئاع</w:t>
        <w:br/>
        <w:t>السر احمد ادريس</w:t>
      </w:r>
    </w:p>
    <w:p>
      <w:pPr>
        <w:jc w:val="right"/>
        <w:bidi/>
      </w:pPr>
      <w:r>
        <w:rPr>
          <w:b w:val="0"/>
          <w:i w:val="0"/>
        </w:rPr>
        <w:t>يجنا نوراه موحرملا ةلئاع</w:t>
        <w:br/>
        <w:t>وجوج يلع موحيملا ‏Alle‎</w:t>
      </w:r>
    </w:p>
    <w:p>
      <w:pPr>
        <w:jc w:val="right"/>
        <w:bidi/>
      </w:pPr>
      <w:r>
        <w:rPr>
          <w:b w:val="0"/>
          <w:i w:val="0"/>
        </w:rPr>
        <w:t>لضفاي ‏alls‎ دمحم موحرملا ةلئاع</w:t>
      </w:r>
    </w:p>
    <w:p>
      <w:pPr>
        <w:jc w:val="right"/>
        <w:bidi/>
      </w:pPr>
      <w:r>
        <w:rPr>
          <w:b w:val="0"/>
          <w:i w:val="0"/>
        </w:rPr>
        <w:t>عائلة بكر عمر زيني</w:t>
      </w:r>
    </w:p>
    <w:p>
      <w:pPr>
        <w:jc w:val="right"/>
        <w:bidi/>
      </w:pPr>
      <w:r>
        <w:rPr>
          <w:b w:val="0"/>
          <w:i w:val="0"/>
        </w:rPr>
        <w:t>بنات يحي بن ‎eal‏ زيني</w:t>
      </w:r>
    </w:p>
    <w:p>
      <w:pPr>
        <w:jc w:val="right"/>
        <w:bidi/>
      </w:pPr>
      <w:r>
        <w:rPr>
          <w:b w:val="0"/>
          <w:i w:val="0"/>
        </w:rPr>
        <w:t>‎Lea‏ بنت عبدالرحمن حامد زيني</w:t>
        <w:br/>
        <w:t>ينيز نسح ماهس / ةديسلا</w:t>
      </w:r>
    </w:p>
    <w:p>
      <w:pPr>
        <w:jc w:val="right"/>
        <w:bidi/>
      </w:pPr>
      <w:r>
        <w:rPr>
          <w:b w:val="0"/>
          <w:i w:val="0"/>
        </w:rPr>
        <w:t>‏بنات / علياء محمد راجح</w:t>
      </w:r>
    </w:p>
    <w:p>
      <w:pPr>
        <w:jc w:val="right"/>
        <w:bidi/>
      </w:pPr>
      <w:r>
        <w:rPr>
          <w:b w:val="0"/>
          <w:i w:val="0"/>
        </w:rPr>
        <w:t>‏نجاة بنت عبدالله احمد زيني</w:t>
        <w:br/>
        <w:t>فوزية محمد اوان</w:t>
      </w:r>
    </w:p>
    <w:p>
      <w:pPr>
        <w:jc w:val="right"/>
        <w:bidi/>
      </w:pPr>
      <w:r>
        <w:rPr>
          <w:b w:val="0"/>
          <w:i w:val="0"/>
        </w:rPr>
        <w:t>‏السيد/ اشرف زيني</w:t>
      </w:r>
    </w:p>
    <w:p>
      <w:pPr>
        <w:jc w:val="right"/>
        <w:bidi/>
      </w:pPr>
      <w:r>
        <w:rPr>
          <w:b w:val="0"/>
          <w:i w:val="0"/>
        </w:rPr>
        <w:t>‏عائلة محمود الانصاري</w:t>
      </w:r>
    </w:p>
    <w:p>
      <w:pPr>
        <w:jc w:val="right"/>
        <w:bidi/>
      </w:pPr>
      <w:r>
        <w:rPr>
          <w:b w:val="0"/>
          <w:i w:val="0"/>
        </w:rPr>
        <w:t>‏عن طريق_ عد</w:t>
      </w:r>
    </w:p>
    <w:p>
      <w:pPr>
        <w:jc w:val="right"/>
        <w:bidi/>
      </w:pPr>
      <w:r>
        <w:rPr>
          <w:b w:val="0"/>
          <w:i w:val="0"/>
        </w:rPr>
        <w:t>ةدودحملا وكزوأ ةكرش‏</w:t>
        <w:br/>
        <w:t>خلا .... نيقباس نيفظومو براقالاو خويشلل ةيرهشلا تادعاسملاو تاصصخملا</w:t>
      </w:r>
    </w:p>
    <w:p>
      <w:pPr>
        <w:jc w:val="right"/>
        <w:bidi/>
      </w:pPr>
      <w:r>
        <w:rPr>
          <w:b w:val="0"/>
          <w:i w:val="0"/>
        </w:rPr>
        <w:t>ينيز فد ديمح ما راد - ميركلا نارقلا ظيفحتل ةيريخلا ةيعمجلا‏</w:t>
        <w:br/>
        <w:t>مومجلا ميركلا نارقلا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‏رحمة بنت محمد عثمان زيني</w:t>
      </w:r>
    </w:p>
    <w:p>
      <w:pPr>
        <w:jc w:val="right"/>
        <w:bidi/>
      </w:pPr>
      <w:r>
        <w:rPr>
          <w:b w:val="0"/>
          <w:i w:val="0"/>
        </w:rPr>
        <w:t>يشيبحلا نيطف موحرملا مرح‏</w:t>
        <w:br/>
        <w:t>عائلة المرحوم يوسف لطفي</w:t>
      </w:r>
    </w:p>
    <w:p>
      <w:pPr>
        <w:jc w:val="right"/>
        <w:bidi/>
      </w:pPr>
      <w:r>
        <w:rPr>
          <w:b w:val="0"/>
          <w:i w:val="0"/>
        </w:rPr>
        <w:t>‏انور باحبيشان</w:t>
      </w:r>
    </w:p>
    <w:p>
      <w:pPr>
        <w:jc w:val="right"/>
        <w:bidi/>
      </w:pPr>
      <w:r>
        <w:rPr>
          <w:b w:val="0"/>
          <w:i w:val="0"/>
        </w:rPr>
        <w:t>يجنا دوواد هللادبع موحرملا ةلئاع‏</w:t>
        <w:br/>
        <w:t>علي باعجاجه</w:t>
      </w:r>
    </w:p>
    <w:p>
      <w:pPr>
        <w:jc w:val="right"/>
        <w:bidi/>
      </w:pPr>
      <w:r>
        <w:rPr>
          <w:b w:val="0"/>
          <w:i w:val="0"/>
        </w:rPr>
        <w:t>‏علي سلطان</w:t>
      </w:r>
    </w:p>
    <w:p>
      <w:pPr>
        <w:jc w:val="right"/>
        <w:bidi/>
      </w:pPr>
      <w:r>
        <w:rPr>
          <w:b w:val="0"/>
          <w:i w:val="0"/>
        </w:rPr>
        <w:t>يسيبلبلا مساب موحرملا ةلئاع‏</w:t>
        <w:br/>
        <w:t>وجنك ركب وبا موحرملا ‏Rhy‎</w:t>
        <w:br/>
        <w:t>نيدلا ريخ رباج فرشا / ديسلا</w:t>
        <w:br/>
        <w:t>يدهنلا ‏jay‎ دمحم / ديسلا</w:t>
      </w:r>
    </w:p>
    <w:p>
      <w:pPr>
        <w:jc w:val="right"/>
        <w:bidi/>
      </w:pPr>
      <w:r>
        <w:rPr>
          <w:b w:val="0"/>
          <w:i w:val="0"/>
        </w:rPr>
        <w:t>‏السيد / علي عبدالله جمعة</w:t>
      </w:r>
    </w:p>
    <w:p>
      <w:pPr>
        <w:jc w:val="right"/>
        <w:bidi/>
      </w:pPr>
      <w:r>
        <w:rPr>
          <w:b w:val="0"/>
          <w:i w:val="0"/>
        </w:rPr>
        <w:t>بجر نسح قزر دماح موحرملا ةلئاع‏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STOYYT : ‏هاتف‎</w:t>
      </w:r>
    </w:p>
    <w:p>
      <w:pPr>
        <w:jc w:val="right"/>
        <w:bidi/>
      </w:pPr>
      <w:r>
        <w:rPr>
          <w:b w:val="0"/>
          <w:i w:val="0"/>
        </w:rPr>
        <w:t>‎ةدودحملا وكزوأ ةكرش‏ LTD. CO. OZCO</w:t>
        <w:br/>
        <w:t>JEDDAH - OZCO BUILDING ‏جدة - عمارة أوزكو‎</w:t>
        <w:br/>
        <w:t>TEL. 6065216 FAX "51056415: ‏فاكس‎ .</w:t>
      </w:r>
    </w:p>
    <w:p>
      <w:pPr>
        <w:jc w:val="right"/>
        <w:bidi/>
      </w:pPr>
      <w:r>
        <w:rPr>
          <w:b w:val="0"/>
          <w:i w:val="0"/>
        </w:rPr>
        <w:t>التاريخ : ‎eve Vouv/y4‏</w:t>
        <w:br/>
        <w:t>ها ‏455/1١/15‎ ؛ قفاوملا</w:t>
      </w:r>
    </w:p>
    <w:p>
      <w:pPr>
        <w:jc w:val="right"/>
        <w:bidi/>
      </w:pPr>
      <w:r>
        <w:rPr>
          <w:b w:val="0"/>
          <w:i w:val="0"/>
        </w:rPr>
        <w:t>ينيز دمحأ خيشلا : مركملا ىلا فرصي</w:t>
        <w:br/>
        <w:t>مبلغ فقط وقدره : خمسون ألف ريال لاغير.</w:t>
        <w:br/>
        <w:t>وذلك عبارة عن : المخصص الشهري عن شهر يوليو 6٠١٠م‏ حسب المرفق =</w:t>
      </w:r>
    </w:p>
    <w:p>
      <w:pPr>
        <w:jc w:val="right"/>
        <w:bidi/>
      </w:pPr>
      <w:r>
        <w:rPr>
          <w:b w:val="0"/>
          <w:i w:val="0"/>
        </w:rPr>
        <w:t>dr</w:t>
      </w:r>
    </w:p>
    <w:p>
      <w:pPr>
        <w:jc w:val="right"/>
        <w:bidi/>
      </w:pPr>
      <w:r>
        <w:rPr>
          <w:b w:val="0"/>
          <w:i w:val="0"/>
        </w:rPr>
        <w:t>ملتسملا</w:t>
      </w:r>
    </w:p>
    <w:p>
      <w:pPr>
        <w:jc w:val="right"/>
        <w:bidi/>
      </w:pPr>
      <w:r>
        <w:rPr>
          <w:b w:val="0"/>
          <w:i w:val="0"/>
        </w:rPr>
        <w:t>ath</w:t>
        <w:br/>
        <w:t>Tea ‏للع مسح‎</w:t>
      </w:r>
    </w:p>
    <w:p>
      <w:pPr>
        <w:jc w:val="right"/>
        <w:bidi/>
      </w:pPr>
      <w:r>
        <w:rPr>
          <w:b w:val="0"/>
          <w:i w:val="0"/>
        </w:rPr>
        <w:t>عومجملا</w:t>
      </w:r>
    </w:p>
    <w:p>
      <w:pPr>
        <w:jc w:val="right"/>
        <w:bidi/>
      </w:pPr>
      <w:r>
        <w:rPr>
          <w:b w:val="0"/>
          <w:i w:val="0"/>
        </w:rPr>
        <w:t>===== ملف داخلي: 2015/2015 OZCO  fil no -16-inv no -1146.pdf =====</w:t>
        <w:br/>
        <w:t>[صفحة 1 - OCR]</w:t>
        <w:br/>
        <w:t>08:02:50 ص 2015/8/5 : خيراقلا ةدودحملا وكزوأ ةكرش</w:t>
        <w:br/>
        <w:t>‎Bap 54889 ge‏ 1114 صفدة رقم : 1 '</w:t>
      </w:r>
    </w:p>
    <w:p>
      <w:pPr>
        <w:jc w:val="right"/>
        <w:bidi/>
      </w:pPr>
      <w:r>
        <w:rPr>
          <w:b w:val="0"/>
          <w:i w:val="0"/>
        </w:rPr>
        <w:t>‎ةيوولا‏ ee) "ee</w:t>
      </w:r>
    </w:p>
    <w:p>
      <w:pPr>
        <w:jc w:val="right"/>
        <w:bidi/>
      </w:pPr>
      <w:r>
        <w:rPr>
          <w:b w:val="0"/>
          <w:i w:val="0"/>
        </w:rPr>
        <w:t>: ةيعرفلاةيمويلا 2015/8/5 : خسيراتتلا</w:t>
        <w:br/>
        <w:t>شرح القيد: سداد رسوم معاملات حكومية بواسطة شئون الموظفين كالمرفق 7</w:t>
      </w:r>
    </w:p>
    <w:p>
      <w:pPr>
        <w:jc w:val="right"/>
        <w:bidi/>
      </w:pPr>
      <w:r>
        <w:rPr>
          <w:b w:val="0"/>
          <w:i w:val="0"/>
        </w:rPr>
        <w:t>10095160 .الشيخ باس زيذ ت حكومية ب 10,950</w:t>
        <w:br/>
        <w:t>10031100</w:t>
        <w:br/>
        <w:t>متيز هماسأ / خيشلا يراج 27001310</w:t>
      </w:r>
    </w:p>
    <w:p>
      <w:pPr>
        <w:jc w:val="right"/>
        <w:bidi/>
      </w:pPr>
      <w:r>
        <w:rPr>
          <w:b w:val="0"/>
          <w:i w:val="0"/>
        </w:rPr>
        <w:t>40901050 رسوم واشتراكات</w:t>
      </w:r>
    </w:p>
    <w:p>
      <w:pPr>
        <w:jc w:val="right"/>
        <w:bidi/>
      </w:pPr>
      <w:r>
        <w:rPr>
          <w:b w:val="0"/>
          <w:i w:val="0"/>
        </w:rPr>
        <w:t>‎cual 10090424‏ شاه</w:t>
      </w:r>
    </w:p>
    <w:p>
      <w:pPr>
        <w:jc w:val="right"/>
        <w:bidi/>
      </w:pPr>
      <w:r>
        <w:rPr>
          <w:b w:val="0"/>
          <w:i w:val="0"/>
        </w:rPr>
        <w:t>أ 550:-__,15 | 550,15 | : ىيلامجألا‏</w:t>
        <w:br/>
        <w:t>‏at‎ ىلا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‎:ةيلاقلا‏ syd fay pho Date:</w:t>
      </w:r>
    </w:p>
    <w:p>
      <w:pPr>
        <w:jc w:val="right"/>
        <w:bidi/>
      </w:pPr>
      <w:r>
        <w:rPr>
          <w:b w:val="0"/>
          <w:i w:val="0"/>
        </w:rPr>
        <w:t>Place of Issue: rob bo</w:t>
        <w:br/>
        <w:t>of Issue. ~~ pas 7</w:t>
      </w:r>
    </w:p>
    <w:p>
      <w:pPr>
        <w:jc w:val="right"/>
        <w:bidi/>
      </w:pPr>
      <w:r>
        <w:rPr>
          <w:b w:val="0"/>
          <w:i w:val="0"/>
        </w:rPr>
        <w:t>إدفعوا بموجب هذا الشيك لأمر</w:t>
      </w:r>
    </w:p>
    <w:p>
      <w:pPr>
        <w:jc w:val="right"/>
        <w:bidi/>
      </w:pPr>
      <w:r>
        <w:rPr>
          <w:b w:val="0"/>
          <w:i w:val="0"/>
        </w:rPr>
        <w:t>‎ابماس‏ (§) samba</w:t>
      </w:r>
    </w:p>
    <w:p>
      <w:pPr>
        <w:jc w:val="right"/>
        <w:bidi/>
      </w:pPr>
      <w:r>
        <w:rPr>
          <w:b w:val="0"/>
          <w:i w:val="0"/>
        </w:rPr>
        <w:t>Samba Financial Group  ةيلاملا ‏مجموعة سامبا‎</w:t>
      </w:r>
    </w:p>
    <w:p>
      <w:pPr>
        <w:jc w:val="right"/>
        <w:bidi/>
      </w:pPr>
      <w:r>
        <w:rPr>
          <w:b w:val="0"/>
          <w:i w:val="0"/>
        </w:rPr>
        <w:t>فرع الأندلس جدة</w:t>
        <w:br/>
        <w:t>‎ANDALUS BRANCH JEODAH‏</w:t>
      </w:r>
    </w:p>
    <w:p>
      <w:pPr>
        <w:jc w:val="right"/>
        <w:bidi/>
      </w:pPr>
      <w:r>
        <w:rPr>
          <w:b w:val="0"/>
          <w:i w:val="0"/>
        </w:rPr>
        <w:t>_ 00007 منصور ائجي ‎ghd‏ منصور _.</w:t>
      </w:r>
    </w:p>
    <w:p>
      <w:pPr>
        <w:jc w:val="right"/>
        <w:bidi/>
      </w:pPr>
      <w:r>
        <w:rPr>
          <w:b w:val="0"/>
          <w:i w:val="0"/>
        </w:rPr>
        <w:t>No 00002368 : ‏قم‎ ,</w:t>
      </w:r>
    </w:p>
    <w:p>
      <w:pPr>
        <w:jc w:val="right"/>
        <w:bidi/>
      </w:pPr>
      <w:r>
        <w:rPr>
          <w:b w:val="0"/>
          <w:i w:val="0"/>
        </w:rPr>
        <w:t>se ‏لاغير‎ Jy ‏مبنة غك _خمسة عشرة الف وخمسمائة وخمسون‎ [Ty</w:t>
      </w:r>
    </w:p>
    <w:p>
      <w:pPr>
        <w:jc w:val="right"/>
        <w:bidi/>
      </w:pPr>
      <w:r>
        <w:rPr>
          <w:b w:val="0"/>
          <w:i w:val="0"/>
        </w:rPr>
        <w:t>. عبارة عن ريدوم تجديد أقامات ونقل كفالات وتصديقات +</w:t>
      </w:r>
    </w:p>
    <w:p>
      <w:pPr>
        <w:jc w:val="right"/>
        <w:bidi/>
      </w:pPr>
      <w:r>
        <w:rPr>
          <w:b w:val="0"/>
          <w:i w:val="0"/>
        </w:rPr>
        <w:t>57 i</w:t>
      </w:r>
    </w:p>
    <w:p>
      <w:pPr>
        <w:jc w:val="right"/>
        <w:bidi/>
      </w:pPr>
      <w:r>
        <w:rPr>
          <w:b w:val="0"/>
          <w:i w:val="0"/>
        </w:rPr>
        <w:t>‎ميقوتلا‏ 0 Signature</w:t>
      </w:r>
    </w:p>
    <w:p>
      <w:pPr>
        <w:jc w:val="right"/>
        <w:bidi/>
      </w:pPr>
      <w:r>
        <w:rPr>
          <w:b w:val="0"/>
          <w:i w:val="0"/>
        </w:rPr>
        <w:t>Oi</w:t>
      </w:r>
    </w:p>
    <w:p>
      <w:pPr>
        <w:jc w:val="right"/>
        <w:bidi/>
      </w:pPr>
      <w:r>
        <w:rPr>
          <w:b w:val="0"/>
          <w:i w:val="0"/>
        </w:rPr>
        <w:t>Dono! write below this Line ‏لا تكتب تحت هذا الخط‎</w:t>
      </w:r>
    </w:p>
    <w:p>
      <w:pPr>
        <w:jc w:val="right"/>
        <w:bidi/>
      </w:pPr>
      <w:r>
        <w:rPr>
          <w:b w:val="0"/>
          <w:i w:val="0"/>
        </w:rPr>
        <w:t>2040.00 000016 2474960</w:t>
      </w:r>
    </w:p>
    <w:p>
      <w:pPr>
        <w:jc w:val="right"/>
        <w:bidi/>
      </w:pPr>
      <w:r>
        <w:rPr>
          <w:b w:val="0"/>
          <w:i w:val="0"/>
        </w:rPr>
        <w:t>os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Against this cheque</w:t>
        <w:br/>
        <w:t>Pay to the order of</w:t>
      </w:r>
    </w:p>
    <w:p>
      <w:pPr>
        <w:jc w:val="right"/>
        <w:bidi/>
      </w:pPr>
      <w:r>
        <w:rPr>
          <w:b w:val="0"/>
          <w:i w:val="0"/>
        </w:rPr>
        <w:t>The amount of</w:t>
      </w:r>
    </w:p>
    <w:p>
      <w:pPr>
        <w:jc w:val="right"/>
        <w:bidi/>
      </w:pPr>
      <w:r>
        <w:rPr>
          <w:b w:val="0"/>
          <w:i w:val="0"/>
        </w:rPr>
        <w:t>OZCO COMPANY LTD</w:t>
      </w:r>
    </w:p>
    <w:p>
      <w:pPr>
        <w:jc w:val="right"/>
        <w:bidi/>
      </w:pPr>
      <w:r>
        <w:rPr>
          <w:b w:val="0"/>
          <w:i w:val="0"/>
        </w:rPr>
        <w:t>wO000 2 3 ‏“لظ‎</w:t>
      </w:r>
    </w:p>
    <w:p>
      <w:pPr>
        <w:jc w:val="right"/>
        <w:bidi/>
      </w:pPr>
      <w:r>
        <w:rPr>
          <w:b w:val="0"/>
          <w:i w:val="0"/>
        </w:rPr>
        <w:t>JEDDAH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6 OZCO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realising opportunities</w:t>
      </w:r>
    </w:p>
    <w:p>
      <w:pPr>
        <w:jc w:val="right"/>
        <w:bidi/>
      </w:pPr>
      <w:r>
        <w:rPr>
          <w:b w:val="0"/>
          <w:i w:val="0"/>
        </w:rPr>
        <w:t>التاريخ:1436/10/13ه ‎yall‏ 341 :2015/07/29</w:t>
        <w:br/>
        <w:t>عناية الاستاذ / محمد مهداوي الموقر</w:t>
        <w:br/>
        <w:t>شركة / احمد زيني و اولاد المحدودة و شركة اوزكو المحدودة</w:t>
        <w:br/>
        <w:t>السلام عليكم ورحمة الله وبركاته وبعد..»</w:t>
        <w:br/>
        <w:t>:يلاتلا نايبلا بسح ةيموكح تالماعم موسر لاير (550,15) غلبم فرصب مركتلا مكنم لمأن</w:t>
        <w:br/>
        <w:t>‎Total Description #‏</w:t>
        <w:br/>
        <w:t>650 55 نانوك ناشت ميهربا / ديسلل ةماقا ديدجت موسر | 1&lt;[ &lt;</w:t>
        <w:br/>
        <w:t>2500 2 ‏OK‎ ناشت ميهاربا / ديسلل لمعلا ترك موسر | 271</w:t>
        <w:br/>
        <w:t>60 ‏,ne‎ نافاداك كيديس / ديسلل ةماقا ديدجت موسر | 3 ‏f-‎</w:t>
        <w:br/>
        <w:t>2500 3 ‏aa‎ نافاداك كيديس / ديسلل لمعلا ترك موسر | 4</w:t>
        <w:br/>
        <w:t>| 6 |رسوم تجديد اقامة للسيدة / صوفيا محمد سعيد مم 700</w:t>
        <w:br/>
        <w:t>سم 7 | .رسوم تجديد اقامة للسيدة / كيدست اليمو مولا مساك 700</w:t>
        <w:br/>
        <w:t>8 | رسوم تجديد اقامة للسيدة / زوسيما لاناريو ار ‎ww‏ 700</w:t>
        <w:br/>
        <w:t>9 | رسوم تجديد اقامة للسيد / سومان منهاج الدين 02 1150</w:t>
        <w:br/>
        <w:t>10 | رسوم كرت العمل للسيد / سومان منهاج الدين م 2500</w:t>
        <w:br/>
        <w:t>1 | رسوم التامين طبي_ للسيد / سومان منهاج الدين 7 300</w:t>
        <w:br/>
        <w:t>650 | ‏pole‎ يوارطبلا يماس / ديسلل ةماقا ديدجت موسر | 2</w:t>
        <w:br/>
        <w:t>200 يوارطبلا يماس / ديسلل لمعلا ترك موسر | 3</w:t>
        <w:br/>
        <w:t>1500 5 يوارطبلا يماس / ديسأل يبط نيمات موسر | 4</w:t>
        <w:br/>
        <w:t>5 | رسوم تاشيرة خروج وعودة للسيد / سيد ياسين نجيب شاة ( على حساب قاضي نجيب ) 200</w:t>
        <w:br/>
        <w:t>6 | رسوم تاشيرة خروج وعودة للسيد / يحيى محمد تقسيرة متهم 200</w:t>
        <w:br/>
        <w:t>ل 2</w:t>
        <w:br/>
        <w:t>7 | رسوم تاشيرة خروج وعودة للسيدة / عاتية نجيب شاة ( على حساب قاضي نجيب ) 200</w:t>
        <w:br/>
        <w:t>8 | رسوم تاشيرة خروج وعودة للسيد / يوسف عبدالرحمن الصوري 200</w:t>
        <w:br/>
        <w:t>50 25+50-25 ةيراجتلا ةفرغلا قيدصت قاروا 2 | 9</w:t>
        <w:br/>
        <w:t>20</w:t>
        <w:br/>
        <w:t>|</w:t>
        <w:br/>
        <w:t>‎at + 5‏</w:t>
        <w:br/>
        <w:t>‎i‏</w:t>
        <w:br/>
        <w:t>‏09 ;15,550</w:t>
      </w:r>
    </w:p>
    <w:p>
      <w:pPr>
        <w:jc w:val="right"/>
        <w:bidi/>
      </w:pPr>
      <w:r>
        <w:rPr>
          <w:b w:val="0"/>
          <w:i w:val="0"/>
        </w:rPr>
        <w:t>Ne,</w:t>
        <w:br/>
        <w:t>‎ةيرشبلا دراوملا ريدم‏</w:t>
      </w:r>
    </w:p>
    <w:p>
      <w:pPr>
        <w:jc w:val="right"/>
        <w:bidi/>
      </w:pPr>
      <w:r>
        <w:rPr>
          <w:b w:val="0"/>
          <w:i w:val="0"/>
        </w:rPr>
        <w:t>شاكرين لكم حسن تعاونكم»»»</w:t>
      </w:r>
    </w:p>
    <w:p>
      <w:pPr>
        <w:jc w:val="right"/>
        <w:bidi/>
      </w:pPr>
      <w:r>
        <w:rPr>
          <w:b w:val="0"/>
          <w:i w:val="0"/>
        </w:rPr>
        <w:t>يوامعلا زيزعلادبع دمحم</w:t>
      </w:r>
    </w:p>
    <w:p>
      <w:pPr>
        <w:jc w:val="right"/>
        <w:bidi/>
      </w:pPr>
      <w:r>
        <w:rPr>
          <w:b w:val="0"/>
          <w:i w:val="0"/>
        </w:rPr>
        <w:t>9</w:t>
        <w:br/>
        <w:t>3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مدير شؤون الموظفين</w:t>
      </w:r>
    </w:p>
    <w:p>
      <w:pPr>
        <w:jc w:val="right"/>
        <w:bidi/>
      </w:pPr>
      <w:r>
        <w:rPr>
          <w:b w:val="0"/>
          <w:i w:val="0"/>
        </w:rPr>
        <w:t>منصور انجي دإود منصور</w:t>
      </w:r>
    </w:p>
    <w:p>
      <w:pPr>
        <w:jc w:val="right"/>
        <w:bidi/>
      </w:pPr>
      <w:r>
        <w:rPr>
          <w:b w:val="0"/>
          <w:i w:val="0"/>
        </w:rPr>
        <w:t>ZZ,</w:t>
        <w:br/>
        <w:t>are</w:t>
      </w:r>
    </w:p>
    <w:p>
      <w:pPr>
        <w:jc w:val="right"/>
        <w:bidi/>
      </w:pPr>
      <w:r>
        <w:rPr>
          <w:b w:val="0"/>
          <w:i w:val="0"/>
        </w:rPr>
        <w:t>67</w:t>
        <w:br/>
        <w:t>8.</w:t>
      </w:r>
    </w:p>
    <w:p>
      <w:pPr>
        <w:jc w:val="right"/>
        <w:bidi/>
      </w:pPr>
      <w:r>
        <w:rPr>
          <w:b w:val="0"/>
          <w:i w:val="0"/>
        </w:rPr>
        <w:t>+1561751704171 :سكاف - +533 57056148 :فتاه - ةيدوعسلا ةيبرعلا ةكلمملا - 207 ةدج 54514 ب.ص - ةيدلاخلا يح - ةريزجلا بلق عراش عم ناطلس ريمألا عراش - وكزوأ ىنبم</w:t>
        <w:br/>
        <w:t>‎Building, Prince Sultan Street with Qalb Al Jazirah Street Al-Khalidiyah District, PO.Box 54399, Jeddah 21514, Kingdom of Saudi Arabia‏ 0260</w:t>
      </w:r>
    </w:p>
    <w:p>
      <w:pPr>
        <w:jc w:val="right"/>
        <w:bidi/>
      </w:pPr>
      <w:r>
        <w:rPr>
          <w:b w:val="0"/>
          <w:i w:val="0"/>
        </w:rPr>
        <w:t>Tel ١ +066 9 506-5548 - Fav: 066.2 606-5245314 - Renn eam</w:t>
      </w:r>
    </w:p>
    <w:p>
      <w:pPr>
        <w:jc w:val="right"/>
        <w:bidi/>
      </w:pPr>
      <w:r>
        <w:rPr>
          <w:b w:val="0"/>
          <w:i w:val="0"/>
        </w:rPr>
        <w:t>===== ملف داخلي: 2015/2015 OZCO  fil no -16-inv no -1181.pdf =====</w:t>
        <w:br/>
        <w:t>[صفحة 1 - OCR]</w:t>
        <w:br/>
        <w:t>07:37:08 ص 2015/8/10 : خيراتلا ةدودحملا وكزوأ ةكرش</w:t>
        <w:br/>
        <w:t>صاب 1"59ه ‎YVOVE Big‏ صفحة رقم : 1</w:t>
      </w:r>
    </w:p>
    <w:p>
      <w:pPr>
        <w:jc w:val="right"/>
        <w:bidi/>
      </w:pPr>
      <w:r>
        <w:rPr>
          <w:b w:val="0"/>
          <w:i w:val="0"/>
        </w:rPr>
        <w:t>‎cc es‏ ل</w:t>
      </w:r>
    </w:p>
    <w:p>
      <w:pPr>
        <w:jc w:val="right"/>
        <w:bidi/>
      </w:pPr>
      <w:r>
        <w:rPr>
          <w:b w:val="0"/>
          <w:i w:val="0"/>
        </w:rPr>
        <w:t>: ةيعرفلاةيمويلا :2015/8/10 خيراتلا‏</w:t>
        <w:br/>
        <w:t>ايش عنا نيد يشأ كيما را ‏a‎ 7194 مقر ىكيرمالا كيش: نقلا عرش رش</w:t>
      </w:r>
    </w:p>
    <w:p>
      <w:pPr>
        <w:jc w:val="right"/>
        <w:bidi/>
      </w:pPr>
      <w:r>
        <w:rPr>
          <w:b w:val="0"/>
          <w:i w:val="0"/>
        </w:rPr>
        <w:t>‏10095160 .الشيخ = عباس زيني شيك ا 14 لامر ‎Boal‏ ع</w:t>
        <w:br/>
        <w:t>!/خيشلا جالع/ ىلودلا ىبطلا</w:t>
        <w:br/>
        <w:t>120,57 زكرملا رمال 573 ؛ مقر ىكيرمالا كيش يراجلا باسحلا - ابماس 10031100</w:t>
        <w:br/>
        <w:t>120,57 120,57 | : ىسلامجألا</w:t>
        <w:br/>
        <w:t>علا ةيمويلا لما</w:t>
      </w:r>
    </w:p>
    <w:p>
      <w:pPr>
        <w:jc w:val="right"/>
        <w:bidi/>
      </w:pPr>
      <w:r>
        <w:rPr>
          <w:b w:val="0"/>
          <w:i w:val="0"/>
        </w:rPr>
        <w:t>‏-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stun fy fA Cea bate: ‎ابماس‏ ® samba ‎؛ مق‏ 00002374 Noz</w:t>
        <w:br/>
        <w:t>‎:يفررح‏ ~ Issue: of Piace ‎ةيلاملا ابماس ةعومجم‏ Group Financial Samba</w:t>
        <w:br/>
        <w:t>‎ةدج سلانألا عرف 5 ماض‏ busine‎</w:t>
        <w:br/>
        <w:t>0 00 ANDALUS BRANCH JEDDAH 5 3</w:t>
        <w:br/>
        <w:t>Against this chequ</w:t>
        <w:br/>
        <w:t>Pay to the order of zoe nee | ‏إدفعوا بموجب هذا الشيك لأمر_‎</w:t>
      </w:r>
    </w:p>
    <w:p>
      <w:pPr>
        <w:jc w:val="right"/>
        <w:bidi/>
      </w:pPr>
      <w:r>
        <w:rPr>
          <w:b w:val="0"/>
          <w:i w:val="0"/>
        </w:rPr>
        <w:t>The amount of</w:t>
      </w:r>
    </w:p>
    <w:p>
      <w:pPr>
        <w:jc w:val="right"/>
        <w:bidi/>
      </w:pPr>
      <w:r>
        <w:rPr>
          <w:b w:val="0"/>
          <w:i w:val="0"/>
        </w:rPr>
        <w:t>-</w:t>
        <w:br/>
        <w:t>"0200 COMPANY LTD</w:t>
        <w:br/>
        <w:t>‘JEDDAH</w:t>
        <w:br/>
        <w:t>‎عيقوتلا‏ 1 Signature ‎طخلا افق ت‏ Line Dit wnte pot Oe</w:t>
        <w:br/>
        <w:t>‎6 WOO000 23 ‏"لاما‎ 2OL0",008 OOOO 2473960 Oh</w:t>
      </w:r>
    </w:p>
    <w:p>
      <w:pPr>
        <w:jc w:val="right"/>
        <w:bidi/>
      </w:pPr>
      <w:r>
        <w:rPr>
          <w:b w:val="0"/>
          <w:i w:val="0"/>
        </w:rPr>
        <w:t>et fat</w:t>
      </w:r>
    </w:p>
    <w:p>
      <w:pPr>
        <w:jc w:val="right"/>
        <w:bidi/>
      </w:pPr>
      <w:r>
        <w:rPr>
          <w:b w:val="0"/>
          <w:i w:val="0"/>
        </w:rPr>
        <w:t>SPEC ‏مطح‎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ه22</w:t>
      </w:r>
    </w:p>
    <w:p>
      <w:pPr>
        <w:jc w:val="right"/>
        <w:bidi/>
      </w:pPr>
      <w:r>
        <w:rPr>
          <w:b w:val="0"/>
          <w:i w:val="0"/>
        </w:rPr>
        <w:t>‎يبطحلا‏ ١</w:t>
      </w:r>
    </w:p>
    <w:p>
      <w:pPr>
        <w:jc w:val="right"/>
        <w:bidi/>
      </w:pPr>
      <w:r>
        <w:rPr>
          <w:b w:val="0"/>
          <w:i w:val="0"/>
        </w:rPr>
        <w:t>يلوصلا ركرسلا</w:t>
        <w:br/>
        <w:t>‎International Medical Center‏</w:t>
      </w:r>
    </w:p>
    <w:p>
      <w:pPr>
        <w:jc w:val="right"/>
        <w:bidi/>
      </w:pPr>
      <w:r>
        <w:rPr>
          <w:b w:val="0"/>
          <w:i w:val="0"/>
        </w:rPr>
        <w:t>Aug. 5,2015</w:t>
        <w:br/>
        <w:t>Name: AHMED ABBAS ZAINY</w:t>
      </w:r>
    </w:p>
    <w:p>
      <w:pPr>
        <w:jc w:val="right"/>
        <w:bidi/>
      </w:pPr>
      <w:r>
        <w:rPr>
          <w:b w:val="0"/>
          <w:i w:val="0"/>
        </w:rPr>
        <w:t>MRN : 022723</w:t>
        <w:br/>
        <w:t>PRIVATE DUTY NURSING for 4weeks</w:t>
      </w:r>
    </w:p>
    <w:p>
      <w:pPr>
        <w:jc w:val="right"/>
        <w:bidi/>
      </w:pPr>
      <w:r>
        <w:rPr>
          <w:b w:val="0"/>
          <w:i w:val="0"/>
        </w:rPr>
        <w:t>HHC- Private Duty Nursing</w:t>
        <w:br/>
        <w:t>Covering up to 24 hrs/day for 57,120.00</w:t>
      </w:r>
    </w:p>
    <w:p>
      <w:pPr>
        <w:jc w:val="right"/>
        <w:bidi/>
      </w:pPr>
      <w:r>
        <w:rPr>
          <w:b w:val="0"/>
          <w:i w:val="0"/>
        </w:rPr>
        <w:t>1 week</w:t>
      </w:r>
    </w:p>
    <w:p>
      <w:pPr>
        <w:jc w:val="right"/>
        <w:bidi/>
      </w:pPr>
      <w:r>
        <w:rPr>
          <w:b w:val="0"/>
          <w:i w:val="0"/>
        </w:rPr>
        <w:t>57,120.00</w:t>
      </w:r>
    </w:p>
    <w:p>
      <w:pPr>
        <w:jc w:val="right"/>
        <w:bidi/>
      </w:pPr>
      <w:r>
        <w:rPr>
          <w:b w:val="0"/>
          <w:i w:val="0"/>
        </w:rPr>
        <w:t>Prepared by:</w:t>
        <w:br/>
        <w:t>RICA MONTALES</w:t>
      </w:r>
    </w:p>
    <w:p>
      <w:pPr>
        <w:jc w:val="right"/>
        <w:bidi/>
      </w:pPr>
      <w:r>
        <w:rPr>
          <w:b w:val="0"/>
          <w:i w:val="0"/>
        </w:rPr>
        <w:t>. Dear Merton,</w:t>
        <w:br/>
        <w:t>) 0</w:t>
        <w:br/>
        <w:t>‏سماو‎ LUN ‏بن شاجههة - وميه وين وام‎ Chap</w:t>
      </w:r>
    </w:p>
    <w:p>
      <w:pPr>
        <w:jc w:val="right"/>
        <w:bidi/>
      </w:pPr>
      <w:r>
        <w:rPr>
          <w:b w:val="0"/>
          <w:i w:val="0"/>
        </w:rPr>
        <w:t>SN few Sk 57,120 fe ‏ما‎ be promt</w:t>
        <w:br/>
        <w:t>c zZ ls Tm Cee Sh Afr ek mrss:</w:t>
      </w:r>
    </w:p>
    <w:p>
      <w:pPr>
        <w:jc w:val="right"/>
        <w:bidi/>
      </w:pPr>
      <w:r>
        <w:rPr>
          <w:b w:val="0"/>
          <w:i w:val="0"/>
        </w:rPr>
        <w:t>To Ro’</w:t>
      </w:r>
    </w:p>
    <w:p>
      <w:pPr>
        <w:jc w:val="right"/>
        <w:bidi/>
      </w:pPr>
      <w:r>
        <w:rPr>
          <w:b w:val="0"/>
          <w:i w:val="0"/>
        </w:rPr>
        <w:t>tS</w:t>
      </w:r>
    </w:p>
    <w:p>
      <w:pPr>
        <w:jc w:val="right"/>
        <w:bidi/>
      </w:pPr>
      <w:r>
        <w:rPr>
          <w:b w:val="0"/>
          <w:i w:val="0"/>
        </w:rPr>
        <w:t>3 ‏6ت‎ loaf</w:t>
        <w:br/>
        <w:t>4 4</w:t>
        <w:br/>
        <w:t>oe Tyne @oada yl - Aue</w:t>
        <w:br/>
        <w:t>(bom ‏وها‎ ~ 188 ) 9</w:t>
      </w:r>
    </w:p>
    <w:p>
      <w:pPr>
        <w:jc w:val="right"/>
        <w:bidi/>
      </w:pPr>
      <w:r>
        <w:rPr>
          <w:b w:val="0"/>
          <w:i w:val="0"/>
        </w:rPr>
        <w:t>===== ملف داخلي: 2015/2015 OZCO  fil no -17 inv no -1173.pdf =====</w:t>
        <w:br/>
        <w:t>[صفحة 1 - OCR]</w:t>
        <w:br/>
        <w:t>12:43:04 م 2015/8/9 : خيراتلا ةدودحملا وكزوأ ةكرش</w:t>
        <w:br/>
        <w:t>ص,ب 5455 جدة ‎51١1١14‏ صفحة رقم : 1</w:t>
      </w:r>
    </w:p>
    <w:p>
      <w:pPr>
        <w:jc w:val="right"/>
        <w:bidi/>
      </w:pPr>
      <w:r>
        <w:rPr>
          <w:b w:val="0"/>
          <w:i w:val="0"/>
        </w:rPr>
        <w:t>اه 5 تقرير رقم : ‎AGLO009‏</w:t>
        <w:br/>
        <w:t>‎a‏</w:t>
      </w:r>
    </w:p>
    <w:p>
      <w:pPr>
        <w:jc w:val="right"/>
        <w:bidi/>
      </w:pPr>
      <w:r>
        <w:rPr>
          <w:b w:val="0"/>
          <w:i w:val="0"/>
        </w:rPr>
        <w:t>: ةيعرفلاةيمويلا :2015/8/9 خيراتلا</w:t>
        <w:br/>
        <w:t>ف حا نثق ‏eB‎ انس: ديلا عرش رش</w:t>
      </w:r>
    </w:p>
    <w:p>
      <w:pPr>
        <w:jc w:val="right"/>
        <w:bidi/>
      </w:pPr>
      <w:r>
        <w:rPr>
          <w:b w:val="0"/>
          <w:i w:val="0"/>
        </w:rPr>
        <w:t>‏a‎ | ةمع [هضولا ا ناش | ‏ بسول ا | بسيشا</w:t>
      </w:r>
    </w:p>
    <w:p>
      <w:pPr>
        <w:jc w:val="right"/>
        <w:bidi/>
      </w:pPr>
      <w:r>
        <w:rPr>
          <w:b w:val="0"/>
          <w:i w:val="0"/>
        </w:rPr>
        <w:t>10095160 .الشيخ ‎ve‏ عباس زيني سداد فاتورة كهرباء فيلا ش٠احمد‏ زينى 17,336</w:t>
        <w:br/>
        <w:t>10011000 صندوق رئيسي - جدة سداد فاتورة كهرباء ‎Si‏ احمد زينى 17,336</w:t>
        <w:br/>
        <w:t>336,17 | 336,17 | : ىلامجألا</w:t>
      </w:r>
    </w:p>
    <w:p>
      <w:pPr>
        <w:jc w:val="right"/>
        <w:bidi/>
      </w:pPr>
      <w:r>
        <w:rPr>
          <w:b w:val="0"/>
          <w:i w:val="0"/>
        </w:rPr>
        <w:t>Saat on</w:t>
      </w:r>
    </w:p>
    <w:p>
      <w:pPr>
        <w:jc w:val="right"/>
        <w:bidi/>
      </w:pPr>
      <w:r>
        <w:rPr>
          <w:b w:val="0"/>
          <w:i w:val="0"/>
        </w:rPr>
        <w:t>يرقتلا ةياهن 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OZCO</w:t>
        <w:br/>
        <w:t>JEDDAH - 0260 BUILDING ‏جدة - عمارة أوزكو‎</w:t>
        <w:br/>
        <w:t>TEL. 6065216 FAX 5.058641١5 : ‏فاكس‎ 5.5695١5 : ‏هاتف‎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11 o,4A</w:t>
      </w:r>
    </w:p>
    <w:p>
      <w:pPr>
        <w:jc w:val="right"/>
        <w:bidi/>
      </w:pPr>
      <w:r>
        <w:rPr>
          <w:b w:val="0"/>
          <w:i w:val="0"/>
        </w:rPr>
        <w:t>ناخ فيرش/ديسلا</w:t>
      </w:r>
    </w:p>
    <w:p>
      <w:pPr>
        <w:jc w:val="right"/>
        <w:bidi/>
      </w:pPr>
      <w:r>
        <w:rPr>
          <w:b w:val="0"/>
          <w:i w:val="0"/>
        </w:rPr>
        <w:t>مبلغ سبعة عشر الف وثلاثمائة وخمسو وثلاثون رياد و18 هللة ريال</w:t>
        <w:br/>
        <w:t>وذلك عبارة فواتيرفاتورة كهرباء فيلا ش ‎٠‏ احمد زينى</w:t>
      </w:r>
    </w:p>
    <w:p>
      <w:pPr>
        <w:jc w:val="right"/>
        <w:bidi/>
      </w:pPr>
      <w:r>
        <w:rPr>
          <w:b w:val="0"/>
          <w:i w:val="0"/>
        </w:rPr>
        <w:t>‎ew‏ 8 كا</w:t>
        <w:br/>
        <w:t>ها ‏455/1١/74‎ : قفاوملا</w:t>
      </w:r>
    </w:p>
    <w:p>
      <w:pPr>
        <w:jc w:val="right"/>
        <w:bidi/>
      </w:pPr>
      <w:r>
        <w:rPr>
          <w:b w:val="0"/>
          <w:i w:val="0"/>
        </w:rPr>
        <w:t>ملتسملا‏</w:t>
      </w:r>
    </w:p>
    <w:p>
      <w:pPr>
        <w:jc w:val="right"/>
        <w:bidi/>
      </w:pPr>
      <w:r>
        <w:rPr>
          <w:b w:val="0"/>
          <w:i w:val="0"/>
        </w:rPr>
        <w:t>‎sae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Sh Ar</w:t>
      </w:r>
    </w:p>
    <w:p>
      <w:pPr>
        <w:jc w:val="right"/>
        <w:bidi/>
      </w:pPr>
      <w:r>
        <w:rPr>
          <w:b w:val="0"/>
          <w:i w:val="0"/>
        </w:rPr>
        <w:t>ةيئابرهكلا ةقاطلا كالهتسإ ةروتاف 1 ‏Cg‎ 4 © و 2 ‏1 of | Page‎</w:t>
      </w:r>
    </w:p>
    <w:p>
      <w:pPr>
        <w:jc w:val="right"/>
        <w:bidi/>
      </w:pPr>
      <w:r>
        <w:rPr>
          <w:b w:val="0"/>
          <w:i w:val="0"/>
        </w:rPr>
        <w:t>ةيئابرهكلا ةقاطلا كالهتسإل ةينورتكلإلا ةروتافلا‏</w:t>
      </w:r>
    </w:p>
    <w:p>
      <w:pPr>
        <w:jc w:val="right"/>
        <w:bidi/>
      </w:pPr>
      <w:r>
        <w:rPr>
          <w:b w:val="0"/>
          <w:i w:val="0"/>
        </w:rPr>
        <w:t>‏رقمانتقاتيرة</w:t>
      </w:r>
    </w:p>
    <w:p>
      <w:pPr>
        <w:jc w:val="right"/>
        <w:bidi/>
      </w:pPr>
      <w:r>
        <w:rPr>
          <w:b w:val="0"/>
          <w:i w:val="0"/>
        </w:rPr>
        <w:t>‏8 غازى احمد زية 280000541607 اللإستفسار أو في حالة</w:t>
        <w:br/>
        <w:t>‎a)‏ ازي احمد زيني . الرغبة في تعديل العتوان</w:t>
        <w:br/>
        <w:t>فيلا الروضة 1436/08/11</w:t>
        <w:br/>
        <w:t>ةرتقطةياهن 0000ةدحولا قوتسقف</w:t>
        <w:br/>
        <w:t>920001100 1436/10/17 ولا</w:t>
        <w:br/>
        <w:t>933 ئراوطلا فتاه</w:t>
        <w:br/>
        <w:t>10037356068 لم | ‎wwwsecomsa‏</w:t>
      </w:r>
    </w:p>
    <w:p>
      <w:pPr>
        <w:jc w:val="right"/>
        <w:bidi/>
      </w:pPr>
      <w:r>
        <w:rPr>
          <w:b w:val="0"/>
          <w:i w:val="0"/>
        </w:rPr>
        <w:t>‏تابيخ نترتيع ‎TR6/10721‏</w:t>
        <w:br/>
        <w:t>‎Co)‏ ]6 أ</w:t>
      </w:r>
    </w:p>
    <w:p>
      <w:pPr>
        <w:jc w:val="right"/>
        <w:bidi/>
      </w:pPr>
      <w:r>
        <w:rPr>
          <w:b w:val="0"/>
          <w:i w:val="0"/>
        </w:rPr>
        <w:t>‎17335,98</w:t>
        <w:br/>
        <w:t>‎1436/11/10</w:t>
      </w:r>
    </w:p>
    <w:p>
      <w:pPr>
        <w:jc w:val="right"/>
        <w:bidi/>
      </w:pPr>
      <w:r>
        <w:rPr>
          <w:b w:val="0"/>
          <w:i w:val="0"/>
        </w:rPr>
        <w:t>‏يهم ‎Tm‏ 22011319004545[ للا</w:t>
      </w:r>
    </w:p>
    <w:p>
      <w:pPr>
        <w:jc w:val="right"/>
        <w:bidi/>
      </w:pPr>
      <w:r>
        <w:rPr>
          <w:b w:val="0"/>
          <w:i w:val="0"/>
        </w:rPr>
        <w:t>للا 471579 ككل و‏</w:t>
      </w:r>
    </w:p>
    <w:p>
      <w:pPr>
        <w:jc w:val="right"/>
        <w:bidi/>
      </w:pPr>
      <w:r>
        <w:rPr>
          <w:b w:val="0"/>
          <w:i w:val="0"/>
        </w:rPr>
        <w:t>‎ed‏ 40000000 لأ</w:t>
      </w:r>
    </w:p>
    <w:p>
      <w:pPr>
        <w:jc w:val="right"/>
        <w:bidi/>
      </w:pPr>
      <w:r>
        <w:rPr>
          <w:b w:val="0"/>
          <w:i w:val="0"/>
        </w:rPr>
        <w:t>‎30.00 Po 262377 [aan an |</w:t>
        <w:br/>
        <w:t>p00 ea 9207 na a</w:t>
        <w:br/>
        <w:t>Pe 00000 re</w:t>
      </w:r>
    </w:p>
    <w:p>
      <w:pPr>
        <w:jc w:val="right"/>
        <w:bidi/>
      </w:pPr>
      <w:r>
        <w:rPr>
          <w:b w:val="0"/>
          <w:i w:val="0"/>
        </w:rPr>
        <w:t>‎a | [er] ١ ‏اع الا‎ Sa ‏كمية‎</w:t>
        <w:br/>
        <w:t>‎ieee | al</w:t>
        <w:br/>
        <w:t>Ca ‏سيدسحد|‎</w:t>
      </w:r>
    </w:p>
    <w:p>
      <w:pPr>
        <w:jc w:val="right"/>
        <w:bidi/>
      </w:pPr>
      <w:r>
        <w:rPr>
          <w:b w:val="0"/>
          <w:i w:val="0"/>
        </w:rPr>
        <w:t>ليسحت ةميسق 40 ملل ريس ‏nye‎ دعرشما‏</w:t>
        <w:br/>
        <w:t>أرجو حسم ‎Legh‏ هذة الطاتورة من حسايى نديكم رقم</w:t>
      </w:r>
    </w:p>
    <w:p>
      <w:pPr>
        <w:jc w:val="right"/>
        <w:bidi/>
      </w:pPr>
      <w:r>
        <w:rPr>
          <w:b w:val="0"/>
          <w:i w:val="0"/>
        </w:rPr>
        <w:t>‏[ رقوفهسب | ‎ase‏ رقم — احماتية :</w:t>
        <w:br/>
        <w:t>10037356068 | 280000541607 |[ 1436/10/19 10057356068 | 280000541607</w:t>
        <w:br/>
        <w:t>بولطملا ‏Leah‎ 17335.98 بولطملا علبملا</w:t>
      </w:r>
    </w:p>
    <w:p>
      <w:pPr>
        <w:jc w:val="right"/>
        <w:bidi/>
      </w:pPr>
      <w:r>
        <w:rPr>
          <w:b w:val="0"/>
          <w:i w:val="0"/>
        </w:rPr>
        <w:t>‏يك</w:t>
      </w:r>
    </w:p>
    <w:p>
      <w:pPr>
        <w:jc w:val="right"/>
        <w:bidi/>
      </w:pPr>
      <w:r>
        <w:rPr>
          <w:b w:val="0"/>
          <w:i w:val="0"/>
        </w:rPr>
        <w:t>‎https://www.se.com.sa/BILLDESIGN/BillData.aspx?lightbox[iframe }true&amp;lightbox[width]=900&amp;lightb... 8/6/2015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الشركة السعودية للكهرباء</w:t>
        <w:br/>
        <w:t>‎Saudi Electricity Company‏</w:t>
      </w:r>
    </w:p>
    <w:p>
      <w:pPr>
        <w:jc w:val="right"/>
        <w:bidi/>
      </w:pPr>
      <w:r>
        <w:rPr>
          <w:b w:val="0"/>
          <w:i w:val="0"/>
        </w:rPr>
        <w:t>غازي احمد زيني</w:t>
      </w:r>
    </w:p>
    <w:p>
      <w:pPr>
        <w:jc w:val="right"/>
        <w:bidi/>
      </w:pPr>
      <w:r>
        <w:rPr>
          <w:b w:val="0"/>
          <w:i w:val="0"/>
        </w:rPr>
        <w:t>كرتشملا</w:t>
      </w:r>
    </w:p>
    <w:p>
      <w:pPr>
        <w:jc w:val="right"/>
        <w:bidi/>
      </w:pPr>
      <w:r>
        <w:rPr>
          <w:b w:val="0"/>
          <w:i w:val="0"/>
        </w:rPr>
        <w:t>العنوان فيلا الروضة</w:t>
        <w:br/>
        <w:t>‏٠٠٠6٠٠١‎ ةدحولا</w:t>
      </w:r>
    </w:p>
    <w:p>
      <w:pPr>
        <w:jc w:val="right"/>
        <w:bidi/>
      </w:pPr>
      <w:r>
        <w:rPr>
          <w:b w:val="0"/>
          <w:i w:val="0"/>
        </w:rPr>
        <w:t>ةيينابرهكلا ةقاطلا كالهتسإ ةروتاف</w:t>
      </w:r>
    </w:p>
    <w:p>
      <w:pPr>
        <w:jc w:val="right"/>
        <w:bidi/>
      </w:pPr>
      <w:r>
        <w:rPr>
          <w:b w:val="0"/>
          <w:i w:val="0"/>
        </w:rPr>
        <w:t>1 Re</w:t>
        <w:br/>
        <w:t>‎,ةربتفلا ةيادب‏ Tedopfeasva</w:t>
        <w:br/>
        <w:t>‎,ةريتفلا ةياهت‏ 052000</w:t>
      </w:r>
    </w:p>
    <w:p>
      <w:pPr>
        <w:jc w:val="right"/>
        <w:bidi/>
      </w:pPr>
      <w:r>
        <w:rPr>
          <w:b w:val="0"/>
          <w:i w:val="0"/>
        </w:rPr>
        <w:t>need</w:t>
      </w:r>
    </w:p>
    <w:p>
      <w:pPr>
        <w:jc w:val="right"/>
        <w:bidi/>
      </w:pPr>
      <w:r>
        <w:rPr>
          <w:b w:val="0"/>
          <w:i w:val="0"/>
        </w:rPr>
        <w:t>x -</w:t>
        <w:br/>
        <w:t>17.0.011٠. ‏هاتف الاستفسار‎</w:t>
      </w:r>
    </w:p>
    <w:p>
      <w:pPr>
        <w:jc w:val="right"/>
        <w:bidi/>
      </w:pPr>
      <w:r>
        <w:rPr>
          <w:b w:val="0"/>
          <w:i w:val="0"/>
        </w:rPr>
        <w:t>‏ary‎ ئراوطلا فتاه</w:t>
        <w:br/>
        <w:t>‏موقع الشركة ‎Www.se.com.sa‏</w:t>
        <w:br/>
        <w:t>‏ساح ع د رو خا</w:t>
      </w:r>
    </w:p>
    <w:p>
      <w:pPr>
        <w:jc w:val="right"/>
        <w:bidi/>
      </w:pPr>
      <w:r>
        <w:rPr>
          <w:b w:val="0"/>
          <w:i w:val="0"/>
        </w:rPr>
        <w:t>tien</w:t>
        <w:br/>
        <w:t>tien</w:t>
        <w:br/>
        <w:t>‏رقا‎</w:t>
        <w:br/>
        <w:t>‎5</w:t>
        <w:br/>
        <w:t>‎5</w:t>
        <w:br/>
        <w:t>‎5</w:t>
        <w:br/>
        <w:t>‎268.577</w:t>
      </w:r>
    </w:p>
    <w:p>
      <w:pPr>
        <w:jc w:val="right"/>
        <w:bidi/>
      </w:pPr>
      <w:r>
        <w:rPr>
          <w:b w:val="0"/>
          <w:i w:val="0"/>
        </w:rPr>
        <w:t>دادع لادبتسا</w:t>
        <w:br/>
        <w:t>فاتورة عدادات مجمعة</w:t>
      </w:r>
    </w:p>
    <w:p>
      <w:pPr>
        <w:jc w:val="right"/>
        <w:bidi/>
      </w:pPr>
      <w:r>
        <w:rPr>
          <w:b w:val="0"/>
          <w:i w:val="0"/>
        </w:rPr>
        <w:t>ALKAHRABA</w:t>
      </w:r>
    </w:p>
    <w:p>
      <w:pPr>
        <w:jc w:val="right"/>
        <w:bidi/>
      </w:pPr>
      <w:r>
        <w:rPr>
          <w:b w:val="0"/>
          <w:i w:val="0"/>
        </w:rPr>
        <w:t>===== ملف داخلي: 2015/2015 OZCO  fil no 9 inv 675.pdf =====</w:t>
        <w:br/>
        <w:t>[صفحة 1 - OCR]</w:t>
        <w:br/>
        <w:t>ةدونحملا وكزوأ ةكرش</w:t>
        <w:br/>
        <w:t>ص.ب 08984 ‎1١21١14 bap‏</w:t>
      </w:r>
    </w:p>
    <w:p>
      <w:pPr>
        <w:jc w:val="right"/>
        <w:bidi/>
      </w:pPr>
      <w:r>
        <w:rPr>
          <w:b w:val="0"/>
          <w:i w:val="0"/>
        </w:rPr>
        <w:t>: ةيعرفلاةيمويلا :2015/4/29 خيرلتلا</w:t>
        <w:br/>
        <w:t>ةصح لابقمةيعارزلا تاجتنلل ةيزيزعلا ةكرش رمال ىفرصم كيش :ديقلا</w:t>
        <w:br/>
        <w:t>10095160 .الشيخ أحمد عباس ‎wets)‏</w:t>
      </w:r>
    </w:p>
    <w:p>
      <w:pPr>
        <w:jc w:val="right"/>
        <w:bidi/>
      </w:pPr>
      <w:r>
        <w:rPr>
          <w:b w:val="0"/>
          <w:i w:val="0"/>
        </w:rPr>
        <w:t>يراجلا باسحلا - ايماسم 10031100</w:t>
      </w:r>
    </w:p>
    <w:p>
      <w:pPr>
        <w:jc w:val="right"/>
        <w:bidi/>
      </w:pPr>
      <w:r>
        <w:rPr>
          <w:b w:val="0"/>
          <w:i w:val="0"/>
        </w:rPr>
        <w:t>1</w:t>
        <w:br/>
        <w:t>J</w:t>
      </w:r>
    </w:p>
    <w:p>
      <w:pPr>
        <w:jc w:val="right"/>
        <w:bidi/>
      </w:pPr>
      <w:r>
        <w:rPr>
          <w:b w:val="0"/>
          <w:i w:val="0"/>
        </w:rPr>
        <w:t>: سسئدجألا</w:t>
      </w:r>
    </w:p>
    <w:p>
      <w:pPr>
        <w:jc w:val="right"/>
        <w:bidi/>
      </w:pPr>
      <w:r>
        <w:rPr>
          <w:b w:val="0"/>
          <w:i w:val="0"/>
        </w:rPr>
        <w:t>&lt; اريخ , 2015/4/29 م 01:28:55</w:t>
        <w:br/>
        <w:t>صفحة رقم 1</w:t>
        <w:br/>
        <w:t>‎ppp‏ رقم : 861.009</w:t>
      </w:r>
    </w:p>
    <w:p>
      <w:pPr>
        <w:jc w:val="right"/>
        <w:bidi/>
      </w:pPr>
      <w:r>
        <w:rPr>
          <w:b w:val="0"/>
          <w:i w:val="0"/>
        </w:rPr>
        <w:t>1,565,890</w:t>
      </w:r>
    </w:p>
    <w:p>
      <w:pPr>
        <w:jc w:val="right"/>
        <w:bidi/>
      </w:pPr>
      <w:r>
        <w:rPr>
          <w:b w:val="0"/>
          <w:i w:val="0"/>
        </w:rPr>
        <w:t>1,565,890</w:t>
      </w:r>
    </w:p>
    <w:p>
      <w:pPr>
        <w:jc w:val="right"/>
        <w:bidi/>
      </w:pPr>
      <w:r>
        <w:rPr>
          <w:b w:val="0"/>
          <w:i w:val="0"/>
        </w:rPr>
        <w:t>1,565,890 1,565,890</w:t>
      </w:r>
    </w:p>
    <w:p>
      <w:pPr>
        <w:jc w:val="right"/>
        <w:bidi/>
      </w:pPr>
      <w:r>
        <w:rPr>
          <w:b w:val="0"/>
          <w:i w:val="0"/>
        </w:rPr>
        <w:t>1,565,890 | 1,565,890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181 Foun samty</w:t>
      </w:r>
    </w:p>
    <w:p>
      <w:pPr>
        <w:jc w:val="right"/>
        <w:bidi/>
      </w:pPr>
      <w:r>
        <w:rPr>
          <w:b w:val="0"/>
          <w:i w:val="0"/>
        </w:rPr>
        <w:t>8 000</w:t>
      </w:r>
    </w:p>
    <w:p>
      <w:pPr>
        <w:jc w:val="right"/>
        <w:bidi/>
      </w:pPr>
      <w:r>
        <w:rPr>
          <w:b w:val="0"/>
          <w:i w:val="0"/>
        </w:rPr>
        <w:t>vevo/eesya ‎ابماس‏ ® samba“ ee</w:t>
      </w:r>
    </w:p>
    <w:p>
      <w:pPr>
        <w:jc w:val="right"/>
        <w:bidi/>
      </w:pPr>
      <w:r>
        <w:rPr>
          <w:b w:val="0"/>
          <w:i w:val="0"/>
        </w:rPr>
        <w:t>Ref teVENV TVS Tee VY Date ‏تسعد‎ yy ‏لتاريخ‎</w:t>
      </w:r>
    </w:p>
    <w:p>
      <w:pPr>
        <w:jc w:val="right"/>
        <w:bidi/>
      </w:pPr>
      <w:r>
        <w:rPr>
          <w:b w:val="0"/>
          <w:i w:val="0"/>
        </w:rPr>
        <w:t>Issue of Piace ‎ةيلاملاابماس 4 ةعومجم‏ Group Financial Samba 5 x oe</w:t>
      </w:r>
    </w:p>
    <w:p>
      <w:pPr>
        <w:jc w:val="right"/>
        <w:bidi/>
      </w:pPr>
      <w:r>
        <w:rPr>
          <w:b w:val="0"/>
          <w:i w:val="0"/>
        </w:rPr>
        <w:t>5 8 8 ‏يي‎ Al Andalus Branch ‏فرع الأتدلس‎ 00 1 NR = ‏حررفي‎</w:t>
      </w:r>
    </w:p>
    <w:p>
      <w:pPr>
        <w:jc w:val="right"/>
        <w:bidi/>
      </w:pPr>
      <w:r>
        <w:rPr>
          <w:b w:val="0"/>
          <w:i w:val="0"/>
        </w:rPr>
        <w:t>-Against.this Cheque eS &amp; Alandalus Street -Jeddah Le ‏هذا الشياء شارع الأندلس-‎ : vies 351</w:t>
      </w:r>
    </w:p>
    <w:p>
      <w:pPr>
        <w:jc w:val="right"/>
        <w:bidi/>
      </w:pPr>
      <w:r>
        <w:rPr>
          <w:b w:val="0"/>
          <w:i w:val="0"/>
        </w:rPr>
        <w:t>‘Pay to the-Order ‏لك‎ oe 1 ٠ / oe. 0 ١</w:t>
        <w:br/>
        <w:t>of ve my ao FRK Belg pel ‏للمنتجسات‎ nae BS ‏#شر‎</w:t>
      </w:r>
    </w:p>
    <w:p>
      <w:pPr>
        <w:jc w:val="right"/>
        <w:bidi/>
      </w:pPr>
      <w:r>
        <w:rPr>
          <w:b w:val="0"/>
          <w:i w:val="0"/>
        </w:rPr>
        <w:t>- 9 . :</w:t>
        <w:br/>
        <w:t>: . ede, COO EAT: LIRIK</w:t>
      </w:r>
    </w:p>
    <w:p>
      <w:pPr>
        <w:jc w:val="right"/>
        <w:bidi/>
      </w:pPr>
      <w:r>
        <w:rPr>
          <w:b w:val="0"/>
          <w:i w:val="0"/>
        </w:rPr>
        <w:t>The Amount of Jf 2 Ofte ‏وخمسة و ستسس.ون الف وتشمائمائكة و‎ wb Leuk y U gota ‏مبلغ وقد‎</w:t>
        <w:br/>
        <w:t>‎برأ‏ eK ‎نس لاسر‏</w:t>
      </w:r>
    </w:p>
    <w:p>
      <w:pPr>
        <w:jc w:val="right"/>
        <w:bidi/>
      </w:pPr>
      <w:r>
        <w:rPr>
          <w:b w:val="0"/>
          <w:i w:val="0"/>
        </w:rPr>
        <w:t>To:</w:t>
        <w:br/>
        <w:t>‎ابمانس ةعومجم‏ !ated °</w:t>
      </w:r>
    </w:p>
    <w:p>
      <w:pPr>
        <w:jc w:val="right"/>
        <w:bidi/>
      </w:pPr>
      <w:r>
        <w:rPr>
          <w:b w:val="0"/>
          <w:i w:val="0"/>
        </w:rPr>
        <w:t>ةدج سل زيزعلا دبع ‏etal‎ قيرط عرف هلت عيقوتلا</w:t>
        <w:br/>
        <w:t>‎KY‏ توقل احمد ‎Corre Gat bo pow KKK‏ فروعنا بالمملكة</w:t>
      </w:r>
    </w:p>
    <w:p>
      <w:pPr>
        <w:jc w:val="right"/>
        <w:bidi/>
      </w:pPr>
      <w:r>
        <w:rPr>
          <w:b w:val="0"/>
          <w:i w:val="0"/>
        </w:rPr>
        <w:t>برعت لادان رتل0 .</w:t>
      </w:r>
    </w:p>
    <w:p>
      <w:pPr>
        <w:jc w:val="right"/>
        <w:bidi/>
      </w:pPr>
      <w:r>
        <w:rPr>
          <w:b w:val="0"/>
          <w:i w:val="0"/>
        </w:rPr>
        <w:t>‎OF‏ "21 عاط 20000 ه21 00 015ناط “201,0 “باع ماك لاط ط ()"ل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0 3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Mazen Arslan</w:t>
        <w:br/>
        <w:t>pS ‎تاس تما مانا ا ااا م م‏</w:t>
      </w:r>
    </w:p>
    <w:p>
      <w:pPr>
        <w:jc w:val="right"/>
        <w:bidi/>
      </w:pPr>
      <w:r>
        <w:rPr>
          <w:b w:val="0"/>
          <w:i w:val="0"/>
        </w:rPr>
        <w:t>From: Muhidean H. Dafterdar</w:t>
      </w:r>
    </w:p>
    <w:p>
      <w:pPr>
        <w:jc w:val="right"/>
        <w:bidi/>
      </w:pPr>
      <w:r>
        <w:rPr>
          <w:b w:val="0"/>
          <w:i w:val="0"/>
        </w:rPr>
        <w:t>Sent: Sunday, April 26, 10:23 2015 AM</w:t>
      </w:r>
    </w:p>
    <w:p>
      <w:pPr>
        <w:jc w:val="right"/>
        <w:bidi/>
      </w:pPr>
      <w:r>
        <w:rPr>
          <w:b w:val="0"/>
          <w:i w:val="0"/>
        </w:rPr>
        <w:t>To: Mazen Arslan; Muhidean H. Dafterdar</w:t>
      </w:r>
    </w:p>
    <w:p>
      <w:pPr>
        <w:jc w:val="right"/>
        <w:bidi/>
      </w:pPr>
      <w:r>
        <w:rPr>
          <w:b w:val="0"/>
          <w:i w:val="0"/>
        </w:rPr>
        <w:t>‏Fwd: Subject:‎ عامتجإلا قاروأو لامعألا لودج</w:t>
      </w:r>
    </w:p>
    <w:p>
      <w:pPr>
        <w:jc w:val="right"/>
        <w:bidi/>
      </w:pPr>
      <w:r>
        <w:rPr>
          <w:b w:val="0"/>
          <w:i w:val="0"/>
        </w:rPr>
        <w:t>Attachments: April 22- 2015 Ithraa Report (Arabic) (3).doc; ATT00001.htm; B&amp;C ‏:07م .ملحق 22 إيريل‎</w:t>
      </w:r>
    </w:p>
    <w:p>
      <w:pPr>
        <w:jc w:val="right"/>
        <w:bidi/>
      </w:pPr>
      <w:r>
        <w:rPr>
          <w:b w:val="0"/>
          <w:i w:val="0"/>
        </w:rPr>
        <w:t>ATTO0002.htm</w:t>
      </w:r>
    </w:p>
    <w:p>
      <w:pPr>
        <w:jc w:val="right"/>
        <w:bidi/>
      </w:pPr>
      <w:r>
        <w:rPr>
          <w:b w:val="0"/>
          <w:i w:val="0"/>
        </w:rPr>
        <w:t>Sent from my iPhone</w:t>
      </w:r>
    </w:p>
    <w:p>
      <w:pPr>
        <w:jc w:val="right"/>
        <w:bidi/>
      </w:pPr>
      <w:r>
        <w:rPr>
          <w:b w:val="0"/>
          <w:i w:val="0"/>
        </w:rPr>
        <w:t>Begin forwarded message: 7</w:t>
        <w:br/>
        <w:t>3°1315780-48 +</w:t>
      </w:r>
    </w:p>
    <w:p>
      <w:pPr>
        <w:jc w:val="right"/>
        <w:bidi/>
      </w:pPr>
      <w:r>
        <w:rPr>
          <w:b w:val="0"/>
          <w:i w:val="0"/>
        </w:rPr>
        <w:t>From: "Muhidean H. Dafterdar" &lt;Muhidean.Dafterdar@ozco.com&gt; Qe =</w:t>
        <w:br/>
        <w:t>To: "Mazen Arslan" &lt;Mazen.Arslan@ozco.com&gt; 1١565١896002</w:t>
        <w:br/>
        <w:t>‎عامتجإلا قاروأو لامعألا لودج‏ Fwd: Subject:</w:t>
      </w:r>
    </w:p>
    <w:p>
      <w:pPr>
        <w:jc w:val="right"/>
        <w:bidi/>
      </w:pPr>
      <w:r>
        <w:rPr>
          <w:b w:val="0"/>
          <w:i w:val="0"/>
        </w:rPr>
        <w:t>c ~</w:t>
        <w:br/>
        <w:t>Sent from my iPhone</w:t>
      </w:r>
    </w:p>
    <w:p>
      <w:pPr>
        <w:jc w:val="right"/>
        <w:bidi/>
      </w:pPr>
      <w:r>
        <w:rPr>
          <w:b w:val="0"/>
          <w:i w:val="0"/>
        </w:rPr>
        <w:t>Begin forwarded message:</w:t>
      </w:r>
    </w:p>
    <w:p>
      <w:pPr>
        <w:jc w:val="right"/>
        <w:bidi/>
      </w:pPr>
      <w:r>
        <w:rPr>
          <w:b w:val="0"/>
          <w:i w:val="0"/>
        </w:rPr>
        <w:t>From: "Taher Khairaldin" &lt;T'aher.Khairaldin@ozco.com&gt;</w:t>
        <w:br/>
        <w:t>To: "Muhidean H. Dafterdar” &lt;Muhidean.Dafterdar@ozco.com&gt;</w:t>
        <w:br/>
        <w:t>‎عامتجإلا قاروأو لامعألا لودج‏ Fwd: Subject:</w:t>
      </w:r>
    </w:p>
    <w:p>
      <w:pPr>
        <w:jc w:val="right"/>
        <w:bidi/>
      </w:pPr>
      <w:r>
        <w:rPr>
          <w:b w:val="0"/>
          <w:i w:val="0"/>
        </w:rPr>
        <w:t>ناج رونا دمحم © ديسلا بلط بسح . ةيعارزلا تاجتنملل ةيزيزعلا ةكرش / مساب كيشلا ريرحن ‏clay‎</w:t>
        <w:br/>
        <w:t>‎Sent from Samsung Mobile‏</w:t>
      </w:r>
    </w:p>
    <w:p>
      <w:pPr>
        <w:jc w:val="right"/>
        <w:bidi/>
      </w:pPr>
      <w:r>
        <w:rPr>
          <w:b w:val="0"/>
          <w:i w:val="0"/>
        </w:rPr>
        <w:t>‎6 ‏0ك‎ Original message --------</w:t>
        <w:br/>
        <w:t>From: Mohammad Jan</w:t>
        <w:br/>
        <w:t>Date:25/04/2015 5:15 PM (GMT+03:00)</w:t>
        <w:br/>
        <w:t>To: Ossama Ahmed Zainy ,Taher Khairaldin</w:t>
        <w:br/>
        <w:t>‎عامتجإلا قاروأو لامعألا لودج‏ Subject:</w:t>
        <w:br/>
        <w:t>‎هللا هملس ينيز ةماسأ لضافلا خألا ةداعس‏</w:t>
      </w:r>
    </w:p>
    <w:p>
      <w:pPr>
        <w:jc w:val="right"/>
        <w:bidi/>
      </w:pPr>
      <w:r>
        <w:rPr>
          <w:b w:val="0"/>
          <w:i w:val="0"/>
        </w:rPr>
        <w:t>‏م</w:t>
      </w:r>
    </w:p>
    <w:p>
      <w:pPr>
        <w:jc w:val="right"/>
        <w:bidi/>
      </w:pPr>
      <w:r>
        <w:rPr>
          <w:b w:val="0"/>
          <w:i w:val="0"/>
        </w:rPr>
        <w:t>‏مت</w:t>
      </w:r>
    </w:p>
    <w:p>
      <w:pPr>
        <w:jc w:val="right"/>
        <w:bidi/>
      </w:pPr>
      <w:r>
        <w:rPr>
          <w:b w:val="0"/>
          <w:i w:val="0"/>
        </w:rPr>
        <w:t>‏السلام عليكم ورحمة الله وبركاته تر</w:t>
        <w:br/>
        <w:t>مرفق لكم طيه ما يلي ‎PI‏ 52</w:t>
      </w:r>
    </w:p>
    <w:p>
      <w:pPr>
        <w:jc w:val="right"/>
        <w:bidi/>
      </w:pPr>
      <w:r>
        <w:rPr>
          <w:b w:val="0"/>
          <w:i w:val="0"/>
        </w:rPr>
        <w:t>04 ‏Le C 02 Mw‎ ليربا 26 دحألا دغ موي لامعأ لودج 1-‏</w:t>
      </w:r>
    </w:p>
    <w:p>
      <w:pPr>
        <w:jc w:val="right"/>
        <w:bidi/>
      </w:pPr>
      <w:r>
        <w:rPr>
          <w:b w:val="0"/>
          <w:i w:val="0"/>
        </w:rPr>
        <w:t>‏2- تقرير مكتب التصفية (إثراء كابيتال ) ‎a‏</w:t>
      </w:r>
    </w:p>
    <w:p>
      <w:pPr>
        <w:jc w:val="right"/>
        <w:bidi/>
      </w:pPr>
      <w:r>
        <w:rPr>
          <w:b w:val="0"/>
          <w:i w:val="0"/>
        </w:rPr>
        <w:t>هدادس بولطملا زجعلاو ءاكرشلا باسح يراجو ةيفصتلا باسح 3-‏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|</w:t>
      </w:r>
    </w:p>
    <w:p>
      <w:pPr>
        <w:jc w:val="right"/>
        <w:bidi/>
      </w:pPr>
      <w:r>
        <w:rPr>
          <w:b w:val="0"/>
          <w:i w:val="0"/>
        </w:rPr>
        <w:t>20536560111000</w:t>
      </w:r>
    </w:p>
    <w:p>
      <w:pPr>
        <w:jc w:val="right"/>
        <w:bidi/>
      </w:pPr>
      <w:r>
        <w:rPr>
          <w:b w:val="0"/>
          <w:i w:val="0"/>
        </w:rPr>
        <w:t>ا 00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اسثمارة طلب تحويل / شيك مصرفي ‎MONEY TRANSFER / DRAFTASSUANCE APPLICATION‏</w:t>
      </w:r>
    </w:p>
    <w:p>
      <w:pPr>
        <w:jc w:val="right"/>
        <w:bidi/>
      </w:pPr>
      <w:r>
        <w:rPr>
          <w:b w:val="0"/>
          <w:i w:val="0"/>
        </w:rPr>
        <w:t>hat tal</w:t>
      </w:r>
    </w:p>
    <w:p>
      <w:pPr>
        <w:jc w:val="right"/>
        <w:bidi/>
      </w:pPr>
      <w:r>
        <w:rPr>
          <w:b w:val="0"/>
          <w:i w:val="0"/>
        </w:rPr>
        <w:t>Branch</w:t>
      </w:r>
    </w:p>
    <w:p>
      <w:pPr>
        <w:jc w:val="right"/>
        <w:bidi/>
      </w:pPr>
      <w:r>
        <w:rPr>
          <w:b w:val="0"/>
          <w:i w:val="0"/>
        </w:rPr>
        <w:t>7</w:t>
      </w:r>
    </w:p>
    <w:p>
      <w:pPr>
        <w:jc w:val="right"/>
        <w:bidi/>
      </w:pPr>
      <w:r>
        <w:rPr>
          <w:b w:val="0"/>
          <w:i w:val="0"/>
        </w:rPr>
        <w:t>Date: tof 44 : ‏التاريخ‎</w:t>
      </w:r>
    </w:p>
    <w:p>
      <w:pPr>
        <w:jc w:val="right"/>
        <w:bidi/>
      </w:pPr>
      <w:r>
        <w:rPr>
          <w:b w:val="0"/>
          <w:i w:val="0"/>
        </w:rPr>
        <w:t>‎رادصإ ءاجرلا‏ : Tssue: Please ‎غلبملا‏ Amount alas Currency</w:t>
        <w:br/>
        <w:t>G ‎عيرس هلاوح‏ an : 1 aric</w:t>
        <w:br/>
        <w:t>‏نا‎ Draft ‏شيك مصرفي ; ا‎ ee</w:t>
        <w:br/>
        <w:t>‎رمكلتلاب ةلاوح‏ ١ Transfer Telex ‎ال‏ mi ١</w:t>
        <w:br/>
        <w:t>Amount inwords : Account to account transfer ‏تحويل من حساب إلى حساب آخر‎ [1</w:t>
        <w:br/>
        <w:t>‎عفدلا ةقيرط‏ : le Rayment.By: Against</w:t>
        <w:br/>
        <w:t>Check No.: ‏اسطة شيك رق‎</w:t>
        <w:br/>
        <w:t>‏بوا يك رقم‎</w:t>
        <w:br/>
        <w:t>‏لا‎ Debit Account No.: eve vrai ‏على حساب رقم‎ aha”</w:t>
      </w:r>
    </w:p>
    <w:p>
      <w:pPr>
        <w:jc w:val="right"/>
        <w:bidi/>
      </w:pPr>
      <w:r>
        <w:rPr>
          <w:b w:val="0"/>
          <w:i w:val="0"/>
        </w:rPr>
        <w:t>YELLOW - CUSTOMER COPY</w:t>
      </w:r>
    </w:p>
    <w:p>
      <w:pPr>
        <w:jc w:val="right"/>
        <w:bidi/>
      </w:pPr>
      <w:r>
        <w:rPr>
          <w:b w:val="0"/>
          <w:i w:val="0"/>
        </w:rPr>
        <w:t>PINK - TELLER COPY</w:t>
      </w:r>
    </w:p>
    <w:p>
      <w:pPr>
        <w:jc w:val="right"/>
        <w:bidi/>
      </w:pPr>
      <w:r>
        <w:rPr>
          <w:b w:val="0"/>
          <w:i w:val="0"/>
        </w:rPr>
        <w:t>WHITE - DEPT. COPY</w:t>
      </w:r>
    </w:p>
    <w:p>
      <w:pPr>
        <w:jc w:val="right"/>
        <w:bidi/>
      </w:pPr>
      <w:r>
        <w:rPr>
          <w:b w:val="0"/>
          <w:i w:val="0"/>
        </w:rPr>
        <w:t>تغاص</w:t>
      </w:r>
    </w:p>
    <w:p>
      <w:pPr>
        <w:jc w:val="right"/>
        <w:bidi/>
      </w:pPr>
      <w:r>
        <w:rPr>
          <w:b w:val="0"/>
          <w:i w:val="0"/>
        </w:rPr>
        <w:t>ديشتسملا ليوحتلا ليصافت</w:t>
      </w:r>
    </w:p>
    <w:p>
      <w:pPr>
        <w:jc w:val="right"/>
        <w:bidi/>
      </w:pPr>
      <w:r>
        <w:rPr>
          <w:b w:val="0"/>
          <w:i w:val="0"/>
        </w:rPr>
        <w:t>Beneficiary's Name: Beneficiary's Bank:</w:t>
      </w:r>
    </w:p>
    <w:p>
      <w:pPr>
        <w:jc w:val="right"/>
        <w:bidi/>
      </w:pPr>
      <w:r>
        <w:rPr>
          <w:b w:val="0"/>
          <w:i w:val="0"/>
        </w:rPr>
        <w:t>i 95 ne race) get</w:t>
        <w:br/>
        <w:t>‎رصملا باسحلل يملاعلا مقرلا‏ : : IBAN s'Beneficiary | ‎:فتاهلا مقر‏ No.: Tel.</w:t>
        <w:br/>
        <w:t>Address: ‏العنوان:‎</w:t>
        <w:br/>
        <w:t>‎١ Bank's Address: -- : EM ‏نوات‎</w:t>
        <w:br/>
        <w:t>‎كتبلا ناونع‏ : Address s'ank ‎ةنيدملا‏ City ‎ىديربلا زمرلا‏ Zipcode‎</w:t>
        <w:br/>
        <w:t>‎د ا ديلا‏ 3 City State abit ‎بول‏ Country</w:t>
      </w:r>
    </w:p>
    <w:p>
      <w:pPr>
        <w:jc w:val="right"/>
        <w:bidi/>
      </w:pPr>
      <w:r>
        <w:rPr>
          <w:b w:val="0"/>
          <w:i w:val="0"/>
        </w:rPr>
        <w:t>Terms and conditions overleaf as well as those mentioned in account</w:t>
        <w:br/>
        <w:t>opening agreement shall apply. For details, refer to terms and</w:t>
        <w:br/>
        <w:t>conditions section at www.samba.com</w:t>
      </w:r>
    </w:p>
    <w:p>
      <w:pPr>
        <w:jc w:val="right"/>
        <w:bidi/>
      </w:pPr>
      <w:r>
        <w:rPr>
          <w:b w:val="0"/>
          <w:i w:val="0"/>
        </w:rPr>
        <w:t>I am aware and agree with applicable charges/fees that would be</w:t>
      </w:r>
    </w:p>
    <w:p>
      <w:pPr>
        <w:jc w:val="right"/>
        <w:bidi/>
      </w:pPr>
      <w:r>
        <w:rPr>
          <w:b w:val="0"/>
          <w:i w:val="0"/>
        </w:rPr>
        <w:t>.باسحلا حتف ةيقافتا كو ج ذومتلا فلخ ةدراولا ماكحألاو طورشلا قبطت</w:t>
      </w:r>
    </w:p>
    <w:p>
      <w:pPr>
        <w:jc w:val="right"/>
        <w:bidi/>
      </w:pPr>
      <w:r>
        <w:rPr>
          <w:b w:val="0"/>
          <w:i w:val="0"/>
        </w:rPr>
        <w:t>عقوم ماكحألاو طورشلاب اا ءزجلا ةعجارم نكمي .ليصافتلا ةفرعمل</w:t>
      </w:r>
    </w:p>
    <w:p>
      <w:pPr>
        <w:jc w:val="right"/>
        <w:bidi/>
      </w:pPr>
      <w:r>
        <w:rPr>
          <w:b w:val="0"/>
          <w:i w:val="0"/>
        </w:rPr>
        <w:t>‎ابماس‏ www.samba.com</w:t>
      </w:r>
    </w:p>
    <w:p>
      <w:pPr>
        <w:jc w:val="right"/>
        <w:bidi/>
      </w:pPr>
      <w:r>
        <w:rPr>
          <w:b w:val="0"/>
          <w:i w:val="0"/>
        </w:rPr>
        <w:t>اقر بانني على علم وأوافق على الرسوم التي قد يفرضها البنك بناء على لائحة -</w:t>
      </w:r>
    </w:p>
    <w:p>
      <w:pPr>
        <w:jc w:val="right"/>
        <w:bidi/>
      </w:pPr>
      <w:r>
        <w:rPr>
          <w:b w:val="0"/>
          <w:i w:val="0"/>
        </w:rPr>
        <w:t>.كتبلاب ةصاخلا موسرلا</w:t>
        <w:br/>
        <w:t>:لوحملا مسإ</w:t>
        <w:br/>
        <w:t>:لوحملا عيقوت</w:t>
        <w:br/>
        <w:t>رقم الهاتف:</w:t>
      </w:r>
    </w:p>
    <w:p>
      <w:pPr>
        <w:jc w:val="right"/>
        <w:bidi/>
      </w:pPr>
      <w:r>
        <w:rPr>
          <w:b w:val="0"/>
          <w:i w:val="0"/>
        </w:rPr>
        <w:t>‎Las‏ إذا كان المحول غير صاحب الحساب</w:t>
      </w:r>
    </w:p>
    <w:p>
      <w:pPr>
        <w:jc w:val="right"/>
        <w:bidi/>
      </w:pPr>
      <w:r>
        <w:rPr>
          <w:b w:val="0"/>
          <w:i w:val="0"/>
        </w:rPr>
        <w:t>‏تاريخ ومكان الإصدار</w:t>
      </w:r>
    </w:p>
    <w:p>
      <w:pPr>
        <w:jc w:val="right"/>
        <w:bidi/>
      </w:pPr>
      <w:r>
        <w:rPr>
          <w:b w:val="0"/>
          <w:i w:val="0"/>
        </w:rPr>
        <w:t>‏العنوان: جده</w:t>
      </w:r>
    </w:p>
    <w:p>
      <w:pPr>
        <w:jc w:val="right"/>
        <w:bidi/>
      </w:pPr>
      <w:r>
        <w:rPr>
          <w:b w:val="0"/>
          <w:i w:val="0"/>
        </w:rPr>
        <w:t>‎طقف كنيبلا مادختسإلا‏ Only Use Bank For‎</w:t>
      </w:r>
    </w:p>
    <w:p>
      <w:pPr>
        <w:jc w:val="right"/>
        <w:bidi/>
      </w:pPr>
      <w:r>
        <w:rPr>
          <w:b w:val="0"/>
          <w:i w:val="0"/>
        </w:rPr>
        <w:t>فرصلا ‏paw‎</w:t>
        <w:br/>
        <w:t>‎Exchange Rate‏</w:t>
      </w:r>
    </w:p>
    <w:p>
      <w:pPr>
        <w:jc w:val="right"/>
        <w:bidi/>
      </w:pPr>
      <w:r>
        <w:rPr>
          <w:b w:val="0"/>
          <w:i w:val="0"/>
        </w:rPr>
        <w:t>(يدوفس لاير) ةلباقملا ةميقلا‏</w:t>
        <w:br/>
        <w:t>‎Counter Value (SAR)‏</w:t>
      </w:r>
    </w:p>
    <w:p>
      <w:pPr>
        <w:jc w:val="right"/>
        <w:bidi/>
      </w:pPr>
      <w:r>
        <w:rPr>
          <w:b w:val="0"/>
          <w:i w:val="0"/>
        </w:rPr>
        <w:t>ةلوانم فيلاكت‏</w:t>
      </w:r>
    </w:p>
    <w:p>
      <w:pPr>
        <w:jc w:val="right"/>
        <w:bidi/>
      </w:pPr>
      <w:r>
        <w:rPr>
          <w:b w:val="0"/>
          <w:i w:val="0"/>
        </w:rPr>
        <w:t>‏الإجمائي (ريال سعودي)</w:t>
        <w:br/>
        <w:t>‎Total (SAR)‏</w:t>
      </w:r>
    </w:p>
    <w:p>
      <w:pPr>
        <w:jc w:val="right"/>
        <w:bidi/>
      </w:pPr>
      <w:r>
        <w:rPr>
          <w:b w:val="0"/>
          <w:i w:val="0"/>
        </w:rPr>
        <w:t>‎Processor Verifier</w:t>
      </w:r>
    </w:p>
    <w:p>
      <w:pPr>
        <w:jc w:val="right"/>
        <w:bidi/>
      </w:pPr>
      <w:r>
        <w:rPr>
          <w:b w:val="0"/>
          <w:i w:val="0"/>
        </w:rPr>
        <w:t>لاملا سأر ةيدوعس ةمهاسم ةكرش ةيلاملا ابماس ةعومجم‏</w:t>
      </w:r>
    </w:p>
    <w:p>
      <w:pPr>
        <w:jc w:val="right"/>
        <w:bidi/>
      </w:pPr>
      <w:r>
        <w:rPr>
          <w:b w:val="0"/>
          <w:i w:val="0"/>
        </w:rPr>
        <w:t>‎‘Handing Charges |</w:t>
      </w:r>
    </w:p>
    <w:p>
      <w:pPr>
        <w:jc w:val="right"/>
        <w:bidi/>
      </w:pPr>
      <w:r>
        <w:rPr>
          <w:b w:val="0"/>
          <w:i w:val="0"/>
        </w:rPr>
        <w:t>‎5</w:t>
      </w:r>
    </w:p>
    <w:p>
      <w:pPr>
        <w:jc w:val="right"/>
        <w:bidi/>
      </w:pPr>
      <w:r>
        <w:rPr>
          <w:b w:val="0"/>
          <w:i w:val="0"/>
        </w:rPr>
        <w:t>‎To be filled if Remitter is other than the Account holder</w:t>
      </w:r>
    </w:p>
    <w:p>
      <w:pPr>
        <w:jc w:val="right"/>
        <w:bidi/>
      </w:pPr>
      <w:r>
        <w:rPr>
          <w:b w:val="0"/>
          <w:i w:val="0"/>
        </w:rPr>
        <w:t>‎Name &amp; 1D) No: at ag ‏الأسم ورقم الهوية‎</w:t>
      </w:r>
    </w:p>
    <w:p>
      <w:pPr>
        <w:jc w:val="right"/>
        <w:bidi/>
      </w:pPr>
      <w:r>
        <w:rPr>
          <w:b w:val="0"/>
          <w:i w:val="0"/>
        </w:rPr>
        <w:t>ةيدلاخلا ايح - وكزوأ ةرامع 0 :ليفكلا فتاهو ناونع‏</w:t>
      </w:r>
    </w:p>
    <w:p>
      <w:pPr>
        <w:jc w:val="right"/>
        <w:bidi/>
      </w:pPr>
      <w:r>
        <w:rPr>
          <w:b w:val="0"/>
          <w:i w:val="0"/>
        </w:rPr>
        <w:t>:.تادراولا ليومت تاعوفدم ‏J.‎</w:t>
      </w:r>
    </w:p>
    <w:p>
      <w:pPr>
        <w:jc w:val="right"/>
        <w:bidi/>
      </w:pPr>
      <w:r>
        <w:rPr>
          <w:b w:val="0"/>
          <w:i w:val="0"/>
        </w:rPr>
        <w:t>‎١ ‏تحاويل شخصية من قبل‎ (It</w:t>
      </w:r>
    </w:p>
    <w:p>
      <w:pPr>
        <w:jc w:val="right"/>
        <w:bidi/>
      </w:pPr>
      <w:r>
        <w:rPr>
          <w:b w:val="0"/>
          <w:i w:val="0"/>
        </w:rPr>
        <w:t>‎C11‏ إستثمارات خارج المملكة.</w:t>
        <w:br/>
        <w:t>17] مييعات للصيارفة.</w:t>
      </w:r>
    </w:p>
    <w:p>
      <w:pPr>
        <w:jc w:val="right"/>
        <w:bidi/>
      </w:pPr>
      <w:r>
        <w:rPr>
          <w:b w:val="0"/>
          <w:i w:val="0"/>
        </w:rPr>
        <w:t>ديدحتلا ءاجرلا) ىرخأ [5‏</w:t>
      </w:r>
    </w:p>
    <w:p>
      <w:pPr>
        <w:jc w:val="right"/>
        <w:bidi/>
      </w:pPr>
      <w:r>
        <w:rPr>
          <w:b w:val="0"/>
          <w:i w:val="0"/>
        </w:rPr>
        <w:t>ليوحتلا نم ضرغلا‏</w:t>
      </w:r>
    </w:p>
    <w:p>
      <w:pPr>
        <w:jc w:val="right"/>
        <w:bidi/>
      </w:pPr>
      <w:r>
        <w:rPr>
          <w:b w:val="0"/>
          <w:i w:val="0"/>
        </w:rPr>
        <w:t>‏هذه المعلومات لأغراض إحصائيه فقط</w:t>
      </w:r>
    </w:p>
    <w:p>
      <w:pPr>
        <w:jc w:val="right"/>
        <w:bidi/>
      </w:pPr>
      <w:r>
        <w:rPr>
          <w:b w:val="0"/>
          <w:i w:val="0"/>
        </w:rPr>
        <w:t>2.0[ ‏5tuay,Imports.. For Firms Foreign by Remittance‎ داريتسإ جراخلل ةيبنجألا تاكرشلا ليواحت 1.1‏</w:t>
        <w:br/>
        <w:t>ضارغأ جراخلل ةيبنجألا تاكرشلا ليواحت 0 .*</w:t>
      </w:r>
    </w:p>
    <w:p>
      <w:pPr>
        <w:jc w:val="right"/>
        <w:bidi/>
      </w:pPr>
      <w:r>
        <w:rPr>
          <w:b w:val="0"/>
          <w:i w:val="0"/>
        </w:rPr>
        <w:t>‎5. ‏ل‎ Personal Remittances by Individuals - 2100-5001. ‏تحاويل شخصية من فيل الأفراد - غير سعودي.‎ C10</w:t>
      </w:r>
    </w:p>
    <w:p>
      <w:pPr>
        <w:jc w:val="right"/>
        <w:bidi/>
      </w:pPr>
      <w:r>
        <w:rPr>
          <w:b w:val="0"/>
          <w:i w:val="0"/>
        </w:rPr>
        <w:t>.ةيموكحلا تائيهلل تاعيبم [8.‏</w:t>
      </w:r>
    </w:p>
    <w:p>
      <w:pPr>
        <w:jc w:val="right"/>
        <w:bidi/>
      </w:pPr>
      <w:r>
        <w:rPr>
          <w:b w:val="0"/>
          <w:i w:val="0"/>
        </w:rPr>
        <w:t>‎levied as per schedule of bank charges.</w:t>
      </w:r>
    </w:p>
    <w:p>
      <w:pPr>
        <w:jc w:val="right"/>
        <w:bidi/>
      </w:pPr>
      <w:r>
        <w:rPr>
          <w:b w:val="0"/>
          <w:i w:val="0"/>
        </w:rPr>
        <w:t>‎Remitter's Name:</w:t>
        <w:br/>
        <w:t>Remitter's Signature:</w:t>
      </w:r>
    </w:p>
    <w:p>
      <w:pPr>
        <w:jc w:val="right"/>
        <w:bidi/>
      </w:pPr>
      <w:r>
        <w:rPr>
          <w:b w:val="0"/>
          <w:i w:val="0"/>
        </w:rPr>
        <w:t>‎Telephone No.:</w:t>
      </w:r>
    </w:p>
    <w:p>
      <w:pPr>
        <w:jc w:val="right"/>
        <w:bidi/>
      </w:pPr>
      <w:r>
        <w:rPr>
          <w:b w:val="0"/>
          <w:i w:val="0"/>
        </w:rPr>
        <w:t>‎Address :</w:t>
        <w:br/>
        <w:t>Sponsor's Address and Telephone No.:</w:t>
      </w:r>
    </w:p>
    <w:p>
      <w:pPr>
        <w:jc w:val="right"/>
        <w:bidi/>
      </w:pPr>
      <w:r>
        <w:rPr>
          <w:b w:val="0"/>
          <w:i w:val="0"/>
        </w:rPr>
        <w:t>‎oan and Place of Issuance</w:t>
      </w:r>
    </w:p>
    <w:p>
      <w:pPr>
        <w:jc w:val="right"/>
        <w:bidi/>
      </w:pPr>
      <w:r>
        <w:rPr>
          <w:b w:val="0"/>
          <w:i w:val="0"/>
        </w:rPr>
        <w:t>‎Purpose of Remittance</w:t>
      </w:r>
    </w:p>
    <w:p>
      <w:pPr>
        <w:jc w:val="right"/>
        <w:bidi/>
      </w:pPr>
      <w:r>
        <w:rPr>
          <w:b w:val="0"/>
          <w:i w:val="0"/>
        </w:rPr>
        <w:t>‎This information is for statistical purpose only</w:t>
      </w:r>
    </w:p>
    <w:p>
      <w:pPr>
        <w:jc w:val="right"/>
        <w:bidi/>
      </w:pPr>
      <w:r>
        <w:rPr>
          <w:b w:val="0"/>
          <w:i w:val="0"/>
        </w:rPr>
        <w:t>‎++) tmport Finance Payments:</w:t>
      </w:r>
    </w:p>
    <w:p>
      <w:pPr>
        <w:jc w:val="right"/>
        <w:bidi/>
      </w:pPr>
      <w:r>
        <w:rPr>
          <w:b w:val="0"/>
          <w:i w:val="0"/>
        </w:rPr>
        <w:t>‎3.0 Remittance by Foreign Firms Other Purposes..is +1 ‏اض‎</w:t>
      </w:r>
    </w:p>
    <w:p>
      <w:pPr>
        <w:jc w:val="right"/>
        <w:bidi/>
      </w:pPr>
      <w:r>
        <w:rPr>
          <w:b w:val="0"/>
          <w:i w:val="0"/>
        </w:rPr>
        <w:t>‎4,0 Personal Remittances by Individuals - Saudi. ‏الأفرا اد - سعودي.‎</w:t>
      </w:r>
    </w:p>
    <w:p>
      <w:pPr>
        <w:jc w:val="right"/>
        <w:bidi/>
      </w:pPr>
      <w:r>
        <w:rPr>
          <w:b w:val="0"/>
          <w:i w:val="0"/>
        </w:rPr>
        <w:t>‎6.10 Investments Outside the Kingdom.</w:t>
      </w:r>
    </w:p>
    <w:p>
      <w:pPr>
        <w:jc w:val="right"/>
        <w:bidi/>
      </w:pPr>
      <w:r>
        <w:rPr>
          <w:b w:val="0"/>
          <w:i w:val="0"/>
        </w:rPr>
        <w:t>‎7.0 Sales to Money Changers.</w:t>
      </w:r>
    </w:p>
    <w:p>
      <w:pPr>
        <w:jc w:val="right"/>
        <w:bidi/>
      </w:pPr>
      <w:r>
        <w:rPr>
          <w:b w:val="0"/>
          <w:i w:val="0"/>
        </w:rPr>
        <w:t>‎8.0 Sales to Government Agencies.</w:t>
      </w:r>
    </w:p>
    <w:p>
      <w:pPr>
        <w:jc w:val="right"/>
        <w:bidi/>
      </w:pPr>
      <w:r>
        <w:rPr>
          <w:b w:val="0"/>
          <w:i w:val="0"/>
        </w:rPr>
        <w:t>‎9,0 Others (please specify</w:t>
      </w:r>
    </w:p>
    <w:p>
      <w:pPr>
        <w:jc w:val="right"/>
        <w:bidi/>
      </w:pPr>
      <w:r>
        <w:rPr>
          <w:b w:val="0"/>
          <w:i w:val="0"/>
        </w:rPr>
        <w:t>Woes ‎لاير نويلم‏ paar ga ‎يراجتلا لجسلا‏ ٠١٠٠١76714 ‎ضايرلا :17ب.ص ضايرلا : يسيئرلا زكرملا‏ (HET ‎سكأف +431 11 :599/499 : فتاه ةيدوعسلا ةيبرعلا ةكلمملا‏ : 40444:7 443111‎</w:t>
      </w:r>
    </w:p>
    <w:p>
      <w:pPr>
        <w:jc w:val="right"/>
        <w:bidi/>
      </w:pPr>
      <w:r>
        <w:rPr>
          <w:b w:val="0"/>
          <w:i w:val="0"/>
        </w:rPr>
        <w:t>‎‘Samba Financial Group Saudi Joint Stock Company Capital SR. 12,000 Million, Commercial Reg, No 1010035319, Head Office : Riyadh P.0.Box 833, Riyadh 11421 Kingdom of Saudi Arabia Tel: +966 11 477 4770 Fax: +966 t1 479 2</w:t>
      </w:r>
    </w:p>
    <w:p>
      <w:pPr>
        <w:jc w:val="right"/>
        <w:bidi/>
      </w:pPr>
      <w:r>
        <w:rPr>
          <w:b w:val="0"/>
          <w:i w:val="0"/>
        </w:rPr>
        <w:t>‎ابماس‏ (§) samba‎</w:t>
      </w:r>
    </w:p>
    <w:p>
      <w:pPr>
        <w:jc w:val="right"/>
        <w:bidi/>
      </w:pPr>
      <w:r>
        <w:rPr>
          <w:b w:val="0"/>
          <w:i w:val="0"/>
        </w:rPr>
        <w:t>‎3100/0110</w:t>
      </w:r>
    </w:p>
    <w:p>
      <w:pPr>
        <w:jc w:val="right"/>
        <w:bidi/>
      </w:pPr>
      <w:r>
        <w:rPr>
          <w:b w:val="0"/>
          <w:i w:val="0"/>
        </w:rPr>
        <w:t>‎Nia eee alan aaa a ae a ‏ع مي عو بصو‎</w:t>
      </w:r>
    </w:p>
    <w:p>
      <w:pPr>
        <w:jc w:val="right"/>
        <w:bidi/>
      </w:pPr>
      <w:r>
        <w:rPr>
          <w:b w:val="0"/>
          <w:i w:val="0"/>
        </w:rPr>
        <w:t>‎1</w:t>
        <w:br/>
        <w:t>‎1</w:t>
        <w:br/>
        <w:t>‎'ْ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