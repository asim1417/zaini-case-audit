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28 يوم 19-10-1444 هـ للقضية رقم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https://drive.google.com/file/d/1XvtDgdDCwIQy9eHZJRNa5IsYIVUr7WlO/view?usp=drivesdk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19-10-1444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2ك | اتتلعة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 1 لا</w:t>
        <w:br/>
        <w:t>3 0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159178151117 رقمالجلسة: 7" عد 0 ل</w:t>
        <w:br/>
        <w:t>الحمد لله والصلاة والسلام”على رشّول الله أما يعد:</w:t>
        <w:br/>
        <w:t>فلدى الدائرة الاولى وبناء على القضية رقم ا١/ا75‏ 3548© وتاريخ ‎82/١7/١557‏ ه</w:t>
        <w:br/>
        <w:t>ل د وأطراقف القضية ‏ ا ل اج يبي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لله ‎١1١14.‏ وكيل</w:t>
        <w:br/>
        <w:t>عاتقة محمديحى محمدعلي الحرازي الهوية الوطنية ‎١٠.١...‏ سعودي مدعى عليه</w:t>
        <w:br/>
        <w:t>اسامة احمد عباس زيني الهوية الوظنية لل ‎١...‏ سعودي مدعى عليه</w:t>
        <w:br/>
        <w:t>الهوية الوطنية ل آل سعودي حاضر</w:t>
        <w:br/>
        <w:t>سلطان ماجد ناصر القحطاني الهوية الوطنية ارش فا لا سعودي محامى</w:t>
        <w:br/>
        <w:t>طارق خلف بن رايع الحارثى الهوية الوطنية 00 سعودي محامى</w:t>
        <w:br/>
        <w:t>سليمان محمد سليمان السديري الهوبة الوطنية و١‏ سعودي محامى</w:t>
        <w:br/>
        <w:t>عمر سعود بن سعد المطيري الهوية الوطنية ل سعودي 2003</w:t>
        <w:br/>
        <w:t>عزام فيصل ابراهيم خوج الهوية الوطنية كل سعودي محامى</w:t>
        <w:br/>
        <w:t>محمد فواز بن منير الثعلي الهوية الوطنية ‎١.11.1‏ سعودي محامى</w:t>
        <w:br/>
        <w:t>شايع عبدالله سالم بن هلابي الهوية الوظنية حك لتقل سعودي محامى</w:t>
        <w:br/>
        <w:t>عمر سعود بن سعد المطيري الهوية الوطنية ل سعودي وكيل</w:t>
        <w:br/>
        <w:t>علي طالب صالح اليامي الهوية الوطنية كدلرةة ‎١.45.‏ سعودي محامى</w:t>
        <w:br/>
        <w:t>علي بن مشرف بن مفرح بن راشد الهوية الوطنية لاا ‎١.5275.‏ سعودي محامى</w:t>
        <w:br/>
        <w:t>رفيف راشد جزاء الثقفي الهوية الوطنية الا1 ‎١11‏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 ‎ -‏ قتحت الجلسة يحضور: ‏ ا لتتتٌي ع لمكب صصص صطحح )ليج ج&gt;ت رت تدل_&lt;حج&lt;جل91جيتب ا سجبلللبعس 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السعودية المدعي</w:t>
        <w:br/>
        <w:t>طارق خلف بن رايع الحارثى الهوية الوطنية 00 السعودية محامى</w:t>
        <w:br/>
        <w:t>سلطان ماجد ناصر القحطاني الهوية الوطنية ال السعودية محامى</w:t>
        <w:br/>
        <w:t>اسامة احمد عباس زيني الهوية الوطنية ل السعودية مدعى عليه</w:t>
        <w:br/>
        <w:t>عم ر سعود بن سعد المطيري الهوية الوطنية ل السعودية 2003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55404017 رقمالجلسة: /” اف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تركي بن رابح بن سعد المطيري الهوية الوطنية 8ه ‎١17114‏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وتازيخ 26 / 7/ 1434ه يقضي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الوكالات الممنوحة له من مورث موكلي 00350 يرحمه اللّه داكد20: وقام بالتوقيع عنه في بيع حصصه في شركة</w:t>
        <w:br/>
        <w:t>احمد زيني التجارية (ذات مسئولية محدودة) سجل تجاري رقم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(9690)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موكليّ المغفور له بإذن اللّه/ أحمد عباس زيني.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1438ه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ان:الحصص هي نسبتها 9090 من راس المال. كما نبلغكم أن النظام لايسمح لنا بإضافة مدعي .او</w:t>
        <w:br/>
        <w:t>مدعى عليه اخر.</w:t>
        <w:br/>
        <w:t>في الجلسة تشير الدائرة إلى أنها عقدت هذه الجلسة عن بعد عبر الاتصال المرئي. وعن طريق نظام تقاضي.</w:t>
        <w:br/>
        <w:t>وتشير الدائرة إلى عدم ورود إفادة الأدلة الجنائية حتى تاريخه, وتشير الدائرة إلى أنها بصدد الكتابة إلحاقاً</w:t>
        <w:br/>
        <w:t>للأدلة الجنائية بشأن عدم ورود المطلوب حتى تاريخه. وأفهمت الدائرة وكيل المدعي أن عليه متابعة كتاب</w:t>
        <w:br/>
        <w:t>الدائرة لدى الجبة كما تشير الدائرة إلى طلب وكيل المدعي رقم الصادر ليتم متابعة الخطاب فأفهمته الدائرة</w:t>
        <w:br/>
        <w:t>بمتابعة أمانة السر.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شاك اتملعة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زاوة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1س</w:t>
        <w:br/>
        <w:t>-- د</w:t>
        <w:br/>
        <w:t>0 | 3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247814117 رقمالجلسة: ‎١0‏ سانت لس</w:t>
        <w:br/>
        <w:t>"|" تراه اي اا ل ل ل ل ل ل سس بجيجيييييييييب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المد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عدنان احمد عباس زيني ي التوقيع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و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 لمكا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زيني هدعي لتوقيع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شيع</w:t>
        <w:br/>
        <w:t>لس ا بإقوقيع أعضاء الدائرة ‏ 7 عق بح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حسين عبدالهاذي غنيم المويزري رئيس الدائرة القضائية اا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