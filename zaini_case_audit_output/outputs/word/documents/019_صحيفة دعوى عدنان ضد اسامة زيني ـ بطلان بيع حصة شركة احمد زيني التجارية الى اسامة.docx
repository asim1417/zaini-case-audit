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صحيفة دعوى عدنان ضد اسامة زيني ـ بطلان بيع حصة شركة احمد زيني التجارية الى اسامة زيني ـ 42824717 ـ 17-12-1442.pdf</w:t>
      </w:r>
    </w:p>
    <w:p>
      <w:pPr>
        <w:jc w:val="right"/>
        <w:bidi/>
      </w:pPr>
      <w:r>
        <w:rPr>
          <w:b w:val="0"/>
          <w:i/>
          <w:color w:val="555555"/>
        </w:rPr>
        <w:t>الرقم: 19 | النوع: صحيفة دعوى | التاريخ: 17-12-1442 | القسم: أ. المجلد الرئيسي للقضية</w:t>
      </w:r>
    </w:p>
    <w:p>
      <w:pPr>
        <w:jc w:val="right"/>
        <w:bidi/>
      </w:pPr>
      <w:r>
        <w:rPr>
          <w:b w:val="0"/>
          <w:i/>
          <w:color w:val="0563C1"/>
        </w:rPr>
        <w:t>الرابط: https://drive.google.com/file/d/1gLezEJ1Q4O4YslNLHNHR8EAxzUswQikm/view?usp=drivesdk</w:t>
      </w:r>
    </w:p>
    <w:p>
      <w:pPr>
        <w:jc w:val="right"/>
        <w:bidi/>
      </w:pPr>
      <w:r>
        <w:rPr>
          <w:b w:val="0"/>
          <w:i/>
        </w:rPr>
        <w:t>[مخرج آلي / Script Output - سماوي]  [مخرج آلي يحتاج مراجعة بشرية - وردي]</w:t>
      </w:r>
    </w:p>
    <w:p>
      <w:pPr>
        <w:jc w:val="right"/>
        <w:bidi/>
      </w:pPr>
      <w:r>
        <w:rPr>
          <w:b w:val="0"/>
          <w:i/>
          <w:color w:val="C00000"/>
        </w:rPr>
        <w:t>[نص ممسوح OCR صُحِّح ترتيبه آلياً — قد يحتوي أخطاء طفيفة]</w:t>
      </w:r>
    </w:p>
    <w:p/>
    <w:p>
      <w:pPr>
        <w:jc w:val="right"/>
        <w:bidi/>
      </w:pPr>
      <w:r>
        <w:rPr>
          <w:b w:val="0"/>
          <w:i w:val="0"/>
        </w:rPr>
        <w:t>ةدجب ةيراجتلا ةمكحملا (٥٠٠٣) ىواعدلا ةرادإ ماظن ريراقت</w:t>
      </w:r>
    </w:p>
    <w:p>
      <w:pPr>
        <w:jc w:val="right"/>
        <w:bidi/>
      </w:pPr>
      <w:r>
        <w:rPr>
          <w:b w:val="0"/>
          <w:i w:val="0"/>
        </w:rPr>
        <w:t>مويب ىلولأا ةسلجلا دعوم لبق كلذو ،يعدملا ىوعد ىلع درلل ةينورتكلإ ةركذم عاديإ هيلع ىعدملا ىلع بجي-٢ .ددحملا دعوملا يف روضحلا -١ :بولطملا للاخ نم (ىلولأا عافدلا ةركذم عاديإ) ةمدخ ربع اينورتكلإ ةركذملا عاديإ متيو ،ةيعرشلا تاعفارملا ماظن نم نيعبرلأاو ةسماخلا ةداملا مكحب لامع ،لقلأا ىلع .(ةمدخلا ىلع لوخدلا \&lt; يراجتلا ءاضقلا ةباوب \&lt; ةينورتكللإا تامدخلا \&lt; لدعلا ةرازو عقوم) :ةيلاتلا تاوطخلا</w:t>
      </w:r>
    </w:p>
    <w:p>
      <w:pPr>
        <w:jc w:val="right"/>
        <w:bidi/>
      </w:pPr>
      <w:r>
        <w:rPr>
          <w:b w:val="0"/>
          <w:i w:val="0"/>
        </w:rPr>
        <w:t>ىوعدلا ةفيحص تانايب</w:t>
      </w:r>
    </w:p>
    <w:p>
      <w:pPr>
        <w:jc w:val="right"/>
        <w:bidi/>
      </w:pPr>
      <w:r>
        <w:rPr>
          <w:b w:val="0"/>
          <w:i w:val="0"/>
        </w:rPr>
        <w:t>يوعد ديق مت</w:t>
      </w:r>
    </w:p>
    <w:p>
      <w:pPr>
        <w:jc w:val="right"/>
        <w:bidi/>
      </w:pPr>
      <w:r>
        <w:rPr>
          <w:b w:val="0"/>
          <w:i w:val="0"/>
        </w:rPr>
        <w:t>مقدمة للمحكمة المحكمة التجارية بجدة رقم الطلب ٢٠٧٩٠٨ التاريخ ١٤٤٢/١٢/١٧</w:t>
      </w:r>
    </w:p>
    <w:p>
      <w:pPr>
        <w:jc w:val="right"/>
        <w:bidi/>
      </w:pPr>
      <w:r>
        <w:rPr>
          <w:b w:val="0"/>
          <w:i w:val="0"/>
        </w:rPr>
        <w:t>درف :</w:t>
      </w:r>
    </w:p>
    <w:p>
      <w:pPr>
        <w:jc w:val="right"/>
        <w:bidi/>
      </w:pPr>
      <w:r>
        <w:rPr>
          <w:b w:val="0"/>
          <w:i w:val="0"/>
        </w:rPr>
        <w:t>يعدملا تانايب</w:t>
      </w:r>
    </w:p>
    <w:p>
      <w:pPr>
        <w:jc w:val="right"/>
        <w:bidi/>
      </w:pPr>
      <w:r>
        <w:rPr>
          <w:b w:val="0"/>
          <w:i w:val="0"/>
        </w:rPr>
        <w:t>رجات</w:t>
      </w:r>
    </w:p>
    <w:p>
      <w:pPr>
        <w:jc w:val="right"/>
        <w:bidi/>
      </w:pPr>
      <w:r>
        <w:rPr>
          <w:b w:val="0"/>
          <w:i w:val="0"/>
        </w:rPr>
        <w:t>ةنهملا</w:t>
      </w:r>
    </w:p>
    <w:p>
      <w:pPr>
        <w:jc w:val="right"/>
        <w:bidi/>
      </w:pPr>
      <w:r>
        <w:rPr>
          <w:b w:val="0"/>
          <w:i w:val="0"/>
        </w:rPr>
        <w:t>االسم عدنان احمد عباس زيني</w:t>
      </w:r>
    </w:p>
    <w:p>
      <w:pPr>
        <w:jc w:val="right"/>
        <w:bidi/>
      </w:pPr>
      <w:r>
        <w:rPr>
          <w:b w:val="0"/>
          <w:i w:val="0"/>
        </w:rPr>
        <w:t>يدوعــس</w:t>
      </w:r>
    </w:p>
    <w:p>
      <w:pPr>
        <w:jc w:val="right"/>
        <w:bidi/>
      </w:pPr>
      <w:r>
        <w:rPr>
          <w:b w:val="0"/>
          <w:i w:val="0"/>
        </w:rPr>
        <w:t>ةيسنجلا</w:t>
      </w:r>
    </w:p>
    <w:p>
      <w:pPr>
        <w:jc w:val="right"/>
        <w:bidi/>
      </w:pPr>
      <w:r>
        <w:rPr>
          <w:b w:val="0"/>
          <w:i w:val="0"/>
        </w:rPr>
        <w:t>رجات لمعلا ناكم</w:t>
      </w:r>
    </w:p>
    <w:p>
      <w:pPr>
        <w:jc w:val="right"/>
        <w:bidi/>
      </w:pPr>
      <w:r>
        <w:rPr>
          <w:b w:val="0"/>
          <w:i w:val="0"/>
        </w:rPr>
        <w:t>نوعه هوية وطنية</w:t>
      </w:r>
    </w:p>
    <w:p>
      <w:pPr>
        <w:jc w:val="right"/>
        <w:bidi/>
      </w:pPr>
      <w:r>
        <w:rPr>
          <w:b w:val="0"/>
          <w:i w:val="0"/>
        </w:rPr>
        <w:t>١٠١٧٠٩٢٧٣٣ لجسلا مقر</w:t>
      </w:r>
    </w:p>
    <w:p>
      <w:pPr>
        <w:jc w:val="right"/>
        <w:bidi/>
      </w:pPr>
      <w:r>
        <w:rPr>
          <w:b w:val="0"/>
          <w:i w:val="0"/>
        </w:rPr>
        <w:t>يعدملا ةماقإ ناكم</w:t>
      </w:r>
    </w:p>
    <w:p>
      <w:pPr>
        <w:jc w:val="right"/>
        <w:bidi/>
      </w:pPr>
      <w:r>
        <w:rPr>
          <w:b w:val="0"/>
          <w:i w:val="0"/>
        </w:rPr>
        <w:t>ماعلا عراشلا ٠٠٠٠ ينبملا مقر</w:t>
      </w:r>
    </w:p>
    <w:p>
      <w:pPr>
        <w:jc w:val="right"/>
        <w:bidi/>
      </w:pPr>
      <w:r>
        <w:rPr>
          <w:b w:val="0"/>
          <w:i w:val="0"/>
        </w:rPr>
        <w:t>هدج ةنيدملا</w:t>
      </w:r>
    </w:p>
    <w:p>
      <w:pPr>
        <w:jc w:val="right"/>
        <w:bidi/>
      </w:pPr>
      <w:r>
        <w:rPr>
          <w:b w:val="0"/>
          <w:i w:val="0"/>
        </w:rPr>
        <w:t>٠٠٠٠٠ مقر ةدحو ٠ يفاضلإا زمرلا ٠ يديربلا زمرلا ٠٥٠٥٦٠٩٠٤٠ لقنتملا فتاهلا ينورتكللإا ديربلا ينيز سابع دمحا ناندع</w:t>
      </w:r>
    </w:p>
    <w:p>
      <w:pPr>
        <w:jc w:val="right"/>
        <w:bidi/>
      </w:pPr>
      <w:r>
        <w:rPr>
          <w:b w:val="0"/>
          <w:i w:val="0"/>
        </w:rPr>
        <w:t>يعدملا لثمم تانايب</w:t>
      </w:r>
    </w:p>
    <w:p>
      <w:pPr>
        <w:jc w:val="right"/>
        <w:bidi/>
      </w:pPr>
      <w:r>
        <w:rPr>
          <w:b w:val="0"/>
          <w:i w:val="0"/>
        </w:rPr>
        <w:t>ةنهملا</w:t>
      </w:r>
    </w:p>
    <w:p>
      <w:pPr>
        <w:jc w:val="right"/>
        <w:bidi/>
      </w:pPr>
      <w:r>
        <w:rPr>
          <w:b w:val="0"/>
          <w:i w:val="0"/>
        </w:rPr>
        <w:t>يريطملا دعس نب حبار نب يكرت</w:t>
      </w:r>
    </w:p>
    <w:p>
      <w:pPr>
        <w:jc w:val="right"/>
        <w:bidi/>
      </w:pPr>
      <w:r>
        <w:rPr>
          <w:b w:val="0"/>
          <w:i w:val="0"/>
        </w:rPr>
        <w:t>مسلاا</w:t>
      </w:r>
    </w:p>
    <w:p>
      <w:pPr>
        <w:jc w:val="right"/>
        <w:bidi/>
      </w:pPr>
      <w:r>
        <w:rPr>
          <w:b w:val="0"/>
          <w:i w:val="0"/>
        </w:rPr>
        <w:t>يدوعــس</w:t>
      </w:r>
    </w:p>
    <w:p>
      <w:pPr>
        <w:jc w:val="right"/>
        <w:bidi/>
      </w:pPr>
      <w:r>
        <w:rPr>
          <w:b w:val="0"/>
          <w:i w:val="0"/>
        </w:rPr>
        <w:t>ةيسنجلا</w:t>
      </w:r>
    </w:p>
    <w:p>
      <w:pPr>
        <w:jc w:val="right"/>
        <w:bidi/>
      </w:pPr>
      <w:r>
        <w:rPr>
          <w:b w:val="0"/>
          <w:i w:val="0"/>
        </w:rPr>
        <w:t>لمعلا ناكم</w:t>
      </w:r>
    </w:p>
    <w:p>
      <w:pPr>
        <w:jc w:val="right"/>
        <w:bidi/>
      </w:pPr>
      <w:r>
        <w:rPr>
          <w:b w:val="0"/>
          <w:i w:val="0"/>
        </w:rPr>
        <w:t>٤٠٩٥٨٩٥٦ رقم السجل ١١٢٢٨٥٠٥٣٨ نوعه هوية وطنية</w:t>
      </w:r>
    </w:p>
    <w:p>
      <w:pPr>
        <w:jc w:val="right"/>
        <w:bidi/>
      </w:pPr>
      <w:r>
        <w:rPr>
          <w:b w:val="0"/>
          <w:i w:val="0"/>
        </w:rPr>
        <w:t>اهمقر ليكو ةفصلا دنس ةيدلاخلا عرف ةدج لامش لدع ةباتك اهردصم ١٤٤٠/٠٥/٢٣ اهخيرات يعدملا لثمم ةماقا ناكم</w:t>
      </w:r>
    </w:p>
    <w:p>
      <w:pPr>
        <w:jc w:val="right"/>
        <w:bidi/>
      </w:pPr>
      <w:r>
        <w:rPr>
          <w:b w:val="0"/>
          <w:i w:val="0"/>
        </w:rPr>
        <w:t>ماعلا عراشلا</w:t>
      </w:r>
    </w:p>
    <w:p>
      <w:pPr>
        <w:jc w:val="right"/>
        <w:bidi/>
      </w:pPr>
      <w:r>
        <w:rPr>
          <w:b w:val="0"/>
          <w:i w:val="0"/>
        </w:rPr>
        <w:t>عراشلا</w:t>
      </w:r>
    </w:p>
    <w:p>
      <w:pPr>
        <w:jc w:val="right"/>
        <w:bidi/>
      </w:pPr>
      <w:r>
        <w:rPr>
          <w:b w:val="0"/>
          <w:i w:val="0"/>
        </w:rPr>
        <w:t>٠ ينبملا مقر</w:t>
      </w:r>
    </w:p>
    <w:p>
      <w:pPr>
        <w:jc w:val="right"/>
        <w:bidi/>
      </w:pPr>
      <w:r>
        <w:rPr>
          <w:b w:val="0"/>
          <w:i w:val="0"/>
        </w:rPr>
        <w:t>هدج</w:t>
      </w:r>
    </w:p>
    <w:p>
      <w:pPr>
        <w:jc w:val="right"/>
        <w:bidi/>
      </w:pPr>
      <w:r>
        <w:rPr>
          <w:b w:val="0"/>
          <w:i w:val="0"/>
        </w:rPr>
        <w:t>ةنيدملا ٠٠٠٠ مقر ةدحو ٠</w:t>
      </w:r>
    </w:p>
    <w:p>
      <w:pPr>
        <w:jc w:val="right"/>
        <w:bidi/>
      </w:pPr>
      <w:r>
        <w:rPr>
          <w:b w:val="0"/>
          <w:i w:val="0"/>
        </w:rPr>
        <w:t>يفاضلإا زمرلا</w:t>
      </w:r>
    </w:p>
    <w:p>
      <w:pPr>
        <w:jc w:val="right"/>
        <w:bidi/>
      </w:pPr>
      <w:r>
        <w:rPr>
          <w:b w:val="0"/>
          <w:i w:val="0"/>
        </w:rPr>
        <w:t>٠ يديربلا زمرلا</w:t>
      </w:r>
    </w:p>
    <w:p>
      <w:pPr>
        <w:jc w:val="right"/>
        <w:bidi/>
      </w:pPr>
      <w:r>
        <w:rPr>
          <w:b w:val="0"/>
          <w:i w:val="0"/>
        </w:rPr>
        <w:t>turki.rabh@gmail.com ينورتكللإا ديربلا</w:t>
      </w:r>
    </w:p>
    <w:p>
      <w:pPr>
        <w:jc w:val="right"/>
        <w:bidi/>
      </w:pPr>
      <w:r>
        <w:rPr>
          <w:b w:val="0"/>
          <w:i w:val="0"/>
        </w:rPr>
        <w:t>٠٥٥٥٢٢٢٩٢٠ فتاهلا</w:t>
      </w:r>
    </w:p>
    <w:p>
      <w:pPr>
        <w:jc w:val="right"/>
        <w:bidi/>
      </w:pPr>
      <w:r>
        <w:rPr>
          <w:b w:val="0"/>
          <w:i w:val="0"/>
        </w:rPr>
        <w:t>٤٤٤٠٦٠ : يعجرملا دوكلا ص ٠٨:١٩ تقولا ١٤٤٢/١٢/٢٦ : خيراتلا ٤ نم ١ : ةحفصلا</w:t>
      </w:r>
    </w:p>
    <w:p>
      <w:pPr>
        <w:jc w:val="right"/>
        <w:bidi/>
      </w:pPr>
      <w:r>
        <w:rPr>
          <w:b w:val="0"/>
          <w:i w:val="0"/>
        </w:rPr>
        <w:t>ةدجب ةيراجتلا ةمكحملا (٥٠٠٣) ىواعدلا ةرادإ ماظن ريراقت</w:t>
      </w:r>
    </w:p>
    <w:p>
      <w:pPr>
        <w:jc w:val="right"/>
        <w:bidi/>
      </w:pPr>
      <w:r>
        <w:rPr>
          <w:b w:val="0"/>
          <w:i w:val="0"/>
        </w:rPr>
        <w:t>ىوعدلا ةفيحص تانايب</w:t>
      </w:r>
    </w:p>
    <w:p>
      <w:pPr>
        <w:jc w:val="right"/>
        <w:bidi/>
      </w:pPr>
      <w:r>
        <w:rPr>
          <w:b w:val="0"/>
          <w:i w:val="0"/>
        </w:rPr>
        <w:t>يوعد ديق مت</w:t>
      </w:r>
    </w:p>
    <w:p>
      <w:pPr>
        <w:jc w:val="right"/>
        <w:bidi/>
      </w:pPr>
      <w:r>
        <w:rPr>
          <w:b w:val="0"/>
          <w:i w:val="0"/>
        </w:rPr>
        <w:t>فرد مقدمة للمحكمة المحكمة التجارية بجدة رقم الطلب ٢٠٧٩٠٨ التاريخ ١٤٤٢/١٢/١٧</w:t>
      </w:r>
    </w:p>
    <w:p>
      <w:pPr>
        <w:jc w:val="right"/>
        <w:bidi/>
      </w:pPr>
      <w:r>
        <w:rPr>
          <w:b w:val="0"/>
          <w:i w:val="0"/>
        </w:rPr>
        <w:t>بيانات المدعى عليه:</w:t>
      </w:r>
    </w:p>
    <w:p>
      <w:pPr>
        <w:jc w:val="right"/>
        <w:bidi/>
      </w:pPr>
      <w:r>
        <w:rPr>
          <w:b w:val="0"/>
          <w:i w:val="0"/>
        </w:rPr>
        <w:t>ةفيظولا / ةنهملا</w:t>
      </w:r>
    </w:p>
    <w:p>
      <w:pPr>
        <w:jc w:val="right"/>
        <w:bidi/>
      </w:pPr>
      <w:r>
        <w:rPr>
          <w:b w:val="0"/>
          <w:i w:val="0"/>
        </w:rPr>
        <w:t>اسامة احمد عباس زيني</w:t>
      </w:r>
    </w:p>
    <w:p>
      <w:pPr>
        <w:jc w:val="right"/>
        <w:bidi/>
      </w:pPr>
      <w:r>
        <w:rPr>
          <w:b w:val="0"/>
          <w:i w:val="0"/>
        </w:rPr>
        <w:t>مسلاا</w:t>
      </w:r>
    </w:p>
    <w:p>
      <w:pPr>
        <w:jc w:val="right"/>
        <w:bidi/>
      </w:pPr>
      <w:r>
        <w:rPr>
          <w:b w:val="0"/>
          <w:i w:val="0"/>
        </w:rPr>
        <w:t>يدوعــس</w:t>
      </w:r>
    </w:p>
    <w:p>
      <w:pPr>
        <w:jc w:val="right"/>
        <w:bidi/>
      </w:pPr>
      <w:r>
        <w:rPr>
          <w:b w:val="0"/>
          <w:i w:val="0"/>
        </w:rPr>
        <w:t>ةيسنجلا</w:t>
      </w:r>
    </w:p>
    <w:p>
      <w:pPr>
        <w:jc w:val="right"/>
        <w:bidi/>
      </w:pPr>
      <w:r>
        <w:rPr>
          <w:b w:val="0"/>
          <w:i w:val="0"/>
        </w:rPr>
        <w:t>لمعلا ناكم</w:t>
      </w:r>
    </w:p>
    <w:p>
      <w:pPr>
        <w:jc w:val="right"/>
        <w:bidi/>
      </w:pPr>
      <w:r>
        <w:rPr>
          <w:b w:val="0"/>
          <w:i w:val="0"/>
        </w:rPr>
        <w:t>هوية وطنية</w:t>
      </w:r>
    </w:p>
    <w:p>
      <w:pPr>
        <w:jc w:val="right"/>
        <w:bidi/>
      </w:pPr>
      <w:r>
        <w:rPr>
          <w:b w:val="0"/>
          <w:i w:val="0"/>
        </w:rPr>
        <w:t>هعون</w:t>
      </w:r>
    </w:p>
    <w:p>
      <w:pPr>
        <w:jc w:val="right"/>
        <w:bidi/>
      </w:pPr>
      <w:r>
        <w:rPr>
          <w:b w:val="0"/>
          <w:i w:val="0"/>
        </w:rPr>
        <w:t>١٠٠٨٠١٧٣٠١</w:t>
      </w:r>
    </w:p>
    <w:p>
      <w:pPr>
        <w:jc w:val="right"/>
        <w:bidi/>
      </w:pPr>
      <w:r>
        <w:rPr>
          <w:b w:val="0"/>
          <w:i w:val="0"/>
        </w:rPr>
        <w:t>لجسلا مقر</w:t>
      </w:r>
    </w:p>
    <w:p>
      <w:pPr>
        <w:jc w:val="right"/>
        <w:bidi/>
      </w:pPr>
      <w:r>
        <w:rPr>
          <w:b w:val="0"/>
          <w:i w:val="0"/>
        </w:rPr>
        <w:t>هيلع ىعدملا ةماقإ ناكم</w:t>
      </w:r>
    </w:p>
    <w:p>
      <w:pPr>
        <w:jc w:val="right"/>
        <w:bidi/>
      </w:pPr>
      <w:r>
        <w:rPr>
          <w:b w:val="0"/>
          <w:i w:val="0"/>
        </w:rPr>
        <w:t>عراشلا وا يحلا ملعن لا</w:t>
      </w:r>
    </w:p>
    <w:p>
      <w:pPr>
        <w:jc w:val="right"/>
        <w:bidi/>
      </w:pPr>
      <w:r>
        <w:rPr>
          <w:b w:val="0"/>
          <w:i w:val="0"/>
        </w:rPr>
        <w:t>عراشلا</w:t>
      </w:r>
    </w:p>
    <w:p>
      <w:pPr>
        <w:jc w:val="right"/>
        <w:bidi/>
      </w:pPr>
      <w:r>
        <w:rPr>
          <w:b w:val="0"/>
          <w:i w:val="0"/>
        </w:rPr>
        <w:t>ينبملا مقر</w:t>
      </w:r>
    </w:p>
    <w:p>
      <w:pPr>
        <w:jc w:val="right"/>
        <w:bidi/>
      </w:pPr>
      <w:r>
        <w:rPr>
          <w:b w:val="0"/>
          <w:i w:val="0"/>
        </w:rPr>
        <w:t>هدج</w:t>
      </w:r>
    </w:p>
    <w:p>
      <w:pPr>
        <w:jc w:val="right"/>
        <w:bidi/>
      </w:pPr>
      <w:r>
        <w:rPr>
          <w:b w:val="0"/>
          <w:i w:val="0"/>
        </w:rPr>
        <w:t>ةنيدملا</w:t>
      </w:r>
    </w:p>
    <w:p>
      <w:pPr>
        <w:jc w:val="right"/>
        <w:bidi/>
      </w:pPr>
      <w:r>
        <w:rPr>
          <w:b w:val="0"/>
          <w:i w:val="0"/>
        </w:rPr>
        <w:t>وحدة رقم</w:t>
      </w:r>
    </w:p>
    <w:p>
      <w:pPr>
        <w:jc w:val="right"/>
        <w:bidi/>
      </w:pPr>
      <w:r>
        <w:rPr>
          <w:b w:val="0"/>
          <w:i w:val="0"/>
        </w:rPr>
        <w:t>يفاضلإا زمرلا</w:t>
      </w:r>
    </w:p>
    <w:p>
      <w:pPr>
        <w:jc w:val="right"/>
        <w:bidi/>
      </w:pPr>
      <w:r>
        <w:rPr>
          <w:b w:val="0"/>
          <w:i w:val="0"/>
        </w:rPr>
        <w:t>يديربلا زمرلا</w:t>
      </w:r>
    </w:p>
    <w:p>
      <w:pPr>
        <w:jc w:val="right"/>
        <w:bidi/>
      </w:pPr>
      <w:r>
        <w:rPr>
          <w:b w:val="0"/>
          <w:i w:val="0"/>
        </w:rPr>
        <w:t>درف</w:t>
      </w:r>
    </w:p>
    <w:p>
      <w:pPr>
        <w:jc w:val="right"/>
        <w:bidi/>
      </w:pPr>
      <w:r>
        <w:rPr>
          <w:b w:val="0"/>
          <w:i w:val="0"/>
        </w:rPr>
        <w:t>:</w:t>
      </w:r>
    </w:p>
    <w:p>
      <w:pPr>
        <w:jc w:val="right"/>
        <w:bidi/>
      </w:pPr>
      <w:r>
        <w:rPr>
          <w:b w:val="0"/>
          <w:i w:val="0"/>
        </w:rPr>
        <w:t>بيانات المدعى عليه</w:t>
      </w:r>
    </w:p>
    <w:p>
      <w:pPr>
        <w:jc w:val="right"/>
        <w:bidi/>
      </w:pPr>
      <w:r>
        <w:rPr>
          <w:b w:val="0"/>
          <w:i w:val="0"/>
        </w:rPr>
        <w:t>ةفيظولا / ةنهملا</w:t>
      </w:r>
    </w:p>
    <w:p>
      <w:pPr>
        <w:jc w:val="right"/>
        <w:bidi/>
      </w:pPr>
      <w:r>
        <w:rPr>
          <w:b w:val="0"/>
          <w:i w:val="0"/>
        </w:rPr>
        <w:t>يزارحلا يلعدمحم ىيحيدمحم ةقتاع</w:t>
      </w:r>
    </w:p>
    <w:p>
      <w:pPr>
        <w:jc w:val="right"/>
        <w:bidi/>
      </w:pPr>
      <w:r>
        <w:rPr>
          <w:b w:val="0"/>
          <w:i w:val="0"/>
        </w:rPr>
        <w:t>مسلاا</w:t>
      </w:r>
    </w:p>
    <w:p>
      <w:pPr>
        <w:jc w:val="right"/>
        <w:bidi/>
      </w:pPr>
      <w:r>
        <w:rPr>
          <w:b w:val="0"/>
          <w:i w:val="0"/>
        </w:rPr>
        <w:t>يدوعــس</w:t>
      </w:r>
    </w:p>
    <w:p>
      <w:pPr>
        <w:jc w:val="right"/>
        <w:bidi/>
      </w:pPr>
      <w:r>
        <w:rPr>
          <w:b w:val="0"/>
          <w:i w:val="0"/>
        </w:rPr>
        <w:t>ةيسنجلا</w:t>
      </w:r>
    </w:p>
    <w:p>
      <w:pPr>
        <w:jc w:val="right"/>
        <w:bidi/>
      </w:pPr>
      <w:r>
        <w:rPr>
          <w:b w:val="0"/>
          <w:i w:val="0"/>
        </w:rPr>
        <w:t>لمعلا ناكم</w:t>
      </w:r>
    </w:p>
    <w:p>
      <w:pPr>
        <w:jc w:val="right"/>
        <w:bidi/>
      </w:pPr>
      <w:r>
        <w:rPr>
          <w:b w:val="0"/>
          <w:i w:val="0"/>
        </w:rPr>
        <w:t>هوية وطنية</w:t>
      </w:r>
    </w:p>
    <w:p>
      <w:pPr>
        <w:jc w:val="right"/>
        <w:bidi/>
      </w:pPr>
      <w:r>
        <w:rPr>
          <w:b w:val="0"/>
          <w:i w:val="0"/>
        </w:rPr>
        <w:t>هعون١٠٠٧٠٥٦٨٤٧</w:t>
      </w:r>
    </w:p>
    <w:p>
      <w:pPr>
        <w:jc w:val="right"/>
        <w:bidi/>
      </w:pPr>
      <w:r>
        <w:rPr>
          <w:b w:val="0"/>
          <w:i w:val="0"/>
        </w:rPr>
        <w:t>لجسلا مقر</w:t>
      </w:r>
    </w:p>
    <w:p>
      <w:pPr>
        <w:jc w:val="right"/>
        <w:bidi/>
      </w:pPr>
      <w:r>
        <w:rPr>
          <w:b w:val="0"/>
          <w:i w:val="0"/>
        </w:rPr>
        <w:t>هيلع ىعدملا ةماقإ ناكم</w:t>
      </w:r>
    </w:p>
    <w:p>
      <w:pPr>
        <w:jc w:val="right"/>
        <w:bidi/>
      </w:pPr>
      <w:r>
        <w:rPr>
          <w:b w:val="0"/>
          <w:i w:val="0"/>
        </w:rPr>
        <w:t>عراشلا وا يحلا ملعن لا</w:t>
      </w:r>
    </w:p>
    <w:p>
      <w:pPr>
        <w:jc w:val="right"/>
        <w:bidi/>
      </w:pPr>
      <w:r>
        <w:rPr>
          <w:b w:val="0"/>
          <w:i w:val="0"/>
        </w:rPr>
        <w:t>عراشلا</w:t>
      </w:r>
    </w:p>
    <w:p>
      <w:pPr>
        <w:jc w:val="right"/>
        <w:bidi/>
      </w:pPr>
      <w:r>
        <w:rPr>
          <w:b w:val="0"/>
          <w:i w:val="0"/>
        </w:rPr>
        <w:t>ينبملا مقر</w:t>
      </w:r>
    </w:p>
    <w:p>
      <w:pPr>
        <w:jc w:val="right"/>
        <w:bidi/>
      </w:pPr>
      <w:r>
        <w:rPr>
          <w:b w:val="0"/>
          <w:i w:val="0"/>
        </w:rPr>
        <w:t>هدج</w:t>
      </w:r>
    </w:p>
    <w:p>
      <w:pPr>
        <w:jc w:val="right"/>
        <w:bidi/>
      </w:pPr>
      <w:r>
        <w:rPr>
          <w:b w:val="0"/>
          <w:i w:val="0"/>
        </w:rPr>
        <w:t>ةنيدملا</w:t>
      </w:r>
    </w:p>
    <w:p>
      <w:pPr>
        <w:jc w:val="right"/>
        <w:bidi/>
      </w:pPr>
      <w:r>
        <w:rPr>
          <w:b w:val="0"/>
          <w:i w:val="0"/>
        </w:rPr>
        <w:t>وحدة رقم</w:t>
      </w:r>
    </w:p>
    <w:p>
      <w:pPr>
        <w:jc w:val="right"/>
        <w:bidi/>
      </w:pPr>
      <w:r>
        <w:rPr>
          <w:b w:val="0"/>
          <w:i w:val="0"/>
        </w:rPr>
        <w:t>يفاضلإا زمرلا</w:t>
      </w:r>
    </w:p>
    <w:p>
      <w:pPr>
        <w:jc w:val="right"/>
        <w:bidi/>
      </w:pPr>
      <w:r>
        <w:rPr>
          <w:b w:val="0"/>
          <w:i w:val="0"/>
        </w:rPr>
        <w:t>يديربلا زمرلا</w:t>
      </w:r>
    </w:p>
    <w:p>
      <w:pPr>
        <w:jc w:val="right"/>
        <w:bidi/>
      </w:pPr>
      <w:r>
        <w:rPr>
          <w:b w:val="0"/>
          <w:i w:val="0"/>
        </w:rPr>
        <w:t>نوجز إلى فضيلتكم دعوانا بالتفصيل اآلتي: بتاريخ /٢٦ /٧ ١٤٣٤هـ صدر حكم من المحكمة العامة بجدة بالصك رقم ٤٣٢٨١٤٤٩</w:t>
      </w:r>
    </w:p>
    <w:p>
      <w:pPr>
        <w:jc w:val="right"/>
        <w:bidi/>
      </w:pPr>
      <w:r>
        <w:rPr>
          <w:b w:val="0"/>
          <w:i w:val="0"/>
        </w:rPr>
        <w:t>٩٠% من راس المال، كما نبلغكم أن النظام اليسمح لنا بإضافة مدعي او مدعى عليه اخر. ١٤٣٨هـ يقضي باختصاص القضاء التجاري لنظر هذه الدعوى (مرفق صك حكم االختصاص) )، ذكرنا ان الحصص هي نسبتها عليها من شركة احمد زيني التجارية. علما أنه صدر حكم من المحكمة العامة بجدة بصك رقم ٣٨٥٥٨٤٩ وتاريخ /١٠ /٢ للمطالبات الودية من قبل موكلي مما اضطرنا إلى االلتجاء إلى فضيلتكم إللزام المدعى عليه بسداد قيمة الحصص التي استولى /٥ ١٤٣٨هـ (مرفق صك حصر الورثة) وبما ان المدعى عليه قد أمتنع عند سداد قيمة الحصص المشار إليها أعاله ولعدم استجابته الله/ أحمد عباس زيني، وانحصر إرثه في المدعي والمدعى عليه ووالدتهما بموجب صك حصر ورثة رقم ٣٨٣٩١٥٧٥ وتاريخ /١٢ باطلة بناء على فقدان المورث يرحمه الله لألهلية اثناء فترة البيع. وبتاريخ /٢١ /٤ ١٤٣٨هـ توفي مورث موكلي المغفور له بإذن قبل الدوائر التجارية بديوان المظالم في حينه. (مرفق التقرير المحاسبي) علما أن الوكاالت التي أجريت بها عملية البيع وكاالت وتسعمائة وواحد وثالثون ريال وهي بنسبة (٩٠%) من راس مال الشركة وذلك بناء على تقرير محاسبي صادر من خبير مكلف من وقد بلغت قيمة تلك الحصص مبلغا وقدرة (٩٣١٫٧٥٧٫٣٦٨) ثالثمائة وثمانية وستون مليون وسبعمائة وسبعة وخمسون الف (٠٠٠٫٤٥٠) ريال فقط وبذلك انتقلت ملكية تلك الحصص وهي بنسبة (٩٠%) من أمالك مورث موكلي إلى أمالك المدعى عليه، ٤٠٣٠١٩٦١٠٢ من مورث موكلي &amp;ndash; يرحمه الله &amp;ndash; لنفسه حيث وقع عن البائع وعن المشتري بقيمة بيع &amp;ndash; وقام بالتوقيع عنه في بيع حصصه في شركة احمد زيني التجارية (ذات مسئولية محدودة) سجل تجاري رقم وثناء نظر دعوى الولي المشار إليها اعاله استغل المدعى عليه الوكاالت الممنوحة له من مورث موكلي &amp;ndash; يرحمه الله وتاريخ /٢٦ /٧ ١٤٣٤هـ يقضي بتولي قيما على المورث لفقدانه األهلية واإلدراك (مرفق صك الحكم) وفي فترة الشك والريبة الموضوع :</w:t>
      </w:r>
    </w:p>
    <w:p>
      <w:pPr>
        <w:jc w:val="right"/>
        <w:bidi/>
      </w:pPr>
      <w:r>
        <w:rPr>
          <w:b w:val="0"/>
          <w:i w:val="0"/>
        </w:rPr>
        <w:t>٤٤٤٠٦٠ : يعجرملا دوكلا ص ٠٨:١٩ تقولا ١٤٤٢/١٢/٢٦ : خيراتلا ٤ نم ٢ : ةحفصلا</w:t>
      </w:r>
    </w:p>
    <w:p>
      <w:pPr>
        <w:jc w:val="right"/>
        <w:bidi/>
      </w:pPr>
      <w:r>
        <w:rPr>
          <w:b w:val="0"/>
          <w:i w:val="0"/>
        </w:rPr>
        <w:t>ةدجب ةيراجتلا ةمكحملا (٥٠٠٣) ىواعدلا ةرادإ ماظن ريراقت</w:t>
      </w:r>
    </w:p>
    <w:p>
      <w:pPr>
        <w:jc w:val="right"/>
        <w:bidi/>
      </w:pPr>
      <w:r>
        <w:rPr>
          <w:b w:val="0"/>
          <w:i w:val="0"/>
        </w:rPr>
        <w:t>ىوعدلا ةفيحص تانايب</w:t>
      </w:r>
    </w:p>
    <w:p>
      <w:pPr>
        <w:jc w:val="right"/>
        <w:bidi/>
      </w:pPr>
      <w:r>
        <w:rPr>
          <w:b w:val="0"/>
          <w:i w:val="0"/>
        </w:rPr>
        <w:t>االسانيد : المدعى عليه جميع المرفقات من عقد تأسيس وتقدير المحاسب القانوني واقرارات من المدعى عليه سيتم تقديمها لمقام المحكمة في حال انكار مقدمة للمحكمة المحكمة التجارية بجدة رقم الطلب ٢٠٧٩٠٨ التاريخ ١٤٤٢/١٢/١٧ تم قيد دعوي</w:t>
      </w:r>
    </w:p>
    <w:p>
      <w:pPr>
        <w:jc w:val="right"/>
        <w:bidi/>
      </w:pPr>
      <w:r>
        <w:rPr>
          <w:b w:val="0"/>
          <w:i w:val="0"/>
        </w:rPr>
        <w:t>ةيضقلا ىف ةمدقملا تابلطلا</w:t>
      </w:r>
    </w:p>
    <w:p>
      <w:pPr>
        <w:jc w:val="right"/>
        <w:bidi/>
      </w:pPr>
      <w:r>
        <w:rPr>
          <w:b w:val="0"/>
          <w:i w:val="0"/>
        </w:rPr>
        <w:t>بلطلا فصو</w:t>
      </w:r>
    </w:p>
    <w:p>
      <w:pPr>
        <w:jc w:val="right"/>
        <w:bidi/>
      </w:pPr>
      <w:r>
        <w:rPr>
          <w:b w:val="0"/>
          <w:i w:val="0"/>
        </w:rPr>
        <w:t>(٣٦٨٫٧٥٧٫٩٣١) لاير نوثلاثو دحاوو ةئامعستو فلا نوسمخو ةعبسو ةئام عبسو نويلم نوتسو ةينامثو ةئام ثلاث غلابلاو هتمذ يف قحتسملا غلبملا دادسب هيلع ىعدملا مازلإ بلطن</w:t>
      </w:r>
    </w:p>
    <w:p>
      <w:pPr>
        <w:jc w:val="right"/>
        <w:bidi/>
      </w:pPr>
      <w:r>
        <w:rPr>
          <w:b w:val="0"/>
          <w:i w:val="0"/>
        </w:rPr>
        <w:t>تارارقلاا</w:t>
      </w:r>
    </w:p>
    <w:p>
      <w:pPr>
        <w:jc w:val="right"/>
        <w:bidi/>
      </w:pPr>
      <w:r>
        <w:rPr>
          <w:b w:val="0"/>
          <w:i w:val="0"/>
        </w:rPr>
        <w:t>.كلذ فلاخ تبث اذإ ةيلوؤسملا لماك لمحتأو .تلاجسلاو تايوهلا عقاو نمو حيحصلا لكشلاب تانايبلا عيمج نيودتـب دهعتأ -١ .ىوعدلا ميدقتب ةقلعتملا ةيماظنلا داوملا ىلع تعلطا ينأب رقأ -٢ :كلذ نمو ةيماظنلا اهتابلطتم ءافيتساب لاإ لبقت لا ىوعدلا نأب ملعأ -٣ .اهديناسأ عيمجو ةحضاوو ةلماك اهتابلطو (اهعئاقو) ىوعدلا عوضوم ركذب اهريرحتو ىوعدلا ةفيحص لامكتسا -أ .ةصتخملا ةهجلا لبق نم هيلع هغيلبت نكمي هيلع ىعدملل حضاو ناونع نيودت -ب .يراجتلا لجسلاو ةكرشلا سيسأت دقعو هليكوو يعدملل ةيوهلا ةروصو (ةلاكولا) ةفصلا دنس لثم ةمزلالا قئاثولا قافرإ -ج .ىوعدلل ةديؤملا تادنتسملا قافرإ -د .يعدملل ةمولعملا ىوعدلا ديناسأ عيمج وه ىوعدلا ديناسأ يف نودملا نأب رقأ -٤ لاوجلل ةلسرملا لئاسرلا للاخ نمو نيعم ماظن يف تاهيبنتلاو تاراعشلإا ةحفص للاخ نم)ىلولأا ةسلجلا دعوم ةفرعمل ىوعدلا ديق بلط ةلاح ةعباتمب مزتلأ -٥ .هلاسرإ وأ تاهيبنتلاو تاراعشلإاةحفص يف هروهظ درجمب هليكوو يعدملل اغلبم ربتعي ةسلجلا دعوم نأو .(ينورتكللاا ديربلاو .(هيلع ىعدملل يديرب ناونع دوجو مدع لاح يف) هيلع ىعدملل هميلستو ةسلجلا غيلبت جذومن ملاتسلا ىلولأا ةسلجلا دعوم ديدحت دعب ىواعدلا ةرادإ ةعجارمب مزتلأ -٦ .ةسلجلا دعوم يف ةقباطملل اهنم ةقدصم اروص وأ ةمدقملا تادنتسملا لوصأ راضحإ مزلي هنأب ملعأ -٧ .ةلجسملا نيوانعلا قيرط نع نوكتس ىوعدلا هذهب ةقلعتملا تاغيلبتلا نأب ملعأ -٨ .اهيلع أرطي ليدعت يأ دنع تانايبلا ثيدحتب دهعتأ -٩ .اهعوضوم يف مكحلا قبسي مل ىوعدلا هذه نأب رقأ -١٠ .(نيماحملا ريغل)ملاظملا ناويد وأ لدعلا ةرازو مكاحم يف اهيف لايكو ىواعد ثلاث نم رثكأ يف اعفارتم تسل ينأب رقأ -١١</w:t>
      </w:r>
    </w:p>
    <w:p>
      <w:pPr>
        <w:jc w:val="right"/>
        <w:bidi/>
      </w:pPr>
      <w:r>
        <w:rPr>
          <w:b w:val="0"/>
          <w:i w:val="0"/>
        </w:rPr>
        <w:t>اهقافرا بجاولا تادنتسملا</w:t>
      </w:r>
    </w:p>
    <w:p>
      <w:pPr>
        <w:jc w:val="right"/>
        <w:bidi/>
      </w:pPr>
      <w:r>
        <w:rPr>
          <w:b w:val="0"/>
          <w:i w:val="0"/>
        </w:rPr>
        <w:t>ويتم إحضار أصول المستندات المرفقة أو نسخة مصدقة منها في الجلسة المحددة للمطابقة. -٩فهرس للمستندات المرافقة لصحيفة الدعوى. -٨ترجمة معتمدة للمستندات غير العربية. -٧المستندات المؤيدة للدعوى. -٦صورة السجل التجاري للمؤسسة أو الشركة المدعى عليها (إن وجد). -٥صورة مستند التمثيل (الوكالة). -٤صورة هوية الوكيل. -٣عقد تأسيس الشركة المدعية. -٢صورة السجل التجاري للمؤسسة أو الشركة المدعية. -١صورة هوية المدعي. يجب إرفاق المستندات التالية:</w:t>
      </w:r>
    </w:p>
    <w:p>
      <w:pPr>
        <w:jc w:val="right"/>
        <w:bidi/>
      </w:pPr>
      <w:r>
        <w:rPr>
          <w:b w:val="0"/>
          <w:i w:val="0"/>
        </w:rPr>
        <w:t>لصاوتلا تانايب</w:t>
      </w:r>
    </w:p>
    <w:p>
      <w:pPr>
        <w:jc w:val="right"/>
        <w:bidi/>
      </w:pPr>
      <w:r>
        <w:rPr>
          <w:b w:val="0"/>
          <w:i w:val="0"/>
        </w:rPr>
        <w:t>turki@azzamlaw.com ينورتكللاا ديربلا</w:t>
      </w:r>
    </w:p>
    <w:p>
      <w:pPr>
        <w:jc w:val="right"/>
        <w:bidi/>
      </w:pPr>
      <w:r>
        <w:rPr>
          <w:b w:val="0"/>
          <w:i w:val="0"/>
        </w:rPr>
        <w:t>٠٥٥٥٢٢٢٩٢٠ يساسلاا لاوجلا مقر يفاضلاا لاوجلا مقر</w:t>
      </w:r>
    </w:p>
    <w:p>
      <w:pPr>
        <w:jc w:val="right"/>
        <w:bidi/>
      </w:pPr>
      <w:r>
        <w:rPr>
          <w:b w:val="0"/>
          <w:i w:val="0"/>
        </w:rPr>
        <w:t>ةمكحملا قيرط نع غلابلاا هيلع ىعدملا غلابا ةقيرط</w:t>
      </w:r>
    </w:p>
    <w:p>
      <w:pPr>
        <w:jc w:val="right"/>
        <w:bidi/>
      </w:pPr>
      <w:r>
        <w:rPr>
          <w:b w:val="0"/>
          <w:i w:val="0"/>
        </w:rPr>
        <w:t>٤٤٤٠٦٠ : يعجرملا دوكلا ص ٠٨:١٩ تقولا ١٤٤٢/١٢/٢٦ : خيراتلا ٤ نم ٣ : ةحفصلا</w:t>
      </w:r>
    </w:p>
    <w:p>
      <w:pPr>
        <w:jc w:val="right"/>
        <w:bidi/>
      </w:pPr>
      <w:r>
        <w:rPr>
          <w:b w:val="0"/>
          <w:i w:val="0"/>
        </w:rPr>
        <w:t>ةدجب ةيراجتلا ةمكحملا (٥٠٠٣) ىواعدلا ةرادإ ماظن ريراقت</w:t>
      </w:r>
    </w:p>
    <w:p>
      <w:pPr>
        <w:jc w:val="right"/>
        <w:bidi/>
      </w:pPr>
      <w:r>
        <w:rPr>
          <w:b w:val="0"/>
          <w:i w:val="0"/>
        </w:rPr>
        <w:t>ىوعدلا ةفيحص تانايب</w:t>
      </w:r>
    </w:p>
    <w:p>
      <w:pPr>
        <w:jc w:val="right"/>
        <w:bidi/>
      </w:pPr>
      <w:r>
        <w:rPr>
          <w:b w:val="0"/>
          <w:i w:val="0"/>
        </w:rPr>
        <w:t>يوعد ديق مت</w:t>
      </w:r>
    </w:p>
    <w:p>
      <w:pPr>
        <w:jc w:val="right"/>
        <w:bidi/>
      </w:pPr>
      <w:r>
        <w:rPr>
          <w:b w:val="0"/>
          <w:i w:val="0"/>
        </w:rPr>
        <w:t>١٤٤٢/١٢/١٧ خيراتلا ٢٠٧٩٠٨ بلطلا مقر ةدجب ةيراجتلا ةمكحملا ةمكحملل ةمدقم عيقوتلا يريطملا دعس نب حبار نب يكرت بلطلا مدقم ٤٤٤٠٦٠ : يعجرملا دوكلا ص ٠٨:١٩ تقولا ١٤٤٢/١٢/٢٦ : خيراتلا ٤ نم ٤ : ةحفصلا</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