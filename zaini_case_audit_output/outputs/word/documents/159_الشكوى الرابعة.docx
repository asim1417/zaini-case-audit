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الشكوى الرابعة</w:t>
      </w:r>
    </w:p>
    <w:p>
      <w:pPr>
        <w:jc w:val="right"/>
        <w:bidi/>
      </w:pPr>
      <w:r>
        <w:rPr>
          <w:b w:val="0"/>
          <w:i/>
          <w:color w:val="555555"/>
        </w:rPr>
        <w:t>الرقم: 159 | النوع: شكوى | التاريخ:  | القسم: م. الشكوى الرابعة لوزير العدل ـ 09-06-1446 (ملفان)</w:t>
      </w:r>
    </w:p>
    <w:p>
      <w:pPr>
        <w:jc w:val="right"/>
        <w:bidi/>
      </w:pPr>
      <w:r>
        <w:rPr>
          <w:b w:val="0"/>
          <w:i/>
          <w:color w:val="0563C1"/>
        </w:rPr>
        <w:t>الرابط: https://drive.google.com/file/d/1nof9oi2YV8s6xdF462F-ir6qM98FDBxJ/view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ـه 1446 / 06 / 09 التاريخ:</w:t>
      </w:r>
    </w:p>
    <w:p>
      <w:pPr>
        <w:jc w:val="right"/>
        <w:bidi/>
      </w:pPr>
      <w:r>
        <w:rPr>
          <w:b w:val="0"/>
          <w:i w:val="0"/>
        </w:rPr>
        <w:t>: لســـالم علیکم ورحمة هللا وبرکاتــــھ .. وبعد ا معالي الدكتور/ وليد بن محمد الصمعاني وزير العدل ورئيس المجلس األعلى للقضاء ،، سلمه هللا</w:t>
      </w:r>
    </w:p>
    <w:p>
      <w:pPr>
        <w:jc w:val="right"/>
        <w:bidi/>
      </w:pPr>
      <w:r>
        <w:rPr>
          <w:b w:val="0"/>
          <w:i w:val="0"/>
        </w:rPr>
        <w:t>2024 - 10 - 30 ـ 1446 - 04 - 27 في 243138211 والشكوى رقم هـ 1445 - 11 - 13 في 199058 رقم وإلحاقا للشكوى ( 42824717 هـ في القضية رقم ) 1445 / 03 / 13 ( وتاريخ 4530241622 رقم) دائرة االستئناف الثانية بالمحكمة التجارية بجدة الصادر عنها صك الحكم الموضوع / شكوى ضد رئيس وأعضاء</w:t>
      </w:r>
    </w:p>
    <w:p>
      <w:pPr>
        <w:jc w:val="right"/>
        <w:bidi/>
      </w:pPr>
      <w:r>
        <w:rPr>
          <w:b w:val="0"/>
          <w:i w:val="0"/>
        </w:rPr>
        <w:t>بالثمن، یأتي حکمھا المتعسف ، والذي تضمن التفاتھا عن تلك المستندات الرسمیة والموثقة. لوفاء، وما یفید صحة عقد البیع، وتنفیذ شروطھ والوفاء أنني لم أتقدم بما یثبت الوفاء، فکیف بعد أن قدمت مستندات ا تسبیبھا الغریب برد التماس إعادة النظر، والذي خالف تسبیبھا السابق في الحکم الموضوعي، إذ کانت علتھا األولی ألتمس من معالیکم النظر في شکواي ھذه، في ضوء المستجدات التي حدثت، وما قررتھ محکمة االستئناف في لذا وقررت عدم قبول االلتماس، وجاء تسبیبھا متناقض بعضھ البعض، ، معیب و اجتھادھا ال ، ألحکام النظام والشرع تقدمت بالتماس إعادة النظر وقدمت جمیع مستندات الوفاء، أصرت محکمة االستئناف علی حکمھا الجائر، المخالف جمیع مستندات السداد، إال أن الحاصل ھو أنني بعدما شکواي، قمتم بتوجیھي بالتقدم بالتماس إعادة نظر، وإرفاق بالمحکمة التجاریة من الحکم الجائر الصادر ضدي ، وبعد تفھم معالیکم للضرر الحاصل ، وأن لي حق معتبر في دائرة االستئناف الثانیة في البدایة أتقدم لمعالیکم بجزیل الشکر علی تکرمکم بمقابلتي األولی لعرض شکواي ضد</w:t>
      </w:r>
    </w:p>
    <w:p>
      <w:pPr>
        <w:jc w:val="right"/>
        <w:bidi/>
      </w:pPr>
      <w:r>
        <w:rPr>
          <w:b w:val="0"/>
          <w:i w:val="0"/>
        </w:rPr>
        <w:t>. في الشرکة ومنھم المدعي (عدنان) وھذا بعلم ورضا کافة الشرکاء سمیة. بالقیمة اال إدارة الشرکة، وبحسب العادة في کافة قرارات الشرکاء في الشرکة تم تدوین سعر الشراء خاصة ورواتب لي عن منھ في شیکات لحسابھ الشخصي، والجزء اآلخر دیون تم سدادھا عن الوالد للبنوك، والجزء األخیر مستحقات ا جزء الثمن واستلم ه 1431 / 09 / 20 علی النحو الوارد بالعقد المؤرخ في لاير مائة وعشرون ملیون الحصص بمبلغ %) من 90 عباس زیني التجاریة والبالغة ( شرکة أحمد أن والدي المرحوم/ أحمد عباس زیني باع لي حصتھ في 1- وتتلخص شکواي في اآلتي:</w:t>
      </w:r>
    </w:p>
    <w:p>
      <w:pPr>
        <w:jc w:val="right"/>
        <w:bidi/>
      </w:pPr>
      <w:r>
        <w:rPr>
          <w:b w:val="0"/>
          <w:i w:val="0"/>
        </w:rPr>
        <w:t>علی الغبن. الورثة بفرق الثمن تأسیسا ھو ووالدتي بصفتھم بالوکالة ل حیاتھ، حصتھ في شرکة أحمد عباس زیني التجاریة بثمن تافھ وطالب والدي حا بزعم علی غیر الحقیقة بأنني اشتریت من ، ھا ثرھا أقام دعوى باسمھ واسم إ علی مزورة باسمھا، من تحریر وکالة لیتمکن واستولی علی حسابھا في أبشر س علیھا ودل ،ھ المحتجزة لدی والدتي استغل بعد أن سوى المزاعم الکاذبة، مدخال والدتي فیھا بزعم حق لیس لھ أي مستند ضدي شقیقي) دعوى ( المدعي عدنان أحمد عباس زیني أقام 2-</w:t>
      </w:r>
    </w:p>
    <w:p>
      <w:pPr>
        <w:jc w:val="right"/>
        <w:bidi/>
      </w:pPr>
      <w:r>
        <w:rPr>
          <w:b w:val="0"/>
          <w:i w:val="0"/>
        </w:rPr>
        <w:t>وعندما استبعدت کل دفوعي وأسباب اعتراضي، و في تسبیب حکمھا إلی القرائن ولجأت والثابت باألوراق والبینات، رعیة األصول الم الصادرة من المدعي نفسھ، وعن المکتوبة والموثقة واإلقرارات حجیة المستندات الدائرة عن إذ خرجت ، سلیم، وواضح فیھ التأثیر النفسي علی المحکمة علی اجتھاد معیب و تکییف ووصف غیر مبنیا لھ الدرجة األولی وحکم االستئناف المؤید حکم فجاء ؛ ألوراق وعدم اتضاح الصورة علی المحکمة مما تسبب في خلط ا الغش و مارس - القضیة وسببھا عن ئا التي لم تعلم شی - والدتي عن المدعي تقدم في سبیل التأثیر علی الدائرة 3-</w:t>
      </w:r>
    </w:p>
    <w:p>
      <w:pPr>
        <w:jc w:val="right"/>
        <w:bidi/>
      </w:pPr>
      <w:r>
        <w:rPr>
          <w:b w:val="0"/>
          <w:i w:val="0"/>
        </w:rPr>
        <w:t>\_\_\_\_\_\_\_\_\_\_\_\_ \_\_\_\_\_\_\_\_\_\_\_\_\_\_\_\_\_\_\_\_\_\_\_\_\_\_\_\_\_\_\_\_\_\_\_\_\_\_\_\_\_\_\_\_\_\_\_\_\_\_ \_\_\_\_\_\_\_\_\_\_\_\_\_\_\_\_\_\_\_\_\_\_\_\_\_\_\_\_\_\_\_\_\_\_\_\_\_\_\_\_\_\_\_\_\_\_\_\_\_\_\_\_\_\_\_\_\_\_\_\_ \_\_</w:t>
      </w:r>
    </w:p>
    <w:p>
      <w:pPr>
        <w:jc w:val="right"/>
        <w:bidi/>
      </w:pPr>
      <w:r>
        <w:rPr>
          <w:b w:val="0"/>
          <w:i w:val="0"/>
        </w:rPr>
        <w:t>1</w:t>
      </w:r>
    </w:p>
    <w:p>
      <w:pPr>
        <w:jc w:val="right"/>
        <w:bidi/>
      </w:pPr>
      <w:r>
        <w:rPr>
          <w:b w:val="0"/>
          <w:i w:val="0"/>
        </w:rPr>
        <w:t>کافة المستندات المقدمة، في تحدي غریب ألحکام النظام والشرع. الدائرة عن تقدمت بالتماس إعادة نظر علی الحکم، وتقدمت بالمستندات الجوھریة التي من شأنھا تغییر وجھ الدعوى، التفتت</w:t>
      </w:r>
    </w:p>
    <w:p>
      <w:pPr>
        <w:jc w:val="right"/>
        <w:bidi/>
      </w:pPr>
      <w:r>
        <w:rPr>
          <w:b w:val="0"/>
          <w:i w:val="0"/>
        </w:rPr>
        <w:t>: ما یلي ، الواجب تحقیقھ وغیاب تام للحیاد تحیز واضح الذي عاب علی حکم االستئناف الصادر بناء علی - ومن أھم مواطن الخلل ، وانتفاء الغبن صحة البیع سیما وقد أرفقت البینات والمستندات الموثقة التي تؤکد – إعانة للظالم علی ظلمھ وإھدار حقوق اآلدمیین – الحکم وکان في ھذا ولم ینظروا لحجم الضرر الواقع علي أن أصحاب الفضیلة لم یشبعوا القضیة بحثا واستقصاء معالیکم باب التي بني علیھا یالحظ واألس ، والحکم برد التماس إعادة النظر، االستئناف الموضوعي في حکم ل وبالنظر ل</w:t>
      </w:r>
    </w:p>
    <w:p>
      <w:pPr>
        <w:jc w:val="right"/>
        <w:bidi/>
      </w:pPr>
      <w:r>
        <w:rPr>
          <w:b w:val="0"/>
          <w:i w:val="0"/>
        </w:rPr>
        <w:t>وتفصیلھا کالتالي: ، عین ومورثي، فالبائع ھو الوالد ، وھو مورث المد دیون عن البائع وحواالت وسداد ملیون تم سدادھا من خالل شیکات 120 وقد قدمت مستندات موثقة تفید أن التعاقد تم لقاء ، عادل علم معالیکم أن الغبن معناه أن الثمن غیر شریف وال یخفی علی ملیون، 300 ألف لاير، بینما القیمة العادلة تتجاوز 450 ) علی زعم بأنني سددت بیع الحصص بن في الغ ( المدعین ھي جاء بمزاعم النزاع کما إن الواقعة محل أوال:</w:t>
      </w:r>
    </w:p>
    <w:p>
      <w:pPr>
        <w:jc w:val="right"/>
        <w:bidi/>
      </w:pPr>
      <w:r>
        <w:rPr>
          <w:b w:val="0"/>
          <w:i w:val="0"/>
        </w:rPr>
        <w:t>. الدائرة رفضت قبولھا، ووجھت برفع دعوى مستقلة بھا، وھو موقف غریب وعجیب من التعاقد، عن المورث بائع الحصص، وتحملي تکالیف عالجھ بمبالغ تزید عن قیمة سدادي لدیون وقدمت مرفقات موثقة تؤکد وبعدما تقدمت بالتماس إعادة نظرعلی الحکم، بسدادة من دیون عن المورث بائع الحصص. ما قمت لتفصح لھا عن البنوك ذات العالقة مخاطبة ت رفض ضحة، کما غیر وا الشیکات المقدمة صور بحجة أن - نزاع المدعین فیھا رغم عدم – وأھدرت المحکمة حجیتھا ، ملیون لاير 6 مجموعھما مبلغ شیکات کما أرفقت ،) المبلغ لعالقة أخرى!\!\ وربما یکون في السداد عمد علی ھذا الجزء لم ی : (أن المدعی علیھ بالتسبیب بقولھا أھدرت المحکمة حجیتھ ألف لاير 450 منھا شیك بمبلغ ، والثابت بشیکات مصرفیة من الحصة ث الوفاء ب و د ا علی السد المستندات الموثقة أرفقت 3- أرفقت قرار الشرکاء الموثق بالغرفة بما یؤکد علمھم ورضاھم بالبیع ومنھم المدعي (عدنان) . 2- أرفقت عقد البیع الموقع من الوالد بحضور شھود. 1-</w:t>
      </w:r>
    </w:p>
    <w:p>
      <w:pPr>
        <w:jc w:val="right"/>
        <w:bidi/>
      </w:pPr>
      <w:r>
        <w:rPr>
          <w:b w:val="0"/>
          <w:i w:val="0"/>
        </w:rPr>
        <w:t>. بیقین، وال یعدل عنھ إال لحجة سالمة من الرد) لم یطرأ ما یرده (أن الظاھر معتبر ما : الدعوى) والمبدأ القضائي الدعوى، والذي لو صح لتغیر بھ وجھ الحکم في (أن األصل أن تتصدى محکمة الموضوع ألي دفع جوھري في المبدأ القضائي: ت خالف و القرائن الغیر معتبرة، فقد غاب عنھا إعمال نصوص نظام اإلثبات واضحة الداللة، فاتجھت في قضائھا إلی بکذب المدعي، المحکمة ، ونظرا لتأثر عن الحیاد الموضوعي واضح لقضاء بالعلم الشخصي وغیاب وھذا یعتبر بمثابة ا ، علیھ غیر صحیح متجھا في مسار واحد وھو أن ما یزعمھ المدعي ھو الصدق، وما یدفع بھ المدعی االستئناف حکم جاء تسبیب ثانيا:</w:t>
      </w:r>
    </w:p>
    <w:p>
      <w:pPr>
        <w:jc w:val="right"/>
        <w:bidi/>
      </w:pPr>
      <w:r>
        <w:rPr>
          <w:b w:val="0"/>
          <w:i w:val="0"/>
        </w:rPr>
        <w:t>خصمي من الحصول علی حکم بالباطل. ، ومکنت علیھ العقد والثمن الفعلي المتفق أھدرت الدفوع الجوھریة وحجیة األحکام القضائیة والمحررات الموثقة والتي تؤکد صحة إال أن محکمة االستئناف ، في تاریخ الحق علی عقد البیع، مما یؤکد سالمة أھلیتھ في حینھا وجمیع ذلك شرعیة وکاالت وحرر کتابة العدل ه ذھب بنفسھ إلی 1431 نھائي، کما أن المورث في عام حکم قضائي وصدر بصحتھا ه 1432 ألن واقعة البیع تسبق حکم الوالیة بثالث سنوات، عالوة علی أن الورث قد أنشأ وصیة عام الدائرة، من وھذا اجتھاد غریب علی عدم سداد أي ثمن ؟!\ واعتبرتھ قرینة لیس علی الغبن وإنما ه 1434 في عام عقلي لقصور المورث وآلیة السداد الواردة في العقد، واستأنست في ذلك بحجة أن ھناك حکم قضائي صدر بثبوت الوالیة علی ملیون لاير) 120 استبعدت محکمة االستئناف الدفوع الجوھریة بصحة العقد والثمن الفعلي المتفق علیھ وھو ( ثالثا:</w:t>
      </w:r>
    </w:p>
    <w:p>
      <w:pPr>
        <w:jc w:val="right"/>
        <w:bidi/>
      </w:pPr>
      <w:r>
        <w:rPr>
          <w:b w:val="0"/>
          <w:i w:val="0"/>
        </w:rPr>
        <w:t>\_\_\_\_\_\_\_\_\_\_\_\_ \_\_\_\_\_\_\_\_\_\_\_\_\_\_\_\_\_\_\_\_\_\_\_\_\_\_\_\_\_\_\_\_\_\_\_\_\_\_\_\_\_\_\_\_\_\_\_\_\_\_ \_\_\_\_\_\_\_\_\_\_\_\_\_\_\_\_\_\_\_\_\_\_\_\_\_\_\_\_\_\_\_\_\_\_\_\_\_\_\_\_\_\_\_\_\_\_\_\_\_\_\_\_\_\_\_\_\_\_\_\_ \_\_</w:t>
      </w:r>
    </w:p>
    <w:p>
      <w:pPr>
        <w:jc w:val="right"/>
        <w:bidi/>
      </w:pPr>
      <w:r>
        <w:rPr>
          <w:b w:val="0"/>
          <w:i w:val="0"/>
        </w:rPr>
        <w:t>2</w:t>
      </w:r>
    </w:p>
    <w:p>
      <w:pPr>
        <w:jc w:val="right"/>
        <w:bidi/>
      </w:pPr>
      <w:r>
        <w:rPr>
          <w:b w:val="0"/>
          <w:i w:val="0"/>
        </w:rPr>
        <w:t>صلحا . وإنما مقدم في دعوى أخرى انتھت ، بالدعوى المنظورة عالقتھ وانتفاء عواره، المدعي (عدنان) وقبلتھ المحکمة رغم مقدم من ، ، مستأنسا بتقریر خبیر ثالث مرات علیا دون وجھ حق ي لم أسدد شیئا من الثمن بل وضاعف الثمن والثمن المتفق علیھ واعتبرن الموثق البیع عقد ب الحکم لم یعترف رابعا:</w:t>
      </w:r>
    </w:p>
    <w:p>
      <w:pPr>
        <w:jc w:val="right"/>
        <w:bidi/>
      </w:pPr>
      <w:r>
        <w:rPr>
          <w:b w:val="0"/>
          <w:i w:val="0"/>
        </w:rPr>
        <w:t>، لما ارتضیت بالعقد . المحکمة الذي فرضتھ علی النحو تعدي علی إرادة المتعاقدین، إذ لو کان الثمن تقضي ببطالن البیع ، وما فعلتھ المحکمة ھو أن - علی فرض صحة اجتھادھا – فال یجوز للمحکمة أن تلزمني بالبیع بثمن آخر غیر المتفق علیھ، إذ کان علیھا یفیة الوفاء بھ بشکل واضح في بنود العقد، وإذا کان الحال کذلك، الثمن العادل وقت التعاقد، وقد جرى االتفاق علی ک العقد وثمن المبیع، وھو ما تم االتفاق علیھ مع المورث بحضور شھود موقعین علی العقد، والثمن المتفق علیھ ھو خرج الحکم عن األصول الشرعیة، والتي أکدت علی أن الرکن األساسي في العقد ھو التراضي علی محل خامسا:</w:t>
      </w:r>
    </w:p>
    <w:p>
      <w:pPr>
        <w:jc w:val="right"/>
        <w:bidi/>
      </w:pPr>
      <w:r>
        <w:rPr>
          <w:b w:val="0"/>
          <w:i w:val="0"/>
        </w:rPr>
        <w:t>األھلیة. ه کان کامل 1432 وعام 1431 عام رغم وجود حکم شرعي ومستندات من کتابة العدل تؤکد أن المورث لتصرفاتھ وقت التعاقد أن المورث غیر مدرك موقع من المورث دون ثبوت تزویر المحرر، وکیف تزعم بأن العقد غیر غیر صحیحة تعتمد المحکمة علی قرینة إذ کیف ، حکام شرعیة ومخالف لنظام اإلثبات وھذا العوار في التسبیب مخالف لمحررات موثقة وأ .) مدرك وغیر أن القرائن احتفت بأن المورث وقت البیع کان فاقد األھلیة و المورث لم یوقع علی عقد البیع وتعدیل عقد التأسیس أن القرائن احتفت بأن األحکام بقولھ في تسبیبھ العجیب ( األصول الشرعیة والنظامیة في خرج الحکم عن سا: ساد</w:t>
      </w:r>
    </w:p>
    <w:p>
      <w:pPr>
        <w:jc w:val="right"/>
        <w:bidi/>
      </w:pPr>
      <w:r>
        <w:rPr>
          <w:b w:val="0"/>
          <w:i w:val="0"/>
        </w:rPr>
        <w:t>ئرة، ولدي األمل في تحقیق العدل. ونجح بحیلھ وتدلیسھ وتزویره في التأثیر علی الدا م المحکمة بعد أن سبق وطلبت استجوابھا في الدعوى، ، وحرمھا من المثول أما غال احتجازه وحبسھ لھا في بیتھا مست المحکوم لھ شقیقي لألسف، وقد زور توکیل عن والدتي وأدخلھا في الدعوى إن صاحب الفضيلة معالي وزير العدل: للمطالبة بما سددتھ من دیون علی بائع الحصة. حکمھا بالقول بأن علیا أن أقیم دعوى وتناقضت في شکال، س ورغم تحقق موجب قبول التماس إعادة النظر، إال أن محکمة االستئناف رفضت االلتما وشرکة أحمد زیني التجاریة ومحضر اجتماع التخارج والذي یؤکد علی قیم ھذه الشرکات الحقیقیة. ضمن مرفقات االلتماس تقییم للشرکات التي تخارج منھا المورث وأحیلت إلی شرکة أحمد زیني وأوالده قدمت 3- علی عقد البیع. ھم أنفسھم المدونة توقیعاتھم – بمرفقات االلتماس شھادات شھود مکتوبة قدمت 2- البیع. من عقد ملیون لاير، وھو ما یتفق مع البند خامسا 12 سنوات کاملة بما یجاوز 7 علی تاریخ البیع وحتی وفاة المورث لمدة أخرى تفید تحمل المشتري (المدعی علیھ) نفقات معیشة المورث ونقات عالج ومصاریف طبیة وجمیعھا الحقة ملیون لاير. ومستندات 50 ق علی بیع الحصص، وتقترب من شیکات وحواالت بنکیة جمیعھا صادرة بتاریخ الح بمرفقات االلتماس مستندات مصرفیة کدلیل قاطع علی قیام المشتري بسداد دیون علی المورث من واقع قدمت 1- أوضح لمعاليكم ما يلي: وفي تفصيل ذلك أن أرفع دعوى مستقلة بھذه المبالغ!\!\ وتناقضت مع تسبیبھا السابق، بقولھا أن علي االلتماس، وقدمت المستندات الدالة علی الوفاء والتي جمعتھا من البنوك والشرکات الدائنة للمورث، رفضت الدائرة قبول ، وعندما تقدمت بالتماس إعادة نظر علی الحکم غیر مقبول ) قة ألجل تقدیم الدلیل علی السداد والبنوك ذات العال الکتابة للبنك المرکزي علیھ ( أن طلب المدعی و ما یثبتھا. لیفات منھا الصرف علیھ؛ لم یقدم مدیونیات عن والده أو تک أن ادعاء المدعی علیھ بأن قیمة شراء الحصص دفعت بطریق سداد قررت في تسبیب حکمھا المحکمة ا: سابع</w:t>
      </w:r>
    </w:p>
    <w:p>
      <w:pPr>
        <w:jc w:val="right"/>
        <w:bidi/>
      </w:pPr>
      <w:r>
        <w:rPr>
          <w:b w:val="0"/>
          <w:i w:val="0"/>
        </w:rPr>
        <w:t>\_\_\_\_\_\_\_\_\_\_\_\_ \_\_\_\_\_\_\_\_\_\_\_\_\_\_\_\_\_\_\_\_\_\_\_\_\_\_\_\_\_\_\_\_\_\_\_\_\_\_\_\_\_\_\_\_\_\_\_\_\_\_ \_\_\_\_\_\_\_\_\_\_\_\_\_\_\_\_\_\_\_\_\_\_\_\_\_\_\_\_\_\_\_\_\_\_\_\_\_\_\_\_\_\_\_\_\_\_\_\_\_\_\_\_\_\_\_\_\_\_\_\_ \_\_</w:t>
      </w:r>
    </w:p>
    <w:p>
      <w:pPr>
        <w:jc w:val="right"/>
        <w:bidi/>
      </w:pPr>
      <w:r>
        <w:rPr>
          <w:b w:val="0"/>
          <w:i w:val="0"/>
        </w:rPr>
        <w:t>3</w:t>
      </w:r>
    </w:p>
    <w:p>
      <w:pPr>
        <w:jc w:val="right"/>
        <w:bidi/>
      </w:pPr>
      <w:r>
        <w:rPr>
          <w:b w:val="0"/>
          <w:i w:val="0"/>
        </w:rPr>
        <w:t>بناء على ما سبق</w:t>
      </w:r>
    </w:p>
    <w:p>
      <w:pPr>
        <w:jc w:val="right"/>
        <w:bidi/>
      </w:pPr>
      <w:r>
        <w:rPr>
          <w:b w:val="0"/>
          <w:i w:val="0"/>
        </w:rPr>
        <w:t>آثاره ورفع إیقاف الخدمات عني لحین إعادة الفصل في القضیة. وتوجیھ المحکمة العلیا باتخاذ قرارھا بوقف تنفیذ الحکم وإلغاء کافة لما شاب الحکم من مخالفات شرعیة، أخرى للمحکمة العلیا لدراستھ وتحویل ملف القضیة کامال لدائرة استئناف التوجیھ بإحالة خطابي ھذا : لتمس من معاليكم أ</w:t>
      </w:r>
    </w:p>
    <w:p>
      <w:pPr>
        <w:jc w:val="right"/>
        <w:bidi/>
      </w:pPr>
      <w:r>
        <w:rPr>
          <w:b w:val="0"/>
          <w:i w:val="0"/>
        </w:rPr>
        <w:t>مكاعريو مكظفحي اللهو</w:t>
      </w:r>
    </w:p>
    <w:p>
      <w:pPr>
        <w:jc w:val="right"/>
        <w:bidi/>
      </w:pPr>
      <w:r>
        <w:rPr>
          <w:b w:val="0"/>
          <w:i w:val="0"/>
        </w:rPr>
        <w:t>مقدمه/ أسامة أحمد عباس زيني</w:t>
      </w:r>
    </w:p>
    <w:p>
      <w:pPr>
        <w:jc w:val="right"/>
        <w:bidi/>
      </w:pPr>
      <w:r>
        <w:rPr>
          <w:b w:val="0"/>
          <w:i w:val="0"/>
        </w:rPr>
        <w:t>( 1008017301 هوية وطنية رقم: )</w:t>
      </w:r>
    </w:p>
    <w:p>
      <w:pPr>
        <w:jc w:val="right"/>
        <w:bidi/>
      </w:pPr>
      <w:r>
        <w:rPr>
          <w:b w:val="0"/>
          <w:i w:val="0"/>
        </w:rPr>
        <w:t>0363 562 050 جوال رقم/</w:t>
      </w:r>
    </w:p>
    <w:p>
      <w:pPr>
        <w:jc w:val="right"/>
        <w:bidi/>
      </w:pPr>
      <w:r>
        <w:rPr>
          <w:b w:val="0"/>
          <w:i w:val="0"/>
        </w:rPr>
        <w:t>صور طلبات التنفیذ المقدمة ضدي. 7- . صور کشوفات محاسبیة مدون فیھا ما یفید سداد دیون علی الوالد 6- الصادر في التماس إعادة النظر. صك الحکم 5- صك حکم االستئناف. 4- . ملیون سداد دیون 6 ألف لاير، وصور شیکات أخرى بمبلغ 450 صورة شیك بمبلغ 3- . صورة من قرار الشرکاء بما یفید تنازل المورث عن حصتھ بالقیمة االسمیة وموقع من عدنان 2- . ملیون 120 صورة عقد بیع حصة المورث بمبلغ 1- المرفقات:</w:t>
      </w:r>
    </w:p>
    <w:p>
      <w:pPr>
        <w:jc w:val="right"/>
        <w:bidi/>
      </w:pPr>
      <w:r>
        <w:rPr>
          <w:b w:val="0"/>
          <w:i w:val="0"/>
        </w:rPr>
        <w:t>\_\_\_\_\_\_\_\_\_\_\_\_ \_\_\_\_\_\_\_\_\_\_\_\_\_\_\_\_\_\_\_\_\_\_\_\_\_\_\_\_\_\_\_\_\_\_\_\_\_\_\_\_\_\_\_\_\_\_\_\_\_\_ \_\_\_\_\_\_\_\_\_\_\_\_\_\_\_\_\_\_\_\_\_\_\_\_\_\_\_\_\_\_\_\_\_\_\_\_\_\_\_\_\_\_\_\_\_\_\_\_\_\_\_\_\_\_\_\_\_\_\_\_ \_\_</w:t>
      </w:r>
    </w:p>
    <w:p>
      <w:pPr>
        <w:jc w:val="right"/>
        <w:bidi/>
      </w:pPr>
      <w:r>
        <w:rPr>
          <w:b w:val="0"/>
          <w:i w:val="0"/>
        </w:rPr>
        <w:t>4</w:t>
      </w:r>
    </w:p>
    <w:p>
      <w:pPr>
        <w:jc w:val="right"/>
        <w:bidi/>
      </w:pPr>
      <w:r>
        <w:rPr>
          <w:b w:val="0"/>
          <w:i w:val="0"/>
        </w:rPr>
        <w:t>التنفيذيون</w:t>
      </w:r>
    </w:p>
    <w:p>
      <w:pPr>
        <w:jc w:val="right"/>
        <w:bidi/>
      </w:pPr>
      <w:r>
        <w:rPr>
          <w:b w:val="0"/>
          <w:i w:val="0"/>
        </w:rPr>
        <w:t>شركة القرون المحاماة ولد استشارات الكاليرية</w:t>
      </w:r>
    </w:p>
    <w:p>
      <w:pPr>
        <w:jc w:val="right"/>
        <w:bidi/>
      </w:pPr>
      <w:r>
        <w:rPr>
          <w:b w:val="0"/>
          <w:i w:val="0"/>
        </w:rPr>
        <w:t>التاريخ : ١٤٤٥/٠٧/١٣ هـ</w:t>
      </w:r>
    </w:p>
    <w:p>
      <w:pPr>
        <w:jc w:val="right"/>
        <w:bidi/>
      </w:pPr>
      <w:r>
        <w:rPr>
          <w:b w:val="0"/>
          <w:i w:val="0"/>
        </w:rPr>
        <w:t>أصحاب الفضيلة رئيس وقضاة محكمة الاستئناف التجارية بمحافظة جدة سلمهم الله</w:t>
      </w:r>
    </w:p>
    <w:p>
      <w:pPr>
        <w:jc w:val="right"/>
        <w:bidi/>
      </w:pPr>
      <w:r>
        <w:rPr>
          <w:b w:val="0"/>
          <w:i w:val="0"/>
        </w:rP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jc w:val="right"/>
        <w:bidi/>
      </w:pPr>
      <w:r>
        <w:rPr>
          <w:b w:val="0"/>
          <w:i w:val="0"/>
        </w:rPr>
        <w:t>المحامي/ علي بن مشرف آل راشد ترخيص محاماة رقم ( ٤٤ / ٢٥٦٧) بالوكالة رقم</w:t>
      </w:r>
    </w:p>
    <w:p>
      <w:pPr>
        <w:jc w:val="right"/>
        <w:bidi/>
      </w:pPr>
      <w:r>
        <w:rPr>
          <w:b w:val="0"/>
          <w:i w:val="0"/>
        </w:rPr>
        <w:t>٤٥١٥٦٠٥٧٠ وتاريخ: ٢٠ / ٣ / ١٤٤٥</w:t>
      </w:r>
    </w:p>
    <w:p>
      <w:pPr>
        <w:jc w:val="right"/>
        <w:bidi/>
      </w:pPr>
      <w:r>
        <w:rPr>
          <w:b w:val="0"/>
          <w:i w:val="0"/>
        </w:rPr>
        <w:t>الملتمس ضدهما - عدنان أحمد عباس زيني سعودي الجنسية، هوية وطنية رقم : ( ۱۰۱۷۰۹۲۷۳۳)</w:t>
      </w:r>
    </w:p>
    <w:p>
      <w:pPr>
        <w:jc w:val="right"/>
        <w:bidi/>
      </w:pPr>
      <w:r>
        <w:rPr>
          <w:b w:val="0"/>
          <w:i w:val="0"/>
        </w:rPr>
        <w:t>عائقة محمد يحيى الحرازي ، سعودية الجنسية، هوية وطنية رقم (١٠٠٧٠٥٦٨٤٧)</w:t>
      </w:r>
    </w:p>
    <w:p>
      <w:pPr>
        <w:jc w:val="right"/>
        <w:bidi/>
      </w:pPr>
      <w:r>
        <w:rPr>
          <w:b w:val="0"/>
          <w:i w:val="0"/>
        </w:rP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 من مكتب أبو غزالة بمناسبة دعوى</w:t>
      </w:r>
    </w:p>
    <w:p>
      <w:pPr>
        <w:jc w:val="right"/>
        <w:bidi/>
      </w:pPr>
      <w:r>
        <w:rPr>
          <w:b w:val="0"/>
          <w:i w:val="0"/>
        </w:rPr>
        <w:t>آخرى بمبلغ ٣٦٨ مليون ريال.</w:t>
      </w:r>
    </w:p>
    <w:p>
      <w:pPr>
        <w:jc w:val="right"/>
        <w:bidi/>
      </w:pPr>
      <w:r>
        <w:rPr>
          <w:b w:val="0"/>
          <w:i w:val="0"/>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jc w:val="right"/>
        <w:bidi/>
      </w:pPr>
      <w:r>
        <w:rPr>
          <w:b w:val="0"/>
          <w:i w:val="0"/>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jc w:val="right"/>
        <w:bidi/>
      </w:pPr>
      <w:r>
        <w:rPr>
          <w:b w:val="0"/>
          <w:i w:val="0"/>
        </w:rPr>
        <w:t>ة المملكة العربية السعودية جدة - شارع الامير سلطان خيلى تاج السلطان الدور الأول س ت 4930120843 صوت 10048 الرمز البريدي 21977</w:t>
      </w:r>
    </w:p>
    <w:p>
      <w:pPr>
        <w:jc w:val="right"/>
        <w:bidi/>
      </w:pPr>
      <w:r>
        <w:rPr>
          <w:b w:val="0"/>
          <w:i w:val="0"/>
        </w:rPr>
        <w:t>eTanfition Tannthion@gmail.com 053 653 3988545/1</w:t>
      </w:r>
    </w:p>
    <w:p>
      <w:pPr>
        <w:jc w:val="right"/>
        <w:bidi/>
      </w:pPr>
      <w:r>
        <w:rPr>
          <w:b w:val="0"/>
          <w:i w:val="0"/>
        </w:rPr>
        <w:t>التنفيذيون</w:t>
      </w:r>
    </w:p>
    <w:p>
      <w:pPr>
        <w:jc w:val="right"/>
        <w:bidi/>
      </w:pPr>
      <w:r>
        <w:rPr>
          <w:b w:val="0"/>
          <w:i w:val="0"/>
        </w:rPr>
        <w:t>شركة التسنين للمحاماة والاستشارات القانونية</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w:t>
      </w:r>
    </w:p>
    <w:p>
      <w:pPr>
        <w:jc w:val="right"/>
        <w:bidi/>
      </w:pPr>
      <w:r>
        <w:rPr>
          <w:b w:val="0"/>
          <w:i w:val="0"/>
        </w:rPr>
        <w:t>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٥١٤٣٢/١٢/٠٢ ،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رفع الملتمس ضدهما بالطعن على عقد البيع المؤرخ في ١٤٣١/٠٩/٢٠ه والثابت فيه أن القيمة ١٢٠</w:t>
      </w:r>
    </w:p>
    <w:p>
      <w:pPr>
        <w:jc w:val="right"/>
        <w:bidi/>
      </w:pPr>
      <w:r>
        <w:rPr>
          <w:b w:val="0"/>
          <w:i w:val="0"/>
        </w:rPr>
        <w:t>مليون ثم تراجعوا عن تمسكهم بالطعن واكتفوا بدفوعهم الأخرى</w:t>
      </w:r>
    </w:p>
    <w:p>
      <w:pPr>
        <w:jc w:val="right"/>
        <w:bidi/>
      </w:pPr>
      <w:r>
        <w:rPr>
          <w:b w:val="0"/>
          <w:i w:val="0"/>
        </w:rPr>
        <w:t>عولت محكمة الدرجة الأولى على تقرير أبو غزالة واعتبرته هو التقييم العادل وافترصت رضا</w:t>
      </w:r>
    </w:p>
    <w:p>
      <w:pPr>
        <w:jc w:val="right"/>
        <w:bidi/>
      </w:pPr>
      <w:r>
        <w:rPr>
          <w:b w:val="0"/>
          <w:i w:val="0"/>
        </w:rPr>
        <w:t>الأطراف به - على خلاف الحقيقة والثابت في حكم ديوان المظالم ، وقضت بإلزام الملتمس بأن يسدد للملتمس ضدهما مبلغ ۳۳۱۸۸۲۱۳۸</w:t>
      </w:r>
    </w:p>
    <w:p>
      <w:pPr>
        <w:jc w:val="right"/>
        <w:bidi/>
      </w:pPr>
      <w:r>
        <w:rPr>
          <w:b w:val="0"/>
          <w:i w:val="0"/>
        </w:rPr>
        <w:t>ريال</w:t>
      </w:r>
    </w:p>
    <w:p>
      <w:pPr>
        <w:jc w:val="right"/>
        <w:bidi/>
      </w:pPr>
      <w:r>
        <w:rPr>
          <w:b w:val="0"/>
          <w:i w:val="0"/>
        </w:rPr>
        <w:t>تقدم الملتمس باعتراض على الحكم وتداولت الدعوى أمام دائرة الاستقلاف الثانية، وجاء حكمها</w:t>
      </w:r>
    </w:p>
    <w:p>
      <w:pPr>
        <w:jc w:val="right"/>
        <w:bidi/>
      </w:pPr>
      <w:r>
        <w:rPr>
          <w:b w:val="0"/>
          <w:i w:val="0"/>
        </w:rPr>
        <w:t>مريداً لحكم الدرجة الأولى، مع تعديل في المنطوق.</w:t>
      </w:r>
    </w:p>
    <w:p>
      <w:pPr>
        <w:jc w:val="right"/>
        <w:bidi/>
      </w:pPr>
      <w:r>
        <w:rPr>
          <w:b w:val="0"/>
          <w:i w:val="0"/>
        </w:rPr>
        <w:t>ثانياً : ملخص الحكم الملتمس عليه : نوجز ملخص الحكم الملتمس عليه فيما يلي:</w:t>
      </w:r>
    </w:p>
    <w:p>
      <w:pPr>
        <w:jc w:val="right"/>
        <w:bidi/>
      </w:pPr>
      <w:r>
        <w:rPr>
          <w:b w:val="0"/>
          <w:i w:val="0"/>
        </w:rPr>
        <w:t>ا ان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دفته</w:t>
      </w:r>
    </w:p>
    <w:p>
      <w:pPr>
        <w:jc w:val="right"/>
        <w:bidi/>
      </w:pPr>
      <w:r>
        <w:rPr>
          <w:b w:val="0"/>
          <w:i w:val="0"/>
        </w:rPr>
        <w:t>ب أن طلب المدعى عليه الكتابة للبنك المركزي والبنوك ذات العلاقة أو المحكمة العامة بجدة لأجل</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jc w:val="right"/>
        <w:bidi/>
      </w:pPr>
      <w:r>
        <w:rPr>
          <w:b w:val="0"/>
          <w:i w:val="0"/>
        </w:rPr>
        <w:t>المملكة العربية السعودية جدة شارع الأمير سلطان مينى تاج السلطان الدور الأول ست في 20 مه وله . 20 الرمز البريدي 21372</w:t>
      </w:r>
    </w:p>
    <w:p>
      <w:pPr>
        <w:jc w:val="right"/>
        <w:bidi/>
      </w:pPr>
      <w:r>
        <w:rPr>
          <w:b w:val="0"/>
          <w:i w:val="0"/>
        </w:rPr>
        <w:t>Tanthine</w:t>
      </w:r>
    </w:p>
    <w:p>
      <w:pPr>
        <w:jc w:val="right"/>
        <w:bidi/>
      </w:pPr>
      <w:r>
        <w:rPr>
          <w:b w:val="0"/>
          <w:i w:val="0"/>
        </w:rPr>
        <w:t>Tanithion@gmail.com 053653 3388 012 605 0577</w:t>
      </w:r>
    </w:p>
    <w:p>
      <w:pPr>
        <w:jc w:val="right"/>
        <w:bidi/>
      </w:pPr>
      <w:r>
        <w:rPr>
          <w:b w:val="0"/>
          <w:i w:val="0"/>
        </w:rPr>
        <w:t>التنفيذيون</w:t>
      </w:r>
    </w:p>
    <w:p>
      <w:pPr>
        <w:jc w:val="right"/>
        <w:bidi/>
      </w:pPr>
      <w:r>
        <w:rPr>
          <w:b w:val="0"/>
          <w:i w:val="0"/>
        </w:rPr>
        <w:t>شركة الكتفيكيان للمحاماة والاستشارات القانونية</w:t>
      </w:r>
    </w:p>
    <w:p>
      <w:pPr>
        <w:jc w:val="right"/>
        <w:bidi/>
      </w:pPr>
      <w:r>
        <w:rPr>
          <w:b w:val="0"/>
          <w:i w:val="0"/>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غزالة للنظر في الفرق بين التقييم المبدئي والنهائي</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اختفت بأن المورث وقت البيع كان فاقد الأهلية وغير مدرك</w:t>
      </w:r>
    </w:p>
    <w:p>
      <w:pPr>
        <w:jc w:val="right"/>
        <w:bidi/>
      </w:pPr>
      <w:r>
        <w:rPr>
          <w:b w:val="0"/>
          <w:i w:val="0"/>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 ٩٦٧٧٩٢٧٠) سنة وتسعون مليوناً وسبعمئة وتسعة وسبعون ألفاً ومئتان وسبعون ريالا لما هو</w:t>
      </w:r>
    </w:p>
    <w:p>
      <w:pPr>
        <w:jc w:val="right"/>
        <w:bidi/>
      </w:pPr>
      <w:r>
        <w:rPr>
          <w:b w:val="0"/>
          <w:i w:val="0"/>
        </w:rPr>
        <w:t>موضح بالأسباب.</w:t>
      </w:r>
    </w:p>
    <w:p>
      <w:pPr>
        <w:jc w:val="right"/>
        <w:bidi/>
      </w:pPr>
      <w:r>
        <w:rPr>
          <w:b w:val="0"/>
          <w:i w:val="0"/>
        </w:rPr>
        <w:t>أسباب طلب الالتماس</w:t>
      </w:r>
    </w:p>
    <w:p>
      <w:pPr>
        <w:jc w:val="right"/>
        <w:bidi/>
      </w:pPr>
      <w:r>
        <w:rPr>
          <w:b w:val="0"/>
          <w:i w:val="0"/>
        </w:rPr>
        <w:t>وفقاً للمادة (٨٦) من نظام المحاكم التجارية ونصها يجوز تقديم التماس إعادة النظر في الأحكام</w:t>
      </w:r>
    </w:p>
    <w:p>
      <w:pPr>
        <w:jc w:val="right"/>
        <w:bidi/>
      </w:pPr>
      <w:r>
        <w:rPr>
          <w:b w:val="0"/>
          <w:i w:val="0"/>
        </w:rPr>
        <w:t>النهائية - الصادرة بموجب النظام - في الأحوال المنصوص عليها في نظام المرافعات الشرعية، وعليه</w:t>
      </w:r>
    </w:p>
    <w:p>
      <w:pPr>
        <w:jc w:val="right"/>
        <w:bidi/>
      </w:pPr>
      <w:r>
        <w:rPr>
          <w:b w:val="0"/>
          <w:i w:val="0"/>
        </w:rPr>
        <w:t>أتقدم بهذا الالتماس تأسيساً على تحقق الحالتين المصوص عليهما بالفقرتين (ب. ج) من المادة (۲۰۰)</w:t>
      </w:r>
    </w:p>
    <w:p>
      <w:pPr>
        <w:jc w:val="right"/>
        <w:bidi/>
      </w:pPr>
      <w:r>
        <w:rPr>
          <w:b w:val="0"/>
          <w:i w:val="0"/>
        </w:rPr>
        <w:t>من نظام المرافعات والتي نصت على أنه : يحق لأي من الخصوم أن يلتمس إعادة النظر في الاحكام</w:t>
      </w:r>
    </w:p>
    <w:p>
      <w:pPr>
        <w:jc w:val="right"/>
        <w:bidi/>
      </w:pPr>
      <w:r>
        <w:rPr>
          <w:b w:val="0"/>
          <w:i w:val="0"/>
        </w:rPr>
        <w:t>النهائية في الحالات التالية بـ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مناعة والن</w:t>
      </w:r>
    </w:p>
    <w:p>
      <w:pPr>
        <w:jc w:val="right"/>
        <w:bidi/>
      </w:pPr>
      <w:r>
        <w:rPr>
          <w:b w:val="0"/>
          <w:i w:val="0"/>
        </w:rPr>
        <w:t>المملكة العربية السعودية جدة - شارع الامير سلطان فينى تاج السلطان الدور الأول سنت 4090420543 ج ص ب 11045 الرمز البريدي 20372</w:t>
      </w:r>
    </w:p>
    <w:p>
      <w:pPr>
        <w:jc w:val="right"/>
        <w:bidi/>
      </w:pPr>
      <w:r>
        <w:rPr>
          <w:b w:val="0"/>
          <w:i w:val="0"/>
        </w:rPr>
        <w:t>T</w:t>
      </w:r>
    </w:p>
    <w:p>
      <w:pPr>
        <w:jc w:val="right"/>
        <w:bidi/>
      </w:pPr>
      <w:r>
        <w:rPr>
          <w:b w:val="0"/>
          <w:i w:val="0"/>
        </w:rPr>
        <w:t>Tannithine</w:t>
      </w:r>
    </w:p>
    <w:p>
      <w:pPr>
        <w:jc w:val="right"/>
        <w:bidi/>
      </w:pPr>
      <w:r>
        <w:rPr>
          <w:b w:val="0"/>
          <w:i w:val="0"/>
        </w:rPr>
        <w:t>Tantithion@gmail.com 453653 3388 012 605 4571</w:t>
      </w:r>
    </w:p>
    <w:p>
      <w:pPr>
        <w:jc w:val="right"/>
        <w:bidi/>
      </w:pPr>
      <w:r>
        <w:rPr>
          <w:b w:val="0"/>
          <w:i w:val="0"/>
        </w:rPr>
        <w:t>التنفيذيون</w:t>
      </w:r>
    </w:p>
    <w:p>
      <w:pPr>
        <w:jc w:val="right"/>
        <w:bidi/>
      </w:pPr>
      <w:r>
        <w:rPr>
          <w:b w:val="0"/>
          <w:i w:val="0"/>
        </w:rPr>
        <w:t>شركة اللي بين المحامية ولا يستبانة من القانونية</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jc w:val="right"/>
        <w:bidi/>
      </w:pPr>
      <w:r>
        <w:rPr>
          <w:b w:val="0"/>
          <w:i w:val="0"/>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jc w:val="right"/>
        <w:bidi/>
      </w:pPr>
      <w:r>
        <w:rPr>
          <w:b w:val="0"/>
          <w:i w:val="0"/>
        </w:rPr>
        <w:t>الالتماس مقبول شكلاً لرفعه في الميعاد النظامي</w:t>
      </w:r>
    </w:p>
    <w:p>
      <w:pPr>
        <w:jc w:val="right"/>
        <w:bidi/>
      </w:pPr>
      <w:r>
        <w:rPr>
          <w:b w:val="0"/>
          <w:i w:val="0"/>
        </w:rPr>
        <w:t>وعملا بالمادة (١/٥٢) من اللائحة التنفيذية للاعتراض على الأحكام والتي أوردت النص على أن تضمن</w:t>
      </w:r>
    </w:p>
    <w:p>
      <w:pPr>
        <w:jc w:val="right"/>
        <w:bidi/>
      </w:pPr>
      <w:r>
        <w:rPr>
          <w:b w:val="0"/>
          <w:i w:val="0"/>
        </w:rPr>
        <w:t>لائحة الانتماس بيان الوقائع محل الالتماس وأثرها على الحكم، لذا سوف أعرض لكل سبب من</w:t>
      </w:r>
    </w:p>
    <w:p>
      <w:pPr>
        <w:jc w:val="right"/>
        <w:bidi/>
      </w:pPr>
      <w:r>
        <w:rPr>
          <w:b w:val="0"/>
          <w:i w:val="0"/>
        </w:rPr>
        <w:t>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المدعى عليه (الملتمس) الكتابة للبنك المركزي والبنوك ذات العلاقة لأجل تقديم الدليل على هذا</w:t>
      </w:r>
    </w:p>
    <w:p>
      <w:pPr>
        <w:jc w:val="right"/>
        <w:bidi/>
      </w:pPr>
      <w:r>
        <w:rPr>
          <w:b w:val="0"/>
          <w:i w:val="0"/>
        </w:rPr>
        <w:t>السداد لقيمة الحصص والتي تعذر تقديمها، مسببا ذلك بأن من ادعى شيئاً فعليه تقديم ما يثيته،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تجسدت في عدم قناعة محكمة الاستئناف الصادر عنها الحكم الملتمس</w:t>
      </w:r>
    </w:p>
    <w:p>
      <w:pPr>
        <w:jc w:val="right"/>
        <w:bidi/>
      </w:pPr>
      <w:r>
        <w:rPr>
          <w:b w:val="0"/>
          <w:i w:val="0"/>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jc w:val="right"/>
        <w:bidi/>
      </w:pPr>
      <w:r>
        <w:rPr>
          <w:b w:val="0"/>
          <w:i w:val="0"/>
        </w:rPr>
        <w:t>الظن والتخمين بأن المورث لم يوقع على العقد وأنه كان وقت التعاقد فاقد الأهلية.</w:t>
      </w:r>
    </w:p>
    <w:p>
      <w:pPr>
        <w:jc w:val="right"/>
        <w:bidi/>
      </w:pPr>
      <w:r>
        <w:rPr>
          <w:b w:val="0"/>
          <w:i w:val="0"/>
        </w:rPr>
        <w:t>المملكة العربية السعودية جدة - شال ابر سلطان ميتى تاج السلطان الدور الأول سنت 4030420843 12 ص.ب 2005 الرمز البريدي 21372</w:t>
      </w:r>
    </w:p>
    <w:p>
      <w:pPr>
        <w:jc w:val="right"/>
        <w:bidi/>
      </w:pPr>
      <w:r>
        <w:rPr>
          <w:b w:val="0"/>
          <w:i w:val="0"/>
        </w:rPr>
        <w:t>Tanithion</w:t>
      </w:r>
    </w:p>
    <w:p>
      <w:pPr>
        <w:jc w:val="right"/>
        <w:bidi/>
      </w:pPr>
      <w:r>
        <w:rPr>
          <w:b w:val="0"/>
          <w:i w:val="0"/>
        </w:rPr>
        <w:t>Tanithion@gmail.com 053 653 3888 012605 4577</w:t>
      </w:r>
    </w:p>
    <w:p>
      <w:pPr>
        <w:jc w:val="right"/>
        <w:bidi/>
      </w:pPr>
      <w:r>
        <w:rPr>
          <w:b w:val="0"/>
          <w:i w:val="0"/>
        </w:rPr>
        <w:t>التنفيذيون</w:t>
      </w:r>
    </w:p>
    <w:p>
      <w:pPr>
        <w:jc w:val="right"/>
        <w:bidi/>
      </w:pPr>
      <w:r>
        <w:rPr>
          <w:b w:val="0"/>
          <w:i w:val="0"/>
        </w:rPr>
        <w:t>الشركة السياحة والاستمارات القانونية</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الأوراق أن مستندات الوفاء يلزم لجلبها مخاطبة البنك المركزي والبنوك ذات العلاقة وأن ذلك يستغرق</w:t>
      </w:r>
    </w:p>
    <w:p>
      <w:pPr>
        <w:jc w:val="right"/>
        <w:bidi/>
      </w:pPr>
      <w:r>
        <w:rPr>
          <w:b w:val="0"/>
          <w:i w:val="0"/>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كشف ببيان المبالغ واستحقاقاتها للبنوك ومستندات بنكية بإيداعات الوفاء)</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jc w:val="right"/>
        <w:bidi/>
      </w:pPr>
      <w:r>
        <w:rPr>
          <w:b w:val="0"/>
          <w:i w:val="0"/>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مع حصة المورث في الشركة والذي تضمن في البند الرابع والخامس: أن باقي</w:t>
      </w:r>
    </w:p>
    <w:p>
      <w:pPr>
        <w:jc w:val="right"/>
        <w:bidi/>
      </w:pPr>
      <w:r>
        <w:rPr>
          <w:b w:val="0"/>
          <w:i w:val="0"/>
        </w:rPr>
        <w:t>الثمن يسدد على أقساط سنوية لمدة عشر سنوات بواقع مليون ومائتين ألف سنويا تسدد عن طريق تحمل</w:t>
      </w:r>
    </w:p>
    <w:p>
      <w:pPr>
        <w:jc w:val="right"/>
        <w:bidi/>
      </w:pPr>
      <w:r>
        <w:rPr>
          <w:b w:val="0"/>
          <w:i w:val="0"/>
        </w:rPr>
        <w:t>المملكة العربية السعودية جدة - شارع الأمير سلطان عبلى تاج السلطان الدور الأول بنت 4020020043 2005 الرمز البريدي 21377</w:t>
      </w:r>
    </w:p>
    <w:p>
      <w:pPr>
        <w:jc w:val="right"/>
        <w:bidi/>
      </w:pPr>
      <w:r>
        <w:rPr>
          <w:b w:val="0"/>
          <w:i w:val="0"/>
        </w:rPr>
        <w:t>Tanthion</w:t>
      </w:r>
    </w:p>
    <w:p>
      <w:pPr>
        <w:jc w:val="right"/>
        <w:bidi/>
      </w:pPr>
      <w:r>
        <w:rPr>
          <w:b w:val="0"/>
          <w:i w:val="0"/>
        </w:rPr>
        <w:t>Tanhtanggall on 0536592196 2012 005 457</w:t>
      </w:r>
    </w:p>
    <w:p>
      <w:pPr>
        <w:jc w:val="right"/>
        <w:bidi/>
      </w:pPr>
      <w:r>
        <w:rPr>
          <w:b w:val="0"/>
          <w:i w:val="0"/>
        </w:rPr>
        <w:t>التنفيذيون</w:t>
      </w:r>
    </w:p>
    <w:p>
      <w:pPr>
        <w:jc w:val="right"/>
        <w:bidi/>
      </w:pPr>
      <w:r>
        <w:rPr>
          <w:b w:val="0"/>
          <w:i w:val="0"/>
        </w:rPr>
        <w:t>شرف التنفيذيون للمحاماة والاستشارات القامة</w:t>
      </w:r>
    </w:p>
    <w:p>
      <w:pPr>
        <w:jc w:val="right"/>
        <w:bidi/>
      </w:pPr>
      <w:r>
        <w:rPr>
          <w:b w:val="0"/>
          <w:i w:val="0"/>
        </w:rPr>
        <w:t>الطرف الثاني المدعى عليه) تكاليف المعيشة للطرف الأول ومن يقول بعد خصم ما احتسبه البائع من</w:t>
      </w:r>
    </w:p>
    <w:p>
      <w:pPr>
        <w:jc w:val="right"/>
        <w:bidi/>
      </w:pPr>
      <w:r>
        <w:rPr>
          <w:b w:val="0"/>
          <w:i w:val="0"/>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العقد بيع</w:t>
      </w:r>
    </w:p>
    <w:p>
      <w:pPr>
        <w:jc w:val="right"/>
        <w:bidi/>
      </w:pPr>
      <w:r>
        <w:rPr>
          <w:b w:val="0"/>
          <w:i w:val="0"/>
        </w:rPr>
        <w:t>الحصص، بأن ما تصمله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احمد زيني، وهذا التفسير فيه خروج سافر</w:t>
      </w:r>
    </w:p>
    <w:p>
      <w:pPr>
        <w:jc w:val="right"/>
        <w:bidi/>
      </w:pPr>
      <w:r>
        <w:rPr>
          <w:b w:val="0"/>
          <w:i w:val="0"/>
        </w:rPr>
        <w:t>على نية المتعاقدين، وتجاهل حقيقة الواقع الملتبس على الدائرة، فالملتمس كان بدير ما يتجاوز الإحدى</w:t>
      </w:r>
    </w:p>
    <w:p>
      <w:pPr>
        <w:jc w:val="right"/>
        <w:bidi/>
      </w:pPr>
      <w:r>
        <w:rPr>
          <w:b w:val="0"/>
          <w:i w:val="0"/>
        </w:rPr>
        <w:t>عشر شركة وكان السبب في بمائها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الغفلت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واجتماعية، فالملتمس هو من يتولى إدارة شركات الوالد كاملة واستثماراته واعماله الخاصة ومن حسن</w:t>
      </w:r>
    </w:p>
    <w:p>
      <w:pPr>
        <w:jc w:val="right"/>
        <w:bidi/>
      </w:pPr>
      <w:r>
        <w:rPr>
          <w:b w:val="0"/>
          <w:i w:val="0"/>
        </w:rPr>
        <w:t>الثقة به عيله الوالد ناظرا على وصيته، ومن أبسط حقوقه أجرة العمل أصف لذلك أن الدائرة أهملت</w:t>
      </w:r>
    </w:p>
    <w:p>
      <w:pPr>
        <w:jc w:val="right"/>
        <w:bidi/>
      </w:pPr>
      <w:r>
        <w:rPr>
          <w:b w:val="0"/>
          <w:i w:val="0"/>
        </w:rPr>
        <w:t>حقيقة هامة مؤداها أن الملتمس ضده الأول (عدنان ) لم يدفع ريالا واحدا في مساهماته بحصص</w:t>
      </w:r>
    </w:p>
    <w:p>
      <w:pPr>
        <w:jc w:val="right"/>
        <w:bidi/>
      </w:pPr>
      <w:r>
        <w:rPr>
          <w:b w:val="0"/>
          <w:i w:val="0"/>
        </w:rPr>
        <w:t>شركات الوالد، وأن جميع ما حصل عليه بحجة أنه مساهم منشوه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jc w:val="right"/>
        <w:bidi/>
      </w:pPr>
      <w:r>
        <w:rPr>
          <w:b w:val="0"/>
          <w:i w:val="0"/>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jc w:val="right"/>
        <w:bidi/>
      </w:pPr>
      <w:r>
        <w:rPr>
          <w:b w:val="0"/>
          <w:i w:val="0"/>
        </w:rPr>
        <w:t>الوفاء، ومن ثم فإن ما ذهب إليه فضاء المحكمة فيما انتهت إليه من اجتهاد مفاده عدم الوفاء بالثمن</w:t>
      </w:r>
    </w:p>
    <w:p>
      <w:pPr>
        <w:jc w:val="right"/>
        <w:bidi/>
      </w:pPr>
      <w:r>
        <w:rPr>
          <w:b w:val="0"/>
          <w:i w:val="0"/>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 لانتفاء الدليل عليها، كما أن حكم المملكة العربية السعودية جدة - شارع الأمير سلطان - مبنى تاج السلطان الدور الأول بست 4030420843 . ص ب 13045 الرمز البريمي 21372</w:t>
      </w:r>
    </w:p>
    <w:p>
      <w:pPr>
        <w:jc w:val="right"/>
        <w:bidi/>
      </w:pPr>
      <w:r>
        <w:rPr>
          <w:b w:val="0"/>
          <w:i w:val="0"/>
        </w:rPr>
        <w:t>1</w:t>
      </w:r>
    </w:p>
    <w:p>
      <w:pPr>
        <w:jc w:val="right"/>
        <w:bidi/>
      </w:pPr>
      <w:r>
        <w:rPr>
          <w:b w:val="0"/>
          <w:i w:val="0"/>
        </w:rPr>
        <w:t>Tanton Tannthenggmail.com 0534553588 012 605 4571</w:t>
      </w:r>
    </w:p>
    <w:p>
      <w:pPr>
        <w:jc w:val="right"/>
        <w:bidi/>
      </w:pPr>
      <w:r>
        <w:rPr>
          <w:b w:val="0"/>
          <w:i w:val="0"/>
        </w:rPr>
        <w:t>التنفيذيون</w:t>
      </w:r>
    </w:p>
    <w:p>
      <w:pPr>
        <w:jc w:val="right"/>
        <w:bidi/>
      </w:pPr>
      <w:r>
        <w:rPr>
          <w:b w:val="0"/>
          <w:i w:val="0"/>
        </w:rPr>
        <w:t>..</w:t>
      </w:r>
    </w:p>
    <w:p>
      <w:pPr>
        <w:jc w:val="right"/>
        <w:bidi/>
      </w:pPr>
      <w:r>
        <w:rPr>
          <w:b w:val="0"/>
          <w:i w:val="0"/>
        </w:rPr>
        <w:t>الشركة التليحتوي المحاماة والاستتبارات القرانية</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jc w:val="right"/>
        <w:bidi/>
      </w:pPr>
      <w:r>
        <w:rPr>
          <w:b w:val="0"/>
          <w:i w:val="0"/>
        </w:rPr>
        <w:t>السبب الثاني للالتماس ثبوت تحقق غش المدعين الملتمس ضدهما) الذي كان من</w:t>
      </w:r>
    </w:p>
    <w:p>
      <w:pPr>
        <w:jc w:val="right"/>
        <w:bidi/>
      </w:pPr>
      <w:r>
        <w:rPr>
          <w:b w:val="0"/>
          <w:i w:val="0"/>
        </w:rPr>
        <w:t>شأنه التأثير على الحكم</w:t>
      </w:r>
    </w:p>
    <w:p>
      <w:pPr>
        <w:jc w:val="right"/>
        <w:bidi/>
      </w:pPr>
      <w:r>
        <w:rPr>
          <w:b w:val="0"/>
          <w:i w:val="0"/>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الاستئناف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ابو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jc w:val="right"/>
        <w:bidi/>
      </w:pPr>
      <w:r>
        <w:rPr>
          <w:b w:val="0"/>
          <w:i w:val="0"/>
        </w:rPr>
        <w:t>البعض منها تحت وعاء شركة أحمد زيني وأولاده يتسب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دلیل آن</w:t>
      </w:r>
    </w:p>
    <w:p>
      <w:pPr>
        <w:jc w:val="right"/>
        <w:bidi/>
      </w:pPr>
      <w:r>
        <w:rPr>
          <w:b w:val="0"/>
          <w:i w:val="0"/>
        </w:rPr>
        <w:t>المملكة العربية السعودية - جدة - شارع الامير سلطان - مينى تاج السلطان النور الول س ت 14230420843 7 صواب كاعتاد الأمر الريدي 21972</w:t>
      </w:r>
    </w:p>
    <w:p>
      <w:pPr>
        <w:jc w:val="right"/>
        <w:bidi/>
      </w:pPr>
      <w:r>
        <w:rPr>
          <w:b w:val="0"/>
          <w:i w:val="0"/>
        </w:rPr>
        <w:t>V</w:t>
      </w:r>
    </w:p>
    <w:p>
      <w:pPr>
        <w:jc w:val="right"/>
        <w:bidi/>
      </w:pPr>
      <w:r>
        <w:rPr>
          <w:b w:val="0"/>
          <w:i w:val="0"/>
        </w:rPr>
        <w:t>eTarmenien Tarihion@gmail.com 53453 3188 012 605 4571@</w:t>
      </w:r>
    </w:p>
    <w:p>
      <w:pPr>
        <w:jc w:val="right"/>
        <w:bidi/>
      </w:pPr>
      <w:r>
        <w:rPr>
          <w:b w:val="0"/>
          <w:i w:val="0"/>
        </w:rPr>
        <w:t>التنفيذيون</w:t>
      </w:r>
    </w:p>
    <w:p>
      <w:pPr>
        <w:jc w:val="right"/>
        <w:bidi/>
      </w:pPr>
      <w:r>
        <w:rPr>
          <w:b w:val="0"/>
          <w:i w:val="0"/>
        </w:rPr>
        <w:t>شرفة مفيدين للمحامية تسليم أن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عش وتدليس الملتمس شده الأول</w:t>
      </w:r>
    </w:p>
    <w:p>
      <w:pPr>
        <w:jc w:val="right"/>
        <w:bidi/>
      </w:pPr>
      <w:r>
        <w:rPr>
          <w:b w:val="0"/>
          <w:i w:val="0"/>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jc w:val="right"/>
        <w:bidi/>
      </w:pPr>
      <w:r>
        <w:rPr>
          <w:b w:val="0"/>
          <w:i w:val="0"/>
        </w:rPr>
        <w:t>الفارق الكبير جدا، كما لم تلتفت للعبارة المكتوبة في صدر التقرير المحتزاً بأنه حاصل جمع (القسمة</w:t>
      </w:r>
    </w:p>
    <w:p>
      <w:pPr>
        <w:jc w:val="right"/>
        <w:bidi/>
      </w:pPr>
      <w:r>
        <w:rPr>
          <w:b w:val="0"/>
          <w:i w:val="0"/>
        </w:rPr>
        <w:t>الدفترية وحقوق الشركاء وضعة التجاوزات عن كامل الشركات ومنها قروض تبلغ ٢٠٠ مليون</w:t>
      </w:r>
    </w:p>
    <w:p>
      <w:pPr>
        <w:jc w:val="right"/>
        <w:bidi/>
      </w:pPr>
      <w:r>
        <w:rPr>
          <w:b w:val="0"/>
          <w:i w:val="0"/>
        </w:rPr>
        <w:t>أغليها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١٤٣٢ى تراجعت عن استدعاء الخبير المناقشة في التقرير المتناقض</w:t>
      </w:r>
    </w:p>
    <w:p>
      <w:pPr>
        <w:jc w:val="right"/>
        <w:bidi/>
      </w:pPr>
      <w:r>
        <w:rPr>
          <w:b w:val="0"/>
          <w:i w:val="0"/>
        </w:rPr>
        <w:t>بعدما اتفق الخصوم على الصلح، بل لم تعترف دائرة الاستثناف بعقد البيع الموقع مع المورث وافترضت</w:t>
      </w:r>
    </w:p>
    <w:p>
      <w:pPr>
        <w:jc w:val="right"/>
        <w:bidi/>
      </w:pPr>
      <w:r>
        <w:rPr>
          <w:b w:val="0"/>
          <w:i w:val="0"/>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jc w:val="right"/>
        <w:bidi/>
      </w:pPr>
      <w:r>
        <w:rPr>
          <w:b w:val="0"/>
          <w:i w:val="0"/>
        </w:rPr>
        <w:t>وحيث إن دليل الملتمس على الغش الحاصل من الملتمس ضده والمتمثل في الزعم الباطل بتقييم الشركة</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مجتزأة من تقرير طلال أبو غزالة المستأنس به والمليء بالمتناقضات والأخطاء المهنية وإذ تحقق علم</w:t>
      </w:r>
    </w:p>
    <w:p>
      <w:pPr>
        <w:jc w:val="right"/>
        <w:bidi/>
      </w:pPr>
      <w:r>
        <w:rPr>
          <w:b w:val="0"/>
          <w:i w:val="0"/>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jc w:val="right"/>
        <w:bidi/>
      </w:pPr>
      <w:r>
        <w:rPr>
          <w:b w:val="0"/>
          <w:i w:val="0"/>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المحضر أثناء انعقاد الجلسات ومن ثم فإن العلم بالغش يرتبط بتاريخ الحصول على المحضر فهو</w:t>
      </w:r>
    </w:p>
    <w:p>
      <w:pPr>
        <w:jc w:val="right"/>
        <w:bidi/>
      </w:pPr>
      <w:r>
        <w:rPr>
          <w:b w:val="0"/>
          <w:i w:val="0"/>
        </w:rPr>
        <w:t>المملكة العربية السعودية جدة شارع الامير سلطان مبنى تاج السلطان الدوار الدول س ت 24930120843 ص.ب 13015 الرمز البريدي 21972</w:t>
      </w:r>
    </w:p>
    <w:p>
      <w:pPr>
        <w:jc w:val="right"/>
        <w:bidi/>
      </w:pPr>
      <w:r>
        <w:rPr>
          <w:b w:val="0"/>
          <w:i w:val="0"/>
        </w:rPr>
        <w:t>Tarifinion Tantithion@gmail.com 053651 33880 605 4571</w:t>
      </w:r>
    </w:p>
    <w:p>
      <w:pPr>
        <w:jc w:val="right"/>
        <w:bidi/>
      </w:pPr>
      <w:r>
        <w:rPr>
          <w:b w:val="0"/>
          <w:i w:val="0"/>
        </w:rPr>
        <w:t>التنفيذيون</w:t>
      </w:r>
    </w:p>
    <w:p>
      <w:pPr>
        <w:jc w:val="right"/>
        <w:bidi/>
      </w:pPr>
      <w:r>
        <w:rPr>
          <w:b w:val="0"/>
          <w:i w:val="0"/>
        </w:rPr>
        <w:t>شيله الماء والاستشارات القانونية</w:t>
      </w:r>
    </w:p>
    <w:p>
      <w:pPr>
        <w:jc w:val="right"/>
        <w:bidi/>
      </w:pPr>
      <w:r>
        <w:rPr>
          <w:b w:val="0"/>
          <w:i w:val="0"/>
        </w:rPr>
        <w:t>المستند الذي يثبت الغش وتاريخ الحصول عليه في ١٤٤٥/٠٦/١٥ء ، كما تواصل مع الملتمس شهود مجلس العقد بتاريخ ١٤٤٥/٠٧/٠٤،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jc w:val="right"/>
        <w:bidi/>
      </w:pPr>
      <w:r>
        <w:rPr>
          <w:b w:val="0"/>
          <w:i w:val="0"/>
        </w:rPr>
        <w:t>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يشت تحقق غش الملتمس ضدهما، فتحد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احمد زيني التجارية بنسب حصص فيها (مرفق ٤ صور من</w:t>
      </w:r>
    </w:p>
    <w:p>
      <w:pPr>
        <w:jc w:val="right"/>
        <w:bidi/>
      </w:pPr>
      <w:r>
        <w:rPr>
          <w:b w:val="0"/>
          <w:i w:val="0"/>
        </w:rPr>
        <w:t>ی</w:t>
      </w:r>
    </w:p>
    <w:p>
      <w:pPr>
        <w:jc w:val="right"/>
        <w:bidi/>
      </w:pPr>
      <w:r>
        <w:rPr>
          <w:b w:val="0"/>
          <w:i w:val="0"/>
        </w:rPr>
        <w:t>التقييمات).</w:t>
      </w:r>
    </w:p>
    <w:p>
      <w:pPr>
        <w:jc w:val="right"/>
        <w:bidi/>
      </w:pPr>
      <w:r>
        <w:rPr>
          <w:b w:val="0"/>
          <w:i w:val="0"/>
        </w:rPr>
        <w:t>حصل على اتفاقية تخارج بين المورث أحمد زيني وشركائه توضح القيمة الحقيقة المشركات (مرفق</w:t>
      </w:r>
    </w:p>
    <w:p>
      <w:pPr>
        <w:jc w:val="right"/>
        <w:bidi/>
      </w:pPr>
      <w:r>
        <w:rPr>
          <w:b w:val="0"/>
          <w:i w:val="0"/>
        </w:rPr>
        <w:t>صورة محضر الاجتماع</w:t>
      </w:r>
    </w:p>
    <w:p>
      <w:pPr>
        <w:jc w:val="right"/>
        <w:bidi/>
      </w:pPr>
      <w:r>
        <w:rPr>
          <w:b w:val="0"/>
          <w:i w:val="0"/>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الثناء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jc w:val="right"/>
        <w:bidi/>
      </w:pPr>
      <w:r>
        <w:rPr>
          <w:b w:val="0"/>
          <w:i w:val="0"/>
        </w:rPr>
        <w:t>السند النظامي للالتماس المملكة العربية السعودية جدة - شارع الامير سلطان مبنى تاج السلطان الدور الأول سن 31000427943 19045 الرمز البريدي 21372</w:t>
      </w:r>
    </w:p>
    <w:p>
      <w:pPr>
        <w:jc w:val="right"/>
        <w:bidi/>
      </w:pPr>
      <w:r>
        <w:rPr>
          <w:b w:val="0"/>
          <w:i w:val="0"/>
        </w:rPr>
        <w:t>Tartition Tantthionegmail.com 053051 1300 2011 605 15/11</w:t>
      </w:r>
    </w:p>
    <w:p>
      <w:pPr>
        <w:jc w:val="right"/>
        <w:bidi/>
      </w:pPr>
      <w:r>
        <w:rPr>
          <w:b w:val="0"/>
          <w:i w:val="0"/>
        </w:rPr>
        <w:t>التنفيذيون</w:t>
      </w:r>
    </w:p>
    <w:p>
      <w:pPr>
        <w:jc w:val="right"/>
        <w:bidi/>
      </w:pPr>
      <w:r>
        <w:rPr>
          <w:b w:val="0"/>
          <w:i w:val="0"/>
        </w:rPr>
        <w:t>الشبرقة التتقيديون للمحاماة والاستشارات المنوية</w:t>
      </w:r>
    </w:p>
    <w:p>
      <w:pPr>
        <w:jc w:val="right"/>
        <w:bidi/>
      </w:pPr>
      <w:r>
        <w:rPr>
          <w:b w:val="0"/>
          <w:i w:val="0"/>
        </w:rPr>
        <w:t>ولما كان ما تقدم وإن ظهرت اوراق قاطعة في الدعوى تعذر إبرازها قبل الحكم ، وتؤكد العش</w:t>
      </w:r>
    </w:p>
    <w:p>
      <w:pPr>
        <w:jc w:val="right"/>
        <w:bidi/>
      </w:pPr>
      <w:r>
        <w:rPr>
          <w:b w:val="0"/>
          <w:i w:val="0"/>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معجوز على كافة أصوله</w:t>
      </w:r>
    </w:p>
    <w:p>
      <w:pPr>
        <w:jc w:val="right"/>
        <w:bidi/>
      </w:pPr>
      <w:r>
        <w:rPr>
          <w:b w:val="0"/>
          <w:i w:val="0"/>
        </w:rPr>
        <w:t>العقارية وحساباته، ولديه معاملات تجارية كبيرة، وبسبب إجراء التنفيذ العطلت كافة مصالحة</w:t>
      </w:r>
    </w:p>
    <w:p>
      <w:pPr>
        <w:jc w:val="right"/>
        <w:bidi/>
      </w:pPr>
      <w:r>
        <w:rPr>
          <w:b w:val="0"/>
          <w:i w:val="0"/>
        </w:rPr>
        <w:t>ومعاملاته، وأصبح مهدد بشهر إفلاسه في مواجهة الدائنين له إذ لا يستطيع الوفاء بمستحقاتهم بعد أن</w:t>
      </w:r>
    </w:p>
    <w:p>
      <w:pPr>
        <w:jc w:val="right"/>
        <w:bidi/>
      </w:pPr>
      <w:r>
        <w:rPr>
          <w:b w:val="0"/>
          <w:i w:val="0"/>
        </w:rPr>
        <w:t>تم الحجز على جميع أمواله، وهذا ضرر يتعذر تداركه.</w:t>
      </w:r>
    </w:p>
    <w:p>
      <w:pPr>
        <w:jc w:val="right"/>
        <w:bidi/>
      </w:pPr>
      <w:r>
        <w:rPr>
          <w:b w:val="0"/>
          <w:i w:val="0"/>
        </w:rPr>
        <w:t>لهذه الأسباب نلتمس من فضيلتكم:</w:t>
      </w:r>
    </w:p>
    <w:p>
      <w:pPr>
        <w:jc w:val="right"/>
        <w:bidi/>
      </w:pPr>
      <w:r>
        <w:rPr>
          <w:b w:val="0"/>
          <w:i w:val="0"/>
        </w:rPr>
        <w:t>أولاً : قبول الالتماس شكلاً.</w:t>
      </w:r>
    </w:p>
    <w:p>
      <w:pPr>
        <w:jc w:val="right"/>
        <w:bidi/>
      </w:pPr>
      <w:r>
        <w:rPr>
          <w:b w:val="0"/>
          <w:i w:val="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jc w:val="right"/>
        <w:bidi/>
      </w:pPr>
      <w:r>
        <w:rPr>
          <w:b w:val="0"/>
          <w:i w:val="0"/>
        </w:rPr>
        <w:t>وكيل الملتمس</w:t>
      </w:r>
    </w:p>
    <w:p>
      <w:pPr>
        <w:jc w:val="right"/>
        <w:bidi/>
      </w:pPr>
      <w:r>
        <w:rPr>
          <w:b w:val="0"/>
          <w:i w:val="0"/>
        </w:rPr>
        <w:t>المحامي د. علي بن مشرف آل راشد</w:t>
      </w:r>
    </w:p>
    <w:p>
      <w:pPr>
        <w:jc w:val="right"/>
        <w:bidi/>
      </w:pPr>
      <w:r>
        <w:rPr>
          <w:b w:val="0"/>
          <w:i w:val="0"/>
        </w:rPr>
        <w:t>بالوكالة رقم (٤٥١٥٦٠٥٧٠)</w:t>
      </w:r>
    </w:p>
    <w:p>
      <w:pPr>
        <w:jc w:val="right"/>
        <w:bidi/>
      </w:pPr>
      <w:r>
        <w:rPr>
          <w:b w:val="0"/>
          <w:i w:val="0"/>
        </w:rPr>
        <w:t>المملكة العربية السعودية جدة - شارع الأمير سلطان مينى تاج السلطان الدور الأول من ث 24030420843 ص.ب 1304 الرمز البريدي 21372</w:t>
      </w:r>
    </w:p>
    <w:p>
      <w:pPr>
        <w:jc w:val="right"/>
        <w:bidi/>
      </w:pPr>
      <w:r>
        <w:rPr>
          <w:b w:val="0"/>
          <w:i w:val="0"/>
        </w:rPr>
        <w:t>@Tanthion Tanhthion@gmail.com 053 653 3888</w:t>
      </w:r>
    </w:p>
    <w:p>
      <w:pPr>
        <w:jc w:val="right"/>
        <w:bidi/>
      </w:pPr>
      <w:r>
        <w:rPr>
          <w:b w:val="0"/>
          <w:i w:val="0"/>
        </w:rPr>
        <w:t>012 605 4571</w:t>
      </w:r>
    </w:p>
    <w:p>
      <w:pPr>
        <w:jc w:val="right"/>
        <w:bidi/>
      </w:pPr>
      <w:r>
        <w:rPr>
          <w:b w:val="0"/>
          <w:i w:val="0"/>
        </w:rPr>
        <w:t>األطراف :</w:t>
      </w:r>
    </w:p>
    <w:p>
      <w:pPr>
        <w:jc w:val="right"/>
        <w:bidi/>
      </w:pPr>
      <w:r>
        <w:rPr>
          <w:b w:val="0"/>
          <w:i w:val="0"/>
        </w:rPr>
        <w:t>أصالة عن نفسه ١ مو ل أسامه بن احمد بن عباس ز سعودي ل مد ي ١٠٠٨٠١٧٣٠١ أصالة عن نفسه #\ الطرف االسم ا سية نوع ال و ة رقم ال و ة الصفة</w:t>
      </w:r>
    </w:p>
    <w:p>
      <w:pPr>
        <w:jc w:val="right"/>
        <w:bidi/>
      </w:pPr>
      <w:r>
        <w:rPr>
          <w:b w:val="0"/>
          <w:i w:val="0"/>
        </w:rPr>
        <w:t>النطاق : ٢ وكيل ع بن مشرف بن مفرح بن راشد سعودي ل مد ي ١٠٦٤٢٧٤٠٧٧</w:t>
      </w:r>
    </w:p>
    <w:p>
      <w:pPr>
        <w:jc w:val="right"/>
        <w:bidi/>
      </w:pPr>
      <w:r>
        <w:rPr>
          <w:b w:val="0"/>
          <w:i w:val="0"/>
        </w:rPr>
        <w:t>النطاق</w:t>
      </w:r>
    </w:p>
    <w:p>
      <w:pPr>
        <w:jc w:val="right"/>
        <w:bidi/>
      </w:pPr>
      <w:r>
        <w:rPr>
          <w:b w:val="0"/>
          <w:i w:val="0"/>
        </w:rPr>
        <w:t>- يحق للوكيل توكيل الغ - مراجعة جميع ا ات ذات العالقة وإ اء جميع اإلجراءات الالزمة والتوقيع فيما يتطلب ذلك - االستالم و ال سليم</w:t>
      </w:r>
    </w:p>
    <w:p>
      <w:pPr>
        <w:jc w:val="right"/>
        <w:bidi/>
      </w:pPr>
      <w:r>
        <w:rPr>
          <w:b w:val="0"/>
          <w:i w:val="0"/>
        </w:rPr>
        <w:t>البنود</w:t>
      </w:r>
    </w:p>
    <w:p>
      <w:pPr>
        <w:jc w:val="right"/>
        <w:bidi/>
      </w:pPr>
      <w:r>
        <w:rPr>
          <w:b w:val="0"/>
          <w:i w:val="0"/>
        </w:rPr>
        <w:t>الصالحيات</w:t>
      </w:r>
    </w:p>
    <w:p>
      <w:pPr>
        <w:jc w:val="right"/>
        <w:bidi/>
      </w:pPr>
      <w:r>
        <w:rPr>
          <w:b w:val="0"/>
          <w:i w:val="0"/>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jc w:val="right"/>
        <w:bidi/>
      </w:pPr>
      <w:r>
        <w:rPr>
          <w:b w:val="0"/>
          <w:i w:val="0"/>
        </w:rPr>
        <w:t>مراجعة وزارة العدل - مراجعة وزارة الداخلية - مراجعة وزارة ا ارجية - مراجعة وزارة التجارة - وفروع ا وما ي بع ا من إدارات وأقسام الوزارات ا كومية</w:t>
      </w:r>
    </w:p>
    <w:p>
      <w:pPr>
        <w:jc w:val="right"/>
        <w:bidi/>
      </w:pPr>
      <w:r>
        <w:rPr>
          <w:b w:val="0"/>
          <w:i w:val="0"/>
        </w:rPr>
        <w:t>مراجعة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jc w:val="right"/>
        <w:bidi/>
      </w:pPr>
      <w:r>
        <w:rPr>
          <w:b w:val="0"/>
          <w:i w:val="0"/>
        </w:rPr>
        <w:t>مراجعة ا لس األع للقضاء - وفروع ا وما ي بع ا من إدارات وأقسام الرئاسات ا كومية</w:t>
      </w:r>
    </w:p>
    <w:p>
      <w:pPr>
        <w:jc w:val="right"/>
        <w:bidi/>
      </w:pPr>
      <w:r>
        <w:rPr>
          <w:b w:val="0"/>
          <w:i w:val="0"/>
        </w:rPr>
        <w:t>مراجعة النيابة العامة - مراجعة وزارة االس ثمار - وفروع ا وما ي بع ا من إدارات وأقسام ال يئات ا كومية</w:t>
      </w:r>
    </w:p>
    <w:p>
      <w:pPr>
        <w:jc w:val="right"/>
        <w:bidi/>
      </w:pPr>
      <w:r>
        <w:rPr>
          <w:b w:val="0"/>
          <w:i w:val="0"/>
        </w:rPr>
        <w:t>مراجعة مؤسسة النقد العر ي السعودي - وفروع ا وما ي بع ا من إدارات وأقسام املؤسسات ا كومية</w:t>
      </w:r>
    </w:p>
    <w:p>
      <w:pPr>
        <w:jc w:val="right"/>
        <w:bidi/>
      </w:pPr>
      <w:r>
        <w:rPr>
          <w:b w:val="0"/>
          <w:i w:val="0"/>
        </w:rPr>
        <w:t>تار خ إن اء الو الة : ١٤٤٦/٠٣/٢٠ ـ | ٢٠٢٤/٠٩/٢٣م تار خ إصدار الو الة : ١٤٤٥/٠٣/٢٠ ـ | ٢٠٢٣/١٠/٠٥م</w:t>
      </w:r>
    </w:p>
    <w:p>
      <w:pPr>
        <w:jc w:val="right"/>
        <w:bidi/>
      </w:pPr>
      <w:r>
        <w:rPr>
          <w:b w:val="0"/>
          <w:i w:val="0"/>
        </w:rPr>
        <w:t>مصدر الو الة :خدمات الو االت اإللك ونية</w:t>
      </w:r>
    </w:p>
    <w:p>
      <w:pPr>
        <w:jc w:val="right"/>
        <w:bidi/>
      </w:pPr>
      <w:r>
        <w:rPr>
          <w:b w:val="0"/>
          <w:i w:val="0"/>
        </w:rPr>
        <w:t>صدرت ذه الوثيقة من النظام اإللك و ي دمات التوثيق ، و مكن التحقق من ة الوثيقة ع ا دمات اإللك ونية لوزارة العدل،</w:t>
      </w:r>
    </w:p>
    <w:p>
      <w:pPr>
        <w:jc w:val="right"/>
        <w:bidi/>
      </w:pPr>
      <w:r>
        <w:rPr>
          <w:b w:val="0"/>
          <w:i w:val="0"/>
        </w:rPr>
        <w:t>حالة الو الة : معتمدة رقم الو الة : ٤٥١٥٦٠٥٧٠</w:t>
      </w:r>
    </w:p>
    <w:p>
      <w:pPr>
        <w:jc w:val="right"/>
        <w:bidi/>
      </w:pPr>
      <w:r>
        <w:rPr>
          <w:b w:val="0"/>
          <w:i w:val="0"/>
        </w:rPr>
        <w:t>وثيقة وكـالـةوزارة العدل اململكة العر ية السعودية</w:t>
      </w:r>
    </w:p>
    <w:p>
      <w:pPr>
        <w:jc w:val="right"/>
        <w:bidi/>
      </w:pPr>
      <w:r>
        <w:rPr>
          <w:b w:val="0"/>
          <w:i w:val="0"/>
        </w:rPr>
        <w:t>مرفق :</w:t>
      </w:r>
    </w:p>
    <w:p>
      <w:pPr>
        <w:jc w:val="right"/>
        <w:bidi/>
      </w:pPr>
      <w:r>
        <w:rPr>
          <w:b w:val="0"/>
          <w:i w:val="0"/>
        </w:rPr>
        <w:t>USE THIS SCALE TO ALIGN FORM IN PRINTER</w:t>
      </w:r>
    </w:p>
    <w:p>
      <w:pPr>
        <w:jc w:val="right"/>
        <w:bidi/>
      </w:pPr>
      <w:r>
        <w:rPr>
          <w:b w:val="0"/>
          <w:i w:val="0"/>
        </w:rPr>
        <w:t>البيك</w:t>
      </w:r>
    </w:p>
    <w:p>
      <w:pPr>
        <w:jc w:val="right"/>
        <w:bidi/>
      </w:pPr>
      <w:r>
        <w:rPr>
          <w:b w:val="0"/>
          <w:i w:val="0"/>
        </w:rPr>
        <w:t>المراسي</w:t>
      </w:r>
    </w:p>
    <w:p>
      <w:pPr>
        <w:jc w:val="right"/>
        <w:bidi/>
      </w:pPr>
      <w:r>
        <w:rPr>
          <w:b w:val="0"/>
          <w:i w:val="0"/>
        </w:rPr>
        <w:t>رقم 1/599139</w:t>
      </w:r>
    </w:p>
    <w:p>
      <w:pPr>
        <w:jc w:val="right"/>
        <w:bidi/>
      </w:pPr>
      <w:r>
        <w:rPr>
          <w:b w:val="0"/>
          <w:i w:val="0"/>
        </w:rPr>
        <w:t>Banque</w:t>
      </w:r>
    </w:p>
    <w:p>
      <w:pPr>
        <w:jc w:val="right"/>
        <w:bidi/>
      </w:pPr>
      <w:r>
        <w:rPr>
          <w:b w:val="0"/>
          <w:i w:val="0"/>
        </w:rPr>
        <w:t>Saude Franal</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الشيلة الأمر \*\* البنك العربي الوطني \*\*</w:t>
      </w:r>
    </w:p>
    <w:p>
      <w:pPr>
        <w:jc w:val="right"/>
        <w:bidi/>
      </w:pPr>
      <w:r>
        <w:rPr>
          <w:b w:val="0"/>
          <w:i w:val="0"/>
        </w:rPr>
        <w:t>قيمة مسددة من أحمد عباب ذبني \*\*</w:t>
      </w:r>
    </w:p>
    <w:p>
      <w:pPr>
        <w:jc w:val="right"/>
        <w:bidi/>
      </w:pPr>
      <w:r>
        <w:rPr>
          <w:b w:val="0"/>
          <w:i w:val="0"/>
        </w:rPr>
        <w:t>فرع البلد من الملك عبد العزيز - جني و ACE OF</w:t>
      </w:r>
    </w:p>
    <w:p>
      <w:pPr>
        <w:jc w:val="right"/>
        <w:bidi/>
      </w:pPr>
      <w:r>
        <w:rPr>
          <w:b w:val="0"/>
          <w:i w:val="0"/>
        </w:rPr>
        <w:t>٠٠٠٠٠٠٠٠٠٠٠٠٠٠ ريال مبلغ وقدره ثلاثة ملايين ريال سعودي فقط لا غير</w:t>
      </w:r>
    </w:p>
    <w:p>
      <w:pPr>
        <w:jc w:val="right"/>
        <w:bidi/>
      </w:pPr>
      <w:r>
        <w:rPr>
          <w:b w:val="0"/>
          <w:i w:val="0"/>
        </w:rPr>
        <w:t>SAR</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anque Saud\! Fransi</w:t>
      </w:r>
    </w:p>
    <w:p>
      <w:pPr>
        <w:jc w:val="right"/>
        <w:bidi/>
      </w:pPr>
      <w:r>
        <w:rPr>
          <w:b w:val="0"/>
          <w:i w:val="0"/>
        </w:rPr>
        <w:t>EAD OFFICE MAATHER STREET IYADH-SAUDI ARABIA</w:t>
      </w:r>
    </w:p>
    <w:p>
      <w:pPr>
        <w:jc w:val="right"/>
        <w:bidi/>
      </w:pPr>
      <w:r>
        <w:rPr>
          <w:b w:val="0"/>
          <w:i w:val="0"/>
        </w:rPr>
        <w:t>يشك السعودي الفرضي</w:t>
      </w:r>
    </w:p>
    <w:p>
      <w:pPr>
        <w:jc w:val="right"/>
        <w:bidi/>
      </w:pPr>
      <w:r>
        <w:rPr>
          <w:b w:val="0"/>
          <w:i w:val="0"/>
        </w:rPr>
        <w:t>شان المسار</w:t>
      </w:r>
    </w:p>
    <w:p>
      <w:pPr>
        <w:jc w:val="right"/>
        <w:bidi/>
      </w:pPr>
      <w:r>
        <w:rPr>
          <w:b w:val="0"/>
          <w:i w:val="0"/>
        </w:rPr>
        <w:t>ة العربية السعودية</w:t>
      </w:r>
    </w:p>
    <w:p>
      <w:pPr>
        <w:jc w:val="right"/>
        <w:bidi/>
      </w:pPr>
      <w:r>
        <w:rPr>
          <w:b w:val="0"/>
          <w:i w:val="0"/>
        </w:rPr>
        <w:t>DO NOT WRITE BELOW THIS LINEA</w:t>
      </w:r>
    </w:p>
    <w:p>
      <w:pPr>
        <w:jc w:val="right"/>
        <w:bidi/>
      </w:pPr>
      <w:r>
        <w:rPr>
          <w:b w:val="0"/>
          <w:i w:val="0"/>
        </w:rPr>
        <w:t>Banque Sagur Franst HAYATI DILBER</w:t>
      </w:r>
    </w:p>
    <w:p>
      <w:pPr>
        <w:jc w:val="right"/>
        <w:bidi/>
      </w:pPr>
      <w:r>
        <w:rPr>
          <w:b w:val="0"/>
          <w:i w:val="0"/>
        </w:rPr>
        <w:t>WHORIZED SIGNATURES</w:t>
      </w:r>
    </w:p>
    <w:p>
      <w:pPr>
        <w:jc w:val="right"/>
        <w:bidi/>
      </w:pPr>
      <w:r>
        <w:rPr>
          <w:b w:val="0"/>
          <w:i w:val="0"/>
        </w:rPr>
        <w:t>599139 1055-022 00037805750 08</w:t>
      </w:r>
    </w:p>
    <w:p>
      <w:pPr>
        <w:jc w:val="right"/>
        <w:bidi/>
      </w:pPr>
      <w:r>
        <w:rPr>
          <w:b w:val="0"/>
          <w:i w:val="0"/>
        </w:rPr>
        <w:t>السمر</w:t>
      </w:r>
    </w:p>
    <w:p>
      <w:pPr>
        <w:jc w:val="right"/>
        <w:bidi/>
      </w:pPr>
      <w:r>
        <w:rPr>
          <w:b w:val="0"/>
          <w:i w:val="0"/>
        </w:rPr>
        <w:t>التاريخ</w:t>
      </w:r>
    </w:p>
    <w:p>
      <w:pPr>
        <w:jc w:val="right"/>
        <w:bidi/>
      </w:pPr>
      <w:r>
        <w:rPr>
          <w:b w:val="0"/>
          <w:i w:val="0"/>
        </w:rPr>
        <w:t>Histy</w:t>
      </w:r>
    </w:p>
    <w:p>
      <w:pPr>
        <w:jc w:val="right"/>
        <w:bidi/>
      </w:pPr>
      <w:r>
        <w:rPr>
          <w:b w:val="0"/>
          <w:i w:val="0"/>
        </w:rPr>
        <w:t>أسئلة ل</w:t>
      </w:r>
    </w:p>
    <w:p>
      <w:pPr>
        <w:jc w:val="right"/>
        <w:bidi/>
      </w:pPr>
      <w:r>
        <w:rPr>
          <w:b w:val="0"/>
          <w:i w:val="0"/>
        </w:rPr>
        <w:t>26/11/1431 H- Ref No.</w:t>
      </w:r>
    </w:p>
    <w:p>
      <w:pPr>
        <w:jc w:val="right"/>
        <w:bidi/>
      </w:pPr>
      <w:r>
        <w:rPr>
          <w:b w:val="0"/>
          <w:i w:val="0"/>
        </w:rPr>
        <w:t>Cashier Order (Account)</w:t>
      </w:r>
    </w:p>
    <w:p>
      <w:pPr>
        <w:jc w:val="right"/>
        <w:bidi/>
      </w:pPr>
      <w:r>
        <w:rPr>
          <w:b w:val="0"/>
          <w:i w:val="0"/>
        </w:rPr>
        <w:t>03-11-2010 13:10:20</w:t>
      </w:r>
    </w:p>
    <w:p>
      <w:pPr>
        <w:jc w:val="right"/>
        <w:bidi/>
      </w:pPr>
      <w:r>
        <w:rPr>
          <w:b w:val="0"/>
          <w:i w:val="0"/>
        </w:rPr>
        <w:t>1\\BSK\\BSF7638\\57\\610069</w:t>
      </w:r>
    </w:p>
    <w:p>
      <w:pPr>
        <w:jc w:val="right"/>
        <w:bidi/>
      </w:pPr>
      <w:r>
        <w:rPr>
          <w:b w:val="0"/>
          <w:i w:val="0"/>
        </w:rPr>
        <w:t>84430000181 SAR Co Amount /,000,000.00 Debit Amb. 3,000.010.00 Ben Name</w:t>
      </w:r>
    </w:p>
    <w:p>
      <w:pPr>
        <w:jc w:val="right"/>
        <w:bidi/>
      </w:pPr>
      <w:r>
        <w:rPr>
          <w:b w:val="0"/>
          <w:i w:val="0"/>
        </w:rPr>
        <w:t>مع البنك العربي الوطني \*\*</w:t>
      </w:r>
    </w:p>
    <w:p>
      <w:pPr>
        <w:jc w:val="right"/>
        <w:bidi/>
      </w:pPr>
      <w:r>
        <w:rPr>
          <w:b w:val="0"/>
          <w:i w:val="0"/>
        </w:rPr>
        <w:t>معرفية</w:t>
      </w:r>
    </w:p>
    <w:p>
      <w:pPr>
        <w:jc w:val="right"/>
        <w:bidi/>
      </w:pPr>
      <w:r>
        <w:rPr>
          <w:b w:val="0"/>
          <w:i w:val="0"/>
        </w:rPr>
        <w:t>AHMED ZAINY SONS CO. LTD.</w:t>
      </w:r>
    </w:p>
    <w:p>
      <w:pPr>
        <w:jc w:val="right"/>
        <w:bidi/>
      </w:pPr>
      <w:r>
        <w:rPr>
          <w:b w:val="0"/>
          <w:i w:val="0"/>
        </w:rPr>
        <w:t>Buy Rate</w:t>
      </w:r>
    </w:p>
    <w:p>
      <w:pPr>
        <w:jc w:val="right"/>
        <w:bidi/>
      </w:pPr>
      <w:r>
        <w:rPr>
          <w:b w:val="0"/>
          <w:i w:val="0"/>
        </w:rPr>
        <w:t>1 000000 Total Chae 10,00 CO Number 1/599139</w:t>
      </w:r>
    </w:p>
    <w:p>
      <w:pPr>
        <w:jc w:val="right"/>
        <w:bidi/>
      </w:pPr>
      <w:r>
        <w:rPr>
          <w:b w:val="0"/>
          <w:i w:val="0"/>
        </w:rPr>
        <w:t>قسيمة تحويل / إصدار شيك / شبكات سياحية</w:t>
      </w:r>
    </w:p>
    <w:p>
      <w:pPr>
        <w:jc w:val="right"/>
        <w:bidi/>
      </w:pPr>
      <w:r>
        <w:rPr>
          <w:b w:val="0"/>
          <w:i w:val="0"/>
        </w:rPr>
        <w:t>TRANSFER / DRAFT / TCS FORM</w:t>
      </w:r>
    </w:p>
    <w:p>
      <w:pPr>
        <w:jc w:val="right"/>
        <w:bidi/>
      </w:pPr>
      <w:r>
        <w:rPr>
          <w:b w:val="0"/>
          <w:i w:val="0"/>
        </w:rPr>
        <w:t>التاريخ</w:t>
      </w:r>
    </w:p>
    <w:p>
      <w:pPr>
        <w:jc w:val="right"/>
        <w:bidi/>
      </w:pPr>
      <w:r>
        <w:rPr>
          <w:b w:val="0"/>
          <w:i w:val="0"/>
        </w:rPr>
        <w:t>البنك</w:t>
      </w:r>
    </w:p>
    <w:p>
      <w:pPr>
        <w:jc w:val="right"/>
        <w:bidi/>
      </w:pPr>
      <w:r>
        <w:rPr>
          <w:b w:val="0"/>
          <w:i w:val="0"/>
        </w:rPr>
        <w:t>اشرة مساعدة عامودية</w:t>
      </w:r>
    </w:p>
    <w:p>
      <w:pPr>
        <w:jc w:val="right"/>
        <w:bidi/>
      </w:pPr>
      <w:r>
        <w:rPr>
          <w:b w:val="0"/>
          <w:i w:val="0"/>
        </w:rPr>
        <w:t>السعودي</w:t>
      </w:r>
    </w:p>
    <w:p>
      <w:pPr>
        <w:jc w:val="right"/>
        <w:bidi/>
      </w:pPr>
      <w:r>
        <w:rPr>
          <w:b w:val="0"/>
          <w:i w:val="0"/>
        </w:rPr>
        <w:t>الفرنسي</w:t>
      </w:r>
    </w:p>
    <w:p>
      <w:pPr>
        <w:jc w:val="right"/>
        <w:bidi/>
      </w:pPr>
      <w:r>
        <w:rPr>
          <w:b w:val="0"/>
          <w:i w:val="0"/>
        </w:rPr>
        <w:t>Banque Saudi</w:t>
      </w:r>
    </w:p>
    <w:p>
      <w:pPr>
        <w:jc w:val="right"/>
        <w:bidi/>
      </w:pPr>
      <w:r>
        <w:rPr>
          <w:b w:val="0"/>
          <w:i w:val="0"/>
        </w:rPr>
        <w:t>Fransi</w:t>
      </w:r>
    </w:p>
    <w:p>
      <w:pPr>
        <w:jc w:val="right"/>
        <w:bidi/>
      </w:pPr>
      <w:r>
        <w:rPr>
          <w:b w:val="0"/>
          <w:i w:val="0"/>
        </w:rPr>
        <w:t>الرجاء اختيار واحدة مع</w:t>
      </w:r>
    </w:p>
    <w:p>
      <w:pPr>
        <w:jc w:val="right"/>
        <w:bidi/>
      </w:pPr>
      <w:r>
        <w:rPr>
          <w:b w:val="0"/>
          <w:i w:val="0"/>
        </w:rPr>
        <w:t>شبكات سياحية</w:t>
      </w:r>
    </w:p>
    <w:p>
      <w:pPr>
        <w:jc w:val="right"/>
        <w:bidi/>
      </w:pPr>
      <w:r>
        <w:rPr>
          <w:b w:val="0"/>
          <w:i w:val="0"/>
        </w:rPr>
        <w:t>THWELERS CHEQUES SALE</w:t>
      </w:r>
    </w:p>
    <w:p>
      <w:pPr>
        <w:jc w:val="right"/>
        <w:bidi/>
      </w:pPr>
      <w:r>
        <w:rPr>
          <w:b w:val="0"/>
          <w:i w:val="0"/>
        </w:rPr>
        <w:t>CASHER OF DEN</w:t>
      </w:r>
    </w:p>
    <w:p>
      <w:pPr>
        <w:jc w:val="right"/>
        <w:bidi/>
      </w:pPr>
      <w:r>
        <w:rPr>
          <w:b w:val="0"/>
          <w:i w:val="0"/>
        </w:rPr>
        <w:t>BANK DRAFT</w:t>
      </w:r>
    </w:p>
    <w:p>
      <w:pPr>
        <w:jc w:val="right"/>
        <w:bidi/>
      </w:pPr>
      <w:r>
        <w:rPr>
          <w:b w:val="0"/>
          <w:i w:val="0"/>
        </w:rPr>
        <w:t>شيك مصرفي بالعملة الأجنبية . تحويل خارج المملكة</w:t>
      </w:r>
    </w:p>
    <w:p>
      <w:pPr>
        <w:jc w:val="right"/>
        <w:bidi/>
      </w:pPr>
      <w:r>
        <w:rPr>
          <w:b w:val="0"/>
          <w:i w:val="0"/>
        </w:rPr>
        <w:t>تحويل داخل المملكة.</w:t>
      </w:r>
    </w:p>
    <w:p>
      <w:pPr>
        <w:jc w:val="right"/>
        <w:bidi/>
      </w:pPr>
      <w:r>
        <w:rPr>
          <w:b w:val="0"/>
          <w:i w:val="0"/>
        </w:rPr>
        <w:t>TRANSFER ABROAD</w:t>
      </w:r>
    </w:p>
    <w:p>
      <w:pPr>
        <w:jc w:val="right"/>
        <w:bidi/>
      </w:pPr>
      <w:r>
        <w:rPr>
          <w:b w:val="0"/>
          <w:i w:val="0"/>
        </w:rPr>
        <w:t>مقابل</w:t>
      </w:r>
    </w:p>
    <w:p>
      <w:pPr>
        <w:jc w:val="right"/>
        <w:bidi/>
      </w:pPr>
      <w:r>
        <w:rPr>
          <w:b w:val="0"/>
          <w:i w:val="0"/>
        </w:rPr>
        <w:t>الخصم من سامرا سابنا</w:t>
      </w:r>
    </w:p>
    <w:p>
      <w:pPr>
        <w:jc w:val="right"/>
        <w:bidi/>
      </w:pPr>
      <w:r>
        <w:rPr>
          <w:b w:val="0"/>
          <w:i w:val="0"/>
        </w:rPr>
        <w:t>نقداً (منظومات حكومية)</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jc w:val="right"/>
        <w:bidi/>
      </w:pPr>
      <w:r>
        <w:rPr>
          <w:b w:val="0"/>
          <w:i w:val="0"/>
        </w:rPr>
        <w:t>ن اسم العميل</w:t>
      </w:r>
    </w:p>
    <w:p>
      <w:pPr>
        <w:jc w:val="right"/>
        <w:bidi/>
      </w:pPr>
      <w:r>
        <w:rPr>
          <w:b w:val="0"/>
          <w:i w:val="0"/>
        </w:rPr>
        <w:t>أحمد زيني وأولاده</w:t>
      </w:r>
    </w:p>
    <w:p>
      <w:pPr>
        <w:jc w:val="right"/>
        <w:bidi/>
      </w:pPr>
      <w:r>
        <w:rPr>
          <w:b w:val="0"/>
          <w:i w:val="0"/>
        </w:rPr>
        <w:t>ACCOUNT NO</w:t>
      </w:r>
    </w:p>
    <w:p>
      <w:pPr>
        <w:jc w:val="right"/>
        <w:bidi/>
      </w:pPr>
      <w:r>
        <w:rPr>
          <w:b w:val="0"/>
          <w:i w:val="0"/>
        </w:rPr>
        <w:t>رقم الحمل</w:t>
      </w:r>
    </w:p>
    <w:p>
      <w:pPr>
        <w:jc w:val="right"/>
        <w:bidi/>
      </w:pPr>
      <w:r>
        <w:rPr>
          <w:b w:val="0"/>
          <w:i w:val="0"/>
        </w:rPr>
        <w:t>المبلغ بالأرقام</w:t>
      </w:r>
    </w:p>
    <w:p>
      <w:pPr>
        <w:jc w:val="right"/>
        <w:bidi/>
      </w:pPr>
      <w:r>
        <w:rPr>
          <w:b w:val="0"/>
          <w:i w:val="0"/>
        </w:rPr>
        <w:t>WEET</w:t>
      </w:r>
    </w:p>
    <w:p>
      <w:pPr>
        <w:jc w:val="right"/>
        <w:bidi/>
      </w:pPr>
      <w:r>
        <w:rPr>
          <w:b w:val="0"/>
          <w:i w:val="0"/>
        </w:rPr>
        <w:t>MOUNT PRES</w:t>
      </w:r>
    </w:p>
    <w:p>
      <w:pPr>
        <w:jc w:val="right"/>
        <w:bidi/>
      </w:pPr>
      <w:r>
        <w:rPr>
          <w:b w:val="0"/>
          <w:i w:val="0"/>
        </w:rPr>
        <w:t>AMOUNT IN WORDS</w:t>
      </w:r>
    </w:p>
    <w:p>
      <w:pPr>
        <w:jc w:val="right"/>
        <w:bidi/>
      </w:pPr>
      <w:r>
        <w:rPr>
          <w:b w:val="0"/>
          <w:i w:val="0"/>
        </w:rPr>
        <w:t>REMERICIARY'S BANK ADDRESS</w:t>
      </w:r>
    </w:p>
    <w:p>
      <w:pPr>
        <w:jc w:val="right"/>
        <w:bidi/>
      </w:pPr>
      <w:r>
        <w:rPr>
          <w:b w:val="0"/>
          <w:i w:val="0"/>
        </w:rPr>
        <w:t>75-PAYMENT DETALS</w:t>
      </w:r>
    </w:p>
    <w:p>
      <w:pPr>
        <w:jc w:val="right"/>
        <w:bidi/>
      </w:pPr>
      <w:r>
        <w:rPr>
          <w:b w:val="0"/>
          <w:i w:val="0"/>
        </w:rPr>
        <w:t>حساب لدی فارغ</w:t>
      </w:r>
    </w:p>
    <w:p>
      <w:pPr>
        <w:jc w:val="right"/>
        <w:bidi/>
      </w:pPr>
      <w:r>
        <w:rPr>
          <w:b w:val="0"/>
          <w:i w:val="0"/>
        </w:rPr>
        <w:t>المملة</w:t>
      </w:r>
    </w:p>
    <w:p>
      <w:pPr>
        <w:jc w:val="right"/>
        <w:bidi/>
      </w:pPr>
      <w:r>
        <w:rPr>
          <w:b w:val="0"/>
          <w:i w:val="0"/>
        </w:rPr>
        <w:t>المبلغ بالحروف</w:t>
      </w:r>
    </w:p>
    <w:p>
      <w:pPr>
        <w:jc w:val="right"/>
        <w:bidi/>
      </w:pPr>
      <w:r>
        <w:rPr>
          <w:b w:val="0"/>
          <w:i w:val="0"/>
        </w:rPr>
        <w:t>اسم المحول</w:t>
      </w:r>
    </w:p>
    <w:p>
      <w:pPr>
        <w:jc w:val="right"/>
        <w:bidi/>
      </w:pPr>
      <w:r>
        <w:rPr>
          <w:b w:val="0"/>
          <w:i w:val="0"/>
        </w:rPr>
        <w:t>العنوان من</w:t>
      </w:r>
    </w:p>
    <w:p>
      <w:pPr>
        <w:jc w:val="right"/>
        <w:bidi/>
      </w:pPr>
      <w:r>
        <w:rPr>
          <w:b w:val="0"/>
          <w:i w:val="0"/>
        </w:rPr>
        <w:t>فقط ثلاثة مليون ريال لاغير</w:t>
      </w:r>
    </w:p>
    <w:p>
      <w:pPr>
        <w:jc w:val="right"/>
        <w:bidi/>
      </w:pPr>
      <w:r>
        <w:rPr>
          <w:b w:val="0"/>
          <w:i w:val="0"/>
        </w:rPr>
        <w:t>عبد الفلور ماروتاتيارا</w:t>
      </w:r>
    </w:p>
    <w:p>
      <w:pPr>
        <w:jc w:val="right"/>
        <w:bidi/>
      </w:pPr>
      <w:r>
        <w:rPr>
          <w:b w:val="0"/>
          <w:i w:val="0"/>
        </w:rPr>
        <w:t>١٧٩٥٦</w:t>
      </w:r>
    </w:p>
    <w:p>
      <w:pPr>
        <w:jc w:val="right"/>
        <w:bidi/>
      </w:pPr>
      <w:r>
        <w:rPr>
          <w:b w:val="0"/>
          <w:i w:val="0"/>
        </w:rPr>
        <w:t>المدينة</w:t>
      </w:r>
    </w:p>
    <w:p>
      <w:pPr>
        <w:jc w:val="right"/>
        <w:bidi/>
      </w:pPr>
      <w:r>
        <w:rPr>
          <w:b w:val="0"/>
          <w:i w:val="0"/>
        </w:rPr>
        <w:t>رقم البطاقة الإقامة الامل دعا</w:t>
      </w:r>
    </w:p>
    <w:p>
      <w:pPr>
        <w:jc w:val="right"/>
        <w:bidi/>
      </w:pPr>
      <w:r>
        <w:rPr>
          <w:b w:val="0"/>
          <w:i w:val="0"/>
        </w:rPr>
        <w:t>CURRENCY</w:t>
      </w:r>
    </w:p>
    <w:p>
      <w:pPr>
        <w:jc w:val="right"/>
        <w:bidi/>
      </w:pPr>
      <w:r>
        <w:rPr>
          <w:b w:val="0"/>
          <w:i w:val="0"/>
        </w:rPr>
        <w:t>جدة</w:t>
      </w:r>
    </w:p>
    <w:p>
      <w:pPr>
        <w:jc w:val="right"/>
        <w:bidi/>
      </w:pPr>
      <w:r>
        <w:rPr>
          <w:b w:val="0"/>
          <w:i w:val="0"/>
        </w:rPr>
        <w:t>مية رقم التلمون</w:t>
      </w:r>
    </w:p>
    <w:p>
      <w:pPr>
        <w:jc w:val="right"/>
        <w:bidi/>
      </w:pPr>
      <w:r>
        <w:rPr>
          <w:b w:val="0"/>
          <w:i w:val="0"/>
        </w:rPr>
        <w:t>الرمز البريدي</w:t>
      </w:r>
    </w:p>
    <w:p>
      <w:pPr>
        <w:jc w:val="right"/>
        <w:bidi/>
      </w:pPr>
      <w:r>
        <w:rPr>
          <w:b w:val="0"/>
          <w:i w:val="0"/>
        </w:rPr>
        <w:t>OTY</w:t>
      </w:r>
    </w:p>
    <w:p>
      <w:pPr>
        <w:jc w:val="right"/>
        <w:bidi/>
      </w:pPr>
      <w:r>
        <w:rPr>
          <w:b w:val="0"/>
          <w:i w:val="0"/>
        </w:rPr>
        <w:t>لا تملا هذا الجزء في حالة الشبكات السياحية 10 DO NOT FALL THE HECTOR A CARE OF</w:t>
      </w:r>
    </w:p>
    <w:p>
      <w:pPr>
        <w:jc w:val="right"/>
        <w:bidi/>
      </w:pPr>
      <w:r>
        <w:rPr>
          <w:b w:val="0"/>
          <w:i w:val="0"/>
        </w:rPr>
        <w:t>البلك العربي الوطني القيمة سنة من أحد على تبني</w:t>
      </w:r>
    </w:p>
    <w:p>
      <w:pPr>
        <w:jc w:val="right"/>
        <w:bidi/>
      </w:pPr>
      <w:r>
        <w:rPr>
          <w:b w:val="0"/>
          <w:i w:val="0"/>
        </w:rPr>
        <w:t>71-A DETALS OF CHARGES</w:t>
      </w:r>
    </w:p>
    <w:p>
      <w:pPr>
        <w:jc w:val="right"/>
        <w:bidi/>
      </w:pPr>
      <w:r>
        <w:rPr>
          <w:b w:val="0"/>
          <w:i w:val="0"/>
        </w:rPr>
        <w:t>على المستفيد</w:t>
      </w:r>
    </w:p>
    <w:p>
      <w:pPr>
        <w:jc w:val="right"/>
        <w:bidi/>
      </w:pPr>
      <w:r>
        <w:rPr>
          <w:b w:val="0"/>
          <w:i w:val="0"/>
        </w:rPr>
        <w:t>ON BENEFICIARY</w:t>
      </w:r>
    </w:p>
    <w:p>
      <w:pPr>
        <w:jc w:val="right"/>
        <w:bidi/>
      </w:pPr>
      <w:r>
        <w:rPr>
          <w:b w:val="0"/>
          <w:i w:val="0"/>
        </w:rPr>
        <w:t>FOR BANKE</w:t>
      </w:r>
    </w:p>
    <w:p>
      <w:pPr>
        <w:jc w:val="right"/>
        <w:bidi/>
      </w:pPr>
      <w:r>
        <w:rPr>
          <w:b w:val="0"/>
          <w:i w:val="0"/>
        </w:rPr>
        <w:t>OUR TRANSACTION RES NO</w:t>
      </w:r>
    </w:p>
    <w:p>
      <w:pPr>
        <w:jc w:val="right"/>
        <w:bidi/>
      </w:pPr>
      <w:r>
        <w:rPr>
          <w:b w:val="0"/>
          <w:i w:val="0"/>
        </w:rPr>
        <w:t>BANK'S AUTHORIZED SALE</w:t>
      </w:r>
    </w:p>
    <w:p>
      <w:pPr>
        <w:jc w:val="right"/>
        <w:bidi/>
      </w:pPr>
      <w:r>
        <w:rPr>
          <w:b w:val="0"/>
          <w:i w:val="0"/>
        </w:rPr>
        <w:t>CUSTOMERS SIGNATURE</w:t>
      </w:r>
    </w:p>
    <w:p>
      <w:pPr>
        <w:jc w:val="right"/>
        <w:bidi/>
      </w:pPr>
      <w:r>
        <w:rPr>
          <w:b w:val="0"/>
          <w:i w:val="0"/>
        </w:rPr>
        <w:t>البتلك الحمل</w:t>
      </w:r>
    </w:p>
    <w:p>
      <w:pPr>
        <w:jc w:val="right"/>
        <w:bidi/>
      </w:pPr>
      <w:r>
        <w:rPr>
          <w:b w:val="0"/>
          <w:i w:val="0"/>
        </w:rPr>
        <w:t>توفرع العميل</w:t>
      </w:r>
    </w:p>
    <w:p>
      <w:pPr>
        <w:jc w:val="right"/>
        <w:bidi/>
      </w:pPr>
      <w:r>
        <w:rPr>
          <w:b w:val="0"/>
          <w:i w:val="0"/>
        </w:rPr>
        <w:t>الشايق السليت</w:t>
      </w:r>
    </w:p>
    <w:p>
      <w:pPr>
        <w:jc w:val="right"/>
        <w:bidi/>
      </w:pPr>
      <w:r>
        <w:rPr>
          <w:b w:val="0"/>
          <w:i w:val="0"/>
        </w:rPr>
        <w:t>عنوان المقيد</w:t>
      </w:r>
    </w:p>
    <w:p>
      <w:pPr>
        <w:jc w:val="right"/>
        <w:bidi/>
      </w:pPr>
      <w:r>
        <w:rPr>
          <w:b w:val="0"/>
          <w:i w:val="0"/>
        </w:rPr>
        <w:t>جده</w:t>
      </w:r>
    </w:p>
    <w:p>
      <w:pPr>
        <w:jc w:val="right"/>
        <w:bidi/>
      </w:pPr>
      <w:r>
        <w:rPr>
          <w:b w:val="0"/>
          <w:i w:val="0"/>
        </w:rPr>
        <w:t>يلك المستقي</w:t>
      </w:r>
    </w:p>
    <w:p>
      <w:pPr>
        <w:jc w:val="right"/>
        <w:bidi/>
      </w:pPr>
      <w:r>
        <w:rPr>
          <w:b w:val="0"/>
          <w:i w:val="0"/>
        </w:rPr>
        <w:t>رقم</w:t>
      </w:r>
    </w:p>
    <w:p>
      <w:pPr>
        <w:jc w:val="right"/>
        <w:bidi/>
      </w:pPr>
      <w:r>
        <w:rPr>
          <w:b w:val="0"/>
          <w:i w:val="0"/>
        </w:rPr>
        <w:t>حساب المست</w:t>
      </w:r>
    </w:p>
    <w:p>
      <w:pPr>
        <w:jc w:val="right"/>
        <w:bidi/>
      </w:pPr>
      <w:r>
        <w:rPr>
          <w:b w:val="0"/>
          <w:i w:val="0"/>
        </w:rPr>
        <w:t>عنوان بتلك المستفيد</w:t>
      </w:r>
    </w:p>
    <w:p>
      <w:pPr>
        <w:jc w:val="right"/>
        <w:bidi/>
      </w:pPr>
      <w:r>
        <w:rPr>
          <w:b w:val="0"/>
          <w:i w:val="0"/>
        </w:rPr>
        <w:t>تفاصيل الدفع</w:t>
      </w:r>
    </w:p>
    <w:p>
      <w:pPr>
        <w:jc w:val="right"/>
        <w:bidi/>
      </w:pPr>
      <w:r>
        <w:rPr>
          <w:b w:val="0"/>
          <w:i w:val="0"/>
        </w:rPr>
        <w:t>PURPOSE OF TRANSFER PRAT Montane muter to you)</w:t>
      </w:r>
    </w:p>
    <w:p>
      <w:pPr>
        <w:jc w:val="right"/>
        <w:bidi/>
      </w:pPr>
      <w:r>
        <w:rPr>
          <w:b w:val="0"/>
          <w:i w:val="0"/>
        </w:rPr>
        <w:t>الشراء البي</w:t>
      </w:r>
    </w:p>
    <w:p>
      <w:pPr>
        <w:jc w:val="right"/>
        <w:bidi/>
      </w:pPr>
      <w:r>
        <w:rPr>
          <w:b w:val="0"/>
          <w:i w:val="0"/>
        </w:rPr>
        <w:t>SELBY PATE</w:t>
      </w:r>
    </w:p>
    <w:p>
      <w:pPr>
        <w:jc w:val="right"/>
        <w:bidi/>
      </w:pPr>
      <w:r>
        <w:rPr>
          <w:b w:val="0"/>
          <w:i w:val="0"/>
        </w:rPr>
        <w:t>مصاريف البنك</w:t>
      </w:r>
    </w:p>
    <w:p>
      <w:pPr>
        <w:jc w:val="right"/>
        <w:bidi/>
      </w:pPr>
      <w:r>
        <w:rPr>
          <w:b w:val="0"/>
          <w:i w:val="0"/>
        </w:rPr>
        <w:t>TOTAL AMOUNT COLLECTED</w:t>
      </w:r>
    </w:p>
    <w:p>
      <w:pPr>
        <w:jc w:val="right"/>
        <w:bidi/>
      </w:pPr>
      <w:r>
        <w:rPr>
          <w:b w:val="0"/>
          <w:i w:val="0"/>
        </w:rPr>
        <w:t>03</w:t>
      </w:r>
    </w:p>
    <w:p>
      <w:pPr>
        <w:jc w:val="right"/>
        <w:bidi/>
      </w:pPr>
      <w:r>
        <w:rPr>
          <w:b w:val="0"/>
          <w:i w:val="0"/>
        </w:rPr>
        <w:t>تم التحقق من الدولي من اول</w:t>
      </w:r>
    </w:p>
    <w:p>
      <w:pPr>
        <w:jc w:val="right"/>
        <w:bidi/>
      </w:pPr>
      <w:r>
        <w:rPr>
          <w:b w:val="0"/>
          <w:i w:val="0"/>
        </w:rPr>
        <w:t>توقيع أمين الصندوق</w:t>
      </w:r>
    </w:p>
    <w:p>
      <w:pPr>
        <w:jc w:val="right"/>
        <w:bidi/>
      </w:pPr>
      <w:r>
        <w:rPr>
          <w:b w:val="0"/>
          <w:i w:val="0"/>
        </w:rPr>
        <w:t>نسخة العميل islamera Copy</w:t>
      </w:r>
    </w:p>
    <w:p>
      <w:pPr>
        <w:jc w:val="right"/>
        <w:bidi/>
      </w:pPr>
      <w:r>
        <w:rPr>
          <w:b w:val="0"/>
          <w:i w:val="0"/>
        </w:rPr>
        <w:t>شركة احمد زيني واولاده جدة عمارة ابار وزيني هاتف: ٦٤٩٥٧٨٩</w:t>
      </w:r>
    </w:p>
    <w:p>
      <w:pPr>
        <w:jc w:val="right"/>
        <w:bidi/>
      </w:pPr>
      <w:r>
        <w:rPr>
          <w:b w:val="0"/>
          <w:i w:val="0"/>
        </w:rPr>
        <w:t>فاکس ٦٤٧٨٣٥١</w:t>
      </w:r>
    </w:p>
    <w:p>
      <w:pPr>
        <w:jc w:val="right"/>
        <w:bidi/>
      </w:pPr>
      <w:r>
        <w:rPr>
          <w:b w:val="0"/>
          <w:i w:val="0"/>
        </w:rPr>
        <w:t>رقم القيد ٢٩٤٧</w:t>
      </w:r>
    </w:p>
    <w:p>
      <w:pPr>
        <w:jc w:val="right"/>
        <w:bidi/>
      </w:pPr>
      <w:r>
        <w:rPr>
          <w:b w:val="0"/>
          <w:i w:val="0"/>
        </w:rPr>
        <w:t>القيد</w:t>
      </w:r>
    </w:p>
    <w:p>
      <w:pPr>
        <w:jc w:val="right"/>
        <w:bidi/>
      </w:pPr>
      <w:r>
        <w:rPr>
          <w:b w:val="0"/>
          <w:i w:val="0"/>
        </w:rPr>
        <w:t>Ahmed Zainy \&amp;Sons Co Jeddah-Abar\&amp;Zainy Building Tel: 1110VAT</w:t>
      </w:r>
    </w:p>
    <w:p>
      <w:pPr>
        <w:jc w:val="right"/>
        <w:bidi/>
      </w:pPr>
      <w:r>
        <w:rPr>
          <w:b w:val="0"/>
          <w:i w:val="0"/>
        </w:rPr>
        <w:t>Fax: ٩٤٧٨٣٥١</w:t>
      </w:r>
    </w:p>
    <w:p>
      <w:pPr>
        <w:jc w:val="right"/>
        <w:bidi/>
      </w:pPr>
      <w:r>
        <w:rPr>
          <w:b w:val="0"/>
          <w:i w:val="0"/>
        </w:rPr>
        <w:t>ند قي</w:t>
      </w:r>
    </w:p>
    <w:p>
      <w:pPr>
        <w:jc w:val="right"/>
        <w:bidi/>
      </w:pPr>
      <w:r>
        <w:rPr>
          <w:b w:val="0"/>
          <w:i w:val="0"/>
        </w:rPr>
        <w:t>شيك مصرفی رقم ۹۱۱۳۹ الأمر البنك العربي الوطني كاشعار البنك المرفق</w:t>
      </w:r>
    </w:p>
    <w:p>
      <w:pPr>
        <w:jc w:val="right"/>
        <w:bidi/>
      </w:pPr>
      <w:r>
        <w:rPr>
          <w:b w:val="0"/>
          <w:i w:val="0"/>
        </w:rPr>
        <w:t>الم الصيف</w:t>
      </w:r>
    </w:p>
    <w:p>
      <w:pPr>
        <w:jc w:val="right"/>
        <w:bidi/>
      </w:pPr>
      <w:r>
        <w:rPr>
          <w:b w:val="0"/>
          <w:i w:val="0"/>
        </w:rPr>
        <w:t>الشيخ / أحمد ربني - جاري</w:t>
      </w:r>
    </w:p>
    <w:p>
      <w:pPr>
        <w:jc w:val="right"/>
        <w:bidi/>
      </w:pPr>
      <w:r>
        <w:rPr>
          <w:b w:val="0"/>
          <w:i w:val="0"/>
        </w:rPr>
        <w:t>حولات بنكية</w:t>
      </w:r>
    </w:p>
    <w:p>
      <w:pPr>
        <w:jc w:val="right"/>
        <w:bidi/>
      </w:pPr>
      <w:r>
        <w:rPr>
          <w:b w:val="0"/>
          <w:i w:val="0"/>
        </w:rPr>
        <w:t>البنك السعودي الفرنسي</w:t>
      </w:r>
    </w:p>
    <w:p>
      <w:pPr>
        <w:jc w:val="right"/>
        <w:bidi/>
      </w:pPr>
      <w:r>
        <w:rPr>
          <w:b w:val="0"/>
          <w:i w:val="0"/>
        </w:rPr>
        <w:t>التاريخ:</w:t>
      </w:r>
    </w:p>
    <w:p>
      <w:pPr>
        <w:jc w:val="right"/>
        <w:bidi/>
      </w:pPr>
      <w:r>
        <w:rPr>
          <w:b w:val="0"/>
          <w:i w:val="0"/>
        </w:rPr>
        <w:t>١٤٣١/١١/٢٩</w:t>
      </w:r>
    </w:p>
    <w:p>
      <w:pPr>
        <w:jc w:val="right"/>
        <w:bidi/>
      </w:pPr>
      <w:r>
        <w:rPr>
          <w:b w:val="0"/>
          <w:i w:val="0"/>
        </w:rPr>
        <w:t>الصفحة</w:t>
      </w:r>
    </w:p>
    <w:p>
      <w:pPr>
        <w:jc w:val="right"/>
        <w:bidi/>
      </w:pPr>
      <w:r>
        <w:rPr>
          <w:b w:val="0"/>
          <w:i w:val="0"/>
        </w:rPr>
        <w:t>تيك مصر فى رقم ٥٩٩١٣٩ لامر البنك العربي الوطني</w:t>
      </w:r>
    </w:p>
    <w:p>
      <w:pPr>
        <w:jc w:val="right"/>
        <w:bidi/>
      </w:pPr>
      <w:r>
        <w:rPr>
          <w:b w:val="0"/>
          <w:i w:val="0"/>
        </w:rPr>
        <w:t>عمولة شيك مصرفي رقم ٥٦٤١٣٩ الأمر البنك العربي</w:t>
      </w:r>
    </w:p>
    <w:p>
      <w:pPr>
        <w:jc w:val="right"/>
        <w:bidi/>
      </w:pPr>
      <w:r>
        <w:rPr>
          <w:b w:val="0"/>
          <w:i w:val="0"/>
        </w:rPr>
        <w:t>شيك مصرفي رقم ٥٩٩١٣٩ لامر البنك العربي الوطني</w:t>
      </w:r>
    </w:p>
    <w:p>
      <w:pPr>
        <w:jc w:val="right"/>
        <w:bidi/>
      </w:pPr>
      <w:r>
        <w:rPr>
          <w:b w:val="0"/>
          <w:i w:val="0"/>
        </w:rPr>
        <w:t>مجموع القيد</w:t>
      </w:r>
    </w:p>
    <w:p>
      <w:pPr>
        <w:jc w:val="right"/>
        <w:bidi/>
      </w:pPr>
      <w:r>
        <w:rPr>
          <w:b w:val="0"/>
          <w:i w:val="0"/>
        </w:rPr>
        <w:t>فقط ثلاثة ملايين وعشرة ريال سعودي لاغير</w:t>
      </w:r>
    </w:p>
    <w:p>
      <w:pPr>
        <w:jc w:val="right"/>
        <w:bidi/>
      </w:pPr>
      <w:r>
        <w:rPr>
          <w:b w:val="0"/>
          <w:i w:val="0"/>
        </w:rPr>
        <w:t>المدير العام</w:t>
      </w:r>
    </w:p>
    <w:p>
      <w:pPr>
        <w:jc w:val="right"/>
        <w:bidi/>
      </w:pPr>
      <w:r>
        <w:rPr>
          <w:b w:val="0"/>
          <w:i w:val="0"/>
        </w:rPr>
        <w:t>USE THIS SCALE</w:t>
      </w:r>
    </w:p>
    <w:p>
      <w:pPr>
        <w:jc w:val="right"/>
        <w:bidi/>
      </w:pPr>
      <w:r>
        <w:rPr>
          <w:b w:val="0"/>
          <w:i w:val="0"/>
        </w:rPr>
        <w:t>TO AUGH FORM A PRINTER</w:t>
      </w:r>
    </w:p>
    <w:p>
      <w:pPr>
        <w:jc w:val="right"/>
        <w:bidi/>
      </w:pPr>
      <w:r>
        <w:rPr>
          <w:b w:val="0"/>
          <w:i w:val="0"/>
        </w:rPr>
        <w:t>البنك</w:t>
      </w:r>
    </w:p>
    <w:p>
      <w:pPr>
        <w:jc w:val="right"/>
        <w:bidi/>
      </w:pPr>
      <w:r>
        <w:rPr>
          <w:b w:val="0"/>
          <w:i w:val="0"/>
        </w:rPr>
        <w:t>الفرنسي</w:t>
      </w:r>
    </w:p>
    <w:p>
      <w:pPr>
        <w:jc w:val="right"/>
        <w:bidi/>
      </w:pPr>
      <w:r>
        <w:rPr>
          <w:b w:val="0"/>
          <w:i w:val="0"/>
        </w:rPr>
        <w:t>رقم 1/599160 .</w:t>
      </w:r>
    </w:p>
    <w:p>
      <w:pPr>
        <w:jc w:val="right"/>
        <w:bidi/>
      </w:pPr>
      <w:r>
        <w:rPr>
          <w:b w:val="0"/>
          <w:i w:val="0"/>
        </w:rPr>
        <w:t>Banque</w:t>
      </w:r>
    </w:p>
    <w:p>
      <w:pPr>
        <w:jc w:val="right"/>
        <w:bidi/>
      </w:pPr>
      <w:r>
        <w:rPr>
          <w:b w:val="0"/>
          <w:i w:val="0"/>
        </w:rPr>
        <w:t>Saud Fransi</w:t>
      </w:r>
    </w:p>
    <w:p>
      <w:pPr>
        <w:jc w:val="right"/>
        <w:bidi/>
      </w:pPr>
      <w:r>
        <w:rPr>
          <w:b w:val="0"/>
          <w:i w:val="0"/>
        </w:rPr>
        <w:t>فروعنا</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TEPW/TV/TT</w:t>
      </w:r>
    </w:p>
    <w:p>
      <w:pPr>
        <w:jc w:val="right"/>
        <w:bidi/>
      </w:pPr>
      <w:r>
        <w:rPr>
          <w:b w:val="0"/>
          <w:i w:val="0"/>
        </w:rPr>
        <w:t>التاريخ</w:t>
      </w:r>
    </w:p>
    <w:p>
      <w:pPr>
        <w:jc w:val="right"/>
        <w:bidi/>
      </w:pPr>
      <w:r>
        <w:rPr>
          <w:b w:val="0"/>
          <w:i w:val="0"/>
        </w:rPr>
        <w:t>إنهموا بموجب هذا الشيك الأمر \*\* البنك العربي القيمة ممتدة من أحمد عباس زيلي .</w:t>
      </w:r>
    </w:p>
    <w:p>
      <w:pPr>
        <w:jc w:val="right"/>
        <w:bidi/>
      </w:pPr>
      <w:r>
        <w:rPr>
          <w:b w:val="0"/>
          <w:i w:val="0"/>
        </w:rPr>
        <w:t>۰۹۹۰۶۳٠٠٠٠٠٠٠٠ با مبلغ وقدرة ثلاثة ماتيين ريال سعودي فقط لا .</w:t>
      </w:r>
    </w:p>
    <w:p>
      <w:pPr>
        <w:jc w:val="right"/>
        <w:bidi/>
      </w:pPr>
      <w:r>
        <w:rPr>
          <w:b w:val="0"/>
          <w:i w:val="0"/>
        </w:rPr>
        <w:t>SAR</w:t>
      </w:r>
    </w:p>
    <w:p>
      <w:pPr>
        <w:jc w:val="right"/>
        <w:bidi/>
      </w:pPr>
      <w:r>
        <w:rPr>
          <w:b w:val="0"/>
          <w:i w:val="0"/>
        </w:rPr>
        <w:t>فرع الباد من الملك عبد العزيز - جاروی PACE or</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Fransi</w:t>
      </w:r>
    </w:p>
    <w:p>
      <w:pPr>
        <w:jc w:val="right"/>
        <w:bidi/>
      </w:pPr>
      <w:r>
        <w:rPr>
          <w:b w:val="0"/>
          <w:i w:val="0"/>
        </w:rPr>
        <w:t>HEAD OFFICE MAATHER STREET</w:t>
      </w:r>
    </w:p>
    <w:p>
      <w:pPr>
        <w:jc w:val="right"/>
        <w:bidi/>
      </w:pPr>
      <w:r>
        <w:rPr>
          <w:b w:val="0"/>
          <w:i w:val="0"/>
        </w:rPr>
        <w:t>RIYADH SAUDI ARABIA</w:t>
      </w:r>
    </w:p>
    <w:p>
      <w:pPr>
        <w:jc w:val="right"/>
        <w:bidi/>
      </w:pPr>
      <w:r>
        <w:rPr>
          <w:b w:val="0"/>
          <w:i w:val="0"/>
        </w:rPr>
        <w:t>المملكة العربية السلم</w:t>
      </w:r>
    </w:p>
    <w:p>
      <w:pPr>
        <w:jc w:val="right"/>
        <w:bidi/>
      </w:pPr>
      <w:r>
        <w:rPr>
          <w:b w:val="0"/>
          <w:i w:val="0"/>
        </w:rPr>
        <w:t>Banque Saulgrans HAYAT HILBER</w:t>
      </w:r>
    </w:p>
    <w:p>
      <w:pPr>
        <w:jc w:val="right"/>
        <w:bidi/>
      </w:pPr>
      <w:r>
        <w:rPr>
          <w:b w:val="0"/>
          <w:i w:val="0"/>
        </w:rPr>
        <w:t>DO NOT WHITE BELOW THE UNE</w:t>
      </w:r>
    </w:p>
    <w:p>
      <w:pPr>
        <w:jc w:val="right"/>
        <w:bidi/>
      </w:pPr>
      <w:r>
        <w:rPr>
          <w:b w:val="0"/>
          <w:i w:val="0"/>
        </w:rPr>
        <w:t>UTHORIZED SIGNATURES</w:t>
      </w:r>
    </w:p>
    <w:p>
      <w:pPr>
        <w:jc w:val="right"/>
        <w:bidi/>
      </w:pPr>
      <w:r>
        <w:rPr>
          <w:b w:val="0"/>
          <w:i w:val="0"/>
        </w:rPr>
        <w:t>599140 1055-022 00037805750 08</w:t>
      </w:r>
    </w:p>
    <w:p>
      <w:pPr>
        <w:jc w:val="right"/>
        <w:bidi/>
      </w:pPr>
      <w:r>
        <w:rPr>
          <w:b w:val="0"/>
          <w:i w:val="0"/>
        </w:rPr>
        <w:t>Holty</w:t>
      </w:r>
    </w:p>
    <w:p>
      <w:pPr>
        <w:jc w:val="right"/>
        <w:bidi/>
      </w:pPr>
      <w:r>
        <w:rPr>
          <w:b w:val="0"/>
          <w:i w:val="0"/>
        </w:rPr>
        <w:t>4A</w:t>
      </w:r>
    </w:p>
    <w:p>
      <w:pPr>
        <w:jc w:val="right"/>
        <w:bidi/>
      </w:pPr>
      <w:r>
        <w:rPr>
          <w:b w:val="0"/>
          <w:i w:val="0"/>
        </w:rPr>
        <w:t>التوقيع</w:t>
      </w:r>
    </w:p>
    <w:p>
      <w:pPr>
        <w:jc w:val="right"/>
        <w:bidi/>
      </w:pPr>
      <w:r>
        <w:rPr>
          <w:b w:val="0"/>
          <w:i w:val="0"/>
        </w:rPr>
        <w:t>صنعت</w:t>
      </w:r>
    </w:p>
    <w:p>
      <w:pPr>
        <w:jc w:val="right"/>
        <w:bidi/>
      </w:pPr>
      <w:r>
        <w:rPr>
          <w:b w:val="0"/>
          <w:i w:val="0"/>
        </w:rPr>
        <w:t>شركة احمد زيني واولاده جدة عمارة آبار وزيني هاتف: ٦٤٩٥٧٨٦</w:t>
      </w:r>
    </w:p>
    <w:p>
      <w:pPr>
        <w:jc w:val="right"/>
        <w:bidi/>
      </w:pPr>
      <w:r>
        <w:rPr>
          <w:b w:val="0"/>
          <w:i w:val="0"/>
        </w:rPr>
        <w:t>فاكس: ٦٤٧٨٣٥١</w:t>
      </w:r>
    </w:p>
    <w:p>
      <w:pPr>
        <w:jc w:val="right"/>
        <w:bidi/>
      </w:pPr>
      <w:r>
        <w:rPr>
          <w:b w:val="0"/>
          <w:i w:val="0"/>
        </w:rPr>
        <w:t>رقم القيد: ٢٩٤٨</w:t>
      </w:r>
    </w:p>
    <w:p>
      <w:pPr>
        <w:jc w:val="right"/>
        <w:bidi/>
      </w:pPr>
      <w:r>
        <w:rPr>
          <w:b w:val="0"/>
          <w:i w:val="0"/>
        </w:rPr>
        <w:t>بيان القيد</w:t>
      </w:r>
    </w:p>
    <w:p>
      <w:pPr>
        <w:jc w:val="right"/>
        <w:bidi/>
      </w:pPr>
      <w:r>
        <w:rPr>
          <w:b w:val="0"/>
          <w:i w:val="0"/>
        </w:rPr>
        <w:t>شيك مصرفی رقم ٥٩٩١٤٠ لأمر البنك العربي الوطني كاشعار البنك المرفق</w:t>
      </w:r>
    </w:p>
    <w:p>
      <w:pPr>
        <w:jc w:val="right"/>
        <w:bidi/>
      </w:pPr>
      <w:r>
        <w:rPr>
          <w:b w:val="0"/>
          <w:i w:val="0"/>
        </w:rPr>
        <w:t>الدائر</w:t>
      </w:r>
    </w:p>
    <w:p>
      <w:pPr>
        <w:jc w:val="right"/>
        <w:bidi/>
      </w:pPr>
      <w:r>
        <w:rPr>
          <w:b w:val="0"/>
          <w:i w:val="0"/>
        </w:rPr>
        <w:t>الشيخ / احمد زيني -</w:t>
      </w:r>
    </w:p>
    <w:p>
      <w:pPr>
        <w:jc w:val="right"/>
        <w:bidi/>
      </w:pPr>
      <w:r>
        <w:rPr>
          <w:b w:val="0"/>
          <w:i w:val="0"/>
        </w:rPr>
        <w:t>٣٥٠٢</w:t>
      </w:r>
    </w:p>
    <w:p>
      <w:pPr>
        <w:jc w:val="right"/>
        <w:bidi/>
      </w:pPr>
      <w:r>
        <w:rPr>
          <w:b w:val="0"/>
          <w:i w:val="0"/>
        </w:rPr>
        <w:t>عمولات بنكية</w:t>
      </w:r>
    </w:p>
    <w:p>
      <w:pPr>
        <w:jc w:val="right"/>
        <w:bidi/>
      </w:pPr>
      <w:r>
        <w:rPr>
          <w:b w:val="0"/>
          <w:i w:val="0"/>
        </w:rPr>
        <w:t>مجموع القي</w:t>
      </w:r>
    </w:p>
    <w:p>
      <w:pPr>
        <w:jc w:val="right"/>
        <w:bidi/>
      </w:pPr>
      <w:r>
        <w:rPr>
          <w:b w:val="0"/>
          <w:i w:val="0"/>
        </w:rPr>
        <w:t>المحاسب</w:t>
      </w:r>
    </w:p>
    <w:p>
      <w:pPr>
        <w:jc w:val="right"/>
        <w:bidi/>
      </w:pPr>
      <w:r>
        <w:rPr>
          <w:b w:val="0"/>
          <w:i w:val="0"/>
        </w:rPr>
        <w:t>Ahmed Zainy &amp; Sons Co Jeddah-Abar\&amp;Zainy Building Tel: ٦٤٩٥٧٨٦</w:t>
      </w:r>
    </w:p>
    <w:p>
      <w:pPr>
        <w:jc w:val="right"/>
        <w:bidi/>
      </w:pPr>
      <w:r>
        <w:rPr>
          <w:b w:val="0"/>
          <w:i w:val="0"/>
        </w:rPr>
        <w:t>Fax: ٦٤٧٨٣٥١</w:t>
      </w:r>
    </w:p>
    <w:p>
      <w:pPr>
        <w:jc w:val="right"/>
        <w:bidi/>
      </w:pPr>
      <w:r>
        <w:rPr>
          <w:b w:val="0"/>
          <w:i w:val="0"/>
        </w:rPr>
        <w:t>التاريخ</w:t>
      </w:r>
    </w:p>
    <w:p>
      <w:pPr>
        <w:jc w:val="right"/>
        <w:bidi/>
      </w:pPr>
      <w:r>
        <w:rPr>
          <w:b w:val="0"/>
          <w:i w:val="0"/>
        </w:rPr>
        <w:t>۱٤۳۱/۱۱/۲۹</w:t>
      </w:r>
    </w:p>
    <w:p>
      <w:pPr>
        <w:jc w:val="right"/>
        <w:bidi/>
      </w:pPr>
      <w:r>
        <w:rPr>
          <w:b w:val="0"/>
          <w:i w:val="0"/>
        </w:rPr>
        <w:t>الصفحة:</w:t>
      </w:r>
    </w:p>
    <w:p>
      <w:pPr>
        <w:jc w:val="right"/>
        <w:bidi/>
      </w:pPr>
      <w:r>
        <w:rPr>
          <w:b w:val="0"/>
          <w:i w:val="0"/>
        </w:rPr>
        <w:t>البنك السعودي الفرنسي</w:t>
      </w:r>
    </w:p>
    <w:p>
      <w:pPr>
        <w:jc w:val="right"/>
        <w:bidi/>
      </w:pPr>
      <w:r>
        <w:rPr>
          <w:b w:val="0"/>
          <w:i w:val="0"/>
        </w:rPr>
        <w:t>شيك مصرفی رقم ٥٩٩١٤٠ لامر البنك العربي الوطني</w:t>
      </w:r>
    </w:p>
    <w:p>
      <w:pPr>
        <w:jc w:val="right"/>
        <w:bidi/>
      </w:pPr>
      <w:r>
        <w:rPr>
          <w:b w:val="0"/>
          <w:i w:val="0"/>
        </w:rPr>
        <w:t>عمولة شتلك مصرفي رقم ٩٩١٤٠ ه لأمر البنك العربي</w:t>
      </w:r>
    </w:p>
    <w:p>
      <w:pPr>
        <w:jc w:val="right"/>
        <w:bidi/>
      </w:pPr>
      <w:r>
        <w:rPr>
          <w:b w:val="0"/>
          <w:i w:val="0"/>
        </w:rPr>
        <w:t>شيك مصرفي رقم ٥٩٩١٤٠ لامر البنك العربي الوطني</w:t>
      </w:r>
    </w:p>
    <w:p>
      <w:pPr>
        <w:jc w:val="right"/>
        <w:bidi/>
      </w:pPr>
      <w:r>
        <w:rPr>
          <w:b w:val="0"/>
          <w:i w:val="0"/>
        </w:rPr>
        <w:t>فقط ثلاثة ملايين وعشرة ريال سعودي لاغير</w:t>
      </w:r>
    </w:p>
    <w:p>
      <w:pPr>
        <w:jc w:val="right"/>
        <w:bidi/>
      </w:pPr>
      <w:r>
        <w:rPr>
          <w:b w:val="0"/>
          <w:i w:val="0"/>
        </w:rPr>
        <w:t>المدير العام</w:t>
      </w:r>
    </w:p>
    <w:p>
      <w:pPr>
        <w:jc w:val="right"/>
        <w:bidi/>
      </w:pPr>
      <w:r>
        <w:rPr>
          <w:b w:val="0"/>
          <w:i w:val="0"/>
        </w:rPr>
        <w:t>شركة احمد زيني واولاده</w:t>
      </w:r>
    </w:p>
    <w:p>
      <w:pPr>
        <w:jc w:val="right"/>
        <w:bidi/>
      </w:pPr>
      <w:r>
        <w:rPr>
          <w:b w:val="0"/>
          <w:i w:val="0"/>
        </w:rPr>
        <w:t>جدة عمارة اوركو هاتف: ٢٠٦٥٢١٦</w:t>
      </w:r>
    </w:p>
    <w:p>
      <w:pPr>
        <w:jc w:val="right"/>
        <w:bidi/>
      </w:pPr>
      <w:r>
        <w:rPr>
          <w:b w:val="0"/>
          <w:i w:val="0"/>
        </w:rP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الموافق:</w:t>
      </w:r>
    </w:p>
    <w:p>
      <w:pPr>
        <w:jc w:val="right"/>
        <w:bidi/>
      </w:pPr>
      <w:r>
        <w:rPr>
          <w:b w:val="0"/>
          <w:i w:val="0"/>
        </w:rPr>
        <w:t>يصرف إلى المكرم مندوب مفروشات الوطني</w:t>
      </w:r>
    </w:p>
    <w:p>
      <w:pPr>
        <w:jc w:val="right"/>
        <w:bidi/>
      </w:pPr>
      <w:r>
        <w:rPr>
          <w:b w:val="0"/>
          <w:i w:val="0"/>
        </w:rPr>
        <w:t>مبلغ</w:t>
      </w:r>
    </w:p>
    <w:p>
      <w:pPr>
        <w:jc w:val="right"/>
        <w:bidi/>
      </w:pPr>
      <w:r>
        <w:rPr>
          <w:b w:val="0"/>
          <w:i w:val="0"/>
        </w:rPr>
        <w:t>فقط عشرون ألف ومئتان ريال سعودي لاغير</w:t>
      </w:r>
    </w:p>
    <w:p>
      <w:pPr>
        <w:jc w:val="right"/>
        <w:bidi/>
      </w:pPr>
      <w:r>
        <w:rPr>
          <w:b w:val="0"/>
          <w:i w:val="0"/>
        </w:rP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۲۰,۲۰۰,۰۰ و الشيخ اسامه زيتي ( الشيخ أحمد .</w:t>
      </w:r>
    </w:p>
    <w:p>
      <w:pPr>
        <w:jc w:val="right"/>
        <w:bidi/>
      </w:pPr>
      <w:r>
        <w:rPr>
          <w:b w:val="0"/>
          <w:i w:val="0"/>
        </w:rPr>
        <w:t>المجموع</w:t>
      </w:r>
    </w:p>
    <w:p>
      <w:pPr>
        <w:jc w:val="right"/>
        <w:bidi/>
      </w:pPr>
      <w:r>
        <w:rPr>
          <w:b w:val="0"/>
          <w:i w:val="0"/>
        </w:rPr>
        <w:t>۲۰،۲۰۰,۰۰</w:t>
      </w:r>
    </w:p>
    <w:p>
      <w:pPr>
        <w:jc w:val="right"/>
        <w:bidi/>
      </w:pPr>
      <w:r>
        <w:rPr>
          <w:b w:val="0"/>
          <w:i w:val="0"/>
        </w:rPr>
        <w:t>المستلم</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أمين الصندوق</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المحاسب</w:t>
      </w:r>
    </w:p>
    <w:p>
      <w:pPr>
        <w:jc w:val="right"/>
        <w:bidi/>
      </w:pPr>
      <w:r>
        <w:rPr>
          <w:b w:val="0"/>
          <w:i w:val="0"/>
        </w:rPr>
        <w:t>المبور</w:t>
      </w:r>
    </w:p>
    <w:p>
      <w:pPr>
        <w:jc w:val="right"/>
        <w:bidi/>
      </w:pPr>
      <w:r>
        <w:rPr>
          <w:b w:val="0"/>
          <w:i w:val="0"/>
        </w:rPr>
        <w:t>المدير العام</w:t>
      </w:r>
    </w:p>
    <w:p>
      <w:pPr>
        <w:jc w:val="right"/>
        <w:bidi/>
      </w:pPr>
      <w:r>
        <w:rPr>
          <w:b w:val="0"/>
          <w:i w:val="0"/>
        </w:rPr>
        <w:t>شركة احمد زيني واولاده</w:t>
      </w:r>
    </w:p>
    <w:p>
      <w:pPr>
        <w:jc w:val="right"/>
        <w:bidi/>
      </w:pPr>
      <w:r>
        <w:rPr>
          <w:b w:val="0"/>
          <w:i w:val="0"/>
        </w:rPr>
        <w:t>جدة عمرة اوركو</w:t>
      </w:r>
    </w:p>
    <w:p>
      <w:pPr>
        <w:jc w:val="right"/>
        <w:bidi/>
      </w:pPr>
      <w:r>
        <w:rPr>
          <w:b w:val="0"/>
          <w:i w:val="0"/>
        </w:rPr>
        <w:t>هاتف: ٦٠٦٥٢١٦</w:t>
      </w:r>
    </w:p>
    <w:p>
      <w:pPr>
        <w:jc w:val="right"/>
        <w:bidi/>
      </w:pPr>
      <w:r>
        <w:rPr>
          <w:b w:val="0"/>
          <w:i w:val="0"/>
        </w:rPr>
        <w:t>المكس: ٦٠٦١٣٠٤</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jc w:val="right"/>
        <w:bidi/>
      </w:pPr>
      <w:r>
        <w:rPr>
          <w:b w:val="0"/>
          <w:i w:val="0"/>
        </w:rPr>
        <w:t>الصفحة :</w:t>
      </w:r>
    </w:p>
    <w:p>
      <w:pPr>
        <w:jc w:val="right"/>
        <w:bidi/>
      </w:pPr>
      <w:r>
        <w:rPr>
          <w:b w:val="0"/>
          <w:i w:val="0"/>
        </w:rP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مجموع القيد</w:t>
      </w:r>
    </w:p>
    <w:p>
      <w:pPr>
        <w:jc w:val="right"/>
        <w:bidi/>
      </w:pPr>
      <w:r>
        <w:rPr>
          <w:b w:val="0"/>
          <w:i w:val="0"/>
        </w:rPr>
        <w:t>الصندوق العلم</w:t>
      </w:r>
    </w:p>
    <w:p>
      <w:pPr>
        <w:jc w:val="right"/>
        <w:bidi/>
      </w:pPr>
      <w:r>
        <w:rPr>
          <w:b w:val="0"/>
          <w:i w:val="0"/>
        </w:rPr>
        <w:t>فقط عشرون ألف ومننان زيرا سكونري لا غير</w:t>
      </w:r>
    </w:p>
    <w:p>
      <w:pPr>
        <w:jc w:val="right"/>
        <w:bidi/>
      </w:pPr>
      <w:r>
        <w:rPr>
          <w:b w:val="0"/>
          <w:i w:val="0"/>
        </w:rPr>
        <w:t>منوب مفروشات الوطني</w:t>
      </w:r>
    </w:p>
    <w:p>
      <w:pPr>
        <w:jc w:val="right"/>
        <w:bidi/>
      </w:pPr>
      <w:r>
        <w:rPr>
          <w:b w:val="0"/>
          <w:i w:val="0"/>
        </w:rPr>
        <w:t>المدير العام</w:t>
      </w:r>
    </w:p>
    <w:p>
      <w:pPr>
        <w:jc w:val="right"/>
        <w:bidi/>
      </w:pPr>
      <w:r>
        <w:rPr>
          <w:b w:val="0"/>
          <w:i w:val="0"/>
        </w:rPr>
        <w:t>شركة احمد زيني وأولاده جدة عمارة اوزکو هاتف: ٦٠٦٥٢١٦</w:t>
      </w:r>
    </w:p>
    <w:p>
      <w:pPr>
        <w:jc w:val="right"/>
        <w:bidi/>
      </w:pPr>
      <w:r>
        <w:rPr>
          <w:b w:val="0"/>
          <w:i w:val="0"/>
        </w:rP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المين</w:t>
      </w:r>
    </w:p>
    <w:p>
      <w:pPr>
        <w:jc w:val="right"/>
        <w:bidi/>
      </w:pPr>
      <w:r>
        <w:rPr>
          <w:b w:val="0"/>
          <w:i w:val="0"/>
        </w:rPr>
        <w:t>مجموع القيد</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jc w:val="right"/>
        <w:bidi/>
      </w:pPr>
      <w:r>
        <w:rPr>
          <w:b w:val="0"/>
          <w:i w:val="0"/>
        </w:rPr>
        <w:t>رقم الصاب اسم الحساب ١٩٢٦۰۰۱۱ الشيخ اسمه (</w:t>
      </w:r>
    </w:p>
    <w:p>
      <w:pPr>
        <w:jc w:val="right"/>
        <w:bidi/>
      </w:pPr>
      <w:r>
        <w:rPr>
          <w:b w:val="0"/>
          <w:i w:val="0"/>
        </w:rPr>
        <w:t>۱۱۱۱۰۰۰۱ الصنوق العام</w:t>
      </w:r>
    </w:p>
    <w:p>
      <w:pPr>
        <w:jc w:val="right"/>
        <w:bidi/>
      </w:pPr>
      <w:r>
        <w:rPr>
          <w:b w:val="0"/>
          <w:i w:val="0"/>
        </w:rPr>
        <w:t>فقط خمسون ألف وسبسانة بل وسعودي لاغور</w:t>
      </w:r>
    </w:p>
    <w:p>
      <w:pPr>
        <w:jc w:val="right"/>
        <w:bidi/>
      </w:pPr>
      <w:r>
        <w:rPr>
          <w:b w:val="0"/>
          <w:i w:val="0"/>
        </w:rP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jc w:val="right"/>
        <w:bidi/>
      </w:pPr>
      <w:r>
        <w:rPr>
          <w:b w:val="0"/>
          <w:i w:val="0"/>
        </w:rPr>
        <w:t>الصفحة</w:t>
      </w:r>
    </w:p>
    <w:p>
      <w:pPr>
        <w:jc w:val="right"/>
        <w:bidi/>
      </w:pPr>
      <w:r>
        <w:rPr>
          <w:b w:val="0"/>
          <w:i w:val="0"/>
        </w:rP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المدير</w:t>
      </w:r>
    </w:p>
    <w:p>
      <w:pPr>
        <w:jc w:val="right"/>
        <w:bidi/>
      </w:pPr>
      <w:r>
        <w:rPr>
          <w:b w:val="0"/>
          <w:i w:val="0"/>
        </w:rPr>
        <w:t>شركة أحمدز</w:t>
      </w:r>
    </w:p>
    <w:p>
      <w:pPr>
        <w:jc w:val="right"/>
        <w:bidi/>
      </w:pPr>
      <w:r>
        <w:rPr>
          <w:b w:val="0"/>
          <w:i w:val="0"/>
        </w:rPr>
        <w:t>للكهرباء والتكييف المحدودة مسئولية محدودة</w:t>
      </w:r>
    </w:p>
    <w:p>
      <w:pPr>
        <w:jc w:val="right"/>
        <w:bidi/>
      </w:pPr>
      <w:r>
        <w:rPr>
          <w:b w:val="0"/>
          <w:i w:val="0"/>
        </w:rPr>
        <w:t>رأس المال ۲,۰۰۰,۰۰۰ مدفوع بالكامل المركز الرئيسي جدة مسجل تجاري ٤٠٣٠١٠٧٩٤٥ فرع جدة</w:t>
      </w:r>
    </w:p>
    <w:p>
      <w:pPr>
        <w:jc w:val="right"/>
        <w:bidi/>
      </w:pPr>
      <w:r>
        <w:rPr>
          <w:b w:val="0"/>
          <w:i w:val="0"/>
        </w:rP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سال ٢١٤٣٢</w:t>
      </w:r>
    </w:p>
    <w:p>
      <w:pPr>
        <w:jc w:val="right"/>
        <w:bidi/>
      </w:pPr>
      <w:r>
        <w:rPr>
          <w:b w:val="0"/>
          <w:i w:val="0"/>
        </w:rPr>
        <w:t>تيتون 1:1:٠٠٠٠ - فكر الانة مكان ١٩٩٠-٢٤٥ - هاكر ٤:٣٣٤١ المدينة ت : ٠٣٩٢٥٠٦ والمس ۱۳۷۲۹۹۲ الممفكرة العربية السعودية</w:t>
      </w:r>
    </w:p>
    <w:p>
      <w:pPr>
        <w:jc w:val="right"/>
        <w:bidi/>
      </w:pPr>
      <w:r>
        <w:rPr>
          <w:b w:val="0"/>
          <w:i w:val="0"/>
        </w:rPr>
        <w:t>التاريخ: : : الموافان /٢٠١٣/٨م</w:t>
      </w:r>
    </w:p>
    <w:p>
      <w:pPr>
        <w:jc w:val="right"/>
        <w:bidi/>
      </w:pPr>
      <w:r>
        <w:rPr>
          <w:b w:val="0"/>
          <w:i w:val="0"/>
        </w:rPr>
        <w:t>شركة أحمد زيني وابناءه أوزكو المحترم</w:t>
      </w:r>
    </w:p>
    <w:p>
      <w:pPr>
        <w:jc w:val="right"/>
        <w:bidi/>
      </w:pPr>
      <w:r>
        <w:rPr>
          <w:b w:val="0"/>
          <w:i w:val="0"/>
        </w:rP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الف ريال</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سامبا ( samba</w:t>
      </w:r>
    </w:p>
    <w:p>
      <w:pPr>
        <w:jc w:val="right"/>
        <w:bidi/>
      </w:pPr>
      <w:r>
        <w:rPr>
          <w:b w:val="0"/>
          <w:i w:val="0"/>
        </w:rPr>
        <w:t>مجموعة سامعا المالية Sambe Finantial Group</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لاضعوا بموجب هذا الشبك الأمر شركة أحمد زيني للكهرباء والتكييف المحدودة</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التوقيع</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سامبا Samba</w:t>
      </w:r>
    </w:p>
    <w:p>
      <w:pPr>
        <w:jc w:val="right"/>
        <w:bidi/>
      </w:pPr>
      <w:r>
        <w:rPr>
          <w:b w:val="0"/>
          <w:i w:val="0"/>
        </w:rPr>
        <w:t>First Beneficiary Only</w:t>
      </w:r>
    </w:p>
    <w:p>
      <w:pPr>
        <w:jc w:val="right"/>
        <w:bidi/>
      </w:pPr>
      <w:r>
        <w:rPr>
          <w:b w:val="0"/>
          <w:i w:val="0"/>
        </w:rPr>
        <w:t>جموعة سامبا المالية Sambe Financial Group</w:t>
      </w:r>
    </w:p>
    <w:p>
      <w:pPr>
        <w:jc w:val="right"/>
        <w:bidi/>
      </w:pPr>
      <w:r>
        <w:rPr>
          <w:b w:val="0"/>
          <w:i w:val="0"/>
        </w:rPr>
        <w:t>السمنة المغربي الوظمي</w:t>
      </w:r>
    </w:p>
    <w:p>
      <w:pPr>
        <w:jc w:val="right"/>
        <w:bidi/>
      </w:pPr>
      <w:r>
        <w:rPr>
          <w:b w:val="0"/>
          <w:i w:val="0"/>
        </w:rPr>
        <w:t>زیال</w:t>
      </w:r>
    </w:p>
    <w:p>
      <w:pPr>
        <w:jc w:val="right"/>
        <w:bidi/>
      </w:pPr>
      <w:r>
        <w:rPr>
          <w:b w:val="0"/>
          <w:i w:val="0"/>
        </w:rPr>
        <w:t>ظهرت الأرم كمد</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الأمر مج طريق الحمام الله عديل الشعر بيز - جادة .</w:t>
      </w:r>
    </w:p>
    <w:p>
      <w:pPr>
        <w:jc w:val="right"/>
        <w:bidi/>
      </w:pPr>
      <w:r>
        <w:rPr>
          <w:b w:val="0"/>
          <w:i w:val="0"/>
        </w:rPr>
        <w:t>يسرى لدى جميع فروعنا بالله الاستشه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املة</w:t>
      </w:r>
    </w:p>
    <w:p>
      <w:pPr>
        <w:jc w:val="right"/>
        <w:bidi/>
      </w:pPr>
      <w:r>
        <w:rPr>
          <w:b w:val="0"/>
          <w:i w:val="0"/>
        </w:rPr>
        <w:t>العرس بالتوقيت</w:t>
      </w:r>
    </w:p>
    <w:p>
      <w:pPr>
        <w:jc w:val="right"/>
        <w:bidi/>
      </w:pPr>
      <w:r>
        <w:rPr>
          <w:b w:val="0"/>
          <w:i w:val="0"/>
        </w:rPr>
        <w:t>ای اهرمی</w:t>
      </w:r>
    </w:p>
    <w:p>
      <w:pPr>
        <w:jc w:val="right"/>
        <w:bidi/>
      </w:pPr>
      <w:r>
        <w:rPr>
          <w:b w:val="0"/>
          <w:i w:val="0"/>
        </w:rPr>
        <w:t>استعلمت أصل الشبك</w:t>
      </w:r>
    </w:p>
    <w:p>
      <w:pPr>
        <w:jc w:val="right"/>
        <w:bidi/>
      </w:pPr>
      <w:r>
        <w:rPr>
          <w:b w:val="0"/>
          <w:i w:val="0"/>
        </w:rPr>
        <w:t>محمد عام الكلام</w:t>
      </w:r>
    </w:p>
    <w:p>
      <w:pPr>
        <w:jc w:val="right"/>
        <w:bidi/>
      </w:pPr>
      <w:r>
        <w:rPr>
          <w:b w:val="0"/>
          <w:i w:val="0"/>
        </w:rPr>
        <w:t>الله</w:t>
      </w:r>
    </w:p>
    <w:p>
      <w:pPr>
        <w:jc w:val="right"/>
        <w:bidi/>
      </w:pPr>
      <w:r>
        <w:rPr>
          <w:b w:val="0"/>
          <w:i w:val="0"/>
        </w:rPr>
        <w:t>استانی</w:t>
      </w:r>
    </w:p>
    <w:p>
      <w:pPr>
        <w:jc w:val="right"/>
        <w:bidi/>
      </w:pPr>
      <w:r>
        <w:rPr>
          <w:b w:val="0"/>
          <w:i w:val="0"/>
        </w:rPr>
        <w:t>التوقيع :</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يصرف إلى المكرم: شركة ام القرى لللاعمار</w:t>
      </w:r>
    </w:p>
    <w:p>
      <w:pPr>
        <w:jc w:val="right"/>
        <w:bidi/>
      </w:pPr>
      <w:r>
        <w:rPr>
          <w:b w:val="0"/>
          <w:i w:val="0"/>
        </w:rPr>
        <w:t>فقط مائة وخمسون ألف ريال سعودي لاغير</w:t>
      </w:r>
    </w:p>
    <w:p>
      <w:pPr>
        <w:jc w:val="right"/>
        <w:bidi/>
      </w:pPr>
      <w:r>
        <w:rPr>
          <w:b w:val="0"/>
          <w:i w:val="0"/>
        </w:rP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الموافق:</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وذلك / ايجار شالية أبحر الجنوبيه ال سالم من ۲۰۱۱/۱۲/۱۵ الی ۲۰۱۲/۱۲/۱ بشید</w:t>
      </w:r>
    </w:p>
    <w:p>
      <w:pPr>
        <w:jc w:val="right"/>
        <w:bidi/>
      </w:pPr>
      <w:r>
        <w:rPr>
          <w:b w:val="0"/>
          <w:i w:val="0"/>
        </w:rPr>
        <w:t>باسم الناتجة الحرازي</w:t>
      </w:r>
    </w:p>
    <w:p>
      <w:pPr>
        <w:jc w:val="right"/>
        <w:bidi/>
      </w:pPr>
      <w:r>
        <w:rPr>
          <w:b w:val="0"/>
          <w:i w:val="0"/>
        </w:rPr>
        <w:t>يل الة الرابحة المستلم</w:t>
      </w:r>
    </w:p>
    <w:p>
      <w:pPr>
        <w:jc w:val="right"/>
        <w:bidi/>
      </w:pPr>
      <w:r>
        <w:rPr>
          <w:b w:val="0"/>
          <w:i w:val="0"/>
        </w:rPr>
        <w:t>المبلغ . اميم العصاب</w:t>
      </w:r>
    </w:p>
    <w:p>
      <w:pPr>
        <w:jc w:val="right"/>
        <w:bidi/>
      </w:pPr>
      <w:r>
        <w:rPr>
          <w:b w:val="0"/>
          <w:i w:val="0"/>
        </w:rPr>
        <w:t>الشيخ احمد زيني - جاري</w:t>
      </w:r>
    </w:p>
    <w:p>
      <w:pPr>
        <w:jc w:val="right"/>
        <w:bidi/>
      </w:pPr>
      <w:r>
        <w:rPr>
          <w:b w:val="0"/>
          <w:i w:val="0"/>
        </w:rPr>
        <w:t>۱۵۰,۰۰۰,</w:t>
      </w:r>
    </w:p>
    <w:p>
      <w:pPr>
        <w:jc w:val="right"/>
        <w:bidi/>
      </w:pPr>
      <w:r>
        <w:rPr>
          <w:b w:val="0"/>
          <w:i w:val="0"/>
        </w:rPr>
        <w:t>المد</w:t>
      </w:r>
    </w:p>
    <w:p>
      <w:pPr>
        <w:jc w:val="right"/>
        <w:bidi/>
      </w:pPr>
      <w:r>
        <w:rPr>
          <w:b w:val="0"/>
          <w:i w:val="0"/>
        </w:rPr>
        <w:t>المجموع</w:t>
      </w:r>
    </w:p>
    <w:p>
      <w:pPr>
        <w:jc w:val="right"/>
        <w:bidi/>
      </w:pPr>
      <w:r>
        <w:rPr>
          <w:b w:val="0"/>
          <w:i w:val="0"/>
        </w:rPr>
        <w:t>رقم الوساني</w:t>
      </w:r>
    </w:p>
    <w:p>
      <w:pPr>
        <w:jc w:val="right"/>
        <w:bidi/>
      </w:pPr>
      <w:r>
        <w:rPr>
          <w:b w:val="0"/>
          <w:i w:val="0"/>
        </w:rPr>
        <w:t>ان</w:t>
      </w:r>
    </w:p>
    <w:p>
      <w:pPr>
        <w:jc w:val="right"/>
        <w:bidi/>
      </w:pPr>
      <w:r>
        <w:rPr>
          <w:b w:val="0"/>
          <w:i w:val="0"/>
        </w:rPr>
        <w:t>۱۱۲۱ ايجار شالية بعر الجنوبية ( ال سالم من</w:t>
      </w:r>
    </w:p>
    <w:p>
      <w:pPr>
        <w:jc w:val="right"/>
        <w:bidi/>
      </w:pPr>
      <w:r>
        <w:rPr>
          <w:b w:val="0"/>
          <w:i w:val="0"/>
        </w:rPr>
        <w:t>المدير العام</w:t>
      </w:r>
    </w:p>
    <w:p>
      <w:pPr>
        <w:jc w:val="right"/>
        <w:bidi/>
      </w:pPr>
      <w:r>
        <w:rPr>
          <w:b w:val="0"/>
          <w:i w:val="0"/>
        </w:rPr>
        <w:t>ريق</w:t>
      </w:r>
    </w:p>
    <w:p>
      <w:pPr>
        <w:jc w:val="right"/>
        <w:bidi/>
      </w:pPr>
      <w:r>
        <w:rPr>
          <w:b w:val="0"/>
          <w:i w:val="0"/>
        </w:rPr>
        <w:t>SR FOR</w:t>
      </w:r>
    </w:p>
    <w:p>
      <w:pPr>
        <w:jc w:val="right"/>
        <w:bidi/>
      </w:pPr>
      <w:r>
        <w:rPr>
          <w:b w:val="0"/>
          <w:i w:val="0"/>
        </w:rPr>
        <w:t>الأخ جميل الموقر</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يوسف الصوري</w:t>
      </w:r>
    </w:p>
    <w:p>
      <w:pPr>
        <w:jc w:val="right"/>
        <w:bidi/>
      </w:pPr>
      <w:r>
        <w:rPr>
          <w:b w:val="0"/>
          <w:i w:val="0"/>
        </w:rPr>
        <w:t>شركة احمد زيني واولاده</w:t>
      </w:r>
    </w:p>
    <w:p>
      <w:pPr>
        <w:jc w:val="right"/>
        <w:bidi/>
      </w:pPr>
      <w:r>
        <w:rPr>
          <w:b w:val="0"/>
          <w:i w:val="0"/>
        </w:rPr>
        <w:t>جدة عمارة أوزكو هاتف: ٦٠٦٥٢١٦</w:t>
      </w:r>
    </w:p>
    <w:p>
      <w:pPr>
        <w:jc w:val="right"/>
        <w:bidi/>
      </w:pPr>
      <w:r>
        <w:rPr>
          <w:b w:val="0"/>
          <w:i w:val="0"/>
        </w:rP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بيان القيد:</w:t>
      </w:r>
    </w:p>
    <w:p>
      <w:pPr>
        <w:jc w:val="right"/>
        <w:bidi/>
      </w:pPr>
      <w:r>
        <w:rPr>
          <w:b w:val="0"/>
          <w:i w:val="0"/>
        </w:rPr>
        <w:t>المدين</w:t>
      </w:r>
    </w:p>
    <w:p>
      <w:pPr>
        <w:jc w:val="right"/>
        <w:bidi/>
      </w:pPr>
      <w:r>
        <w:rPr>
          <w:b w:val="0"/>
          <w:i w:val="0"/>
        </w:rPr>
        <w:t>ندقي</w:t>
      </w:r>
    </w:p>
    <w:p>
      <w:pPr>
        <w:jc w:val="right"/>
        <w:bidi/>
      </w:pPr>
      <w:r>
        <w:rPr>
          <w:b w:val="0"/>
          <w:i w:val="0"/>
        </w:rPr>
        <w:t>مصاريف منزل للشيخ الاحمد زيني من شهر محرم ١٤٣٤</w:t>
      </w:r>
    </w:p>
    <w:p>
      <w:pPr>
        <w:jc w:val="right"/>
        <w:bidi/>
      </w:pPr>
      <w:r>
        <w:rPr>
          <w:b w:val="0"/>
          <w:i w:val="0"/>
        </w:rPr>
        <w:t>رقم الحساب لحسم الحساب</w:t>
      </w:r>
    </w:p>
    <w:p>
      <w:pPr>
        <w:jc w:val="right"/>
        <w:bidi/>
      </w:pPr>
      <w:r>
        <w:rPr>
          <w:b w:val="0"/>
          <w:i w:val="0"/>
        </w:rPr>
        <w:t>ملاحظات</w:t>
      </w:r>
    </w:p>
    <w:p>
      <w:pPr>
        <w:jc w:val="right"/>
        <w:bidi/>
      </w:pPr>
      <w:r>
        <w:rPr>
          <w:b w:val="0"/>
          <w:i w:val="0"/>
        </w:rPr>
        <w:t>التاريخ:</w:t>
      </w:r>
    </w:p>
    <w:p>
      <w:pPr>
        <w:jc w:val="right"/>
        <w:bidi/>
      </w:pPr>
      <w:r>
        <w:rPr>
          <w:b w:val="0"/>
          <w:i w:val="0"/>
        </w:rPr>
        <w:t>الصفحة :</w:t>
      </w:r>
    </w:p>
    <w:p>
      <w:pPr>
        <w:jc w:val="right"/>
        <w:bidi/>
      </w:pPr>
      <w:r>
        <w:rPr>
          <w:b w:val="0"/>
          <w:i w:val="0"/>
        </w:rP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وع القيد</w:t>
      </w:r>
    </w:p>
    <w:p>
      <w:pPr>
        <w:jc w:val="right"/>
        <w:bidi/>
      </w:pPr>
      <w:r>
        <w:rPr>
          <w:b w:val="0"/>
          <w:i w:val="0"/>
        </w:rPr>
        <w:t>للصندوق العام</w:t>
      </w:r>
    </w:p>
    <w:p>
      <w:pPr>
        <w:jc w:val="right"/>
        <w:bidi/>
      </w:pPr>
      <w:r>
        <w:rPr>
          <w:b w:val="0"/>
          <w:i w:val="0"/>
        </w:rPr>
        <w:t>فقط خمسون ألف وسبعمائة ريال سعودي لا غير</w:t>
      </w:r>
    </w:p>
    <w:p>
      <w:pPr>
        <w:jc w:val="right"/>
        <w:bidi/>
      </w:pPr>
      <w:r>
        <w:rPr>
          <w:b w:val="0"/>
          <w:i w:val="0"/>
        </w:rPr>
        <w:t>الشيخ احمد زيني</w:t>
      </w:r>
    </w:p>
    <w:p>
      <w:pPr>
        <w:jc w:val="right"/>
        <w:bidi/>
      </w:pPr>
      <w:r>
        <w:rPr>
          <w:b w:val="0"/>
          <w:i w:val="0"/>
        </w:rPr>
        <w:t>المدير العام</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رسال</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التريخ</w:t>
      </w:r>
    </w:p>
    <w:p>
      <w:pPr>
        <w:jc w:val="right"/>
        <w:bidi/>
      </w:pPr>
      <w:r>
        <w:rPr>
          <w:b w:val="0"/>
          <w:i w:val="0"/>
        </w:rPr>
        <w:t>الموافق:</w:t>
      </w:r>
    </w:p>
    <w:p>
      <w:pPr>
        <w:jc w:val="right"/>
        <w:bidi/>
      </w:pPr>
      <w:r>
        <w:rPr>
          <w:b w:val="0"/>
          <w:i w:val="0"/>
        </w:rPr>
        <w:t>يصرف الى المكرم الشيخ احمد زيني</w:t>
      </w:r>
    </w:p>
    <w:p>
      <w:pPr>
        <w:jc w:val="right"/>
        <w:bidi/>
      </w:pPr>
      <w:r>
        <w:rPr>
          <w:b w:val="0"/>
          <w:i w:val="0"/>
        </w:rPr>
        <w:t>ميلة</w:t>
      </w:r>
    </w:p>
    <w:p>
      <w:pPr>
        <w:jc w:val="right"/>
        <w:bidi/>
      </w:pPr>
      <w:r>
        <w:rPr>
          <w:b w:val="0"/>
          <w:i w:val="0"/>
        </w:rPr>
        <w:t>فقط خسون اتف وسبعمائة ريال سعودي لاغير</w:t>
      </w:r>
    </w:p>
    <w:p>
      <w:pPr>
        <w:jc w:val="right"/>
        <w:bidi/>
      </w:pPr>
      <w:r>
        <w:rPr>
          <w:b w:val="0"/>
          <w:i w:val="0"/>
        </w:rPr>
        <w:t>وذلك / مصاريف منزل الشيخ / احمد زينى عن شهر ذو القعدة ١٤٣٤</w:t>
      </w:r>
    </w:p>
    <w:p>
      <w:pPr>
        <w:jc w:val="right"/>
        <w:bidi/>
      </w:pPr>
      <w:r>
        <w:rPr>
          <w:b w:val="0"/>
          <w:i w:val="0"/>
        </w:rPr>
        <w:t>العميد</w:t>
      </w:r>
    </w:p>
    <w:p>
      <w:pPr>
        <w:jc w:val="right"/>
        <w:bidi/>
      </w:pPr>
      <w:r>
        <w:rPr>
          <w:b w:val="0"/>
          <w:i w:val="0"/>
        </w:rPr>
        <w:t>PAY TO MESSRS</w:t>
      </w:r>
    </w:p>
    <w:p>
      <w:pPr>
        <w:jc w:val="right"/>
        <w:bidi/>
      </w:pPr>
      <w:r>
        <w:rPr>
          <w:b w:val="0"/>
          <w:i w:val="0"/>
        </w:rPr>
        <w:t>امين الصندوق</w:t>
      </w:r>
    </w:p>
    <w:p>
      <w:pPr>
        <w:jc w:val="right"/>
        <w:bidi/>
      </w:pPr>
      <w:r>
        <w:rPr>
          <w:b w:val="0"/>
          <w:i w:val="0"/>
        </w:rPr>
        <w:t>S</w:t>
      </w:r>
    </w:p>
    <w:p>
      <w:pPr>
        <w:jc w:val="right"/>
        <w:bidi/>
      </w:pPr>
      <w:r>
        <w:rPr>
          <w:b w:val="0"/>
          <w:i w:val="0"/>
        </w:rPr>
        <w:t>يال</w:t>
      </w:r>
    </w:p>
    <w:p>
      <w:pPr>
        <w:jc w:val="right"/>
        <w:bidi/>
      </w:pPr>
      <w:r>
        <w:rPr>
          <w:b w:val="0"/>
          <w:i w:val="0"/>
        </w:rPr>
        <w:t>SR</w:t>
      </w:r>
    </w:p>
    <w:p>
      <w:pPr>
        <w:jc w:val="right"/>
        <w:bidi/>
      </w:pPr>
      <w:r>
        <w:rPr>
          <w:b w:val="0"/>
          <w:i w:val="0"/>
        </w:rPr>
        <w:t>FOR</w:t>
      </w:r>
    </w:p>
    <w:p>
      <w:pPr>
        <w:jc w:val="right"/>
        <w:bidi/>
      </w:pPr>
      <w:r>
        <w:rPr>
          <w:b w:val="0"/>
          <w:i w:val="0"/>
        </w:rPr>
        <w:t>الحب</w:t>
      </w:r>
    </w:p>
    <w:p>
      <w:pPr>
        <w:jc w:val="right"/>
        <w:bidi/>
      </w:pPr>
      <w:r>
        <w:rPr>
          <w:b w:val="0"/>
          <w:i w:val="0"/>
        </w:rPr>
        <w:t>المسلم</w:t>
      </w:r>
    </w:p>
    <w:p>
      <w:pPr>
        <w:jc w:val="right"/>
        <w:bidi/>
      </w:pPr>
      <w:r>
        <w:rPr>
          <w:b w:val="0"/>
          <w:i w:val="0"/>
        </w:rPr>
        <w:t>نتيح اسمه زيني ( الشيخ أحمد -</w:t>
      </w:r>
    </w:p>
    <w:p>
      <w:pPr>
        <w:jc w:val="right"/>
        <w:bidi/>
      </w:pPr>
      <w:r>
        <w:rPr>
          <w:b w:val="0"/>
          <w:i w:val="0"/>
        </w:rPr>
        <w:t>المصاريف منزل الشيخ / احمد زيني من مشهور دو القدة ١٤٣٤</w:t>
      </w:r>
    </w:p>
    <w:p>
      <w:pPr>
        <w:jc w:val="right"/>
        <w:bidi/>
      </w:pPr>
      <w:r>
        <w:rPr>
          <w:b w:val="0"/>
          <w:i w:val="0"/>
        </w:rPr>
        <w:t>المجموع</w:t>
      </w:r>
    </w:p>
    <w:p>
      <w:pPr>
        <w:jc w:val="right"/>
        <w:bidi/>
      </w:pPr>
      <w:r>
        <w:rPr>
          <w:b w:val="0"/>
          <w:i w:val="0"/>
        </w:rPr>
        <w:t>ياسمين</w:t>
      </w:r>
    </w:p>
    <w:p>
      <w:pPr>
        <w:jc w:val="right"/>
        <w:bidi/>
      </w:pPr>
      <w:r>
        <w:rPr>
          <w:b w:val="0"/>
          <w:i w:val="0"/>
        </w:rPr>
        <w:t>المحاسبة :</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ترجم صرف المبلغ وسيكون مهرة الي حسين التعمير</w:t>
      </w:r>
    </w:p>
    <w:p>
      <w:pPr>
        <w:jc w:val="right"/>
        <w:bidi/>
      </w:pPr>
      <w:r>
        <w:rPr>
          <w:b w:val="0"/>
          <w:i w:val="0"/>
        </w:rPr>
        <w:t>3.19/13</w:t>
      </w:r>
    </w:p>
    <w:p>
      <w:pPr>
        <w:jc w:val="right"/>
        <w:bidi/>
      </w:pPr>
      <w:r>
        <w:rPr>
          <w:b w:val="0"/>
          <w:i w:val="0"/>
        </w:rPr>
        <w:t>المحاسبة :</w:t>
      </w:r>
    </w:p>
    <w:p>
      <w:pPr>
        <w:jc w:val="right"/>
        <w:bidi/>
      </w:pPr>
      <w:r>
        <w:rPr>
          <w:b w:val="0"/>
          <w:i w:val="0"/>
        </w:rPr>
        <w:t>التار</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شركة احمد زيني واولاده</w:t>
      </w:r>
    </w:p>
    <w:p>
      <w:pPr>
        <w:jc w:val="right"/>
        <w:bidi/>
      </w:pPr>
      <w:r>
        <w:rPr>
          <w:b w:val="0"/>
          <w:i w:val="0"/>
        </w:rPr>
        <w:t>جدة تمارة بوزكو هاتف: ٦٠٦٥٢١٦</w:t>
      </w:r>
    </w:p>
    <w:p>
      <w:pPr>
        <w:jc w:val="right"/>
        <w:bidi/>
      </w:pPr>
      <w:r>
        <w:rPr>
          <w:b w:val="0"/>
          <w:i w:val="0"/>
        </w:rP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بيان القيد:</w:t>
      </w:r>
    </w:p>
    <w:p>
      <w:pPr>
        <w:jc w:val="right"/>
        <w:bidi/>
      </w:pPr>
      <w:r>
        <w:rPr>
          <w:b w:val="0"/>
          <w:i w:val="0"/>
        </w:rPr>
        <w:t>المدين</w:t>
      </w:r>
    </w:p>
    <w:p>
      <w:pPr>
        <w:jc w:val="right"/>
        <w:bidi/>
      </w:pPr>
      <w:r>
        <w:rPr>
          <w:b w:val="0"/>
          <w:i w:val="0"/>
        </w:rPr>
        <w:t>1V..</w:t>
      </w:r>
    </w:p>
    <w:p>
      <w:pPr>
        <w:jc w:val="right"/>
        <w:bidi/>
      </w:pPr>
      <w:r>
        <w:rPr>
          <w:b w:val="0"/>
          <w:i w:val="0"/>
        </w:rPr>
        <w:t>قيمة الدوبية ومصاريف علاج الشيخ الاحمد زيني تتطلب السيدة كام آيباد كالمرفق</w:t>
      </w:r>
    </w:p>
    <w:p>
      <w:pPr>
        <w:jc w:val="right"/>
        <w:bidi/>
      </w:pPr>
      <w:r>
        <w:rPr>
          <w:b w:val="0"/>
          <w:i w:val="0"/>
        </w:rPr>
        <w:t>الدافي</w:t>
      </w:r>
    </w:p>
    <w:p>
      <w:pPr>
        <w:jc w:val="right"/>
        <w:bidi/>
      </w:pPr>
      <w:r>
        <w:rPr>
          <w:b w:val="0"/>
          <w:i w:val="0"/>
        </w:rPr>
        <w:t>رقم الصالبة تسمم الحساب</w:t>
      </w:r>
    </w:p>
    <w:p>
      <w:pPr>
        <w:jc w:val="right"/>
        <w:bidi/>
      </w:pPr>
      <w:r>
        <w:rPr>
          <w:b w:val="0"/>
          <w:i w:val="0"/>
        </w:rPr>
        <w:t>ملاحظات</w:t>
      </w:r>
    </w:p>
    <w:p>
      <w:pPr>
        <w:jc w:val="right"/>
        <w:bidi/>
      </w:pPr>
      <w:r>
        <w:rPr>
          <w:b w:val="0"/>
          <w:i w:val="0"/>
        </w:rPr>
        <w:t>التاريخ:</w:t>
      </w:r>
    </w:p>
    <w:p>
      <w:pPr>
        <w:jc w:val="right"/>
        <w:bidi/>
      </w:pPr>
      <w:r>
        <w:rPr>
          <w:b w:val="0"/>
          <w:i w:val="0"/>
        </w:rPr>
        <w:t>الصفحة:</w:t>
      </w:r>
    </w:p>
    <w:p>
      <w:pPr>
        <w:jc w:val="right"/>
        <w:bidi/>
      </w:pPr>
      <w:r>
        <w:rPr>
          <w:b w:val="0"/>
          <w:i w:val="0"/>
        </w:rPr>
        <w:t>١٩٢١٠،١١٢ الشيخ اسامه زيني ( الشيخ قيمة ألوية ومصاريف علاج تلقيح احمد زينى</w:t>
      </w:r>
    </w:p>
    <w:p>
      <w:pPr>
        <w:jc w:val="right"/>
        <w:bidi/>
      </w:pPr>
      <w:r>
        <w:rPr>
          <w:b w:val="0"/>
          <w:i w:val="0"/>
        </w:rPr>
        <w:t>مجموع القيد</w:t>
      </w:r>
    </w:p>
    <w:p>
      <w:pPr>
        <w:jc w:val="right"/>
        <w:bidi/>
      </w:pPr>
      <w:r>
        <w:rPr>
          <w:b w:val="0"/>
          <w:i w:val="0"/>
        </w:rPr>
        <w:t>۱۷,۰۰۰,۰۰</w:t>
      </w:r>
    </w:p>
    <w:p>
      <w:pPr>
        <w:jc w:val="right"/>
        <w:bidi/>
      </w:pPr>
      <w:r>
        <w:rPr>
          <w:b w:val="0"/>
          <w:i w:val="0"/>
        </w:rPr>
        <w:t>۱۱۱۱۰۰۰۱ الصندوق العلم</w:t>
      </w:r>
    </w:p>
    <w:p>
      <w:pPr>
        <w:jc w:val="right"/>
        <w:bidi/>
      </w:pPr>
      <w:r>
        <w:rPr>
          <w:b w:val="0"/>
          <w:i w:val="0"/>
        </w:rPr>
        <w:t>الشيخ احمد زيني</w:t>
      </w:r>
    </w:p>
    <w:p>
      <w:pPr>
        <w:jc w:val="right"/>
        <w:bidi/>
      </w:pPr>
      <w:r>
        <w:rPr>
          <w:b w:val="0"/>
          <w:i w:val="0"/>
        </w:rPr>
        <w:t>فقط سبعة عشرة ألف ريال سعودي لا غير</w:t>
      </w:r>
    </w:p>
    <w:p>
      <w:pPr>
        <w:jc w:val="right"/>
        <w:bidi/>
      </w:pPr>
      <w:r>
        <w:rPr>
          <w:b w:val="0"/>
          <w:i w:val="0"/>
        </w:rP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عارف</w:t>
      </w:r>
    </w:p>
    <w:p>
      <w:pPr>
        <w:jc w:val="right"/>
        <w:bidi/>
      </w:pPr>
      <w:r>
        <w:rPr>
          <w:b w:val="0"/>
          <w:i w:val="0"/>
        </w:rPr>
        <w:t>حور في</w:t>
      </w:r>
    </w:p>
    <w:p>
      <w:pPr>
        <w:jc w:val="right"/>
        <w:bidi/>
      </w:pPr>
      <w:r>
        <w:rPr>
          <w:b w:val="0"/>
          <w:i w:val="0"/>
        </w:rPr>
        <w:t>٠١١٣٩٣٢٦</w:t>
      </w:r>
    </w:p>
    <w:p>
      <w:pPr>
        <w:jc w:val="right"/>
        <w:bidi/>
      </w:pPr>
      <w:r>
        <w:rPr>
          <w:b w:val="0"/>
          <w:i w:val="0"/>
        </w:rPr>
        <w:t>٢٠١٦/٠٥/٠٣ Date ١٤٣٧٠٧٢٦</w:t>
      </w:r>
    </w:p>
    <w:p>
      <w:pPr>
        <w:jc w:val="right"/>
        <w:bidi/>
      </w:pPr>
      <w:r>
        <w:rPr>
          <w:b w:val="0"/>
          <w:i w:val="0"/>
        </w:rPr>
        <w:t>Place of sue</w:t>
      </w:r>
    </w:p>
    <w:p>
      <w:pPr>
        <w:jc w:val="right"/>
        <w:bidi/>
      </w:pPr>
      <w:r>
        <w:rPr>
          <w:b w:val="0"/>
          <w:i w:val="0"/>
        </w:rPr>
        <w:t>إدفوا بموجب هذا الشيك</w:t>
      </w:r>
    </w:p>
    <w:p>
      <w:pPr>
        <w:jc w:val="right"/>
        <w:bidi/>
      </w:pPr>
      <w:r>
        <w:rPr>
          <w:b w:val="0"/>
          <w:i w:val="0"/>
        </w:rPr>
        <w:t>الأمر</w:t>
      </w:r>
    </w:p>
    <w:p>
      <w:pPr>
        <w:jc w:val="right"/>
        <w:bidi/>
      </w:pPr>
      <w:r>
        <w:rPr>
          <w:b w:val="0"/>
          <w:i w:val="0"/>
        </w:rPr>
        <w:t>مرفق 2</w:t>
      </w:r>
    </w:p>
    <w:p>
      <w:pPr>
        <w:jc w:val="right"/>
        <w:bidi/>
      </w:pPr>
      <w:r>
        <w:rPr>
          <w:b w:val="0"/>
          <w:i w:val="0"/>
        </w:rPr>
        <w:t>رقم 01139336</w:t>
      </w:r>
    </w:p>
    <w:p>
      <w:pPr>
        <w:jc w:val="right"/>
        <w:bidi/>
      </w:pPr>
      <w:r>
        <w:rPr>
          <w:b w:val="0"/>
          <w:i w:val="0"/>
        </w:rPr>
        <w:t>سامبا samba</w:t>
      </w:r>
    </w:p>
    <w:p>
      <w:pPr>
        <w:jc w:val="right"/>
        <w:bidi/>
      </w:pPr>
      <w:r>
        <w:rPr>
          <w:b w:val="0"/>
          <w:i w:val="0"/>
        </w:rPr>
        <w:t>مجموعة سامية المالية Samba Financial Group</w:t>
      </w:r>
    </w:p>
    <w:p>
      <w:pPr>
        <w:jc w:val="right"/>
        <w:bidi/>
      </w:pPr>
      <w:r>
        <w:rPr>
          <w:b w:val="0"/>
          <w:i w:val="0"/>
        </w:rPr>
        <w:t>شارع الأندلس جدا</w:t>
      </w:r>
    </w:p>
    <w:p>
      <w:pPr>
        <w:jc w:val="right"/>
        <w:bidi/>
      </w:pPr>
      <w:r>
        <w:rPr>
          <w:b w:val="0"/>
          <w:i w:val="0"/>
        </w:rPr>
        <w:t>St</w:t>
      </w:r>
    </w:p>
    <w:p>
      <w:pPr>
        <w:jc w:val="right"/>
        <w:bidi/>
      </w:pPr>
      <w:r>
        <w:rPr>
          <w:b w:val="0"/>
          <w:i w:val="0"/>
        </w:rPr>
        <w:t>4 Andes Blaich Al And</w:t>
      </w:r>
    </w:p>
    <w:p>
      <w:pPr>
        <w:jc w:val="right"/>
        <w:bidi/>
      </w:pPr>
      <w:r>
        <w:rPr>
          <w:b w:val="0"/>
          <w:i w:val="0"/>
        </w:rPr>
        <w:t>No.</w:t>
      </w:r>
    </w:p>
    <w:p>
      <w:pPr>
        <w:jc w:val="right"/>
        <w:bidi/>
      </w:pPr>
      <w:r>
        <w:rPr>
          <w:b w:val="0"/>
          <w:i w:val="0"/>
        </w:rPr>
        <w:t>Ret</w:t>
      </w:r>
    </w:p>
    <w:p>
      <w:pPr>
        <w:jc w:val="right"/>
        <w:bidi/>
      </w:pPr>
      <w:r>
        <w:rPr>
          <w:b w:val="0"/>
          <w:i w:val="0"/>
        </w:rPr>
        <w:t>۰۰۱۸۱۳١٢٤٠٠٠٥</w:t>
      </w:r>
    </w:p>
    <w:p>
      <w:pPr>
        <w:jc w:val="right"/>
        <w:bidi/>
      </w:pPr>
      <w:r>
        <w:rPr>
          <w:b w:val="0"/>
          <w:i w:val="0"/>
        </w:rPr>
        <w:t>Against this Cheque</w:t>
      </w:r>
    </w:p>
    <w:p>
      <w:pPr>
        <w:jc w:val="right"/>
        <w:bidi/>
      </w:pPr>
      <w:r>
        <w:rPr>
          <w:b w:val="0"/>
          <w:i w:val="0"/>
        </w:rPr>
        <w:t>اسمو الأمير / أحمد بن عبد العزيز آل سعود \*\*\*</w:t>
      </w:r>
    </w:p>
    <w:p>
      <w:pPr>
        <w:jc w:val="right"/>
        <w:bidi/>
      </w:pPr>
      <w:r>
        <w:rPr>
          <w:b w:val="0"/>
          <w:i w:val="0"/>
        </w:rPr>
        <w:t>ريال</w:t>
      </w:r>
    </w:p>
    <w:p>
      <w:pPr>
        <w:jc w:val="right"/>
        <w:bidi/>
      </w:pPr>
      <w:r>
        <w:rPr>
          <w:b w:val="0"/>
          <w:i w:val="0"/>
        </w:rPr>
        <w:t>S.R. \*\*FF TV\*14....\*\*\*\*</w:t>
      </w:r>
    </w:p>
    <w:p>
      <w:pPr>
        <w:jc w:val="right"/>
        <w:bidi/>
      </w:pPr>
      <w:r>
        <w:rPr>
          <w:b w:val="0"/>
          <w:i w:val="0"/>
        </w:rPr>
        <w:t>مبلغ وقديم ثلاثة و عشرون مليون وستمائة وسبعة وعشرون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مجموعة سامبا المالية</w:t>
      </w:r>
    </w:p>
    <w:p>
      <w:pPr>
        <w:jc w:val="right"/>
        <w:bidi/>
      </w:pPr>
      <w:r>
        <w:rPr>
          <w:b w:val="0"/>
          <w:i w:val="0"/>
        </w:rPr>
        <w:t>9</w:t>
      </w:r>
    </w:p>
    <w:p>
      <w:pPr>
        <w:jc w:val="right"/>
        <w:bidi/>
      </w:pPr>
      <w:r>
        <w:rPr>
          <w:b w:val="0"/>
          <w:i w:val="0"/>
        </w:rPr>
        <w:t>التوقيع</w:t>
      </w:r>
    </w:p>
    <w:p>
      <w:pPr>
        <w:jc w:val="right"/>
        <w:bidi/>
      </w:pPr>
      <w:r>
        <w:rPr>
          <w:b w:val="0"/>
          <w:i w:val="0"/>
        </w:rPr>
        <w:t>محمد</w:t>
      </w:r>
    </w:p>
    <w:p>
      <w:pPr>
        <w:jc w:val="right"/>
        <w:bidi/>
      </w:pPr>
      <w:r>
        <w:rPr>
          <w:b w:val="0"/>
          <w:i w:val="0"/>
        </w:rPr>
        <w:t>عبد الله سعيد (١٢٦٦) \*\*</w:t>
      </w:r>
    </w:p>
    <w:p>
      <w:pPr>
        <w:jc w:val="right"/>
        <w:bidi/>
      </w:pPr>
      <w:r>
        <w:rPr>
          <w:b w:val="0"/>
          <w:i w:val="0"/>
        </w:rPr>
        <w:t>فرع طريق الملك عبد العزيز - جدة يصرف لدى جميع فروعنا بالمملكة</w:t>
      </w:r>
    </w:p>
    <w:p>
      <w:pPr>
        <w:jc w:val="right"/>
        <w:bidi/>
      </w:pPr>
      <w:r>
        <w:rPr>
          <w:b w:val="0"/>
          <w:i w:val="0"/>
        </w:rPr>
        <w:t>\#01139336 2040 1000 0024, 200042 08</w:t>
      </w:r>
    </w:p>
    <w:p>
      <w:pPr>
        <w:jc w:val="right"/>
        <w:bidi/>
      </w:pPr>
      <w:r>
        <w:rPr>
          <w:b w:val="0"/>
          <w:i w:val="0"/>
        </w:rPr>
        <w:t>To:</w:t>
      </w:r>
    </w:p>
    <w:p>
      <w:pPr>
        <w:jc w:val="right"/>
        <w:bidi/>
      </w:pPr>
      <w:r>
        <w:rPr>
          <w:b w:val="0"/>
          <w:i w:val="0"/>
        </w:rPr>
        <w:t>باستلمت أصل الي أعلاه والذي يعبر دفعه من أربال انتشار شركة</w:t>
      </w:r>
    </w:p>
    <w:p>
      <w:pPr>
        <w:jc w:val="right"/>
        <w:bidi/>
      </w:pPr>
      <w:r>
        <w:rPr>
          <w:b w:val="0"/>
          <w:i w:val="0"/>
        </w:rPr>
        <w:t>المستلم / الوليلا</w:t>
      </w:r>
    </w:p>
    <w:p>
      <w:pPr>
        <w:jc w:val="right"/>
        <w:bidi/>
      </w:pPr>
      <w:r>
        <w:rPr>
          <w:b w:val="0"/>
          <w:i w:val="0"/>
        </w:rPr>
        <w:t>الضيافة فقط</w:t>
      </w:r>
    </w:p>
    <w:p>
      <w:pPr>
        <w:jc w:val="right"/>
        <w:bidi/>
      </w:pPr>
      <w:r>
        <w:rPr>
          <w:b w:val="0"/>
          <w:i w:val="0"/>
        </w:rPr>
        <w:t>زعن لحوه</w:t>
      </w:r>
    </w:p>
    <w:p>
      <w:pPr>
        <w:jc w:val="right"/>
        <w:bidi/>
      </w:pPr>
      <w:r>
        <w:rPr>
          <w:b w:val="0"/>
          <w:i w:val="0"/>
        </w:rPr>
        <w:t>الله التغير</w:t>
      </w:r>
    </w:p>
    <w:p>
      <w:pPr>
        <w:jc w:val="right"/>
        <w:bidi/>
      </w:pPr>
      <w:r>
        <w:rPr>
          <w:b w:val="0"/>
          <w:i w:val="0"/>
        </w:rPr>
        <w:t>03</w:t>
      </w:r>
    </w:p>
    <w:p>
      <w:pPr>
        <w:jc w:val="right"/>
        <w:bidi/>
      </w:pPr>
      <w:r>
        <w:rPr>
          <w:b w:val="0"/>
          <w:i w:val="0"/>
        </w:rPr>
        <w:t>١٤٣٧</w:t>
      </w:r>
    </w:p>
    <w:p>
      <w:pPr>
        <w:jc w:val="right"/>
        <w:bidi/>
      </w:pPr>
      <w:r>
        <w:rPr>
          <w:b w:val="0"/>
          <w:i w:val="0"/>
        </w:rPr>
        <w:t>USE THIS SCALE TO ALIGH FORM</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رقم N901145171</w:t>
      </w:r>
    </w:p>
    <w:p>
      <w:pPr>
        <w:jc w:val="right"/>
        <w:bidi/>
      </w:pPr>
      <w:r>
        <w:rPr>
          <w:b w:val="0"/>
          <w:i w:val="0"/>
        </w:rPr>
        <w:t>Ref</w:t>
      </w:r>
    </w:p>
    <w:p>
      <w:pPr>
        <w:jc w:val="right"/>
        <w:bidi/>
      </w:pPr>
      <w:r>
        <w:rPr>
          <w:b w:val="0"/>
          <w:i w:val="0"/>
        </w:rPr>
        <w:t>Against this Cheque</w:t>
      </w:r>
    </w:p>
    <w:p>
      <w:pPr>
        <w:jc w:val="right"/>
        <w:bidi/>
      </w:pPr>
      <w:r>
        <w:rPr>
          <w:b w:val="0"/>
          <w:i w:val="0"/>
        </w:rPr>
        <w:t>Pay to the Order</w:t>
      </w:r>
    </w:p>
    <w:p>
      <w:pPr>
        <w:jc w:val="right"/>
        <w:bidi/>
      </w:pPr>
      <w:r>
        <w:rPr>
          <w:b w:val="0"/>
          <w:i w:val="0"/>
        </w:rPr>
        <w:t>The Amount of</w:t>
      </w:r>
    </w:p>
    <w:p>
      <w:pPr>
        <w:jc w:val="right"/>
        <w:bidi/>
      </w:pPr>
      <w:r>
        <w:rPr>
          <w:b w:val="0"/>
          <w:i w:val="0"/>
        </w:rPr>
        <w:t>Tar</w:t>
      </w:r>
    </w:p>
    <w:p>
      <w:pPr>
        <w:jc w:val="right"/>
        <w:bidi/>
      </w:pPr>
      <w:r>
        <w:rPr>
          <w:b w:val="0"/>
          <w:i w:val="0"/>
        </w:rPr>
        <w:t>Al And Stro</w:t>
      </w:r>
    </w:p>
    <w:p>
      <w:pPr>
        <w:jc w:val="right"/>
        <w:bidi/>
      </w:pPr>
      <w:r>
        <w:rPr>
          <w:b w:val="0"/>
          <w:i w:val="0"/>
        </w:rPr>
        <w:t>فرع الأساسي شارع الأن اليمن</w:t>
      </w:r>
    </w:p>
    <w:p>
      <w:pPr>
        <w:jc w:val="right"/>
        <w:bidi/>
      </w:pPr>
      <w:r>
        <w:rPr>
          <w:b w:val="0"/>
          <w:i w:val="0"/>
        </w:rPr>
        <w:t>٠١١٤٥١٧١</w:t>
      </w:r>
    </w:p>
    <w:p>
      <w:pPr>
        <w:jc w:val="right"/>
        <w:bidi/>
      </w:pPr>
      <w:r>
        <w:rPr>
          <w:b w:val="0"/>
          <w:i w:val="0"/>
        </w:rPr>
        <w:t>٢٠١٧/٠١/٢٦</w:t>
      </w:r>
    </w:p>
    <w:p>
      <w:pPr>
        <w:jc w:val="right"/>
        <w:bidi/>
      </w:pPr>
      <w:r>
        <w:rPr>
          <w:b w:val="0"/>
          <w:i w:val="0"/>
        </w:rPr>
        <w:t>Place of leue:</w:t>
      </w:r>
    </w:p>
    <w:p>
      <w:pPr>
        <w:jc w:val="right"/>
        <w:bidi/>
      </w:pPr>
      <w:r>
        <w:rPr>
          <w:b w:val="0"/>
          <w:i w:val="0"/>
        </w:rPr>
        <w:t>هذا الشيك</w:t>
      </w:r>
    </w:p>
    <w:p>
      <w:pPr>
        <w:jc w:val="right"/>
        <w:bidi/>
      </w:pPr>
      <w:r>
        <w:rPr>
          <w:b w:val="0"/>
          <w:i w:val="0"/>
        </w:rPr>
        <w:t>عسمو الأمير / أحمد بن عبد العز</w:t>
      </w:r>
    </w:p>
    <w:p>
      <w:pPr>
        <w:jc w:val="right"/>
        <w:bidi/>
      </w:pPr>
      <w:r>
        <w:rPr>
          <w:b w:val="0"/>
          <w:i w:val="0"/>
        </w:rPr>
        <w:t>ريال</w:t>
      </w:r>
    </w:p>
    <w:p>
      <w:pPr>
        <w:jc w:val="right"/>
        <w:bidi/>
      </w:pPr>
      <w:r>
        <w:rPr>
          <w:b w:val="0"/>
          <w:i w:val="0"/>
        </w:rPr>
        <w:t>ستمائة وست</w:t>
      </w:r>
    </w:p>
    <w:p>
      <w:pPr>
        <w:jc w:val="right"/>
        <w:bidi/>
      </w:pPr>
      <w:r>
        <w:rPr>
          <w:b w:val="0"/>
          <w:i w:val="0"/>
        </w:rPr>
        <w:t>تسعون الف فقط \*\*\* ریال ۱۳</w:t>
      </w:r>
    </w:p>
    <w:p>
      <w:pPr>
        <w:jc w:val="right"/>
        <w:bidi/>
      </w:pPr>
      <w:r>
        <w:rPr>
          <w:b w:val="0"/>
          <w:i w:val="0"/>
        </w:rPr>
        <w:t>مة سامبا المالية</w:t>
      </w:r>
    </w:p>
    <w:p>
      <w:pPr>
        <w:jc w:val="right"/>
        <w:bidi/>
      </w:pPr>
      <w:r>
        <w:rPr>
          <w:b w:val="0"/>
          <w:i w:val="0"/>
        </w:rPr>
        <w:t>طريق الملك عبد</w:t>
      </w:r>
    </w:p>
    <w:p>
      <w:pPr>
        <w:jc w:val="right"/>
        <w:bidi/>
      </w:pPr>
      <w:r>
        <w:rPr>
          <w:b w:val="0"/>
          <w:i w:val="0"/>
        </w:rPr>
        <w:t>لدى جميع فروعنا بالی</w:t>
      </w:r>
    </w:p>
    <w:p>
      <w:pPr>
        <w:jc w:val="right"/>
        <w:bidi/>
      </w:pPr>
      <w:r>
        <w:rPr>
          <w:b w:val="0"/>
          <w:i w:val="0"/>
        </w:rPr>
        <w:t>(١٣٦٦)</w:t>
      </w:r>
    </w:p>
    <w:p>
      <w:pPr>
        <w:jc w:val="right"/>
        <w:bidi/>
      </w:pPr>
      <w:r>
        <w:rPr>
          <w:b w:val="0"/>
          <w:i w:val="0"/>
        </w:rPr>
        <w:t>04517 2040 100 00242000 42 08</w:t>
      </w:r>
    </w:p>
    <w:p>
      <w:pPr>
        <w:jc w:val="right"/>
        <w:bidi/>
      </w:pPr>
      <w:r>
        <w:rPr>
          <w:b w:val="0"/>
          <w:i w:val="0"/>
        </w:rPr>
        <w:t>DEBIT ADVICE/CUSTOMER COPY</w:t>
      </w:r>
    </w:p>
    <w:p>
      <w:pPr>
        <w:jc w:val="right"/>
        <w:bidi/>
      </w:pPr>
      <w:r>
        <w:rPr>
          <w:b w:val="0"/>
          <w:i w:val="0"/>
        </w:rPr>
        <w:t>No. 01145171</w:t>
      </w:r>
    </w:p>
    <w:p>
      <w:pPr>
        <w:jc w:val="right"/>
        <w:bidi/>
      </w:pPr>
      <w:r>
        <w:rPr>
          <w:b w:val="0"/>
          <w:i w:val="0"/>
        </w:rPr>
        <w:t>التفاصيل</w:t>
      </w:r>
    </w:p>
    <w:p>
      <w:pPr>
        <w:jc w:val="right"/>
        <w:bidi/>
      </w:pPr>
      <w:r>
        <w:rPr>
          <w:b w:val="0"/>
          <w:i w:val="0"/>
        </w:rPr>
        <w:t>Details</w:t>
      </w:r>
    </w:p>
    <w:p>
      <w:pPr>
        <w:jc w:val="right"/>
        <w:bidi/>
      </w:pPr>
      <w:r>
        <w:rPr>
          <w:b w:val="0"/>
          <w:i w:val="0"/>
        </w:rPr>
        <w:t>سامبا samba</w:t>
      </w:r>
    </w:p>
    <w:p>
      <w:pPr>
        <w:jc w:val="right"/>
        <w:bidi/>
      </w:pPr>
      <w:r>
        <w:rPr>
          <w:b w:val="0"/>
          <w:i w:val="0"/>
        </w:rPr>
        <w:t>سم الصرف</w:t>
      </w:r>
    </w:p>
    <w:p>
      <w:pPr>
        <w:jc w:val="right"/>
        <w:bidi/>
      </w:pPr>
      <w:r>
        <w:rPr>
          <w:b w:val="0"/>
          <w:i w:val="0"/>
        </w:rPr>
        <w:t>AT</w:t>
      </w:r>
    </w:p>
    <w:p>
      <w:pPr>
        <w:jc w:val="right"/>
        <w:bidi/>
      </w:pPr>
      <w:r>
        <w:rPr>
          <w:b w:val="0"/>
          <w:i w:val="0"/>
        </w:rPr>
        <w:t>نسجة العميل.</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رسوم إصدار ( عمولة)</w:t>
      </w:r>
    </w:p>
    <w:p>
      <w:pPr>
        <w:jc w:val="right"/>
        <w:bidi/>
      </w:pPr>
      <w:r>
        <w:rPr>
          <w:b w:val="0"/>
          <w:i w:val="0"/>
        </w:rPr>
        <w:t>COMMISSION</w:t>
      </w:r>
    </w:p>
    <w:p>
      <w:pPr>
        <w:jc w:val="right"/>
        <w:bidi/>
      </w:pPr>
      <w:r>
        <w:rPr>
          <w:b w:val="0"/>
          <w:i w:val="0"/>
        </w:rPr>
        <w:t>إجمالي سعر العظيم</w:t>
      </w:r>
    </w:p>
    <w:p>
      <w:pPr>
        <w:jc w:val="right"/>
        <w:bidi/>
      </w:pPr>
      <w:r>
        <w:rPr>
          <w:b w:val="0"/>
          <w:i w:val="0"/>
        </w:rPr>
        <w:t>TOTAL DEBITED</w:t>
      </w:r>
    </w:p>
    <w:p>
      <w:pPr>
        <w:jc w:val="right"/>
        <w:bidi/>
      </w:pPr>
      <w:r>
        <w:rPr>
          <w:b w:val="0"/>
          <w:i w:val="0"/>
        </w:rPr>
        <w:t>خصم من حسابكم</w:t>
      </w:r>
    </w:p>
    <w:p>
      <w:pPr>
        <w:jc w:val="right"/>
        <w:bidi/>
      </w:pPr>
      <w:r>
        <w:rPr>
          <w:b w:val="0"/>
          <w:i w:val="0"/>
        </w:rPr>
        <w:t>الخصم بالعملة الأجنبية</w:t>
      </w:r>
    </w:p>
    <w:p>
      <w:pPr>
        <w:jc w:val="right"/>
        <w:bidi/>
      </w:pPr>
      <w:r>
        <w:rPr>
          <w:b w:val="0"/>
          <w:i w:val="0"/>
        </w:rPr>
        <w:t>FCY DEBITED</w:t>
      </w:r>
    </w:p>
    <w:p>
      <w:pPr>
        <w:jc w:val="right"/>
        <w:bidi/>
      </w:pPr>
      <w:r>
        <w:rPr>
          <w:b w:val="0"/>
          <w:i w:val="0"/>
        </w:rPr>
        <w:t>٠۱۸۱۲۰۳۰۰۱۰ إشارتنا</w:t>
      </w:r>
    </w:p>
    <w:p>
      <w:pPr>
        <w:jc w:val="right"/>
        <w:bidi/>
      </w:pPr>
      <w:r>
        <w:rPr>
          <w:b w:val="0"/>
          <w:i w:val="0"/>
        </w:rPr>
        <w:t>ام الدفع الموضع أعلام</w:t>
      </w:r>
    </w:p>
    <w:p>
      <w:pPr>
        <w:jc w:val="right"/>
        <w:bidi/>
      </w:pPr>
      <w:r>
        <w:rPr>
          <w:b w:val="0"/>
          <w:i w:val="0"/>
        </w:rPr>
        <w:t>in accordance with your lastraction we have effected</w:t>
      </w:r>
    </w:p>
    <w:p>
      <w:pPr>
        <w:jc w:val="right"/>
        <w:bidi/>
      </w:pPr>
      <w:r>
        <w:rPr>
          <w:b w:val="0"/>
          <w:i w:val="0"/>
        </w:rPr>
        <w:t>beve maioned payment</w:t>
      </w:r>
    </w:p>
    <w:p>
      <w:pPr>
        <w:jc w:val="right"/>
        <w:bidi/>
      </w:pPr>
      <w:r>
        <w:rPr>
          <w:b w:val="0"/>
          <w:i w:val="0"/>
        </w:rPr>
        <w:t>السيد أسامة أحمد عباس زيني</w:t>
      </w:r>
    </w:p>
    <w:p>
      <w:pPr>
        <w:jc w:val="right"/>
        <w:bidi/>
      </w:pPr>
      <w:r>
        <w:rPr>
          <w:b w:val="0"/>
          <w:i w:val="0"/>
        </w:rPr>
        <w:t>م ب ٥٤٣٩٩</w:t>
      </w:r>
    </w:p>
    <w:p>
      <w:pPr>
        <w:jc w:val="right"/>
        <w:bidi/>
      </w:pPr>
      <w:r>
        <w:rPr>
          <w:b w:val="0"/>
          <w:i w:val="0"/>
        </w:rPr>
        <w:t>جدة - ٢١٥١٤ السعودية</w:t>
      </w:r>
    </w:p>
    <w:p>
      <w:pPr>
        <w:jc w:val="right"/>
        <w:bidi/>
      </w:pPr>
      <w:r>
        <w:rPr>
          <w:b w:val="0"/>
          <w:i w:val="0"/>
        </w:rPr>
        <w:t>٤٢٤٥٧٤١</w:t>
      </w:r>
    </w:p>
    <w:p>
      <w:pPr>
        <w:jc w:val="right"/>
        <w:bidi/>
      </w:pPr>
      <w:r>
        <w:rPr>
          <w:b w:val="0"/>
          <w:i w:val="0"/>
        </w:rPr>
        <w:t>المستلم / محمر بعبد الله النغير</w:t>
      </w:r>
    </w:p>
    <w:p>
      <w:pPr>
        <w:jc w:val="right"/>
        <w:bidi/>
      </w:pPr>
      <w:r>
        <w:rPr>
          <w:b w:val="0"/>
          <w:i w:val="0"/>
        </w:rPr>
        <w:t>AUTHORIZED SHONATURE</w:t>
      </w:r>
    </w:p>
    <w:p>
      <w:pPr>
        <w:jc w:val="right"/>
        <w:bidi/>
      </w:pPr>
      <w:r>
        <w:rPr>
          <w:b w:val="0"/>
          <w:i w:val="0"/>
        </w:rPr>
        <w:t>3436\) ٦٩٦٠٠١٠,٠</w:t>
      </w:r>
    </w:p>
    <w:p>
      <w:pPr>
        <w:jc w:val="right"/>
        <w:bidi/>
      </w:pPr>
      <w:r>
        <w:rPr>
          <w:b w:val="0"/>
          <w:i w:val="0"/>
        </w:rPr>
        <w:t>المفوض بالتوقيع</w:t>
      </w:r>
    </w:p>
    <w:p>
      <w:pPr>
        <w:jc w:val="right"/>
        <w:bidi/>
      </w:pPr>
      <w:r>
        <w:rPr>
          <w:b w:val="0"/>
          <w:i w:val="0"/>
        </w:rPr>
        <w:t>٠١١٣٦٩٨٨</w:t>
      </w:r>
    </w:p>
    <w:p>
      <w:pPr>
        <w:jc w:val="right"/>
        <w:bidi/>
      </w:pPr>
      <w:r>
        <w:rPr>
          <w:b w:val="0"/>
          <w:i w:val="0"/>
        </w:rPr>
        <w:t>سامبا samba</w:t>
      </w:r>
    </w:p>
    <w:p>
      <w:pPr>
        <w:jc w:val="right"/>
        <w:bidi/>
      </w:pPr>
      <w:r>
        <w:rPr>
          <w:b w:val="0"/>
          <w:i w:val="0"/>
        </w:rPr>
        <w:t>مجموعة سامبا المالية Samha Financial Group</w:t>
      </w:r>
    </w:p>
    <w:p>
      <w:pPr>
        <w:jc w:val="right"/>
        <w:bidi/>
      </w:pPr>
      <w:r>
        <w:rPr>
          <w:b w:val="0"/>
          <w:i w:val="0"/>
        </w:rPr>
        <w:t>فرع الأندلس شارع الاندلس جدا</w:t>
      </w:r>
    </w:p>
    <w:p>
      <w:pPr>
        <w:jc w:val="right"/>
        <w:bidi/>
      </w:pPr>
      <w:r>
        <w:rPr>
          <w:b w:val="0"/>
          <w:i w:val="0"/>
        </w:rPr>
        <w:t>رقم 01139958 No</w:t>
      </w:r>
    </w:p>
    <w:p>
      <w:pPr>
        <w:jc w:val="right"/>
        <w:bidi/>
      </w:pPr>
      <w:r>
        <w:rPr>
          <w:b w:val="0"/>
          <w:i w:val="0"/>
        </w:rPr>
        <w:t>Ref</w:t>
      </w:r>
    </w:p>
    <w:p>
      <w:pPr>
        <w:jc w:val="right"/>
        <w:bidi/>
      </w:pPr>
      <w:r>
        <w:rPr>
          <w:b w:val="0"/>
          <w:i w:val="0"/>
        </w:rPr>
        <w:t>تعرف اللمستفيد الأول فقط Marinat this cheese</w:t>
      </w:r>
    </w:p>
    <w:p>
      <w:pPr>
        <w:jc w:val="right"/>
        <w:bidi/>
      </w:pPr>
      <w:r>
        <w:rPr>
          <w:b w:val="0"/>
          <w:i w:val="0"/>
        </w:rPr>
        <w:t>التاريخ.</w:t>
      </w:r>
    </w:p>
    <w:p>
      <w:pPr>
        <w:jc w:val="right"/>
        <w:bidi/>
      </w:pPr>
      <w:r>
        <w:rPr>
          <w:b w:val="0"/>
          <w:i w:val="0"/>
        </w:rPr>
        <w:t>٢٠١٦/٠٦/٢٦</w:t>
      </w:r>
    </w:p>
    <w:p>
      <w:pPr>
        <w:jc w:val="right"/>
        <w:bidi/>
      </w:pPr>
      <w:r>
        <w:rPr>
          <w:b w:val="0"/>
          <w:i w:val="0"/>
        </w:rPr>
        <w:t>Date + "</w:t>
      </w:r>
    </w:p>
    <w:p>
      <w:pPr>
        <w:jc w:val="right"/>
        <w:bidi/>
      </w:pPr>
      <w:r>
        <w:rPr>
          <w:b w:val="0"/>
          <w:i w:val="0"/>
        </w:rPr>
        <w:t>Place of Issue</w:t>
      </w:r>
    </w:p>
    <w:p>
      <w:pPr>
        <w:jc w:val="right"/>
        <w:bidi/>
      </w:pPr>
      <w:r>
        <w:rPr>
          <w:b w:val="0"/>
          <w:i w:val="0"/>
        </w:rPr>
        <w:t>إدفوا بموجب هذا الشيك</w:t>
      </w:r>
    </w:p>
    <w:p>
      <w:pPr>
        <w:jc w:val="right"/>
        <w:bidi/>
      </w:pPr>
      <w:r>
        <w:rPr>
          <w:b w:val="0"/>
          <w:i w:val="0"/>
        </w:rPr>
        <w:t>الأمر</w:t>
      </w:r>
    </w:p>
    <w:p>
      <w:pPr>
        <w:jc w:val="right"/>
        <w:bidi/>
      </w:pPr>
      <w:r>
        <w:rPr>
          <w:b w:val="0"/>
          <w:i w:val="0"/>
        </w:rPr>
        <w:t>السمو الأمير أحمد بن عبد العزيز آل سعود و</w:t>
      </w:r>
    </w:p>
    <w:p>
      <w:pPr>
        <w:jc w:val="right"/>
        <w:bidi/>
      </w:pPr>
      <w:r>
        <w:rPr>
          <w:b w:val="0"/>
          <w:i w:val="0"/>
        </w:rPr>
        <w:t>ريال</w:t>
      </w:r>
    </w:p>
    <w:p>
      <w:pPr>
        <w:jc w:val="right"/>
        <w:bidi/>
      </w:pPr>
      <w:r>
        <w:rPr>
          <w:b w:val="0"/>
          <w:i w:val="0"/>
        </w:rPr>
        <w:t>مبلغ وقدره</w:t>
      </w:r>
    </w:p>
    <w:p>
      <w:pPr>
        <w:jc w:val="right"/>
        <w:bidi/>
      </w:pPr>
      <w:r>
        <w:rPr>
          <w:b w:val="0"/>
          <w:i w:val="0"/>
        </w:rPr>
        <w:t>لیونان ومات</w:t>
      </w:r>
    </w:p>
    <w:p>
      <w:pPr>
        <w:jc w:val="right"/>
        <w:bidi/>
      </w:pPr>
      <w:r>
        <w:rPr>
          <w:b w:val="0"/>
          <w:i w:val="0"/>
        </w:rPr>
        <w:t>Pay to the Order</w:t>
      </w:r>
    </w:p>
    <w:p>
      <w:pPr>
        <w:jc w:val="right"/>
        <w:bidi/>
      </w:pPr>
      <w:r>
        <w:rPr>
          <w:b w:val="0"/>
          <w:i w:val="0"/>
        </w:rPr>
        <w:t>نسبة سمو الامير من التوزيعات اه الجديدة بشركة بانواعها</w:t>
      </w:r>
    </w:p>
    <w:p>
      <w:pPr>
        <w:jc w:val="right"/>
        <w:bidi/>
      </w:pPr>
      <w:r>
        <w:rPr>
          <w:b w:val="0"/>
          <w:i w:val="0"/>
        </w:rPr>
        <w:t>و اربعون الف ارسال کی کا</w:t>
      </w:r>
    </w:p>
    <w:p>
      <w:pPr>
        <w:jc w:val="right"/>
        <w:bidi/>
      </w:pPr>
      <w:r>
        <w:rPr>
          <w:b w:val="0"/>
          <w:i w:val="0"/>
        </w:rPr>
        <w:t>The Amount of</w:t>
      </w:r>
    </w:p>
    <w:p>
      <w:pPr>
        <w:jc w:val="right"/>
        <w:bidi/>
      </w:pPr>
      <w:r>
        <w:rPr>
          <w:b w:val="0"/>
          <w:i w:val="0"/>
        </w:rPr>
        <w:t>Signature</w:t>
      </w:r>
    </w:p>
    <w:p>
      <w:pPr>
        <w:jc w:val="right"/>
        <w:bidi/>
      </w:pPr>
      <w:r>
        <w:rPr>
          <w:b w:val="0"/>
          <w:i w:val="0"/>
        </w:rPr>
        <w:t>التوقيع</w:t>
      </w:r>
    </w:p>
    <w:p>
      <w:pPr>
        <w:jc w:val="right"/>
        <w:bidi/>
      </w:pPr>
      <w:r>
        <w:rPr>
          <w:b w:val="0"/>
          <w:i w:val="0"/>
        </w:rPr>
        <w:t>مطمن لميس القحطاني (١٣٦٢) \*</w:t>
      </w:r>
    </w:p>
    <w:p>
      <w:pPr>
        <w:jc w:val="right"/>
        <w:bidi/>
      </w:pPr>
      <w:r>
        <w:rPr>
          <w:b w:val="0"/>
          <w:i w:val="0"/>
        </w:rPr>
        <w:t>موعد ساعة الحالة فرع بطريق الملك عبد العزير</w:t>
      </w:r>
    </w:p>
    <w:p>
      <w:pPr>
        <w:jc w:val="right"/>
        <w:bidi/>
      </w:pPr>
      <w:r>
        <w:rPr>
          <w:b w:val="0"/>
          <w:i w:val="0"/>
        </w:rPr>
        <w:t>جميع فروسة بالمملكة</w:t>
      </w:r>
    </w:p>
    <w:p>
      <w:pPr>
        <w:jc w:val="right"/>
        <w:bidi/>
      </w:pPr>
      <w:r>
        <w:rPr>
          <w:b w:val="0"/>
          <w:i w:val="0"/>
        </w:rPr>
        <w:t>01139958 2040-100 0024, 2000 4 2 08</w:t>
      </w:r>
    </w:p>
    <w:p>
      <w:pPr>
        <w:jc w:val="right"/>
        <w:bidi/>
      </w:pPr>
      <w:r>
        <w:rPr>
          <w:b w:val="0"/>
          <w:i w:val="0"/>
        </w:rPr>
        <w:t>الشهر في الفن</w:t>
      </w:r>
    </w:p>
    <w:p>
      <w:pPr>
        <w:jc w:val="right"/>
        <w:bidi/>
      </w:pPr>
      <w:r>
        <w:rPr>
          <w:b w:val="0"/>
          <w:i w:val="0"/>
        </w:rPr>
        <w:t>الوكيل الشرعي</w:t>
      </w:r>
    </w:p>
    <w:p>
      <w:pPr>
        <w:jc w:val="right"/>
        <w:bidi/>
      </w:pPr>
      <w:r>
        <w:rPr>
          <w:b w:val="0"/>
          <w:i w:val="0"/>
        </w:rPr>
        <w:t>G</w:t>
      </w:r>
    </w:p>
    <w:p>
      <w:pPr>
        <w:jc w:val="right"/>
        <w:bidi/>
      </w:pPr>
      <w:r>
        <w:rPr>
          <w:b w:val="0"/>
          <w:i w:val="0"/>
        </w:rPr>
        <w:t>To:</w:t>
      </w:r>
    </w:p>
    <w:p>
      <w:pPr>
        <w:jc w:val="right"/>
        <w:bidi/>
      </w:pPr>
      <w:r>
        <w:rPr>
          <w:b w:val="0"/>
          <w:i w:val="0"/>
        </w:rPr>
        <w:t>UBE THIS SCALE TO ALIGN FORM</w:t>
      </w:r>
    </w:p>
    <w:p>
      <w:pPr>
        <w:jc w:val="right"/>
        <w:bidi/>
      </w:pPr>
      <w:r>
        <w:rPr>
          <w:b w:val="0"/>
          <w:i w:val="0"/>
        </w:rPr>
        <w:t>IN PRINTER</w:t>
      </w:r>
    </w:p>
    <w:p>
      <w:pPr>
        <w:jc w:val="right"/>
        <w:bidi/>
      </w:pPr>
      <w:r>
        <w:rPr>
          <w:b w:val="0"/>
          <w:i w:val="0"/>
        </w:rPr>
        <w:t>تاریخ -</w:t>
      </w:r>
    </w:p>
    <w:p>
      <w:pPr>
        <w:jc w:val="right"/>
        <w:bidi/>
      </w:pPr>
      <w:r>
        <w:rPr>
          <w:b w:val="0"/>
          <w:i w:val="0"/>
        </w:rPr>
        <w:t>Date</w:t>
      </w:r>
    </w:p>
    <w:p>
      <w:pPr>
        <w:jc w:val="right"/>
        <w:bidi/>
      </w:pPr>
      <w:r>
        <w:rPr>
          <w:b w:val="0"/>
          <w:i w:val="0"/>
        </w:rPr>
        <w:t>٢٠١٧/٠٦/٠٨</w:t>
      </w:r>
    </w:p>
    <w:p>
      <w:pPr>
        <w:jc w:val="right"/>
        <w:bidi/>
      </w:pPr>
      <w:r>
        <w:rPr>
          <w:b w:val="0"/>
          <w:i w:val="0"/>
        </w:rPr>
        <w:t>Place of losue.</w:t>
      </w:r>
    </w:p>
    <w:p>
      <w:pPr>
        <w:jc w:val="right"/>
        <w:bidi/>
      </w:pPr>
      <w:r>
        <w:rPr>
          <w:b w:val="0"/>
          <w:i w:val="0"/>
        </w:rPr>
        <w:t>دفعوا بموجب هذا الشيك</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فرع الأندلس هارع الأندية</w:t>
      </w:r>
    </w:p>
    <w:p>
      <w:pPr>
        <w:jc w:val="right"/>
        <w:bidi/>
      </w:pPr>
      <w:r>
        <w:rPr>
          <w:b w:val="0"/>
          <w:i w:val="0"/>
        </w:rPr>
        <w:t>AA- Al And Street and</w:t>
      </w:r>
    </w:p>
    <w:p>
      <w:pPr>
        <w:jc w:val="right"/>
        <w:bidi/>
      </w:pPr>
      <w:r>
        <w:rPr>
          <w:b w:val="0"/>
          <w:i w:val="0"/>
        </w:rPr>
        <w:t>رقم 10001153128</w:t>
      </w:r>
    </w:p>
    <w:p>
      <w:pPr>
        <w:jc w:val="right"/>
        <w:bidi/>
      </w:pPr>
      <w:r>
        <w:rPr>
          <w:b w:val="0"/>
          <w:i w:val="0"/>
        </w:rPr>
        <w:t>Ref</w:t>
      </w:r>
    </w:p>
    <w:p>
      <w:pPr>
        <w:jc w:val="right"/>
        <w:bidi/>
      </w:pPr>
      <w:r>
        <w:rPr>
          <w:b w:val="0"/>
          <w:i w:val="0"/>
        </w:rPr>
        <w:t>٠٠١٨١٣١٥٩٠٠٤٩</w:t>
      </w:r>
    </w:p>
    <w:p>
      <w:pPr>
        <w:jc w:val="right"/>
        <w:bidi/>
      </w:pPr>
      <w:r>
        <w:rPr>
          <w:b w:val="0"/>
          <w:i w:val="0"/>
        </w:rPr>
        <w:t>Against this Cheque</w:t>
      </w:r>
    </w:p>
    <w:p>
      <w:pPr>
        <w:jc w:val="right"/>
        <w:bidi/>
      </w:pPr>
      <w:r>
        <w:rPr>
          <w:b w:val="0"/>
          <w:i w:val="0"/>
        </w:rPr>
        <w:t>of</w:t>
      </w:r>
    </w:p>
    <w:p>
      <w:pPr>
        <w:jc w:val="right"/>
        <w:bidi/>
      </w:pPr>
      <w:r>
        <w:rPr>
          <w:b w:val="0"/>
          <w:i w:val="0"/>
        </w:rPr>
        <w:t>السمو الأمير / أحمد بن عبد العزيز آل سعود \*\* يصرف المستفيد الأول فية</w:t>
      </w:r>
    </w:p>
    <w:p>
      <w:pPr>
        <w:jc w:val="right"/>
        <w:bidi/>
      </w:pPr>
      <w:r>
        <w:rPr>
          <w:b w:val="0"/>
          <w:i w:val="0"/>
        </w:rPr>
        <w:t>ریال</w:t>
      </w:r>
    </w:p>
    <w:p>
      <w:pPr>
        <w:jc w:val="right"/>
        <w:bidi/>
      </w:pPr>
      <w:r>
        <w:rPr>
          <w:b w:val="0"/>
          <w:i w:val="0"/>
        </w:rPr>
        <w:t>مليونان وتانمان و عشرون الف فخطوة ريال من</w:t>
      </w:r>
    </w:p>
    <w:p>
      <w:pPr>
        <w:jc w:val="right"/>
        <w:bidi/>
      </w:pPr>
      <w:r>
        <w:rPr>
          <w:b w:val="0"/>
          <w:i w:val="0"/>
        </w:rPr>
        <w:t>The Amount of</w:t>
      </w:r>
    </w:p>
    <w:p>
      <w:pPr>
        <w:jc w:val="right"/>
        <w:bidi/>
      </w:pPr>
      <w:r>
        <w:rPr>
          <w:b w:val="0"/>
          <w:i w:val="0"/>
        </w:rPr>
        <w:t>التوقيع</w:t>
      </w:r>
    </w:p>
    <w:p>
      <w:pPr>
        <w:jc w:val="right"/>
        <w:bidi/>
      </w:pPr>
      <w:r>
        <w:rPr>
          <w:b w:val="0"/>
          <w:i w:val="0"/>
        </w:rPr>
        <w:t>110 محسن دهيس القحطانی (۱۳۶۲)</w:t>
      </w:r>
    </w:p>
    <w:p>
      <w:pPr>
        <w:jc w:val="right"/>
        <w:bidi/>
      </w:pPr>
      <w:r>
        <w:rPr>
          <w:b w:val="0"/>
          <w:i w:val="0"/>
        </w:rPr>
        <w:t>اشعار خصم / نسخة العميل</w:t>
      </w:r>
    </w:p>
    <w:p>
      <w:pPr>
        <w:jc w:val="right"/>
        <w:bidi/>
      </w:pPr>
      <w:r>
        <w:rPr>
          <w:b w:val="0"/>
          <w:i w:val="0"/>
        </w:rPr>
        <w:t>المفوض بالتوقيع</w:t>
      </w:r>
    </w:p>
    <w:p>
      <w:pPr>
        <w:jc w:val="right"/>
        <w:bidi/>
      </w:pPr>
      <w:r>
        <w:rPr>
          <w:b w:val="0"/>
          <w:i w:val="0"/>
        </w:rPr>
        <w:t>Signature</w:t>
      </w:r>
    </w:p>
    <w:p>
      <w:pPr>
        <w:jc w:val="right"/>
        <w:bidi/>
      </w:pPr>
      <w:r>
        <w:rPr>
          <w:b w:val="0"/>
          <w:i w:val="0"/>
        </w:rPr>
        <w:t>مجوعة مايا الحالية</w:t>
      </w:r>
    </w:p>
    <w:p>
      <w:pPr>
        <w:jc w:val="right"/>
        <w:bidi/>
      </w:pPr>
      <w:r>
        <w:rPr>
          <w:b w:val="0"/>
          <w:i w:val="0"/>
        </w:rPr>
        <w:t>فرع طريق الملك عبد العزيز - عدة</w:t>
      </w:r>
    </w:p>
    <w:p>
      <w:pPr>
        <w:jc w:val="right"/>
        <w:bidi/>
      </w:pPr>
      <w:r>
        <w:rPr>
          <w:b w:val="0"/>
          <w:i w:val="0"/>
        </w:rPr>
        <w:t>لدى جميع فروعنا بالم</w:t>
      </w:r>
    </w:p>
    <w:p>
      <w:pPr>
        <w:jc w:val="right"/>
        <w:bidi/>
      </w:pPr>
      <w:r>
        <w:rPr>
          <w:b w:val="0"/>
          <w:i w:val="0"/>
        </w:rPr>
        <w:t>01153128 2040-1000 00 24, 200042 08</w:t>
      </w:r>
    </w:p>
    <w:p>
      <w:pPr>
        <w:jc w:val="right"/>
        <w:bidi/>
      </w:pPr>
      <w:r>
        <w:rPr>
          <w:b w:val="0"/>
          <w:i w:val="0"/>
        </w:rPr>
        <w:t>DEBIT ADVICE/CUSTOMER COPY</w:t>
      </w:r>
    </w:p>
    <w:p>
      <w:pPr>
        <w:jc w:val="right"/>
        <w:bidi/>
      </w:pPr>
      <w:r>
        <w:rPr>
          <w:b w:val="0"/>
          <w:i w:val="0"/>
        </w:rPr>
        <w:t>No. 01153128</w:t>
      </w:r>
    </w:p>
    <w:p>
      <w:pPr>
        <w:jc w:val="right"/>
        <w:bidi/>
      </w:pPr>
      <w:r>
        <w:rPr>
          <w:b w:val="0"/>
          <w:i w:val="0"/>
        </w:rPr>
        <w:t>سامبا ® samba</w:t>
      </w:r>
    </w:p>
    <w:p>
      <w:pPr>
        <w:jc w:val="right"/>
        <w:bidi/>
      </w:pPr>
      <w:r>
        <w:rPr>
          <w:b w:val="0"/>
          <w:i w:val="0"/>
        </w:rPr>
        <w:t>٠١١٥٣١٢٨</w:t>
      </w:r>
    </w:p>
    <w:p>
      <w:pPr>
        <w:jc w:val="right"/>
        <w:bidi/>
      </w:pPr>
      <w:r>
        <w:rPr>
          <w:b w:val="0"/>
          <w:i w:val="0"/>
        </w:rPr>
        <w:t>DATE</w:t>
      </w:r>
    </w:p>
    <w:p>
      <w:pPr>
        <w:jc w:val="right"/>
        <w:bidi/>
      </w:pPr>
      <w:r>
        <w:rPr>
          <w:b w:val="0"/>
          <w:i w:val="0"/>
        </w:rPr>
        <w:t>\-19/47/-A</w:t>
      </w:r>
    </w:p>
    <w:p>
      <w:pPr>
        <w:jc w:val="right"/>
        <w:bidi/>
      </w:pPr>
      <w:r>
        <w:rPr>
          <w:b w:val="0"/>
          <w:i w:val="0"/>
        </w:rPr>
        <w:t>AT</w:t>
      </w:r>
    </w:p>
    <w:p>
      <w:pPr>
        <w:jc w:val="right"/>
        <w:bidi/>
      </w:pPr>
      <w:r>
        <w:rPr>
          <w:b w:val="0"/>
          <w:i w:val="0"/>
        </w:rPr>
        <w:t>رسوم إصدار (عمولة)</w:t>
      </w:r>
    </w:p>
    <w:p>
      <w:pPr>
        <w:jc w:val="right"/>
        <w:bidi/>
      </w:pPr>
      <w:r>
        <w:rPr>
          <w:b w:val="0"/>
          <w:i w:val="0"/>
        </w:rPr>
        <w:t>COMMISSION</w:t>
      </w:r>
    </w:p>
    <w:p>
      <w:pPr>
        <w:jc w:val="right"/>
        <w:bidi/>
      </w:pPr>
      <w:r>
        <w:rPr>
          <w:b w:val="0"/>
          <w:i w:val="0"/>
        </w:rPr>
        <w:t>إجمالي منع الخصم</w:t>
      </w:r>
    </w:p>
    <w:p>
      <w:pPr>
        <w:jc w:val="right"/>
        <w:bidi/>
      </w:pPr>
      <w:r>
        <w:rPr>
          <w:b w:val="0"/>
          <w:i w:val="0"/>
        </w:rPr>
        <w:t>TOTAL DERITED</w:t>
      </w:r>
    </w:p>
    <w:p>
      <w:pPr>
        <w:jc w:val="right"/>
        <w:bidi/>
      </w:pPr>
      <w:r>
        <w:rPr>
          <w:b w:val="0"/>
          <w:i w:val="0"/>
        </w:rPr>
        <w:t>هم من حسابكم</w:t>
      </w:r>
    </w:p>
    <w:p>
      <w:pPr>
        <w:jc w:val="right"/>
        <w:bidi/>
      </w:pPr>
      <w:r>
        <w:rPr>
          <w:b w:val="0"/>
          <w:i w:val="0"/>
        </w:rPr>
        <w:t>الخصيم بالعملة الأجنبية</w:t>
      </w:r>
    </w:p>
    <w:p>
      <w:pPr>
        <w:jc w:val="right"/>
        <w:bidi/>
      </w:pPr>
      <w:r>
        <w:rPr>
          <w:b w:val="0"/>
          <w:i w:val="0"/>
        </w:rPr>
        <w:t>FEY DERITED -</w:t>
      </w:r>
    </w:p>
    <w:p>
      <w:pPr>
        <w:jc w:val="right"/>
        <w:bidi/>
      </w:pPr>
      <w:r>
        <w:rPr>
          <w:b w:val="0"/>
          <w:i w:val="0"/>
        </w:rPr>
        <w:t>AUTHORIZED SIGNATURE</w:t>
      </w:r>
    </w:p>
    <w:p>
      <w:pPr>
        <w:jc w:val="right"/>
        <w:bidi/>
      </w:pPr>
      <w:r>
        <w:rPr>
          <w:b w:val="0"/>
          <w:i w:val="0"/>
        </w:rPr>
        <w:t>أضحت أصل الشيك</w:t>
      </w:r>
    </w:p>
    <w:p>
      <w:pPr>
        <w:jc w:val="right"/>
        <w:bidi/>
      </w:pPr>
      <w:r>
        <w:rPr>
          <w:b w:val="0"/>
          <w:i w:val="0"/>
        </w:rPr>
        <w:t>خرجي تعليماتكم قمنا بتنفية ام الدفع الموضع العلام</w:t>
      </w:r>
    </w:p>
    <w:p>
      <w:pPr>
        <w:jc w:val="right"/>
        <w:bidi/>
      </w:pPr>
      <w:r>
        <w:rPr>
          <w:b w:val="0"/>
          <w:i w:val="0"/>
        </w:rPr>
        <w:t>التفاصيل</w:t>
      </w:r>
    </w:p>
    <w:p>
      <w:pPr>
        <w:jc w:val="right"/>
        <w:bidi/>
      </w:pPr>
      <w:r>
        <w:rPr>
          <w:b w:val="0"/>
          <w:i w:val="0"/>
        </w:rPr>
        <w:t>In accordance with your instruction we have effected above mentioned payment</w:t>
      </w:r>
    </w:p>
    <w:p>
      <w:pPr>
        <w:jc w:val="right"/>
        <w:bidi/>
      </w:pPr>
      <w:r>
        <w:rPr>
          <w:b w:val="0"/>
          <w:i w:val="0"/>
        </w:rPr>
        <w:t>السيد لاسامة احمد عباس زیدی</w:t>
      </w:r>
    </w:p>
    <w:p>
      <w:pPr>
        <w:jc w:val="right"/>
        <w:bidi/>
      </w:pPr>
      <w:r>
        <w:rPr>
          <w:b w:val="0"/>
          <w:i w:val="0"/>
        </w:rPr>
        <w:t>٥٤٣٩٦</w:t>
      </w:r>
    </w:p>
    <w:p>
      <w:pPr>
        <w:jc w:val="right"/>
        <w:bidi/>
      </w:pPr>
      <w:r>
        <w:rPr>
          <w:b w:val="0"/>
          <w:i w:val="0"/>
        </w:rPr>
        <w:t>السعودية</w:t>
      </w:r>
    </w:p>
    <w:p>
      <w:pPr>
        <w:jc w:val="right"/>
        <w:bidi/>
      </w:pPr>
      <w:r>
        <w:rPr>
          <w:b w:val="0"/>
          <w:i w:val="0"/>
        </w:rPr>
        <w:t>ETEAVEY</w:t>
      </w:r>
    </w:p>
    <w:p>
      <w:pPr>
        <w:jc w:val="right"/>
        <w:bidi/>
      </w:pPr>
      <w:r>
        <w:rPr>
          <w:b w:val="0"/>
          <w:i w:val="0"/>
        </w:rPr>
        <w:t>اعر محمد</w:t>
      </w:r>
    </w:p>
    <w:p>
      <w:pPr>
        <w:jc w:val="right"/>
        <w:bidi/>
      </w:pPr>
      <w:r>
        <w:rPr>
          <w:b w:val="0"/>
          <w:i w:val="0"/>
        </w:rPr>
        <w:t>P</w:t>
      </w:r>
    </w:p>
    <w:p>
      <w:pPr>
        <w:jc w:val="right"/>
        <w:bidi/>
      </w:pPr>
      <w:r>
        <w:rPr>
          <w:b w:val="0"/>
          <w:i w:val="0"/>
        </w:rPr>
        <w:t>شركة احمد زيني وأولاده</w:t>
      </w:r>
    </w:p>
    <w:p>
      <w:pPr>
        <w:jc w:val="right"/>
        <w:bidi/>
      </w:pPr>
      <w:r>
        <w:rPr>
          <w:b w:val="0"/>
          <w:i w:val="0"/>
        </w:rPr>
        <w:t>جدة - عمارة أوزكو</w:t>
      </w:r>
    </w:p>
    <w:p>
      <w:pPr>
        <w:jc w:val="right"/>
        <w:bidi/>
      </w:pPr>
      <w:r>
        <w:rPr>
          <w:b w:val="0"/>
          <w:i w:val="0"/>
        </w:rPr>
        <w:t>:هتف: ٦٠٦٥٢١٦</w:t>
      </w:r>
    </w:p>
    <w:p>
      <w:pPr>
        <w:jc w:val="right"/>
        <w:bidi/>
      </w:pPr>
      <w:r>
        <w:rPr>
          <w:b w:val="0"/>
          <w:i w:val="0"/>
        </w:rPr>
        <w:t>نفس: ۱۰۹۱۳۰۷</w:t>
      </w:r>
    </w:p>
    <w:p>
      <w:pPr>
        <w:jc w:val="right"/>
        <w:bidi/>
      </w:pPr>
      <w:r>
        <w:rPr>
          <w:b w:val="0"/>
          <w:i w:val="0"/>
        </w:rPr>
        <w:t>مرفق 3</w:t>
      </w:r>
    </w:p>
    <w:p>
      <w:pPr>
        <w:jc w:val="right"/>
        <w:bidi/>
      </w:pPr>
      <w:r>
        <w:rPr>
          <w:b w:val="0"/>
          <w:i w:val="0"/>
        </w:rPr>
        <w:t>رقم القيد: ۳۳۸</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مجموع القيدة</w:t>
      </w:r>
    </w:p>
    <w:p>
      <w:pPr>
        <w:jc w:val="right"/>
        <w:bidi/>
      </w:pPr>
      <w:r>
        <w:rPr>
          <w:b w:val="0"/>
          <w:i w:val="0"/>
        </w:rPr>
        <w:t>الممسوحة ضوئيا بـ CamScanner</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5.11.1</w:t>
      </w:r>
    </w:p>
    <w:p>
      <w:pPr>
        <w:jc w:val="right"/>
        <w:bidi/>
      </w:pPr>
      <w:r>
        <w:rPr>
          <w:b w:val="0"/>
          <w:i w:val="0"/>
        </w:rPr>
        <w:t>سند قید</w:t>
      </w:r>
    </w:p>
    <w:p>
      <w:pPr>
        <w:jc w:val="right"/>
        <w:bidi/>
      </w:pPr>
      <w:r>
        <w:rPr>
          <w:b w:val="0"/>
          <w:i w:val="0"/>
        </w:rPr>
        <w:t>مصاريف منزل الشيخ /احمد زيلي عن شهر صفر ه ١٤٣</w:t>
      </w:r>
    </w:p>
    <w:p>
      <w:pPr>
        <w:jc w:val="right"/>
        <w:bidi/>
      </w:pPr>
      <w:r>
        <w:rPr>
          <w:b w:val="0"/>
          <w:i w:val="0"/>
        </w:rPr>
        <w:t>رقم الحساب اسم الحساب</w:t>
      </w:r>
    </w:p>
    <w:p>
      <w:pPr>
        <w:jc w:val="right"/>
        <w:bidi/>
      </w:pPr>
      <w:r>
        <w:rPr>
          <w:b w:val="0"/>
          <w:i w:val="0"/>
        </w:rPr>
        <w:t>ملاحظات</w:t>
      </w:r>
    </w:p>
    <w:p>
      <w:pPr>
        <w:jc w:val="right"/>
        <w:bidi/>
      </w:pPr>
      <w:r>
        <w:rPr>
          <w:b w:val="0"/>
          <w:i w:val="0"/>
        </w:rPr>
        <w:t>التاريخ: ۲۹/۰۲/۱۱۳۰</w:t>
      </w:r>
    </w:p>
    <w:p>
      <w:pPr>
        <w:jc w:val="right"/>
        <w:bidi/>
      </w:pPr>
      <w:r>
        <w:rPr>
          <w:b w:val="0"/>
          <w:i w:val="0"/>
        </w:rPr>
        <w:t>الصالحة</w:t>
      </w:r>
    </w:p>
    <w:p>
      <w:pPr>
        <w:jc w:val="right"/>
        <w:bidi/>
      </w:pPr>
      <w:r>
        <w:rPr>
          <w:b w:val="0"/>
          <w:i w:val="0"/>
        </w:rPr>
        <w:t>1</w:t>
      </w:r>
    </w:p>
    <w:p>
      <w:pPr>
        <w:jc w:val="right"/>
        <w:bidi/>
      </w:pPr>
      <w:r>
        <w:rPr>
          <w:b w:val="0"/>
          <w:i w:val="0"/>
        </w:rPr>
        <w:t>١١٢١٠٠١١١ الشيخ اسامه زيني ( الشيخ مصاريف منزل الشيخ احمد زيني عن شهر</w:t>
      </w:r>
    </w:p>
    <w:p>
      <w:pPr>
        <w:jc w:val="right"/>
        <w:bidi/>
      </w:pPr>
      <w:r>
        <w:rPr>
          <w:b w:val="0"/>
          <w:i w:val="0"/>
        </w:rPr>
        <w:t>11111</w:t>
      </w:r>
    </w:p>
    <w:p>
      <w:pPr>
        <w:jc w:val="right"/>
        <w:bidi/>
      </w:pPr>
      <w:r>
        <w:rPr>
          <w:b w:val="0"/>
          <w:i w:val="0"/>
        </w:rPr>
        <w:t>الصندوق العام</w:t>
      </w:r>
    </w:p>
    <w:p>
      <w:pPr>
        <w:jc w:val="right"/>
        <w:bidi/>
      </w:pPr>
      <w:r>
        <w:rPr>
          <w:b w:val="0"/>
          <w:i w:val="0"/>
        </w:rPr>
        <w:t>فقط خمسون ألف وسبسلة ريال سعودي لاغير</w:t>
      </w:r>
    </w:p>
    <w:p>
      <w:pPr>
        <w:jc w:val="right"/>
        <w:bidi/>
      </w:pPr>
      <w:r>
        <w:rPr>
          <w:b w:val="0"/>
          <w:i w:val="0"/>
        </w:rPr>
        <w:t>المدين المائل</w:t>
      </w:r>
    </w:p>
    <w:p>
      <w:pPr>
        <w:jc w:val="right"/>
        <w:bidi/>
      </w:pPr>
      <w:r>
        <w:rPr>
          <w:b w:val="0"/>
          <w:i w:val="0"/>
        </w:rPr>
        <w:t>الشيخ محمد زيني</w:t>
      </w:r>
    </w:p>
    <w:p>
      <w:pPr>
        <w:jc w:val="right"/>
        <w:bidi/>
      </w:pPr>
      <w:r>
        <w:rPr>
          <w:b w:val="0"/>
          <w:i w:val="0"/>
        </w:rPr>
        <w:t>المدير العام</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هاتف: ۱۰۹۰۲۱۹ :فاکس ۱۰۱۱۳۰۱</w:t>
      </w:r>
    </w:p>
    <w:p>
      <w:pPr>
        <w:jc w:val="right"/>
        <w:bidi/>
      </w:pPr>
      <w:r>
        <w:rPr>
          <w:b w:val="0"/>
          <w:i w:val="0"/>
        </w:rPr>
        <w:t>AHMED ZAINY &amp; SONS CO</w:t>
      </w:r>
    </w:p>
    <w:p>
      <w:pPr>
        <w:jc w:val="right"/>
        <w:bidi/>
      </w:pPr>
      <w:r>
        <w:rPr>
          <w:b w:val="0"/>
          <w:i w:val="0"/>
        </w:rPr>
        <w:t>JEDDAH OZCO BULLDING</w:t>
      </w:r>
    </w:p>
    <w:p>
      <w:pPr>
        <w:jc w:val="right"/>
        <w:bidi/>
      </w:pPr>
      <w:r>
        <w:rPr>
          <w:b w:val="0"/>
          <w:i w:val="0"/>
        </w:rPr>
        <w:t>Tel: 1-111</w:t>
      </w:r>
    </w:p>
    <w:p>
      <w:pPr>
        <w:jc w:val="right"/>
        <w:bidi/>
      </w:pPr>
      <w:r>
        <w:rPr>
          <w:b w:val="0"/>
          <w:i w:val="0"/>
        </w:rPr>
        <w:t>Fax: ۱۰۱۱٣١٤</w:t>
      </w:r>
    </w:p>
    <w:p>
      <w:pPr>
        <w:jc w:val="right"/>
        <w:bidi/>
      </w:pPr>
      <w:r>
        <w:rPr>
          <w:b w:val="0"/>
          <w:i w:val="0"/>
        </w:rPr>
        <w:t>امر صرف تقدي</w:t>
      </w:r>
    </w:p>
    <w:p>
      <w:pPr>
        <w:jc w:val="right"/>
        <w:bidi/>
      </w:pPr>
      <w:r>
        <w:rPr>
          <w:b w:val="0"/>
          <w:i w:val="0"/>
        </w:rPr>
        <w:t>151</w:t>
      </w:r>
    </w:p>
    <w:p>
      <w:pPr>
        <w:jc w:val="right"/>
        <w:bidi/>
      </w:pPr>
      <w:r>
        <w:rPr>
          <w:b w:val="0"/>
          <w:i w:val="0"/>
        </w:rPr>
        <w:t>التاريخ الموافق</w:t>
      </w:r>
    </w:p>
    <w:p>
      <w:pPr>
        <w:jc w:val="right"/>
        <w:bidi/>
      </w:pPr>
      <w:r>
        <w:rPr>
          <w:b w:val="0"/>
          <w:i w:val="0"/>
        </w:rPr>
        <w:t>يصرف إلى المكرم الشيخ احمد زيني</w:t>
      </w:r>
    </w:p>
    <w:p>
      <w:pPr>
        <w:jc w:val="right"/>
        <w:bidi/>
      </w:pPr>
      <w:r>
        <w:rPr>
          <w:b w:val="0"/>
          <w:i w:val="0"/>
        </w:rPr>
        <w:t>مبلغ فقط خسون ألف وسيسانة ريال سعودي لا غير</w:t>
      </w:r>
    </w:p>
    <w:p>
      <w:pPr>
        <w:jc w:val="right"/>
        <w:bidi/>
      </w:pPr>
      <w:r>
        <w:rPr>
          <w:b w:val="0"/>
          <w:i w:val="0"/>
        </w:rPr>
        <w:t>وذلك / مصاريف منزل الشيخ احمد زيني عن شهر صفر ١٤٣٥</w:t>
      </w:r>
    </w:p>
    <w:p>
      <w:pPr>
        <w:jc w:val="right"/>
        <w:bidi/>
      </w:pPr>
      <w:r>
        <w:rPr>
          <w:b w:val="0"/>
          <w:i w:val="0"/>
        </w:rPr>
        <w:t>المبلغ</w:t>
      </w:r>
    </w:p>
    <w:p>
      <w:pPr>
        <w:jc w:val="right"/>
        <w:bidi/>
      </w:pPr>
      <w:r>
        <w:rPr>
          <w:b w:val="0"/>
          <w:i w:val="0"/>
        </w:rPr>
        <w:t>اسم الحب</w:t>
      </w:r>
    </w:p>
    <w:p>
      <w:pPr>
        <w:jc w:val="right"/>
        <w:bidi/>
      </w:pPr>
      <w:r>
        <w:rPr>
          <w:b w:val="0"/>
          <w:i w:val="0"/>
        </w:rPr>
        <w:t>الحالي</w:t>
      </w:r>
    </w:p>
    <w:p>
      <w:pPr>
        <w:jc w:val="right"/>
        <w:bidi/>
      </w:pPr>
      <w:r>
        <w:rPr>
          <w:b w:val="0"/>
          <w:i w:val="0"/>
        </w:rPr>
        <w:t>٢٩/٠٢/١٤٣٥</w:t>
      </w:r>
    </w:p>
    <w:p>
      <w:pPr>
        <w:jc w:val="right"/>
        <w:bidi/>
      </w:pPr>
      <w:r>
        <w:rPr>
          <w:b w:val="0"/>
          <w:i w:val="0"/>
        </w:rPr>
        <w:t>٢٠١٤/٠١/٠١</w:t>
      </w:r>
    </w:p>
    <w:p>
      <w:pPr>
        <w:jc w:val="right"/>
        <w:bidi/>
      </w:pPr>
      <w:r>
        <w:rPr>
          <w:b w:val="0"/>
          <w:i w:val="0"/>
        </w:rPr>
        <w:t>PAY TO MESSRS</w:t>
      </w:r>
    </w:p>
    <w:p>
      <w:pPr>
        <w:jc w:val="right"/>
        <w:bidi/>
      </w:pPr>
      <w:r>
        <w:rPr>
          <w:b w:val="0"/>
          <w:i w:val="0"/>
        </w:rPr>
        <w:t>أمين الصندوق</w:t>
      </w:r>
    </w:p>
    <w:p>
      <w:pPr>
        <w:jc w:val="right"/>
        <w:bidi/>
      </w:pPr>
      <w:r>
        <w:rPr>
          <w:b w:val="0"/>
          <w:i w:val="0"/>
        </w:rPr>
        <w:t>٥۰,۷۰۰,۰۰ الشيخ أسامة زيلي ) الشيخ احمد . ۱۱۲۱۰۰۱۱ مصاريف منزل الشيخ احمد زينى عن شهر صفره ١٤٣</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العام</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اوزگو هاتف: ٦٠٦٥٢١٦</w:t>
      </w:r>
    </w:p>
    <w:p>
      <w:pPr>
        <w:jc w:val="right"/>
        <w:bidi/>
      </w:pPr>
      <w:r>
        <w:rPr>
          <w:b w:val="0"/>
          <w:i w:val="0"/>
        </w:rPr>
        <w:t>فلکس ٦٠۱۱۳٠٤</w:t>
      </w:r>
    </w:p>
    <w:p>
      <w:pPr>
        <w:jc w:val="right"/>
        <w:bidi/>
      </w:pPr>
      <w:r>
        <w:rPr>
          <w:b w:val="0"/>
          <w:i w:val="0"/>
        </w:rPr>
        <w:t>رقم القيد: ٥٠٩</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۵۰۷۰۰,۰۰</w:t>
      </w:r>
    </w:p>
    <w:p>
      <w:pPr>
        <w:jc w:val="right"/>
        <w:bidi/>
      </w:pPr>
      <w:r>
        <w:rPr>
          <w:b w:val="0"/>
          <w:i w:val="0"/>
        </w:rPr>
        <w:t>مجموع القيد</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٦٠٦٥٢١٦</w:t>
      </w:r>
    </w:p>
    <w:p>
      <w:pPr>
        <w:jc w:val="right"/>
        <w:bidi/>
      </w:pPr>
      <w:r>
        <w:rPr>
          <w:b w:val="0"/>
          <w:i w:val="0"/>
        </w:rPr>
        <w:t>Fax: 1.11.1</w:t>
      </w:r>
    </w:p>
    <w:p>
      <w:pPr>
        <w:jc w:val="right"/>
        <w:bidi/>
      </w:pPr>
      <w:r>
        <w:rPr>
          <w:b w:val="0"/>
          <w:i w:val="0"/>
        </w:rPr>
        <w:t>التاريخ</w:t>
      </w:r>
    </w:p>
    <w:p>
      <w:pPr>
        <w:jc w:val="right"/>
        <w:bidi/>
      </w:pPr>
      <w:r>
        <w:rPr>
          <w:b w:val="0"/>
          <w:i w:val="0"/>
        </w:rPr>
        <w:t>٢٠١٤/٠١/٢٠</w:t>
      </w:r>
    </w:p>
    <w:p>
      <w:pPr>
        <w:jc w:val="right"/>
        <w:bidi/>
      </w:pPr>
      <w:r>
        <w:rPr>
          <w:b w:val="0"/>
          <w:i w:val="0"/>
        </w:rPr>
        <w:t>الصفحة</w:t>
      </w:r>
    </w:p>
    <w:p>
      <w:pPr>
        <w:jc w:val="right"/>
        <w:bidi/>
      </w:pPr>
      <w:r>
        <w:rPr>
          <w:b w:val="0"/>
          <w:i w:val="0"/>
        </w:rPr>
        <w:t>مصاريف فيلا الشيخ احمد زيني من شهر يناير ) ۲۰۱</w:t>
      </w:r>
    </w:p>
    <w:p>
      <w:pPr>
        <w:jc w:val="right"/>
        <w:bidi/>
      </w:pPr>
      <w:r>
        <w:rPr>
          <w:b w:val="0"/>
          <w:i w:val="0"/>
        </w:rPr>
        <w:t>رقم الحساب اسم الحساب</w:t>
      </w:r>
    </w:p>
    <w:p>
      <w:pPr>
        <w:jc w:val="right"/>
        <w:bidi/>
      </w:pPr>
      <w:r>
        <w:rPr>
          <w:b w:val="0"/>
          <w:i w:val="0"/>
        </w:rPr>
        <w:t>ملاحظات</w:t>
      </w:r>
    </w:p>
    <w:p>
      <w:pPr>
        <w:jc w:val="right"/>
        <w:bidi/>
      </w:pPr>
      <w:r>
        <w:rPr>
          <w:b w:val="0"/>
          <w:i w:val="0"/>
        </w:rPr>
        <w:t>۱۱۲۱۰۰۱۱۱ الشيخ اسامه زيني ( الشيخ مصاريف ايلا الشيخ / أحمد زيني من شهر</w:t>
      </w:r>
    </w:p>
    <w:p>
      <w:pPr>
        <w:jc w:val="right"/>
        <w:bidi/>
      </w:pPr>
      <w:r>
        <w:rPr>
          <w:b w:val="0"/>
          <w:i w:val="0"/>
        </w:rPr>
        <w:t>۱۱۱۱۰۰۰۱ الصندوق العام</w:t>
      </w:r>
    </w:p>
    <w:p>
      <w:pPr>
        <w:jc w:val="right"/>
        <w:bidi/>
      </w:pPr>
      <w:r>
        <w:rPr>
          <w:b w:val="0"/>
          <w:i w:val="0"/>
        </w:rPr>
        <w:t>فقط الخمسون ألف وسبسان ريال سعودي لاغير</w:t>
      </w:r>
    </w:p>
    <w:p>
      <w:pPr>
        <w:jc w:val="right"/>
        <w:bidi/>
      </w:pPr>
      <w:r>
        <w:rPr>
          <w:b w:val="0"/>
          <w:i w:val="0"/>
        </w:rPr>
        <w:t>الشيخ أحمد زيني</w:t>
      </w:r>
    </w:p>
    <w:p>
      <w:pPr>
        <w:jc w:val="right"/>
        <w:bidi/>
      </w:pPr>
      <w:r>
        <w:rPr>
          <w:b w:val="0"/>
          <w:i w:val="0"/>
        </w:rPr>
        <w:t>1</w:t>
      </w:r>
    </w:p>
    <w:p>
      <w:pPr>
        <w:jc w:val="right"/>
        <w:bidi/>
      </w:pPr>
      <w:r>
        <w:rPr>
          <w:b w:val="0"/>
          <w:i w:val="0"/>
        </w:rPr>
        <w:t>المدير العام</w:t>
      </w:r>
    </w:p>
    <w:p>
      <w:pPr>
        <w:jc w:val="right"/>
        <w:bidi/>
      </w:pPr>
      <w:r>
        <w:rPr>
          <w:b w:val="0"/>
          <w:i w:val="0"/>
        </w:rPr>
        <w:t>شركة احمد زینی واولاده جدة - عمارة اوركو</w:t>
      </w:r>
    </w:p>
    <w:p>
      <w:pPr>
        <w:jc w:val="right"/>
        <w:bidi/>
      </w:pPr>
      <w:r>
        <w:rPr>
          <w:b w:val="0"/>
          <w:i w:val="0"/>
        </w:rPr>
        <w:t>المكره الشيخ احمد زینی</w:t>
      </w:r>
    </w:p>
    <w:p>
      <w:pPr>
        <w:jc w:val="right"/>
        <w:bidi/>
      </w:pPr>
      <w:r>
        <w:rPr>
          <w:b w:val="0"/>
          <w:i w:val="0"/>
        </w:rPr>
        <w:t>امر صرف عدي</w:t>
      </w:r>
    </w:p>
    <w:p>
      <w:pPr>
        <w:jc w:val="right"/>
        <w:bidi/>
      </w:pPr>
      <w:r>
        <w:rPr>
          <w:b w:val="0"/>
          <w:i w:val="0"/>
        </w:rPr>
        <w:t>AHMED ZAINY \&amp;SONS CO</w:t>
      </w:r>
    </w:p>
    <w:p>
      <w:pPr>
        <w:jc w:val="right"/>
        <w:bidi/>
      </w:pPr>
      <w:r>
        <w:rPr>
          <w:b w:val="0"/>
          <w:i w:val="0"/>
        </w:rPr>
        <w:t>JEDDAH OZCO BULLDING</w:t>
      </w:r>
    </w:p>
    <w:p>
      <w:pPr>
        <w:jc w:val="right"/>
        <w:bidi/>
      </w:pPr>
      <w:r>
        <w:rPr>
          <w:b w:val="0"/>
          <w:i w:val="0"/>
        </w:rPr>
        <w:t>Tel: tori:</w:t>
      </w:r>
    </w:p>
    <w:p>
      <w:pPr>
        <w:jc w:val="right"/>
        <w:bidi/>
      </w:pPr>
      <w:r>
        <w:rPr>
          <w:b w:val="0"/>
          <w:i w:val="0"/>
        </w:rPr>
        <w:t>Fax: ۱۰۰۱۳</w:t>
      </w:r>
    </w:p>
    <w:p>
      <w:pPr>
        <w:jc w:val="right"/>
        <w:bidi/>
      </w:pPr>
      <w:r>
        <w:rPr>
          <w:b w:val="0"/>
          <w:i w:val="0"/>
        </w:rPr>
        <w:t>مبلغ فقط حسون ألف وسيصابة ريال سعودي الأغير</w:t>
      </w:r>
    </w:p>
    <w:p>
      <w:pPr>
        <w:jc w:val="right"/>
        <w:bidi/>
      </w:pPr>
      <w:r>
        <w:rPr>
          <w:b w:val="0"/>
          <w:i w:val="0"/>
        </w:rPr>
        <w:t>وذلك / مصاريف قبلا الشيخ احمد زينى عن ث</w:t>
      </w:r>
    </w:p>
    <w:p>
      <w:pPr>
        <w:jc w:val="right"/>
        <w:bidi/>
      </w:pPr>
      <w:r>
        <w:rPr>
          <w:b w:val="0"/>
          <w:i w:val="0"/>
        </w:rPr>
        <w:t>امه زين | الشيخ احمد</w:t>
      </w:r>
    </w:p>
    <w:p>
      <w:pPr>
        <w:jc w:val="right"/>
        <w:bidi/>
      </w:pPr>
      <w:r>
        <w:rPr>
          <w:b w:val="0"/>
          <w:i w:val="0"/>
        </w:rPr>
        <w:t>المجموع</w:t>
      </w:r>
    </w:p>
    <w:p>
      <w:pPr>
        <w:jc w:val="right"/>
        <w:bidi/>
      </w:pPr>
      <w:r>
        <w:rPr>
          <w:b w:val="0"/>
          <w:i w:val="0"/>
        </w:rPr>
        <w:t>لمة</w:t>
      </w:r>
    </w:p>
    <w:p>
      <w:pPr>
        <w:jc w:val="right"/>
        <w:bidi/>
      </w:pPr>
      <w:r>
        <w:rPr>
          <w:b w:val="0"/>
          <w:i w:val="0"/>
        </w:rPr>
        <w:t>تاريف قيلا الشيخ / حمد زيني:</w:t>
      </w:r>
    </w:p>
    <w:p>
      <w:pPr>
        <w:jc w:val="right"/>
        <w:bidi/>
      </w:pPr>
      <w:r>
        <w:rPr>
          <w:b w:val="0"/>
          <w:i w:val="0"/>
        </w:rPr>
        <w:t>الممسوحة ضوئيا بـ CamScanner</w:t>
      </w:r>
    </w:p>
    <w:p>
      <w:pPr>
        <w:jc w:val="right"/>
        <w:bidi/>
      </w:pPr>
      <w:r>
        <w:rPr>
          <w:b w:val="0"/>
          <w:i w:val="0"/>
        </w:rPr>
        <w:t>PAY TO MESSRS</w:t>
      </w:r>
    </w:p>
    <w:p>
      <w:pPr>
        <w:jc w:val="right"/>
        <w:bidi/>
      </w:pPr>
      <w:r>
        <w:rPr>
          <w:b w:val="0"/>
          <w:i w:val="0"/>
        </w:rPr>
        <w:t>امين الصندوق</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هتف: ٢٠١٥٢١٦</w:t>
      </w:r>
    </w:p>
    <w:p>
      <w:pPr>
        <w:jc w:val="right"/>
        <w:bidi/>
      </w:pPr>
      <w:r>
        <w:rPr>
          <w:b w:val="0"/>
          <w:i w:val="0"/>
        </w:rPr>
        <w:t>فاکس ۱۰۱۱۳۰۴</w:t>
      </w:r>
    </w:p>
    <w:p>
      <w:pPr>
        <w:jc w:val="right"/>
        <w:bidi/>
      </w:pPr>
      <w:r>
        <w:rPr>
          <w:b w:val="0"/>
          <w:i w:val="0"/>
        </w:rPr>
        <w:t>رقم القيد: ۹۷۸</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مجموع القيد</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سند قید</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1.117.1</w:t>
      </w:r>
    </w:p>
    <w:p>
      <w:pPr>
        <w:jc w:val="right"/>
        <w:bidi/>
      </w:pPr>
      <w:r>
        <w:rPr>
          <w:b w:val="0"/>
          <w:i w:val="0"/>
        </w:rPr>
        <w:t>٢٠١٤/٠٢/٢٦</w:t>
      </w:r>
    </w:p>
    <w:p>
      <w:pPr>
        <w:jc w:val="right"/>
        <w:bidi/>
      </w:pPr>
      <w:r>
        <w:rPr>
          <w:b w:val="0"/>
          <w:i w:val="0"/>
        </w:rPr>
        <w:t>التاريخ</w:t>
      </w:r>
    </w:p>
    <w:p>
      <w:pPr>
        <w:jc w:val="right"/>
        <w:bidi/>
      </w:pPr>
      <w:r>
        <w:rPr>
          <w:b w:val="0"/>
          <w:i w:val="0"/>
        </w:rPr>
        <w:t>الصفحة</w:t>
      </w:r>
    </w:p>
    <w:p>
      <w:pPr>
        <w:jc w:val="right"/>
        <w:bidi/>
      </w:pPr>
      <w:r>
        <w:rPr>
          <w:b w:val="0"/>
          <w:i w:val="0"/>
        </w:rPr>
        <w:t>مصاريف منزل الشيخ احمد زيني عن شهر فبراير ٢٠١٤</w:t>
      </w:r>
    </w:p>
    <w:p>
      <w:pPr>
        <w:jc w:val="right"/>
        <w:bidi/>
      </w:pPr>
      <w:r>
        <w:rPr>
          <w:b w:val="0"/>
          <w:i w:val="0"/>
        </w:rPr>
        <w:t>رقم الحساب اسم الحساب</w:t>
      </w:r>
    </w:p>
    <w:p>
      <w:pPr>
        <w:jc w:val="right"/>
        <w:bidi/>
      </w:pPr>
      <w:r>
        <w:rPr>
          <w:b w:val="0"/>
          <w:i w:val="0"/>
        </w:rPr>
        <w:t>ملاحظات</w:t>
      </w:r>
    </w:p>
    <w:p>
      <w:pPr>
        <w:jc w:val="right"/>
        <w:bidi/>
      </w:pPr>
      <w:r>
        <w:rPr>
          <w:b w:val="0"/>
          <w:i w:val="0"/>
        </w:rPr>
        <w:t>١١٢١٠٠١٦١ الشيخ اسامه زيني ( الشيخ مصاريف منزل الشيخ احمد زيني عن شهر</w:t>
      </w:r>
    </w:p>
    <w:p>
      <w:pPr>
        <w:jc w:val="right"/>
        <w:bidi/>
      </w:pPr>
      <w:r>
        <w:rPr>
          <w:b w:val="0"/>
          <w:i w:val="0"/>
        </w:rPr>
        <w:t>۱۱۱۱۰۰ الصندوق العام</w:t>
      </w:r>
    </w:p>
    <w:p>
      <w:pPr>
        <w:jc w:val="right"/>
        <w:bidi/>
      </w:pPr>
      <w:r>
        <w:rPr>
          <w:b w:val="0"/>
          <w:i w:val="0"/>
        </w:rPr>
        <w:t>فقط خمسون الف وسبعمالة ريال سعودي لاغير</w:t>
      </w:r>
    </w:p>
    <w:p>
      <w:pPr>
        <w:jc w:val="right"/>
        <w:bidi/>
      </w:pPr>
      <w:r>
        <w:rPr>
          <w:b w:val="0"/>
          <w:i w:val="0"/>
        </w:rPr>
        <w:t>المدير المالى</w:t>
      </w:r>
    </w:p>
    <w:p>
      <w:pPr>
        <w:jc w:val="right"/>
        <w:bidi/>
      </w:pPr>
      <w:r>
        <w:rPr>
          <w:b w:val="0"/>
          <w:i w:val="0"/>
        </w:rPr>
        <w:t>الشيخ احمد زيني</w:t>
      </w:r>
    </w:p>
    <w:p>
      <w:pPr>
        <w:jc w:val="right"/>
        <w:bidi/>
      </w:pPr>
      <w:r>
        <w:rPr>
          <w:b w:val="0"/>
          <w:i w:val="0"/>
        </w:rPr>
        <w:t>المدير</w:t>
      </w:r>
    </w:p>
    <w:p>
      <w:pPr>
        <w:jc w:val="right"/>
        <w:bidi/>
      </w:pPr>
      <w:r>
        <w:rPr>
          <w:b w:val="0"/>
          <w:i w:val="0"/>
        </w:rPr>
        <w:t>شركة احمد زيني واولاده</w:t>
      </w:r>
    </w:p>
    <w:p>
      <w:pPr>
        <w:jc w:val="right"/>
        <w:bidi/>
      </w:pPr>
      <w:r>
        <w:rPr>
          <w:b w:val="0"/>
          <w:i w:val="0"/>
        </w:rPr>
        <w:t>جدة - عمارة اوركو</w:t>
      </w:r>
    </w:p>
    <w:p>
      <w:pPr>
        <w:jc w:val="right"/>
        <w:bidi/>
      </w:pPr>
      <w:r>
        <w:rPr>
          <w:b w:val="0"/>
          <w:i w:val="0"/>
        </w:rPr>
        <w:t>هاتف: ٦٠٦٥٢١٦ :فاکس ٦٠٦١٣٠٤</w:t>
      </w:r>
    </w:p>
    <w:p>
      <w:pPr>
        <w:jc w:val="right"/>
        <w:bidi/>
      </w:pPr>
      <w:r>
        <w:rPr>
          <w:b w:val="0"/>
          <w:i w:val="0"/>
        </w:rPr>
        <w:t>ريال</w:t>
      </w:r>
    </w:p>
    <w:p>
      <w:pPr>
        <w:jc w:val="right"/>
        <w:bidi/>
      </w:pPr>
      <w:r>
        <w:rPr>
          <w:b w:val="0"/>
          <w:i w:val="0"/>
        </w:rPr>
        <w:t>AHMED ZAINY \&amp;SONS CO JEDDAH-OZCO BULLDING Tel: ٦٠٦٥٢١٦ Fax: ۲٠۱۱۳٠٤</w:t>
      </w:r>
    </w:p>
    <w:p>
      <w:pPr>
        <w:jc w:val="right"/>
        <w:bidi/>
      </w:pPr>
      <w:r>
        <w:rPr>
          <w:b w:val="0"/>
          <w:i w:val="0"/>
        </w:rPr>
        <w:t>أمر صرف تقدي</w:t>
      </w:r>
    </w:p>
    <w:p>
      <w:pPr>
        <w:jc w:val="right"/>
        <w:bidi/>
      </w:pPr>
      <w:r>
        <w:rPr>
          <w:b w:val="0"/>
          <w:i w:val="0"/>
        </w:rPr>
        <w:t>٣٠٣</w:t>
      </w:r>
    </w:p>
    <w:p>
      <w:pPr>
        <w:jc w:val="right"/>
        <w:bidi/>
      </w:pPr>
      <w:r>
        <w:rPr>
          <w:b w:val="0"/>
          <w:i w:val="0"/>
        </w:rPr>
        <w:t>التاريخ</w:t>
      </w:r>
    </w:p>
    <w:p>
      <w:pPr>
        <w:jc w:val="right"/>
        <w:bidi/>
      </w:pPr>
      <w:r>
        <w:rPr>
          <w:b w:val="0"/>
          <w:i w:val="0"/>
        </w:rPr>
        <w:t>يصرف إلى المكرم الشيخ أحمد زيني</w:t>
      </w:r>
    </w:p>
    <w:p>
      <w:pPr>
        <w:jc w:val="right"/>
        <w:bidi/>
      </w:pPr>
      <w:r>
        <w:rPr>
          <w:b w:val="0"/>
          <w:i w:val="0"/>
        </w:rPr>
        <w:t>مبلغ</w:t>
      </w:r>
    </w:p>
    <w:p>
      <w:pPr>
        <w:jc w:val="right"/>
        <w:bidi/>
      </w:pPr>
      <w:r>
        <w:rPr>
          <w:b w:val="0"/>
          <w:i w:val="0"/>
        </w:rPr>
        <w:t>فقط خمسون ألف وسبحانة ريال سعودي لا غير</w:t>
      </w:r>
    </w:p>
    <w:p>
      <w:pPr>
        <w:jc w:val="right"/>
        <w:bidi/>
      </w:pPr>
      <w:r>
        <w:rPr>
          <w:b w:val="0"/>
          <w:i w:val="0"/>
        </w:rPr>
        <w:t>وذلك / مصاريف منزل الشيخ احمد زيني من شهر فبراير ٢٠١٤</w:t>
      </w:r>
    </w:p>
    <w:p>
      <w:pPr>
        <w:jc w:val="right"/>
        <w:bidi/>
      </w:pPr>
      <w:r>
        <w:rPr>
          <w:b w:val="0"/>
          <w:i w:val="0"/>
        </w:rPr>
        <w:t>المبلغ</w:t>
      </w:r>
    </w:p>
    <w:p>
      <w:pPr>
        <w:jc w:val="right"/>
        <w:bidi/>
      </w:pPr>
      <w:r>
        <w:rPr>
          <w:b w:val="0"/>
          <w:i w:val="0"/>
        </w:rPr>
        <w:t>اسم الحساب</w:t>
      </w:r>
    </w:p>
    <w:p>
      <w:pPr>
        <w:jc w:val="right"/>
        <w:bidi/>
      </w:pPr>
      <w:r>
        <w:rPr>
          <w:b w:val="0"/>
          <w:i w:val="0"/>
        </w:rPr>
        <w:t>رقم الصاب</w:t>
      </w:r>
    </w:p>
    <w:p>
      <w:pPr>
        <w:jc w:val="right"/>
        <w:bidi/>
      </w:pPr>
      <w:r>
        <w:rPr>
          <w:b w:val="0"/>
          <w:i w:val="0"/>
        </w:rPr>
        <w:t>المستلم</w:t>
      </w:r>
    </w:p>
    <w:p>
      <w:pPr>
        <w:jc w:val="right"/>
        <w:bidi/>
      </w:pPr>
      <w:r>
        <w:rPr>
          <w:b w:val="0"/>
          <w:i w:val="0"/>
        </w:rPr>
        <w:t>٢٠١٤/٠٢/٢٦</w:t>
      </w:r>
    </w:p>
    <w:p>
      <w:pPr>
        <w:jc w:val="right"/>
        <w:bidi/>
      </w:pPr>
      <w:r>
        <w:rPr>
          <w:b w:val="0"/>
          <w:i w:val="0"/>
        </w:rPr>
        <w:t>PAY TO MESSRS</w:t>
      </w:r>
    </w:p>
    <w:p>
      <w:pPr>
        <w:jc w:val="right"/>
        <w:bidi/>
      </w:pPr>
      <w:r>
        <w:rPr>
          <w:b w:val="0"/>
          <w:i w:val="0"/>
        </w:rPr>
        <w:t>أمين الصندوق</w:t>
      </w:r>
    </w:p>
    <w:p>
      <w:pPr>
        <w:jc w:val="right"/>
        <w:bidi/>
      </w:pPr>
      <w:r>
        <w:rPr>
          <w:b w:val="0"/>
          <w:i w:val="0"/>
        </w:rPr>
        <w:t>٥۰۰۷۰۰ الشيخ اسامه زيني ) الشيخ احمد - ۱۱۲۱۰۰۱۱ مصاريف منزل الشيخ احمد زيني عن شهر فبراير ٢٠١٤</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العالي</w:t>
      </w:r>
    </w:p>
    <w:p>
      <w:pPr>
        <w:jc w:val="right"/>
        <w:bidi/>
      </w:pPr>
      <w:r>
        <w:rPr>
          <w:b w:val="0"/>
          <w:i w:val="0"/>
        </w:rPr>
        <w:t>المدير العام</w:t>
      </w:r>
    </w:p>
    <w:p>
      <w:pPr>
        <w:jc w:val="right"/>
        <w:bidi/>
      </w:pPr>
      <w:r>
        <w:rPr>
          <w:b w:val="0"/>
          <w:i w:val="0"/>
        </w:rPr>
        <w:t>٢٠١٤/٢/٢٦</w:t>
      </w:r>
    </w:p>
    <w:p>
      <w:pPr>
        <w:jc w:val="right"/>
        <w:bidi/>
      </w:pPr>
      <w:r>
        <w:rPr>
          <w:b w:val="0"/>
          <w:i w:val="0"/>
        </w:rPr>
        <w:t>ریال</w:t>
      </w:r>
    </w:p>
    <w:p>
      <w:pPr>
        <w:jc w:val="right"/>
        <w:bidi/>
      </w:pPr>
      <w:r>
        <w:rPr>
          <w:b w:val="0"/>
          <w:i w:val="0"/>
        </w:rPr>
        <w:t>SR</w:t>
      </w:r>
    </w:p>
    <w:p>
      <w:pPr>
        <w:jc w:val="right"/>
        <w:bidi/>
      </w:pPr>
      <w:r>
        <w:rPr>
          <w:b w:val="0"/>
          <w:i w:val="0"/>
        </w:rPr>
        <w:t>FOR</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ملف: ٢٠١٥٢١٦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1.11.</w:t>
      </w:r>
    </w:p>
    <w:p>
      <w:pPr>
        <w:jc w:val="right"/>
        <w:bidi/>
      </w:pPr>
      <w:r>
        <w:rPr>
          <w:b w:val="0"/>
          <w:i w:val="0"/>
        </w:rPr>
        <w:t>سند قيد</w:t>
      </w:r>
    </w:p>
    <w:p>
      <w:pPr>
        <w:jc w:val="right"/>
        <w:bidi/>
      </w:pPr>
      <w:r>
        <w:rPr>
          <w:b w:val="0"/>
          <w:i w:val="0"/>
        </w:rPr>
        <w:t>رقم القيد ٢٦٢</w:t>
      </w:r>
    </w:p>
    <w:p>
      <w:pPr>
        <w:jc w:val="right"/>
        <w:bidi/>
      </w:pPr>
      <w:r>
        <w:rPr>
          <w:b w:val="0"/>
          <w:i w:val="0"/>
        </w:rPr>
        <w:t>القيد</w:t>
      </w:r>
    </w:p>
    <w:p>
      <w:pPr>
        <w:jc w:val="right"/>
        <w:bidi/>
      </w:pPr>
      <w:r>
        <w:rPr>
          <w:b w:val="0"/>
          <w:i w:val="0"/>
        </w:rPr>
        <w:t>مصاريف فيلا الشيخ الاحمد زيني عن شهر ماير ٢٠١٤</w:t>
      </w:r>
    </w:p>
    <w:p>
      <w:pPr>
        <w:jc w:val="right"/>
        <w:bidi/>
      </w:pPr>
      <w:r>
        <w:rPr>
          <w:b w:val="0"/>
          <w:i w:val="0"/>
        </w:rPr>
        <w:t>رقم الحساب اسم الحساب</w:t>
      </w:r>
    </w:p>
    <w:p>
      <w:pPr>
        <w:jc w:val="right"/>
        <w:bidi/>
      </w:pPr>
      <w:r>
        <w:rPr>
          <w:b w:val="0"/>
          <w:i w:val="0"/>
        </w:rPr>
        <w:t>ملاحظات</w:t>
      </w:r>
    </w:p>
    <w:p>
      <w:pPr>
        <w:jc w:val="right"/>
        <w:bidi/>
      </w:pPr>
      <w:r>
        <w:rPr>
          <w:b w:val="0"/>
          <w:i w:val="0"/>
        </w:rPr>
        <w:t>التاريخ: ۲۰۱۸/۰۵/۲۸</w:t>
      </w:r>
    </w:p>
    <w:p>
      <w:pPr>
        <w:jc w:val="right"/>
        <w:bidi/>
      </w:pPr>
      <w:r>
        <w:rPr>
          <w:b w:val="0"/>
          <w:i w:val="0"/>
        </w:rPr>
        <w:t>الصفحة:</w:t>
      </w:r>
    </w:p>
    <w:p>
      <w:pPr>
        <w:jc w:val="right"/>
        <w:bidi/>
      </w:pPr>
      <w:r>
        <w:rPr>
          <w:b w:val="0"/>
          <w:i w:val="0"/>
        </w:rPr>
        <w:t>1</w:t>
      </w:r>
    </w:p>
    <w:p>
      <w:pPr>
        <w:jc w:val="right"/>
        <w:bidi/>
      </w:pPr>
      <w:r>
        <w:rPr>
          <w:b w:val="0"/>
          <w:i w:val="0"/>
        </w:rPr>
        <w:t>١١٢١٠٠١ الشيخ اسامه زيني ( الشيخ مصاريف فيلا الشيخ / احمد زيلي عن شهر مايو</w:t>
      </w:r>
    </w:p>
    <w:p>
      <w:pPr>
        <w:jc w:val="right"/>
        <w:bidi/>
      </w:pPr>
      <w:r>
        <w:rPr>
          <w:b w:val="0"/>
          <w:i w:val="0"/>
        </w:rPr>
        <w:t>الصندوق العام</w:t>
      </w:r>
    </w:p>
    <w:p>
      <w:pPr>
        <w:jc w:val="right"/>
        <w:bidi/>
      </w:pPr>
      <w:r>
        <w:rPr>
          <w:b w:val="0"/>
          <w:i w:val="0"/>
        </w:rPr>
        <w:t>الشيخ أحمد زيني</w:t>
      </w:r>
    </w:p>
    <w:p>
      <w:pPr>
        <w:jc w:val="right"/>
        <w:bidi/>
      </w:pPr>
      <w:r>
        <w:rPr>
          <w:b w:val="0"/>
          <w:i w:val="0"/>
        </w:rPr>
        <w:t>مجموع القيد</w:t>
      </w:r>
    </w:p>
    <w:p>
      <w:pPr>
        <w:jc w:val="right"/>
        <w:bidi/>
      </w:pPr>
      <w:r>
        <w:rPr>
          <w:b w:val="0"/>
          <w:i w:val="0"/>
        </w:rPr>
        <w:t>فقط خسون ألف وسبحانة ريال سعودي لاغير</w:t>
      </w:r>
    </w:p>
    <w:p>
      <w:pPr>
        <w:jc w:val="right"/>
        <w:bidi/>
      </w:pPr>
      <w:r>
        <w:rPr>
          <w:b w:val="0"/>
          <w:i w:val="0"/>
        </w:rPr>
        <w:t>المدير العام</w:t>
      </w:r>
    </w:p>
    <w:p>
      <w:pPr>
        <w:jc w:val="right"/>
        <w:bidi/>
      </w:pPr>
      <w:r>
        <w:rPr>
          <w:b w:val="0"/>
          <w:i w:val="0"/>
        </w:rPr>
        <w:t>الممسوحة ضوئيا بـ CamScanner</w:t>
      </w:r>
    </w:p>
    <w:p>
      <w:pPr>
        <w:jc w:val="right"/>
        <w:bidi/>
      </w:pPr>
      <w:r>
        <w:rPr>
          <w:b w:val="0"/>
          <w:i w:val="0"/>
        </w:rPr>
        <w:t>مرفق 4</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الشركة الوطنية للإدارة والخدمات المحدودة</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الصعيد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رأس المال</w:t>
      </w:r>
    </w:p>
    <w:p>
      <w:pPr>
        <w:jc w:val="right"/>
        <w:bidi/>
      </w:pPr>
      <w:r>
        <w:rPr>
          <w:b w:val="0"/>
          <w:i w:val="0"/>
        </w:rPr>
        <w:t>ملخص التقييم</w:t>
      </w:r>
    </w:p>
    <w:p>
      <w:pPr>
        <w:jc w:val="right"/>
        <w:bidi/>
      </w:pPr>
      <w:r>
        <w:rPr>
          <w:b w:val="0"/>
          <w:i w:val="0"/>
        </w:rPr>
        <w:t>التقييم</w:t>
      </w:r>
    </w:p>
    <w:p>
      <w:pPr>
        <w:jc w:val="right"/>
        <w:bidi/>
      </w:pPr>
      <w:r>
        <w:rPr>
          <w:b w:val="0"/>
          <w:i w:val="0"/>
        </w:rPr>
        <w:t>التقييم على أساس الربحية ) Price \\ Earning Method )</w:t>
      </w:r>
    </w:p>
    <w:p>
      <w:pPr>
        <w:jc w:val="right"/>
        <w:bidi/>
      </w:pPr>
      <w:r>
        <w:rPr>
          <w:b w:val="0"/>
          <w:i w:val="0"/>
        </w:rPr>
        <w:t>تحديد القيمة</w:t>
      </w:r>
    </w:p>
    <w:p>
      <w:pPr>
        <w:jc w:val="right"/>
        <w:bidi/>
      </w:pPr>
      <w:r>
        <w:rPr>
          <w:b w:val="0"/>
          <w:i w:val="0"/>
        </w:rPr>
        <w:t>مرفق (۱) تحليل الخطر - شرح الأنواع الخطر</w:t>
      </w:r>
    </w:p>
    <w:p>
      <w:pPr>
        <w:jc w:val="right"/>
        <w:bidi/>
      </w:pPr>
      <w:r>
        <w:rPr>
          <w:b w:val="0"/>
          <w:i w:val="0"/>
        </w:rPr>
        <w:t>مرفق (۲)</w:t>
      </w:r>
    </w:p>
    <w:p>
      <w:pPr>
        <w:jc w:val="right"/>
        <w:bidi/>
      </w:pPr>
      <w:r>
        <w:rPr>
          <w:b w:val="0"/>
          <w:i w:val="0"/>
        </w:rPr>
        <w:t>تقييم الأخطار</w:t>
      </w:r>
    </w:p>
    <w:p>
      <w:pPr>
        <w:jc w:val="right"/>
        <w:bidi/>
      </w:pPr>
      <w:r>
        <w:rPr>
          <w:b w:val="0"/>
          <w:i w:val="0"/>
        </w:rPr>
        <w:t>الشركة الوطنية للإدارة والخدمات المحدودة - التقييم المسطس ٢٠٠٦م</w:t>
      </w:r>
    </w:p>
    <w:p>
      <w:pPr>
        <w:jc w:val="right"/>
        <w:bidi/>
      </w:pPr>
      <w:r>
        <w:rPr>
          <w:b w:val="0"/>
          <w:i w:val="0"/>
        </w:rPr>
        <w:t>رقم الصفحة</w:t>
      </w:r>
    </w:p>
    <w:p>
      <w:pPr>
        <w:jc w:val="right"/>
        <w:bidi/>
      </w:pPr>
      <w:r>
        <w:rPr>
          <w:b w:val="0"/>
          <w:i w:val="0"/>
        </w:rPr>
        <w:t>١٤</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انترناشيونال</w:t>
      </w:r>
    </w:p>
    <w:p>
      <w:pPr>
        <w:jc w:val="right"/>
        <w:bidi/>
      </w:pPr>
      <w:r>
        <w:rPr>
          <w:b w:val="0"/>
          <w:i w:val="0"/>
        </w:rPr>
        <w:t>1 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وذلك لاستخدامه لأغراض داخلية - طبقا للمنهج المعتمد على ربحية الشركة.</w:t>
      </w:r>
    </w:p>
    <w:p>
      <w:pPr>
        <w:jc w:val="right"/>
        <w:bidi/>
      </w:pPr>
      <w:r>
        <w:rPr>
          <w:b w:val="0"/>
          <w:i w:val="0"/>
        </w:rPr>
        <w:t>فقد تم تكليف مكتب السيد العيوطى وشركاه (عضو) مورستيفنز إنترناشيونال) للقيام بهذة المهمة و تقديم تقرير عنها . و بناء علية فقد تم إعداد هذا التقرير لهذا الغرض فقط و لا يتم استخدامة في أية أغراض أخرى بخلاف ذلك . نبذة عن الشركة</w:t>
      </w:r>
    </w:p>
    <w:p>
      <w:pPr>
        <w:jc w:val="right"/>
        <w:bidi/>
      </w:pPr>
      <w:r>
        <w:rPr>
          <w:b w:val="0"/>
          <w:i w:val="0"/>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w:t>
      </w:r>
    </w:p>
    <w:p>
      <w:pPr>
        <w:jc w:val="right"/>
        <w:bidi/>
      </w:pPr>
      <w:r>
        <w:rPr>
          <w:b w:val="0"/>
          <w:i w:val="0"/>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jc w:val="right"/>
        <w:bidi/>
      </w:pPr>
      <w:r>
        <w:rPr>
          <w:b w:val="0"/>
          <w:i w:val="0"/>
        </w:rPr>
        <w:t>رأس المال</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jc w:val="right"/>
        <w:bidi/>
      </w:pPr>
      <w:r>
        <w:rPr>
          <w:b w:val="0"/>
          <w:i w:val="0"/>
        </w:rPr>
        <w:t>ريال سعودي</w:t>
      </w:r>
    </w:p>
    <w:p>
      <w:pPr>
        <w:jc w:val="right"/>
        <w:bidi/>
      </w:pPr>
      <w:r>
        <w:rPr>
          <w:b w:val="0"/>
          <w:i w:val="0"/>
        </w:rPr>
        <w:t>الشيخ / عبد الله أبار</w:t>
      </w:r>
    </w:p>
    <w:p>
      <w:pPr>
        <w:jc w:val="right"/>
        <w:bidi/>
      </w:pPr>
      <w:r>
        <w:rPr>
          <w:b w:val="0"/>
          <w:i w:val="0"/>
        </w:rPr>
        <w:t>أحمد زيني</w:t>
      </w:r>
    </w:p>
    <w:p>
      <w:pPr>
        <w:jc w:val="right"/>
        <w:bidi/>
      </w:pPr>
      <w:r>
        <w:rPr>
          <w:b w:val="0"/>
          <w:i w:val="0"/>
        </w:rPr>
        <w:t>٧٥٠</w:t>
      </w:r>
    </w:p>
    <w:p>
      <w:pPr>
        <w:jc w:val="right"/>
        <w:bidi/>
      </w:pPr>
      <w:r>
        <w:rPr>
          <w:b w:val="0"/>
          <w:i w:val="0"/>
        </w:rPr>
        <w:t>yo.</w:t>
      </w:r>
    </w:p>
    <w:p>
      <w:pPr>
        <w:jc w:val="right"/>
        <w:bidi/>
      </w:pPr>
      <w:r>
        <w:rPr>
          <w:b w:val="0"/>
          <w:i w:val="0"/>
        </w:rPr>
        <w:t>۱,۵۰۰</w:t>
      </w:r>
    </w:p>
    <w:p>
      <w:pPr>
        <w:jc w:val="right"/>
        <w:bidi/>
      </w:pPr>
      <w:r>
        <w:rPr>
          <w:b w:val="0"/>
          <w:i w:val="0"/>
        </w:rPr>
        <w:t>الشركة الوطنية للإدارة والخدمات المحدودة - التقييم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إنترناشيونال</w:t>
      </w:r>
    </w:p>
    <w:p>
      <w:pPr>
        <w:jc w:val="right"/>
        <w:bidi/>
      </w:pPr>
      <w:r>
        <w:rPr>
          <w:b w:val="0"/>
          <w:i w:val="0"/>
        </w:rPr>
        <w:t>٤ ملخص التقييم</w:t>
      </w:r>
    </w:p>
    <w:p>
      <w:pPr>
        <w:jc w:val="right"/>
        <w:bidi/>
      </w:pPr>
      <w:r>
        <w:rPr>
          <w:b w:val="0"/>
          <w:i w:val="0"/>
        </w:rPr>
        <w:t>١/٤ أساس التقييم الأساس المتبع في تقييم الشركة في ٣١ أغسطس ۲۰۰٦م يعتمد على قدرة الشركة على تحقيق أرباح في المستقبل المنظور ، وليس من خلال التقييم</w:t>
      </w:r>
    </w:p>
    <w:p>
      <w:pPr>
        <w:jc w:val="right"/>
        <w:bidi/>
      </w:pPr>
      <w:r>
        <w:rPr>
          <w:b w:val="0"/>
          <w:i w:val="0"/>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jc w:val="right"/>
        <w:bidi/>
      </w:pPr>
      <w:r>
        <w:rPr>
          <w:b w:val="0"/>
          <w:i w:val="0"/>
        </w:rPr>
        <w:t>٢/٤ التقييم</w:t>
      </w:r>
    </w:p>
    <w:p>
      <w:pPr>
        <w:jc w:val="right"/>
        <w:bidi/>
      </w:pPr>
      <w:r>
        <w:rPr>
          <w:b w:val="0"/>
          <w:i w:val="0"/>
        </w:rPr>
        <w:t>قمنا بتقييم الشركة وفقا لأساس التقييم المذكـ و تخلص من عملنا إلى النتائج التالية :</w:t>
      </w:r>
    </w:p>
    <w:p>
      <w:pPr>
        <w:jc w:val="right"/>
        <w:bidi/>
      </w:pPr>
      <w:r>
        <w:rPr>
          <w:b w:val="0"/>
          <w:i w:val="0"/>
        </w:rPr>
        <w:t>۲۰م وذلك كأساس للوصول إلى</w:t>
      </w:r>
    </w:p>
    <w:p>
      <w:pPr>
        <w:jc w:val="right"/>
        <w:bidi/>
      </w:pPr>
      <w:r>
        <w:rPr>
          <w:b w:val="0"/>
          <w:i w:val="0"/>
        </w:rPr>
        <w:t>استمرار الشركة بالقدرات القائمة دون الحاجة لزيادة هامة في الاستثمارات.</w:t>
      </w:r>
    </w:p>
    <w:p>
      <w:pPr>
        <w:jc w:val="right"/>
        <w:bidi/>
      </w:pPr>
      <w:r>
        <w:rPr>
          <w:b w:val="0"/>
          <w:i w:val="0"/>
        </w:rPr>
        <w:t>ریال سعودی</w:t>
      </w:r>
    </w:p>
    <w:p>
      <w:pPr>
        <w:jc w:val="right"/>
        <w:bidi/>
      </w:pPr>
      <w:r>
        <w:rPr>
          <w:b w:val="0"/>
          <w:i w:val="0"/>
        </w:rPr>
        <w:t>تقييم النشاط المستمر الذي يؤدي لتحقيق النتائج التي بني عليها التقييم</w:t>
      </w:r>
    </w:p>
    <w:p>
      <w:pPr>
        <w:jc w:val="right"/>
        <w:bidi/>
      </w:pPr>
      <w:r>
        <w:rPr>
          <w:b w:val="0"/>
          <w:i w:val="0"/>
        </w:rPr>
        <w:t>قيمة الموجودات الغير مرتبطة بالنشاط</w:t>
      </w:r>
    </w:p>
    <w:p>
      <w:pPr>
        <w:jc w:val="right"/>
        <w:bidi/>
      </w:pPr>
      <w:r>
        <w:rPr>
          <w:b w:val="0"/>
          <w:i w:val="0"/>
        </w:rPr>
        <w:t>قيمة الشركة كما في ٣١</w:t>
      </w:r>
    </w:p>
    <w:p>
      <w:pPr>
        <w:jc w:val="right"/>
        <w:bidi/>
      </w:pPr>
      <w:r>
        <w:rPr>
          <w:b w:val="0"/>
          <w:i w:val="0"/>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jc w:val="right"/>
        <w:bidi/>
      </w:pPr>
      <w:r>
        <w:rPr>
          <w:b w:val="0"/>
          <w:i w:val="0"/>
        </w:rPr>
        <w:t>الموجودات لو تم تقييمها فعليا و فرديا) في قيمة الشهرة .</w:t>
      </w:r>
    </w:p>
    <w:p>
      <w:pPr>
        <w:jc w:val="right"/>
        <w:bidi/>
      </w:pPr>
      <w:r>
        <w:rPr>
          <w:b w:val="0"/>
          <w:i w:val="0"/>
        </w:rPr>
        <w:t>الشركة الوطنية للإدارة والخدمات المعدودة ، التقييم في</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الترناشيونال</w:t>
      </w:r>
    </w:p>
    <w:p>
      <w:pPr>
        <w:jc w:val="right"/>
        <w:bidi/>
      </w:pPr>
      <w:r>
        <w:rPr>
          <w:b w:val="0"/>
          <w:i w:val="0"/>
        </w:rPr>
        <w:t>ه أساس التقييم</w:t>
      </w:r>
    </w:p>
    <w:p>
      <w:pPr>
        <w:jc w:val="right"/>
        <w:bidi/>
      </w:pPr>
      <w:r>
        <w:rPr>
          <w:b w:val="0"/>
          <w:i w:val="0"/>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jc w:val="right"/>
        <w:bidi/>
      </w:pPr>
      <w:r>
        <w:rPr>
          <w:b w:val="0"/>
          <w:i w:val="0"/>
        </w:rPr>
        <w:t>بنشاط الشركة ، وقد تم استخدام المنهج التالي في ظل الوقت المتاح لتقييم الشركة والبيانات المتوافرة للقيام بالمهمة.</w:t>
      </w:r>
    </w:p>
    <w:p>
      <w:pPr>
        <w:jc w:val="right"/>
        <w:bidi/>
      </w:pPr>
      <w:r>
        <w:rPr>
          <w:b w:val="0"/>
          <w:i w:val="0"/>
        </w:rPr>
        <w:t>١/٥ المنهج المعتمد على الأداء</w:t>
      </w:r>
    </w:p>
    <w:p>
      <w:pPr>
        <w:jc w:val="right"/>
        <w:bidi/>
      </w:pPr>
      <w:r>
        <w:rPr>
          <w:b w:val="0"/>
          <w:i w:val="0"/>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jc w:val="right"/>
        <w:bidi/>
      </w:pPr>
      <w:r>
        <w:rPr>
          <w:b w:val="0"/>
          <w:i w:val="0"/>
        </w:rPr>
        <w:t>وقد تم اختيار هذا المنهج لتقسيم الشركة على اعتبار وفائه بغرض التقييم وعنصر الوقت . المنهج المذكور يتم اتباعة بصفة أساسية على النحو التالي : ١/١/٥ التقييم على أساس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متوسط الارباح السنوية</w:t>
      </w:r>
    </w:p>
    <w:p>
      <w:pPr>
        <w:jc w:val="right"/>
        <w:bidi/>
      </w:pPr>
      <w:r>
        <w:rPr>
          <w:b w:val="0"/>
          <w:i w:val="0"/>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 ارباحا ثابتة متكررة لفترة طويلة فان المستوي المستخدم يكون هو نفس مستوي الأرباح المحققة على اعتبار امكاتبة الثبات على نفس المستوي في المستقبل ،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jc w:val="right"/>
        <w:bidi/>
      </w:pPr>
      <w:r>
        <w:rPr>
          <w:b w:val="0"/>
          <w:i w:val="0"/>
        </w:rPr>
        <w:t>الشركة الوطنية للإدارة والخدمات المعدودة . التقييم</w:t>
      </w:r>
    </w:p>
    <w:p>
      <w:pPr>
        <w:jc w:val="right"/>
        <w:bidi/>
      </w:pPr>
      <w:r>
        <w:rPr>
          <w:b w:val="0"/>
          <w:i w:val="0"/>
        </w:rPr>
        <w:t>السيد العبوطي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انترناشيونال</w:t>
      </w:r>
    </w:p>
    <w:p>
      <w:pPr>
        <w:jc w:val="right"/>
        <w:bidi/>
      </w:pPr>
      <w:r>
        <w:rPr>
          <w:b w:val="0"/>
          <w:i w:val="0"/>
        </w:rPr>
        <w:t>فيما يلى ملخصا بنتائج أعمال الشركة من خلال القوائم المالية المدققة الصادرة من ۲۰۰۱م و حتى ٢٠٠٦</w:t>
      </w:r>
    </w:p>
    <w:p>
      <w:pPr>
        <w:jc w:val="right"/>
        <w:bidi/>
      </w:pPr>
      <w:r>
        <w:rPr>
          <w:b w:val="0"/>
          <w:i w:val="0"/>
        </w:rPr>
        <w:t>٢/٦ تطور الأقدام نتائج التشغيل المحققة ( بالريال السعودي )</w:t>
      </w:r>
    </w:p>
    <w:p>
      <w:pPr>
        <w:jc w:val="right"/>
        <w:bidi/>
      </w:pPr>
      <w:r>
        <w:rPr>
          <w:b w:val="0"/>
          <w:i w:val="0"/>
        </w:rPr>
        <w:t>المتوسط</w:t>
      </w:r>
    </w:p>
    <w:p>
      <w:pPr>
        <w:jc w:val="right"/>
        <w:bidi/>
      </w:pPr>
      <w:r>
        <w:rPr>
          <w:b w:val="0"/>
          <w:i w:val="0"/>
        </w:rPr>
        <w:t>٢٠٠١م</w:t>
      </w:r>
    </w:p>
    <w:p>
      <w:pPr>
        <w:jc w:val="right"/>
        <w:bidi/>
      </w:pPr>
      <w:r>
        <w:rPr>
          <w:b w:val="0"/>
          <w:i w:val="0"/>
        </w:rPr>
        <w:t>٢٠٠٢م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١٦٩,٩٦٤,٤٠٢</w:t>
      </w:r>
    </w:p>
    <w:p>
      <w:pPr>
        <w:jc w:val="right"/>
        <w:bidi/>
      </w:pPr>
      <w:r>
        <w:rPr>
          <w:b w:val="0"/>
          <w:i w:val="0"/>
        </w:rPr>
        <w:t>101,-1,TAT</w:t>
      </w:r>
    </w:p>
    <w:p>
      <w:pPr>
        <w:jc w:val="right"/>
        <w:bidi/>
      </w:pPr>
      <w:r>
        <w:rPr>
          <w:b w:val="0"/>
          <w:i w:val="0"/>
        </w:rPr>
        <w:t>١٣٠,٢٢٥,٧٤٩</w:t>
      </w:r>
    </w:p>
    <w:p>
      <w:pPr>
        <w:jc w:val="right"/>
        <w:bidi/>
      </w:pPr>
      <w:r>
        <w:rPr>
          <w:b w:val="0"/>
          <w:i w:val="0"/>
        </w:rPr>
        <w:t>١٢٥,٩٤٦,٥٠١</w:t>
      </w:r>
    </w:p>
    <w:p>
      <w:pPr>
        <w:jc w:val="right"/>
        <w:bidi/>
      </w:pPr>
      <w:r>
        <w:rPr>
          <w:b w:val="0"/>
          <w:i w:val="0"/>
        </w:rPr>
        <w:t>١٠٨,٢٠٠٥٦٣</w:t>
      </w:r>
    </w:p>
    <w:p>
      <w:pPr>
        <w:jc w:val="right"/>
        <w:bidi/>
      </w:pPr>
      <w:r>
        <w:rPr>
          <w:b w:val="0"/>
          <w:i w:val="0"/>
        </w:rPr>
        <w:t>١٣٢.٦٣١,٩٢٩</w:t>
      </w:r>
    </w:p>
    <w:p>
      <w:pPr>
        <w:jc w:val="right"/>
        <w:bidi/>
      </w:pPr>
      <w:r>
        <w:rPr>
          <w:b w:val="0"/>
          <w:i w:val="0"/>
        </w:rPr>
        <w:t>J (1 197) (1TAVA 019) (11+, 100 2AT) (1+3,520, OUT) (9-111,979) (90-19,185) (1189 A-9)</w:t>
      </w:r>
    </w:p>
    <w:p>
      <w:pPr>
        <w:jc w:val="right"/>
        <w:bidi/>
      </w:pPr>
      <w:r>
        <w:rPr>
          <w:b w:val="0"/>
          <w:i w:val="0"/>
        </w:rPr>
        <w:t>مجمل الربح التشغيلي</w:t>
      </w:r>
    </w:p>
    <w:p>
      <w:pPr>
        <w:jc w:val="right"/>
        <w:bidi/>
      </w:pPr>
      <w:r>
        <w:rPr>
          <w:b w:val="0"/>
          <w:i w:val="0"/>
        </w:rPr>
        <w:t>٢٦,٤٢٤,٢٠٦</w:t>
      </w:r>
    </w:p>
    <w:p>
      <w:pPr>
        <w:jc w:val="right"/>
        <w:bidi/>
      </w:pPr>
      <w:r>
        <w:rPr>
          <w:b w:val="0"/>
          <w:i w:val="0"/>
        </w:rPr>
        <w:t>11</w:t>
      </w:r>
    </w:p>
    <w:p>
      <w:pPr>
        <w:jc w:val="right"/>
        <w:bidi/>
      </w:pPr>
      <w:r>
        <w:rPr>
          <w:b w:val="0"/>
          <w:i w:val="0"/>
        </w:rPr>
        <w:t>٢٢,٢٢٨,٧٤٣</w:t>
      </w:r>
    </w:p>
    <w:p>
      <w:pPr>
        <w:jc w:val="right"/>
        <w:bidi/>
      </w:pPr>
      <w:r>
        <w:rPr>
          <w:b w:val="0"/>
          <w:i w:val="0"/>
        </w:rPr>
        <w:t>١٩,٧٧٠,٢٦٧</w:t>
      </w:r>
    </w:p>
    <w:p>
      <w:pPr>
        <w:jc w:val="right"/>
        <w:bidi/>
      </w:pPr>
      <w:r>
        <w:rPr>
          <w:b w:val="0"/>
          <w:i w:val="0"/>
        </w:rPr>
        <w:t>۱۹</w:t>
      </w:r>
    </w:p>
    <w:p>
      <w:pPr>
        <w:jc w:val="right"/>
        <w:bidi/>
      </w:pPr>
      <w:r>
        <w:rPr>
          <w:b w:val="0"/>
          <w:i w:val="0"/>
        </w:rPr>
        <w:t>۱۰</w:t>
      </w:r>
    </w:p>
    <w:p>
      <w:pPr>
        <w:jc w:val="right"/>
        <w:bidi/>
      </w:pPr>
      <w:r>
        <w:rPr>
          <w:b w:val="0"/>
          <w:i w:val="0"/>
        </w:rPr>
        <w:t>10</w:t>
      </w:r>
    </w:p>
    <w:p>
      <w:pPr>
        <w:jc w:val="right"/>
        <w:bidi/>
      </w:pPr>
      <w:r>
        <w:rPr>
          <w:b w:val="0"/>
          <w:i w:val="0"/>
        </w:rPr>
        <w:t>١٧,٧٥٥,٦٣٤ ١٥٠٢٤,٩٤٠ ٢٠,٠٣٤,١٢٠</w:t>
      </w:r>
    </w:p>
    <w:p>
      <w:pPr>
        <w:jc w:val="right"/>
        <w:bidi/>
      </w:pPr>
      <w:r>
        <w:rPr>
          <w:b w:val="0"/>
          <w:i w:val="0"/>
        </w:rPr>
        <w:t>١٦</w:t>
      </w:r>
    </w:p>
    <w:p>
      <w:pPr>
        <w:jc w:val="right"/>
        <w:bidi/>
      </w:pPr>
      <w:r>
        <w:rPr>
          <w:b w:val="0"/>
          <w:i w:val="0"/>
        </w:rPr>
        <w:t>11</w:t>
      </w:r>
    </w:p>
    <w:p>
      <w:pPr>
        <w:jc w:val="right"/>
        <w:bidi/>
      </w:pPr>
      <w:r>
        <w:rPr>
          <w:b w:val="0"/>
          <w:i w:val="0"/>
        </w:rPr>
        <w:t>(13,LAY, TYT)</w:t>
      </w:r>
    </w:p>
    <w:p>
      <w:pPr>
        <w:jc w:val="right"/>
        <w:bidi/>
      </w:pPr>
      <w:r>
        <w:rPr>
          <w:b w:val="0"/>
          <w:i w:val="0"/>
        </w:rPr>
        <w:t>(١٦,٥٢٢,٣٨٠)</w:t>
      </w:r>
    </w:p>
    <w:p>
      <w:pPr>
        <w:jc w:val="right"/>
        <w:bidi/>
      </w:pPr>
      <w:r>
        <w:rPr>
          <w:b w:val="0"/>
          <w:i w:val="0"/>
        </w:rPr>
        <w:t>001,710</w:t>
      </w:r>
    </w:p>
    <w:p>
      <w:pPr>
        <w:jc w:val="right"/>
        <w:bidi/>
      </w:pPr>
      <w:r>
        <w:rPr>
          <w:b w:val="0"/>
          <w:i w:val="0"/>
        </w:rPr>
        <w:t>(١٤,٨٦٧,٨٩٦)</w:t>
      </w:r>
    </w:p>
    <w:p>
      <w:pPr>
        <w:jc w:val="right"/>
        <w:bidi/>
      </w:pPr>
      <w:r>
        <w:rPr>
          <w:b w:val="0"/>
          <w:i w:val="0"/>
        </w:rPr>
        <w:t>٦٢١,٩٥٣</w:t>
      </w:r>
    </w:p>
    <w:p>
      <w:pPr>
        <w:jc w:val="right"/>
        <w:bidi/>
      </w:pPr>
      <w:r>
        <w:rPr>
          <w:b w:val="0"/>
          <w:i w:val="0"/>
        </w:rPr>
        <w:t>(IT, OV, WYE) (IT, THE MAT) (15,551,701) (١٤,٧٢٩,١٦٢)</w:t>
      </w:r>
    </w:p>
    <w:p>
      <w:pPr>
        <w:jc w:val="right"/>
        <w:bidi/>
      </w:pPr>
      <w:r>
        <w:rPr>
          <w:b w:val="0"/>
          <w:i w:val="0"/>
        </w:rPr>
        <w:t>٦١٣,٠٣٤</w:t>
      </w:r>
    </w:p>
    <w:p>
      <w:pPr>
        <w:jc w:val="right"/>
        <w:bidi/>
      </w:pPr>
      <w:r>
        <w:rPr>
          <w:b w:val="0"/>
          <w:i w:val="0"/>
        </w:rPr>
        <w:t>٢,٤٧٦,٢٧٣</w:t>
      </w:r>
    </w:p>
    <w:p>
      <w:pPr>
        <w:jc w:val="right"/>
        <w:bidi/>
      </w:pPr>
      <w:r>
        <w:rPr>
          <w:b w:val="0"/>
          <w:i w:val="0"/>
        </w:rPr>
        <w:t>(٦٢,٧٢١)</w:t>
      </w:r>
    </w:p>
    <w:p>
      <w:pPr>
        <w:jc w:val="right"/>
        <w:bidi/>
      </w:pPr>
      <w:r>
        <w:rPr>
          <w:b w:val="0"/>
          <w:i w:val="0"/>
        </w:rPr>
        <w:t>(٥٩,٦٢٣)</w:t>
      </w:r>
    </w:p>
    <w:p>
      <w:pPr>
        <w:jc w:val="right"/>
        <w:bidi/>
      </w:pPr>
      <w:r>
        <w:rPr>
          <w:b w:val="0"/>
          <w:i w:val="0"/>
        </w:rPr>
        <w:t>(01,011)</w:t>
      </w:r>
    </w:p>
    <w:p>
      <w:pPr>
        <w:jc w:val="right"/>
        <w:bidi/>
      </w:pPr>
      <w:r>
        <w:rPr>
          <w:b w:val="0"/>
          <w:i w:val="0"/>
        </w:rPr>
        <w:t>(۵۱,۷۷۸)</w:t>
      </w:r>
    </w:p>
    <w:p>
      <w:pPr>
        <w:jc w:val="right"/>
        <w:bidi/>
      </w:pPr>
      <w:r>
        <w:rPr>
          <w:b w:val="0"/>
          <w:i w:val="0"/>
        </w:rPr>
        <w:t>1-16,0AA</w:t>
      </w:r>
    </w:p>
    <w:p>
      <w:pPr>
        <w:jc w:val="right"/>
        <w:bidi/>
      </w:pPr>
      <w:r>
        <w:rPr>
          <w:b w:val="0"/>
          <w:i w:val="0"/>
        </w:rPr>
        <w:t>(۳۸,۱۱۱)</w:t>
      </w:r>
    </w:p>
    <w:p>
      <w:pPr>
        <w:jc w:val="right"/>
        <w:bidi/>
      </w:pPr>
      <w:r>
        <w:rPr>
          <w:b w:val="0"/>
          <w:i w:val="0"/>
        </w:rPr>
        <w:t>١٠,٤٣٠,٧١٠</w:t>
      </w:r>
    </w:p>
    <w:p>
      <w:pPr>
        <w:jc w:val="right"/>
        <w:bidi/>
      </w:pPr>
      <w:r>
        <w:rPr>
          <w:b w:val="0"/>
          <w:i w:val="0"/>
        </w:rPr>
        <w:t>٥,٤٦٩,٨٠٧</w:t>
      </w:r>
    </w:p>
    <w:p>
      <w:pPr>
        <w:jc w:val="right"/>
        <w:bidi/>
      </w:pPr>
      <w:r>
        <w:rPr>
          <w:b w:val="0"/>
          <w:i w:val="0"/>
        </w:rPr>
        <w:t>٥,٦٠٤٤١٣</w:t>
      </w:r>
    </w:p>
    <w:p>
      <w:pPr>
        <w:jc w:val="right"/>
        <w:bidi/>
      </w:pPr>
      <w:r>
        <w:rPr>
          <w:b w:val="0"/>
          <w:i w:val="0"/>
        </w:rPr>
        <w:t>7,901, 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(۵۰۰,۰۰۰)</w:t>
      </w:r>
    </w:p>
    <w:p>
      <w:pPr>
        <w:jc w:val="right"/>
        <w:bidi/>
      </w:pPr>
      <w:r>
        <w:rPr>
          <w:b w:val="0"/>
          <w:i w:val="0"/>
        </w:rPr>
        <w:t>(۱۰۱,۹۸۰)</w:t>
      </w:r>
    </w:p>
    <w:p>
      <w:pPr>
        <w:jc w:val="right"/>
        <w:bidi/>
      </w:pPr>
      <w:r>
        <w:rPr>
          <w:b w:val="0"/>
          <w:i w:val="0"/>
        </w:rPr>
        <w:t>(٤٧٩,١٠٣)</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(٦٤٤٣٩٧)</w:t>
      </w:r>
    </w:p>
    <w:p>
      <w:pPr>
        <w:jc w:val="right"/>
        <w:bidi/>
      </w:pPr>
      <w:r>
        <w:rPr>
          <w:b w:val="0"/>
          <w:i w:val="0"/>
        </w:rPr>
        <w:t>(TT)</w:t>
      </w:r>
    </w:p>
    <w:p>
      <w:pPr>
        <w:jc w:val="right"/>
        <w:bidi/>
      </w:pPr>
      <w:r>
        <w:rPr>
          <w:b w:val="0"/>
          <w:i w:val="0"/>
        </w:rPr>
        <w:t>(OTY,...)</w:t>
      </w:r>
    </w:p>
    <w:p>
      <w:pPr>
        <w:jc w:val="right"/>
        <w:bidi/>
      </w:pPr>
      <w:r>
        <w:rPr>
          <w:b w:val="0"/>
          <w:i w:val="0"/>
        </w:rPr>
        <w:t>(٤٤١,٢٤١)</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١٧٢ ٥,١٦٣</w:t>
      </w:r>
    </w:p>
    <w:p>
      <w:pPr>
        <w:jc w:val="right"/>
        <w:bidi/>
      </w:pPr>
      <w:r>
        <w:rPr>
          <w:b w:val="0"/>
          <w:i w:val="0"/>
        </w:rPr>
        <w:t>الشركة الوطنية للإدارة والخدمات المحدودة التقييم في ٢١ المسطس ٢٠٠٦م</w:t>
      </w:r>
    </w:p>
    <w:p>
      <w:pPr>
        <w:jc w:val="right"/>
        <w:bidi/>
      </w:pPr>
      <w:r>
        <w:rPr>
          <w:b w:val="0"/>
          <w:i w:val="0"/>
        </w:rPr>
        <w:t>نسبة مجعل الربح</w:t>
      </w:r>
    </w:p>
    <w:p>
      <w:pPr>
        <w:jc w:val="right"/>
        <w:bidi/>
      </w:pPr>
      <w:r>
        <w:rPr>
          <w:b w:val="0"/>
          <w:i w:val="0"/>
        </w:rPr>
        <w:t>مصروفات عمومية 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الزكاة الشرعية</w:t>
      </w:r>
    </w:p>
    <w:p>
      <w:pPr>
        <w:jc w:val="right"/>
        <w:bidi/>
      </w:pPr>
      <w:r>
        <w:rPr>
          <w:b w:val="0"/>
          <w:i w:val="0"/>
        </w:rPr>
        <w:t>صافي دخل السنة</w:t>
      </w:r>
    </w:p>
    <w:p>
      <w:pPr>
        <w:jc w:val="right"/>
        <w:bidi/>
      </w:pPr>
      <w:r>
        <w:rPr>
          <w:b w:val="0"/>
          <w:i w:val="0"/>
        </w:rPr>
        <w:t>السيد العبوطي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١/٢/٦ الإيرادات</w:t>
      </w:r>
    </w:p>
    <w:p>
      <w:pPr>
        <w:jc w:val="right"/>
        <w:bidi/>
      </w:pPr>
      <w:r>
        <w:rPr>
          <w:b w:val="0"/>
          <w:i w:val="0"/>
        </w:rPr>
        <w:t>حققت الشركة خلال الفترة من ۲۰۰۱م إلى ۲۰۰٦م ايرادات بلغ متوسطها ١٣٧,٦٣١,٩٢٩ ريال سعودي ،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٢/٢/٦ مجمل الريح</w:t>
      </w:r>
    </w:p>
    <w:p>
      <w:pPr>
        <w:jc w:val="right"/>
        <w:bidi/>
      </w:pPr>
      <w:r>
        <w:rPr>
          <w:b w:val="0"/>
          <w:i w:val="0"/>
        </w:rPr>
        <w:t>حققت الشركة مجمل ربح بلغ في المتوسط ١٥% خلال الفترة من ۲۰۰۱م إلى ٢٠٠٦م ، ومن خلال استعراضنا لنتائج أعمال تلك الفترة يتبين لنا الثبات في تلك النسبة من سنة لأخرى على النحو الموضح بقائمة الدخل المقارن الظاهرة</w:t>
      </w:r>
    </w:p>
    <w:p>
      <w:pPr>
        <w:jc w:val="right"/>
        <w:bidi/>
      </w:pPr>
      <w:r>
        <w:rPr>
          <w:b w:val="0"/>
          <w:i w:val="0"/>
        </w:rPr>
        <w:t>بعاليه</w:t>
      </w:r>
    </w:p>
    <w:p>
      <w:pPr>
        <w:jc w:val="right"/>
        <w:bidi/>
      </w:pPr>
      <w:r>
        <w:rPr>
          <w:b w:val="0"/>
          <w:i w:val="0"/>
        </w:rPr>
        <w:t>معدل فریج فشار</w:t>
      </w:r>
    </w:p>
    <w:p>
      <w:pPr>
        <w:jc w:val="right"/>
        <w:bidi/>
      </w:pPr>
      <w:r>
        <w:rPr>
          <w:b w:val="0"/>
          <w:i w:val="0"/>
        </w:rPr>
        <w:t>لية حسن الربح 0</w:t>
      </w:r>
    </w:p>
    <w:p>
      <w:pPr>
        <w:jc w:val="right"/>
        <w:bidi/>
      </w:pPr>
      <w:r>
        <w:rPr>
          <w:b w:val="0"/>
          <w:i w:val="0"/>
        </w:rPr>
        <w:t>الشركة الوطنية للإدارة والخدمات المحدودة. التقيم في ١ الفطس ٢٠٠٦م</w:t>
      </w:r>
    </w:p>
    <w:p>
      <w:pPr>
        <w:jc w:val="right"/>
        <w:bidi/>
      </w:pPr>
      <w:r>
        <w:rPr>
          <w:b w:val="0"/>
          <w:i w:val="0"/>
        </w:rPr>
        <w:t>ایرادات</w:t>
      </w:r>
    </w:p>
    <w:p>
      <w:pPr>
        <w:jc w:val="right"/>
        <w:bidi/>
      </w:pPr>
      <w:r>
        <w:rPr>
          <w:b w:val="0"/>
          <w:i w:val="0"/>
        </w:rPr>
        <w:t>lluuuul</w:t>
      </w:r>
    </w:p>
    <w:p>
      <w:pPr>
        <w:jc w:val="right"/>
        <w:bidi/>
      </w:pPr>
      <w:r>
        <w:rPr>
          <w:b w:val="0"/>
          <w:i w:val="0"/>
        </w:rPr>
        <w:t>السيد العيوطي وشركاه</w:t>
      </w:r>
    </w:p>
    <w:p>
      <w:pPr>
        <w:jc w:val="right"/>
        <w:bidi/>
      </w:pPr>
      <w:r>
        <w:rPr>
          <w:b w:val="0"/>
          <w:i w:val="0"/>
        </w:rPr>
        <w:t>محاسيون و 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٣/٢/٦ إيرادات اخرى ( بالريال السعودي )</w:t>
      </w:r>
    </w:p>
    <w:p>
      <w:pPr>
        <w:jc w:val="right"/>
        <w:bidi/>
      </w:pPr>
      <w:r>
        <w:rPr>
          <w:b w:val="0"/>
          <w:i w:val="0"/>
        </w:rPr>
        <w:t>تتمثل قيمة الإيرانت الأخرى في الآتي:</w:t>
      </w:r>
    </w:p>
    <w:p>
      <w:pPr>
        <w:jc w:val="right"/>
        <w:bidi/>
      </w:pPr>
      <w:r>
        <w:rPr>
          <w:b w:val="0"/>
          <w:i w:val="0"/>
        </w:rPr>
        <w:t>١٤٧٢٠٣</w:t>
      </w:r>
    </w:p>
    <w:p>
      <w:pPr>
        <w:jc w:val="right"/>
        <w:bidi/>
      </w:pPr>
      <w:r>
        <w:rPr>
          <w:b w:val="0"/>
          <w:i w:val="0"/>
        </w:rPr>
        <w:t>٥٨,٢٧٤</w:t>
      </w:r>
    </w:p>
    <w:p>
      <w:pPr>
        <w:jc w:val="right"/>
        <w:bidi/>
      </w:pPr>
      <w:r>
        <w:rPr>
          <w:b w:val="0"/>
          <w:i w:val="0"/>
        </w:rPr>
        <w:t>٤٣٦٥٥٤</w:t>
      </w:r>
    </w:p>
    <w:p>
      <w:pPr>
        <w:jc w:val="right"/>
        <w:bidi/>
      </w:pPr>
      <w:r>
        <w:rPr>
          <w:b w:val="0"/>
          <w:i w:val="0"/>
        </w:rPr>
        <w:t>٤٠٢,٦٥٤</w:t>
      </w:r>
    </w:p>
    <w:p>
      <w:pPr>
        <w:jc w:val="right"/>
        <w:bidi/>
      </w:pPr>
      <w:r>
        <w:rPr>
          <w:b w:val="0"/>
          <w:i w:val="0"/>
        </w:rPr>
        <w:t>١٣٢ ٢٧٤</w:t>
      </w:r>
    </w:p>
    <w:p>
      <w:pPr>
        <w:jc w:val="right"/>
        <w:bidi/>
      </w:pPr>
      <w:r>
        <w:rPr>
          <w:b w:val="0"/>
          <w:i w:val="0"/>
        </w:rPr>
        <w:t>001310</w:t>
      </w:r>
    </w:p>
    <w:p>
      <w:pPr>
        <w:jc w:val="right"/>
        <w:bidi/>
      </w:pPr>
      <w:r>
        <w:rPr>
          <w:b w:val="0"/>
          <w:i w:val="0"/>
        </w:rPr>
        <w:t>٥٦٦,٣٦٩</w:t>
      </w:r>
    </w:p>
    <w:p>
      <w:pPr>
        <w:jc w:val="right"/>
        <w:bidi/>
      </w:pPr>
      <w:r>
        <w:rPr>
          <w:b w:val="0"/>
          <w:i w:val="0"/>
        </w:rPr>
        <w:t>٢,٤٧٦,٢٧٣</w:t>
      </w:r>
    </w:p>
    <w:p>
      <w:pPr>
        <w:jc w:val="right"/>
        <w:bidi/>
      </w:pPr>
      <w:r>
        <w:rPr>
          <w:b w:val="0"/>
          <w:i w:val="0"/>
        </w:rPr>
        <w:t>مما تقدم</w:t>
      </w:r>
    </w:p>
    <w:p>
      <w:pPr>
        <w:jc w:val="right"/>
        <w:bidi/>
      </w:pPr>
      <w:r>
        <w:rPr>
          <w:b w:val="0"/>
          <w:i w:val="0"/>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jc w:val="right"/>
        <w:bidi/>
      </w:pPr>
      <w:r>
        <w:rPr>
          <w:b w:val="0"/>
          <w:i w:val="0"/>
        </w:rPr>
        <w:t>الشركة</w:t>
      </w:r>
    </w:p>
    <w:p>
      <w:pPr>
        <w:jc w:val="right"/>
        <w:bidi/>
      </w:pPr>
      <w:r>
        <w:rPr>
          <w:b w:val="0"/>
          <w:i w:val="0"/>
        </w:rPr>
        <w:t>وحيث انه لاي لدينا تحليل ببند أخرى فسوف تعتمد عليه بتضمينه في صافي الربح القابل للتحقق للوصول الى متوسط مسافي الربح</w:t>
      </w:r>
    </w:p>
    <w:p>
      <w:pPr>
        <w:jc w:val="right"/>
        <w:bidi/>
      </w:pPr>
      <w:r>
        <w:rPr>
          <w:b w:val="0"/>
          <w:i w:val="0"/>
        </w:rPr>
        <w:t>الفترة</w:t>
      </w:r>
    </w:p>
    <w:p>
      <w:pPr>
        <w:jc w:val="right"/>
        <w:bidi/>
      </w:pPr>
      <w:r>
        <w:rPr>
          <w:b w:val="0"/>
          <w:i w:val="0"/>
        </w:rPr>
        <w:t>ارباح مع .</w:t>
      </w:r>
    </w:p>
    <w:p>
      <w:pPr>
        <w:jc w:val="right"/>
        <w:bidi/>
      </w:pPr>
      <w:r>
        <w:rPr>
          <w:b w:val="0"/>
          <w:i w:val="0"/>
        </w:rPr>
        <w:t>الكلية</w:t>
      </w:r>
    </w:p>
    <w:p>
      <w:pPr>
        <w:jc w:val="right"/>
        <w:bidi/>
      </w:pPr>
      <w:r>
        <w:rPr>
          <w:b w:val="0"/>
          <w:i w:val="0"/>
        </w:rPr>
        <w:t>عمولات بلكه ت</w:t>
      </w:r>
    </w:p>
    <w:p>
      <w:pPr>
        <w:jc w:val="right"/>
        <w:bidi/>
      </w:pPr>
      <w:r>
        <w:rPr>
          <w:b w:val="0"/>
          <w:i w:val="0"/>
        </w:rPr>
        <w:t>امری</w:t>
      </w:r>
    </w:p>
    <w:p>
      <w:pPr>
        <w:jc w:val="right"/>
        <w:bidi/>
      </w:pPr>
      <w:r>
        <w:rPr>
          <w:b w:val="0"/>
          <w:i w:val="0"/>
        </w:rPr>
        <w:t>الشركة الوطنية للإدارة والخدمات المحدودة . التقييم في ١٣١ لمسطس ٢٠٠٦م</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أخرى</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٤/٢/٦ مصروفات عمومية وإدارية ( بالريال السعودي ) تمثل قيمة المصروفات العمومية والإدارية في الآتي:</w:t>
      </w:r>
    </w:p>
    <w:p>
      <w:pPr>
        <w:jc w:val="right"/>
        <w:bidi/>
      </w:pPr>
      <w:r>
        <w:rPr>
          <w:b w:val="0"/>
          <w:i w:val="0"/>
        </w:rPr>
        <w:t>١,٢٢٣,٥٥٦</w:t>
      </w:r>
    </w:p>
    <w:p>
      <w:pPr>
        <w:jc w:val="right"/>
        <w:bidi/>
      </w:pPr>
      <w:r>
        <w:rPr>
          <w:b w:val="0"/>
          <w:i w:val="0"/>
        </w:rPr>
        <w:t>4,114, 115</w:t>
      </w:r>
    </w:p>
    <w:p>
      <w:pPr>
        <w:jc w:val="right"/>
        <w:bidi/>
      </w:pPr>
      <w:r>
        <w:rPr>
          <w:b w:val="0"/>
          <w:i w:val="0"/>
        </w:rPr>
        <w:t>١,٣٥٧,٢٦١</w:t>
      </w:r>
    </w:p>
    <w:p>
      <w:pPr>
        <w:jc w:val="right"/>
        <w:bidi/>
      </w:pPr>
      <w:r>
        <w:rPr>
          <w:b w:val="0"/>
          <w:i w:val="0"/>
        </w:rPr>
        <w:t>١,٥٧٩,٧٥٠</w:t>
      </w:r>
    </w:p>
    <w:p>
      <w:pPr>
        <w:jc w:val="right"/>
        <w:bidi/>
      </w:pPr>
      <w:r>
        <w:rPr>
          <w:b w:val="0"/>
          <w:i w:val="0"/>
        </w:rPr>
        <w:t>٣٧٥ ٧,٨١٢</w:t>
      </w:r>
    </w:p>
    <w:p>
      <w:pPr>
        <w:jc w:val="right"/>
        <w:bidi/>
      </w:pPr>
      <w:r>
        <w:rPr>
          <w:b w:val="0"/>
          <w:i w:val="0"/>
        </w:rPr>
        <w:t>٧,١٦٨,٢٣٤</w:t>
      </w:r>
    </w:p>
    <w:p>
      <w:pPr>
        <w:jc w:val="right"/>
        <w:bidi/>
      </w:pPr>
      <w:r>
        <w:rPr>
          <w:b w:val="0"/>
          <w:i w:val="0"/>
        </w:rPr>
        <w:t>fet,</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AAT 741</w:t>
      </w:r>
    </w:p>
    <w:p>
      <w:pPr>
        <w:jc w:val="right"/>
        <w:bidi/>
      </w:pPr>
      <w:r>
        <w:rPr>
          <w:b w:val="0"/>
          <w:i w:val="0"/>
        </w:rPr>
        <w:t>VAT 140</w:t>
      </w:r>
    </w:p>
    <w:p>
      <w:pPr>
        <w:jc w:val="right"/>
        <w:bidi/>
      </w:pPr>
      <w:r>
        <w:rPr>
          <w:b w:val="0"/>
          <w:i w:val="0"/>
        </w:rPr>
        <w:t>ASATTA</w:t>
      </w:r>
    </w:p>
    <w:p>
      <w:pPr>
        <w:jc w:val="right"/>
        <w:bidi/>
      </w:pPr>
      <w:r>
        <w:rPr>
          <w:b w:val="0"/>
          <w:i w:val="0"/>
        </w:rPr>
        <w:t>٧١٩,٩٦٠</w:t>
      </w:r>
    </w:p>
    <w:p>
      <w:pPr>
        <w:jc w:val="right"/>
        <w:bidi/>
      </w:pPr>
      <w:r>
        <w:rPr>
          <w:b w:val="0"/>
          <w:i w:val="0"/>
        </w:rPr>
        <w:t>VYO, PAT</w:t>
      </w:r>
    </w:p>
    <w:p>
      <w:pPr>
        <w:jc w:val="right"/>
        <w:bidi/>
      </w:pPr>
      <w:r>
        <w:rPr>
          <w:b w:val="0"/>
          <w:i w:val="0"/>
        </w:rPr>
        <w:t>Yee Yer</w:t>
      </w:r>
    </w:p>
    <w:p>
      <w:pPr>
        <w:jc w:val="right"/>
        <w:bidi/>
      </w:pPr>
      <w:r>
        <w:rPr>
          <w:b w:val="0"/>
          <w:i w:val="0"/>
        </w:rPr>
        <w:t>٨٣١,٦٠٤</w:t>
      </w:r>
    </w:p>
    <w:p>
      <w:pPr>
        <w:jc w:val="right"/>
        <w:bidi/>
      </w:pPr>
      <w:r>
        <w:rPr>
          <w:b w:val="0"/>
          <w:i w:val="0"/>
        </w:rPr>
        <w:t>1,07,479</w:t>
      </w:r>
    </w:p>
    <w:p>
      <w:pPr>
        <w:jc w:val="right"/>
        <w:bidi/>
      </w:pPr>
      <w:r>
        <w:rPr>
          <w:b w:val="0"/>
          <w:i w:val="0"/>
        </w:rPr>
        <w:t>١,٣٤٢,٠١٨</w:t>
      </w:r>
    </w:p>
    <w:p>
      <w:pPr>
        <w:jc w:val="right"/>
        <w:bidi/>
      </w:pPr>
      <w:r>
        <w:rPr>
          <w:b w:val="0"/>
          <w:i w:val="0"/>
        </w:rPr>
        <w:t>١,٢٥٠,٩٥٤</w:t>
      </w:r>
    </w:p>
    <w:p>
      <w:pPr>
        <w:jc w:val="right"/>
        <w:bidi/>
      </w:pPr>
      <w:r>
        <w:rPr>
          <w:b w:val="0"/>
          <w:i w:val="0"/>
        </w:rPr>
        <w:t>077,491</w:t>
      </w:r>
    </w:p>
    <w:p>
      <w:pPr>
        <w:jc w:val="right"/>
        <w:bidi/>
      </w:pPr>
      <w:r>
        <w:rPr>
          <w:b w:val="0"/>
          <w:i w:val="0"/>
        </w:rPr>
        <w:t>۱۱۹,۱۷۷</w:t>
      </w:r>
    </w:p>
    <w:p>
      <w:pPr>
        <w:jc w:val="right"/>
        <w:bidi/>
      </w:pPr>
      <w:r>
        <w:rPr>
          <w:b w:val="0"/>
          <w:i w:val="0"/>
        </w:rPr>
        <w:t>١٢٦.٣:٥</w:t>
      </w:r>
    </w:p>
    <w:p>
      <w:pPr>
        <w:jc w:val="right"/>
        <w:bidi/>
      </w:pPr>
      <w:r>
        <w:rPr>
          <w:b w:val="0"/>
          <w:i w:val="0"/>
        </w:rPr>
        <w:t>1-A,AST</w:t>
      </w:r>
    </w:p>
    <w:p>
      <w:pPr>
        <w:jc w:val="right"/>
        <w:bidi/>
      </w:pPr>
      <w:r>
        <w:rPr>
          <w:b w:val="0"/>
          <w:i w:val="0"/>
        </w:rPr>
        <w:t>17.519</w:t>
      </w:r>
    </w:p>
    <w:p>
      <w:pPr>
        <w:jc w:val="right"/>
        <w:bidi/>
      </w:pPr>
      <w:r>
        <w:rPr>
          <w:b w:val="0"/>
          <w:i w:val="0"/>
        </w:rPr>
        <w:t>٣٥٦,٦٨٣</w:t>
      </w:r>
    </w:p>
    <w:p>
      <w:pPr>
        <w:jc w:val="right"/>
        <w:bidi/>
      </w:pPr>
      <w:r>
        <w:rPr>
          <w:b w:val="0"/>
          <w:i w:val="0"/>
        </w:rPr>
        <w:t>١٤,٨٦٧,٨٩٩</w:t>
      </w:r>
    </w:p>
    <w:p>
      <w:pPr>
        <w:jc w:val="right"/>
        <w:bidi/>
      </w:pPr>
      <w:r>
        <w:rPr>
          <w:b w:val="0"/>
          <w:i w:val="0"/>
        </w:rPr>
        <w:t>TA TOY</w:t>
      </w:r>
    </w:p>
    <w:p>
      <w:pPr>
        <w:jc w:val="right"/>
        <w:bidi/>
      </w:pPr>
      <w:r>
        <w:rPr>
          <w:b w:val="0"/>
          <w:i w:val="0"/>
        </w:rPr>
        <w:t>٦٢١,٩٤٦</w:t>
      </w:r>
    </w:p>
    <w:p>
      <w:pPr>
        <w:jc w:val="right"/>
        <w:bidi/>
      </w:pPr>
      <w:r>
        <w:rPr>
          <w:b w:val="0"/>
          <w:i w:val="0"/>
        </w:rPr>
        <w:t>١٣٩٥٧,٧٧٤</w:t>
      </w:r>
    </w:p>
    <w:p>
      <w:pPr>
        <w:jc w:val="right"/>
        <w:bidi/>
      </w:pPr>
      <w:r>
        <w:rPr>
          <w:b w:val="0"/>
          <w:i w:val="0"/>
        </w:rPr>
        <w:t>١٣,٢٧٢٨٨٦</w:t>
      </w:r>
    </w:p>
    <w:p>
      <w:pPr>
        <w:jc w:val="right"/>
        <w:bidi/>
      </w:pPr>
      <w:r>
        <w:rPr>
          <w:b w:val="0"/>
          <w:i w:val="0"/>
        </w:rPr>
        <w:t>١٣٣٣١٦٥٨</w:t>
      </w:r>
    </w:p>
    <w:p>
      <w:pPr>
        <w:jc w:val="right"/>
        <w:bidi/>
      </w:pPr>
      <w:r>
        <w:rPr>
          <w:b w:val="0"/>
          <w:i w:val="0"/>
        </w:rPr>
        <w:t>١٦٥٢٢,٣٨٠</w:t>
      </w:r>
    </w:p>
    <w:p>
      <w:pPr>
        <w:jc w:val="right"/>
        <w:bidi/>
      </w:pPr>
      <w:r>
        <w:rPr>
          <w:b w:val="0"/>
          <w:i w:val="0"/>
        </w:rPr>
        <w:t>١,٢٦٣,٦١٥</w:t>
      </w:r>
    </w:p>
    <w:p>
      <w:pPr>
        <w:jc w:val="right"/>
        <w:bidi/>
      </w:pPr>
      <w:r>
        <w:rPr>
          <w:b w:val="0"/>
          <w:i w:val="0"/>
        </w:rPr>
        <w:t>١٦,٤٨٢,٣٧٢</w:t>
      </w:r>
    </w:p>
    <w:p>
      <w:pPr>
        <w:jc w:val="right"/>
        <w:bidi/>
      </w:pPr>
      <w:r>
        <w:rPr>
          <w:b w:val="0"/>
          <w:i w:val="0"/>
        </w:rPr>
        <w:t>تكاليف الموظفين</w:t>
      </w:r>
    </w:p>
    <w:p>
      <w:pPr>
        <w:jc w:val="right"/>
        <w:bidi/>
      </w:pPr>
      <w:r>
        <w:rPr>
          <w:b w:val="0"/>
          <w:i w:val="0"/>
        </w:rPr>
        <w:t>ايجارات</w:t>
      </w:r>
    </w:p>
    <w:p>
      <w:pPr>
        <w:jc w:val="right"/>
        <w:bidi/>
      </w:pPr>
      <w:r>
        <w:rPr>
          <w:b w:val="0"/>
          <w:i w:val="0"/>
        </w:rPr>
        <w:t>واقامة</w:t>
      </w:r>
    </w:p>
    <w:p>
      <w:pPr>
        <w:jc w:val="right"/>
        <w:bidi/>
      </w:pPr>
      <w:r>
        <w:rPr>
          <w:b w:val="0"/>
          <w:i w:val="0"/>
        </w:rPr>
        <w:t>استهلاك</w:t>
      </w:r>
    </w:p>
    <w:p>
      <w:pPr>
        <w:jc w:val="right"/>
        <w:bidi/>
      </w:pPr>
      <w:r>
        <w:rPr>
          <w:b w:val="0"/>
          <w:i w:val="0"/>
        </w:rPr>
        <w:t>صيقة واصلاح</w:t>
      </w:r>
    </w:p>
    <w:p>
      <w:pPr>
        <w:jc w:val="right"/>
        <w:bidi/>
      </w:pPr>
      <w:r>
        <w:rPr>
          <w:b w:val="0"/>
          <w:i w:val="0"/>
        </w:rPr>
        <w:t>مخصص ديون مشكوك في تحصيلها</w:t>
      </w:r>
    </w:p>
    <w:p>
      <w:pPr>
        <w:jc w:val="right"/>
        <w:bidi/>
      </w:pPr>
      <w:r>
        <w:rPr>
          <w:b w:val="0"/>
          <w:i w:val="0"/>
        </w:rPr>
        <w:t>هاتف وفاكس</w:t>
      </w:r>
    </w:p>
    <w:p>
      <w:pPr>
        <w:jc w:val="right"/>
        <w:bidi/>
      </w:pPr>
      <w:r>
        <w:rPr>
          <w:b w:val="0"/>
          <w:i w:val="0"/>
        </w:rPr>
        <w:t>اخري</w:t>
      </w:r>
    </w:p>
    <w:p>
      <w:pPr>
        <w:jc w:val="right"/>
        <w:bidi/>
      </w:pPr>
      <w:r>
        <w:rPr>
          <w:b w:val="0"/>
          <w:i w:val="0"/>
        </w:rPr>
        <w:t>المجموع</w:t>
      </w:r>
    </w:p>
    <w:p>
      <w:pPr>
        <w:jc w:val="right"/>
        <w:bidi/>
      </w:pPr>
      <w:r>
        <w:rPr>
          <w:b w:val="0"/>
          <w:i w:val="0"/>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jc w:val="right"/>
        <w:bidi/>
      </w:pPr>
      <w:r>
        <w:rPr>
          <w:b w:val="0"/>
          <w:i w:val="0"/>
        </w:rPr>
        <w:t>الشركة الوطنية للإدارة والخدمات المعدودة والتقييم في ٣٠ العطى ٢٠٠٦م</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٥/٢/٦ نتائج التشغيل بعد إستبعاد البنود غير العادية والزكاة ( بالريال السعودي ) :</w:t>
      </w:r>
    </w:p>
    <w:p>
      <w:pPr>
        <w:jc w:val="right"/>
        <w:bidi/>
      </w:pPr>
      <w:r>
        <w:rPr>
          <w:b w:val="0"/>
          <w:i w:val="0"/>
        </w:rPr>
        <w:t>المتوسط</w:t>
      </w:r>
    </w:p>
    <w:p>
      <w:pPr>
        <w:jc w:val="right"/>
        <w:bidi/>
      </w:pPr>
      <w:r>
        <w:rPr>
          <w:b w:val="0"/>
          <w:i w:val="0"/>
        </w:rPr>
        <w:t>٢٠٠١م</w:t>
      </w:r>
    </w:p>
    <w:p>
      <w:pPr>
        <w:jc w:val="right"/>
        <w:bidi/>
      </w:pPr>
      <w:r>
        <w:rPr>
          <w:b w:val="0"/>
          <w:i w:val="0"/>
        </w:rPr>
        <w:t>٢٠٠٢م</w:t>
      </w:r>
    </w:p>
    <w:p>
      <w:pPr>
        <w:jc w:val="right"/>
        <w:bidi/>
      </w:pPr>
      <w:r>
        <w:rPr>
          <w:b w:val="0"/>
          <w:i w:val="0"/>
        </w:rPr>
        <w:t>١٦٩,٩٦٥,٤٠٢</w:t>
      </w:r>
    </w:p>
    <w:p>
      <w:pPr>
        <w:jc w:val="right"/>
        <w:bidi/>
      </w:pPr>
      <w:r>
        <w:rPr>
          <w:b w:val="0"/>
          <w:i w:val="0"/>
        </w:rPr>
        <w:t>١٥١,٠١٠,٢٩٢</w:t>
      </w:r>
    </w:p>
    <w:p>
      <w:pPr>
        <w:jc w:val="right"/>
        <w:bidi/>
      </w:pPr>
      <w:r>
        <w:rPr>
          <w:b w:val="0"/>
          <w:i w:val="0"/>
        </w:rPr>
        <w:t>١٣٠,٢٢٥,٧٤٩</w:t>
      </w:r>
    </w:p>
    <w:p>
      <w:pPr>
        <w:jc w:val="right"/>
        <w:bidi/>
      </w:pPr>
      <w:r>
        <w:rPr>
          <w:b w:val="0"/>
          <w:i w:val="0"/>
        </w:rPr>
        <w:t>١٢٥,١٩٤٦٥٠٤</w:t>
      </w:r>
    </w:p>
    <w:p>
      <w:pPr>
        <w:jc w:val="right"/>
        <w:bidi/>
      </w:pPr>
      <w:r>
        <w:rPr>
          <w:b w:val="0"/>
          <w:i w:val="0"/>
        </w:rPr>
        <w:t>١١٠,٠٤٤,٠٦٢</w:t>
      </w:r>
    </w:p>
    <w:p>
      <w:pPr>
        <w:jc w:val="right"/>
        <w:bidi/>
      </w:pPr>
      <w:r>
        <w:rPr>
          <w:b w:val="0"/>
          <w:i w:val="0"/>
        </w:rPr>
        <w:t>١٣٢,٦٣١,٩٢٩</w:t>
      </w:r>
    </w:p>
    <w:p>
      <w:pPr>
        <w:jc w:val="right"/>
        <w:bidi/>
      </w:pPr>
      <w:r>
        <w:rPr>
          <w:b w:val="0"/>
          <w:i w:val="0"/>
        </w:rPr>
        <w:t>(11,100,1AT)</w:t>
      </w:r>
    </w:p>
    <w:p>
      <w:pPr>
        <w:jc w:val="right"/>
        <w:bidi/>
      </w:pPr>
      <w:r>
        <w:rPr>
          <w:b w:val="0"/>
          <w:i w:val="0"/>
        </w:rPr>
        <w:t>(١٤٣,٥٤٠,١٩٦) (۱۲۸,۷۸۱٥٤٦)</w:t>
      </w:r>
    </w:p>
    <w:p>
      <w:pPr>
        <w:jc w:val="right"/>
        <w:bidi/>
      </w:pPr>
      <w:r>
        <w:rPr>
          <w:b w:val="0"/>
          <w:i w:val="0"/>
        </w:rPr>
        <w:t>(1+A21,171)</w:t>
      </w:r>
    </w:p>
    <w:p>
      <w:pPr>
        <w:jc w:val="right"/>
        <w:bidi/>
      </w:pPr>
      <w:r>
        <w:rPr>
          <w:b w:val="0"/>
          <w:i w:val="0"/>
        </w:rPr>
        <w:t>(1+1,120,0VT)</w:t>
      </w:r>
    </w:p>
    <w:p>
      <w:pPr>
        <w:jc w:val="right"/>
        <w:bidi/>
      </w:pPr>
      <w:r>
        <w:rPr>
          <w:b w:val="0"/>
          <w:i w:val="0"/>
        </w:rPr>
        <w:t>(10,614,115)</w:t>
      </w:r>
    </w:p>
    <w:p>
      <w:pPr>
        <w:jc w:val="right"/>
        <w:bidi/>
      </w:pPr>
      <w:r>
        <w:rPr>
          <w:b w:val="0"/>
          <w:i w:val="0"/>
        </w:rPr>
        <w:t>(117,011,A-1)</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١٥,٠٢٤,٩٥٠</w:t>
      </w:r>
    </w:p>
    <w:p>
      <w:pPr>
        <w:jc w:val="right"/>
        <w:bidi/>
      </w:pPr>
      <w:r>
        <w:rPr>
          <w:b w:val="0"/>
          <w:i w:val="0"/>
        </w:rPr>
        <w:t>٢٠٠٣٤,١٢٠</w:t>
      </w:r>
    </w:p>
    <w:p>
      <w:pPr>
        <w:jc w:val="right"/>
        <w:bidi/>
      </w:pPr>
      <w:r>
        <w:rPr>
          <w:b w:val="0"/>
          <w:i w:val="0"/>
        </w:rPr>
        <w:t>11</w:t>
      </w:r>
    </w:p>
    <w:p>
      <w:pPr>
        <w:jc w:val="right"/>
        <w:bidi/>
      </w:pPr>
      <w:r>
        <w:rPr>
          <w:b w:val="0"/>
          <w:i w:val="0"/>
        </w:rPr>
        <w:t>۱۵</w:t>
      </w:r>
    </w:p>
    <w:p>
      <w:pPr>
        <w:jc w:val="right"/>
        <w:bidi/>
      </w:pPr>
      <w:r>
        <w:rPr>
          <w:b w:val="0"/>
          <w:i w:val="0"/>
        </w:rPr>
        <w:t>17</w:t>
      </w:r>
    </w:p>
    <w:p>
      <w:pPr>
        <w:jc w:val="right"/>
        <w:bidi/>
      </w:pPr>
      <w:r>
        <w:rPr>
          <w:b w:val="0"/>
          <w:i w:val="0"/>
        </w:rPr>
        <w:t>١٤</w:t>
      </w:r>
    </w:p>
    <w:p>
      <w:pPr>
        <w:jc w:val="right"/>
        <w:bidi/>
      </w:pPr>
      <w:r>
        <w:rPr>
          <w:b w:val="0"/>
          <w:i w:val="0"/>
        </w:rPr>
        <w:t>۱۵</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تكلفة التشغيل</w:t>
      </w:r>
    </w:p>
    <w:p>
      <w:pPr>
        <w:jc w:val="right"/>
        <w:bidi/>
      </w:pPr>
      <w:r>
        <w:rPr>
          <w:b w:val="0"/>
          <w:i w:val="0"/>
        </w:rPr>
        <w:t>مجمل الربح التشغيلي</w:t>
      </w:r>
    </w:p>
    <w:p>
      <w:pPr>
        <w:jc w:val="right"/>
        <w:bidi/>
      </w:pPr>
      <w:r>
        <w:rPr>
          <w:b w:val="0"/>
          <w:i w:val="0"/>
        </w:rPr>
        <w:t>نسبة مجمل الربح</w:t>
      </w:r>
    </w:p>
    <w:p>
      <w:pPr>
        <w:jc w:val="right"/>
        <w:bidi/>
      </w:pPr>
      <w:r>
        <w:rPr>
          <w:b w:val="0"/>
          <w:i w:val="0"/>
        </w:rPr>
        <w:t>مصروفات عمومية</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(١٦,٤٨٢,٣٧٢)</w:t>
      </w:r>
    </w:p>
    <w:p>
      <w:pPr>
        <w:jc w:val="right"/>
        <w:bidi/>
      </w:pPr>
      <w:r>
        <w:rPr>
          <w:b w:val="0"/>
          <w:i w:val="0"/>
        </w:rPr>
        <w:t>(17,0TY,FA)</w:t>
      </w:r>
    </w:p>
    <w:p>
      <w:pPr>
        <w:jc w:val="right"/>
        <w:bidi/>
      </w:pPr>
      <w:r>
        <w:rPr>
          <w:b w:val="0"/>
          <w:i w:val="0"/>
        </w:rPr>
        <w:t>(18,ATV,499)</w:t>
      </w:r>
    </w:p>
    <w:p>
      <w:pPr>
        <w:jc w:val="right"/>
        <w:bidi/>
      </w:pPr>
      <w:r>
        <w:rPr>
          <w:b w:val="0"/>
          <w:i w:val="0"/>
        </w:rPr>
        <w:t>(۱۳۲۷۲۸۸۲)</w:t>
      </w:r>
    </w:p>
    <w:p>
      <w:pPr>
        <w:jc w:val="right"/>
        <w:bidi/>
      </w:pPr>
      <w:r>
        <w:rPr>
          <w:b w:val="0"/>
          <w:i w:val="0"/>
        </w:rPr>
        <w:t>(١٣,٩٥٧,٧٧٤)</w:t>
      </w:r>
    </w:p>
    <w:p>
      <w:pPr>
        <w:jc w:val="right"/>
        <w:bidi/>
      </w:pPr>
      <w:r>
        <w:rPr>
          <w:b w:val="0"/>
          <w:i w:val="0"/>
        </w:rPr>
        <w:t>(١٣/٣٣١,٦٥٨)</w:t>
      </w:r>
    </w:p>
    <w:p>
      <w:pPr>
        <w:jc w:val="right"/>
        <w:bidi/>
      </w:pPr>
      <w:r>
        <w:rPr>
          <w:b w:val="0"/>
          <w:i w:val="0"/>
        </w:rPr>
        <w:t>(١٦٢ ١٤٧٣٩)</w:t>
      </w:r>
    </w:p>
    <w:p>
      <w:pPr>
        <w:jc w:val="right"/>
        <w:bidi/>
      </w:pPr>
      <w:r>
        <w:rPr>
          <w:b w:val="0"/>
          <w:i w:val="0"/>
        </w:rPr>
        <w:t>201710</w:t>
      </w:r>
    </w:p>
    <w:p>
      <w:pPr>
        <w:jc w:val="right"/>
        <w:bidi/>
      </w:pPr>
      <w:r>
        <w:rPr>
          <w:b w:val="0"/>
          <w:i w:val="0"/>
        </w:rPr>
        <w:t>٥٦٦,٣٦٩</w:t>
      </w:r>
    </w:p>
    <w:p>
      <w:pPr>
        <w:jc w:val="right"/>
        <w:bidi/>
      </w:pPr>
      <w:r>
        <w:rPr>
          <w:b w:val="0"/>
          <w:i w:val="0"/>
        </w:rPr>
        <w:t>٦١٣٠٣٤</w:t>
      </w:r>
    </w:p>
    <w:p>
      <w:pPr>
        <w:jc w:val="right"/>
        <w:bidi/>
      </w:pPr>
      <w:r>
        <w:rPr>
          <w:b w:val="0"/>
          <w:i w:val="0"/>
        </w:rPr>
        <w:t>٤٧٦,٢٧٣</w:t>
      </w:r>
    </w:p>
    <w:p>
      <w:pPr>
        <w:jc w:val="right"/>
        <w:bidi/>
      </w:pPr>
      <w:r>
        <w:rPr>
          <w:b w:val="0"/>
          <w:i w:val="0"/>
        </w:rPr>
        <w:t>٦٤٠,٦٣٩</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(۱,۷۷۸)</w:t>
      </w:r>
    </w:p>
    <w:p>
      <w:pPr>
        <w:jc w:val="right"/>
        <w:bidi/>
      </w:pPr>
      <w:r>
        <w:rPr>
          <w:b w:val="0"/>
          <w:i w:val="0"/>
        </w:rPr>
        <w:t>٢,٢١٣,٠٩٩</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٢,٧٠٧,٨٧٠</w:t>
      </w:r>
    </w:p>
    <w:p>
      <w:pPr>
        <w:jc w:val="right"/>
        <w:bidi/>
      </w:pPr>
      <w:r>
        <w:rPr>
          <w:b w:val="0"/>
          <w:i w:val="0"/>
        </w:rPr>
        <w:t>٥,٨٩٧,٤٨٦</w:t>
      </w:r>
    </w:p>
    <w:p>
      <w:pPr>
        <w:jc w:val="right"/>
        <w:bidi/>
      </w:pPr>
      <w:r>
        <w:rPr>
          <w:b w:val="0"/>
          <w:i w:val="0"/>
        </w:rPr>
        <w:t>الشركة الوطنية للإدارة والخدمات المحدودة. التقييم في ٢٠ أغسطس ٢٠٠٦م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مرفق (۲) تقييم الأخطار</w:t>
      </w:r>
    </w:p>
    <w:p>
      <w:pPr>
        <w:jc w:val="right"/>
        <w:bidi/>
      </w:pPr>
      <w:r>
        <w:rPr>
          <w:b w:val="0"/>
          <w:i w:val="0"/>
        </w:rPr>
        <w:t>نوع الخطر</w:t>
      </w:r>
    </w:p>
    <w:p>
      <w:pPr>
        <w:jc w:val="right"/>
        <w:bidi/>
      </w:pPr>
      <w:r>
        <w:rPr>
          <w:b w:val="0"/>
          <w:i w:val="0"/>
        </w:rPr>
        <w:t>خطر الصناعة</w:t>
      </w:r>
    </w:p>
    <w:p>
      <w:pPr>
        <w:jc w:val="right"/>
        <w:bidi/>
      </w:pPr>
      <w:r>
        <w:rPr>
          <w:b w:val="0"/>
          <w:i w:val="0"/>
        </w:rPr>
        <w:t>Business</w:t>
      </w:r>
    </w:p>
    <w:p>
      <w:pPr>
        <w:jc w:val="right"/>
        <w:bidi/>
      </w:pPr>
      <w:r>
        <w:rPr>
          <w:b w:val="0"/>
          <w:i w:val="0"/>
        </w:rPr>
        <w:t>تقييمنا للخطر</w:t>
      </w:r>
    </w:p>
    <w:p>
      <w:pPr>
        <w:jc w:val="right"/>
        <w:bidi/>
      </w:pPr>
      <w:r>
        <w:rPr>
          <w:b w:val="0"/>
          <w:i w:val="0"/>
        </w:rPr>
        <w:t>شرح تحليل معامل الخطر</w:t>
      </w:r>
    </w:p>
    <w:p>
      <w:pPr>
        <w:jc w:val="right"/>
        <w:bidi/>
      </w:pPr>
      <w:r>
        <w:rPr>
          <w:b w:val="0"/>
          <w:i w:val="0"/>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jc w:val="right"/>
        <w:bidi/>
      </w:pPr>
      <w:r>
        <w:rPr>
          <w:b w:val="0"/>
          <w:i w:val="0"/>
        </w:rPr>
        <w:t>يمكن أن تؤثر في ذلك النشاط</w:t>
      </w:r>
    </w:p>
    <w:p>
      <w:pPr>
        <w:jc w:val="right"/>
        <w:bidi/>
      </w:pPr>
      <w:r>
        <w:rPr>
          <w:b w:val="0"/>
          <w:i w:val="0"/>
        </w:rPr>
        <w:t>خطر المنافسة</w:t>
      </w:r>
    </w:p>
    <w:p>
      <w:pPr>
        <w:jc w:val="right"/>
        <w:bidi/>
      </w:pPr>
      <w:r>
        <w:rPr>
          <w:b w:val="0"/>
          <w:i w:val="0"/>
        </w:rPr>
        <w:t>متوسط</w:t>
      </w:r>
    </w:p>
    <w:p>
      <w:pPr>
        <w:jc w:val="right"/>
        <w:bidi/>
      </w:pPr>
      <w:r>
        <w:rPr>
          <w:b w:val="0"/>
          <w:i w:val="0"/>
        </w:rPr>
        <w:t>يعتبر خطر المنافسة متوسط على الرغم من وجود . الشركة.</w:t>
      </w:r>
    </w:p>
    <w:p>
      <w:pPr>
        <w:jc w:val="right"/>
        <w:bidi/>
      </w:pPr>
      <w:r>
        <w:rPr>
          <w:b w:val="0"/>
          <w:i w:val="0"/>
        </w:rPr>
        <w:t>من المنافسين حيث انهم ليسوا بالقوة الكافية التي ينافس بها</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jc w:val="right"/>
        <w:bidi/>
      </w:pPr>
      <w:r>
        <w:rPr>
          <w:b w:val="0"/>
          <w:i w:val="0"/>
        </w:rPr>
        <w:t>Dependency</w:t>
      </w:r>
    </w:p>
    <w:p>
      <w:pPr>
        <w:jc w:val="right"/>
        <w:bidi/>
      </w:pPr>
      <w:r>
        <w:rPr>
          <w:b w:val="0"/>
          <w:i w:val="0"/>
        </w:rPr>
        <w:t>المتعلق بها .</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خطر الموجودات</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الشركة الوطنية للادارة والخدمات المحدودة. التقييم في ٣١ الخطى ٢٠٠٩م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أنواع الخطر</w:t>
      </w:r>
    </w:p>
    <w:p>
      <w:pPr>
        <w:jc w:val="right"/>
        <w:bidi/>
      </w:pPr>
      <w:r>
        <w:rPr>
          <w:b w:val="0"/>
          <w:i w:val="0"/>
        </w:rPr>
        <w:t>خطر الصناعة</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عمالة</w:t>
      </w:r>
    </w:p>
    <w:p>
      <w:pPr>
        <w:jc w:val="right"/>
        <w:bidi/>
      </w:pPr>
      <w:r>
        <w:rPr>
          <w:b w:val="0"/>
          <w:i w:val="0"/>
        </w:rPr>
        <w:t>خطر إنجاز الخطط</w:t>
      </w:r>
    </w:p>
    <w:p>
      <w:pPr>
        <w:jc w:val="right"/>
        <w:bidi/>
      </w:pPr>
      <w:r>
        <w:rPr>
          <w:b w:val="0"/>
          <w:i w:val="0"/>
        </w:rPr>
        <w:t>خطر الموجودات</w:t>
      </w:r>
    </w:p>
    <w:p>
      <w:pPr>
        <w:jc w:val="right"/>
        <w:bidi/>
      </w:pPr>
      <w:r>
        <w:rPr>
          <w:b w:val="0"/>
          <w:i w:val="0"/>
        </w:rPr>
        <w:t>الإجمالي</w:t>
      </w:r>
    </w:p>
    <w:p>
      <w:pPr>
        <w:jc w:val="right"/>
        <w:bidi/>
      </w:pPr>
      <w:r>
        <w:rPr>
          <w:b w:val="0"/>
          <w:i w:val="0"/>
        </w:rPr>
        <w:t>الشركة الوطنية للإدارة والخدمات المحدودة التقيم في ٢١ البطين ٢٠٠١م</w:t>
      </w:r>
    </w:p>
    <w:p>
      <w:pPr>
        <w:jc w:val="right"/>
        <w:bidi/>
      </w:pPr>
      <w:r>
        <w:rPr>
          <w:b w:val="0"/>
          <w:i w:val="0"/>
        </w:rPr>
        <w:t>تقييم الخطر</w:t>
      </w:r>
    </w:p>
    <w:p>
      <w:pPr>
        <w:jc w:val="right"/>
        <w:bidi/>
      </w:pPr>
      <w:r>
        <w:rPr>
          <w:b w:val="0"/>
          <w:i w:val="0"/>
        </w:rPr>
        <w:t>: ) ١٤٢٨ حصة الشیخ أحمد عباس زیني من شرکة تخارج أبار وزیني (</w:t>
      </w:r>
    </w:p>
    <w:p>
      <w:pPr>
        <w:jc w:val="right"/>
        <w:bidi/>
      </w:pPr>
      <w:r>
        <w:rPr>
          <w:b w:val="0"/>
          <w:i w:val="0"/>
        </w:rPr>
        <w:t>136,750,000\*.279 = 38,153,250</w:t>
      </w:r>
    </w:p>
    <w:p>
      <w:pPr>
        <w:jc w:val="right"/>
        <w:bidi/>
      </w:pPr>
      <w:r>
        <w:rPr>
          <w:b w:val="0"/>
          <w:i w:val="0"/>
        </w:rPr>
        <w:t>) ١٤٢٩ حصة الشیخ أحمد عباس زیني من شرکة الضیافة لألعمال العقاریة (القیمة لعام</w:t>
      </w:r>
    </w:p>
    <w:p>
      <w:pPr>
        <w:jc w:val="right"/>
        <w:bidi/>
      </w:pPr>
      <w:r>
        <w:rPr>
          <w:b w:val="0"/>
          <w:i w:val="0"/>
        </w:rPr>
        <w:t>956.69,223,178 = .779 x 567,785,228 حصة آل زیني من الشرکة:</w:t>
      </w:r>
    </w:p>
    <w:p>
      <w:pPr>
        <w:jc w:val="right"/>
        <w:bidi/>
      </w:pPr>
      <w:r>
        <w:rPr>
          <w:b w:val="0"/>
          <w:i w:val="0"/>
        </w:rPr>
        <w:t>483.92,724,49 = .279*\956.69,223,178 زیني: حصة الشیخ أحمد عباس</w:t>
      </w:r>
    </w:p>
    <w:p>
      <w:pPr>
        <w:jc w:val="right"/>
        <w:bidi/>
      </w:pPr>
      <w:r>
        <w:rPr>
          <w:b w:val="0"/>
          <w:i w:val="0"/>
        </w:rPr>
        <w:t>اجمالي قیم الحصص للشیخ أحمد عباس زیني رحمھ هللا: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اجتمع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السيد محي الدين دفتردار</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.1</w:t>
      </w:r>
    </w:p>
    <w:p>
      <w:pPr>
        <w:jc w:val="right"/>
        <w:bidi/>
      </w:pPr>
      <w:r>
        <w:rPr>
          <w:b w:val="0"/>
          <w:i w:val="0"/>
        </w:rPr>
        <w:t>أن يختص كل طرف بمجموعة من الشركات وما يستلزمه ذلك من تنازل كل طرف للطرف الآخر عن حصته في الشركات التي ستخصص له ، وقد اتفقا على أن يتم تخصيص الشركات على النحو التالي :-</w:t>
      </w:r>
    </w:p>
    <w:p>
      <w:pPr>
        <w:jc w:val="right"/>
        <w:bidi/>
      </w:pPr>
      <w:r>
        <w:rPr>
          <w:b w:val="0"/>
          <w:i w:val="0"/>
        </w:rPr>
        <w:t>1- الشيخ عبد الله أبار سواء باسمه أو اسم من يحدده بالشركات التالية :-</w:t>
      </w:r>
    </w:p>
    <w:p>
      <w:pPr>
        <w:jc w:val="right"/>
        <w:bidi/>
      </w:pPr>
      <w:r>
        <w:rPr>
          <w:b w:val="0"/>
          <w:i w:val="0"/>
        </w:rPr>
        <w:t>اسم الشركة</w:t>
      </w:r>
    </w:p>
    <w:p>
      <w:pPr>
        <w:jc w:val="right"/>
        <w:bidi/>
      </w:pPr>
      <w:r>
        <w:rPr>
          <w:b w:val="0"/>
          <w:i w:val="0"/>
        </w:rPr>
        <w:t>١- شركة أسواق النجمة التجارية المحدودة</w:t>
      </w:r>
    </w:p>
    <w:p>
      <w:pPr>
        <w:jc w:val="right"/>
        <w:bidi/>
      </w:pPr>
      <w:r>
        <w:rPr>
          <w:b w:val="0"/>
          <w:i w:val="0"/>
        </w:rPr>
        <w:t>٢ شركة أبار وزيني الغذائية المحدودة</w:t>
      </w:r>
    </w:p>
    <w:p>
      <w:pPr>
        <w:jc w:val="right"/>
        <w:bidi/>
      </w:pPr>
      <w:r>
        <w:rPr>
          <w:b w:val="0"/>
          <w:i w:val="0"/>
        </w:rPr>
        <w:t>الإجمالي</w:t>
      </w:r>
    </w:p>
    <w:p>
      <w:pPr>
        <w:jc w:val="right"/>
        <w:bidi/>
      </w:pPr>
      <w:r>
        <w:rPr>
          <w:b w:val="0"/>
          <w:i w:val="0"/>
        </w:rPr>
        <w:t>القيمة</w:t>
      </w:r>
    </w:p>
    <w:p>
      <w:pPr>
        <w:jc w:val="right"/>
        <w:bidi/>
      </w:pPr>
      <w:r>
        <w:rPr>
          <w:b w:val="0"/>
          <w:i w:val="0"/>
        </w:rPr>
        <w:t>النسبة الإجمالي</w:t>
      </w:r>
    </w:p>
    <w:p>
      <w:pPr>
        <w:jc w:val="right"/>
        <w:bidi/>
      </w:pPr>
      <w:r>
        <w:rPr>
          <w:b w:val="0"/>
          <w:i w:val="0"/>
        </w:rPr>
        <w:t>للتقيي</w:t>
      </w:r>
    </w:p>
    <w:p>
      <w:pPr>
        <w:jc w:val="right"/>
        <w:bidi/>
      </w:pPr>
      <w:r>
        <w:rPr>
          <w:b w:val="0"/>
          <w:i w:val="0"/>
        </w:rPr>
        <w:t>%1..</w:t>
      </w:r>
    </w:p>
    <w:p>
      <w:pPr>
        <w:jc w:val="right"/>
        <w:bidi/>
      </w:pPr>
      <w:r>
        <w:rPr>
          <w:b w:val="0"/>
          <w:i w:val="0"/>
        </w:rPr>
        <w:t>حصة أبار وزيني في التقيي</w:t>
      </w:r>
    </w:p>
    <w:p>
      <w:pPr>
        <w:jc w:val="right"/>
        <w:bidi/>
      </w:pPr>
      <w:r>
        <w:rPr>
          <w:b w:val="0"/>
          <w:i w:val="0"/>
        </w:rPr>
        <w:t>٣٥,٤٣٠,٠٠٠</w:t>
      </w:r>
    </w:p>
    <w:p>
      <w:pPr>
        <w:jc w:val="right"/>
        <w:bidi/>
      </w:pPr>
      <w:r>
        <w:rPr>
          <w:b w:val="0"/>
          <w:i w:val="0"/>
        </w:rPr>
        <w:t>۱۰۹ ۰۰۰ ۰۰۰</w:t>
      </w:r>
    </w:p>
    <w:p>
      <w:pPr>
        <w:jc w:val="right"/>
        <w:bidi/>
      </w:pPr>
      <w:r>
        <w:rPr>
          <w:b w:val="0"/>
          <w:i w:val="0"/>
        </w:rPr>
        <w:t>٤٣٠٠٠٠ ١٤٤</w:t>
      </w:r>
    </w:p>
    <w:p>
      <w:pPr>
        <w:jc w:val="right"/>
        <w:bidi/>
      </w:pPr>
      <w:r>
        <w:rPr>
          <w:b w:val="0"/>
          <w:i w:val="0"/>
        </w:rPr>
        <w:t>٣٥,٤٣٠,٠٠٠</w:t>
      </w:r>
    </w:p>
    <w:p>
      <w:pPr>
        <w:jc w:val="right"/>
        <w:bidi/>
      </w:pPr>
      <w:r>
        <w:rPr>
          <w:b w:val="0"/>
          <w:i w:val="0"/>
        </w:rPr>
        <w:t>۱۰۹ ۰۰۰ ۰۰۰ %100</w:t>
      </w:r>
    </w:p>
    <w:p>
      <w:pPr>
        <w:jc w:val="right"/>
        <w:bidi/>
      </w:pPr>
      <w:r>
        <w:rPr>
          <w:b w:val="0"/>
          <w:i w:val="0"/>
        </w:rPr>
        <w:t>٤٣٠٠٠٠ ١٤٤</w:t>
      </w:r>
    </w:p>
    <w:p>
      <w:pPr>
        <w:jc w:val="right"/>
        <w:bidi/>
      </w:pPr>
      <w:r>
        <w:rPr>
          <w:b w:val="0"/>
          <w:i w:val="0"/>
        </w:rPr>
        <w:t>со</w:t>
      </w:r>
    </w:p>
    <w:p>
      <w:pPr>
        <w:jc w:val="right"/>
        <w:bidi/>
      </w:pPr>
      <w:r>
        <w:rPr>
          <w:b w:val="0"/>
          <w:i w:val="0"/>
        </w:rPr>
        <w:t>\-Y-</w:t>
      </w:r>
    </w:p>
    <w:p>
      <w:pPr>
        <w:jc w:val="right"/>
        <w:bidi/>
      </w:pPr>
      <w:r>
        <w:rPr>
          <w:b w:val="0"/>
          <w:i w:val="0"/>
        </w:rPr>
        <w:t>ب</w:t>
      </w:r>
    </w:p>
    <w:p>
      <w:pPr>
        <w:jc w:val="right"/>
        <w:bidi/>
      </w:pPr>
      <w:r>
        <w:rPr>
          <w:b w:val="0"/>
          <w:i w:val="0"/>
        </w:rPr>
        <w:t>الشيخ أحمد زيني سواء باسمه أو باسم من يحدده بالشركات التالية:</w:t>
      </w:r>
    </w:p>
    <w:p>
      <w:pPr>
        <w:jc w:val="right"/>
        <w:bidi/>
      </w:pPr>
      <w:r>
        <w:rPr>
          <w:b w:val="0"/>
          <w:i w:val="0"/>
        </w:rPr>
        <w:t>اسم الشركة</w:t>
      </w:r>
    </w:p>
    <w:p>
      <w:pPr>
        <w:jc w:val="right"/>
        <w:bidi/>
      </w:pPr>
      <w:r>
        <w:rPr>
          <w:b w:val="0"/>
          <w:i w:val="0"/>
        </w:rPr>
        <w:t>1 شركة مزرعة وادي فاطمة للدواجن ٢ شركة مصنع الحلويات والطحينة الوطني - شركة أبار وزيني للتموين والخدمات الغذائية</w:t>
      </w:r>
    </w:p>
    <w:p>
      <w:pPr>
        <w:jc w:val="right"/>
        <w:bidi/>
      </w:pPr>
      <w:r>
        <w:rPr>
          <w:b w:val="0"/>
          <w:i w:val="0"/>
        </w:rPr>
        <w:t>٤- شركة أبار وزيني للكهرباء والتكييف</w:t>
      </w:r>
    </w:p>
    <w:p>
      <w:pPr>
        <w:jc w:val="right"/>
        <w:bidi/>
      </w:pPr>
      <w:r>
        <w:rPr>
          <w:b w:val="0"/>
          <w:i w:val="0"/>
        </w:rPr>
        <w:t>شركة الخميرة السعودية</w:t>
      </w:r>
    </w:p>
    <w:p>
      <w:pPr>
        <w:jc w:val="right"/>
        <w:bidi/>
      </w:pPr>
      <w:r>
        <w:rPr>
          <w:b w:val="0"/>
          <w:i w:val="0"/>
        </w:rPr>
        <w:t>٦- شركة دايكن لتكييف الهواء المحدودة</w:t>
      </w:r>
    </w:p>
    <w:p>
      <w:pPr>
        <w:jc w:val="right"/>
        <w:bidi/>
      </w:pPr>
      <w:r>
        <w:rPr>
          <w:b w:val="0"/>
          <w:i w:val="0"/>
        </w:rPr>
        <w:t>الشركة الوطنية للإدارة والخدمات</w:t>
      </w:r>
    </w:p>
    <w:p>
      <w:pPr>
        <w:jc w:val="right"/>
        <w:bidi/>
      </w:pPr>
      <w:r>
        <w:rPr>
          <w:b w:val="0"/>
          <w:i w:val="0"/>
        </w:rPr>
        <w:t>وشركة سودكسو للتموين المحدودة</w:t>
      </w:r>
    </w:p>
    <w:p>
      <w:pPr>
        <w:jc w:val="right"/>
        <w:bidi/>
      </w:pPr>
      <w:r>
        <w:rPr>
          <w:b w:val="0"/>
          <w:i w:val="0"/>
        </w:rPr>
        <w:t>القيمة</w:t>
      </w:r>
    </w:p>
    <w:p>
      <w:pPr>
        <w:jc w:val="right"/>
        <w:bidi/>
      </w:pPr>
      <w:r>
        <w:rPr>
          <w:b w:val="0"/>
          <w:i w:val="0"/>
        </w:rPr>
        <w:t>حصة أبار وزيني</w:t>
      </w:r>
    </w:p>
    <w:p>
      <w:pPr>
        <w:jc w:val="right"/>
        <w:bidi/>
      </w:pPr>
      <w:r>
        <w:rPr>
          <w:b w:val="0"/>
          <w:i w:val="0"/>
        </w:rPr>
        <w:t>النسبة</w:t>
      </w:r>
    </w:p>
    <w:p>
      <w:pPr>
        <w:jc w:val="right"/>
        <w:bidi/>
      </w:pPr>
      <w:r>
        <w:rPr>
          <w:b w:val="0"/>
          <w:i w:val="0"/>
        </w:rPr>
        <w:t>الإجمالية</w:t>
      </w:r>
    </w:p>
    <w:p>
      <w:pPr>
        <w:jc w:val="right"/>
        <w:bidi/>
      </w:pPr>
      <w:r>
        <w:rPr>
          <w:b w:val="0"/>
          <w:i w:val="0"/>
        </w:rPr>
        <w:t>في التقييم</w:t>
      </w:r>
    </w:p>
    <w:p>
      <w:pPr>
        <w:jc w:val="right"/>
        <w:bidi/>
      </w:pPr>
      <w:r>
        <w:rPr>
          <w:b w:val="0"/>
          <w:i w:val="0"/>
        </w:rPr>
        <w:t>للتقيي</w:t>
      </w:r>
    </w:p>
    <w:p>
      <w:pPr>
        <w:jc w:val="right"/>
        <w:bidi/>
      </w:pPr>
      <w:r>
        <w:rPr>
          <w:b w:val="0"/>
          <w:i w:val="0"/>
        </w:rPr>
        <w:t>۳۰۵۰۰ ۰۰۰</w:t>
      </w:r>
    </w:p>
    <w:p>
      <w:pPr>
        <w:jc w:val="right"/>
        <w:bidi/>
      </w:pPr>
      <w:r>
        <w:rPr>
          <w:b w:val="0"/>
          <w:i w:val="0"/>
        </w:rPr>
        <w:t>%1.-</w:t>
      </w:r>
    </w:p>
    <w:p>
      <w:pPr>
        <w:jc w:val="right"/>
        <w:bidi/>
      </w:pPr>
      <w:r>
        <w:rPr>
          <w:b w:val="0"/>
          <w:i w:val="0"/>
        </w:rPr>
        <w:t>٤٦,٢٩٠,٠٠٠</w:t>
      </w:r>
    </w:p>
    <w:p>
      <w:pPr>
        <w:jc w:val="right"/>
        <w:bidi/>
      </w:pPr>
      <w:r>
        <w:rPr>
          <w:b w:val="0"/>
          <w:i w:val="0"/>
        </w:rPr>
        <w:t>%1..</w:t>
      </w:r>
    </w:p>
    <w:p>
      <w:pPr>
        <w:jc w:val="right"/>
        <w:bidi/>
      </w:pPr>
      <w:r>
        <w:rPr>
          <w:b w:val="0"/>
          <w:i w:val="0"/>
        </w:rPr>
        <w:t>٤١٦٠,٠٠٠</w:t>
      </w:r>
    </w:p>
    <w:p>
      <w:pPr>
        <w:jc w:val="right"/>
        <w:bidi/>
      </w:pPr>
      <w:r>
        <w:rPr>
          <w:b w:val="0"/>
          <w:i w:val="0"/>
        </w:rPr>
        <w:t>۰۰۰۰۰۰ر ٢٤</w:t>
      </w:r>
    </w:p>
    <w:p>
      <w:pPr>
        <w:jc w:val="right"/>
        <w:bidi/>
      </w:pPr>
      <w:r>
        <w:rPr>
          <w:b w:val="0"/>
          <w:i w:val="0"/>
        </w:rPr>
        <w:t>%1..</w:t>
      </w:r>
    </w:p>
    <w:p>
      <w:pPr>
        <w:jc w:val="right"/>
        <w:bidi/>
      </w:pPr>
      <w:r>
        <w:rPr>
          <w:b w:val="0"/>
          <w:i w:val="0"/>
        </w:rPr>
        <w:t>%7.</w:t>
      </w:r>
    </w:p>
    <w:p>
      <w:pPr>
        <w:jc w:val="right"/>
        <w:bidi/>
      </w:pPr>
      <w:r>
        <w:rPr>
          <w:b w:val="0"/>
          <w:i w:val="0"/>
        </w:rPr>
        <w:t>۸,۰۰۰,۰۰۰</w:t>
      </w:r>
    </w:p>
    <w:p>
      <w:pPr>
        <w:jc w:val="right"/>
        <w:bidi/>
      </w:pPr>
      <w:r>
        <w:rPr>
          <w:b w:val="0"/>
          <w:i w:val="0"/>
        </w:rPr>
        <w:t>%1..</w:t>
      </w:r>
    </w:p>
    <w:p>
      <w:pPr>
        <w:jc w:val="right"/>
        <w:bidi/>
      </w:pPr>
      <w:r>
        <w:rPr>
          <w:b w:val="0"/>
          <w:i w:val="0"/>
        </w:rPr>
        <w:t>٤۰۰۰,۰۰۰</w:t>
      </w:r>
    </w:p>
    <w:p>
      <w:pPr>
        <w:jc w:val="right"/>
        <w:bidi/>
      </w:pPr>
      <w:r>
        <w:rPr>
          <w:b w:val="0"/>
          <w:i w:val="0"/>
        </w:rPr>
        <w:t>%7</w:t>
      </w:r>
    </w:p>
    <w:p>
      <w:pPr>
        <w:jc w:val="right"/>
        <w:bidi/>
      </w:pPr>
      <w:r>
        <w:rPr>
          <w:b w:val="0"/>
          <w:i w:val="0"/>
        </w:rPr>
        <w:t>%0.</w:t>
      </w:r>
    </w:p>
    <w:p>
      <w:pPr>
        <w:jc w:val="right"/>
        <w:bidi/>
      </w:pPr>
      <w:r>
        <w:rPr>
          <w:b w:val="0"/>
          <w:i w:val="0"/>
        </w:rPr>
        <w:t>۳۰٫۵۰۰٫۰۰۰</w:t>
      </w:r>
    </w:p>
    <w:p>
      <w:pPr>
        <w:jc w:val="right"/>
        <w:bidi/>
      </w:pPr>
      <w:r>
        <w:rPr>
          <w:b w:val="0"/>
          <w:i w:val="0"/>
        </w:rPr>
        <w:t>٢٩٠٠٠٠ ٤٦</w:t>
      </w:r>
    </w:p>
    <w:p>
      <w:pPr>
        <w:jc w:val="right"/>
        <w:bidi/>
      </w:pPr>
      <w:r>
        <w:rPr>
          <w:b w:val="0"/>
          <w:i w:val="0"/>
        </w:rPr>
        <w:t>١٦٠,٠٠٠ر ٤</w:t>
      </w:r>
    </w:p>
    <w:p>
      <w:pPr>
        <w:jc w:val="right"/>
        <w:bidi/>
      </w:pPr>
      <w:r>
        <w:rPr>
          <w:b w:val="0"/>
          <w:i w:val="0"/>
        </w:rPr>
        <w:t>٤٠٠٠٠٠ ١٤</w:t>
      </w:r>
    </w:p>
    <w:p>
      <w:pPr>
        <w:jc w:val="right"/>
        <w:bidi/>
      </w:pPr>
      <w:r>
        <w:rPr>
          <w:b w:val="0"/>
          <w:i w:val="0"/>
        </w:rPr>
        <w:t>۸۰۰۰۰۰۰</w:t>
      </w:r>
    </w:p>
    <w:p>
      <w:pPr>
        <w:jc w:val="right"/>
        <w:bidi/>
      </w:pPr>
      <w:r>
        <w:rPr>
          <w:b w:val="0"/>
          <w:i w:val="0"/>
        </w:rPr>
        <w:t>٤۰۰,۰۰۰ر ۲</w:t>
      </w:r>
    </w:p>
    <w:p>
      <w:pPr>
        <w:jc w:val="right"/>
        <w:bidi/>
      </w:pPr>
      <w:r>
        <w:rPr>
          <w:b w:val="0"/>
          <w:i w:val="0"/>
        </w:rPr>
        <w:t>۳۱,۰۰۰,۰۰۰</w:t>
      </w:r>
    </w:p>
    <w:p>
      <w:pPr>
        <w:jc w:val="right"/>
        <w:bidi/>
      </w:pPr>
      <w:r>
        <w:rPr>
          <w:b w:val="0"/>
          <w:i w:val="0"/>
        </w:rPr>
        <w:t>الإجمالي</w:t>
      </w:r>
    </w:p>
    <w:p>
      <w:pPr>
        <w:jc w:val="right"/>
        <w:bidi/>
      </w:pPr>
      <w:r>
        <w:rPr>
          <w:b w:val="0"/>
          <w:i w:val="0"/>
        </w:rPr>
        <w:t>١٣٦٧٥٠,٠٠٠</w:t>
      </w:r>
    </w:p>
    <w:p>
      <w:pPr>
        <w:jc w:val="right"/>
        <w:bidi/>
      </w:pPr>
      <w:r>
        <w:rPr>
          <w:b w:val="0"/>
          <w:i w:val="0"/>
        </w:rPr>
        <w:t>۱۷۸۹۵۰۰۰۰</w:t>
      </w:r>
    </w:p>
    <w:p>
      <w:pPr>
        <w:jc w:val="right"/>
        <w:bidi/>
      </w:pPr>
      <w:r>
        <w:rPr>
          <w:b w:val="0"/>
          <w:i w:val="0"/>
        </w:rPr>
        <w:t>إتفق الحضور بخصوص الشركات التالية :-</w:t>
      </w:r>
    </w:p>
    <w:p>
      <w:pPr>
        <w:jc w:val="right"/>
        <w:bidi/>
      </w:pPr>
      <w:r>
        <w:rPr>
          <w:b w:val="0"/>
          <w:i w:val="0"/>
        </w:rPr>
        <w:t>اسم الشركة</w:t>
      </w:r>
    </w:p>
    <w:p>
      <w:pPr>
        <w:jc w:val="right"/>
        <w:bidi/>
      </w:pPr>
      <w:r>
        <w:rPr>
          <w:b w:val="0"/>
          <w:i w:val="0"/>
        </w:rPr>
        <w:t>١- شركة الشرق الأوسط للتأمين البحري والعام</w:t>
      </w:r>
    </w:p>
    <w:p>
      <w:pPr>
        <w:jc w:val="right"/>
        <w:bidi/>
      </w:pPr>
      <w:r>
        <w:rPr>
          <w:b w:val="0"/>
          <w:i w:val="0"/>
        </w:rPr>
        <w:t>شركة أزكو للسياحة والسفر</w:t>
      </w:r>
    </w:p>
    <w:p>
      <w:pPr>
        <w:jc w:val="right"/>
        <w:bidi/>
      </w:pPr>
      <w:r>
        <w:rPr>
          <w:b w:val="0"/>
          <w:i w:val="0"/>
        </w:rPr>
        <w:t>شركة آبار وزيني لتموين السفن الشركة العربية للخدمات البحرية والساحات</w:t>
      </w:r>
    </w:p>
    <w:p>
      <w:pPr>
        <w:jc w:val="right"/>
        <w:bidi/>
      </w:pPr>
      <w:r>
        <w:rPr>
          <w:b w:val="0"/>
          <w:i w:val="0"/>
        </w:rPr>
        <w:t>ه شركة مقاولات المباني الحديثة</w:t>
      </w:r>
    </w:p>
    <w:p>
      <w:pPr>
        <w:jc w:val="right"/>
        <w:bidi/>
      </w:pPr>
      <w:r>
        <w:rPr>
          <w:b w:val="0"/>
          <w:i w:val="0"/>
        </w:rPr>
        <w:t>\- شركة الخدمات الكهربائية والميكانيكية</w:t>
      </w:r>
    </w:p>
    <w:p>
      <w:pPr>
        <w:jc w:val="right"/>
        <w:bidi/>
      </w:pPr>
      <w:r>
        <w:rPr>
          <w:b w:val="0"/>
          <w:i w:val="0"/>
        </w:rPr>
        <w:t>شركة سايبولت العربية السعودية</w:t>
      </w:r>
    </w:p>
    <w:p>
      <w:pPr>
        <w:jc w:val="right"/>
        <w:bidi/>
      </w:pPr>
      <w:r>
        <w:rPr>
          <w:b w:val="0"/>
          <w:i w:val="0"/>
        </w:rPr>
        <w:t>۸-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النسبة</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٢٥%</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.A</w:t>
      </w:r>
    </w:p>
    <w:p>
      <w:pPr>
        <w:jc w:val="right"/>
        <w:bidi/>
      </w:pPr>
      <w:r>
        <w:rPr>
          <w:b w:val="0"/>
          <w:i w:val="0"/>
        </w:rPr>
        <w:t>.9</w:t>
      </w:r>
    </w:p>
    <w:p>
      <w:pPr>
        <w:jc w:val="right"/>
        <w:bidi/>
      </w:pPr>
      <w:r>
        <w:rPr>
          <w:b w:val="0"/>
          <w:i w:val="0"/>
        </w:rPr>
        <w:t>أقر الطرفان بالتزامهم بتحويل العمالة ،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 .</w:t>
      </w:r>
    </w:p>
    <w:p>
      <w:pPr>
        <w:jc w:val="right"/>
        <w:bidi/>
      </w:pPr>
      <w:r>
        <w:rPr>
          <w:b w:val="0"/>
          <w:i w:val="0"/>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jc w:val="right"/>
        <w:bidi/>
      </w:pPr>
      <w:r>
        <w:rPr>
          <w:b w:val="0"/>
          <w:i w:val="0"/>
        </w:rPr>
        <w:t>بسداد الفرق نقدا للإدارة العامة</w:t>
      </w:r>
    </w:p>
    <w:p>
      <w:pPr>
        <w:jc w:val="right"/>
        <w:bidi/>
      </w:pPr>
      <w:r>
        <w:rPr>
          <w:b w:val="0"/>
          <w:i w:val="0"/>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 وفي حال وجود ناتج تخصيص أي من الشركات التي لم تخصص حاليا أو بيع أي من العقارات المشتركة يسدد ناتج التخصيص أو البيع للإدارة العامة.</w:t>
      </w:r>
    </w:p>
    <w:p>
      <w:pPr>
        <w:jc w:val="right"/>
        <w:bidi/>
      </w:pPr>
      <w:r>
        <w:rPr>
          <w:b w:val="0"/>
          <w:i w:val="0"/>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w:t>
      </w:r>
    </w:p>
    <w:p>
      <w:pPr>
        <w:jc w:val="right"/>
        <w:bidi/>
      </w:pPr>
      <w:r>
        <w:rPr>
          <w:b w:val="0"/>
          <w:i w:val="0"/>
        </w:rPr>
        <w:t>۱۲. أنه إعتبارا من هذا التاريخ ، تقرر عدم سحب أو صرف أي مبالغ شخصية من الإدارة العامة (عبدالله أبار وأحمد</w:t>
      </w:r>
    </w:p>
    <w:p>
      <w:pPr>
        <w:jc w:val="right"/>
        <w:bidi/>
      </w:pPr>
      <w:r>
        <w:rPr>
          <w:b w:val="0"/>
          <w:i w:val="0"/>
        </w:rPr>
        <w:t>زيني تتعلق بالشركاء وأبنائهم وأحفادهم مهما كان نوعها وعلى سبيل المثال لا الحصر الكهرباء ، الهاتف</w:t>
      </w:r>
    </w:p>
    <w:p>
      <w:pPr>
        <w:jc w:val="right"/>
        <w:bidi/>
      </w:pPr>
      <w:r>
        <w:rPr>
          <w:b w:val="0"/>
          <w:i w:val="0"/>
        </w:rPr>
        <w:t>البطاقات الإئتمانية ، السحوبات أو التحاويل الشخصية ...الخ).</w:t>
      </w:r>
    </w:p>
    <w:p>
      <w:pPr>
        <w:jc w:val="right"/>
        <w:bidi/>
      </w:pPr>
      <w:r>
        <w:rPr>
          <w:b w:val="0"/>
          <w:i w:val="0"/>
        </w:rPr>
        <w:t>نے</w:t>
      </w:r>
    </w:p>
    <w:p>
      <w:pPr>
        <w:jc w:val="right"/>
        <w:bidi/>
      </w:pPr>
      <w:r>
        <w:rPr>
          <w:b w:val="0"/>
          <w:i w:val="0"/>
        </w:rPr>
        <w:t>4</w:t>
      </w:r>
    </w:p>
    <w:p>
      <w:pPr>
        <w:jc w:val="right"/>
        <w:bidi/>
      </w:pPr>
      <w:r>
        <w:rPr>
          <w:b w:val="0"/>
          <w:i w:val="0"/>
        </w:rPr>
        <w:t>١٣ أي من الشركاء أو أبنائهم أو أحفادهم يرغبون بأن تكون تسديدات مصاريفهم الخاصه كما هو مبين في البند</w:t>
      </w:r>
    </w:p>
    <w:p>
      <w:pPr>
        <w:jc w:val="right"/>
        <w:bidi/>
      </w:pPr>
      <w:r>
        <w:rPr>
          <w:b w:val="0"/>
          <w:i w:val="0"/>
        </w:rPr>
        <w:t>أعلاه يجب أن تكون حساباتهم دائنة لتغطية تلك المصاريف وإلا لا يسمح لأي منهم بإستخدام حسابات الشركة.</w:t>
      </w:r>
    </w:p>
    <w:p>
      <w:pPr>
        <w:jc w:val="right"/>
        <w:bidi/>
      </w:pPr>
      <w:r>
        <w:rPr>
          <w:b w:val="0"/>
          <w:i w:val="0"/>
        </w:rPr>
        <w:t>هذا</w:t>
      </w:r>
    </w:p>
    <w:p>
      <w:pPr>
        <w:jc w:val="right"/>
        <w:bidi/>
      </w:pPr>
      <w:r>
        <w:rPr>
          <w:b w:val="0"/>
          <w:i w:val="0"/>
        </w:rPr>
        <w:t>١٤. بالإشارة لما ورد بعاليه بالبند الثامن والتاسع من هذا المحضر بخصوص الإلتزامات البنكية وضماناتها فقد</w:t>
      </w:r>
    </w:p>
    <w:p>
      <w:pPr>
        <w:jc w:val="right"/>
        <w:bidi/>
      </w:pPr>
      <w:r>
        <w:rPr>
          <w:b w:val="0"/>
          <w:i w:val="0"/>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w:t>
      </w:r>
    </w:p>
    <w:p>
      <w:pPr>
        <w:jc w:val="right"/>
        <w:bidi/>
      </w:pPr>
      <w:r>
        <w:rPr>
          <w:b w:val="0"/>
          <w:i w:val="0"/>
        </w:rPr>
        <w:t>.</w:t>
      </w:r>
    </w:p>
    <w:p>
      <w:pPr>
        <w:jc w:val="right"/>
        <w:bidi/>
      </w:pPr>
      <w:r>
        <w:rPr>
          <w:b w:val="0"/>
          <w:i w:val="0"/>
        </w:rPr>
        <w:t>ما ذكر فقد اتفق الطرفان على إعتبار أن تخصيص الشركات وفق ما جاء بهذا</w:t>
      </w:r>
    </w:p>
    <w:p>
      <w:pPr>
        <w:jc w:val="right"/>
        <w:bidi/>
      </w:pPr>
      <w:r>
        <w:rPr>
          <w:b w:val="0"/>
          <w:i w:val="0"/>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jc w:val="right"/>
        <w:bidi/>
      </w:pPr>
      <w:r>
        <w:rPr>
          <w:b w:val="0"/>
          <w:i w:val="0"/>
        </w:rPr>
        <w:t>طرف نظاما</w:t>
      </w:r>
    </w:p>
    <w:p>
      <w:pPr>
        <w:jc w:val="right"/>
        <w:bidi/>
      </w:pPr>
      <w:r>
        <w:rPr>
          <w:b w:val="0"/>
          <w:i w:val="0"/>
        </w:rPr>
        <w:t>.</w:t>
      </w:r>
    </w:p>
    <w:p>
      <w:pPr>
        <w:jc w:val="right"/>
        <w:bidi/>
      </w:pPr>
      <w:r>
        <w:rPr>
          <w:b w:val="0"/>
          <w:i w:val="0"/>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jc w:val="right"/>
        <w:bidi/>
      </w:pPr>
      <w:r>
        <w:rPr>
          <w:b w:val="0"/>
          <w:i w:val="0"/>
        </w:rPr>
        <w:t>لما جاء بهذا المحضر .</w:t>
      </w:r>
    </w:p>
    <w:p>
      <w:pPr>
        <w:jc w:val="right"/>
        <w:bidi/>
      </w:pPr>
      <w:r>
        <w:rPr>
          <w:b w:val="0"/>
          <w:i w:val="0"/>
        </w:rPr>
        <w:t>١٦. تبقى هذه القرارات نافذه مالم تعدل بمحاضر أو إتفاقيات كتابية لاحقة</w:t>
      </w:r>
    </w:p>
    <w:p>
      <w:pPr>
        <w:jc w:val="right"/>
        <w:bidi/>
      </w:pPr>
      <w:r>
        <w:rPr>
          <w:b w:val="0"/>
          <w:i w:val="0"/>
        </w:rPr>
        <w:t>والله الموفق</w:t>
      </w:r>
    </w:p>
    <w:p>
      <w:pPr>
        <w:jc w:val="right"/>
        <w:bidi/>
      </w:pPr>
      <w:r>
        <w:rPr>
          <w:b w:val="0"/>
          <w:i w:val="0"/>
        </w:rPr>
        <w:t>عبدالله محمود أبار</w:t>
      </w:r>
    </w:p>
    <w:p>
      <w:pPr>
        <w:jc w:val="right"/>
        <w:bidi/>
      </w:pPr>
      <w:r>
        <w:rPr>
          <w:b w:val="0"/>
          <w:i w:val="0"/>
        </w:rPr>
        <w:t>66</w:t>
      </w:r>
    </w:p>
    <w:p>
      <w:pPr>
        <w:jc w:val="right"/>
        <w:bidi/>
      </w:pPr>
      <w:r>
        <w:rPr>
          <w:b w:val="0"/>
          <w:i w:val="0"/>
        </w:rPr>
        <w:t>أحمد عباس زيني</w:t>
      </w:r>
    </w:p>
    <w:p>
      <w:pPr>
        <w:jc w:val="right"/>
        <w:bidi/>
      </w:pPr>
      <w:r>
        <w:rPr>
          <w:b w:val="0"/>
          <w:i w:val="0"/>
        </w:rPr>
        <w:t>التاريخ 1445/7/9 هـ</w:t>
      </w:r>
    </w:p>
    <w:p>
      <w:pPr>
        <w:jc w:val="right"/>
        <w:bidi/>
      </w:pPr>
      <w:r>
        <w:rPr>
          <w:b w:val="0"/>
          <w:i w:val="0"/>
        </w:rPr>
        <w:t>الموافق 2024/1/21 م</w:t>
      </w:r>
    </w:p>
    <w:p>
      <w:pPr>
        <w:jc w:val="right"/>
        <w:bidi/>
      </w:pPr>
      <w:r>
        <w:rPr>
          <w:b w:val="0"/>
          <w:i w:val="0"/>
        </w:rPr>
        <w:t>مرفق 6</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هـ</w:t>
      </w:r>
    </w:p>
    <w:p>
      <w:pPr>
        <w:jc w:val="right"/>
        <w:bidi/>
      </w:pPr>
      <w:r>
        <w:rPr>
          <w:b w:val="0"/>
          <w:i w:val="0"/>
        </w:rPr>
        <w:t>اقر انا / عدنان فوزي النهدي ، سعودي الجنسية ، سجل مدنى 1029985924 بأنني حضرت مجلس العقد</w:t>
      </w:r>
    </w:p>
    <w:p>
      <w:pPr>
        <w:jc w:val="right"/>
        <w:bidi/>
      </w:pPr>
      <w:r>
        <w:rPr>
          <w:b w:val="0"/>
          <w:i w:val="0"/>
        </w:rPr>
        <w:t>، عن عقد البيع المؤرخ 1431/9/20 ، وقد قمت بالتوقيع كشاهد على العقد، عن بيع كامل حصص الشيخ احمد عباس زيني رحمه الله ، بشركة أحمد زيني التجارية سجل تجاري رقم 4030169102 وذلك إلى ابنه أسامة أحمد زيني ،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فيد القثامي ، والاستاذ / عبده</w:t>
      </w:r>
    </w:p>
    <w:p>
      <w:pPr>
        <w:jc w:val="right"/>
        <w:bidi/>
      </w:pPr>
      <w:r>
        <w:rPr>
          <w:b w:val="0"/>
          <w:i w:val="0"/>
        </w:rPr>
        <w:t>الشيخ</w:t>
      </w:r>
    </w:p>
    <w:p>
      <w:pPr>
        <w:jc w:val="right"/>
        <w:bidi/>
      </w:pPr>
      <w:r>
        <w:rPr>
          <w:b w:val="0"/>
          <w:i w:val="0"/>
        </w:rPr>
        <w:t>مسعد الوصابي</w:t>
      </w:r>
    </w:p>
    <w:p>
      <w:pPr>
        <w:jc w:val="right"/>
        <w:bidi/>
      </w:pPr>
      <w:r>
        <w:rPr>
          <w:b w:val="0"/>
          <w:i w:val="0"/>
        </w:rPr>
        <w:t>وقد قام الشيخ أحمد عباس زيني رحمه الله : بالتوقيع أمامي وأمام المشتري، وأمام الاستاذ عماد القرعاوي المحامي ، وأمام الشهود الحاضرين، وقد قام المشتري الشيخ أسامة زيني بالتوقيع أمامي وأمام البائع وأمام الأستاذ عماد القرعاوي المحامي ، وأمام الشهود الحاضرين. واشهد بأنني شهدت على هذا العقد، ووقعت على ذلك كشاهد، وان الشيخ احمد عباس زيني كان في ذلك الوقت مدركا لما يطلبه ويقوله ويفعله ، وكان يستطيع ادارة شئونه بنفسه . والله على ما أقول شهيد.</w:t>
      </w:r>
    </w:p>
    <w:p>
      <w:pPr>
        <w:jc w:val="right"/>
        <w:bidi/>
      </w:pPr>
      <w:r>
        <w:rPr>
          <w:b w:val="0"/>
          <w:i w:val="0"/>
        </w:rPr>
        <w:t>الشاهد</w:t>
      </w:r>
    </w:p>
    <w:p>
      <w:pPr>
        <w:jc w:val="right"/>
        <w:bidi/>
      </w:pPr>
      <w:r>
        <w:rPr>
          <w:b w:val="0"/>
          <w:i w:val="0"/>
        </w:rPr>
        <w:t>الاسم / عدنان فوزي النهدي</w:t>
      </w:r>
    </w:p>
    <w:p>
      <w:pPr>
        <w:jc w:val="right"/>
        <w:bidi/>
      </w:pPr>
      <w:r>
        <w:rPr>
          <w:b w:val="0"/>
          <w:i w:val="0"/>
        </w:rPr>
        <w:t>التوقيع /</w:t>
      </w:r>
    </w:p>
    <w:p>
      <w:pPr>
        <w:jc w:val="right"/>
        <w:bidi/>
      </w:pPr>
      <w:r>
        <w:rPr>
          <w:b w:val="0"/>
          <w:i w:val="0"/>
        </w:rPr>
        <w:t>التاريخ /</w:t>
      </w:r>
    </w:p>
    <w:p>
      <w:pPr>
        <w:jc w:val="right"/>
        <w:bidi/>
      </w:pPr>
      <w:r>
        <w:rPr>
          <w:b w:val="0"/>
          <w:i w:val="0"/>
        </w:rPr>
        <w:t>24 C</w:t>
      </w:r>
    </w:p>
    <w:p>
      <w:pPr>
        <w:jc w:val="right"/>
        <w:bidi/>
      </w:pPr>
      <w:r>
        <w:rPr>
          <w:b w:val="0"/>
          <w:i w:val="0"/>
        </w:rPr>
        <w:t>التاريخ 1445/7/11 هـ</w:t>
      </w:r>
    </w:p>
    <w:p>
      <w:pPr>
        <w:jc w:val="right"/>
        <w:bidi/>
      </w:pPr>
      <w:r>
        <w:rPr>
          <w:b w:val="0"/>
          <w:i w:val="0"/>
        </w:rPr>
        <w:t>الموافق 2024/1/23 م</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أقر أنا / فيصل فهد القتامي ، سعودي الجنسية ، سجل مدني 1064690371 بأنني حضرت مجلس عقد البيع المؤرخ 1431/9/20هـ : وقد قمت بالتوقيع على العقد بصفة شاهد،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jc w:val="right"/>
        <w:bidi/>
      </w:pPr>
      <w:r>
        <w:rPr>
          <w:b w:val="0"/>
          <w:i w:val="0"/>
        </w:rPr>
        <w:t>أحمد زيني رحمه الله وأمام السيد عماد القرعاوي ، وأمام الشهود الأستاذ / عدنان فوزي النهدي والأستلا</w:t>
      </w:r>
    </w:p>
    <w:p>
      <w:pPr>
        <w:jc w:val="right"/>
        <w:bidi/>
      </w:pPr>
      <w:r>
        <w:rPr>
          <w:b w:val="0"/>
          <w:i w:val="0"/>
        </w:rPr>
        <w:t>عبده مسعد الوصابي .</w:t>
      </w:r>
    </w:p>
    <w:p>
      <w:pPr>
        <w:jc w:val="right"/>
        <w:bidi/>
      </w:pPr>
      <w:r>
        <w:rPr>
          <w:b w:val="0"/>
          <w:i w:val="0"/>
        </w:rPr>
        <w:t>وأشهد بالتي شهدت على هذا العقد ، ووقعت على ذلك كشاهد،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الشاهد</w:t>
      </w:r>
    </w:p>
    <w:p>
      <w:pPr>
        <w:jc w:val="right"/>
        <w:bidi/>
      </w:pPr>
      <w:r>
        <w:rPr>
          <w:b w:val="0"/>
          <w:i w:val="0"/>
        </w:rPr>
        <w:t>الاسم / فيصل فهد القثامي</w:t>
      </w:r>
    </w:p>
    <w:p>
      <w:pPr>
        <w:jc w:val="right"/>
        <w:bidi/>
      </w:pPr>
      <w:r>
        <w:rPr>
          <w:b w:val="0"/>
          <w:i w:val="0"/>
        </w:rPr>
        <w:t>التوقيع او</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التاريخ : ١٤٤٥/٠٧/٠٤هـ الموافق : ٢٠٢٤/٠١/١٦</w:t>
      </w:r>
    </w:p>
    <w:p>
      <w:pPr>
        <w:jc w:val="right"/>
        <w:bidi/>
      </w:pPr>
      <w:r>
        <w:rPr>
          <w:b w:val="0"/>
          <w:i w:val="0"/>
        </w:rPr>
        <w:t>إلى من يهمه الأمر</w:t>
      </w:r>
    </w:p>
    <w:p>
      <w:pPr>
        <w:jc w:val="right"/>
        <w:bidi/>
      </w:pPr>
      <w:r>
        <w:rPr>
          <w:b w:val="0"/>
          <w:i w:val="0"/>
        </w:rPr>
        <w:t>أقر أنا / عبده مسعد مهدي الوصابي ، يمني الجنسية ، إقامة رقم ۲۱۲۰۸۰۳۰٦٥ ، بأنني حضرت مجلس عقد البيع لكامل حصص الشيخ أحمد زيني رحمه في تاريخ ١٤۳۱/۰۹/۲۰هـ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jc w:val="right"/>
        <w:bidi/>
      </w:pPr>
      <w:r>
        <w:rPr>
          <w:b w:val="0"/>
          <w:i w:val="0"/>
        </w:rPr>
        <w:t>والله على ما اقول شهيد.</w:t>
      </w:r>
    </w:p>
    <w:p>
      <w:pPr>
        <w:jc w:val="right"/>
        <w:bidi/>
      </w:pPr>
      <w:r>
        <w:rPr>
          <w:b w:val="0"/>
          <w:i w:val="0"/>
        </w:rPr>
        <w:t>الشاهد</w:t>
      </w:r>
    </w:p>
    <w:p>
      <w:pPr>
        <w:jc w:val="right"/>
        <w:bidi/>
      </w:pPr>
      <w:r>
        <w:rPr>
          <w:b w:val="0"/>
          <w:i w:val="0"/>
        </w:rPr>
        <w:t>الاسم : عبده مسعد مهدي الوصابي</w:t>
      </w:r>
    </w:p>
    <w:p>
      <w:pPr>
        <w:jc w:val="right"/>
        <w:bidi/>
      </w:pPr>
      <w:r>
        <w:rPr>
          <w:b w:val="0"/>
          <w:i w:val="0"/>
        </w:rPr>
        <w:t>التوقيع : التاريخ : ٤)</w:t>
      </w:r>
    </w:p>
    <w:p>
      <w:pPr>
        <w:jc w:val="right"/>
        <w:bidi/>
      </w:pPr>
      <w:r>
        <w:rPr>
          <w:b w:val="0"/>
          <w:i w:val="0"/>
        </w:rPr>
        <w:t>R247012</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 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على العقد بالبيع لابته أسامه وهو بكامل قواه العقليه وبحضور الشهود الذين</w:t>
      </w:r>
    </w:p>
    <w:p>
      <w:pPr>
        <w:jc w:val="right"/>
        <w:bidi/>
      </w:pPr>
      <w:r>
        <w:rPr>
          <w:b w:val="0"/>
          <w:i w:val="0"/>
        </w:rPr>
        <w:t>وقعو على العقد وذلك في مجلس البيع والله على ما أقول شهيد .</w:t>
      </w:r>
    </w:p>
    <w:p>
      <w:pPr>
        <w:jc w:val="right"/>
        <w:bidi/>
      </w:pPr>
      <w:r>
        <w:rPr>
          <w:b w:val="0"/>
          <w:i w:val="0"/>
        </w:rPr>
        <w:t>وشهد به</w:t>
      </w:r>
    </w:p>
    <w:p>
      <w:pPr>
        <w:jc w:val="right"/>
        <w:bidi/>
      </w:pPr>
      <w:r>
        <w:rPr>
          <w:b w:val="0"/>
          <w:i w:val="0"/>
        </w:rPr>
        <w:t>عماد بن محمد بن صالح القرعاوي</w:t>
      </w:r>
    </w:p>
    <w:p>
      <w:pPr>
        <w:jc w:val="right"/>
        <w:bidi/>
      </w:pPr>
      <w:r>
        <w:rPr>
          <w:b w:val="0"/>
          <w:i w:val="0"/>
        </w:rPr>
        <w:t>١٠٣٢١٤٢١٧٤</w:t>
      </w:r>
    </w:p>
    <w:p>
      <w:pPr>
        <w:jc w:val="right"/>
        <w:bidi/>
      </w:pPr>
      <w:r>
        <w:rPr>
          <w:b w:val="0"/>
          <w:i w:val="0"/>
        </w:rPr>
        <w:t>علماً بانه يوجد مرفقات لم يتسع أرفاقها لعدم توفر مساحه للرفع</w:t>
      </w:r>
    </w:p>
    <w:p>
      <w:pPr>
        <w:jc w:val="right"/>
        <w:bidi/>
      </w:pPr>
      <w:r>
        <w:rPr>
          <w:b w:val="0"/>
          <w:i w:val="0"/>
        </w:rPr>
        <w:t>دليل المرخصين للبحث</w:t>
      </w:r>
    </w:p>
    <w:p>
      <w:pPr>
        <w:jc w:val="right"/>
        <w:bidi/>
      </w:pPr>
      <w:r>
        <w:rPr>
          <w:b w:val="0"/>
          <w:i w:val="0"/>
        </w:rPr>
        <w:t>4024 اكتب هنا   خدمات التحقق  جميع الخدمات اإللكترونية </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التراخيص   المواعيد   1950</w:t>
      </w:r>
    </w:p>
    <w:p>
      <w:pPr>
        <w:jc w:val="right"/>
        <w:bidi/>
      </w:pPr>
      <w:r>
        <w:rPr>
          <w:b w:val="0"/>
          <w:i w:val="0"/>
        </w:rPr>
        <w:t>... القضاء  اإلفالس  التنفيذ   التوثيق   العدلية</w:t>
      </w:r>
    </w:p>
    <w:p>
      <w:pPr>
        <w:jc w:val="right"/>
        <w:bidi/>
      </w:pPr>
      <w:r>
        <w:rPr>
          <w:b w:val="0"/>
          <w:i w:val="0"/>
        </w:rPr>
        <w:t>لوحة مرحبا / المعلومات أسامه بن  احم</w:t>
      </w:r>
    </w:p>
    <w:p>
      <w:pPr>
        <w:jc w:val="right"/>
        <w:bidi/>
      </w:pPr>
      <w:r>
        <w:rPr>
          <w:b w:val="0"/>
          <w:i w:val="0"/>
        </w:rPr>
        <w:t></w:t>
      </w:r>
    </w:p>
    <w:p>
      <w:pPr>
        <w:jc w:val="right"/>
        <w:bidi/>
      </w:pPr>
      <w:r>
        <w:rPr>
          <w:b w:val="0"/>
          <w:i w:val="0"/>
        </w:rPr>
        <w:t>االنهاء مرحلة</w:t>
      </w:r>
    </w:p>
    <w:p>
      <w:pPr>
        <w:jc w:val="right"/>
        <w:bidi/>
      </w:pPr>
      <w:r>
        <w:rPr>
          <w:b w:val="0"/>
          <w:i w:val="0"/>
        </w:rPr>
        <w:t>مؤشر الحركة الماليه</w:t>
      </w:r>
    </w:p>
    <w:p>
      <w:pPr>
        <w:jc w:val="right"/>
        <w:bidi/>
      </w:pPr>
      <w:r>
        <w:rPr>
          <w:b w:val="0"/>
          <w:i w:val="0"/>
        </w:rPr>
        <w:t>الدائرة تاريخ تقديم</w:t>
      </w:r>
    </w:p>
    <w:p>
      <w:pPr>
        <w:jc w:val="right"/>
        <w:bidi/>
      </w:pPr>
      <w:r>
        <w:rPr>
          <w:b w:val="0"/>
          <w:i w:val="0"/>
        </w:rPr>
        <w:t>الطلب الصفة في نوع السند نوع السند المحكمة</w:t>
      </w:r>
    </w:p>
    <w:p>
      <w:pPr>
        <w:jc w:val="right"/>
        <w:bidi/>
      </w:pPr>
      <w:r>
        <w:rPr>
          <w:b w:val="0"/>
          <w:i w:val="0"/>
        </w:rPr>
        <w:t>الفرعي محكمة دائرة التنفيذ</w:t>
      </w:r>
    </w:p>
    <w:p>
      <w:pPr>
        <w:jc w:val="right"/>
        <w:bidi/>
      </w:pPr>
      <w:r>
        <w:rPr>
          <w:b w:val="0"/>
          <w:i w:val="0"/>
        </w:rPr>
        <w:t>الرئيسي</w:t>
      </w:r>
    </w:p>
    <w:p>
      <w:pPr>
        <w:jc w:val="right"/>
        <w:bidi/>
      </w:pPr>
      <w:r>
        <w:rPr>
          <w:b w:val="0"/>
          <w:i w:val="0"/>
        </w:rPr>
        <w:t>اجمالي المطالبة: 27651219.00لایر الطلب</w:t>
      </w:r>
    </w:p>
    <w:p>
      <w:pPr>
        <w:jc w:val="right"/>
        <w:bidi/>
      </w:pPr>
      <w:r>
        <w:rPr>
          <w:b w:val="0"/>
          <w:i w:val="0"/>
        </w:rPr>
        <w:t>1445-4-7</w:t>
      </w:r>
    </w:p>
    <w:p>
      <w:pPr>
        <w:jc w:val="right"/>
        <w:bidi/>
      </w:pPr>
      <w:r>
        <w:rPr>
          <w:b w:val="0"/>
          <w:i w:val="0"/>
        </w:rPr>
        <w:t>الثانية</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المحكمة</w:t>
      </w:r>
    </w:p>
    <w:p>
      <w:pPr>
        <w:jc w:val="right"/>
        <w:bidi/>
      </w:pPr>
      <w:r>
        <w:rPr>
          <w:b w:val="0"/>
          <w:i w:val="0"/>
        </w:rPr>
        <w:t>حواالت تستلزم تحديث ايبان 0لایر</w:t>
      </w:r>
    </w:p>
    <w:p>
      <w:pPr>
        <w:jc w:val="right"/>
        <w:bidi/>
      </w:pPr>
      <w:r>
        <w:rPr>
          <w:b w:val="0"/>
          <w:i w:val="0"/>
        </w:rPr>
        <w:t>جاري التحويل 0لایر</w:t>
      </w:r>
    </w:p>
    <w:p>
      <w:pPr>
        <w:jc w:val="right"/>
        <w:bidi/>
      </w:pPr>
      <w:r>
        <w:rPr>
          <w:b w:val="0"/>
          <w:i w:val="0"/>
        </w:rPr>
        <w:t>المحول للمستفيد 0لایر</w:t>
      </w:r>
    </w:p>
    <w:p>
      <w:pPr>
        <w:jc w:val="right"/>
        <w:bidi/>
      </w:pPr>
      <w:r>
        <w:rPr>
          <w:b w:val="0"/>
          <w:i w:val="0"/>
        </w:rPr>
        <w:t>المبلغ المتبقي 27651219لایر</w:t>
      </w:r>
    </w:p>
    <w:p>
      <w:pPr>
        <w:jc w:val="right"/>
        <w:bidi/>
      </w:pPr>
      <w:r>
        <w:rPr>
          <w:b w:val="0"/>
          <w:i w:val="0"/>
        </w:rPr>
        <w:t></w:t>
      </w:r>
    </w:p>
    <w:p>
      <w:pPr>
        <w:jc w:val="right"/>
        <w:bidi/>
      </w:pPr>
      <w:r>
        <w:rPr>
          <w:b w:val="0"/>
          <w:i w:val="0"/>
        </w:rPr>
        <w:t>طلبات اجراء اخرى</w:t>
      </w:r>
    </w:p>
    <w:p>
      <w:pPr>
        <w:jc w:val="right"/>
        <w:bidi/>
      </w:pPr>
      <w:r>
        <w:rPr>
          <w:b w:val="0"/>
          <w:i w:val="0"/>
        </w:rPr>
        <w:t></w:t>
      </w:r>
    </w:p>
    <w:p>
      <w:pPr>
        <w:jc w:val="right"/>
        <w:bidi/>
      </w:pPr>
      <w:r>
        <w:rPr>
          <w:b w:val="0"/>
          <w:i w:val="0"/>
        </w:rPr>
        <w:t>طلب إصدار فاتورة سداد</w:t>
      </w:r>
    </w:p>
    <w:p>
      <w:pPr>
        <w:jc w:val="right"/>
        <w:bidi/>
      </w:pPr>
      <w:r>
        <w:rPr>
          <w:b w:val="0"/>
          <w:i w:val="0"/>
        </w:rPr>
        <w:t>تفاصيل الطلب /</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46 طلب رفع اجراء من قرار</w:t>
      </w:r>
    </w:p>
    <w:p>
      <w:pPr>
        <w:jc w:val="right"/>
        <w:bidi/>
      </w:pPr>
      <w:r>
        <w:rPr>
          <w:b w:val="0"/>
          <w:i w:val="0"/>
        </w:rPr>
        <w:t>إصدار فاتورة سداد</w:t>
      </w:r>
    </w:p>
    <w:p>
      <w:pPr>
        <w:jc w:val="right"/>
        <w:bidi/>
      </w:pPr>
      <w:r>
        <w:rPr>
          <w:b w:val="0"/>
          <w:i w:val="0"/>
        </w:rPr>
        <w:t>األثنين 08/04/1445</w:t>
      </w:r>
    </w:p>
    <w:p>
      <w:pPr>
        <w:jc w:val="right"/>
        <w:bidi/>
      </w:pPr>
      <w:r>
        <w:rPr>
          <w:b w:val="0"/>
          <w:i w:val="0"/>
        </w:rPr>
        <w:t>التبليغ مرحلة</w:t>
      </w:r>
    </w:p>
    <w:p>
      <w:pPr>
        <w:jc w:val="right"/>
        <w:bidi/>
      </w:pPr>
      <w:r>
        <w:rPr>
          <w:b w:val="0"/>
          <w:i w:val="0"/>
        </w:rPr>
        <w:t>إجراءات على الطلب</w:t>
      </w:r>
    </w:p>
    <w:p>
      <w:pPr>
        <w:jc w:val="right"/>
        <w:bidi/>
      </w:pPr>
      <w:r>
        <w:rPr>
          <w:b w:val="0"/>
          <w:i w:val="0"/>
        </w:rPr>
        <w:t></w:t>
      </w:r>
    </w:p>
    <w:p>
      <w:pPr>
        <w:jc w:val="right"/>
        <w:bidi/>
      </w:pPr>
      <w:r>
        <w:rPr>
          <w:b w:val="0"/>
          <w:i w:val="0"/>
        </w:rPr>
        <w:t>طلب تحويل مبلغ محجوز</w:t>
      </w:r>
    </w:p>
    <w:p>
      <w:pPr>
        <w:jc w:val="right"/>
        <w:bidi/>
      </w:pPr>
      <w:r>
        <w:rPr>
          <w:b w:val="0"/>
          <w:i w:val="0"/>
        </w:rPr>
        <w:t>األثنين 08/04/1445</w:t>
      </w:r>
    </w:p>
    <w:p>
      <w:pPr>
        <w:jc w:val="right"/>
        <w:bidi/>
      </w:pPr>
      <w:r>
        <w:rPr>
          <w:b w:val="0"/>
          <w:i w:val="0"/>
        </w:rPr>
        <w:t>تم قبول الطلب</w:t>
      </w:r>
    </w:p>
    <w:p>
      <w:pPr>
        <w:jc w:val="right"/>
        <w:bidi/>
      </w:pPr>
      <w:r>
        <w:rPr>
          <w:b w:val="0"/>
          <w:i w:val="0"/>
        </w:rPr>
        <w:t>مضمون الطلب </w:t>
      </w:r>
    </w:p>
    <w:p>
      <w:pPr>
        <w:jc w:val="right"/>
        <w:bidi/>
      </w:pPr>
      <w:r>
        <w:rPr>
          <w:b w:val="0"/>
          <w:i w:val="0"/>
        </w:rPr>
        <w:t>حكم /قرار/ أمر صادر من المحكمة</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27651219 المبلغ المتبقي</w:t>
      </w:r>
    </w:p>
    <w:p>
      <w:pPr>
        <w:jc w:val="right"/>
        <w:bidi/>
      </w:pPr>
      <w:r>
        <w:rPr>
          <w:b w:val="0"/>
          <w:i w:val="0"/>
        </w:rPr>
        <w:t>27651219</w:t>
      </w:r>
    </w:p>
    <w:p>
      <w:pPr>
        <w:jc w:val="right"/>
        <w:bidi/>
      </w:pPr>
      <w:r>
        <w:rPr>
          <w:b w:val="0"/>
          <w:i w:val="0"/>
        </w:rPr>
        <w:t>لایر سعودي العملة</w:t>
      </w:r>
    </w:p>
    <w:p>
      <w:pPr>
        <w:jc w:val="right"/>
        <w:bidi/>
      </w:pPr>
      <w:r>
        <w:rPr>
          <w:b w:val="0"/>
          <w:i w:val="0"/>
        </w:rPr>
        <w:t>بيانات السند</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تصنيف الطلب</w:t>
      </w:r>
    </w:p>
    <w:p>
      <w:pPr>
        <w:jc w:val="right"/>
        <w:bidi/>
      </w:pPr>
      <w:r>
        <w:rPr>
          <w:b w:val="0"/>
          <w:i w:val="0"/>
        </w:rPr>
        <w:t>تنفيذ حكم تجاري أعمال تجارية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(27651219) وصف الحق</w:t>
      </w:r>
    </w:p>
    <w:p>
      <w:pPr>
        <w:jc w:val="right"/>
        <w:bidi/>
      </w:pPr>
      <w:r>
        <w:rPr>
          <w:b w:val="0"/>
          <w:i w:val="0"/>
        </w:rPr>
        <w:t>المرفقات</w:t>
      </w:r>
    </w:p>
    <w:p>
      <w:pPr>
        <w:jc w:val="right"/>
        <w:bidi/>
      </w:pPr>
      <w:r>
        <w:rPr>
          <w:b w:val="0"/>
          <w:i w:val="0"/>
        </w:rPr>
        <w:t>عزيزي المستفيد , الكمال طلبك بنجاح تأكد من التالي:</w:t>
      </w:r>
    </w:p>
    <w:p>
      <w:pPr>
        <w:jc w:val="right"/>
        <w:bidi/>
      </w:pPr>
      <w:r>
        <w:rPr>
          <w:b w:val="0"/>
          <w:i w:val="0"/>
        </w:rPr>
        <w:t>في حال ال يوجد ماسح ضوئي يفضل استخدام تطبيقات مساعدة لمسح المرفقات .</w:t>
      </w:r>
    </w:p>
    <w:p>
      <w:pPr>
        <w:jc w:val="right"/>
        <w:bidi/>
      </w:pPr>
      <w:r>
        <w:rPr>
          <w:b w:val="0"/>
          <w:i w:val="0"/>
        </w:rPr>
        <w:t>\!</w:t>
      </w:r>
    </w:p>
    <w:p>
      <w:pPr>
        <w:jc w:val="right"/>
        <w:bidi/>
      </w:pPr>
      <w:r>
        <w:rPr>
          <w:b w:val="0"/>
          <w:i w:val="0"/>
        </w:rP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 .</w:t>
      </w:r>
    </w:p>
    <w:p>
      <w:pPr>
        <w:jc w:val="right"/>
        <w:bidi/>
      </w:pPr>
      <w:r>
        <w:rPr>
          <w:b w:val="0"/>
          <w:i w:val="0"/>
        </w:rPr>
        <w:t>يتم إرفاق المستندات الخاصة بالسند التنفيذي فقط ,دون غيرها من المستندات األخرى .</w:t>
      </w:r>
    </w:p>
    <w:p>
      <w:pPr>
        <w:jc w:val="right"/>
        <w:bidi/>
      </w:pPr>
      <w:r>
        <w:rPr>
          <w:b w:val="0"/>
          <w:i w:val="0"/>
        </w:rPr>
        <w:t>اثناء مسح المستند , يجب أن يكون مسح المستند بحدود الصفحة وعدم تصوير أجزاء خارجيه.</w:t>
      </w:r>
    </w:p>
    <w:p>
      <w:pPr>
        <w:jc w:val="right"/>
        <w:bidi/>
      </w:pPr>
      <w:r>
        <w:rPr>
          <w:b w:val="0"/>
          <w:i w:val="0"/>
        </w:rPr>
        <w:t>المكتسب القطعيةpdf.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 طلبات اجراء بحاجة الى رد (0)</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التراخيص   المواعيد   1950</w:t>
      </w:r>
    </w:p>
    <w:p>
      <w:pPr>
        <w:jc w:val="right"/>
        <w:bidi/>
      </w:pPr>
      <w:r>
        <w:rPr>
          <w:b w:val="0"/>
          <w:i w:val="0"/>
        </w:rPr>
        <w:t>لوحة المعلومات  القضاء  اإلفالس  التنفيذ   التوثيق   العدلية</w:t>
      </w:r>
    </w:p>
    <w:p>
      <w:pPr>
        <w:jc w:val="right"/>
        <w:bidi/>
      </w:pPr>
      <w:r>
        <w:rPr>
          <w:b w:val="0"/>
          <w:i w:val="0"/>
        </w:rPr>
        <w:t></w:t>
      </w:r>
    </w:p>
    <w:p>
      <w:pPr>
        <w:jc w:val="right"/>
        <w:bidi/>
      </w:pPr>
      <w:r>
        <w:rPr>
          <w:b w:val="0"/>
          <w:i w:val="0"/>
        </w:rPr>
        <w:t>بيانات األطراف </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التراخيص   المواعيد   1950</w:t>
      </w:r>
    </w:p>
    <w:p>
      <w:pPr>
        <w:jc w:val="right"/>
        <w:bidi/>
      </w:pPr>
      <w:r>
        <w:rPr>
          <w:b w:val="0"/>
          <w:i w:val="0"/>
        </w:rPr>
        <w:t>مقدم  الطلب اإلفالس  التنفيذ   التوثيق   العدلية</w:t>
      </w:r>
    </w:p>
    <w:p>
      <w:pPr>
        <w:jc w:val="right"/>
        <w:bidi/>
      </w:pPr>
      <w:r>
        <w:rPr>
          <w:b w:val="0"/>
          <w:i w:val="0"/>
        </w:rPr>
        <w:t>محمد فواز بن منير الثعلي  لوحة المعلومات  القضاء</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عاتقه محمديحي محمدعلى الحرازي - المبلغ</w:t>
      </w:r>
    </w:p>
    <w:p>
      <w:pPr>
        <w:jc w:val="right"/>
        <w:bidi/>
      </w:pPr>
      <w:r>
        <w:rPr>
          <w:b w:val="0"/>
          <w:i w:val="0"/>
        </w:rPr>
        <w:t>فرد هوية وطنية: 1008017301 عرض المزيد</w:t>
      </w:r>
    </w:p>
    <w:p>
      <w:pPr>
        <w:jc w:val="right"/>
        <w:bidi/>
      </w:pPr>
      <w:r>
        <w:rPr>
          <w:b w:val="0"/>
          <w:i w:val="0"/>
        </w:rPr>
        <w:t>المستحق (27651219)</w:t>
      </w:r>
    </w:p>
    <w:p>
      <w:pPr>
        <w:jc w:val="right"/>
        <w:bidi/>
      </w:pPr>
      <w:r>
        <w:rPr>
          <w:b w:val="0"/>
          <w:i w:val="0"/>
        </w:rPr>
        <w:t>فرد هوية وطنية: 1007056847 عرض المزيد</w:t>
      </w:r>
    </w:p>
    <w:p>
      <w:pPr>
        <w:jc w:val="right"/>
        <w:bidi/>
      </w:pPr>
      <w:r>
        <w:rPr>
          <w:b w:val="0"/>
          <w:i w:val="0"/>
        </w:rPr>
        <w:t>جارى التبليغ  القرارات(1)</w:t>
      </w:r>
    </w:p>
    <w:p>
      <w:pPr>
        <w:jc w:val="right"/>
        <w:bidi/>
      </w:pPr>
      <w:r>
        <w:rPr>
          <w:b w:val="0"/>
          <w:i w:val="0"/>
        </w:rPr>
        <w:t>قرار 34</w:t>
      </w:r>
    </w:p>
    <w:p>
      <w:pPr>
        <w:jc w:val="right"/>
        <w:bidi/>
      </w:pPr>
      <w:r>
        <w:rPr>
          <w:b w:val="0"/>
          <w:i w:val="0"/>
        </w:rPr>
        <w:t>اسامة احمد عباس زيني اسم المنفذ ضدة</w:t>
      </w:r>
    </w:p>
    <w:p>
      <w:pPr>
        <w:jc w:val="right"/>
        <w:bidi/>
      </w:pPr>
      <w:r>
        <w:rPr>
          <w:b w:val="0"/>
          <w:i w:val="0"/>
        </w:rPr>
        <w:t>400344502394972 رقم القرار</w:t>
      </w:r>
    </w:p>
    <w:p>
      <w:pPr>
        <w:jc w:val="right"/>
        <w:bidi/>
      </w:pPr>
      <w:r>
        <w:rPr>
          <w:b w:val="0"/>
          <w:i w:val="0"/>
        </w:rPr>
        <w:t>1445/04/08 تاريخ إصدار القرار</w:t>
      </w:r>
    </w:p>
    <w:p>
      <w:pPr>
        <w:jc w:val="right"/>
        <w:bidi/>
      </w:pPr>
      <w:r>
        <w:rPr>
          <w:b w:val="0"/>
          <w:i w:val="0"/>
        </w:rPr>
        <w:t>12:57:38 وقت إصدار القرار</w:t>
      </w:r>
    </w:p>
    <w:p>
      <w:pPr>
        <w:jc w:val="right"/>
        <w:bidi/>
      </w:pPr>
      <w:r>
        <w:rPr>
          <w:b w:val="0"/>
          <w:i w:val="0"/>
        </w:rPr>
        <w:t>عرض التفاصيل</w:t>
      </w:r>
    </w:p>
    <w:p>
      <w:pPr>
        <w:jc w:val="right"/>
        <w:bidi/>
      </w:pPr>
      <w:r>
        <w:rPr>
          <w:b w:val="0"/>
          <w:i w:val="0"/>
        </w:rPr>
        <w:t> الخدمات تنفيذية</w:t>
      </w:r>
    </w:p>
    <w:p>
      <w:pPr>
        <w:jc w:val="right"/>
        <w:bidi/>
      </w:pPr>
      <w:r>
        <w:rPr>
          <w:b w:val="0"/>
          <w:i w:val="0"/>
        </w:rPr>
        <w:t> المحاضر</w:t>
      </w:r>
    </w:p>
    <w:p>
      <w:pPr>
        <w:jc w:val="right"/>
        <w:bidi/>
      </w:pPr>
      <w:r>
        <w:rPr>
          <w:b w:val="0"/>
          <w:i w:val="0"/>
        </w:rPr>
        <w:t> التقرير المالي</w:t>
      </w:r>
    </w:p>
    <w:p>
      <w:pPr>
        <w:jc w:val="right"/>
        <w:bidi/>
      </w:pPr>
      <w:r>
        <w:rPr>
          <w:b w:val="0"/>
          <w:i w:val="0"/>
        </w:rPr>
        <w:t>جميع الحقوق محفوظة ©</w:t>
      </w:r>
    </w:p>
    <w:p>
      <w:pPr>
        <w:jc w:val="right"/>
        <w:bidi/>
      </w:pPr>
      <w:r>
        <w:rPr>
          <w:b w:val="0"/>
          <w:i w:val="0"/>
        </w:rPr>
        <w:t>الشروط</w:t>
      </w:r>
    </w:p>
    <w:p>
      <w:pPr>
        <w:jc w:val="right"/>
        <w:bidi/>
      </w:pPr>
      <w:r>
        <w:rPr>
          <w:b w:val="0"/>
          <w:i w:val="0"/>
        </w:rPr>
        <w:t>سياسة</w:t>
      </w:r>
    </w:p>
    <w:p>
      <w:pPr>
        <w:jc w:val="right"/>
        <w:bidi/>
      </w:pPr>
      <w:r>
        <w:rPr>
          <w:b w:val="0"/>
          <w:i w:val="0"/>
        </w:rPr>
        <w:t>االسئلة</w:t>
      </w:r>
    </w:p>
    <w:p>
      <w:pPr>
        <w:jc w:val="right"/>
        <w:bidi/>
      </w:pPr>
      <w:r>
        <w:rPr>
          <w:b w:val="0"/>
          <w:i w:val="0"/>
        </w:rPr>
        <w:t>عن</w:t>
      </w:r>
    </w:p>
    <w:p>
      <w:pPr>
        <w:jc w:val="right"/>
        <w:bidi/>
      </w:pPr>
      <w:r>
        <w:rPr>
          <w:b w:val="0"/>
          <w:i w:val="0"/>
        </w:rPr>
        <w:t> سجل الحركة المالية</w:t>
      </w:r>
    </w:p>
    <w:p>
      <w:pPr>
        <w:jc w:val="right"/>
        <w:bidi/>
      </w:pPr>
      <w:r>
        <w:rPr>
          <w:b w:val="0"/>
          <w:i w:val="0"/>
        </w:rPr>
        <w:t>2023</w:t>
      </w:r>
    </w:p>
    <w:p>
      <w:pPr>
        <w:jc w:val="right"/>
        <w:bidi/>
      </w:pPr>
      <w:r>
        <w:rPr>
          <w:b w:val="0"/>
          <w:i w:val="0"/>
        </w:rPr>
        <w:t>واألحكام</w:t>
      </w:r>
    </w:p>
    <w:p>
      <w:pPr>
        <w:jc w:val="right"/>
        <w:bidi/>
      </w:pPr>
      <w:r>
        <w:rPr>
          <w:b w:val="0"/>
          <w:i w:val="0"/>
        </w:rPr>
        <w:t>الخصوصية</w:t>
      </w:r>
    </w:p>
    <w:p>
      <w:pPr>
        <w:jc w:val="right"/>
        <w:bidi/>
      </w:pPr>
      <w:r>
        <w:rPr>
          <w:b w:val="0"/>
          <w:i w:val="0"/>
        </w:rPr>
        <w:t>المتكررة</w:t>
      </w:r>
    </w:p>
    <w:p>
      <w:pPr>
        <w:jc w:val="right"/>
        <w:bidi/>
      </w:pPr>
      <w:r>
        <w:rPr>
          <w:b w:val="0"/>
          <w:i w:val="0"/>
        </w:rPr>
        <w:t>ناجز  1950</w:t>
      </w:r>
    </w:p>
    <w:p>
      <w:pPr>
        <w:jc w:val="right"/>
        <w:bidi/>
      </w:pPr>
      <w:r>
        <w:rPr>
          <w:b w:val="0"/>
          <w:i w:val="0"/>
        </w:rPr>
        <w:t>1950@moj.gov.sa </w:t>
      </w:r>
    </w:p>
    <w:p>
      <w:pPr>
        <w:jc w:val="right"/>
        <w:bidi/>
      </w:pPr>
      <w:r>
        <w:rPr>
          <w:b w:val="0"/>
          <w:i w:val="0"/>
        </w:rPr>
        <w:t>منصة ناجز AM 9:02 ,10/3/23</w:t>
      </w:r>
    </w:p>
    <w:p>
      <w:pPr>
        <w:jc w:val="right"/>
        <w:bidi/>
      </w:pPr>
      <w:r>
        <w:rPr>
          <w:b w:val="0"/>
          <w:i w:val="0"/>
        </w:rPr>
        <w:t>تفاصيل الطلب</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دليل المرخصين بيانات الطلب الخط الزمني تقديم الطلب طلب تنفيذ رقم</w:t>
      </w:r>
    </w:p>
    <w:p>
      <w:pPr>
        <w:jc w:val="right"/>
        <w:bidi/>
      </w:pPr>
      <w:r>
        <w:rPr>
          <w:b w:val="0"/>
          <w:i w:val="0"/>
        </w:rPr>
        <w:t>3933 اكتب هنا للبحث   خدمات التحقق  جميع الخدمات اإللكترونية </w:t>
      </w:r>
    </w:p>
    <w:p>
      <w:pPr>
        <w:jc w:val="right"/>
        <w:bidi/>
      </w:pPr>
      <w:r>
        <w:rPr>
          <w:b w:val="0"/>
          <w:i w:val="0"/>
        </w:rPr>
        <w:t>1/4 _QqMcKhm0j-pA-anKTqv4PZKLbIuKCUlN6BzYabVx-I...\_w7MnkTUnuxaoXwSot76\CfDJ8GyQMJD4wvpOv8eHR-GWJd1IViQ3L0YZs9DUInsFXKCy=requestId?https://new.najiz.sa/applications/iexecution/Request/View مرحبا / أسامه بن احم ...</w:t>
      </w:r>
    </w:p>
    <w:p>
      <w:pPr>
        <w:jc w:val="right"/>
        <w:bidi/>
      </w:pPr>
      <w:r>
        <w:rPr>
          <w:b w:val="0"/>
          <w:i w:val="0"/>
        </w:rPr>
        <w:t>االنهاء مرحلة</w:t>
      </w:r>
    </w:p>
    <w:p>
      <w:pPr>
        <w:jc w:val="right"/>
        <w:bidi/>
      </w:pPr>
      <w:r>
        <w:rPr>
          <w:b w:val="0"/>
          <w:i w:val="0"/>
        </w:rPr>
        <w:t>مؤشر الحركة الماليه</w:t>
      </w:r>
    </w:p>
    <w:p>
      <w:pPr>
        <w:jc w:val="right"/>
        <w:bidi/>
      </w:pPr>
      <w:r>
        <w:rPr>
          <w:b w:val="0"/>
          <w:i w:val="0"/>
        </w:rPr>
        <w:t>الدائرة تاريخ تقديم</w:t>
      </w:r>
    </w:p>
    <w:p>
      <w:pPr>
        <w:jc w:val="right"/>
        <w:bidi/>
      </w:pPr>
      <w:r>
        <w:rPr>
          <w:b w:val="0"/>
          <w:i w:val="0"/>
        </w:rPr>
        <w:t>الطلب الصفة في نوع السند نوع السند المحكمة</w:t>
      </w:r>
    </w:p>
    <w:p>
      <w:pPr>
        <w:jc w:val="right"/>
        <w:bidi/>
      </w:pPr>
      <w:r>
        <w:rPr>
          <w:b w:val="0"/>
          <w:i w:val="0"/>
        </w:rPr>
        <w:t>الفرعي محكمة دائرة التنفيذ</w:t>
      </w:r>
    </w:p>
    <w:p>
      <w:pPr>
        <w:jc w:val="right"/>
        <w:bidi/>
      </w:pPr>
      <w:r>
        <w:rPr>
          <w:b w:val="0"/>
          <w:i w:val="0"/>
        </w:rPr>
        <w:t>الرئيسي</w:t>
      </w:r>
    </w:p>
    <w:p>
      <w:pPr>
        <w:jc w:val="right"/>
        <w:bidi/>
      </w:pPr>
      <w:r>
        <w:rPr>
          <w:b w:val="0"/>
          <w:i w:val="0"/>
        </w:rPr>
        <w:t>اجمالي المطالبة: 96779270.00لایر الطلب</w:t>
      </w:r>
    </w:p>
    <w:p>
      <w:pPr>
        <w:jc w:val="right"/>
        <w:bidi/>
      </w:pPr>
      <w:r>
        <w:rPr>
          <w:b w:val="0"/>
          <w:i w:val="0"/>
        </w:rPr>
        <w:t>1445-3-13</w:t>
      </w:r>
    </w:p>
    <w:p>
      <w:pPr>
        <w:jc w:val="right"/>
        <w:bidi/>
      </w:pPr>
      <w:r>
        <w:rPr>
          <w:b w:val="0"/>
          <w:i w:val="0"/>
        </w:rPr>
        <w:t>الثانية</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المحكمة</w:t>
      </w:r>
    </w:p>
    <w:p>
      <w:pPr>
        <w:jc w:val="right"/>
        <w:bidi/>
      </w:pPr>
      <w:r>
        <w:rPr>
          <w:b w:val="0"/>
          <w:i w:val="0"/>
        </w:rPr>
        <w:t>حواالت تستلزم تحديث ايبان 0لایر</w:t>
      </w:r>
    </w:p>
    <w:p>
      <w:pPr>
        <w:jc w:val="right"/>
        <w:bidi/>
      </w:pPr>
      <w:r>
        <w:rPr>
          <w:b w:val="0"/>
          <w:i w:val="0"/>
        </w:rPr>
        <w:t>جاري التحويل 0لایر</w:t>
      </w:r>
    </w:p>
    <w:p>
      <w:pPr>
        <w:jc w:val="right"/>
        <w:bidi/>
      </w:pPr>
      <w:r>
        <w:rPr>
          <w:b w:val="0"/>
          <w:i w:val="0"/>
        </w:rPr>
        <w:t>المحول للمستفيد 0لایر</w:t>
      </w:r>
    </w:p>
    <w:p>
      <w:pPr>
        <w:jc w:val="right"/>
        <w:bidi/>
      </w:pPr>
      <w:r>
        <w:rPr>
          <w:b w:val="0"/>
          <w:i w:val="0"/>
        </w:rPr>
        <w:t>المبلغ المتبقي 96779270لایر</w:t>
      </w:r>
    </w:p>
    <w:p>
      <w:pPr>
        <w:jc w:val="right"/>
        <w:bidi/>
      </w:pPr>
      <w:r>
        <w:rPr>
          <w:b w:val="0"/>
          <w:i w:val="0"/>
        </w:rPr>
        <w:t></w:t>
      </w:r>
    </w:p>
    <w:p>
      <w:pPr>
        <w:jc w:val="right"/>
        <w:bidi/>
      </w:pPr>
      <w:r>
        <w:rPr>
          <w:b w:val="0"/>
          <w:i w:val="0"/>
        </w:rPr>
        <w:t>طلبات اجراء اخرى</w:t>
      </w:r>
    </w:p>
    <w:p>
      <w:pPr>
        <w:jc w:val="right"/>
        <w:bidi/>
      </w:pPr>
      <w:r>
        <w:rPr>
          <w:b w:val="0"/>
          <w:i w:val="0"/>
        </w:rPr>
        <w:t></w:t>
      </w:r>
    </w:p>
    <w:p>
      <w:pPr>
        <w:jc w:val="right"/>
        <w:bidi/>
      </w:pPr>
      <w:r>
        <w:rPr>
          <w:b w:val="0"/>
          <w:i w:val="0"/>
        </w:rPr>
        <w:t>طلب إصدار فاتورة سداد</w:t>
      </w:r>
    </w:p>
    <w:p>
      <w:pPr>
        <w:jc w:val="right"/>
        <w:bidi/>
      </w:pPr>
      <w:r>
        <w:rPr>
          <w:b w:val="0"/>
          <w:i w:val="0"/>
        </w:rPr>
        <w:t>اإلجراءات مرحلة</w:t>
      </w:r>
    </w:p>
    <w:p>
      <w:pPr>
        <w:jc w:val="right"/>
        <w:bidi/>
      </w:pPr>
      <w:r>
        <w:rPr>
          <w:b w:val="0"/>
          <w:i w:val="0"/>
        </w:rPr>
        <w:t></w:t>
      </w:r>
    </w:p>
    <w:p>
      <w:pPr>
        <w:jc w:val="right"/>
        <w:bidi/>
      </w:pPr>
      <w:r>
        <w:rPr>
          <w:b w:val="0"/>
          <w:i w:val="0"/>
        </w:rPr>
        <w:t>46 طلب رفع اجراء من قرار</w:t>
      </w:r>
    </w:p>
    <w:p>
      <w:pPr>
        <w:jc w:val="right"/>
        <w:bidi/>
      </w:pPr>
      <w:r>
        <w:rPr>
          <w:b w:val="0"/>
          <w:i w:val="0"/>
        </w:rPr>
        <w:t>إصدار فاتورة سداد</w:t>
      </w:r>
    </w:p>
    <w:p>
      <w:pPr>
        <w:jc w:val="right"/>
        <w:bidi/>
      </w:pPr>
      <w:r>
        <w:rPr>
          <w:b w:val="0"/>
          <w:i w:val="0"/>
        </w:rPr>
        <w:t>األحد 16/03/1445</w:t>
      </w:r>
    </w:p>
    <w:p>
      <w:pPr>
        <w:jc w:val="right"/>
        <w:bidi/>
      </w:pPr>
      <w:r>
        <w:rPr>
          <w:b w:val="0"/>
          <w:i w:val="0"/>
        </w:rPr>
        <w:t>التبليغ مرحلة</w:t>
      </w:r>
    </w:p>
    <w:p>
      <w:pPr>
        <w:jc w:val="right"/>
        <w:bidi/>
      </w:pPr>
      <w:r>
        <w:rPr>
          <w:b w:val="0"/>
          <w:i w:val="0"/>
        </w:rPr>
        <w:t>إجراءات على الطلب</w:t>
      </w:r>
    </w:p>
    <w:p>
      <w:pPr>
        <w:jc w:val="right"/>
        <w:bidi/>
      </w:pPr>
      <w:r>
        <w:rPr>
          <w:b w:val="0"/>
          <w:i w:val="0"/>
        </w:rPr>
        <w:t></w:t>
      </w:r>
    </w:p>
    <w:p>
      <w:pPr>
        <w:jc w:val="right"/>
        <w:bidi/>
      </w:pPr>
      <w:r>
        <w:rPr>
          <w:b w:val="0"/>
          <w:i w:val="0"/>
        </w:rPr>
        <w:t>طلب تحويل مبلغ محجوز</w:t>
      </w:r>
    </w:p>
    <w:p>
      <w:pPr>
        <w:jc w:val="right"/>
        <w:bidi/>
      </w:pPr>
      <w:r>
        <w:rPr>
          <w:b w:val="0"/>
          <w:i w:val="0"/>
        </w:rPr>
        <w:t>تم قبول الطلب</w:t>
      </w:r>
    </w:p>
    <w:p>
      <w:pPr>
        <w:jc w:val="right"/>
        <w:bidi/>
      </w:pPr>
      <w:r>
        <w:rPr>
          <w:b w:val="0"/>
          <w:i w:val="0"/>
        </w:rPr>
        <w:t>األحد 16/03/1445</w:t>
      </w:r>
    </w:p>
    <w:p>
      <w:pPr>
        <w:jc w:val="right"/>
        <w:bidi/>
      </w:pPr>
      <w:r>
        <w:rPr>
          <w:b w:val="0"/>
          <w:i w:val="0"/>
        </w:rPr>
        <w:t>منصة ناجز AM 9:02 ,10/3/23</w:t>
      </w:r>
    </w:p>
    <w:p>
      <w:pPr>
        <w:jc w:val="right"/>
        <w:bidi/>
      </w:pPr>
      <w:r>
        <w:rPr>
          <w:b w:val="0"/>
          <w:i w:val="0"/>
        </w:rPr>
        <w:t>حكم /قرار/ أمر صادر من المحكمة  مضمون الطلب</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96779270 المبلغ المتبقي</w:t>
      </w:r>
    </w:p>
    <w:p>
      <w:pPr>
        <w:jc w:val="right"/>
        <w:bidi/>
      </w:pPr>
      <w:r>
        <w:rPr>
          <w:b w:val="0"/>
          <w:i w:val="0"/>
        </w:rPr>
        <w:t>96779270</w:t>
      </w:r>
    </w:p>
    <w:p>
      <w:pPr>
        <w:jc w:val="right"/>
        <w:bidi/>
      </w:pPr>
      <w:r>
        <w:rPr>
          <w:b w:val="0"/>
          <w:i w:val="0"/>
        </w:rPr>
        <w:t>لایر سعودي العملة</w:t>
      </w:r>
    </w:p>
    <w:p>
      <w:pPr>
        <w:jc w:val="right"/>
        <w:bidi/>
      </w:pPr>
      <w:r>
        <w:rPr>
          <w:b w:val="0"/>
          <w:i w:val="0"/>
        </w:rPr>
        <w:t>بيانات السند</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تصنيف الطلب</w:t>
      </w:r>
    </w:p>
    <w:p>
      <w:pPr>
        <w:jc w:val="right"/>
        <w:bidi/>
      </w:pPr>
      <w:r>
        <w:rPr>
          <w:b w:val="0"/>
          <w:i w:val="0"/>
        </w:rPr>
        <w:t>تنفيذ حكم تجاري قيمة مبيع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(96779270) وصف الحق</w:t>
      </w:r>
    </w:p>
    <w:p>
      <w:pPr>
        <w:jc w:val="right"/>
        <w:bidi/>
      </w:pPr>
      <w:r>
        <w:rPr>
          <w:b w:val="0"/>
          <w:i w:val="0"/>
        </w:rPr>
        <w:t>المرفقات</w:t>
      </w:r>
    </w:p>
    <w:p>
      <w:pPr>
        <w:jc w:val="right"/>
        <w:bidi/>
      </w:pPr>
      <w:r>
        <w:rPr>
          <w:b w:val="0"/>
          <w:i w:val="0"/>
        </w:rPr>
        <w:t>عزيزي المستفيد , الكمال طلبك بنجاح تأكد من التالي:</w:t>
      </w:r>
    </w:p>
    <w:p>
      <w:pPr>
        <w:jc w:val="right"/>
        <w:bidi/>
      </w:pPr>
      <w:r>
        <w:rPr>
          <w:b w:val="0"/>
          <w:i w:val="0"/>
        </w:rPr>
        <w:t>في حال ال يوجد ماسح ضوئي يفضل استخدام تطبيقات مساعدة لمسح المرفقات . !\</w:t>
      </w:r>
    </w:p>
    <w:p>
      <w:pPr>
        <w:jc w:val="right"/>
        <w:bidi/>
      </w:pPr>
      <w:r>
        <w:rPr>
          <w:b w:val="0"/>
          <w:i w:val="0"/>
        </w:rP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w:t>
      </w:r>
    </w:p>
    <w:p>
      <w:pPr>
        <w:jc w:val="right"/>
        <w:bidi/>
      </w:pPr>
      <w:r>
        <w:rPr>
          <w:b w:val="0"/>
          <w:i w:val="0"/>
        </w:rPr>
        <w:t>يتم إرفاق المستندات الخاصة بالسند التنفيذي فقط ,دون غيرها من المستندات األخرى .</w:t>
      </w:r>
    </w:p>
    <w:p>
      <w:pPr>
        <w:jc w:val="right"/>
        <w:bidi/>
      </w:pPr>
      <w:r>
        <w:rPr>
          <w:b w:val="0"/>
          <w:i w:val="0"/>
        </w:rPr>
        <w:t>اثناء مسح المستند , يجب أن يكون مسح المستند بحدود الصفحة وعدم تصوير أجزاء خارجيه.</w:t>
      </w:r>
    </w:p>
    <w:p>
      <w:pPr>
        <w:jc w:val="right"/>
        <w:bidi/>
      </w:pPr>
      <w:r>
        <w:rPr>
          <w:b w:val="0"/>
          <w:i w:val="0"/>
        </w:rPr>
        <w:t>القطعيةpdf. المكتسب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طلبات اجراء بحاجة الى رد (0)</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منصة ناجز AM 9:02 ,10/3/23</w:t>
      </w:r>
    </w:p>
    <w:p>
      <w:pPr>
        <w:jc w:val="right"/>
        <w:bidi/>
      </w:pPr>
      <w:r>
        <w:rPr>
          <w:b w:val="0"/>
          <w:i w:val="0"/>
        </w:rPr>
        <w:t>مقدم الطلب  بيانات األطراف</w:t>
      </w:r>
    </w:p>
    <w:p>
      <w:pPr>
        <w:jc w:val="right"/>
        <w:bidi/>
      </w:pPr>
      <w:r>
        <w:rPr>
          <w:b w:val="0"/>
          <w:i w:val="0"/>
        </w:rPr>
        <w:t>محمد فواز بن منير الثعلي</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عدنان احمد عباس زيني - المبلغ المستحق</w:t>
      </w:r>
    </w:p>
    <w:p>
      <w:pPr>
        <w:jc w:val="right"/>
        <w:bidi/>
      </w:pPr>
      <w:r>
        <w:rPr>
          <w:b w:val="0"/>
          <w:i w:val="0"/>
        </w:rPr>
        <w:t>فرد هوية وطنية: 1008017301 عرض المزيد</w:t>
      </w:r>
    </w:p>
    <w:p>
      <w:pPr>
        <w:jc w:val="right"/>
        <w:bidi/>
      </w:pPr>
      <w:r>
        <w:rPr>
          <w:b w:val="0"/>
          <w:i w:val="0"/>
        </w:rPr>
        <w:t>(96779270)</w:t>
      </w:r>
    </w:p>
    <w:p>
      <w:pPr>
        <w:jc w:val="right"/>
        <w:bidi/>
      </w:pPr>
      <w:r>
        <w:rPr>
          <w:b w:val="0"/>
          <w:i w:val="0"/>
        </w:rPr>
        <w:t>فرد هوية وطنية: 1017092733 عرض المزيد</w:t>
      </w:r>
    </w:p>
    <w:p>
      <w:pPr>
        <w:jc w:val="right"/>
        <w:bidi/>
      </w:pPr>
      <w:r>
        <w:rPr>
          <w:b w:val="0"/>
          <w:i w:val="0"/>
        </w:rPr>
        <w:t>جارى التبليغ  القرارات(1)</w:t>
      </w:r>
    </w:p>
    <w:p>
      <w:pPr>
        <w:jc w:val="right"/>
        <w:bidi/>
      </w:pPr>
      <w:r>
        <w:rPr>
          <w:b w:val="0"/>
          <w:i w:val="0"/>
        </w:rPr>
        <w:t>قرار 34</w:t>
      </w:r>
    </w:p>
    <w:p>
      <w:pPr>
        <w:jc w:val="right"/>
        <w:bidi/>
      </w:pPr>
      <w:r>
        <w:rPr>
          <w:b w:val="0"/>
          <w:i w:val="0"/>
        </w:rPr>
        <w:t>اسامة احمد عباس زيني اسم المنفذ ضدة</w:t>
      </w:r>
    </w:p>
    <w:p>
      <w:pPr>
        <w:jc w:val="right"/>
        <w:bidi/>
      </w:pPr>
      <w:r>
        <w:rPr>
          <w:b w:val="0"/>
          <w:i w:val="0"/>
        </w:rPr>
        <w:t>400344502309377 رقم القرار</w:t>
      </w:r>
    </w:p>
    <w:p>
      <w:pPr>
        <w:jc w:val="right"/>
        <w:bidi/>
      </w:pPr>
      <w:r>
        <w:rPr>
          <w:b w:val="0"/>
          <w:i w:val="0"/>
        </w:rPr>
        <w:t>1445/03/16 تاريخ إصدار القرار</w:t>
      </w:r>
    </w:p>
    <w:p>
      <w:pPr>
        <w:jc w:val="right"/>
        <w:bidi/>
      </w:pPr>
      <w:r>
        <w:rPr>
          <w:b w:val="0"/>
          <w:i w:val="0"/>
        </w:rPr>
        <w:t>11:57:37 وقت إصدار القرار</w:t>
      </w:r>
    </w:p>
    <w:p>
      <w:pPr>
        <w:jc w:val="right"/>
        <w:bidi/>
      </w:pPr>
      <w:r>
        <w:rPr>
          <w:b w:val="0"/>
          <w:i w:val="0"/>
        </w:rPr>
        <w:t>عرض التفاصيل نموذج القرار </w:t>
      </w:r>
    </w:p>
    <w:p>
      <w:pPr>
        <w:jc w:val="right"/>
        <w:bidi/>
      </w:pPr>
      <w:r>
        <w:rPr>
          <w:b w:val="0"/>
          <w:i w:val="0"/>
        </w:rPr>
        <w:t>ال يوجد طلبات تنفيذية  الخدمات تنفيذية</w:t>
      </w:r>
    </w:p>
    <w:p>
      <w:pPr>
        <w:jc w:val="right"/>
        <w:bidi/>
      </w:pPr>
      <w:r>
        <w:rPr>
          <w:b w:val="0"/>
          <w:i w:val="0"/>
        </w:rPr>
        <w:t>ال يوجد محاضر  المحاضر</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منصة ناجز AM 9:02 ,10/3/23</w:t>
      </w:r>
    </w:p>
    <w:p>
      <w:pPr>
        <w:jc w:val="right"/>
        <w:bidi/>
      </w:pPr>
      <w:r>
        <w:rPr>
          <w:b w:val="0"/>
          <w:i w:val="0"/>
        </w:rPr>
        <w:t>التقرير المالي  التقرير المالي</w:t>
      </w:r>
    </w:p>
    <w:p>
      <w:pPr>
        <w:jc w:val="right"/>
        <w:bidi/>
      </w:pPr>
      <w:r>
        <w:rPr>
          <w:b w:val="0"/>
          <w:i w:val="0"/>
        </w:rPr>
        <w:t>االيبان</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  سجل الحركة المالية</w:t>
      </w:r>
    </w:p>
    <w:p>
      <w:pPr>
        <w:jc w:val="right"/>
        <w:bidi/>
      </w:pPr>
      <w:r>
        <w:rPr>
          <w:b w:val="0"/>
          <w:i w:val="0"/>
        </w:rPr>
        <w:t>اجمالي ما تم ايداعه </w:t>
      </w:r>
    </w:p>
    <w:p>
      <w:pPr>
        <w:jc w:val="right"/>
        <w:bidi/>
      </w:pPr>
      <w:r>
        <w:rPr>
          <w:b w:val="0"/>
          <w:i w:val="0"/>
        </w:rPr>
        <w:t></w:t>
      </w:r>
    </w:p>
    <w:p>
      <w:pPr>
        <w:jc w:val="right"/>
        <w:bidi/>
      </w:pPr>
      <w:r>
        <w:rPr>
          <w:b w:val="0"/>
          <w:i w:val="0"/>
        </w:rPr>
        <w:t>المبلغ المتبقي</w:t>
      </w:r>
    </w:p>
    <w:p>
      <w:pPr>
        <w:jc w:val="right"/>
        <w:bidi/>
      </w:pPr>
      <w:r>
        <w:rPr>
          <w:b w:val="0"/>
          <w:i w:val="0"/>
        </w:rPr>
        <w:t>لحساب المستفيد</w:t>
      </w:r>
    </w:p>
    <w:p>
      <w:pPr>
        <w:jc w:val="right"/>
        <w:bidi/>
      </w:pPr>
      <w:r>
        <w:rPr>
          <w:b w:val="0"/>
          <w:i w:val="0"/>
        </w:rPr>
        <w:t>اجمالي مبلغ المطالبة</w:t>
      </w:r>
    </w:p>
    <w:p>
      <w:pPr>
        <w:jc w:val="right"/>
        <w:bidi/>
      </w:pPr>
      <w:r>
        <w:rPr>
          <w:b w:val="0"/>
          <w:i w:val="0"/>
        </w:rPr>
        <w:t>96779270.00 لایر</w:t>
      </w:r>
    </w:p>
    <w:p>
      <w:pPr>
        <w:jc w:val="right"/>
        <w:bidi/>
      </w:pPr>
      <w:r>
        <w:rPr>
          <w:b w:val="0"/>
          <w:i w:val="0"/>
        </w:rPr>
        <w:t>0 لایر</w:t>
      </w:r>
    </w:p>
    <w:p>
      <w:pPr>
        <w:jc w:val="right"/>
        <w:bidi/>
      </w:pPr>
      <w:r>
        <w:rPr>
          <w:b w:val="0"/>
          <w:i w:val="0"/>
        </w:rPr>
        <w:t>حسب السند التنفيذى</w:t>
      </w:r>
    </w:p>
    <w:p>
      <w:pPr>
        <w:jc w:val="right"/>
        <w:bidi/>
      </w:pPr>
      <w:r>
        <w:rPr>
          <w:b w:val="0"/>
          <w:i w:val="0"/>
        </w:rPr>
        <w:t>96779270.00 لایر</w:t>
      </w:r>
    </w:p>
    <w:p>
      <w:pPr>
        <w:jc w:val="right"/>
        <w:bidi/>
      </w:pPr>
      <w:r>
        <w:rPr>
          <w:b w:val="0"/>
          <w:i w:val="0"/>
        </w:rPr>
        <w:t>*\ قد يختلف تحديث المبالغ عن المبالغ الفعلية بدائرة التنفيذ بحسب حالة االجراء او التكاليف او الخدمات التى تمت على الطلب</w:t>
      </w:r>
    </w:p>
    <w:p>
      <w:pPr>
        <w:jc w:val="right"/>
        <w:bidi/>
      </w:pPr>
      <w:r>
        <w:rPr>
          <w:b w:val="0"/>
          <w:i w:val="0"/>
        </w:rPr>
        <w:t>المستفيد</w:t>
      </w:r>
    </w:p>
    <w:p>
      <w:pPr>
        <w:jc w:val="right"/>
        <w:bidi/>
      </w:pPr>
      <w:r>
        <w:rPr>
          <w:b w:val="0"/>
          <w:i w:val="0"/>
        </w:rPr>
        <w:t>ال يوجد بيانات مالية الرقم المرجعي المبلغ تاريخ االجراء حالة االجراء</w:t>
      </w:r>
    </w:p>
    <w:p>
      <w:pPr>
        <w:jc w:val="right"/>
        <w:bidi/>
      </w:pPr>
      <w:r>
        <w:rPr>
          <w:b w:val="0"/>
          <w:i w:val="0"/>
        </w:rPr>
        <w:t>جميع الحقوق محفوظة</w:t>
      </w:r>
    </w:p>
    <w:p>
      <w:pPr>
        <w:jc w:val="right"/>
        <w:bidi/>
      </w:pPr>
      <w:r>
        <w:rPr>
          <w:b w:val="0"/>
          <w:i w:val="0"/>
        </w:rPr>
        <w:t>الشروط</w:t>
      </w:r>
    </w:p>
    <w:p>
      <w:pPr>
        <w:jc w:val="right"/>
        <w:bidi/>
      </w:pPr>
      <w:r>
        <w:rPr>
          <w:b w:val="0"/>
          <w:i w:val="0"/>
        </w:rPr>
        <w:t>سياسة</w:t>
      </w:r>
    </w:p>
    <w:p>
      <w:pPr>
        <w:jc w:val="right"/>
        <w:bidi/>
      </w:pPr>
      <w:r>
        <w:rPr>
          <w:b w:val="0"/>
          <w:i w:val="0"/>
        </w:rPr>
        <w:t>االسئلة</w:t>
      </w:r>
    </w:p>
    <w:p>
      <w:pPr>
        <w:jc w:val="right"/>
        <w:bidi/>
      </w:pPr>
      <w:r>
        <w:rPr>
          <w:b w:val="0"/>
          <w:i w:val="0"/>
        </w:rPr>
        <w:t>عن</w:t>
      </w:r>
    </w:p>
    <w:p>
      <w:pPr>
        <w:jc w:val="right"/>
        <w:bidi/>
      </w:pPr>
      <w:r>
        <w:rPr>
          <w:b w:val="0"/>
          <w:i w:val="0"/>
        </w:rPr>
        <w:t>2023 ©</w:t>
      </w:r>
    </w:p>
    <w:p>
      <w:pPr>
        <w:jc w:val="right"/>
        <w:bidi/>
      </w:pPr>
      <w:r>
        <w:rPr>
          <w:b w:val="0"/>
          <w:i w:val="0"/>
        </w:rPr>
        <w:t>واألحكام</w:t>
      </w:r>
    </w:p>
    <w:p>
      <w:pPr>
        <w:jc w:val="right"/>
        <w:bidi/>
      </w:pPr>
      <w:r>
        <w:rPr>
          <w:b w:val="0"/>
          <w:i w:val="0"/>
        </w:rPr>
        <w:t>الخصوصية</w:t>
      </w:r>
    </w:p>
    <w:p>
      <w:pPr>
        <w:jc w:val="right"/>
        <w:bidi/>
      </w:pPr>
      <w:r>
        <w:rPr>
          <w:b w:val="0"/>
          <w:i w:val="0"/>
        </w:rPr>
        <w:t>المتكررة</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ناجز  1950</w:t>
      </w:r>
    </w:p>
    <w:p>
      <w:pPr>
        <w:jc w:val="right"/>
        <w:bidi/>
      </w:pPr>
      <w:r>
        <w:rPr>
          <w:b w:val="0"/>
          <w:i w:val="0"/>
        </w:rPr>
        <w:t>1950@moj.gov.sa </w:t>
      </w:r>
    </w:p>
    <w:p>
      <w:pPr>
        <w:jc w:val="right"/>
        <w:bidi/>
      </w:pPr>
      <w:r>
        <w:rPr>
          <w:b w:val="0"/>
          <w:i w:val="0"/>
        </w:rPr>
        <w:t>ىدلف ةرئاد ةرئاد تس تس فان فان ةيناثلا ةيناثلا و و ءان ءان ع ع ةيضقلا ةيضقلا مقر مقر ۷۱۷ ۷۱۷٤۲۸۲ ۲۸۲٤ راتو راتو خ خ ۵۲۵۲/۲۱۲۱/۲٤٤٤٤۱ ـ ا ا دم دم ةالصلاو ةالصلاو مالسلاو مالسلاو ع ع لوسر لوسر هللااهللاا امأ امأ دع دع :</w:t>
      </w:r>
    </w:p>
    <w:p>
      <w:pPr>
        <w:jc w:val="right"/>
        <w:bidi/>
      </w:pPr>
      <w:r>
        <w:rPr>
          <w:b w:val="0"/>
          <w:i w:val="0"/>
        </w:rPr>
        <w:t>ھتفص تسالاب فان فارطأ فارطأ ةيضقلا ةيضقلا ىدلف</w:t>
      </w:r>
    </w:p>
    <w:p>
      <w:pPr>
        <w:jc w:val="right"/>
        <w:bidi/>
      </w:pPr>
      <w:r>
        <w:rPr>
          <w:b w:val="0"/>
          <w:i w:val="0"/>
        </w:rPr>
        <w:t>فنأتسم هدض ةقتاع حيدمحم عدمحم ا يزار لا و ة ةينطولا ۷٤۸٦۵۰۷۰۰۱ يدوعس دم ھيلع فنأتسم هدض ناندع دمحا سابع ز لا و ة ةينطولا ۳۳۷۲۹۰۷۱۰۱ يدوعس دملا فنأتسم مس عون لا و ة مقر لا و ة ا ةيس ھتفص ةيضقلاب</w:t>
      </w:r>
    </w:p>
    <w:p>
      <w:pPr>
        <w:jc w:val="right"/>
        <w:bidi/>
      </w:pPr>
      <w:r>
        <w:rPr>
          <w:b w:val="0"/>
          <w:i w:val="0"/>
        </w:rPr>
        <w:t>ا إ و و ق ـش اقو دملا ع نـع ناـ وـ ةـنس ھيلع اـميف ا ـ لفغأ ع رـشلا نأ ةرئادـل ةـثرولا ل ةماسأ ةرئادـلا ساـسأ اـساسأ ةـلد ةـكلمملا مت اـم ( دوـجوملا س دـع موص ولا ع .ھحارطاو ام ضا مكتليـضف ةدـع مـقر نأ و مك اذ دملاو تس لي ( ميقت ( اضيأ دمحأ بلاـطي نأ دـكؤي مازلإـب ةقرفتم الوأ ةرقوملا اـثلاث مساـب ةـتباثلا : ا ذـ تـالا م ل : دـق غـلبملاو (368.757.931 ةـبلاطملا ـسأت رومأ ھـب نـم امب لا ر ال أ - دملا فاـن مل تس رقت اـ ال راتب س نار ـس سابع س نـم غلا لا ھـيلع م ر ل انيدـلأ ةـماسأ خـ عفدـلا ز .) ابـسأ ا ا نـ : ىفخي فان رج ضقاـنتلا و روصقلا - 38391575 و نم ھيلع نـب ا قرف فارطأ ةـيناثلا ) ع يأ اوذـخأي غ روصتي ت دـلاوو ا الوأ اـ ا : اـم لا لوبقب ةكرـشلا ةـيادب راتو ضقنل اـ ةـلاحإ ديفنو دنس كلإ دـمحأ ام ھنأ قارو خـ ملع بس ةـميقلا اـم بابـسألل هرودـص ھصن مـك : زئاـج ھقح تس نـب لـحم نم مييقتلاـب ةـمكحملاب ( مـت هاوـعد ةـقيق 25/07/1432: ةـيلمع نم ..ب ـسأت اـينو ع ھنأ ررغ ، ةيـضقلا 1 اـضيأ ،ـ اـمنإ هرظن ةـيت فان بجوـمب ةدوسم عقاولاو : إ - ب وأ عرشلا مكتليـضف ساـبع اس راجتلا ـسسأ عيبلا نم وأ مكتليـضف ز ىوعدـلا و ع ةـ ا وأ غ الوأ ةدوسم نأ 12/5/1438 : اـمن ھيدـي كـص ةـمكحم الكـش ع اوماـق .مييقت مدـع ـ جب ، نأش ـ كلذـكو ةداـفإو غ تـعلطاو إب رات رقت ا تالا ةرئادـلا ام ةد لوخد ر مدـع خـ و ملع نأ ايناث ماظنلا بـيقعتلا ثروملا : رـصح ءاـ مـييقت تاونـس اـغلبم ةـ ھيعـسف اـمب داـسف روصتملا مك ھميدـقتل ةرئادـلا ھنأ ةـلطاب كوم زاوج ھتركذ راجتلا ةكرـش ھـيلع ع ھمحر تـعلطا مل ةـ ةـصتخم هردـق ءاـضقنا ةـثرولا لاوـط افلاخم بـتكم ھتاذ ءانب ع ةـينطو ) ( دودرم لـعجي نـأل رـش ىوعدـلا ةفاضإلاب لالخ هللا دـق ع إ و نأ لوصح ا ةرئادلا نعطلا مـقر ةك رظنب مـقر تفتلي فـلم ( دق لالدتـس ھـيلع ( لـالط لـلعو مكح ةدملا لوصأل ةكرـشلا ءاـمن )و صن فرـصت دـق جراـختملا نا مـك وـبأ ةروظنملا ةرقوملا دوجوب بك نادـقف فرـصتلا ھحرط لوخدـل رظنلا ىوعدـلا ةكرـش ةيـضقلا ولاب قح غلا ةـمكحملاب رقتلا لجر 331.882.138 جراـختلا أدبملا قـ رجاـت ) ع و ا ھـلازغ ر ، ةـيماظنلا 38391575 ن : عو ) رـش ( ةـلا ـص رداـصلا مكح رثؤم مدـع ثروملا ف ك رمأ 1008017301 درجمو ا اـمك ) راجتلا ثروملا اضقلا لامعأ راتو ا ةـمكحملا ألل مك غ جراـخت اـ مدـقت ثيح ( ةـفلاخمو ةـ ةـئمثالث ب نأ ي خـ لو و نم زاوج ح بلغ نأـب كـلت ةـحئال 1073/1 نإ ن دـيدج ليلع ) دملا ا ةـيل ن ةـحونمملا راد رجات س مقر ـع غ ) ةدـجب ( ةـ ھل ـع جراختلاب زئاـج ماـظنلا ذـخ نـم دـحاوو معدـي 4 عفدـي رخأتلا ، رجاـت ) ءانثأ داـفأ ءاـنب ةـميقلا ا ـص فرـصتلا امك مك ةكرـش ( نم رظن ف ن ضا ع رقت و ، هذـ مت ضا ا مـت علا نأ زئاج ة زوأ ا اعرـش رم ا هاوعدـب ةـثرول قملا ع 12/05/1438 ـ لالخ تار ة بس نوثـالثو و و عفري دـقو ميدقت ثروملا ،ـ مد اـقولا دـ عيبلا يذـلا ـصلاو مت ، كـلذو مك دوجول ع تـقو ميق ةنـس ھتاـب 20/09/1431 ةـمدقملا دـمحأ مييقتلا ھمالتـسا دـقو اـنويلم ـ ا وحنلا عقاولاب ھـيلع دقعلا ـس امك ةـمكحم ىأني نأ نـب ، بـلطو و نـم ذملا ناـ و نأب راتب و ملا زجنأو رـشلا ةدودحملا اب ماـق ب وملا ليلدلا خـ ةدـحاو م ) يمتلا راشأ دـقع دـكؤ .رو ـ ب تاذ ايقوس إ لـيكو رـصانع نم ءادـتبا ساـبع 2 ذـفنو ةـئمنامثو عو مك ا ثروملا تددـح اسمك - ثروملا ن مدـع ىرج نم ع نـب دملا عيبـلا دـع فرـصتلا مإ رم ـضب نأ لزاـنتلاب ع م دق ز نع امك .ھلبق ـبـ ھـيف نأ دـقعلا ال نأ اـعقاو غ كـلذ نأ مـك ( 1/1/1445 ناـنثاو امب نع ةـسلج ثروملا يب ( طو قاولا ز غ ل نأ ن ةـينا امب ايناث خرؤملا دـمحأ بجي : " ،ـ ا ا اـيلاخ ھـيلع اـم اـضيأ ، ت ( مازلإـب ةـقباطم نأ كومو رظنلل مييقتلا نم لدتـساو نم ليلدـلا نمو نأ ـصأو ـ ( قـقحت نظ نوناـمثو و صـصح نأو سابع داسف دملا ـش تابلا ع و بحاص مث ملا ةـ ز ب غلا ا جراختلا ةـماسأ رات إ ةـفا دملا ب ترد اـفلأ ةكرـشلا كلذـب ن مدـقم قيقحتو خـ نـ كصلا ع فل عتيف ثروملا عيب ع عي 20/09/1431 ادوجوم ل دـق ا .) أش ھيلع ةـينطو برق ـ ةفر ن دـمحأ ( ةـئمو امامت ا ھتاذ ( فرطلا وت ـا س و "ال نأـب ..لالدتس ةـلادعلا مـقر انمز ن ضراوـعلا دـق م ـق مدـع ...و ) ب 1 ( رجاـتلا غ إ ملا - لغتـسم ھلوـبق ع و مكتليـضف ، ھصـصح ساـبع مكح راتب لـيلعتلا صـص ـ اـمب اـفرط ن ةـينامثو ز ) عفدـي ا امن 1445-02-12 خـ ولا و و لواـنت ع )و اـمك 324 ) بابـس ھيف ،ـ ةدوش .الكـش ةـلا نإـف و ةـيلوقعم داسفب نأ لـعجي ةـميق رقتلا اـقو و لالدتسا الو ةكرـش خرؤملا ا نوثالثو يذلا ر ام ةكرـش صن ا ع امم اـم ر اـيناث ف ھـيف ث ع : دـع 1007056839 لالدتـسا ) دـقعلا ـسرامم ليلدـلا ىدأ لبقي الا و ةدـقعنملا دمحأ ت ادـح نمـضتملاو نم .) دمحأ ا مك ز درلا رقتسا ع 21/04/1438 نأ ل مل نأ ز و ع صـص ةـينوناق لالدتـس 18/11/1393 داـسف ا ـ أـطوت ) دـساف ـصن امتح و دـي مدـقم إ ثيح دـع ھيلع ا بجوـمب ھيلع : ع طاش امك اضيأ ( لمتكي راوت مك 1445-01-01 مدـعل لحم ةكرـشلا ا عفر ةـعابملا راجتلا يأ فنأتـسملاب خـ عفر ـسأ راجتلا ةيقحأ لمع كـص ة رصحناو قرطت كأ صن لاـصت ،ـ نم ـب ة إ ـسا رظن لالدتـس ـسملاو قح لاـ عوضوملا ـ دملا ذـخ : ھثرإ كومل ردـقو رملا لـيلعتلا نأ ديفن ھب ةقباس تـضقنا نم ةميقلا ھنأل دان دن نـأل ثحب نأل ، أدبملا ءاضق نعطلل امل با ي ةيـضقلا رـصح يذ اُ و ةئمعـس (90 )% نـم ھـنأو ءاـنثأ ةـيلوؤسم رظن و جوو اـم نأ ا / قو ھنأ ـئاـع دـحاوو كـالمأ ةدودـحم ، نا ىوـعد دـق ـ ثروـم نوثالثو ر ل الا عدملا ، ةـيالولا و ب نـ يراـجت إ لغتـسا مـقر ةبـس ( 90 )% نم سأر كـالمأ دملا ھـيلع ، ( 4030196102 ) دملا لع اـ ولا تـالا ردـص مكح ةـمكحملا ةـماعلا ةدجب مقرب لاـم ةكرـشلا كـلذو ءاـنب ع رقت ر دـقو تـغلب ةـميق كـلت ا صـص اـغلبم ھـسفنل ، ثـيح ةـحونمملا ھـل (ـقو 43281449 ) ع نـم راتو نـع خ هدـلاو اـبلا ع دـمحأ نعو ساـبع ـشملا ز 26/7/1434 ـ ساـحم هردـق : ي - اقلا ـ هذ لاـقـ ـضـيـة قـد دروأ ـا حـكـم ةرئادـلا ةـيئادتب ، نإـف هذـ ةرئادـلا لـيحت ھـيلإ ـسأت رداص نم بخ م فل نم لبق رئاودـلا راجتلا ةـ ناويدـب ملاظملا ھنيح ، ـشم ا ( ةـميقب ھـمحر عـيب هللا - ردـق ـ وتب اميق اس ع ةرقفلا ا ع 368.757.931 ماـقو ( ) ةـيناثلا دـمحأ نـم ةـئمثالث عيقوتلاـب 450.000 ر ھـنع ةداملا لاـ سابع ةـينامثو ،) ز و عـيب - كلذـ ةـسداسلا نوتـسو ثروم ھصـصح تلقتنا اـنويلم عادـتملا نوعبـسلاو ن ةـيكلم - ةكرـش نـم ةئمعبـسو كـلت ا دـمحأ ماـظن ھنادقفل ز ةعبـسو صـص ةيل مكاـحملا و و راجتلا ةـ ب ، نوسمخو راجتلا كارد ةـ افلأ ةبـس تاذ ، ، اقولا اقولا ع ع ةماسا دمحا سابع ز لا و ة ةينطولا ۱۰۳۷۱۰۸۰۰۱ يدوعس دم ھيلع</w:t>
      </w:r>
    </w:p>
    <w:p>
      <w:pPr>
        <w:jc w:val="right"/>
        <w:bidi/>
      </w:pPr>
      <w:r>
        <w:rPr>
          <w:b w:val="0"/>
          <w:i w:val="0"/>
        </w:rPr>
        <w:t>كص مقر ۲۲٦۱٤۲۰۳۵٤</w:t>
      </w:r>
    </w:p>
    <w:p>
      <w:pPr>
        <w:jc w:val="right"/>
        <w:bidi/>
      </w:pPr>
      <w:r>
        <w:rPr>
          <w:b w:val="0"/>
          <w:i w:val="0"/>
        </w:rPr>
        <w:t>رات ـخ صلا ـك : ۳۱/۳۰/۵٤٤۱ مقر حفصلا ـة : ۱ ةرئاد ةرئاد فان تس فان تس ةيناثلا ةيناثلا ةمكحملا ةمكحملا ة راجتلا ة راجتلا ةدجب ةدجب</w:t>
      </w:r>
    </w:p>
    <w:p>
      <w:pPr>
        <w:jc w:val="right"/>
        <w:bidi/>
      </w:pPr>
      <w:r>
        <w:rPr>
          <w:b w:val="0"/>
          <w:i w:val="0"/>
        </w:rPr>
        <w:t>دـمحأ ز ةـ راجتلا ، دـقو بقع لـيكو فنأتـسملا هدـض ع دـقعلا مدـع ھميدـقت دوـجوو ىواـعد ةـمئاق ن ب ن عادـتملا ھنأـش ضاـخو عوـضوملا ع وـحن طقـس قـح فنأتـسملا هدـض – مدق هدض ، لازنإ و كلت داوملا ع ع اقو تاسل ا نإف تباثلا نم مك ا نأ فنأتـسملا مدقت ةروصب دقع عيبلا ھن ب ن و ثروم دملا يذلاو ھبجومب مت ءارش 90 % نم ھصصح ةكرش مدـقملا هدـض ءان تـساب لاـح راـ نإ طـ ا وا ءاـضم وأ مت ا وأ ةمـصبلا ع ھنأ طقـس قـ ا اذـ راـ ن لاـح ضو ا عوضوملا نمو مث ىقبي لـص و ةـي ا ةـ جاوم نم جـتحا ھـيلع ررحمب يداـع شقاـنو ھعوـضوم ماـمأ ةـمكحملا ـالف لـبقي ھـنم نأ ركني دـع كـلذ ھت ـ .) 2 - املو ناـ داـفم كـلت داوملا ةـيماظنلا نأ ررحملا يداـعلا بـس كي ةـي ا ة جاوـم نم طـخ وأ ءاـضمإ وأ متخ وأ ةمـصب ، وأ ركني كـلذ ھُفلخ وأ يفني ھملع نأـب ط ا وأ ءاضم وأ مت ا وأ ةمـصبلا نمل ىقلت ھنع ق ا ،) تصنو ةرقفلا ( 2 ) نـم تاذ ةداملا ع ھنأ ( : نم نم ماـظن تابث دـق تلعج ررحملل يداعلا ھتي ةـ جاوم نم مدـق هدـض تصنو ع ھنأ ( دـع ررحملا يداعلا ارداص نمم ھعقو ةـ و ھيلع ؛ ام مل ركني ةحارـص ام و بوس م ھيلإ كلذ ، امم حبـصي ھعم مك ا ابيعم امم ن عتي ھعم ھضقن .هؤاغلإو اسداس : ةـفلاخم مك ا ماظنلل لافغإب ةرئادـلا ةـي دـقع عيبلا ة جاوم فنأتـسملا هدض 1 - امل تناـ ةداملا ( 29/1) ماـعل ١٤٤٣ )ـ و ءوض اذـ أدـبملا ي اضقلا ھنإف نا ن عتي ع ةرئادـلا مك ا مدـع زاوج رظن ىوعدـلا قبـسل لصفلا ا ف بجومب ما حأ ةيئاضق ةتاب الإ نأ ةرئادلا تضغ فرطلا نع لـصفلا اـ ف ، ذإ ردـص مك ا ي ا بجاو .ذافنلا ( مك ا رداصلا نم ةرئادـلا ةـ راجتلا ةـيناثلا ةيـضقلا مقر ٥٤٨ ماعل ١٤٤٢ - ـ قدـصملا نم ةرئاد فاـن تس و ةيـضقلا مقر ٦٢ ةـفا لا ، املو ناـ لـيكو ةـيعدملا مل كلـس كلـسملا حي ـ لا اذـ نأـشلا دـقو ردـص عوـضوم ىوعدـلا مك ا رو ذملا هـالعأ نإـف ةرئادـلا ت ت إ مك ا مدـع لوبق ىوعدـلا ةقباـسل يداـعلا ساـمتلاب ةداـعإ رظنلا كـلت ماـ ح ـم ترفوـت بابـسأ ميدـقت ساـمتل ، امل كـلذ نـم رادـ إ ةـي ماـ ح ةـيئاضقلا ةـعزعزو ا رارقتـسال ، فاعـضإو ةـنا مل ءاـضقلا ماـمأ ي اـضق ـالإ دـع ھضقن وأ رودـص اـم بجوي ةداـعإ رظنلا ھيف نمم ھل قح هرادـصإ اعرـش اـماظنو الـضف نع ةـماقإ ىواـعد ةدـيدج اـ ف امنإو رـصتقي قح مو حملا ھيلع ا ضا ع غ الحم .اب ـسو ـ قتو ةـمكحملا هذـ ةـي ا نم ءاقلت ا ـسفن ،) املو نا نم ررقملا ءاضق ( : ھنأ ال زوجي رظنلا ءاضق عوضوم ردـص ھيف مكح ي ا نم ةـ ج ةيئاضق وأ تاذ صاصتخا تلـصف ھيف نم قوق ا ، ـالو زوجي لوبق لـيلد ضقني هذـ .ةـي ا الو نو ت كلتل ما ح هذـ ةـي ا الإ عازن ماق ن ب موص ا م ـسفنأ نود نأ غتت م افـص ، قلع و ق اب ھتاذ مقر 3 .) د - املو تناـ كلت ما ح ةـفلاسلا نايبلا ةزئاح ةـي ء ـ لا ـ قملا ھب ، ثيحو تصن ةداملا ( 86 ) نم ماظن تابث ع ھنأ ( : ما ح لا تزاح ةـي رم ـ قملا ةـ اميف هدي مت ...( : ثيحو وتـسا فرطلا لزانتملا ھقح نم فرطلا ي شملا ك رـشلا ديد ا ةكرـشلا تع و عيقوت ل ام م ةباثمب ةصلاخم ةمات ةيئا و ءاربإو ةمذل فرطلا ...ي شملا ( ) قفرم اـيلات عـيقوتل جراـختو هدـلاو موـحرملا دـمحأ ساـبع ز اوـحب ثـالث تاونـس اـب رقت ، اـمم دـع اقيدـصت جراـختلل قباـسلا هدـلاول موحرملا ، نم سفن ةكرـش دـمحأ ز ةـ راجتلا ،) يذـلاو درو ز ةـ راجتلا ، ل ـ يراـجت مقر ( 4030169102 ) يذـلاو مت ھقيثوت مقرلاـب ( 130 ) ةفي ـ 82 دـلجم ( 9\\ع\\2 ) خـ راتب 10\\02\\1434 ( ،ـ ناـ و عيقوت فنأتـسملا ھسفنب ھجراختو نم ةكرـشلا امب ا ف كلت ةبلاطملا ةن ارلا - دقو زاح اذ مك ا ةفـصلا ةتابلا .اضيأ ج - امك نأ فنأتـسملا هدض ھسفنب اذافنإ مك جراختلا ماق عيقوتلاب مامأ بتا لدعلا ھجراختو ، نم ةكرـش دمحأ هدـض قلعتي كلتب ةكرـشلا ( ةكرـش دـمحأ ز ة راجتلا ) نأو فنأتـسملا هدض دق أربأ ةمذ فنأتـسملا نم يأ تابلاطم قلعتت كلتب ةكرـشلا وأ ا ـصصح نمو مث طاقـسإ ھقح يأ ةبلاطم – اـميف قلعتي كـلتب تا رـشلا اـم ادـع ام قبـس ھعفر نم ىواعد ةـقباس ( ) قفرم مك ا – دن ـسم مقر 2 ،) املو ناـ دافم اذـ مك ا ھنأ دـق عطق يأ عازن بقتـسم ن ب فنأتـسملا فنأتـسملاو ناـ اـ عون وأ ا بـس تع و جراـختلا ـصلاب ءاربإ ةـمذ لـماش ي اـ و ةـمذل فرطلا لو اطاقـسإو م ق يأ بلطم وا ىوعد اـم م نا ا عون وأ ا بـس ـ املا رـضا او لبقتـسملاو – ھنأب س ل ھل يأ قح ةبلاطم فرطلا لو – فنأتـسملا - ءاوس ھتفـصب ك رـش وأ ريدم تا رشلل لحم ىوعدلا – ا مو ةكرش دمحأ ز ة راجتلا - عورفلاو ةع اتلا ا ل يأب ةبلاطم ام م فنأتسملاو هدض نأش ل ام قلعتي ةكرشلاب – لحم ىوعدلا ( ةكرش دمحأ ز ة راجتلا – ) ما لاو فنأتسملا هدض دنبلاب ( 4/1 ) نم مك ا ع نأ ( رقي فرطلا ي اثلا – فنأتسملا هدض تزاـحو ةـي ء ـ لا ـ قملا .ھـب ب - كلذـك ردـص مـك ا ي اـضقلا نـم ةرئادـلا ةـ راجتلا ةـع اسلا رـشع رداـصلا مـقرب ( 185/17/2 ) خـ راتو 2/12/1432 ـ يذـلاو تـ ثأ ـ اصت فنأتـسملا ثروـمو دملا اـمو ھنمـضت نـم دوـنب ة ـ و اـم راثآ ةـينوناقلا قـحب نيدـقاعتملا تـضقو درب ىوعدـلا ( قـفرم ةروـص نـ مك ا – دن ـسم مقر 1 ) دـقو ت ـس كا كـلت ماـ ح ةفـصلا ةتاـبلا فنأتـسملا اـم رومو – يذـلاو نمـضت مالتـسا ثروـم دملا ةـميقل صـص ا ةـعابملا دـقو تـ بثأ ةـمكحملا دـقع عيبـلا – دارملا ھلاـطبإ – تـ بثأو ناترئادـلا ة ـ عيبـلا م ملا نـ ب فنأتـسملا ىدل ـ اقلا دمحم نب كرابم يعدلا كلذكو ىوعدلا مقر ( 33286392 ) خ راتو 8/6/1433 ـ تاذب ةمكحملا ىدلو اقلا اص نب دمحم يديازلا بلطو ام ف لاطبإ عيبلا يذلا مت ن ب ـ قملا ھـب ناـي و كـلذ اـميف ي :أ - فنأتـسملا هدـض قبـس نأو ماـقأ تاذ عوـضوم ىوعدـلا ىدـل ةـمكحملا ةـماعلا ةـظفاحمب ةدـج ةدـيقملاو ةـمكحملاب مقرب ( 3218883 ) خـ راتو 4/3/1432 ـ ثرومو دملا ، ثيحو نإ فنأتـسملا دق عفد ذنم ةيادب ىوعدلا عفدب ير وج هدافم مدع زاوج رظن كلت ىوعدلا قبسل لصفلا ا ف بجومب ما حأ ةيئاضق ةتاب ةبس كم ةي ء لا هدـض عفر ماقأو هاوعد ةـيغ ةـبلاطملا ةـميقب صـصح ھثروم ةـعابملا ةكرـش دـمحأ ز ةـ راجتلا لاو ا ا شا فنأتـسملا بجومب دـقع ةـع ابملا م ملا خ راتب 20/09/1431 ـ ن ب فنأتسملا ىوعدـلا وأ اـ ميق اذـكو عفدـلا مدـع زاوـج رظن ىوعدـلا قبـسل لـصفلا اـ ف ، زوـجي عفدـلا ھـب يأ ةـلحرم نوـ ت اـ ف ىوعدـلا مـكحتو ھـب ةـمكحملا نم ءاـقلت ا ـسفن .) 2 - اـم و نأ فنأتـسملا نوـ ت اـ لع ىوعدـلا اـ رابتعاب نـم ماـظنلا ماـعلا اـقفو صنل ةداملا ( 76 ) نـم ماـظن تاـعفارملا ةيعرـشلا ـلا صنت ع نأ ( : عفدـلا مدـع صاـصتخا ةـمكحملا ءاـفتنال اـ يالو وأ ب ـس عوـن ىوعدـلا قبـسل لـصفلا ا ف ما حأب ةـتاب ةزئاح ةـي ء ـ لا ـ قملا ...ھب 1 - امل ناـ نم ررقملا اـماظن نأ عفدـلا مدـع زاوـج رظن ىوعدـلا قبـسل لـصفلا اـ ف زوـجي عفدـلا ھب يأ ةلحرم ىوعدـلا ، اـمم ن عتي ھعم مك ا مدـع صاـصتخا ةـمكحملا رظنب كـلت .ىوعدـلا اـسماخ : عـم كـسمتلا مدـع صاـصتخا ةـمكحملا اـعون رظنب ىوعدـلا - دـيكأتلا ع عفدـلا مدـع زاوج رظن ىوعدـلا نـع صاـصتخا ةـمكحملا ةـ راجتلا اـقفو تاـصاصتخالل ةـطونملا اـ ةـمكحملا قـفو ةداملا ( 19 ) نـم ماـظن مكاـحملا ةـ راجتلا رـسحنتو ھـعم صاـصتخا كـلت ةـمكحملا نـع رظن هذـ ھب ـصنب نم عيب ةبس 90 % نم صـصح ةـيك</w:t>
      </w:r>
    </w:p>
    <w:p>
      <w:pPr>
        <w:jc w:val="right"/>
        <w:bidi/>
      </w:pPr>
      <w:r>
        <w:rPr>
          <w:b w:val="0"/>
          <w:i w:val="0"/>
        </w:rPr>
        <w:t>لم ام روم ( دـمحأ سابع ز ) ةكرـش دـمحأ ز ة راجتلا ) امم هدافم نأ كلت ىوعدلا رودت ا احر لوح عازن نأش ةكرت ، امم جرخت ھعم كلت ةداملا ع ع اـقو ىوعدـلا ةـن ارلا نإـف ن بـلا نم مك ا لـحم ضا ـع ةـحئالو ىوعدـلا دـجن نأ ىوـعد فنأتـسملا هدـض رودـت لوـح اـم هدروأ اـصن ةـحئال هاوـعد ( : ھتبلاـطم فنأتـسملل وأ عفدلا مدع لوبق ىوعدلا مادع ال ةفـصلا وأ ةيل وأ ة ـصملا وأ يأل ب ـس رخآ ، زوجي عفدلا ھب يأ ةلحرم نو ت ا ف ىوعدلا مكحتو ھب ةمكحملا نم ءاقلت ا سفن .) 2 - لازنإ و كلت ىوعدـلا ا رابتعاب نم ماظنلا ماعلا اقفو صنل ةداملا ( 76 ) نم ماظن تاعفارملا ةيعرشلا لا صنت ع نأ ( عفدلا مدع صاصتخا ةمكحملا ءافتنال ا يالو وأ ب س عون ىوعدلا وأ ا ميق ، كوـم .ضقاـنتم اـع ار : مدـع صاـصتخا ةـمكحملا ةـ راجتلا اـعون رظنب ...ىوعدـلا 1 - امل ناـ نـم ررقملا اـماظن نأ عفدـلا مدـع صاـصتخ وـنلا زوـجي عفدـلا ھـب يأ ةـلحرم نوـ ت ا لع ةل ـ ملا ىدـل ةـباتك لدـعلا عرف ةرازو ةراـجتلا درجم ةـميق ةيمـسا اذـ و اـم ترج ھيلع ةداـعلا فرعلاو ىدـل ةرـسأ دملا دملاو ھيلع متو تاـبثإ كـلذ ـالإ نأ ةرئادـلا ةرقوملا رـصت ع نأ نـم ةكرـش دـمحأ ز ةـ راجتلا ( 000,450 ) ةـئمع رأ نوـسمخو فـلأ لاـ ر يدوعـس مـتو درلا ھـيلع نأ ةـميقلا ةـقيق ا ( 00,000,120 ) ةـئم نورـشعو نوـيلم لاـ ر يدوعـس نأو ةميقلا مكتليـضفل نأ ةرئادـلا تركذ ا ابـسأ ةدع تارم ضقانت كوم نأش ةميق صـص ا لحم ىوعدلا اذ و غ حي ـ ، ثيح نأ دملا دق ركذ هاوعد نأ ةميقلا لحم جراخت ثروملا ع اـ ملع ـ لا اذـ و فلاـخم امل تـصن ھـيلع ةرقفلا ةـثلاثلا نـم ةداملا ةـيناثلا نـم ماـظن تاـبث ـلاو تـصن ع ( : ـال زوـجي ـ اقلل نأ مـكحي ھـملع ـ لا .) 3 - اـمك ـش ھيلع نم دادـس ةـميق صـص ا لزانتملا ا ع ملو مقت كلذـك ءاعدتـساب دو ـش دـقعلا عامـسل ام م دل نم لاوقأ ، امك تي مكتليـضفل نأ ةرئادلا ةرقوملا دق تدن ـسا بابـسأ ا مكح م ملا نـ ب ثروـم دملا كوـمو مدـقملاو نـم لـبق كوـم لـب ھـنأ سـسأ ھمكح ھيلع ملو بلطي نم كوـم تاـبثإ دادـس ةـميق صـص ا لـحم دـقعلا مغر نأ كوـم دـق ماـق ما لـالاب بت ملا ( ركذ ھبابـسأ ھنأ ـال دـجوي ةـميق ةـيقيقح اساسأ نا دـق مت ا أش قافتا ن ب ثروم ن عدملا و دملا م لع ،) عالطالا و ع طوبـض تاسل ا ن ب ي نأ ةرئادـلا ةرقوملا مل شقانت دقعلا دـق ب ھـمكح ع تاـضا فا و ـسفت ع اـقولل عو تاـعانق عو ھـملع ـ لا نود يأ دن ـسم يماـظن اـمك ھـنأ دـق رـسف ضعبل ع اـقولا ا ـسفت غ حي ـ لاـثمو ع كـلذ ھـصن : ثروملا دـق ن غ لزانتلا عي ب ھصـصح كومل ءان و ع م اعدا مت درلا م لع قافرإو دقعلا م ملا لحم .ىوعدلا 2 - عالطالاب ع بابـسأ مك ا ض عملا ھيلع دجنف نأ بحاص ةليضفلا</w:t>
      </w:r>
    </w:p>
    <w:p>
      <w:pPr>
        <w:jc w:val="right"/>
        <w:bidi/>
      </w:pPr>
      <w:r>
        <w:rPr>
          <w:b w:val="0"/>
          <w:i w:val="0"/>
        </w:rPr>
        <w:t>كص مقر ۲۲٦۱٤۲۰۳۵٤</w:t>
      </w:r>
    </w:p>
    <w:p>
      <w:pPr>
        <w:jc w:val="right"/>
        <w:bidi/>
      </w:pPr>
      <w:r>
        <w:rPr>
          <w:b w:val="0"/>
          <w:i w:val="0"/>
        </w:rPr>
        <w:t>رات ـخ صلا ـك : ۳۱/۳۰/۵٤٤۱ مقر حفصلا ـة : ۲ ةرئاد ةرئاد فان تس فان تس ةيناثلا ةيناثلا ةمكحملا ةمكحملا ة راجتلا ة راجتلا ةدجب ةدجب</w:t>
      </w:r>
    </w:p>
    <w:p>
      <w:pPr>
        <w:jc w:val="right"/>
        <w:bidi/>
      </w:pPr>
      <w:r>
        <w:rPr>
          <w:b w:val="0"/>
          <w:i w:val="0"/>
        </w:rPr>
        <w:t>ةـ راجتلا و ةيـضقلاب مـقر ٧٦٩ ماـعل ١٤٤١ ،)ـ املو ناـ تباـثلا نم ع اـقو ىوعدـلا نأ رط عيبـلا دـق اـقفاو ايـضتراو ع عيبلا رفاوتو باـجي لوبقلاو ھنأـش ، ثيحو مل ىدـبي دملا لثام ىوعدلا ، دع را نإ دملا م لع كلذ ، امم ت ت ھعم ةرئادلا إ ضفر ىوعدلا ( ) مك ا رداصلا نم ةرئادلا ة راجتلا ةيناثلا ةيضقلاب مقر ٥٠٦٩ ماعل ١٤٤٠ ، ـ قدصملا نم ةرئادلا س ـسأتلا ع نأ ( : صـص ا ةـلباق لاـقتنالل ن ب ءا رـشلا كلذـكو م ثروـل ، نكلو نم ررقملا اعرـش نأ كـلذ ـال ذـفني ـالإ دـع قـقحت باـجي لوبقلاو نم فارطأ دـقعلا و و اـم مل ققحتي دقعلا يذلا دن ـسا ھيلع ليكو دملا خرؤملاو ٣/٣/٢٠١٦م ، ن بت نأ عقوملا ھيلع ص ـ دحاو قباطتل عيقوتلا ، را نإو دملا م لع عيقوتلا ھيلع ، ثيحو تصن ةداملا ( انماث ) نم دقع ةفاضإ امل مدقت نإف نم ررقملا ءاضق ھنأ ط ش مامتل عيبلا صـص ل ن ب ءا رـشلا ھت ـ و رفاوت ھنا رأ نم ( باجي لوبقلاو ) نم فارطأ دقعلا و و ام رقتسا ھيلع ءاضق ةكلمملا ( : نأ ةـجرد ( ) مك ا رداـصلا نم ةرئادـلا ةـيدا ا ةرـشع ةيـضقلاب مقر ٤٤٧٠٠٩٤٠٨٤ ماـعل ١٤٤٤ - ـ قدـصملا نم ةرئاد فاـن تس ةـيناثلا ةيـضقلاب مقر ٤٤٧٠٠٩٤٠٨٤ ماـعل ١٤٤٤ .)ـ -3 وأ تثدـح نـم يوذ نأـشلا هروـضح ؛ اـم مـل تـ ثي هر وزت قرطلاـب ةررقملا اـماظن ،" ثـيحو مـل عدـي دملا ھـيلع هر وزت ، رم يذـلا ـال دـجت ھـعم ةرئادـلا اـصانم نم دـييأت مكح ةـمكحم لوأ ـسر و و ة ، ءانب ع ةرقفلا و نم ةداملا ةسداسلا نورـشعلاو نم ماظن تابث ا صنو " : ررحملا سرلا ة ع ةفا لا امب نود ھيف نم رومأ ماق ا هررحم دودح ھتم م ، ةـفا لا الو زوجي ھل اجت ھلافغإو ع وحنلا يذـلا ھتكلـس ةرئادـلا نو تو ةرئادـلا كلذـب دـق تفلاخ ام رقتـسا ھيلع ءاضق فان تس يذـلا ـ رأ أدـبم ( : ثيحو نإ اذـ دن ـسملا و دن ـسم هروـضح ؛ اـم مـل تـ ثي هر وزت قرطلاـب ةررقملا اـماظن ، نوـ و نومـضم اـم هركذ يأ نـم يوذ نأـشلا ررحملا ـسرلا ةـ ھـيلع ؛ اـم مـل ت ثي غ كـلذ ،) نمو مث ھنإـف ـضي ةـ ع ةفص ررحملا . ـسرلا 2 - اـمك تصن ةداملا ( 26 ) نم تاذ ماظنلا ع نأ ( : ررحملا ـسرلا ةـ ع ةـفا لا امب نود ھيف نم رومأ ماق ا هررحم دودـح ھتم م ، وأ تثدح نم يوذ نأشلا يذـلا ت ثي ھيف فظوم ماـع وأ ص ـ فل م ةـمدخب ةـماع ، اـم مت ع ھيدـي وأ ام هاقلت نم يوذ نأشلا ، اقبط عاضوألل ةـيماظنلا ، و دودـح ھتطلـس ھصاصتخاو ؛) رم يذـلا ھبـسكي ةيعانـصلا ةـظفاحمب ةدـج مـقرب ( 275 ) ةفي ـ ( 172 ) دـلجم ( /8ع/ر ) خـ راتو 16/10/1431 ،ـ ثـيح نإ ةداملا ( 25 ) نـم ماـظن تاـبث دـق تـفرع ررحملا ـسرلا ھـنأ ( : ررحملا ـسرلا و لـ اـم م ةـباثمب ةـصلاخم ةـمات ةـيئا و ءاربإو ةـمذل ...ي ـشملا ( ) قـفرم رارق ءا رـشلا - دن ـسم ...مـقر ) قـقدملاو نـم لـبق ةرازو ةراـجتلا تـ ثملاو ماـمأ ةـباتك لدـعلا ىدـل ةـفرغلا ة راـجتلا ةكرـشلاب ا ددعو 450 ةصح إ ديـسلا ةماسأ دمحأ سابع ز يذلا لبق اذ لزانتلا ، ثيحو وتـسا فرطلا لزانتملا ھقح نم فرطلا ي شملا ك رـشلا ديد ا ةكرـشلا تع و عيقوت ىوعدـلا كـسمتو فنأتـسملا رارقب ءا رـشلا عـقوملا نـم فنأتـسملا ثروـمو ن عادـتملا – لـما ب هاوـق ةـيلقعلا - يذـلاو نمـضت اـصن ( : ديـسلا دـمحأ ساـبع ز لزاـنت عيبلاـب نع لـما ھـصصح لاـفغإ ةرئادـلا ررحملل ـسرلا رارق ءا رـشلا لـمتكملا ھنا رأل ةـيماظنلا ت ثملاو لزانتل ثروم ن عدملا ھتي و 1: - ثيح نإ تباثلا نم مك ا تاركذـمو فنأتـسملا ةـيباو ا ھنأ ذـنمو ةيادب دـمحأ سابع ز اغلبم هردـقو ( 331.882.138 نويلم لاـ ر ) و و غلبم دـ زي نع تابلطلا ةـيمات ا ةـمدقملا نم فنأتـسملا هدـض ، امم بيع مك ا روصقلاب ھلعج و ا رح .ءاغلإلاب اعـسات : ھيلع نأب عفدي ناندعل غلبم هردقو ( 97.762.042 لا ر ،) ھقتاعلو يزار ا غلبم ( 27.932.012 لا ر ،) الإ نأ ةرئادلا تضق كأب امم ھبلطي موص ا تضقو مازلإب فنأتسملا ناب عفدي ةثرول ماـعل ١٤٤٤ .)ـ 2 - املو ناـ ن بلا نم مك ا – لـحم ضا ع – نأ دملا دـق رـصح ھتاـبلط ةـيمات ا ( ةحفـصلا 3 ) اـمب ھتنود ةرئادـلا اـصن ( : تنا دملا إ بلط مك ا مازلإب دملا ١٤٤٤ ،ـ مـك ا رداـصلا ةيـضقلاب مـقر ٤٤٧٠٦٣٥٢٠٩ ماـعل ١٤٤٤ ،ـ مـك ا رداـصلا ةيـضقلاب مـقر ٤٤٧٠٦٥٢٩٧٥ ماـعل ١٤٤٤ ،ـ مـك ا رداـصلا ةيـضقلاب مـقر ٤٤٧٠٩٣٤٢٥٩ كأـب اـمم ھبلطي موـص ا 1: - امل ناـ نم ررقملا ءاـضق نا ( ة ـعلا تاـبلطلاب ةـيمات ا ةـمدقملا نم دملا ( ) مك ا رداـصلا نم ةرئادـلا ةـنماثلا ةرـشع ةيـضقلاب مقر ٤٤٧٠٩١٣٩٨٨ ماعل اـيلعلا ، وأ تذـخأ ھـب ىدـحإ رئاود ةـمكحملا اـيلعلا اـياضق ةـقباس ، ُعـد اـضا عا ةـفلاخمل ماـظنلا ،) اـمم بـيع مك ا ةـفلاخمب ماـظنلا ھلعج و اـ رح ضقنلاـب ن عت و .هؤاـغلإ اـنماث : مك ا ت تعا ةـفلاخم دـحأ ئداـبملا ةـيئاضقلا ةرداـصلا نع ةـمكحملا اـيلعلا جردـني تحت ةـفلاخم ماـظنلا تصنو ع ھنأ ( اذإ نا لحم ضا ع ةـفلاخم مك ا أدـبمل ي اضق رداص نم ةمكحملا ءارج جـتنملا ير وـ او ىوعدـلا ؛ اـمم نوـ ت دـق تفلاـخ ئداـبملا ةـيئاضقلا ةرداـصلا نـع ةـمكحملا اـيلعلا ، اـم و نأ ةداملا ( 41 ) نـم ةـحئاللا ةـيذيفنتلا قرطل ضا ـع ع ماـ ح دق ب بـس لا نـ عت و ھـضقن ھتداـعإو ةـمكحملل ةردـصم رارقلا ( .) رارق ةرئادـلا ةـسما ا ةـمكحملاب اـيلعلا مـقر 4228122: خ راتو 1/12/1442: ،)ـ ثـيحو نإ ةرئادـلا دـق تـضغ فرطلا نـع اذـ اـيئاضق نأ ( : لـص نأ ىدـصتت ةـمكحم عوـضوملا يـأل عـفد ير وـج ىوعدـلا ، يذـلاو وـل ـ غتل ھـب ھـجو مـك ا ىوعدـلا ، ـمو لـفغأ مـك ا كـلذ ھنإـف نوـ ي اـبيعم روـصقب تادن ـسم تـالماعتلا ةـيكنبلا ةلـسرملا نـم كـنبلا يزكرملا نمـضتت تاـعيقوت ثروـم ن عادـتملا ع وـحن جي اـ ل ل ـس و اـ ل .ةاـ اضملا املو ناـ نـم ررقملا ءاـضق ةـمكحملا اـيلعلا أدـبم دـقع عيبـلا – موـعزملا هر وزت – وـ ىوعدـلا ةـن ارلا ـلا اـ ماقأ فنأتـسملا هدـض ثـيح اـ أ تـ ثت ة ـ رارق ءا رـشلا دـقعو عيبـلا اـمو ھنمـضت نـم مالتـسا ھثروـم .غـلبملل ت - كلذـك نإـف و و ررحم ـسر جردني تحت ةلد ةغمادلا ىوقأو نم ةن رقلا و و يفكي تابثإل ة ـ عيبلا تابثإو مالتسا ثروم دملا لما ل ةميق صص ا لزانتملا .ا لع ب - امك نأ ام ت ثي ة ءاربإو ةمذل ...ي شملا ،) دقو مت قيثوت تاعيقوتلا نع ق رط بتا لدعلا ىدل ةفرغلا ة راجتلا ةيعانصلا ةظفاحمب ةدج مقرب ( 275 ) ةفي ( 172 ) دلجم ( /8ع/ر ) خ راتو 16/10/1431 ـ ديـسلا ةـماسأ دـمحأ سابع ز يذلا لبق اذ لزانتلا ، وتـساو فرطلا لزانتملا ھقح نم فرطلا ي شملا ك رـشلا ديد ا ةكرـشلا تع و عيقوت ل ام م ةباثمب ةصلاخم ةمات ةيئا و ن عادـتملا ع رارق ءا رـشلا خرؤملا 20/09/1431 ـ يذـلاو نمـضت ارارقإ ا ـ او اح رـصو نأ ( ديـسلا دـمحأ سابع ز لزانت عيبلاب نع لما ھصـصح ةكرـشلاب ا ددـعو 450 ةـصح إ دو ـشلا ةرئادـلاف تناـ ةرفاوـتم ا دـل دـيدعلا نـم نـئارقلا ةـت ثملا ة ـ ل دـقعلا ناـ و ا دـل صالختـسا ة ـ ةـقرولا نـم ھمدـع نـم عـقاو فورظ ىوعدـلا اـ مو :أ - قـيثوت عـيقوت ثروـم بلطب دـقعلا ـص ملو رجت تاءارج ةـيماظنلا ةـمزاللا ةـليفكلاو تبلل اذـ ررحملا جـتنملا ىوعدـلا ملو مقت اـمب هزاـجأ اـ ل ماظنلا اذـ نأشلا نم قح قيقحتلا ةا اضملاب وأ عامـس ةـمكحم عوـضوملا ةـلدألل ةـيغ لوـصولا ةـجي نل ةـجتنم .ىوعدـلا 3 - عو مـغرلا نـم ثأـتلا ير وـ ا ررحملل ىوعدـلا ـال</w:t>
      </w:r>
    </w:p>
    <w:p>
      <w:pPr>
        <w:jc w:val="right"/>
        <w:bidi/>
      </w:pPr>
      <w:r>
        <w:rPr>
          <w:b w:val="0"/>
          <w:i w:val="0"/>
        </w:rPr>
        <w:t>إ نأ ةرئادـلا تـفتكا لابقتـساب باـطخ ةرادإ ةـلد ةيئاـن ا ةـقرولا وأ اـ ر وزت ةـفا ب قرطلا ةـينوناقلا اـ مو نـئارقلا ةـيئاضقلا ثـيح زوـجي ةـمكحملل تاـبثإ ة ـ دـقعلا نـم ھمدـع لاـح دوـجو تاراـبتعا غيـس اـ ل كـلذ ـالو باـعُ كـلذ ع ريدـقت ھـيف و غ ةـمزلم ھـقيقحتب ـالإ اذإ تناـ ع اـقو ىوعدـلا ا ادن ـسمو مـلو نمـضتت اـم يفكي ءاـضقلل ة ـ ب ررحملا وأ هر وزت ذـئ يحو وـتت قـيقحت ءاـعد ر و لاـب زوـج و تاـبثإ ة ـ ةمـصبلا ع ررحملا .) 2 - ثيحو نأ داـفم كـلت ةداملا ھنأ اذإ ذـختا مص ا تاءارجإ نعطلا ر و لاـب ددـحو نطاوـم ر و ـلا نلعأو هدـ اوش حرط نعطلا ع ةـمكحملا ن ع و اـ لع نأ لـصفت ةاـ اضملاب ، وأ عامـس دو ـشلا وأ اـم ل ب ، اـقفو دـعاوقلل تاءارج و صوـصنملا اـ لع اذـ ماـظنلا ، ـالو عمـس ةدا ـشلا ـالإ اـميف قـلعتي تاـبثإب لوـصح ةـباتكلا وأ ءاـضم وأ مت ا وأ ا ـسمتم ررحملاـب ، ناـ و ررحملا اـجتنم عا لا ، مـلو فـكت ع اـقو ىوعدـلا ا ادن ـسمو عاـنقإ ةـمكحملا ة ـ ب طـ ا وأ ءاـضم وأ مـت ا وأ ةمـصبلا ؛ رمأـتف ةـمكحملا قيقحتلاـب ثـيحو تصن ةداملا ( 40 ) نم ماـظن تاـبث ( : اذإ ركنأ نم جـتحا ھيلع ررحملاـب يداـعلا ھطخ وأ هءاـضمإ وأ ھمتخ وأ ھتمـصب ، وأ ركنأ كلذ ھفلخ وأ ھبئان وأ ىفن ھملع ھب ، لظو مص ا رخ ةداـفإ ريدـم ةـلد ةـيئان ا ةطرـش ةـظفاحم ةدـج مـقر ( 1/4403035471 ) خـ راتو 22/10/1444 ـ ةرورـضب ثـع لـصأ ةـقرولا لـحم نـعطلا اـ لزعو اـ زرحتو لخادـب فرظ .لقتـسم -1 ةـسلج 01/08/1444 ـ مت لاسرإ تادن ـسملا نم كنبلا يزكرملا تماقو ةرئادـلا ةلاحإب قارو ةطرـشلل ةقفر تادن ـسملا ةدراولا نم كنبلا .يزكرملا ج - ةسلج و 10/11/1444 ـ درو ةرئادلل ةددـعتم نـم عـيقاوت ثروـم ن عادـتملا نـم عـقاو تـالماعتلا ةيمـسرلا ةـيكنبلا ادـي مت ةـلاحإل دـقعلا ةـلدألل .ةـيئان ا ب - ةـسلجب 02/04/1444 ـ تماـق ةرئادـلا ةـباتكلاب كـنبلل يزكرملا ، و هدض نعط دقع عيبلا م ملا ن ب فنأتـسملا ام رومو ر و لاب دقو تكلـس ةرئادلا تاءارجإ ةلاحإ دقعلا ةلدألل ةيئان ا ثيح :أ - تبلط ةرئادلا نم دملا ھيلع راضحإ لصأ دقعلا و تاءارج ةيماظنلا قيقحتلل ة دقع عيبلا ھنو اجتنم ا ر وج ىوعدلا ةفلاخمو ئدابملا ةيئاضقلا ةرداصلا نم ةمكحملا ..ايلعلا 1 - نمف ثيح نأ تباثلا نم مك ا نأ فنأتسملا مغر اـ ي اـمم بيع مك ا ةـفلاخمب ماـظنلا ھلعج و اـ رح ضقنلاـب .ءاـغل و اع اس : عم كسمتلا طوقـس ق ا عفدـلا ر و لاب ع دـقع عيبلا - ةـفلاخم مك ا ماظنلل مدـع ذاختا عو مغرلا اـمم مدـقت ـالإ نأ ةرئادـلا تلفغأ كـلت ةـي ا ةـعطاقلا تضرعأو تأـنو اـ ناجب اـ ع تباجتـساو عفدـلل ر و لاـب مغر طوقـس ق ا اـ ف ، تكلـسو لـي س ا لاحإ ةـلدألل ةيئان ا مدـقملا ھت جاوم دقعلا – نعطلا بناو ا ةيل ـشلا دقعلل نم را نإ ط ا وأ ءاضم وأ مت ا وأ ةمـصبلا نمو مث ءاقب ةي ررحملا يداعلا ھنا رـسو ة جاوم فنأتـسملا هدض ،</w:t>
      </w:r>
    </w:p>
    <w:p>
      <w:pPr>
        <w:jc w:val="right"/>
        <w:bidi/>
      </w:pPr>
      <w:r>
        <w:rPr>
          <w:b w:val="0"/>
          <w:i w:val="0"/>
        </w:rPr>
        <w:t>كص مقر ۲۲٦۱٤۲۰۳۵٤</w:t>
      </w:r>
    </w:p>
    <w:p>
      <w:pPr>
        <w:jc w:val="right"/>
        <w:bidi/>
      </w:pPr>
      <w:r>
        <w:rPr>
          <w:b w:val="0"/>
          <w:i w:val="0"/>
        </w:rPr>
        <w:t>رات ـخ صلا ـك : ۳۱/۳۰/۵٤٤۱ مقر حفصلا ـة : ۳ ةرئاد ةرئاد فان تس فان تس ةيناثلا ةيناثلا ةمكحملا ةمكحملا ة راجتلا ة راجتلا ةدجب ةدجب</w:t>
      </w:r>
    </w:p>
    <w:p>
      <w:pPr>
        <w:jc w:val="right"/>
        <w:bidi/>
      </w:pPr>
      <w:r>
        <w:rPr>
          <w:b w:val="0"/>
          <w:i w:val="0"/>
        </w:rPr>
        <w:t>مدـقت ھباوجب سمـألاب ـاليل ـع لـيميإ ةرئادـلا ، ھصنو ( : ةراـشإلاب إ ةركذملا ةـمدقملا نم دملا اـبيقع ع ةـحئاللا ةيـضا ع ةـمدقملا نم دملا ھيلع ، ثيحو توطنا ع تاءاـعدا ن عتي ع ةـحئاللا ةيـضا ع ةـمدقملا نـم لـيكو دملا درلاو ع باوـج لـيكو دملا ع ةـحئال ضا ـع ةـمدقملا نـم دملا اـ لع ،) ھتم فأو نأـب اذـ كولـسلا غ لوـبقم ، مث ھنإ داـفأ ھنأـب 1445-02-20 ،ــ ةدـقعنملا ع لاـصت ي رملا نع دـع غلبملاو ا ا فارطأ اينو كلإ ، تعلطاو ةرئادـلا ع فلم ةيـضقلا ملف ن ب ي ا ل ميدـقت ليكو دملا ا لع ام ل متـسا ھلجأل نم ( : درلا لاـ م كلذـل ميدـقتو .ةـباج تم فأـف ةرئادـلا ن فرطلا لداب ب تاركذملا لالخ ةدـم 5 ماـيأ جاردإو اـم ھنامدـقي جـمان لا ي اـضقلا ، نإف رذـع عف دـ رب ةرئادـلا .ي و كل و ةـسلج دملا اـ لع ھنأـب مـل عـلطي ع ةـحئاللا ةيـضا ع ةـمدقملا نـم لـيكو دملا مـلو عـلطي اـضيأ ع باوـج لـيكو دملا ع ةـحئال ضا ـع ةـمدقملا اـنم ءـالكو نـع دملا ھـيلع بلطنو مدـقملا نـم ةـماسأ دـمحأ ز .اـعوضوم اـيناث : لوـبق ضا ـع مدـقملا نـم ناندـع دـمحا ز ةـقتاعو يزار ا ليـصفتو غلاـبملا قـفو اـم ة ـ وم ةفي ـ فاـن تس .) بـقعف ليكو لوق ع ابلا ، ام و نأ دملا ھيلع ماق ةيفـصتب ةكرـشلا ا رايتخا ب ـ و سأر ا لام لأو ا فـص ة رابتع ھنإف نمـضي ةميقلا ، كلذل ي إف بلطأ نم مكترئاد ةرقوملا : الوأ : ضفر ضا ع ا دـ ؤ و . اـم و نأ لـص ھنأ دـنع فـالتخ نمثلا ةـميقلاو لوقلاـف لوـق ع اـبلا ، امل ىور نبا دوعـسم نع لوـسر هللا ـص هللا ھيلع ملـسو : اذإ فـلتخا ناـعيبلا س لو اـم يب ةـن ب لوقلاـف ى ـشا نـم ثروملا ةـص ا ةـكولمملا ھـل ةكرـش دـمحأ ز هدـالوأو لـحم ىوعدـلا ، مـلو مدـقي ةـن ب وأ لـيلد حي ـ ع نأ عيبـلا مـت ، لـب ضقاـنت نـمثلا ةـميقلاو اـضقانت دـكؤي ىوعدـلا (138,882,331 لاـ ر ) ةـئمثالث دـحاوو نوثـالثو اـنويلم ةـئمنامثو ناـنثاو نوناـمثو اـفلأ ةـئمو ةـينامثو نوثـالثو ـالا ر ، هدـمتعاو ءا رـشلا مـتو جراـختلا ھـيلع كلذـل اـم و نأ دملا ھـيلع مـعزي ھنأ ةـميقب صـص ا .ةـلداعلا با ـ أ ةليـضفلا اـم و نأ صـصح ةكرـشلا لـحم عا لا مـت اـ مييقت نـم لـبق بساـحملا لـالط وـبأ ةـلازغ دـع فـيل ت ةـمكحملا ھـل يذـلاو اـ ميق غـلبمب هردـقو نوـيلم لاـ ر ، اذـ ف ضقاـنتلا خراـصلا بجوـي حارطا اذـ مـعزلا مدـعو هراـبتعا ، اذـ و اـم تراـشأ ھـل ةرئادـلا ةردـصم مك ا اـ ي س اـمو تصلخ ھل نم ةـجي ن ةحي ـ اـ مكح ھمازلإـب موـعزملا يذـلا دن ـس ھيلع دملا ناـ نودـب نمث وـ ضقاـنت دملا ھيلع ةـميق صـص ا لـحم هذـ ىوعدـلا ةراـتف معزي نأـب نمثلا و ٤٥٠ فـلأ لاـ ر ةراـتو معزي نأـب نمثلا و ١٢٠ كلذ تقولا ايح قزري ، ملو مصتخُي ىوعدـلا ، س لو ل وملل ق ا ـصلا ھنع وأ ھليثمت ، اتلا و نإف عفد دملا ھيلع مدـع زاوج رظنلا ال ھجو .ھل ايناث : نإ امم لدـي ع نأ عيبلا م افص قلع و ق اب ھتاذ الحم اب ـسو ،) رظنلا و هذـ ةداملا تي نأ ـصلا عقو ع ةص ا ةكولمملا ل وملل س لو ع صـصح ثروملا دمحأ ز ـ لحم هذ ىوعدلا ـ يذلاو نا ةكرـشلا كاذـنآ ، ملو نكي ثروملا اـفرط كلت ىوعدـلا ، ادان ـساو إ ةداملا ٨٦ نم ماـظن تاـبث ، لاو تصن ( : ـالو نو ت كـلتل ماـ ح ةـي ا الإ عازن ماق ن ب موص ا نود نأ غتت مدـع زاوـج رظنلا قبـسل لـصفلا اـ ف ـال ـ ي ـالو لـحم ھـل ، كـلذو نـأل ةـص ا لـحم ىوعدـلا كـلم ثروـم كوـم دـمحأ ز ، ـصلاو روـ ذملا اـمنإ عـقو ع ةـص ا ةـكولمملا كومل غ ةـجي ن مك ا ض ـعملا ھيلع ، قبـسو نأ تمت ةـباج اـ لع ھنيح و بابـسا مك ا ض ـعملا ھيلع اـم يفكي ةـباجإلل اـ لع نمو باـب ةداـ ز حاـضي لوـقأ : ـالوأ : نأ عـفد دملا ھيلع 1445 ،ـ ةـمدقملا نم ليكو دملا ، ا ـصنو ( : اباوج ع فان تس مدـقملا نم دملا ھيلع ةماسأ ز ، دوأ نأ ن بأ با ـ أل ةليـضفلا نأ عيمج نوعطلا لا ا راثأ دملا ھيلع ال رت نأ نويلم ةئمتـسو ناـنثاو نوعبـسو اـفلأ ةـئمثالثو ةعـس و و نوعبـس ـالا ر .) دـكأو لـيكو دملا ع اـم درو ةـحئالب .ضا ع اـمك تعلطا ةرئادـلا ع ةركذملا ةـعدوملا ماظنلا خـ راتب -02-11 ةـعبس نورـشعو انويلم ةئمتـسو دـحاوو نوسمخو افلأ ناتئمو و ةعـس رـشع الا ر ، مك او مازلإب دملا ھيلع نأ عفدـي يقحتـسمل ةيـصولا غلبم هردقو ( 110.672.379 لا ر ) ةئم ةرـشعو اـنويلم ةئمعبـسو ةعـس و نوعبـسو اـفلأ و ناـتئم و نوعبـس ـالا ر ، نأو عفدـي ةـيعدملل ةـقتاع دـمحم حي دـمحم ع يزار ا ، ةـ و مـقر ( 1007056847 ) غـلبم هردـق ( 27.651.219 لا ر ) ھميدـقتل ةدملا .ةـيماظنلا اـيناث : مـك ا مازلاـب دملا ھـيلع نأ عفدـي دـملل ناندـع دـمحأ ساـبع ز ، ةـ و مـقر ( 1017092733 ) غـلبم اـمجإ هردـق ( 96.779.270 لا ر ) ةتـس نوعس و ثـيحو ن بـت ماـقمل ةرئادـلا ةرقوملا مدـع ليـصفت مـك ا ع وـحنلا حي ـ لا اـ وجو مدـعو ليـصفت تاقحتـسم ن عدملا نإـف بلطا نم ماـقم ةرئادـلا .ةرقوملا ـالوأ : لوـبق فاـن تس الكـش ةيـصولا لاو ـ وأ ا ثروم ن عادتملا ةقحتسملاو غلبم هردقو ( 110.672.379 لا ر ) ةئم ةرـشعو نويلم ةئمتسو نانثاو نوعبسو افلأ ةئمثالثو ةعس و نوعبسو .الا ر با أ ةليضفلا حي دـمحم ع يزار ا ، ةـ و مـقر ( 1007056847 ) و قحتـس غلبم هردقو ( 27.651.219 لا ر ) ةعبـس نورـشعو انويلم ةئمتـسو دحاوو نوسمخو افلأ ناتئمو و ةعس رشع .الا ر -3 دـمحأ سابع ز ، ةـ و مقر ( 1017092733 ) و و قحتـس غلبم هردقو ( 96.779.270 لا ر ) ةتـس نوعـس و انويلم ةئمعبـسو ةعس و نوعبسو افلأ و ناتئم نوعبسو .الا ر 2 - ةقتاع دمحم و دـحأ ةثرولا بجومب رـصح ةثرولا مقر ( 38391575 )و خ رات 12/05/1438 ،ـ و ھيلع نإف نايب ن قحتـسملا بسح م بـصنأ ةيعرـشلا دع و ذخأ ةيصولا ن ع رابتع ام ي :- 1 ـ ناندع اماظن نأ نو ت ةلـصفم ح نكمي ا ذـيفنت املع ھنأ مت ةدافإ ةرئادـلا نأب كان ةيـصو ةتباث بجومب مكح ي اضق ( 229014721194320022 ( ) قفرم ةروص كـصلا ) امك نأ دملا ھيلع مـلو ـ وت ةرئادـلا ةردـصم مـك ا غلاـبملا ةقحتـسملا ن عدـملل ع ھجو دـيدحتلا مغر م ددـع اـمنإو تفتكا ركذـب غـلبملا اـمج ـالو ىفخي ع ف رـش ملع مكتليـضف نأ ماـ ح بجوـتي ع وحنلا حي ـ لا ثيح نإ ةرئادـلا تمكح مازلإـب دملا ھيلع دادـس غلبم ( 138,882,331 لا ر ) ةـئمثالث دـحاوو نوثالثو انويلم ةـئمنامثو نانثاو نونامثو افلأ ةئمو ةينامثو نوثالثو الا ر ، ةـحئالب ضا ع ، اـمك تعلطا ةرئادـلا ع ةـحئال ضا ع ةـمدقملا نم لـيكو دملا ا لـصاحو ( : دـكؤن نأ انـضا عا بصنم طقف ع ةغيـص قوطنم مك ا ةرئادـلاف مل لصفت قوطنملا املو هارت ةرئادـلا ةرقوملا نم بابـسأ بلطن نم مكتليـضف لوبق فان تس الكـش و عوضوملا ضقن مك ا رداصلا مك او اددجم درب ىوعد دملا .) دكأو ليكو دملا ھيلع ع ام درو ىرخأ ، املو ناـ اذـ مك ا دـع نم لـيبق ل أ لاومأ سانلا لطابلاب امم بيع مك ا روصقلاب ةـفلاخمو ةع رـشلا ةيمالـس ھلعج و ا رح .ءاغلإلاب تابلطلا : كلذـل ھل املو قبـس ھميدـقت ةـمدقملا كـلت ىوعدـلا اـ و ل ةزوـح .ةرئادـلا ـالإ نا ةرئادـلا تـلفغأ كـلت تاءارج بـترتو ع كـلذ لاـفغ رودـص مـك ا – لـحم ضا ـع – مازلإـب فنأتـسملا عفدـب كـلت غلاـبملا ةرم نـم فنأتـسملا ةـعوفدملا نـع هدـلاو نم .ھمدـع 2 - ةـبطاخم ةـمكحملا ةـماعلا ةـظفاحمب ةدـج ةرئادـلا ةرظاـن ىوعدـلا مـقر ( 33286392 ) خـ راتو 8/6/1433 ـ بلطل تا</w:t>
      </w:r>
    </w:p>
    <w:p>
      <w:pPr>
        <w:jc w:val="right"/>
        <w:bidi/>
      </w:pPr>
      <w:r>
        <w:rPr>
          <w:b w:val="0"/>
          <w:i w:val="0"/>
        </w:rPr>
        <w:t>دن ـسملا ةي ساـحملا 1 - ةبطاخم ةسـسؤم دقنلا يدوعـسلا مالعتسالل امع اذإ ماق فنأتسملا دادس غلبملا عاديإو غلابملا ھتاباسح ةيكنبلا ةصا ا ل ب نيد نم كلت نويدلا ىدمو ءافي سا نويدلا ا قوق ىوعدـلا ثيح نم ھنأش ثأتلا ھجو يأرلا ىوعدـلا الإ نأ ةرئادـلا ھتلفغأ نا و و ةرئادـلاب ذاختا تاءارج لا نم ا أش تابثإ اذـ عفدـلا نم ھمدع عو لي س لاثملا ال رـص ا : عادـيإ كـلت غلاـبملا ، تمدـقو ةـمكحملل لـبق تاونـس ةيـضق ةـمكحملا ةـماعلا رداـصلا ھنأـش نـم لـبق ـ اقلا يدـيازلا ، ثـيحو نإ ن بـلا نـم اذـ عفدـلا ھـنأ اـعفد اـ ر وج جـتنمو كلت نورـشعو نويلم لا ر مت ا دادس نم لالخ دادس نويد هدلاو كونبلل نم لالخ عاديإ غلابملا ھتاباسح ةيكنبلا ةصا ا ل ب نيد نم كلت نويدلا دقو تفوتـسا كونبلا ا قوقح درجمب دملا ھـيلع ( : ھنأ قـفتا عـم هدـلاو لاـح ھتاـيح ع نأ ي ـش ھنم عـيمج ھصـصح عـيمج تا رـشلا ـلا ناـ هدـلاول صـصح اـ ف ةـكلمملا ، كـلذو لـباقم غـلبم ( 120.000.000 لاـ ر ) ةئم ةـسلجب 09/11/1443 ـ نع ةعقاو ھمايق ءارش ةصح هدلاو ھسفنل ةكرش دمحأ ز ة راجتلا غلبمب ( 450.000 لا ر ) طقف ، ن ح نأ ا ميق اقفو ىوعدل دملا كأ نم كلذ باجأف ھيلع عفد غلبملا ن ترم امم دـع نم لبق ل أ لاومأ سانلا لطابلاب ، نمف ثيح نأ تباثلا نم مك ا لحم ضا ع ( ةيادب ةحفـصلا 3 ) نأ دملا ھيلع ةلاصأ باجأ ع حاضي سا ةرئادلا ير وـ ا ئدـبملا نم فنأتـسملا عفدـب غـلبم صـص ا مدـعو ذاـختا تاءارج ةـليفكلا تاـبثإل كـلذ مغر ه ثأـت ير وـ ا ھجو يأرلا ىوعدـلا ةـفلاخمو مك ا ةع رـشلل ھنو ل بت يـس ددـ ا ةكرـش دـمحأ ز ةـ راجتلا ةيفـصتب ةكرـش دـمحأ ز ةـ راجتلا ، اذـكو بطـش ل ـ لا يراـجتلا خـ راتب 11/4/1437 ـو( قـفرم مـقر 7 مـقرو 8 .) يداـ ا رـشع : ل اجت ةرئادـلا عفدـلل ماـعل 1431 ،ـ ثروم فنأتـسملا فنأتـسملاو هدـض ، اذـكو جراخت فنأتـسملا هدـض ماعلا 1434 ـ نم سفن ةكرـشلا ، ةكرـش دـمحأ ز ةـ راجتلا ( ةكرـشلا لحم ىوعدلا ) دقف ماق ءا رـشلا يراجتلا ا ل ذـنم 1437 ،ـ نا و بجي ا لع در ىوعدـلا مدـعو لوبق ةـماقإ ىوعدـلا ع ةكرـش ةـي م دوجوالو ا ل بسح ماظنلا ، ثيح ھنأ دـع جراخت ل نم خيـشلا دـمحأ ز ھمحر هللا ةـكرش دـمحأ ز ةـ راجتلا مدـعو زاوج ةـبلاطملا صـص اب ةـقلعتملا ا : ل اجت مكح ةـمكحم لوأ ةـجرد ، نأ ةكرـش دـمحأ ز ةـ راجتلا دـق مت ا يفـصت بسح ماظنلا متو بطـش ل ـ لا ھيلع مدعو زاوج ةبلاطملا تاذب غلبملا نو ل ةداعإ ھعفد دع نم ليبق ل أ لاومأ سانلا لطابلاب ةفلاخملاب ھلوقل اع ( : الو اول أت مكلاومأ مكن ب لطابلاب .) ارـشاع : لافغإ ةرئادلا ةيفصت ھيلع يأ ضا عا ع عيبلا كلذكو مل راثي يأ عازن ن ب ثروم ن عادتملا فنأتـسملاو نأش مدع مالتـسا ةميق كلت صـص ا رم يذلا ت ثي ھعم ة عيبلا نا رسو هراثآ ةيماظنلا ةبت ملا</w:t>
      </w:r>
    </w:p>
    <w:p>
      <w:pPr>
        <w:jc w:val="right"/>
        <w:bidi/>
      </w:pPr>
      <w:r>
        <w:rPr>
          <w:b w:val="0"/>
          <w:i w:val="0"/>
        </w:rPr>
        <w:t>كص مقر ۲۲٦۱٤۲۰۳۵٤</w:t>
      </w:r>
    </w:p>
    <w:p>
      <w:pPr>
        <w:jc w:val="right"/>
        <w:bidi/>
      </w:pPr>
      <w:r>
        <w:rPr>
          <w:b w:val="0"/>
          <w:i w:val="0"/>
        </w:rPr>
        <w:t>رات ـخ صلا ـك : ۳۱/۳۰/۵٤٤۱ مقر حفصلا ـة : ٤ ةرئاد ةرئاد فان تس فان تس ةيناثلا ةيناثلا ةمكحملا ةمكحملا ة راجتلا ة راجتلا ةدجب ةدجب</w:t>
      </w:r>
    </w:p>
    <w:p>
      <w:pPr>
        <w:jc w:val="right"/>
        <w:bidi/>
      </w:pPr>
      <w:r>
        <w:rPr>
          <w:b w:val="0"/>
          <w:i w:val="0"/>
        </w:rPr>
        <w:t xml:space="preserve">اـممو دـضع اـم قبـس ة ـ ب دـقعلا م ملا ءاـفي ساو ثروم دملا ةـميقل صـص ا و نأ تباـثلا عيقوت دـقع عيب صـص ا ن ب ثروم دملا – و و لـما ب ھتيل أ ة تعملا اعرـش اماـظنو ضأو ازئاح ةي ل ھقح ، كلذ ھنا نم ررقملا ءاضق مدع زاوج ةئزجت دونب دقعلا ثيحب متي رارق ھت ب مث را نإ هدونب ھنومضمو رم يذلا ن عتي ھعم ءاضقلا درب ىوعد . دملا (120 نويلم لاـ ر ،) دـقو تدـكأ ةرئادـلا ا ي س مدـع نعط دملا ة ـ عيبلا وأ كسمتلا ھنالطبب ، نمو مث نإف دملا نو ي دـق رقأ ة ـ ب دـقعلا ھنومـضمو نا رـسو هراثآ ةيماظنلا دـمحأ ز ةـ راجتلا ، ثـيحو نأ دملا ھـيلع عـفد ذـنم رجف ىوعدـلا ميدـقتب دـقع عـيب صـص ا م ملا نـ ب دملا ھـيلع ثروـمو دملا يذـلاو نمـضت ةـميقلا ةـيلعفلا صـص ل ةغلاـبلاو دملا ة ـ ب دـقع عيبلا ماتلا ن ب دملا ھيلع ثرومو دملا : نمف ثيح نأ تباثلا نم ىوعدلا نأ دملا ماقأ هاوعد ةيغ مك ا مازلإب دملا ھيلع عفدب ةميق صـصح ھثروم ةكرـش ءاـن و ع اـم مدـقت ھنإـف ـال زوـجي ةداـعإ مييقت صـص ا بجوـمب مييقت ساـحم اـ و ل ةـميقم اـيلعف ن ب ن فرطلا رقمو اـ مييقتب . عفلا اـع اس : كـسمتلا رارقـإلاب ي اـضقلا رداـصلا نم قـ ا ( ) مـك ا رداـصلا نـم ةرئادـلا ةـ راجتلا ةـثلاثلا ةـمكحملاب ةـ راجتلا رداـصلا مك اـب مـقر ٤٤٣٠٩٤٤١٥٠ خـ راتو ١١/١١/١٤٤٤: ـ ةيـضقلا مـقر ٤٤٧٠٧٧٠٩٠٣ ماـعل ١٤٤٤ .)ـ ( مدـع زاوـج عوـجرلا رارق قـ ا صاـ ا ،) ثـيحو ھـنأ نـم ررقملا ھـنا ( نـم ـس ضقنل اـم مـت ع ھيدـي ھيعـسف دودرم ،) ثـيحو ھـنا نـم ررقملا ءاـضق نأ ( ءارب هوـحنو اـمم طقـسُ نإ عيقوت دملا ع اذ رارقلا دع ارارقإ ا ـ او اح رـصو ھنم ة ـ ب دقاعتلا ناش كلت صـص ا رارقإو ةءا ب ةمذ دملا ھيلع نم يأ تابلاطم قلعتت كلتب ةكرشلا نمو ررقملا ءاضق ع ھنأ ( : ررحملا ـسرلا ةـ ع ةـفا لا اـمب نود ھيف نم رومأ ماـق اـ هررحم دودـح ھتم م ، وأ تثدـح نم يوذ نأـشلا هروضح ؛ ام مل ت ثي هر وزت قرطلاب ةررقملا اماظن ،) ثيحو بتا لدـعلا ةفرغلاب ة راجتلا ةيعانـصلا ةدجب مقر ( 7050/34 ) خ راتو 10/2/1434 ـ ثيحو نإ اذـ ررحملا بس كي ةـي ة جاوم دملا اقفو ةداملل ( 26 ) نم ماظن تابث لا صنت ةـيئا و ءاربإو ةـمذل دملا ھـيلع – ي ـشملا - دـقو مـت دـيكأت كـلذ لي ـ ب رارق ءا رـشلا ىدـل ةرازو ةراـجتلا مـقرب ( 130 – ددـع 7 - دـلجم /9ع2/ ماـعل 1434 ـ خـ راتب 10/2/1434 ـ باطخب ع رارق ءا رـشلا ليدـعتب دـقع س ـسأت ةكرـش دـمحأ ز ةـ راجتلا – لحم ىوعدـلا - م ملا خ راتب 21/11/1433 ـ يذـلاو ھبجوـمب مت قاـفت ع نأ عيقوتلا ع رارقلا دـع ةـصلاخم ةماـت دملا ھتكارـش ةكرـشلا عـم دملا ھيلع ةدمل ن ت ـس ملو دـبي يأ ضا ـعا نأـش ةـيكلم دملا ھيلع صـص هدـلاو مث ماـق جراـختلاب نم ةكرـشلا عـي و ھصـصح دـملل ھيلع عيقوـتلاو ام يل ا ة تعملا اعرـش .اماظنو ةـفاضإ إ كلذ نإف دملا ھيلع دـع ھئارـش صـصح ثروم دملا ھكلمتو ةـص ا ك ةكرـش دـمحا ز ة راجتلا ةبـس ب ( 90 -% ةصح هدلاو ) رمتـسا ةـميق صـصح ثروـم دملا غلبمب هردـقو ( 120.000.000 لاـ ر ) ةـئم نورـشعو نويلم لاـ ر ، اـم و نأ دـقع عيبلا نم دوقعلا ةـيئاضرلا دـقو ـ ترا ع اـبلا ي شملاو كـلت ةـميقلا ام و لما ب ىدـل ةـمكحملا ةـ راد كـلذ نأ 1: ـ نأ كـلت صـص ا ةـعابملا دـق مـت ا ريدـقت دـقع حي ـ لـمتكمو ناـ ر نـ ب دملا ھـيلع ثروـمو دملا دـقو رقأ دملا ھت ـ ب يذـلاو نمـضتي ريدـقت لـالط وبأ ھلازغ ساـسأك مييقتل صـص ا : دملاـف ھيلع راـثأ ذـنم رجف كـلت ىوعدـلا اـعفد اـ ر وج هادؤم مدـع زاوج دان ـس ع مييقتلا ساـحملا رداـصلا ىوعد جراـختلا ةروظنملا ثرومو دملا ةـميقل صـص ا نمو مث نإـف نم اـ أش ثُأـتلا ھجو يأرلا .ىوعدـلا اـسداس : دـيكأتلا كـسمتلاو عفدـلاب مدـع زاوج دان ـس ع مييقتلا ساحملا رداصلا نم بتكم ثـيحو كـسمتن بـلطب باوجتـسا دملا اـ لع اـ راضحإو باوجتـسالل نوـ ل اـ لاوقأ نو تـس ةرثؤـم كـلت ىوعدـلا ثيح تب يـس مدـع اـ بغر عـفر كـلت ىوعدـلا توـبثل ءاـفي سا ا روـم نو ت ع داـي ا ، دـقو تقاس ا ةرئادـلا ءارو ھضفر نود ب ـس وأ ر م ـ او ع مغرلا نم ھنو اعفد ا ر وج ن عتي ھصيحمت ھتباجإو وأ درلا ھيلع ب ـس غ اس ع وحن بيع .مك ا ر م او وأ ب س غ اس ىفتكاو لوقلاب نأب دملا ا لع " ع داي ا " در م م غو مو فم غو يقطنم ذإ ال غاس س نأ ميقت دملا ا لع ىوعد بلاطت ا ( ا با - دملا ھيلع ) مث ةـسل ا ةددـحملا كلذـل ،) املو نا دملا ھيلع دـق راثأ اعفد ماما ةـمكحملا ةيئادتب بلطب باوجتـسا دملا ا لع ( ةقتاع يزار ا ) الإ نأ ليكو دملا ضفر معزب مدع ةرورـض كلذ نود صنتو ةداملا ( 21/1 ) نم تاذ ماظنلا ع ھنأ ( : ةمكحملل - نم ءاقلت ا ـسفن وأ ءانب ع بلط دحأ موص ا - نأ رمأت روضحب مص ا ھباوجتسال ، بج و ع نم ررقت ھباوجتسا نأ رضحي يزار ا ) نوـ ل ا اوجتـسا نـم ھنأـش ثأـتلا ھـجو يأرلا ىوعدـلا : ءاـنب ع صن ةداملا ( 20/2 ) نـم ماـظن تاـبث ـلا صنت ع ھنأ ( : 2 - يأل نم موص ا باوجتـسا ھمـصخ ةرـشابم ،) ةـ وطنم ع ضقاـنتلا ميـس ا يذـلا بـيع ىوعدـلا لـي جتلاب ماـ و ضوـمغلاو اـمم نـ عتي ھـعم فرـص رظنلا نع كـلت .ىوعدـلا اـسماخ : عفدـلا بلطب باوجتـسا دملا اـ لع ( ةقتاـع قباـسلا ـلا ناـ بلاـطي اـ ف نـالطبب دـقع عيبـلا ةـجي ن نـالطب تـالا ولا – بلاـطو مازلإـب دملا ھـيلع عفدـب ةـميق صـص ا مث داـع رقأو ة ـ ب دـقع عيبـلا ةرم ىرخأ اـمم لـعجي ىوعدـلا ع اـم هدروأ اـصن ( : نأ تـالا ولا ـلا تـ رجأ اـ ةـيلمع عيبـلا تـالا و ةـلطاب ءاـنب ع نادـقف ثروملا ةـيل ألل ءاـنثأ ة ـف عيبـلا ،) ـالإ ھـنأ مـتخ هاوـعد اـمب ضقاـني ىوـحف نومـضمو هاوـعد – ا أ دـق تلخ نم ر رحتلا ـ اولا مزاللا اماظن ثيح توطنا ع تاضقانت بيع ىوعدـلا لي جتلاب ضومغلاو ما و كلذ نأ دملا دـق نمـض هاوعد دـناس و ا ف ع نالطب عيبلا ءانب ھملع دملا نـأل مكا ا لأس دملا ھيلع امع هاعدا دملا نإف ف عا ھب ھمزلأ الو ھنكمي نأ ھمزلي الو جم ( " فاشک عانقلا ( )– -6 436-435 .) ثيحو ھنإ صيحمتب ةحئال ىوعدلا دجن ـالو عمـس مكاـ ا ىوعدـلا ـالإ ةررحم ( " /8 510 ,) املو ناـ نم ررقملا اـ قف اـماظنو نأ ىوعدـلا ـال ـ ي ـسلا اـ ف لـبق اـ ر رحت لاـق خيـشلا ي و لا " : ـالو ـ ت ىوعدـلا ـالإ ةررحم ار رحت تمزلتـسا ر رحت ىوعدلا ، املو هررق ءا قفلا - م محر هللا - نم نأ نم طورش ىوعدلا نأ نو ت ىوعدلا ةررحم يأ ةمولعم ، ةمولعم دملا ھب ، لاق قفوملا – ھمحر هللا اع – غملا " : ماظنلا ، قبطت ما حأ ماظن تاعفارملا ةيعرـشلا ع ىواعدـلا لا صتخت ا رظنب ةـمكحملا امب ال فلاخي ةـعيبط ىوعدلا ة راجتلا ،) ثيحو نإ ةداملا ( 66 ) نم ماظن تاعفارملا ةيعرشلا دق فرـصب رظنلا نـع ىوعدـلا مدـعل اـ ر رحت اـ و ل يوـطنت ع تاـضقانت اـ يع لـي جتلاب : امل تناـ ةداملا ( 93 ) نـم ماـظن مكاـحملا ةـ راجتلا تـصن ع ھـنأ ( اـميف مـل دري ھـيف صن صاـخ ىوعدـلا ءاـنب ع هذـ ةداملا ةـفن ناـيبلا ، اـمم بيع مك ا روصقلاـب ھلعج و اـ رح ءاـغلإلاب ، ـض و ـال صاـنم نم مك ا مدـع صاصتخا ةـمكحملا ايعون رظنب .ىوعدـلا اع ار : عفدـلا نـع كـلت ةرقفلا ةـصا ا تاـفلاخملاب ةئـشانلا نـع قيبـطت ماـ حأ ماـظن تا رـشلا اذإ ـال دـجوت يأ ةـفلاخم ةـعيبط كـلت ىوعدـلا غيـس ةرئادـلل س ـسأت اـ مكح ا ـصاصتخاب رظنب كلت دـيدعلا نم دـعاوقلا ةرم ثيحو نأ ةرئادلا مل </w:t>
      </w:r>
    </w:p>
    <w:p>
      <w:pPr>
        <w:jc w:val="right"/>
        <w:bidi/>
      </w:pPr>
      <w:r>
        <w:rPr>
          <w:b w:val="0"/>
          <w:i w:val="0"/>
        </w:rPr>
        <w:t>ددحت ھجو ةفلاخملا لا تباش ةقالعلا ام يب – ع ضرف ا ـ ضرفلاو يواس مدعلا -. امك نأ ةعيبط هذ ىوعدلا جرخت اجورخ امات ىواعدـلل تاـفلاخملاو ةئـشانلا نع قيبطت ماـ حأ ماظن تا رـشلا ،) ثيحو نإ ماظن تا رـشلا يوتحي ع دـيدعلا نم صوصنلا ةـيماظنلا لا لصت إ ام دـ زي نع 250 ةدام لمتـش و ع ةرقفلا ( 4 ) نـم ةداملا ( 16 ) نم ماـظن مكاـحملا ةـ راجتلا ،) ثيحو نإ اـم ھت بـس ةرئادـلا ب بس رـصاق بيعمو كـلذ نأ : ھنأ عوجرلاـب ةداملل دـناس ملا ا لع ا إف قلعتت ( رظنب مكاحملا ة راجتلا ب بس لا اـميف ھت بـس ا ـصاصتخاب رظنب ىوعدـلا ، ن بلاـف نم تانودـم مك ا نأ ةرئادـلا ت بـس ا ـصاصتخا اـصن ءاـنب ع ( طـس ني صاصتخا ةـمكحملا ةـ راجتلا ع كلت ىوعدـلا قفو ةـي ء ـ لا ـ قملا ھـب ) عـم كـسمتلا اـبب نوـعطلا .ىرخ اـثلاث : فيـضن إ ھـجو نعطلا ع مك ا – رادـم فاـن تس – مدـع صاـصتخا ةـمكحملا اـيعون رظنب ىوعدـلا روـصقلا ع مك ا لـحم نعطلا ـالو اميـس ( عفدـلا مدـع صاصتخا ةـمكحملا ايعون رظنب ىوعدـلا ، كلذـكو عفدـلا مدـع زاوج رظن ىوعدـلا قبـسل لصفلا ا ف بجومب ما حأ ةـيئاضق ةـتاب ةزئاح نإ كـلت تادن ـسملا دـع تادن ـسم ةـ ر وج نم اـ أش ثأـتلا ھجو يأرلا ىوعدـلا ، اـمم ن عتي ھعم در .ىوعدـلا اـيناث : دـيكأتلا كـسمتلاو ةـفا ب ھجوأ نوعطلا ةـمدقملا نم دملا ھيلع نيدن ـسملا نادـع ةـن رق ةـ وق ةـغمادو ت ثت ع عفد دملا ھيلع دادـس ةـميقلا ةـيلعفلا صـص ل نع ق رط عفد نويدلا ةقحتـسملا ع ثروم دملا – ع اب صـص ا - كونبلل ، ثيحو ي رعلا طوـلا اب ـسم ھنوـ ب ةـميقلا ةددـسملا نم دـمحأ ساـبع ز كـنبلل ي رعلا طوـلا غلبمب هردـقو ( 3.000.000 لاـ ر ) ليذـمو عـيقوتب دملا ھيلع ( ةـماسأ دـمحا ز .) ثيحو نإ نيذـ هردـقو ( 3.000.000 لاـ ر ) ليذـمو عيقوتب دملا ھيلع ( ةـماسأ دـمحأ ز .) كيـش ي نب رخآ مقر ( 599139/1 ) خ راتو 26/11/1431 ـ بو ـ م ع كنبلا يدوعـسلا رفلا اصل كنبلا (599140/1 ) خـ راتو 26/11/1431 ـ بو ـ م ع كـنبلا يدوعـسلا ـ رفلا ـ اصل كـنبلا ي رعلا طولا اب ـسم ھنو ب ةـميقلا ةددـسملا نم دـمحأ ساـبع ز كنبلل ي رعلا طولا غلبمب دادـس نويد هدـلاو – ثروم دملا - كونبلل ، ثيحو نإ دملا ھيلع لصوت تادن ـسمل ةـغماد ت ثت دادس دملا ھيلع غلبملل كونبلل ، ا درون ع لي س لاثملا ال رـص ا : كيـش ي نب مقر فنأتـسملا – دـق راـثأ اـعفد اـ ر وج هداـفم ماربإ دـقع عـيب صـصح عم ثروم دملا نودـم ھب ةـميقلا ةـيلعفلا صـص ل ةـغلابلاو ( 120.000.000 لاـ ر ) عفدو ھعفدـب كلذـل غلبملا نم لـالخ درلا اـ لع اـمب ي : ـالوأ : دـيكأتلا ع عفدـلا دادـس غـلبم عـيب صـص ا نويدـلل ةقحتـسملا ع ثروـم دملا كوـنبلل : نـمف ثـيح نأ تباـثلا ن بـلاو نـم تانودـم مـك ا نا دملا ھـيلع –</w:t>
      </w:r>
    </w:p>
    <w:p>
      <w:pPr>
        <w:jc w:val="right"/>
        <w:bidi/>
      </w:pPr>
      <w:r>
        <w:rPr>
          <w:b w:val="0"/>
          <w:i w:val="0"/>
        </w:rPr>
        <w:t>كص مقر ۲۲٦۱٤۲۰۳۵٤</w:t>
      </w:r>
    </w:p>
    <w:p>
      <w:pPr>
        <w:jc w:val="right"/>
        <w:bidi/>
      </w:pPr>
      <w:r>
        <w:rPr>
          <w:b w:val="0"/>
          <w:i w:val="0"/>
        </w:rPr>
        <w:t>رات ـخ صلا ـك : ۳۱/۳۰/۵٤٤۱ مقر حفصلا ـة : ۵ ةرئاد ةرئاد فان تس فان تس ةيناثلا ةيناثلا ةمكحملا ةمكحملا ة راجتلا ة راجتلا ةدجب ةدجب</w:t>
      </w:r>
    </w:p>
    <w:p>
      <w:pPr>
        <w:jc w:val="right"/>
        <w:bidi/>
      </w:pPr>
      <w:r>
        <w:rPr>
          <w:b w:val="0"/>
          <w:i w:val="0"/>
        </w:rPr>
        <w:t xml:space="preserve">عيبلا كلتل صـص ا ، نمو مث مدع ة زاوج ھتبلاطم كلتب .ىوعدلا اممو دضع ت ث و مالتـسا ثروم دملا ھيلع ةميقل كلت صص ا و تاررحملا ةيمسرلا لا دناس ا لع دملا ھيلع دملا ھـيلع ( ةـماسأ ز ) داد ـسا صـص ا ةـكولمملا ھـثرومل ثروـمو نـ عدملا ، ثـيحو نإ دملا مـل بـلطي قـح داد ـس وأ قـح ةعفـشلا نأـش كـلت صـص ا ملو دـبي ةـمث ضا ـعا ع ك رـشلل لزانتلا نع ھتصح دحأل ءا رشلا تزاجأو يأل نم ءا رشلا م ضع وأ م عيمج قح داد س بلطو لوص ا ع كلت صص ا ضوع ، ثيحو نإ تباثلا – رارقإ و دملا - بلط سأر لاملا ، اذإو قلع لزاـنتلا ةـصحب ةدـحاو تيطعأ هذـ ةـص ا ءا رـشلل نيذـلا اوبلط داد س عم ةاـعارم مكح ةرقفلا ةـيناثلا نم ةداملا ( 158 .) ب ـ املو ناـ داـفم كـلت ةداملا ا أ تزاجأ مـكح ةرقفلا ةـيناثلا نم ةداملا ( 157 ،) اذإو لمعتـسا قح داد س كأ نم ك رـش نا و لزانتلا قلعتي ةلمجب صـصح تمـسق هذ صـص ا ن ب لاط داد س ةبس ب ةصح ل م م داد ـسا ةـص ا اـ مثب يقيق ا ، اذإـف تـضقنا نوثـالث اـموي نـم خـ رات راـطخ نود نأ لمعتـس دـحأ ءا رـشلا ھقح داد ـس ناـ بحاـصل ةـص ا قـ ا فرـصتلا اـ ف عـم ةاـعارم ةكرـشلا ، عـمو كـلذ اذإ دارأ ك رـشلا لزاـنتلا نـع ھتـصح ضوـع غلل بـجو نأ رطخي اـب ءا رـشلا نـع قـ رط ريدـم ةكرـشلا طورـش لزاـنتلا ، و هذـ ةـلا ا زوـجي لـ ل ك رـش نأ بلطي 1385 ـ رارقو سلجم ءارزوـلا مـقر 185 خ راتب 17 / 3 / 1385 ،ـ دـقو تصن ةداملا ( 165 ) نم ماظنلا ع ھنأ ( : زوجي ك رـشلل نأ لزان ي نع ھتـصح دحأل ءا رـشلا وأ غلل قفو طورـشل دقع ماـظنلا - نإـف دملا طقـس ھـقح ةـبلاطملا كـلتب ىوعدـلا اـناي و كلذـل :أ ـ ةـعقاولا – لـحم ىوعدـلا – ناـ يرـس اـ أش ماـظن تا رـشلا رداـصلا موـسرم ي لم مـقر م6/ خـ راتب 22 / /3 ةـميقب صـص ا ةـعابملا ةكرـش دـمحأ ز ةـ راجتلا : امل نا ن بلا نم ىوعدـلا نأ دملا بلاطي ھب ـصنب نم ةميق صـص ا ةعابملا دملل ھيلع نم ھثروم ، ثيحو ھنأ – اقفو حي ـ ل – دـمحأ سابع ز – دـق هافوت هللا نمو مث الف لوق ھل ، الو زوجي نأ لحي دملا لحم هدـلاو ذـخؤيالو ھلوقب ھتفـصف ال ىدعتت ھنو .ث رو ارـشاع : عفدلا طوقـس قح دملا ةبلاطملا عانقلا ي و لل ) اوررق نأ لوقلا لوق عفادـلا عم ھنيمي ھنأل كلمملا و و ىردأ ةـ جب ھكيلمت .) عو ضرف – ضرفلاو يواس مدعلا - ة ـ ام عفد ھب دملا نأب لوقلا لوق ع ابلا نإف ع ابلا لاملا ةـق رط ھجورخ لوقلاـف لوـق لذاـبلا عم ھنيمي كـلذ ھنأ كـلام لاـملل و و ملعأ ةـق رطب ةفـصو ھجورخ ، املو ناـ ءاـ قفلا ( روثنملا ـ كرزلل ، هابـش رئاـظنلاو يطويـسلل ، فاـشك ىوعدـلا فالتخا دملا - ثروم ع ابلا صـص ل – دملاو ھيلع – ي شملا صـص ل – جورخ لاملا ، ثيحو ھنأ نم ررقملا ءاضق مكاحملا ةـ راجتلا ھنأ ( اذإ فلتخا لذابلا لوذـبملاو ھل عـيقوتلاو ھيلع ءاـج اـي بم ع مك ا يراـجتلا فن .ناـيبلا اـباوج ع ءاـعدا دملا عفدـلاو نو ب لوقلا لوق ع اـبلا ، بيجنف ھيلع ناـب اذـ عفدـلا غ دـيدس كـلذ نأ : تباـثلا نم ةحئـال (130 – ددـع 7 - دـلجم /9ع2/ ماـعل 1434 ـ خـ راتب 10/2/1434 ـ باـطخب بتاـ لدـعلا ةـفرغلاب ةـ راجتلا ةيعانـصلا ةدـجب مـقر ( 7050/34 ) خـ راتو 10/2/1434 ،ـ ثـيح نأ رارق ءا رـشلا دملا ھـيلع – ك رـشك ةكرـشلا ـلاو حبـصأ ا رـش ادرفنم اـ ف ءاـنب ع ءارـش صـصح ثروـم دملا كـلت ةكرـشلا دـقو مت دـيكأت كـلذ لي ـ ب رارق ءا رـشلا ىدـل ةرازو ةراـجتلا مقرب ھثروم ھصـص ةكرـش دـمحأ ز ةـ راجتلا إ دملا ھيلع نع ق رط هرارقإ عضولاب ي وناقلا دـيد ا ءا رـشلل ةكرـش دـمحأ ز ةـ راجتلا هرارقإو ةكارـش ةماسأ نب دمحأ سابع ز – ةـ زاوج دان ـس ع اذـ مـك ا وـ عـيقوت دملا ع رارق ءا رـشلا ليدـعتب دـقع س ـسأت ةكرـش دـمحأ ز ةـ راجتلا م ملا خـ راتب 21/11/1433 ـ يذـلاو ھبجوـمب رقأ دملا ة ـ ب عيب ةكرـشلاب أربأو بجومب اذ مك ا ةمذ دملا ھيلع نم يأ تابلاطم قلعتت كلتب ةكرـشلا وأ ا صصح نمو مث طاقسإ ھقح يأ ةبلاطم – امب ا ف كلت ةبلاطملا .ةن ارلا ب2/ : اممو دكؤي ةـ راجتلا ) ءاوس ام قلعتي ةبـس ب هدـلاو لا (ـ90 )% لا لزانت ا ع ضوع دـملل ھيلع لبق مك ا مدـعو ھضا عا ع اذـ لزانتلا ، كلذـكو ام قلعتي ھب ـصنب ةكرـشلا نم ةبـس لا (ـ10 )% يذـلا ھيعدـي - ءان و ع كلذ عقو ع اذـ ـصلا نودملا مك اب ي اضقلا يذـلا ت ثأ اصت فنأتـسملا فنأتـسملاو هدض نأش ل ام قلعتي ةكرـشلاب – لحم ىوعدلا ( ةكرـش دمحأ ز ھثروـم صـص ل ـلا تناـ ةـكولمم ھـل ةكرـشلاب دـملل ھيلع دـقو ـ ترا اذـ عـضولا ملو دـبي ةـمث ةـضراعم ع اذـ رم ملو دـبي اـعفد مدـع ءاـفي سا نمث كـلت صـص ا – ع وحنلا ع عضولا ي وناـقلا املاو ةكرـشلل لـحم ىوعدـلا - ءاـنثأ رودـص اذـ مك ا نمـضتملا ـصلا - ملعو اـملع اـمات ةـفا ب بناوج عضولا ي وناـقلا املاو ـ املا اـ او ةكرـشلل امب ا ف عيب رداصلا نم ةرئادـلا ةـ راجتلا ةع اسلا رـشع رداصلا مقرب ( 185/17/2 ) خ راتو 02/12/1432 ـ و ف دودرم ھيلع كـلذ نأ :ب1/ : دملا لبق ھعيقوت ع اذـ ـصلا نودملا ةيقافتالاب علطا ت ـس كا كـلت ماـ ح ةفـصلا ةـتابلا تزاـحو ةـي ء ـ لا ـ قملا ھـب نـمو مـث ـالف زوـجي ةداـعإ ھتراـثإ ةرم .ىرخأ نأ اـم هاـعدا دملا ھباوـج مدـع زاوـج دان ـس ع مـك ا ي اـضقلا – ت بثأو ناترئادلا ة ـ عيبلا م ملا ام يب ة و هدونب مالتساب نمثلا رفاوتو ةفا نا ر ةمزاللا ة ل دقعلا جاتنإو هراثآ ةينوناقلا قحب نيدقاعتملا قو نامك ا درب ىوعدلا دقو دـمحم يدـيازلا لاو بلط ام ف لاطبإ عيبلا يذلا مت ن ب فنأتـسملا ام رومو – يذلاو نمـضت مالتـسا ثروم دملا ةميقل صـص ا ةعابملا دقو ت بثأ ةمكحملا دقع عيبلا – دارملا ھلاطبإ ةـمكحملاب مـقرب ( 3218883 ) خـ راتو 4/3/1432 ـ ىدـل ـ اقلا دـمحم نب كراـبم ـ يعدلا ، كلذـكو ىوعدـلا مقر ( 33286392 ) خـ راتو 8/6/1433 ـ تاذـب ةـمكحملا ىدلو ـ اقلا اص نب اـتلاب :- دملا لـفغأ دان ـسا دملا ھـيلع ع ماـ حأ ةـيئاضق ةـتاب ىرخأ تزاـح ةـي ء ـ لا ـ قملا ھـب تـلثمت نـ مك ا ن رداـصلا نـم ةـمكحملا ةـماعلا ةـظفاحمب ةدـج ةدـيقملاو عفدلا مدع زاوج رظن ىوعدلا قبسل لصفلا ا ف اس سأت ع نأ ةص ا لحم ىوعدلا كلم ھثروم دمحأ ز نأو صلا عقو ع ةص ا ةكولمملا كومل ةكرشلا ، بيجنف مكتليضف ةنس عاب صص ا ةصا ا ھب ع ي شملا ھسفن فيكف لبقت ھنم هذ .ىوعدلا اعسات : درلا ع عوفدلا ةيعوضوملا ةمدقملا نم دملا : اباوج ع عفدلا ي دبملا نم دملا مدع ة انالطب اقلطم امنا تع نم بويع ةدار لا جت بحاصل ة ـصملا كسمتلا ا دـقعلاف ان حبـصي لباق لاطبإلل ملو ىرن نا ناندـع كسمت ھقحب نا نا ھل قح كلت ىوعدلا لب دع دـنع ةـماسأ هدـجن و ھسفن نم ماـق دملا ناندـع ھليكوتب ماـمتإ ةـيلمع ھجراخت نم تاذ ةكرـشلا دـع كأ نم ن ت ـس اضيأ صقن ةـيل تس ل نم دـعاوقلا ةـماعلا لا لطبت دقعلا هدجنف ءي جي ع اقولا ثيحب ذخأي نم كلت ىوعدلا ام هاري ھنظ و ھت ـصمل ك و ام .هرضي 4 ـ نمو ليلضت دملا ھنأ ركذ نأب ليكو دمحأ ز لقن صص ا مساب ةماسأ و فظوم عفد دملا ھيلع مدـع زاوج رظنلا ىوعدلا قبـسل لصفلا ا ف مك اب مقر (( 185/17/2 ) خ راتو 2/12/1432 ـ عفد ال ي الو لحم ...ھل ؛) امم ت ثي دكؤ و ليلـضت دملا ع ةرئادلا 2/12/1432 ـ ن ح ھنأ يفني ةلـص كلت ىوعدـلا عوضومب ىوعدـلا مدـعو ا طابترا ا قلع و كلتب ىوعدلا – ع وحنلا دراولا مك ا كلذكو ھتركذم ةيباو ا لا ءاج ا ف اصن ( : نأ </w:t>
      </w:r>
    </w:p>
    <w:p>
      <w:pPr>
        <w:jc w:val="right"/>
        <w:bidi/>
      </w:pPr>
      <w:r>
        <w:rPr>
          <w:b w:val="0"/>
          <w:i w:val="0"/>
        </w:rPr>
        <w:t>نـم بـتكم لـالط وـبأ ھـلازغ رداـصلا ىوـعد جراـختلا ـلا تناـ ةروـظنم نـم ةرئادـلا ةـ راجتلا ةـع اسلا رـشع ةـمكحملاب ةـ راد ةدـجب رداـصلا اـ مـك ا مـقر ( 185/17/2 ) خ راـتو دـقعلاب ھت ـ و ، نمو ررقملا ءاـضق " مدـع زاوـج عوـجرلا رارق ق ا صاـ ا ." 3 ـ اـمك نأ اـم ت ثي ليلـضت دملا ع ةرئادـلا دان ـسا ھليكو هاوعد ع مييقتلا ساـحملا رداـصلا دـنع ھميدـقت ھت جاوم ىوعد ةـيئاضق ىرخأ ملو نعطي ھيلع را نإلاب وأ ر و لا امم طقـس ھقح هرا نإ وأ را نإ ھت ـ وأ نعطلا هر و ب كلذ نأ ھتو ـس مامأ ةمكحملا تع ارارقإ ةقباس نأ ةميقلا ةيلعفلا صـص ل 120 نويلم لا ر ا أو ةتباث طبـض ىدحإ تاسلج كلت ىواعدلا ، اذ و ت ثي ھملع دقعلاب املع انيقي ھملعو ھتميقب ھت ـ و ھعالطاو ھيلع اقباس تاـ ج ةـيئاضق تاذـب .عوضوملا 2 ـ اـمك ھنأ دملا ناـ ركذـي اـمئاد نأـب دـقعلا ت ثملا ىدـل تاـ ا تاذ ةـقالعلا ناـ ةـميقلاب ةيمـس ركذو اـصن ھنأ دـحأ ءـالكو دملا ھيلع ركذ ىوـعد صـص ا يذلاو ت ثي ةميق صـص ا ةيلعفلا لاو مت ـ ا لا ا لع ةميقب 120 نويلم لا ر ، معزو ھنأ لوأ ةرم عمـس ھنع وأ علطي ھيلع ع مغرلا نم ھنأ ماقأ دـيدع ىواعدـلا ىدل ةدع دـجن اـ أ نار اـ لع س لدـتلا ـ اولا ضقاـنتلاو ا جتو كـلذ اـميف ي 1: ـ لـي س ھيعـس ليلـضتل ةرئادـلا ةردـصم مـك ا نـعط ر و ـب دـقعلا م ملا نـ ب دملا ھـيلع هدـلاوو كلاـم داـقع ا دـقعلا ـالو رثأ ع ة ـ دـقعلا هدوجوو امل دـق أرطي ع ةـيل أ يأ اـم م دـع كـلذ ." اـنماث : ءاوطنا تاءاعدا دملا ع تاضقانت س لدـتو ج : صيحمتبف دودر تاءاعداو دملا ءاوـس ةبـس لاب ع اـبلل وأ ي ـشملا نـمو مـث نإـف دـقعلا دـقعني نـمم وـ لـ أ فرـصتلل وـ و نـم غـلب نـس دـشرلا مـلو ر ي ھـيلع ة ـعلاو رفاوـتب ةـيل فرـصتلل تقوـب فرـصتلا يأ تقو صـص ا وأ ح ا داد ساب دـع اليلد اعطاق ع ھئافي سا ةميقل كلت صـص ا لحم ىوعدلا ، املو نا نم ررقملا ءاضق ھنأ " ـ قت دعاوقلا ةماعلا نأب عيبلا دع نم لامعأ فرـصتلا ع دـقع عـيب صـص ا رم يذـلا تـ ثي ة ـ دـقعلا ھتقفاوـمو حي ـ ل عرـشلا ماـظنلاو ، ثـيحو نا مدـع كولـس ثروـم دملا – لـظ رفاوـت ھـتيل أ - يأ قـ رط ةـبلاطملل لـباقمب كلت ةـ راجتلا ةدـجب تحت مقرلا ( 257 ) ةفي ـ ( 172 ) دلجم ( /8ع/ر ) خ راتو 16/10/1431 ،ـ ملو متي ن يع اـيلو ھنع ـالإ ماع 1436 ـ يأ دـع ام د زي ع ( 5 تاونـس ةلما ) نم خ رات عيقوتلا دـقاعتلل - دملاو ھيلع خـ راتب 16/10/1431 ،ـ ماـقو ثروم دملا عيقوتلاـب ع رارق لزانتلا نع صـص ا بجومب قيدـصتلا رداصلا نم ةرازو ةراجتلا ت ثملاو مامأ بتا لدـعلا ةفرغلاب</w:t>
      </w:r>
    </w:p>
    <w:p>
      <w:pPr>
        <w:jc w:val="right"/>
        <w:bidi/>
      </w:pPr>
      <w:r>
        <w:rPr>
          <w:b w:val="0"/>
          <w:i w:val="0"/>
        </w:rPr>
        <w:t>كص مقر ۲۲٦۱٤۲۰۳۵٤</w:t>
      </w:r>
    </w:p>
    <w:p>
      <w:pPr>
        <w:jc w:val="right"/>
        <w:bidi/>
      </w:pPr>
      <w:r>
        <w:rPr>
          <w:b w:val="0"/>
          <w:i w:val="0"/>
        </w:rPr>
        <w:t>رات ـخ صلا ـك : ۳۱/۳۰/۵٤٤۱ مقر حفصلا ـة : ٦ ةرئاد ةرئاد فان تس فان تس ةيناثلا ةيناثلا ةمكحملا ةمكحملا ة راجتلا ة راجتلا ةدجب ةدجب</w:t>
      </w:r>
    </w:p>
    <w:p>
      <w:pPr>
        <w:jc w:val="right"/>
        <w:bidi/>
      </w:pPr>
      <w:r>
        <w:rPr>
          <w:b w:val="0"/>
          <w:i w:val="0"/>
        </w:rPr>
        <w:t xml:space="preserve">مييقتلل ھب ، اذـ و ر رقتلا ـال نكمي نأ بيغ اـي ساحم نع نابـسح بـ ا ملو رـش ھيلإ هر رقت ملو ض ـع ع كـلذ دملا ھيلع ھنيح ، ـالو ىفخي ع ف رـش ملع ةرئادـلا نأ صـصح دـمحأ ز ةـ راجتلا اـمب اـ ل نـم قوـقح لوـصأو اـمو اـ لع نـم تاـما لا ، نوـ و ةكرـش وـ زأ ةـكلام صـص ل طـقف ةبـس ب ةـنيعم ، اذـ ف غ رثؤـم ع اـ ميق ةـيقوسلا ةـلداعلا ـالو ةقـالع ةرئادـلا نأ عـفد دملا ھـيلع عاـفتراب ةـميق صـص ا لـحم عا لا ھب ـس لوـخد ةكرـش وـ زوأ كـلامك صـص ل عـفد لـطاب اـعوضوم نـم ن جو : لو : نأ مييقت بـ ا بصني ع ةكرـش وـ زوأ كـلامك صـص ل ثدـح ميدـق ر ـشمو ماـ إو دملا ھـيلع نـع عفدـلا ھـب صلختـس ھـنم ھـنأ وـ ھتاذـب ملع مدـع ثأـت اذـ عفدـلا ع راـسم .ةيـضقلا ب - اـعوضوم : ن بـن ماـقمل ةـجا ا ھيلإ دـع نأ تبلط ةرئادـلا ةـيئادتب نم دملا ھيلع ميدقت ةن ب ع عافترا ةميق صـص ا تصنو ع اذ بلطلا ا ي س مك ل م أو دملا ھيلع نع كلذ ، عم نأ لوخد صـص ا لوخدـب ةكرـش و زوأ دـع ةـعقاو عيبلا ةـموعزملا ، ھنإـف عفد طقاس دودرمو الكـش ذإ ھنأ نا نا مإب دملا ھيلع عفدـلا اذـ مامأ ةرئادـلا ةـيئادتب اميـسال عم ھتيم أ س ـسمو ةـجردلا و ناـ و ناـ مإب موـص ا ا ميدـقت ، اـم مـل دـجوي ضتقم اـ لوبقل ، ع نأ ن بـت ةـمكحملا كـلذ اـ مكح ،" لازنإـ و صن هذـ ةداملا قـيقحتو اـ طانم ع عفدـلا عاـفتراب ةميق لـطابلا الكـش انومـضمو :أ - الكـش : تـصن ةداملا ةـيدا ا نورـشعلاو نـم ةـحئاللا ةـيذيفنتلا قرطل ضا ـع ع ماـ ح ع " : ـال لـبقت ةـمكحملا يأ ةـلدأ مـل نـكت ةـضورعم ماـمأ ةمكحم لالخ ماع دـحاو طقف نم خـ رات عيبلا إ خـ رات مييقتلا نا دـع لوخد ةكرـش و زأ - ةكولمملا ھل لما لاب امك مت ھنايب لال ـسا هذ ةركذملا - الف ي الو ميقتـس ؛ درلاف ع اذ عفدلا ھمازلإب ةـميقب صـص ا .ةـلداعلا اسداس : امأ ام ھمعزي دملا ھيلع نم نأ مييقتلا يذـلا تدن ـسا ھيلع ةرئادلا ا مكح عافتراو ةميق صـص ا نم ١٢٠ نويلم امل دـ زي نع ٣٣٠ نويلم اـ قافنإب اـمك مـعزي ، اذـ و ضقاـنتلا خراـصلا بجوـي حارطا اذـ مـعزلا مدـعو هراـبتعا اذـ و اـم تراـشأ ھـل ةرئادـلا ةردـصم مـك ا اـ ي س اـمو تـصلخ ھـل نـم ةـجي ن ةحي ـ ا مكح ٤٥٠ فـلأ لاـ ر ، ةراـتو معزي نأـب نمثلا و ۰۲۱ نويلم لاـ ر ، ضقاـنتو ةـيلآ عفدـلا ةراـتف معزي ھنأ ددـس نويد ةـيكنب نع هدـلاو ، ةراـتو ىرخأ معزي ا أ تافورـصم تاقفنو ةيـص ماق ا ـص و .ةذـفانلا اسماخ : نإ امم لدـي ع نأ عيبلا موعزملا يذـلا ھمعزي دملا ھيلع نا الطاب نودـ و نمث و ھضقانت ةـميق صـص ا لحم هذ ىوعدلا ، ةراتف معزي نأب نمثلا و قاقحتـس ثرـإلاب ؛ ءردـل طاقـسإو قـح كوـم ثر ذوحتـسملا ھـيلع لـطابلاب - صـص ا 90 % نـم ةكرـش دـمحأ ز هدـالوأو ةـ راجتلا - بيغـش ش وـش و نـل طني ع مـ ف ةرئادـلا أـش كومل صـص ا لـحم ةـبلاطملا دـع ةاـفو ثروملا ھـمحر هللا ، لآو مـ لإ كـلمتلا ب ـس ثر ةـلواحمو جزملا نـ ب ـصلا يذـلا لـصح نـ ب كوـم دملاو ھـيلع ناـبإ ةاـيح هدـلاو ن و وبأ ةـلازغ نا ع صـص ا ةدئاعلا ھل ةغلابلاو ( 23 )% نم ةكرـش دـمحأ ز و هدالوأ ، الو ةقالع ا ل صـصحب هدلاو دمحأ ز ؛ نأل خ قزري ملو مصتخي ىوعدلا ، قاقحتـس و .ةيـص اـع ار : اـمأ اـم ھمعزي دملا ھيلع نأـب ـصلا تاـب اذـ عا لا ؛ ھنإـف عفد لـطاب جراـخو لـحم عا لا ، ناـي و كلذ : نأ ـص كوم عم دملا ھيلع ت ثملا قفو مييقت ب ا لالط كوم ايـص اقلعتم ھتمذـب س لو اي يع تاذ صـص ا ، دـع نأ ماق ءا إب ةكرـشلا بطـشو ا ل ـ ھتدارإب ةدرفنملا انظ ھنم ھنأ اذـ ءارج توفيـس قوق ا ةقلعتملا ھتمذب ةفـصب ةرئادلا ةرقوملا ةبلاطملل ةميقب صـصح هدلاو ةغلابلا ( ٩٠٪ ) نم ةكرش دمحأ ز ة راجتلا لا ا لقن دملا ھيلع ھسفنل املظ اناودعو ، حبصأو ھما لا ةميقب صص ا ةلداعلا ة جاوم ھتثروـل ، رـصحناو ھـتثرو ھتجوز ةـيعدملا ةـقتاع دـمحم يزار ا ھيدـلوو ناندـع .ةـماسأو ( قـفرم كـص رـصح ثر قـفرم ٤ .) اـثلاث : ماـقأ كوم ناندـع ھمأو هذـ ىوعدـلا ةروظنملا ماـمأ عا لا ر ظي لالغتـسا دملا ھـيلع ضرمل مدـعو كاردإ هدـلاو ذوحتـساو ع صـص ا نود ھـجو .قـح ٢ - خـ راتب ١٤٣٨-٤-٢١ ـ وـت ثروـم كوـم دـمحأ ز تـلقتناو ھقوـقح ھكـالمأو ر ـشأ اـب رقت ، مت ھلاؤس نم لبق ـ اق تاءا ةـمكحملاب ةـماعلا ةدـجب نع ةـعقاو عيبلا ؟ باجأف ھنأب مل عبي ائ ـش طبـضو .ھباوج ( قفرم ۳ .) اذـ و طبـضلا ي اضقلا صن عطاق لحم ىوعدلا دملل ھيلع ، اممو لدي ع مدع ملع ثروم كوم دمحأ ز ھمحر هللا عي ب صص ا وأ مدع ھكاردإ - ام الكو ناطقسم فرصتلل - دع و ةعقاو لاقتنا صص ا اوحب ةع رأ 1437 ،ـ اقلا توب ب مدع ةيل أ دمحأ ز ةماقإو سراح ي اضق توبثل مدع .ھتيل أ ( قفرم ۲ .) اذ و ن ب ي ءالجب ماقمل ةرئادلا نالطب دقع عيبلا يذلا ھبجومب تلقتنا صص ا لحم ھـسفن لـطابلاب ، تـلآو هذـ ةـبلاطملا رودـصب مـك ا ي اـضقلا مـقر ( ٣٤٢٨١٤٤٩ ) خـ راتو 1434-07-26 ،ـ قداـصملاو ھـيلع نـم ةـمكحم فاـن تس مـقرب ( ٣٧١٥٣٥٩٢ ) خـ راتو -05-09 بـس ُي ھـل لـطاب غو ـتعم ـالو بت ـي ھـيلع هرثأ ، لـيلدو كـلذ : نأ ةـثرو يزاـغ دـمحأ ز اومدـقت بلطب ةـماقإ ميق ع دـ ا ؛ نـأل دملا ھيلع ةـماسأ حبـصأ لـقني لاوـمأ كـالمأو هدـلاو إ كـلملا هللادـبع ةـيبطلا سر اـب طوـلا : نمـضت نأ ب دـمحأ ز ي اـع نـم فر ا وخيـشلا مدـقتملا فعـضو كارد ؛ اـمم ع نأ ةـيل أ ثروـم كوـم ةـمدعنم ، اـتلا و يأ فرـصت لـطاب اعرـش اـماظنو نم ةدـع ھجوأ ا اي و امك ي ١: - دـع دـقع عيبلا موعزملا نم لبق دملا ھيلع مايأب ةـليلق خـ رات و 2010-11-09م قفاوملا 1431-11-03 ،ـ ردـص ر رقت ط نم ةنيدم ماـق دملا ھيلع ةـماسأ ليدـعتب دـقع ةكرـش دـمحأ ز ةـ راجتلا ، عاـ و ھسفنل ةـصح ثروم كوم ناندـع ةـكتاعو ةـغلابلا %( 90 ،) اذـ و عيبلا و لـحم اـنعازن اـن بلاطمو ةـلثاملا و و عيب اذـ و ـصلا نا الثمُم فارطأ عا لا كاذـنآ طقف ، ملو نكي ثروملا دـمحأ ز امو ھكلمي نم بس ةـفا تا رـشلا افرط ھيف ؛ ھنأل نا ع دـيق .ةاي ا ايناث : خ راتب ١٤٣١-١٠-١٦ ـ .هدـالوأو مـث ءاـنب ع مـكح ـصلا ( قـفرم ۱ ) لزاـنت لـ وملا ناندـع ز ءاـنبأو يزاـغ ز نـع لـما صـص ا ةـكولمملا مـ ل بجوـمب دـقع س ـسأتلا ، دـقو مت غارفإ صـص ا دـملل ھيلع ، م ـس اـمك ي :أ ( - ٢٣ )% ةـماسأل ز ةكرـشو و زوأ دـع .كـلذ ب ( - ۱۳ )% نم هذـ ةكرـشلا ا كلمي ةكرـش دـمحأ ز .ةـ راجتلا ج ( - ٢٣ )% ناندـعل . ز د ( - ٢٣ )% اـ كلمي ءانبأ يزاغ ز اـمك ي 1: - ثروـم كوـم دـمحأ ز ( 90 )% ـلا ذوحتـسا اـ لع دملا ھـيلع نود ھـجو .قـح 2 - ةكرـش دـمحأ ز هدـالوأو كـلتمت ( ١٠٪ .) 3 - ةكرـشو دـمحأ ز هدـالوأو اـ كلمي ةدـع فارطأ ةـقيق ل ةعـصان .ةـيلج ( رظنُي مسرلل ي ايبلا ،) نم مسرلا ي ايبلا هالعأ ـ تي ماقمل ةرئادـلا ي : الوأ : نأ ةكرـش دـمحأ ز ةـ راجتلا لحم عا لا هذ ةيـضقلا ا كلمي ةدع فارطأ م ـس عا لا لئاملا دون نأ مدـقن ماقمل ةرئادـلا مسر ي ايب ن بن ھيف لسلـس كالمو تا رـشلا ةـكولمملا فارطأل ىوعدلا ح عطقن يأ ةلواحم ش وش لل ع م ف ةرئادلا نمو مث لوصولا دع كلذ ةعدوملا ماظنلا نم ليكو ن يعدملا ( ناندع دمحأ سابع ز )و( ةقتاع دمحم حي دمحم ع يزار ا ) خ راتب 25 02/ 1445/ ـ ا لصاحو ( : ةيادبلا لبقو نأ فلدن ليصافت ع اقو ھيلعو ررقت ةرئادـلا ليجأت رظن .ىوعدـلا و ةـسلج 1445-03-04 ،ـ ةدـقعنملا </w:t>
      </w:r>
    </w:p>
    <w:p>
      <w:pPr>
        <w:jc w:val="right"/>
        <w:bidi/>
      </w:pPr>
      <w:r>
        <w:rPr>
          <w:b w:val="0"/>
          <w:i w:val="0"/>
        </w:rPr>
        <w:t>ع لاـصت ي رملا نع دـع غلبملاو اـ ا فارطأ اينو كلإ ، تعلطاو ةرئادـلا ع فلم ةيـضقلا ، عو ةركذملا نـكميف اـ لاسرإ ـع لـيميإ ةرئادـلا اـتلا APP-JED-COMM2@moj.gov.sa: عـم ةرورـض نأ موـقي لـ فرط دـ و ب فرطلا رخ ةـباجإلاب ـع لـيميإ لـ اـم م ، مـ فتف لـ فرط .كـلذ نـ فرطلا ، عـم ركذ خـ راوتلا قاـفرإو تادن ـسملا ةـلادلا اـ لع ، نوـ تو غيـصب pdf و word اـمك تـم فأ لـ فرط نأـب نوـ ي درلا ـع ماـظنلا ، ع ھنإ نإ رذـع لاـسرإ ةـباج ـع ماـظنلا ، ع نأ نوـ ت تاركذملا ةرـصتخم غو ةرركم امل مـت ھناـيب اـقباس ، نأو لمتـش تاركذملا ع لسلـس لا مزلا ةـعقاول عيبـلا إ نـ ح خـ رات رودـص مـكح ( طق ) ةـماقإب مـيق ع ثروـم ىوعدـلا ،) بـقعف لـيكو ن يعدملا ـالئاق : ھنأـب بلطي ةـل م ميدـقتل ھباوـج ، مث تبلط ةرئادـلا نم ن فرطلا ميدـقت تاركذـم ةـيماتخ دـملل 3 ماـيأ نم ھخ راـت ، دـمللو ھيلع 3 مايأ ةـيلات ا ل ، دـقع حي ـ س لو ةرئادـلل اـضيأ كـلذ .ق ا ءاـن و ع اـم مدـقت سمتلن نم مكتليـضف ءاـضقلا اـمي ي : لوبق فان تس .الكـش عوضوملا : ءاغلإب مك ا فنأتـسملا ءاضقلاو اددـجم درب نيدـقاعتملا ا ةـلا ا لا انا ا لع لبق دـقاعتلا ، ام و نأ دملا رقأ ة ـ ب دـقعلا ةرئادلاو تررق ھت ـ اضيأ حبـصيف لا او كلذك ال ةفـص دملل بلط ريدقت ةميق صـص ا لـحملا وأ ب ـسلا وأ نمثلا نإـف اذـ نـالطبلا و يذـلا عضخي دـعاوقلل ةـماعلا صلختو نأ دـقعلا لـطابلا مدـعنم لـصأك ـالو جـت ي ارثأ ، ـالو لوزي نالطبلا ةزاجإلاب و ةـلاح نالطبلا داع ماظنلاب ماعلا لا زوجي عفدـلا ا يأ ةـلحرم نو ت ا لع ىوعدـلا ، ثيحو نإ نم ررقملا اذإ عجر نالطبلا تارابتعال ةـيعوضوم امك و لا ا مادـع ا دـحأ نا رأ دقعلا ةثالثلا اضرلا وأ ةـ جاوم . دملا يدا ا رـشع : عفدـلا مدـع لوبق ىوعدلا ا عفرل نم غ يذ ةفـص : امل نا نم ررقملا اماظن نأ عفدلا مدع لوبق ىوعدلا ا عفرل نم غ يذ ةفـص نم عوفدلا ةقلعتملا س ـسأتلا دـع داد ـسا صـصح ثروـم دملا دملاو ھـيلع ةدـ ر ا ةيمـسرلا مـلو ض ـع ھـيلع دملا وأ دـبي ةـمث عوـفد قـلعتت كلذـب اـمم ـضي ھـعم اذـ رـش لا ابـس كم ةـي ل اـمب نود ھيف نم رومأ ماـق اـ هررحم دودـح ھتم م ، وأ تثدـح نم يوذ نأـشلا هروضح ؛ اـم مل ت ثي هر وزت قرطلاـب ةررقملا اـماظن .) ةـفاضإ إ كلذ نإف دملا ھيلع ماق رـش ب دقع ءافي ساو ھقوقح نع عيب كلت صـص ا ، ثيحو نأ اذـ ررحملا بس كي ةـي ةـ جاوم دملا اقفو ةداملل ( 26 ) نم ماظن تابث لا صنت ع ھنأ ( : ررحملا ـسرلا ةـ ع ةفا لا ھفاـن تسا ةـلثمتملاو تارارق ءا رـشلا ةـعقوملا نم دملا ھيلع ةـليذملاو عـيقوتب فظوملا ماـعلا ( بتاـ لدـعلا ) طونملا قيثوتلاـب ةبـس كملاو ةـي ل ـلاو ت ثت مالتـسا ثروم دملا ھيلع</w:t>
      </w:r>
    </w:p>
    <w:p>
      <w:pPr>
        <w:jc w:val="right"/>
        <w:bidi/>
      </w:pPr>
      <w:r>
        <w:rPr>
          <w:b w:val="0"/>
          <w:i w:val="0"/>
        </w:rPr>
        <w:t>كص مقر ۲۲٦۱٤۲۰۳۵٤</w:t>
      </w:r>
    </w:p>
    <w:p>
      <w:pPr>
        <w:jc w:val="right"/>
        <w:bidi/>
      </w:pPr>
      <w:r>
        <w:rPr>
          <w:b w:val="0"/>
          <w:i w:val="0"/>
        </w:rPr>
        <w:t>رات ـخ صلا ـك : ۳۱/۳۰/۵٤٤۱ مقر حفصلا ـة : ۷ ةرئاد ةرئاد فان تس فان تس ةيناثلا ةيناثلا ةمكحملا ةمكحملا ة راجتلا ة راجتلا ةدجب ةدجب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