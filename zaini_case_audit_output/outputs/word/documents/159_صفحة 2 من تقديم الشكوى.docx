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صفحة 2 من تقديم الشكوى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https://drive.google.com/file/d/1heBEyB6HNCU9aeJlle28SEkTHamIeDts/view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شكوى</w:t>
      </w:r>
    </w:p>
    <w:p>
      <w:pPr>
        <w:jc w:val="right"/>
        <w:bidi/>
      </w:pPr>
      <w:r>
        <w:rPr>
          <w:b/>
        </w:rPr>
        <w:t xml:space="preserve">رقم القضية: </w:t>
      </w:r>
      <w:r>
        <w:t>42824717</w:t>
      </w:r>
    </w:p>
    <w:p>
      <w:pPr>
        <w:jc w:val="right"/>
        <w:bidi/>
      </w:pPr>
      <w:r>
        <w:rPr>
          <w:b/>
        </w:rPr>
        <w:t xml:space="preserve">رقم الصك/الحكم: </w:t>
      </w:r>
      <w:r>
        <w:t>4431025114</w:t>
      </w:r>
    </w:p>
    <w:p>
      <w:pPr>
        <w:jc w:val="right"/>
        <w:bidi/>
      </w:pPr>
      <w:r>
        <w:rPr>
          <w:b/>
        </w:rPr>
        <w:t xml:space="preserve">التاريخ: </w:t>
      </w:r>
      <w:r>
        <w:t>1445/01/01</w:t>
      </w:r>
    </w:p>
    <w:p/>
    <w:p>
      <w:pPr>
        <w:pStyle w:val="Heading2"/>
        <w:jc w:val="right"/>
        <w:bidi/>
      </w:pPr>
      <w:r>
        <w:t>[المُرسَل إليه / المخاطَب والتحية] ===</w:t>
        <w:br/>
        <w:t>خدمة الشكوي الإلكترونية | المجلس الأعلى للقضاء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°ó خدمة الشكوى اإللكرتونية شكوى جديدة شكوى جديدة</w:t>
      </w:r>
    </w:p>
    <w:p>
      <w:pPr>
        <w:jc w:val="right"/>
        <w:bidi/>
      </w:pPr>
      <w:r>
        <w:rPr>
          <w:b w:val="0"/>
          <w:i w:val="0"/>
        </w:rPr>
        <w:t>°ó التايل °ó السابق إلغاء4⁄3°ó 1445/01/01 تار يخ تسليم الحكم</w:t>
      </w:r>
    </w:p>
    <w:p>
      <w:pPr>
        <w:jc w:val="right"/>
        <w:bidi/>
      </w:pPr>
      <w:r>
        <w:rPr>
          <w:b w:val="0"/>
          <w:i w:val="0"/>
        </w:rPr>
        <w:t>تواصل معنا المساعدة عن المجلس األعلى للقضاء ©</w:t>
      </w:r>
    </w:p>
    <w:p>
      <w:pPr>
        <w:jc w:val="right"/>
        <w:bidi/>
      </w:pPr>
      <w:r>
        <w:rPr>
          <w:b w:val="0"/>
          <w:i w:val="0"/>
        </w:rPr>
        <w:t>ó°</w:t>
      </w:r>
    </w:p>
    <w:p>
      <w:pPr>
        <w:jc w:val="right"/>
        <w:bidi/>
      </w:pPr>
      <w:r>
        <w:rPr>
          <w:b w:val="0"/>
          <w:i w:val="0"/>
        </w:rPr>
        <w:t>°ó معاينة الشكوى ·°ó تفاصيل الشكوى 4⁄1­±ó نوع الشكوى °ó بيانايت</w:t>
      </w:r>
    </w:p>
    <w:p>
      <w:pPr>
        <w:jc w:val="right"/>
        <w:bidi/>
      </w:pPr>
      <w:r>
        <w:rPr>
          <w:b w:val="0"/>
          <w:i w:val="0"/>
        </w:rPr>
        <w:t>تار يخ النطق بالحكم</w:t>
      </w:r>
    </w:p>
    <w:p>
      <w:pPr>
        <w:jc w:val="right"/>
        <w:bidi/>
      </w:pPr>
      <w:r>
        <w:rPr>
          <w:b w:val="0"/>
          <w:i w:val="0"/>
        </w:rPr>
        <w:t>1445/01/01</w:t>
      </w:r>
    </w:p>
    <w:p>
      <w:pPr>
        <w:jc w:val="right"/>
        <w:bidi/>
      </w:pPr>
      <w:r>
        <w:rPr>
          <w:b w:val="0"/>
          <w:i w:val="0"/>
        </w:rPr>
        <w:t>·°ó حدد الحكم المعني</w:t>
      </w:r>
    </w:p>
    <w:p>
      <w:pPr>
        <w:jc w:val="right"/>
        <w:bidi/>
      </w:pPr>
      <w:r>
        <w:rPr>
          <w:b w:val="0"/>
          <w:i w:val="0"/>
        </w:rPr>
        <w:t>رقم القضية</w:t>
      </w:r>
    </w:p>
    <w:p>
      <w:pPr>
        <w:jc w:val="right"/>
        <w:bidi/>
      </w:pPr>
      <w:r>
        <w:rPr>
          <w:b w:val="0"/>
          <w:i w:val="0"/>
        </w:rPr>
        <w:t>42824717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4⁄3¡°ó المساعدة μ­°ó بيانايت °ó الرئيسية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\* بلطلا</w:t>
      </w:r>
    </w:p>
    <w:p>
      <w:pPr>
        <w:jc w:val="right"/>
        <w:bidi/>
      </w:pPr>
      <w:r>
        <w:rPr>
          <w:b w:val="0"/>
          <w:i w:val="0"/>
        </w:rPr>
        <w:t>ةفلاخملا في رظنلا ó°</w:t>
      </w:r>
    </w:p>
    <w:p>
      <w:pPr>
        <w:jc w:val="right"/>
        <w:bidi/>
      </w:pPr>
      <w:r>
        <w:rPr>
          <w:b w:val="0"/>
          <w:i w:val="0"/>
        </w:rPr>
        <w:t>رقم الحكم</w:t>
      </w:r>
    </w:p>
    <w:p>
      <w:pPr>
        <w:jc w:val="right"/>
        <w:bidi/>
      </w:pPr>
      <w:r>
        <w:rPr>
          <w:b w:val="0"/>
          <w:i w:val="0"/>
        </w:rPr>
        <w:t>4431025114</w:t>
      </w:r>
    </w:p>
    <w:p>
      <w:pPr>
        <w:jc w:val="right"/>
        <w:bidi/>
      </w:pPr>
      <w:r>
        <w:rPr>
          <w:b w:val="0"/>
          <w:i w:val="0"/>
        </w:rPr>
        <w:t>\* سييئرلا فينصتلا</w:t>
      </w:r>
    </w:p>
    <w:p>
      <w:pPr>
        <w:jc w:val="right"/>
        <w:bidi/>
      </w:pPr>
      <w:r>
        <w:rPr>
          <w:b w:val="0"/>
          <w:i w:val="0"/>
        </w:rPr>
        <w:t>ماكحلأا ó°</w:t>
      </w:r>
    </w:p>
    <w:p>
      <w:pPr>
        <w:jc w:val="right"/>
        <w:bidi/>
      </w:pPr>
      <w:r>
        <w:rPr>
          <w:b w:val="0"/>
          <w:i w:val="0"/>
        </w:rPr>
        <w:t>وصف الشكوى *\</w:t>
      </w:r>
    </w:p>
    <w:p>
      <w:pPr>
        <w:jc w:val="right"/>
        <w:bidi/>
      </w:pPr>
      <w:r>
        <w:rPr>
          <w:b w:val="0"/>
          <w:i w:val="0"/>
        </w:rPr>
        <w:t>ةيئاهنلا ماكحلاا ó°</w:t>
      </w:r>
    </w:p>
    <w:p>
      <w:pPr>
        <w:jc w:val="right"/>
        <w:bidi/>
      </w:pPr>
      <w:r>
        <w:rPr>
          <w:b w:val="0"/>
          <w:i w:val="0"/>
        </w:rPr>
        <w:t>&lt;https://complaints.scj.gov.sa/complaint&gt;</w:t>
        <w:br/>
        <w:t>&lt;https://complaints.scj.gov.sa/&gt;</w:t>
      </w:r>
    </w:p>
    <w:p>
      <w:pPr>
        <w:jc w:val="right"/>
        <w:bidi/>
      </w:pPr>
      <w:r>
        <w:rPr>
          <w:b w:val="0"/>
          <w:i w:val="0"/>
        </w:rPr>
        <w:t>[\#1](#1)</w:t>
      </w:r>
    </w:p>
    <w:p>
      <w:pPr>
        <w:jc w:val="right"/>
        <w:bidi/>
      </w:pPr>
      <w:r>
        <w:rPr>
          <w:b w:val="0"/>
          <w:i w:val="0"/>
        </w:rPr>
        <w:t>&lt;https://complaints.scj.gov.sa/'/'&gt;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&lt;https://www.scj.gov.sa/#contact&gt;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&lt;https://complaints.scj.gov.sa/'/'&gt;</w:t>
        <w:br/>
        <w:t>&lt;https://complaints.scj.gov.sa/&gt;</w:t>
        <w:br/>
        <w:t>&lt;https://complaints.scj.gov.sa/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