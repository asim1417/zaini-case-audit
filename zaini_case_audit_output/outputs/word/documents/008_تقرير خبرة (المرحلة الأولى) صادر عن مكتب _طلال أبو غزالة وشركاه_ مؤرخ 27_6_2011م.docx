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تقرير خبرة (المرحلة الأولى) صادر عن مكتب "طلال أبو غزالة وشركاه" مؤرخ 27/6/2011م ـ 27/6/2011م</w:t>
      </w:r>
    </w:p>
    <w:p>
      <w:pPr>
        <w:jc w:val="right"/>
        <w:bidi/>
      </w:pPr>
      <w:r>
        <w:rPr>
          <w:b w:val="0"/>
          <w:i/>
          <w:color w:val="555555"/>
        </w:rPr>
        <w:t>الرقم: 8 | النوع: تقرير خبرة | التاريخ: 27/6/2011 | القسم: أ. المجلد الرئيسي للقضية</w:t>
      </w:r>
    </w:p>
    <w:p>
      <w:pPr>
        <w:jc w:val="right"/>
        <w:bidi/>
      </w:pPr>
      <w:r>
        <w:rPr>
          <w:b w:val="0"/>
          <w:i/>
          <w:color w:val="0563C1"/>
        </w:rPr>
        <w:t>الرابط: https://drive.google.com/file/d/1cUEJcpiSk2FSWkZhD_G1wTEkIm6wnMZP/view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تقرير خبرة</w:t>
      </w:r>
    </w:p>
    <w:p>
      <w:pPr>
        <w:jc w:val="right"/>
        <w:bidi/>
      </w:pPr>
      <w:r>
        <w:rPr>
          <w:b w:val="0"/>
          <w:i w:val="0"/>
        </w:rPr>
        <w:t>ـلوألا ةلحرملا</w:t>
      </w:r>
    </w:p>
    <w:p>
      <w:pPr>
        <w:jc w:val="right"/>
        <w:bidi/>
      </w:pPr>
      <w:r>
        <w:rPr>
          <w:b w:val="0"/>
          <w:i w:val="0"/>
        </w:rPr>
        <w:t>مقدم إلى أطراف النزاع</w:t>
      </w:r>
    </w:p>
    <w:p>
      <w:pPr>
        <w:jc w:val="right"/>
        <w:bidi/>
      </w:pPr>
      <w:r>
        <w:rPr>
          <w:b w:val="0"/>
          <w:i w:val="0"/>
        </w:rPr>
        <w:t>فيما يتعلق</w:t>
      </w:r>
    </w:p>
    <w:p>
      <w:pPr>
        <w:jc w:val="right"/>
        <w:bidi/>
      </w:pPr>
      <w:r>
        <w:rPr>
          <w:b w:val="0"/>
          <w:i w:val="0"/>
        </w:rPr>
        <w:t>ةدجب ةيرادإلا ةمكحملا يف رشع ةعباسلا ةرئادلا ىدل نيتروظنملاو ـه١٤٣٢ ماعل ق ٢/١٣٧٥/ مقرو ـه ١٤٣١ ماعل ق ٢/٥٧٩٨/ مقر نيتيضقلاب</w:t>
      </w:r>
    </w:p>
    <w:p>
      <w:pPr>
        <w:jc w:val="right"/>
        <w:bidi/>
      </w:pPr>
      <w:r>
        <w:rPr>
          <w:b w:val="0"/>
          <w:i w:val="0"/>
        </w:rPr>
        <w:t>مئاقلا عازنلا صوصخب</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 هاكرشو هلازغوبأ لالط</w:t>
      </w:r>
    </w:p>
    <w:p>
      <w:pPr>
        <w:jc w:val="right"/>
        <w:bidi/>
      </w:pPr>
      <w:r>
        <w:rPr>
          <w:b w:val="0"/>
          <w:i w:val="0"/>
        </w:rPr>
        <w:t>جدة في ٢٥ رجب ١٤٣٢هـ</w:t>
      </w:r>
    </w:p>
    <w:p>
      <w:pPr>
        <w:jc w:val="right"/>
        <w:bidi/>
      </w:pPr>
      <w:r>
        <w:rPr>
          <w:b w:val="0"/>
          <w:i w:val="0"/>
        </w:rPr>
        <w:t>م٢٠١١ وينوي ٢٧ قفاوملا</w:t>
      </w:r>
    </w:p>
    <w:p>
      <w:pPr>
        <w:jc w:val="right"/>
        <w:bidi/>
      </w:pPr>
      <w:r>
        <w:rPr>
          <w:b w:val="0"/>
          <w:i w:val="0"/>
        </w:rPr>
        <w:t>بسم</w:t>
      </w:r>
    </w:p>
    <w:p>
      <w:pPr>
        <w:jc w:val="right"/>
        <w:bidi/>
      </w:pPr>
      <w:r>
        <w:rPr>
          <w:b w:val="0"/>
          <w:i w:val="0"/>
        </w:rPr>
        <w:t>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ةيدوعسلا ةيبرعلا ةكلمملا - ةدج</w:t>
      </w:r>
    </w:p>
    <w:p>
      <w:pPr>
        <w:jc w:val="right"/>
        <w:bidi/>
      </w:pPr>
      <w:r>
        <w:rPr>
          <w:b w:val="0"/>
          <w:i w:val="0"/>
        </w:rPr>
        <w:t>السلام عليكم ورحمة الله وبركاته</w:t>
      </w:r>
    </w:p>
    <w:p>
      <w:pPr>
        <w:jc w:val="right"/>
        <w:bidi/>
      </w:pPr>
      <w:r>
        <w:rPr>
          <w:b w:val="0"/>
          <w:i w:val="0"/>
        </w:rPr>
        <w:t>نيمرتحملا</w:t>
      </w:r>
    </w:p>
    <w:p>
      <w:pPr>
        <w:jc w:val="right"/>
        <w:bidi/>
      </w:pPr>
      <w:r>
        <w:rPr>
          <w:b w:val="0"/>
          <w:i w:val="0"/>
        </w:rPr>
        <w:t>ةدجب ةيرادإلا ةمكحملا يف رشع ةعباسلا ةرئادلا ىدل نيتروظنملاو ـه١٤٣٢ ماعل ق ٢/١٣٧٥/ مقرو ـه١٤٣١ ماعل ق ٢/٥٧٩٨/ مقر نيتيضقلاب قلعتي اميف ( ىلوألا ةلحرملا) ةربخ ريرقت : عوضوملا</w:t>
      </w:r>
    </w:p>
    <w:p>
      <w:pPr>
        <w:jc w:val="right"/>
        <w:bidi/>
      </w:pPr>
      <w:r>
        <w:rPr>
          <w:b w:val="0"/>
          <w:i w:val="0"/>
        </w:rPr>
        <w:t>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jc w:val="right"/>
        <w:bidi/>
      </w:pPr>
      <w:r>
        <w:rPr>
          <w:b w:val="0"/>
          <w:i w:val="0"/>
        </w:rPr>
        <w:t>إن هذا التقرير هو مسودة لمناقشته من قبل أطراف النزاع خلال فترة عشرون يوماً من تاريخ إستلامه.</w:t>
      </w:r>
    </w:p>
    <w:p>
      <w:pPr>
        <w:jc w:val="right"/>
        <w:bidi/>
      </w:pPr>
      <w:r>
        <w:rPr>
          <w:b w:val="0"/>
          <w:i w:val="0"/>
        </w:rPr>
        <w:t>،، مارتحإلا قئاف لوبقب اولضفتو</w:t>
      </w:r>
    </w:p>
    <w:p>
      <w:pPr>
        <w:jc w:val="right"/>
        <w:bidi/>
      </w:pPr>
      <w:r>
        <w:rPr>
          <w:b w:val="0"/>
          <w:i w:val="0"/>
        </w:rPr>
        <w:t>هاكرشو ةلازغوبأ لالط</w:t>
      </w:r>
    </w:p>
    <w:p>
      <w:pPr>
        <w:jc w:val="right"/>
        <w:bidi/>
      </w:pPr>
      <w:r>
        <w:rPr>
          <w:b w:val="0"/>
          <w:i w:val="0"/>
        </w:rPr>
        <w:t>أولا:</w:t>
      </w:r>
    </w:p>
    <w:p>
      <w:pPr>
        <w:jc w:val="right"/>
        <w:bidi/>
      </w:pPr>
      <w:r>
        <w:rPr>
          <w:b w:val="0"/>
          <w:i w:val="0"/>
        </w:rPr>
        <w:t>أسس إعداد التقرير.</w:t>
      </w:r>
    </w:p>
    <w:p>
      <w:pPr>
        <w:jc w:val="right"/>
        <w:bidi/>
      </w:pPr>
      <w:r>
        <w:rPr>
          <w:b w:val="0"/>
          <w:i w:val="0"/>
        </w:rPr>
        <w:t>سرهفلا</w:t>
      </w:r>
    </w:p>
    <w:p>
      <w:pPr>
        <w:jc w:val="right"/>
        <w:bidi/>
      </w:pPr>
      <w:r>
        <w:rPr>
          <w:b w:val="0"/>
          <w:i w:val="0"/>
        </w:rPr>
        <w:t>ءاكرشلل ةلدعملا ةيرتفدلا قوقحلا يفاص :ايناث</w:t>
      </w:r>
    </w:p>
    <w:p>
      <w:pPr>
        <w:jc w:val="right"/>
        <w:bidi/>
      </w:pPr>
      <w:r>
        <w:rPr>
          <w:b w:val="0"/>
          <w:i w:val="0"/>
        </w:rPr>
        <w:t>ثالثاً : القوائم المالية المعدلة لشركة أحمد زيني وأولاده كما في ١٤٣٢/٤/٣٠ هـ ( معده وفقاً لأساس</w:t>
      </w:r>
    </w:p>
    <w:p>
      <w:pPr>
        <w:jc w:val="right"/>
        <w:bidi/>
      </w:pPr>
      <w:r>
        <w:rPr>
          <w:b w:val="0"/>
          <w:i w:val="0"/>
        </w:rPr>
        <w:t>.(ةيكلملا قوقح</w:t>
      </w:r>
    </w:p>
    <w:p>
      <w:pPr>
        <w:jc w:val="right"/>
        <w:bidi/>
      </w:pPr>
      <w:r>
        <w:rPr>
          <w:b w:val="0"/>
          <w:i w:val="0"/>
        </w:rPr>
        <w:t>رابعاً: القوائم المالية المعدلة لشركة أحمد زيني التجارية كما في ۲۰۱۱/۳/۳۱م ( معده على أساس</w:t>
      </w:r>
    </w:p>
    <w:p>
      <w:pPr>
        <w:jc w:val="right"/>
        <w:bidi/>
      </w:pPr>
      <w:r>
        <w:rPr>
          <w:b w:val="0"/>
          <w:i w:val="0"/>
        </w:rPr>
        <w:t>.(ةيكلملا قوقح</w:t>
      </w:r>
    </w:p>
    <w:p>
      <w:pPr>
        <w:jc w:val="right"/>
        <w:bidi/>
      </w:pPr>
      <w:r>
        <w:rPr>
          <w:b w:val="0"/>
          <w:i w:val="0"/>
        </w:rPr>
        <w:t>.م٢٠١١/٣/٣١ يف امك ةيلاملا اهمئاوقو ةعباتلا تاكرشلل ةيكلملا قوقح صخلم :ًاسماخ</w:t>
      </w:r>
    </w:p>
    <w:p>
      <w:pPr>
        <w:jc w:val="right"/>
        <w:bidi/>
      </w:pPr>
      <w:r>
        <w:rPr>
          <w:b w:val="0"/>
          <w:i w:val="0"/>
        </w:rPr>
        <w:t>سادساً: شرح وتوضيح التعديلات على القوائم المالية لشركة أحمد زيني وأولاده وشركة أحمد زيني</w:t>
      </w:r>
    </w:p>
    <w:p>
      <w:pPr>
        <w:jc w:val="right"/>
        <w:bidi/>
      </w:pPr>
      <w:r>
        <w:rPr>
          <w:b w:val="0"/>
          <w:i w:val="0"/>
        </w:rPr>
        <w:t>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.ةبساحملا ةرتف لالخ تاكرشلل ةعجارملا لامعأ :ًاعسات</w:t>
      </w:r>
    </w:p>
    <w:p>
      <w:pPr>
        <w:jc w:val="right"/>
        <w:bidi/>
      </w:pPr>
      <w:r>
        <w:rPr>
          <w:b w:val="0"/>
          <w:i w:val="0"/>
        </w:rPr>
        <w:t>المرفقات :</w:t>
      </w:r>
    </w:p>
    <w:p>
      <w:pPr>
        <w:jc w:val="right"/>
        <w:bidi/>
      </w:pPr>
      <w:r>
        <w:rPr>
          <w:b w:val="0"/>
          <w:i w:val="0"/>
        </w:rPr>
        <w:t>القوائم المالية للسنوات من سنة ۲۰۰۸م إلى سنة ٢٠١٠م.</w:t>
      </w:r>
    </w:p>
    <w:p>
      <w:pPr>
        <w:jc w:val="right"/>
        <w:bidi/>
      </w:pPr>
      <w:r>
        <w:rPr>
          <w:b w:val="0"/>
          <w:i w:val="0"/>
        </w:rPr>
        <w:t>السجلات التجارية وعقود تأسيس الشركات.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الحقوق الدفترية للشركاء في الشركات محل الدعوى قبل وبعد</w:t>
      </w:r>
    </w:p>
    <w:p>
      <w:pPr>
        <w:jc w:val="right"/>
        <w:bidi/>
      </w:pPr>
      <w:r>
        <w:rPr>
          <w:b w:val="0"/>
          <w:i w:val="0"/>
        </w:rPr>
        <w:t>.تازواجتلاب ليدعتلا</w:t>
      </w:r>
    </w:p>
    <w:p>
      <w:pPr>
        <w:jc w:val="right"/>
        <w:bidi/>
      </w:pPr>
      <w:r>
        <w:rPr>
          <w:b w:val="0"/>
          <w:i w:val="0"/>
        </w:rPr>
        <w:t>تم احتساب حقوق أطراف النزاع الشركاء) الدفترية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ةيكلملا</w:t>
      </w:r>
    </w:p>
    <w:p>
      <w:pPr>
        <w:jc w:val="right"/>
        <w:bidi/>
      </w:pPr>
      <w:r>
        <w:rPr>
          <w:b w:val="0"/>
          <w:i w:val="0"/>
        </w:rPr>
        <w:t>ةعباتلا تاكرشلا</w:t>
      </w:r>
    </w:p>
    <w:p>
      <w:pPr>
        <w:jc w:val="right"/>
        <w:bidi/>
      </w:pPr>
      <w:r>
        <w:rPr>
          <w:b w:val="0"/>
          <w:i w:val="0"/>
        </w:rPr>
        <w:t>شركة أحمد زيني شركة أحمد زيني أطراف أخرى</w:t>
      </w:r>
    </w:p>
    <w:p>
      <w:pPr>
        <w:jc w:val="right"/>
        <w:bidi/>
      </w:pPr>
      <w:r>
        <w:rPr>
          <w:b w:val="0"/>
          <w:i w:val="0"/>
        </w:rPr>
        <w:t>عومجملا</w:t>
      </w:r>
    </w:p>
    <w:p>
      <w:pPr>
        <w:jc w:val="right"/>
        <w:bidi/>
      </w:pPr>
      <w:r>
        <w:rPr>
          <w:b w:val="0"/>
          <w:i w:val="0"/>
        </w:rPr>
        <w:t>وأولاده</w:t>
      </w:r>
    </w:p>
    <w:p>
      <w:pPr>
        <w:jc w:val="right"/>
        <w:bidi/>
      </w:pPr>
      <w:r>
        <w:rPr>
          <w:b w:val="0"/>
          <w:i w:val="0"/>
        </w:rPr>
        <w:t>التجارية</w:t>
      </w:r>
    </w:p>
    <w:p>
      <w:pPr>
        <w:jc w:val="right"/>
        <w:bidi/>
      </w:pPr>
      <w:r>
        <w:rPr>
          <w:b w:val="0"/>
          <w:i w:val="0"/>
        </w:rPr>
        <w:t>ةيراقعلا لامعألل ةفايضلا ةكرش - 1</w:t>
      </w:r>
    </w:p>
    <w:p>
      <w:pPr>
        <w:jc w:val="right"/>
        <w:bidi/>
      </w:pPr>
      <w:r>
        <w:rPr>
          <w:b w:val="0"/>
          <w:i w:val="0"/>
        </w:rPr>
        <w:t>ينطولا ةنيحطلاو تايولحلا عنصم ةكرش - ۲</w:t>
      </w:r>
    </w:p>
    <w:p>
      <w:pPr>
        <w:jc w:val="right"/>
        <w:bidi/>
      </w:pPr>
      <w:r>
        <w:rPr>
          <w:b w:val="0"/>
          <w:i w:val="0"/>
        </w:rPr>
        <w:t>شركة مزرعة وادي فاطمة للدواجن</w:t>
      </w:r>
    </w:p>
    <w:p>
      <w:pPr>
        <w:jc w:val="right"/>
        <w:bidi/>
      </w:pPr>
      <w:r>
        <w:rPr>
          <w:b w:val="0"/>
          <w:i w:val="0"/>
        </w:rPr>
        <w:t>٤ - شركة أحمد زيني للتموين والخدمات الغذائية</w:t>
      </w:r>
    </w:p>
    <w:p>
      <w:pPr>
        <w:jc w:val="right"/>
        <w:bidi/>
      </w:pPr>
      <w:r>
        <w:rPr>
          <w:b w:val="0"/>
          <w:i w:val="0"/>
        </w:rPr>
        <w:t>فييكتلاو ءابرهكلل ينيز دمحأ ةكرش ه</w:t>
      </w:r>
    </w:p>
    <w:p>
      <w:pPr>
        <w:jc w:val="right"/>
        <w:bidi/>
      </w:pPr>
      <w:r>
        <w:rPr>
          <w:b w:val="0"/>
          <w:i w:val="0"/>
        </w:rPr>
        <w:t>٦- شركة أحمد زيني سودكسو للتموين</w:t>
      </w:r>
    </w:p>
    <w:p>
      <w:pPr>
        <w:jc w:val="right"/>
        <w:bidi/>
      </w:pPr>
      <w:r>
        <w:rPr>
          <w:b w:val="0"/>
          <w:i w:val="0"/>
        </w:rPr>
        <w:t>ءاوهلا فييكتل نكياد ينيزو رابأ ةكرش -\</w:t>
      </w:r>
    </w:p>
    <w:p>
      <w:pPr>
        <w:jc w:val="right"/>
        <w:bidi/>
      </w:pPr>
      <w:r>
        <w:rPr>
          <w:b w:val="0"/>
          <w:i w:val="0"/>
        </w:rPr>
        <w:t>تامدخلاو ةرادإلل ةينطولا ةكرشلا</w:t>
      </w:r>
    </w:p>
    <w:p>
      <w:pPr>
        <w:jc w:val="right"/>
        <w:bidi/>
      </w:pPr>
      <w:r>
        <w:rPr>
          <w:b w:val="0"/>
          <w:i w:val="0"/>
        </w:rPr>
        <w:t>ةيدوعسلا ةريمخلا ةكرش -\</w:t>
      </w:r>
    </w:p>
    <w:p>
      <w:pPr>
        <w:jc w:val="right"/>
        <w:bidi/>
      </w:pPr>
      <w:r>
        <w:rPr>
          <w:b w:val="0"/>
          <w:i w:val="0"/>
        </w:rPr>
        <w:t>ةيئاذغلا تاعانصلل انيتروك ةكرش ١٠-</w:t>
      </w:r>
    </w:p>
    <w:p>
      <w:pPr>
        <w:jc w:val="right"/>
        <w:bidi/>
      </w:pPr>
      <w:r>
        <w:rPr>
          <w:b w:val="0"/>
          <w:i w:val="0"/>
        </w:rPr>
        <w:t>%1..</w:t>
      </w:r>
    </w:p>
    <w:p>
      <w:pPr>
        <w:jc w:val="right"/>
        <w:bidi/>
      </w:pPr>
      <w:r>
        <w:rPr>
          <w:b w:val="0"/>
          <w:i w:val="0"/>
        </w:rPr>
        <w:t>%۱۸</w:t>
      </w:r>
    </w:p>
    <w:p>
      <w:pPr>
        <w:jc w:val="right"/>
        <w:bidi/>
      </w:pPr>
      <w:r>
        <w:rPr>
          <w:b w:val="0"/>
          <w:i w:val="0"/>
        </w:rPr>
        <w:t>%AY</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%0.</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ةيدوعسلا ةيبرعلا ةكلمملا - ةدج :ةلودلا / ةنيدملا ـه١٤٣٢ ماعل ق٢/١٣٧٥/ مقرو ـه١٤٣١ ماعل ق ٢/٥٧٩٨ مقر نيتيضقلاب قلعتي اميف ةربخ ريرقت</w:t>
      </w:r>
    </w:p>
    <w:p>
      <w:pPr>
        <w:jc w:val="right"/>
        <w:bidi/>
      </w:pPr>
      <w:r>
        <w:rPr>
          <w:b w:val="0"/>
          <w:i w:val="0"/>
        </w:rPr>
        <w:t>التاريخ: ٢٠١١/١/٢٧م</w:t>
      </w:r>
    </w:p>
    <w:p>
      <w:pPr>
        <w:jc w:val="right"/>
        <w:bidi/>
      </w:pPr>
      <w:r>
        <w:rPr>
          <w:b w:val="0"/>
          <w:i w:val="0"/>
        </w:rPr>
        <w:t>رقم الصفحة</w:t>
      </w:r>
    </w:p>
    <w:p>
      <w:pPr>
        <w:jc w:val="right"/>
        <w:bidi/>
      </w:pPr>
      <w:r>
        <w:rPr>
          <w:b w:val="0"/>
          <w:i w:val="0"/>
        </w:rPr>
        <w:t>( ىلوالا ةلحرملا ) ةربخ ريرقت</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تتألف الملكية في شركة أحمد زيني وأولاده مما يلي :-</w:t>
      </w:r>
    </w:p>
    <w:p>
      <w:pPr>
        <w:jc w:val="right"/>
        <w:bidi/>
      </w:pPr>
      <w:r>
        <w:rPr>
          <w:b w:val="0"/>
          <w:i w:val="0"/>
        </w:rPr>
        <w:t>شركة أحمد زيني التجارية</w:t>
      </w:r>
    </w:p>
    <w:p>
      <w:pPr>
        <w:jc w:val="right"/>
        <w:bidi/>
      </w:pPr>
      <w:r>
        <w:rPr>
          <w:b w:val="0"/>
          <w:i w:val="0"/>
        </w:rPr>
        <w:t>ركاء</w:t>
      </w:r>
    </w:p>
    <w:p>
      <w:pPr>
        <w:jc w:val="right"/>
        <w:bidi/>
      </w:pPr>
      <w:r>
        <w:rPr>
          <w:b w:val="0"/>
          <w:i w:val="0"/>
        </w:rPr>
        <w:t>(ينيز سابع دمحأ ةماسأ) ةدودحملا وكزوأ ةكرش</w:t>
      </w:r>
    </w:p>
    <w:p>
      <w:pPr>
        <w:jc w:val="right"/>
        <w:bidi/>
      </w:pPr>
      <w:r>
        <w:rPr>
          <w:b w:val="0"/>
          <w:i w:val="0"/>
        </w:rPr>
        <w:t>ةيكلملا ةبسن</w:t>
      </w:r>
    </w:p>
    <w:p>
      <w:pPr>
        <w:jc w:val="right"/>
        <w:bidi/>
      </w:pPr>
      <w:r>
        <w:rPr>
          <w:b w:val="0"/>
          <w:i w:val="0"/>
        </w:rPr>
        <w:t>%۳۱</w:t>
      </w:r>
    </w:p>
    <w:p>
      <w:pPr>
        <w:jc w:val="right"/>
        <w:bidi/>
      </w:pPr>
      <w:r>
        <w:rPr>
          <w:b w:val="0"/>
          <w:i w:val="0"/>
        </w:rPr>
        <w:t>%۲۳</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أحمد زيني</w:t>
      </w:r>
    </w:p>
    <w:p>
      <w:pPr>
        <w:jc w:val="right"/>
        <w:bidi/>
      </w:pPr>
      <w:r>
        <w:rPr>
          <w:b w:val="0"/>
          <w:i w:val="0"/>
        </w:rPr>
        <w:t>عومجملا</w:t>
      </w:r>
    </w:p>
    <w:p>
      <w:pPr>
        <w:jc w:val="right"/>
        <w:bidi/>
      </w:pPr>
      <w:r>
        <w:rPr>
          <w:b w:val="0"/>
          <w:i w:val="0"/>
        </w:rPr>
        <w:t>%1.Y</w:t>
      </w:r>
    </w:p>
    <w:p>
      <w:pPr>
        <w:jc w:val="right"/>
        <w:bidi/>
      </w:pPr>
      <w:r>
        <w:rPr>
          <w:b w:val="0"/>
          <w:i w:val="0"/>
        </w:rPr>
        <w:t>%9,</w:t>
      </w:r>
    </w:p>
    <w:p>
      <w:pPr>
        <w:jc w:val="right"/>
        <w:bidi/>
      </w:pPr>
      <w:r>
        <w:rPr>
          <w:b w:val="0"/>
          <w:i w:val="0"/>
        </w:rPr>
        <w:t>%,</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ةيكلملا ةبسن</w:t>
      </w:r>
    </w:p>
    <w:p>
      <w:pPr>
        <w:jc w:val="right"/>
        <w:bidi/>
      </w:pPr>
      <w:r>
        <w:rPr>
          <w:b w:val="0"/>
          <w:i w:val="0"/>
        </w:rPr>
        <w:t>رکاء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عومجملا</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w:t>
      </w:r>
    </w:p>
    <w:p>
      <w:pPr>
        <w:jc w:val="right"/>
        <w:bidi/>
      </w:pPr>
      <w:r>
        <w:rPr>
          <w:b w:val="0"/>
          <w:i w:val="0"/>
        </w:rPr>
        <w:t>وحقوقهم في حصتها في شركاتها التابعة.</w:t>
      </w:r>
    </w:p>
    <w:p>
      <w:pPr>
        <w:jc w:val="right"/>
        <w:bidi/>
      </w:pPr>
      <w:r>
        <w:rPr>
          <w:b w:val="0"/>
          <w:i w:val="0"/>
        </w:rPr>
        <w:t>ةيدوعسلا ةيبرعلا ةكلمملا - ةدج : ةلودلا / ةنيدملا ـه١٤٣٢ ماعلا ق٢/١٣٧٥/ مقرو ـه١٤٣١ ماعل ق ٢/٥٧٩٨/ مقر نيتيضقلاب قلعتي اميف ةربخ ريرقت</w:t>
      </w:r>
    </w:p>
    <w:p>
      <w:pPr>
        <w:jc w:val="right"/>
        <w:bidi/>
      </w:pPr>
      <w:r>
        <w:rPr>
          <w:b w:val="0"/>
          <w:i w:val="0"/>
        </w:rPr>
        <w:t>التاريخ: ۲۰۱۱/۱/۲۷ 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jc w:val="right"/>
        <w:bidi/>
      </w:pPr>
      <w:r>
        <w:rPr>
          <w:b w:val="0"/>
          <w:i w:val="0"/>
        </w:rPr>
        <w:t>.ةيلاملا اهتنسل يرجهلا ميوقتلا مدختست يتلا تاكرشلل هدامتعا مت يذلاو ـه١٤٣٢/٤/٣٠ خيراتل ًايواسم هرابتعا متو ةيلاملا اهتنسل يداليملا ميوقتلا مدختست يتلا تاكرشلل م٢٠١١ سرام ۱۳ خیرات دامتعا مت دقف ةيرتفدلا ءاكرشلا قوقح باستحا خيراتب امك ةيلاملا مئاوقلا دادعا ضارغألا</w:t>
      </w:r>
    </w:p>
    <w:p>
      <w:pPr>
        <w:jc w:val="right"/>
        <w:bidi/>
      </w:pPr>
      <w:r>
        <w:rPr>
          <w:b w:val="0"/>
          <w:i w:val="0"/>
        </w:rPr>
        <w:t>تقرير خبرة فيما يتعلق بالقضيتين رقم ٢/٥٧٩٨ ق لعام ١٤٣١هـ ورقم ٢/١٣٧٥/ ق لعام ١٤٣٢هـ</w:t>
      </w:r>
    </w:p>
    <w:p>
      <w:pPr>
        <w:jc w:val="right"/>
        <w:bidi/>
      </w:pPr>
      <w:r>
        <w:rPr>
          <w:b w:val="0"/>
          <w:i w:val="0"/>
        </w:rPr>
        <w:t>التاريخ: ٢٠١١/٦/٢٧م</w:t>
      </w:r>
    </w:p>
    <w:p>
      <w:pPr>
        <w:jc w:val="right"/>
        <w:bidi/>
      </w:pPr>
      <w:r>
        <w:rPr>
          <w:b w:val="0"/>
          <w:i w:val="0"/>
        </w:rPr>
        <w:t>ةيدوعسلا ةيبرعلا ةكلمملا - ةدج :ةلودلا / ةنيدملا</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ءاكرشلل ةلدعملا ةيرتفدلا قوقحلا يفاص : ًايناث</w:t>
      </w:r>
    </w:p>
    <w:p>
      <w:pPr>
        <w:jc w:val="right"/>
        <w:bidi/>
      </w:pPr>
      <w:r>
        <w:rPr>
          <w:b w:val="0"/>
          <w:i w:val="0"/>
        </w:rPr>
        <w:t>ءاكرشلل ةلدعملا ةيرتفدلا قوقحلا يفاص : ًايناث</w:t>
      </w:r>
    </w:p>
    <w:p>
      <w:pPr>
        <w:jc w:val="right"/>
        <w:bidi/>
      </w:pPr>
      <w:r>
        <w:rPr>
          <w:b w:val="0"/>
          <w:i w:val="0"/>
        </w:rPr>
        <w:t>أ - تتألف صافى الحقوق الدفترية المعدلة للشركاء كما يلي :-</w:t>
      </w:r>
    </w:p>
    <w:p>
      <w:pPr>
        <w:jc w:val="right"/>
        <w:bidi/>
      </w:pPr>
      <w:r>
        <w:rPr>
          <w:b w:val="0"/>
          <w:i w:val="0"/>
        </w:rPr>
        <w:t>شركة أحمد زيني شركة أحمد زيني</w:t>
      </w:r>
    </w:p>
    <w:p>
      <w:pPr>
        <w:jc w:val="right"/>
        <w:bidi/>
      </w:pPr>
      <w:r>
        <w:rPr>
          <w:b w:val="0"/>
          <w:i w:val="0"/>
        </w:rPr>
        <w:t>ريك</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كسور (غير مادية)</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عومجملا</w:t>
      </w:r>
    </w:p>
    <w:p>
      <w:pPr>
        <w:jc w:val="right"/>
        <w:bidi/>
      </w:pPr>
      <w:r>
        <w:rPr>
          <w:b w:val="0"/>
          <w:i w:val="0"/>
        </w:rPr>
        <w:t>ريال سعودي</w:t>
      </w:r>
    </w:p>
    <w:p>
      <w:pPr>
        <w:jc w:val="right"/>
        <w:bidi/>
      </w:pPr>
      <w:r>
        <w:rPr>
          <w:b w:val="0"/>
          <w:i w:val="0"/>
        </w:rPr>
        <w:t>۹۷,۵۰۹,۱۱۸</w:t>
      </w:r>
    </w:p>
    <w:p>
      <w:pPr>
        <w:jc w:val="right"/>
        <w:bidi/>
      </w:pPr>
      <w:r>
        <w:rPr>
          <w:b w:val="0"/>
          <w:i w:val="0"/>
        </w:rPr>
        <w:t>۱۹,۸۱۰,۹۳۹</w:t>
      </w:r>
    </w:p>
    <w:p>
      <w:pPr>
        <w:jc w:val="right"/>
        <w:bidi/>
      </w:pPr>
      <w:r>
        <w:rPr>
          <w:b w:val="0"/>
          <w:i w:val="0"/>
        </w:rPr>
        <w:t>٢٢,٦٤٥,٧٧٤</w:t>
      </w:r>
    </w:p>
    <w:p>
      <w:pPr>
        <w:jc w:val="right"/>
        <w:bidi/>
      </w:pPr>
      <w:r>
        <w:rPr>
          <w:b w:val="0"/>
          <w:i w:val="0"/>
        </w:rPr>
        <w:t>٢١,٥٣٢,٤٨٣</w:t>
      </w:r>
    </w:p>
    <w:p>
      <w:pPr>
        <w:jc w:val="right"/>
        <w:bidi/>
      </w:pPr>
      <w:r>
        <w:rPr>
          <w:b w:val="0"/>
          <w:i w:val="0"/>
        </w:rPr>
        <w:t>١,٧٩٧,١٥٢</w:t>
      </w:r>
    </w:p>
    <w:p>
      <w:pPr>
        <w:jc w:val="right"/>
        <w:bidi/>
      </w:pPr>
      <w:r>
        <w:rPr>
          <w:b w:val="0"/>
          <w:i w:val="0"/>
        </w:rPr>
        <w:t>٤٤٥,٣١٦</w:t>
      </w:r>
    </w:p>
    <w:p>
      <w:pPr>
        <w:jc w:val="right"/>
        <w:bidi/>
      </w:pPr>
      <w:r>
        <w:rPr>
          <w:b w:val="0"/>
          <w:i w:val="0"/>
        </w:rPr>
        <w:t>١,٣٥١,٨٣٦</w:t>
      </w:r>
    </w:p>
    <w:p>
      <w:pPr>
        <w:jc w:val="right"/>
        <w:bidi/>
      </w:pPr>
      <w:r>
        <w:rPr>
          <w:b w:val="0"/>
          <w:i w:val="0"/>
        </w:rPr>
        <w:t>٢٠,٣٥٠,٣٨٤</w:t>
      </w:r>
    </w:p>
    <w:p>
      <w:pPr>
        <w:jc w:val="right"/>
        <w:bidi/>
      </w:pPr>
      <w:r>
        <w:rPr>
          <w:b w:val="0"/>
          <w:i w:val="0"/>
        </w:rPr>
        <w:t>٤٤٥.٣١٦</w:t>
      </w:r>
    </w:p>
    <w:p>
      <w:pPr>
        <w:jc w:val="right"/>
        <w:bidi/>
      </w:pPr>
      <w:r>
        <w:rPr>
          <w:b w:val="0"/>
          <w:i w:val="0"/>
        </w:rPr>
        <w:t>٨,٢٣٣,٦٦٤</w:t>
      </w:r>
    </w:p>
    <w:p>
      <w:pPr>
        <w:jc w:val="right"/>
        <w:bidi/>
      </w:pPr>
      <w:r>
        <w:rPr>
          <w:b w:val="0"/>
          <w:i w:val="0"/>
        </w:rPr>
        <w:t>٢٢٢,٦٥٩</w:t>
      </w:r>
    </w:p>
    <w:p>
      <w:pPr>
        <w:jc w:val="right"/>
        <w:bidi/>
      </w:pPr>
      <w:r>
        <w:rPr>
          <w:b w:val="0"/>
          <w:i w:val="0"/>
        </w:rPr>
        <w:t>A.. 11.0</w:t>
      </w:r>
    </w:p>
    <w:p>
      <w:pPr>
        <w:jc w:val="right"/>
        <w:bidi/>
      </w:pPr>
      <w:r>
        <w:rPr>
          <w:b w:val="0"/>
          <w:i w:val="0"/>
        </w:rPr>
        <w:t>١٤٠</w:t>
      </w:r>
    </w:p>
    <w:p>
      <w:pPr>
        <w:jc w:val="right"/>
        <w:bidi/>
      </w:pPr>
      <w:r>
        <w:rPr>
          <w:b w:val="0"/>
          <w:i w:val="0"/>
        </w:rPr>
        <w:t>١٤٠</w:t>
      </w:r>
    </w:p>
    <w:p>
      <w:pPr>
        <w:jc w:val="right"/>
        <w:bidi/>
      </w:pPr>
      <w:r>
        <w:rPr>
          <w:b w:val="0"/>
          <w:i w:val="0"/>
        </w:rPr>
        <w:t>١٥٠,٥٣٦,٢٣٢</w:t>
      </w:r>
    </w:p>
    <w:p>
      <w:pPr>
        <w:jc w:val="right"/>
        <w:bidi/>
      </w:pPr>
      <w:r>
        <w:rPr>
          <w:b w:val="0"/>
          <w:i w:val="0"/>
        </w:rPr>
        <w:t>٧٩,٩٢٤,٩٠١</w:t>
      </w:r>
    </w:p>
    <w:p>
      <w:pPr>
        <w:jc w:val="right"/>
        <w:bidi/>
      </w:pPr>
      <w:r>
        <w:rPr>
          <w:b w:val="0"/>
          <w:i w:val="0"/>
        </w:rPr>
        <w:t>\- تفاصيل احتساب شركة أحمد زيني وأولاده - (ب).</w:t>
      </w:r>
    </w:p>
    <w:p>
      <w:pPr>
        <w:jc w:val="right"/>
        <w:bidi/>
      </w:pPr>
      <w:r>
        <w:rPr>
          <w:b w:val="0"/>
          <w:i w:val="0"/>
        </w:rPr>
        <w:t>\- تفاصيل احتساب شركة أحمد زيني التجارية - (ج).</w:t>
      </w:r>
    </w:p>
    <w:p>
      <w:pPr>
        <w:jc w:val="right"/>
        <w:bidi/>
      </w:pPr>
      <w:r>
        <w:rPr>
          <w:b w:val="0"/>
          <w:i w:val="0"/>
        </w:rPr>
        <w:t>ةيدوعسلا ةيبرعلا ةكلمملا - ةدج ةلودلا / ةنيدملا ـه١٤٣٢ ماعل ق ٢/١٣٧٥/ مقرو ـه ١٤٣١ ماعل ق ٢/٥٧٩٨/ مقر نيتيضقلاب قلعتي اميف ةربخ ريرقت</w:t>
      </w:r>
    </w:p>
    <w:p>
      <w:pPr>
        <w:jc w:val="right"/>
        <w:bidi/>
      </w:pPr>
      <w:r>
        <w:rPr>
          <w:b w:val="0"/>
          <w:i w:val="0"/>
        </w:rPr>
        <w:t>( ىلوالا ةلحرملا ) ةربخ ريرقت</w:t>
      </w:r>
    </w:p>
    <w:p>
      <w:pPr>
        <w:jc w:val="right"/>
        <w:bidi/>
      </w:pPr>
      <w:r>
        <w:rPr>
          <w:b w:val="0"/>
          <w:i w:val="0"/>
        </w:rPr>
        <w:t>التاريخ: ٢٧ / ١ / ٢٠١١ م</w:t>
      </w:r>
    </w:p>
    <w:p>
      <w:pPr>
        <w:jc w:val="right"/>
        <w:bidi/>
      </w:pPr>
      <w:r>
        <w:rPr>
          <w:b w:val="0"/>
          <w:i w:val="0"/>
        </w:rPr>
        <w:t>( ةحفصلا</w:t>
      </w:r>
    </w:p>
    <w:p>
      <w:pPr>
        <w:jc w:val="right"/>
        <w:bidi/>
      </w:pPr>
      <w:r>
        <w:rPr>
          <w:b w:val="0"/>
          <w:i w:val="0"/>
        </w:rPr>
        <w:t>حقوق الشركاء الدفترية المعدلة في شركة أحمد زيني وأولاده</w:t>
      </w:r>
    </w:p>
    <w:p>
      <w:pPr>
        <w:jc w:val="right"/>
        <w:bidi/>
      </w:pPr>
      <w:r>
        <w:rPr>
          <w:b w:val="0"/>
          <w:i w:val="0"/>
        </w:rPr>
        <w:t>ريال سعودي</w:t>
      </w:r>
    </w:p>
    <w:p>
      <w:pPr>
        <w:jc w:val="right"/>
        <w:bidi/>
      </w:pPr>
      <w:r>
        <w:rPr>
          <w:b w:val="0"/>
          <w:i w:val="0"/>
        </w:rPr>
        <w:t>ةقفرملا ةلدعملا ةيلاملا مئاوقلا بسح - ءاكرشلا قوقح يلامجإ</w:t>
      </w:r>
    </w:p>
    <w:p>
      <w:pPr>
        <w:jc w:val="right"/>
        <w:bidi/>
      </w:pPr>
      <w:r>
        <w:rPr>
          <w:b w:val="0"/>
          <w:i w:val="0"/>
        </w:rPr>
        <w:t>ريك</w:t>
      </w:r>
    </w:p>
    <w:p>
      <w:pPr>
        <w:jc w:val="right"/>
        <w:bidi/>
      </w:pPr>
      <w:r>
        <w:rPr>
          <w:b w:val="0"/>
          <w:i w:val="0"/>
        </w:rPr>
        <w:t>شركة أحمد زيني التجارية</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 غدير غازي أحمد زيني</w:t>
      </w:r>
    </w:p>
    <w:p>
      <w:pPr>
        <w:jc w:val="right"/>
        <w:bidi/>
      </w:pPr>
      <w:r>
        <w:rPr>
          <w:b w:val="0"/>
          <w:i w:val="0"/>
        </w:rPr>
        <w:t>عومجملا</w:t>
      </w:r>
    </w:p>
    <w:p>
      <w:pPr>
        <w:jc w:val="right"/>
        <w:bidi/>
      </w:pPr>
      <w:r>
        <w:rPr>
          <w:b w:val="0"/>
          <w:i w:val="0"/>
        </w:rPr>
        <w:t>. صافي حقوق الشركاء</w:t>
      </w:r>
    </w:p>
    <w:p>
      <w:pPr>
        <w:jc w:val="right"/>
        <w:bidi/>
      </w:pPr>
      <w:r>
        <w:rPr>
          <w:b w:val="0"/>
          <w:i w:val="0"/>
        </w:rPr>
        <w:t>شلا</w:t>
      </w:r>
    </w:p>
    <w:p>
      <w:pPr>
        <w:jc w:val="right"/>
        <w:bidi/>
      </w:pPr>
      <w:r>
        <w:rPr>
          <w:b w:val="0"/>
          <w:i w:val="0"/>
        </w:rPr>
        <w:t>ريك</w:t>
      </w:r>
    </w:p>
    <w:p>
      <w:pPr>
        <w:jc w:val="right"/>
        <w:bidi/>
      </w:pPr>
      <w:r>
        <w:rPr>
          <w:b w:val="0"/>
          <w:i w:val="0"/>
        </w:rPr>
        <w:t>شركة أحمد زيني التجارية</w:t>
      </w:r>
    </w:p>
    <w:p>
      <w:pPr>
        <w:jc w:val="right"/>
        <w:bidi/>
      </w:pPr>
      <w:r>
        <w:rPr>
          <w:b w:val="0"/>
          <w:i w:val="0"/>
        </w:rPr>
        <w:t>دمحأ ةماسأ) ةدودحملا وكزوأ ةكرش</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٢٢٥,٠٤٩,٢٤٨</w:t>
      </w:r>
    </w:p>
    <w:p>
      <w:pPr>
        <w:jc w:val="right"/>
        <w:bidi/>
      </w:pPr>
      <w:r>
        <w:rPr>
          <w:b w:val="0"/>
          <w:i w:val="0"/>
        </w:rPr>
        <w:t>ةيوئملا ةبسنلا</w:t>
      </w:r>
    </w:p>
    <w:p>
      <w:pPr>
        <w:jc w:val="right"/>
        <w:bidi/>
      </w:pPr>
      <w:r>
        <w:rPr>
          <w:b w:val="0"/>
          <w:i w:val="0"/>
        </w:rPr>
        <w:t>ريال سعودي</w:t>
      </w:r>
    </w:p>
    <w:p>
      <w:pPr>
        <w:jc w:val="right"/>
        <w:bidi/>
      </w:pPr>
      <w:r>
        <w:rPr>
          <w:b w:val="0"/>
          <w:i w:val="0"/>
        </w:rPr>
        <w:t>٦٩,٧٦٥,٢٦٧</w:t>
      </w:r>
    </w:p>
    <w:p>
      <w:pPr>
        <w:jc w:val="right"/>
        <w:bidi/>
      </w:pPr>
      <w:r>
        <w:rPr>
          <w:b w:val="0"/>
          <w:i w:val="0"/>
        </w:rPr>
        <w:t>%۳۱</w:t>
      </w:r>
    </w:p>
    <w:p>
      <w:pPr>
        <w:jc w:val="right"/>
        <w:bidi/>
      </w:pPr>
      <w:r>
        <w:rPr>
          <w:b w:val="0"/>
          <w:i w:val="0"/>
        </w:rPr>
        <w:t>٥١,٧٦١,٣٢۷</w:t>
      </w:r>
    </w:p>
    <w:p>
      <w:pPr>
        <w:jc w:val="right"/>
        <w:bidi/>
      </w:pPr>
      <w:r>
        <w:rPr>
          <w:b w:val="0"/>
          <w:i w:val="0"/>
        </w:rPr>
        <w:t>%۲۳</w:t>
      </w:r>
    </w:p>
    <w:p>
      <w:pPr>
        <w:jc w:val="right"/>
        <w:bidi/>
      </w:pPr>
      <w:r>
        <w:rPr>
          <w:b w:val="0"/>
          <w:i w:val="0"/>
        </w:rPr>
        <w:t>٥١,٧٦١,٣٢۷</w:t>
      </w:r>
    </w:p>
    <w:p>
      <w:pPr>
        <w:jc w:val="right"/>
        <w:bidi/>
      </w:pPr>
      <w:r>
        <w:rPr>
          <w:b w:val="0"/>
          <w:i w:val="0"/>
        </w:rPr>
        <w:t>%۲۳</w:t>
      </w:r>
    </w:p>
    <w:p>
      <w:pPr>
        <w:jc w:val="right"/>
        <w:bidi/>
      </w:pPr>
      <w:r>
        <w:rPr>
          <w:b w:val="0"/>
          <w:i w:val="0"/>
        </w:rPr>
        <w:t>٢٠,٧٠٤,٥٣١</w:t>
      </w:r>
    </w:p>
    <w:p>
      <w:pPr>
        <w:jc w:val="right"/>
        <w:bidi/>
      </w:pPr>
      <w:r>
        <w:rPr>
          <w:b w:val="0"/>
          <w:i w:val="0"/>
        </w:rPr>
        <w:t>%9,</w:t>
      </w:r>
    </w:p>
    <w:p>
      <w:pPr>
        <w:jc w:val="right"/>
        <w:bidi/>
      </w:pPr>
      <w:r>
        <w:rPr>
          <w:b w:val="0"/>
          <w:i w:val="0"/>
        </w:rPr>
        <w:t>٢٠,٧٠٤,٥٣١</w:t>
      </w:r>
    </w:p>
    <w:p>
      <w:pPr>
        <w:jc w:val="right"/>
        <w:bidi/>
      </w:pPr>
      <w:r>
        <w:rPr>
          <w:b w:val="0"/>
          <w:i w:val="0"/>
        </w:rPr>
        <w:t>%9,</w:t>
      </w:r>
    </w:p>
    <w:p>
      <w:pPr>
        <w:jc w:val="right"/>
        <w:bidi/>
      </w:pPr>
      <w:r>
        <w:rPr>
          <w:b w:val="0"/>
          <w:i w:val="0"/>
        </w:rPr>
        <w:t>١٠,٣٥٢,٢٦٥</w:t>
      </w:r>
    </w:p>
    <w:p>
      <w:pPr>
        <w:jc w:val="right"/>
        <w:bidi/>
      </w:pPr>
      <w:r>
        <w:rPr>
          <w:b w:val="0"/>
          <w:i w:val="0"/>
        </w:rPr>
        <w:t>%1,1</w:t>
      </w:r>
    </w:p>
    <w:p>
      <w:pPr>
        <w:jc w:val="right"/>
        <w:bidi/>
      </w:pPr>
      <w:r>
        <w:rPr>
          <w:b w:val="0"/>
          <w:i w:val="0"/>
        </w:rPr>
        <w:t>٢٢٥,٠٤٩,٢٤٨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٦٩,٧٦٥,٢٦٧</w:t>
      </w:r>
    </w:p>
    <w:p>
      <w:pPr>
        <w:jc w:val="right"/>
        <w:bidi/>
      </w:pPr>
      <w:r>
        <w:rPr>
          <w:b w:val="0"/>
          <w:i w:val="0"/>
        </w:rPr>
        <w:t>٣,٦٦٨,٨٩٧</w:t>
      </w:r>
    </w:p>
    <w:p>
      <w:pPr>
        <w:jc w:val="right"/>
        <w:bidi/>
      </w:pPr>
      <w:r>
        <w:rPr>
          <w:b w:val="0"/>
          <w:i w:val="0"/>
        </w:rPr>
        <w:t>٧٣,٤٣٤,١٦٤</w:t>
      </w:r>
    </w:p>
    <w:p>
      <w:pPr>
        <w:jc w:val="right"/>
        <w:bidi/>
      </w:pPr>
      <w:r>
        <w:rPr>
          <w:b w:val="0"/>
          <w:i w:val="0"/>
        </w:rPr>
        <w:t>۱۹,۸۱۰,۹۳۹</w:t>
      </w:r>
    </w:p>
    <w:p>
      <w:pPr>
        <w:jc w:val="right"/>
        <w:bidi/>
      </w:pPr>
      <w:r>
        <w:rPr>
          <w:b w:val="0"/>
          <w:i w:val="0"/>
        </w:rPr>
        <w:t>(٣١,٩٥٠,٣٨٨)</w:t>
      </w:r>
    </w:p>
    <w:p>
      <w:pPr>
        <w:jc w:val="right"/>
        <w:bidi/>
      </w:pPr>
      <w:r>
        <w:rPr>
          <w:b w:val="0"/>
          <w:i w:val="0"/>
        </w:rPr>
        <w:t>٥١,٧٦١,٣٢۷</w:t>
      </w:r>
    </w:p>
    <w:p>
      <w:pPr>
        <w:jc w:val="right"/>
        <w:bidi/>
      </w:pPr>
      <w:r>
        <w:rPr>
          <w:b w:val="0"/>
          <w:i w:val="0"/>
        </w:rPr>
        <w:t>٢١,٥٣٢,٤٨٣</w:t>
      </w:r>
    </w:p>
    <w:p>
      <w:pPr>
        <w:jc w:val="right"/>
        <w:bidi/>
      </w:pPr>
      <w:r>
        <w:rPr>
          <w:b w:val="0"/>
          <w:i w:val="0"/>
        </w:rPr>
        <w:t>(٣٠,٢٢٨,٨٤٤)</w:t>
      </w:r>
    </w:p>
    <w:p>
      <w:pPr>
        <w:jc w:val="right"/>
        <w:bidi/>
      </w:pPr>
      <w:r>
        <w:rPr>
          <w:b w:val="0"/>
          <w:i w:val="0"/>
        </w:rPr>
        <w:t>١,٣٥١,٨٣٦</w:t>
      </w:r>
    </w:p>
    <w:p>
      <w:pPr>
        <w:jc w:val="right"/>
        <w:bidi/>
      </w:pPr>
      <w:r>
        <w:rPr>
          <w:b w:val="0"/>
          <w:i w:val="0"/>
        </w:rPr>
        <w:t>(١٩,٣٥٢,٦٩٥)</w:t>
      </w:r>
    </w:p>
    <w:p>
      <w:pPr>
        <w:jc w:val="right"/>
        <w:bidi/>
      </w:pPr>
      <w:r>
        <w:rPr>
          <w:b w:val="0"/>
          <w:i w:val="0"/>
        </w:rPr>
        <w:t>٢٠,٧٠٤,٥٣١</w:t>
      </w:r>
    </w:p>
    <w:p>
      <w:pPr>
        <w:jc w:val="right"/>
        <w:bidi/>
      </w:pPr>
      <w:r>
        <w:rPr>
          <w:b w:val="0"/>
          <w:i w:val="0"/>
        </w:rPr>
        <w:t>A,11,0</w:t>
      </w:r>
    </w:p>
    <w:p>
      <w:pPr>
        <w:jc w:val="right"/>
        <w:bidi/>
      </w:pPr>
      <w:r>
        <w:rPr>
          <w:b w:val="0"/>
          <w:i w:val="0"/>
        </w:rPr>
        <w:t>١٤٤,٠٤٥,٤٩٥</w:t>
      </w:r>
    </w:p>
    <w:p>
      <w:pPr>
        <w:jc w:val="right"/>
        <w:bidi/>
      </w:pPr>
      <w:r>
        <w:rPr>
          <w:b w:val="0"/>
          <w:i w:val="0"/>
        </w:rPr>
        <w:t>(٧٩٩,٤٦٣) (٢,٣٤١,٢٦٠) (A1,.,VO)</w:t>
      </w:r>
    </w:p>
    <w:p>
      <w:pPr>
        <w:jc w:val="right"/>
        <w:bidi/>
      </w:pPr>
      <w:r>
        <w:rPr>
          <w:b w:val="0"/>
          <w:i w:val="0"/>
        </w:rPr>
        <w:t>٢٠,٧٠٤,٥٣١</w:t>
      </w:r>
    </w:p>
    <w:p>
      <w:pPr>
        <w:jc w:val="right"/>
        <w:bidi/>
      </w:pPr>
      <w:r>
        <w:rPr>
          <w:b w:val="0"/>
          <w:i w:val="0"/>
        </w:rPr>
        <w:t>١٠,٣٥٢,٢٦٥</w:t>
      </w:r>
    </w:p>
    <w:p>
      <w:pPr>
        <w:jc w:val="right"/>
        <w:bidi/>
      </w:pPr>
      <w:r>
        <w:rPr>
          <w:b w:val="0"/>
          <w:i w:val="0"/>
        </w:rPr>
        <w:t>٢٢٥,٠٤٩,٢٤٨</w:t>
      </w:r>
    </w:p>
    <w:p>
      <w:pPr>
        <w:jc w:val="right"/>
        <w:bidi/>
      </w:pPr>
      <w:r>
        <w:rPr>
          <w:b w:val="0"/>
          <w:i w:val="0"/>
        </w:rPr>
        <w:t>.ةقفرملا ةيلاملا مئاوقلا عقاو نم ءاكرشلل يراجلا باسحلا -\</w:t>
      </w:r>
    </w:p>
    <w:p>
      <w:pPr>
        <w:jc w:val="right"/>
        <w:bidi/>
      </w:pPr>
      <w:r>
        <w:rPr>
          <w:b w:val="0"/>
          <w:i w:val="0"/>
        </w:rPr>
        <w:t>ةيدوعسلا ةيبرعلا ةكلمملا - ةدج :ةلودلا / ةنيدملا ـه١٤٣٢ ماعل ق٢/١٣٧٥/ مقرو ـه١٤٣١ ماعل ق / ٢/٥٧٩٨ مقر نيتيضقلاب قلعتي اميف ةربخ ريرقت</w:t>
      </w:r>
    </w:p>
    <w:p>
      <w:pPr>
        <w:jc w:val="right"/>
        <w:bidi/>
      </w:pPr>
      <w:r>
        <w:rPr>
          <w:b w:val="0"/>
          <w:i w:val="0"/>
        </w:rPr>
        <w:t>التاريخ: ٢٧ / ٦ / ۲۰۱۱م</w:t>
      </w:r>
    </w:p>
    <w:p>
      <w:pPr>
        <w:jc w:val="right"/>
        <w:bidi/>
      </w:pPr>
      <w:r>
        <w:rPr>
          <w:b w:val="0"/>
          <w:i w:val="0"/>
        </w:rPr>
        <w:t>رقم الصفحة:</w:t>
      </w:r>
    </w:p>
    <w:p>
      <w:pPr>
        <w:jc w:val="right"/>
        <w:bidi/>
      </w:pPr>
      <w:r>
        <w:rPr>
          <w:b w:val="0"/>
          <w:i w:val="0"/>
        </w:rPr>
        <w:t>5</w:t>
      </w:r>
    </w:p>
    <w:p>
      <w:pPr>
        <w:jc w:val="right"/>
        <w:bidi/>
      </w:pPr>
      <w:r>
        <w:rPr>
          <w:b w:val="0"/>
          <w:i w:val="0"/>
        </w:rPr>
        <w:t>( ىلوألا ةلحرملا ) ةربخ ريرقت</w:t>
      </w:r>
    </w:p>
    <w:p>
      <w:pPr>
        <w:jc w:val="right"/>
        <w:bidi/>
      </w:pPr>
      <w:r>
        <w:rPr>
          <w:b w:val="0"/>
          <w:i w:val="0"/>
        </w:rPr>
        <w:t>ج - حقوق الشركاء الدفترية المعدلة في شركة أحمد زيني التجارية</w:t>
      </w:r>
    </w:p>
    <w:p>
      <w:pPr>
        <w:jc w:val="right"/>
        <w:bidi/>
      </w:pPr>
      <w:r>
        <w:rPr>
          <w:b w:val="0"/>
          <w:i w:val="0"/>
        </w:rPr>
        <w:t>ءاكرشلا قوقح يلامجإ</w:t>
      </w:r>
    </w:p>
    <w:p>
      <w:pPr>
        <w:jc w:val="right"/>
        <w:bidi/>
      </w:pPr>
      <w:r>
        <w:rPr>
          <w:b w:val="0"/>
          <w:i w:val="0"/>
        </w:rPr>
        <w:t>ريك</w:t>
      </w:r>
    </w:p>
    <w:p>
      <w:pPr>
        <w:jc w:val="right"/>
        <w:bidi/>
      </w:pPr>
      <w:r>
        <w:rPr>
          <w:b w:val="0"/>
          <w:i w:val="0"/>
        </w:rPr>
        <w:t>شركة أحمد زيني وأولاده</w:t>
      </w:r>
    </w:p>
    <w:p>
      <w:pPr>
        <w:jc w:val="right"/>
        <w:bidi/>
      </w:pPr>
      <w:r>
        <w:rPr>
          <w:b w:val="0"/>
          <w:i w:val="0"/>
        </w:rPr>
        <w:t>عومجملا ينيز دمحأ ةماسأ</w:t>
      </w:r>
    </w:p>
    <w:p>
      <w:pPr>
        <w:jc w:val="right"/>
        <w:bidi/>
      </w:pPr>
      <w:r>
        <w:rPr>
          <w:b w:val="0"/>
          <w:i w:val="0"/>
        </w:rPr>
        <w:t>. 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w:t>
      </w:r>
    </w:p>
    <w:p>
      <w:pPr>
        <w:jc w:val="right"/>
        <w:bidi/>
      </w:pPr>
      <w:r>
        <w:rPr>
          <w:b w:val="0"/>
          <w:i w:val="0"/>
        </w:rPr>
        <w:t>عومجملا</w:t>
      </w:r>
    </w:p>
    <w:p>
      <w:pPr>
        <w:jc w:val="right"/>
        <w:bidi/>
      </w:pPr>
      <w:r>
        <w:rPr>
          <w:b w:val="0"/>
          <w:i w:val="0"/>
        </w:rPr>
        <w:t>ريال سعودي</w:t>
      </w:r>
    </w:p>
    <w:p>
      <w:pPr>
        <w:jc w:val="right"/>
        <w:bidi/>
      </w:pPr>
      <w:r>
        <w:rPr>
          <w:b w:val="0"/>
          <w:i w:val="0"/>
        </w:rPr>
        <w:t>ةيوئملا ةبسنلا</w:t>
      </w:r>
    </w:p>
    <w:p>
      <w:pPr>
        <w:jc w:val="right"/>
        <w:bidi/>
      </w:pPr>
      <w:r>
        <w:rPr>
          <w:b w:val="0"/>
          <w:i w:val="0"/>
        </w:rPr>
        <w:t>ريال سعودي</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٨,٣٥٩,٣٨٠</w:t>
      </w:r>
    </w:p>
    <w:p>
      <w:pPr>
        <w:jc w:val="right"/>
        <w:bidi/>
      </w:pPr>
      <w:r>
        <w:rPr>
          <w:b w:val="0"/>
          <w:i w:val="0"/>
        </w:rPr>
        <w:t>٧٥,٢٣٤,٤١٨</w:t>
      </w:r>
    </w:p>
    <w:p>
      <w:pPr>
        <w:jc w:val="right"/>
        <w:bidi/>
      </w:pPr>
      <w:r>
        <w:rPr>
          <w:b w:val="0"/>
          <w:i w:val="0"/>
        </w:rPr>
        <w:t>قوقحلا يلامجإ</w:t>
      </w:r>
    </w:p>
    <w:p>
      <w:pPr>
        <w:jc w:val="right"/>
        <w:bidi/>
      </w:pPr>
      <w:r>
        <w:rPr>
          <w:b w:val="0"/>
          <w:i w:val="0"/>
        </w:rPr>
        <w:t>يراجلا باسحلا</w:t>
      </w:r>
    </w:p>
    <w:p>
      <w:pPr>
        <w:jc w:val="right"/>
        <w:bidi/>
      </w:pPr>
      <w:r>
        <w:rPr>
          <w:b w:val="0"/>
          <w:i w:val="0"/>
        </w:rPr>
        <w:t>صافي الحقوق</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(مدین) دائن</w:t>
      </w:r>
    </w:p>
    <w:p>
      <w:pPr>
        <w:jc w:val="right"/>
        <w:bidi/>
      </w:pPr>
      <w:r>
        <w:rPr>
          <w:b w:val="0"/>
          <w:i w:val="0"/>
        </w:rPr>
        <w:t>ريال سعودي</w:t>
      </w:r>
    </w:p>
    <w:p>
      <w:pPr>
        <w:jc w:val="right"/>
        <w:bidi/>
      </w:pPr>
      <w:r>
        <w:rPr>
          <w:b w:val="0"/>
          <w:i w:val="0"/>
        </w:rPr>
        <w:t>٤,٦٩٠,٤٨٣</w:t>
      </w:r>
    </w:p>
    <w:p>
      <w:pPr>
        <w:jc w:val="right"/>
        <w:bidi/>
      </w:pPr>
      <w:r>
        <w:rPr>
          <w:b w:val="0"/>
          <w:i w:val="0"/>
        </w:rPr>
        <w:t>(\*,774,49V)</w:t>
      </w:r>
    </w:p>
    <w:p>
      <w:pPr>
        <w:jc w:val="right"/>
        <w:bidi/>
      </w:pPr>
      <w:r>
        <w:rPr>
          <w:b w:val="0"/>
          <w:i w:val="0"/>
        </w:rPr>
        <w:t>٧٥,٢٣٤,٤١٨</w:t>
      </w:r>
    </w:p>
    <w:p>
      <w:pPr>
        <w:jc w:val="right"/>
        <w:bidi/>
      </w:pPr>
      <w:r>
        <w:rPr>
          <w:b w:val="0"/>
          <w:i w:val="0"/>
        </w:rPr>
        <w:t>٨,٣٥٩,٣٨٠</w:t>
      </w:r>
    </w:p>
    <w:p>
      <w:pPr>
        <w:jc w:val="right"/>
        <w:bidi/>
      </w:pPr>
      <w:r>
        <w:rPr>
          <w:b w:val="0"/>
          <w:i w:val="0"/>
        </w:rPr>
        <w:t>٧٥,٢٣٤,٤١٨</w:t>
      </w:r>
    </w:p>
    <w:p>
      <w:pPr>
        <w:jc w:val="right"/>
        <w:bidi/>
      </w:pPr>
      <w:r>
        <w:rPr>
          <w:b w:val="0"/>
          <w:i w:val="0"/>
        </w:rPr>
        <w:t>٧٩,٩٢٤,٩٠١</w:t>
      </w:r>
    </w:p>
    <w:p>
      <w:pPr>
        <w:jc w:val="right"/>
        <w:bidi/>
      </w:pPr>
      <w:r>
        <w:rPr>
          <w:b w:val="0"/>
          <w:i w:val="0"/>
        </w:rPr>
        <w:t>(P.774,49V)</w:t>
      </w:r>
    </w:p>
    <w:p>
      <w:pPr>
        <w:jc w:val="right"/>
        <w:bidi/>
      </w:pPr>
      <w:r>
        <w:rPr>
          <w:b w:val="0"/>
          <w:i w:val="0"/>
        </w:rPr>
        <w:t>٨٣,٥٩۳,۷۹۸</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 ۲۷ / ۱ / ۲۰۱۱</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6</w:t>
      </w:r>
    </w:p>
    <w:p>
      <w:pPr>
        <w:jc w:val="right"/>
        <w:bidi/>
      </w:pPr>
      <w:r>
        <w:rPr>
          <w:b w:val="0"/>
          <w:i w:val="0"/>
        </w:rPr>
        <w:t>تابع ج - توزيع حصة شركة أحمد زيني وأولاده في شركة أحمد زيني التجارية على الشركاء في شركة</w:t>
      </w:r>
    </w:p>
    <w:p>
      <w:pPr>
        <w:jc w:val="right"/>
        <w:bidi/>
      </w:pPr>
      <w:r>
        <w:rPr>
          <w:b w:val="0"/>
          <w:i w:val="0"/>
        </w:rPr>
        <w:t>أحمد زيني وأولاده (٤,٦٩٠,٤۸۳ ريال سعودي)</w:t>
      </w:r>
    </w:p>
    <w:p>
      <w:pPr>
        <w:jc w:val="right"/>
        <w:bidi/>
      </w:pPr>
      <w:r>
        <w:rPr>
          <w:b w:val="0"/>
          <w:i w:val="0"/>
        </w:rPr>
        <w:t>أسماء الشركاء</w:t>
      </w:r>
    </w:p>
    <w:p>
      <w:pPr>
        <w:jc w:val="right"/>
        <w:bidi/>
      </w:pPr>
      <w:r>
        <w:rPr>
          <w:b w:val="0"/>
          <w:i w:val="0"/>
        </w:rPr>
        <w:t>عزوملا ديصرلا</w:t>
      </w:r>
    </w:p>
    <w:p>
      <w:pPr>
        <w:jc w:val="right"/>
        <w:bidi/>
      </w:pPr>
      <w:r>
        <w:rPr>
          <w:b w:val="0"/>
          <w:i w:val="0"/>
        </w:rPr>
        <w:t>( *\ ) ةدودحملا وكزوأ ةكرش</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 *\ ) ينيز دمحأ ةماسأ كيرشلا</w:t>
      </w:r>
    </w:p>
    <w:p>
      <w:pPr>
        <w:jc w:val="right"/>
        <w:bidi/>
      </w:pPr>
      <w:r>
        <w:rPr>
          <w:b w:val="0"/>
          <w:i w:val="0"/>
        </w:rPr>
        <w:t>الشريك شركة أحمد زيني وأولاده</w:t>
      </w:r>
    </w:p>
    <w:p>
      <w:pPr>
        <w:jc w:val="right"/>
        <w:bidi/>
      </w:pPr>
      <w:r>
        <w:rPr>
          <w:b w:val="0"/>
          <w:i w:val="0"/>
        </w:rPr>
        <w:t>توزع كما هو مبين أعلاه</w:t>
      </w:r>
    </w:p>
    <w:p>
      <w:pPr>
        <w:jc w:val="right"/>
        <w:bidi/>
      </w:pPr>
      <w:r>
        <w:rPr>
          <w:b w:val="0"/>
          <w:i w:val="0"/>
        </w:rPr>
        <w:t>عومجملا</w:t>
      </w:r>
    </w:p>
    <w:p>
      <w:pPr>
        <w:jc w:val="right"/>
        <w:bidi/>
      </w:pPr>
      <w:r>
        <w:rPr>
          <w:b w:val="0"/>
          <w:i w:val="0"/>
        </w:rPr>
        <w:t>کسور غير قابلة للتوزيع</w:t>
      </w:r>
    </w:p>
    <w:p>
      <w:pPr>
        <w:jc w:val="right"/>
        <w:bidi/>
      </w:pPr>
      <w:r>
        <w:rPr>
          <w:b w:val="0"/>
          <w:i w:val="0"/>
        </w:rPr>
        <w:t>يلامجإلا</w:t>
      </w:r>
    </w:p>
    <w:p>
      <w:pPr>
        <w:jc w:val="right"/>
        <w:bidi/>
      </w:pPr>
      <w:r>
        <w:rPr>
          <w:b w:val="0"/>
          <w:i w:val="0"/>
        </w:rPr>
        <w:t>ةيكلملا ةبسن</w:t>
      </w:r>
    </w:p>
    <w:p>
      <w:pPr>
        <w:jc w:val="right"/>
        <w:bidi/>
      </w:pPr>
      <w:r>
        <w:rPr>
          <w:b w:val="0"/>
          <w:i w:val="0"/>
        </w:rPr>
        <w:t>توزيع</w:t>
      </w:r>
    </w:p>
    <w:p>
      <w:pPr>
        <w:jc w:val="right"/>
        <w:bidi/>
      </w:pPr>
      <w:r>
        <w:rPr>
          <w:b w:val="0"/>
          <w:i w:val="0"/>
        </w:rPr>
        <w:t>ىلوألا ةلحرملا</w:t>
      </w:r>
    </w:p>
    <w:p>
      <w:pPr>
        <w:jc w:val="right"/>
        <w:bidi/>
      </w:pPr>
      <w:r>
        <w:rPr>
          <w:b w:val="0"/>
          <w:i w:val="0"/>
        </w:rPr>
        <w:t>توزيع</w:t>
      </w:r>
    </w:p>
    <w:p>
      <w:pPr>
        <w:jc w:val="right"/>
        <w:bidi/>
      </w:pPr>
      <w:r>
        <w:rPr>
          <w:b w:val="0"/>
          <w:i w:val="0"/>
        </w:rPr>
        <w:t>توزيع</w:t>
      </w:r>
    </w:p>
    <w:p>
      <w:pPr>
        <w:jc w:val="right"/>
        <w:bidi/>
      </w:pPr>
      <w:r>
        <w:rPr>
          <w:b w:val="0"/>
          <w:i w:val="0"/>
        </w:rPr>
        <w:t>ةثلاثلا ةلحرملا ةيناثلا ةلحرملا</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١٤٥,٤٠٥</w:t>
      </w:r>
    </w:p>
    <w:p>
      <w:pPr>
        <w:jc w:val="right"/>
        <w:bidi/>
      </w:pPr>
      <w:r>
        <w:rPr>
          <w:b w:val="0"/>
          <w:i w:val="0"/>
        </w:rPr>
        <w:t>٤,٦٩٠,٤٨٣</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۱,۰۷۸,۸۱۱</w:t>
      </w:r>
    </w:p>
    <w:p>
      <w:pPr>
        <w:jc w:val="right"/>
        <w:bidi/>
      </w:pPr>
      <w:r>
        <w:rPr>
          <w:b w:val="0"/>
          <w:i w:val="0"/>
        </w:rPr>
        <w:t>%</w:t>
      </w:r>
    </w:p>
    <w:p>
      <w:pPr>
        <w:jc w:val="right"/>
        <w:bidi/>
      </w:pPr>
      <w:r>
        <w:rPr>
          <w:b w:val="0"/>
          <w:i w:val="0"/>
        </w:rPr>
        <w:t>۱,۱۱۳,۲۹۱</w:t>
      </w:r>
    </w:p>
    <w:p>
      <w:pPr>
        <w:jc w:val="right"/>
        <w:bidi/>
      </w:pPr>
      <w:r>
        <w:rPr>
          <w:b w:val="0"/>
          <w:i w:val="0"/>
        </w:rPr>
        <w:t>۱,۰۳۷</w:t>
      </w:r>
    </w:p>
    <w:p>
      <w:pPr>
        <w:jc w:val="right"/>
        <w:bidi/>
      </w:pPr>
      <w:r>
        <w:rPr>
          <w:b w:val="0"/>
          <w:i w:val="0"/>
        </w:rPr>
        <w:t>٣٣,٤٤٣</w:t>
      </w:r>
    </w:p>
    <w:p>
      <w:pPr>
        <w:jc w:val="right"/>
        <w:bidi/>
      </w:pPr>
      <w:r>
        <w:rPr>
          <w:b w:val="0"/>
          <w:i w:val="0"/>
        </w:rPr>
        <w:t>1..YA,A11</w:t>
      </w:r>
    </w:p>
    <w:p>
      <w:pPr>
        <w:jc w:val="right"/>
        <w:bidi/>
      </w:pPr>
      <w:r>
        <w:rPr>
          <w:b w:val="0"/>
          <w:i w:val="0"/>
        </w:rPr>
        <w:t>٤٤٥,٣١٦</w:t>
      </w:r>
    </w:p>
    <w:p>
      <w:pPr>
        <w:jc w:val="right"/>
        <w:bidi/>
      </w:pPr>
      <w:r>
        <w:rPr>
          <w:b w:val="0"/>
          <w:i w:val="0"/>
        </w:rPr>
        <w:t>٤١٥</w:t>
      </w:r>
    </w:p>
    <w:p>
      <w:pPr>
        <w:jc w:val="right"/>
        <w:bidi/>
      </w:pPr>
      <w:r>
        <w:rPr>
          <w:b w:val="0"/>
          <w:i w:val="0"/>
        </w:rPr>
        <w:t>۱۳,۳۷۷</w:t>
      </w:r>
    </w:p>
    <w:p>
      <w:pPr>
        <w:jc w:val="right"/>
        <w:bidi/>
      </w:pPr>
      <w:r>
        <w:rPr>
          <w:b w:val="0"/>
          <w:i w:val="0"/>
        </w:rPr>
        <w:t>٤٣١,٥٢٤</w:t>
      </w:r>
    </w:p>
    <w:p>
      <w:pPr>
        <w:jc w:val="right"/>
        <w:bidi/>
      </w:pPr>
      <w:r>
        <w:rPr>
          <w:b w:val="0"/>
          <w:i w:val="0"/>
        </w:rPr>
        <w:t>%1,Y</w:t>
      </w:r>
    </w:p>
    <w:p>
      <w:pPr>
        <w:jc w:val="right"/>
        <w:bidi/>
      </w:pPr>
      <w:r>
        <w:rPr>
          <w:b w:val="0"/>
          <w:i w:val="0"/>
        </w:rPr>
        <w:t>٤٤٥,٣١٦</w:t>
      </w:r>
    </w:p>
    <w:p>
      <w:pPr>
        <w:jc w:val="right"/>
        <w:bidi/>
      </w:pPr>
      <w:r>
        <w:rPr>
          <w:b w:val="0"/>
          <w:i w:val="0"/>
        </w:rPr>
        <w:t>٤١٥</w:t>
      </w:r>
    </w:p>
    <w:p>
      <w:pPr>
        <w:jc w:val="right"/>
        <w:bidi/>
      </w:pPr>
      <w:r>
        <w:rPr>
          <w:b w:val="0"/>
          <w:i w:val="0"/>
        </w:rPr>
        <w:t>٤٣١,٥٢٤</w:t>
      </w:r>
    </w:p>
    <w:p>
      <w:pPr>
        <w:jc w:val="right"/>
        <w:bidi/>
      </w:pPr>
      <w:r>
        <w:rPr>
          <w:b w:val="0"/>
          <w:i w:val="0"/>
        </w:rPr>
        <w:t>%9,</w:t>
      </w:r>
    </w:p>
    <w:p>
      <w:pPr>
        <w:jc w:val="right"/>
        <w:bidi/>
      </w:pPr>
      <w:r>
        <w:rPr>
          <w:b w:val="0"/>
          <w:i w:val="0"/>
        </w:rPr>
        <w:t>٢٢٢,٦٥٩</w:t>
      </w:r>
    </w:p>
    <w:p>
      <w:pPr>
        <w:jc w:val="right"/>
        <w:bidi/>
      </w:pPr>
      <w:r>
        <w:rPr>
          <w:b w:val="0"/>
          <w:i w:val="0"/>
        </w:rPr>
        <w:t>۲۰۷</w:t>
      </w:r>
    </w:p>
    <w:p>
      <w:pPr>
        <w:jc w:val="right"/>
        <w:bidi/>
      </w:pPr>
      <w:r>
        <w:rPr>
          <w:b w:val="0"/>
          <w:i w:val="0"/>
        </w:rPr>
        <w:t>7,744</w:t>
      </w:r>
    </w:p>
    <w:p>
      <w:pPr>
        <w:jc w:val="right"/>
        <w:bidi/>
      </w:pPr>
      <w:r>
        <w:rPr>
          <w:b w:val="0"/>
          <w:i w:val="0"/>
        </w:rPr>
        <w:t>٢١٥,٧٦٣</w:t>
      </w:r>
    </w:p>
    <w:p>
      <w:pPr>
        <w:jc w:val="right"/>
        <w:bidi/>
      </w:pPr>
      <w:r>
        <w:rPr>
          <w:b w:val="0"/>
          <w:i w:val="0"/>
        </w:rPr>
        <w:t>%,</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٤٠,٥٦٨</w:t>
      </w:r>
    </w:p>
    <w:p>
      <w:pPr>
        <w:jc w:val="right"/>
        <w:bidi/>
      </w:pPr>
      <w:r>
        <w:rPr>
          <w:b w:val="0"/>
          <w:i w:val="0"/>
        </w:rPr>
        <w:t>١,٣٠٨,٦٤٥</w:t>
      </w:r>
    </w:p>
    <w:p>
      <w:pPr>
        <w:jc w:val="right"/>
        <w:bidi/>
      </w:pPr>
      <w:r>
        <w:rPr>
          <w:b w:val="0"/>
          <w:i w:val="0"/>
        </w:rPr>
        <w:t>%9</w:t>
      </w:r>
    </w:p>
    <w:p>
      <w:pPr>
        <w:jc w:val="right"/>
        <w:bidi/>
      </w:pPr>
      <w:r>
        <w:rPr>
          <w:b w:val="0"/>
          <w:i w:val="0"/>
        </w:rPr>
        <w:t>١٤٠</w:t>
      </w:r>
    </w:p>
    <w:p>
      <w:pPr>
        <w:jc w:val="right"/>
        <w:bidi/>
      </w:pPr>
      <w:r>
        <w:rPr>
          <w:b w:val="0"/>
          <w:i w:val="0"/>
        </w:rPr>
        <w:t>٤,٥٠٨</w:t>
      </w:r>
    </w:p>
    <w:p>
      <w:pPr>
        <w:jc w:val="right"/>
        <w:bidi/>
      </w:pPr>
      <w:r>
        <w:rPr>
          <w:b w:val="0"/>
          <w:i w:val="0"/>
        </w:rPr>
        <w:t>١٤٥,٤٠٥</w:t>
      </w:r>
    </w:p>
    <w:p>
      <w:pPr>
        <w:jc w:val="right"/>
        <w:bidi/>
      </w:pPr>
      <w:r>
        <w:rPr>
          <w:b w:val="0"/>
          <w:i w:val="0"/>
        </w:rPr>
        <w:t>%1</w:t>
      </w:r>
    </w:p>
    <w:p>
      <w:pPr>
        <w:jc w:val="right"/>
        <w:bidi/>
      </w:pPr>
      <w:r>
        <w:rPr>
          <w:b w:val="0"/>
          <w:i w:val="0"/>
        </w:rPr>
        <w:t>۱,۳۹۷</w:t>
      </w:r>
    </w:p>
    <w:p>
      <w:pPr>
        <w:jc w:val="right"/>
        <w:bidi/>
      </w:pPr>
      <w:r>
        <w:rPr>
          <w:b w:val="0"/>
          <w:i w:val="0"/>
        </w:rPr>
        <w:t>٤٥,٠٧٦</w:t>
      </w:r>
    </w:p>
    <w:p>
      <w:pPr>
        <w:jc w:val="right"/>
        <w:bidi/>
      </w:pPr>
      <w:r>
        <w:rPr>
          <w:b w:val="0"/>
          <w:i w:val="0"/>
        </w:rPr>
        <w:t>١,٤٥٤,٠٥٠</w:t>
      </w:r>
    </w:p>
    <w:p>
      <w:pPr>
        <w:jc w:val="right"/>
        <w:bidi/>
      </w:pPr>
      <w:r>
        <w:rPr>
          <w:b w:val="0"/>
          <w:i w:val="0"/>
        </w:rPr>
        <w:t>١,٣٥٠,٤٧٠</w:t>
      </w:r>
    </w:p>
    <w:p>
      <w:pPr>
        <w:jc w:val="right"/>
        <w:bidi/>
      </w:pPr>
      <w:r>
        <w:rPr>
          <w:b w:val="0"/>
          <w:i w:val="0"/>
        </w:rPr>
        <w:t>٤,٦٩٠,٣٤٣</w:t>
      </w:r>
    </w:p>
    <w:p>
      <w:pPr>
        <w:jc w:val="right"/>
        <w:bidi/>
      </w:pPr>
      <w:r>
        <w:rPr>
          <w:b w:val="0"/>
          <w:i w:val="0"/>
        </w:rPr>
        <w:t>١٤٠</w:t>
      </w:r>
    </w:p>
    <w:p>
      <w:pPr>
        <w:jc w:val="right"/>
        <w:bidi/>
      </w:pPr>
      <w:r>
        <w:rPr>
          <w:b w:val="0"/>
          <w:i w:val="0"/>
        </w:rPr>
        <w:t>٤,٦٩٠,٤٨٣</w:t>
      </w:r>
    </w:p>
    <w:p>
      <w:pPr>
        <w:jc w:val="right"/>
        <w:bidi/>
      </w:pPr>
      <w:r>
        <w:rPr>
          <w:b w:val="0"/>
          <w:i w:val="0"/>
        </w:rPr>
        <w:t>اهعومجم غلبيو (ينيز دمحأ ةماسأ) ةدودحملا وكزوأ ةكرش كيرشلا وه طقف دحاو فرطل ةصح ربتعت ( )</w:t>
      </w:r>
    </w:p>
    <w:p>
      <w:pPr>
        <w:jc w:val="right"/>
        <w:bidi/>
      </w:pPr>
      <w:r>
        <w:rPr>
          <w:b w:val="0"/>
          <w:i w:val="0"/>
        </w:rPr>
        <w:t>٢,٤٦٣,٧٦١ ريال سعودي.</w:t>
      </w:r>
    </w:p>
    <w:p>
      <w:pPr>
        <w:jc w:val="right"/>
        <w:bidi/>
      </w:pPr>
      <w:r>
        <w:rPr>
          <w:b w:val="0"/>
          <w:i w:val="0"/>
        </w:rPr>
        <w:t>تقرير خبرة فيما يتعلق بالقضيتين رقم ٢/٥٧٩٨ / ق لعام ١٤٣١ 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۲۷ / ۱ / ۰۱۱</w:t>
      </w:r>
    </w:p>
    <w:p>
      <w:pPr>
        <w:jc w:val="right"/>
        <w:bidi/>
      </w:pPr>
      <w:r>
        <w:rPr>
          <w:b w:val="0"/>
          <w:i w:val="0"/>
        </w:rPr>
        <w:t>م</w:t>
      </w:r>
    </w:p>
    <w:p>
      <w:pPr>
        <w:jc w:val="right"/>
        <w:bidi/>
      </w:pPr>
      <w:r>
        <w:rPr>
          <w:b w:val="0"/>
          <w:i w:val="0"/>
        </w:rPr>
        <w:t>رقم الصفحة</w:t>
      </w:r>
    </w:p>
    <w:p>
      <w:pPr>
        <w:jc w:val="right"/>
        <w:bidi/>
      </w:pPr>
      <w:r>
        <w:rPr>
          <w:b w:val="0"/>
          <w:i w:val="0"/>
        </w:rPr>
        <w:t>( ىلوألا ةلحرملا ) ةربخ ريرقت</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٤,٦٩٠,٤٨٣ ريال سعودي.</w:t>
      </w:r>
    </w:p>
    <w:p>
      <w:pPr>
        <w:jc w:val="right"/>
        <w:bidi/>
      </w:pPr>
      <w:r>
        <w:rPr>
          <w:b w:val="0"/>
          <w:i w:val="0"/>
        </w:rPr>
        <w:t>ريك</w:t>
      </w:r>
    </w:p>
    <w:p>
      <w:pPr>
        <w:jc w:val="right"/>
        <w:bidi/>
      </w:pPr>
      <w:r>
        <w:rPr>
          <w:b w:val="0"/>
          <w:i w:val="0"/>
        </w:rPr>
        <w:t>(ينيز دمحأ ةماسأ) ةدودحملا وكزوأ ةكرش</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ريال سعودي</w:t>
      </w:r>
    </w:p>
    <w:p>
      <w:pPr>
        <w:jc w:val="right"/>
        <w:bidi/>
      </w:pPr>
      <w:r>
        <w:rPr>
          <w:b w:val="0"/>
          <w:i w:val="0"/>
        </w:rPr>
        <w:t>۱,۱۱۳,۲۹۱</w:t>
      </w:r>
    </w:p>
    <w:p>
      <w:pPr>
        <w:jc w:val="right"/>
        <w:bidi/>
      </w:pPr>
      <w:r>
        <w:rPr>
          <w:b w:val="0"/>
          <w:i w:val="0"/>
        </w:rPr>
        <w:t>٤٤٥,٣١٦</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کسور غير قابلة للتوزيع</w:t>
      </w:r>
    </w:p>
    <w:p>
      <w:pPr>
        <w:jc w:val="right"/>
        <w:bidi/>
      </w:pPr>
      <w:r>
        <w:rPr>
          <w:b w:val="0"/>
          <w:i w:val="0"/>
        </w:rPr>
        <w:t>عومجملا</w:t>
      </w:r>
    </w:p>
    <w:p>
      <w:pPr>
        <w:jc w:val="right"/>
        <w:bidi/>
      </w:pPr>
      <w:r>
        <w:rPr>
          <w:b w:val="0"/>
          <w:i w:val="0"/>
        </w:rPr>
        <w:t>٤٤٥,٣١٦</w:t>
      </w:r>
    </w:p>
    <w:p>
      <w:pPr>
        <w:jc w:val="right"/>
        <w:bidi/>
      </w:pPr>
      <w:r>
        <w:rPr>
          <w:b w:val="0"/>
          <w:i w:val="0"/>
        </w:rPr>
        <w:t>٢٢٢,٦٥٩</w:t>
      </w:r>
    </w:p>
    <w:p>
      <w:pPr>
        <w:jc w:val="right"/>
        <w:bidi/>
      </w:pPr>
      <w:r>
        <w:rPr>
          <w:b w:val="0"/>
          <w:i w:val="0"/>
        </w:rPr>
        <w:t>١٤٠</w:t>
      </w:r>
    </w:p>
    <w:p>
      <w:pPr>
        <w:jc w:val="right"/>
        <w:bidi/>
      </w:pPr>
      <w:r>
        <w:rPr>
          <w:b w:val="0"/>
          <w:i w:val="0"/>
        </w:rPr>
        <w:t>٧٩,٩٢٤,٩٠١</w:t>
      </w:r>
    </w:p>
    <w:p>
      <w:pPr>
        <w:jc w:val="right"/>
        <w:bidi/>
      </w:pPr>
      <w:r>
        <w:rPr>
          <w:b w:val="0"/>
          <w:i w:val="0"/>
        </w:rPr>
        <w:t>(٧٥٢٣٤٤١٨ - ٢,٤٦٣,٧٦١)</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ةيدوعسلا ةيبرعلا ةكلمملا - ةدج :ةلودلا / ةنيدملا</w:t>
      </w:r>
    </w:p>
    <w:p>
      <w:pPr>
        <w:jc w:val="right"/>
        <w:bidi/>
      </w:pPr>
      <w:r>
        <w:rPr>
          <w:b w:val="0"/>
          <w:i w:val="0"/>
        </w:rPr>
        <w:t>التاريخ: ٢٧ /</w:t>
      </w:r>
    </w:p>
    <w:p>
      <w:pPr>
        <w:jc w:val="right"/>
        <w:bidi/>
      </w:pPr>
      <w:r>
        <w:rPr>
          <w:b w:val="0"/>
          <w:i w:val="0"/>
        </w:rPr>
        <w:t>رقم الصفحة:</w:t>
      </w:r>
    </w:p>
    <w:p>
      <w:pPr>
        <w:jc w:val="right"/>
        <w:bidi/>
      </w:pPr>
      <w:r>
        <w:rPr>
          <w:b w:val="0"/>
          <w:i w:val="0"/>
        </w:rPr>
        <w:t>( ىلوألا ةلحرملا ) ةربخ ريرقت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