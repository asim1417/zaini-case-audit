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اسامة زيني الى وزير العدل ـ 26-04-1446 ـ 29-10-2024 ـ ومرفقاتها.pdf</w:t>
      </w:r>
    </w:p>
    <w:p>
      <w:pPr>
        <w:jc w:val="right"/>
        <w:bidi/>
      </w:pPr>
      <w:r>
        <w:rPr>
          <w:b w:val="0"/>
          <w:i/>
          <w:color w:val="555555"/>
        </w:rPr>
        <w:t>الرقم: 154 | النوع: شكوى | التاريخ: 26-04-1446 | القسم: ل. الشكوى الثالثة لوزير العدل ـ 26-04-1446 (7 ملفات)</w:t>
      </w:r>
    </w:p>
    <w:p>
      <w:pPr>
        <w:jc w:val="right"/>
        <w:bidi/>
      </w:pPr>
      <w:r>
        <w:rPr>
          <w:b w:val="0"/>
          <w:i/>
          <w:color w:val="0563C1"/>
        </w:rPr>
        <w:t>الرابط: https://drive.google.com/file/d/1qR8qS40taRQojtf7_fNKiVec3pIdPBML/view?usp=drivesdk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ـھ ١٤٤٦ / ٠٤ / ٢٦ التاریخ:</w:t>
      </w:r>
    </w:p>
    <w:p>
      <w:pPr>
        <w:jc w:val="right"/>
        <w:bidi/>
      </w:pPr>
      <w:r>
        <w:rPr>
          <w:b w:val="0"/>
          <w:i w:val="0"/>
        </w:rPr>
        <w:t>: لســـالم علیکم ورحمة هللا وبرکاتــــھ .. وبعد ا معالي الدکتور/ ولید بن محمد الصمعاني وزیر العدل ورئیس المجلس األعلی للقضاء ،، سلمھ هللا</w:t>
      </w:r>
    </w:p>
    <w:p>
      <w:pPr>
        <w:jc w:val="right"/>
        <w:bidi/>
      </w:pPr>
      <w:r>
        <w:rPr>
          <w:b w:val="0"/>
          <w:i w:val="0"/>
        </w:rPr>
        <w:t>ھـ ١٤٤٥ - ١١ - ١٣ في ١٩٩٠٥٨ رقم وإلحاقا للشکوى ) ٤٢٨٢٤٧١٧ ھـ في القضیة رقم ( ١٤٤٥ / ٠٣ / ١٣ ) وتاریخ ٤٥٣٠٢٤١٦٢٢ رقم( دائرة االستئناف الثانیة بالمحکمة التجاریة بجدة الصادر عنھا صك الحکم الموضوع / شکوى ضد رئیس وأعضاء</w:t>
      </w:r>
    </w:p>
    <w:p>
      <w:pPr>
        <w:jc w:val="right"/>
        <w:bidi/>
      </w:pPr>
      <w:r>
        <w:rPr>
          <w:b w:val="0"/>
          <w:i w:val="0"/>
        </w:rPr>
        <w:t>بالثمن، یأتي حکمھا المتعسف ، والذي تضمن التفاتھا عن تلك المستندات الرسمیة والموثقة. ء أنني لم أتقدم بما یثبت الوفاء، فکیف بعد أن قدمت مستندات الوفاء، وما یفید صحة عقد البیع، وتنفیذ شروطھ والوفا تسبیبھا الغریب برد التماس إعادة النظر، والذي خالف تسبیبھا السابق في الحکم الموضوعي، إذ کانت علتھا األولی دات التي حدثت، وما قررتھ محکمة االستئناف في لذا ألتمس من معالیکم النظر في شکواي ھذه، في ضوء المستج وقررت عدم قبول االلتماس، وجاء تسبیبھا متناقض بعضھ البعض، ، معیب و اجتھادھا ال ، ألحکام النظام والشرع تقدمت بالتماس إعادة النظر وقدمت جمیع مستندات الوفاء، أصرت محکمة االستئناف علی حکمھا الجائر، المخالف شکواي، قمتم بتوجیھي بالتقدم بالتماس إعادة نظر، وإرفاق جمیع مستندات السداد، إال أن الحاصل ھو أنني بعدما بالمحکمة التجاریة من الحکم الجائر الصادر ضدي ، وبعد تفھم معالیکم للضرر الحاصل ، وأن لي حق معتبر في دائرة االستئناف الثانیة بمقابلتي األولی لعرض شکواي ضد في البدایة أتقدم لمعالیکم بجزیل الشکر علی تکرمکم</w:t>
      </w:r>
    </w:p>
    <w:p>
      <w:pPr>
        <w:jc w:val="right"/>
        <w:bidi/>
      </w:pPr>
      <w:r>
        <w:rPr>
          <w:b w:val="0"/>
          <w:i w:val="0"/>
        </w:rPr>
        <w:t>. في الشرکة ومنھم المدعي (عدنان) وھذا بعلم ورضا کافة الشرکاء سمیة. بالقیمة اال الشراء خاصة ورواتب لي عن إدارة الشرکة، وبحسب العادة في کافة قرارات الشرکاء في الشرکة تم تدوین سعر منھ في شیکات لحسابھ الشخصي، والجزء اآلخر دیون تم سدادھا عن الوالد للبنوك، والجزء األخیر مستحقات ا جزء الثمن واستلم ه ١٤٣١ / ٠٩ / ٢٠ علی النحو الوارد بالعقد المؤرخ في لاير مائة وعشرون ملیون الحصص بمبلغ ) من % ٩٠ عباس زیني التجاریة والبالغة ( شرکة أحمد أن والدي المرحوم/ أحمد عباس زیني باع لي حصتھ في ١- وتتلخص شکواي في اآلتي:</w:t>
      </w:r>
    </w:p>
    <w:p>
      <w:pPr>
        <w:jc w:val="right"/>
        <w:bidi/>
      </w:pPr>
      <w:r>
        <w:rPr>
          <w:b w:val="0"/>
          <w:i w:val="0"/>
        </w:rPr>
        <w:t>علی الغبن. سا الورثة بفرق الثمن تأسی ھو ووالدتي بصفتھم بالوکالة والدي حال حیاتھ، حصتھ في شرکة أحمد عباس زیني التجاریة بثمن تافھ وطالب بزعم علی غیر الحقیقة بأنني اشتریت من ، ھا ثرھا أقام دعوى باسمھ واسم إ علی مزورة باسمھا، من تحریر وکالة لیتمکن واستولی علی حسابھا في أبشر س علیھا ودل ،ھ المحتجزة لدی والدتي استغل بعد أن سوى المزاعم الکاذبة، مدخال والدتي فیھا بزعم حق لیس لھ أي مستند ضدي شقیقي) دعوى ( المدعي عدنان أحمد عباس زیني أقام ٢-</w:t>
      </w:r>
    </w:p>
    <w:p>
      <w:pPr>
        <w:jc w:val="right"/>
        <w:bidi/>
      </w:pPr>
      <w:r>
        <w:rPr>
          <w:b w:val="0"/>
          <w:i w:val="0"/>
        </w:rPr>
        <w:t>وعندما دفوعي وأسباب اعتراضي، استبعدت کل و في تسبیب حکمھا إلی القرائن ولجأت والثابت باألوراق والبینات، رعیة األصول الم المکتوبة والموثقة واإلقرارات الصادرة من المدعي نفسھ، وعن حجیة المستندات الدائرة عن إذ خرجت ، سلیم، وواضح فیھ التأثیر النفسي علی المحکمة علی اجتھاد معیب و تکییف ووصف غیر مبنیا لھ الدرجة األولی وحکم االستئناف المؤید حکم فجاء ؛ ألوراق وعدم اتضاح الصورة علی المحکمة مما تسبب في خلط ا الغش و مارس - القضیة وسببھا عن ئا التي لم تعلم شی - والدتي عن المدعي تقدم في سبیل التأثیر علی الدائرة ٣-</w:t>
      </w:r>
    </w:p>
    <w:p>
      <w:pPr>
        <w:jc w:val="right"/>
        <w:bidi/>
      </w:pPr>
      <w:r>
        <w:rPr>
          <w:b w:val="0"/>
          <w:i w:val="0"/>
        </w:rPr>
        <w:t>\_\_\_\_\_\_\_\_\_\_\_\_ \_\_\_\_\_\_\_\_\_\_\_\_\_\_\_\_\_\_\_\_\_\_\_\_\_\_\_\_\_\_\_\_\_\_\_\_\_\_\_\_\_\_\_\_\_\_\_\_\_\_ \_\_\_\_\_\_\_\_\_\_\_\_\_\_\_\_\_\_\_\_\_\_\_\_\_\_\_\_\_\_\_\_\_\_\_\_\_\_\_\_\_\_\_\_\_\_\_\_\_\_\_\_\_\_\_\_\_\_\_\_ \_\_</w:t>
      </w:r>
    </w:p>
    <w:p>
      <w:pPr>
        <w:jc w:val="right"/>
        <w:bidi/>
      </w:pPr>
      <w:r>
        <w:rPr>
          <w:b w:val="0"/>
          <w:i w:val="0"/>
        </w:rPr>
        <w:t>1</w:t>
      </w:r>
    </w:p>
    <w:p>
      <w:pPr>
        <w:jc w:val="right"/>
        <w:bidi/>
      </w:pPr>
      <w:r>
        <w:rPr>
          <w:b w:val="0"/>
          <w:i w:val="0"/>
        </w:rPr>
        <w:t>الدائرة عن کافة المستندات المقدمة، في تحدي غریب ألحکام النظام والشرع. تقدمت بالتماس إعادة نظر علی الحکم، وتقدمت بالمستندات الجوھریة التي من شأنھا تغییر وجھ الدعوى، التفتت</w:t>
      </w:r>
    </w:p>
    <w:p>
      <w:pPr>
        <w:jc w:val="right"/>
        <w:bidi/>
      </w:pPr>
      <w:r>
        <w:rPr>
          <w:b w:val="0"/>
          <w:i w:val="0"/>
        </w:rPr>
        <w:t>ما یلي: ، الواجب تحقیقھ وغیاب تام للحیاد تحیز واضح الذي عاب علی حکم االستئناف الصادر بناء علی - ومن أھم مواطن الخلل ، وانتفاء الغبن البیع صحة سیما وقد أرفقت البینات والمستندات الموثقة التي تؤکد – إعانة للظالم علی ظلمھ وإھدار حقوق اآلدمیین – الحکم وکان في ھذا ولم ینظروا لحجم الضرر الواقع علي أن أصحاب الفضیلة لم یشبعوا القضیة بحثا واستقصاء معالیکم باب التي بني علیھا یالحظ واألس إعادة النظر، ، والحکم برد التماس االستئناف الموضوعي في حکم ل وبالنظر ل</w:t>
      </w:r>
    </w:p>
    <w:p>
      <w:pPr>
        <w:jc w:val="right"/>
        <w:bidi/>
      </w:pPr>
      <w:r>
        <w:rPr>
          <w:b w:val="0"/>
          <w:i w:val="0"/>
        </w:rPr>
        <w:t>صیلھا کالتالي: وتف ، عین ومورثي، فالبائع ھو الوالد ، وھو مورث المد دیون عن البائع وحواالت وسداد ملیون تم سدادھا من خالل شیکات ١٢٠ وقد قدمت مستندات موثقة تفید أن التعاقد تم لقاء ، عادل علم معالیکم أن الغبن معناه أن الثمن غیر شریف وال یخفی علی ملیون، ٣٠٠ القیمة العادلة تتجاوز ألف لاير، بینما ٤٥٠ ) علی زعم بأنني سددت بیع الحصص بن في الغ ( المدعین ھي جاء بمزاعم النزاع کما إن الواقعة محل أوال:</w:t>
      </w:r>
    </w:p>
    <w:p>
      <w:pPr>
        <w:jc w:val="right"/>
        <w:bidi/>
      </w:pPr>
      <w:r>
        <w:rPr>
          <w:b w:val="0"/>
          <w:i w:val="0"/>
        </w:rPr>
        <w:t>أرفقت عقد البیع الموقع من الوالد بحضور شھود. ١-</w:t>
      </w:r>
    </w:p>
    <w:p>
      <w:pPr>
        <w:jc w:val="right"/>
        <w:bidi/>
      </w:pPr>
      <w:r>
        <w:rPr>
          <w:b w:val="0"/>
          <w:i w:val="0"/>
        </w:rPr>
        <w:t>أرفقت قرار الشرکاء الموثق بالغرفة بما یؤکد علمھم ورضاھم بالبیع ومنھم المدعي (عدنان) . ٢-</w:t>
      </w:r>
    </w:p>
    <w:p>
      <w:pPr>
        <w:jc w:val="right"/>
        <w:bidi/>
      </w:pPr>
      <w:r>
        <w:rPr>
          <w:b w:val="0"/>
          <w:i w:val="0"/>
        </w:rPr>
        <w:t>. رفضت قبولھا، ووجھت برفع دعوى مستقلة بھا، وھو موقف غریب وعجیب من الدائرة التعاقد، عن المورث بائع الحصص، وتحملي تکالیف عالجھ بمبالغ تزید عن قیمة سدادي لدیون وقدمت مرفقات موثقة تؤکد وبعدما تقدمت بالتماس إعادة نظرعلی الحکم، ما قمت بسدادة من دیون عن المورث بائع الحصص. لتفصح لھا عن البنوك ذات العالقة مخاطبة ت رفض ضحة، کما غیر وا الشیکات المقدمة صور بحجة أن - نزاع المدعین فیھا رغم عدم – وأھدرت المحکمة حجیتھا ، ملیون لاير ٦ مجموعھما مبلغ شیکات کما أرفقت ،) المبلغ لعالقة أخرى!\!\ وربما یکون في السداد لم یعمد علی ھذا الجزء : (أن المدعی علیھ بالتسبیب بقولھا أھدرت المحکمة حجیتھ ألف لاير ٤٥٠ منھا شیك بمبلغ ، والثابت بشیکات مصرفیة من الحصة ث الوفاء ب و د ا علی السد المستندات الموثقة أرفقت ٣-</w:t>
      </w:r>
    </w:p>
    <w:p>
      <w:pPr>
        <w:jc w:val="right"/>
        <w:bidi/>
      </w:pPr>
      <w:r>
        <w:rPr>
          <w:b w:val="0"/>
          <w:i w:val="0"/>
        </w:rPr>
        <w:t>. بیقین، وال یعدل عنھ إال لحجة سالمة من الرد) (أن الظاھر معتبر ما لم یطرأ ما یرده : الدعوى) والمبدأ القضائي الدعوى، والذي لو صح لتغیر بھ وجھ الحکم في محکمة الموضوع ألي دفع جوھري في (أن األصل أن تتصدى المبدأ القضائي: ت خالف و القرائن الغیر معتبرة، فقد غاب عنھا إعمال نصوص نظام اإلثبات واضحة الداللة، فاتجھت في قضائھا إلی بکذب المدعي، المحکمة ، ونظرا لتأثر عن الحیاد الموضوعي واضح لقضاء بالعلم الشخصي وغیاب وھذا یعتبر بمثابة ا ، یھ غیر صحیح عل متجھا في مسار واحد وھو أن ما یزعمھ المدعي ھو الصدق، وما یدفع بھ المدعی االستئناف حکم جاء تسبیب ثانیا:</w:t>
      </w:r>
    </w:p>
    <w:p>
      <w:pPr>
        <w:jc w:val="right"/>
        <w:bidi/>
      </w:pPr>
      <w:r>
        <w:rPr>
          <w:b w:val="0"/>
          <w:i w:val="0"/>
        </w:rPr>
        <w:t>إال أن محکمة االستئناف ، في تاریخ الحق علی عقد البیع، مما یؤکد سالمة أھلیتھ في حینھا وجمیع ذلك شرعیة وکاالت وحرر کتابة العدل ه ذھب بنفسھ إلی ١٤٣١ نھائي، کما أن المورث في عام حکم قضائي وصدر بصحتھا ه ١٤٣٢ ألن واقعة البیع تسبق حکم الوالیة بثالث سنوات، عالوة علی أن الورث قد أنشأ وصیة عام الدائرة، من وھذا اجتھاد غریب علی عدم سداد أي ثمن ؟!\ واعتبرتھ قرینة لیس علی الغبن وإنما ه ١٤٣٤ في عام عقلي لقصور المورث وآلیة السداد الواردة في العقد، واستأنست في ذلك بحجة أن ھناك حکم قضائي صدر بثبوت الوالیة علی ملیون لاير) ١٢٠ استبعدت محکمة االستئناف الدفوع الجوھریة بصحة العقد والثمن الفعلي المتفق علیھ وھو ( ثالثا:</w:t>
      </w:r>
    </w:p>
    <w:p>
      <w:pPr>
        <w:jc w:val="right"/>
        <w:bidi/>
      </w:pPr>
      <w:r>
        <w:rPr>
          <w:b w:val="0"/>
          <w:i w:val="0"/>
        </w:rPr>
        <w:t>\_\_\_\_\_\_\_\_\_\_\_\_ \_\_\_\_\_\_\_\_\_\_\_\_\_\_\_\_\_\_\_\_\_\_\_\_\_\_\_\_\_\_\_\_\_\_\_\_\_\_\_\_\_\_\_\_\_\_\_\_\_\_ \_\_\_\_\_\_\_\_\_\_\_\_\_\_\_\_\_\_\_\_\_\_\_\_\_\_\_\_\_\_\_\_\_\_\_\_\_\_\_\_\_\_\_\_\_\_\_\_\_\_\_\_\_\_\_\_\_\_\_\_ \_\_</w:t>
      </w:r>
    </w:p>
    <w:p>
      <w:pPr>
        <w:jc w:val="right"/>
        <w:bidi/>
      </w:pPr>
      <w:r>
        <w:rPr>
          <w:b w:val="0"/>
          <w:i w:val="0"/>
        </w:rPr>
        <w:t>2</w:t>
      </w:r>
    </w:p>
    <w:p>
      <w:pPr>
        <w:jc w:val="right"/>
        <w:bidi/>
      </w:pPr>
      <w:r>
        <w:rPr>
          <w:b w:val="0"/>
          <w:i w:val="0"/>
        </w:rPr>
        <w:t>خصمي من الحصول علی حکم بالباطل. ، ومکنت علیھ العقد والثمن الفعلي المتفق أھدرت الدفوع الجوھریة وحجیة األحکام القضائیة والمحررات الموثقة والتي تؤکد صحة</w:t>
      </w:r>
    </w:p>
    <w:p>
      <w:pPr>
        <w:jc w:val="right"/>
        <w:bidi/>
      </w:pPr>
      <w:r>
        <w:rPr>
          <w:b w:val="0"/>
          <w:i w:val="0"/>
        </w:rPr>
        <w:t>صلحا . وإنما مقدم في دعوى أخرى انتھت ، بالدعوى المنظورة عالقتھ وانتفاء عواره، المدعي (عدنان) وقبلتھ المحکمة رغم مقدم من ، ، مستأنسا بتقریر خبیر ثالث مرات علیا دون وجھ حق ي لم أسدد شیئا من الثمن بل وضاعف الثمن والثمن المتفق علیھ واعتبرن الموثق البیع عقد ب الحکم لم یعترف رابعا:</w:t>
      </w:r>
    </w:p>
    <w:p>
      <w:pPr>
        <w:jc w:val="right"/>
        <w:bidi/>
      </w:pPr>
      <w:r>
        <w:rPr>
          <w:b w:val="0"/>
          <w:i w:val="0"/>
        </w:rPr>
        <w:t>، لما ارتضیت بالعقد . المحکمة الذي فرضتھ علی النحو تعدي علی إرادة المتعاقدین، إذ لو کان الثمن تقضي ببطالن البیع ، وما فعلتھ المحکمة ھو أن - علی فرض صحة اجتھادھا – فال یجوز للمحکمة أن تلزمني بالبیع بثمن آخر غیر المتفق علیھ، إذ کان علیھا یفیة الوفاء بھ بشکل واضح في بنود العقد، وإذا کان الحال کذلك، الثمن العادل وقت التعاقد، وقد جرى االتفاق علی ک العقد وثمن المبیع، وھو ما تم االتفاق علیھ مع المورث بحضور شھود موقعین علی العقد، والثمن المتفق علیھ ھو خرج الحکم عن األصول الشرعیة، والتي أکدت علی أن الرکن األساسي في العقد ھو التراضي علی محل خامسا:</w:t>
      </w:r>
    </w:p>
    <w:p>
      <w:pPr>
        <w:jc w:val="right"/>
        <w:bidi/>
      </w:pPr>
      <w:r>
        <w:rPr>
          <w:b w:val="0"/>
          <w:i w:val="0"/>
        </w:rPr>
        <w:t>األھلیة. ه کان کامل ١٤٣٢ وعام ١٤٣١ عام رغم وجود حکم شرعي ومستندات من کتابة العدل تؤکد أن المورث لتصرفاتھ وقت التعاقد أن المورث غیر مدرك موقع من المورث دون ثبوت تزویر المحرر، وکیف تزعم بأن العقد غیر غیر صحیحة تعتمد المحکمة علی قرینة إذ کیف ، حکام شرعیة ومخالف لنظام اإلثبات وھذا العوار في التسبیب مخالف لمحررات موثقة وأ .) مدرك وغیر أن القرائن احتفت بأن المورث وقت البیع کان فاقد األھلیة و المورث لم یوقع علی عقد البیع وتعدیل عقد التأسیس أن القرائن احتفت بأن األحکام بقولھ في تسبیبھ العجیب ( األصول الشرعیة والنظامیة في خرج الحکم عن سا: ساد</w:t>
      </w:r>
    </w:p>
    <w:p>
      <w:pPr>
        <w:jc w:val="right"/>
        <w:bidi/>
      </w:pPr>
      <w:r>
        <w:rPr>
          <w:b w:val="0"/>
          <w:i w:val="0"/>
        </w:rPr>
        <w:t>للمطالبة بما سددتھ من دیون علی بائع الحصة. حکمھا بالقول بأن علیا أن أقیم دعوى وتناقضت في شکال، س ورغم تحقق موجب قبول التماس إعادة النظر، إال أن محکمة االستئناف رفضت االلتما وشرکة أحمد زیني التجاریة ومحضر اجتماع التخارج والذي یؤکد علی قیم ھذه الشرکات الحقیقیة. ضمن مرفقات االلتماس تقییم للشرکات التي تخارج منھا المورث وأحیلت إلی شرکة أحمد زیني وأوالده قدمت ٣- علی عقد البیع. ھم أنفسھم المدونة توقیعاتھم – بمرفقات االلتماس شھادات شھود مکتوبة قدمت ٢- البیع. من عقد ملیون لاير، وھو ما یتفق مع البند خامسا ١٢ سنوات کاملة بما یجاوز ٧ علی تاریخ البیع وحتی وفاة المورث لمدة أخرى تفید تحمل المشتري (المدعی علیھ) نفقات معیشة المورث ونقات عالج ومصاریف طبیة وجمیعھا الحقة ملیون لاير. ومستندات ٥٠ ق علی بیع الحصص، وتقترب من شیکات وحواالت بنکیة جمیعھا صادرة بتاریخ الح بمرفقات االلتماس مستندات مصرفیة کدلیل قاطع علی قیام المشتري بسداد دیون علی المورث من واقع قدمت ١- أوضح لمعالیکم ما یلي: وفي تفصیل ذلك أن أرفع دعوى مستقلة بھذه المبالغ!\!\ وتناقضت مع تسبیبھا السابق، بقولھا أن علي االلتماس، وقدمت المستندات الدالة علی الوفاء والتي جمعتھا من البنوك والشرکات الدائنة للمورث، رفضت الدائرة قبول ، وعندما تقدمت بالتماس إعادة نظر علی الحکم غیر مقبول ) قة ألجل تقدیم الدلیل علی السداد والبنوك ذات العال الکتابة للبنك المرکزي علیھ ( أن طلب المدعی و ما یثبتھا. لیفات منھا الصرف علیھ؛ لم یقدم مدیونیات عن والده أو تک أن ادعاء المدعی علیھ بأن قیمة شراء الحصص دفعت بطریق سداد قررت في تسبیب حکمھا المحکمة ا: سابع</w:t>
      </w:r>
    </w:p>
    <w:p>
      <w:pPr>
        <w:jc w:val="right"/>
        <w:bidi/>
      </w:pPr>
      <w:r>
        <w:rPr>
          <w:b w:val="0"/>
          <w:i w:val="0"/>
        </w:rPr>
        <w:t>\_\_\_\_\_\_\_\_\_\_\_\_ \_\_\_\_\_\_\_\_\_\_\_\_\_\_\_\_\_\_\_\_\_\_\_\_\_\_\_\_\_\_\_\_\_\_\_\_\_\_\_\_\_\_\_\_\_\_\_\_\_\_ \_\_\_\_\_\_\_\_\_\_\_\_\_\_\_\_\_\_\_\_\_\_\_\_\_\_\_\_\_\_\_\_\_\_\_\_\_\_\_\_\_\_\_\_\_\_\_\_\_\_\_\_\_\_\_\_\_\_\_\_ \_\_</w:t>
      </w:r>
    </w:p>
    <w:p>
      <w:pPr>
        <w:jc w:val="right"/>
        <w:bidi/>
      </w:pPr>
      <w:r>
        <w:rPr>
          <w:b w:val="0"/>
          <w:i w:val="0"/>
        </w:rPr>
        <w:t>3</w:t>
      </w:r>
    </w:p>
    <w:p>
      <w:pPr>
        <w:jc w:val="right"/>
        <w:bidi/>
      </w:pPr>
      <w:r>
        <w:rPr>
          <w:b w:val="0"/>
          <w:i w:val="0"/>
        </w:rPr>
        <w:t>بناء علی ما سبق ئرة، ولدي األمل في تحقیق العدل. ونجح بحیلھ وتدلیسھ وتزویره في التأثیر علی الدا م المحکمة بعد أن سبق وطلبت استجوابھا في الدعوى، ، وحرمھا من المثول أما غال احتجازه وحبسھ لھا في بیتھا مست المحکوم لھ شقیقي لألسف، وقد زور توکیل عن والدتي وأدخلھا في الدعوى إن صاحب الفضیلة معالي وزیر العدل:</w:t>
      </w:r>
    </w:p>
    <w:p>
      <w:pPr>
        <w:jc w:val="right"/>
        <w:bidi/>
      </w:pPr>
      <w:r>
        <w:rPr>
          <w:b w:val="0"/>
          <w:i w:val="0"/>
        </w:rPr>
        <w:t>آثاره ورفع إیقاف الخدمات عني لحین إعادة الفصل في القضیة. وتوجیھ المحکمة العلیا باتخاذ قرارھا بوقف تنفیذ الحکم وإلغاء کافة لما شاب الحکم من مخالفات شرعیة، أخرى للمحکمة العلیا لدراستھ وتحویل ملف القضیة کامال لدائرة استئناف التوجیھ بإحالة خطابي ھذا : لتمس من معالیکم أ</w:t>
      </w:r>
    </w:p>
    <w:p>
      <w:pPr>
        <w:jc w:val="right"/>
        <w:bidi/>
      </w:pPr>
      <w:r>
        <w:rPr>
          <w:b w:val="0"/>
          <w:i w:val="0"/>
        </w:rPr>
        <w:t>وهللا یحفظکم ویرعاکم</w:t>
      </w:r>
    </w:p>
    <w:p>
      <w:pPr>
        <w:jc w:val="right"/>
        <w:bidi/>
      </w:pPr>
      <w:r>
        <w:rPr>
          <w:b w:val="0"/>
          <w:i w:val="0"/>
        </w:rPr>
        <w:t>مقدمھ/ أسامة أحمد عباس زیني</w:t>
      </w:r>
    </w:p>
    <w:p>
      <w:pPr>
        <w:jc w:val="right"/>
        <w:bidi/>
      </w:pPr>
      <w:r>
        <w:rPr>
          <w:b w:val="0"/>
          <w:i w:val="0"/>
        </w:rPr>
        <w:t>) ١٠٠٨٠١٧٣٠١ ھویة وطنیة رقم: (</w:t>
      </w:r>
    </w:p>
    <w:p>
      <w:pPr>
        <w:jc w:val="right"/>
        <w:bidi/>
      </w:pPr>
      <w:r>
        <w:rPr>
          <w:b w:val="0"/>
          <w:i w:val="0"/>
        </w:rPr>
        <w:t>0363 562 050 جوال رقم/</w:t>
      </w:r>
    </w:p>
    <w:p>
      <w:pPr>
        <w:jc w:val="right"/>
        <w:bidi/>
      </w:pPr>
      <w:r>
        <w:rPr>
          <w:b w:val="0"/>
          <w:i w:val="0"/>
        </w:rPr>
        <w:t>صور طلبات التنفیذ المقدمة ضدي. ٧- . صور کشوفات محاسبیة مدون فیھا ما یفید سداد دیون علی الوالد ٦- الصادر في التماس إعادة النظر. صك الحکم ٥- صك حکم االستئناف. ٤- . ملیون سداد دیون ٦ ألف لاير، وصور شیکات أخرى بمبلغ ٤٥٠ صورة شیك بمبلغ ٣- . صورة من قرار الشرکاء بما یفید تنازل المورث عن حصتھ بالقیمة االسمیة وموقع من عدنان ٢- . ملیون ١٢٠ صورة عقد بیع حصة المورث بمبلغ ١- المرفقات:</w:t>
      </w:r>
    </w:p>
    <w:p>
      <w:pPr>
        <w:jc w:val="right"/>
        <w:bidi/>
      </w:pPr>
      <w:r>
        <w:rPr>
          <w:b w:val="0"/>
          <w:i w:val="0"/>
        </w:rPr>
        <w:t>\_\_\_\_\_\_\_\_\_\_\_\_ \_\_\_\_\_\_\_\_\_\_\_\_\_\_\_\_\_\_\_\_\_\_\_\_\_\_\_\_\_\_\_\_\_\_\_\_\_\_\_\_\_\_\_\_\_\_\_\_\_\_ \_\_\_\_\_\_\_\_\_\_\_\_\_\_\_\_\_\_\_\_\_\_\_\_\_\_\_\_\_\_\_\_\_\_\_\_\_\_\_\_\_\_\_\_\_\_\_\_\_\_\_\_\_\_\_\_\_\_\_\_ \_\_</w:t>
      </w:r>
    </w:p>
    <w:p>
      <w:pPr>
        <w:jc w:val="right"/>
        <w:bidi/>
      </w:pPr>
      <w:r>
        <w:rPr>
          <w:b w:val="0"/>
          <w:i w:val="0"/>
        </w:rPr>
        <w:t>4</w:t>
      </w:r>
    </w:p>
    <w:p>
      <w:pPr>
        <w:jc w:val="right"/>
        <w:bidi/>
      </w:pPr>
      <w:r>
        <w:rPr>
          <w:b w:val="0"/>
          <w:i w:val="0"/>
        </w:rPr>
        <w:t>التنفيذيون</w:t>
      </w:r>
    </w:p>
    <w:p>
      <w:pPr>
        <w:jc w:val="right"/>
        <w:bidi/>
      </w:pPr>
      <w:r>
        <w:rPr>
          <w:b w:val="0"/>
          <w:i w:val="0"/>
        </w:rPr>
        <w:t>شركة القرون المحاماة ولد استشارات الكاليرية</w:t>
      </w:r>
    </w:p>
    <w:p>
      <w:pPr>
        <w:jc w:val="right"/>
        <w:bidi/>
      </w:pPr>
      <w:r>
        <w:rPr>
          <w:b w:val="0"/>
          <w:i w:val="0"/>
        </w:rPr>
        <w:t>التاريخ : ١٤٤٥/٠٧/١٣ 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jc w:val="right"/>
        <w:bidi/>
      </w:pPr>
      <w:r>
        <w:rPr>
          <w:b w:val="0"/>
          <w:i w:val="0"/>
        </w:rPr>
        <w:t>المحامي/ علي بن مشرف آل راشد ترخيص محاماة رقم ( ٤٤ / ٢٥٦٧) بالوكالة رقم</w:t>
      </w:r>
    </w:p>
    <w:p>
      <w:pPr>
        <w:jc w:val="right"/>
        <w:bidi/>
      </w:pPr>
      <w:r>
        <w:rPr>
          <w:b w:val="0"/>
          <w:i w:val="0"/>
        </w:rP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jc w:val="right"/>
        <w:bidi/>
      </w:pPr>
      <w:r>
        <w:rPr>
          <w:b w:val="0"/>
          <w:i w:val="0"/>
        </w:rPr>
        <w:t>عائقة محمد يحيى الحرازي ، سعودية الجنسية، هوية وطنية رقم (١٠٠٧٠٥٦٨٤٧)</w:t>
      </w:r>
    </w:p>
    <w:p>
      <w:pPr>
        <w:jc w:val="right"/>
        <w:bidi/>
      </w:pPr>
      <w:r>
        <w:rPr>
          <w:b w:val="0"/>
          <w:i w:val="0"/>
        </w:rP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jc w:val="right"/>
        <w:bidi/>
      </w:pPr>
      <w:r>
        <w:rPr>
          <w:b w:val="0"/>
          <w:i w:val="0"/>
        </w:rPr>
        <w:t>ة المملكة العربية السعودية جدة - شارع الامير سلطان خيلى تاج السلطان الدور الأول س ت 4930120843 صوت 10048 الرمز البريدي 21977</w:t>
      </w:r>
    </w:p>
    <w:p>
      <w:pPr>
        <w:jc w:val="right"/>
        <w:bidi/>
      </w:pPr>
      <w:r>
        <w:rPr>
          <w:b w:val="0"/>
          <w:i w:val="0"/>
        </w:rPr>
        <w:t>eTanfition Tannthion@gmail.com 053 653 3988545/1</w:t>
      </w:r>
    </w:p>
    <w:p>
      <w:pPr>
        <w:jc w:val="right"/>
        <w:bidi/>
      </w:pPr>
      <w:r>
        <w:rPr>
          <w:b w:val="0"/>
          <w:i w:val="0"/>
        </w:rPr>
        <w:t>التنفيذيون</w:t>
      </w:r>
    </w:p>
    <w:p>
      <w:pPr>
        <w:jc w:val="right"/>
        <w:bidi/>
      </w:pPr>
      <w:r>
        <w:rPr>
          <w:b w:val="0"/>
          <w:i w:val="0"/>
        </w:rPr>
        <w:t>شركة التسنين للمحاماة والاستشارات القانونية</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عولت محكمة الدرجة الأولى على تقرير أبو غزالة واعتبرته هو التقييم العادل وافترصت رضا</w:t>
      </w:r>
    </w:p>
    <w:p>
      <w:pPr>
        <w:jc w:val="right"/>
        <w:bidi/>
      </w:pPr>
      <w:r>
        <w:rPr>
          <w:b w:val="0"/>
          <w:i w:val="0"/>
        </w:rPr>
        <w:t>الأطراف به - على خلاف الحقيقة والثابت في حكم ديوان المظالم ، وقضت بإلزام الملتمس بأن يسدد للملتمس ضدهما مبلغ ۳۳۱۸۸۲۱۳۸</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ب أن طلب المدعى عليه الكتابة للبنك المركزي والبنوك ذات العلاقة أو المحكمة العامة بجدة لأجل</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المملكة العربية السعودية جدة شارع الأمير سلطان مينى تاج السلطان الدور الأول ست في 20 مه وله . 20 الرمز البريدي 21372</w:t>
      </w:r>
    </w:p>
    <w:p>
      <w:pPr>
        <w:jc w:val="right"/>
        <w:bidi/>
      </w:pPr>
      <w:r>
        <w:rPr>
          <w:b w:val="0"/>
          <w:i w:val="0"/>
        </w:rPr>
        <w:t>Tanthine</w:t>
      </w:r>
    </w:p>
    <w:p>
      <w:pPr>
        <w:jc w:val="right"/>
        <w:bidi/>
      </w:pPr>
      <w:r>
        <w:rPr>
          <w:b w:val="0"/>
          <w:i w:val="0"/>
        </w:rPr>
        <w:t>Tanithion@gmail.com 053653 3388 012 605 0577</w:t>
      </w:r>
    </w:p>
    <w:p>
      <w:pPr>
        <w:jc w:val="right"/>
        <w:bidi/>
      </w:pPr>
      <w:r>
        <w:rPr>
          <w:b w:val="0"/>
          <w:i w:val="0"/>
        </w:rPr>
        <w:t>التنفيذيون</w:t>
      </w:r>
    </w:p>
    <w:p>
      <w:pPr>
        <w:jc w:val="right"/>
        <w:bidi/>
      </w:pPr>
      <w:r>
        <w:rPr>
          <w:b w:val="0"/>
          <w:i w:val="0"/>
        </w:rPr>
        <w:t>شركة الكتفيكيان للمحاماة والاستشارات القانونية</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غزالة للنظر في الفرق بين التقييم المبدئي والنهائي</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موضح بالأسباب.</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النهائية - الصادرة بموجب النظام - في الأحوال المنصوص عليها في نظام المرافعات الشرعية، وعليه</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jc w:val="right"/>
        <w:bidi/>
      </w:pPr>
      <w:r>
        <w:rPr>
          <w:b w:val="0"/>
          <w:i w:val="0"/>
        </w:rPr>
        <w:t>المملكة العربية السعودية جدة - شارع الامير سلطان فينى تاج السلطان الدور الأول سنت 4090420543 ج ص ب 11045 الرمز البريدي 20372</w:t>
      </w:r>
    </w:p>
    <w:p>
      <w:pPr>
        <w:jc w:val="right"/>
        <w:bidi/>
      </w:pPr>
      <w:r>
        <w:rPr>
          <w:b w:val="0"/>
          <w:i w:val="0"/>
        </w:rPr>
        <w:t>T</w:t>
      </w:r>
    </w:p>
    <w:p>
      <w:pPr>
        <w:jc w:val="right"/>
        <w:bidi/>
      </w:pPr>
      <w:r>
        <w:rPr>
          <w:b w:val="0"/>
          <w:i w:val="0"/>
        </w:rPr>
        <w:t>Tannithine</w:t>
      </w:r>
    </w:p>
    <w:p>
      <w:pPr>
        <w:jc w:val="right"/>
        <w:bidi/>
      </w:pPr>
      <w:r>
        <w:rPr>
          <w:b w:val="0"/>
          <w:i w:val="0"/>
        </w:rPr>
        <w:t>Tantithion@gmail.com 453653 3388 012 605 4571</w:t>
      </w:r>
    </w:p>
    <w:p>
      <w:pPr>
        <w:jc w:val="right"/>
        <w:bidi/>
      </w:pPr>
      <w:r>
        <w:rPr>
          <w:b w:val="0"/>
          <w:i w:val="0"/>
        </w:rPr>
        <w:t>التنفيذيون</w:t>
      </w:r>
    </w:p>
    <w:p>
      <w:pPr>
        <w:jc w:val="right"/>
        <w:bidi/>
      </w:pPr>
      <w:r>
        <w:rPr>
          <w:b w:val="0"/>
          <w:i w:val="0"/>
        </w:rPr>
        <w:t>شركة اللي بين المحامية ولا يستبانة من القانونية</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المدعى عليه (الملتمس) الكتابة للبنك المركزي والبنوك ذات العلاقة لأجل تقديم الدليل على هذا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المملكة العربية السعودية جدة - شال ابر سلطان ميتى تاج السلطان الدور الأول سنت 4030420843 12 ص.ب 2005 الرمز البريدي 21372</w:t>
      </w:r>
    </w:p>
    <w:p>
      <w:pPr>
        <w:jc w:val="right"/>
        <w:bidi/>
      </w:pPr>
      <w:r>
        <w:rPr>
          <w:b w:val="0"/>
          <w:i w:val="0"/>
        </w:rPr>
        <w:t>Tanithion</w:t>
      </w:r>
    </w:p>
    <w:p>
      <w:pPr>
        <w:jc w:val="right"/>
        <w:bidi/>
      </w:pPr>
      <w:r>
        <w:rPr>
          <w:b w:val="0"/>
          <w:i w:val="0"/>
        </w:rPr>
        <w:t>Tanithion@gmail.com 053 653 3888 012605 4577</w:t>
      </w:r>
    </w:p>
    <w:p>
      <w:pPr>
        <w:jc w:val="right"/>
        <w:bidi/>
      </w:pPr>
      <w:r>
        <w:rPr>
          <w:b w:val="0"/>
          <w:i w:val="0"/>
        </w:rPr>
        <w:t>التنفيذيون</w:t>
      </w:r>
    </w:p>
    <w:p>
      <w:pPr>
        <w:jc w:val="right"/>
        <w:bidi/>
      </w:pPr>
      <w:r>
        <w:rPr>
          <w:b w:val="0"/>
          <w:i w:val="0"/>
        </w:rPr>
        <w:t>الشركة السياحة والاستمارات القانونية</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الأوراق أن مستندات الوفاء يلزم لجلبها مخاطبة البنك المركزي والبنوك ذات العلاقة وأن ذلك يستغرق</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كشف ببيان المبالغ واستحقاقاتها للبنوك ومستندات بنكية بإيداعات الوفاء)</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jc w:val="right"/>
        <w:bidi/>
      </w:pPr>
      <w:r>
        <w:rPr>
          <w:b w:val="0"/>
          <w:i w:val="0"/>
        </w:rPr>
        <w:t>المملكة العربية السعودية جدة - شارع الأمير سلطان عبلى تاج السلطان الدور الأول بنت 4020020043 2005 الرمز البريدي 21377</w:t>
      </w:r>
    </w:p>
    <w:p>
      <w:pPr>
        <w:jc w:val="right"/>
        <w:bidi/>
      </w:pPr>
      <w:r>
        <w:rPr>
          <w:b w:val="0"/>
          <w:i w:val="0"/>
        </w:rP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شرف التنفيذيون للمحاماة والاستشارات القامة</w:t>
      </w:r>
    </w:p>
    <w:p>
      <w:pPr>
        <w:jc w:val="right"/>
        <w:bidi/>
      </w:pPr>
      <w:r>
        <w:rPr>
          <w:b w:val="0"/>
          <w:i w:val="0"/>
        </w:rPr>
        <w:t>الطرف الثاني المدعى عليه) تكاليف المعيشة للطرف الأول ومن يقول بعد خصم ما احتسبه البائع من</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على نية المتعاقدين، وتجاهل حقيقة الواقع الملتبس على الدائرة، فالملتمس كان بدير ما يتجاوز الإحدى</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واجتماعية، فالملتمس هو من يتولى إدارة شركات الوالد كاملة واستثماراته واعماله الخاصة ومن حسن</w:t>
      </w:r>
    </w:p>
    <w:p>
      <w:pPr>
        <w:jc w:val="right"/>
        <w:bidi/>
      </w:pPr>
      <w:r>
        <w:rPr>
          <w:b w:val="0"/>
          <w:i w:val="0"/>
        </w:rPr>
        <w:t>الثقة به عيله الوالد ناظرا على وصيته، ومن أبسط حقوقه أجرة العمل أصف لذلك أن الدائرة أهملت</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jc w:val="right"/>
        <w:bidi/>
      </w:pPr>
      <w:r>
        <w:rPr>
          <w:b w:val="0"/>
          <w:i w:val="0"/>
        </w:rPr>
        <w:t>Tanton Tannthenggmail.com 0534553588 012 605 4571</w:t>
      </w:r>
    </w:p>
    <w:p>
      <w:pPr>
        <w:jc w:val="right"/>
        <w:bidi/>
      </w:pPr>
      <w:r>
        <w:rPr>
          <w:b w:val="0"/>
          <w:i w:val="0"/>
        </w:rPr>
        <w:t>التنفيذيون</w:t>
      </w:r>
    </w:p>
    <w:p>
      <w:pPr>
        <w:jc w:val="right"/>
        <w:bidi/>
      </w:pPr>
      <w:r>
        <w:rPr>
          <w:b w:val="0"/>
          <w:i w:val="0"/>
        </w:rPr>
        <w:t>..</w:t>
      </w:r>
    </w:p>
    <w:p>
      <w:pPr>
        <w:jc w:val="right"/>
        <w:bidi/>
      </w:pPr>
      <w:r>
        <w:rPr>
          <w:b w:val="0"/>
          <w:i w:val="0"/>
        </w:rPr>
        <w:t>الشركة التليحتوي المحاماة والاستتبارات القرانية</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jc w:val="right"/>
        <w:bidi/>
      </w:pPr>
      <w:r>
        <w:rPr>
          <w:b w:val="0"/>
          <w:i w:val="0"/>
        </w:rPr>
        <w:t>السبب الثاني للالتماس ثبوت تحقق غش المدعين الملتمس ضدهما) الذي كان من</w:t>
      </w:r>
    </w:p>
    <w:p>
      <w:pPr>
        <w:jc w:val="right"/>
        <w:bidi/>
      </w:pPr>
      <w:r>
        <w:rPr>
          <w:b w:val="0"/>
          <w:i w:val="0"/>
        </w:rP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المملكة العربية السعودية - جدة - شارع الامير سلطان - مينى تاج السلطان النور الول س ت 14230420843 7 صواب كاعتاد الأمر الريدي 21972</w:t>
      </w:r>
    </w:p>
    <w:p>
      <w:pPr>
        <w:jc w:val="right"/>
        <w:bidi/>
      </w:pPr>
      <w:r>
        <w:rPr>
          <w:b w:val="0"/>
          <w:i w:val="0"/>
        </w:rPr>
        <w:t>V</w:t>
      </w:r>
    </w:p>
    <w:p>
      <w:pPr>
        <w:jc w:val="right"/>
        <w:bidi/>
      </w:pPr>
      <w:r>
        <w:rPr>
          <w:b w:val="0"/>
          <w:i w:val="0"/>
        </w:rPr>
        <w:t>eTarmenien Tarihion@gmail.com 53453 3188 012 605 4571@</w:t>
      </w:r>
    </w:p>
    <w:p>
      <w:pPr>
        <w:jc w:val="right"/>
        <w:bidi/>
      </w:pPr>
      <w:r>
        <w:rPr>
          <w:b w:val="0"/>
          <w:i w:val="0"/>
        </w:rP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الدفترية وحقوق الشركاء وضعة التجاوزات عن كامل الشركات ومنها قروض تبلغ ٢٠٠ مليون</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jc w:val="right"/>
        <w:bidi/>
      </w:pPr>
      <w:r>
        <w:rPr>
          <w:b w:val="0"/>
          <w:i w:val="0"/>
        </w:rPr>
        <w:t>وحيث إن دليل الملتمس على الغش الحاصل من الملتمس ضده والمتمثل في الزعم الباطل بتقييم الشركة</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مجتزأة من تقرير طلال أبو غزالة المستأنس به والمليء بالمتناقضات والأخطاء المهنية وإذ تحقق علم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المحضر أثناء انعقاد الجلسات ومن ثم فإن العلم بالغش يرتبط بتاريخ الحصول على المحضر فهو</w:t>
      </w:r>
    </w:p>
    <w:p>
      <w:pPr>
        <w:jc w:val="right"/>
        <w:bidi/>
      </w:pPr>
      <w:r>
        <w:rPr>
          <w:b w:val="0"/>
          <w:i w:val="0"/>
        </w:rPr>
        <w:t>المملكة العربية السعودية جدة شارع الامير سلطان مبنى تاج السلطان الدوار الدول س ت 24930120843 ص.ب 13015 الرمز البريدي 21972</w:t>
      </w:r>
    </w:p>
    <w:p>
      <w:pPr>
        <w:jc w:val="right"/>
        <w:bidi/>
      </w:pPr>
      <w:r>
        <w:rPr>
          <w:b w:val="0"/>
          <w:i w:val="0"/>
        </w:rPr>
        <w:t>Tarifinion Tantithion@gmail.com 053651 33880 605 4571</w:t>
      </w:r>
    </w:p>
    <w:p>
      <w:pPr>
        <w:jc w:val="right"/>
        <w:bidi/>
      </w:pPr>
      <w:r>
        <w:rPr>
          <w:b w:val="0"/>
          <w:i w:val="0"/>
        </w:rPr>
        <w:t>التنفيذيون</w:t>
      </w:r>
    </w:p>
    <w:p>
      <w:pPr>
        <w:jc w:val="right"/>
        <w:bidi/>
      </w:pPr>
      <w:r>
        <w:rPr>
          <w:b w:val="0"/>
          <w:i w:val="0"/>
        </w:rPr>
        <w:t>شيله الماء والاستشارات القانونية</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السند النظامي للالتماس المملكة العربية السعودية جدة - شارع الامير سلطان مبنى تاج السلطان الدور الأول سن 31000427943 19045 الرمز البريدي 21372</w:t>
      </w:r>
    </w:p>
    <w:p>
      <w:pPr>
        <w:jc w:val="right"/>
        <w:bidi/>
      </w:pPr>
      <w:r>
        <w:rPr>
          <w:b w:val="0"/>
          <w:i w:val="0"/>
        </w:rPr>
        <w:t>Tartition Tantthionegmail.com 053051 1300 2011 605 15/11</w:t>
      </w:r>
    </w:p>
    <w:p>
      <w:pPr>
        <w:jc w:val="right"/>
        <w:bidi/>
      </w:pPr>
      <w:r>
        <w:rPr>
          <w:b w:val="0"/>
          <w:i w:val="0"/>
        </w:rPr>
        <w:t>التنفيذيون</w:t>
      </w:r>
    </w:p>
    <w:p>
      <w:pPr>
        <w:jc w:val="right"/>
        <w:bidi/>
      </w:pPr>
      <w:r>
        <w:rPr>
          <w:b w:val="0"/>
          <w:i w:val="0"/>
        </w:rPr>
        <w:t>الشبرقة التتقيديون للمحاماة والاستشارات المنوية</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العقارية وحساباته، ولديه معاملات تجارية كبيرة، وبسبب إجراء التنفيذ العطلت كافة مصالحة</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المحامي د. علي بن مشرف آل راشد</w:t>
      </w:r>
    </w:p>
    <w:p>
      <w:pPr>
        <w:jc w:val="right"/>
        <w:bidi/>
      </w:pPr>
      <w:r>
        <w:rPr>
          <w:b w:val="0"/>
          <w:i w:val="0"/>
        </w:rPr>
        <w:t>بالوكالة رقم (٤٥١٥٦٠٥٧٠)</w:t>
      </w:r>
    </w:p>
    <w:p>
      <w:pPr>
        <w:jc w:val="right"/>
        <w:bidi/>
      </w:pPr>
      <w:r>
        <w:rPr>
          <w:b w:val="0"/>
          <w:i w:val="0"/>
        </w:rPr>
        <w:t>المملكة العربية السعودية جدة - شارع الأمير سلطان مينى تاج السلطان الدور الأول من ث 24030420843 ص.ب 1304 الرمز البريدي 21372</w:t>
      </w:r>
    </w:p>
    <w:p>
      <w:pPr>
        <w:jc w:val="right"/>
        <w:bidi/>
      </w:pPr>
      <w:r>
        <w:rPr>
          <w:b w:val="0"/>
          <w:i w:val="0"/>
        </w:rPr>
        <w:t>@Tanthion Tanhthion@gmail.com 053 653 3888</w:t>
      </w:r>
    </w:p>
    <w:p>
      <w:pPr>
        <w:jc w:val="right"/>
        <w:bidi/>
      </w:pPr>
      <w:r>
        <w:rPr>
          <w:b w:val="0"/>
          <w:i w:val="0"/>
        </w:rPr>
        <w:t>012 605 4571</w:t>
      </w:r>
    </w:p>
    <w:p>
      <w:pPr>
        <w:jc w:val="right"/>
        <w:bidi/>
      </w:pPr>
      <w:r>
        <w:rPr>
          <w:b w:val="0"/>
          <w:i w:val="0"/>
        </w:rPr>
        <w:t>األطراف :</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jc w:val="right"/>
        <w:bidi/>
      </w:pPr>
      <w:r>
        <w:rPr>
          <w:b w:val="0"/>
          <w:i w:val="0"/>
        </w:rPr>
        <w:t>النطاق : ٢ وكيل ع بن مشرف بن مفرح بن راشد سعودي ل مد ي ١٠٦٤٢٧٤٠٧٧</w:t>
      </w:r>
    </w:p>
    <w:p>
      <w:pPr>
        <w:jc w:val="right"/>
        <w:bidi/>
      </w:pPr>
      <w:r>
        <w:rPr>
          <w:b w:val="0"/>
          <w:i w:val="0"/>
        </w:rPr>
        <w:t>النطاق</w:t>
      </w:r>
    </w:p>
    <w:p>
      <w:pPr>
        <w:jc w:val="right"/>
        <w:bidi/>
      </w:pPr>
      <w:r>
        <w:rPr>
          <w:b w:val="0"/>
          <w:i w:val="0"/>
        </w:rPr>
        <w:t>- يحق للوكيل توكيل الغ - مراجعة جميع ا ات ذات العالقة وإ اء جميع اإلجراءات الالزمة والتوقيع فيما يتطلب ذلك - االستالم و ال سليم</w:t>
      </w:r>
    </w:p>
    <w:p>
      <w:pPr>
        <w:jc w:val="right"/>
        <w:bidi/>
      </w:pPr>
      <w:r>
        <w:rPr>
          <w:b w:val="0"/>
          <w:i w:val="0"/>
        </w:rPr>
        <w:t>البنود</w:t>
      </w:r>
    </w:p>
    <w:p>
      <w:pPr>
        <w:jc w:val="right"/>
        <w:bidi/>
      </w:pPr>
      <w:r>
        <w:rPr>
          <w:b w:val="0"/>
          <w:i w:val="0"/>
        </w:rPr>
        <w:t>الصالحيات</w:t>
      </w:r>
    </w:p>
    <w:p>
      <w:pPr>
        <w:jc w:val="right"/>
        <w:bidi/>
      </w:pPr>
      <w:r>
        <w:rPr>
          <w:b w:val="0"/>
          <w:i w:val="0"/>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jc w:val="right"/>
        <w:bidi/>
      </w:pPr>
      <w:r>
        <w:rPr>
          <w:b w:val="0"/>
          <w:i w:val="0"/>
        </w:rPr>
        <w:t>مراجعة وزارة العدل - مراجعة وزارة الداخلية - مراجعة وزارة ا ارجية - مراجعة وزارة التجارة - وفروع ا وما ي بع ا من إدارات وأقسام الوزارات ا كومية</w:t>
      </w:r>
    </w:p>
    <w:p>
      <w:pPr>
        <w:jc w:val="right"/>
        <w:bidi/>
      </w:pPr>
      <w:r>
        <w:rPr>
          <w:b w:val="0"/>
          <w:i w:val="0"/>
        </w:rPr>
        <w:t>مراجعة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jc w:val="right"/>
        <w:bidi/>
      </w:pPr>
      <w:r>
        <w:rPr>
          <w:b w:val="0"/>
          <w:i w:val="0"/>
        </w:rPr>
        <w:t>مراجعة ا لس األع للقضاء - وفروع ا وما ي بع ا من إدارات وأقسام الرئاسات ا كومية</w:t>
      </w:r>
    </w:p>
    <w:p>
      <w:pPr>
        <w:jc w:val="right"/>
        <w:bidi/>
      </w:pPr>
      <w:r>
        <w:rPr>
          <w:b w:val="0"/>
          <w:i w:val="0"/>
        </w:rPr>
        <w:t>مراجعة النيابة العامة - مراجعة وزارة االس ثمار - وفروع ا وما ي بع ا من إدارات وأقسام ال يئات ا كومية</w:t>
      </w:r>
    </w:p>
    <w:p>
      <w:pPr>
        <w:jc w:val="right"/>
        <w:bidi/>
      </w:pPr>
      <w:r>
        <w:rPr>
          <w:b w:val="0"/>
          <w:i w:val="0"/>
        </w:rPr>
        <w:t>مراجعة مؤسسة النقد العر ي السعودي - وفروع ا وما ي بع ا من إدارات وأقسام املؤسسات ا كومية</w:t>
      </w:r>
    </w:p>
    <w:p>
      <w:pPr>
        <w:jc w:val="right"/>
        <w:bidi/>
      </w:pPr>
      <w:r>
        <w:rPr>
          <w:b w:val="0"/>
          <w:i w:val="0"/>
        </w:rPr>
        <w:t>تار خ إن اء الو الة : ١٤٤٦/٠٣/٢٠ ـ | ٢٠٢٤/٠٩/٢٣م تار خ إصدار الو الة : ١٤٤٥/٠٣/٢٠ ـ | ٢٠٢٣/١٠/٠٥م</w:t>
      </w:r>
    </w:p>
    <w:p>
      <w:pPr>
        <w:jc w:val="right"/>
        <w:bidi/>
      </w:pPr>
      <w:r>
        <w:rPr>
          <w:b w:val="0"/>
          <w:i w:val="0"/>
        </w:rPr>
        <w:t>مصدر الو الة :خدمات الو االت اإللك ونية</w:t>
      </w:r>
    </w:p>
    <w:p>
      <w:pPr>
        <w:jc w:val="right"/>
        <w:bidi/>
      </w:pPr>
      <w:r>
        <w:rPr>
          <w:b w:val="0"/>
          <w:i w:val="0"/>
        </w:rPr>
        <w:t>صدرت ذه الوثيقة من النظام اإللك و ي دمات التوثيق ، و مكن التحقق من ة الوثيقة ع ا دمات اإللك ونية لوزارة العدل،</w:t>
      </w:r>
    </w:p>
    <w:p>
      <w:pPr>
        <w:jc w:val="right"/>
        <w:bidi/>
      </w:pPr>
      <w:r>
        <w:rPr>
          <w:b w:val="0"/>
          <w:i w:val="0"/>
        </w:rPr>
        <w:t>حالة الو الة : معتمدة رقم الو الة : ٤٥١٥٦٠٥٧٠</w:t>
      </w:r>
    </w:p>
    <w:p>
      <w:pPr>
        <w:jc w:val="right"/>
        <w:bidi/>
      </w:pPr>
      <w:r>
        <w:rPr>
          <w:b w:val="0"/>
          <w:i w:val="0"/>
        </w:rPr>
        <w:t>وثيقة وكـالـةوزارة العدل اململكة العر ية السعودية</w:t>
      </w:r>
    </w:p>
    <w:p>
      <w:pPr>
        <w:jc w:val="right"/>
        <w:bidi/>
      </w:pPr>
      <w:r>
        <w:rPr>
          <w:b w:val="0"/>
          <w:i w:val="0"/>
        </w:rPr>
        <w:t>مرفق :</w:t>
      </w:r>
    </w:p>
    <w:p>
      <w:pPr>
        <w:jc w:val="right"/>
        <w:bidi/>
      </w:pPr>
      <w:r>
        <w:rPr>
          <w:b w:val="0"/>
          <w:i w:val="0"/>
        </w:rPr>
        <w:t>USE THIS SCALE TO ALIGN FORM IN PRINTER</w:t>
      </w:r>
    </w:p>
    <w:p>
      <w:pPr>
        <w:jc w:val="right"/>
        <w:bidi/>
      </w:pPr>
      <w:r>
        <w:rPr>
          <w:b w:val="0"/>
          <w:i w:val="0"/>
        </w:rPr>
        <w:t>البيك</w:t>
      </w:r>
    </w:p>
    <w:p>
      <w:pPr>
        <w:jc w:val="right"/>
        <w:bidi/>
      </w:pPr>
      <w:r>
        <w:rPr>
          <w:b w:val="0"/>
          <w:i w:val="0"/>
        </w:rPr>
        <w:t>المراسي</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الشيلة الأمر \*\* البنك العربي الوطني \*\*</w:t>
      </w:r>
    </w:p>
    <w:p>
      <w:pPr>
        <w:jc w:val="right"/>
        <w:bidi/>
      </w:pPr>
      <w:r>
        <w:rPr>
          <w:b w:val="0"/>
          <w:i w:val="0"/>
        </w:rPr>
        <w:t>قيمة مسددة من أحمد عباب ذبني \*\*</w:t>
      </w:r>
    </w:p>
    <w:p>
      <w:pPr>
        <w:jc w:val="right"/>
        <w:bidi/>
      </w:pPr>
      <w:r>
        <w:rPr>
          <w:b w:val="0"/>
          <w:i w:val="0"/>
        </w:rPr>
        <w:t>فرع البلد من الملك عبد العزيز - جني و ACE OF</w:t>
      </w:r>
    </w:p>
    <w:p>
      <w:pPr>
        <w:jc w:val="right"/>
        <w:bidi/>
      </w:pPr>
      <w:r>
        <w:rPr>
          <w:b w:val="0"/>
          <w:i w:val="0"/>
        </w:rPr>
        <w:t>٠٠٠٠٠٠٠٠٠٠٠٠٠٠ ريال مبلغ وقدره ثلاثة ملايين ريال سعودي فقط لا غير</w:t>
      </w:r>
    </w:p>
    <w:p>
      <w:pPr>
        <w:jc w:val="right"/>
        <w:bidi/>
      </w:pPr>
      <w:r>
        <w:rPr>
          <w:b w:val="0"/>
          <w:i w:val="0"/>
        </w:rP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jc w:val="right"/>
        <w:bidi/>
      </w:pPr>
      <w:r>
        <w:rPr>
          <w:b w:val="0"/>
          <w:i w:val="0"/>
        </w:rPr>
        <w:t>يشك السعودي الفرضي</w:t>
      </w:r>
    </w:p>
    <w:p>
      <w:pPr>
        <w:jc w:val="right"/>
        <w:bidi/>
      </w:pPr>
      <w:r>
        <w:rPr>
          <w:b w:val="0"/>
          <w:i w:val="0"/>
        </w:rPr>
        <w:t>شان المسار</w:t>
      </w:r>
    </w:p>
    <w:p>
      <w:pPr>
        <w:jc w:val="right"/>
        <w:bidi/>
      </w:pPr>
      <w:r>
        <w:rPr>
          <w:b w:val="0"/>
          <w:i w:val="0"/>
        </w:rPr>
        <w:t>ة العربية السعودية</w:t>
      </w:r>
    </w:p>
    <w:p>
      <w:pPr>
        <w:jc w:val="right"/>
        <w:bidi/>
      </w:pPr>
      <w:r>
        <w:rPr>
          <w:b w:val="0"/>
          <w:i w:val="0"/>
        </w:rP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السمر</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مع البنك العربي الوطني \*\*</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البنك</w:t>
      </w:r>
    </w:p>
    <w:p>
      <w:pPr>
        <w:jc w:val="right"/>
        <w:bidi/>
      </w:pPr>
      <w:r>
        <w:rPr>
          <w:b w:val="0"/>
          <w:i w:val="0"/>
        </w:rPr>
        <w:t>اشرة مساعدة عامودية</w:t>
      </w:r>
    </w:p>
    <w:p>
      <w:pPr>
        <w:jc w:val="right"/>
        <w:bidi/>
      </w:pPr>
      <w:r>
        <w:rPr>
          <w:b w:val="0"/>
          <w:i w:val="0"/>
        </w:rPr>
        <w:t>السعودي</w:t>
      </w:r>
    </w:p>
    <w:p>
      <w:pPr>
        <w:jc w:val="right"/>
        <w:bidi/>
      </w:pPr>
      <w:r>
        <w:rPr>
          <w:b w:val="0"/>
          <w:i w:val="0"/>
        </w:rPr>
        <w:t>الفرنسي</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شيك مصرفي بالعملة الأجنبية . تحويل خارج المملكة</w:t>
      </w:r>
    </w:p>
    <w:p>
      <w:pPr>
        <w:jc w:val="right"/>
        <w:bidi/>
      </w:pPr>
      <w:r>
        <w:rPr>
          <w:b w:val="0"/>
          <w:i w:val="0"/>
        </w:rPr>
        <w:t>تحويل داخل المملكة.</w:t>
      </w:r>
    </w:p>
    <w:p>
      <w:pPr>
        <w:jc w:val="right"/>
        <w:bidi/>
      </w:pPr>
      <w:r>
        <w:rPr>
          <w:b w:val="0"/>
          <w:i w:val="0"/>
        </w:rPr>
        <w:t>TRANSFER ABROAD</w:t>
      </w:r>
    </w:p>
    <w:p>
      <w:pPr>
        <w:jc w:val="right"/>
        <w:bidi/>
      </w:pPr>
      <w:r>
        <w:rPr>
          <w:b w:val="0"/>
          <w:i w:val="0"/>
        </w:rPr>
        <w:t>مقابل</w:t>
      </w:r>
    </w:p>
    <w:p>
      <w:pPr>
        <w:jc w:val="right"/>
        <w:bidi/>
      </w:pPr>
      <w:r>
        <w:rPr>
          <w:b w:val="0"/>
          <w:i w:val="0"/>
        </w:rPr>
        <w:t>الخصم من سامرا سابنا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ن اسم العميل</w:t>
      </w:r>
    </w:p>
    <w:p>
      <w:pPr>
        <w:jc w:val="right"/>
        <w:bidi/>
      </w:pPr>
      <w:r>
        <w:rPr>
          <w:b w:val="0"/>
          <w:i w:val="0"/>
        </w:rP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المبلغ بالأرقام</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المملة</w:t>
      </w:r>
    </w:p>
    <w:p>
      <w:pPr>
        <w:jc w:val="right"/>
        <w:bidi/>
      </w:pPr>
      <w:r>
        <w:rPr>
          <w:b w:val="0"/>
          <w:i w:val="0"/>
        </w:rPr>
        <w:t>المبلغ بالحروف</w:t>
      </w:r>
    </w:p>
    <w:p>
      <w:pPr>
        <w:jc w:val="right"/>
        <w:bidi/>
      </w:pPr>
      <w:r>
        <w:rPr>
          <w:b w:val="0"/>
          <w:i w:val="0"/>
        </w:rPr>
        <w:t>اسم المحول</w:t>
      </w:r>
    </w:p>
    <w:p>
      <w:pPr>
        <w:jc w:val="right"/>
        <w:bidi/>
      </w:pPr>
      <w:r>
        <w:rPr>
          <w:b w:val="0"/>
          <w:i w:val="0"/>
        </w:rPr>
        <w:t>العنوان من</w:t>
      </w:r>
    </w:p>
    <w:p>
      <w:pPr>
        <w:jc w:val="right"/>
        <w:bidi/>
      </w:pPr>
      <w:r>
        <w:rPr>
          <w:b w:val="0"/>
          <w:i w:val="0"/>
        </w:rP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المدينة</w:t>
      </w:r>
    </w:p>
    <w:p>
      <w:pPr>
        <w:jc w:val="right"/>
        <w:bidi/>
      </w:pPr>
      <w:r>
        <w:rPr>
          <w:b w:val="0"/>
          <w:i w:val="0"/>
        </w:rPr>
        <w:t>رقم البطاقة الإقامة الامل دعا</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jc w:val="right"/>
        <w:bidi/>
      </w:pPr>
      <w:r>
        <w:rPr>
          <w:b w:val="0"/>
          <w:i w:val="0"/>
        </w:rPr>
        <w:t>الرمز البريدي</w:t>
      </w:r>
    </w:p>
    <w:p>
      <w:pPr>
        <w:jc w:val="right"/>
        <w:bidi/>
      </w:pPr>
      <w:r>
        <w:rPr>
          <w:b w:val="0"/>
          <w:i w:val="0"/>
        </w:rPr>
        <w:t>OTY</w:t>
      </w:r>
    </w:p>
    <w:p>
      <w:pPr>
        <w:jc w:val="right"/>
        <w:bidi/>
      </w:pPr>
      <w:r>
        <w:rPr>
          <w:b w:val="0"/>
          <w:i w:val="0"/>
        </w:rPr>
        <w:t>لا تملا هذا الجزء في حالة الشبكات السياحية 10 DO NOT FALL THE HECTOR A CARE OF</w:t>
      </w:r>
    </w:p>
    <w:p>
      <w:pPr>
        <w:jc w:val="right"/>
        <w:bidi/>
      </w:pPr>
      <w:r>
        <w:rPr>
          <w:b w:val="0"/>
          <w:i w:val="0"/>
        </w:rPr>
        <w:t>البلك العربي الوطني القيمة سنة من أحد على تبني</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البتلك الحمل</w:t>
      </w:r>
    </w:p>
    <w:p>
      <w:pPr>
        <w:jc w:val="right"/>
        <w:bidi/>
      </w:pPr>
      <w:r>
        <w:rPr>
          <w:b w:val="0"/>
          <w:i w:val="0"/>
        </w:rPr>
        <w:t>توفرع العميل</w:t>
      </w:r>
    </w:p>
    <w:p>
      <w:pPr>
        <w:jc w:val="right"/>
        <w:bidi/>
      </w:pPr>
      <w:r>
        <w:rPr>
          <w:b w:val="0"/>
          <w:i w:val="0"/>
        </w:rPr>
        <w:t>الشايق السليت</w:t>
      </w:r>
    </w:p>
    <w:p>
      <w:pPr>
        <w:jc w:val="right"/>
        <w:bidi/>
      </w:pPr>
      <w:r>
        <w:rPr>
          <w:b w:val="0"/>
          <w:i w:val="0"/>
        </w:rPr>
        <w:t>عنوان المقيد</w:t>
      </w:r>
    </w:p>
    <w:p>
      <w:pPr>
        <w:jc w:val="right"/>
        <w:bidi/>
      </w:pPr>
      <w:r>
        <w:rPr>
          <w:b w:val="0"/>
          <w:i w:val="0"/>
        </w:rPr>
        <w:t>جده</w:t>
      </w:r>
    </w:p>
    <w:p>
      <w:pPr>
        <w:jc w:val="right"/>
        <w:bidi/>
      </w:pPr>
      <w:r>
        <w:rPr>
          <w:b w:val="0"/>
          <w:i w:val="0"/>
        </w:rPr>
        <w:t>يلك المستقي</w:t>
      </w:r>
    </w:p>
    <w:p>
      <w:pPr>
        <w:jc w:val="right"/>
        <w:bidi/>
      </w:pPr>
      <w:r>
        <w:rPr>
          <w:b w:val="0"/>
          <w:i w:val="0"/>
        </w:rPr>
        <w:t>رقم</w:t>
      </w:r>
    </w:p>
    <w:p>
      <w:pPr>
        <w:jc w:val="right"/>
        <w:bidi/>
      </w:pPr>
      <w:r>
        <w:rPr>
          <w:b w:val="0"/>
          <w:i w:val="0"/>
        </w:rPr>
        <w:t>حساب المست</w:t>
      </w:r>
    </w:p>
    <w:p>
      <w:pPr>
        <w:jc w:val="right"/>
        <w:bidi/>
      </w:pPr>
      <w:r>
        <w:rPr>
          <w:b w:val="0"/>
          <w:i w:val="0"/>
        </w:rPr>
        <w:t>عنوان بتلك المستفيد</w:t>
      </w:r>
    </w:p>
    <w:p>
      <w:pPr>
        <w:jc w:val="right"/>
        <w:bidi/>
      </w:pPr>
      <w:r>
        <w:rPr>
          <w:b w:val="0"/>
          <w:i w:val="0"/>
        </w:rPr>
        <w:t>تفاصيل الدفع</w:t>
      </w:r>
    </w:p>
    <w:p>
      <w:pPr>
        <w:jc w:val="right"/>
        <w:bidi/>
      </w:pPr>
      <w:r>
        <w:rPr>
          <w:b w:val="0"/>
          <w:i w:val="0"/>
        </w:rPr>
        <w:t>PURPOSE OF TRANSFER PRAT Montane muter to you)</w:t>
      </w:r>
    </w:p>
    <w:p>
      <w:pPr>
        <w:jc w:val="right"/>
        <w:bidi/>
      </w:pPr>
      <w:r>
        <w:rPr>
          <w:b w:val="0"/>
          <w:i w:val="0"/>
        </w:rPr>
        <w:t>الشراء البي</w:t>
      </w:r>
    </w:p>
    <w:p>
      <w:pPr>
        <w:jc w:val="right"/>
        <w:bidi/>
      </w:pPr>
      <w:r>
        <w:rPr>
          <w:b w:val="0"/>
          <w:i w:val="0"/>
        </w:rPr>
        <w:t>SELBY PATE</w:t>
      </w:r>
    </w:p>
    <w:p>
      <w:pPr>
        <w:jc w:val="right"/>
        <w:bidi/>
      </w:pPr>
      <w:r>
        <w:rPr>
          <w:b w:val="0"/>
          <w:i w:val="0"/>
        </w:rPr>
        <w:t>مصاريف البنك</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توقيع أمين الصندوق</w:t>
      </w:r>
    </w:p>
    <w:p>
      <w:pPr>
        <w:jc w:val="right"/>
        <w:bidi/>
      </w:pPr>
      <w:r>
        <w:rPr>
          <w:b w:val="0"/>
          <w:i w:val="0"/>
        </w:rPr>
        <w:t>نسخة العميل islamera Copy</w:t>
      </w:r>
    </w:p>
    <w:p>
      <w:pPr>
        <w:jc w:val="right"/>
        <w:bidi/>
      </w:pPr>
      <w:r>
        <w:rPr>
          <w:b w:val="0"/>
          <w:i w:val="0"/>
        </w:rPr>
        <w:t>شركة احمد زيني واولاده جدة عمارة ابار وزيني هاتف: ٦٤٩٥٧٨٩</w:t>
      </w:r>
    </w:p>
    <w:p>
      <w:pPr>
        <w:jc w:val="right"/>
        <w:bidi/>
      </w:pPr>
      <w:r>
        <w:rPr>
          <w:b w:val="0"/>
          <w:i w:val="0"/>
        </w:rPr>
        <w:t>فاکس ٦٤٧٨٣٥١</w:t>
      </w:r>
    </w:p>
    <w:p>
      <w:pPr>
        <w:jc w:val="right"/>
        <w:bidi/>
      </w:pPr>
      <w:r>
        <w:rPr>
          <w:b w:val="0"/>
          <w:i w:val="0"/>
        </w:rPr>
        <w:t>رقم القيد ٢٩٤٧</w:t>
      </w:r>
    </w:p>
    <w:p>
      <w:pPr>
        <w:jc w:val="right"/>
        <w:bidi/>
      </w:pPr>
      <w:r>
        <w:rPr>
          <w:b w:val="0"/>
          <w:i w:val="0"/>
        </w:rPr>
        <w:t>القيد</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شيك مصرفی رقم ۹۱۱۳۹ الأمر البنك العربي الوطني كاشعار البنك المرفق</w:t>
      </w:r>
    </w:p>
    <w:p>
      <w:pPr>
        <w:jc w:val="right"/>
        <w:bidi/>
      </w:pPr>
      <w:r>
        <w:rPr>
          <w:b w:val="0"/>
          <w:i w:val="0"/>
        </w:rPr>
        <w:t>الم الصيف</w:t>
      </w:r>
    </w:p>
    <w:p>
      <w:pPr>
        <w:jc w:val="right"/>
        <w:bidi/>
      </w:pPr>
      <w:r>
        <w:rPr>
          <w:b w:val="0"/>
          <w:i w:val="0"/>
        </w:rPr>
        <w:t>الشيخ / أحمد ربني - جاري</w:t>
      </w:r>
    </w:p>
    <w:p>
      <w:pPr>
        <w:jc w:val="right"/>
        <w:bidi/>
      </w:pPr>
      <w:r>
        <w:rPr>
          <w:b w:val="0"/>
          <w:i w:val="0"/>
        </w:rPr>
        <w:t>حولات بنكية</w:t>
      </w:r>
    </w:p>
    <w:p>
      <w:pPr>
        <w:jc w:val="right"/>
        <w:bidi/>
      </w:pPr>
      <w:r>
        <w:rPr>
          <w:b w:val="0"/>
          <w:i w:val="0"/>
        </w:rPr>
        <w:t>البنك السعودي الفرنسي</w:t>
      </w:r>
    </w:p>
    <w:p>
      <w:pPr>
        <w:jc w:val="right"/>
        <w:bidi/>
      </w:pPr>
      <w:r>
        <w:rPr>
          <w:b w:val="0"/>
          <w:i w:val="0"/>
        </w:rPr>
        <w:t>التاريخ:</w:t>
      </w:r>
    </w:p>
    <w:p>
      <w:pPr>
        <w:jc w:val="right"/>
        <w:bidi/>
      </w:pPr>
      <w:r>
        <w:rPr>
          <w:b w:val="0"/>
          <w:i w:val="0"/>
        </w:rPr>
        <w:t>١٤٣١/١١/٢٩</w:t>
      </w:r>
    </w:p>
    <w:p>
      <w:pPr>
        <w:jc w:val="right"/>
        <w:bidi/>
      </w:pPr>
      <w:r>
        <w:rPr>
          <w:b w:val="0"/>
          <w:i w:val="0"/>
        </w:rPr>
        <w:t>الصفحة</w:t>
      </w:r>
    </w:p>
    <w:p>
      <w:pPr>
        <w:jc w:val="right"/>
        <w:bidi/>
      </w:pPr>
      <w:r>
        <w:rPr>
          <w:b w:val="0"/>
          <w:i w:val="0"/>
        </w:rPr>
        <w:t>تيك مصر فى رقم ٥٩٩١٣٩ لامر البنك العربي الوطني</w:t>
      </w:r>
    </w:p>
    <w:p>
      <w:pPr>
        <w:jc w:val="right"/>
        <w:bidi/>
      </w:pPr>
      <w:r>
        <w:rPr>
          <w:b w:val="0"/>
          <w:i w:val="0"/>
        </w:rPr>
        <w:t>عمولة شيك مصرفي رقم ٥٦٤١٣٩ الأمر البنك العربي</w:t>
      </w:r>
    </w:p>
    <w:p>
      <w:pPr>
        <w:jc w:val="right"/>
        <w:bidi/>
      </w:pPr>
      <w:r>
        <w:rPr>
          <w:b w:val="0"/>
          <w:i w:val="0"/>
        </w:rPr>
        <w:t>شيك مصرفي رقم ٥٩٩١٣٩ لامر البنك العربي الوطني</w:t>
      </w:r>
    </w:p>
    <w:p>
      <w:pPr>
        <w:jc w:val="right"/>
        <w:bidi/>
      </w:pPr>
      <w:r>
        <w:rPr>
          <w:b w:val="0"/>
          <w:i w:val="0"/>
        </w:rPr>
        <w:t>مجموع القيد</w:t>
      </w:r>
    </w:p>
    <w:p>
      <w:pPr>
        <w:jc w:val="right"/>
        <w:bidi/>
      </w:pPr>
      <w:r>
        <w:rPr>
          <w:b w:val="0"/>
          <w:i w:val="0"/>
        </w:rPr>
        <w:t>فقط ثلاثة ملايين وعشرة ريال سعودي لاغير</w:t>
      </w:r>
    </w:p>
    <w:p>
      <w:pPr>
        <w:jc w:val="right"/>
        <w:bidi/>
      </w:pPr>
      <w:r>
        <w:rPr>
          <w:b w:val="0"/>
          <w:i w:val="0"/>
        </w:rPr>
        <w:t>المدير العام</w:t>
      </w:r>
    </w:p>
    <w:p>
      <w:pPr>
        <w:jc w:val="right"/>
        <w:bidi/>
      </w:pPr>
      <w:r>
        <w:rPr>
          <w:b w:val="0"/>
          <w:i w:val="0"/>
        </w:rPr>
        <w:t>USE THIS SCALE</w:t>
      </w:r>
    </w:p>
    <w:p>
      <w:pPr>
        <w:jc w:val="right"/>
        <w:bidi/>
      </w:pPr>
      <w:r>
        <w:rPr>
          <w:b w:val="0"/>
          <w:i w:val="0"/>
        </w:rPr>
        <w:t>TO AUGH FORM A PRINTER</w:t>
      </w:r>
    </w:p>
    <w:p>
      <w:pPr>
        <w:jc w:val="right"/>
        <w:bidi/>
      </w:pPr>
      <w:r>
        <w:rPr>
          <w:b w:val="0"/>
          <w:i w:val="0"/>
        </w:rPr>
        <w:t>البنك</w:t>
      </w:r>
    </w:p>
    <w:p>
      <w:pPr>
        <w:jc w:val="right"/>
        <w:bidi/>
      </w:pPr>
      <w:r>
        <w:rPr>
          <w:b w:val="0"/>
          <w:i w:val="0"/>
        </w:rPr>
        <w:t>الفرنسي</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إنهموا بموجب هذا الشيك الأمر \*\* البنك العربي القيمة ممتدة من أحمد عباس زيلي .</w:t>
      </w:r>
    </w:p>
    <w:p>
      <w:pPr>
        <w:jc w:val="right"/>
        <w:bidi/>
      </w:pPr>
      <w:r>
        <w:rPr>
          <w:b w:val="0"/>
          <w:i w:val="0"/>
        </w:rPr>
        <w:t>۰۹۹۰۶۳٠٠٠٠٠٠٠٠ با مبلغ وقدرة ثلاثة ماتيين ريال سعودي فقط لا .</w:t>
      </w:r>
    </w:p>
    <w:p>
      <w:pPr>
        <w:jc w:val="right"/>
        <w:bidi/>
      </w:pPr>
      <w:r>
        <w:rPr>
          <w:b w:val="0"/>
          <w:i w:val="0"/>
        </w:rPr>
        <w:t>SAR</w:t>
      </w:r>
    </w:p>
    <w:p>
      <w:pPr>
        <w:jc w:val="right"/>
        <w:bidi/>
      </w:pPr>
      <w:r>
        <w:rPr>
          <w:b w:val="0"/>
          <w:i w:val="0"/>
        </w:rPr>
        <w:t>فرع الباد من الملك عبد العزيز - جاروی PACE or</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المملكة العربية السلم</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التوقيع</w:t>
      </w:r>
    </w:p>
    <w:p>
      <w:pPr>
        <w:jc w:val="right"/>
        <w:bidi/>
      </w:pPr>
      <w:r>
        <w:rPr>
          <w:b w:val="0"/>
          <w:i w:val="0"/>
        </w:rPr>
        <w:t>صنعت</w:t>
      </w:r>
    </w:p>
    <w:p>
      <w:pPr>
        <w:jc w:val="right"/>
        <w:bidi/>
      </w:pPr>
      <w:r>
        <w:rPr>
          <w:b w:val="0"/>
          <w:i w:val="0"/>
        </w:rPr>
        <w:t>شركة احمد زيني واولاده جدة عمارة آبار وزيني هاتف: ٦٤٩٥٧٨٦</w:t>
      </w:r>
    </w:p>
    <w:p>
      <w:pPr>
        <w:jc w:val="right"/>
        <w:bidi/>
      </w:pPr>
      <w:r>
        <w:rPr>
          <w:b w:val="0"/>
          <w:i w:val="0"/>
        </w:rPr>
        <w:t>فاكس: ٦٤٧٨٣٥١</w:t>
      </w:r>
    </w:p>
    <w:p>
      <w:pPr>
        <w:jc w:val="right"/>
        <w:bidi/>
      </w:pPr>
      <w:r>
        <w:rPr>
          <w:b w:val="0"/>
          <w:i w:val="0"/>
        </w:rPr>
        <w:t>رقم القيد: ٢٩٤٨</w:t>
      </w:r>
    </w:p>
    <w:p>
      <w:pPr>
        <w:jc w:val="right"/>
        <w:bidi/>
      </w:pPr>
      <w:r>
        <w:rPr>
          <w:b w:val="0"/>
          <w:i w:val="0"/>
        </w:rPr>
        <w:t>بيان القيد</w:t>
      </w:r>
    </w:p>
    <w:p>
      <w:pPr>
        <w:jc w:val="right"/>
        <w:bidi/>
      </w:pPr>
      <w:r>
        <w:rPr>
          <w:b w:val="0"/>
          <w:i w:val="0"/>
        </w:rPr>
        <w:t>شيك مصرفی رقم ٥٩٩١٤٠ لأمر البنك العربي الوطني كاشعار البنك المرفق</w:t>
      </w:r>
    </w:p>
    <w:p>
      <w:pPr>
        <w:jc w:val="right"/>
        <w:bidi/>
      </w:pPr>
      <w:r>
        <w:rPr>
          <w:b w:val="0"/>
          <w:i w:val="0"/>
        </w:rPr>
        <w:t>الدائر</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مجموع القي</w:t>
      </w:r>
    </w:p>
    <w:p>
      <w:pPr>
        <w:jc w:val="right"/>
        <w:bidi/>
      </w:pPr>
      <w:r>
        <w:rPr>
          <w:b w:val="0"/>
          <w:i w:val="0"/>
        </w:rPr>
        <w:t>المحاسب</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jc w:val="right"/>
        <w:bidi/>
      </w:pPr>
      <w:r>
        <w:rPr>
          <w:b w:val="0"/>
          <w:i w:val="0"/>
        </w:rPr>
        <w:t>الصفحة:</w:t>
      </w:r>
    </w:p>
    <w:p>
      <w:pPr>
        <w:jc w:val="right"/>
        <w:bidi/>
      </w:pPr>
      <w:r>
        <w:rPr>
          <w:b w:val="0"/>
          <w:i w:val="0"/>
        </w:rPr>
        <w:t>البنك السعودي الفرنسي</w:t>
      </w:r>
    </w:p>
    <w:p>
      <w:pPr>
        <w:jc w:val="right"/>
        <w:bidi/>
      </w:pPr>
      <w:r>
        <w:rPr>
          <w:b w:val="0"/>
          <w:i w:val="0"/>
        </w:rPr>
        <w:t>شيك مصرفی رقم ٥٩٩١٤٠ لامر البنك العربي الوطني</w:t>
      </w:r>
    </w:p>
    <w:p>
      <w:pPr>
        <w:jc w:val="right"/>
        <w:bidi/>
      </w:pPr>
      <w:r>
        <w:rPr>
          <w:b w:val="0"/>
          <w:i w:val="0"/>
        </w:rPr>
        <w:t>عمولة شتلك مصرفي رقم ٩٩١٤٠ ه لأمر البنك العربي</w:t>
      </w:r>
    </w:p>
    <w:p>
      <w:pPr>
        <w:jc w:val="right"/>
        <w:bidi/>
      </w:pPr>
      <w:r>
        <w:rPr>
          <w:b w:val="0"/>
          <w:i w:val="0"/>
        </w:rPr>
        <w:t>شيك مصرفي رقم ٥٩٩١٤٠ لامر البنك العربي الوطني</w:t>
      </w:r>
    </w:p>
    <w:p>
      <w:pPr>
        <w:jc w:val="right"/>
        <w:bidi/>
      </w:pPr>
      <w:r>
        <w:rPr>
          <w:b w:val="0"/>
          <w:i w:val="0"/>
        </w:rPr>
        <w:t>فقط ثلاثة ملايين وعشرة ريال سعودي لاغير</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الموافق:</w:t>
      </w:r>
    </w:p>
    <w:p>
      <w:pPr>
        <w:jc w:val="right"/>
        <w:bidi/>
      </w:pPr>
      <w:r>
        <w:rPr>
          <w:b w:val="0"/>
          <w:i w:val="0"/>
        </w:rPr>
        <w:t>يصرف إلى المكرم مندوب مفروشات الوطني</w:t>
      </w:r>
    </w:p>
    <w:p>
      <w:pPr>
        <w:jc w:val="right"/>
        <w:bidi/>
      </w:pPr>
      <w:r>
        <w:rPr>
          <w:b w:val="0"/>
          <w:i w:val="0"/>
        </w:rPr>
        <w:t>مبلغ</w:t>
      </w:r>
    </w:p>
    <w:p>
      <w:pPr>
        <w:jc w:val="right"/>
        <w:bidi/>
      </w:pPr>
      <w:r>
        <w:rPr>
          <w:b w:val="0"/>
          <w:i w:val="0"/>
        </w:rPr>
        <w:t>فقط عشرون ألف ومئتان ريال سعودي لاغير</w:t>
      </w:r>
    </w:p>
    <w:p>
      <w:pPr>
        <w:jc w:val="right"/>
        <w:bidi/>
      </w:pPr>
      <w:r>
        <w:rPr>
          <w:b w:val="0"/>
          <w:i w:val="0"/>
        </w:rP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۲۰,۲۰۰,۰۰ و الشيخ اسامه زيتي ( الشيخ أحمد .</w:t>
      </w:r>
    </w:p>
    <w:p>
      <w:pPr>
        <w:jc w:val="right"/>
        <w:bidi/>
      </w:pPr>
      <w:r>
        <w:rPr>
          <w:b w:val="0"/>
          <w:i w:val="0"/>
        </w:rPr>
        <w:t>المجموع</w:t>
      </w:r>
    </w:p>
    <w:p>
      <w:pPr>
        <w:jc w:val="right"/>
        <w:bidi/>
      </w:pPr>
      <w:r>
        <w:rPr>
          <w:b w:val="0"/>
          <w:i w:val="0"/>
        </w:rPr>
        <w:t>۲۰،۲۰۰,۰۰</w:t>
      </w:r>
    </w:p>
    <w:p>
      <w:pPr>
        <w:jc w:val="right"/>
        <w:bidi/>
      </w:pPr>
      <w:r>
        <w:rPr>
          <w:b w:val="0"/>
          <w:i w:val="0"/>
        </w:rPr>
        <w:t>المستلم</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أمين الصندوق</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المحاسب</w:t>
      </w:r>
    </w:p>
    <w:p>
      <w:pPr>
        <w:jc w:val="right"/>
        <w:bidi/>
      </w:pPr>
      <w:r>
        <w:rPr>
          <w:b w:val="0"/>
          <w:i w:val="0"/>
        </w:rPr>
        <w:t>المبور</w:t>
      </w:r>
    </w:p>
    <w:p>
      <w:pPr>
        <w:jc w:val="right"/>
        <w:bidi/>
      </w:pPr>
      <w:r>
        <w:rPr>
          <w:b w:val="0"/>
          <w:i w:val="0"/>
        </w:rPr>
        <w:t>المدير العام</w:t>
      </w:r>
    </w:p>
    <w:p>
      <w:pPr>
        <w:jc w:val="right"/>
        <w:bidi/>
      </w:pPr>
      <w:r>
        <w:rPr>
          <w:b w:val="0"/>
          <w:i w:val="0"/>
        </w:rPr>
        <w:t>شركة احمد زيني واولاده</w:t>
      </w:r>
    </w:p>
    <w:p>
      <w:pPr>
        <w:jc w:val="right"/>
        <w:bidi/>
      </w:pPr>
      <w:r>
        <w:rPr>
          <w:b w:val="0"/>
          <w:i w:val="0"/>
        </w:rPr>
        <w:t>جدة عمرة اوركو</w:t>
      </w:r>
    </w:p>
    <w:p>
      <w:pPr>
        <w:jc w:val="right"/>
        <w:bidi/>
      </w:pPr>
      <w:r>
        <w:rPr>
          <w:b w:val="0"/>
          <w:i w:val="0"/>
        </w:rPr>
        <w:t>هاتف: ٦٠٦٥٢١٦</w:t>
      </w:r>
    </w:p>
    <w:p>
      <w:pPr>
        <w:jc w:val="right"/>
        <w:bidi/>
      </w:pPr>
      <w:r>
        <w:rPr>
          <w:b w:val="0"/>
          <w:i w:val="0"/>
        </w:rPr>
        <w:t>المكس: ٦٠٦١٣٠٤</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jc w:val="right"/>
        <w:bidi/>
      </w:pPr>
      <w:r>
        <w:rPr>
          <w:b w:val="0"/>
          <w:i w:val="0"/>
        </w:rPr>
        <w:t>الصفحة :</w:t>
      </w:r>
    </w:p>
    <w:p>
      <w:pPr>
        <w:jc w:val="right"/>
        <w:bidi/>
      </w:pPr>
      <w:r>
        <w:rPr>
          <w:b w:val="0"/>
          <w:i w:val="0"/>
        </w:rP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مجموع القيد</w:t>
      </w:r>
    </w:p>
    <w:p>
      <w:pPr>
        <w:jc w:val="right"/>
        <w:bidi/>
      </w:pPr>
      <w:r>
        <w:rPr>
          <w:b w:val="0"/>
          <w:i w:val="0"/>
        </w:rPr>
        <w:t>الصندوق العلم</w:t>
      </w:r>
    </w:p>
    <w:p>
      <w:pPr>
        <w:jc w:val="right"/>
        <w:bidi/>
      </w:pPr>
      <w:r>
        <w:rPr>
          <w:b w:val="0"/>
          <w:i w:val="0"/>
        </w:rPr>
        <w:t>فقط عشرون ألف ومننان زيرا سكونري لا غير</w:t>
      </w:r>
    </w:p>
    <w:p>
      <w:pPr>
        <w:jc w:val="right"/>
        <w:bidi/>
      </w:pPr>
      <w:r>
        <w:rPr>
          <w:b w:val="0"/>
          <w:i w:val="0"/>
        </w:rPr>
        <w:t>منوب مفروشات الوطني</w:t>
      </w:r>
    </w:p>
    <w:p>
      <w:pPr>
        <w:jc w:val="right"/>
        <w:bidi/>
      </w:pPr>
      <w:r>
        <w:rPr>
          <w:b w:val="0"/>
          <w:i w:val="0"/>
        </w:rPr>
        <w:t>المدير العام</w:t>
      </w:r>
    </w:p>
    <w:p>
      <w:pPr>
        <w:jc w:val="right"/>
        <w:bidi/>
      </w:pPr>
      <w:r>
        <w:rPr>
          <w:b w:val="0"/>
          <w:i w:val="0"/>
        </w:rPr>
        <w:t>شركة احمد زيني وأولاده جدة عمارة اوزکو هاتف: ٦٠٦٥٢١٦</w:t>
      </w:r>
    </w:p>
    <w:p>
      <w:pPr>
        <w:jc w:val="right"/>
        <w:bidi/>
      </w:pPr>
      <w:r>
        <w:rPr>
          <w:b w:val="0"/>
          <w:i w:val="0"/>
        </w:rP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المين</w:t>
      </w:r>
    </w:p>
    <w:p>
      <w:pPr>
        <w:jc w:val="right"/>
        <w:bidi/>
      </w:pPr>
      <w:r>
        <w:rPr>
          <w:b w:val="0"/>
          <w:i w:val="0"/>
        </w:rPr>
        <w:t>مجموع القيد</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رقم الصاب اسم الحساب ١٩٢٦۰۰۱۱ الشيخ اسمه (</w:t>
      </w:r>
    </w:p>
    <w:p>
      <w:pPr>
        <w:jc w:val="right"/>
        <w:bidi/>
      </w:pPr>
      <w:r>
        <w:rPr>
          <w:b w:val="0"/>
          <w:i w:val="0"/>
        </w:rPr>
        <w:t>۱۱۱۱۰۰۰۱ الصنوق العام</w:t>
      </w:r>
    </w:p>
    <w:p>
      <w:pPr>
        <w:jc w:val="right"/>
        <w:bidi/>
      </w:pPr>
      <w:r>
        <w:rPr>
          <w:b w:val="0"/>
          <w:i w:val="0"/>
        </w:rPr>
        <w:t>فقط خمسون ألف وسبسانة بل وسعودي لاغور</w:t>
      </w:r>
    </w:p>
    <w:p>
      <w:pPr>
        <w:jc w:val="right"/>
        <w:bidi/>
      </w:pPr>
      <w:r>
        <w:rPr>
          <w:b w:val="0"/>
          <w:i w:val="0"/>
        </w:rP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jc w:val="right"/>
        <w:bidi/>
      </w:pPr>
      <w:r>
        <w:rPr>
          <w:b w:val="0"/>
          <w:i w:val="0"/>
        </w:rPr>
        <w:t>الصفحة</w:t>
      </w:r>
    </w:p>
    <w:p>
      <w:pPr>
        <w:jc w:val="right"/>
        <w:bidi/>
      </w:pPr>
      <w:r>
        <w:rPr>
          <w:b w:val="0"/>
          <w:i w:val="0"/>
        </w:rP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المدير</w:t>
      </w:r>
    </w:p>
    <w:p>
      <w:pPr>
        <w:jc w:val="right"/>
        <w:bidi/>
      </w:pPr>
      <w:r>
        <w:rPr>
          <w:b w:val="0"/>
          <w:i w:val="0"/>
        </w:rPr>
        <w:t>شركة أحمدز</w:t>
      </w:r>
    </w:p>
    <w:p>
      <w:pPr>
        <w:jc w:val="right"/>
        <w:bidi/>
      </w:pPr>
      <w:r>
        <w:rPr>
          <w:b w:val="0"/>
          <w:i w:val="0"/>
        </w:rPr>
        <w:t>للكهرباء والتكييف المحدودة مسئولية محدودة</w:t>
      </w:r>
    </w:p>
    <w:p>
      <w:pPr>
        <w:jc w:val="right"/>
        <w:bidi/>
      </w:pPr>
      <w:r>
        <w:rPr>
          <w:b w:val="0"/>
          <w:i w:val="0"/>
        </w:rPr>
        <w:t>رأس المال ۲,۰۰۰,۰۰۰ مدفوع بالكامل المركز الرئيسي جدة مسجل تجاري ٤٠٣٠١٠٧٩٤٥ فرع جدة</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سال ٢١٤٣٢</w:t>
      </w:r>
    </w:p>
    <w:p>
      <w:pPr>
        <w:jc w:val="right"/>
        <w:bidi/>
      </w:pPr>
      <w:r>
        <w:rPr>
          <w:b w:val="0"/>
          <w:i w:val="0"/>
        </w:rPr>
        <w:t>تيتون 1:1:٠٠٠٠ - فكر الانة مكان ١٩٩٠-٢٤٥ - هاكر ٤:٣٣٤١ المدينة ت : ٠٣٩٢٥٠٦ والمس ۱۳۷۲۹۹۲ الممفكرة العربية السعودية</w:t>
      </w:r>
    </w:p>
    <w:p>
      <w:pPr>
        <w:jc w:val="right"/>
        <w:bidi/>
      </w:pPr>
      <w:r>
        <w:rPr>
          <w:b w:val="0"/>
          <w:i w:val="0"/>
        </w:rPr>
        <w:t>التاريخ: : : الموافان /٢٠١٣/٨م</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الف ريال</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سامبا ( samba</w:t>
      </w:r>
    </w:p>
    <w:p>
      <w:pPr>
        <w:jc w:val="right"/>
        <w:bidi/>
      </w:pPr>
      <w:r>
        <w:rPr>
          <w:b w:val="0"/>
          <w:i w:val="0"/>
        </w:rPr>
        <w:t>مجموعة سامعا المالية Sambe Finantial Group</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لاضعوا بموجب هذا الشبك الأمر شركة أحمد زيني للكهرباء والتكييف المحدودة</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التوقيع</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سامبا Samba</w:t>
      </w:r>
    </w:p>
    <w:p>
      <w:pPr>
        <w:jc w:val="right"/>
        <w:bidi/>
      </w:pPr>
      <w:r>
        <w:rPr>
          <w:b w:val="0"/>
          <w:i w:val="0"/>
        </w:rPr>
        <w:t>First Beneficiary Only</w:t>
      </w:r>
    </w:p>
    <w:p>
      <w:pPr>
        <w:jc w:val="right"/>
        <w:bidi/>
      </w:pPr>
      <w:r>
        <w:rPr>
          <w:b w:val="0"/>
          <w:i w:val="0"/>
        </w:rPr>
        <w:t>جموعة سامبا المالية Sambe Financial Group</w:t>
      </w:r>
    </w:p>
    <w:p>
      <w:pPr>
        <w:jc w:val="right"/>
        <w:bidi/>
      </w:pPr>
      <w:r>
        <w:rPr>
          <w:b w:val="0"/>
          <w:i w:val="0"/>
        </w:rPr>
        <w:t>السمنة المغربي الوظمي</w:t>
      </w:r>
    </w:p>
    <w:p>
      <w:pPr>
        <w:jc w:val="right"/>
        <w:bidi/>
      </w:pPr>
      <w:r>
        <w:rPr>
          <w:b w:val="0"/>
          <w:i w:val="0"/>
        </w:rPr>
        <w:t>زیال</w:t>
      </w:r>
    </w:p>
    <w:p>
      <w:pPr>
        <w:jc w:val="right"/>
        <w:bidi/>
      </w:pPr>
      <w:r>
        <w:rPr>
          <w:b w:val="0"/>
          <w:i w:val="0"/>
        </w:rPr>
        <w:t>ظهرت الأرم كمد</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الأمر مج طريق الحمام الله عديل الشعر بيز - جادة .</w:t>
      </w:r>
    </w:p>
    <w:p>
      <w:pPr>
        <w:jc w:val="right"/>
        <w:bidi/>
      </w:pPr>
      <w:r>
        <w:rPr>
          <w:b w:val="0"/>
          <w:i w:val="0"/>
        </w:rPr>
        <w:t>يسرى لدى جميع فروعنا بالله الاستشه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املة</w:t>
      </w:r>
    </w:p>
    <w:p>
      <w:pPr>
        <w:jc w:val="right"/>
        <w:bidi/>
      </w:pPr>
      <w:r>
        <w:rPr>
          <w:b w:val="0"/>
          <w:i w:val="0"/>
        </w:rPr>
        <w:t>العرس بالتوقيت</w:t>
      </w:r>
    </w:p>
    <w:p>
      <w:pPr>
        <w:jc w:val="right"/>
        <w:bidi/>
      </w:pPr>
      <w:r>
        <w:rPr>
          <w:b w:val="0"/>
          <w:i w:val="0"/>
        </w:rPr>
        <w:t>ای اهرمی</w:t>
      </w:r>
    </w:p>
    <w:p>
      <w:pPr>
        <w:jc w:val="right"/>
        <w:bidi/>
      </w:pPr>
      <w:r>
        <w:rPr>
          <w:b w:val="0"/>
          <w:i w:val="0"/>
        </w:rPr>
        <w:t>استعلمت أصل الشبك</w:t>
      </w:r>
    </w:p>
    <w:p>
      <w:pPr>
        <w:jc w:val="right"/>
        <w:bidi/>
      </w:pPr>
      <w:r>
        <w:rPr>
          <w:b w:val="0"/>
          <w:i w:val="0"/>
        </w:rPr>
        <w:t>محمد عام الكلام</w:t>
      </w:r>
    </w:p>
    <w:p>
      <w:pPr>
        <w:jc w:val="right"/>
        <w:bidi/>
      </w:pPr>
      <w:r>
        <w:rPr>
          <w:b w:val="0"/>
          <w:i w:val="0"/>
        </w:rPr>
        <w:t>الله</w:t>
      </w:r>
    </w:p>
    <w:p>
      <w:pPr>
        <w:jc w:val="right"/>
        <w:bidi/>
      </w:pPr>
      <w:r>
        <w:rPr>
          <w:b w:val="0"/>
          <w:i w:val="0"/>
        </w:rPr>
        <w:t>استانی</w:t>
      </w:r>
    </w:p>
    <w:p>
      <w:pPr>
        <w:jc w:val="right"/>
        <w:bidi/>
      </w:pPr>
      <w:r>
        <w:rPr>
          <w:b w:val="0"/>
          <w:i w:val="0"/>
        </w:rPr>
        <w:t>التوقيع :</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يصرف إلى المكرم: شركة ام القرى لللاعمار</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الموافق:</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وذلك / ايجار شالية أبحر الجنوبيه ال سالم من ۲۰۱۱/۱۲/۱۵ الی ۲۰۱۲/۱۲/۱ بشید</w:t>
      </w:r>
    </w:p>
    <w:p>
      <w:pPr>
        <w:jc w:val="right"/>
        <w:bidi/>
      </w:pPr>
      <w:r>
        <w:rPr>
          <w:b w:val="0"/>
          <w:i w:val="0"/>
        </w:rPr>
        <w:t>باسم الناتجة الحرازي</w:t>
      </w:r>
    </w:p>
    <w:p>
      <w:pPr>
        <w:jc w:val="right"/>
        <w:bidi/>
      </w:pPr>
      <w:r>
        <w:rPr>
          <w:b w:val="0"/>
          <w:i w:val="0"/>
        </w:rPr>
        <w:t>يل الة الرابحة المستلم</w:t>
      </w:r>
    </w:p>
    <w:p>
      <w:pPr>
        <w:jc w:val="right"/>
        <w:bidi/>
      </w:pPr>
      <w:r>
        <w:rPr>
          <w:b w:val="0"/>
          <w:i w:val="0"/>
        </w:rPr>
        <w:t>المبلغ . اميم العصاب</w:t>
      </w:r>
    </w:p>
    <w:p>
      <w:pPr>
        <w:jc w:val="right"/>
        <w:bidi/>
      </w:pPr>
      <w:r>
        <w:rPr>
          <w:b w:val="0"/>
          <w:i w:val="0"/>
        </w:rPr>
        <w:t>الشيخ احمد زيني - جاري</w:t>
      </w:r>
    </w:p>
    <w:p>
      <w:pPr>
        <w:jc w:val="right"/>
        <w:bidi/>
      </w:pPr>
      <w:r>
        <w:rPr>
          <w:b w:val="0"/>
          <w:i w:val="0"/>
        </w:rPr>
        <w:t>۱۵۰,۰۰۰,</w:t>
      </w:r>
    </w:p>
    <w:p>
      <w:pPr>
        <w:jc w:val="right"/>
        <w:bidi/>
      </w:pPr>
      <w:r>
        <w:rPr>
          <w:b w:val="0"/>
          <w:i w:val="0"/>
        </w:rPr>
        <w:t>المد</w:t>
      </w:r>
    </w:p>
    <w:p>
      <w:pPr>
        <w:jc w:val="right"/>
        <w:bidi/>
      </w:pPr>
      <w:r>
        <w:rPr>
          <w:b w:val="0"/>
          <w:i w:val="0"/>
        </w:rPr>
        <w:t>المجموع</w:t>
      </w:r>
    </w:p>
    <w:p>
      <w:pPr>
        <w:jc w:val="right"/>
        <w:bidi/>
      </w:pPr>
      <w:r>
        <w:rPr>
          <w:b w:val="0"/>
          <w:i w:val="0"/>
        </w:rPr>
        <w:t>رقم الوساني</w:t>
      </w:r>
    </w:p>
    <w:p>
      <w:pPr>
        <w:jc w:val="right"/>
        <w:bidi/>
      </w:pPr>
      <w:r>
        <w:rPr>
          <w:b w:val="0"/>
          <w:i w:val="0"/>
        </w:rPr>
        <w:t>ان</w:t>
      </w:r>
    </w:p>
    <w:p>
      <w:pPr>
        <w:jc w:val="right"/>
        <w:bidi/>
      </w:pPr>
      <w:r>
        <w:rPr>
          <w:b w:val="0"/>
          <w:i w:val="0"/>
        </w:rPr>
        <w:t>۱۱۲۱ ايجار شالية بعر الجنوبية ( ال سالم من</w:t>
      </w:r>
    </w:p>
    <w:p>
      <w:pPr>
        <w:jc w:val="right"/>
        <w:bidi/>
      </w:pPr>
      <w:r>
        <w:rPr>
          <w:b w:val="0"/>
          <w:i w:val="0"/>
        </w:rPr>
        <w:t>المدير العام</w:t>
      </w:r>
    </w:p>
    <w:p>
      <w:pPr>
        <w:jc w:val="right"/>
        <w:bidi/>
      </w:pPr>
      <w:r>
        <w:rPr>
          <w:b w:val="0"/>
          <w:i w:val="0"/>
        </w:rPr>
        <w:t>ريق</w:t>
      </w:r>
    </w:p>
    <w:p>
      <w:pPr>
        <w:jc w:val="right"/>
        <w:bidi/>
      </w:pPr>
      <w:r>
        <w:rPr>
          <w:b w:val="0"/>
          <w:i w:val="0"/>
        </w:rPr>
        <w:t>SR FOR</w:t>
      </w:r>
    </w:p>
    <w:p>
      <w:pPr>
        <w:jc w:val="right"/>
        <w:bidi/>
      </w:pPr>
      <w:r>
        <w:rPr>
          <w:b w:val="0"/>
          <w:i w:val="0"/>
        </w:rPr>
        <w:t>الأخ جميل الموقر</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يوسف الصوري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بيان القيد:</w:t>
      </w:r>
    </w:p>
    <w:p>
      <w:pPr>
        <w:jc w:val="right"/>
        <w:bidi/>
      </w:pPr>
      <w:r>
        <w:rPr>
          <w:b w:val="0"/>
          <w:i w:val="0"/>
        </w:rPr>
        <w:t>المدين</w:t>
      </w:r>
    </w:p>
    <w:p>
      <w:pPr>
        <w:jc w:val="right"/>
        <w:bidi/>
      </w:pPr>
      <w:r>
        <w:rPr>
          <w:b w:val="0"/>
          <w:i w:val="0"/>
        </w:rPr>
        <w:t>ندقي</w:t>
      </w:r>
    </w:p>
    <w:p>
      <w:pPr>
        <w:jc w:val="right"/>
        <w:bidi/>
      </w:pPr>
      <w:r>
        <w:rPr>
          <w:b w:val="0"/>
          <w:i w:val="0"/>
        </w:rPr>
        <w:t>مصاريف منزل للشيخ الاحمد زيني من شهر محرم ١٤٣٤</w:t>
      </w:r>
    </w:p>
    <w:p>
      <w:pPr>
        <w:jc w:val="right"/>
        <w:bidi/>
      </w:pPr>
      <w:r>
        <w:rPr>
          <w:b w:val="0"/>
          <w:i w:val="0"/>
        </w:rPr>
        <w:t>رقم الحساب لحسم الحساب</w:t>
      </w:r>
    </w:p>
    <w:p>
      <w:pPr>
        <w:jc w:val="right"/>
        <w:bidi/>
      </w:pPr>
      <w:r>
        <w:rPr>
          <w:b w:val="0"/>
          <w:i w:val="0"/>
        </w:rPr>
        <w:t>ملاحظات</w:t>
      </w:r>
    </w:p>
    <w:p>
      <w:pPr>
        <w:jc w:val="right"/>
        <w:bidi/>
      </w:pPr>
      <w:r>
        <w:rPr>
          <w:b w:val="0"/>
          <w:i w:val="0"/>
        </w:rPr>
        <w:t>التاريخ:</w:t>
      </w:r>
    </w:p>
    <w:p>
      <w:pPr>
        <w:jc w:val="right"/>
        <w:bidi/>
      </w:pPr>
      <w:r>
        <w:rPr>
          <w:b w:val="0"/>
          <w:i w:val="0"/>
        </w:rPr>
        <w:t>الصفحة :</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وع القيد</w:t>
      </w:r>
    </w:p>
    <w:p>
      <w:pPr>
        <w:jc w:val="right"/>
        <w:bidi/>
      </w:pPr>
      <w:r>
        <w:rPr>
          <w:b w:val="0"/>
          <w:i w:val="0"/>
        </w:rPr>
        <w:t>للصندوق العام</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رسال</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التريخ</w:t>
      </w:r>
    </w:p>
    <w:p>
      <w:pPr>
        <w:jc w:val="right"/>
        <w:bidi/>
      </w:pPr>
      <w:r>
        <w:rPr>
          <w:b w:val="0"/>
          <w:i w:val="0"/>
        </w:rPr>
        <w:t>الموافق:</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لاغير</w:t>
      </w:r>
    </w:p>
    <w:p>
      <w:pPr>
        <w:jc w:val="right"/>
        <w:bidi/>
      </w:pPr>
      <w:r>
        <w:rPr>
          <w:b w:val="0"/>
          <w:i w:val="0"/>
        </w:rPr>
        <w:t>وذلك / مصاريف منزل الشيخ / احمد زينى عن شهر ذو القعدة ١٤٣٤</w:t>
      </w:r>
    </w:p>
    <w:p>
      <w:pPr>
        <w:jc w:val="right"/>
        <w:bidi/>
      </w:pPr>
      <w:r>
        <w:rPr>
          <w:b w:val="0"/>
          <w:i w:val="0"/>
        </w:rPr>
        <w:t>العميد</w:t>
      </w:r>
    </w:p>
    <w:p>
      <w:pPr>
        <w:jc w:val="right"/>
        <w:bidi/>
      </w:pPr>
      <w:r>
        <w:rPr>
          <w:b w:val="0"/>
          <w:i w:val="0"/>
        </w:rPr>
        <w:t>PAY TO MESSRS</w:t>
      </w:r>
    </w:p>
    <w:p>
      <w:pPr>
        <w:jc w:val="right"/>
        <w:bidi/>
      </w:pPr>
      <w:r>
        <w:rPr>
          <w:b w:val="0"/>
          <w:i w:val="0"/>
        </w:rPr>
        <w:t>امين الصندوق</w:t>
      </w:r>
    </w:p>
    <w:p>
      <w:pPr>
        <w:jc w:val="right"/>
        <w:bidi/>
      </w:pPr>
      <w:r>
        <w:rPr>
          <w:b w:val="0"/>
          <w:i w:val="0"/>
        </w:rPr>
        <w:t>S</w:t>
      </w:r>
    </w:p>
    <w:p>
      <w:pPr>
        <w:jc w:val="right"/>
        <w:bidi/>
      </w:pPr>
      <w:r>
        <w:rPr>
          <w:b w:val="0"/>
          <w:i w:val="0"/>
        </w:rPr>
        <w:t>يال</w:t>
      </w:r>
    </w:p>
    <w:p>
      <w:pPr>
        <w:jc w:val="right"/>
        <w:bidi/>
      </w:pPr>
      <w:r>
        <w:rPr>
          <w:b w:val="0"/>
          <w:i w:val="0"/>
        </w:rPr>
        <w:t>SR</w:t>
      </w:r>
    </w:p>
    <w:p>
      <w:pPr>
        <w:jc w:val="right"/>
        <w:bidi/>
      </w:pPr>
      <w:r>
        <w:rPr>
          <w:b w:val="0"/>
          <w:i w:val="0"/>
        </w:rPr>
        <w:t>FOR</w:t>
      </w:r>
    </w:p>
    <w:p>
      <w:pPr>
        <w:jc w:val="right"/>
        <w:bidi/>
      </w:pPr>
      <w:r>
        <w:rPr>
          <w:b w:val="0"/>
          <w:i w:val="0"/>
        </w:rPr>
        <w:t>الحب</w:t>
      </w:r>
    </w:p>
    <w:p>
      <w:pPr>
        <w:jc w:val="right"/>
        <w:bidi/>
      </w:pPr>
      <w:r>
        <w:rPr>
          <w:b w:val="0"/>
          <w:i w:val="0"/>
        </w:rPr>
        <w:t>المسلم</w:t>
      </w:r>
    </w:p>
    <w:p>
      <w:pPr>
        <w:jc w:val="right"/>
        <w:bidi/>
      </w:pPr>
      <w:r>
        <w:rPr>
          <w:b w:val="0"/>
          <w:i w:val="0"/>
        </w:rPr>
        <w:t>نتيح اسمه زيني ( الشيخ أحمد -</w:t>
      </w:r>
    </w:p>
    <w:p>
      <w:pPr>
        <w:jc w:val="right"/>
        <w:bidi/>
      </w:pPr>
      <w:r>
        <w:rPr>
          <w:b w:val="0"/>
          <w:i w:val="0"/>
        </w:rPr>
        <w:t>المصاريف منزل الشيخ / احمد زيني من مشهور دو القدة ١٤٣٤</w:t>
      </w:r>
    </w:p>
    <w:p>
      <w:pPr>
        <w:jc w:val="right"/>
        <w:bidi/>
      </w:pPr>
      <w:r>
        <w:rPr>
          <w:b w:val="0"/>
          <w:i w:val="0"/>
        </w:rPr>
        <w:t>المجموع</w:t>
      </w:r>
    </w:p>
    <w:p>
      <w:pPr>
        <w:jc w:val="right"/>
        <w:bidi/>
      </w:pPr>
      <w:r>
        <w:rPr>
          <w:b w:val="0"/>
          <w:i w:val="0"/>
        </w:rPr>
        <w:t>ياسمين</w:t>
      </w:r>
    </w:p>
    <w:p>
      <w:pPr>
        <w:jc w:val="right"/>
        <w:bidi/>
      </w:pPr>
      <w:r>
        <w:rPr>
          <w:b w:val="0"/>
          <w:i w:val="0"/>
        </w:rPr>
        <w:t>المحاسبة :</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ترجم صرف المبلغ وسيكون مهرة الي حسين التعمير</w:t>
      </w:r>
    </w:p>
    <w:p>
      <w:pPr>
        <w:jc w:val="right"/>
        <w:bidi/>
      </w:pPr>
      <w:r>
        <w:rPr>
          <w:b w:val="0"/>
          <w:i w:val="0"/>
        </w:rPr>
        <w:t>3.19/13</w:t>
      </w:r>
    </w:p>
    <w:p>
      <w:pPr>
        <w:jc w:val="right"/>
        <w:bidi/>
      </w:pPr>
      <w:r>
        <w:rPr>
          <w:b w:val="0"/>
          <w:i w:val="0"/>
        </w:rPr>
        <w:t>المحاسبة :</w:t>
      </w:r>
    </w:p>
    <w:p>
      <w:pPr>
        <w:jc w:val="right"/>
        <w:bidi/>
      </w:pPr>
      <w:r>
        <w:rPr>
          <w:b w:val="0"/>
          <w:i w:val="0"/>
        </w:rPr>
        <w:t>التار</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يوسف الصوري</w:t>
      </w:r>
    </w:p>
    <w:p>
      <w:pPr>
        <w:jc w:val="right"/>
        <w:bidi/>
      </w:pPr>
      <w:r>
        <w:rPr>
          <w:b w:val="0"/>
          <w:i w:val="0"/>
        </w:rPr>
        <w:t>تعميد</w:t>
      </w:r>
    </w:p>
    <w:p>
      <w:pPr>
        <w:jc w:val="right"/>
        <w:bidi/>
      </w:pPr>
      <w:r>
        <w:rPr>
          <w:b w:val="0"/>
          <w:i w:val="0"/>
        </w:rPr>
        <w:t>شركة احمد زيني واولاده</w:t>
      </w:r>
    </w:p>
    <w:p>
      <w:pPr>
        <w:jc w:val="right"/>
        <w:bidi/>
      </w:pPr>
      <w:r>
        <w:rPr>
          <w:b w:val="0"/>
          <w:i w:val="0"/>
        </w:rPr>
        <w:t>جدة تمارة بوزكو هاتف: ٦٠٦٥٢١٦</w:t>
      </w:r>
    </w:p>
    <w:p>
      <w:pPr>
        <w:jc w:val="right"/>
        <w:bidi/>
      </w:pPr>
      <w:r>
        <w:rPr>
          <w:b w:val="0"/>
          <w:i w:val="0"/>
        </w:rP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بيان القيد:</w:t>
      </w:r>
    </w:p>
    <w:p>
      <w:pPr>
        <w:jc w:val="right"/>
        <w:bidi/>
      </w:pPr>
      <w:r>
        <w:rPr>
          <w:b w:val="0"/>
          <w:i w:val="0"/>
        </w:rPr>
        <w:t>المدين</w:t>
      </w:r>
    </w:p>
    <w:p>
      <w:pPr>
        <w:jc w:val="right"/>
        <w:bidi/>
      </w:pPr>
      <w:r>
        <w:rPr>
          <w:b w:val="0"/>
          <w:i w:val="0"/>
        </w:rPr>
        <w:t>1V..</w:t>
      </w:r>
    </w:p>
    <w:p>
      <w:pPr>
        <w:jc w:val="right"/>
        <w:bidi/>
      </w:pPr>
      <w:r>
        <w:rPr>
          <w:b w:val="0"/>
          <w:i w:val="0"/>
        </w:rPr>
        <w:t>قيمة الدوبية ومصاريف علاج الشيخ الاحمد زيني تتطلب السيدة كام آيباد كالمرفق</w:t>
      </w:r>
    </w:p>
    <w:p>
      <w:pPr>
        <w:jc w:val="right"/>
        <w:bidi/>
      </w:pPr>
      <w:r>
        <w:rPr>
          <w:b w:val="0"/>
          <w:i w:val="0"/>
        </w:rPr>
        <w:t>الدافي</w:t>
      </w:r>
    </w:p>
    <w:p>
      <w:pPr>
        <w:jc w:val="right"/>
        <w:bidi/>
      </w:pPr>
      <w:r>
        <w:rPr>
          <w:b w:val="0"/>
          <w:i w:val="0"/>
        </w:rPr>
        <w:t>رقم الصالبة تسمم الحساب</w:t>
      </w:r>
    </w:p>
    <w:p>
      <w:pPr>
        <w:jc w:val="right"/>
        <w:bidi/>
      </w:pPr>
      <w:r>
        <w:rPr>
          <w:b w:val="0"/>
          <w:i w:val="0"/>
        </w:rPr>
        <w:t>ملاحظات</w:t>
      </w:r>
    </w:p>
    <w:p>
      <w:pPr>
        <w:jc w:val="right"/>
        <w:bidi/>
      </w:pPr>
      <w:r>
        <w:rPr>
          <w:b w:val="0"/>
          <w:i w:val="0"/>
        </w:rPr>
        <w:t>التاريخ:</w:t>
      </w:r>
    </w:p>
    <w:p>
      <w:pPr>
        <w:jc w:val="right"/>
        <w:bidi/>
      </w:pPr>
      <w:r>
        <w:rPr>
          <w:b w:val="0"/>
          <w:i w:val="0"/>
        </w:rPr>
        <w:t>الصفحة:</w:t>
      </w:r>
    </w:p>
    <w:p>
      <w:pPr>
        <w:jc w:val="right"/>
        <w:bidi/>
      </w:pPr>
      <w:r>
        <w:rPr>
          <w:b w:val="0"/>
          <w:i w:val="0"/>
        </w:rPr>
        <w:t>١٩٢١٠،١١٢ الشيخ اسامه زيني ( الشيخ قيمة ألوية ومصاريف علاج تلقيح احمد زينى</w:t>
      </w:r>
    </w:p>
    <w:p>
      <w:pPr>
        <w:jc w:val="right"/>
        <w:bidi/>
      </w:pPr>
      <w:r>
        <w:rPr>
          <w:b w:val="0"/>
          <w:i w:val="0"/>
        </w:rPr>
        <w:t>مجموع القيد</w:t>
      </w:r>
    </w:p>
    <w:p>
      <w:pPr>
        <w:jc w:val="right"/>
        <w:bidi/>
      </w:pPr>
      <w:r>
        <w:rPr>
          <w:b w:val="0"/>
          <w:i w:val="0"/>
        </w:rPr>
        <w:t>۱۷,۰۰۰,۰۰</w:t>
      </w:r>
    </w:p>
    <w:p>
      <w:pPr>
        <w:jc w:val="right"/>
        <w:bidi/>
      </w:pPr>
      <w:r>
        <w:rPr>
          <w:b w:val="0"/>
          <w:i w:val="0"/>
        </w:rPr>
        <w:t>۱۱۱۱۰۰۰۱ الصندوق العلم</w:t>
      </w:r>
    </w:p>
    <w:p>
      <w:pPr>
        <w:jc w:val="right"/>
        <w:bidi/>
      </w:pPr>
      <w:r>
        <w:rPr>
          <w:b w:val="0"/>
          <w:i w:val="0"/>
        </w:rPr>
        <w:t>الشيخ احمد زيني</w:t>
      </w:r>
    </w:p>
    <w:p>
      <w:pPr>
        <w:jc w:val="right"/>
        <w:bidi/>
      </w:pPr>
      <w:r>
        <w:rPr>
          <w:b w:val="0"/>
          <w:i w:val="0"/>
        </w:rPr>
        <w:t>فقط سبعة عشرة ألف ريال سعودي لا غير</w:t>
      </w:r>
    </w:p>
    <w:p>
      <w:pPr>
        <w:jc w:val="right"/>
        <w:bidi/>
      </w:pPr>
      <w:r>
        <w:rPr>
          <w:b w:val="0"/>
          <w:i w:val="0"/>
        </w:rP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الأمر</w:t>
      </w:r>
    </w:p>
    <w:p>
      <w:pPr>
        <w:jc w:val="right"/>
        <w:bidi/>
      </w:pPr>
      <w:r>
        <w:rPr>
          <w:b w:val="0"/>
          <w:i w:val="0"/>
        </w:rPr>
        <w:t>مرفق 2</w:t>
      </w:r>
    </w:p>
    <w:p>
      <w:pPr>
        <w:jc w:val="right"/>
        <w:bidi/>
      </w:pPr>
      <w:r>
        <w:rPr>
          <w:b w:val="0"/>
          <w:i w:val="0"/>
        </w:rPr>
        <w:t>رقم 01139336</w:t>
      </w:r>
    </w:p>
    <w:p>
      <w:pPr>
        <w:jc w:val="right"/>
        <w:bidi/>
      </w:pPr>
      <w:r>
        <w:rPr>
          <w:b w:val="0"/>
          <w:i w:val="0"/>
        </w:rPr>
        <w:t>سامبا samba</w:t>
      </w:r>
    </w:p>
    <w:p>
      <w:pPr>
        <w:jc w:val="right"/>
        <w:bidi/>
      </w:pPr>
      <w:r>
        <w:rPr>
          <w:b w:val="0"/>
          <w:i w:val="0"/>
        </w:rPr>
        <w:t>مجموعة سامية المالية Samba Financial Group</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jc w:val="right"/>
        <w:bidi/>
      </w:pPr>
      <w:r>
        <w:rPr>
          <w:b w:val="0"/>
          <w:i w:val="0"/>
        </w:rPr>
        <w:t>اسمو الأمير / أحمد بن عبد العزيز آل سعود \*\*\*</w:t>
      </w:r>
    </w:p>
    <w:p>
      <w:pPr>
        <w:jc w:val="right"/>
        <w:bidi/>
      </w:pPr>
      <w:r>
        <w:rPr>
          <w:b w:val="0"/>
          <w:i w:val="0"/>
        </w:rP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مجموعة سامبا المالية</w:t>
      </w:r>
    </w:p>
    <w:p>
      <w:pPr>
        <w:jc w:val="right"/>
        <w:bidi/>
      </w:pPr>
      <w:r>
        <w:rPr>
          <w:b w:val="0"/>
          <w:i w:val="0"/>
        </w:rPr>
        <w:t>9</w:t>
      </w:r>
    </w:p>
    <w:p>
      <w:pPr>
        <w:jc w:val="right"/>
        <w:bidi/>
      </w:pPr>
      <w:r>
        <w:rPr>
          <w:b w:val="0"/>
          <w:i w:val="0"/>
        </w:rPr>
        <w:t>التوقيع</w:t>
      </w:r>
    </w:p>
    <w:p>
      <w:pPr>
        <w:jc w:val="right"/>
        <w:bidi/>
      </w:pPr>
      <w:r>
        <w:rPr>
          <w:b w:val="0"/>
          <w:i w:val="0"/>
        </w:rPr>
        <w:t>محمد</w:t>
      </w:r>
    </w:p>
    <w:p>
      <w:pPr>
        <w:jc w:val="right"/>
        <w:bidi/>
      </w:pPr>
      <w:r>
        <w:rPr>
          <w:b w:val="0"/>
          <w:i w:val="0"/>
        </w:rPr>
        <w:t>عبد الله سعيد (١٢٦٦) \*\*</w:t>
      </w:r>
    </w:p>
    <w:p>
      <w:pPr>
        <w:jc w:val="right"/>
        <w:bidi/>
      </w:pPr>
      <w:r>
        <w:rPr>
          <w:b w:val="0"/>
          <w:i w:val="0"/>
        </w:rPr>
        <w:t>فرع طريق الملك عبد العزيز - جدة يصرف لدى جميع فروعنا بالمملكة</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المستلم / الوليلا</w:t>
      </w:r>
    </w:p>
    <w:p>
      <w:pPr>
        <w:jc w:val="right"/>
        <w:bidi/>
      </w:pPr>
      <w:r>
        <w:rPr>
          <w:b w:val="0"/>
          <w:i w:val="0"/>
        </w:rPr>
        <w:t>الضيافة فقط</w:t>
      </w:r>
    </w:p>
    <w:p>
      <w:pPr>
        <w:jc w:val="right"/>
        <w:bidi/>
      </w:pPr>
      <w:r>
        <w:rPr>
          <w:b w:val="0"/>
          <w:i w:val="0"/>
        </w:rPr>
        <w:t>زعن لحوه</w:t>
      </w:r>
    </w:p>
    <w:p>
      <w:pPr>
        <w:jc w:val="right"/>
        <w:bidi/>
      </w:pPr>
      <w:r>
        <w:rPr>
          <w:b w:val="0"/>
          <w:i w:val="0"/>
        </w:rPr>
        <w:t>الله التغير</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فرع الأساسي شارع الأن اليمن</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عسمو الأمير / أحمد بن عبد العز</w:t>
      </w:r>
    </w:p>
    <w:p>
      <w:pPr>
        <w:jc w:val="right"/>
        <w:bidi/>
      </w:pPr>
      <w:r>
        <w:rPr>
          <w:b w:val="0"/>
          <w:i w:val="0"/>
        </w:rPr>
        <w:t>ريال</w:t>
      </w:r>
    </w:p>
    <w:p>
      <w:pPr>
        <w:jc w:val="right"/>
        <w:bidi/>
      </w:pPr>
      <w:r>
        <w:rPr>
          <w:b w:val="0"/>
          <w:i w:val="0"/>
        </w:rPr>
        <w:t>ستمائة وست</w:t>
      </w:r>
    </w:p>
    <w:p>
      <w:pPr>
        <w:jc w:val="right"/>
        <w:bidi/>
      </w:pPr>
      <w:r>
        <w:rPr>
          <w:b w:val="0"/>
          <w:i w:val="0"/>
        </w:rPr>
        <w:t>تسعون الف فقط \*\*\* ریال ۱۳</w:t>
      </w:r>
    </w:p>
    <w:p>
      <w:pPr>
        <w:jc w:val="right"/>
        <w:bidi/>
      </w:pPr>
      <w:r>
        <w:rPr>
          <w:b w:val="0"/>
          <w:i w:val="0"/>
        </w:rPr>
        <w:t>مة سامبا المالية</w:t>
      </w:r>
    </w:p>
    <w:p>
      <w:pPr>
        <w:jc w:val="right"/>
        <w:bidi/>
      </w:pPr>
      <w:r>
        <w:rPr>
          <w:b w:val="0"/>
          <w:i w:val="0"/>
        </w:rPr>
        <w:t>طريق الملك عبد</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التفاصيل</w:t>
      </w:r>
    </w:p>
    <w:p>
      <w:pPr>
        <w:jc w:val="right"/>
        <w:bidi/>
      </w:pPr>
      <w:r>
        <w:rPr>
          <w:b w:val="0"/>
          <w:i w:val="0"/>
        </w:rPr>
        <w:t>Details</w:t>
      </w:r>
    </w:p>
    <w:p>
      <w:pPr>
        <w:jc w:val="right"/>
        <w:bidi/>
      </w:pPr>
      <w:r>
        <w:rPr>
          <w:b w:val="0"/>
          <w:i w:val="0"/>
        </w:rPr>
        <w:t>سامبا samba</w:t>
      </w:r>
    </w:p>
    <w:p>
      <w:pPr>
        <w:jc w:val="right"/>
        <w:bidi/>
      </w:pPr>
      <w:r>
        <w:rPr>
          <w:b w:val="0"/>
          <w:i w:val="0"/>
        </w:rPr>
        <w:t>سم الصرف</w:t>
      </w:r>
    </w:p>
    <w:p>
      <w:pPr>
        <w:jc w:val="right"/>
        <w:bidi/>
      </w:pPr>
      <w:r>
        <w:rPr>
          <w:b w:val="0"/>
          <w:i w:val="0"/>
        </w:rPr>
        <w:t>AT</w:t>
      </w:r>
    </w:p>
    <w:p>
      <w:pPr>
        <w:jc w:val="right"/>
        <w:bidi/>
      </w:pPr>
      <w:r>
        <w:rPr>
          <w:b w:val="0"/>
          <w:i w:val="0"/>
        </w:rPr>
        <w:t>نسجة العميل.</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رسوم إصدار ( عمولة)</w:t>
      </w:r>
    </w:p>
    <w:p>
      <w:pPr>
        <w:jc w:val="right"/>
        <w:bidi/>
      </w:pPr>
      <w:r>
        <w:rPr>
          <w:b w:val="0"/>
          <w:i w:val="0"/>
        </w:rPr>
        <w:t>COMMISSION</w:t>
      </w:r>
    </w:p>
    <w:p>
      <w:pPr>
        <w:jc w:val="right"/>
        <w:bidi/>
      </w:pPr>
      <w:r>
        <w:rPr>
          <w:b w:val="0"/>
          <w:i w:val="0"/>
        </w:rPr>
        <w:t>إجمالي سعر العظيم</w:t>
      </w:r>
    </w:p>
    <w:p>
      <w:pPr>
        <w:jc w:val="right"/>
        <w:bidi/>
      </w:pPr>
      <w:r>
        <w:rPr>
          <w:b w:val="0"/>
          <w:i w:val="0"/>
        </w:rPr>
        <w:t>TOTAL DEBITED</w:t>
      </w:r>
    </w:p>
    <w:p>
      <w:pPr>
        <w:jc w:val="right"/>
        <w:bidi/>
      </w:pPr>
      <w:r>
        <w:rPr>
          <w:b w:val="0"/>
          <w:i w:val="0"/>
        </w:rPr>
        <w:t>خصم من حسابكم</w:t>
      </w:r>
    </w:p>
    <w:p>
      <w:pPr>
        <w:jc w:val="right"/>
        <w:bidi/>
      </w:pPr>
      <w:r>
        <w:rPr>
          <w:b w:val="0"/>
          <w:i w:val="0"/>
        </w:rPr>
        <w:t>الخصم بالعملة الأجنبية</w:t>
      </w:r>
    </w:p>
    <w:p>
      <w:pPr>
        <w:jc w:val="right"/>
        <w:bidi/>
      </w:pPr>
      <w:r>
        <w:rPr>
          <w:b w:val="0"/>
          <w:i w:val="0"/>
        </w:rPr>
        <w:t>FCY DEBITED</w:t>
      </w:r>
    </w:p>
    <w:p>
      <w:pPr>
        <w:jc w:val="right"/>
        <w:bidi/>
      </w:pPr>
      <w:r>
        <w:rPr>
          <w:b w:val="0"/>
          <w:i w:val="0"/>
        </w:rPr>
        <w:t>٠۱۸۱۲۰۳۰۰۱۰ إشارتنا</w:t>
      </w:r>
    </w:p>
    <w:p>
      <w:pPr>
        <w:jc w:val="right"/>
        <w:bidi/>
      </w:pPr>
      <w:r>
        <w:rPr>
          <w:b w:val="0"/>
          <w:i w:val="0"/>
        </w:rPr>
        <w:t>ام الدفع الموضع أعلام</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السيد أسامة أحمد عباس زيني</w:t>
      </w:r>
    </w:p>
    <w:p>
      <w:pPr>
        <w:jc w:val="right"/>
        <w:bidi/>
      </w:pPr>
      <w:r>
        <w:rPr>
          <w:b w:val="0"/>
          <w:i w:val="0"/>
        </w:rPr>
        <w:t>م ب ٥٤٣٩٩</w:t>
      </w:r>
    </w:p>
    <w:p>
      <w:pPr>
        <w:jc w:val="right"/>
        <w:bidi/>
      </w:pPr>
      <w:r>
        <w:rPr>
          <w:b w:val="0"/>
          <w:i w:val="0"/>
        </w:rPr>
        <w:t>جدة - ٢١٥١٤ السعودية</w:t>
      </w:r>
    </w:p>
    <w:p>
      <w:pPr>
        <w:jc w:val="right"/>
        <w:bidi/>
      </w:pPr>
      <w:r>
        <w:rPr>
          <w:b w:val="0"/>
          <w:i w:val="0"/>
        </w:rPr>
        <w:t>٤٢٤٥٧٤١</w:t>
      </w:r>
    </w:p>
    <w:p>
      <w:pPr>
        <w:jc w:val="right"/>
        <w:bidi/>
      </w:pPr>
      <w:r>
        <w:rPr>
          <w:b w:val="0"/>
          <w:i w:val="0"/>
        </w:rPr>
        <w:t>المستلم / محمر بعبد الله النغير</w:t>
      </w:r>
    </w:p>
    <w:p>
      <w:pPr>
        <w:jc w:val="right"/>
        <w:bidi/>
      </w:pPr>
      <w:r>
        <w:rPr>
          <w:b w:val="0"/>
          <w:i w:val="0"/>
        </w:rPr>
        <w:t>AUTHORIZED SHONATURE</w:t>
      </w:r>
    </w:p>
    <w:p>
      <w:pPr>
        <w:jc w:val="right"/>
        <w:bidi/>
      </w:pPr>
      <w:r>
        <w:rPr>
          <w:b w:val="0"/>
          <w:i w:val="0"/>
        </w:rPr>
        <w:t>3436\) ٦٩٦٠٠١٠,٠</w:t>
      </w:r>
    </w:p>
    <w:p>
      <w:pPr>
        <w:jc w:val="right"/>
        <w:bidi/>
      </w:pPr>
      <w:r>
        <w:rPr>
          <w:b w:val="0"/>
          <w:i w:val="0"/>
        </w:rPr>
        <w:t>المفوض بالتوقيع</w:t>
      </w:r>
    </w:p>
    <w:p>
      <w:pPr>
        <w:jc w:val="right"/>
        <w:bidi/>
      </w:pPr>
      <w:r>
        <w:rPr>
          <w:b w:val="0"/>
          <w:i w:val="0"/>
        </w:rPr>
        <w:t>٠١١٣٦٩٨٨</w:t>
      </w:r>
    </w:p>
    <w:p>
      <w:pPr>
        <w:jc w:val="right"/>
        <w:bidi/>
      </w:pPr>
      <w:r>
        <w:rPr>
          <w:b w:val="0"/>
          <w:i w:val="0"/>
        </w:rPr>
        <w:t>سامبا samba</w:t>
      </w:r>
    </w:p>
    <w:p>
      <w:pPr>
        <w:jc w:val="right"/>
        <w:bidi/>
      </w:pPr>
      <w:r>
        <w:rPr>
          <w:b w:val="0"/>
          <w:i w:val="0"/>
        </w:rPr>
        <w:t>مجموعة سامبا المالية Samha Financial Group</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تعرف اللمستفيد الأول فقط Marinat this cheese</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الأمر</w:t>
      </w:r>
    </w:p>
    <w:p>
      <w:pPr>
        <w:jc w:val="right"/>
        <w:bidi/>
      </w:pPr>
      <w:r>
        <w:rPr>
          <w:b w:val="0"/>
          <w:i w:val="0"/>
        </w:rPr>
        <w:t>السمو الأمير أحمد بن عبد العزيز آل سعود و</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نسبة سمو الامير من التوزيعات اه الجديدة بشركة بانواعها</w:t>
      </w:r>
    </w:p>
    <w:p>
      <w:pPr>
        <w:jc w:val="right"/>
        <w:bidi/>
      </w:pPr>
      <w:r>
        <w:rPr>
          <w:b w:val="0"/>
          <w:i w:val="0"/>
        </w:rPr>
        <w:t>و اربعون الف ارسال کی کا</w:t>
      </w:r>
    </w:p>
    <w:p>
      <w:pPr>
        <w:jc w:val="right"/>
        <w:bidi/>
      </w:pPr>
      <w:r>
        <w:rPr>
          <w:b w:val="0"/>
          <w:i w:val="0"/>
        </w:rPr>
        <w:t>The Amount of</w:t>
      </w:r>
    </w:p>
    <w:p>
      <w:pPr>
        <w:jc w:val="right"/>
        <w:bidi/>
      </w:pPr>
      <w:r>
        <w:rPr>
          <w:b w:val="0"/>
          <w:i w:val="0"/>
        </w:rPr>
        <w:t>Signature</w:t>
      </w:r>
    </w:p>
    <w:p>
      <w:pPr>
        <w:jc w:val="right"/>
        <w:bidi/>
      </w:pPr>
      <w:r>
        <w:rPr>
          <w:b w:val="0"/>
          <w:i w:val="0"/>
        </w:rPr>
        <w:t>التوقيع</w:t>
      </w:r>
    </w:p>
    <w:p>
      <w:pPr>
        <w:jc w:val="right"/>
        <w:bidi/>
      </w:pPr>
      <w:r>
        <w:rPr>
          <w:b w:val="0"/>
          <w:i w:val="0"/>
        </w:rPr>
        <w:t>مطمن لميس القحطاني (١٣٦٢) \*</w:t>
      </w:r>
    </w:p>
    <w:p>
      <w:pPr>
        <w:jc w:val="right"/>
        <w:bidi/>
      </w:pPr>
      <w:r>
        <w:rPr>
          <w:b w:val="0"/>
          <w:i w:val="0"/>
        </w:rPr>
        <w:t>موعد ساعة الحالة فرع بطريق الملك عبد العزير</w:t>
      </w:r>
    </w:p>
    <w:p>
      <w:pPr>
        <w:jc w:val="right"/>
        <w:bidi/>
      </w:pPr>
      <w:r>
        <w:rPr>
          <w:b w:val="0"/>
          <w:i w:val="0"/>
        </w:rPr>
        <w:t>جميع فروسة بالمملكة</w:t>
      </w:r>
    </w:p>
    <w:p>
      <w:pPr>
        <w:jc w:val="right"/>
        <w:bidi/>
      </w:pPr>
      <w:r>
        <w:rPr>
          <w:b w:val="0"/>
          <w:i w:val="0"/>
        </w:rPr>
        <w:t>01139958 2040-100 0024, 2000 4 2 08</w:t>
      </w:r>
    </w:p>
    <w:p>
      <w:pPr>
        <w:jc w:val="right"/>
        <w:bidi/>
      </w:pPr>
      <w:r>
        <w:rPr>
          <w:b w:val="0"/>
          <w:i w:val="0"/>
        </w:rPr>
        <w:t>الشهر في الفن</w:t>
      </w:r>
    </w:p>
    <w:p>
      <w:pPr>
        <w:jc w:val="right"/>
        <w:bidi/>
      </w:pPr>
      <w:r>
        <w:rPr>
          <w:b w:val="0"/>
          <w:i w:val="0"/>
        </w:rPr>
        <w:t>الوكيل الشرعي</w:t>
      </w:r>
    </w:p>
    <w:p>
      <w:pPr>
        <w:jc w:val="right"/>
        <w:bidi/>
      </w:pPr>
      <w:r>
        <w:rPr>
          <w:b w:val="0"/>
          <w:i w:val="0"/>
        </w:rP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سامبا samba</w:t>
      </w:r>
    </w:p>
    <w:p>
      <w:pPr>
        <w:jc w:val="right"/>
        <w:bidi/>
      </w:pPr>
      <w:r>
        <w:rPr>
          <w:b w:val="0"/>
          <w:i w:val="0"/>
        </w:rPr>
        <w:t>مجموعة سامبا المالية Samba Financial Group</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السمو الأمير / أحمد بن عبد العزيز آل سعود \*\* يصرف المستفيد الأول فية</w:t>
      </w:r>
    </w:p>
    <w:p>
      <w:pPr>
        <w:jc w:val="right"/>
        <w:bidi/>
      </w:pPr>
      <w:r>
        <w:rPr>
          <w:b w:val="0"/>
          <w:i w:val="0"/>
        </w:rPr>
        <w:t>ریال</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التوقيع</w:t>
      </w:r>
    </w:p>
    <w:p>
      <w:pPr>
        <w:jc w:val="right"/>
        <w:bidi/>
      </w:pPr>
      <w:r>
        <w:rPr>
          <w:b w:val="0"/>
          <w:i w:val="0"/>
        </w:rPr>
        <w:t>110 محسن دهيس القحطانی (۱۳۶۲)</w:t>
      </w:r>
    </w:p>
    <w:p>
      <w:pPr>
        <w:jc w:val="right"/>
        <w:bidi/>
      </w:pPr>
      <w:r>
        <w:rPr>
          <w:b w:val="0"/>
          <w:i w:val="0"/>
        </w:rPr>
        <w:t>اشعار خصم / نسخة العميل</w:t>
      </w:r>
    </w:p>
    <w:p>
      <w:pPr>
        <w:jc w:val="right"/>
        <w:bidi/>
      </w:pPr>
      <w:r>
        <w:rPr>
          <w:b w:val="0"/>
          <w:i w:val="0"/>
        </w:rPr>
        <w:t>المفوض بالتوقيع</w:t>
      </w:r>
    </w:p>
    <w:p>
      <w:pPr>
        <w:jc w:val="right"/>
        <w:bidi/>
      </w:pPr>
      <w:r>
        <w:rPr>
          <w:b w:val="0"/>
          <w:i w:val="0"/>
        </w:rPr>
        <w:t>Signature</w:t>
      </w:r>
    </w:p>
    <w:p>
      <w:pPr>
        <w:jc w:val="right"/>
        <w:bidi/>
      </w:pPr>
      <w:r>
        <w:rPr>
          <w:b w:val="0"/>
          <w:i w:val="0"/>
        </w:rPr>
        <w:t>مجوعة مايا الحالية</w:t>
      </w:r>
    </w:p>
    <w:p>
      <w:pPr>
        <w:jc w:val="right"/>
        <w:bidi/>
      </w:pPr>
      <w:r>
        <w:rPr>
          <w:b w:val="0"/>
          <w:i w:val="0"/>
        </w:rPr>
        <w:t>فرع طريق الملك عبد العزيز - عدة</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سامبا ® samba</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رسوم إصدار (عمولة)</w:t>
      </w:r>
    </w:p>
    <w:p>
      <w:pPr>
        <w:jc w:val="right"/>
        <w:bidi/>
      </w:pPr>
      <w:r>
        <w:rPr>
          <w:b w:val="0"/>
          <w:i w:val="0"/>
        </w:rPr>
        <w:t>COMMISSION</w:t>
      </w:r>
    </w:p>
    <w:p>
      <w:pPr>
        <w:jc w:val="right"/>
        <w:bidi/>
      </w:pPr>
      <w:r>
        <w:rPr>
          <w:b w:val="0"/>
          <w:i w:val="0"/>
        </w:rPr>
        <w:t>إجمالي منع الخصم</w:t>
      </w:r>
    </w:p>
    <w:p>
      <w:pPr>
        <w:jc w:val="right"/>
        <w:bidi/>
      </w:pPr>
      <w:r>
        <w:rPr>
          <w:b w:val="0"/>
          <w:i w:val="0"/>
        </w:rPr>
        <w:t>TOTAL DERITED</w:t>
      </w:r>
    </w:p>
    <w:p>
      <w:pPr>
        <w:jc w:val="right"/>
        <w:bidi/>
      </w:pPr>
      <w:r>
        <w:rPr>
          <w:b w:val="0"/>
          <w:i w:val="0"/>
        </w:rPr>
        <w:t>هم من حسابكم</w:t>
      </w:r>
    </w:p>
    <w:p>
      <w:pPr>
        <w:jc w:val="right"/>
        <w:bidi/>
      </w:pPr>
      <w:r>
        <w:rPr>
          <w:b w:val="0"/>
          <w:i w:val="0"/>
        </w:rPr>
        <w:t>الخصيم بالعملة الأجنبية</w:t>
      </w:r>
    </w:p>
    <w:p>
      <w:pPr>
        <w:jc w:val="right"/>
        <w:bidi/>
      </w:pPr>
      <w:r>
        <w:rPr>
          <w:b w:val="0"/>
          <w:i w:val="0"/>
        </w:rPr>
        <w:t>FEY DERITED -</w:t>
      </w:r>
    </w:p>
    <w:p>
      <w:pPr>
        <w:jc w:val="right"/>
        <w:bidi/>
      </w:pPr>
      <w:r>
        <w:rPr>
          <w:b w:val="0"/>
          <w:i w:val="0"/>
        </w:rPr>
        <w:t>AUTHORIZED SIGNATURE</w:t>
      </w:r>
    </w:p>
    <w:p>
      <w:pPr>
        <w:jc w:val="right"/>
        <w:bidi/>
      </w:pPr>
      <w:r>
        <w:rPr>
          <w:b w:val="0"/>
          <w:i w:val="0"/>
        </w:rPr>
        <w:t>أضحت أصل الشيك</w:t>
      </w:r>
    </w:p>
    <w:p>
      <w:pPr>
        <w:jc w:val="right"/>
        <w:bidi/>
      </w:pPr>
      <w:r>
        <w:rPr>
          <w:b w:val="0"/>
          <w:i w:val="0"/>
        </w:rPr>
        <w:t>خرجي تعليماتكم قمنا بتنفية ام الدفع الموضع العلام</w:t>
      </w:r>
    </w:p>
    <w:p>
      <w:pPr>
        <w:jc w:val="right"/>
        <w:bidi/>
      </w:pPr>
      <w:r>
        <w:rPr>
          <w:b w:val="0"/>
          <w:i w:val="0"/>
        </w:rPr>
        <w:t>التفاصيل</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jc w:val="right"/>
        <w:bidi/>
      </w:pPr>
      <w:r>
        <w:rPr>
          <w:b w:val="0"/>
          <w:i w:val="0"/>
        </w:rPr>
        <w:t>السعودية</w:t>
      </w:r>
    </w:p>
    <w:p>
      <w:pPr>
        <w:jc w:val="right"/>
        <w:bidi/>
      </w:pPr>
      <w:r>
        <w:rPr>
          <w:b w:val="0"/>
          <w:i w:val="0"/>
        </w:rP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القيدة</w:t>
      </w:r>
    </w:p>
    <w:p>
      <w:pPr>
        <w:jc w:val="right"/>
        <w:bidi/>
      </w:pPr>
      <w:r>
        <w:rPr>
          <w:b w:val="0"/>
          <w:i w:val="0"/>
        </w:rPr>
        <w:t>الممسوحة ضوئيا بـ CamScanner</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jc w:val="right"/>
        <w:bidi/>
      </w:pPr>
      <w:r>
        <w:rPr>
          <w:b w:val="0"/>
          <w:i w:val="0"/>
        </w:rPr>
        <w:t>رقم الحساب اسم الحساب</w:t>
      </w:r>
    </w:p>
    <w:p>
      <w:pPr>
        <w:jc w:val="right"/>
        <w:bidi/>
      </w:pPr>
      <w:r>
        <w:rPr>
          <w:b w:val="0"/>
          <w:i w:val="0"/>
        </w:rPr>
        <w:t>ملاحظات</w:t>
      </w:r>
    </w:p>
    <w:p>
      <w:pPr>
        <w:jc w:val="right"/>
        <w:bidi/>
      </w:pPr>
      <w:r>
        <w:rPr>
          <w:b w:val="0"/>
          <w:i w:val="0"/>
        </w:rPr>
        <w:t>التاريخ: ۲۹/۰۲/۱۱۳۰</w:t>
      </w:r>
    </w:p>
    <w:p>
      <w:pPr>
        <w:jc w:val="right"/>
        <w:bidi/>
      </w:pPr>
      <w:r>
        <w:rPr>
          <w:b w:val="0"/>
          <w:i w:val="0"/>
        </w:rPr>
        <w:t>الصالحة</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الصندوق العام</w:t>
      </w:r>
    </w:p>
    <w:p>
      <w:pPr>
        <w:jc w:val="right"/>
        <w:bidi/>
      </w:pPr>
      <w:r>
        <w:rPr>
          <w:b w:val="0"/>
          <w:i w:val="0"/>
        </w:rPr>
        <w:t>فقط خمسون ألف وسبسلة ريال سعودي لاغير</w:t>
      </w:r>
    </w:p>
    <w:p>
      <w:pPr>
        <w:jc w:val="right"/>
        <w:bidi/>
      </w:pPr>
      <w:r>
        <w:rPr>
          <w:b w:val="0"/>
          <w:i w:val="0"/>
        </w:rPr>
        <w:t>المدين المائل</w:t>
      </w:r>
    </w:p>
    <w:p>
      <w:pPr>
        <w:jc w:val="right"/>
        <w:bidi/>
      </w:pPr>
      <w:r>
        <w:rPr>
          <w:b w:val="0"/>
          <w:i w:val="0"/>
        </w:rPr>
        <w:t>الشيخ محمد زيني</w:t>
      </w:r>
    </w:p>
    <w:p>
      <w:pPr>
        <w:jc w:val="right"/>
        <w:bidi/>
      </w:pPr>
      <w:r>
        <w:rPr>
          <w:b w:val="0"/>
          <w:i w:val="0"/>
        </w:rPr>
        <w:t>المدير العام</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هاتف: ۱۰۹۰۲۱۹ :فاکس ۱۰۱۱۳۰۱</w:t>
      </w:r>
    </w:p>
    <w:p>
      <w:pPr>
        <w:jc w:val="right"/>
        <w:bidi/>
      </w:pPr>
      <w:r>
        <w:rPr>
          <w:b w:val="0"/>
          <w:i w:val="0"/>
        </w:rP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التاريخ الموافق</w:t>
      </w:r>
    </w:p>
    <w:p>
      <w:pPr>
        <w:jc w:val="right"/>
        <w:bidi/>
      </w:pPr>
      <w:r>
        <w:rPr>
          <w:b w:val="0"/>
          <w:i w:val="0"/>
        </w:rPr>
        <w:t>يصرف إلى المكرم الشيخ احمد زيني</w:t>
      </w:r>
    </w:p>
    <w:p>
      <w:pPr>
        <w:jc w:val="right"/>
        <w:bidi/>
      </w:pPr>
      <w:r>
        <w:rPr>
          <w:b w:val="0"/>
          <w:i w:val="0"/>
        </w:rPr>
        <w:t>مبلغ فقط خسون ألف وسيسانة ريال سعودي لا غير</w:t>
      </w:r>
    </w:p>
    <w:p>
      <w:pPr>
        <w:jc w:val="right"/>
        <w:bidi/>
      </w:pPr>
      <w:r>
        <w:rPr>
          <w:b w:val="0"/>
          <w:i w:val="0"/>
        </w:rPr>
        <w:t>وذلك / مصاريف منزل الشيخ احمد زيني عن شهر صفر ١٤٣٥</w:t>
      </w:r>
    </w:p>
    <w:p>
      <w:pPr>
        <w:jc w:val="right"/>
        <w:bidi/>
      </w:pPr>
      <w:r>
        <w:rPr>
          <w:b w:val="0"/>
          <w:i w:val="0"/>
        </w:rPr>
        <w:t>المبلغ</w:t>
      </w:r>
    </w:p>
    <w:p>
      <w:pPr>
        <w:jc w:val="right"/>
        <w:bidi/>
      </w:pPr>
      <w:r>
        <w:rPr>
          <w:b w:val="0"/>
          <w:i w:val="0"/>
        </w:rPr>
        <w:t>اسم الحب</w:t>
      </w:r>
    </w:p>
    <w:p>
      <w:pPr>
        <w:jc w:val="right"/>
        <w:bidi/>
      </w:pPr>
      <w:r>
        <w:rPr>
          <w:b w:val="0"/>
          <w:i w:val="0"/>
        </w:rPr>
        <w:t>الحالي</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أمين الصندوق</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العام</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 هاتف: ٦٠٦٥٢١٦</w:t>
      </w:r>
    </w:p>
    <w:p>
      <w:pPr>
        <w:jc w:val="right"/>
        <w:bidi/>
      </w:pPr>
      <w:r>
        <w:rPr>
          <w:b w:val="0"/>
          <w:i w:val="0"/>
        </w:rPr>
        <w:t>فلکس ٦٠۱۱۳٠٤</w:t>
      </w:r>
    </w:p>
    <w:p>
      <w:pPr>
        <w:jc w:val="right"/>
        <w:bidi/>
      </w:pPr>
      <w:r>
        <w:rPr>
          <w:b w:val="0"/>
          <w:i w:val="0"/>
        </w:rPr>
        <w:t>رقم القيد: ٥٠٩</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۵۰۷۰۰,۰۰</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jc w:val="right"/>
        <w:bidi/>
      </w:pPr>
      <w:r>
        <w:rPr>
          <w:b w:val="0"/>
          <w:i w:val="0"/>
        </w:rPr>
        <w:t>الصفحة</w:t>
      </w:r>
    </w:p>
    <w:p>
      <w:pPr>
        <w:jc w:val="right"/>
        <w:bidi/>
      </w:pPr>
      <w:r>
        <w:rPr>
          <w:b w:val="0"/>
          <w:i w:val="0"/>
        </w:rPr>
        <w:t>مصاريف فيلا الشيخ احمد زيني من شهر يناير ) ۲۰۱</w:t>
      </w:r>
    </w:p>
    <w:p>
      <w:pPr>
        <w:jc w:val="right"/>
        <w:bidi/>
      </w:pPr>
      <w:r>
        <w:rPr>
          <w:b w:val="0"/>
          <w:i w:val="0"/>
        </w:rPr>
        <w:t>رقم الحساب اسم الحساب</w:t>
      </w:r>
    </w:p>
    <w:p>
      <w:pPr>
        <w:jc w:val="right"/>
        <w:bidi/>
      </w:pPr>
      <w:r>
        <w:rPr>
          <w:b w:val="0"/>
          <w:i w:val="0"/>
        </w:rP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۱۱۱۱۰۰۰۱ الصندوق العام</w:t>
      </w:r>
    </w:p>
    <w:p>
      <w:pPr>
        <w:jc w:val="right"/>
        <w:bidi/>
      </w:pPr>
      <w:r>
        <w:rPr>
          <w:b w:val="0"/>
          <w:i w:val="0"/>
        </w:rPr>
        <w:t>فقط الخمسون ألف وسبسان ريال سعودي لاغير</w:t>
      </w:r>
    </w:p>
    <w:p>
      <w:pPr>
        <w:jc w:val="right"/>
        <w:bidi/>
      </w:pPr>
      <w:r>
        <w:rPr>
          <w:b w:val="0"/>
          <w:i w:val="0"/>
        </w:rPr>
        <w:t>الشيخ أحمد زيني</w:t>
      </w:r>
    </w:p>
    <w:p>
      <w:pPr>
        <w:jc w:val="right"/>
        <w:bidi/>
      </w:pPr>
      <w:r>
        <w:rPr>
          <w:b w:val="0"/>
          <w:i w:val="0"/>
        </w:rPr>
        <w:t>1</w:t>
      </w:r>
    </w:p>
    <w:p>
      <w:pPr>
        <w:jc w:val="right"/>
        <w:bidi/>
      </w:pPr>
      <w:r>
        <w:rPr>
          <w:b w:val="0"/>
          <w:i w:val="0"/>
        </w:rPr>
        <w:t>المدير العام</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امر صرف عدي</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jc w:val="right"/>
        <w:bidi/>
      </w:pPr>
      <w:r>
        <w:rPr>
          <w:b w:val="0"/>
          <w:i w:val="0"/>
        </w:rPr>
        <w:t>مبلغ فقط حسون ألف وسيصابة ريال سعودي الأغير</w:t>
      </w:r>
    </w:p>
    <w:p>
      <w:pPr>
        <w:jc w:val="right"/>
        <w:bidi/>
      </w:pPr>
      <w:r>
        <w:rPr>
          <w:b w:val="0"/>
          <w:i w:val="0"/>
        </w:rPr>
        <w:t>وذلك / مصاريف قبلا الشيخ احمد زينى عن ث</w:t>
      </w:r>
    </w:p>
    <w:p>
      <w:pPr>
        <w:jc w:val="right"/>
        <w:bidi/>
      </w:pPr>
      <w:r>
        <w:rPr>
          <w:b w:val="0"/>
          <w:i w:val="0"/>
        </w:rPr>
        <w:t>امه زين | الشيخ احمد</w:t>
      </w:r>
    </w:p>
    <w:p>
      <w:pPr>
        <w:jc w:val="right"/>
        <w:bidi/>
      </w:pPr>
      <w:r>
        <w:rPr>
          <w:b w:val="0"/>
          <w:i w:val="0"/>
        </w:rPr>
        <w:t>المجموع</w:t>
      </w:r>
    </w:p>
    <w:p>
      <w:pPr>
        <w:jc w:val="right"/>
        <w:bidi/>
      </w:pPr>
      <w:r>
        <w:rPr>
          <w:b w:val="0"/>
          <w:i w:val="0"/>
        </w:rPr>
        <w:t>لمة</w:t>
      </w:r>
    </w:p>
    <w:p>
      <w:pPr>
        <w:jc w:val="right"/>
        <w:bidi/>
      </w:pPr>
      <w:r>
        <w:rPr>
          <w:b w:val="0"/>
          <w:i w:val="0"/>
        </w:rPr>
        <w:t>تاريف قيلا الشيخ / حمد زيني:</w:t>
      </w:r>
    </w:p>
    <w:p>
      <w:pPr>
        <w:jc w:val="right"/>
        <w:bidi/>
      </w:pPr>
      <w:r>
        <w:rPr>
          <w:b w:val="0"/>
          <w:i w:val="0"/>
        </w:rPr>
        <w:t>الممسوحة ضوئيا بـ CamScanner</w:t>
      </w:r>
    </w:p>
    <w:p>
      <w:pPr>
        <w:jc w:val="right"/>
        <w:bidi/>
      </w:pPr>
      <w:r>
        <w:rPr>
          <w:b w:val="0"/>
          <w:i w:val="0"/>
        </w:rPr>
        <w:t>PAY TO MESSRS</w:t>
      </w:r>
    </w:p>
    <w:p>
      <w:pPr>
        <w:jc w:val="right"/>
        <w:bidi/>
      </w:pPr>
      <w:r>
        <w:rPr>
          <w:b w:val="0"/>
          <w:i w:val="0"/>
        </w:rPr>
        <w:t>امين الصندوق</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بيان القيد:</w:t>
      </w:r>
    </w:p>
    <w:p>
      <w:pPr>
        <w:jc w:val="right"/>
        <w:bidi/>
      </w:pPr>
      <w:r>
        <w:rPr>
          <w:b w:val="0"/>
          <w:i w:val="0"/>
        </w:rPr>
        <w:t>المدين</w:t>
      </w:r>
    </w:p>
    <w:p>
      <w:pPr>
        <w:jc w:val="right"/>
        <w:bidi/>
      </w:pPr>
      <w:r>
        <w:rPr>
          <w:b w:val="0"/>
          <w:i w:val="0"/>
        </w:rPr>
        <w:t>الدائن</w:t>
      </w:r>
    </w:p>
    <w:p>
      <w:pPr>
        <w:jc w:val="right"/>
        <w:bidi/>
      </w:pPr>
      <w:r>
        <w:rPr>
          <w:b w:val="0"/>
          <w:i w:val="0"/>
        </w:rPr>
        <w:t>مجموع القيد</w:t>
      </w:r>
    </w:p>
    <w:p>
      <w:pPr>
        <w:jc w:val="right"/>
        <w:bidi/>
      </w:pPr>
      <w:r>
        <w:rPr>
          <w:b w:val="0"/>
          <w:i w:val="0"/>
        </w:rPr>
        <w:t>المحاسب</w:t>
      </w:r>
    </w:p>
    <w:p>
      <w:pPr>
        <w:jc w:val="right"/>
        <w:bidi/>
      </w:pPr>
      <w:r>
        <w:rPr>
          <w:b w:val="0"/>
          <w:i w:val="0"/>
        </w:rPr>
        <w:t>الممسوحة ضوئيا بـ CamScanner</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jc w:val="right"/>
        <w:bidi/>
      </w:pPr>
      <w:r>
        <w:rPr>
          <w:b w:val="0"/>
          <w:i w:val="0"/>
        </w:rPr>
        <w:t>الصفحة</w:t>
      </w:r>
    </w:p>
    <w:p>
      <w:pPr>
        <w:jc w:val="right"/>
        <w:bidi/>
      </w:pPr>
      <w:r>
        <w:rPr>
          <w:b w:val="0"/>
          <w:i w:val="0"/>
        </w:rPr>
        <w:t>مصاريف منزل الشيخ احمد زيني عن شهر فبراير ٢٠١٤</w:t>
      </w:r>
    </w:p>
    <w:p>
      <w:pPr>
        <w:jc w:val="right"/>
        <w:bidi/>
      </w:pPr>
      <w:r>
        <w:rPr>
          <w:b w:val="0"/>
          <w:i w:val="0"/>
        </w:rPr>
        <w:t>رقم الحساب اسم الحساب</w:t>
      </w:r>
    </w:p>
    <w:p>
      <w:pPr>
        <w:jc w:val="right"/>
        <w:bidi/>
      </w:pPr>
      <w:r>
        <w:rPr>
          <w:b w:val="0"/>
          <w:i w:val="0"/>
        </w:rP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۱۱۱۱۰۰ الصندوق العام</w:t>
      </w:r>
    </w:p>
    <w:p>
      <w:pPr>
        <w:jc w:val="right"/>
        <w:bidi/>
      </w:pPr>
      <w:r>
        <w:rPr>
          <w:b w:val="0"/>
          <w:i w:val="0"/>
        </w:rPr>
        <w:t>فقط خمسون الف وسبعمالة ريال سعودي لاغير</w:t>
      </w:r>
    </w:p>
    <w:p>
      <w:pPr>
        <w:jc w:val="right"/>
        <w:bidi/>
      </w:pPr>
      <w:r>
        <w:rPr>
          <w:b w:val="0"/>
          <w:i w:val="0"/>
        </w:rPr>
        <w:t>المدير المالى</w:t>
      </w:r>
    </w:p>
    <w:p>
      <w:pPr>
        <w:jc w:val="right"/>
        <w:bidi/>
      </w:pPr>
      <w:r>
        <w:rPr>
          <w:b w:val="0"/>
          <w:i w:val="0"/>
        </w:rPr>
        <w:t>الشيخ احمد زيني</w:t>
      </w:r>
    </w:p>
    <w:p>
      <w:pPr>
        <w:jc w:val="right"/>
        <w:bidi/>
      </w:pPr>
      <w:r>
        <w:rPr>
          <w:b w:val="0"/>
          <w:i w:val="0"/>
        </w:rPr>
        <w:t>المدير</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هاتف: ٦٠٦٥٢١٦ :فاکس ٦٠٦١٣٠٤</w:t>
      </w:r>
    </w:p>
    <w:p>
      <w:pPr>
        <w:jc w:val="right"/>
        <w:bidi/>
      </w:pPr>
      <w:r>
        <w:rPr>
          <w:b w:val="0"/>
          <w:i w:val="0"/>
        </w:rP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jc w:val="right"/>
        <w:bidi/>
      </w:pPr>
      <w:r>
        <w:rPr>
          <w:b w:val="0"/>
          <w:i w:val="0"/>
        </w:rPr>
        <w:t>فقط خمسون ألف وسبحانة ريال سعودي لا غير</w:t>
      </w:r>
    </w:p>
    <w:p>
      <w:pPr>
        <w:jc w:val="right"/>
        <w:bidi/>
      </w:pPr>
      <w:r>
        <w:rPr>
          <w:b w:val="0"/>
          <w:i w:val="0"/>
        </w:rPr>
        <w:t>وذلك / مصاريف منزل الشيخ احمد زيني من شهر فبراير ٢٠١٤</w:t>
      </w:r>
    </w:p>
    <w:p>
      <w:pPr>
        <w:jc w:val="right"/>
        <w:bidi/>
      </w:pPr>
      <w:r>
        <w:rPr>
          <w:b w:val="0"/>
          <w:i w:val="0"/>
        </w:rPr>
        <w:t>المبلغ</w:t>
      </w:r>
    </w:p>
    <w:p>
      <w:pPr>
        <w:jc w:val="right"/>
        <w:bidi/>
      </w:pPr>
      <w:r>
        <w:rPr>
          <w:b w:val="0"/>
          <w:i w:val="0"/>
        </w:rPr>
        <w:t>اسم الحساب</w:t>
      </w:r>
    </w:p>
    <w:p>
      <w:pPr>
        <w:jc w:val="right"/>
        <w:bidi/>
      </w:pPr>
      <w:r>
        <w:rPr>
          <w:b w:val="0"/>
          <w:i w:val="0"/>
        </w:rPr>
        <w:t>رقم الصاب</w:t>
      </w:r>
    </w:p>
    <w:p>
      <w:pPr>
        <w:jc w:val="right"/>
        <w:bidi/>
      </w:pPr>
      <w:r>
        <w:rPr>
          <w:b w:val="0"/>
          <w:i w:val="0"/>
        </w:rPr>
        <w:t>المستلم</w:t>
      </w:r>
    </w:p>
    <w:p>
      <w:pPr>
        <w:jc w:val="right"/>
        <w:bidi/>
      </w:pPr>
      <w:r>
        <w:rPr>
          <w:b w:val="0"/>
          <w:i w:val="0"/>
        </w:rPr>
        <w:t>٢٠١٤/٠٢/٢٦</w:t>
      </w:r>
    </w:p>
    <w:p>
      <w:pPr>
        <w:jc w:val="right"/>
        <w:bidi/>
      </w:pPr>
      <w:r>
        <w:rPr>
          <w:b w:val="0"/>
          <w:i w:val="0"/>
        </w:rPr>
        <w:t>PAY TO MESSRS</w:t>
      </w:r>
    </w:p>
    <w:p>
      <w:pPr>
        <w:jc w:val="right"/>
        <w:bidi/>
      </w:pPr>
      <w:r>
        <w:rPr>
          <w:b w:val="0"/>
          <w:i w:val="0"/>
        </w:rPr>
        <w:t>أمين الصندوق</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الممسوحة ضوئيا بـ CamScanner</w:t>
      </w:r>
    </w:p>
    <w:p>
      <w:pPr>
        <w:jc w:val="right"/>
        <w:bidi/>
      </w:pPr>
      <w:r>
        <w:rPr>
          <w:b w:val="0"/>
          <w:i w:val="0"/>
        </w:rPr>
        <w:t>المجموع</w:t>
      </w:r>
    </w:p>
    <w:p>
      <w:pPr>
        <w:jc w:val="right"/>
        <w:bidi/>
      </w:pPr>
      <w:r>
        <w:rPr>
          <w:b w:val="0"/>
          <w:i w:val="0"/>
        </w:rPr>
        <w:t>المدير العالي</w:t>
      </w:r>
    </w:p>
    <w:p>
      <w:pPr>
        <w:jc w:val="right"/>
        <w:bidi/>
      </w:pPr>
      <w:r>
        <w:rPr>
          <w:b w:val="0"/>
          <w:i w:val="0"/>
        </w:rPr>
        <w:t>المدير العام</w:t>
      </w:r>
    </w:p>
    <w:p>
      <w:pPr>
        <w:jc w:val="right"/>
        <w:bidi/>
      </w:pPr>
      <w:r>
        <w:rPr>
          <w:b w:val="0"/>
          <w:i w:val="0"/>
        </w:rPr>
        <w:t>٢٠١٤/٢/٢٦</w:t>
      </w:r>
    </w:p>
    <w:p>
      <w:pPr>
        <w:jc w:val="right"/>
        <w:bidi/>
      </w:pPr>
      <w:r>
        <w:rPr>
          <w:b w:val="0"/>
          <w:i w:val="0"/>
        </w:rPr>
        <w:t>ریال</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القيد</w:t>
      </w:r>
    </w:p>
    <w:p>
      <w:pPr>
        <w:jc w:val="right"/>
        <w:bidi/>
      </w:pPr>
      <w:r>
        <w:rPr>
          <w:b w:val="0"/>
          <w:i w:val="0"/>
        </w:rPr>
        <w:t>مصاريف فيلا الشيخ الاحمد زيني عن شهر ماير ٢٠١٤</w:t>
      </w:r>
    </w:p>
    <w:p>
      <w:pPr>
        <w:jc w:val="right"/>
        <w:bidi/>
      </w:pPr>
      <w:r>
        <w:rPr>
          <w:b w:val="0"/>
          <w:i w:val="0"/>
        </w:rPr>
        <w:t>رقم الحساب اسم الحساب</w:t>
      </w:r>
    </w:p>
    <w:p>
      <w:pPr>
        <w:jc w:val="right"/>
        <w:bidi/>
      </w:pPr>
      <w:r>
        <w:rPr>
          <w:b w:val="0"/>
          <w:i w:val="0"/>
        </w:rPr>
        <w:t>ملاحظات</w:t>
      </w:r>
    </w:p>
    <w:p>
      <w:pPr>
        <w:jc w:val="right"/>
        <w:bidi/>
      </w:pPr>
      <w:r>
        <w:rPr>
          <w:b w:val="0"/>
          <w:i w:val="0"/>
        </w:rPr>
        <w:t>التاريخ: ۲۰۱۸/۰۵/۲۸</w:t>
      </w:r>
    </w:p>
    <w:p>
      <w:pPr>
        <w:jc w:val="right"/>
        <w:bidi/>
      </w:pPr>
      <w:r>
        <w:rPr>
          <w:b w:val="0"/>
          <w:i w:val="0"/>
        </w:rPr>
        <w:t>الصفحة:</w:t>
      </w:r>
    </w:p>
    <w:p>
      <w:pPr>
        <w:jc w:val="right"/>
        <w:bidi/>
      </w:pPr>
      <w:r>
        <w:rPr>
          <w:b w:val="0"/>
          <w:i w:val="0"/>
        </w:rP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الصندوق العام</w:t>
      </w:r>
    </w:p>
    <w:p>
      <w:pPr>
        <w:jc w:val="right"/>
        <w:bidi/>
      </w:pPr>
      <w:r>
        <w:rPr>
          <w:b w:val="0"/>
          <w:i w:val="0"/>
        </w:rPr>
        <w:t>الشيخ أحمد زيني</w:t>
      </w:r>
    </w:p>
    <w:p>
      <w:pPr>
        <w:jc w:val="right"/>
        <w:bidi/>
      </w:pPr>
      <w:r>
        <w:rPr>
          <w:b w:val="0"/>
          <w:i w:val="0"/>
        </w:rPr>
        <w:t>مجموع القيد</w:t>
      </w:r>
    </w:p>
    <w:p>
      <w:pPr>
        <w:jc w:val="right"/>
        <w:bidi/>
      </w:pPr>
      <w:r>
        <w:rPr>
          <w:b w:val="0"/>
          <w:i w:val="0"/>
        </w:rPr>
        <w:t>فقط خسون ألف وسبحانة ريال سعودي لاغير</w:t>
      </w:r>
    </w:p>
    <w:p>
      <w:pPr>
        <w:jc w:val="right"/>
        <w:bidi/>
      </w:pPr>
      <w:r>
        <w:rPr>
          <w:b w:val="0"/>
          <w:i w:val="0"/>
        </w:rPr>
        <w:t>المدير العام</w:t>
      </w:r>
    </w:p>
    <w:p>
      <w:pPr>
        <w:jc w:val="right"/>
        <w:bidi/>
      </w:pPr>
      <w:r>
        <w:rPr>
          <w:b w:val="0"/>
          <w:i w:val="0"/>
        </w:rPr>
        <w:t>الممسوحة ضوئيا بـ CamScanner</w:t>
      </w:r>
    </w:p>
    <w:p>
      <w:pPr>
        <w:jc w:val="right"/>
        <w:bidi/>
      </w:pPr>
      <w:r>
        <w:rPr>
          <w:b w:val="0"/>
          <w:i w:val="0"/>
        </w:rPr>
        <w:t>مرفق 4</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الشركة الوطنية للإدارة والخدمات المحدودة</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الصعيد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رأس المال</w:t>
      </w:r>
    </w:p>
    <w:p>
      <w:pPr>
        <w:jc w:val="right"/>
        <w:bidi/>
      </w:pPr>
      <w:r>
        <w:rPr>
          <w:b w:val="0"/>
          <w:i w:val="0"/>
        </w:rPr>
        <w:t>ملخص التقييم</w:t>
      </w:r>
    </w:p>
    <w:p>
      <w:pPr>
        <w:jc w:val="right"/>
        <w:bidi/>
      </w:pPr>
      <w:r>
        <w:rPr>
          <w:b w:val="0"/>
          <w:i w:val="0"/>
        </w:rPr>
        <w:t>التقييم</w:t>
      </w:r>
    </w:p>
    <w:p>
      <w:pPr>
        <w:jc w:val="right"/>
        <w:bidi/>
      </w:pPr>
      <w:r>
        <w:rPr>
          <w:b w:val="0"/>
          <w:i w:val="0"/>
        </w:rPr>
        <w:t>التقييم على أساس الربحية ) Price \\ Earning Method )</w:t>
      </w:r>
    </w:p>
    <w:p>
      <w:pPr>
        <w:jc w:val="right"/>
        <w:bidi/>
      </w:pPr>
      <w:r>
        <w:rPr>
          <w:b w:val="0"/>
          <w:i w:val="0"/>
        </w:rPr>
        <w:t>تحديد القيمة</w:t>
      </w:r>
    </w:p>
    <w:p>
      <w:pPr>
        <w:jc w:val="right"/>
        <w:bidi/>
      </w:pPr>
      <w:r>
        <w:rPr>
          <w:b w:val="0"/>
          <w:i w:val="0"/>
        </w:rPr>
        <w:t>مرفق (۱) تحليل الخطر - شرح الأنواع الخطر</w:t>
      </w:r>
    </w:p>
    <w:p>
      <w:pPr>
        <w:jc w:val="right"/>
        <w:bidi/>
      </w:pPr>
      <w:r>
        <w:rPr>
          <w:b w:val="0"/>
          <w:i w:val="0"/>
        </w:rPr>
        <w:t>مرفق (۲)</w:t>
      </w:r>
    </w:p>
    <w:p>
      <w:pPr>
        <w:jc w:val="right"/>
        <w:bidi/>
      </w:pPr>
      <w:r>
        <w:rPr>
          <w:b w:val="0"/>
          <w:i w:val="0"/>
        </w:rPr>
        <w:t>تقييم الأخطار</w:t>
      </w:r>
    </w:p>
    <w:p>
      <w:pPr>
        <w:jc w:val="right"/>
        <w:bidi/>
      </w:pPr>
      <w:r>
        <w:rPr>
          <w:b w:val="0"/>
          <w:i w:val="0"/>
        </w:rPr>
        <w:t>الشركة الوطنية للإدارة والخدمات المحدودة - التقييم المسطس ٢٠٠٦م</w:t>
      </w:r>
    </w:p>
    <w:p>
      <w:pPr>
        <w:jc w:val="right"/>
        <w:bidi/>
      </w:pPr>
      <w:r>
        <w:rPr>
          <w:b w:val="0"/>
          <w:i w:val="0"/>
        </w:rPr>
        <w:t>رقم الصفحة</w:t>
      </w:r>
    </w:p>
    <w:p>
      <w:pPr>
        <w:jc w:val="right"/>
        <w:bidi/>
      </w:pPr>
      <w:r>
        <w:rPr>
          <w:b w:val="0"/>
          <w:i w:val="0"/>
        </w:rPr>
        <w:t>١٤</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jc w:val="right"/>
        <w:bidi/>
      </w:pPr>
      <w:r>
        <w:rPr>
          <w:b w:val="0"/>
          <w:i w:val="0"/>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jc w:val="right"/>
        <w:bidi/>
      </w:pPr>
      <w:r>
        <w:rPr>
          <w:b w:val="0"/>
          <w:i w:val="0"/>
        </w:rPr>
        <w:t>رأس المال</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jc w:val="right"/>
        <w:bidi/>
      </w:pPr>
      <w:r>
        <w:rPr>
          <w:b w:val="0"/>
          <w:i w:val="0"/>
        </w:rPr>
        <w:t>ريال سعودي</w:t>
      </w:r>
    </w:p>
    <w:p>
      <w:pPr>
        <w:jc w:val="right"/>
        <w:bidi/>
      </w:pPr>
      <w:r>
        <w:rPr>
          <w:b w:val="0"/>
          <w:i w:val="0"/>
        </w:rP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الشركة الوطنية للإدارة والخدمات المحدودة - التقييم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إنترناشيونال</w:t>
      </w:r>
    </w:p>
    <w:p>
      <w:pPr>
        <w:jc w:val="right"/>
        <w:bidi/>
      </w:pPr>
      <w:r>
        <w:rPr>
          <w:b w:val="0"/>
          <w:i w:val="0"/>
        </w:rPr>
        <w:t>٤ ملخص التقييم</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٢/٤ التقييم</w:t>
      </w:r>
    </w:p>
    <w:p>
      <w:pPr>
        <w:jc w:val="right"/>
        <w:bidi/>
      </w:pPr>
      <w:r>
        <w:rPr>
          <w:b w:val="0"/>
          <w:i w:val="0"/>
        </w:rPr>
        <w:t>قمنا بتقييم الشركة وفقا لأساس التقييم المذكـ و تخلص من عملنا إلى النتائج التالية :</w:t>
      </w:r>
    </w:p>
    <w:p>
      <w:pPr>
        <w:jc w:val="right"/>
        <w:bidi/>
      </w:pPr>
      <w:r>
        <w:rPr>
          <w:b w:val="0"/>
          <w:i w:val="0"/>
        </w:rPr>
        <w:t>۲۰م وذلك كأساس للوصول إلى</w:t>
      </w:r>
    </w:p>
    <w:p>
      <w:pPr>
        <w:jc w:val="right"/>
        <w:bidi/>
      </w:pPr>
      <w:r>
        <w:rPr>
          <w:b w:val="0"/>
          <w:i w:val="0"/>
        </w:rPr>
        <w:t>استمرار الشركة بالقدرات القائمة دون الحاجة لزيادة هامة في الاستثمارات.</w:t>
      </w:r>
    </w:p>
    <w:p>
      <w:pPr>
        <w:jc w:val="right"/>
        <w:bidi/>
      </w:pPr>
      <w:r>
        <w:rPr>
          <w:b w:val="0"/>
          <w:i w:val="0"/>
        </w:rPr>
        <w:t>ریال سعودی</w:t>
      </w:r>
    </w:p>
    <w:p>
      <w:pPr>
        <w:jc w:val="right"/>
        <w:bidi/>
      </w:pPr>
      <w:r>
        <w:rPr>
          <w:b w:val="0"/>
          <w:i w:val="0"/>
        </w:rPr>
        <w:t>تقييم النشاط المستمر الذي يؤدي لتحقيق النتائج التي بني عليها التقييم</w:t>
      </w:r>
    </w:p>
    <w:p>
      <w:pPr>
        <w:jc w:val="right"/>
        <w:bidi/>
      </w:pPr>
      <w:r>
        <w:rPr>
          <w:b w:val="0"/>
          <w:i w:val="0"/>
        </w:rPr>
        <w:t>قيمة الموجودات الغير مرتبطة بالنشاط</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الموجودات لو تم تقييمها فعليا و فرديا) في قيمة الشهرة .</w:t>
      </w:r>
    </w:p>
    <w:p>
      <w:pPr>
        <w:jc w:val="right"/>
        <w:bidi/>
      </w:pPr>
      <w:r>
        <w:rPr>
          <w:b w:val="0"/>
          <w:i w:val="0"/>
        </w:rPr>
        <w:t>الشركة الوطنية للإدارة والخدمات المعدودة ، التقييم في</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الترناشيونال</w:t>
      </w:r>
    </w:p>
    <w:p>
      <w:pPr>
        <w:jc w:val="right"/>
        <w:bidi/>
      </w:pPr>
      <w:r>
        <w:rPr>
          <w:b w:val="0"/>
          <w:i w:val="0"/>
        </w:rPr>
        <w:t>ه أساس التقييم</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بنشاط الشركة ، وقد تم استخدام المنهج التالي في ظل الوقت المتاح لتقييم الشركة والبيانات المتوافرة للقيام بالمهمة.</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متوسط الارباح السنوية</w:t>
      </w:r>
    </w:p>
    <w:p>
      <w:pPr>
        <w:jc w:val="right"/>
        <w:bidi/>
      </w:pPr>
      <w:r>
        <w:rPr>
          <w:b w:val="0"/>
          <w:i w:val="0"/>
        </w:rPr>
        <w:t>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 ارباحا ثابتة متكررة لفترة طويلة فان المستوي المستخدم يكون هو نفس مستوي الأرباح المحققة على اعتبار امكاتبة الثبات على نفس المستوي في المستقبل ، وكذلك فان الشركة التي حققت صافي أرباح سنوية تتسم بالنمو الثابت قالنا نفترض أن هذا النمو سيستمر بنفس المعدلات مالم يوجد قيود تسويقية ) والعكس صحيح)</w:t>
      </w:r>
    </w:p>
    <w:p>
      <w:pPr>
        <w:jc w:val="right"/>
        <w:bidi/>
      </w:pPr>
      <w:r>
        <w:rPr>
          <w:b w:val="0"/>
          <w:i w:val="0"/>
        </w:rPr>
        <w:t>الشركة الوطنية للإدارة والخدمات المعدودة . التقييم</w:t>
      </w:r>
    </w:p>
    <w:p>
      <w:pPr>
        <w:jc w:val="right"/>
        <w:bidi/>
      </w:pPr>
      <w:r>
        <w:rPr>
          <w:b w:val="0"/>
          <w:i w:val="0"/>
        </w:rPr>
        <w:t>السيد العبوطي وشركاه</w:t>
      </w:r>
    </w:p>
    <w:p>
      <w:pPr>
        <w:jc w:val="right"/>
        <w:bidi/>
      </w:pPr>
      <w:r>
        <w:rPr>
          <w:b w:val="0"/>
          <w:i w:val="0"/>
        </w:rPr>
        <w:t>محاسبون ومراجعون قانونيون</w:t>
      </w:r>
    </w:p>
    <w:p>
      <w:pPr>
        <w:jc w:val="right"/>
        <w:bidi/>
      </w:pPr>
      <w:r>
        <w:rPr>
          <w:b w:val="0"/>
          <w:i w:val="0"/>
        </w:rPr>
        <w:t>مور ستيفنز</w:t>
      </w:r>
    </w:p>
    <w:p>
      <w:pPr>
        <w:jc w:val="right"/>
        <w:bidi/>
      </w:pPr>
      <w:r>
        <w:rPr>
          <w:b w:val="0"/>
          <w:i w:val="0"/>
        </w:rPr>
        <w:t>انترناشيونال</w:t>
      </w:r>
    </w:p>
    <w:p>
      <w:pPr>
        <w:jc w:val="right"/>
        <w:bidi/>
      </w:pPr>
      <w:r>
        <w:rPr>
          <w:b w:val="0"/>
          <w:i w:val="0"/>
        </w:rPr>
        <w:t>فيما يلى ملخصا بنتائج أعمال الشركة من خلال القوائم المالية المدققة الصادرة من ۲۰۰۱م و حتى ٢٠٠٦</w:t>
      </w:r>
    </w:p>
    <w:p>
      <w:pPr>
        <w:jc w:val="right"/>
        <w:bidi/>
      </w:pPr>
      <w:r>
        <w:rPr>
          <w:b w:val="0"/>
          <w:i w:val="0"/>
        </w:rPr>
        <w:t>٢/٦ تطور الأقدام نتائج التشغيل المحققة ( بالريال السعودي )</w:t>
      </w:r>
    </w:p>
    <w:p>
      <w:pPr>
        <w:jc w:val="right"/>
        <w:bidi/>
      </w:pPr>
      <w:r>
        <w:rPr>
          <w:b w:val="0"/>
          <w:i w:val="0"/>
        </w:rPr>
        <w:t>المتوسط</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مجمل الربح التشغيلي</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الشركة الوطنية للإدارة والخدمات المحدودة التقييم في ٢١ المسطس ٢٠٠٦م</w:t>
      </w:r>
    </w:p>
    <w:p>
      <w:pPr>
        <w:jc w:val="right"/>
        <w:bidi/>
      </w:pPr>
      <w:r>
        <w:rPr>
          <w:b w:val="0"/>
          <w:i w:val="0"/>
        </w:rPr>
        <w:t>نسبة مجعل الربح</w:t>
      </w:r>
    </w:p>
    <w:p>
      <w:pPr>
        <w:jc w:val="right"/>
        <w:bidi/>
      </w:pPr>
      <w:r>
        <w:rPr>
          <w:b w:val="0"/>
          <w:i w:val="0"/>
        </w:rPr>
        <w:t>مصروفات عمومية 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الزكاة الشرعية</w:t>
      </w:r>
    </w:p>
    <w:p>
      <w:pPr>
        <w:jc w:val="right"/>
        <w:bidi/>
      </w:pPr>
      <w:r>
        <w:rPr>
          <w:b w:val="0"/>
          <w:i w:val="0"/>
        </w:rPr>
        <w:t>صافي دخل السنة</w:t>
      </w:r>
    </w:p>
    <w:p>
      <w:pPr>
        <w:jc w:val="right"/>
        <w:bidi/>
      </w:pPr>
      <w:r>
        <w:rPr>
          <w:b w:val="0"/>
          <w:i w:val="0"/>
        </w:rPr>
        <w:t>السيد العبوطي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١/٢/٦ الإيرادات</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٢/٢/٦ مجمل الريح</w:t>
      </w:r>
    </w:p>
    <w:p>
      <w:pPr>
        <w:jc w:val="right"/>
        <w:bidi/>
      </w:pPr>
      <w:r>
        <w:rPr>
          <w:b w:val="0"/>
          <w:i w:val="0"/>
        </w:rPr>
        <w:t>حققت الشركة مجمل ربح بلغ في المتوسط ١٥% خلال الفترة من ۲۰۰۱م إلى ٢٠٠٦م ، ومن خلال استعراضنا لنتائج أعمال تلك الفترة يتبين لنا الثبات في تلك النسبة من سنة لأخرى على النحو الموضح بقائمة الدخل المقارن الظاهرة</w:t>
      </w:r>
    </w:p>
    <w:p>
      <w:pPr>
        <w:jc w:val="right"/>
        <w:bidi/>
      </w:pPr>
      <w:r>
        <w:rPr>
          <w:b w:val="0"/>
          <w:i w:val="0"/>
        </w:rPr>
        <w:t>بعاليه</w:t>
      </w:r>
    </w:p>
    <w:p>
      <w:pPr>
        <w:jc w:val="right"/>
        <w:bidi/>
      </w:pPr>
      <w:r>
        <w:rPr>
          <w:b w:val="0"/>
          <w:i w:val="0"/>
        </w:rPr>
        <w:t>معدل فریج فشار</w:t>
      </w:r>
    </w:p>
    <w:p>
      <w:pPr>
        <w:jc w:val="right"/>
        <w:bidi/>
      </w:pPr>
      <w:r>
        <w:rPr>
          <w:b w:val="0"/>
          <w:i w:val="0"/>
        </w:rPr>
        <w:t>لية حسن الربح 0</w:t>
      </w:r>
    </w:p>
    <w:p>
      <w:pPr>
        <w:jc w:val="right"/>
        <w:bidi/>
      </w:pPr>
      <w:r>
        <w:rPr>
          <w:b w:val="0"/>
          <w:i w:val="0"/>
        </w:rPr>
        <w:t>الشركة الوطنية للإدارة والخدمات المحدودة. التقيم في ١ الفطس ٢٠٠٦م</w:t>
      </w:r>
    </w:p>
    <w:p>
      <w:pPr>
        <w:jc w:val="right"/>
        <w:bidi/>
      </w:pPr>
      <w:r>
        <w:rPr>
          <w:b w:val="0"/>
          <w:i w:val="0"/>
        </w:rPr>
        <w:t>ایرادات</w:t>
      </w:r>
    </w:p>
    <w:p>
      <w:pPr>
        <w:jc w:val="right"/>
        <w:bidi/>
      </w:pPr>
      <w:r>
        <w:rPr>
          <w:b w:val="0"/>
          <w:i w:val="0"/>
        </w:rPr>
        <w:t>lluuuul</w:t>
      </w:r>
    </w:p>
    <w:p>
      <w:pPr>
        <w:jc w:val="right"/>
        <w:bidi/>
      </w:pPr>
      <w:r>
        <w:rPr>
          <w:b w:val="0"/>
          <w:i w:val="0"/>
        </w:rPr>
        <w:t>السيد العيوطي وشركاه</w:t>
      </w:r>
    </w:p>
    <w:p>
      <w:pPr>
        <w:jc w:val="right"/>
        <w:bidi/>
      </w:pPr>
      <w:r>
        <w:rPr>
          <w:b w:val="0"/>
          <w:i w:val="0"/>
        </w:rPr>
        <w:t>محاسيون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٣/٢/٦ إيرادات اخرى ( بالريال السعودي )</w:t>
      </w:r>
    </w:p>
    <w:p>
      <w:pPr>
        <w:jc w:val="right"/>
        <w:bidi/>
      </w:pPr>
      <w:r>
        <w:rPr>
          <w:b w:val="0"/>
          <w:i w:val="0"/>
        </w:rPr>
        <w:t>تتمثل قيمة الإيرانت الأخرى في الآتي:</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الفترة</w:t>
      </w:r>
    </w:p>
    <w:p>
      <w:pPr>
        <w:jc w:val="right"/>
        <w:bidi/>
      </w:pPr>
      <w:r>
        <w:rPr>
          <w:b w:val="0"/>
          <w:i w:val="0"/>
        </w:rPr>
        <w:t>ارباح مع .</w:t>
      </w:r>
    </w:p>
    <w:p>
      <w:pPr>
        <w:jc w:val="right"/>
        <w:bidi/>
      </w:pPr>
      <w:r>
        <w:rPr>
          <w:b w:val="0"/>
          <w:i w:val="0"/>
        </w:rPr>
        <w:t>الكلية</w:t>
      </w:r>
    </w:p>
    <w:p>
      <w:pPr>
        <w:jc w:val="right"/>
        <w:bidi/>
      </w:pPr>
      <w:r>
        <w:rPr>
          <w:b w:val="0"/>
          <w:i w:val="0"/>
        </w:rPr>
        <w:t>عمولات بلكه ت</w:t>
      </w:r>
    </w:p>
    <w:p>
      <w:pPr>
        <w:jc w:val="right"/>
        <w:bidi/>
      </w:pPr>
      <w:r>
        <w:rPr>
          <w:b w:val="0"/>
          <w:i w:val="0"/>
        </w:rPr>
        <w:t>امری</w:t>
      </w:r>
    </w:p>
    <w:p>
      <w:pPr>
        <w:jc w:val="right"/>
        <w:bidi/>
      </w:pPr>
      <w:r>
        <w:rPr>
          <w:b w:val="0"/>
          <w:i w:val="0"/>
        </w:rPr>
        <w:t>الشركة الوطنية للإدارة والخدمات المحدودة . التقييم في ١٣١ لمسطس ٢٠٠٦م</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٤/٢/٦ مصروفات عمومية وإدارية ( بالريال السعودي ) تمثل قيمة المصروفات العمومية والإدارية في الآتي:</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٧٩٩,٩٦٠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١٢٦.٣٠٥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تكاليف الموظفين</w:t>
      </w:r>
    </w:p>
    <w:p>
      <w:pPr>
        <w:jc w:val="right"/>
        <w:bidi/>
      </w:pPr>
      <w:r>
        <w:rPr>
          <w:b w:val="0"/>
          <w:i w:val="0"/>
        </w:rPr>
        <w:t>ايجارات</w:t>
      </w:r>
    </w:p>
    <w:p>
      <w:pPr>
        <w:jc w:val="right"/>
        <w:bidi/>
      </w:pPr>
      <w:r>
        <w:rPr>
          <w:b w:val="0"/>
          <w:i w:val="0"/>
        </w:rPr>
        <w:t>واقامة</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jc w:val="right"/>
        <w:bidi/>
      </w:pPr>
      <w:r>
        <w:rPr>
          <w:b w:val="0"/>
          <w:i w:val="0"/>
        </w:rPr>
        <w:t>هاتف وفاكس</w:t>
      </w:r>
    </w:p>
    <w:p>
      <w:pPr>
        <w:jc w:val="right"/>
        <w:bidi/>
      </w:pPr>
      <w:r>
        <w:rPr>
          <w:b w:val="0"/>
          <w:i w:val="0"/>
        </w:rPr>
        <w:t>اخري</w:t>
      </w:r>
    </w:p>
    <w:p>
      <w:pPr>
        <w:jc w:val="right"/>
        <w:bidi/>
      </w:pPr>
      <w:r>
        <w:rPr>
          <w:b w:val="0"/>
          <w:i w:val="0"/>
        </w:rPr>
        <w:t>المجموع</w:t>
      </w:r>
    </w:p>
    <w:p>
      <w:pPr>
        <w:jc w:val="right"/>
        <w:bidi/>
      </w:pPr>
      <w:r>
        <w:rPr>
          <w:b w:val="0"/>
          <w:i w:val="0"/>
        </w:rPr>
        <w:t>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w:t>
      </w:r>
    </w:p>
    <w:p>
      <w:pPr>
        <w:jc w:val="right"/>
        <w:bidi/>
      </w:pPr>
      <w:r>
        <w:rPr>
          <w:b w:val="0"/>
          <w:i w:val="0"/>
        </w:rPr>
        <w:t>الشركة الوطنية للإدارة والخدمات المعدومة و التقييم في ٣٠ العطى ٢٠٠٦م</w:t>
      </w:r>
    </w:p>
    <w:p>
      <w:pPr>
        <w:jc w:val="right"/>
        <w:bidi/>
      </w:pPr>
      <w:r>
        <w:rPr>
          <w:b w:val="0"/>
          <w:i w:val="0"/>
        </w:rPr>
        <w:t>السيد العيوطي وشركاه</w:t>
      </w:r>
    </w:p>
    <w:p>
      <w:pPr>
        <w:jc w:val="right"/>
        <w:bidi/>
      </w:pPr>
      <w:r>
        <w:rPr>
          <w:b w:val="0"/>
          <w:i w:val="0"/>
        </w:rPr>
        <w:t>محاسبون و 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٥/٢/٦ نتائج التشغيل بعد إستبعاد البنود غير العادية والزكاة ( بالريال السعودي ) :</w:t>
      </w:r>
    </w:p>
    <w:p>
      <w:pPr>
        <w:jc w:val="right"/>
        <w:bidi/>
      </w:pPr>
      <w:r>
        <w:rPr>
          <w:b w:val="0"/>
          <w:i w:val="0"/>
        </w:rPr>
        <w:t>المتوسط</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تكلفة التشغيل</w:t>
      </w:r>
    </w:p>
    <w:p>
      <w:pPr>
        <w:jc w:val="right"/>
        <w:bidi/>
      </w:pPr>
      <w:r>
        <w:rPr>
          <w:b w:val="0"/>
          <w:i w:val="0"/>
        </w:rPr>
        <w:t>مجمل الربح التشغيلي</w:t>
      </w:r>
    </w:p>
    <w:p>
      <w:pPr>
        <w:jc w:val="right"/>
        <w:bidi/>
      </w:pPr>
      <w:r>
        <w:rPr>
          <w:b w:val="0"/>
          <w:i w:val="0"/>
        </w:rPr>
        <w:t>نسبة مجمل الربح</w:t>
      </w:r>
    </w:p>
    <w:p>
      <w:pPr>
        <w:jc w:val="right"/>
        <w:bidi/>
      </w:pPr>
      <w:r>
        <w:rPr>
          <w:b w:val="0"/>
          <w:i w:val="0"/>
        </w:rPr>
        <w:t>مصروفات عمومية</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صافي دخل السنة قبل الزكاة الشرعية</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الشركة الوطنية للإدارة والخدمات المحدودة. التقييم في ٢٠ أغسطس ٢٠٠٦م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انترناشيونال</w:t>
      </w:r>
    </w:p>
    <w:p>
      <w:pPr>
        <w:jc w:val="right"/>
        <w:bidi/>
      </w:pPr>
      <w:r>
        <w:rPr>
          <w:b w:val="0"/>
          <w:i w:val="0"/>
        </w:rPr>
        <w:t>مرفق (۲) تقييم الأخطار</w:t>
      </w:r>
    </w:p>
    <w:p>
      <w:pPr>
        <w:jc w:val="right"/>
        <w:bidi/>
      </w:pPr>
      <w:r>
        <w:rPr>
          <w:b w:val="0"/>
          <w:i w:val="0"/>
        </w:rPr>
        <w:t>نوع الخطر</w:t>
      </w:r>
    </w:p>
    <w:p>
      <w:pPr>
        <w:jc w:val="right"/>
        <w:bidi/>
      </w:pPr>
      <w:r>
        <w:rPr>
          <w:b w:val="0"/>
          <w:i w:val="0"/>
        </w:rPr>
        <w:t>خطر الصناعة</w:t>
      </w:r>
    </w:p>
    <w:p>
      <w:pPr>
        <w:jc w:val="right"/>
        <w:bidi/>
      </w:pPr>
      <w:r>
        <w:rPr>
          <w:b w:val="0"/>
          <w:i w:val="0"/>
        </w:rPr>
        <w:t>Business</w:t>
      </w:r>
    </w:p>
    <w:p>
      <w:pPr>
        <w:jc w:val="right"/>
        <w:bidi/>
      </w:pPr>
      <w:r>
        <w:rPr>
          <w:b w:val="0"/>
          <w:i w:val="0"/>
        </w:rPr>
        <w:t>تقييمنا للخطر</w:t>
      </w:r>
    </w:p>
    <w:p>
      <w:pPr>
        <w:jc w:val="right"/>
        <w:bidi/>
      </w:pPr>
      <w:r>
        <w:rPr>
          <w:b w:val="0"/>
          <w:i w:val="0"/>
        </w:rPr>
        <w:t>شرح تحليل معامل الخطر</w:t>
      </w:r>
    </w:p>
    <w:p>
      <w:pPr>
        <w:jc w:val="right"/>
        <w:bidi/>
      </w:pPr>
      <w:r>
        <w:rPr>
          <w:b w:val="0"/>
          <w:i w:val="0"/>
        </w:rPr>
        <w:t>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w:t>
      </w:r>
    </w:p>
    <w:p>
      <w:pPr>
        <w:jc w:val="right"/>
        <w:bidi/>
      </w:pPr>
      <w:r>
        <w:rPr>
          <w:b w:val="0"/>
          <w:i w:val="0"/>
        </w:rPr>
        <w:t>Dependency</w:t>
      </w:r>
    </w:p>
    <w:p>
      <w:pPr>
        <w:jc w:val="right"/>
        <w:bidi/>
      </w:pPr>
      <w:r>
        <w:rPr>
          <w:b w:val="0"/>
          <w:i w:val="0"/>
        </w:rPr>
        <w:t>المتعلق بها .</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خطر الموجودات</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الشركة الوطنية للادارة والخدمات المحدودة. التقييم في ٣١ الخطى ٢٠٠٩م</w:t>
      </w:r>
    </w:p>
    <w:p>
      <w:pPr>
        <w:jc w:val="right"/>
        <w:bidi/>
      </w:pPr>
      <w:r>
        <w:rPr>
          <w:b w:val="0"/>
          <w:i w:val="0"/>
        </w:rPr>
        <w:t>السيد العيوطي وشركاه</w:t>
      </w:r>
    </w:p>
    <w:p>
      <w:pPr>
        <w:jc w:val="right"/>
        <w:bidi/>
      </w:pPr>
      <w:r>
        <w:rPr>
          <w:b w:val="0"/>
          <w:i w:val="0"/>
        </w:rPr>
        <w:t>محاسبون ومراجعون قانونيون</w:t>
      </w:r>
    </w:p>
    <w:p>
      <w:pPr>
        <w:jc w:val="right"/>
        <w:bidi/>
      </w:pPr>
      <w:r>
        <w:rPr>
          <w:b w:val="0"/>
          <w:i w:val="0"/>
        </w:rPr>
        <w:t>مورستيفنز</w:t>
      </w:r>
    </w:p>
    <w:p>
      <w:pPr>
        <w:jc w:val="right"/>
        <w:bidi/>
      </w:pPr>
      <w:r>
        <w:rPr>
          <w:b w:val="0"/>
          <w:i w:val="0"/>
        </w:rPr>
        <w:t>إنترناشيونال</w:t>
      </w:r>
    </w:p>
    <w:p>
      <w:pPr>
        <w:jc w:val="right"/>
        <w:bidi/>
      </w:pPr>
      <w:r>
        <w:rPr>
          <w:b w:val="0"/>
          <w:i w:val="0"/>
        </w:rPr>
        <w:t>أنواع الخطر</w:t>
      </w:r>
    </w:p>
    <w:p>
      <w:pPr>
        <w:jc w:val="right"/>
        <w:bidi/>
      </w:pPr>
      <w:r>
        <w:rPr>
          <w:b w:val="0"/>
          <w:i w:val="0"/>
        </w:rPr>
        <w:t>خطر الصناعة</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عمالة</w:t>
      </w:r>
    </w:p>
    <w:p>
      <w:pPr>
        <w:jc w:val="right"/>
        <w:bidi/>
      </w:pPr>
      <w:r>
        <w:rPr>
          <w:b w:val="0"/>
          <w:i w:val="0"/>
        </w:rPr>
        <w:t>خطر إنجاز الخطط</w:t>
      </w:r>
    </w:p>
    <w:p>
      <w:pPr>
        <w:jc w:val="right"/>
        <w:bidi/>
      </w:pPr>
      <w:r>
        <w:rPr>
          <w:b w:val="0"/>
          <w:i w:val="0"/>
        </w:rPr>
        <w:t>خطر الموجودات</w:t>
      </w:r>
    </w:p>
    <w:p>
      <w:pPr>
        <w:jc w:val="right"/>
        <w:bidi/>
      </w:pPr>
      <w:r>
        <w:rPr>
          <w:b w:val="0"/>
          <w:i w:val="0"/>
        </w:rPr>
        <w:t>الإجمالي</w:t>
      </w:r>
    </w:p>
    <w:p>
      <w:pPr>
        <w:jc w:val="right"/>
        <w:bidi/>
      </w:pPr>
      <w:r>
        <w:rPr>
          <w:b w:val="0"/>
          <w:i w:val="0"/>
        </w:rPr>
        <w:t>الشركة الوطنية للإدارة والخدمات المحدودة التقيم في ٢١ البطين ٢٠٠١م</w:t>
      </w:r>
    </w:p>
    <w:p>
      <w:pPr>
        <w:jc w:val="right"/>
        <w:bidi/>
      </w:pPr>
      <w:r>
        <w:rPr>
          <w:b w:val="0"/>
          <w:i w:val="0"/>
        </w:rPr>
        <w:t>تقييم الخطر</w:t>
      </w:r>
    </w:p>
    <w:p>
      <w:pPr>
        <w:jc w:val="right"/>
        <w:bidi/>
      </w:pPr>
      <w:r>
        <w:rPr>
          <w:b w:val="0"/>
          <w:i w:val="0"/>
        </w:rPr>
        <w:t>: ) ١٤٢٨ حصة الشیخ أحمد عباس زیني من شرکة تخارج أبار وزیني (</w:t>
      </w:r>
    </w:p>
    <w:p>
      <w:pPr>
        <w:jc w:val="right"/>
        <w:bidi/>
      </w:pPr>
      <w:r>
        <w:rPr>
          <w:b w:val="0"/>
          <w:i w:val="0"/>
        </w:rPr>
        <w:t>136,750,000\*.279 = 38,153,250</w:t>
      </w:r>
    </w:p>
    <w:p>
      <w:pPr>
        <w:jc w:val="right"/>
        <w:bidi/>
      </w:pPr>
      <w:r>
        <w:rPr>
          <w:b w:val="0"/>
          <w:i w:val="0"/>
        </w:rPr>
        <w:t>) ١٤٢٩ حصة الشیخ أحمد عباس زیني من شرکة الضیافة لألعمال العقاریة (القیمة لعام</w:t>
      </w:r>
    </w:p>
    <w:p>
      <w:pPr>
        <w:jc w:val="right"/>
        <w:bidi/>
      </w:pPr>
      <w:r>
        <w:rPr>
          <w:b w:val="0"/>
          <w:i w:val="0"/>
        </w:rPr>
        <w:t>956.69,223,178 = .779 x 567,785,228 حصة آل زیني من الشرکة:</w:t>
      </w:r>
    </w:p>
    <w:p>
      <w:pPr>
        <w:jc w:val="right"/>
        <w:bidi/>
      </w:pPr>
      <w:r>
        <w:rPr>
          <w:b w:val="0"/>
          <w:i w:val="0"/>
        </w:rPr>
        <w:t>483.92,724,49 = .279*\956.69,223,178 زیني: حصة الشیخ أحمد عباس</w:t>
      </w:r>
    </w:p>
    <w:p>
      <w:pPr>
        <w:jc w:val="right"/>
        <w:bidi/>
      </w:pPr>
      <w:r>
        <w:rPr>
          <w:b w:val="0"/>
          <w:i w:val="0"/>
        </w:rPr>
        <w:t>اجمالي قیم الحصص للشیخ أحمد عباس زیني رحمھ هللا: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السيد محي الدين دفتردار</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.1</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jc w:val="right"/>
        <w:bidi/>
      </w:pPr>
      <w:r>
        <w:rPr>
          <w:b w:val="0"/>
          <w:i w:val="0"/>
        </w:rPr>
        <w:t>1- الشيخ عبد الله أبار سواء باسمه أو اسم من يحدده بالشركات التالية :-</w:t>
      </w:r>
    </w:p>
    <w:p>
      <w:pPr>
        <w:jc w:val="right"/>
        <w:bidi/>
      </w:pPr>
      <w:r>
        <w:rPr>
          <w:b w:val="0"/>
          <w:i w:val="0"/>
        </w:rPr>
        <w:t>اسم الشركة</w:t>
      </w:r>
    </w:p>
    <w:p>
      <w:pPr>
        <w:jc w:val="right"/>
        <w:bidi/>
      </w:pPr>
      <w:r>
        <w:rPr>
          <w:b w:val="0"/>
          <w:i w:val="0"/>
        </w:rPr>
        <w:t>١- شركة أسواق النجمة التجارية المحدودة</w:t>
      </w:r>
    </w:p>
    <w:p>
      <w:pPr>
        <w:jc w:val="right"/>
        <w:bidi/>
      </w:pPr>
      <w:r>
        <w:rPr>
          <w:b w:val="0"/>
          <w:i w:val="0"/>
        </w:rPr>
        <w:t>٢ شركة أبار وزيني الغذائية المحدودة</w:t>
      </w:r>
    </w:p>
    <w:p>
      <w:pPr>
        <w:jc w:val="right"/>
        <w:bidi/>
      </w:pPr>
      <w:r>
        <w:rPr>
          <w:b w:val="0"/>
          <w:i w:val="0"/>
        </w:rPr>
        <w:t>الإجمالي</w:t>
      </w:r>
    </w:p>
    <w:p>
      <w:pPr>
        <w:jc w:val="right"/>
        <w:bidi/>
      </w:pPr>
      <w:r>
        <w:rPr>
          <w:b w:val="0"/>
          <w:i w:val="0"/>
        </w:rPr>
        <w:t>القيمة</w:t>
      </w:r>
    </w:p>
    <w:p>
      <w:pPr>
        <w:jc w:val="right"/>
        <w:bidi/>
      </w:pPr>
      <w:r>
        <w:rPr>
          <w:b w:val="0"/>
          <w:i w:val="0"/>
        </w:rPr>
        <w:t>النسبة الإجمالي</w:t>
      </w:r>
    </w:p>
    <w:p>
      <w:pPr>
        <w:jc w:val="right"/>
        <w:bidi/>
      </w:pPr>
      <w:r>
        <w:rPr>
          <w:b w:val="0"/>
          <w:i w:val="0"/>
        </w:rPr>
        <w:t>للتقيي</w:t>
      </w:r>
    </w:p>
    <w:p>
      <w:pPr>
        <w:jc w:val="right"/>
        <w:bidi/>
      </w:pPr>
      <w:r>
        <w:rPr>
          <w:b w:val="0"/>
          <w:i w:val="0"/>
        </w:rPr>
        <w:t>%1..</w:t>
      </w:r>
    </w:p>
    <w:p>
      <w:pPr>
        <w:jc w:val="right"/>
        <w:bidi/>
      </w:pPr>
      <w:r>
        <w:rPr>
          <w:b w:val="0"/>
          <w:i w:val="0"/>
        </w:rPr>
        <w:t>حصة أبار وزيني 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٣٥,٤٣٠,٠٠٠</w:t>
      </w:r>
    </w:p>
    <w:p>
      <w:pPr>
        <w:jc w:val="right"/>
        <w:bidi/>
      </w:pPr>
      <w:r>
        <w:rPr>
          <w:b w:val="0"/>
          <w:i w:val="0"/>
        </w:rPr>
        <w:t>۱۰۹ ۰۰۰ ۰۰۰ %100</w:t>
      </w:r>
    </w:p>
    <w:p>
      <w:pPr>
        <w:jc w:val="right"/>
        <w:bidi/>
      </w:pPr>
      <w:r>
        <w:rPr>
          <w:b w:val="0"/>
          <w:i w:val="0"/>
        </w:rPr>
        <w:t>٤٣٠٠٠٠ ١٤٤</w:t>
      </w:r>
    </w:p>
    <w:p>
      <w:pPr>
        <w:jc w:val="right"/>
        <w:bidi/>
      </w:pPr>
      <w:r>
        <w:rPr>
          <w:b w:val="0"/>
          <w:i w:val="0"/>
        </w:rPr>
        <w:t>со</w:t>
      </w:r>
    </w:p>
    <w:p>
      <w:pPr>
        <w:jc w:val="right"/>
        <w:bidi/>
      </w:pPr>
      <w:r>
        <w:rPr>
          <w:b w:val="0"/>
          <w:i w:val="0"/>
        </w:rPr>
        <w:t>\-Y-</w:t>
      </w:r>
    </w:p>
    <w:p>
      <w:pPr>
        <w:jc w:val="right"/>
        <w:bidi/>
      </w:pPr>
      <w:r>
        <w:rPr>
          <w:b w:val="0"/>
          <w:i w:val="0"/>
        </w:rPr>
        <w:t>ب</w:t>
      </w:r>
    </w:p>
    <w:p>
      <w:pPr>
        <w:jc w:val="right"/>
        <w:bidi/>
      </w:pPr>
      <w:r>
        <w:rPr>
          <w:b w:val="0"/>
          <w:i w:val="0"/>
        </w:rPr>
        <w:t>الشيخ أحمد زيني سواء باسمه أو باسم من يحدده بالشركات التالية:</w:t>
      </w:r>
    </w:p>
    <w:p>
      <w:pPr>
        <w:jc w:val="right"/>
        <w:bidi/>
      </w:pPr>
      <w:r>
        <w:rPr>
          <w:b w:val="0"/>
          <w:i w:val="0"/>
        </w:rPr>
        <w:t>اسم الشركة</w:t>
      </w:r>
    </w:p>
    <w:p>
      <w:pPr>
        <w:jc w:val="right"/>
        <w:bidi/>
      </w:pPr>
      <w:r>
        <w:rPr>
          <w:b w:val="0"/>
          <w:i w:val="0"/>
        </w:rPr>
        <w:t>1 شركة مزرعة وادي فاطمة للدواجن ٢ شركة مصنع الحلويات والطحينة الوطني - شركة أبار وزيني للتموين والخدمات الغذائية</w:t>
      </w:r>
    </w:p>
    <w:p>
      <w:pPr>
        <w:jc w:val="right"/>
        <w:bidi/>
      </w:pPr>
      <w:r>
        <w:rPr>
          <w:b w:val="0"/>
          <w:i w:val="0"/>
        </w:rPr>
        <w:t>٤- شركة أبار وزيني للكهرباء والتكييف</w:t>
      </w:r>
    </w:p>
    <w:p>
      <w:pPr>
        <w:jc w:val="right"/>
        <w:bidi/>
      </w:pPr>
      <w:r>
        <w:rPr>
          <w:b w:val="0"/>
          <w:i w:val="0"/>
        </w:rPr>
        <w:t>شركة الخميرة السعودية</w:t>
      </w:r>
    </w:p>
    <w:p>
      <w:pPr>
        <w:jc w:val="right"/>
        <w:bidi/>
      </w:pPr>
      <w:r>
        <w:rPr>
          <w:b w:val="0"/>
          <w:i w:val="0"/>
        </w:rPr>
        <w:t>٦- شركة دايكن لتكييف الهواء المحدودة</w:t>
      </w:r>
    </w:p>
    <w:p>
      <w:pPr>
        <w:jc w:val="right"/>
        <w:bidi/>
      </w:pPr>
      <w:r>
        <w:rPr>
          <w:b w:val="0"/>
          <w:i w:val="0"/>
        </w:rPr>
        <w:t>الشركة الوطنية للإدارة والخدمات</w:t>
      </w:r>
    </w:p>
    <w:p>
      <w:pPr>
        <w:jc w:val="right"/>
        <w:bidi/>
      </w:pPr>
      <w:r>
        <w:rPr>
          <w:b w:val="0"/>
          <w:i w:val="0"/>
        </w:rPr>
        <w:t>وشركة سودكسو للتموين المحدودة</w:t>
      </w:r>
    </w:p>
    <w:p>
      <w:pPr>
        <w:jc w:val="right"/>
        <w:bidi/>
      </w:pPr>
      <w:r>
        <w:rPr>
          <w:b w:val="0"/>
          <w:i w:val="0"/>
        </w:rPr>
        <w:t>القيمة</w:t>
      </w:r>
    </w:p>
    <w:p>
      <w:pPr>
        <w:jc w:val="right"/>
        <w:bidi/>
      </w:pPr>
      <w:r>
        <w:rPr>
          <w:b w:val="0"/>
          <w:i w:val="0"/>
        </w:rPr>
        <w:t>حصة أبار وزيني</w:t>
      </w:r>
    </w:p>
    <w:p>
      <w:pPr>
        <w:jc w:val="right"/>
        <w:bidi/>
      </w:pPr>
      <w:r>
        <w:rPr>
          <w:b w:val="0"/>
          <w:i w:val="0"/>
        </w:rPr>
        <w:t>النسبة</w:t>
      </w:r>
    </w:p>
    <w:p>
      <w:pPr>
        <w:jc w:val="right"/>
        <w:bidi/>
      </w:pPr>
      <w:r>
        <w:rPr>
          <w:b w:val="0"/>
          <w:i w:val="0"/>
        </w:rPr>
        <w:t>الإجمالية</w:t>
      </w:r>
    </w:p>
    <w:p>
      <w:pPr>
        <w:jc w:val="right"/>
        <w:bidi/>
      </w:pPr>
      <w:r>
        <w:rPr>
          <w:b w:val="0"/>
          <w:i w:val="0"/>
        </w:rPr>
        <w:t>في التقييم</w:t>
      </w:r>
    </w:p>
    <w:p>
      <w:pPr>
        <w:jc w:val="right"/>
        <w:bidi/>
      </w:pPr>
      <w:r>
        <w:rPr>
          <w:b w:val="0"/>
          <w:i w:val="0"/>
        </w:rPr>
        <w:t>للتقيي</w:t>
      </w:r>
    </w:p>
    <w:p>
      <w:pPr>
        <w:jc w:val="right"/>
        <w:bidi/>
      </w:pPr>
      <w:r>
        <w:rPr>
          <w:b w:val="0"/>
          <w:i w:val="0"/>
        </w:rPr>
        <w:t>۳۰۵۰۰ ۰۰۰</w:t>
      </w:r>
    </w:p>
    <w:p>
      <w:pPr>
        <w:jc w:val="right"/>
        <w:bidi/>
      </w:pPr>
      <w:r>
        <w:rPr>
          <w:b w:val="0"/>
          <w:i w:val="0"/>
        </w:rPr>
        <w:t>%1.-</w:t>
      </w:r>
    </w:p>
    <w:p>
      <w:pPr>
        <w:jc w:val="right"/>
        <w:bidi/>
      </w:pPr>
      <w:r>
        <w:rPr>
          <w:b w:val="0"/>
          <w:i w:val="0"/>
        </w:rPr>
        <w:t>٤٦,٢٩٠,٠٠٠</w:t>
      </w:r>
    </w:p>
    <w:p>
      <w:pPr>
        <w:jc w:val="right"/>
        <w:bidi/>
      </w:pPr>
      <w:r>
        <w:rPr>
          <w:b w:val="0"/>
          <w:i w:val="0"/>
        </w:rPr>
        <w:t>%1..</w:t>
      </w:r>
    </w:p>
    <w:p>
      <w:pPr>
        <w:jc w:val="right"/>
        <w:bidi/>
      </w:pPr>
      <w:r>
        <w:rPr>
          <w:b w:val="0"/>
          <w:i w:val="0"/>
        </w:rPr>
        <w:t>٤١٦٠,٠٠٠</w:t>
      </w:r>
    </w:p>
    <w:p>
      <w:pPr>
        <w:jc w:val="right"/>
        <w:bidi/>
      </w:pPr>
      <w:r>
        <w:rPr>
          <w:b w:val="0"/>
          <w:i w:val="0"/>
        </w:rPr>
        <w:t>۰۰۰۰۰۰ر ٢٤</w:t>
      </w:r>
    </w:p>
    <w:p>
      <w:pPr>
        <w:jc w:val="right"/>
        <w:bidi/>
      </w:pPr>
      <w:r>
        <w:rPr>
          <w:b w:val="0"/>
          <w:i w:val="0"/>
        </w:rPr>
        <w:t>%1..</w:t>
      </w:r>
    </w:p>
    <w:p>
      <w:pPr>
        <w:jc w:val="right"/>
        <w:bidi/>
      </w:pPr>
      <w:r>
        <w:rPr>
          <w:b w:val="0"/>
          <w:i w:val="0"/>
        </w:rPr>
        <w:t>%7.</w:t>
      </w:r>
    </w:p>
    <w:p>
      <w:pPr>
        <w:jc w:val="right"/>
        <w:bidi/>
      </w:pPr>
      <w:r>
        <w:rPr>
          <w:b w:val="0"/>
          <w:i w:val="0"/>
        </w:rPr>
        <w:t>۸,۰۰۰,۰۰۰</w:t>
      </w:r>
    </w:p>
    <w:p>
      <w:pPr>
        <w:jc w:val="right"/>
        <w:bidi/>
      </w:pPr>
      <w:r>
        <w:rPr>
          <w:b w:val="0"/>
          <w:i w:val="0"/>
        </w:rPr>
        <w:t>%1..</w:t>
      </w:r>
    </w:p>
    <w:p>
      <w:pPr>
        <w:jc w:val="right"/>
        <w:bidi/>
      </w:pPr>
      <w:r>
        <w:rPr>
          <w:b w:val="0"/>
          <w:i w:val="0"/>
        </w:rPr>
        <w:t>٤۰۰۰,۰۰۰</w:t>
      </w:r>
    </w:p>
    <w:p>
      <w:pPr>
        <w:jc w:val="right"/>
        <w:bidi/>
      </w:pPr>
      <w:r>
        <w:rPr>
          <w:b w:val="0"/>
          <w:i w:val="0"/>
        </w:rPr>
        <w:t>%7</w:t>
      </w:r>
    </w:p>
    <w:p>
      <w:pPr>
        <w:jc w:val="right"/>
        <w:bidi/>
      </w:pPr>
      <w:r>
        <w:rPr>
          <w:b w:val="0"/>
          <w:i w:val="0"/>
        </w:rPr>
        <w:t>%0.</w:t>
      </w:r>
    </w:p>
    <w:p>
      <w:pPr>
        <w:jc w:val="right"/>
        <w:bidi/>
      </w:pPr>
      <w:r>
        <w:rPr>
          <w:b w:val="0"/>
          <w:i w:val="0"/>
        </w:rPr>
        <w:t>۳۰٫۵۰۰٫۰۰۰</w:t>
      </w:r>
    </w:p>
    <w:p>
      <w:pPr>
        <w:jc w:val="right"/>
        <w:bidi/>
      </w:pPr>
      <w:r>
        <w:rPr>
          <w:b w:val="0"/>
          <w:i w:val="0"/>
        </w:rPr>
        <w:t>٢٩٠٠٠٠ ٤٦</w:t>
      </w:r>
    </w:p>
    <w:p>
      <w:pPr>
        <w:jc w:val="right"/>
        <w:bidi/>
      </w:pPr>
      <w:r>
        <w:rPr>
          <w:b w:val="0"/>
          <w:i w:val="0"/>
        </w:rPr>
        <w:t>١٦٠,٠٠٠ر ٤</w:t>
      </w:r>
    </w:p>
    <w:p>
      <w:pPr>
        <w:jc w:val="right"/>
        <w:bidi/>
      </w:pPr>
      <w:r>
        <w:rPr>
          <w:b w:val="0"/>
          <w:i w:val="0"/>
        </w:rPr>
        <w:t>٤٠٠٠٠٠ ١٤</w:t>
      </w:r>
    </w:p>
    <w:p>
      <w:pPr>
        <w:jc w:val="right"/>
        <w:bidi/>
      </w:pPr>
      <w:r>
        <w:rPr>
          <w:b w:val="0"/>
          <w:i w:val="0"/>
        </w:rPr>
        <w:t>۸۰۰۰۰۰۰</w:t>
      </w:r>
    </w:p>
    <w:p>
      <w:pPr>
        <w:jc w:val="right"/>
        <w:bidi/>
      </w:pPr>
      <w:r>
        <w:rPr>
          <w:b w:val="0"/>
          <w:i w:val="0"/>
        </w:rPr>
        <w:t>٤۰۰,۰۰۰ر ۲</w:t>
      </w:r>
    </w:p>
    <w:p>
      <w:pPr>
        <w:jc w:val="right"/>
        <w:bidi/>
      </w:pPr>
      <w:r>
        <w:rPr>
          <w:b w:val="0"/>
          <w:i w:val="0"/>
        </w:rPr>
        <w:t>۳۱,۰۰۰,۰۰۰</w:t>
      </w:r>
    </w:p>
    <w:p>
      <w:pPr>
        <w:jc w:val="right"/>
        <w:bidi/>
      </w:pPr>
      <w:r>
        <w:rPr>
          <w:b w:val="0"/>
          <w:i w:val="0"/>
        </w:rPr>
        <w:t>الإجمالي</w:t>
      </w:r>
    </w:p>
    <w:p>
      <w:pPr>
        <w:jc w:val="right"/>
        <w:bidi/>
      </w:pPr>
      <w:r>
        <w:rPr>
          <w:b w:val="0"/>
          <w:i w:val="0"/>
        </w:rPr>
        <w:t>١٣٦٧٥٠,٠٠٠</w:t>
      </w:r>
    </w:p>
    <w:p>
      <w:pPr>
        <w:jc w:val="right"/>
        <w:bidi/>
      </w:pPr>
      <w:r>
        <w:rPr>
          <w:b w:val="0"/>
          <w:i w:val="0"/>
        </w:rPr>
        <w:t>۱۷۸۹۵۰۰۰۰</w:t>
      </w:r>
    </w:p>
    <w:p>
      <w:pPr>
        <w:jc w:val="right"/>
        <w:bidi/>
      </w:pPr>
      <w:r>
        <w:rPr>
          <w:b w:val="0"/>
          <w:i w:val="0"/>
        </w:rPr>
        <w:t>إتفق الحضور بخصوص الشركات التالية :-</w:t>
      </w:r>
    </w:p>
    <w:p>
      <w:pPr>
        <w:jc w:val="right"/>
        <w:bidi/>
      </w:pPr>
      <w:r>
        <w:rPr>
          <w:b w:val="0"/>
          <w:i w:val="0"/>
        </w:rPr>
        <w:t>اسم الشركة</w:t>
      </w:r>
    </w:p>
    <w:p>
      <w:pPr>
        <w:jc w:val="right"/>
        <w:bidi/>
      </w:pPr>
      <w:r>
        <w:rPr>
          <w:b w:val="0"/>
          <w:i w:val="0"/>
        </w:rPr>
        <w:t>١- شركة الشرق الأوسط للتأمين البحري والعام</w:t>
      </w:r>
    </w:p>
    <w:p>
      <w:pPr>
        <w:jc w:val="right"/>
        <w:bidi/>
      </w:pPr>
      <w:r>
        <w:rPr>
          <w:b w:val="0"/>
          <w:i w:val="0"/>
        </w:rPr>
        <w:t>شركة أزكو للسياحة والسفر</w:t>
      </w:r>
    </w:p>
    <w:p>
      <w:pPr>
        <w:jc w:val="right"/>
        <w:bidi/>
      </w:pPr>
      <w:r>
        <w:rPr>
          <w:b w:val="0"/>
          <w:i w:val="0"/>
        </w:rPr>
        <w:t>شركة آبار وزيني لتموين السفن الشركة العربية للخدمات البحرية والساحات</w:t>
      </w:r>
    </w:p>
    <w:p>
      <w:pPr>
        <w:jc w:val="right"/>
        <w:bidi/>
      </w:pPr>
      <w:r>
        <w:rPr>
          <w:b w:val="0"/>
          <w:i w:val="0"/>
        </w:rPr>
        <w:t>ه شركة مقاولات المباني الحديثة</w:t>
      </w:r>
    </w:p>
    <w:p>
      <w:pPr>
        <w:jc w:val="right"/>
        <w:bidi/>
      </w:pPr>
      <w:r>
        <w:rPr>
          <w:b w:val="0"/>
          <w:i w:val="0"/>
        </w:rPr>
        <w:t>\- شركة الخدمات الكهربائية والميكانيكية</w:t>
      </w:r>
    </w:p>
    <w:p>
      <w:pPr>
        <w:jc w:val="right"/>
        <w:bidi/>
      </w:pPr>
      <w:r>
        <w:rPr>
          <w:b w:val="0"/>
          <w:i w:val="0"/>
        </w:rPr>
        <w:t>شركة سايبولت العربية السعودية</w:t>
      </w:r>
    </w:p>
    <w:p>
      <w:pPr>
        <w:jc w:val="right"/>
        <w:bidi/>
      </w:pPr>
      <w:r>
        <w:rPr>
          <w:b w:val="0"/>
          <w:i w:val="0"/>
        </w:rP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النسبة</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.9</w:t>
      </w:r>
    </w:p>
    <w:p>
      <w:pPr>
        <w:jc w:val="right"/>
        <w:bidi/>
      </w:pPr>
      <w:r>
        <w:rPr>
          <w:b w:val="0"/>
          <w:i w:val="0"/>
        </w:rPr>
        <w:t>أقر الطرفان بالتزامهم بتحويل العمالة ،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 .</w:t>
      </w:r>
    </w:p>
    <w:p>
      <w:pPr>
        <w:jc w:val="right"/>
        <w:bidi/>
      </w:pPr>
      <w:r>
        <w:rPr>
          <w:b w:val="0"/>
          <w:i w:val="0"/>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w:t>
      </w:r>
    </w:p>
    <w:p>
      <w:pPr>
        <w:jc w:val="right"/>
        <w:bidi/>
      </w:pPr>
      <w:r>
        <w:rPr>
          <w:b w:val="0"/>
          <w:i w:val="0"/>
        </w:rPr>
        <w:t>بسداد الفرق نقدا للإدارة العامة</w:t>
      </w:r>
    </w:p>
    <w:p>
      <w:pPr>
        <w:jc w:val="right"/>
        <w:bidi/>
      </w:pPr>
      <w:r>
        <w:rPr>
          <w:b w:val="0"/>
          <w:i w:val="0"/>
        </w:rPr>
        <w:t>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 وفي حال وجود ناتج تخصيص أي من الشركات التي لم تخصص حاليا أو بيع أي من العقارات المشتركة يسدد ناتج التخصيص أو البيع للإدارة العامة.</w:t>
      </w:r>
    </w:p>
    <w:p>
      <w:pPr>
        <w:jc w:val="right"/>
        <w:bidi/>
      </w:pPr>
      <w:r>
        <w:rPr>
          <w:b w:val="0"/>
          <w:i w:val="0"/>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زيني تتعلق بالشركاء وأبنائهم وأحفادهم مهما كان نوعها وعلى سبيل المثال لا الحصر الكهرباء ، الهاتف</w:t>
      </w:r>
    </w:p>
    <w:p>
      <w:pPr>
        <w:jc w:val="right"/>
        <w:bidi/>
      </w:pPr>
      <w:r>
        <w:rPr>
          <w:b w:val="0"/>
          <w:i w:val="0"/>
        </w:rPr>
        <w:t>البطاقات الإئتمانية ، السحوبات أو التحاويل الشخصية ...الخ).</w:t>
      </w:r>
    </w:p>
    <w:p>
      <w:pPr>
        <w:jc w:val="right"/>
        <w:bidi/>
      </w:pPr>
      <w:r>
        <w:rPr>
          <w:b w:val="0"/>
          <w:i w:val="0"/>
        </w:rPr>
        <w:t>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هذا</w:t>
      </w:r>
    </w:p>
    <w:p>
      <w:pPr>
        <w:jc w:val="right"/>
        <w:bidi/>
      </w:pPr>
      <w:r>
        <w:rPr>
          <w:b w:val="0"/>
          <w:i w:val="0"/>
        </w:rPr>
        <w:t>١٤. بالإشارة لما ورد بعاليه بالبند الثامن والتاسع من هذا المحضر بخصوص الإلتزامات البنكية وضماناتها فقد</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jc w:val="right"/>
        <w:bidi/>
      </w:pPr>
      <w:r>
        <w:rPr>
          <w:b w:val="0"/>
          <w:i w:val="0"/>
        </w:rPr>
        <w:t>.</w:t>
      </w:r>
    </w:p>
    <w:p>
      <w:pPr>
        <w:jc w:val="right"/>
        <w:bidi/>
      </w:pPr>
      <w:r>
        <w:rPr>
          <w:b w:val="0"/>
          <w:i w:val="0"/>
        </w:rPr>
        <w:t>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 .</w:t>
      </w:r>
    </w:p>
    <w:p>
      <w:pPr>
        <w:jc w:val="right"/>
        <w:bidi/>
      </w:pPr>
      <w:r>
        <w:rPr>
          <w:b w:val="0"/>
          <w:i w:val="0"/>
        </w:rPr>
        <w:t>١٦. تبقى هذه القرارات نافذه مالم تعدل بمحاضر أو إتفاقيات كتابية لاحقة</w:t>
      </w:r>
    </w:p>
    <w:p>
      <w:pPr>
        <w:jc w:val="right"/>
        <w:bidi/>
      </w:pPr>
      <w:r>
        <w:rPr>
          <w:b w:val="0"/>
          <w:i w:val="0"/>
        </w:rPr>
        <w:t>والله الموفق</w:t>
      </w:r>
    </w:p>
    <w:p>
      <w:pPr>
        <w:jc w:val="right"/>
        <w:bidi/>
      </w:pPr>
      <w:r>
        <w:rPr>
          <w:b w:val="0"/>
          <w:i w:val="0"/>
        </w:rPr>
        <w:t>عبدالله محمود أبار</w:t>
      </w:r>
    </w:p>
    <w:p>
      <w:pPr>
        <w:jc w:val="right"/>
        <w:bidi/>
      </w:pPr>
      <w:r>
        <w:rPr>
          <w:b w:val="0"/>
          <w:i w:val="0"/>
        </w:rPr>
        <w:t>66</w:t>
      </w:r>
    </w:p>
    <w:p>
      <w:pPr>
        <w:jc w:val="right"/>
        <w:bidi/>
      </w:pPr>
      <w:r>
        <w:rPr>
          <w:b w:val="0"/>
          <w:i w:val="0"/>
        </w:rPr>
        <w:t>أحمد عباس زيني</w:t>
      </w:r>
    </w:p>
    <w:p>
      <w:pPr>
        <w:jc w:val="right"/>
        <w:bidi/>
      </w:pPr>
      <w:r>
        <w:rPr>
          <w:b w:val="0"/>
          <w:i w:val="0"/>
        </w:rPr>
        <w:t>التاريخ 1445/7/9 هـ</w:t>
      </w:r>
    </w:p>
    <w:p>
      <w:pPr>
        <w:jc w:val="right"/>
        <w:bidi/>
      </w:pPr>
      <w:r>
        <w:rPr>
          <w:b w:val="0"/>
          <w:i w:val="0"/>
        </w:rPr>
        <w:t>الموافق 2024/1/21 م</w:t>
      </w:r>
    </w:p>
    <w:p>
      <w:pPr>
        <w:jc w:val="right"/>
        <w:bidi/>
      </w:pPr>
      <w:r>
        <w:rPr>
          <w:b w:val="0"/>
          <w:i w:val="0"/>
        </w:rPr>
        <w:t>مرفق 6</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مسعد الوصابي</w:t>
      </w:r>
    </w:p>
    <w:p>
      <w:pPr>
        <w:jc w:val="right"/>
        <w:bidi/>
      </w:pPr>
      <w:r>
        <w:rPr>
          <w:b w:val="0"/>
          <w:i w:val="0"/>
        </w:rPr>
        <w:t>وقد قام الشيخ أحمد عباس زيني رحمه الله : بالتوقيع أمامي وأمام المشتري، وأمام الاستاذ عماد القرعاوي المحامي ، وأمام الشهود الحاضرين، وقد قام المشتري الشيخ أسامة زيني بالتوقيع أمامي وأمام البائع وأمام الأستاذ عماد القرعاوي المحامي ، وأمام الشهود الحاضرين. واشهد بأنني شهدت على هذا العقد، ووقعت على ذلك كشاهد، وان الشيخ احمد عباس زيني كان في ذلك الوقت مدركا لما يطلبه ويقوله ويفعله ، وكان يستطيع ادارة شئونه بنفسه . والله على ما أقول شهيد.</w:t>
      </w:r>
    </w:p>
    <w:p>
      <w:pPr>
        <w:jc w:val="right"/>
        <w:bidi/>
      </w:pPr>
      <w:r>
        <w:rPr>
          <w:b w:val="0"/>
          <w:i w:val="0"/>
        </w:rPr>
        <w:t>الشاهد</w:t>
      </w:r>
    </w:p>
    <w:p>
      <w:pPr>
        <w:jc w:val="right"/>
        <w:bidi/>
      </w:pPr>
      <w:r>
        <w:rPr>
          <w:b w:val="0"/>
          <w:i w:val="0"/>
        </w:rPr>
        <w:t>الاسم / عدنان فوزي النهدي</w:t>
      </w:r>
    </w:p>
    <w:p>
      <w:pPr>
        <w:jc w:val="right"/>
        <w:bidi/>
      </w:pPr>
      <w:r>
        <w:rPr>
          <w:b w:val="0"/>
          <w:i w:val="0"/>
        </w:rPr>
        <w:t>التوقيع /</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الموافق 2024/1/23 م</w:t>
      </w:r>
    </w:p>
    <w:p>
      <w:pPr>
        <w:jc w:val="right"/>
        <w:bidi/>
      </w:pPr>
      <w:r>
        <w:rPr>
          <w:b w:val="0"/>
          <w:i w:val="0"/>
        </w:rPr>
        <w:t>بسم الله الرحمن الرحيم</w:t>
      </w:r>
    </w:p>
    <w:p>
      <w:pPr>
        <w:jc w:val="right"/>
        <w:bidi/>
      </w:pPr>
      <w:r>
        <w:rPr>
          <w:b w:val="0"/>
          <w:i w:val="0"/>
        </w:rPr>
        <w:t>الى من يهمه الأمر</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w:t>
      </w:r>
    </w:p>
    <w:p>
      <w:pPr>
        <w:jc w:val="right"/>
        <w:bidi/>
      </w:pPr>
      <w:r>
        <w:rPr>
          <w:b w:val="0"/>
          <w:i w:val="0"/>
        </w:rPr>
        <w:t>أحمد زيني رحمه الله وأمام السيد عماد القرعاوي ، وأمام الشهود الأستاذ / عدنان فوزي النهدي والأستلا</w:t>
      </w:r>
    </w:p>
    <w:p>
      <w:pPr>
        <w:jc w:val="right"/>
        <w:bidi/>
      </w:pPr>
      <w:r>
        <w:rPr>
          <w:b w:val="0"/>
          <w:i w:val="0"/>
        </w:rPr>
        <w:t>عبده مسعد الوصابي .</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الشاهد</w:t>
      </w:r>
    </w:p>
    <w:p>
      <w:pPr>
        <w:jc w:val="right"/>
        <w:bidi/>
      </w:pPr>
      <w:r>
        <w:rPr>
          <w:b w:val="0"/>
          <w:i w:val="0"/>
        </w:rPr>
        <w:t>الاسم / فيصل فهد القثامي</w:t>
      </w:r>
    </w:p>
    <w:p>
      <w:pPr>
        <w:jc w:val="right"/>
        <w:bidi/>
      </w:pPr>
      <w:r>
        <w:rPr>
          <w:b w:val="0"/>
          <w:i w:val="0"/>
        </w:rPr>
        <w:t>التوقيع او</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التاريخ : ١٤٤٥/٠٧/٠٤هـ الموافق : ٢٠٢٤/٠١/١٦</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الشاهد</w:t>
      </w:r>
    </w:p>
    <w:p>
      <w:pPr>
        <w:jc w:val="right"/>
        <w:bidi/>
      </w:pPr>
      <w:r>
        <w:rPr>
          <w:b w:val="0"/>
          <w:i w:val="0"/>
        </w:rPr>
        <w:t>الاسم : عبده مسعد مهدي الوصابي</w:t>
      </w:r>
    </w:p>
    <w:p>
      <w:pPr>
        <w:jc w:val="right"/>
        <w:bidi/>
      </w:pPr>
      <w:r>
        <w:rPr>
          <w:b w:val="0"/>
          <w:i w:val="0"/>
        </w:rPr>
        <w:t>التوقيع : التاريخ : ٤)</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على العقد بالبيع لابته أسامه وهو بكامل قواه العقليه وبحضور الشهود الذين</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عماد بن محمد بن صالح القرعاوي</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p>
      <w:pPr>
        <w:jc w:val="right"/>
        <w:bidi/>
      </w:pPr>
      <w:r>
        <w:rPr>
          <w:b w:val="0"/>
          <w:i w:val="0"/>
        </w:rPr>
        <w:t>دليل المرخصين للبحث</w:t>
      </w:r>
    </w:p>
    <w:p>
      <w:pPr>
        <w:jc w:val="right"/>
        <w:bidi/>
      </w:pPr>
      <w:r>
        <w:rPr>
          <w:b w:val="0"/>
          <w:i w:val="0"/>
        </w:rPr>
        <w:t>4024 اكتب هنا   خدمات التحقق  جميع الخدمات اإللكترونية </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التراخيص   المواعيد   1950</w:t>
      </w:r>
    </w:p>
    <w:p>
      <w:pPr>
        <w:jc w:val="right"/>
        <w:bidi/>
      </w:pPr>
      <w:r>
        <w:rPr>
          <w:b w:val="0"/>
          <w:i w:val="0"/>
        </w:rPr>
        <w:t>... القضاء  اإلفالس  التنفيذ   التوثيق   العدلية</w:t>
      </w:r>
    </w:p>
    <w:p>
      <w:pPr>
        <w:jc w:val="right"/>
        <w:bidi/>
      </w:pPr>
      <w:r>
        <w:rPr>
          <w:b w:val="0"/>
          <w:i w:val="0"/>
        </w:rPr>
        <w:t>لوحة مرحبا / المعلومات أسامه بن  احم</w:t>
      </w:r>
    </w:p>
    <w:p>
      <w:pPr>
        <w:jc w:val="right"/>
        <w:bidi/>
      </w:pPr>
      <w:r>
        <w:rPr>
          <w:b w:val="0"/>
          <w:i w:val="0"/>
        </w:rPr>
        <w:t></w:t>
      </w:r>
    </w:p>
    <w:p>
      <w:pPr>
        <w:jc w:val="right"/>
        <w:bidi/>
      </w:pPr>
      <w:r>
        <w:rPr>
          <w:b w:val="0"/>
          <w:i w:val="0"/>
        </w:rPr>
        <w:t>االنهاء مرحلة</w:t>
      </w:r>
    </w:p>
    <w:p>
      <w:pPr>
        <w:jc w:val="right"/>
        <w:bidi/>
      </w:pPr>
      <w:r>
        <w:rPr>
          <w:b w:val="0"/>
          <w:i w:val="0"/>
        </w:rPr>
        <w:t>مؤشر الحركة الماليه</w:t>
      </w:r>
    </w:p>
    <w:p>
      <w:pPr>
        <w:jc w:val="right"/>
        <w:bidi/>
      </w:pPr>
      <w:r>
        <w:rPr>
          <w:b w:val="0"/>
          <w:i w:val="0"/>
        </w:rPr>
        <w:t>الدائرة تاريخ تقديم</w:t>
      </w:r>
    </w:p>
    <w:p>
      <w:pPr>
        <w:jc w:val="right"/>
        <w:bidi/>
      </w:pPr>
      <w:r>
        <w:rPr>
          <w:b w:val="0"/>
          <w:i w:val="0"/>
        </w:rPr>
        <w:t>الطلب الصفة في نوع السند نوع السند المحكمة</w:t>
      </w:r>
    </w:p>
    <w:p>
      <w:pPr>
        <w:jc w:val="right"/>
        <w:bidi/>
      </w:pPr>
      <w:r>
        <w:rPr>
          <w:b w:val="0"/>
          <w:i w:val="0"/>
        </w:rPr>
        <w:t>الفرعي محكمة دائرة التنفيذ</w:t>
      </w:r>
    </w:p>
    <w:p>
      <w:pPr>
        <w:jc w:val="right"/>
        <w:bidi/>
      </w:pPr>
      <w:r>
        <w:rPr>
          <w:b w:val="0"/>
          <w:i w:val="0"/>
        </w:rPr>
        <w:t>الرئيسي</w:t>
      </w:r>
    </w:p>
    <w:p>
      <w:pPr>
        <w:jc w:val="right"/>
        <w:bidi/>
      </w:pPr>
      <w:r>
        <w:rPr>
          <w:b w:val="0"/>
          <w:i w:val="0"/>
        </w:rPr>
        <w:t>اجمالي المطالبة: 27651219.00لایر الطلب</w:t>
      </w:r>
    </w:p>
    <w:p>
      <w:pPr>
        <w:jc w:val="right"/>
        <w:bidi/>
      </w:pPr>
      <w:r>
        <w:rPr>
          <w:b w:val="0"/>
          <w:i w:val="0"/>
        </w:rPr>
        <w:t>1445-4-7</w:t>
      </w:r>
    </w:p>
    <w:p>
      <w:pPr>
        <w:jc w:val="right"/>
        <w:bidi/>
      </w:pPr>
      <w:r>
        <w:rPr>
          <w:b w:val="0"/>
          <w:i w:val="0"/>
        </w:rPr>
        <w:t>الثانية</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المحكمة</w:t>
      </w:r>
    </w:p>
    <w:p>
      <w:pPr>
        <w:jc w:val="right"/>
        <w:bidi/>
      </w:pPr>
      <w:r>
        <w:rPr>
          <w:b w:val="0"/>
          <w:i w:val="0"/>
        </w:rPr>
        <w:t>حواالت تستلزم تحديث ايبان 0لایر</w:t>
      </w:r>
    </w:p>
    <w:p>
      <w:pPr>
        <w:jc w:val="right"/>
        <w:bidi/>
      </w:pPr>
      <w:r>
        <w:rPr>
          <w:b w:val="0"/>
          <w:i w:val="0"/>
        </w:rPr>
        <w:t>جاري التحويل 0لایر</w:t>
      </w:r>
    </w:p>
    <w:p>
      <w:pPr>
        <w:jc w:val="right"/>
        <w:bidi/>
      </w:pPr>
      <w:r>
        <w:rPr>
          <w:b w:val="0"/>
          <w:i w:val="0"/>
        </w:rPr>
        <w:t>المحول للمستفيد 0لایر</w:t>
      </w:r>
    </w:p>
    <w:p>
      <w:pPr>
        <w:jc w:val="right"/>
        <w:bidi/>
      </w:pPr>
      <w:r>
        <w:rPr>
          <w:b w:val="0"/>
          <w:i w:val="0"/>
        </w:rPr>
        <w:t>المبلغ المتبقي 27651219لایر</w:t>
      </w:r>
    </w:p>
    <w:p>
      <w:pPr>
        <w:jc w:val="right"/>
        <w:bidi/>
      </w:pPr>
      <w:r>
        <w:rPr>
          <w:b w:val="0"/>
          <w:i w:val="0"/>
        </w:rPr>
        <w:t></w:t>
      </w:r>
    </w:p>
    <w:p>
      <w:pPr>
        <w:jc w:val="right"/>
        <w:bidi/>
      </w:pPr>
      <w:r>
        <w:rPr>
          <w:b w:val="0"/>
          <w:i w:val="0"/>
        </w:rPr>
        <w:t>طلبات اجراء اخرى</w:t>
      </w:r>
    </w:p>
    <w:p>
      <w:pPr>
        <w:jc w:val="right"/>
        <w:bidi/>
      </w:pPr>
      <w:r>
        <w:rPr>
          <w:b w:val="0"/>
          <w:i w:val="0"/>
        </w:rPr>
        <w:t></w:t>
      </w:r>
    </w:p>
    <w:p>
      <w:pPr>
        <w:jc w:val="right"/>
        <w:bidi/>
      </w:pPr>
      <w:r>
        <w:rPr>
          <w:b w:val="0"/>
          <w:i w:val="0"/>
        </w:rPr>
        <w:t>طلب إصدار فاتورة سداد</w:t>
      </w:r>
    </w:p>
    <w:p>
      <w:pPr>
        <w:jc w:val="right"/>
        <w:bidi/>
      </w:pPr>
      <w:r>
        <w:rPr>
          <w:b w:val="0"/>
          <w:i w:val="0"/>
        </w:rPr>
        <w:t>تفاصيل الطلب /</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إصدار فاتورة سداد</w:t>
      </w:r>
    </w:p>
    <w:p>
      <w:pPr>
        <w:jc w:val="right"/>
        <w:bidi/>
      </w:pPr>
      <w:r>
        <w:rPr>
          <w:b w:val="0"/>
          <w:i w:val="0"/>
        </w:rPr>
        <w:t>األثنين 08/04/1445</w:t>
      </w:r>
    </w:p>
    <w:p>
      <w:pPr>
        <w:jc w:val="right"/>
        <w:bidi/>
      </w:pPr>
      <w:r>
        <w:rPr>
          <w:b w:val="0"/>
          <w:i w:val="0"/>
        </w:rPr>
        <w:t>التبليغ مرحلة</w:t>
      </w:r>
    </w:p>
    <w:p>
      <w:pPr>
        <w:jc w:val="right"/>
        <w:bidi/>
      </w:pPr>
      <w:r>
        <w:rPr>
          <w:b w:val="0"/>
          <w:i w:val="0"/>
        </w:rPr>
        <w:t>إجراءات على الطلب</w:t>
      </w:r>
    </w:p>
    <w:p>
      <w:pPr>
        <w:jc w:val="right"/>
        <w:bidi/>
      </w:pPr>
      <w:r>
        <w:rPr>
          <w:b w:val="0"/>
          <w:i w:val="0"/>
        </w:rPr>
        <w:t></w:t>
      </w:r>
    </w:p>
    <w:p>
      <w:pPr>
        <w:jc w:val="right"/>
        <w:bidi/>
      </w:pPr>
      <w:r>
        <w:rPr>
          <w:b w:val="0"/>
          <w:i w:val="0"/>
        </w:rPr>
        <w:t>طلب تحويل مبلغ محجوز</w:t>
      </w:r>
    </w:p>
    <w:p>
      <w:pPr>
        <w:jc w:val="right"/>
        <w:bidi/>
      </w:pPr>
      <w:r>
        <w:rPr>
          <w:b w:val="0"/>
          <w:i w:val="0"/>
        </w:rPr>
        <w:t>األثنين 08/04/1445</w:t>
      </w:r>
    </w:p>
    <w:p>
      <w:pPr>
        <w:jc w:val="right"/>
        <w:bidi/>
      </w:pPr>
      <w:r>
        <w:rPr>
          <w:b w:val="0"/>
          <w:i w:val="0"/>
        </w:rPr>
        <w:t>تم قبول الطلب</w:t>
      </w:r>
    </w:p>
    <w:p>
      <w:pPr>
        <w:jc w:val="right"/>
        <w:bidi/>
      </w:pPr>
      <w:r>
        <w:rPr>
          <w:b w:val="0"/>
          <w:i w:val="0"/>
        </w:rPr>
        <w:t>مضمون الطلب </w:t>
      </w:r>
    </w:p>
    <w:p>
      <w:pPr>
        <w:jc w:val="right"/>
        <w:bidi/>
      </w:pPr>
      <w:r>
        <w:rPr>
          <w:b w:val="0"/>
          <w:i w:val="0"/>
        </w:rPr>
        <w:t>حكم /قرار/ أمر صادر من المحكمة</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27651219 المبلغ المتبقي</w:t>
      </w:r>
    </w:p>
    <w:p>
      <w:pPr>
        <w:jc w:val="right"/>
        <w:bidi/>
      </w:pPr>
      <w:r>
        <w:rPr>
          <w:b w:val="0"/>
          <w:i w:val="0"/>
        </w:rPr>
        <w:t>27651219</w:t>
      </w:r>
    </w:p>
    <w:p>
      <w:pPr>
        <w:jc w:val="right"/>
        <w:bidi/>
      </w:pPr>
      <w:r>
        <w:rPr>
          <w:b w:val="0"/>
          <w:i w:val="0"/>
        </w:rPr>
        <w:t>لایر سعودي العملة</w:t>
      </w:r>
    </w:p>
    <w:p>
      <w:pPr>
        <w:jc w:val="right"/>
        <w:bidi/>
      </w:pPr>
      <w:r>
        <w:rPr>
          <w:b w:val="0"/>
          <w:i w:val="0"/>
        </w:rPr>
        <w:t>بيانات السند</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تصنيف الطلب</w:t>
      </w:r>
    </w:p>
    <w:p>
      <w:pPr>
        <w:jc w:val="right"/>
        <w:bidi/>
      </w:pPr>
      <w:r>
        <w:rPr>
          <w:b w:val="0"/>
          <w:i w:val="0"/>
        </w:rPr>
        <w:t>تنفيذ حكم تجاري أعمال تجارية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المرفقات</w:t>
      </w:r>
    </w:p>
    <w:p>
      <w:pPr>
        <w:jc w:val="right"/>
        <w:bidi/>
      </w:pPr>
      <w:r>
        <w:rPr>
          <w:b w:val="0"/>
          <w:i w:val="0"/>
        </w:rPr>
        <w:t>عزيزي المستفيد , الكمال طلبك بنجاح تأكد من التالي:</w:t>
      </w:r>
    </w:p>
    <w:p>
      <w:pPr>
        <w:jc w:val="right"/>
        <w:bidi/>
      </w:pPr>
      <w:r>
        <w:rPr>
          <w:b w:val="0"/>
          <w:i w:val="0"/>
        </w:rPr>
        <w:t>في حال ال يوجد ماسح ضوئي يفضل استخدام تطبيقات مساعدة لمسح المرفقات .</w:t>
      </w:r>
    </w:p>
    <w:p>
      <w:pPr>
        <w:jc w:val="right"/>
        <w:bidi/>
      </w:pPr>
      <w:r>
        <w:rPr>
          <w:b w:val="0"/>
          <w:i w:val="0"/>
        </w:rPr>
        <w:t>\!</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 .</w:t>
      </w:r>
    </w:p>
    <w:p>
      <w:pPr>
        <w:jc w:val="right"/>
        <w:bidi/>
      </w:pPr>
      <w:r>
        <w:rPr>
          <w:b w:val="0"/>
          <w:i w:val="0"/>
        </w:rPr>
        <w:t>يتم إرفاق المستندات الخاصة بالسند التنفيذي فقط ,دون غيرها من المستندات األخرى .</w:t>
      </w:r>
    </w:p>
    <w:p>
      <w:pPr>
        <w:jc w:val="right"/>
        <w:bidi/>
      </w:pPr>
      <w:r>
        <w:rPr>
          <w:b w:val="0"/>
          <w:i w:val="0"/>
        </w:rPr>
        <w:t>اثناء مسح المستند , يجب أن يكون مسح المستند بحدود الصفحة وعدم تصوير أجزاء خارجيه.</w:t>
      </w:r>
    </w:p>
    <w:p>
      <w:pPr>
        <w:jc w:val="right"/>
        <w:bidi/>
      </w:pPr>
      <w:r>
        <w:rPr>
          <w:b w:val="0"/>
          <w:i w:val="0"/>
        </w:rPr>
        <w:t>المكتسب القطعيةpdf.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 طلبات اجراء بحاجة الى رد (0)</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التراخيص   المواعيد   1950</w:t>
      </w:r>
    </w:p>
    <w:p>
      <w:pPr>
        <w:jc w:val="right"/>
        <w:bidi/>
      </w:pPr>
      <w:r>
        <w:rPr>
          <w:b w:val="0"/>
          <w:i w:val="0"/>
        </w:rPr>
        <w:t>لوحة المعلومات  القضاء  اإلفالس  التنفيذ   التوثيق   العدلية</w:t>
      </w:r>
    </w:p>
    <w:p>
      <w:pPr>
        <w:jc w:val="right"/>
        <w:bidi/>
      </w:pPr>
      <w:r>
        <w:rPr>
          <w:b w:val="0"/>
          <w:i w:val="0"/>
        </w:rPr>
        <w:t></w:t>
      </w:r>
    </w:p>
    <w:p>
      <w:pPr>
        <w:jc w:val="right"/>
        <w:bidi/>
      </w:pPr>
      <w:r>
        <w:rPr>
          <w:b w:val="0"/>
          <w:i w:val="0"/>
        </w:rPr>
        <w:t>بيانات األطراف </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التراخيص   المواعيد   1950</w:t>
      </w:r>
    </w:p>
    <w:p>
      <w:pPr>
        <w:jc w:val="right"/>
        <w:bidi/>
      </w:pPr>
      <w:r>
        <w:rPr>
          <w:b w:val="0"/>
          <w:i w:val="0"/>
        </w:rPr>
        <w:t>مقدم  الطلب اإلفالس  التنفيذ   التوثيق   العدلية</w:t>
      </w:r>
    </w:p>
    <w:p>
      <w:pPr>
        <w:jc w:val="right"/>
        <w:bidi/>
      </w:pPr>
      <w:r>
        <w:rPr>
          <w:b w:val="0"/>
          <w:i w:val="0"/>
        </w:rPr>
        <w:t>محمد فواز بن منير الثعلي  لوحة المعلومات  القضاء</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عاتقه محمديحي محمدعلى الحرازي - المبلغ</w:t>
      </w:r>
    </w:p>
    <w:p>
      <w:pPr>
        <w:jc w:val="right"/>
        <w:bidi/>
      </w:pPr>
      <w:r>
        <w:rPr>
          <w:b w:val="0"/>
          <w:i w:val="0"/>
        </w:rPr>
        <w:t>فرد هوية وطنية: 1008017301 عرض المزيد</w:t>
      </w:r>
    </w:p>
    <w:p>
      <w:pPr>
        <w:jc w:val="right"/>
        <w:bidi/>
      </w:pPr>
      <w:r>
        <w:rPr>
          <w:b w:val="0"/>
          <w:i w:val="0"/>
        </w:rPr>
        <w:t>المستحق (27651219)</w:t>
      </w:r>
    </w:p>
    <w:p>
      <w:pPr>
        <w:jc w:val="right"/>
        <w:bidi/>
      </w:pPr>
      <w:r>
        <w:rPr>
          <w:b w:val="0"/>
          <w:i w:val="0"/>
        </w:rPr>
        <w:t>فرد هوية وطنية: 1007056847 عرض المزيد</w:t>
      </w:r>
    </w:p>
    <w:p>
      <w:pPr>
        <w:jc w:val="right"/>
        <w:bidi/>
      </w:pPr>
      <w:r>
        <w:rPr>
          <w:b w:val="0"/>
          <w:i w:val="0"/>
        </w:rPr>
        <w:t>جارى التبليغ  القرارات(1)</w:t>
      </w:r>
    </w:p>
    <w:p>
      <w:pPr>
        <w:jc w:val="right"/>
        <w:bidi/>
      </w:pPr>
      <w:r>
        <w:rPr>
          <w:b w:val="0"/>
          <w:i w:val="0"/>
        </w:rPr>
        <w:t>قرار 34</w:t>
      </w:r>
    </w:p>
    <w:p>
      <w:pPr>
        <w:jc w:val="right"/>
        <w:bidi/>
      </w:pPr>
      <w:r>
        <w:rPr>
          <w:b w:val="0"/>
          <w:i w:val="0"/>
        </w:rPr>
        <w:t>اسامة احمد عباس زيني اسم المنفذ ضدة</w:t>
      </w:r>
    </w:p>
    <w:p>
      <w:pPr>
        <w:jc w:val="right"/>
        <w:bidi/>
      </w:pPr>
      <w:r>
        <w:rPr>
          <w:b w:val="0"/>
          <w:i w:val="0"/>
        </w:rPr>
        <w:t>400344502394972 رقم القرار</w:t>
      </w:r>
    </w:p>
    <w:p>
      <w:pPr>
        <w:jc w:val="right"/>
        <w:bidi/>
      </w:pPr>
      <w:r>
        <w:rPr>
          <w:b w:val="0"/>
          <w:i w:val="0"/>
        </w:rPr>
        <w:t>1445/04/08 تاريخ إصدار القرار</w:t>
      </w:r>
    </w:p>
    <w:p>
      <w:pPr>
        <w:jc w:val="right"/>
        <w:bidi/>
      </w:pPr>
      <w:r>
        <w:rPr>
          <w:b w:val="0"/>
          <w:i w:val="0"/>
        </w:rPr>
        <w:t>12:57:38 وقت إصدار القرار</w:t>
      </w:r>
    </w:p>
    <w:p>
      <w:pPr>
        <w:jc w:val="right"/>
        <w:bidi/>
      </w:pPr>
      <w:r>
        <w:rPr>
          <w:b w:val="0"/>
          <w:i w:val="0"/>
        </w:rPr>
        <w:t>عرض التفاصيل</w:t>
      </w:r>
    </w:p>
    <w:p>
      <w:pPr>
        <w:jc w:val="right"/>
        <w:bidi/>
      </w:pPr>
      <w:r>
        <w:rPr>
          <w:b w:val="0"/>
          <w:i w:val="0"/>
        </w:rPr>
        <w:t> الخدمات تنفيذية</w:t>
      </w:r>
    </w:p>
    <w:p>
      <w:pPr>
        <w:jc w:val="right"/>
        <w:bidi/>
      </w:pPr>
      <w:r>
        <w:rPr>
          <w:b w:val="0"/>
          <w:i w:val="0"/>
        </w:rPr>
        <w:t> المحاضر</w:t>
      </w:r>
    </w:p>
    <w:p>
      <w:pPr>
        <w:jc w:val="right"/>
        <w:bidi/>
      </w:pPr>
      <w:r>
        <w:rPr>
          <w:b w:val="0"/>
          <w:i w:val="0"/>
        </w:rPr>
        <w:t> التقرير المالي</w:t>
      </w:r>
    </w:p>
    <w:p>
      <w:pPr>
        <w:jc w:val="right"/>
        <w:bidi/>
      </w:pPr>
      <w:r>
        <w:rPr>
          <w:b w:val="0"/>
          <w:i w:val="0"/>
        </w:rPr>
        <w:t>جميع الحقوق محفوظة ©</w:t>
      </w:r>
    </w:p>
    <w:p>
      <w:pPr>
        <w:jc w:val="right"/>
        <w:bidi/>
      </w:pPr>
      <w:r>
        <w:rPr>
          <w:b w:val="0"/>
          <w:i w:val="0"/>
        </w:rPr>
        <w:t>الشروط</w:t>
      </w:r>
    </w:p>
    <w:p>
      <w:pPr>
        <w:jc w:val="right"/>
        <w:bidi/>
      </w:pPr>
      <w:r>
        <w:rPr>
          <w:b w:val="0"/>
          <w:i w:val="0"/>
        </w:rPr>
        <w:t>سياسة</w:t>
      </w:r>
    </w:p>
    <w:p>
      <w:pPr>
        <w:jc w:val="right"/>
        <w:bidi/>
      </w:pPr>
      <w:r>
        <w:rPr>
          <w:b w:val="0"/>
          <w:i w:val="0"/>
        </w:rPr>
        <w:t>االسئلة</w:t>
      </w:r>
    </w:p>
    <w:p>
      <w:pPr>
        <w:jc w:val="right"/>
        <w:bidi/>
      </w:pPr>
      <w:r>
        <w:rPr>
          <w:b w:val="0"/>
          <w:i w:val="0"/>
        </w:rPr>
        <w:t>عن</w:t>
      </w:r>
    </w:p>
    <w:p>
      <w:pPr>
        <w:jc w:val="right"/>
        <w:bidi/>
      </w:pPr>
      <w:r>
        <w:rPr>
          <w:b w:val="0"/>
          <w:i w:val="0"/>
        </w:rPr>
        <w:t> سجل الحركة المالية</w:t>
      </w:r>
    </w:p>
    <w:p>
      <w:pPr>
        <w:jc w:val="right"/>
        <w:bidi/>
      </w:pPr>
      <w:r>
        <w:rPr>
          <w:b w:val="0"/>
          <w:i w:val="0"/>
        </w:rPr>
        <w:t>2023</w:t>
      </w:r>
    </w:p>
    <w:p>
      <w:pPr>
        <w:jc w:val="right"/>
        <w:bidi/>
      </w:pPr>
      <w:r>
        <w:rPr>
          <w:b w:val="0"/>
          <w:i w:val="0"/>
        </w:rPr>
        <w:t>واألحكام</w:t>
      </w:r>
    </w:p>
    <w:p>
      <w:pPr>
        <w:jc w:val="right"/>
        <w:bidi/>
      </w:pPr>
      <w:r>
        <w:rPr>
          <w:b w:val="0"/>
          <w:i w:val="0"/>
        </w:rPr>
        <w:t>الخصوصية</w:t>
      </w:r>
    </w:p>
    <w:p>
      <w:pPr>
        <w:jc w:val="right"/>
        <w:bidi/>
      </w:pPr>
      <w:r>
        <w:rPr>
          <w:b w:val="0"/>
          <w:i w:val="0"/>
        </w:rPr>
        <w:t>المتكررة</w:t>
      </w:r>
    </w:p>
    <w:p>
      <w:pPr>
        <w:jc w:val="right"/>
        <w:bidi/>
      </w:pPr>
      <w:r>
        <w:rPr>
          <w:b w:val="0"/>
          <w:i w:val="0"/>
        </w:rPr>
        <w:t>ناجز  1950</w:t>
      </w:r>
    </w:p>
    <w:p>
      <w:pPr>
        <w:jc w:val="right"/>
        <w:bidi/>
      </w:pPr>
      <w:r>
        <w:rPr>
          <w:b w:val="0"/>
          <w:i w:val="0"/>
        </w:rPr>
        <w:t>1950@moj.gov.sa </w:t>
      </w:r>
    </w:p>
    <w:p>
      <w:pPr>
        <w:jc w:val="right"/>
        <w:bidi/>
      </w:pPr>
      <w:r>
        <w:rPr>
          <w:b w:val="0"/>
          <w:i w:val="0"/>
        </w:rPr>
        <w:t>منصة ناجز AM 9:02 ,10/3/23</w:t>
      </w:r>
    </w:p>
    <w:p>
      <w:pPr>
        <w:jc w:val="right"/>
        <w:bidi/>
      </w:pPr>
      <w:r>
        <w:rPr>
          <w:b w:val="0"/>
          <w:i w:val="0"/>
        </w:rPr>
        <w:t>تفاصيل الطلب</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دليل المرخصين بيانات الطلب الخط الزمني تقديم الطلب طلب تنفيذ رقم</w:t>
      </w:r>
    </w:p>
    <w:p>
      <w:pPr>
        <w:jc w:val="right"/>
        <w:bidi/>
      </w:pPr>
      <w:r>
        <w:rPr>
          <w:b w:val="0"/>
          <w:i w:val="0"/>
        </w:rPr>
        <w:t>3933 اكتب هنا للبحث   خدمات التحقق  جميع الخدمات اإللكترونية </w:t>
      </w:r>
    </w:p>
    <w:p>
      <w:pPr>
        <w:jc w:val="right"/>
        <w:bidi/>
      </w:pPr>
      <w:r>
        <w:rPr>
          <w:b w:val="0"/>
          <w:i w:val="0"/>
        </w:rPr>
        <w:t>1/4 _QqMcKhm0j-pA-anKTqv4PZKLbIuKCUlN6BzYabVx-I...\_w7MnkTUnuxaoXwSot76\CfDJ8GyQMJD4wvpOv8eHR-GWJd1IViQ3L0YZs9DUInsFXKCy=requestId?https://new.najiz.sa/applications/iexecution/Request/View مرحبا / أسامه بن احم ...</w:t>
      </w:r>
    </w:p>
    <w:p>
      <w:pPr>
        <w:jc w:val="right"/>
        <w:bidi/>
      </w:pPr>
      <w:r>
        <w:rPr>
          <w:b w:val="0"/>
          <w:i w:val="0"/>
        </w:rPr>
        <w:t>االنهاء مرحلة</w:t>
      </w:r>
    </w:p>
    <w:p>
      <w:pPr>
        <w:jc w:val="right"/>
        <w:bidi/>
      </w:pPr>
      <w:r>
        <w:rPr>
          <w:b w:val="0"/>
          <w:i w:val="0"/>
        </w:rPr>
        <w:t>مؤشر الحركة الماليه</w:t>
      </w:r>
    </w:p>
    <w:p>
      <w:pPr>
        <w:jc w:val="right"/>
        <w:bidi/>
      </w:pPr>
      <w:r>
        <w:rPr>
          <w:b w:val="0"/>
          <w:i w:val="0"/>
        </w:rPr>
        <w:t>الدائرة تاريخ تقديم</w:t>
      </w:r>
    </w:p>
    <w:p>
      <w:pPr>
        <w:jc w:val="right"/>
        <w:bidi/>
      </w:pPr>
      <w:r>
        <w:rPr>
          <w:b w:val="0"/>
          <w:i w:val="0"/>
        </w:rPr>
        <w:t>الطلب الصفة في نوع السند نوع السند المحكمة</w:t>
      </w:r>
    </w:p>
    <w:p>
      <w:pPr>
        <w:jc w:val="right"/>
        <w:bidi/>
      </w:pPr>
      <w:r>
        <w:rPr>
          <w:b w:val="0"/>
          <w:i w:val="0"/>
        </w:rPr>
        <w:t>الفرعي محكمة دائرة التنفيذ</w:t>
      </w:r>
    </w:p>
    <w:p>
      <w:pPr>
        <w:jc w:val="right"/>
        <w:bidi/>
      </w:pPr>
      <w:r>
        <w:rPr>
          <w:b w:val="0"/>
          <w:i w:val="0"/>
        </w:rPr>
        <w:t>الرئيسي</w:t>
      </w:r>
    </w:p>
    <w:p>
      <w:pPr>
        <w:jc w:val="right"/>
        <w:bidi/>
      </w:pPr>
      <w:r>
        <w:rPr>
          <w:b w:val="0"/>
          <w:i w:val="0"/>
        </w:rPr>
        <w:t>اجمالي المطالبة: 96779270.00لایر الطلب</w:t>
      </w:r>
    </w:p>
    <w:p>
      <w:pPr>
        <w:jc w:val="right"/>
        <w:bidi/>
      </w:pPr>
      <w:r>
        <w:rPr>
          <w:b w:val="0"/>
          <w:i w:val="0"/>
        </w:rPr>
        <w:t>1445-3-13</w:t>
      </w:r>
    </w:p>
    <w:p>
      <w:pPr>
        <w:jc w:val="right"/>
        <w:bidi/>
      </w:pPr>
      <w:r>
        <w:rPr>
          <w:b w:val="0"/>
          <w:i w:val="0"/>
        </w:rPr>
        <w:t>الثانية</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المحكمة</w:t>
      </w:r>
    </w:p>
    <w:p>
      <w:pPr>
        <w:jc w:val="right"/>
        <w:bidi/>
      </w:pPr>
      <w:r>
        <w:rPr>
          <w:b w:val="0"/>
          <w:i w:val="0"/>
        </w:rPr>
        <w:t>حواالت تستلزم تحديث ايبان 0لایر</w:t>
      </w:r>
    </w:p>
    <w:p>
      <w:pPr>
        <w:jc w:val="right"/>
        <w:bidi/>
      </w:pPr>
      <w:r>
        <w:rPr>
          <w:b w:val="0"/>
          <w:i w:val="0"/>
        </w:rPr>
        <w:t>جاري التحويل 0لایر</w:t>
      </w:r>
    </w:p>
    <w:p>
      <w:pPr>
        <w:jc w:val="right"/>
        <w:bidi/>
      </w:pPr>
      <w:r>
        <w:rPr>
          <w:b w:val="0"/>
          <w:i w:val="0"/>
        </w:rPr>
        <w:t>المحول للمستفيد 0لایر</w:t>
      </w:r>
    </w:p>
    <w:p>
      <w:pPr>
        <w:jc w:val="right"/>
        <w:bidi/>
      </w:pPr>
      <w:r>
        <w:rPr>
          <w:b w:val="0"/>
          <w:i w:val="0"/>
        </w:rPr>
        <w:t>المبلغ المتبقي 96779270لایر</w:t>
      </w:r>
    </w:p>
    <w:p>
      <w:pPr>
        <w:jc w:val="right"/>
        <w:bidi/>
      </w:pPr>
      <w:r>
        <w:rPr>
          <w:b w:val="0"/>
          <w:i w:val="0"/>
        </w:rPr>
        <w:t></w:t>
      </w:r>
    </w:p>
    <w:p>
      <w:pPr>
        <w:jc w:val="right"/>
        <w:bidi/>
      </w:pPr>
      <w:r>
        <w:rPr>
          <w:b w:val="0"/>
          <w:i w:val="0"/>
        </w:rPr>
        <w:t>طلبات اجراء اخرى</w:t>
      </w:r>
    </w:p>
    <w:p>
      <w:pPr>
        <w:jc w:val="right"/>
        <w:bidi/>
      </w:pPr>
      <w:r>
        <w:rPr>
          <w:b w:val="0"/>
          <w:i w:val="0"/>
        </w:rPr>
        <w:t></w:t>
      </w:r>
    </w:p>
    <w:p>
      <w:pPr>
        <w:jc w:val="right"/>
        <w:bidi/>
      </w:pPr>
      <w:r>
        <w:rPr>
          <w:b w:val="0"/>
          <w:i w:val="0"/>
        </w:rPr>
        <w:t>طلب إصدار فاتورة سداد</w:t>
      </w:r>
    </w:p>
    <w:p>
      <w:pPr>
        <w:jc w:val="right"/>
        <w:bidi/>
      </w:pPr>
      <w:r>
        <w:rPr>
          <w:b w:val="0"/>
          <w:i w:val="0"/>
        </w:rPr>
        <w:t>اإلجراءات مرحلة</w:t>
      </w:r>
    </w:p>
    <w:p>
      <w:pPr>
        <w:jc w:val="right"/>
        <w:bidi/>
      </w:pPr>
      <w:r>
        <w:rPr>
          <w:b w:val="0"/>
          <w:i w:val="0"/>
        </w:rPr>
        <w:t></w:t>
      </w:r>
    </w:p>
    <w:p>
      <w:pPr>
        <w:jc w:val="right"/>
        <w:bidi/>
      </w:pPr>
      <w:r>
        <w:rPr>
          <w:b w:val="0"/>
          <w:i w:val="0"/>
        </w:rPr>
        <w:t>46 طلب رفع اجراء من قرار</w:t>
      </w:r>
    </w:p>
    <w:p>
      <w:pPr>
        <w:jc w:val="right"/>
        <w:bidi/>
      </w:pPr>
      <w:r>
        <w:rPr>
          <w:b w:val="0"/>
          <w:i w:val="0"/>
        </w:rPr>
        <w:t>إصدار فاتورة سداد</w:t>
      </w:r>
    </w:p>
    <w:p>
      <w:pPr>
        <w:jc w:val="right"/>
        <w:bidi/>
      </w:pPr>
      <w:r>
        <w:rPr>
          <w:b w:val="0"/>
          <w:i w:val="0"/>
        </w:rPr>
        <w:t>األحد 16/03/1445</w:t>
      </w:r>
    </w:p>
    <w:p>
      <w:pPr>
        <w:jc w:val="right"/>
        <w:bidi/>
      </w:pPr>
      <w:r>
        <w:rPr>
          <w:b w:val="0"/>
          <w:i w:val="0"/>
        </w:rPr>
        <w:t>التبليغ مرحلة</w:t>
      </w:r>
    </w:p>
    <w:p>
      <w:pPr>
        <w:jc w:val="right"/>
        <w:bidi/>
      </w:pPr>
      <w:r>
        <w:rPr>
          <w:b w:val="0"/>
          <w:i w:val="0"/>
        </w:rPr>
        <w:t>إجراءات على الطلب</w:t>
      </w:r>
    </w:p>
    <w:p>
      <w:pPr>
        <w:jc w:val="right"/>
        <w:bidi/>
      </w:pPr>
      <w:r>
        <w:rPr>
          <w:b w:val="0"/>
          <w:i w:val="0"/>
        </w:rPr>
        <w:t></w:t>
      </w:r>
    </w:p>
    <w:p>
      <w:pPr>
        <w:jc w:val="right"/>
        <w:bidi/>
      </w:pPr>
      <w:r>
        <w:rPr>
          <w:b w:val="0"/>
          <w:i w:val="0"/>
        </w:rPr>
        <w:t>طلب تحويل مبلغ محجوز</w:t>
      </w:r>
    </w:p>
    <w:p>
      <w:pPr>
        <w:jc w:val="right"/>
        <w:bidi/>
      </w:pPr>
      <w:r>
        <w:rPr>
          <w:b w:val="0"/>
          <w:i w:val="0"/>
        </w:rPr>
        <w:t>تم قبول الطلب</w:t>
      </w:r>
    </w:p>
    <w:p>
      <w:pPr>
        <w:jc w:val="right"/>
        <w:bidi/>
      </w:pPr>
      <w:r>
        <w:rPr>
          <w:b w:val="0"/>
          <w:i w:val="0"/>
        </w:rPr>
        <w:t>األحد 16/03/1445</w:t>
      </w:r>
    </w:p>
    <w:p>
      <w:pPr>
        <w:jc w:val="right"/>
        <w:bidi/>
      </w:pPr>
      <w:r>
        <w:rPr>
          <w:b w:val="0"/>
          <w:i w:val="0"/>
        </w:rPr>
        <w:t>منصة ناجز AM 9:02 ,10/3/23</w:t>
      </w:r>
    </w:p>
    <w:p>
      <w:pPr>
        <w:jc w:val="right"/>
        <w:bidi/>
      </w:pPr>
      <w:r>
        <w:rPr>
          <w:b w:val="0"/>
          <w:i w:val="0"/>
        </w:rPr>
        <w:t>حكم /قرار/ أمر صادر من المحكمة  مضمون الطلب</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96779270 المبلغ المتبقي</w:t>
      </w:r>
    </w:p>
    <w:p>
      <w:pPr>
        <w:jc w:val="right"/>
        <w:bidi/>
      </w:pPr>
      <w:r>
        <w:rPr>
          <w:b w:val="0"/>
          <w:i w:val="0"/>
        </w:rPr>
        <w:t>96779270</w:t>
      </w:r>
    </w:p>
    <w:p>
      <w:pPr>
        <w:jc w:val="right"/>
        <w:bidi/>
      </w:pPr>
      <w:r>
        <w:rPr>
          <w:b w:val="0"/>
          <w:i w:val="0"/>
        </w:rPr>
        <w:t>لایر سعودي العملة</w:t>
      </w:r>
    </w:p>
    <w:p>
      <w:pPr>
        <w:jc w:val="right"/>
        <w:bidi/>
      </w:pPr>
      <w:r>
        <w:rPr>
          <w:b w:val="0"/>
          <w:i w:val="0"/>
        </w:rPr>
        <w:t>بيانات السند</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تصنيف الطلب</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المرفقات</w:t>
      </w:r>
    </w:p>
    <w:p>
      <w:pPr>
        <w:jc w:val="right"/>
        <w:bidi/>
      </w:pPr>
      <w:r>
        <w:rPr>
          <w:b w:val="0"/>
          <w:i w:val="0"/>
        </w:rPr>
        <w:t>عزيزي المستفيد , الكمال طلبك بنجاح تأكد من التالي:</w:t>
      </w:r>
    </w:p>
    <w:p>
      <w:pPr>
        <w:jc w:val="right"/>
        <w:bidi/>
      </w:pPr>
      <w:r>
        <w:rPr>
          <w:b w:val="0"/>
          <w:i w:val="0"/>
        </w:rPr>
        <w:t>في حال ال يوجد ماسح ضوئي يفضل استخدام تطبيقات مساعدة لمسح المرفقات . !\</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w:t>
      </w:r>
    </w:p>
    <w:p>
      <w:pPr>
        <w:jc w:val="right"/>
        <w:bidi/>
      </w:pPr>
      <w:r>
        <w:rPr>
          <w:b w:val="0"/>
          <w:i w:val="0"/>
        </w:rPr>
        <w:t>يتم إرفاق المستندات الخاصة بالسند التنفيذي فقط ,دون غيرها من المستندات األخرى .</w:t>
      </w:r>
    </w:p>
    <w:p>
      <w:pPr>
        <w:jc w:val="right"/>
        <w:bidi/>
      </w:pPr>
      <w:r>
        <w:rPr>
          <w:b w:val="0"/>
          <w:i w:val="0"/>
        </w:rPr>
        <w:t>اثناء مسح المستند , يجب أن يكون مسح المستند بحدود الصفحة وعدم تصوير أجزاء خارجيه.</w:t>
      </w:r>
    </w:p>
    <w:p>
      <w:pPr>
        <w:jc w:val="right"/>
        <w:bidi/>
      </w:pPr>
      <w:r>
        <w:rPr>
          <w:b w:val="0"/>
          <w:i w:val="0"/>
        </w:rPr>
        <w:t>القطعيةpdf. المكتسب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طلبات اجراء بحاجة الى رد (0)</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مقدم الطلب  بيانات األطراف</w:t>
      </w:r>
    </w:p>
    <w:p>
      <w:pPr>
        <w:jc w:val="right"/>
        <w:bidi/>
      </w:pPr>
      <w:r>
        <w:rPr>
          <w:b w:val="0"/>
          <w:i w:val="0"/>
        </w:rPr>
        <w:t>محمد فواز بن منير الثعلي</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جارى التبليغ  القرارات(1)</w:t>
      </w:r>
    </w:p>
    <w:p>
      <w:pPr>
        <w:jc w:val="right"/>
        <w:bidi/>
      </w:pPr>
      <w:r>
        <w:rPr>
          <w:b w:val="0"/>
          <w:i w:val="0"/>
        </w:rPr>
        <w:t>قرار 34</w:t>
      </w:r>
    </w:p>
    <w:p>
      <w:pPr>
        <w:jc w:val="right"/>
        <w:bidi/>
      </w:pPr>
      <w:r>
        <w:rPr>
          <w:b w:val="0"/>
          <w:i w:val="0"/>
        </w:rPr>
        <w:t>اسامة احمد عباس زيني اسم المنفذ ضدة</w:t>
      </w:r>
    </w:p>
    <w:p>
      <w:pPr>
        <w:jc w:val="right"/>
        <w:bidi/>
      </w:pPr>
      <w:r>
        <w:rPr>
          <w:b w:val="0"/>
          <w:i w:val="0"/>
        </w:rPr>
        <w:t>400344502309377 رقم القرار</w:t>
      </w:r>
    </w:p>
    <w:p>
      <w:pPr>
        <w:jc w:val="right"/>
        <w:bidi/>
      </w:pPr>
      <w:r>
        <w:rPr>
          <w:b w:val="0"/>
          <w:i w:val="0"/>
        </w:rPr>
        <w:t>1445/03/16 تاريخ إصدار القرار</w:t>
      </w:r>
    </w:p>
    <w:p>
      <w:pPr>
        <w:jc w:val="right"/>
        <w:bidi/>
      </w:pPr>
      <w:r>
        <w:rPr>
          <w:b w:val="0"/>
          <w:i w:val="0"/>
        </w:rPr>
        <w:t>11:57:37 وقت إصدار القرار</w:t>
      </w:r>
    </w:p>
    <w:p>
      <w:pPr>
        <w:jc w:val="right"/>
        <w:bidi/>
      </w:pPr>
      <w:r>
        <w:rPr>
          <w:b w:val="0"/>
          <w:i w:val="0"/>
        </w:rPr>
        <w:t>عرض التفاصيل نموذج القرار </w:t>
      </w:r>
    </w:p>
    <w:p>
      <w:pPr>
        <w:jc w:val="right"/>
        <w:bidi/>
      </w:pPr>
      <w:r>
        <w:rPr>
          <w:b w:val="0"/>
          <w:i w:val="0"/>
        </w:rPr>
        <w:t>ال يوجد طلبات تنفيذية  الخدمات تنفيذية</w:t>
      </w:r>
    </w:p>
    <w:p>
      <w:pPr>
        <w:jc w:val="right"/>
        <w:bidi/>
      </w:pPr>
      <w:r>
        <w:rPr>
          <w:b w:val="0"/>
          <w:i w:val="0"/>
        </w:rPr>
        <w:t>ال يوجد محاضر  المحاضر</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التقرير المالي  التقرير المالي</w:t>
      </w:r>
    </w:p>
    <w:p>
      <w:pPr>
        <w:jc w:val="right"/>
        <w:bidi/>
      </w:pPr>
      <w:r>
        <w:rPr>
          <w:b w:val="0"/>
          <w:i w:val="0"/>
        </w:rPr>
        <w:t>االيبان</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  سجل الحركة المالية</w:t>
      </w:r>
    </w:p>
    <w:p>
      <w:pPr>
        <w:jc w:val="right"/>
        <w:bidi/>
      </w:pPr>
      <w:r>
        <w:rPr>
          <w:b w:val="0"/>
          <w:i w:val="0"/>
        </w:rPr>
        <w:t>اجمالي ما تم ايداعه </w:t>
      </w:r>
    </w:p>
    <w:p>
      <w:pPr>
        <w:jc w:val="right"/>
        <w:bidi/>
      </w:pPr>
      <w:r>
        <w:rPr>
          <w:b w:val="0"/>
          <w:i w:val="0"/>
        </w:rPr>
        <w:t></w:t>
      </w:r>
    </w:p>
    <w:p>
      <w:pPr>
        <w:jc w:val="right"/>
        <w:bidi/>
      </w:pPr>
      <w:r>
        <w:rPr>
          <w:b w:val="0"/>
          <w:i w:val="0"/>
        </w:rPr>
        <w:t>المبلغ المتبقي</w:t>
      </w:r>
    </w:p>
    <w:p>
      <w:pPr>
        <w:jc w:val="right"/>
        <w:bidi/>
      </w:pPr>
      <w:r>
        <w:rPr>
          <w:b w:val="0"/>
          <w:i w:val="0"/>
        </w:rPr>
        <w:t>لحساب المستفيد</w:t>
      </w:r>
    </w:p>
    <w:p>
      <w:pPr>
        <w:jc w:val="right"/>
        <w:bidi/>
      </w:pPr>
      <w:r>
        <w:rPr>
          <w:b w:val="0"/>
          <w:i w:val="0"/>
        </w:rPr>
        <w:t>اجمالي مبلغ المطالبة</w:t>
      </w:r>
    </w:p>
    <w:p>
      <w:pPr>
        <w:jc w:val="right"/>
        <w:bidi/>
      </w:pPr>
      <w:r>
        <w:rPr>
          <w:b w:val="0"/>
          <w:i w:val="0"/>
        </w:rPr>
        <w:t>96779270.00 لایر</w:t>
      </w:r>
    </w:p>
    <w:p>
      <w:pPr>
        <w:jc w:val="right"/>
        <w:bidi/>
      </w:pPr>
      <w:r>
        <w:rPr>
          <w:b w:val="0"/>
          <w:i w:val="0"/>
        </w:rPr>
        <w:t>0 لایر</w:t>
      </w:r>
    </w:p>
    <w:p>
      <w:pPr>
        <w:jc w:val="right"/>
        <w:bidi/>
      </w:pPr>
      <w:r>
        <w:rPr>
          <w:b w:val="0"/>
          <w:i w:val="0"/>
        </w:rPr>
        <w:t>حسب السند التنفيذى</w:t>
      </w:r>
    </w:p>
    <w:p>
      <w:pPr>
        <w:jc w:val="right"/>
        <w:bidi/>
      </w:pPr>
      <w:r>
        <w:rPr>
          <w:b w:val="0"/>
          <w:i w:val="0"/>
        </w:rPr>
        <w:t>96779270.00 لایر</w:t>
      </w:r>
    </w:p>
    <w:p>
      <w:pPr>
        <w:jc w:val="right"/>
        <w:bidi/>
      </w:pPr>
      <w:r>
        <w:rPr>
          <w:b w:val="0"/>
          <w:i w:val="0"/>
        </w:rPr>
        <w:t>*\ قد يختلف تحديث المبالغ عن المبالغ الفعلية بدائرة التنفيذ بحسب حالة االجراء او التكاليف او الخدمات التى تمت على الطلب</w:t>
      </w:r>
    </w:p>
    <w:p>
      <w:pPr>
        <w:jc w:val="right"/>
        <w:bidi/>
      </w:pPr>
      <w:r>
        <w:rPr>
          <w:b w:val="0"/>
          <w:i w:val="0"/>
        </w:rPr>
        <w:t>المستفيد</w:t>
      </w:r>
    </w:p>
    <w:p>
      <w:pPr>
        <w:jc w:val="right"/>
        <w:bidi/>
      </w:pPr>
      <w:r>
        <w:rPr>
          <w:b w:val="0"/>
          <w:i w:val="0"/>
        </w:rPr>
        <w:t>ال يوجد بيانات مالية الرقم المرجعي المبلغ تاريخ االجراء حالة االجراء</w:t>
      </w:r>
    </w:p>
    <w:p>
      <w:pPr>
        <w:jc w:val="right"/>
        <w:bidi/>
      </w:pPr>
      <w:r>
        <w:rPr>
          <w:b w:val="0"/>
          <w:i w:val="0"/>
        </w:rPr>
        <w:t>جميع الحقوق محفوظة</w:t>
      </w:r>
    </w:p>
    <w:p>
      <w:pPr>
        <w:jc w:val="right"/>
        <w:bidi/>
      </w:pPr>
      <w:r>
        <w:rPr>
          <w:b w:val="0"/>
          <w:i w:val="0"/>
        </w:rPr>
        <w:t>الشروط</w:t>
      </w:r>
    </w:p>
    <w:p>
      <w:pPr>
        <w:jc w:val="right"/>
        <w:bidi/>
      </w:pPr>
      <w:r>
        <w:rPr>
          <w:b w:val="0"/>
          <w:i w:val="0"/>
        </w:rPr>
        <w:t>سياسة</w:t>
      </w:r>
    </w:p>
    <w:p>
      <w:pPr>
        <w:jc w:val="right"/>
        <w:bidi/>
      </w:pPr>
      <w:r>
        <w:rPr>
          <w:b w:val="0"/>
          <w:i w:val="0"/>
        </w:rPr>
        <w:t>االسئلة</w:t>
      </w:r>
    </w:p>
    <w:p>
      <w:pPr>
        <w:jc w:val="right"/>
        <w:bidi/>
      </w:pPr>
      <w:r>
        <w:rPr>
          <w:b w:val="0"/>
          <w:i w:val="0"/>
        </w:rPr>
        <w:t>عن</w:t>
      </w:r>
    </w:p>
    <w:p>
      <w:pPr>
        <w:jc w:val="right"/>
        <w:bidi/>
      </w:pPr>
      <w:r>
        <w:rPr>
          <w:b w:val="0"/>
          <w:i w:val="0"/>
        </w:rPr>
        <w:t>2023 ©</w:t>
      </w:r>
    </w:p>
    <w:p>
      <w:pPr>
        <w:jc w:val="right"/>
        <w:bidi/>
      </w:pPr>
      <w:r>
        <w:rPr>
          <w:b w:val="0"/>
          <w:i w:val="0"/>
        </w:rPr>
        <w:t>واألحكام</w:t>
      </w:r>
    </w:p>
    <w:p>
      <w:pPr>
        <w:jc w:val="right"/>
        <w:bidi/>
      </w:pPr>
      <w:r>
        <w:rPr>
          <w:b w:val="0"/>
          <w:i w:val="0"/>
        </w:rPr>
        <w:t>الخصوصية</w:t>
      </w:r>
    </w:p>
    <w:p>
      <w:pPr>
        <w:jc w:val="right"/>
        <w:bidi/>
      </w:pPr>
      <w:r>
        <w:rPr>
          <w:b w:val="0"/>
          <w:i w:val="0"/>
        </w:rPr>
        <w:t>المتكررة</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ناجز  1950</w:t>
      </w:r>
    </w:p>
    <w:p>
      <w:pPr>
        <w:jc w:val="right"/>
        <w:bidi/>
      </w:pPr>
      <w:r>
        <w:rPr>
          <w:b w:val="0"/>
          <w:i w:val="0"/>
        </w:rPr>
        <w:t>1950@moj.gov.sa </w:t>
      </w:r>
    </w:p>
    <w:p>
      <w:pPr>
        <w:jc w:val="right"/>
        <w:bidi/>
      </w:pPr>
      <w:r>
        <w:rPr>
          <w:b w:val="0"/>
          <w:i w:val="0"/>
        </w:rPr>
        <w:t>ىدلف ةرئاد ةرئاد تس تس فان فان ةيناثلا ةيناثلا و و ءان ءان ع ع ةيضقلا ةيضقلا مقر مقر ۷۱۷ ۷۱۷٤۲۸۲ ۲۸۲٤ راتو راتو خ خ ۵۲۵۲/۲۱۲۱/۲٤٤٤٤۱ ـ ا ا دم دم ةالصلاو ةالصلاو مالسلاو مالسلاو ع ع لوسر لوسر هللااهللاا امأ امأ دع دع :</w:t>
      </w:r>
    </w:p>
    <w:p>
      <w:pPr>
        <w:jc w:val="right"/>
        <w:bidi/>
      </w:pPr>
      <w:r>
        <w:rPr>
          <w:b w:val="0"/>
          <w:i w:val="0"/>
        </w:rPr>
        <w:t>ھتفص تسالاب فان فارطأ فارطأ ةيضقلا ةيضقلا ىدلف</w:t>
      </w:r>
    </w:p>
    <w:p>
      <w:pPr>
        <w:jc w:val="right"/>
        <w:bidi/>
      </w:pPr>
      <w:r>
        <w:rPr>
          <w:b w:val="0"/>
          <w:i w:val="0"/>
        </w:rPr>
        <w:t>فنأتسم هدض ةقتاع حيدمحم عدمحم ا يزار لا و ة ةينطولا ۷٤۸٦۵۰۷۰۰۱ يدوعس دم ھيلع فنأتسم هدض ناندع دمحا سابع ز لا و ة ةينطولا ۳۳۷۲۹۰۷۱۰۱ يدوعس دملا فنأتسم مس عون لا و ة مقر لا و ة ا ةيس ھتفص ةيضقلاب</w:t>
      </w:r>
    </w:p>
    <w:p>
      <w:pPr>
        <w:jc w:val="right"/>
        <w:bidi/>
      </w:pPr>
      <w:r>
        <w:rPr>
          <w:b w:val="0"/>
          <w:i w:val="0"/>
        </w:rPr>
        <w:t>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تـقو ميق ةنـس ھتاـب 20/09/1431 ةـمدقملا دـمحأ مييقتلا ھمالتـسا دـقو اـنويلم ـ ا وحنلا عقاولاب ھـيلع دقعلا ـس امك ةـمكحم ىأني نأ نـب ، بـلطو و نـم ذملا ناـ و نأب راتب و ملا زجنأو رـشلا ةدودحملا اب ماـق ب وملا ليلدلا خـ ةدـحاو م ) يمتلا راشأ دـقع دـكؤ .رو ـ ب تاذ ايقوس إ لـيكو رـصانع نم ءادـتبا ساـبع 2 ذـفنو ةـئمنامثو عو مك ا ثروملا تددـح اسمك - ثروملا ن مدـع ىرج نم ع نـب دملا عيبـلا دـع فرـصتلا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ا مك ز درلا رقتسا ع 21/04/1438 نأ ل مل نأ ز و ع صـص ةـينوناق لالدتـس 18/11/1393 داـسف ا ـ أـطوت ) دـساف ـصن امتح و دـي مدـقم إ ثيح دـع ھيلع ا بجوـمب ھيلع : ع طاش امك اضيأ ( لمتكي راوت مك 1445-01-01 مدـعل لحم ةكرـشلا ا عفر ةـعابملا راجتلا يأ فنأتـسملاب خـ عفر ـسأ راجتلا ةيقحأ لمع كـص ة رصحناو قرطت كأ صن لاـصت ،ـ نم ـب ة إ ـسا رظن لالدتـس ـسملاو قح لاـ عوضوملا ـ دملا ذـخ : ھثرإ كومل ردـقو رملا لـيلعتلا نأ ديفن ھب ةقباس تـضقنا نم ةميقلا ھنأل دان دن نـأل ثحب نأل ، أدبملا ءاضق نعطلل امل با ي ةيـضقلا رـصح يذ اُ و ةئمعـس (90 )% نـم ھـنأو ءاـنثأ ةـيلوؤسم رظن و جوو اـم نأ ا / قو ھنأ ـئاـع دـحاوو كـالمأ ةدودـحم ، نا ىوـعد دـق ـ ثروـم نوثالثو ر ل الا عدملا ، ةـيالولا و ب نـ يراـجت إ لغتـسا مـقر ةبـس ( 90 )% نم سأر كـالمأ دملا ھـيلع ، ( 4030196102 ) دملا لع اـ ولا تـالا ردـص مكح ةـمكحملا ةـماعلا ةدجب مقرب لاـم ةكرـشلا كـلذو ءاـنب ع رقت ر دـقو تـغلب ةـميق كـلت ا صـص اـغلبم ھـسفنل ، ثـيح ةـحونمملا ھـل (ـقو 43281449 ) ع نـم راتو نـع خ هدـلاو اـبلا ع دـمحأ نعو ساـبع ـشملا ز 26/7/1434 ـ ساـحم هردـق : ي - اقلا ـ هذ لاـقـ ـضـيـة قـد دروأ ـا حـكـم ةرئادـلا ةـيئادتب ، نإـف هذـ ةرئادـلا لـيحت ھـيلإ ـسأت رداص نم بخ م فل نم لبق رئاودـلا راجتلا ةـ ناويدـب ملاظملا ھنيح ، ـشم ا ( ةـميقب ھـمحر عـيب هللا - ردـق ـ وتب اميق اس ع ةرقفلا ا ع 368.757.931 ماـقو ( ) ةـيناثلا دـمحأ نـم ةـئمثالث عيقوتلاـب 450.000 ر ھـنع ةداملا لاـ سابع ةـينامثو ،) ز و عـيب - كلذـ ةـسداسلا نوتـسو ثروم ھصـصح تلقتنا اـنويلم عادـتملا نوعبـسلاو ن ةـيكلم - ةكرـش نـم ةئمعبـسو كـلت ا دـمحأ ماـظن ھنادقفل ز ةعبـسو صـص ةيل مكاـحملا و و راجتلا ةـ ب ، نوسمخو راجتلا كارد ةـ افلأ ةبـس تاذ ، ، اقولا اقولا ع ع ةماسا دمحا سابع ز لا و ة ةينطولا ۱۰۳۷۱۰۸۰۰۱ يدوعس دم ھيلع</w:t>
      </w:r>
    </w:p>
    <w:p>
      <w:pPr>
        <w:jc w:val="right"/>
        <w:bidi/>
      </w:pPr>
      <w:r>
        <w:rPr>
          <w:b w:val="0"/>
          <w:i w:val="0"/>
        </w:rPr>
        <w:t>كص مقر ۲۲٦۱٤۲۰۳۵٤</w:t>
      </w:r>
    </w:p>
    <w:p>
      <w:pPr>
        <w:jc w:val="right"/>
        <w:bidi/>
      </w:pPr>
      <w:r>
        <w:rPr>
          <w:b w:val="0"/>
          <w:i w:val="0"/>
        </w:rPr>
        <w:t>رات ـخ صلا ـك : ۳۱/۳۰/۵٤٤۱ مقر حفصلا ـة : ۱ ةرئاد ةرئاد فان تس فان تس ةيناثلا ةيناثلا ةمكحملا ةمكحملا ة راجتلا ة راجتلا ةدجب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 اسلا رـشع رداـصلا مـقرب ( 185/17/2 ) خـ راتو 2/12/1432 ـ يذـلاو تـ ثأ ـ اصت فنأتـسملا ثروـمو دملا اـمو ھنمـضت نـم دوـنب ة ـ و اـم راثآ ةـينوناقلا قـحب نيدـقاعتملا تـضقو درب ىوعدـلا ( قـفرم ةروـص نـ مك ا – دن ـسم مقر 1 ) دـقو ت ـس كا كـلت ماـ ح ةفـصلا ةتاـبلا فنأتـسملا اـم رومو – يذـلاو نمـضت مالتـسا ثروـم دملا ةـميقل صـص ا ةـعابملا دـقو تـ بثأ ةـمكحملا دـقع عيبـلا – دارملا ھلاـطبإ – تـ بثأو ناترئادـلا ة ـ عيبـلا م ملا نـ ب فنأتـسملا ىدل ـ اقلا دمحم نب كرابم يعدلا كلذكو ىوعدلا مقر ( 33286392 ) خ راتو 8/6/1433 ـ تاذب ةمكحملا ىدلو اقلا اص نب دمحم يديازلا بلطو ام ف لاطبإ عيبلا يذلا مت ن ب ـ قملا ھـب ناـي و كـلذ اـميف ي :أ - فنأتـسملا هدـض قبـس نأو ماـقأ تاذ عوـضوم ىوعدـلا ىدـل ةـمكحملا ةـماعلا ةـظفاحمب ةدـج ةدـيقملاو ةـمكحملاب مقرب ( 3218883 ) خـ راتو 4/3/1432 ـ ثرومو دملا ، ثيحو نإ فنأتـسملا دق عفد ذنم ةيادب ىوعدلا عفدب ير وج هدافم مدع زاوج رظن كلت ىوعدلا قبسل لصفلا ا ف بجومب ما حأ ةيئاضق ةتاب ةبس كم ةي ء لا هدـض عفر ماقأو هاوعد ةـيغ ةـبلاطملا ةـميقب صـصح ھثروم ةـعابملا ةكرـش دـمحأ ز ةـ راجتلا لاو ا ا شا فنأتـسملا بجومب دـقع ةـع ابملا م ملا خ راتب 20/09/1431 ـ ن ب فنأتسملا ىوعدـلا وأ اـ ميق اذـكو عفدـلا مدـع زاوـج رظن ىوعدـلا قبـسل لـصفلا اـ ف ، زوـجي عفدـلا ھـب يأ ةـلحرم نوـ ت اـ ف ىوعدـلا مـكحتو ھـب ةـمكحملا نم ءاـقلت ا ـسفن .) 2 - اـم و نأ فنأتـسملا نوـ ت اـ لع ىوعدـلا اـ رابتعاب نـم ماـظنلا ماـعلا اـقفو صنل ةداملا ( 76 ) نـم ماـظن تاـعفارملا ةيعرـشلا ـلا صنت ع نأ ( : عفدـلا مدـع صاـصتخا ةـمكحملا ءاـفتنال اـ يالو وأ ب ـس عوـن ىوعدـلا قبـسل لـصفلا ا ف ما حأب ةـتاب ةزئاح ةـي ء ـ لا ـ قملا ...ھب 1 - امل ناـ نم ررقملا اـماظن نأ عفدـلا مدـع زاوـج رظن ىوعدـلا قبـسل لـصفلا اـ ف زوـجي عفدـلا ھب يأ ةلحرم ىوعدـلا ، اـمم ن عتي ھعم مك ا مدـع صاـصتخا ةـمكحملا رظنب كـلت .ىوعدـلا اـسماخ : عـم كـسمتلا مدـع صاـصتخا ةـمكحملا اـعون رظنب ىوعدـلا - دـيكأتلا ع عفدـلا مدـع زاوج رظن ىوعدـلا نـع صاـصتخا ةـمكحملا ةـ راجتلا اـقفو تاـصاصتخالل ةـطونملا اـ ةـمكحملا قـفو ةداملا ( 19 ) نـم ماـظن مكاـحملا ةـ راجتلا رـسحنتو ھـعم صاـصتخا كـلت ةـمكحملا نـع رظن هذـ ھب ـصنب نم عيب ةبس 90 % نم صـصح ةـيك</w:t>
      </w:r>
    </w:p>
    <w:p>
      <w:pPr>
        <w:jc w:val="right"/>
        <w:bidi/>
      </w:pPr>
      <w:r>
        <w:rPr>
          <w:b w:val="0"/>
          <w:i w:val="0"/>
        </w:rPr>
        <w:t>لم ام روم ( دـمحأ سابع ز ) ةكرـش دـمحأ ز ة راجتلا ) امم هدافم نأ كلت ىوعدلا رودت ا احر لوح عازن نأش ةكرت ، امم جرخت ھعم كلت ةداملا ع ع اـقو ىوعدـلا ةـن ارلا نإـف ن بـلا نم مك ا لـحم ضا ـع ةـحئالو ىوعدـلا دـجن نأ ىوـعد فنأتـسملا هدـض رودـت لوـح اـم هدروأ اـصن ةـحئال هاوـعد ( : ھتبلاـطم فنأتـسملل وأ عفدلا مدع لوبق ىوعدلا مادع ال ةفـصلا وأ ةيل وأ ة ـصملا وأ يأل ب ـس رخآ ، زوجي عفدلا ھب يأ ةلحرم نو ت ا ف ىوعدلا مكحتو ھب ةمكحملا نم ءاقلت ا سفن .) 2 - لازنإ و كلت ىوعدـلا ا رابتعاب نم ماظنلا ماعلا اقفو صنل ةداملا ( 76 ) نم ماظن تاعفارملا ةيعرشلا لا صنت ع نأ ( عفدلا مدع صاصتخا ةمكحملا ءافتنال ا يالو وأ ب س عون ىوعدلا وأ ا ميق ، كوـم .ضقاـنتم اـع ار : مدـع صاـصتخا ةـمكحملا ةـ راجتلا اـعون رظنب ...ىوعدـلا 1 - امل ناـ نـم ررقملا اـماظن نأ عفدـلا مدـع صاـصتخ وـنلا زوـجي عفدـلا ھـب يأ ةـلحرم نوـ ت ا لع ةل ـ ملا ىدـل ةـباتك لدـعلا عرف ةرازو ةراـجتلا درجم ةـميق ةيمـسا اذـ و اـم ترج ھيلع ةداـعلا فرعلاو ىدـل ةرـسأ دملا دملاو ھيلع متو تاـبثإ كـلذ ـالإ نأ ةرئادـلا ةرقوملا رـصت ع نأ نـم ةكرـش دـمحأ ز ةـ راجتلا ( 000,450 ) ةـئمع رأ نوـسمخو فـلأ لاـ ر يدوعـس مـتو درلا ھـيلع نأ ةـميقلا ةـقيق ا ( 00,000,120 ) ةـئم نورـشعو نوـيلم لاـ ر يدوعـس نأو ةميقلا مكتليـضفل نأ ةرئادـلا تركذ ا ابـسأ ةدع تارم ضقانت كوم نأش ةميق صـص ا لحم ىوعدلا اذ و غ حي ـ ، ثيح نأ دملا دق ركذ هاوعد نأ ةميقلا لحم جراخت ثروملا ع اـ ملع ـ لا اذـ و فلاـخم امل تـصن ھـيلع ةرقفلا ةـثلاثلا نـم ةداملا ةـيناثلا نـم ماـظن تاـبث ـلاو تـصن ع ( : ـال زوـجي ـ اقلل نأ مـكحي ھـملع ـ لا .) 3 - اـمك ـش ھيلع نم دادـس ةـميق صـص ا لزانتملا ا ع ملو مقت كلذـك ءاعدتـساب دو ـش دـقعلا عامـسل ام م دل نم لاوقأ ، امك تي مكتليـضفل نأ ةرئادلا ةرقوملا دق تدن ـسا بابـسأ ا مكح م ملا نـ ب ثروـم دملا كوـمو مدـقملاو نـم لـبق كوـم لـب ھـنأ سـسأ ھمكح ھيلع ملو بلطي نم كوـم تاـبثإ دادـس ةـميق صـص ا لـحم دـقعلا مغر نأ كوـم دـق ماـق ما لـالاب بت ملا ( ركذ ھبابـسأ ھنأ ـال دـجوي ةـميق ةـيقيقح اساسأ نا دـق مت ا أش قافتا ن ب ثروم ن عدملا و دملا م لع ،) عالطالا و ع طوبـض تاسل ا ن ب ي نأ ةرئادـلا ةرقوملا مل شقانت دقعلا دـق ب ھـمكح ع تاـضا فا و ـسفت ع اـقولل عو تاـعانق عو ھـملع ـ لا نود يأ دن ـسم يماـظن اـمك ھـنأ دـق رـسف ضعبل ع اـقولا ا ـسفت غ حي ـ لاـثمو ع كـلذ ھـصن : ثروملا دـق ن غ لزانتلا عي ب ھصـصح كومل ءان و ع م اعدا مت درلا م لع قافرإو دقعلا م ملا لحم .ىوعدلا 2 - عالطالاب ع بابـسأ مك ا ض عملا ھيلع دجنف نأ بحاص ةليضفلا</w:t>
      </w:r>
    </w:p>
    <w:p>
      <w:pPr>
        <w:jc w:val="right"/>
        <w:bidi/>
      </w:pPr>
      <w:r>
        <w:rPr>
          <w:b w:val="0"/>
          <w:i w:val="0"/>
        </w:rPr>
        <w:t>كص مقر ۲۲٦۱٤۲۰۳۵٤</w:t>
      </w:r>
    </w:p>
    <w:p>
      <w:pPr>
        <w:jc w:val="right"/>
        <w:bidi/>
      </w:pPr>
      <w:r>
        <w:rPr>
          <w:b w:val="0"/>
          <w:i w:val="0"/>
        </w:rPr>
        <w:t>رات ـخ صلا ـك : ۳۱/۳۰/۵٤٤۱ مقر حفصلا ـة : ۲ ةرئاد ةرئاد فان تس فان تس ةيناثلا ةيناثلا ةمكحملا ةمكحملا ة راجتلا ة راجتلا ةدجب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 مك ا أدـبمل ي اضق رداص نم ةمكحملا ءارج جـتنملا ير وـ او ىوعدـلا ؛ اـمم نوـ ت دـق تفلاـخ ئداـبملا ةـيئاضقلا ةرداـصلا نـع ةـمكحملا اـيلعلا ، اـم و نأ ةداملا ( 41 ) نـم ةـحئاللا ةـيذيفنتلا قرطل ضا ـع ع ماـ ح دق ب بـس لا نـ عت و ھـضقن ھتداـعإو ةـمكحملل ةردـصم رارقلا ( .) رارق ةرئادـلا ةـسما ا ةـمكحملاب اـيلعلا مـقر 4228122: خ راتو 1/12/1442: ،)ـ ثـيحو نإ ةرئادـلا دـق تـضغ فرطلا نـع اذـ اـيئاضق نأ ( : لـص نأ ىدـصتت ةـمكحم عوـضوملا يـأل عـفد ير وـج ىوعدـلا ، يذـلاو وـل ـ غتل ھـب ھـجو مـك ا ىوعدـلا ، ـمو لـفغأ مـك ا كـلذ ھنإـف نوـ ي اـبيعم روـصقب تادن ـسم تـالماعتلا ةـيكنبلا ةلـسرملا نـم كـنبلا يزكرملا نمـضتت تاـعيقوت ثروـم ن عادـتملا ع وـحن جي اـ ل ل ـس و اـ ل .ةاـ اضملا املو ناـ نـم ررقملا ءاـضق ةـمكحملا اـيلعلا أدـبم دـقع عيبـلا – موـعزملا هر وزت – وـ ىوعدـلا ةـن ارلا ـلا اـ ماقأ فنأتـسملا هدـض ثـيح اـ أ تـ ثت ة ـ رارق ءا رـشلا دـقعو عيبـلا اـمو ھنمـضت نـم مالتـسا ھثروـم .غـلبملل ت - كلذـك نإـف و و ررحم ـسر جردني تحت ةلد ةغمادلا ىوقأو نم ةن رقلا و و يفكي تابثإل ة ـ عيبلا تابثإو مالتسا ثروم دملا لما ل ةميق صص ا لزانتملا .ا لع ب - امك نأ ام ت ثي ة ءاربإو ةمذل ...ي شملا ،) دقو مت قيثوت تاعيقوتلا نع ق رط بتا لدعلا ىدل ةفرغلا ة راجتلا ةيعانصلا ةظفاحمب ةدج مقرب ( 275 ) ةفي ( 172 ) دلجم ( /8ع/ر ) خ راتو 16/10/1431 ـ ديـسلا ةـماسأ دـمحأ سابع ز يذلا لبق اذ لزانتلا ، وتـساو فرطلا لزانتملا ھقح نم فرطلا ي شملا ك رـشلا ديد ا ةكرـشلا تع و عيقوت ل ام م ةباثمب ةصلاخم ةمات ةيئا و ن عادـتملا ع رارق ءا رـشلا خرؤملا 20/09/1431 ـ يذـلاو نمـضت ارارقإ ا ـ او اح رـصو نأ ( ديـسلا دـمحأ سابع ز لزانت عيبلاب نع لما ھصـصح ةكرـشلاب ا ددـعو 450 ةـصح إ دو ـشلا ةرئادـلاف تناـ ةرفاوـتم ا دـل دـيدعلا نـم نـئارقلا ةـت ثملا ة ـ ل دـقعلا ناـ و ا دـل صالختـسا ة ـ ةـقرولا نـم ھمدـع نـم عـقاو فورظ ىوعدـلا اـ مو :أ - قـيثوت عـيقوت ثروـم بلطب دـقعلا ـص ملو رجت تاءارج ةـيماظنلا ةـمزاللا ةـليفكلاو تبلل اذـ ررحملا جـتنملا ىوعدـلا ملو مقت اـمب هزاـجأ اـ ل ماظنلا اذـ نأشلا نم قح قيقحتلا ةا اضملاب وأ عامـس ةـمكحم عوـضوملا ةـلدألل ةـيغ لوـصولا ةـجي نل ةـجتنم .ىوعدـلا 3 - عو مـغرلا نـم ثأـتلا ير وـ ا ررحملل ىوعدـلا ـال</w:t>
      </w:r>
    </w:p>
    <w:p>
      <w:pPr>
        <w:jc w:val="right"/>
        <w:bidi/>
      </w:pPr>
      <w:r>
        <w:rPr>
          <w:b w:val="0"/>
          <w:i w:val="0"/>
        </w:rPr>
        <w:t>إ نأ ةرئادـلا تـفتكا لابقتـساب باـطخ ةرادإ ةـلد ةيئاـن ا ةـقرولا وأ اـ ر وزت ةـفا ب قرطلا ةـينوناقلا اـ مو نـئارقلا ةـيئاضقلا ثـيح زوـجي ةـمكحملل تاـبثإ ة ـ دـقعلا نـم ھمدـع لاـح دوـجو تاراـبتعا غيـس اـ ل كـلذ ـالو باـعُ كـلذ ع ريدـقت ھـيف و غ ةـمزلم ھـقيقحتب ـالإ اذإ تناـ ع اـقو ىوعدـلا ا ادن ـسمو مـلو نمـضتت اـم يفكي ءاـضقلل ة ـ ب ررحملا وأ هر وزت ذـئ يحو وـتت قـيقحت ءاـعد ر و لاـب زوـج و تاـبثإ ة ـ ةمـصبلا ع ررحملا .) 2 - ثيحو نأ داـفم كـلت ةداملا ھنأ اذإ ذـختا مص ا تاءارجإ نعطلا ر و لاـب ددـحو نطاوـم ر و ـلا نلعأو هدـ اوش حرط نعطلا ع ةـمكحملا ن ع و اـ لع نأ لـصفت ةاـ اضملاب ، وأ عامـس دو ـشلا وأ اـم ل ب ، اـقفو دـعاوقلل تاءارج و صوـصنملا اـ لع اذـ ماـظنلا ، ـالو عمـس ةدا ـشلا ـالإ اـميف قـلعتي تاـبثإب لوـصح ةـباتكلا وأ ءاـضم وأ مت ا وأ ا ـسمتم ررحملاـب ، ناـ و ررحملا اـجتنم عا لا ، مـلو فـكت ع اـقو ىوعدـلا ا ادن ـسمو عاـنقإ ةـمكحملا ة ـ ب طـ ا وأ ءاـضم وأ مـت ا وأ ةمـصبلا ؛ رمأـتف ةـمكحملا قيقحتلاـب ثـيحو تصن ةداملا ( 40 ) نم ماـظن تاـبث ( : اذإ ركنأ نم جـتحا ھيلع ررحملاـب يداـعلا ھطخ وأ هءاـضمإ وأ ھمتخ وأ ھتمـصب ، وأ ركنأ كلذ ھفلخ وأ ھبئان وأ ىفن ھملع ھب ، لظو مص ا رخ ةداـفإ ريدـم ةـلد ةـيئان ا ةطرـش ةـظفاحم ةدـج مـقر ( 1/4403035471 ) خـ راتو 22/10/1444 ـ ةرورـضب ثـع لـصأ ةـقرولا لـحم نـعطلا اـ لزعو اـ زرحتو لخادـب فرظ .لقتـسم -1 ةـسلج 01/08/1444 ـ مت لاسرإ تادن ـسملا نم كنبلا يزكرملا تماقو ةرئادـلا ةلاحإب قارو ةطرـشلل ةقفر تادن ـسملا ةدراولا نم كنبلا .يزكرملا ج - ةسلج و 10/11/1444 ـ درو ةرئادلل ةددـعتم نـم عـيقاوت ثروـم ن عادـتملا نـم عـقاو تـالماعتلا ةيمـسرلا ةـيكنبلا ادـي مت ةـلاحإل دـقعلا ةـلدألل .ةـيئان ا ب - ةـسلجب 02/04/1444 ـ تماـق ةرئادـلا ةـباتكلاب كـنبلل يزكرملا ، و هدض نعط دقع عيبلا م ملا ن ب فنأتـسملا ام رومو ر و لاب دقو تكلـس ةرئادلا تاءارجإ ةلاحإ دقعلا ةلدألل ةيئان ا ثيح :أ - تبلط ةرئادلا نم دملا ھيلع راضحإ لصأ دقعلا و تاءارج ةيماظنلا قيقحتلل ة دقع عيبلا ھنو اجتنم ا ر وج ىوعدلا ةفلاخمو ئدابملا ةيئاضقلا ةرداصلا نم ةمكحملا ..ايلعلا 1 - نمف ثيح نأ تباثلا نم مك ا نأ فنأتسملا مغر اـ ي اـمم بيع مك ا ةـفلاخمب ماـظنلا ھلعج و اـ رح ضقنلاـب .ءاـغل و اع اس : عم كسمتلا طوقـس ق ا عفدـلا ر و لاب ع دـقع عيبلا - ةـفلاخم مك ا ماظنلل مدـع ذاختا عو مغرلا اـمم مدـقت ـالإ نأ ةرئادـلا تلفغأ كـلت ةـي ا ةـعطاقلا تضرعأو تأـنو اـ ناجب اـ ع تباجتـساو عفدـلل ر و لاـب مغر طوقـس ق ا اـ ف ، تكلـسو لـي س ا لاحإ ةـلدألل ةيئان ا مدـقملا ھت جاوم دقعلا – نعطلا بناو ا ةيل ـشلا دقعلل نم را نإ ط ا وأ ءاضم وأ مت ا وأ ةمـصبلا نمو مث ءاقب ةي ررحملا يداعلا ھنا رـسو ة جاوم فنأتـسملا هدض ،</w:t>
      </w:r>
    </w:p>
    <w:p>
      <w:pPr>
        <w:jc w:val="right"/>
        <w:bidi/>
      </w:pPr>
      <w:r>
        <w:rPr>
          <w:b w:val="0"/>
          <w:i w:val="0"/>
        </w:rPr>
        <w:t>كص مقر ۲۲٦۱٤۲۰۳۵٤</w:t>
      </w:r>
    </w:p>
    <w:p>
      <w:pPr>
        <w:jc w:val="right"/>
        <w:bidi/>
      </w:pPr>
      <w:r>
        <w:rPr>
          <w:b w:val="0"/>
          <w:i w:val="0"/>
        </w:rPr>
        <w:t>رات ـخ صلا ـك : ۳۱/۳۰/۵٤٤۱ مقر حفصلا ـة : ۳ ةرئاد ةرئاد فان تس فان تس ةيناثلا ةيناثلا ةمكحملا ةمكحملا ة راجتلا ة راجتلا ةدجب ةدجب</w:t>
      </w:r>
    </w:p>
    <w:p>
      <w:pPr>
        <w:jc w:val="right"/>
        <w:bidi/>
      </w:pPr>
      <w:r>
        <w:rPr>
          <w:b w:val="0"/>
          <w:i w:val="0"/>
        </w:rPr>
        <w:t>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ةرئادـلا .ةرقوملا ـالوأ : لوـبق فاـن تس الكـش ةيـصولا لاو ـ وأ ا ثروم ن عادتملا ةقحتسملاو غلبم هردقو ( 110.672.379 لا ر ) ةئم ةرـشعو نويلم ةئمتسو نانثاو نوعبسو افلأ ةئمثالثو ةعس و نوعبسو .الا ر با أ ةليضفلا حي دـمحم ع يزار ا ، ةـ و مـقر ( 1007056847 ) و قحتـس غلبم هردقو ( 27.651.219 لا ر ) ةعبـس نورـشعو انويلم ةئمتـسو دحاوو نوسمخو افلأ ناتئمو و ةعس رشع .الا ر -3 دـمحأ سابع ز ، ةـ و مقر ( 1017092733 ) و و قحتـس غلبم هردقو ( 96.779.270 لا ر ) ةتـس نوعـس و انويلم ةئمعبـسو ةعس و نوعبسو افلأ و ناتئم نوعبسو .الا ر 2 - ةقتاع دمحم و دـحأ ةثرولا بجومب رـصح ةثرولا مقر ( 38391575 )و خ رات 12/05/1438 ،ـ و ھيلع نإف نايب ن قحتـسملا بسح م بـصنأ ةيعرـشلا دع و ذخأ ةيصولا ن ع رابتع ام ي :- 1 ـ ناندع اماظن نأ نو ت ةلـصفم ح نكمي ا ذـيفنت املع ھنأ مت ةدافإ ةرئادـلا نأب كان ةيـصو ةتباث بجومب مكح ي اضق ( 229014721194320022 ( ) قفرم ةروص كـصلا ) امك نأ دملا ھيلع مـلو ـ وت ةرئادـلا ةردـصم مـك ا غلاـبملا ةقحتـسملا ن عدـملل ع ھجو دـيدحتلا مغر م ددـع اـمنإو تفتكا ركذـب غـلبملا اـمج ـالو ىفخي ع ف رـش ملع مكتليـضف نأ ماـ ح بجوـتي ع وحنلا حي ـ لا ثيح نإ ةرئادـلا تمكح مازلإـب دملا ھيلع دادـس غلبم ( 138,882,331 لا ر ) ةـئمثالث دـحاوو نوثالثو انويلم ةـئمنامثو نانثاو نونامثو افلأ ةئمو ةينامثو نوثالثو الا ر ، ةـحئالب ضا ع ، اـمك تعلطا ةرئادـلا ع ةـحئال ضا ع ةـمدقملا نم لـيكو دملا ا لـصاحو ( : دـكؤن نأ انـضا عا بصنم طقف ع ةغيـص قوطنم مك ا ةرئادـلاف مل لصفت قوطنملا املو هارت ةرئادـلا ةرقوملا نم بابـسأ بلطن نم مكتليـضف لوبق فان تس الكـش و عوضوملا ضقن مك ا رداصلا مك او اددجم درب ىوعد دملا .) دكأو ليكو دملا ھيلع ع ام درو ىرخأ ، املو ناـ اذـ مك ا دـع نم لـيبق ل أ لاومأ سانلا لطابلاب امم بيع مك ا روصقلاب ةـفلاخمو ةع رـشلا ةيمالـس ھلعج و ا رح .ءاغلإلاب تابلطلا : كلذـل ھل املو قبـس ھميدـقت ةـمدقملا كـلت ىوعدـلا اـ و ل ةزوـح .ةرئادـلا ـالإ نا ةرئادـلا تـلفغأ كـلت تاءارج بـترتو ع كـلذ لاـفغ رودـص مـك ا – لـحم ضا ـع – مازلإـب فنأتـسملا عفدـب كـلت غلاـبملا ةرم نـم فنأتـسملا ةـعوفدملا نـع هدـلاو نم .ھمدـع 2 - ةـبطاخم ةـمكحملا ةـماعلا ةـظفاحمب ةدـج ةرئادـلا ةرظاـن ىوعدـلا مـقر ( 33286392 ) خـ راتو 8/6/1433 ـ بلطل تا</w:t>
      </w:r>
    </w:p>
    <w:p>
      <w:pPr>
        <w:jc w:val="right"/>
        <w:bidi/>
      </w:pPr>
      <w:r>
        <w:rPr>
          <w:b w:val="0"/>
          <w:i w:val="0"/>
        </w:rPr>
        <w:t>دن ـسملا ةي ساـحملا 1 - ةبطاخم ةسـسؤم دقنلا يدوعـسلا مالعتسالل امع اذإ ماق فنأتسملا دادس غلبملا عاديإو غلابملا ھتاباسح ةيكنبلا ةصا ا ل ب نيد نم كلت نويدلا ىدمو ءافي سا نويدلا ا قوق ىوعدـلا ثيح نم ھنأش ثأتلا ھجو يأرلا ىوعدـلا الإ نأ ةرئادـلا ھتلفغأ نا و و ةرئادـلاب ذاختا تاءارج لا نم ا أش تابثإ اذـ عفدـلا نم ھمدع عو لي س لاثملا ال رـص ا : عادـيإ كـلت غلاـبملا ، تمدـقو ةـمكحملل لـبق تاونـس ةيـضق ةـمكحملا ةـماعلا رداـصلا ھنأـش نـم لـبق ـ اقلا يدـيازلا ، ثـيحو نإ ن بـلا نـم اذـ عفدـلا ھـنأ اـعفد اـ ر وج جـتنمو كلت نورـشعو نويلم لا ر مت ا دادس نم لالخ دادس نويد هدلاو كونبلل نم لالخ عاديإ غلابملا ھتاباسح ةيكنبلا ةصا ا ل ب نيد نم كلت نويدلا دقو تفوتـسا كونبلا ا قوقح درجمب دملا ھـيلع ( : ھنأ قـفتا عـم هدـلاو لاـح ھتاـيح ع نأ ي ـش ھنم عـيمج ھصـصح عـيمج تا رـشلا ـلا ناـ هدـلاول صـصح اـ ف ةـكلمملا ، كـلذو لـباقم غـلبم ( 120.000.000 لاـ ر ) ةئم ةـسلجب 09/11/1443 ـ نع ةعقاو ھمايق ءارش ةصح هدلاو ھسفنل ةكرش دمحأ ز ة راجتلا غلبمب ( 450.000 لا ر ) طقف ، ن ح نأ ا ميق اقفو ىوعدل دملا كأ نم كلذ باجأف ھيلع عفد غلبملا ن ترم امم دـع نم لبق ل أ لاومأ سانلا لطابلاب ، نمف ثيح نأ تباثلا نم مك ا لحم ضا ع ( ةيادب ةحفـصلا 3 ) نأ دملا ھيلع ةلاصأ باجأ ع حاضي سا ةرئادلا ير وـ ا ئدـبملا نم فنأتـسملا عفدـب غـلبم صـص ا مدـعو ذاـختا تاءارج ةـليفكلا تاـبثإل كـلذ مغر ه ثأـت ير وـ ا ھجو يأرلا ىوعدـلا ةـفلاخمو مك ا ةع رـشلل ھنو ل بت يـس ددـ ا ةكرـش دـمحأ ز ةـ راجتلا ةيفـصتب ةكرـش دـمحأ ز ةـ راجتلا ، اذـكو بطـش ل ـ لا يراـجتلا خـ راتب 11/4/1437 ـو( قـفرم مـقر 7 مـقرو 8 .) يداـ ا رـشع : ل اجت ةرئادـلا عفدـلل ماـعل 1431 ،ـ ثروم فنأتـسملا فنأتـسملاو هدـض ، اذـكو جراخت فنأتـسملا هدـض ماعلا 1434 ـ نم سفن ةكرـشلا ، ةكرـش دـمحأ ز ةـ راجتلا ( ةكرـشلا لحم ىوعدلا ) دقف ماق ءا رـشلا يراجتلا ا ل ذـنم 1437 ،ـ نا و بجي ا لع در ىوعدـلا مدـعو لوبق ةـماقإ ىوعدـلا ع ةكرـش ةـي م دوجوالو ا ل بسح ماظنلا ، ثيح ھنأ دـع جراخت ل نم خيـشلا دـمحأ ز ھمحر هللا ةـكرش دـمحأ ز ةـ راجتلا مدـعو زاوج ةـبلاطملا صـص اب ةـقلعتملا ا : ل اجت مكح ةـمكحم لوأ ةـجرد ، نأ ةكرـش دـمحأ ز ةـ راجتلا دـق مت ا يفـصت بسح ماظنلا متو بطـش ل ـ لا ھيلع مدعو زاوج ةبلاطملا تاذب غلبملا نو ل ةداعإ ھعفد دع نم ليبق ل أ لاومأ سانلا لطابلاب ةفلاخملاب ھلوقل اع ( : الو اول أت مكلاومأ مكن ب لطابلاب .) ارـشاع : لافغإ ةرئادلا ةيفصت ھيلع يأ ضا عا ع عيبلا كلذكو مل راثي يأ عازن ن ب ثروم ن عادتملا فنأتـسملاو نأش مدع مالتـسا ةميق كلت صـص ا رم يذلا ت ثي ھعم ة عيبلا نا رسو هراثآ ةيماظنلا ةبت ملا</w:t>
      </w:r>
    </w:p>
    <w:p>
      <w:pPr>
        <w:jc w:val="right"/>
        <w:bidi/>
      </w:pPr>
      <w:r>
        <w:rPr>
          <w:b w:val="0"/>
          <w:i w:val="0"/>
        </w:rPr>
        <w:t>كص مقر ۲۲٦۱٤۲۰۳۵٤</w:t>
      </w:r>
    </w:p>
    <w:p>
      <w:pPr>
        <w:jc w:val="right"/>
        <w:bidi/>
      </w:pPr>
      <w:r>
        <w:rPr>
          <w:b w:val="0"/>
          <w:i w:val="0"/>
        </w:rPr>
        <w:t>رات ـخ صلا ـك : ۳۱/۳۰/۵٤٤۱ مقر حفصلا ـة : ٤ ةرئاد ةرئاد فان تس فان تس ةيناثلا ةيناثلا ةمكحملا ةمكحملا ة راجتلا ة راجتلا ةدجب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 نـم ماـظن تاـبث ـلا صنت ع ھنأ ( : 2 - يأل نم موص ا باوجتـسا ھمـصخ ةرـشابم ،) ةـ وطنم ع ضقاـنتلا ميـس ا يذـلا بـيع ىوعدـلا لـي جتلاب ماـ و ضوـمغلاو اـمم نـ عتي ھـعم فرـص رظنلا نع كـلت .ىوعدـلا اـسماخ : عفدـلا بلطب باوجتـسا دملا اـ لع ( ةقتاـع قباـسلا ـلا ناـ بلاـطي اـ ف نـالطبب دـقع عيبـلا ةـجي ن نـالطب تـالا ولا – بلاـطو مازلإـب دملا ھـيلع عفدـب ةـميق صـص ا مث داـع رقأو ة ـ ب دـقع عيبـلا ةرم ىرخأ اـمم لـعجي ىوعدـلا ع اـم هدروأ اـصن ( : نأ تـالا ولا ـلا تـ رجأ اـ ةـيلمع عيبـلا تـالا و ةـلطاب ءاـنب ع نادـقف ثروملا ةـيل ألل ءاـنثأ ة ـف عيبـلا ،) ـالإ ھـنأ مـتخ هاوـعد اـمب ضقاـني ىوـحف نومـضمو هاوـعد – ا أ دـق تلخ نم ر رحتلا ـ اولا مزاللا اماظن ثيح توطنا ع تاضقانت بيع ىوعدـلا لي جتلاب ضومغلاو ما و كلذ نأ دملا دـق نمـض هاوعد دـناس و ا ف ع نالطب عيبلا ءانب ھملع دملا نـأل مكا ا لأس دملا ھيلع امع هاعدا دملا نإف ف عا ھب ھمزلأ الو ھنكمي نأ ھمزلي الو جم ( " فاشک عانقلا ( )– -6 436-435 .) ثيحو ھنإ صيحمتب ةحئال ىوعدلا دجن ـالو عمـس مكاـ ا ىوعدـلا ـالإ ةررحم ( " /8 510 ,) املو ناـ نم ررقملا اـ قف اـماظنو نأ ىوعدـلا ـال ـ ي ـسلا اـ ف لـبق اـ ر رحت لاـق خيـشلا ي و لا " : ـالو ـ ت ىوعدـلا ـالإ ةررحم ار رحت تمزلتـسا ر رحت ىوعدلا ، املو هررق ءا قفلا - م محر هللا - نم نأ نم طورش ىوعدلا نأ نو ت ىوعدلا ةررحم يأ ةمولعم ، ةمولعم دملا ھب ، لاق قفوملا – ھمحر هللا اع – غملا " : ماظنلا ، قبطت ما حأ ماظن تاعفارملا ةيعرـشلا ع ىواعدـلا لا صتخت ا رظنب ةـمكحملا امب ال فلاخي ةـعيبط ىوعدلا ة راجتلا ،) ثيحو نإ ةداملا ( 66 ) نم ماظن تاعفارملا ةيعرشلا دق فرـصب رظنلا نـع ىوعدـلا مدـعل اـ ر رحت اـ و ل يوـطنت ع تاـضقانت اـ يع لـي جتلاب : امل تناـ ةداملا ( 93 ) نـم ماـظن مكاـحملا ةـ راجتلا تـصن ع ھـنأ ( اـميف مـل دري ھـيف صن صاـخ ىوعدـلا ءاـنب ع هذـ ةداملا ةـفن ناـيبلا ، اـمم بيع مك ا روصقلاـب ھلعج و اـ رح ءاـغلإلاب ، ـض و ـال صاـنم نم مك ا مدـع صاصتخا ةـمكحملا ايعون رظنب .ىوعدـلا اع ار : عفدـلا نـع كـلت ةرقفلا ةـصا ا تاـفلاخملاب ةئـشانلا نـع قيبـطت ماـ حأ ماـظن تا رـشلا اذإ ـال دـجوت يأ ةـفلاخم ةـعيبط كـلت ىوعدـلا غيـس ةرئادـلل س ـسأت اـ مكح ا ـصاصتخاب رظنب كلت دـيدعلا نم دـعاوقلا ةرم ثيحو نأ ةرئادلا مل </w:t>
      </w:r>
    </w:p>
    <w:p>
      <w:pPr>
        <w:jc w:val="right"/>
        <w:bidi/>
      </w:pPr>
      <w:r>
        <w:rPr>
          <w:b w:val="0"/>
          <w:i w:val="0"/>
        </w:rPr>
        <w:t>ددحت ھجو ةفلاخملا لا تباش ةقالعلا ام يب – ع ضرف ا ـ ضرفلاو يواس مدعلا -. امك نأ ةعيبط هذ ىوعدلا جرخت اجورخ امات ىواعدـلل تاـفلاخملاو ةئـشانلا نع قيبطت ماـ حأ ماظن تا رـشلا ،) ثيحو نإ ماظن تا رـشلا يوتحي ع دـيدعلا نم صوصنلا ةـيماظنلا لا لصت إ ام دـ زي نع 250 ةدام لمتـش و ع ةرقفلا ( 4 ) نـم ةداملا ( 16 ) نم ماـظن مكاـحملا ةـ راجتلا ،) ثيحو نإ اـم ھت بـس ةرئادـلا ب بس رـصاق بيعمو كـلذ نأ : ھنأ عوجرلاـب ةداملل دـناس ملا ا لع ا إف قلعتت ( رظنب مكاحملا ة راجتلا ب بس لا اـميف ھت بـس ا ـصاصتخاب رظنب ىوعدـلا ، ن بلاـف نم تانودـم مك ا نأ ةرئادـلا ت بـس ا ـصاصتخا اـصن ءاـنب ع ( طـس ني صاصتخا ةـمكحملا ةـ راجتلا ع كلت ىوعدـلا قفو ةـي ء ـ لا ـ قملا ھـب ) عـم كـسمتلا اـبب نوـعطلا .ىرخ اـثلاث : فيـضن إ ھـجو نعطلا ع مك ا – رادـم فاـن تس – مدـع صاـصتخا ةـمكحملا اـيعون رظنب ىوعدـلا روـصقلا ع مك ا لـحم نعطلا ـالو اميـس ( عفدـلا مدـع صاصتخا ةـمكحملا ايعون رظنب ىوعدـلا ، كلذـكو عفدـلا مدـع زاوج رظن ىوعدـلا قبـسل لصفلا ا ف بجومب ما حأ ةـيئاضق ةـتاب ةزئاح نإ كـلت تادن ـسملا دـع تادن ـسم ةـ ر وج نم اـ أش ثأـتلا ھجو يأرلا ىوعدـلا ، اـمم ن عتي ھعم در .ىوعدـلا اـيناث : دـيكأتلا كـسمتلاو ةـفا ب ھجوأ نوعطلا ةـمدقملا نم دملا ھيلع نيدن ـسملا نادـع ةـن رق ةـ وق ةـغمادو ت ثت ع عفد دملا ھيلع دادـس ةـميقلا ةـيلعفلا صـص ل نع ق رط عفد نويدلا ةقحتـسملا ع ثروم دملا – ع اب صـص ا - كونبلل ، ثيحو ي رعلا طوـلا اب ـسم ھنوـ ب ةـميقلا ةددـسملا نم دـمحأ ساـبع ز كـنبلل ي رعلا طوـلا غلبمب هردـقو ( 3.000.000 لاـ ر ) ليذـمو عـيقوتب دملا ھيلع ( ةـماسأ دـمحا ز .) ثيحو نإ نيذـ هردـقو ( 3.000.000 لاـ ر ) ليذـمو عيقوتب دملا ھيلع ( ةـماسأ دـمحأ ز .) كيـش ي نب رخآ مقر ( 599139/1 ) خ راتو 26/11/1431 ـ بو ـ م ع كنبلا يدوعـسلا رفلا اصل كنبلا (599140/1 ) خـ راتو 26/11/1431 ـ بو ـ م ع كـنبلا يدوعـسلا ـ رفلا ـ اصل كـنبلا ي رعلا طولا اب ـسم ھنو ب ةـميقلا ةددـسملا نم دـمحأ ساـبع ز كنبلل ي رعلا طولا غلبمب دادـس نويد هدـلاو – ثروم دملا - كونبلل ، ثيحو نإ دملا ھيلع لصوت تادن ـسمل ةـغماد ت ثت دادس دملا ھيلع غلبملل كونبلل ، ا درون ع لي س لاثملا ال رـص ا : كيـش ي نب مقر فنأتـسملا – دـق راـثأ اـعفد اـ ر وج هداـفم ماربإ دـقع عـيب صـصح عم ثروم دملا نودـم ھب ةـميقلا ةـيلعفلا صـص ل ةـغلابلاو ( 120.000.000 لاـ ر ) عفدو ھعفدـب كلذـل غلبملا نم لـالخ درلا اـ لع اـمب ي : ـالوأ : دـيكأتلا ع عفدـلا دادـس غـلبم عـيب صـص ا نويدـلل ةقحتـسملا ع ثروـم دملا كوـنبلل : نـمف ثـيح نأ تباـثلا ن بـلاو نـم تانودـم مـك ا نا دملا ھـيلع –</w:t>
      </w:r>
    </w:p>
    <w:p>
      <w:pPr>
        <w:jc w:val="right"/>
        <w:bidi/>
      </w:pPr>
      <w:r>
        <w:rPr>
          <w:b w:val="0"/>
          <w:i w:val="0"/>
        </w:rPr>
        <w:t>كص مقر ۲۲٦۱٤۲۰۳۵٤</w:t>
      </w:r>
    </w:p>
    <w:p>
      <w:pPr>
        <w:jc w:val="right"/>
        <w:bidi/>
      </w:pPr>
      <w:r>
        <w:rPr>
          <w:b w:val="0"/>
          <w:i w:val="0"/>
        </w:rPr>
        <w:t>رات ـخ صلا ـك : ۳۱/۳۰/۵٤٤۱ مقر حفصلا ـة : ۵ ةرئاد ةرئاد فان تس فان تس ةيناثلا ةيناثلا ةمكحملا ةمكحملا ة راجتلا ة راجتلا ةدجب ةدجب</w:t>
      </w:r>
    </w:p>
    <w:p>
      <w:pPr>
        <w:jc w:val="right"/>
        <w:bidi/>
      </w:pPr>
      <w:r>
        <w:rPr>
          <w:b w:val="0"/>
          <w:i w:val="0"/>
        </w:rPr>
        <w:t xml:space="preserve">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( 185/17/2 ) خ راتو 02/12/1432 ـ و ف دودرم ھيلع كـلذ نأ :ب1/ : دملا لبق ھعيقوت ع اذـ ـصلا نودملا ةيقافتالاب علطا ت ـس كا كـلت ماـ ح ةفـصلا ةـتابلا تزاـحو ةـي ء ـ لا ـ قملا ھـب نـمو مـث ـالف زوـجي ةداـعإ ھتراـثإ ةرم .ىرخأ نأ اـم هاـعدا دملا ھباوـج مدـع زاوـج دان ـس ع مـك ا ي اـضقلا – ت بثأو ناترئادلا ة ـ عيبلا م ملا ام يب ة و هدونب مالتساب نمثلا رفاوتو ةفا نا ر ةمزاللا ة ل دقعلا جاتنإو هراثآ ةينوناقلا قحب نيدقاعتملا قو نامك ا درب ىوعدلا دقو دـمحم يدـيازلا لاو بلط ام ف لاطبإ عيبلا يذلا مت ن ب فنأتـسملا ام رومو – يذلاو نمـضت مالتـسا ثروم دملا ةميقل صـص ا ةعابملا دقو ت بثأ ةمكحملا دقع عيبلا – دارملا ھلاطبإ ةـمكحملاب مـقرب ( 3218883 ) خـ راتو 4/3/1432 ـ ىدـل ـ اقلا دـمحم نب كراـبم ـ يعدلا ، كلذـكو ىوعدـلا مقر ( 33286392 ) خـ راتو 8/6/1433 ـ تاذـب ةـمكحملا ىدلو ـ اقلا اص نب اـتلاب :- دملا لـفغأ دان ـسا دملا ھـيلع ع ماـ حأ ةـيئاضق ةـتاب ىرخأ تزاـح ةـي ء ـ لا ـ قملا ھـب تـلثمت نـ مك ا ن رداـصلا نـم ةـمكحملا ةـماعلا ةـظفاحمب ةدـج ةدـيقملاو عفدلا مدع زاوج رظن ىوعدلا قبسل لصفلا ا ف اس سأت ع نأ ةص ا لحم ىوعدلا كلم ھثروم دمحأ ز نأو صلا عقو ع ةص ا ةكولمملا كومل ةكرشلا ، بيجنف مكتليضف ةنس عاب صص ا ةصا ا ھب ع ي شملا ھسفن فيكف لبقت ھنم هذ .ىوعدلا اعسات : درلا ع عوفدلا ةيعوضوملا ةمدقملا نم دملا : اباوج ع عفدلا ي دبملا نم دملا مدع ة انالطب اقلطم امنا تع نم بويع ةدار لا جت بحاصل ة ـصملا كسمتلا ا دـقعلاف ان حبـصي لباق لاطبإلل ملو ىرن نا ناندـع كسمت ھقحب نا نا ھل قح كلت ىوعدلا لب دع دـنع ةـماسأ هدـجن و ھسفن نم ماـق دملا ناندـع ھليكوتب ماـمتإ ةـيلمع ھجراخت نم تاذ ةكرـشلا دـع كأ نم ن ت ـس اضيأ صقن ةـيل تس ل نم دـعاوقلا ةـماعلا لا لطبت دقعلا هدجنف ءي جي ع اقولا ثيحب ذخأي نم كلت ىوعدلا ام هاري ھنظ و ھت ـصمل ك و ام .هرضي 4 ـ نمو ليلضت دملا ھنأ ركذ نأب ليكو دمحأ ز لقن صص ا مساب ةماسأ و فظوم عفد دملا ھيلع مدـع زاوج رظنلا ىوعدلا قبـسل لصفلا ا ف مك اب مقر (( 185/17/2 ) خ راتو 2/12/1432 ـ عفد ال ي الو لحم ...ھل ؛) امم ت ثي دكؤ و ليلـضت دملا ع ةرئادلا 2/12/1432 ـ ن ح ھنأ يفني ةلـص كلت ىوعدـلا عوضومب ىوعدـلا مدـعو ا طابترا ا قلع و كلتب ىوعدلا – ع وحنلا دراولا مك ا كلذكو ھتركذم ةيباو ا لا ءاج ا ف اصن ( : نأ </w:t>
      </w:r>
    </w:p>
    <w:p>
      <w:pPr>
        <w:jc w:val="right"/>
        <w:bidi/>
      </w:pPr>
      <w:r>
        <w:rPr>
          <w:b w:val="0"/>
          <w:i w:val="0"/>
        </w:rPr>
        <w:t>نـم بـتكم لـالط وـبأ ھـلازغ رداـصلا ىوـعد جراـختلا ـلا تناـ ةروـظنم نـم ةرئادـلا ةـ راجتلا ةـع اسلا رـشع ةـمكحملاب ةـ راد ةدـجب رداـصلا اـ مـك ا مـقر ( 185/17/2 ) خ راـتو دـقعلاب ھت ـ و ، نمو ررقملا ءاـضق " مدـع زاوـج عوـجرلا رارق ق ا صاـ ا ." 3 ـ اـمك نأ اـم ت ثي ليلـضت دملا ع ةرئادـلا دان ـسا ھليكو هاوعد ع مييقتلا ساـحملا رداـصلا دـنع ھميدـقت ھت جاوم ىوعد ةـيئاضق ىرخأ ملو نعطي ھيلع را نإلاب وأ ر و لا امم طقـس ھقح هرا نإ وأ را نإ ھت ـ وأ نعطلا هر و ب كلذ نأ ھتو ـس مامأ ةمكحملا تع ارارقإ ةقباس نأ ةميقلا ةيلعفلا صـص ل 120 نويلم لا ر ا أو ةتباث طبـض ىدحإ تاسلج كلت ىواعدلا ، اذ و ت ثي ھملع دقعلاب املع انيقي ھملعو ھتميقب ھت ـ و ھعالطاو ھيلع اقباس تاـ ج ةـيئاضق تاذـب .عوضوملا 2 ـ اـمك ھنأ دملا ناـ ركذـي اـمئاد نأـب دـقعلا ت ثملا ىدـل تاـ ا تاذ ةـقالعلا ناـ ةـميقلاب ةيمـس ركذو اـصن ھنأ دـحأ ءـالكو دملا ھيلع ركذ ىوـعد صـص ا يذلاو ت ثي ةميق صـص ا ةيلعفلا لاو مت ـ ا لا ا لع ةميقب 120 نويلم لا ر ، معزو ھنأ لوأ ةرم عمـس ھنع وأ علطي ھيلع ع مغرلا نم ھنأ ماقأ دـيدع ىواعدـلا ىدل ةدع دـجن اـ أ نار اـ لع س لدـتلا ـ اولا ضقاـنتلاو ا جتو كـلذ اـميف ي 1: ـ لـي س ھيعـس ليلـضتل ةرئادـلا ةردـصم مـك ا نـعط ر و ـب دـقعلا م ملا نـ ب دملا ھـيلع هدـلاوو كلاـم داـقع ا دـقعلا ـالو رثأ ع ة ـ دـقعلا هدوجوو امل دـق أرطي ع ةـيل أ يأ اـم م دـع كـلذ ." اـنماث : ءاوطنا تاءاعدا دملا ع تاضقانت س لدـتو ج : صيحمتبف دودر تاءاعداو دملا ءاوـس ةبـس لاب ع اـبلل وأ ي ـشملا نـمو مـث نإـف دـقعلا دـقعني نـمم وـ لـ أ فرـصتلل وـ و نـم غـلب نـس دـشرلا مـلو ر ي ھـيلع ة ـعلاو رفاوـتب ةـيل فرـصتلل تقوـب فرـصتلا يأ تقو صـص ا وأ ح ا داد ساب دـع اليلد اعطاق ع ھئافي سا ةميقل كلت صـص ا لحم ىوعدلا ، املو نا نم ررقملا ءاضق ھنأ " ـ قت دعاوقلا ةماعلا نأب عيبلا دع نم لامعأ فرـصتلا ع دـقع عـيب صـص ا رم يذـلا تـ ثي ة ـ دـقعلا ھتقفاوـمو حي ـ ل عرـشلا ماـظنلاو ، ثـيحو نا مدـع كولـس ثروـم دملا – لـظ رفاوـت ھـتيل أ - يأ قـ رط ةـبلاطملل لـباقمب كلت ةـ راجتلا ةدـجب تحت مقرلا ( 257 ) ةفي ـ ( 172 ) دلجم ( /8ع/ر ) خ راتو 16/10/1431 ،ـ ملو متي ن يع اـيلو ھنع ـالإ ماع 1436 ـ يأ دـع ام د زي ع ( 5 تاونـس ةلما ) نم خ رات عيقوتلا دـقاعتلل - دملاو ھيلع خـ راتب 16/10/1431 ،ـ ماـقو ثروم دملا عيقوتلاـب ع رارق لزانتلا نع صـص ا بجومب قيدـصتلا رداصلا نم ةرازو ةراجتلا ت ثملاو مامأ بتا لدـعلا ةفرغلاب</w:t>
      </w:r>
    </w:p>
    <w:p>
      <w:pPr>
        <w:jc w:val="right"/>
        <w:bidi/>
      </w:pPr>
      <w:r>
        <w:rPr>
          <w:b w:val="0"/>
          <w:i w:val="0"/>
        </w:rPr>
        <w:t>كص مقر ۲۲٦۱٤۲۰۳۵٤</w:t>
      </w:r>
    </w:p>
    <w:p>
      <w:pPr>
        <w:jc w:val="right"/>
        <w:bidi/>
      </w:pPr>
      <w:r>
        <w:rPr>
          <w:b w:val="0"/>
          <w:i w:val="0"/>
        </w:rPr>
        <w:t>رات ـخ صلا ـك : ۳۱/۳۰/۵٤٤۱ مقر حفصلا ـة : ٦ ةرئاد ةرئاد فان تس فان تس ةيناثلا ةيناثلا ةمكحملا ةمكحملا ة راجتلا ة راجتلا ةدجب ةدجب</w:t>
      </w:r>
    </w:p>
    <w:p>
      <w:pPr>
        <w:jc w:val="right"/>
        <w:bidi/>
      </w:pPr>
      <w:r>
        <w:rPr>
          <w:b w:val="0"/>
          <w:i w:val="0"/>
        </w:rPr>
        <w:t xml:space="preserve">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 1434-07-26 ،ـ قداـصملاو ھـيلع نـم ةـمكحم فاـن تس مـقرب ( ٣٧١٥٣٥٩٢ ) خـ راتو -05-09 بـس ُي ھـل لـطاب غو ـتعم ـالو بت ـي ھـيلع هرثأ ، لـيلدو كـلذ : نأ ةـثرو يزاـغ دـمحأ ز اومدـقت بلطب ةـماقإ ميق ع دـ ا ؛ نـأل دملا ھيلع ةـماسأ حبـصأ لـقني لاوـمأ كـالمأو هدـلاو إ كـلملا هللادـبع ةـيبطلا سر اـب طوـلا : نمـضت نأ ب دـمحأ ز ي اـع نـم فر ا وخيـشلا مدـقتملا فعـضو كارد ؛ اـمم ع نأ ةـيل أ ثروـم كوـم ةـمدعنم ، اـتلا و يأ فرـصت لـطاب اعرـش اـماظنو نم ةدـع ھجوأ ا اي و امك ي ١: - دـع دـقع عيبلا موعزملا نم لبق دملا ھيلع مايأب ةـليلق خـ رات و 2010-11-09م قفاوملا 1431-11-03 ،ـ ردـص ر رقت ط نم ةنيدم ماـق دملا ھيلع ةـماسأ ليدـعتب دـقع ةكرـش دـمحأ ز ةـ راجتلا ، عاـ و ھسفنل ةـصح ثروم كوم ناندـع ةـكتاعو ةـغلابلا %( 90 ،) اذـ و عيبلا و لـحم اـنعازن اـن بلاطمو ةـلثاملا و و عيب اذـ و ـصلا نا الثمُم فارطأ عا لا كاذـنآ طقف ، ملو نكي ثروملا دـمحأ ز امو ھكلمي نم بس ةـفا تا رـشلا افرط ھيف ؛ ھنأل نا ع دـيق .ةاي ا ايناث : خ راتب ١٤٣١-١٠-١٦ ـ .هدـالوأو مـث ءاـنب ع مـكح ـصلا ( قـفرم ۱ ) لزاـنت لـ وملا ناندـع ز ءاـنبأو يزاـغ ز نـع لـما صـص ا ةـكولمملا مـ ل بجوـمب دـقع س ـسأتلا ، دـقو مت غارفإ صـص ا دـملل ھيلع ، م ـس اـمك ي :أ ( - ٢٣ )% ةـماسأل ز ةكرـشو و زوأ دـع .كـلذ ب ( - ۱۳ )% نم هذـ ةكرـشلا ا كلمي ةكرـش دـمحأ ز .ةـ راجتلا ج ( - ٢٣ )% ناندـعل . ز د ( - ٢٣ )% اـ كلمي ءانبأ يزاغ ز اـمك ي 1: - ثروـم كوـم دـمحأ ز ( 90 )% ـلا ذوحتـسا اـ لع دملا ھـيلع نود ھـجو .قـح 2 - ةكرـش دـمحأ ز هدـالوأو كـلتمت ( ١٠٪ .) 3 - ةكرـشو دـمحأ ز هدـالوأو اـ كلمي ةدـع فارطأ ةـقيق ل ةعـصان .ةـيلج ( رظنُي مسرلل ي ايبلا ،) نم مسرلا ي ايبلا هالعأ ـ تي ماقمل ةرئادـلا ي : الوأ : نأ ةكرـش دـمحأ ز ةـ راجتلا لحم عا لا هذ ةيـضقلا ا كلمي ةدع فارطأ م ـس عا لا لئاملا دون نأ مدـقن ماقمل ةرئادـلا مسر ي ايب ن بن ھيف لسلـس كالمو تا رـشلا ةـكولمملا فارطأل ىوعدلا ح عطقن يأ ةلواحم ش وش لل ع م ف ةرئادلا نمو مث لوصولا دع كلذ ةعدوملا ماظنلا نم ليكو ن يعدملا ( ناندع دمحأ سابع ز )و( ةقتاع دمحم حي دمحم ع يزار ا ) خ راتب 25 02/ 1445/ ـ ا لصاحو ( : ةيادبلا لبقو نأ فلدن ليصافت ع اقو ھيلعو ررقت ةرئادـلا ليجأت رظن .ىوعدـلا و ةـسلج 1445-03-04 ،ـ ةدـقعنملا </w:t>
      </w:r>
    </w:p>
    <w:p>
      <w:pPr>
        <w:jc w:val="right"/>
        <w:bidi/>
      </w:pPr>
      <w:r>
        <w:rPr>
          <w:b w:val="0"/>
          <w:i w:val="0"/>
        </w:rPr>
        <w:t>ع لاـصت ي رملا نع دـع غلبملاو اـ ا فارطأ اينو كلإ ، تعلطاو ةرئادـلا ع فلم ةيـضقلا ، عو ةركذملا نـكميف اـ لاسرإ ـع لـيميإ ةرئادـلا اـتلا APP-JED-COMM2@moj.gov.sa: عـم ةرورـض نأ موـقي لـ فرط دـ و ب فرطلا رخ ةـباجإلاب ـع لـيميإ لـ اـم م ، مـ فتف لـ فرط .كـلذ نـ فرطلا ، عـم ركذ خـ راوتلا قاـفرإو تادن ـسملا ةـلادلا اـ لع ، نوـ تو غيـصب pdf و word اـمك تـم فأ لـ فرط نأـب نوـ ي درلا ـع ماـظنلا ، ع ھنإ نإ رذـع لاـسرإ ةـباج ـع ماـظنلا ، ع نأ نوـ ت تاركذملا ةرـصتخم غو ةرركم امل مـت ھناـيب اـقباس ، نأو لمتـش تاركذملا ع لسلـس لا مزلا ةـعقاول عيبـلا إ نـ ح خـ رات رودـص مـكح ( طق ) ةـماقإب مـيق ع ثروـم ىوعدـلا ،) بـقعف لـيكو ن يعدملا ـالئاق : ھنأـب بلطي ةـل م ميدـقتل ھباوـج ، مث تبلط ةرئادـلا نم ن فرطلا ميدـقت تاركذـم ةـيماتخ دـملل 3 ماـيأ نم ھخ راـت ، دـمللو ھيلع 3 مايأ ةـيلات ا ل ، دـقع حي ـ س لو ةرئادـلل اـضيأ كـلذ .ق ا ءاـن و ع اـم مدـقت سمتلن نم مكتليـضف ءاـضقلا اـمي ي : لوبق فان تس .الكـش عوضوملا : ءاغلإب مك ا فنأتـسملا ءاضقلاو اددـجم درب نيدـقاعتملا ا ةـلا ا لا انا ا لع لبق دـقاعتلا ، ام و نأ دملا رقأ ة ـ ب دـقعلا ةرئادلاو تررق ھت ـ اضيأ حبـصيف لا او كلذك ال ةفـص دملل بلط ريدقت ةميق صـص ا لـحملا وأ ب ـسلا وأ نمثلا نإـف اذـ نـالطبلا و يذـلا عضخي دـعاوقلل ةـماعلا صلختو نأ دـقعلا لـطابلا مدـعنم لـصأك ـالو جـت ي ارثأ ، ـالو لوزي نالطبلا ةزاجإلاب و ةـلاح نالطبلا داع ماظنلاب ماعلا لا زوجي عفدـلا ا يأ ةـلحرم نو ت ا لع ىوعدـلا ، ثيحو نإ نم ررقملا اذإ عجر نالطبلا تارابتعال ةـيعوضوم امك و لا ا مادـع ا دـحأ نا رأ دقعلا ةثالثلا اضرلا وأ ةـ جاوم . دملا يدا ا رـشع : عفدـلا مدـع لوبق ىوعدلا ا عفرل نم غ يذ ةفـص : امل نا نم ررقملا اماظن نأ عفدلا مدع لوبق ىوعدلا ا عفرل نم غ يذ ةفـص نم عوفدلا ةقلعتملا س ـسأتلا دـع داد ـسا صـصح ثروـم دملا دملاو ھـيلع ةدـ ر ا ةيمـسرلا مـلو ض ـع ھـيلع دملا وأ دـبي ةـمث عوـفد قـلعتت كلذـب اـمم ـضي ھـعم اذـ رـش لا ابـس كم ةـي ل اـمب نود ھيف نم رومأ ماـق اـ هررحم دودـح ھتم م ، وأ تثدـح نم يوذ نأـشلا هروضح ؛ اـم مل ت ثي هر وزت قرطلاـب ةررقملا اـماظن .) ةـفاضإ إ كلذ نإف دملا ھيلع ماق رـش ب دقع ءافي ساو ھقوقح نع عيب كلت صـص ا ، ثيحو نأ اذـ ررحملا بس كي ةـي ةـ جاوم دملا اقفو ةداملل ( 26 ) نم ماظن تابث لا صنت ع ھنأ ( : ررحملا ـسرلا ةـ ع ةفا لا ھفاـن تسا ةـلثمتملاو تارارق ءا رـشلا ةـعقوملا نم دملا ھيلع ةـليذملاو عـيقوتب فظوملا ماـعلا ( بتاـ لدـعلا ) طونملا قيثوتلاـب ةبـس كملاو ةـي ل ـلاو ت ثت مالتـسا ثروم دملا ھيلع</w:t>
      </w:r>
    </w:p>
    <w:p>
      <w:pPr>
        <w:jc w:val="right"/>
        <w:bidi/>
      </w:pPr>
      <w:r>
        <w:rPr>
          <w:b w:val="0"/>
          <w:i w:val="0"/>
        </w:rPr>
        <w:t>كص مقر ۲۲٦۱٤۲۰۳۵٤</w:t>
      </w:r>
    </w:p>
    <w:p>
      <w:pPr>
        <w:jc w:val="right"/>
        <w:bidi/>
      </w:pPr>
      <w:r>
        <w:rPr>
          <w:b w:val="0"/>
          <w:i w:val="0"/>
        </w:rPr>
        <w:t>رات ـخ صلا ـك : ۳۱/۳۰/۵٤٤۱ مقر حفصلا ـة : ۷ ةرئاد ةرئاد فان تس فان تس ةيناثلا ةيناثلا ةمكحملا ةمكحملا ة راجتلا ة راجتلا ةدجب ةدجب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