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أمر تنفيذ الوالدة عاتقة ضد الشيخ أسامة ـ 401024501240718 ـ 08-04-1445 ـ منتهي</w:t>
      </w:r>
    </w:p>
    <w:p>
      <w:pPr>
        <w:jc w:val="right"/>
        <w:bidi/>
      </w:pPr>
      <w:r>
        <w:rPr>
          <w:b w:val="0"/>
          <w:i/>
          <w:color w:val="555555"/>
        </w:rPr>
        <w:t>الرقم: 39 | النوع: محضر | التاريخ: 08-04-1445 | القسم: أ. المجلد الرئيسي للقضية (39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https://drive.google.com/file/d/1rT1P57hJWkwMEauHsfKYrVcwDvAKnJR1/view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منصة ناجز</w:t>
      </w:r>
    </w:p>
    <w:p>
      <w:pPr>
        <w:jc w:val="right"/>
        <w:bidi/>
      </w:pPr>
      <w:r>
        <w:rPr>
          <w:b w:val="0"/>
          <w:i w:val="0"/>
        </w:rPr>
        <w:t>زيني</w:t>
      </w:r>
    </w:p>
    <w:p>
      <w:pPr>
        <w:jc w:val="right"/>
        <w:bidi/>
      </w:pPr>
      <w:r>
        <w:rPr>
          <w:b w:val="0"/>
          <w:i w:val="0"/>
        </w:rPr>
        <w:t>سابع نب دمحا نب هماسأ / ابحرم بلطلا ليصافت  ذيفنتلا  تامولعملا ةحول ليصافتلا ةفاك بلطلا لحارم غيلبتلا ةلحرم</w:t>
      </w:r>
    </w:p>
    <w:p>
      <w:pPr>
        <w:jc w:val="right"/>
        <w:bidi/>
      </w:pPr>
      <w:r>
        <w:rPr>
          <w:b w:val="0"/>
          <w:i w:val="0"/>
        </w:rPr>
        <w:t>بلطلا ميدقت</w:t>
      </w:r>
    </w:p>
    <w:p>
      <w:pPr>
        <w:jc w:val="right"/>
        <w:bidi/>
      </w:pPr>
      <w:r>
        <w:rPr>
          <w:b w:val="0"/>
          <w:i w:val="0"/>
        </w:rPr>
        <w:t>دادس ةروتاف رادصإ</w:t>
      </w:r>
    </w:p>
    <w:p>
      <w:pPr>
        <w:jc w:val="right"/>
        <w:bidi/>
      </w:pPr>
      <w:r>
        <w:rPr>
          <w:b w:val="0"/>
          <w:i w:val="0"/>
        </w:rPr>
        <w:t>بلطلا لوبق مت 08/04/1445</w:t>
      </w:r>
    </w:p>
    <w:p>
      <w:pPr>
        <w:jc w:val="right"/>
        <w:bidi/>
      </w:pPr>
      <w:r>
        <w:rPr>
          <w:b w:val="0"/>
          <w:i w:val="0"/>
        </w:rPr>
        <w:t>08/04/1445</w:t>
      </w:r>
    </w:p>
    <w:p>
      <w:pPr>
        <w:jc w:val="right"/>
        <w:bidi/>
      </w:pPr>
      <w:r>
        <w:rPr>
          <w:b w:val="0"/>
          <w:i w:val="0"/>
        </w:rPr>
        <w:t>ةيمقرلا بلطلا ةظفحم</w:t>
      </w:r>
    </w:p>
    <w:p>
      <w:pPr>
        <w:jc w:val="right"/>
        <w:bidi/>
      </w:pPr>
      <w:r>
        <w:rPr>
          <w:b w:val="0"/>
          <w:i w:val="0"/>
        </w:rPr>
        <w:t>بلطلا ليصافت</w:t>
      </w:r>
    </w:p>
    <w:p>
      <w:pPr>
        <w:jc w:val="right"/>
        <w:bidi/>
      </w:pPr>
      <w:r>
        <w:rPr>
          <w:b w:val="0"/>
          <w:i w:val="0"/>
        </w:rPr>
        <w:t>ةمكحملا</w:t>
      </w:r>
    </w:p>
    <w:p>
      <w:pPr>
        <w:jc w:val="right"/>
        <w:bidi/>
      </w:pPr>
      <w:r>
        <w:rPr>
          <w:b w:val="0"/>
          <w:i w:val="0"/>
        </w:rPr>
        <w:t>يعرفلا دنسلا عون</w:t>
      </w:r>
    </w:p>
    <w:p>
      <w:pPr>
        <w:jc w:val="right"/>
        <w:bidi/>
      </w:pPr>
      <w:r>
        <w:rPr>
          <w:b w:val="0"/>
          <w:i w:val="0"/>
        </w:rPr>
        <w:t>يسيئرلا دنسلا عون</w:t>
      </w:r>
    </w:p>
    <w:p>
      <w:pPr>
        <w:jc w:val="right"/>
        <w:bidi/>
      </w:pPr>
      <w:r>
        <w:rPr>
          <w:b w:val="0"/>
          <w:i w:val="0"/>
        </w:rPr>
        <w:t>بلطلا يف ةفصلا</w:t>
      </w:r>
    </w:p>
    <w:p>
      <w:pPr>
        <w:jc w:val="right"/>
        <w:bidi/>
      </w:pPr>
      <w:r>
        <w:rPr>
          <w:b w:val="0"/>
          <w:i w:val="0"/>
        </w:rPr>
        <w:t>محكمة التنفيذ بجدة</w:t>
      </w:r>
    </w:p>
    <w:p>
      <w:pPr>
        <w:jc w:val="right"/>
        <w:bidi/>
      </w:pPr>
      <w:r>
        <w:rPr>
          <w:b w:val="0"/>
          <w:i w:val="0"/>
        </w:rPr>
        <w:t>حكم /قرار/ أمر صادر من</w:t>
      </w:r>
    </w:p>
    <w:p>
      <w:pPr>
        <w:jc w:val="right"/>
        <w:bidi/>
      </w:pPr>
      <w:r>
        <w:rPr>
          <w:b w:val="0"/>
          <w:i w:val="0"/>
        </w:rPr>
        <w:t>تارارق و ماكحا - يلام</w:t>
      </w:r>
    </w:p>
    <w:p>
      <w:pPr>
        <w:jc w:val="right"/>
        <w:bidi/>
      </w:pPr>
      <w:r>
        <w:rPr>
          <w:b w:val="0"/>
          <w:i w:val="0"/>
        </w:rPr>
        <w:t>المحكمة منفذ ضده</w:t>
      </w:r>
    </w:p>
    <w:p>
      <w:pPr>
        <w:jc w:val="right"/>
        <w:bidi/>
      </w:pPr>
      <w:r>
        <w:rPr>
          <w:b w:val="0"/>
          <w:i w:val="0"/>
        </w:rPr>
        <w:t>بلطلا ةلاح</w:t>
      </w:r>
    </w:p>
    <w:p>
      <w:pPr>
        <w:jc w:val="right"/>
        <w:bidi/>
      </w:pPr>
      <w:r>
        <w:rPr>
          <w:b w:val="0"/>
          <w:i w:val="0"/>
        </w:rPr>
        <w:t>تاريخ تقديم الطلب</w:t>
      </w:r>
    </w:p>
    <w:p>
      <w:pPr>
        <w:jc w:val="right"/>
        <w:bidi/>
      </w:pPr>
      <w:r>
        <w:rPr>
          <w:b w:val="0"/>
          <w:i w:val="0"/>
        </w:rPr>
        <w:t>ةرئادلا</w:t>
      </w:r>
    </w:p>
    <w:p>
      <w:pPr>
        <w:jc w:val="right"/>
        <w:bidi/>
      </w:pPr>
      <w:r>
        <w:rPr>
          <w:b w:val="0"/>
          <w:i w:val="0"/>
        </w:rPr>
        <w:t>منتهي</w:t>
      </w:r>
    </w:p>
    <w:p>
      <w:pPr>
        <w:jc w:val="right"/>
        <w:bidi/>
      </w:pPr>
      <w:r>
        <w:rPr>
          <w:b w:val="0"/>
          <w:i w:val="0"/>
        </w:rPr>
        <w:t>ـه1445/4/7</w:t>
      </w:r>
    </w:p>
    <w:p>
      <w:pPr>
        <w:jc w:val="right"/>
        <w:bidi/>
      </w:pPr>
      <w:r>
        <w:rPr>
          <w:b w:val="0"/>
          <w:i w:val="0"/>
        </w:rPr>
        <w:t>ةيناثلا ذيفنتلا ةرئاد</w:t>
      </w:r>
    </w:p>
    <w:p>
      <w:pPr>
        <w:jc w:val="right"/>
        <w:bidi/>
      </w:pPr>
      <w:r>
        <w:rPr>
          <w:b w:val="0"/>
          <w:i w:val="0"/>
        </w:rPr>
        <w:t>بلطلا نومضم</w:t>
      </w:r>
    </w:p>
    <w:p>
      <w:pPr>
        <w:jc w:val="right"/>
        <w:bidi/>
      </w:pPr>
      <w:r>
        <w:rPr>
          <w:b w:val="0"/>
          <w:i w:val="0"/>
        </w:rPr>
        <w:t>حكم /قرار/ أمر صادر من المحكمة</w:t>
      </w:r>
    </w:p>
    <w:p>
      <w:pPr>
        <w:jc w:val="right"/>
        <w:bidi/>
      </w:pPr>
      <w:r>
        <w:rPr>
          <w:b w:val="0"/>
          <w:i w:val="0"/>
        </w:rPr>
        <w:t>غلبملا تانايب</w:t>
      </w:r>
    </w:p>
    <w:p>
      <w:pPr>
        <w:jc w:val="right"/>
        <w:bidi/>
      </w:pPr>
      <w:r>
        <w:rPr>
          <w:b w:val="0"/>
          <w:i w:val="0"/>
        </w:rPr>
        <w:t>ذيفنتلا بولطملا غلبملا</w:t>
      </w:r>
    </w:p>
    <w:p>
      <w:pPr>
        <w:jc w:val="right"/>
        <w:bidi/>
      </w:pPr>
      <w:r>
        <w:rPr>
          <w:b w:val="0"/>
          <w:i w:val="0"/>
        </w:rPr>
        <w:t>يقبتملا غلبملا</w:t>
      </w:r>
    </w:p>
    <w:p>
      <w:pPr>
        <w:jc w:val="right"/>
        <w:bidi/>
      </w:pPr>
      <w:r>
        <w:rPr>
          <w:b w:val="0"/>
          <w:i w:val="0"/>
        </w:rPr>
        <w:t>ملتسملا غلبملا/ دنسلا يف نودملا غلبملا</w:t>
      </w:r>
    </w:p>
    <w:p>
      <w:pPr>
        <w:jc w:val="right"/>
        <w:bidi/>
      </w:pPr>
      <w:r>
        <w:rPr>
          <w:b w:val="0"/>
          <w:i w:val="0"/>
        </w:rPr>
        <w:t>27651219</w:t>
      </w:r>
    </w:p>
    <w:p>
      <w:pPr>
        <w:jc w:val="right"/>
        <w:bidi/>
      </w:pPr>
      <w:r>
        <w:rPr>
          <w:b w:val="0"/>
          <w:i w:val="0"/>
        </w:rPr>
        <w:t>27651219</w:t>
      </w:r>
    </w:p>
    <w:p>
      <w:pPr>
        <w:jc w:val="right"/>
        <w:bidi/>
      </w:pPr>
      <w:r>
        <w:rPr>
          <w:b w:val="0"/>
          <w:i w:val="0"/>
        </w:rPr>
        <w:t>0</w:t>
      </w:r>
    </w:p>
    <w:p>
      <w:pPr>
        <w:jc w:val="right"/>
        <w:bidi/>
      </w:pPr>
      <w:r>
        <w:rPr>
          <w:b w:val="0"/>
          <w:i w:val="0"/>
        </w:rPr>
        <w:t>هب موكحملا</w:t>
      </w:r>
    </w:p>
    <w:p>
      <w:pPr>
        <w:jc w:val="right"/>
        <w:bidi/>
      </w:pPr>
      <w:r>
        <w:rPr>
          <w:b w:val="0"/>
          <w:i w:val="0"/>
        </w:rPr>
        <w:t>27651219</w:t>
      </w:r>
    </w:p>
    <w:p>
      <w:pPr>
        <w:jc w:val="right"/>
        <w:bidi/>
      </w:pPr>
      <w:r>
        <w:rPr>
          <w:b w:val="0"/>
          <w:i w:val="0"/>
        </w:rPr>
        <w:t>ةلمعلا</w:t>
      </w:r>
    </w:p>
    <w:p>
      <w:pPr>
        <w:jc w:val="right"/>
        <w:bidi/>
      </w:pPr>
      <w:r>
        <w:rPr>
          <w:b w:val="0"/>
          <w:i w:val="0"/>
        </w:rPr>
        <w:t>دنسلا تانايب</w:t>
      </w:r>
    </w:p>
    <w:p>
      <w:pPr>
        <w:jc w:val="right"/>
        <w:bidi/>
      </w:pPr>
      <w:r>
        <w:rPr>
          <w:b w:val="0"/>
          <w:i w:val="0"/>
        </w:rPr>
        <w:t>بلطلا فينصت</w:t>
      </w:r>
    </w:p>
    <w:p>
      <w:pPr>
        <w:jc w:val="right"/>
        <w:bidi/>
      </w:pPr>
      <w:r>
        <w:rPr>
          <w:b w:val="0"/>
          <w:i w:val="0"/>
        </w:rPr>
        <w:t>ةيضقلا ةنس</w:t>
      </w:r>
    </w:p>
    <w:p>
      <w:pPr>
        <w:jc w:val="right"/>
        <w:bidi/>
      </w:pPr>
      <w:r>
        <w:rPr>
          <w:b w:val="0"/>
          <w:i w:val="0"/>
        </w:rPr>
        <w:t>ةيضقلا مقر</w:t>
      </w:r>
    </w:p>
    <w:p>
      <w:pPr>
        <w:jc w:val="right"/>
        <w:bidi/>
      </w:pPr>
      <w:r>
        <w:rPr>
          <w:b w:val="0"/>
          <w:i w:val="0"/>
        </w:rPr>
        <w:t>مكحلا ةردصم همكحملا</w:t>
      </w:r>
    </w:p>
    <w:p>
      <w:pPr>
        <w:jc w:val="right"/>
        <w:bidi/>
      </w:pPr>
      <w:r>
        <w:rPr>
          <w:b w:val="0"/>
          <w:i w:val="0"/>
        </w:rPr>
        <w:t>تنفيذ حكم تجاري أعمال تجارية</w:t>
      </w:r>
    </w:p>
    <w:p>
      <w:pPr>
        <w:jc w:val="right"/>
        <w:bidi/>
      </w:pPr>
      <w:r>
        <w:rPr>
          <w:b w:val="0"/>
          <w:i w:val="0"/>
        </w:rPr>
        <w:t>1442</w:t>
      </w:r>
    </w:p>
    <w:p>
      <w:pPr>
        <w:jc w:val="right"/>
        <w:bidi/>
      </w:pPr>
      <w:r>
        <w:rPr>
          <w:b w:val="0"/>
          <w:i w:val="0"/>
        </w:rPr>
        <w:t>42824717</w:t>
      </w:r>
    </w:p>
    <w:p>
      <w:pPr>
        <w:jc w:val="right"/>
        <w:bidi/>
      </w:pPr>
      <w:r>
        <w:rPr>
          <w:b w:val="0"/>
          <w:i w:val="0"/>
        </w:rPr>
        <w:t>ةدجب ةيراجتلا ةمكحملا</w:t>
      </w:r>
    </w:p>
    <w:p>
      <w:pPr>
        <w:jc w:val="right"/>
        <w:bidi/>
      </w:pPr>
      <w:r>
        <w:rPr>
          <w:b w:val="0"/>
          <w:i w:val="0"/>
        </w:rPr>
        <w:t>تفاصيل و مرفقات</w:t>
      </w:r>
    </w:p>
    <w:p>
      <w:pPr>
        <w:jc w:val="right"/>
        <w:bidi/>
      </w:pPr>
      <w:r>
        <w:rPr>
          <w:b w:val="0"/>
          <w:i w:val="0"/>
        </w:rPr>
        <w:t>قحلا فصو</w:t>
      </w:r>
    </w:p>
    <w:p>
      <w:pPr>
        <w:jc w:val="right"/>
        <w:bidi/>
      </w:pPr>
      <w:r>
        <w:rPr>
          <w:b w:val="0"/>
          <w:i w:val="0"/>
        </w:rPr>
        <w:t>طلب تنفيذ بشأن مطالبة مالية والمبلغ المطلوب تنفيذه (27651219)</w:t>
      </w:r>
    </w:p>
    <w:p>
      <w:pPr>
        <w:jc w:val="right"/>
        <w:bidi/>
      </w:pPr>
      <w:r>
        <w:rPr>
          <w:b w:val="0"/>
          <w:i w:val="0"/>
        </w:rPr>
        <w:t>تاقفرملا</w:t>
      </w:r>
    </w:p>
    <w:p>
      <w:pPr>
        <w:jc w:val="right"/>
        <w:bidi/>
      </w:pPr>
      <w:r>
        <w:rPr>
          <w:b w:val="0"/>
          <w:i w:val="0"/>
        </w:rPr>
        <w:t>نيزلا  ... ةماسا دض مكح  ليصافتلا ضرع يلعثلا رينم نب زاوف دمحم : بلطلا مدقم</w:t>
      </w:r>
    </w:p>
    <w:p>
      <w:pPr>
        <w:jc w:val="right"/>
        <w:bidi/>
      </w:pPr>
      <w:r>
        <w:rPr>
          <w:b w:val="0"/>
          <w:i w:val="0"/>
        </w:rPr>
        <w:t>دلايملا خيرات</w:t>
      </w:r>
    </w:p>
    <w:p>
      <w:pPr>
        <w:jc w:val="right"/>
        <w:bidi/>
      </w:pPr>
      <w:r>
        <w:rPr>
          <w:b w:val="0"/>
          <w:i w:val="0"/>
        </w:rPr>
        <w:t>رقم الهوية</w:t>
      </w:r>
    </w:p>
    <w:p>
      <w:pPr>
        <w:jc w:val="right"/>
        <w:bidi/>
      </w:pPr>
      <w:r>
        <w:rPr>
          <w:b w:val="0"/>
          <w:i w:val="0"/>
        </w:rPr>
        <w:t>ةيوهلا عون</w:t>
      </w:r>
    </w:p>
    <w:p>
      <w:pPr>
        <w:jc w:val="right"/>
        <w:bidi/>
      </w:pPr>
      <w:r>
        <w:rPr>
          <w:b w:val="0"/>
          <w:i w:val="0"/>
        </w:rPr>
        <w:t>ةفصلا</w:t>
      </w:r>
    </w:p>
    <w:p>
      <w:pPr>
        <w:jc w:val="right"/>
        <w:bidi/>
      </w:pPr>
      <w:r>
        <w:rPr>
          <w:b w:val="0"/>
          <w:i w:val="0"/>
        </w:rPr>
        <w:t>ـه1407/2/20</w:t>
      </w:r>
    </w:p>
    <w:p>
      <w:pPr>
        <w:jc w:val="right"/>
        <w:bidi/>
      </w:pPr>
      <w:r>
        <w:rPr>
          <w:b w:val="0"/>
          <w:i w:val="0"/>
        </w:rPr>
        <w:t>1098908278</w:t>
      </w:r>
    </w:p>
    <w:p>
      <w:pPr>
        <w:jc w:val="right"/>
        <w:bidi/>
      </w:pPr>
      <w:r>
        <w:rPr>
          <w:b w:val="0"/>
          <w:i w:val="0"/>
        </w:rPr>
        <w:t>هوية وطنية</w:t>
      </w:r>
    </w:p>
    <w:p>
      <w:pPr>
        <w:jc w:val="right"/>
        <w:bidi/>
      </w:pPr>
      <w:r>
        <w:rPr>
          <w:b w:val="0"/>
          <w:i w:val="0"/>
        </w:rPr>
        <w:t>وكيل</w:t>
      </w:r>
    </w:p>
    <w:p>
      <w:pPr>
        <w:jc w:val="right"/>
        <w:bidi/>
      </w:pPr>
      <w:r>
        <w:rPr>
          <w:b w:val="0"/>
          <w:i w:val="0"/>
        </w:rPr>
        <w:t>درف ةيسنجلا</w:t>
      </w:r>
    </w:p>
    <w:p>
      <w:pPr>
        <w:jc w:val="right"/>
        <w:bidi/>
      </w:pPr>
      <w:r>
        <w:rPr>
          <w:b w:val="0"/>
          <w:i w:val="0"/>
        </w:rPr>
        <w:t>سعودي</w:t>
      </w:r>
    </w:p>
    <w:p>
      <w:pPr>
        <w:jc w:val="right"/>
        <w:bidi/>
      </w:pPr>
      <w:r>
        <w:rPr>
          <w:b w:val="0"/>
          <w:i w:val="0"/>
        </w:rPr>
        <w:t>دنسلا نم ةخسن</w:t>
      </w:r>
    </w:p>
    <w:p>
      <w:pPr>
        <w:jc w:val="right"/>
        <w:bidi/>
      </w:pPr>
      <w:r>
        <w:rPr>
          <w:b w:val="0"/>
          <w:i w:val="0"/>
        </w:rPr>
        <w:t>فارطلأا تانايب</w:t>
      </w:r>
    </w:p>
    <w:p>
      <w:pPr>
        <w:jc w:val="right"/>
        <w:bidi/>
      </w:pPr>
      <w:r>
        <w:rPr>
          <w:b w:val="0"/>
          <w:i w:val="0"/>
        </w:rPr>
        <w:t>(27651219)</w:t>
      </w:r>
    </w:p>
    <w:p>
      <w:pPr>
        <w:jc w:val="right"/>
        <w:bidi/>
      </w:pPr>
      <w:r>
        <w:rPr>
          <w:b w:val="0"/>
          <w:i w:val="0"/>
        </w:rPr>
        <w:t>ليصافتلا ضرع قحتسملا غلبملا - يزارحلا ىلعدمحم يحيدمحم هقتاع : ذيفنتلا بلاط</w:t>
      </w:r>
    </w:p>
    <w:p>
      <w:pPr>
        <w:jc w:val="right"/>
        <w:bidi/>
      </w:pPr>
      <w:r>
        <w:rPr>
          <w:b w:val="0"/>
          <w:i w:val="0"/>
        </w:rPr>
        <w:t>دلايملا خيرات</w:t>
      </w:r>
    </w:p>
    <w:p>
      <w:pPr>
        <w:jc w:val="right"/>
        <w:bidi/>
      </w:pPr>
      <w:r>
        <w:rPr>
          <w:b w:val="0"/>
          <w:i w:val="0"/>
        </w:rPr>
        <w:t>رقم الهوية</w:t>
      </w:r>
    </w:p>
    <w:p>
      <w:pPr>
        <w:jc w:val="right"/>
        <w:bidi/>
      </w:pPr>
      <w:r>
        <w:rPr>
          <w:b w:val="0"/>
          <w:i w:val="0"/>
        </w:rPr>
        <w:t>ةيوهلا عون</w:t>
      </w:r>
    </w:p>
    <w:p>
      <w:pPr>
        <w:jc w:val="right"/>
        <w:bidi/>
      </w:pPr>
      <w:r>
        <w:rPr>
          <w:b w:val="0"/>
          <w:i w:val="0"/>
        </w:rPr>
        <w:t>ةفصلا</w:t>
      </w:r>
    </w:p>
    <w:p>
      <w:pPr>
        <w:jc w:val="right"/>
        <w:bidi/>
      </w:pPr>
      <w:r>
        <w:rPr>
          <w:b w:val="0"/>
          <w:i w:val="0"/>
        </w:rPr>
        <w:t>ـه 1355/12</w:t>
      </w:r>
    </w:p>
    <w:p>
      <w:pPr>
        <w:jc w:val="right"/>
        <w:bidi/>
      </w:pPr>
      <w:r>
        <w:rPr>
          <w:b w:val="0"/>
          <w:i w:val="0"/>
        </w:rPr>
        <w:t>1007056847</w:t>
      </w:r>
    </w:p>
    <w:p>
      <w:pPr>
        <w:jc w:val="right"/>
        <w:bidi/>
      </w:pPr>
      <w:r>
        <w:rPr>
          <w:b w:val="0"/>
          <w:i w:val="0"/>
        </w:rPr>
        <w:t>هوية وطنية</w:t>
      </w:r>
    </w:p>
    <w:p>
      <w:pPr>
        <w:jc w:val="right"/>
        <w:bidi/>
      </w:pPr>
      <w:r>
        <w:rPr>
          <w:b w:val="0"/>
          <w:i w:val="0"/>
        </w:rPr>
        <w:t>درف</w:t>
      </w:r>
    </w:p>
    <w:p>
      <w:pPr>
        <w:jc w:val="right"/>
        <w:bidi/>
      </w:pPr>
      <w:r>
        <w:rPr>
          <w:b w:val="0"/>
          <w:i w:val="0"/>
        </w:rPr>
        <w:t>ةيسنجلا</w:t>
      </w:r>
    </w:p>
    <w:p>
      <w:pPr>
        <w:jc w:val="right"/>
        <w:bidi/>
      </w:pPr>
      <w:r>
        <w:rPr>
          <w:b w:val="0"/>
          <w:i w:val="0"/>
        </w:rPr>
        <w:t>سعودي</w:t>
      </w:r>
    </w:p>
    <w:p>
      <w:pPr>
        <w:jc w:val="right"/>
        <w:bidi/>
      </w:pPr>
      <w:r>
        <w:rPr>
          <w:b w:val="0"/>
          <w:i w:val="0"/>
        </w:rPr>
        <w:t>المنفذ ضده : اسامة احمد عباس زيني عرض التفاصيل</w:t>
      </w:r>
    </w:p>
    <w:p>
      <w:pPr>
        <w:jc w:val="right"/>
        <w:bidi/>
      </w:pPr>
      <w:r>
        <w:rPr>
          <w:b w:val="0"/>
          <w:i w:val="0"/>
        </w:rPr>
        <w:t>ةيسنجلا</w:t>
      </w:r>
    </w:p>
    <w:p>
      <w:pPr>
        <w:jc w:val="right"/>
        <w:bidi/>
      </w:pPr>
      <w:r>
        <w:rPr>
          <w:b w:val="0"/>
          <w:i w:val="0"/>
        </w:rPr>
        <w:t>رقم الهوية</w:t>
      </w:r>
    </w:p>
    <w:p>
      <w:pPr>
        <w:jc w:val="right"/>
        <w:bidi/>
      </w:pPr>
      <w:r>
        <w:rPr>
          <w:b w:val="0"/>
          <w:i w:val="0"/>
        </w:rPr>
        <w:t>ةيوهلا عون</w:t>
      </w:r>
    </w:p>
    <w:p>
      <w:pPr>
        <w:jc w:val="right"/>
        <w:bidi/>
      </w:pPr>
      <w:r>
        <w:rPr>
          <w:b w:val="0"/>
          <w:i w:val="0"/>
        </w:rPr>
        <w:t>ةفصلا</w:t>
      </w:r>
    </w:p>
    <w:p>
      <w:pPr>
        <w:jc w:val="right"/>
        <w:bidi/>
      </w:pPr>
      <w:r>
        <w:rPr>
          <w:b w:val="0"/>
          <w:i w:val="0"/>
        </w:rPr>
        <w:t>سعودي</w:t>
      </w:r>
    </w:p>
    <w:p>
      <w:pPr>
        <w:jc w:val="right"/>
        <w:bidi/>
      </w:pPr>
      <w:r>
        <w:rPr>
          <w:b w:val="0"/>
          <w:i w:val="0"/>
        </w:rPr>
        <w:t>1008017301</w:t>
      </w:r>
    </w:p>
    <w:p>
      <w:pPr>
        <w:jc w:val="right"/>
        <w:bidi/>
      </w:pPr>
      <w:r>
        <w:rPr>
          <w:b w:val="0"/>
          <w:i w:val="0"/>
        </w:rPr>
        <w:t>هوية وطنية</w:t>
      </w:r>
    </w:p>
    <w:p>
      <w:pPr>
        <w:jc w:val="right"/>
        <w:bidi/>
      </w:pPr>
      <w:r>
        <w:rPr>
          <w:b w:val="0"/>
          <w:i w:val="0"/>
        </w:rPr>
        <w:t>درف</w:t>
      </w:r>
    </w:p>
    <w:p>
      <w:pPr>
        <w:jc w:val="right"/>
        <w:bidi/>
      </w:pPr>
      <w:r>
        <w:rPr>
          <w:b w:val="0"/>
          <w:i w:val="0"/>
        </w:rPr>
        <w:t>(2) تارارقلا</w:t>
      </w:r>
    </w:p>
    <w:p>
      <w:pPr>
        <w:jc w:val="right"/>
        <w:bidi/>
      </w:pPr>
      <w:r>
        <w:rPr>
          <w:b w:val="0"/>
          <w:i w:val="0"/>
        </w:rPr>
        <w:t>ليصافتلا ضرع</w:t>
      </w:r>
    </w:p>
    <w:p>
      <w:pPr>
        <w:jc w:val="right"/>
        <w:bidi/>
      </w:pPr>
      <w:r>
        <w:rPr>
          <w:b w:val="0"/>
          <w:i w:val="0"/>
        </w:rPr>
        <w:t>رارقلا جذومن</w:t>
      </w:r>
    </w:p>
    <w:p>
      <w:pPr>
        <w:jc w:val="right"/>
        <w:bidi/>
      </w:pPr>
      <w:r>
        <w:rPr>
          <w:b w:val="0"/>
          <w:i w:val="0"/>
        </w:rPr>
        <w:t>pdf.34 رارق</w:t>
      </w:r>
    </w:p>
    <w:p>
      <w:pPr>
        <w:jc w:val="right"/>
        <w:bidi/>
      </w:pPr>
      <w:r>
        <w:rPr>
          <w:b w:val="0"/>
          <w:i w:val="0"/>
        </w:rPr>
        <w:t>ليصافتلا ضرع</w:t>
      </w:r>
    </w:p>
    <w:p>
      <w:pPr>
        <w:jc w:val="right"/>
        <w:bidi/>
      </w:pPr>
      <w:r>
        <w:rPr>
          <w:b w:val="0"/>
          <w:i w:val="0"/>
        </w:rPr>
        <w:t>34 رارق</w:t>
      </w:r>
    </w:p>
    <w:p>
      <w:pPr>
        <w:jc w:val="right"/>
        <w:bidi/>
      </w:pPr>
      <w:r>
        <w:rPr>
          <w:b w:val="0"/>
          <w:i w:val="0"/>
        </w:rPr>
        <w:t>غيلبتلا دعب ذيفنتلا ةدم تهتنا</w:t>
      </w:r>
    </w:p>
    <w:p>
      <w:pPr>
        <w:jc w:val="right"/>
        <w:bidi/>
      </w:pPr>
      <w:r>
        <w:rPr>
          <w:b w:val="0"/>
          <w:i w:val="0"/>
        </w:rPr>
        <w:t>المنفذ ضده : اسامة احمد عباس زيني</w:t>
      </w:r>
    </w:p>
    <w:p>
      <w:pPr>
        <w:jc w:val="right"/>
        <w:bidi/>
      </w:pPr>
      <w:r>
        <w:rPr>
          <w:b w:val="0"/>
          <w:i w:val="0"/>
        </w:rPr>
        <w:t>رارقلا رادصإ تقو</w:t>
      </w:r>
    </w:p>
    <w:p>
      <w:pPr>
        <w:jc w:val="right"/>
        <w:bidi/>
      </w:pPr>
      <w:r>
        <w:rPr>
          <w:b w:val="0"/>
          <w:i w:val="0"/>
        </w:rPr>
        <w:t>رارقلا رادصإ خيرات</w:t>
      </w:r>
    </w:p>
    <w:p>
      <w:pPr>
        <w:jc w:val="right"/>
        <w:bidi/>
      </w:pPr>
      <w:r>
        <w:rPr>
          <w:b w:val="0"/>
          <w:i w:val="0"/>
        </w:rPr>
        <w:t>رارقلا مقر</w:t>
      </w:r>
    </w:p>
    <w:p>
      <w:pPr>
        <w:jc w:val="right"/>
        <w:bidi/>
      </w:pPr>
      <w:r>
        <w:rPr>
          <w:b w:val="0"/>
          <w:i w:val="0"/>
        </w:rPr>
        <w:t>12:57:38</w:t>
      </w:r>
    </w:p>
    <w:p>
      <w:pPr>
        <w:jc w:val="right"/>
        <w:bidi/>
      </w:pPr>
      <w:r>
        <w:rPr>
          <w:b w:val="0"/>
          <w:i w:val="0"/>
        </w:rPr>
        <w:t>1445/04/08</w:t>
      </w:r>
    </w:p>
    <w:p>
      <w:pPr>
        <w:jc w:val="right"/>
        <w:bidi/>
      </w:pPr>
      <w:r>
        <w:rPr>
          <w:b w:val="0"/>
          <w:i w:val="0"/>
        </w:rPr>
        <w:t>400344502394972</w:t>
      </w:r>
    </w:p>
    <w:p>
      <w:pPr>
        <w:jc w:val="right"/>
        <w:bidi/>
      </w:pPr>
      <w:r>
        <w:rPr>
          <w:b w:val="0"/>
          <w:i w:val="0"/>
        </w:rPr>
        <w:t>46 رارق</w:t>
      </w:r>
    </w:p>
    <w:p>
      <w:pPr>
        <w:jc w:val="right"/>
        <w:bidi/>
      </w:pPr>
      <w:r>
        <w:rPr>
          <w:b w:val="0"/>
          <w:i w:val="0"/>
        </w:rPr>
        <w:t>لاعف ريغ</w:t>
      </w:r>
    </w:p>
    <w:p>
      <w:pPr>
        <w:jc w:val="right"/>
        <w:bidi/>
      </w:pPr>
      <w:r>
        <w:rPr>
          <w:b w:val="0"/>
          <w:i w:val="0"/>
        </w:rPr>
        <w:t>المنفذ ضده : اسامة احمد عباس زيني</w:t>
      </w:r>
    </w:p>
    <w:p>
      <w:pPr>
        <w:jc w:val="right"/>
        <w:bidi/>
      </w:pPr>
      <w:r>
        <w:rPr>
          <w:b w:val="0"/>
          <w:i w:val="0"/>
        </w:rPr>
        <w:t>رارقلا رادصإ تقو</w:t>
      </w:r>
    </w:p>
    <w:p>
      <w:pPr>
        <w:jc w:val="right"/>
        <w:bidi/>
      </w:pPr>
      <w:r>
        <w:rPr>
          <w:b w:val="0"/>
          <w:i w:val="0"/>
        </w:rPr>
        <w:t>رارقلا رادصإ خيرات</w:t>
      </w:r>
    </w:p>
    <w:p>
      <w:pPr>
        <w:jc w:val="right"/>
        <w:bidi/>
      </w:pPr>
      <w:r>
        <w:rPr>
          <w:b w:val="0"/>
          <w:i w:val="0"/>
        </w:rPr>
        <w:t>رارقلا مقر</w:t>
      </w:r>
    </w:p>
    <w:p>
      <w:pPr>
        <w:jc w:val="right"/>
        <w:bidi/>
      </w:pPr>
      <w:r>
        <w:rPr>
          <w:b w:val="0"/>
          <w:i w:val="0"/>
        </w:rPr>
        <w:t>14:43:17</w:t>
      </w:r>
    </w:p>
    <w:p>
      <w:pPr>
        <w:jc w:val="right"/>
        <w:bidi/>
      </w:pPr>
      <w:r>
        <w:rPr>
          <w:b w:val="0"/>
          <w:i w:val="0"/>
        </w:rPr>
        <w:t>1445/04/14</w:t>
      </w:r>
    </w:p>
    <w:p>
      <w:pPr>
        <w:jc w:val="right"/>
        <w:bidi/>
      </w:pPr>
      <w:r>
        <w:rPr>
          <w:b w:val="0"/>
          <w:i w:val="0"/>
        </w:rPr>
        <w:t>400464505042766</w:t>
      </w:r>
    </w:p>
    <w:p>
      <w:pPr>
        <w:jc w:val="right"/>
        <w:bidi/>
      </w:pPr>
      <w:r>
        <w:rPr>
          <w:b w:val="0"/>
          <w:i w:val="0"/>
        </w:rPr>
        <w:t>ىرخأ ءارجإ تابلط</w:t>
      </w:r>
    </w:p>
    <w:p>
      <w:pPr>
        <w:jc w:val="right"/>
        <w:bidi/>
      </w:pPr>
      <w:r>
        <w:rPr>
          <w:b w:val="0"/>
          <w:i w:val="0"/>
        </w:rPr>
        <w:t>التنفيذ تقديمها طلبات أخرى يمكن الطراف طلب</w:t>
      </w:r>
    </w:p>
    <w:p>
      <w:pPr>
        <w:jc w:val="right"/>
        <w:bidi/>
      </w:pPr>
      <w:r>
        <w:rPr>
          <w:b w:val="0"/>
          <w:i w:val="0"/>
        </w:rPr>
        <w:t>عزيزي المستفيد ، بإمكانك متابعة طلبات اإلجراء المقدمة من قسم متابعة طلبات اإلجراء</w:t>
      </w:r>
    </w:p>
    <w:p>
      <w:pPr>
        <w:jc w:val="right"/>
        <w:bidi/>
      </w:pPr>
      <w:r>
        <w:rPr>
          <w:b w:val="0"/>
          <w:i w:val="0"/>
        </w:rPr>
        <w:t>إسقاط وكيل</w:t>
      </w:r>
    </w:p>
    <w:p>
      <w:pPr>
        <w:jc w:val="right"/>
        <w:bidi/>
      </w:pPr>
      <w:r>
        <w:rPr>
          <w:b w:val="0"/>
          <w:i w:val="0"/>
        </w:rPr>
        <w:t>تقديم طلب إجراء</w:t>
      </w:r>
    </w:p>
    <w:p>
      <w:pPr>
        <w:jc w:val="right"/>
        <w:bidi/>
      </w:pPr>
      <w:r>
        <w:rPr>
          <w:b w:val="0"/>
          <w:i w:val="0"/>
        </w:rPr>
        <w:t>إضافة وكيل</w:t>
      </w:r>
    </w:p>
    <w:p>
      <w:pPr>
        <w:jc w:val="right"/>
        <w:bidi/>
      </w:pPr>
      <w:r>
        <w:rPr>
          <w:b w:val="0"/>
          <w:i w:val="0"/>
        </w:rPr>
        <w:t>وكيل على طلب التنفيذ طلب يتقدم به المنفذ ضده إلضافة</w:t>
      </w:r>
    </w:p>
    <w:p>
      <w:pPr>
        <w:jc w:val="right"/>
        <w:bidi/>
      </w:pPr>
      <w:r>
        <w:rPr>
          <w:b w:val="0"/>
          <w:i w:val="0"/>
        </w:rPr>
        <w:t>ءارجلإا تابلط ةعباتم</w:t>
      </w:r>
    </w:p>
    <w:p>
      <w:pPr>
        <w:jc w:val="right"/>
        <w:bidi/>
      </w:pPr>
      <w:r>
        <w:rPr>
          <w:b w:val="0"/>
          <w:i w:val="0"/>
        </w:rPr>
        <w:t>لوصلأا ةمئاق هيبنت</w:t>
      </w:r>
    </w:p>
    <w:p>
      <w:pPr>
        <w:jc w:val="right"/>
        <w:bidi/>
      </w:pPr>
      <w:r>
        <w:rPr>
          <w:b w:val="0"/>
          <w:i w:val="0"/>
        </w:rPr>
        <w:t>جديدطلبات اإلجراء المقدمة من المنفذ ضده، بإنتظار اتخاذ إجراء اما بالقبول أو الرفض</w:t>
      </w:r>
    </w:p>
    <w:p>
      <w:pPr>
        <w:jc w:val="right"/>
        <w:bidi/>
      </w:pPr>
      <w:r>
        <w:rPr>
          <w:b w:val="0"/>
          <w:i w:val="0"/>
        </w:rPr>
        <w:t>ذيفنتلا بلط نم ةيقبتملا ةميقلا دادسل ينلعلا دازملاب اهضرع حرتقت يتلا لوصلأا رايتخإ يجري</w:t>
      </w:r>
    </w:p>
    <w:p>
      <w:pPr>
        <w:jc w:val="right"/>
        <w:bidi/>
      </w:pPr>
      <w:r>
        <w:rPr>
          <w:b w:val="0"/>
          <w:i w:val="0"/>
        </w:rPr>
        <w:t>بلطلا مقر</w:t>
      </w:r>
    </w:p>
    <w:p>
      <w:pPr>
        <w:jc w:val="right"/>
        <w:bidi/>
      </w:pPr>
      <w:r>
        <w:rPr>
          <w:b w:val="0"/>
          <w:i w:val="0"/>
        </w:rPr>
        <w:t>تاريخ التقديم</w:t>
      </w:r>
    </w:p>
    <w:p>
      <w:pPr>
        <w:jc w:val="right"/>
        <w:bidi/>
      </w:pPr>
      <w:r>
        <w:rPr>
          <w:b w:val="0"/>
          <w:i w:val="0"/>
        </w:rPr>
        <w:t>بلطلا مدقم</w:t>
      </w:r>
    </w:p>
    <w:p>
      <w:pPr>
        <w:jc w:val="right"/>
        <w:bidi/>
      </w:pPr>
      <w:r>
        <w:rPr>
          <w:b w:val="0"/>
          <w:i w:val="0"/>
        </w:rPr>
        <w:t>408014504952094</w:t>
      </w:r>
    </w:p>
    <w:p>
      <w:pPr>
        <w:jc w:val="right"/>
        <w:bidi/>
      </w:pPr>
      <w:r>
        <w:rPr>
          <w:b w:val="0"/>
          <w:i w:val="0"/>
        </w:rPr>
        <w:t>1445-04-17</w:t>
      </w:r>
    </w:p>
    <w:p>
      <w:pPr>
        <w:jc w:val="right"/>
        <w:bidi/>
      </w:pPr>
      <w:r>
        <w:rPr>
          <w:b w:val="0"/>
          <w:i w:val="0"/>
        </w:rPr>
        <w:t>رصان روصنم ديجملادبع يجيرخلا</w:t>
      </w:r>
    </w:p>
    <w:p>
      <w:pPr>
        <w:jc w:val="right"/>
        <w:bidi/>
      </w:pPr>
      <w:r>
        <w:rPr>
          <w:b w:val="0"/>
          <w:i w:val="0"/>
        </w:rPr>
        <w:t>تابلط دجوي لا</w:t>
      </w:r>
    </w:p>
    <w:p>
      <w:pPr>
        <w:jc w:val="right"/>
        <w:bidi/>
      </w:pPr>
      <w:r>
        <w:rPr>
          <w:b w:val="0"/>
          <w:i w:val="0"/>
        </w:rPr>
        <w:t>در ىلا ةجاحب ءارجإ تابلط</w:t>
      </w:r>
    </w:p>
    <w:p>
      <w:pPr>
        <w:jc w:val="right"/>
        <w:bidi/>
      </w:pPr>
      <w:r>
        <w:rPr>
          <w:b w:val="0"/>
          <w:i w:val="0"/>
        </w:rPr>
        <w:t>رضاحملا</w:t>
      </w:r>
    </w:p>
    <w:p>
      <w:pPr>
        <w:jc w:val="right"/>
        <w:bidi/>
      </w:pPr>
      <w:r>
        <w:rPr>
          <w:b w:val="0"/>
          <w:i w:val="0"/>
        </w:rPr>
        <w:t>سلافلإا رضحم :رضحملا مسا</w:t>
      </w:r>
    </w:p>
    <w:p>
      <w:pPr>
        <w:jc w:val="right"/>
        <w:bidi/>
      </w:pPr>
      <w:r>
        <w:rPr>
          <w:b w:val="0"/>
          <w:i w:val="0"/>
        </w:rPr>
        <w:t>رضحملا خيرات</w:t>
      </w:r>
    </w:p>
    <w:p>
      <w:pPr>
        <w:jc w:val="right"/>
        <w:bidi/>
      </w:pPr>
      <w:r>
        <w:rPr>
          <w:b w:val="0"/>
          <w:i w:val="0"/>
        </w:rPr>
        <w:t>رضحملا مقر</w:t>
      </w:r>
    </w:p>
    <w:p>
      <w:pPr>
        <w:jc w:val="right"/>
        <w:bidi/>
      </w:pPr>
      <w:r>
        <w:rPr>
          <w:b w:val="0"/>
          <w:i w:val="0"/>
        </w:rPr>
        <w:t>1445/08/16</w:t>
      </w:r>
    </w:p>
    <w:p>
      <w:pPr>
        <w:jc w:val="right"/>
        <w:bidi/>
      </w:pPr>
      <w:r>
        <w:rPr>
          <w:b w:val="0"/>
          <w:i w:val="0"/>
        </w:rPr>
        <w:t>405034500615781</w:t>
      </w:r>
    </w:p>
    <w:p>
      <w:pPr>
        <w:jc w:val="right"/>
        <w:bidi/>
      </w:pPr>
      <w:r>
        <w:rPr>
          <w:b w:val="0"/>
          <w:i w:val="0"/>
        </w:rPr>
        <w:t>تاءارجلإا قيلعت عفر :رضحملا مسا</w:t>
      </w:r>
    </w:p>
    <w:p>
      <w:pPr>
        <w:jc w:val="right"/>
        <w:bidi/>
      </w:pPr>
      <w:r>
        <w:rPr>
          <w:b w:val="0"/>
          <w:i w:val="0"/>
        </w:rPr>
        <w:t>رضحملا خيرات</w:t>
      </w:r>
    </w:p>
    <w:p>
      <w:pPr>
        <w:jc w:val="right"/>
        <w:bidi/>
      </w:pPr>
      <w:r>
        <w:rPr>
          <w:b w:val="0"/>
          <w:i w:val="0"/>
        </w:rPr>
        <w:t>رضحملا مقر</w:t>
      </w:r>
    </w:p>
    <w:p>
      <w:pPr>
        <w:jc w:val="right"/>
        <w:bidi/>
      </w:pPr>
      <w:r>
        <w:rPr>
          <w:b w:val="0"/>
          <w:i w:val="0"/>
        </w:rPr>
        <w:t>1445/11/14</w:t>
      </w:r>
    </w:p>
    <w:p>
      <w:pPr>
        <w:jc w:val="right"/>
        <w:bidi/>
      </w:pPr>
      <w:r>
        <w:rPr>
          <w:b w:val="0"/>
          <w:i w:val="0"/>
        </w:rPr>
        <w:t>405034500682592</w:t>
      </w:r>
    </w:p>
    <w:p>
      <w:pPr>
        <w:jc w:val="right"/>
        <w:bidi/>
      </w:pPr>
      <w:r>
        <w:rPr>
          <w:b w:val="0"/>
          <w:i w:val="0"/>
        </w:rPr>
        <w:t>ءاهنإ رضحم :رضحملا مسا</w:t>
      </w:r>
    </w:p>
    <w:p>
      <w:pPr>
        <w:jc w:val="right"/>
        <w:bidi/>
      </w:pPr>
      <w:r>
        <w:rPr>
          <w:b w:val="0"/>
          <w:i w:val="0"/>
        </w:rPr>
        <w:t>محضر إنهاءpdf.</w:t>
      </w:r>
    </w:p>
    <w:p>
      <w:pPr>
        <w:jc w:val="right"/>
        <w:bidi/>
      </w:pPr>
      <w:r>
        <w:rPr>
          <w:b w:val="0"/>
          <w:i w:val="0"/>
        </w:rPr>
        <w:t>.بلطلا ىلع تمت يتلا تامدخلا وأ فيلاكتلا وأ ءارجلإا ةلاح بسحب ذيفنتلا ةرئادب ةيلعفلا غلابملا نع انه غلابملا ثيدحت فلتخي دق</w:t>
      </w:r>
    </w:p>
    <w:p>
      <w:pPr>
        <w:jc w:val="right"/>
        <w:bidi/>
      </w:pPr>
      <w:r>
        <w:rPr>
          <w:b w:val="0"/>
          <w:i w:val="0"/>
        </w:rPr>
        <w:t>باسحلا فشك</w:t>
      </w:r>
    </w:p>
    <w:p>
      <w:pPr>
        <w:jc w:val="right"/>
        <w:bidi/>
      </w:pPr>
      <w:r>
        <w:rPr>
          <w:b w:val="0"/>
          <w:i w:val="0"/>
        </w:rPr>
        <w:t>(يذيفنتلا دنسلا بسح ) ةبلاطملا غلبم يلامجإ</w:t>
      </w:r>
    </w:p>
    <w:p>
      <w:pPr>
        <w:jc w:val="right"/>
        <w:bidi/>
      </w:pPr>
      <w:r>
        <w:rPr>
          <w:b w:val="0"/>
          <w:i w:val="0"/>
        </w:rPr>
        <w:t>27651219</w:t>
      </w:r>
    </w:p>
    <w:p>
      <w:pPr>
        <w:jc w:val="right"/>
        <w:bidi/>
      </w:pPr>
      <w:r>
        <w:rPr>
          <w:b w:val="0"/>
          <w:i w:val="0"/>
        </w:rPr>
        <w:t>يقبتملا غلبملا(ديفتسملا باسحل) هعاديإ مت ام يلامجإ0 0</w:t>
      </w:r>
    </w:p>
    <w:p>
      <w:pPr>
        <w:jc w:val="right"/>
        <w:bidi/>
      </w:pPr>
      <w:r>
        <w:rPr>
          <w:b w:val="0"/>
          <w:i w:val="0"/>
        </w:rPr>
        <w:t>رضحملا جذومن</w:t>
      </w:r>
    </w:p>
    <w:p>
      <w:pPr>
        <w:jc w:val="right"/>
        <w:bidi/>
      </w:pPr>
      <w:r>
        <w:rPr>
          <w:b w:val="0"/>
          <w:i w:val="0"/>
        </w:rPr>
        <w:t>رضحملا خيرات</w:t>
      </w:r>
    </w:p>
    <w:p>
      <w:pPr>
        <w:jc w:val="right"/>
        <w:bidi/>
      </w:pPr>
      <w:r>
        <w:rPr>
          <w:b w:val="0"/>
          <w:i w:val="0"/>
        </w:rPr>
        <w:t>1447/04/13</w:t>
      </w:r>
    </w:p>
    <w:p>
      <w:pPr>
        <w:jc w:val="right"/>
        <w:bidi/>
      </w:pPr>
      <w:r>
        <w:rPr>
          <w:b w:val="0"/>
          <w:i w:val="0"/>
        </w:rPr>
        <w:t>رضحملا مقر</w:t>
      </w:r>
    </w:p>
    <w:p>
      <w:pPr>
        <w:jc w:val="right"/>
        <w:bidi/>
      </w:pPr>
      <w:r>
        <w:rPr>
          <w:b w:val="0"/>
          <w:i w:val="0"/>
        </w:rPr>
        <w:t>405034701222365</w:t>
      </w:r>
    </w:p>
    <w:p>
      <w:pPr>
        <w:jc w:val="right"/>
        <w:bidi/>
      </w:pPr>
      <w:r>
        <w:rPr>
          <w:b w:val="0"/>
          <w:i w:val="0"/>
        </w:rPr>
        <w:t>ةيلاملا ةكرحلا لجس</w:t>
      </w:r>
    </w:p>
    <w:p>
      <w:pPr>
        <w:jc w:val="right"/>
        <w:bidi/>
      </w:pPr>
      <w:r>
        <w:rPr>
          <w:b w:val="0"/>
          <w:i w:val="0"/>
        </w:rPr>
        <w:t>2025 © لدعلا ةرازو ىدل ةظوفحم قوقحلا عيمج</w:t>
      </w:r>
    </w:p>
    <w:p>
      <w:pPr>
        <w:jc w:val="right"/>
        <w:bidi/>
      </w:pPr>
      <w:r>
        <w:rPr>
          <w:b w:val="0"/>
          <w:i w:val="0"/>
        </w:rPr>
        <w:t>ةيلام تانايب دجوي لا</w:t>
      </w:r>
    </w:p>
    <w:p>
      <w:pPr>
        <w:jc w:val="right"/>
        <w:bidi/>
      </w:pPr>
      <w:r>
        <w:rPr>
          <w:b w:val="0"/>
          <w:i w:val="0"/>
        </w:rPr>
        <w:t>ةمهم طباور</w:t>
      </w:r>
    </w:p>
    <w:p>
      <w:pPr>
        <w:jc w:val="right"/>
        <w:bidi/>
      </w:pPr>
      <w:r>
        <w:rPr>
          <w:b w:val="0"/>
          <w:i w:val="0"/>
        </w:rPr>
        <w:t>ةرركتملا ةلئسلأا</w:t>
      </w:r>
    </w:p>
    <w:p>
      <w:pPr>
        <w:jc w:val="right"/>
        <w:bidi/>
      </w:pPr>
      <w:r>
        <w:rPr>
          <w:b w:val="0"/>
          <w:i w:val="0"/>
        </w:rPr>
        <w:t>عقوملا ةطيرخ ماكحلأاو طورشلا ةيصوصخلا ةسايس لوصولا ةلوهس تاودأ</w:t>
      </w:r>
    </w:p>
    <w:p>
      <w:pPr>
        <w:jc w:val="right"/>
        <w:bidi/>
      </w:pPr>
      <w:r>
        <w:rPr>
          <w:b w:val="0"/>
          <w:i w:val="0"/>
        </w:rPr>
        <w:t>طخلا مجحو ةيؤرلا تابلطلا ةمئاق ىلإ ةدوع</w:t>
      </w:r>
    </w:p>
    <w:p>
      <w:pPr>
        <w:jc w:val="right"/>
        <w:bidi/>
      </w:pPr>
      <w:r>
        <w:rPr>
          <w:b w:val="0"/>
          <w:i w:val="0"/>
        </w:rPr>
        <w:t>يلاملا ريرقتلا</w:t>
      </w:r>
    </w:p>
    <w:p>
      <w:pPr>
        <w:jc w:val="right"/>
        <w:bidi/>
      </w:pPr>
      <w:r>
        <w:rPr>
          <w:b w:val="0"/>
          <w:i w:val="0"/>
        </w:rPr>
        <w:t>&lt;https://najiz.sa/applications/dashboard&gt;</w:t>
        <w:br/>
        <w:t>&lt;https://najiz.sa/dashboard&gt;</w:t>
        <w:br/>
        <w:t>&lt;https://najiz.sa/privacy-policy&gt;</w:t>
        <w:br/>
        <w:t>&lt;https://najiz.sa/terms-conditions&gt;</w:t>
        <w:br/>
        <w:t>&lt;https://najiz.sa/sitemap&gt;</w:t>
        <w:br/>
        <w:t>&lt;https://najiz.sa/applications/dashboard/faq&gt;</w:t>
        <w:br/>
        <w:t>&lt;https://raqmi.dga.gov.sa/Platforms/platforms/23bd1f4e-ef9b-46f2-900c-012ba64b565c/platform-license&gt;</w:t>
        <w:br/>
        <w:t>&lt;https://raqmi.dga.gov.sa/Platforms/platforms/23bd1f4e-ef9b-46f2-900c-012ba64b565c/platform-license&gt;</w:t>
        <w:br/>
        <w:t>&lt;https://www.moj.gov.sa/&gt;</w:t>
        <w:br/>
        <w:t>&lt;https://vision2030.gov.sa/ar&gt;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