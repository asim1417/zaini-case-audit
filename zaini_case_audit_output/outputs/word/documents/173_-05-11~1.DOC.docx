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-05-11~1.DOC.docx</w:t>
      </w:r>
    </w:p>
    <w:p>
      <w:pPr>
        <w:jc w:val="right"/>
        <w:bidi/>
      </w:pPr>
      <w:r>
        <w:rPr>
          <w:b w:val="0"/>
          <w:i/>
          <w:color w:val="555555"/>
        </w:rPr>
        <w:t>الرقم: 173 | النوع: حكم / صك | التاريخ: 2024-05-19 | القسم: ي. مرفقات خطاب شكوى وزير العدل الأولى والثانية (21 ملفاً)</w:t>
      </w:r>
    </w:p>
    <w:p>
      <w:pPr>
        <w:jc w:val="right"/>
        <w:bidi/>
      </w:pPr>
      <w:r>
        <w:rPr>
          <w:b w:val="0"/>
          <w:i/>
          <w:color w:val="0563C1"/>
        </w:rPr>
        <w:t>الرابط: https://drive.google.com/file/d/1QF3OKr6UGQpFGw0Eb4iTRly28Dlk4XmW/view?usp=drivesdk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[نص الضبط / الحكم — المتن الفعلي] ===</w:t>
        <w:br/>
        <w:t>التاريخ: 05/11 /1445هـ</w:t>
      </w:r>
    </w:p>
    <w:p>
      <w:pPr>
        <w:jc w:val="right"/>
        <w:bidi/>
      </w:pPr>
      <w:r>
        <w:rPr>
          <w:b w:val="0"/>
          <w:i w:val="0"/>
        </w:rPr>
        <w:t>معالي الدكتور/ وليد بن محمد الصمعاني وزير العدل ورئيس المجلس الأعلى للقضاء ،، سلمه الله</w:t>
      </w:r>
    </w:p>
    <w:p>
      <w:pPr>
        <w:jc w:val="right"/>
        <w:bidi/>
      </w:pPr>
      <w:r>
        <w:rPr>
          <w:b w:val="0"/>
          <w:i w:val="0"/>
        </w:rPr>
        <w:t>الســـلام عليكم ورحمة الله وبركاتــــه ..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jc w:val="right"/>
        <w:bidi/>
      </w:pPr>
      <w:r>
        <w:rPr>
          <w:b w:val="0"/>
          <w:i w:val="0"/>
        </w:rPr>
        <w:t>يطيب لي أن أتقدم لمعاليكم بالشكر والعرفان لتفضلكم لمنحنا شرف اللقاء بمعاليكم وحسن إستقبالكم لنا وذلك بتاريخ 01/01/2024م ، و حيث تفضل معاليكم بالسماح لنا لكي نبين لمعاليكم ما يثبت أنني فعلا قد سددت قيمة العقد المبرم بيني وبين والدي رحمه الله ، وهذا كان جوهر سؤال معاليكم لي و الذي تفضلتم مشكورين بإرشادنا وتوجيهنا بأهمية هذاالأمر في القضية.</w:t>
      </w:r>
    </w:p>
    <w:p>
      <w:pPr>
        <w:jc w:val="right"/>
        <w:bidi/>
      </w:pPr>
      <w:r>
        <w:rPr>
          <w:b w:val="0"/>
          <w:i w:val="0"/>
        </w:rPr>
        <w:t>وأنا أتقدم لمعاليكم بهذه الشكوى مرة أخرى ،وبناءا على شكواي رقم . . . وبتاريخ . . . وبعد تشرفنا باللقاء بمعاليكم قمنا بالبحث في ملفاتي وملفات شركتي حتى أن وفقنا الى ما يثبت أنني قد قمت بالسداد لوالدي وعنه أكثر من المبلغ المذكور بالعقد. ليس ذلك فقط وحصلت على اتفاق بين والدي وشركاؤه من شركة أبار وزيني والتي تثبت بكم هو اشترى وأن القيمة المذكورة بالعقد والتي دفعتها لتملك حصصه عادلة ومنصفة. تقدمت بطلب إلتماس إعادة نظر بتاريخ............. ورقم ........... ولكن للأسف لم يحالفنا الحظ وذلك بسبب أن من يرأس القضية هو نفس القاضي الذي ظلمني في الاستئناف. لقد تعرضت لظلم كبير جداً بسبب عدم قيام دائرة الاستئناف الثانية بالمحكمة التجارية بجدة بدورها النظامي والشرعي، وإصدارها لحكم غاب عنه التوفيق ، وقام على اجتهاد معيب تخلله إهدار حقي في الدفاع وعدم الاستجابة لأوجه اعتراضي ووضح بالحكم تأثر المحكمة بالغش والتدليس الحاصل من خصمي وتلفيقاته، وإهدار المحكمة للأنظمة المرعية ونظام الإثبات؛ مما ترتب عليه إلحاق بالغ الضرر بي، إذ حكمت المحكمة بإلزامي بسداد مبلغ يجاوز الثلاثمائة مليون ريال بدون وجه حق.</w:t>
      </w:r>
    </w:p>
    <w:p>
      <w:pPr>
        <w:jc w:val="right"/>
        <w:bidi/>
      </w:pPr>
      <w:r>
        <w:rPr>
          <w:b w:val="0"/>
          <w:i w:val="0"/>
        </w:rPr>
        <w:t>وتتلخص شكواي في الآتي:</w:t>
      </w:r>
    </w:p>
    <w:p>
      <w:pPr>
        <w:jc w:val="right"/>
        <w:bidi/>
      </w:pPr>
      <w:r>
        <w:rPr>
          <w:b w:val="0"/>
          <w:i w:val="0"/>
        </w:rPr>
        <w:t>ادعاءات شقيقي عدنان:</w:t>
      </w:r>
    </w:p>
    <w:p>
      <w:pPr>
        <w:jc w:val="right"/>
        <w:bidi/>
      </w:pPr>
      <w:r>
        <w:rPr>
          <w:b w:val="0"/>
          <w:i w:val="0"/>
        </w:rPr>
        <w:t>قام باتهمنا بالتزوير فيما يخص توقيع والدي على عقد البيع : وفي الدرجة الأولى لم ينتهوا من التبين والتثبت.</w:t>
      </w:r>
    </w:p>
    <w:p>
      <w:pPr>
        <w:jc w:val="right"/>
        <w:bidi/>
      </w:pPr>
      <w:r>
        <w:rPr>
          <w:b w:val="0"/>
          <w:i w:val="0"/>
        </w:rPr>
        <w:t>وادعى ان وكيل الوالد الذى وقع العقد وليس والدي بنفسه : فقدمنا الشهود في الدرجة الأولى والاستئناف بأن الموقع على عقد البيع هو والدي بنفسه رحمه الله ، ولكن للاسف ما من مستجيب لنا (فلا أذن تسمع ولا عين ترى) وهي حقوق كفلها الشرع والنظام لإنصاف المتخاصمين.</w:t>
      </w:r>
    </w:p>
    <w:p>
      <w:pPr>
        <w:jc w:val="right"/>
        <w:bidi/>
      </w:pPr>
      <w:r>
        <w:rPr>
          <w:b w:val="0"/>
          <w:i w:val="0"/>
        </w:rPr>
        <w:t>ثم ادعى بأن هناك غبن في بيع الحصص : وقمنا بإثبات ان قيمة حصص الوالد في وقت ما هو اشتراها كانت بمبلغ ............ وأنا اشتريت بمبلغ ................ فأين الغبن؟ (مرفق).</w:t>
      </w:r>
    </w:p>
    <w:p>
      <w:pPr>
        <w:jc w:val="right"/>
        <w:bidi/>
      </w:pPr>
      <w:r>
        <w:rPr>
          <w:b w:val="0"/>
          <w:i w:val="0"/>
        </w:rPr>
        <w:t>.هاوعد درت نأب فاك ناك اذهو ، (قفرم) .هتيلهأ لماكب ناك دلاولا نأب تبثي يذلاو ةعيابملا دعب نيماع يأ ـه08/06/1432 يف ردصأ يذلا ةيسفنلا ةحصلا ريرقت ميدقتب انمقو : ةيلهألا لماك ريغ يدلاو نا ىعدا مث</w:t>
      </w:r>
    </w:p>
    <w:p>
      <w:pPr>
        <w:jc w:val="right"/>
        <w:bidi/>
      </w:pPr>
      <w:r>
        <w:rPr>
          <w:b w:val="0"/>
          <w:i w:val="0"/>
        </w:rPr>
        <w:t>واذا كان القاضي غير معترف بالعقد ولا يعتد به ، إذن فلماذا لا يتم الرجوع على شقيقي المدعي بأن يتحمل حصته في الشركة؟</w:t>
      </w:r>
    </w:p>
    <w:p>
      <w:pPr>
        <w:pStyle w:val="Heading2"/>
        <w:jc w:val="right"/>
        <w:bidi/>
      </w:pPr>
      <w:r>
        <w:t>[بيانات الأطراف: المدعي / المدعى عليه / الحاضرون] ===</w:t>
        <w:br/>
        <w:t>قضايا سابقة مماثلة تم الحكم فيها برد دعوى المدعي :</w:t>
      </w:r>
    </w:p>
    <w:p>
      <w:pPr>
        <w:pStyle w:val="Heading2"/>
        <w:jc w:val="right"/>
        <w:bidi/>
      </w:pPr>
      <w:r>
        <w:t>[نص الضبط / الحكم — المتن الفعلي] ===</w:t>
        <w:br/>
        <w:t>فى عام ١٤٣٣ هـ اي بعد ان تم هذا الصلح بيننا في المحكمة الادارية وتمت اجازته والزامنا بموجبه وهذه الدعوى بخصوص شركة كورتينا للصناعات الغذائية المحدودة ، وهي ضمن الشركات التي التخارج منها من قبله بموجب اتفاقية الصلح التي تمت بيننا.</w:t>
      </w:r>
    </w:p>
    <w:p>
      <w:pPr>
        <w:jc w:val="right"/>
        <w:bidi/>
      </w:pPr>
      <w:r>
        <w:rPr>
          <w:b w:val="0"/>
          <w:i w:val="0"/>
        </w:rPr>
        <w:t>واذا كنت على علم ان لديه النية للقيام برفع دعاوى ضدي في شركات قمنا جميعاً بالموافقة والتصالح على التخارج فيها بموجب حكم يلزم جميع الاطراف بالإلتزام به ولا يحق لأي من الاطراف الرجوع على اي طرف ويكون التخارج إبراء للطرف المشتري وعدم مطالبته بأي شكل من الأشكال أو رفع دعوى ضده بما يخص الشركات المتخارج فيها.</w:t>
      </w:r>
    </w:p>
    <w:p>
      <w:pPr>
        <w:jc w:val="right"/>
        <w:bidi/>
      </w:pPr>
      <w:r>
        <w:rPr>
          <w:b w:val="0"/>
          <w:i w:val="0"/>
        </w:rPr>
        <w:t>بحمد الله وتوفيقه تم بيني وبين شقيقي واولاد شقيقنا غازي صلح و حل جذري لهذا النزاع فى شركه احمد زيني واولاده وجميع الشركات التابعة والمرتبطة بها وهي المذكورة اسماءها وسجلاتها بعاليه.</w:t>
        <w:br/>
        <w:t>وكان هذا الصلح تاما وشاملاً وحاسماً ومنهياً لجميع الخلافات والحقوق ومسقطا لجميع دعاوى الجهل والغبن وغيرها وذلك بعد أن جرى اطلاعهم على المراكز الماليه لهذه الشركة والشركات التابعة لها والمرتبطة بها والعلم التام بكل ذلك المسقط للجهالات والغبن في العقود وقد تم هذا الصلح بيننا وبطوعهم واختيارهم والكل منهم بكامل قواه العقلية والاوصاف المعتبرة شرعاً لتصرفاته وبعد ذلك تم الطلب من الدائرة المنظورة امامها الدعوى النظر في هذا الصلح الذي تم بيننا والاطلاع عليه واجازته و اعتماده وإلزامنا به وفعلاً قامت الدائرة مشكورة بدراسة الصلح واجازته وحكمت بالزامنا به واصدرت بذلك الصك رقم 185/17/2 في 02/12/1432هـ المرفقة صورته</w:t>
      </w:r>
    </w:p>
    <w:p>
      <w:pPr>
        <w:jc w:val="right"/>
        <w:bidi/>
      </w:pPr>
      <w:r>
        <w:rPr>
          <w:b w:val="0"/>
          <w:i w:val="0"/>
        </w:rPr>
        <w:t>روكذملا حلصلا قوطنم صنل ًاقفو ةروكذملا ىرخألا تاكرشلاو ةكرشلا هذه نم ءاكرشلا ضعبل جراختلا متو لامكلاو مامتلاب حلصلا اذه ىضتقم ذافنا مت دقو</w:t>
        <w:br/>
        <w:t>الا انه وللاسف بعد ذلك كله استمر شقيقي عدنان في اقامة دعاوى ضدي بخصوص هذه الشركة والشركات التابعة لها وكانها لم تنتهي ، وعلى سبيل المثال لا الحصر فقد اقام شقيقي عدنان دعوى ضدي فى عام ١٤٣٣ هـ اي بعد ان تم هذا الصلح بيننا في المحكمة الادارية وتمت اجازته والزامنا بموجبه وهذه الدعوى بخصوص شركة كورتينا للصناعات الغذائية المحدودة يطالب فيها بشراكته في هذه الشركة وحلها وتصفيتها وتحميلي كامل الخسائر و تعويضه عن الاضرار المادية التى لحقت به و نسي او تناسى ان هذه الشركة من ضمن الشركات التابعة لشركة احمد زيني و اولاده التي سبق ان تم الصلح فيها وسبق الحكم فيها ومن حسن الحظ ان تمت احالة هذه الدعوى إلى الدائرة التجارية الثانية بالمحكمة الادارية بجدة فرفضت الدائرة هذه الدعوى لسبق الحكم فيها بموجب الصلح المذكور الذي تم بقناعة الطرفين</w:t>
      </w:r>
    </w:p>
    <w:p>
      <w:pPr>
        <w:jc w:val="right"/>
        <w:bidi/>
      </w:pPr>
      <w:r>
        <w:rPr>
          <w:b w:val="0"/>
          <w:i w:val="0"/>
        </w:rPr>
        <w:t>:ةلازغ وبأ ريرقت</w:t>
      </w:r>
    </w:p>
    <w:p>
      <w:pPr>
        <w:jc w:val="right"/>
        <w:bidi/>
      </w:pPr>
      <w:r>
        <w:rPr>
          <w:b w:val="0"/>
          <w:i w:val="0"/>
        </w:rPr>
        <w:t>هذا المبلغ الذي ألزمتني الدائرة بدفعه هو بناءا على تقرير منسوب لمكتب ابو غزالة وهذا التقرير لم يعترف به مكتب ابو غزالة و ذلك عندما طلبت الدائرة الرابعة بمحكمة الاستئناف بجدة حضور ابو غزالة للتأكد من صحةهذا التقرير حضر شريكه</w:t>
        <w:br/>
        <w:t>عبد الوهاب خنكار فاجاب بقوله( ان التقرير مر عليه وقت طويل اكثر من عشر سنين وهو نسخة ومجتزاء وغير كامل ولا يمكننا التأكيد بصدوره من مكتبنا إلى آخره. ) و</w:t>
        <w:br/>
        <w:t>هذا كان في دعوى شقيقي المذكور التي اقامها ضد يفي الدائرة الحادية والعشرين بالمحكمة العامة بجدة التييطالبني فيها بنصيبه فيمبلغ اكثر من ستة وثلاثين مليونا يدعي ان والدي احمد زيني - رحمه الله - سبق ان اقرضه للشركة التي انتقلت لي بالتخارج وقد حكمت الدائرة المذكورة برد دعواه ولم تستند على هذا التقرير ولله الحمد فالمدعي هدانا الله وإياه للحق والصواب أقام ضدي سيل جارف من الدعاوى في المحاكم الإدارية والعامة والتجارية ومحاكم الأحوال الشخصية ومستنده الوحيد هو هذا التقرير المعيب المنسوب لمكتب أبو غزالة الذي أبطلت المحكمة العآمة الاستناد اليه في الدعوى آنفة الذكر المنظورة لديها في حين نرى ان المحكمة التجارية تسلم بصحته قبل فحصه والتحقق من مصدره. فانظر كيف استندت المحكمة التجارية على هذا التقرير ومن نسب اليه ينفي صدوره من مكتبه هذا امر ملفت جدا جدا؟</w:t>
      </w:r>
    </w:p>
    <w:p>
      <w:pPr>
        <w:jc w:val="right"/>
        <w:bidi/>
      </w:pPr>
      <w:r>
        <w:rPr>
          <w:b w:val="0"/>
          <w:i w:val="0"/>
        </w:rPr>
        <w:t>كما إن شركة احمد زيني التجارية قد اصبحت في ملكيتي حيث انه بتاريخ 16/10/1431هـ جرى تعديل الشركاء فيها وهما الشريك الاول اسامة احمد زيني يملك ٤٥٠ حصة تمثل٩٠٪؜ والشريك الثاني شركة احمد زيني واولاده وتملك١٠ حصص تمثل ١٠٪؜</w:t>
        <w:br/>
        <w:t>كما ان شركة احمد زيني التجارية محل النزاع هذه قد انتهت وتمت تصفيتها اختياريا بموافقة الشركاء لعدم الاستفادة منها ثم جرى شطب سجلها بتاريخ 11/04/1437هـ ، كما ان المدعي شقيقي عدنان احمد زينى قد حضر بنفسه في 10/02/1434هـ و قام بالتوقيع امام كاتب العدل واقر بتخارجه من شركة احمد زيني التجارية وان عدد حصصي انا أسامة فيها هي ٩٠ ٪؜ وحصص الشريك الثاني شركة اوزكو ١٠٪؜ وان الشركاء قد قاموا بسداد كامل قيمة الحصص المملوكة لكل منهما وهذا الاقرار منه بحصة اسامة يعد تصديقاً وإقرارا بصحة بيع والدي علي انا اسامة لانه كان بعد بيع والدي علي بسنوات وإقراره ايضاً بانني انا اسامة قد قمت بسداد كامل حصته في الشركة محل النزاع مما يدل على بطلان دعواه التي اقامها فيما يتعلق بقيمة هذه الشركة والاقرار سيد الأدلة ولا عذر لمن اقر وهنا تنطبق عليه القاعدة ( من سعى في إبطال ما تم على يديه فسعيه مردود عليه ). وإقراره بان حصتيهي ٤٥٠ حصة تمثل ٩٠٪؜ وإنني قمت بسداد قيمتها ليعد اقوى مسقطا لدعواه حتى و لو لم يسبق الفصل فيها اما وقد سبق الفصل فيها فهو كاف لكنه يوكد الإسقاط والبطلان</w:t>
      </w:r>
    </w:p>
    <w:p>
      <w:pPr>
        <w:jc w:val="right"/>
        <w:bidi/>
      </w:pPr>
      <w:r>
        <w:rPr>
          <w:b w:val="0"/>
          <w:i w:val="0"/>
        </w:rPr>
        <w:t>في النهاية:</w:t>
      </w:r>
    </w:p>
    <w:p>
      <w:pPr>
        <w:jc w:val="right"/>
        <w:bidi/>
      </w:pPr>
      <w:r>
        <w:rPr>
          <w:b w:val="0"/>
          <w:i w:val="0"/>
        </w:rPr>
        <w:t>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وفي تفصيل ذلك أوضح لمعاليكم ما يلي:</w:t>
      </w:r>
    </w:p>
    <w:p>
      <w:pPr>
        <w:jc w:val="right"/>
        <w:bidi/>
      </w:pPr>
      <w:r>
        <w:rPr>
          <w:b w:val="0"/>
          <w:i w:val="0"/>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–هم أنفسهم المدونة توقيعاتهم على عقد البيع.</w:t>
      </w:r>
    </w:p>
    <w:p>
      <w:pPr>
        <w:jc w:val="right"/>
        <w:bidi/>
      </w:pPr>
      <w:r>
        <w:rPr>
          <w:b w:val="0"/>
          <w:i w:val="0"/>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jc w:val="right"/>
        <w:bidi/>
      </w:pPr>
      <w:r>
        <w:rPr>
          <w:b w:val="0"/>
          <w:i w:val="0"/>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w:t>
      </w:r>
    </w:p>
    <w:p>
      <w:pPr>
        <w:jc w:val="right"/>
        <w:bidi/>
      </w:pPr>
      <w:r>
        <w:rPr>
          <w:b w:val="0"/>
          <w:i w:val="0"/>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jc w:val="right"/>
        <w:bidi/>
      </w:pPr>
      <w:r>
        <w:rPr>
          <w:b w:val="0"/>
          <w:i w:val="0"/>
        </w:rP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right"/>
        <w:bidi/>
      </w:pPr>
      <w:r>
        <w:rPr>
          <w:b w:val="0"/>
          <w:i w:val="0"/>
        </w:rPr>
        <w:t>\---------------------- -------------------------- ----------- --------------- ------------- ----------- -------- ---- - -</w:t>
      </w:r>
    </w:p>
    <w:p>
      <w:pPr>
        <w:jc w:val="right"/>
        <w:bidi/>
      </w:pPr>
      <w:r>
        <w:rPr>
          <w:b w:val="0"/>
          <w:i w:val="0"/>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 وهو مورث المدعين ومورثي، فالبائع هو الوالد، وتفصيلها كالتالي: 1-أرفقت عقد البيع الموقع من الوالد بحضور شهود.</w:t>
      </w:r>
    </w:p>
    <w:p>
      <w:pPr>
        <w:jc w:val="right"/>
        <w:bidi/>
      </w:pPr>
      <w:r>
        <w:rPr>
          <w:b w:val="0"/>
          <w:i w:val="0"/>
        </w:rPr>
        <w:t>2- أرفقت قرار الشركاء الموثق بالغرفة بما يؤكد علمهم ورضاهم بالبيع ومنهم المدعي (عدنان) .</w:t>
      </w:r>
    </w:p>
    <w:p>
      <w:pPr>
        <w:jc w:val="right"/>
        <w:bidi/>
      </w:pPr>
      <w:r>
        <w:rPr>
          <w:b w:val="0"/>
          <w:i w:val="0"/>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jc w:val="right"/>
        <w:bidi/>
      </w:pPr>
      <w:r>
        <w:rPr>
          <w:b w:val="0"/>
          <w:i w:val="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القضائي: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علاقته بالدعوى المنظورة، وإنما مقدم في دعوى أخرى انتهت صلحاً .</w:t>
      </w:r>
    </w:p>
    <w:p>
      <w:pPr>
        <w:jc w:val="right"/>
        <w:bidi/>
      </w:pPr>
      <w:r>
        <w:rPr>
          <w:b w:val="0"/>
          <w:i w:val="0"/>
        </w:rPr>
        <w:t>.ةيلهألا لماك ناك ه1432 ماعو 1431 ماع ثروملا نأ دكؤت لدعلا ةباتك نم تادنتسمو يعرش مكح دوجو مغر دقاعتلا تقو هتافرصتل كردم ريغ ثروملا نأ معزت فيكو ،ررحملا ريوزت توبث نود ثروملا نم عقوم ريغ دقعلا نأب ةحيحص ريغ ةنيرق ىلع ةمكحملا دمتعت فيك ذإ ،تابثإلا ماظنل فلاخمو ةيعرش ماكحأو ةقثوم تاررحمل فلاخم بيبستلا يف راوعلا اذهو .(كردم ريغو ةيلهألا دقاف ناك عيبلا تقو ثروملا نأب تفتحا نئارقلا نأو سيسأتلا دقع ليدعتو عيبلا دقع ىلع عقوي مل ثروملا نأب تفتحا نئارقلا نأ) بيجعلا هبيبست يف هلوقب ماكحألا يف ةيماظنلاو ةيعرشلا لوصألا نع مكحلا جرخ :ًاسماخ</w:t>
      </w:r>
    </w:p>
    <w:p>
      <w:pPr>
        <w:jc w:val="right"/>
        <w:bidi/>
      </w:pPr>
      <w:r>
        <w:rPr>
          <w:b w:val="0"/>
          <w:i w:val="0"/>
        </w:rPr>
        <w:t>سادساً: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w:t>
      </w:r>
    </w:p>
    <w:p>
      <w:pPr>
        <w:jc w:val="right"/>
        <w:bidi/>
      </w:pPr>
      <w:r>
        <w:rPr>
          <w:b w:val="0"/>
          <w:i w:val="0"/>
        </w:rPr>
        <w:t>والله يحفظكم ويرعاكم</w:t>
      </w:r>
    </w:p>
    <w:p>
      <w:pPr>
        <w:jc w:val="right"/>
        <w:bidi/>
      </w:pPr>
      <w:r>
        <w:rPr>
          <w:b w:val="0"/>
          <w:i w:val="0"/>
        </w:rPr>
        <w:t>مقدمه/ أسامة أحمد عباس زيني</w:t>
      </w:r>
    </w:p>
    <w:p>
      <w:pPr>
        <w:pStyle w:val="Heading2"/>
        <w:jc w:val="right"/>
        <w:bidi/>
      </w:pPr>
      <w:r>
        <w:t>[بيانات الأطراف: المدعي / المدعى عليه / الحاضرون] ===</w:t>
        <w:br/>
        <w:t>هوية وطنية رقم: (1008017301)</w:t>
      </w:r>
    </w:p>
    <w:p>
      <w:pPr>
        <w:pStyle w:val="Heading2"/>
        <w:jc w:val="right"/>
        <w:bidi/>
      </w:pPr>
      <w:r>
        <w:t>[ترويسة / كليشة وزارة العدل — معلومات رسمية متكررة] ===</w:t>
        <w:br/>
        <w:t>جوال رقم/..................</w:t>
      </w:r>
    </w:p>
    <w:p>
      <w:pPr>
        <w:pStyle w:val="Heading2"/>
        <w:jc w:val="right"/>
        <w:bidi/>
      </w:pPr>
      <w:r>
        <w:t>[نص الضبط / الحكم — المتن الفعلي] ===</w:t>
        <w:br/>
        <w:t>المرفقات:</w:t>
      </w:r>
    </w:p>
    <w:p>
      <w:pPr>
        <w:jc w:val="right"/>
        <w:bidi/>
      </w:pPr>
      <w:r>
        <w:rPr>
          <w:b w:val="0"/>
          <w:i w:val="0"/>
        </w:rPr>
        <w:t>1-صورة عقد بيع حصة المورث بمبلغ 120 مليون.</w:t>
      </w:r>
    </w:p>
    <w:p>
      <w:pPr>
        <w:jc w:val="right"/>
        <w:bidi/>
      </w:pPr>
      <w:r>
        <w:rPr>
          <w:b w:val="0"/>
          <w:i w:val="0"/>
        </w:rPr>
        <w:t>2-صورة من قرار الشركاء بما يفيد تنازل المورث عن حصته بالقيمة الاسمية وموقع من عدنان.</w:t>
      </w:r>
    </w:p>
    <w:p>
      <w:pPr>
        <w:jc w:val="right"/>
        <w:bidi/>
      </w:pPr>
      <w:r>
        <w:rPr>
          <w:b w:val="0"/>
          <w:i w:val="0"/>
        </w:rPr>
        <w:t>3-صورة شيك بمبلغ 450 ألف ريال، وصور شيكات أخرى بمبلغ 6مليون سداد ديون.</w:t>
      </w:r>
    </w:p>
    <w:p>
      <w:pPr>
        <w:jc w:val="right"/>
        <w:bidi/>
      </w:pPr>
      <w:r>
        <w:rPr>
          <w:b w:val="0"/>
          <w:i w:val="0"/>
        </w:rPr>
        <w:t>4- صك حكم الاستئناف.</w:t>
      </w:r>
    </w:p>
    <w:p>
      <w:pPr>
        <w:jc w:val="right"/>
        <w:bidi/>
      </w:pPr>
      <w:r>
        <w:rPr>
          <w:b w:val="0"/>
          <w:i w:val="0"/>
        </w:rPr>
        <w:t>5-صك الحكم الصادر في التماس إعادة النظر.</w:t>
      </w:r>
    </w:p>
    <w:p>
      <w:pPr>
        <w:jc w:val="right"/>
        <w:bidi/>
      </w:pPr>
      <w:r>
        <w:rPr>
          <w:b w:val="0"/>
          <w:i w:val="0"/>
        </w:rPr>
        <w:t>6-صور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دوهشلا تاداهش 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