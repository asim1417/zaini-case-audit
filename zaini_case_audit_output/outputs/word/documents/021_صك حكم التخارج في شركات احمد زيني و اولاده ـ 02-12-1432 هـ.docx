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صك حكم التخارج في شركات احمد زيني و اولاده ـ 02-12-1432 هـ.pdf</w:t>
      </w:r>
    </w:p>
    <w:p>
      <w:pPr>
        <w:jc w:val="right"/>
        <w:bidi/>
      </w:pPr>
      <w:r>
        <w:rPr>
          <w:b w:val="0"/>
          <w:i/>
          <w:color w:val="555555"/>
        </w:rPr>
        <w:t>الرقم: 21 | النوع: حكم / صك | التاريخ: 02-12-1432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https://drive.google.com/file/d/19tlVxzmhR6Vv0YBcU0JoYapWmKlk5YIC/view?usp=drivesdk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[نص الضبط / الحكم — المتن الفعلي] ===</w:t>
        <w:br/>
        <w:t>رم اذخ ريسرطذلء دنه لجيو ف</w:t>
        <w:br/>
        <w:t>ةدجب ةيرادإلا ةمكحملا ‏١/11‎ يوني فنك</w:t>
        <w:br/>
        <w:t>ةرشع ةعبسا ةئلا با منل) ترو</w:t>
        <w:br/>
        <w:t>ظ حتكه</w:t>
        <w:br/>
        <w:t>رقم ‎١/17/1460‏ لعام ١؟4اه‏ ظ</w:t>
        <w:br/>
        <w:t>32 ا لقتصصسن رقم 4ة/س0ة/ "اق ملقم 1ه وار فهر ا اق لهام ردند”</w:t>
        <w:br/>
        <w:t>المقامة من / عدنان بن أحمد بن عباس زيني وطلال وفيصل وغدير أولاد غازي بن أحمد ظ</w:t>
        <w:br/>
        <w:t>عباس زيسي ظ</w:t>
        <w:br/>
        <w:t>| ضد / أسامة بن أحمد بن عباس زينسي ظ</w:t>
        <w:br/>
        <w:t>ةدجب ةيرادإلا ةمكحملا رقمبو ‏ه١ ‏577/١1/77‎ قفاوملاتبسلا موي يف هنإف</w:t>
        <w:br/>
        <w:t>ظ 7 : نم ةلكشملاو ةرشع ةعباسلا ةيئاضقلا ةرئادلا تدقعنا</w:t>
        <w:br/>
        <w:t>ظ سيتا يرماشملا نجرلا دبع نب نسوي خاتلا</w:t>
        <w:br/>
        <w:t>وضع يرثمولازيزعلا دبع ني سه يضأتلا</w:t>
        <w:br/>
        <w:t>اضع نازونلا ىلع نب ديعادبع يضاتلا</w:t>
        <w:br/>
        <w:t>‎٠. ٠ 1 1 0‏ |</w:t>
        <w:br/>
        <w:t>وقضوس عبدالله بن على هرإنى أمينأ للمس</w:t>
        <w:br/>
        <w:t>ْ ‏.ها117؟١5/5/1!واها5١/١١٠/١471 خيراتب ةرئادلل نيتلاحملاو هيلاعب نيتحضوملا نيتيضقلا يف رظنلل كلذو</w:t>
        <w:br/>
        <w:t>ظ (عئاقولا) ظ</w:t>
        <w:br/>
        <w:t>| تتلخص وقائع الدعويين المائلتين بأن وكيل المدعي الأول عدنان أحمد زيني تقدم إلى هذه المحكمة بلائحة ادعاء ظ</w:t>
        <w:br/>
        <w:t>0 ضد المدعى عليه تضمنت الإفادة بشراكة موكله للمدعى عليه في شركة أند زيني وأولاده المحدودة والشركات ْ</w:t>
        <w:br/>
        <w:t>| التابعة للها , وأن المدعى عليه هو مدير تلك الشركة وبعض الشركات الأخرى التابعة ها ؛ وحيث لاحظ موكله قيام</w:t>
        <w:br/>
        <w:t>| ىلع ةبجاولا حاصفإلاو ةيفافشلا تارابتعا فلاخيو ةرادإلا تايضتقم عم ىانتي وحن ىلع تاكرشلا ةرادإب هيلع ىعدملا |</w:t>
        <w:br/>
        <w:t>هتقفاوم لخأل هلكوم راطخإ نود ةقلطملا ةيبلغألا اهيف كلمب تاكرش عم دوقع ماربإب همايقل كلذو تاكرشلا يريدم ْ</w:t>
        <w:br/>
        <w:t>| أو موافقة وإخطار بقية الشركاء , الأمر الذي أدى إلى تحمل الشركة أعباء وهديونيات غير مبررة , وقد تقدم موكله</w:t>
        <w:br/>
        <w:t>| بطلب للمدعى عليه لإطلاعه على مستندات ووثائق الشركة إلا أن المدعى عليه ماطله في تسليم المستبدات</w:t>
        <w:br/>
        <w:t>| &lt; 7</w:t>
        <w:br/>
        <w:t>| 7ن ع صر لم ‎1-١‏ 1 |</w:t>
        <w:br/>
        <w:t>ظ د سح تثب _ 1 1</w:t>
        <w:br/>
        <w:t>(89 كسك ةصمعت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اهران</w:t>
        <w:br/>
        <w:t>0 247 ‏١‎ تماَرَبهَْشفل</w:t>
        <w:br/>
        <w:t>ورت (لفا' 2 شم درتت</w:t>
        <w:br/>
        <w:t>ةرشع ةعباسلا ةرئادلا 2</w:t>
        <w:br/>
        <w:t>ىو 1</w:t>
        <w:br/>
        <w:t>ايا0ا0ايايا0ااا6ا0606060606اااااااااااارااايايايااااااا0 006060606060600</w:t>
        <w:br/>
        <w:t>| ديدقو ةتقاومب ررضنا َقآَخ] ةنآق نمو ماظنلل ةحيرص ةفلاخم دعي ام وهو كلذب هتبلاطم راركن مغر ةبولطملا قئاثولاو |</w:t>
        <w:br/>
        <w:t>| مصالحه في الشركات . وانتهى إلى طلب إيقاف المدعى عليه عن أعمال إدارة شركة أحمد زيني وأولاده المحدودة ظ</w:t>
        <w:br/>
        <w:t>تادنسملا ةفاك ميلستب هيلع ىعدملا مازلإو . تاكرشلا لامعأ رييستل يئاضق سراح نييعتو . اهل ةعباتلا تاكرشلاو |</w:t>
        <w:br/>
        <w:t>| ‏ ضورسقلاو تاليهستلا ةفاك نايب ةنمضتم ينوناق بساحم لبق نم اهتعجارمل تاكرشلا عيمجب ةصاخلا ةيبساخا قئاثولاو ظ</w:t>
        <w:br/>
        <w:t>ا .اهليصافتب ةيكدبلا</w:t>
        <w:br/>
        <w:t>وبقيد الدعوى بسجلات هذه المحكمة قضية بالرقم الموضح بمستهل هذا الحكم وياحالتها إلى هذه الدائرة |</w:t>
        <w:br/>
        <w:t>ظ باشرت نظرها وفقاً لما ورد بمحاضر الضبط؛ حيث تم تحديد أولى جلساقا بتاريخ 4737/11/77١ه.‏ ثم تبادل ظ</w:t>
        <w:br/>
        <w:t>.تاسلج ةدع يف ةيباوجلا تاركذملا ناقرطلا</w:t>
        <w:br/>
        <w:t>عدمك لخادتلا بلطو ينيز دمحأ نب يزاغ نب لالط رضح ه1 4707/7/4 قفاوملا تبسلا موي ةسلج ينو</w:t>
        <w:br/>
        <w:t>ثان في هذه القضية. فقررت الدائرة إدخاله بالصفة المذكورة.</w:t>
        <w:br/>
        <w:t>وف جلسة يوم الاثنين الموافق 4737/7/1 ١ه‏ طلب وكيل المدعيان في الىقضية رقم ت!7!١‏ لعام ْ</w:t>
        <w:br/>
        <w:t>١ه‏ - وهما فيصل وغدير ولدي غازي بن أحمند زيني - المرفوعة ضد أسامة زيني ضم قضيتهما هذه القضية</w:t>
        <w:br/>
        <w:t>رقم 94/ات لعام 479 ١ه.‏ فقررت الدائرة ضم قضيتهما ليصبحا المدعيان الث والرابع في هذه القضية , ويكون</w:t>
        <w:br/>
        <w:t>أطراف الدعوى على نحو ما رصد بمستهل هذا الحكم , ومستند الدائرة في كل ذلك وحدة الموضوع وكون المدعين</w:t>
        <w:br/>
        <w:t>شركاء يخاصمون المدعى عليه بصفته شريكا ومديراً للشركة محل النراع والشركات التابعة نها.</w:t>
        <w:br/>
        <w:t>وبجلسة يوم الأربعاء الموافق 5477/4/4 ١ه‏ قرر الأطراف اتفاقهم على تخارج المدعين من الشركات إلا أهم</w:t>
        <w:br/>
        <w:t>ظ اختلفوا في تقيم الخحصص ؛ وما ارتكبه المدعى عليه من تجاوزات , فطلبت الدائرة منهم ترشيح أحد المكاتب انخاسبية</w:t>
        <w:br/>
        <w:t>ليقوم بمهمة تدقيق الميزانيات لبيان ما فيها من تجاوزات إن وجدت؛ وتقييم حصص الشركاء في الشركات محل |</w:t>
        <w:br/>
        <w:t>ظ الدعوى. فقرروا اتفاقهم على مكتب طلال أبو غزالة وشركاه الدولية محاسبون قانونيون , فقامت الدائرة بالكتابة إلى ظ</w:t>
        <w:br/>
        <w:t>| اهرا رق رادصإل اديهمت , روكذملا ليصفتلاب ةيضقلا هذه يف ةبساحملا لامعأب مايقلا لباقم هباعتأ نع ةدافإلل بساخلا |</w:t>
        <w:br/>
        <w:t>ْ .ةمهملا هذك هفيلكتب</w:t>
        <w:br/>
        <w:t>وبجلة 4797/4/99 ١ه‏ ورد إلى الدائرة عرض المحاسب القانوبي بتقدير أتعابه يإجججالي بلغ قدره |</w:t>
        <w:br/>
        <w:t>‎(8٠٠,٠...‏ ريال: فقرر الأطراف موافقتهم على ذلك. ثم قرر المدعون أنهم يعدلون عن طلبهم فرض الحراسة © |</w:t>
        <w:br/>
        <w:t>‎١‏ لسر سر |</w:t>
        <w:br/>
        <w:t>[ ب ْ ‏١‎ اسير لا ع ©“ ماج |</w:t>
        <w:br/>
        <w:t>(89 كسك ةصمعت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[نص الضبط / الحكم — المتن الفعلي] ===</w:t>
        <w:br/>
        <w:t>ريدو 4 0</w:t>
        <w:br/>
        <w:t>ورك (للام ا د</w:t>
        <w:br/>
        <w:t>ب</w:t>
        <w:br/>
        <w:t>ليو َنآَوَحبو ؛ ةيئناضقلا ةمارحلا ضرف مهبلط ىلع نورصي مهفإف تاكرشلا يف رارضأ وأ تافلاخم وأ تازواجت</w:t>
        <w:br/>
        <w:t>مييقتو تاينازيملا قيقدت ةرتف لالخ ةيلاملا ةبقارملا باعتأ ريدقت نع هاكرشو ةلازغ وبأ لالط نوناقلا بساخملا بتكم</w:t>
        <w:br/>
        <w:t>الحصص المقدرة من قِبَله في العرض المقدم للدائرة بعلاثة أشهر أفاد بأنه يقدرها بمبلغ زه ‎)٠١١,0٠‏ ريال . فقرر</w:t>
        <w:br/>
        <w:t>الأطراف مواققتهم على ذلك: على أن تكون مناصفة بينهم : وأكد المدعى عليه أنه ملتزم بتسليم اغغامب القانون</w:t>
        <w:br/>
        <w:t>كافة الميزانيات والمستندات التي يطلبها لإتمام عمله . كما أكد على التزامه بشراء حصص المدعيين بعد تقيمها من قبل</w:t>
        <w:br/>
        <w:t>لحاسب القانوني دون اعتراضء. كما أكد المدعون التزامهم بالبيع بالمبلغ المقدر من قبل الخاسب دون اعتراض.</w:t>
        <w:br/>
        <w:t>ةيلودلا هاكرشو ةلازغ وبأ لالط /يبساخنلا ريبخلا بدبن يضاقلا ‏ه١ 4717 ماعل ه1 مقر اهرارق ةرئادلا تردصأف</w:t>
        <w:br/>
        <w:t>:- يلاتلاك هتمهم نوكت ثيحمب نوينوناق نوبساحم</w:t>
        <w:br/>
        <w:t>أولاً : تدقيق الميزانيات وبيان ما فيها من تجاوزات من تاريخ ١/8/1١٠٠٠م‏ وحتى تاريخه للشركات محل</w:t>
        <w:br/>
        <w:t>الدعوى.</w:t>
        <w:br/>
        <w:t>ثانا : تقييم حصص أطراف الدعوى في كافة الشركات محل الدعوى.</w:t>
        <w:br/>
        <w:t>.اب فلكملا لامعألا نم ءاهتنالا ىتحو هخيرات نم ةيلاملا تاباسحلا ةبقارم : اعلاث</w:t>
        <w:br/>
        <w:t>وف جلسة ‎477/١1/١4‏ ١ه‏ قدم ثمثل المحاسب القانوي التقرير النهائي في القضية وقد تضمن ملخصه</w:t>
        <w:br/>
        <w:t>وجود ست تجاوزات على المدعى عليه بلغ مجموعها قرابة ‎)١4(‏ مليون ريال كما أن هناك تجاوز واحد على لمدعي</w:t>
        <w:br/>
        <w:t>عدنان بمبلغ ‎)١١,515,16١(‏ ريالاء وأن مجموع حقوق المدعين وقيمة حصصهم بلغت قرابة ‎)49١(‏ مليون ريال؛</w:t>
        <w:br/>
        <w:t>وقرر الأطراف استلامهم لنسخة هنه. وبسؤال المدعين عن وجهة نظرهم تجاه التقرير أجاب المدعي عدنان بأنه يوافق</w:t>
        <w:br/>
        <w:t>على ها جاء في التقرير مقابل التخارج هن الشركة كما أجاب المدعي طلال وفيصل ووكيل غدير بأهم جميعا يوافقون</w:t>
        <w:br/>
        <w:t>على ما ورد في التقرير وذلك امتدادا لما التزم به الأطراف جميعا أمام الدائرة من البيع والشراء بالمبلغ الذي يتوصل إليه</w:t>
        <w:br/>
        <w:t>امخاسب القانونيٍ دون اعتراض. وبسؤال المدعى عليه وكالة قدم مذكرة بملاحظاته على التقرير انخامبي طلب في |</w:t>
        <w:br/>
        <w:t>ٌْ نينثا فيلكتو «ةيلبقتسملا اهجناتن بسح سيلو ‏م١١٠7 ماعل ةيلاملا اهجئاتن بسح تاكرشلا مييقت نوكي نأ اهماتخ</w:t>
        <w:br/>
        <w:t>من مكاتب الخبرة الدولية للاشتراك في إعادة تقييم الشركات؛ وذكر أن مذكرته تتلخص في اعتراضه على طريقة ٍ</w:t>
        <w:br/>
        <w:t>اغاسب القانوق في تقييمه للشركات حيث إنه اعتمد في تقييمه على أمور مستقبلية: بخلاف تقييمه للأراضي الذي</w:t>
        <w:br/>
        <w:t>ؤ نأب يبوناقلا بساتا ليكو بقعف ؛ةركذملا هذه نم ةخسن نوناقلا بساخغلا ليكوو نوعدملا ملست .مويلا رعسب ناك</w:t>
        <w:br/>
        <w:t>) 000 |</w:t>
        <w:br/>
        <w:t>ا 70 14 بعد سبو | ربل ا ظ</w:t>
        <w:br/>
        <w:t>(89 كسك ةصمعت</w:t>
      </w:r>
    </w:p>
    <w:p>
      <w:pPr>
        <w:pStyle w:val="Heading2"/>
        <w:jc w:val="right"/>
        <w:bidi/>
      </w:pPr>
      <w:r>
        <w:t>صفحة 4</w:t>
      </w:r>
    </w:p>
    <w:p>
      <w:pPr>
        <w:pStyle w:val="Heading2"/>
        <w:jc w:val="right"/>
        <w:bidi/>
      </w:pPr>
      <w:r>
        <w:t>[نص الضبط / الحكم — المتن الفعلي] ===</w:t>
        <w:br/>
        <w:t>0 - ىو -.- 5</w:t>
        <w:br/>
        <w:t>لفكنطّتضت ‏ © 0</w:t>
        <w:br/>
        <w:t>ةدجب هيرادالا همكحملا َ 2 مافل) 99 29</w:t>
        <w:br/>
        <w:t>ةرشع ةعباسلا ةرئادلا ‏١‎ يل</w:t>
        <w:br/>
        <w:t>و</w:t>
        <w:br/>
        <w:t>ة١ىئضئ_س_سجللحح”7/|/|_‏ ا لل يييييببيييييييييييحححح ‏</w:t>
        <w:br/>
        <w:t>| التقييم كان بتاريخ التقرير وليس بتاريخ مستقبلي: وما اعتمده في تقريره كان مبنياً على طرق التقييم المتعارف عليها 2 '</w:t>
        <w:br/>
        <w:t>| دوليا. ثم عقب المدعي عدنان بأن قرار الدائرة تضمن التزام المدعى عليه بشراء خصص المدعين بعد نقيمهنا مسن ٌْ</w:t>
        <w:br/>
        <w:t>| انحاسب القانوبي دون اعتراضء وأن ما ورد في مذكرة المدعى عليه وكالة يعد تماطلة من قبله. ثم أكد بقية المدعين على |</w:t>
        <w:br/>
        <w:t>| ها ذكره المدعي عدنان؛ وأضافوا بأن تنازهم السابق عن طلب فرض الحرامة القضائية كان لأجل أن المدعى عليه قد</w:t>
        <w:br/>
        <w:t>ًافاضم يوناقلا بساحملل يئاهنلا ريرقتلا يف ةدراولا مهقوقح عفدب هيلع ىعدملا مازلإ نوعدملا بلط مث .ءارشلاب مزتلا |</w:t>
        <w:br/>
        <w:t>امو ةعابملا نيعلا ىلع زجحلا اوبلط امك ؛تافلاخملاو تازواجتلا نايبو تاينازيملا قيقدت صوصخب ةربخلا باعتأ اهيلإ</w:t>
        <w:br/>
        <w:t>ظ يتحصل عنها من أرباح لحين تسليم كامل الثمن. فعقب المدعى عليه وكالة بأن موكله لا زال ملتزماً بالشراء إلا أنه</w:t>
        <w:br/>
        <w:t>يعترض على التقييم كما سبق ذلك. ثم عقب المدعون بأن المدعى عليه سبق وأن قدم للدائرة تقييمه للشركات بقيمة</w:t>
        <w:br/>
        <w:t>ظ (55:4179 © ريالاً. في حين أن المحاسب المعين مسن الدائرة باتفاق الطرفين قيم الشركات بمبلغ</w:t>
        <w:br/>
        <w:t>‎٠078640 1(‏ ريالاً ئما يعني أن تقييم انخاسب لم يختلفى كثيراً عن تقييم المدعى عليه.</w:t>
        <w:br/>
        <w:t>وني جلسة هذا اليوم ‎54717/1١7/7‏ 1ه حضر أطراف الدعوى وقرروا أنهم اتفقوا على إفاء هذا التراع</w:t>
        <w:br/>
        <w:t>صلحاً بموجب وثيقة صلح قدموا أصلها للدائرة في هذه الجلسة وضمت بملف الدعوى. وقد جاء نصها كالتالي:</w:t>
        <w:br/>
        <w:t>((اتفاقية صلح وتخارج</w:t>
        <w:br/>
        <w:t>ْ نم لك نيب يضارتلاو قافتالا ىلاعت هللا نوعب مت مكه 68 قفاوملا ‏ه١ ‏5477/١7/١‎ تبسلا موي يف هنإ</w:t>
        <w:br/>
        <w:t>: هاندأ نيروكذملا فارطألا</w:t>
        <w:br/>
        <w:t>أولاً: السيد/ أسامة أحمد زيني سعودي الجدسية بموجب سجل مدي رقم ‎)٠١٠١8٠0917701١(‏ ويشار إليه في هذه</w:t>
        <w:br/>
        <w:t>.(لوألا فرطلا) ب ةيقافتالا</w:t>
        <w:br/>
        <w:t>ثانيا: السيد/ عدنان أحمد زيني سعودي الجنسية؛ بموجب سجل مدن رقم ‎٠٠17٠57105‏ ويشار إليه فيما بعد</w:t>
        <w:br/>
        <w:t>.(يناغلا فرطلا) ب</w:t>
        <w:br/>
        <w:t>ثالعا: السيد/ طلال غازي أحمد زيني سعودي الجدسية تموجب سجل مدي رقم (8 ‎٠١56707041‏ ). السيد/ فيصل ْ</w:t>
        <w:br/>
        <w:t>غازي أحمد زيني سعودي الجدسية بموجب سجل مدي رقم ‎.)٠١57/4/٠089(‏ الأستاذة/ غدير غازي أحمد زيني |</w:t>
        <w:br/>
        <w:t>سعودية الجنسية تموجب سجل مدي رقم ‎.)٠١53375557(‏ وبمئلهم في التوقيع على هذه الاتفاقية السيد/ طلال</w:t>
        <w:br/>
        <w:t>غازي زيني. ويشار إليهم فيما بعد ب (الطرف الثالث).</w:t>
        <w:br/>
        <w:t>:ينآلا ىلع مهنيب اميف اوقفتاو تافرصتلاو دوقعلا ماربإل اماظنو اعرش ةربتعملا مهتيلهأ لماكب فارطألا رقأ 0 ]</w:t>
        <w:br/>
        <w:t>| حك 1/7 م حب م يط( ظ</w:t>
        <w:br/>
        <w:t>(89 كسك ةصمعت</w:t>
      </w:r>
    </w:p>
    <w:p>
      <w:pPr>
        <w:pStyle w:val="Heading2"/>
        <w:jc w:val="right"/>
        <w:bidi/>
      </w:pPr>
      <w:r>
        <w:t>صفحة 5</w:t>
      </w:r>
    </w:p>
    <w:p>
      <w:pPr>
        <w:pStyle w:val="Heading2"/>
        <w:jc w:val="right"/>
        <w:bidi/>
      </w:pPr>
      <w:r>
        <w:t>[نص الضبط / الحكم — المتن الفعلي] ===</w:t>
        <w:br/>
        <w:t>جلنا تاج</w:t>
        <w:br/>
        <w:t>1 - -</w:t>
        <w:br/>
        <w:t>ولت (لفان 9 مع مدي</w:t>
        <w:br/>
        <w:t>ةرشع ةعباسلا ةرئادلا. 0</w:t>
        <w:br/>
        <w:t>‎١ '‏</w:t>
        <w:br/>
        <w:t>‎١‏ هيه</w:t>
        <w:br/>
        <w:t>ماعغل (3/17985) مقر ىوعدلاو .ةرشع ةعباسلا ةيراجتلا ةرئادلا ماهمأ ‏ه١ 477 ماعل (ق7078/)7/)و |</w:t>
        <w:br/>
        <w:t>7 ١ه‏ أمام الدائرة التجارية السادسة عشرة والمنظورة جميعها بالمحكمة الإدارية بجدة. وذلك بصفتهما شركاء في</w:t>
        <w:br/>
        <w:t>ظ شركة/ أحمد زيني وأولاده ذات المسئولية الحدودة سجل تجاري (54875 ‎١70٠١9‏ 4) مصدره جدة وفيما لتلك</w:t>
        <w:br/>
        <w:t>:ةيلاتلا تاكرشلا يف تاكارشو صصح نم ةكرشلا |</w:t>
        <w:br/>
        <w:t>.ةدج هردصم ‏5٠70١7١١٠١(‎ 54) يراجت لجس ةدودحخملا ةيراقعلا لامعألل ةفايضلا ةكرش ‏)١(‎</w:t>
        <w:br/>
        <w:t>.ةدج هردصم (4 ‏)51765٠1 ١7.6٠١‎ يراجت لجس ةدودحملا ينطولا ةنيحطلاو تايولخلا عنصم ةكرش (1؟)</w:t>
        <w:br/>
        <w:t>(*) شركة مزرعة وادي فاطمة للدواجن اخدودة سجل تجاري ‎)4١7٠0٠:517٠051١(‏ مصدره جدة.</w:t>
        <w:br/>
        <w:t>.ةدج هردصم ‏)4١7097١1٠٠7(‎ يراجت لجس ةدودحما ةيئاذغلا تامدخلاو نيوملل ينيز دمحأ ةكرش (54)</w:t>
        <w:br/>
        <w:t>.ةدج هردصم (5 ‏07٠1١1١‎ 45) يراجت لجس ةدودخنلا فييكتلاو ءابرهكلل ينيز دمحأ ةكرش (ه)</w:t>
        <w:br/>
        <w:t>(5) شركة أحمد زيني سودكسو للتموين اخدودة سجل تجاري ‎)5١7٠0٠01١551/5(‏ مصدره جدة.</w:t>
        <w:br/>
        <w:t>(0) شركة أحمد زيني دايكن لتكييف اغواء اخدودة سجل تجاري ‎١7٠٠٠١86 4 ١/.1/(‏ 4) مصدره حدة.</w:t>
        <w:br/>
        <w:t>.ةدج هردصم (4 ‏١٠7٠6٠١‎ 47 445) يراجت لجس ةدودحملا تامدخلاو ةرادإلل ةينطولا ةكرشلا (8)</w:t>
        <w:br/>
        <w:t>. ةدج هردصم (4 ‏)854/857٠١ ١7.0٠١‎ يراجت لجس ةدودحملا ةيدوعسلا ةريمخلا ةكرش (9)</w:t>
        <w:br/>
        <w:t>.ةدج هردصم (5 ‏١7٠٠٠١57651١‎ /) يراجت لجس ةدودحللا ةيئاذغلا تاعانصلل انيتروك ةكرش ‏)٠١(‎</w:t>
        <w:br/>
        <w:t>‎)١١(‏ شركة أ“مد زيني التجارية الخدودة سجل تجاري ‎)4١70١555١7(‏ مصدره جدة.</w:t>
        <w:br/>
        <w:t>-- وحيث قد اتفق الأطراف المدعون على التخارج من هذه الشركات محل الدعوى إلى المدعي عليه الذي التزم</w:t>
        <w:br/>
        <w:t>بالشراء كما ورد بقرار الدائرة التجارية السابعة عشرة رقم ١1/51١/؟‏ وتاريخ ‎47/4/1١‏ ١ه‏ المتضمن انتداب</w:t>
        <w:br/>
        <w:t>.تاكرشلا مييقتل ةلازغ وبأ لالط بتكم يبساحلا ريبخلا</w:t>
        <w:br/>
        <w:t>- وحيث عرضت هيئة المحكمة المنظورة أمامها الدعوى الرئيسية على الأطراف إفماء الدعاوى المذكورة أعلاه</w:t>
        <w:br/>
        <w:t>.ةيقافتالا هذمب دريس امل ًاقفوو ةروكذملا تاكرشلا نع جراختلاو لزانتلاو حلصلا ماربإ ًاعيمج فارطألا لبق دقو .ًاحلص</w:t>
        <w:br/>
        <w:t>- لذا فقد أتفق الأطراف جميعا على إبرام هذه الاتفاقية وفقا لما سيلي من بنود:</w:t>
        <w:br/>
        <w:t>: ' ا</w:t>
        <w:br/>
        <w:t>4 07 1 ع اا 1 سو | |</w:t>
        <w:br/>
        <w:t>سور سر</w:t>
        <w:br/>
        <w:t>(89 كسك ةصمعت</w:t>
      </w:r>
    </w:p>
    <w:p>
      <w:pPr>
        <w:pStyle w:val="Heading2"/>
        <w:jc w:val="right"/>
        <w:bidi/>
      </w:pPr>
      <w:r>
        <w:t>صفحة 6</w:t>
      </w:r>
    </w:p>
    <w:p>
      <w:pPr>
        <w:pStyle w:val="Heading2"/>
        <w:jc w:val="right"/>
        <w:bidi/>
      </w:pPr>
      <w:r>
        <w:t>[نص الضبط / الحكم — المتن الفعلي] ===</w:t>
        <w:br/>
        <w:t>3 تيا لج</w:t>
        <w:br/>
        <w:t>م 4 - , 0-2 1 2 2</w:t>
        <w:br/>
        <w:t>للك لعجن ( روج 1 00</w:t>
        <w:br/>
        <w:t>1 ِ الادا حدة</w:t>
        <w:br/>
        <w:t>د رسح هعباسلا هرداذل 2 ‏١‎</w:t>
        <w:br/>
        <w:t>9ى+ .-</w:t>
        <w:br/>
        <w:t>قص_ للسسسسسلللبتب؟؟ب؟ب؟+)؟ + سٍحٍحب صصح بيجي</w:t>
        <w:br/>
        <w:t>| لوألا دنبلا 0</w:t>
        <w:br/>
        <w:t>| ‏اده١١/1813/4 حيراعب ‏(؟1//81١/) مقرب ةرشع ةعباسلا ةيراجتلا ةرئادلا نم رداصلا رارقلاو قباسلا ديهمتلا |</w:t>
        <w:br/>
        <w:t>تامالعلاو ءامسألاو ةيرصحلا عيزوتلا تالاكوو ةيراجتلا تالاكولاو حيراصتلاو صيخارتلاو ةيراجتلا تالجسلا ةفاكو</w:t>
        <w:br/>
        <w:t>التجارية الخاصة بأي وجميع الشركات الوارد ذكرها جزءاً لا يتجزأ من هذه الاتفاقية ترفق بما وتقرأ معها باستمرار</w:t>
        <w:br/>
        <w:t>| ويرجع إليها ويؤخذ بما لتفسير ها اتمهت إليه إرادة الأطراف وقفت تحريرها والتوقيع عليها وذلك بالقدر الذي لا</w:t>
        <w:br/>
        <w:t>يتعارض مع الاتفاقية أو أي بند بنودها أو يتعارض مع مضمون ومفهوم ما حررت من أجله.</w:t>
        <w:br/>
        <w:t>يناثلا ددبلا</w:t>
        <w:br/>
        <w:t>مامأ لوألا فرطلا دض ثلاثلاو ئناثلا نيفرطلا دارفأ نم ةعوفرملا ىواعدلا ءامنإ ىلع اعيمج فارطألا قفتا ‏١‎</w:t>
        <w:br/>
        <w:t>مازتلالا طرشب ةيقافتالا هذه بجومب ًاحلص ةدجب ةيرادإلا ةمكحملاب ةرشع ةعباسلاو ةرشع ةسداسلا نيتيراجتلا نيترئادلا</w:t>
        <w:br/>
        <w:t>. ةيقافتالا هذه ماكحأب</w:t>
        <w:br/>
        <w:t>ةوق يف هلعجو اهاوتحم تابثإو ركذلا يتفلاس نيتيراجتلا نيترئادلا ىدل ةيقافتالا هذه ميدقت ىلع فارطألا قفتا فكان</w:t>
        <w:br/>
        <w:t>السند التنفيذي.</w:t>
        <w:br/>
        <w:t>ثلاعلا دنبلا</w:t>
        <w:br/>
        <w:t>:ةيلاتلا ةيلآلل ًاقفو تاكرشلا نم جراختلاب حلصلا ذافنإ ىلع اعيمج فارطألا قفتا ‏١‎</w:t>
      </w:r>
    </w:p>
    <w:p>
      <w:pPr>
        <w:jc w:val="right"/>
        <w:bidi/>
      </w:pPr>
      <w:r>
        <w:rPr>
          <w:b w:val="0"/>
          <w:i w:val="0"/>
        </w:rPr>
        <w:t>0 يلتزم الطرف الأول بشراء حصة الطرف الثاني وقدرها (9/077) ثلاثة وعشرون بالمائة في شركة أحمد</w:t>
        <w:br/>
        <w:t>زيني وأولاده انخدودة وما ها من حصص وشراكات في الشركات المذكورة بالتمهيد صدر هذه الاتفاقية باستناء</w:t>
        <w:br/>
        <w:t>-عيبلا لوبق ىلع يناثلا فرطلا قفاوو (ةدودخملا نكياد ينيز دمحأو ةدودحملا فييكتلاو ءابرهكلل ينيز دمحأ) يتكرش</w:t>
      </w:r>
    </w:p>
    <w:p>
      <w:pPr>
        <w:jc w:val="right"/>
        <w:bidi/>
      </w:pPr>
      <w:r>
        <w:rPr>
          <w:b w:val="0"/>
          <w:i w:val="0"/>
        </w:rPr>
        <w:t>ْ هنا والآن- في مقابل مبلغ إجمالي وقدره ‎)١7١,0٠٠١,٠٠٠(‏ مائة وسبعون مليون ريال يدفع نصفها وقدره</w:t>
      </w:r>
    </w:p>
    <w:p>
      <w:pPr>
        <w:jc w:val="right"/>
        <w:bidi/>
      </w:pPr>
      <w:r>
        <w:rPr>
          <w:b w:val="0"/>
          <w:i w:val="0"/>
        </w:rPr>
        <w:t>‎65,٠٠٠ ,.٠.٠( ْ‏ حمسة وثمانون مليون ريال سعودي وقت التوقيع على هذه الاتفاقية على النحو التالي:</w:t>
      </w:r>
    </w:p>
    <w:p>
      <w:pPr>
        <w:jc w:val="right"/>
        <w:bidi/>
      </w:pPr>
      <w:r>
        <w:rPr>
          <w:b w:val="0"/>
          <w:i w:val="0"/>
        </w:rPr>
        <w:t>‏| أ مبلغ (27,9139,5541) واحد وخمسون مليون ومائة وتسعة وتسعون ألف وستمانة واثنان وأربعون ريال |</w:t>
        <w:br/>
        <w:t>ظ ‏)9/00٠(‎ لا ةميق نم ًامصخ ةدودغلا نكياد ينبز دمحأو ةدودحملا فييكتلاو ءابرهكلل ينيز دمحأ يتكرش ةميق يدوعس |</w:t>
      </w:r>
    </w:p>
    <w:p>
      <w:pPr>
        <w:jc w:val="right"/>
        <w:bidi/>
      </w:pPr>
      <w:r>
        <w:rPr>
          <w:b w:val="0"/>
          <w:i w:val="0"/>
        </w:rPr>
        <w:t>‏| حمسون بالمانة من المبلغ المستحق وقت التوقيع أمام كاتب عدل وقد أقر الطرف الأول بالتنازل عن شرائه لشركتي</w:t>
        <w:br/>
        <w:t>ا ا .ئباثلا فرطلا حاصل ةدودخا نكياد ينيز دمحأو فييكتلاو ءابرهكلل ينيز درحأ ظ</w:t>
        <w:br/>
        <w:t>5 ِ |</w:t>
        <w:br/>
        <w:t>مم د سدارا ظ</w:t>
        <w:br/>
        <w:t>4 /7- 0 8 سس سس 1 ا</w:t>
        <w:br/>
        <w:t>أ ش &lt; 0 ا ثبت 0-6 ا</w:t>
      </w:r>
    </w:p>
    <w:p>
      <w:pPr>
        <w:jc w:val="right"/>
        <w:bidi/>
      </w:pPr>
      <w:r>
        <w:rPr>
          <w:b w:val="0"/>
          <w:i w:val="0"/>
        </w:rPr>
        <w:t>(89 كسك ةصمعت‏</w:t>
      </w:r>
    </w:p>
    <w:p>
      <w:pPr>
        <w:pStyle w:val="Heading2"/>
        <w:jc w:val="right"/>
        <w:bidi/>
      </w:pPr>
      <w:r>
        <w:t>صفحة 7</w:t>
      </w:r>
    </w:p>
    <w:p>
      <w:pPr>
        <w:pStyle w:val="Heading2"/>
        <w:jc w:val="right"/>
        <w:bidi/>
      </w:pPr>
      <w:r>
        <w:t>[نص الضبط / الحكم — المتن الفعلي] ===</w:t>
        <w:br/>
        <w:t>1 عي - ب 2- -4</w:t>
        <w:br/>
        <w:t>مين( هروس 1 1 ‎١‏</w:t>
        <w:br/>
        <w:t>‏تلا 5 -</w:t>
        <w:br/>
        <w:t>ةرشع ةعباسلا ةرئادلا يورو 4 96 2</w:t>
        <w:br/>
        <w:t>لج ‎١‏</w:t>
        <w:br/>
        <w:t>‏سس 27</w:t>
        <w:br/>
        <w:t>| ب- الباقي وقدره ‎)7,38٠٠,768(‏ ثلاثة وثلاثون مليون وثمانغائة ألف وثلاثمائة وثمانية ومسون ريال تدفع</w:t>
        <w:br/>
        <w:t>ئحتن تتاك-رمنعتتا 0 بتاك ىدت عيفوتلا تفو هلثمي وا هبوني نه وأ يباثلا فرطلا ديل عفدي قدصم كيش بجومت</w:t>
        <w:br/>
        <w:t>.هجراختب ءاكرشلا تارارق</w:t>
        <w:br/>
        <w:t>ج- التزم الطرف الأول بسداد النصف الباقي وقدره ‎)88,:٠٠:,٠:٠٠(‏ حمسة وثمانون هليون ريال على قسطين</w:t>
        <w:br/>
        <w:t>عفدت يدوعم لاير فلأ ةئامسمحو تويلم نوعبرأو نانثا((2 ‏٠‎ ء,ء٠٠) دحاولا طسقلا ةميق عقاوب نيواستم</w:t>
        <w:br/>
        <w:t>:يلاتلاك</w:t>
        <w:br/>
        <w:t>أ- القسط الأول بتاريخ ١7/71١/10117م‏ وقد سجل سند لأمر واجب الدفع تمبلغ (٠٠5٠,٠0٠7,8؟4)‏ اثنان</w:t>
        <w:br/>
        <w:t>وأربعون مليون وحمسمائة ألف ريال.</w:t>
        <w:br/>
        <w:t>ب- القسط الثاب بتاريخ ١7/79١/017٠"م‏ وقد سجل سند لأمر واجب الدفع بمبلغ ‎)47,82٠٠,.٠٠(‏ اثنان</w:t>
        <w:br/>
        <w:t>وأربعون مليون وحمسمائة ألف ريال.</w:t>
        <w:br/>
        <w:t>وقد أقر الطرف الثاني بعدم أحقية أي منهم في الجمع بين المطالبة بسداد قيمة السندات لأمر المذكورة والمطالبة بتنفيذ</w:t>
        <w:br/>
        <w:t>قرار الدائرة التجارية السابعة عشرة باعتماد هذه الاتفاقية ( السند النفيذي) في آن واحد.</w:t>
        <w:br/>
        <w:t>‎/١*‏ ؟يلتزم الطرف الأول بشراء حصة أفراد الطرف الث وقدرها (7/075) ثلاثة وعشرين بالمائة بواقع نسبة</w:t>
        <w:br/>
        <w:t>(9/09,7) للسيد/ طلال غازي زيني ونسبة (؟,9/08) للسيد/ فيصل غازي زيني ونسبة (9704,5) للأستاذة/ غدير</w:t>
        <w:br/>
        <w:t>غازي زيني في شركة أحمد زيني وأولاده الخدودة وما نما من حصص وشراكات في الشركات المذكورة بصدر هذه</w:t>
        <w:br/>
        <w:t>الاتفاقية في مقابل هبلغ إجمالي قدره ‎)١7١,٠٠ ٠,٠٠ ٠(‏ مائة وسبعون مليون ريال سعودي لا غير كالتالي:</w:t>
        <w:br/>
        <w:t>خمسون بالمائة هن القيمة وقدرها ‎)86,.6٠0٠,.٠٠(‏ حمسة وثمانون مليون ريال بموجب شيكات مصدقة بأسماء</w:t>
        <w:br/>
        <w:t>أفراد الطرف الغالث كل حسب حصته تدفع ليد كل فرد منهم أو من ينوبه أو جمثله وقت التوقيع أمام كاتب عدل</w:t>
        <w:br/>
        <w:t>:يلاتلا وحنلا يلع غلبملا عيزوت متيو ؛ةيقافتالا هذه ةدم زواجي ال اميف مهجراختب ءاكرشلا تارارق ىلع تاكرشلا</w:t>
        <w:br/>
        <w:t>‎)١(‏ الأستاذ طلال غازي زيني مبلغ وقدره ( 50,484,8437,15 ريال ) ثلاثون مليونا وأربعمائة وأربعة وغانون</w:t>
        <w:br/>
        <w:t>ألفا وثماغمائة واثنان وتسعون ريالاً وتسعة عشر هللة تسدد أمام كاتب العدل وقت التوقيع على قرارات الشركاء</w:t>
        <w:br/>
        <w:t>| ', ْ .ثلاثلا فرطلا دارفأ جراختب</w:t>
        <w:br/>
        <w:t>| حب - / ‎١‏</w:t>
        <w:br/>
        <w:t>‏و 27 أ</w:t>
        <w:br/>
        <w:t>عور عخ اسذك لسر</w:t>
        <w:br/>
        <w:t>‎١‏ سي للا 0 0 : 59</w:t>
        <w:br/>
        <w:t>(89 كسك ةصمعت</w:t>
      </w:r>
    </w:p>
    <w:p>
      <w:pPr>
        <w:pStyle w:val="Heading2"/>
        <w:jc w:val="right"/>
        <w:bidi/>
      </w:pPr>
      <w:r>
        <w:t>صفحة 8</w:t>
      </w:r>
    </w:p>
    <w:p>
      <w:pPr>
        <w:pStyle w:val="Heading2"/>
        <w:jc w:val="right"/>
        <w:bidi/>
      </w:pPr>
      <w:r>
        <w:t>[نص الضبط / الحكم — المتن الفعلي] ===</w:t>
        <w:br/>
        <w:t>11 0 7 2 آ 7-8 '</w:t>
        <w:br/>
        <w:t>ره 527 , 5 ال سل سس س2 )ع سسا , لا. &gt;</w:t>
        <w:br/>
        <w:t>‎١ 04‏ بن )+</w:t>
        <w:br/>
        <w:t>لفاك !لين( وين</w:t>
        <w:br/>
        <w:t>ةدجب ةي رادإلا ةمكحملا 1 0 /لو</w:t>
        <w:br/>
        <w:t>ةرشع ةعباسلا ةرئادلا 00 ذل تورو</w:t>
        <w:br/>
        <w:t>27</w:t>
        <w:br/>
        <w:t>ْ 4</w:t>
        <w:br/>
        <w:t>ابييييييييحييييييييييييييييببيي ملم</w:t>
        <w:br/>
        <w:t>ؤ الأستاذ فيصل غازي زينى هبلغ وقدره (5,815,1448,41" ريال ) ستة وثلاثون مليونا وثمائمائة وستة عشر ظ</w:t>
        <w:br/>
        <w:t>ألفاً وستمائة وثمانية وأربعون ريالاً وواحد وتسعون هللة تسدد أهام كاتب العدل وقت التوقيع على قرارات الشركاء</w:t>
        <w:br/>
        <w:t>.ثلاثلا فرطلا دارفأ جراختب</w:t>
        <w:br/>
        <w:t>[فنة الأستاذة غدير غازي زيني ضع وقدره ( ,+1 ريال) سبعة عشر مليونا وستمائة وثانية</w:t>
        <w:br/>
        <w:t>وتسعون ألفاً وماغائة وستون ريالاً وواحد وحخمسون هللة تسدد أمام كاتب العدل وقت التوقيع على قرارات الشركاء</w:t>
        <w:br/>
        <w:t>.ثلاثلا فرطلا دارفأ ج راختب</w:t>
        <w:br/>
        <w:t>3 التزم الطرف الأول بسداد النصف الباقي وقدره ‎)88,:٠:٠,٠٠٠(‏ خمسة وثمانون مليون ريال على قسطين</w:t>
        <w:br/>
        <w:t>دارفأ يلع عزوت لاير فلأ ةئامسمحو نويلم نوعبرأو نانثا ‏ه٠ ‏هرء٠5٠) دحاولا طسقلا عقاوب نيواستم</w:t>
        <w:br/>
        <w:t>:يلاتلاك ثلا فرطلا</w:t>
        <w:br/>
        <w:t>:- يلاتلا وحنلا ىلع ينيز دّمحأ يزاغ لالط / ديسلا ‏-١‎</w:t>
        <w:br/>
        <w:t>أ- هبلغ وقدره ( ‎١86,547,445,9٠١‏ ريال ) خمسة عشر مليوناً ومانتان واثنان وأربعون ألفا وأربعمائة وستة</w:t>
        <w:br/>
        <w:t>وأربعون ريالاً وعشرة هللات وقد سجل هذا المبلغ سند لأمر واجبة الدفع في يوم ١1/7١/1١1١1م.‏</w:t>
        <w:br/>
        <w:t>ب- مبلغ وقدره ( ‎٠‏ ريال ) حخمسة عشر مليوناً ومائتان واثنان وأربعون ألفا وأربعمائة وستة</w:t>
        <w:br/>
        <w:t>وأربعون ريالاً وعشرة هللات وقد سجل يبهذا المبلغ سند لأمر واجبة الدفع في يوم ١7/17/7١1١٠5م‏ .</w:t>
        <w:br/>
        <w:t>:- يلاتلا وحنلا ىلع ينيز دمحأ يزاغ لصيف / ديسلا -؟</w:t>
        <w:br/>
        <w:t>أ- هبلغ وقدره ( 18,4.8,874,45 ريال ) ثمانية عشر هليونا وأربعمائة وثمانية آلاف وثلائمائة وأربعة</w:t>
        <w:br/>
        <w:t>وعشرون ريالاً وستة وأربعون هللة وقد سجل يمذا المبلغ سند لأمر واجب الدفع في يوم ١7/17/71١1١1م‏ .</w:t>
        <w:br/>
        <w:t>ب- مبلغ وقدره ( 18,4:8,74,45 ريال ) ثمانية عشر مليونا وأربعمائة وثمانية آلاف وثلاثمائة وأربعة</w:t>
        <w:br/>
        <w:t>وعشرون ريالاً وستة وأربعون هللة وقد سجل بهذا المبلغ سند لأمر واجب الدفع في يوم ‎017/١7/7١‏ 1م .</w:t>
        <w:br/>
        <w:t>:- يلاتلا وحنلا ىلع ينيز دمحأ يزاغ ربدغ / ةذاتسألا --»</w:t>
        <w:br/>
        <w:t>أ هبلغ وقدره ( 8,8494,476,78 ريال ) ثمانية ملايين وثمائمائة وتسعة وأربعون ألفا وأربعمائة وثلاثون ريالا</w:t>
        <w:br/>
        <w:t>وحمسة وعشرون هللة وقد سجل بهذا المبلغ سند لأمر واجب الدفع في يوم ١71/؟١/1١1١1م‏ . ذ! ‎٠‏</w:t>
        <w:br/>
        <w:t>‎١‏ ص يس زر ا</w:t>
        <w:br/>
        <w:t>لجز 7 صخ 0 0</w:t>
        <w:br/>
        <w:t>(89 كسك ةصمعت</w:t>
      </w:r>
    </w:p>
    <w:p>
      <w:pPr>
        <w:pStyle w:val="Heading2"/>
        <w:jc w:val="right"/>
        <w:bidi/>
      </w:pPr>
      <w:r>
        <w:t>صفحة 9</w:t>
      </w:r>
    </w:p>
    <w:p>
      <w:pPr>
        <w:pStyle w:val="Heading2"/>
        <w:jc w:val="right"/>
        <w:bidi/>
      </w:pPr>
      <w:r>
        <w:t>[نص الضبط / الحكم — المتن الفعلي] ===</w:t>
        <w:br/>
        <w:t>ةدجب ةيرادالا ةمكحملا | 2 مافل) 29 رو</w:t>
        <w:br/>
        <w:t>ةرشع ةعباسلا ةرئادلا رجم</w:t>
        <w:br/>
        <w:t>37 5</w:t>
        <w:br/>
        <w:t>| ب- هبلغ وقدره ( ©؟,8,844,470 ريال ) ثمانية ملايين وثمائمائة وتسعة وأربعون ألفا وأربعمانة وثلاثون ربالا</w:t>
        <w:br/>
        <w:t>وحفسة وعشرون هللة وقد سجل بهذا المبلغ سند لأهر واجب الدفع في يوم ١؟/5١/1١١1م.‏</w:t>
        <w:br/>
        <w:t>ةبلاطملاو ةروكذملا رمأل تادنسلا ةميق دادسب ةبلاطملا نيب عمجلا يف مهنم يأ ةيقحأ مدعب ثلا فرطلا دارفأ رقأ دقو</w:t>
        <w:br/>
        <w:t>بنفيذ قرار الدائرة التجارية السابعة عشرة باعتماد هذه الاتفاقية ( السند التنفيذي) في آن واحد.</w:t>
        <w:br/>
        <w:t>عبارلا ددبلا</w:t>
        <w:br/>
        <w:t>1/4 بن على ها ورد بالبند الثاائ أعلاه: يقر الطرف الثاني - هنا والآن - بنازله فائياً عن كافة حصصه وقدرها</w:t>
        <w:br/>
        <w:t>(9/07) ثلائة وعشرون بالمائة في شركة أحمد زيني وأولاده بما فا من حصص وشراكات في الشركات المذكورة</w:t>
        <w:br/>
        <w:t>تفصيلاً بالتمهيد أعلاه بتاريخ التقييم المعتمد من الخبير امحاسبي المنتدب بالدعوى (طلال أبو غزالة) بما لها وما عليها إلى</w:t>
        <w:br/>
        <w:t>ءانساب هالعأ ثلا دنبلاب اهيلإ راشملا ةيلآلل اقفو هعفدب - ريخألا اذه - مزتلأ ام لباقم كلذل لباقلا لوألا فرطلا</w:t>
        <w:br/>
        <w:t>يأ هل سيل هنأب يناثلا فرطلا رقيو ؛ةدودحنا نكياد ينيز دمحأ ةكرشو ةدودحملا فييكتلاو ءابرهكلل ينيز دمحأ ةكرش</w:t>
        <w:br/>
        <w:t>ىوعدلا هذه لحم تاكرشلا وأ تاكرشلا كلتل ريدم وأ كيرش هتفصب ءاوس ثلاثلاو لوألا فرطلا ةبلاطمب قح</w:t>
        <w:br/>
        <w:t>حلصلاب جراختلا اذه ربتعيو تاكرشلا كلت لامعأب ةقلعتم اهيبس وأ اهعون ناك امهم ةبلاطم يأب اه ةعباتلا عورفلاو</w:t>
        <w:br/>
        <w:t>.ًالماشو ًامات ءاربإ اهنع جراختملا تاكرشلل ةرادإلا لامعأ نع لوألا فرطلا ةمذل يئافو لماش ةمذ ءاربإ</w:t>
        <w:br/>
        <w:t>وإسقاطاً لحقهم في أي مطلب أو دعوى مهما كان نوعها أو سببها في الماضي والحاضر والمستقبل فيما يتعلق</w:t>
        <w:br/>
        <w:t>بتلك الشركات هاعدا ما سبق رفعه هن دعاوى سابقة أو استشنافها أمام محكمة أخرى.</w:t>
        <w:br/>
        <w:t>ةكرش يف مه ةكولمملا صصحلا ةفاك نع مهزانتب -نآلاو انه- ثلاثلاو لوألا نيفرطلا دارفأ رقي لباقملا يلو 4</w:t>
        <w:br/>
        <w:t>أحمد. زيني للكهرباء والتكييف انخدودة وشركة دايكن اغخدودة بما ها وما عليها بتاريخ التقييم العتمد من الخبير</w:t>
        <w:br/>
        <w:t>ءاوس يناثلا فرطلا ةبلاطمب قح يأ مه سيل مهأب اورقيو .كلذل لباقلا ٍناثلا فرطلا ىلإ ىوعدلا يف بدتنملا يبساخلا</w:t>
        <w:br/>
        <w:t>| بصفته شريك أو مدير للشركتين أعلاه محل هذه الدعوى والفروع التابعة ها بأي مطالبة مهما كان نوعها أو سسببها</w:t>
        <w:br/>
        <w:t>فرطلا نم يناثلا فرطلا ةمذل يئاهفو لماش ةمذ ءاربإ حلصلاب جراختلا اذه ربتعيو ؛تاكرشلا كلت لامعأب ةقلعتم</w:t>
        <w:br/>
        <w:t>اطاقسإو ًالماشو امان ءاربإ اهنع جراختملا نيتكرشلل ةرادإلا لامعأ نع هالعأ نيروكذملا ثلا فرطلا دارفأو لوألا ظ</w:t>
        <w:br/>
        <w:t>| لحقهم في أي مطلب أو دعرى مهما كان نوعها أو سببها في الماضي والحاضر والمستقبل فيما يتعلق بتلك الشركات</w:t>
        <w:br/>
        <w:t>ا ماعدا ما سبق رفعه من دعاوى سابقة أو استشسافها أمام محكمة أخرى. |</w:t>
        <w:br/>
        <w:t>| ؛ ل أ</w:t>
        <w:br/>
        <w:t>0 و على (</w:t>
        <w:br/>
        <w:t>6 ل هم لي</w:t>
        <w:br/>
        <w:t>(89 كسك ةصمعت</w:t>
      </w:r>
    </w:p>
    <w:p>
      <w:pPr>
        <w:pStyle w:val="Heading2"/>
        <w:jc w:val="right"/>
        <w:bidi/>
      </w:pPr>
      <w:r>
        <w:t>صفحة 10</w:t>
      </w:r>
    </w:p>
    <w:p>
      <w:pPr>
        <w:pStyle w:val="Heading2"/>
        <w:jc w:val="right"/>
        <w:bidi/>
      </w:pPr>
      <w:r>
        <w:t>[نص الضبط / الحكم — المتن الفعلي] ===</w:t>
        <w:br/>
        <w:t>جلا 121</w:t>
        <w:br/>
        <w:t>1 ما ا ع ‏١‎ م</w:t>
        <w:br/>
        <w:t>2 ارم 1</w:t>
        <w:br/>
        <w:t>ةدجب ةيرادإلا ةمكحملا دل 4 039 نررفو</w:t>
        <w:br/>
        <w:t>ةرشع ةعباسلا ةرئادلا 0 4 وم</w:t>
        <w:br/>
        <w:t>‎٠ _‏</w:t>
        <w:br/>
        <w:t>سس</w:t>
        <w:br/>
        <w:t>ظ 14” يقر أفراد الطرف الغالث - هنا والآن - بحازهم فائيا عن كافة الحصص المملوكة هم وقدرها (907) ثلائة |</w:t>
        <w:br/>
        <w:t>وعشرين بالمائة بواقع نسبة (03,17) بالمائة للسيد/ طلال عازي زيني ونسبه (753,1) بانانة لنسيد/ نيسل خازي ْ</w:t>
        <w:br/>
        <w:t>ظ زيني ونسبة (9/04,5) بالمائة للأستاذة/ غدير غازي زيني في شركة أحمد زيني وأولاده اخدودة بما فهامن حصص ظ</w:t>
        <w:br/>
        <w:t>ريخألا اذه - مزتلا ام لباقم كلذل لباقلا لوألا فرطلا ىلإ هالعأ ديهمتلاب ًاليصفت ةروكذملا تاكرشلا يف تاكارشو</w:t>
        <w:br/>
        <w:t>هتفصب ءاوس لوألا فرطلا ةبلاطمب قح يأ مه سيل هنأب اورقيو :هالعأ ثلا ددبلاب اهيلإ راشملا ةيلآلل اقفو هعفدب - ظ</w:t>
        <w:br/>
        <w:t>وأ اهعون ناك امهم ةيلاطم يأب اه ةعباتلا عورفلاو ىوعدلا هذه لحم تاكرشلا وأ تاكرشلا كلتل ريدم وأ كيرش</w:t>
        <w:br/>
        <w:t>نع لوألا فرطلا ةمذل يئافو لماش ةمذ ءاربإ حلصلاب جراختلا اذه ربتعيو .تاكرشلا كلت لامعأب ةقلعتم اهيبس</w:t>
        <w:br/>
        <w:t>أعمال الإدارة للشركات المتخارج عنها إبراء تاما وشاملاً وإسقاطاً لحقهم في أي مطلب أو دعوى مهما كان نوعها أو</w:t>
        <w:br/>
        <w:t>سببها في الماضي والحاضر والمستقبل فيما يتعلق بتلك الشركات ماعدا ما سبق رفعه من دعاوى سابقه أو امتننافها</w:t>
        <w:br/>
        <w:t>أمام محكمة أخرى .</w:t>
        <w:br/>
        <w:t>4 يقر كافة الأطراف بأنهم أطلعوا على كافة الأوضاع والمراكز المالية للشركات موضوع التخارج بتاريخ التقرير</w:t>
        <w:br/>
        <w:t>.(ةلازغ وبأ لالط) ةوعدلا يف بدتنملا يبساحملا ريبخلا لبق نه دعملا يبساخلا</w:t>
        <w:br/>
        <w:t>سماخلا دنبلا</w:t>
        <w:br/>
        <w:t>ه/ اتفق الأطراف على إعداد قرارات شركاء بالشركات موضوع التخارج وتقديمها لوزارة العجارة لاعتمادهما</w:t>
        <w:br/>
        <w:t>ومن ثم توثيقها أمام كاتب عدل المختص نظاماً حال سداد الدفعة الأولى وقدرها خمسون بالمائة كما محددة بالببد</w:t>
        <w:br/>
        <w:t>ظ .لدع بتاك مامأ عيقوتلا ىدل ةيقافتالا هذه نم ثلاغلا ظ</w:t>
        <w:br/>
        <w:t>ونه" القع الأعاراف جميعاً بالتوقيع على أي أوراق أو وثائق أو مستندات نظامية تكون لازمة لإجراء ما ورد بمذه</w:t>
        <w:br/>
        <w:t>| الأنفاقة من التزاهات وتنازلات ووضعها محل التنفيذ وقت طلبهم دون أي تأخير أو إبطاء فور إخطارهم. ظ</w:t>
        <w:br/>
        <w:t>ةقحتسملا طاسقألا نم طسق يأ دادسب لوألا فرطلا لالخإ ةلاح يف هنأ فارطألا نيب هيلع قفتملا نه ”/ه |</w:t>
        <w:br/>
        <w:t>ظ اروف لحمي يناثلا طسقلا نإف ثلاثلاو يناثلا نيفرطلا نم يأل ررقملا هدعوم يف هالعأ (ثلاغلا) دنبلاب اهيلع صوصنملاو</w:t>
        <w:br/>
        <w:t>دون حاجة لاخاذ أي إجراء نظامي ويحق للطرف صاحب المصلحة - في حينه- اتخاذ كافة الإجراءات النظامية اللازمة ْ</w:t>
        <w:br/>
        <w:t>| .ةررقملا هقوقح ءافيتساو ظفح لفكت يتلا</w:t>
        <w:br/>
        <w:t>كلذ تسقو ةقحتسملا غلابملا دادسو صتخملا لدع بتاك مامأ عيقوتلا روفو هنا فارطألا نيب هيلع قفحلا نم ؛/ه</w:t>
        <w:br/>
        <w:t>يكون التخارج قد استوفى أوضاعه النظامية؛ ومن ثم تنتفي مسئولية أفراد الطرف الث عن الشركات موضوع هذه ظ</w:t>
        <w:br/>
        <w:t>ظ 2 ل 227 مم م ا كم</w:t>
        <w:br/>
        <w:t>(89 كسك ةصمعت</w:t>
      </w:r>
    </w:p>
    <w:p>
      <w:pPr>
        <w:pStyle w:val="Heading2"/>
        <w:jc w:val="right"/>
        <w:bidi/>
      </w:pPr>
      <w:r>
        <w:t>صفحة 11</w:t>
      </w:r>
    </w:p>
    <w:p>
      <w:pPr>
        <w:pStyle w:val="Heading2"/>
        <w:jc w:val="right"/>
        <w:bidi/>
      </w:pPr>
      <w:r>
        <w:t>[نص الضبط / الحكم — المتن الفعلي] ===</w:t>
        <w:br/>
        <w:t>كن لبر روي ا</w:t>
        <w:br/>
        <w:t>5 2 سمة دين</w:t>
        <w:br/>
        <w:t>ف 5</w:t>
        <w:br/>
        <w:t>مس ِ ٍِ ٍٍٍٍٍٍٍٍٍٍٍٍٍٍِِِِِِِِِِِِِِبٍٍٍٍٍٍٍٍٍٍٍٍٍٍٍٍِِِِببببببح</w:t>
        <w:br/>
        <w:t>ظ ىلع هِيلإ اتلآ نيتللا نيتكرشلا ءاشتساب يناثلا فرطلل ةبسنلاب مكحلا كلذ يرسيو ,ءاشتسا نود لماكلاب ةيقافتالا |</w:t>
        <w:br/>
        <w:t>هج كرش نع تيلوسع“ ءاشناب لوألا فرظنن هبستتاب محا ِكَلَذ يرسيو هالعأ (ثلاثلا) ددبلاب نايبلا فلاس وحنلا</w:t>
        <w:br/>
        <w:t>زيني للكهرباء والتكييف , شركة أحمد زيني دايكن لتكيف افواء كما يبرئ الطرف الثاني مسئولية الطرف الأول عن |</w:t>
        <w:br/>
        <w:t>إدارته لشركة أحمد للكهرباء والتكييف؛ وشركة أحمد زيني دايكن حتى تاريخ تسلمه للشركتين مالا يرتب أي</w:t>
        <w:br/>
        <w:t>ظ لوألا نافرطلا مزتليو «ةرئادلا لبق نه بدتنملا يبساحما ريبخلا ريرقتلا خيرات ذم نيتكرشلا ىلع ةيرهوج ةيلاه تامازتلا</w:t>
        <w:br/>
        <w:t>والثاني ياجراء ما يلزم نحو إخطار كافة دائني الشركات بما تم من تعديلات للمراكز النظامية يما وإبراء ذمة الأطراف</w:t>
        <w:br/>
        <w:t>المتخارجة بما تخارجوا عنه ونقل التزاماهم إلى من تم التخارج لصالحه وذلك في موعد لا يجاوز (؟) شهران من تاريخ</w:t>
        <w:br/>
        <w:t>إثبات التخارج نظاما.</w:t>
        <w:br/>
        <w:t>ه/ه هن المنفق عليه بين الأطراف أن مدة سريان هذه الاتفاقية هي (50) ستون يوماً يلتزم الأطراف خلانها - كل</w:t>
        <w:br/>
        <w:t>فيما يخصه - بتصديق الشيكات وإعداد قرارات الشركاء ومراجعتها وتحديد موعد لدى كاتب عدل للتوقيع عليها.</w:t>
        <w:br/>
        <w:t>راثآ يأ بترت الو نكت مل نأك دعتو ةيقافتالا هذه ىغلت نأب ةبلاطملا ثلاثلاو يناثلا فرطلل قحي لاوحألا عيمج يف /ه</w:t>
        <w:br/>
        <w:t>(ثلاغلا) دببلاب اهيلع صوصنملا ةقدصملا تاكيشلا دادس نم لوألا فرطلا نكمت مدع لاح يف اهفارطأ ةهجاوم يف</w:t>
        <w:br/>
        <w:t>أعلاه أو من تسليم الدفعة المقدهة أمام كاتب عدل عند إثبات التنازل عن الحصص بالشركات أمام كاتب عدل</w:t>
        <w:br/>
        <w:t>.تاكرشلا</w:t>
        <w:br/>
        <w:t>سداسلا دنبلا</w:t>
        <w:br/>
        <w:t>ينيز دمحأ ةكرشب مهنم لكل ةكولمملا صصحلا لماك نع ايسر لزانتلاب ثلا فرطلا دارفأو لوألا فرطلا مزتلا</w:t>
        <w:br/>
        <w:t>ظ للكهرباء والتكييف؛ وشركة أحمد زيني دايكن للكهرباء بما نا من حقوق وما عليها من التزامات وديون وبحالتها</w:t>
        <w:br/>
        <w:t>بناريخ التقييم المعتمد هن السادة / طلال أبو غزالة بما يشمل أيه أصول ثابتة أو منقولة ومنها علي سبيل المثال لا</w:t>
        <w:br/>
        <w:t>| عيت يتلا, صيخارعلاو ةيرصحلا. عيزوتلا. تالاكوو .ةيراجتلا تالاك ولاو ةيراجعلا تامالعلاو ةيراجلا ءامسألا :رصحلا ظ</w:t>
        <w:br/>
        <w:t>| دنع تاكرشلا لدعلا بتاك ىدل هيمسي فوس نم وأ يالا فرطلا ىلإ نيتكرشلا ةيكلم لقنو ؛نيتروكدملا نيتكرشلا |</w:t>
        <w:br/>
        <w:t>| دمتعملا مييقتلا خيراتب نيتكرشلا نيتاهب ةقلعتملا مهتصح نع ثلا فرطلا دارفأو لوألا فرطلا لبق نم لزانتلا مامتإ ظ</w:t>
        <w:br/>
        <w:t>| دمحأ ةكرش يلع ةديدج ةيلبقتسم ةيلام تامازتلا يأ ءاشنإ مدع لوألا فرطلا ىلعو ةلازغ وبأ لالط / ةداسلا نم</w:t>
        <w:br/>
        <w:t>| زيني للكهرباء والتكبيف. وشركة أحمد زيني دايكن للكهرباء (ماعدا الالتزامات امالية المتعارف عليها لإدارة الشركة . )</w:t>
        <w:br/>
        <w:t>ا سم ا | |</w:t>
        <w:br/>
        <w:t>رس 0 7 د</w:t>
        <w:br/>
        <w:t>6ف له</w:t>
        <w:br/>
        <w:t>(89 كسك ةصمعت</w:t>
      </w:r>
    </w:p>
    <w:p>
      <w:pPr>
        <w:pStyle w:val="Heading2"/>
        <w:jc w:val="right"/>
        <w:bidi/>
      </w:pPr>
      <w:r>
        <w:t>صفحة 12</w:t>
      </w:r>
    </w:p>
    <w:p>
      <w:pPr>
        <w:pStyle w:val="Heading2"/>
        <w:jc w:val="right"/>
        <w:bidi/>
      </w:pPr>
      <w:r>
        <w:t>[نص الضبط / الحكم — المتن الفعلي] ===</w:t>
        <w:br/>
        <w:t>ةدجب ةيرادإلا ةمكحملا 1 تر</w:t>
        <w:br/>
        <w:t>ىأ 5</w:t>
        <w:br/>
        <w:t>ا للللاباا7جحكيقلمجبثْثظثبغظغعخ+خ_ض_جمقا”_</w:t>
        <w:br/>
        <w:t>| ‏ عيقوتلا دنع نيتكرشلل يمسر مالتسا رضحم بجومب اثلا فرطلا يلإ نيتكرشلل ميلستلاو ملستلا تاءارجإ معن نأ ىلإ ظ</w:t>
        <w:br/>
        <w:t>على نقل ملكية الشركات أمام كاتب عدل علي ان يتضمن ما يلي:</w:t>
        <w:br/>
        <w:t>‎.١‏ مطبوعات الشركة.</w:t>
        <w:br/>
        <w:t>.تاكيشلا رتافد .*</w:t>
        <w:br/>
        <w:t>.ةيبساخنا دويقلا تافله .“</w:t>
        <w:br/>
        <w:t>0.4 جوازات سفر الموظفين.</w:t>
        <w:br/>
        <w:t>ه. هلفات الموظفين.</w:t>
        <w:br/>
        <w:t>.ةعباتلا تارتويبمكلا و يسيئرلا رتويبمكلا 05</w:t>
        <w:br/>
        <w:t>7. كلمات المرور للكمبيوتر.</w:t>
        <w:br/>
        <w:t>.يسيئرلا رقملا يف ةدوجوملا ماسخألا .</w:t>
        <w:br/>
        <w:t>.اهتايكلم روص و تارايسلا تافله 1.</w:t>
        <w:br/>
        <w:t>‎٠‏ . عقد التأسيس.</w:t>
        <w:br/>
        <w:t>5. عقود الإيجار إن وجدت.</w:t>
        <w:br/>
        <w:t>.يلصألا يراجتلا لجسلا . ؟</w:t>
        <w:br/>
        <w:t>. عئاضبلاو ممذلاو نوزخملاو كونبلا تاباسح ‏.١٠‎</w:t>
        <w:br/>
        <w:t>نيتكرشلل ةرادإلا لامعأ نع يناثلا فرطلا لبق نم لوألا فرطلا ةمذل يئافو لماش ةمذ ءاربإ ةباثمب لزانتلا اذه دعيو</w:t>
        <w:br/>
        <w:t>أعلاه. كما أن الطرف الثاني يقر بمسئوليته عن أخخل موافقة الشريك الآخر في شركة أحمد زيني دايكن لتكييف المهواء</w:t>
        <w:br/>
        <w:t>على شرائه لحصص أحمد زيني وأولاده دون أدئ مسئولية على الطرف الأول في شيء .</w:t>
        <w:br/>
        <w:t>يلعزم الطرف الأول عند نقل ملكية حصص الطرف الثاني بشركة أحمد زيني وأولاده والشركات التابعة حسب ما</w:t>
        <w:br/>
        <w:t>نكياد ينيز دمحأ ةكرش ؛فييكتلاو ءابرهكلل ينيز دمحأ ةكرشب ءاكرشلا صصح لقنب يديهمتلا دنبلا يف ةيلاعب ركذ</w:t>
        <w:br/>
        <w:t>لتكييف الحواء وفي حالة ما إذا كان الطرف الثاني لم يكمل إجراءات ملاحق التعديل لأي من الشركتين فإن مسئولية</w:t>
        <w:br/>
        <w:t>ٍلقنب لوألا مثرطلا نم ةنس ةدمل ءاغلإلل ةلباق ريغ لوعفملا ةيراس ةلاكو يناثلا فرطلا ميلست درجمب يهتنت لوألا فرطلا</w:t>
        <w:br/>
        <w:t>202064 بعد ب ف ا</w:t>
        <w:br/>
        <w:t>(89 كسك ةصمعت</w:t>
      </w:r>
    </w:p>
    <w:p>
      <w:pPr>
        <w:pStyle w:val="Heading2"/>
        <w:jc w:val="right"/>
        <w:bidi/>
      </w:pPr>
      <w:r>
        <w:t>صفحة 13</w:t>
      </w:r>
    </w:p>
    <w:p>
      <w:pPr>
        <w:pStyle w:val="Heading2"/>
        <w:jc w:val="right"/>
        <w:bidi/>
      </w:pPr>
      <w:r>
        <w:t>[نص الضبط / الحكم — المتن الفعلي] ===</w:t>
        <w:br/>
        <w:t>دربو 0101 00</w:t>
        <w:br/>
        <w:t>َة ادالا همكحملا ‏1 ١‎</w:t>
        <w:br/>
        <w:t>دزت (طنام 3 قد وفيت زه</w:t>
        <w:br/>
        <w:t>ب بن</w:t>
        <w:br/>
        <w:t>ا</w:t>
        <w:br/>
        <w:t>. يناثلا فرطلا ىلإ نيتك رشلا كلتل صصحلا ةيكلم لقن تاءارجإ منت</w:t>
        <w:br/>
        <w:t>عباسلا دنبلا</w:t>
        <w:br/>
        <w:t>يحل الطرف الأول محل أفراد الطرفين الثاني والثالث في أي كفالة أو ضمان شخصي أو رهن مقدم منهم -أي</w:t>
        <w:br/>
        <w:t>ينيز دمحأ ةكرش ادعام ) ىوعدلا لحم تاكرشلا ىلع يلام مازتلا وأ نيد يأل اقبسم -ثلاغلاو يناثلا نيفرطلا دارفأ</w:t>
        <w:br/>
        <w:t>جراخ وأ لخاد ةيلهأ وأ ةيموكح ةهج يأل ( ةدودحملا ءاوهلا فييكتل نكياد ينيز دمحأ ةكرش ؛ فييكتلاو ءابرهكلل</w:t>
        <w:br/>
        <w:t>المملكة أيا كان نوع أو مقدار تلك الكفالات أو الضمانات أو الرهونات أو سبب نشأقاء كما يحل الطرف الثاني محل</w:t>
        <w:br/>
        <w:t>الطرف الأول و أفراد الطرف الث في أي كفالة أو ضمان شخصي أو رهن مقدم منهم أي أفراد الطرفين الأول</w:t>
        <w:br/>
        <w:t>فييكتل نكياد ينيز دمحأ ةكرش , فييكتلاو ءابرهكلل ينيز دمحأ ةكرش ىلع يلام مازتلا وأ نيد يأل اقبسم -ثلاثلاو</w:t>
        <w:br/>
        <w:t>وأ تانامضلا وأ تالافكلا كلت رادقم وأ عون ناك ايأ ةكلمملا جراخ وأ لخاد ةيلهأ وأ ةيموكح ةهج يأل ءاوهلا</w:t>
        <w:br/>
        <w:t>.اقأشن ببس وأ تانوهرلا</w:t>
        <w:br/>
        <w:t>يقر الأطراف جنيع بأن ها ورد يمذه الاتفاقية لا يتضمن أي مخالفة للأنظمة والتعليمات السائدة بالمملكة العربية</w:t>
        <w:br/>
        <w:t>؛كلذ ىلع ةبترتملا ةيماظنلا تايلوئسملاو تاعبتلا لماك نولمحتي مهنإف كلذ نم ءيش يأ روهظ لاح ينو . ةيدوعسلا</w:t>
        <w:br/>
        <w:t>هذه عوضوم تابيترتلاب ةقلعتملا قئاثولاو تادنسملاو قاروألا ةفاك ةمالسو ةحص نع مهتيلوئسمب نورقي امك</w:t>
        <w:br/>
        <w:t>الاتفافية.</w:t>
        <w:br/>
        <w:t>تاءارجإلا مامتإل روضحلاب همازتلا نع لوكتلا /وأ لالخإلا مهنم يأل قحي ال هنأ فارطألا نيب هيلع قفنملا نه "1</w:t>
        <w:br/>
        <w:t>فرطلا مازلإ ىلإ ءوجللا ررضتملا فرطلل زاج الإو .همازتلاب رخآلا فرطلا ىفوأ ملط بابسألا نه ببس يأل ةيمسرلا</w:t>
        <w:br/>
        <w:t>.كلذ ىلع بترتت رارضأ يأ نع ضيرعتلاب هتبلاطمو ةيماظنلاو ةيعرشلا قرطلاب كلذب لخملا</w:t>
        <w:br/>
        <w:t>/؛ هذه الاتفاقية شاملة لكل البنود والشروط المعبرة عن إرادة أطرافها وما اتفقرا عليه وتلغي وتجب وتحل محل أي</w:t>
        <w:br/>
        <w:t>انفاقات أو مفاهمات أو تعهدات شفهية أو مكتوبة سابقة بين أطرافهاء وعلى ذلك لا يجوز تعديلها بالحاف أو الإضافة</w:t>
        <w:br/>
        <w:t>أو الكشط أو التحشير وإنما تعدل بموجب اتفاق خطي يوقع عليه الأطراف أو من يمثلهم أو ينويهم قانوناء كما وأن أي</w:t>
        <w:br/>
        <w:t>| وعود أو مفاوضات أو مفاهمات أو اتفاقات أو التزامات أو تنازلات أو غيرها سابقة على تاريخ تحرير هذه الاتفاقية لم</w:t>
        <w:br/>
        <w:t>| يتم تضمينها فيها صراحة تعتبر كأن لم تكن ولا يعتد بما. ا ا</w:t>
        <w:br/>
        <w:t>إل( |</w:t>
        <w:br/>
        <w:t>1 يا 8 6 رم ْ 2 27 - !</w:t>
        <w:br/>
        <w:t>درع يملا</w:t>
        <w:br/>
        <w:t>0001 )0</w:t>
      </w:r>
    </w:p>
    <w:p>
      <w:pPr>
        <w:pStyle w:val="Heading2"/>
        <w:jc w:val="right"/>
        <w:bidi/>
      </w:pPr>
      <w:r>
        <w:t>صفحة 14</w:t>
      </w:r>
    </w:p>
    <w:p>
      <w:pPr>
        <w:pStyle w:val="Heading2"/>
        <w:jc w:val="right"/>
        <w:bidi/>
      </w:pPr>
      <w:r>
        <w:t>[نص الضبط / الحكم — المتن الفعلي] ===</w:t>
        <w:br/>
        <w:t>لان</w:t>
        <w:br/>
        <w:t>1 7 1 هه - 7 1-9- 1-0</w:t>
        <w:br/>
        <w:t>ةدجب ةيرادإلا ةمكحملا / تهمك</w:t>
        <w:br/>
        <w:t>ةدجب ةيرادإلا ةمكحملا 4 / : '</w:t>
        <w:br/>
        <w:t>ةرشع ةعباسلا ةرئادلا ص 5 مدط) تررنو</w:t>
        <w:br/>
        <w:t>‎١ 5-5‏</w:t>
        <w:br/>
        <w:t>سس للس؟؟ٍ؟ ؟بسس بجع</w:t>
        <w:br/>
        <w:t>ْ كن لا يق لأي من الأطراف التنازل عن كل أو جزء من التزاماته المنصوص عليها في هذه الاتفاقية أو أي مصلحة 2 |</w:t>
        <w:br/>
        <w:t>| فيها أو إجراء أي تصرف من التصرفات التافله خفوفه الناشنة عنها لأي طرف حيرت اطرائها.</w:t>
        <w:br/>
        <w:t>.ماعلاو صاخلا مهفلخ ىلعو فارطألا ىلع اهماكحأو اهطورش لماكب ةيقافتالا هذه يرست 5/9 |</w:t>
        <w:br/>
        <w:t>0 7 يجب على جميع الأطراف تنفيذ هذه الاتفاقية وققاً لإجراءات وأنظمة المملكة المعترف با ومقتضيات حسن</w:t>
        <w:br/>
        <w:t>ظ اية. . 4</w:t>
        <w:br/>
        <w:t>[ 6/9 أقر الأطراف بأنهم قد اطلعوا على هذه الاتفاقية اطلاعاً نافيا للادعاء بالجهالة: وقبلوا بأحكامها قبولا نافيا</w:t>
        <w:br/>
        <w:t>للادعاء بالغبن. وبعتير نوقيع كل منهم عليها إقراراً منه بقبوله بجميع ما ورد فيها.</w:t>
        <w:br/>
        <w:t>| نماثلا دنبلا</w:t>
        <w:br/>
        <w:t>من المنفق عليه بين الأطراف أن التوقيع على هذه الاتفاقية يجب أن يتم من قبل الممثل الشرعي والنظامي لكل منهم ‏ |</w:t>
        <w:br/>
        <w:t>ٍ ةقداصم متت نأ ىلع ءصصحلا نع لزانتلاو عيبلاو جراختلاو حلصلا قح هلوخت لوعفملا ةيراس ةيعرش ةلاكو يف نيعملاو</w:t>
        <w:br/>
        <w:t>جنيع الأطراف أصالة على هذا العقد ولا يعتبر عدم التصديق بمثابة ذريعة قانونية لعدم نفاذ هذه الاتفاقية أو أي من |</w:t>
        <w:br/>
        <w:t>بنودها. ظ</w:t>
        <w:br/>
        <w:t>‏١‎ عساتلا ديبلا</w:t>
        <w:br/>
        <w:t>‏اتفق الأطراف أنه في حالة عدم موافقة أي بنك أو جهة على إعفاء أي طرف من التزامه أو ضمانه الشخصي</w:t>
        <w:br/>
        <w:t>| للشركات وإجباره على سداد هذه الالتزامات يحق لذلك الطرف الرجوع على بقية الأطراف كل حسب حصته من</w:t>
        <w:br/>
        <w:t>. مارتلالا كلذ يف هبيصن</w:t>
        <w:br/>
        <w:t>رشاعلا دنبلا</w:t>
        <w:br/>
        <w:t>ظ يدل ةيسيئرلا يوعدلا فلمب ةيلصأ ةخسن تعدوأو :هتخسن فرط لكل تملُس خسن ةعبس نم ةيقافتالا هذه تررح</w:t>
        <w:br/>
        <w:t>ظ يوعدلا لحم تاكرشلاب جراختلا حلصلا دامتعاب رارق رادصإل ةدجب ةيرادالا ةمكحملاب رشع ةعبالا ةيراجتلا ةرئادلا</w:t>
        <w:br/>
        <w:t>واثبات محتواه وجعله في قوة السند التنفيدي.</w:t>
        <w:br/>
        <w:t>وإشهادا على ها تقدم فقد جرى توقيع هذا العقد معرفة أطرافه على التاريخ المبين صدره وأذنا لمن يشهد, والله خير</w:t>
        <w:br/>
        <w:t>1 | ((نيدهاشلا</w:t>
        <w:br/>
        <w:t>ثم طلب الأطراف من الدائرة اعتماد هذا الصلح وإلزامهم به.</w:t>
        <w:br/>
        <w:t>, كتلته اككتلتللكلكلا</w:t>
        <w:br/>
        <w:t>5 ' رو حر لم ا 4</w:t>
        <w:br/>
        <w:t>#عرمعر 4 ا 1 2</w:t>
        <w:br/>
        <w:t>ْ ش ةا |</w:t>
        <w:br/>
        <w:t>(89 كسك ةصمعت</w:t>
      </w:r>
    </w:p>
    <w:p>
      <w:pPr>
        <w:pStyle w:val="Heading2"/>
        <w:jc w:val="right"/>
        <w:bidi/>
      </w:pPr>
      <w:r>
        <w:t>صفحة 15</w:t>
      </w:r>
    </w:p>
    <w:p>
      <w:pPr>
        <w:pStyle w:val="Heading2"/>
        <w:jc w:val="right"/>
        <w:bidi/>
      </w:pPr>
      <w:r>
        <w:t>[نص الضبط / الحكم — المتن الفعلي] ===</w:t>
        <w:br/>
        <w:t>بر : سوطء يمه ,2</w:t>
        <w:br/>
        <w:t>للك لمكن ( روسن 1 00</w:t>
        <w:br/>
        <w:t>هدجب هيرادإلا همكحملا 4 / 5</w:t>
        <w:br/>
        <w:t>ةرشع ةعباسلا ةرئادلا 6 ش منل) تيزرتو</w:t>
        <w:br/>
        <w:t>‎١ 3-33‏</w:t>
        <w:br/>
        <w:t>٠ح‏ حا 212122221212121212271727272727272717121212121 2211 2</w:t>
        <w:br/>
        <w:t>| (بابسألا) |</w:t>
        <w:br/>
        <w:t>ْ وحيث إن النزاع القائم بين الطرفين هو نزاع بين شركاء في الشركات محل الدعوى؛ فهو بذلك يعد من</w:t>
        <w:br/>
        <w:t>عازنلا اذه يف رظنلاب ملاظملا ناويدل يئالولا صاصتخالا كلذب دقعنيف :تاكرشلا ماظنل ًاقفو ؛ةيراجتلا تاعازنلا |</w:t>
        <w:br/>
        <w:t>ظ بموجب قرار مجلس الوزراء رقم ‎١4١‏ وتاريخ 15/١٠/5517اه.‏</w:t>
        <w:br/>
        <w:t>طظ وحيث إن مقر إقامة المدعى عليه بجدة ‏ وفق أوراق الدعوى ‏ » ولم يدفع المدعى عليه بخلاف ذلك؛ فينعقد</w:t>
        <w:br/>
        <w:t>.ةيضقلا هذه يف رظنلاب ةمكحملا هذهل يناكملا صاصتخالا كلذب</w:t>
        <w:br/>
        <w:t>وحيث إن الأطراف قرروا أنهم توصلوا إلى حل النزاع بينهم صلحاء وقدموا اتفاقية الصلح والتخارج</w:t>
        <w:br/>
        <w:t>المدونة أعلاه» وطلبوا من الدائرة اعتماد هذا الصلح وإلزامهم به.</w:t>
        <w:br/>
        <w:t>وحيث إن الصلح مما أمرت به وحثت عليه شريعتنا السمحاءء وهو جائز بين المسلمين إلا صلحا أحل حراماً |</w:t>
        <w:br/>
        <w:t>أو حرم حلالاء وحيث إن ما اصطلح عليه الأطراف لم يتضمن مخالفة شرعية أو نظامية؛ فإن الدائرة تجيبهم إلى</w:t>
        <w:br/>
        <w:t>طلبهم: وتنتهي إلى اعتماد الصلح بينهم على النحو الوارد أعلاه.</w:t>
        <w:br/>
        <w:t>1 لذلك وبعد المداولة</w:t>
        <w:br/>
        <w:t>حكمت الدائرة:</w:t>
        <w:br/>
        <w:t>باعتماد الصلح بين أطراف الدعوى وإجراء مضمونه واعتباره ملزما لهم ومنهيا</w:t>
        <w:br/>
        <w:t>ْ للخصومة بينهم في القضيتين. وبإعلانه قرر الأطراف قناعتهم به. ظ</w:t>
        <w:br/>
        <w:t>1 والله الموفق . وصلى الله على نبينا محمد وعلى آله وصحبه وسلم . ظ</w:t>
        <w:br/>
        <w:t>أمينا للسر عضو رئيس الدائرةا ظ</w:t>
        <w:br/>
        <w:t>سر 2 ز | |</w:t>
        <w:br/>
        <w:t>سس جد __ عجت-__ ثر 30&gt; ىبد - ‎١‏</w:t>
        <w:br/>
        <w:t>| "2 يرانملانحرلادبع نبت سب يرفعوا زيزعلادبع نب سلب نازوفلا ىلع نب ديادبع ىنارهزلا ىلع نب هئادبع‏</w:t>
        <w:br/>
        <w:t>(89 كسك ةصمعت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