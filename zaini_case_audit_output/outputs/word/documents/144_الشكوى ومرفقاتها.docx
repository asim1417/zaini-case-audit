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الشكوى ومرفقاتها</w:t>
      </w:r>
    </w:p>
    <w:p>
      <w:pPr>
        <w:jc w:val="right"/>
        <w:bidi/>
      </w:pPr>
      <w:r>
        <w:rPr>
          <w:b w:val="0"/>
          <w:i/>
          <w:color w:val="0563C1"/>
        </w:rPr>
        <w:t>الرابط: https://drive.google.com/file/d/16qb1CMhtdfy1adVrg66pMGuiJGVC784G/view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دائرة الاستئناف</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1445/04/30</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100,000,000، 500,000، 450,000 ريال</w:t>
      </w:r>
    </w:p>
    <w:p/>
    <w:p>
      <w:pPr>
        <w:pStyle w:val="Heading2"/>
        <w:jc w:val="right"/>
        <w:bidi/>
      </w:pPr>
      <w:r>
        <w:t>[المتن الفعلي: الوقائع / الأسباب / المنطوق] ===</w:t>
        <w:br/>
        <w:t>الساعة احمد رزيني</w:t>
      </w:r>
    </w:p>
    <w:p>
      <w:pPr>
        <w:jc w:val="right"/>
        <w:bidi/>
      </w:pPr>
      <w:r>
        <w:rPr>
          <w:b w:val="0"/>
          <w:i w:val="0"/>
        </w:rPr>
        <w:t>التاريخ: 1445/04/30هـ</w:t>
      </w:r>
    </w:p>
    <w:p>
      <w:pPr>
        <w:jc w:val="right"/>
        <w:bidi/>
      </w:pPr>
      <w:r>
        <w:rPr>
          <w:b w:val="0"/>
          <w:i w:val="0"/>
        </w:rPr>
        <w:t>بسم الله الرحمن الرحيم</w:t>
      </w:r>
    </w:p>
    <w:p>
      <w:pPr>
        <w:jc w:val="right"/>
        <w:bidi/>
      </w:pPr>
      <w:r>
        <w:rPr>
          <w:b w:val="0"/>
          <w:i w:val="0"/>
        </w:rPr>
        <w:t>Ossama A. Zainy</w:t>
      </w:r>
    </w:p>
    <w:p>
      <w:pPr>
        <w:pStyle w:val="Heading2"/>
        <w:jc w:val="right"/>
        <w:bidi/>
      </w:pPr>
      <w:r>
        <w:t>[المُرسَل إليه / المخاطَب والتحية] ===</w:t>
        <w:br/>
        <w:t>معالي الدكتور/ وليد بن محمد الصمعاني وزير العدل ورئيس المجلس الأعلى للقضاء 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أتقدم بشكواي هذه لمعاليكم الكريم ،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 واتخاذ إجراءات التنفيذ ضدي، بعد أن استفاد من حكم مخالف لأحكام النظام و الشريعة الإسلامية و للمستقر عليه من مبادئ قضائية.</w:t>
      </w:r>
    </w:p>
    <w:p>
      <w:pPr>
        <w:jc w:val="right"/>
        <w:bidi/>
      </w:pPr>
      <w:r>
        <w:rPr>
          <w:b w:val="0"/>
          <w:i w:val="0"/>
        </w:rPr>
        <w:t>وتتلخص شكواي في الآتي:</w:t>
      </w:r>
    </w:p>
    <w:p>
      <w:pPr>
        <w:jc w:val="right"/>
        <w:bidi/>
      </w:pPr>
      <w:r>
        <w:rPr>
          <w:b w:val="0"/>
          <w:i w:val="0"/>
        </w:rPr>
        <w:t>\-1-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w:t>
      </w:r>
    </w:p>
    <w:p>
      <w:pPr>
        <w:jc w:val="right"/>
        <w:bidi/>
      </w:pPr>
      <w:r>
        <w:rPr>
          <w:b w:val="0"/>
          <w:i w:val="0"/>
        </w:rPr>
        <w:t>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w:t>
      </w:r>
    </w:p>
    <w:p>
      <w:pPr>
        <w:jc w:val="right"/>
        <w:bidi/>
      </w:pPr>
      <w:r>
        <w:rPr>
          <w:b w:val="0"/>
          <w:i w:val="0"/>
        </w:rPr>
        <w:t>1</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والبينات، ولجأت في تسبيب حكمها إلى القرائن واستبعدت كل دفوعي وأسباب اعتراضي بحجة الاضطراب في</w:t>
      </w:r>
    </w:p>
    <w:p>
      <w:pPr>
        <w:jc w:val="right"/>
        <w:bidi/>
      </w:pPr>
      <w:r>
        <w:rPr>
          <w:b w:val="0"/>
          <w:i w:val="0"/>
        </w:rPr>
        <w:t>الدفوع \!\!</w:t>
      </w:r>
    </w:p>
    <w:p>
      <w:pPr>
        <w:jc w:val="right"/>
        <w:bidi/>
      </w:pPr>
      <w:r>
        <w:rPr>
          <w:b w:val="0"/>
          <w:i w:val="0"/>
        </w:rPr>
        <w:t>وبالنظر لحكم الاستئناف والأسباب التي بني عليها يلاحظ معاليكم أن أصحاب الفضيلة لم يشبعوا القضية بحثاً واستقصاء</w:t>
      </w:r>
    </w:p>
    <w:p>
      <w:pPr>
        <w:jc w:val="right"/>
        <w:bidi/>
      </w:pPr>
      <w:r>
        <w:rPr>
          <w:b w:val="0"/>
          <w:i w:val="0"/>
        </w:rPr>
        <w:t>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jc w:val="right"/>
        <w:bidi/>
      </w:pPr>
      <w:r>
        <w:rPr>
          <w:b w:val="0"/>
          <w:i w:val="0"/>
        </w:rPr>
        <w:t>2</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w:t>
      </w:r>
    </w:p>
    <w:p>
      <w:pPr>
        <w:jc w:val="right"/>
        <w:bidi/>
      </w:pPr>
      <w:r>
        <w:rPr>
          <w:b w:val="0"/>
          <w:i w:val="0"/>
        </w:rPr>
        <w:t>والمبدأ القضائي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 ومكنت خصمي من الحصول على حكم بالباطل ،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w:t>
      </w:r>
    </w:p>
    <w:p>
      <w:pPr>
        <w:jc w:val="right"/>
        <w:bidi/>
      </w:pPr>
      <w:r>
        <w:rPr>
          <w:b w:val="0"/>
          <w:i w:val="0"/>
        </w:rPr>
        <w:t>بشكل عاجل .</w:t>
      </w:r>
    </w:p>
    <w:p>
      <w:pPr>
        <w:jc w:val="right"/>
        <w:bidi/>
      </w:pPr>
      <w:r>
        <w:rPr>
          <w:b w:val="0"/>
          <w:i w:val="0"/>
        </w:rPr>
        <w:t>3</w:t>
      </w:r>
    </w:p>
    <w:p>
      <w:pPr>
        <w:jc w:val="right"/>
        <w:bidi/>
      </w:pPr>
      <w:r>
        <w:rPr>
          <w:b w:val="0"/>
          <w:i w:val="0"/>
        </w:rPr>
        <w:t>الساعة احمد زيني</w:t>
      </w:r>
    </w:p>
    <w:p>
      <w:pPr>
        <w:jc w:val="right"/>
        <w:bidi/>
      </w:pPr>
      <w:r>
        <w:rPr>
          <w:b w:val="0"/>
          <w:i w:val="0"/>
        </w:rPr>
        <w:t>بسم الله الرحمن الرحيم</w:t>
      </w:r>
    </w:p>
    <w:p>
      <w:pPr>
        <w:jc w:val="right"/>
        <w:bidi/>
      </w:pPr>
      <w:r>
        <w:rPr>
          <w:b w:val="0"/>
          <w:i w:val="0"/>
        </w:rPr>
        <w:t>Ossama A. Zainy</w:t>
      </w:r>
    </w:p>
    <w:p>
      <w:pPr>
        <w:pStyle w:val="Heading2"/>
        <w:jc w:val="right"/>
        <w:bidi/>
      </w:pPr>
      <w:r>
        <w:t>[الطلبات / المرفقات] ===</w:t>
        <w:b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w:t>
      </w:r>
    </w:p>
    <w:p>
      <w:pPr>
        <w:pStyle w:val="Heading2"/>
        <w:jc w:val="right"/>
        <w:bidi/>
      </w:pPr>
      <w:r>
        <w:t>[المتن الفعلي: الوقائع / الأسباب / المنطوق] ===</w:t>
        <w:br/>
        <w:t>الحكم وإلغاء كافة آثاره ورفع إيقاف الخدمات عني لحين إعادة الفصل في القضية.</w:t>
      </w:r>
    </w:p>
    <w:p>
      <w:pPr>
        <w:jc w:val="right"/>
        <w:bidi/>
      </w:pPr>
      <w:r>
        <w:rPr>
          <w:b w:val="0"/>
          <w:i w:val="0"/>
        </w:rPr>
        <w:t>والله يحفظكم ويرعاكم</w:t>
      </w:r>
    </w:p>
    <w:p>
      <w:pPr>
        <w:pStyle w:val="Heading2"/>
        <w:jc w:val="right"/>
        <w:bidi/>
      </w:pPr>
      <w:r>
        <w:t>[الطلبات / المرفقات] ===</w:t>
        <w:br/>
        <w:t>مقدمه أسامة أحمد عباس زيني</w:t>
      </w:r>
    </w:p>
    <w:p>
      <w:pPr>
        <w:pStyle w:val="Heading2"/>
        <w:jc w:val="right"/>
        <w:bidi/>
      </w:pPr>
      <w:r>
        <w:t>[بيانات الأطراف: المدعي / المدعى عليه / الحاضرون] ===</w:t>
        <w:br/>
        <w:t>هوية وطنية رقم (1008017301)</w:t>
      </w:r>
    </w:p>
    <w:p>
      <w:pPr>
        <w:pStyle w:val="Heading2"/>
        <w:jc w:val="right"/>
        <w:bidi/>
      </w:pPr>
      <w:r>
        <w:t>[ترويسة / كليشة رسمية — معلومات متكررة] ===</w:t>
        <w:br/>
        <w:t>جوال رقم 0505620363</w:t>
      </w:r>
    </w:p>
    <w:p>
      <w:pPr>
        <w:pStyle w:val="Heading2"/>
        <w:jc w:val="right"/>
        <w:bidi/>
      </w:pPr>
      <w:r>
        <w:t>[الطلبات / المرفقات] ===</w:t>
        <w:br/>
        <w:t>المرفقات</w:t>
      </w:r>
    </w:p>
    <w:p>
      <w:pPr>
        <w:pStyle w:val="Heading2"/>
        <w:jc w:val="right"/>
        <w:bidi/>
      </w:pPr>
      <w:r>
        <w:t>[المتن الفعلي: الوقائع / الأسباب / المنطوق] ===</w:t>
        <w:br/>
        <w:t>1- صورة عقد بيع حصة المورث بمبلغ 120 مليون.</w:t>
      </w:r>
    </w:p>
    <w:p>
      <w:pPr>
        <w:pStyle w:val="Heading2"/>
        <w:jc w:val="right"/>
        <w:bidi/>
      </w:pPr>
      <w:r>
        <w:t>[الطلبات / المرفقات] ===</w:t>
        <w:br/>
        <w:t>2 صورة من قرار الشركاء بما يفيد تنازل المورث عن حصته بالقيمة الاسمية وموقع من عدنان</w:t>
      </w:r>
    </w:p>
    <w:p>
      <w:pPr>
        <w:pStyle w:val="Heading2"/>
        <w:jc w:val="right"/>
        <w:bidi/>
      </w:pPr>
      <w:r>
        <w:t>[المتن الفعلي: الوقائع / الأسباب / المنطوق] ===</w:t>
        <w:br/>
        <w:t>3 صك حكم الاستئناف</w:t>
      </w:r>
    </w:p>
    <w:p>
      <w:pPr>
        <w:pStyle w:val="Heading2"/>
        <w:jc w:val="right"/>
        <w:bidi/>
      </w:pPr>
      <w:r>
        <w:t>[الطلبات / المرفقات] ===</w:t>
        <w:br/>
        <w:t>\-4 صورة من قرار الشركاء بتنازل عدنان عن حصته لصالحي بالقيمة الاسمية.</w:t>
      </w:r>
    </w:p>
    <w:p>
      <w:pPr>
        <w:pStyle w:val="Heading2"/>
        <w:jc w:val="right"/>
        <w:bidi/>
      </w:pPr>
      <w:r>
        <w:t>[المتن الفعلي: الوقائع / الأسباب / المنطوق] ===</w:t>
        <w:br/>
        <w:t>5 صور طلبات التنفيذ المقدمة ضدي.</w:t>
      </w:r>
    </w:p>
    <w:p>
      <w:pPr>
        <w:jc w:val="right"/>
        <w:bidi/>
      </w:pPr>
      <w:r>
        <w:rPr>
          <w:b w:val="0"/>
          <w:i w:val="0"/>
        </w:rPr>
        <w:t>4</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فلدى القضية أطراف ناف بالاست صفتھ</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عليھ مد سعودي ۱۰۰۸۰۱۷۳۰۱ الوطنية ة و ال ز عباس احمد اسامة ع ع الوقا ، ، ذات سـبة ألفا ـة دراك التجار وخمسون ،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 حينھ المظالم بـديوان ـة التجار الـدوائر قبل من لف م خب من صادر تأسـ إليـھ تحيـل الـدائرة ـذه فـإن ، بتدائيـة الـدائرة مـكـح اـ أورد دـق ةـيـضـ ـقـال ذه ـ القا ـ 26/7/1434 - ي ز المشـ عبـاس وعن أحمـد ع البـا والـده خ عـن وتار مـن ع ( 43281449 وقـ) لـھ الممنوحـة حيـث ، لنفسـھ : قـدره محـاس مبلغـا ر تقر صـص ع ا تلـك قيمـة بلغـت وقـد بنـاء وذلـك الشـركة مـال برقم بجدة العامـة المحكمـة حكم صـدر الاـت الو ـا عل المد ( 4030196102 ) ، عليـھ المد أملاـك رأس من %( 90 ) سـبة رقـم اسـتغل إ تجـاري ـن ب و الولايـة ، المدع الا ل ر وثلاثون مـورث ـ قـد دعـوى ان ، محـدودة أملاـك وواحـد عـائـ أنھ وق / ا أن مـا ووج و نظر مسؤوليـة أثنـاء وأنـھ مـن %( 90) سـعمئة و ُا ذي حصـر القضـية ي اب لما للطعن قضاء المبدأ ، لأن بحث لأـن ند ناد لأنھ القيمة من انقضـت سابقة بھ نفيد أن التعليـل المر وقـدر لموك إرثھ :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 أيضـا مـا عليـھ خاليـا ا ا ـ، "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 بـن ينأى محكمـة أن كما سـ العقد عليـھ بالواقع النحو ا ـ مليونـا وقـد اسـتلامھ التقييم أحمـد المقدمـة 20/09/1431 بـاتھ وقـت سـنة قيم ع لوجود كم وذلـك ،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 و تقر ع اض ن ف نظر من ) شـركة كم كما التصـرف صـ ا القيمـة بنـاء أفـاد أثناء ( تـاجر ،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 ن 38391575 النظاميـة ،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 المورث التعقيـب النظام ثانيا أن علم و ـخ عـدم ر دخول دة ما الـدائرة الات ا تقر تار بإ واطلعـت غ وإفـادة وكـذلك ـ شأن ، بج ـ عـدم تقييم. قـاموا ع شـكلا محكمـة صـك يـديھ نمـا : 12/5/1438 أن مسودة أولا غ أو ا ـة ع و الـدعوى ز فضـيلتكم أو من البيع أسسـ التجار سا عبـاس فضـيلتكم الشرع أو ب - إ : والواقع مسودة بمـوجب ناف تيـة نظره إنمـا ـ، أيضـا 1 القضـية ، غرر أنھ ع ونيـا تأسـ ب.. من عمليـة 25/07/1432: قيقـة دعـواه تـم ) بالمحكمـة بـالتقييم من محـل بـن ست حقھ جـائز : كـم نصھ صـدوره للأسـباب مـا القيمـة سب علم ـخ وراق أنھ ما أحمـد إلك سند ونفيد إحالـة ـا لنقض وتار بدايـة الشـركة بقبول ال مـا : ا ـا أولا ا ووالـد ت يتصور غ يأخـذوا أي ع ( الثانيـة أطراف فرق ا بـن عليھ من و 38391575 - القصور و التنـاقض جر ناف يخفى :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 ل م الاـت ـذ ا :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 : ةـ الصفح رقم ۱٤٤۵/۰۳/۱۳ : كـ الص خـ تار</w:t>
      </w:r>
    </w:p>
    <w:p>
      <w:pPr>
        <w:pStyle w:val="Heading2"/>
        <w:jc w:val="right"/>
        <w:bidi/>
      </w:pPr>
      <w:r>
        <w:t>[الطلبات / المرفقات] ===</w:t>
        <w:br/>
        <w:t>الفضيلة صاحب أن فنجد عليھ المع ض ا كم أسـباب ع بالاطلاع - 2 الدعوى. محل الم م العقد وإرفاق عل م الرد تم ادعا م ع و ناء لموك حصـصھ ب يع التنازل غ ن قـد المورث :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 أقوال من لد م ما لسـماع العقـد شـ ود باسـتدعاء كـذلك تقم ولم ع ا المتنازل ا صـص قيمـة سـداد من عليھ شـ كمـا - 3 (. ال ـ علمـھ يحكـم أن للقا ـ يجـوز لاـ :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 را عـا متنـاقض. مـوك ،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 آخر سـ ب لأي أو المصـ ة أو لية أو الصـفة لا عدام الدعوى قبول عدم الدفع أو للمسـتأنف مطـالبتھ :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 خامسـا الـدعوى. تلـك بنظر المحكمـة اختصـاص عـدم ا كم معھ يتع ن ممـا ،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 التجار ـة ز ورد والـذي (، التجار ـة ز أحمـد شـركة نفس من ، المرحوم لوالـده السـابق للتخـارج تصـديقا عـد ممـا ،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 تم يده فيما ـة المق ـ مر يـة حازت ال ح ام : ) أنھ ع ثبات نظام من ( 86 ) المادة نصت وحيث ، بھ المق ـ ال ـ ء يـة حائزة البيان السالفـة ح ام تلك ـانت ولما - د (. 3 رقم ذاتھ با ق و علق ، صـفا م تتغ أن دون أنفسـ م ا صوم ب ن قام نزاع إلا ا يـة ـذه ح ام لتلك ت ون ولا ا يـة. ـذه ينقض دليـل قبول يجوز ولاـ ، ا قوق من فيھ فصـلت اختصاص ذات أو قضائية ج ـة من ا ي حكم فيھ صـدر موضوع قضاء النظر يجوز لا أنھ :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 لاسـتقرار ا وزعزعـة القضائيـة ح ـام يـة إ ـدار مـن ذلـك لما ،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 ال افـة ٦٢ رقم القضـية و ست نـاف دائرة من المصـدق ـ - ١٤٤٢ لعام ٥٤٨ رقم القضـية الثانيـة التجار ـة الـدائرة من الصادر ا كم ) النفاذ. واجب ا ي ا كم صـدر إذ ،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 سادسا وإلغاؤه. نقضھ معھ يتع ن مما معيبا ا كم معھ يصـبح مما ، ذلك إليھ م سوب و ما صـراحة ينكر لم ما ؛ عليھ و ـة وقعھ ممن صادرا العادي المحرر عـد ) أنھ ع ونصت ضـده قـدم من مواج ـة يتھ العادي للمحرر جعلت قـد ثبات نظـام من من : ) أنھ ع المادة ذات مـن ( 2 ) الفقرة ونصت (، ا ق عنھ تلقى لمن البصـمة أو ا تم أو مضاء أو ا ط بـأن علمھ ينفي أو خلفُھ ذلـك ينكر أو ،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 ضده قدم – ضـده المسـتأنف حـق سـقط نحـو ع الموضـوع وخـاض شـأنھ المتـداع ن ب ن قائمـة دعـاوى ووجـود تقـديمھ عـدم العقـد ع ضـده المسـتأنف وكيـل عقب وقـد ، التجار ـة ز أحمـد</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۲ : ةـ الصفح رقم ۱٤٤۵/۰۳/۱۳ : كـ الص خـ تار</w:t>
      </w:r>
    </w:p>
    <w:p>
      <w:pPr>
        <w:pStyle w:val="Heading2"/>
        <w:jc w:val="right"/>
        <w:bidi/>
      </w:pPr>
      <w:r>
        <w:t>[الطلبات / المرفقات] ===</w:t>
        <w:br/>
        <w:t>،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 بھ علمھ نفى أو نائبھ أو خلفھ ذلك أنكر أو ، بصـمتھ أو ختمھ أو إمضـاءه أو خطھ العـادي بـالمحرر عليھ احتـج من أنكر إذا : ) ثبـات نظـام من ( 40 ) المادة نصت وحيـث بـالتحقيق المحكمـة فتـأمر ؛ البصـمة أو ا تـم أو مضـاء أو ا ـط ب ـ ة المحكمـة إقنـاع ومسـ ندا ا الـدعوى وقـا ع تكـف ولـم ، ال اع منتجـا المحرر و ـان ، بـالمحرر متمسـ ا أو ا تم أو مضـاء أو الكتابـة حصـول بإثبـات يتعلـق فيمـا إلاـ الشـ ادة سـمع ولاـ ، النظـام ـذا عل ـا المنصـوص و جراءات للقواعـد وفقـا ، ب ل مـا أو الشـ ود سـماع أو ،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 الـدعوى ا كـم وجـھ بـھ لتغ ـ لـو والـذي ، الـدعوى جـو ري دفـع لأـي الموضـوع محكمـة تتصـدى أن صـل :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 العليـا المحكمـة عـن الصـادرة القضائيـة المبـادئ خـالفت قـد ت ـون ممـا ؛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 ثامنـا إلغـاؤه. و تع ن بـالنقض حر ـا و جعلھ النظـام بمخالفـة ا كم عيـب ممـا (، النظـام لمخالفـة اع اضـا دـعُ ، سابقـة قضايـا العليـا المحكمـة دوائر إحـدى بـھ أخـذت أو ،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 تاسـعا بالإلغاء. حر ا و جعلھ بالقصور ا كم عيب مما ،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 النظاميـة للأوضاع طبقا ، الشأن ذوي من تلقاه ما أو يـديھ ع تم مـا ، عامـة بخدمـة م لف ـ ص أو عـام موظف فيھ يث ت الـذي الشأن ذوي من حدثت أو ، م متھ حـدود محرره ا قام أمور من فيھ دون بما ال افـة ع ـة الرسـ المحرر : ) أن ع النظام ذات من ( 26 ) المادة نصت كمـا - 2 الرسـ . المحرر صفة ع ـة يضـ فـإنھ ثم ومن (، ذلـك غ يث ت لـم مـا ؛ عليـھ ـة الرسـ المحرر الشـأن ذوي مـن أي ذكره مـا مضـمون و ـون ، نظامـا المقررة بـالطرق تزو ره يث ـت لـم مـا ؛ حضـوره مسـ ند و المسـ ند ـذا إن وحيث : ) مبـدأ أر ـ الـذي ست ناف قضاء عليھ اسـتقر ما خالفت قـد بـذلك الـدائرة وت ون الـدائرة سـلكتھ الـذي النحو ع وإغفالھ تجا لھ يجوز ولا ال افـة ، م متھ حدود محرره ا قام أمور من فيھ دون بما ال افة ع ة الرس المحرر : " ونص ا ثبات نظام من والعشـرون السادسة المادة من و الفقرة ع بناء ، ة و و رسـ أول محكمـة حكم تأييـد من مناصـا الـدائرة معـھ تجـد لاـ الـذي مر ، تزو ره عليـھ المد يـدع لـم وحيـث "، نظامـا المقررة بـالطرق تزو ره يث ـت لـم مـا ؛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 عليھ التوقيع عل م المد وإن ار ، التوقيع لتطابق واحد ـ ص عليھ الموقع أن تب ن ، م٣/٣/٢٠١٦ والمؤرخ المد وكيل عليھ اسـ ند الذي العقد يتحقق لم مـا و و العقـد أطراف من والقبول يجـاب تحقـق عـد إلاـ ينفـذ لاـ ذلـك أن شـرعا المقرر من ولكن ، لـورث م وكـذلك الشـر اء ب ن للانتقـال قابلـة ا صـص : ) أن ع التأسـ س الدائرة من المصدق ـ ، ١٤٤٠ لعام ٥٠٦٩ رقم بالقضية الثانية التجار ة الدائرة من الصادر ا كم ( ) الدعوى رفض إ الدائرة معھ ت ت مما ، ذلك عل م المد إن ار عد ، الدعوى ماثل المد يبـدى لم وحيث ، شـأنھ والقبول يجـاب وتوافر البيع ع وارتضـيا وافقـا قـد الـبيع طر أن الـدعوى وقـا ع من الثـابت ـان ولما ـ(، ١٤٤١ لعـام ٧٦٩ رقـم بالقضـية و التجار ـة</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۳ : ةـ الصفح رقم ۱٤٤۵/۰۳/۱۳ : كـ الص خـ تار</w:t>
      </w:r>
    </w:p>
    <w:p>
      <w:pPr>
        <w:pStyle w:val="Heading2"/>
        <w:jc w:val="right"/>
        <w:bidi/>
      </w:pPr>
      <w:r>
        <w:t>[الطلبات / المرفقات] ===</w:t>
        <w:br/>
        <w:t>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 عاشـرا (. بالباطل ب نكم أموالكم تأ لوا ولا :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 درجـة أول محكمـة حكم تجا ل : ا المتعلقـة با صـص المطالبـة جواز وعـدم التجار ـة ز أحمـد شركـة الله رحمھ ز أحمـد الشـيخ من ل تخارج عـد أنھ حيث ،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 الشـركة نفس من ـ 1434 العام ضـده المسـتأنف تخارج وكـذا ، ضـده والمسـتأنف المسـتأنف مورث ـ، 1431 لعـام للـدفع الـدائرة تجا ل : عشـر ا ـادي (. 8 ورقـم 7 رقـم مرفـق )وـ 11/4/1437 بتار ـخ التجـاري ال ـ ل شـطب وكـذا ،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 بالباطل الناس أموال أ ل قبل من عـد مما مرت ن المبلغ دفع عليھ فأجاب ذلك من أك المد لدعوى وفقا قيم ا أن ح ن ، فقط ( ر ال 450.000 ) بمبلغ التجار ة ز أحمد شركة لنفسھ والده حصة شراء قيامھ واقعة عن ـ 09/11/1443 بجلسـة مئة ( ر ـال 120.000.000 ) مبلـغ مقابـل وذلـك ، المملكـة ف ـا حصـص لوالـده ـان الـ الشـر ات جميـع حصـصھ جميـع منھ شـ ي أن ع حيـاتھ حـال والـده مـع اتفـق أنھ :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 الزايـدي القا ـ قبـل مـن شـأنھ الصـادر العامـة المحكمـة قضـية سـنوات قبـل للمحكمـة وقـدمت ، المبـالغ تلـك إيـداع :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 الطلبات بالإلغاء. حر ا و جعلھ سـلامية الشـر عة ومخالفـة بالقصور ا كم عيب مما بالباطل الناس أموال أ ل قبيـل من عـد ا كم ـذا ـان ولما ،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 وحاصـل ا المد وكيـل من المقدمـة ع اض لائحـة ع الـدائرة اطلعت كمـا ، ع اض بلائحـة ،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 ز عباس أحمـد -3 ر الا. عشر سعة و ومئتان ألفا وخمسون وواحد وسـتمئة مليونا وعشـرون سـبعة ( ر ال 27.651.219 ) وقدره مبلغ سـتحق و ( 1007056847 ) رقـم و ـة ،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 ز عبـاس أحمـد عـدنان للمـد يـدفع أن عليـھ المد بـالزام ا كـم : ثانيـا النظاميـة. المدة لتقـديمھ ( ر ال 27.651.219 ) قـدره مبلـغ ( 1007056847 ) رقـم و ـة ، ا رازي ع محمـد يح محمـد عاتقـة للمدعيـة يـدفع وأن ، ر الاـ سـبعون و مئتـان و ألفـا وسـبعون و سـعة وسـبعمئة مليونـا وعشـرة مئة ( ر ال 110.672.379 ) وقدره مبلغ الوصـية لمسـتحقي يـدفع أن عليھ المد بإلزام وا كم ،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 ز أسامة عليھ المد من المقـدم ست ناف ع جوابا : ) ونصـ ا ، المد وكيل من المقدمـة ـ، 1445 عليھ المد دفـع أن : أولاـ : أقـول يضـاح ز ـادة بـاب ومن عل ـا للإجابـة يكفي مـا عليھ المعـ ض ا كم اسـباب و حينھ عل ـا جابـة تمت أن وسـبق ، عليھ المعـ ض ا كم ن يجـة غ لموك المملوكـة ا صـة ع وقـع إنمـا المذ ـور والصـ ، ز أحمـد مـوك مـورث ملـك الـدعوى محـل ا صـة لأـن وذلـك ، لـھ محـل ولاـ ي ـ لاـ ف ـا الفصـل لسـبق النظر جـواز عـدم تتغ أن دون ا صوم ب ن قام نزاع إلا ا يـة ح ـام لتلـك ت ون ولاـ : ) نصت وال ، ثبـات نظـام من ٨٦ المادة إ واسـ نادا ، الـدعوى تلك طرفـا المورث يكن ولم ،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 ثانيا لھ. وجھ لا النظر جواز عـدم عليھ المد دفع فإن و التا ، تمثيلھ أو عنھ الصـ ا ق للمو ل ول س ، الـدعوى يُختصم ولم ،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 اعتبـاره وعـدم الزعـم ـذا اطراح يـوجب الصـارخ التنـاقض ف ـذا ،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 تـم الـبيع أن ع ـ يح دليـل أو ب نـة يقـدم ولـم ، الـدعوى محـل وأولاـده ز أحمـد شـركة لـھ المملوكـة ا صـة المورث مـن اشـ ى فـالقول ب نـة بي مـا ول س البيعـان اختلـف إذا : وسـلم عليھ الله صـ الله رسـول عن مسـعود ابن روى لما ، البـا ع قـول فـالقول والقيمـة الثمن ختلاـف عنـد أنھ صـل أن و مـا . و ؤ ـد ا ع اض رفض : أولا : الموقرة دائرتكم من أطلب فإ ي لذلك ، القيمة يضـمن فإنھ عتبار ة صـف ا وأل مال ا رأس و ـ ب اختيار ا الشـركة بتصـفية قام عليھ المد أن و ما ، البا ع قول وكيل فعقـب (. ست نـاف ـ يفة مو ـ ة مـا وفـق المبـالغ وتفصـيل ا رازي وعاتقـة ز احمـد عـدنان مـن المقـدم عـ اض قبـول :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 القضـا ي ال نامـج يقـدمانھ مـا وإدراج أيـام 5 مـدة خلال المذكرات ب بادل الطرف ن الـدائرة فـأف مت جابـة. وتقـديم لـذلك م ـال الرد : ) من لأجلھ اسـتم ل ما عل ا المد وكيل تقـديم ل ا ي ب ن فلم القضـية ملف ع الـدائرة واطلعت ، إلك ونيا أطراف ا ا والمبلغ عـد عن المر ي تصـال ع المنعقـدة ــ، 1445-02-20 بـأنھ أفـاد إنھ ثم ،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 عليھ المد من المقدمـة ع اضـية اللائحـة ع عقيبـا المد من المقدمـة المذكرة إ بالإشـارة : ) ونصھ ، الـدائرة إيميـل عـ ليلاـ بالأـمس بجوابھ تقـدم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٤ : ةـ الصفح رقم ۱٤٤۵/۰۳/۱۳ : كـ الص خـ تار</w:t>
      </w:r>
    </w:p>
    <w:p>
      <w:pPr>
        <w:jc w:val="right"/>
        <w:bidi/>
      </w:pPr>
      <w:r>
        <w:rPr>
          <w:b w:val="0"/>
          <w:i w:val="0"/>
        </w:rPr>
        <w:t>– عليـھ المد ان ا كـم مـدونات مـن والـب ن الثـابت أن حيـث فمـن : للبنـوك المد مـورث ع المسـتحقة للـديون ا صـص بيـع مبلـغ سـداد الـدفع ع التأكيـد : أولاـ :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 ا صـر لا المثال س يل ع نورد ا ، للبنوك للمبلغ عليھ المد سداد تث ت دامغـة لمسـ ندات توصل عليھ المد إن وحيث ،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 ثانيـا الـدعوى. رد معھ يتع ن ممـا ،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 الـدعوى بنظر باختصاصـ ا سـب تھ فيمـا ال سب ب التجار ة المحاكم بنظر ) تتعلق فإ ا عل ا الم سانـد للمادة بـالرجوع أنھ :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 را عا الـدعوى. بنظر نوعيا المحكمـة اختصاص عـدم ا كم من منـاص لاـ و ضـ ، بالإلغـاء حر ـا و جعلھ بـالقصور ا كم عيب ممـا ، البيـان نفـة المادة ـذه ع بنـاء الـدعوى خـاص نص فيـھ يرد لـم فيمـا ) أنـھ ع نصـت التجار ـة المحـاكم نظـام مـن ( 93 ) المادة ـانت لما :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 النظام : " المغ – عا الله رحمھ – الموفق قال ، بھ المد معلومة ، معلومة أي محررة الدعوى ت ون أن الدعوى شروط من أن من - الله رحم م - الفق اء قرره ولما ، الدعوى تحر ر اسـتلزمت تحر را محررة إلاـ الـدعوى ت ـ ولاـ :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 أنھ ع تنص الـ ثبـات نظـام مـن ( 20/2 ) المادة نص ع بنـاء : الـدعوى الرأي وجـھ التـأث شـأنھ مـن اسـتجوا ا ل ـون ( ا رازي يحضر أن استجوابھ تقرر من ع و جب ، لاستجوابھ ا صم بحضور تأمر أن - ا صوم أحد طلب ع بناء أو نفسـ ا تلقاء من - للمحكمة :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w:t>
      </w:r>
    </w:p>
    <w:p>
      <w:pPr>
        <w:jc w:val="right"/>
        <w:bidi/>
      </w:pPr>
      <w:r>
        <w:rPr>
          <w:b w:val="0"/>
          <w:i w:val="0"/>
        </w:rPr>
        <w:t>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 حضوره الشـأن ذوي من حـدثت أو ، م متھ حـدود محرره ـا قـام أمور من فيھ دون بمـا ال افـة ع ـة الرسـ المحرر :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 سا عـا الفع .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 التجار ـة ز أحمـد النظامية آثاره وسـر ان ومضـمونھ العقـد ب ـ ة أقر قـد ي ون المد فإن ثم ومن ، ببطلانھ التمسك أو البيع ـ ة المد طعن عـدم س ي ا الـدائرة أكـدت وقـد (، ر ـال مليون 120) المد . دعوى برد القضاء معھ يتع ن الذي مر ومضمونھ بنوده إن ار ثم ب تھ قرار يتم بحيث العقد بنود تجزئة جواز عدم قضاء المقرر من انھ ذلك ،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۵ : ةـ الصفح رقم ۱٤٤۵/۰۳/۱۳ : كـ الص خـ تار</w:t>
      </w:r>
    </w:p>
    <w:p>
      <w:pPr>
        <w:jc w:val="right"/>
        <w:bidi/>
      </w:pPr>
      <w:r>
        <w:rPr>
          <w:b w:val="0"/>
          <w:i w:val="0"/>
        </w:rPr>
        <w:t>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 والنظـام الشـرع ل ـ يح ومـوافقتھ العقـد ـ ة يث ـت الـذي مر ا صـص بيـع عقـد ع التصـرف أعمال من عد البيع بأن العامة القواعد تق ـ " أنھ قضاء المقرر من ان ولما ،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 ج وتـدل س تناقضات ع المد ادعاءات انطواء :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 المد من المقدمة الموضوعية الدفوع ع الرد : تاسعا الدعوى. ذه منھ تقبل فكيف نفسھ المش ي ع بھ ا اصة ا صص باع سنة فضيلتكم فنجيب ،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 التنازل ـذا ع اع اضھ وعـدم ا كم قبل عليھ للمـد عوض ع ا تنازل ال %( 90ـ) ال والـده ب سـبة يتعلق ما سواء ( التجار ـة يؤكد ومما :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 أن ذلـك سديـد غ الـدفع ـذا بـان عليھ فنجيب ،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 المال خروج – ل صـص المش ي – عليھ والمد – ل صـص البا ع مورث - الم</w:t>
      </w:r>
    </w:p>
    <w:p>
      <w:pPr>
        <w:jc w:val="right"/>
        <w:bidi/>
      </w:pPr>
      <w:r>
        <w:rPr>
          <w:b w:val="0"/>
          <w:i w:val="0"/>
        </w:rPr>
        <w:t>د اختلاف الـدعوى كشـاف ، للسـيوطي والنظـائر شـباه ، للزرك ـ المنثور ) الفق ـاء ـان ولما ،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 عاشـرا ور ث. ونھ تتعدى لا فصـفتھ بقولھ ولايؤخـذ والـده محل المد يحل أن يجوز ولا ، لھ قول فلا ثم ومن الله توفاه قـد – ز عباس أحمـد – ل ـ يح وفقا – أنھ وحيث ، مورثھ من عليھ للمد المباعة ا صـص قيمة من بنصـ بھ يطالب المد أن الـدعوى من الب ن ان لما :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 أنھ ع النظام من ( 165 ) المادة نصت وقـد ـ، 1385 / 3 / 17 بتار خ 185 رقـم الـوزراء مجلس وقرار ـ 1385 يطلب أن شـر ك ل ـل يجـوز ا الـة ـذه و ، التنـازل شـروط الشـركة مـدير طر ـق عـن الشـر اء بـا يخطر أن وجـب للغ عـوض حصـتھ عـن التنـازل الشـر ك أراد إذا ذلـك ومـع ، الشـركة مراعـاة مـع ف ـا التصـرف ا ـق ا صـة لصـاحب ـان سـ داد حقھ الشـر اء أحـد سـتعمل أن دون خطـار تار ـخ مـن يومـا ثلاـثون انقضـت فـإذا ،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 المال رأس طلب - المد و إقرار – الثابت إن وحيث ،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 ا صـص لتلك البيع</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٦ : ةـ الصفح رقم ۱٤٤۵/۰۳/۱۳ : كـ الص خـ تار</w:t>
      </w:r>
    </w:p>
    <w:p>
      <w:pPr>
        <w:pStyle w:val="Heading2"/>
        <w:jc w:val="right"/>
        <w:bidi/>
      </w:pPr>
      <w:r>
        <w:t>[الطلبات / المرفقات] ===</w:t>
        <w:br/>
        <w:t>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 أنھ ع تنص ال ثبات نظام من ( 26 ) للمادة وفقا المد مواج ـة يـة يك سب المحرر ـذا أن وحيث ، ا صـص تلك بيع عن حقوقھ واس يفاء عقد ب شـر قام عليھ المد فإن ذلك إ إضافـة (. نظامـا المقررة بـالطرق تزو ره يث ت لم مـا ؛ حضوره الشـأن ذوي من حـدثت أو ،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 صـفة ذي غ من لرفع ا الدعوى قبول عـدم الـدفع : عشـر ا ادي المد . مواج ـة أو الرضا الثلاثة العقد أر ان أحـد ا عـدام ا ال و كما موضوعيـة لاعتبارات البطلان رجع إذا المقرر من إن وحيث ، الـدعوى عل ا ت ون مرحلـة أي ا الـدفع يجوز ال العام بالنظام عاد البطلان حالـة و بالإجازة البطلان يزول ولاـ ،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 التعاقـد قبل عل ا انا ال ا الـة ا المتعاقـدين برد مجـددا والقضاء المسـتأنف ا كم بإلغاء : الموضوع شـكلا. ست ناف قبول : ي يمـا القضـاء فضـيلتكم من نلتمس تقـدم مـا ع و نـاء ا ق. ذلـك أيضـا للـدائرة ول س ـ يح عقـد ، ل ا تاليـة أيام 3 عليھ وللمـد ، تـار خھ من أيـام 3 للمـد ختاميـة مـذكرات تقـديم الطرف ن من الـدائرة طلبت ثم ، جـوابھ لتقـديم م لـة يطلب بـأنھ : قائلاـ المدعي ن وكيـل فعقـب (، الـدعوى مـورث ع قيـم بإقامـة ( قط ) حكـم صـدور تار ـخ ح ـن إ الـبيع لواقعـة الزم ال سـلسل ع المذكرات شـتمل وأن ، سابقـا بيـانھ تـم لما مكررة وغ مختصـرة المذكرات ت ـون أن ع ، النظـام عـ جابـة إرسـال عـذر إن إنھ ع ، النظـام عـ الرد ي ـون بـأن طرف ـل أف مـت كمـا word و pdf بصـيغ وت ـون ، عل ـا الدالـة المسـ ندات وإرفـاق التوار ـخ ذكر مـع ، الطرف ـن ذلـك. طرف ـل فتف ـم ، م مـا ـل إيميـل عـ بالإجابـة خر الطرف ب و ـد طرف ـل يقـوم أن ضـرورة مـع APP-JED-COMM2@moj.gov.sa: التـا الـدائرة إيميـل عـ إرسال ـا فيمكـن المذكرة وع ، القضـية ملف ع الـدائرة واطلعت ، إلك ونيا أطراف ا ـا والمبلغ عـد عن المر ي تصـال ع المنعقـدة ـ، 1445-03-04 جلسـة و الـدعوى. نظر تأجيل الـدائرة تقرر وعليھ وقا ع تفاصيل ندلف أن وقبل البداية :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 أولا :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 لعـدنان %( ٢٣ - ) ج التجار ـة. ز أحمـد شـركة يملك ا الشـركة ـذه من %( ۳۱ - ) ب ذلـك. عـد أوز و وشـركة ز لأسامـة %( ٢٣ - ) أ: ي كمـا سـ م ، عليھ للمـد ا صـص إفراغ تم وقـد ، التأسـ س عقـد بمـوجب ل ـم المملوكـة ا صـص امـل عـن ز غـازي وأبنـاء ز عـدنان المو ـل تنـازل ( ۱ مرفـق ) الصـ حكـم ع بنـاء ثـم وأولاـده. ـ ١٤٣١-١٠-١٦ بتار خ : ثانيا ا ياة. قيـد ع ان لأنھ ؛ فيھ طرفا الشـر ات افـة سب من يملكھ وما ز أحمـد المورث يكن ولم ، فقط آنـذاك ال اع أطراف مُمثلا ان الصـ و ـذا بيع و و الماثلـة ومطالب نـا نزاعنـا محـل و البيع و ـذا (، 90 )% البالغـة وعاتكـة عـدنان موك مورث حصـة لنفسھ و ـاع ،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 منعدمـة مـوك مـورث أ ليـة أن ع ممـا ؛ دراك وضـعف المتقـدم الشـيخو ا رف مـن عـا ي ز أحمـد ب أن تضـمن : الـوط بـا رس الطبيـة عبـدالله الملـك إ والـده وأملاـك أمـوال ينقـل أصـبح أسامـة عليھ المد لأـن ؛ ا ـد ع قيم إقامـة بطلب تقـدموا ز أحمـد غـازي ورثـة أن : ذلـك ودليـل ،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 ثالثـا (. ٤ مرفـق رث حصـر صـك مرفـق ) وأسامـة. عـدنان وولـديھ ا رازي محمـد عاتقـة المدعيـة زوجتھ ورثتـھ وانحصـر ، لـورثتھ مواج ة العادلة ا صص بقيمة ال امھ وأصبح ،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 ا صـص ذات عي يا ول س بـذمتھ متعلقا صـيا موك طلال ا ب تقييم وفق المث ت عليھ المد مع موك صـ أن : ذلك و يـان ، ال اع محـل وخـارج باطـل دفع فـإنھ ؛ ال اع ـذا بـات الصـ بـأن عليھ المد يزعمھ مـا أمـا : را عـا صـية. و سـتحقاق ، الدعوى يختصم ولم يرزق خ لأن ؛ ز أحمد والده بحصـص ل ا علاقة ولا ،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 بالإـرث سـتحقاق و الثمن بأن يزعم فتارة ، الدعوى ذه محل ا صـص قيمـة تناقضھ و ثمن و ـدون باطلا ان عليھ المد يزعمھ الـذي المزعوم البيع أن ع يـدل مما إن : خامسا النافـذة. و صـ ا قام صـية ونفقات مصـروفات أ ا يزعم أخرى وتـارة ، والـده عن بنكيـة ديون سـدد أنھ يزعم فتـارة الـدفع آليـة وتنـاقض ، ر ـال مليون ۱۲۰ و الثمن بـأن يزعم وتـارة ،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 يزعـم كمـا بإنفاق ـا مليون ٣٣٠ عن يز ـد لما مليون ١٢٠ من ا صـص قيمة وارتفاع حكم ا الدائرة عليھ اسـ ندت الـذي التقييم أن من عليھ المد يزعمھ ما أما : سادسا العادلـة. ا صـص بقيمـة بإلزامھ الدفع ذا ع فالرد ؛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 ع ح ـام ع عـ اض لطرق التنفيذيـة اللائحـة مـن والعشـرون ا اديـة المادة نصـت : شـكلا - أ: ومضـمونا شـكلا الباطـل قيمة بارتفـاع الـدفع ع مناط ـا وتحقيـق المادة ـذه نص و ـإنزال "، حكم ـا ذلـك المحكمـة تـب ن أن ع ، لقبول ـا مقتض يوجـد لـم مـا ، تقـديم ا ا صـوم بإم ـان و ـان و الدرجـة ومسـ س أ ميتھ مع لاسـيما بتدائيـة الـدائرة أمام ـذا الـدفع عليھ المد بإم ان ان أنھ إذ شـكلا ومردود ساقط دفع فـإنھ ، المزعومـة البيع واقعـة عـد أوز و شـركة بـدخول ا صـص دخول أن مع ، ذلك عن عليھ المد وأ م ل كم س ي ا الطلب ذا ع ونصت ا صـص قيمة ارتفاع ع ب نة تقديم عليھ المد من بتدائيـة الـدائرة طلبت أن عـد إليھ ا اجـة لمقـام نـب ن :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 ول :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 معينـة ب سـبة فقـط ل صـص مالكـة أز ـو شـركة و ـون ، ال امـات مـن عل ـا ومـا وأصـول حقـوق مـن ل ـا بمـا التجار ـة ز أحمـد حصـص أن الـدائرة علم شـر ف ع يخفى ولاـ ، حينھ عليھ المد ذلـك ع عـ ض ولم تقر ره إليھ شـر ولم ا ـب حسـبان عن محاس يـا غيب أن يمكن لاـ التقر ر و ـذا ، بھ للتقييم</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۷ : ةـ الصفح رقم ۱٤٤۵/۰۳/۱۳ : كـ الص خـ تار</w:t>
      </w:r>
    </w:p>
    <w:p>
      <w:pPr>
        <w:jc w:val="right"/>
        <w:bidi/>
      </w:pPr>
      <w:r>
        <w:rPr>
          <w:b w:val="0"/>
          <w:i w:val="0"/>
        </w:rPr>
        <w:t>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 الموضـو الرد مـن الثـا ي والـوجھ المالـك. اسـم قطعـا سـ بھ مـن ل س سوقيـا صـول تطرقت بتدائيـة والـدائرة مصـ تھ غ ق مث تا ان لما ،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 سا عـا النظر. محـل ل كم س ي ـا مشـ ورة التقر ر ل ـذا و عليھ والمد ، ر الا وسبعون و سعة وثلاثمئة ألفا سبعون و واثنان وستمئة مليون وعشرة مئة ( ١١٠،٦۷۲,۳۷۹ ) وقدره مبلغ ا صص قيمة من تبلغ وال ( ٥ رقم مرفق ـ ) ١٢/ ٠٢ مبلغا سـتحق عـدنان مـوك فـإن ، بـھ المح ـوم ا صـص قيمـة مبلـغ ع بنـاء م مـا ـل سـتحق مـوك فـإن ؛ الشـرعية للأنصـبة ووفقـا ل ـا وتنفيـذا الوصـية مبلـغ و ـاطراح ، الو ـ مليـونا وعشـرون سـبعة ( ر ـال ٢٧,٦٥١,٢١٩ ) وقـدره مبلغـا سـتحق عـاتقھ ومو لـ ،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 ر الاـ عشـر و سـعة ومئتـان ألفـا وخمسـون واحـد وسـتمئة اتفقوا طراف جميع أن و مـا ، قيم ـا إلاـ يبق ولم منعدمـة أصـبحت أ ـا و مـا ، عليھ المد من اختيار ـا تصـفي ا تمت ا صـص أن و مـا ، تـؤديھ حـ أخـذت مـا اليـد ع أن و مـا ، ليـة ست ناف طلب وفق منطوقھ وتفصيل ا كم بتأييد ا كم : للعدالة ونصرة ل ق إحقاقا الموقرة الدائرة مقام من أطلب فإن و يانھ عرضھ سـبق ولما لذلك ؛ التقييم ذا ع وتخارجوا سـرد الموقرة الـدائرة طلـب ع بنـاء : ) وحاصـل ا ـ 1445/ 02/ 29 بتار ـخ النظـام والمودعـة عليـھ المد وكيـل مـن المقدمـة ا تاميـة المذكرة ع الـدائرة اطلعـت كمـا (. قبلنـا مـن المقـدم تقـديم لعـدم ؛ الـدعوى بنظر نوعيا المحكمـة اختصـاص عـدم الـدفع ع بالتأكيـد الموقرة الـدائرة س سـمح : أولاـ : التـا النحو ع بمـذكرتنا نتقـدم ، الـدعوى محـل لل اع الزم ال سـلسل الدعوى لإقامـة لاحق ل ونھ النظامي النص ع سـ ناد جواز ـة وعـدم ،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 صـدوره المزعـوم ا كم ل ـذا المد تقـديم عـدم تـب ن ومرفقا ـا الـدعوى أوراق بـالبحث إنـھ وحيـث ، بنظر ـا التجـاري القضـاء واختصـاص الـدعوى بنظر اختصاصـ ا ا كم وجـود بانتفـاء فـإنھ تقـدم مـا ـان ولما ،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 ثانيا النظامي. النص ذا ع س ناد ع بناء أو نفس ا تلقاء من - للمحكمة أنھ ع النظام ذات من ( 21/ 1 ) المادة وتنص (، مباشرة خصمھ استجواب ا صوم من لأي - 2 : ) أنھ ع تنص ال ثبات نظام من ( 20/ 2 ) المادة دامغ مـادي دليـل ع تحصـل قـد عليـھ المد إن وحيـث (، لـذلك المحـددة ا لسـة يحضـر أن اسـتجوابھ تقرر مـن ع و جـب ،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 ا صص لقيمة المد ومورث مور ا اس يفاء لثبوت الدعوى رفع رغب ا عدم سي بت حيث الدعوى تلك مؤثرة سـت ون أقوال ا ل ون ا كـم وجـھ بـھ لتغ ـ لـو والـذي ، الـدعوى جـو ري دفـع لأـي الموضـوع محكمـة تتصـدى أن صـل إن حيـث : ) العليـا المحكمـة قضـاء عليـھ اسـتقر لما وفقـا إجاب ـا و تع ـن الـدعوى :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 الـدعوى سـتدلال القصـور حكم ـا ع ران قـد الـدائرة فـإن - المد دعـوى ـ ة عـدم - التمسـك مـع المحـاس التقر ر ع سـتدلال بـالقصور الـدفع : احتياطيـا : ثالثـا ـ". 1/ 12/ 1442 عليھ تراضوا قـد طراف ذات ان ما و الـدعوى محل ل صـص تقييم أعـدل تجـد الـدائرة : ) نصـا أوردتھ مـا ع تأسـ سا ( ر ـال 331.882.138 ) لمبلغ المد باسـتحقاق حكم ـا بتأسـ س تمثل ( ر ـال 368.75</w:t>
      </w:r>
    </w:p>
    <w:p>
      <w:pPr>
        <w:jc w:val="right"/>
        <w:bidi/>
      </w:pPr>
      <w:r>
        <w:rPr>
          <w:b w:val="0"/>
          <w:i w:val="0"/>
        </w:rPr>
        <w:t>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 خامسا البند صراحة ذكر ما تضـمن قد فإنھ ، إليھ المشار التقر ر ـ ة اف ضـنا لو بتقر ر ماورد حسب م27/ 06/ 2011 بتار خ التجار ة ز أحمد شركة تقييم عديل وتم ،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 ثانيا " البند ، غزالة أبو طلال القانو ي المحاسب بالإلغاء. حر ا و ضـ سـتدلال بالقصور معيبـا ا كم معھ يضـ الـذي مر ، بـال سب ب الوارد النحو ع ( ر ـال 368.757.931 ) ول س التقر ر مـن 8 ، 6 ،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 را عـا كتابة لدى الموثق التأسـ س عقد بموجب وذلك ( المتو ل الكب عبد لعابـد % 90، ز لأسامـة % 10 بواقع ،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 سـمية بالقيمـة % 10 ب سـبة وأولاـده ز أحمـد شـركة محلـھ وحلـت ز أحمـد أسامـة خرج ثـم ،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۸ : ةـ الصفح رقم ۱٤٤۵/۰۳/۱۳ : كـ الص خـ تار</w:t>
      </w:r>
    </w:p>
    <w:p>
      <w:pPr>
        <w:jc w:val="right"/>
        <w:bidi/>
      </w:pPr>
      <w:r>
        <w:rPr>
          <w:b w:val="0"/>
          <w:i w:val="0"/>
        </w:rPr>
        <w:t xml:space="preserve">الشـر ك - عليـھ المد - المشـ ي الطرف مـن حقـھ المد مـورث ز أحمـد - المتنـازل الطرف اسـتو : ) نصـا تضـمن الـذي الشـر اء قرار تحر ر تـم فقـد العقـد ـذا ع و نـاء المد مـورث % - 97.7 عادل وال المال رأس من أك يمل ون الذين الشـر اء أغلبيـة قرر فقـد لـذا ،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 أن للقاعـدة إعمالاـ الشـر اء وقرار العقـد ذلـك إعمـال يتع ـن فـإنھ ثـم ومـن (، واللزوم ال ـ ة والشـروط العقـود صـل أن : ) ع تنص الشـرعية شركة ( ز أسامة ) عليھ المد مع شر ا ( وأولاده ز أحمد شـركة شـر ا بصـفتھ - ز عدنان ) المد اسـتمر - 4 المد . دعوى ورد عليھ المد ذمـة إبراء كـذلك وا ـال معھ يتع ن عدنان ) وأولاده ز أحمد شركة وتخارجت ، منھ اش ا ا ال والده ل سبة ز أسامة تملك ع اع اض ثمة إبداء دون والده صـص أسامة شـراء عد ،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 نصـا المد إقرار تضـمن حيـث الشـركة بتلـك تتعلـق حقـوق أيـھ مـن عليـھ المد ذمـة وأبرأ - المد مـورث - والـده ل سـبة عليـھ المد تملـك سـبة قام وقد ، بي م فيما ا صـص توز ع ب ـ ة وإقرارا (، المش ي لذمـة وإبراء و ائيـة تامـة مخالصـة بمثابـة م ما ل توقيع و عت - ز أسامـة - الشـركة ا ديـد الشـر ك المش ي الطرف من :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 التقر ر ع تحفظـھ عليـھ المد ـ ل وقـد (، 7 رقم مسـ ند ل م ملزمـا واعتبـاره مضـمونھ وإجراء الـدعوى أطراف ب ـن الصـ باعتمـاد :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 ا صـر لا المثال س يل ع وم ا ،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 خامسا عليھ. المد بأخيھ الكيد المد محاولة يث ت مما الدعوى ذه وم ا المد أقام ا ال الدعاوى من العديـد إ إضافـة الـدعوى. عن النظر بصـرف المحكمـة وقضت ، جـدة ع جوابا - 1: ي النحو ع عل ا الرد يتع ن متناقضـة ادعاءات ع انطوت وحيث ـ، 25/ 2/ 1445 والمقدمة المد من المقدمـة ا تاميـة المذكرة إ بالإشارة :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 ا واب ا يـاة. قيـد ع ـان لأـنھ فيھ طرفـا الشـر ات افـة سب من يملكھ ومـا ز أحمـد المورث يكن ولم ، ال اع أطراف تملك من أسامھ سـبة انت فقـد ،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 ا كم صك بھ </w:t>
      </w:r>
    </w:p>
    <w:p>
      <w:pPr>
        <w:jc w:val="right"/>
        <w:bidi/>
      </w:pPr>
      <w:r>
        <w:rPr>
          <w:b w:val="0"/>
          <w:i w:val="0"/>
        </w:rPr>
        <w:t>المذيل و براء وال ا ـ الصـ تم وعل ا ل ا والباعث المحرك و عيب نحو ع ودفوعھ ادعاءاتھ المد تناقض و ث ت ـ يح غ الـدفع ـذا بأن ذلك ع فنجيب :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 النظـام ذات من ( 26 ) المادة لنص ووفقا ،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 المد يـد صـنع مـن مصـنوع محرر ف ـو ثـم ومـن ، الطبيـة الله عبـد الملـك بمدينـة ا ارجيـة العيـادات</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۹ : ةـ الصفح رقم ۱٤٤۵/۰۳/۱۳ : كـ الص خـ تار</w:t>
      </w:r>
    </w:p>
    <w:p>
      <w:pPr>
        <w:jc w:val="right"/>
        <w:bidi/>
      </w:pPr>
      <w:r>
        <w:rPr>
          <w:b w:val="0"/>
          <w:i w:val="0"/>
        </w:rPr>
        <w:t>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 بجـدة ال ـ ية الشـئون مـدير خطاب أو ال ـ ة وز ر خطاب أو العـدل وز ر خطاب أو النفسـية مس شـفى من التقر ر وطلبت عنھ غـاضت المحكمـة إن بـل ، المحكمـة تطلبھ ولم جر مدفوعـة خارجيـة عيـادات مـن تقر ر ـو الطبيـة الله عبـد الملـك مدينـة مـن الصـادر التقر ر وأمـا ،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 أقوال ا سـيم التنـاقض يث ت دفع ، شـ ئا يبع لم أنھ ذكر بيع عقـد ابرام تار ـخ عـد أي ـ - 8/ 6/ 1432 وتار خ ( 1951 ) برقم الصادر بجدة النفسـية ال ـ ة بمس شـفى الطبيـة ال نـة تقر ر صـدر وقـد ،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 العقـد توقيـع مـن سـنوات 6 ادعـاءاتھ ـ ة عـدم يث ـت الـذي مر ،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 الشـرعية القاعـدة منعـدم و ـان ا رف من عـا ي ـان ـ 3/ 11/ 1431 بتار ـخ مـورثھ بـأن اد قـد ـان أنـھ حيـث دعـاء ـذا نفسـھ ينـاقض المد - أ: ذلـك ع فنجيـب :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 الصـك مضـمون المد اجـ أ حيـث ،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 الماضـية للأشـياء مدرك وغ قليلة لأشـياء مدرك الدائرة ووجدتھ ث أش ر. 6ـ ال يقارب ما عل ا م تصرفات عن سألھ ثم للدائرة ذلك ثبوت المس ساغ غ من فإنھ ثم ومن ،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 قضـاء المقرر مـن ـان ولما ،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 ثالثـا ) الـدفع المد بھ دفع مـا وأمـا - 5 ـ(. 29 إ ام يحاول والمد ـ يح غ دعاء ـذا بـأن ذلـك ع فنجيب :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 خ ين السطر ن ( 5 ) رقم صفحة ـ 26/ 7/ 1434 وتار خ 342881449 رقم ا</w:t>
      </w:r>
    </w:p>
    <w:p>
      <w:pPr>
        <w:jc w:val="right"/>
        <w:bidi/>
      </w:pPr>
      <w:r>
        <w:rPr>
          <w:b w:val="0"/>
          <w:i w:val="0"/>
        </w:rPr>
        <w:t xml:space="preserve">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 ز عـدنان المد طلب ع بنـاء صـدر الـذي العـدل وز ر مـن الصـادر التعميـم ـ 18/ 6/ 1432 تار ـخ مـن والصـادر (، 14 رقـم مرفـق ) وشـر اه مـورث وفـاة تار ـخ وحـ ،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 ز عـدنان ضـده المسـتأنف أقام ـ 4/ 3/ 1432 بتار ـخ - 3 النظام. ولا الشـرع يخـالف لاـ أنھ كمـا ـذا تنـاقض أي يوجـد ولاـ ـ 12/ 4/ 1438 بتار ـخ المدع ـن حفظ وتقرر ، المسـتأنف ا التجار ـة ز أحمـد شـركة حصـصھ بيـع و الـة الوالـد عـن الصـادر الصـوري الـبيع بإبطـال ،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 بـذلك دعـوى وأقـام العقـد بصور ـة يـد البدايـة ففي ، وأقـوالھ نفسـھ مـع ي نـاقض حيـث ،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 ز أحمـد الشـيخ أ ليـة ثبـوت مـن بـالرغم ،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 لقبول ـا مقت ـ يوجـد لـم مـا بنصـ ا اسـت ناء ع انطـوت المادة إن حيـث ، البـا وترك نفعـھ يظـن مـا وأخـذ النص اجـ أ قـد المد فـإن ، المادة تلـك ع سـ ناد 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۱۰ : ةـ الصفح رقم ۱٤٤۵/۰۳/۱۳ : كـ الص خـ تار</w:t>
      </w:r>
    </w:p>
    <w:p>
      <w:pPr>
        <w:pStyle w:val="Heading2"/>
        <w:jc w:val="right"/>
        <w:bidi/>
      </w:pPr>
      <w:r>
        <w:t>[الطلبات / المرفقات] ===</w:t>
        <w:br/>
        <w:t>بـأ لية وصـر حا وا ـ ا إقرارا يقر المد أن - 1: ذلـك ع فنجيـب :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 ا صـص بيع عقد ببطلان سـلمنا فلو ، السابقة لادعاءاتھ تام تناقض الوصـية لتلك عـدنان المدعي ن وكيـل من المقدمـة اقيـة المذكرة ع الـدائرة اطلعت كمـا (. سـتحقاق لعـدم ؛ المد دعـوى برد مجـددا والقضـاء المسـتأنف ا كم إلغـاء : ي بمـا القضـاء فضـيلتكم ـ، 1445-02-24 بتار خ المقدمة التفصيلية لمذكرتنا إ اقا :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 أولاـ :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 وجـوه مـن باطـل الـدفع و ـذا ال صـية حـوال محكمـة اختصـاص المحكمة تختص :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 التجار ـة العقـود منازعـات التـاجر ع المقامـة الـدعاوى . ٢ التبعيـة. أو صـلية التجار ـة أعمـال م سـ ب التجـار ب ـن ت شـأ الـ المنازعـات . ١: ي بـالنظر نظام أح ـام تطبيق عن الناشـئة والمخالفـات الـدعاوى . ٤ المضار ـة. شـركة الشـر اء منازعـات القيمـة. ـذه ز ـادة قتضـاء عنـد وللمجلس ، ر ـال ألف مائـة ع تز ـد الـدعوى صـلية المطالبة قيمة انت م ، التجار ة العقود منازعات التاجر ع المقامة الدعاوى التجار ة المحاكم تختص النو ختصاص : والثلاثون ا ادية المادة وكذلك (، الشـر ات مـوك مضـارة منـھ القصـد ختصـاص عـدم عليـھ المد قبـل مـن والـدفع ، نظاميـة تجار ـة شـركة حصـص وقيمـة بيـع ع منصـب وا لاـف (، ر ـال ألـف خمسـمئة ع تز ـد الـدعوى نرفق أن سـ وا سـقط :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 المد لـدى محتجزة عليھ المد والـدة أن ع بالتأكيـد عليھ المد وكيل عقب ثم (. بيانھ أردت ما ـذا لكـ و ي ال يـد ع عثھ وتم ، ا رازي مرزوق أخو ـا ـو الفيـديو بتصـو ر قـام والـذي ، شـ ئا القضـية عـن عرف ولاـ محـامي أي تو ـل لـم وأ ـا ، مطالبـة بـأي أسامـة اب ـا تطـالب لاـ بأ ـا والـدة احتجـاز مـن عليـھ المد ذكره مـا : ) ونصـھ المحادثـة حقـل عـ بجوابـة عـث انـھ المد وكيـل فعقـب ثبـات نظـام مـن 20/2 المادة ع بنـا اسـتجوا ا يطلـب وأنـھ ، بالـدائرة ا ـاص ل ـات التقـدم المد و إم ـان ،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 ر ـال مليـون 130 ب سـليم يطال ـا 4570053093 برقـم والـدتھ ضـد دعـوى أقـام عليـھ المد إن ثـم ، المختصـة ع تقف أ ا نصا ذكر الوكيل ولكن ، لد ا ما لسماع عاتقة السـيدة حضور طلبت أن بتدائية للدائرة سـبق وقد ، الدعوى ذه علاقة ل ا ل س المذ ورة الدعوى :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 ا ـب قـدر ا الـ القيمـة شـأن عليھ المد وكيـل جـواب تضـمنھ مـا ع بـالرد المدعي ن وكيـل وأف مـت ، ا ـب مـع التواصـل بوسائـل الـدائرة وتزو ـد القادمـة word و pdf بصـيغ ، النظام ع واحد يوم تتجاوز لا م لة خلال إجابتھ وتقديم ، المختصة ا ات لدى والشـ وى حتجاز مسألة شأن اليوم بجلسة المدعي ن ذكره ما ع بالرد عليھ : التا الدائرة إيميل ع إرسال ا فيمكن ، النظام ع جابة إرسال عذر إن إنھ ع ، واحد يوم وقـدر ا تاليـة م لـة خلال طراف سـيقدمھ ما ع النظام ع بالرد طرف ل أف مت كما و الـدعوى. نظر تأجيل الـدائرة تقرر وعليھ ذلك. طرف ل فتف م ، م ما ل إيميـل ع بالإجابـة خر الطرف ب و ـد طرف ـل يقوم أن ضـرورة مع APP-JED-COMM2@moj.gov.sa عباس أحمد عدنان ) المدعي ن وكيل المقدمة المذكرة وع ، القضـية ملف ع الـدائرة واطلعت ، إلك ونيا أطراف ا ا والمبلغ عـد عن المر ي تصال ع المنعقـدة ـ، 1445-03-11 جلسـة المضـبوطة عليھ المد وكيل أثاره ما ع ردا ي الـدائرة لمقـام نو ـ :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 ا اجة وقت عن البيان تأخ يجوز ولا يزعم كما مليون ٧٩ ال اع محل ل صـص القيمة بأن فيھ جاء بما اك اثھ تبلغ بقيمة تقدر ال اع محل ا صـص بأن عليھ المد دفع فإن ؛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٣٦٧،٧٥٧،٩٣١ مبلـغ المبلغ فـإن وعليـھ (. التقر ر صـورة ۱ مرفـق ( ) ر ـال ٣٦٧,٧٥٧،٩٣١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۱۱ : ةـ الصفح رقم ۱٤٤۵/۰۳/۱۳ : كـ الص خـ تار</w:t>
      </w:r>
    </w:p>
    <w:p>
      <w:pPr>
        <w:pStyle w:val="Heading2"/>
        <w:jc w:val="right"/>
        <w:bidi/>
      </w:pPr>
      <w:r>
        <w:t>[الطلبات / المرفقات] ===</w:t>
        <w:br/>
        <w:t>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 ثالثا عليھ. المد من الـدفع ـذا و افت طراف ب ن وا لاف ا صومـة وجود يب ن مما ؛ الـدعوى تلـك ومحام ـا وكيل ـا وأنـا ( ٤٥٧٠٠٥٣٠٩٣ ) برقم بجـدة ،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 الثلاثـة الثلـث مصـارف بـأن ابتـدأ الوصـية إثبـات صـك أن الموقرة الـدائرة ترى وقـد ، بالوصـية المث ـت حصر ٥ مرفـق ) رث حصـر صـك ع طلاـع و عـد بـھ المح ـوم المبلـغ ع الشـر التقر ر ـذا و ـإنزال ، نقصـان أو ز ـادة دون الثلـث الوصـية أن مـن غ لاـ وصـ تھ المورث رغبـات قدره و مبلغ وقدره مبلغا ذلك إجما و ون مصارف ا حسب يصـرف الثلث : الوصـية - ١: التا تصـبح بھ المح وم المبلغ قيمـة أن علم ا شـر ف ع يخفى ولا الموقرة للـدائرة يظ ر (، رث مع بالمناصـفة لمو لـ والثمن للوصـية الثلث مبلـغ خصـم عـد : ز عـدنان مـوك - ٢ ر الا. وسـبعون و سـعة وثلاثمئـة ألفـا وسـبعون واثنـان وسـتمئة مليون وعشـرة مئـة ( ١١٠،٦٧٢,٣٧٩) الث مبلغ خصم عد ،: ا راري عاتقـة مو ل - 3 ر الا. سبعون و ومئتان ألفا وسبعون سعة و وسبعمائة مليونا سـعون و سـتة ( ر ال ٩٦,٧٧٩,٢٧٠ ) وقدره مبلغا سـتحق عليھ المد بيانھ سـبق ما ول ـل ؛ ر الاـ عشـر و سـعة ومئتـان ألفـا وخمسون وواحـد وسـتمئة مليونـا وعشـرون سـبعة ( ر ـال ٢٧،٦٥١,٢١٩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 أولا :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 ثالثا ذلـك. دون حـال المد وكيل إصـرار - أ: أن ذلـك محلـھ غ و سديـد غ الـدفع ـذا بـأن ذلـك ع فنجيـب ؛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 والواقع ا قيقـة مع ي نـا مشـروع غ بحق و ـام المحكمـة ع التـدل س إ ال ايـة يؤدي بمـا الثـا ي التقر ر مقدمـة مع ول التقر ر إرفـاق من عد ذلك ثبوت إن وحيث ،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 أنھ ال و ر لم افحة ا زا ي النظام من ( 1 ) المادة بنص المعرف ال و ر قبيـل ذلك وقع سواء ،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 و دلـة الـدفوع ب ـن ا ـو ري الفرق فضـيلتكم ع يخفى ولاـ ،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 الـدعوى جو ري دفع لأي الموضوع محكمـة تتصـدى أن صل إن حيث مبـدأ أقرت ال العليا المحكمـة قضاء عليھ اسـتقر لما وفقا ال سب ب بـالقصور معيبـا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۱۲ : ةـ الصفح رقم ۱٤٤۵/۰۳/۱۳ : كـ الص خـ تار</w:t>
      </w:r>
    </w:p>
    <w:p>
      <w:pPr>
        <w:pStyle w:val="Heading2"/>
        <w:jc w:val="right"/>
        <w:bidi/>
      </w:pPr>
      <w:r>
        <w:t>[الطلبات / المرفقات] ===</w:t>
        <w:br/>
        <w:t>: رقـم العليـا بالمحكمـة ا امسـة الـدائرة قرار " القرار. مصـدرة للمحكمـة وإعـادتھ نقضـھ و تع ـن ال سـب ب بقصـور معيبـا ي ـون فـإنھ ذلـك ا كـم أغفـل ومـ ،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 أنھ تضـمن والذي رسـميا محررا عـد الـذي ( 4 رقم مسـ ند ـ ) 1431/09/20 وم م % - 97.7 عـادل وال المال رأس % من أك يمل ون الـذين الشـر اء أغلبيـة قرر فقـد لـذا ،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 منھ اش ا ا ال والده ل سـبة ز أسامة تملك ع اع اض ثمـة إبـداء دون والـده صـص أسامـة شراء الشـر ك المشـ ي الطرف من حقھ - ضـده المسـتأنف - المتنـازل الطرف اسـتو : ) أنـھ نصـا - ضـده المسـتأنف المد إقرار تضـمن حيـث الشـركة بتلـك تتعلـق حقـوق أيـة مـن عليـھ المد ذمـة الشر اء قرار بتذييل المد قام وقد ،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 أنھ ع تنص الـ الشـرعية للقاعـدة وفقـا يـديھ ع تـم عمـا الرجـوع للمـد يجـوز لاـ فـإنھ تقـدم مـا ـان ولما ، بتـوقيعھ بواقع شر ات ( 7 ) وعدد ا وأولاده ز أحمـد شـركة تملك ا ال الشـر ات حصصـ ا من تأ ي وقيم ا ورقيـة شـركة التجار ـة ز أحمـد شـركة بأن علما فضـيلتكم نحيط :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 م2011-06-27 بتار ـخ الثانيـة المسـودة و ، مليـون 68 مبلـغ و المسـودة كمـا الشـر ات لتلـك %( 10 ـ ) ال سـبة أن مع بمـا ، تقر بـا ر ـال مليـون وعشـر ن واثنـان سـتمئة ر ـال عـدنان المد م ـا تخـارج الـ التجار ـة ز أحمـد شـركة حقـوق أي للمـدعي ن عـد لـم و التخـارج ، وال ا ـ بالصـ الشـر اء تخـارج وتـم التقر ر ـن ع عـ اض تـم فـإنھ وللعلـم ،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 2/ ت وتفصـيلا. جملـة الورقـة تلـك ـ ة بإن ـار نـدفع : 1/ ت: ذلـك ع فنجيـب ،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 قـانو ي من يصـدر لاـ قوي قـانو ي مضـمون عن ينم الورقـة ب ن جرت ال للم المة صو ي ـ يل لكم نقـدم (. زا ق و فإذا فيـدمغھ الباطل ع بـا ق نقـذف بـل :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 الـدعوى ابن حـديث من والـب قي وأحمـد داوود أبـو أخرجھ لما ،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 يقول وسـلم عليھ الله صـ الله رسول سـمعت قال ع ما الله ر ـ عمر رحمھ فرحون ابن قال ((. و ـده لسانھ من الناس سـلم من :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 ي بمـا مجـددا والقضـاء المسـتأنف ا كـم بإلغـاء : الموضـوع ثانيـا شـكلا. ست نـاف قبـول : أولاـ : ي بمـا القضـاء فضـيلتكم مـن نلتمس ووكيلھ المد وإحالة ، عدمھ من الدعوى لرفع المد لوكيل توكيل ا شأن م ا للإفادة ا رازي عاتقة استدعاء : احتياطيا المحاماة. أ عاب نظ سعودي ر ال ألف خمسـمئة ( 500,000) ، اليوم بجلسـة يحضـر لم ا ب بأن عليھ المد وكيل أكـد فيما كتفـاء. يقرر بـأنھ : قائلاـ المدع ن وكيـل فقب (. ثبوتھ حـال بھ قامـا الـذي ال و ر شـأن مع مـا للتحقيق العامـة للنيابـة أمد إطالـة يحـاول عليھ المد وكيـل بـأن : المدعي ن وكيـل فعقب ، الـدعوى ـذه لإقامـة أحـدا تو ـل لم أ ـا الـدعوى وقـا ع تظ ره مـا لأـن ؛ عليھ المد و المد والـدة حضور يطلب أنھ كمـا</w:t>
      </w:r>
    </w:p>
    <w:p>
      <w:pPr>
        <w:pStyle w:val="Heading2"/>
        <w:jc w:val="right"/>
        <w:bidi/>
      </w:pPr>
      <w:r>
        <w:t>[المتن الفعلي: الوقائع / الأسباب / المنطوق] ===</w:t>
        <w:br/>
        <w:t>٤۵۳۰۲٤۱٦۲۲ رقم صك</w:t>
      </w:r>
    </w:p>
    <w:p>
      <w:pPr>
        <w:jc w:val="right"/>
        <w:bidi/>
      </w:pPr>
      <w:r>
        <w:rPr>
          <w:b w:val="0"/>
          <w:i w:val="0"/>
        </w:rPr>
        <w:t>بجدة التجار ة التجار ة المحكمة الثانية ست ناف ست ناف دائرة ۱۳ : ةـ الصفح رقم ۱٤٤۵/۰۳/۱۳ : كـ الص خـ تار</w:t>
      </w:r>
    </w:p>
    <w:p>
      <w:pPr>
        <w:jc w:val="right"/>
        <w:bidi/>
      </w:pPr>
      <w:r>
        <w:rPr>
          <w:b w:val="0"/>
          <w:i w:val="0"/>
        </w:rPr>
        <w:t>، دعـواه ع بـا واب والـدتھ و لت وقـد ، بجـدة العامـة بالمحكمـة النظر قيـد تزال ولاـ ، مليـون 135 بمبلـغ والـدتھ ع دعـوى أقـام عليـھ المد أن علمـا ، ا ديـدة الطلبـات بإثـارة القضـية الـدفع وسـ ب ، الورثـة جميـع ع بـل والـدتھ ع مقتصـرة ل سـت و حقيقيـة مخاصـمة ول سـت ( أسامـة ) المد إرث لإثبـات العامـة المحكمـة الـدعوى بـأن :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 كتفاء طراف قرر ثم الدعوى. بداية منذ ع م وكيلا ان أنھ يذكر لم وأنھ ، تقر با أشـ ر 7 منـذ و التھ بأن المدعي ن وكيل فعقب ـ، 1442 عام منذ مقامة الـدعوى للمداولة. ا لسة رفعت ف ا للفصل</w:t>
      </w:r>
    </w:p>
    <w:p>
      <w:pPr>
        <w:jc w:val="right"/>
        <w:bidi/>
      </w:pPr>
      <w:r>
        <w:rPr>
          <w:b w:val="0"/>
          <w:i w:val="0"/>
        </w:rPr>
        <w:t>سباب</w:t>
      </w:r>
    </w:p>
    <w:p>
      <w:pPr>
        <w:jc w:val="right"/>
        <w:bidi/>
      </w:pPr>
      <w:r>
        <w:rPr>
          <w:b w:val="0"/>
          <w:i w:val="0"/>
        </w:rPr>
        <w:t>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 الدائرة ذه تضـيف ، بتدا ي ا كم أسـباب ع طلاع و عد : الموضوع عن وأما ،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 الـدعوى بنظر الدائرة من عليھ والمصادق (، المظالم بـديوان التجار ـة الـدوائر اختصاص من و ، ختصاص لعـدم الـدعوى عن النظر صـرف : ) نصھ ما ـب والقا ـ ـ، 1438-10-25 وتار ـخ ( 3855849) الشـر عة المرافعات لنظام التنفيذية اللائحة من ( 78 :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 تيـة للأـحوال وفقـا نظر ـا في ـون مختصـة غ أ ـا ورأت ، لمحكمـة القضـية رفعت إذا : ) أنھ ع نصـت والـ الدعوى ذه فإن وعليھ (، اـ بنظر وى ـ الدع اـ إل المحال المحكمة زمـ وتلت ، المختصة المحكمة إ اـ فتحيل ، ةـ ال ائي ةـ الصـف مـ ا ك بـ اك سـ إذا ـف، اص ـ ختصـ دم ـ ع مـ فتحك رىـ أخ ةـ محكم أن ذلـك ، رج بـأثر لا سـري النظـام وأن ،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 بنظر ـا مُلزمـة فت ـون وعليـھ ،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 التجار ة المحاكم اختصاص من و ، عليھ للمد المدعي ن مورث من مباعـة شـركة حصـة بقيمـة ، درجـة أول محكمـة أسـباب سـاقتھ لما وفقـا ، دفوعھ عليھ المد اضـطراب عـارضھ فـإنھ ، العوارض افـة من خاليـا فيھ المورث ـان وقت تم التصـرف بـأن عليھ المد وكيـل جـواب أملاـكھ من ـ ء أي يبـع لم بـأنھ ( المورث ) أقر ، أسامـة ابنھ توكيـل أجـل من أمـامھ المورث فيـھ حضـر والـذي ـ، 1442-02-18 المؤرخ بجـدة العامـة المحكمـة قا ـ خطـاب أن عن فضـلا ثمة يكن ولم ، إثباتھ إ دليل لا عوزه ة و قرار (، بجدة العامة المحكمة عن الصادر ، منھ الرا عـة الصـفحة ـ، 1433-06-08 وتار خ ( 33286392 ) رقم بالصك والمث ت ، ) أبنـائھ لأحـد وعززه ، المورث إدراك عـدم يب ن ـ، 1431-12-02 بتار ـخ ( الوط ا رس مس شـفى ) الطبيـة عبـدالعز ز الملك مدينـة من ط تقر ر صـدور الثابت أن كما ،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 ل ـا ال ـ يح التقـدير بمثابـة التقر ر في ـون لـذا ، صـ ا ف مـا المح ـوم ـ، 1432-12-02 بتار ـخ ـ( 1432 لعـام 185/17/2) ، الفصل سـبق الماثل ال اع ع يصدق فلا وعليھ (، صـ ا المن ية ) السابقة الدعوى ال اع محل انت وال ، صـلية حصـتھ عن ول س ، والمورث عليھ المد ب ن تم الـذي البيع رث محلا ذاتـھ بـا ق و علـق صـفا م تتغ أن دون ا صـوم ب ـن قـام نزاع إلاـ ا يـة ح ـام لتلـك ت ـون ولاـ : ) نصـت والـ ، ثبـات نظـام مـن والثمـانون السادسـة المادة ع اسـ نادا ،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 الفـاحش الغ ن تحقـق ث ت قـد أنھ ذلـك (، التجار ـة ز أحمـد شـركة تصـفية : ) الشـركة انقضـاء ذلـك من غ ولاـ ،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 قيما سـ ت و عبدالرزاق شـركة بإقامة وان ت ، المورث ع قيم بإقامة متعلقة و فالـدعوى ، ال اع يفصـلا لم أ ما إلا ـ الـدعوى ـذه محل ـ البيع الـدفوع للـدوائر منعقـد ختصاص وأن ، بنظر ا النو اختصاصـ ا عـدم حكمت المحكمـة أن إلا ـ الـدعوى ـذه محل ـ البيع إبطال ف ا الطلب ـان وإن ، خرى الـدعوى وأمـا ، عـدمھ من البيع أيـدي طـالتھ قـد : )... الـدائرة عليھ اعتمـدت الـذي التقر ر أن مـن عليـھ المد ادعـاء ذلـك مـن لاينـال كمـا القضـ ت ن. سـ مـع لاـيتوافق ، الفصـل سـبق عليـھ المد فـدفع وعليـھ ،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 م2011-10-05 الموافق ـ، 1432-11-07 المؤرخ التقر ر و حكم ا الدائرة عليھ أسـست ال التقر ر أن إذ ، السابقـة المتناقضـة عليھ المد دفوع إ عشـرة السا عـة بتدائيـة الـدائرة أمام - 1: م ـا مواضـع عـدة نـاقشھ عليـھ المد إن بـل ؛ تزو ره الطرف ـن مـن أي يـدع ولـم ، ر ـال ( 368.757.931 : ) قـدره بمبلـغ ل صـص جماليـة من بنود عدة ،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 الصـ وثيقة عنھ وأجـاب ـ، 1432-11-07 والمؤرخ ، غزالـة أبـو من المعـد التقر ر ع الـدعوى تلـك المد نص إذ ، منھ والثامنـة السا عـة الصـفحت ن وم ـا ، مواضـع عـدة ـ، 1434-07-26 وتار ـخ أمام - 3 غزالـة. أبو تقييم صـدور قبـل ، ر ـال ( 120.000.000 ) قـدره بمبلـغ المباعـة ا صـص قيمـة وأن ، الصـ ع الموافقـة عـدم المدع ن ع ـان وأنھ ، الـدعوى رد بطلـب عليـھ المد رفع إ حتما أدى والذي ( إ و... موجودا ا ) من ل ا بما كمسا م المحـدودة أوز و شـركة جديـد شـر ك لـدخول يلتفت لم أنھ : )... نصھ بما ذكر حيث ، ع اض لائحـة ست ناف دائرة المحاس التقييم ع سـ ناد جواز عـدم بالـدفع والتمسك التأكيـد : )... نصھ بما مـذكرتھ أجاب ـ، 1445-02-20 بتار خ</w:t>
      </w:r>
    </w:p>
    <w:p>
      <w:pPr>
        <w:jc w:val="right"/>
        <w:bidi/>
      </w:pPr>
      <w:r>
        <w:rPr>
          <w:b w:val="0"/>
          <w:i w:val="0"/>
        </w:rPr>
        <w:t xml:space="preserve"> المعقودة ا لسـة الـدائرة ـذه أمام - 4 (. ما... شـ ل القيمـة ب ن فعليـا مقيمـة ل و ـا محـاس تقييم بموجب ا صـص تقييم إعـادة يجوز لاـ فـإنھ تقـدم مـا ع و نـاء : )... نصھ و مـا ( ا صـص... لتقييم كأسـاس غزالھ أبـو طلاـل مكتب من الصـادر ال سب ب مـدونات من الب ن ان ولما : )... مانصھ ف ا أورد حيث ـ، 1445-03-04 بتار خ ست ناف دائرة أمام المعقودة ا لسـة المرصودة مـذكرتھ - 5 (. الفع ... بتقييم ـا ومقر الطرف ن التقر ر ـ ة اف ضـنا لـو أنھ ذلـك معيب اسـتدلال و ـو ،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 خامسا البنـد صـراحة ذكر ما تضـمن قـد فإنھ ، إليھ المشار القـانو ي المحـاسب بتقر ر مـاورد حسـب م27/ 06/ 2011 بتار ـخ التجار ـة ز أحمـد شـركة تقييـم عـديل وتـم ، ر ـال 68.424.362 وقـدره بمبلـغ تقييم ـا تـم التجار ـة ز أحمـد شـركة قيمـة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۱٤ : ةـ الصفح رقم ۱٤٤۵/۰۳/۱۳ : كـ الص خـ تار</w:t>
      </w:r>
    </w:p>
    <w:p>
      <w:pPr>
        <w:jc w:val="right"/>
        <w:bidi/>
      </w:pPr>
      <w:r>
        <w:rPr>
          <w:b w:val="0"/>
          <w:i w:val="0"/>
        </w:rPr>
        <w:t>ذلـك وتج ( ر ـال 79.924.901 ) وقـدره بمبلـغ التجار ـة ز أحمـد شـركة قيمـة أن يظ ر والـذي ( 2 رقم مرفق " ) للشـر اء المعدلـة الدف يـة ا قـوق صـا : ثانيـا " البنـد ، غزالـة أبـو طلاـل المد - 6 (. بالإلغـاء... حر ـا و ضـ سـتدلال بـالقصور معيبـا ا كم معھ يضـ الـذي مر ، بـال سب ب الوارد النحو ع ( ر ـال 368.757.931 ) ول س التقر ر مـن 8 ، 6 ، 4 الصـفحة بـأن دفعھ ـان بـل ، عليھ المد فيھ يطعن ولم ، بتدائيـة الـدائرة أمـام موضـع مـا غ إليھ أشـار وقـد ـ، 1432-11-07 والمؤرخ ، غزالـة أبـو مـن الصـادر التقر ر الـدعوى عمـدُه ـان عقد بتعـديلات يتمسـك كمـا ، صـ ا المنت بـا كم و تمسـك ، والـده مـع بيـع عقـد نـاك وأن ، ر ـال ( 120.000.000 ) المسـددة القيمـة وأن ، ر ـال ( 450.000 ) سـمية القيمـة بما ـ، 1444-12-02 المؤرخـة بتدائيـة الـدائرة أمـام المعقـودة ا لسـة غزالـة أبـو تقر ر عـن أجـاب بـل ،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 نصھ نظـام مـن ( 41 ) المادة نصـت وحيـث ، للعقـد بـال و ر الـدفع حيـال النظـامي جراء الـدائرة اتخـاذ عـدم وعـن بـھ. ا ـواب لـھ ماسـبق مـع تناقضـا عـد ممـا ،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 أنـھ ع ثبـات والـدائرة ، متخصـص ب أو المختصـة ل ـة المسـ ندات عث أو ، سـتكتاب بإجراء التوقيع مضا اة يمكن فلا وعليھ ، متو توقيعھ مضا اة يُراد من أن و مـا (، لـذلك المحـدد الموعـد أو العقد ة النظر منھ لايلزم بما ، ال اع منتجة أ ت الدعوى ووقا ع ، التناقض مع لا ة وأنھ ، السقوط يوجب ضـطراب أن من ، بيانھ سـبق ما ضوء صل إعمال رأت علمھ نفي أو نـائبھ أو خلفھ ذلـك أنكر أو ، بصـمتھ أو ختمھ أو إمضـاءه أو خطھ العـادي بـالمحرر عليھ احتـج من أنكر إذا : ) أنـھ ع ثبـات نظـام مـن ر عـون المادة عليـھ نصـت ولما ، عـدم ا فتـأمر ؛ البصـمة أو ا تـم أو مضـاء أو ا ـط ب ـ ة المحكمـة إقنـاع ومسـ ندا ا الـدعوى وقـا ع تكـف ولـم ، ال اع منتجـا المحرر و ـان ، بـالمحرر متمسـ ا خر ا صـم وظـل ، بـھ أو الكتابـة حصـول بإثبـات يتعلـق فيمـا إلاـ الشـ ادة سـمع ولاـ النظـام. ـذا عل ـا المنصـوص و جراءات للقواعـد وفقـا ، ب ل مـا أو الشـ ود سـماع أو ، بالمضا ـاة بـالتحقيق المحكمـة ذوو ف ـا ينـازع لم الـ العـادي المحرر بصـورة عتـد :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 ب تھ القول ع ، فيھ الفاحش الغ ن ووقوع ، البيع عقد ة عدم محتفة القرائن أن و ما (، لأصـل ا مطابقة و عد ، الشأن عن فضـلا ، الـدعوى المنتجـة للن يجـة للوصـول غيـة ووز ـا القرائـن فحص للـدائرة أن إذ ، ـ تھ عـدم أو تزو ره أو المحرر ب ـ ة للقضـاء يكفي مـا تتضـمن لـم ومسـ ندا ا الـدعوى أن للمحكمـة : ) أنھ ع ثبات نظام من التاسـعة المادة من و الفقرة عليھ نصت ولما ، إلاـ ل س المبيع قيمـة للغ ن بـل ،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 التأسـ س عقد بموجب أنھ يـد حيث ، منھ المش اة ا صـص لقيمـة دفعھ ع جوابھ اضـطرب عليھ المد إن حيث ، العـدل و اتب التجارة وزارة أمام وتوثيقھ ، لھ المورث من اد ثم ، ر ـال ( 120.000.000 ) قـدره بمبلغ عليھ مـديونات سـداد ع والـده مع اتفـق أنھ اد ثم ، ر ـال ( 450.000 ) قـدره بمبلغ ، الشـر اء جميع قبل من ا صـص امـل اس يفـاء ع نص اطرحتھ وقـد ، والـده تجـاه عليـھ المد ع ال امـات مـن العقـد ورد مـا مـع ،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 أعمال ـا جلسـة المسـ ند وجـود إ أصالـة عليـھ المد شـر لـم حـ بـل ؛ الـدعوى سابقـة مرحلـة أي إطلاقـا إليـھ المشـار المسـ ند تقـديم عـدم لـھ ذلـك عـن فضـلا ، الـدعوى محـل الشـركة سـاقتھ مـا وفـق المسـ ند فحص إجراءات اسـتكمال عـن إليـھ أشـ مـا بجملـة اسـتغنت قـد الـدائرة ـانت مـا و ـو ،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 ز عبـاس أحمـد المرحـوم والـده عـن ، ز أحمـد ومـاذكره ،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 عليھ الصـرف : م ا والده ا لف ا ت ليفات أو ، والـده ع مـديونيات سـداد طر ق عن المال رأس سـداد تم أنھ يـد ال خرى عليھ المد ادعاءات عارضـ ا أنھ كما ، حـدوثھ إم ي ي ) تقر ر أن عـن فضـلا ، القيمـة بـدفع عليـھ المد قيـام ع افيـة ب نـة ل سـت ف و التـا ؛ ذلـك يقـدم ولـم ، السـداد مـايث ت لتقـديم م لـة ست نـاف دائرة أمـام طلـب ـونھ ا صـص. بقيمـة علاقـة لـھ ل س مـا ع اشـتمالھ ع علاـوة ، فحسـب م ـا عينـات فحص مـن نحـو ع أتـت نـ يجتھ وإنمـا ، المسـ ندات افـة بفحص يقـم لـم أنـھ تـب ن (، وشـر اه الفـوزان ـانت ولما أنـھ كمـا ، المتبـا ع ن الشـر اء قـوق حفظـا ؛ المث تـة المسـ ندات مـن ونحو ـا بنكيـة حوالـة بمـوجب</w:t>
      </w:r>
    </w:p>
    <w:p>
      <w:pPr>
        <w:jc w:val="right"/>
        <w:bidi/>
      </w:pPr>
      <w:r>
        <w:rPr>
          <w:b w:val="0"/>
          <w:i w:val="0"/>
        </w:rPr>
        <w:t xml:space="preserve"> إثبا ـا و تـم ، ل ـا يحتـاط ممـا مـوال ـذه مثـل ت ـون أن صـل إن وحيـث البيع ان وإن وحيث ، عارضـ ا ما ظ ور ودون ، وإشـ ار ا ا صـص بيع الشـر اء قرار تار خ من ـ يحة انت إذا تظ ر أن شأ ا من ا الوفاء و العقـد عن الناشـئة وا قوق ل امات عن ي شـأ مـا دون ، لـد ما المطبقـة للإـجراءات وفقـا تـوثيقھ م مـا يطلب مـا توثيـق ع يقتصـر دور مـا أن إلاـ ، رسـمية محررات وأصـبحا ، مضـاء العـدل و ـاتب التجـارة وزارة عليـھ أجرت ـذا بأح ام خلال دون : ) أنھ ع ثبات نظام من الرا عـة المادة عليھ نصت ولما ، سـتدلال بھ سـقط ، حتمال لھ تطرق إذا والـدليل ، سابق أو لاحق أثر من مضاء أو ثبات ذلـك والعشـرون السادسة المادة من الثانية الفقرة عليھ نصت ولما (، الدعوى.. ظروف من ل ا ماي بحسب م ا المحكمـة فتأخـذ ، بي ا ا مع يمكن ولم ، ثبات أدلـة عارضت إذا ، النظام عقد ع أصالـة يوقع لم المورث ب ون محتفـة القرائن أن و ما (، ذلك غ يث ت مـالم ؛ عليھ ـة الرسـ المحرر الشـأن ذوي من أي مـاذكره مضـمون ي ون : ) أنھ ع ثبـات نظـام من الغ ن ف ـا تحقـق قـد عليـھ للمـد المورث مـن ع ـا المتنـازل القيمـة بـأن تضـافرت دلـة أن كمـا ، للأ ليـة وفاقـد مـدرك غ ب ـونھ احتفـت القرائـن أن كمـا ،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 الفاحش عليھ المد دفـع أن كمـا التأسـ س. عقـد عـديل ع التوقيـع وأم ـ ، ا صـص بيـع أم ـ مـن ـو المورث أن مـن عليـھ المد ادعـاء بـھ ماينـا ض و ـو ، عنـھ وكيـل بـل ، ذاتـھ المورث منفكة. فا ة ، المورث من المباعة ا صـص قيمة ـ ة تقر ر حيث من ، الماثلة بالدعوى الدفع ل ـذا علاقـة لا (، التجار ـة ز أحمـد شـركة ) صـلية صـصھ و يعھ المد بإمضاء ا صـص بقيمـة المطالبـة المد حـق سـقوط الـدفع : ) بقـولھ ، ل ـا سـ داد حق مـا سـقوط ، ا صـص قيمـة المدعي ـن حـق سـقوط مـن عليـھ المد أثـاره مـا ذلـك مـن ولايُنـال فـإن - النظـام ل ـ يح وفقـا – أنھ وحيـث ، مـورثھ مـن عليـھ للمـد المباعـة ا صـص قيمـة مـن بنصـ بھ يطـالب المد أن الـدعوى مـن الـب ن ـان لما :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 الشـركة عقد لشـروط وفق للغ أو الشـر اء لأحد حصـتھ عن ي نازل أن للشـر ك يجوز : ) أنھ ع النظام من ( 165 ) المادة نصت وقـد ـ، 1385 / 3 / 17 بتار ـخ 185 رقـم الـوزراء مجلس ا صـة اس داد يطلب أن شـر ك ل ل يجوز ا الـة ـذه و ، التنازل شـروط الشـركة مـدير طر ق عن الشـر اء با يخطر أن وجب للغ عوض حصـتھ عن التنـازل الشـر ك أراد إذا ذلـك</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۱۵ : ةـ الصفح رقم ۱٤٤۵/۰۳/۱۳ : كـ الص خـ تار</w:t>
      </w:r>
    </w:p>
    <w:p>
      <w:pPr>
        <w:jc w:val="right"/>
        <w:bidi/>
      </w:pPr>
      <w:r>
        <w:rPr>
          <w:b w:val="0"/>
          <w:i w:val="0"/>
        </w:rPr>
        <w:t>الثانية الفقرة حكم مراعاة مع ف ا التصـرف ا ق ا صـة لصاحب ان س داد حقھ الشـر اء أحـد سـتعمل أن دون خطار تار ـخ من يومـا ثلاـثون انقضت فـإذا ، ا قيقي بثم ـا علق وإذا ،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 المدع ـن ومـورث لمورثـھ المملوكـة ا صـص اسـ داد ( ز أسامـة ) وفقا ، عليھ المد ابتاع ا ال القيمة ـ ة يطعن إنما ، ل ا البيع واقعـة ينكر ولم ، ل ا س داد يطلب لم المد أن ذلك ـ. أ. (. الدعوى بتلك مطالبتھ جواز ة عـدم ثم ومن ، ا صـص عليھ المد طلب وأمـا الـدعوى. محـل الواقعـة ع الـذكر آنفـة المواد ـذه إعمـال فلاـيمكن وعليھ ، و دراك للأ ليـة فاقـدا المورث و ون ، الفـاحش الغ ن وجـود من الـدعوى بھ أسـس لما وأما ، مايث تھ تقـديم فعليھ شـ ئا اد من فإن ،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 أنـھ ع ثبـات نظـام مـن الثانيـة المادة مـن و الفقرة عليـھ نصـت لما ، القضـاء حيـاد لمبـدأ تنـاقض ففيـھ ، الـدليل بصـنع المحكمـة ت ليـف سـداده تث ت شـي ات بصـور تقـدم أنھ اد ـ، 1445-02-20 جلسـة عليـھ المد أن و مـا (، اد ... مـن ع الب نـة : ) أنـھ ع النظـام ذات مـن الثالثـة المادة مـن و الفقرة عليـھ نصـت ولما (، مرت ن مكرر ) المعـدل التأسـ س وعقـد العـدل اتب توثيق سوى ، ذلك ع يـدل مسـ ند لأي تقـديمھ عـدم ات ـ ( النظام ع ) أرفقھ مـا ع الـدائرة و اطلاـع ، ا صـص لقيمـة وا ـ ة ـ ة إرفاق ، للمحكمة ثبات أدلة من دليل أي تقـديم عنـد يجب ؛ خاص نص بھ يرد لم فيما : ) ثبات لنظام جرائيـة دلـة من عشـرة السادسـة المادة من و الفقرة عليھ مما ، السـداد ع بي تھ من بتقـديمھ الـ م مـا يقـدم لم ، تـار خھ حـ عليھ المد أن و مـا (، ف ـا وأثره بالـدعوى صـلتھ - ب و يانـاتھ. الـدليل نـوع تـب ن مـذكرة - أ: ي بـھ مرفقـا الـدليل... مـن دعواه عليھ المد عمـد يكن لم فإنھ ، سامبا بنك ع الم ـ وب ، م2010-10-04 وتار خ ( 000844 ) برقم ، ر ـال ( 450.000 ) بقيمة الشـيك وأما المدع ن. دعوى ـ ة تجسـد معھ ي ون وتوثيقھ ، م2010-08-30 ان البيع تار ـخ أن إذ ، البيع لتار ـخ لاحق تار خھ الشـيك ون عن فضـلا ، م ا والمسـدد ا صـص قيمـة دفوعھ – بيـانھ سـبق كمـا – اضـطرب إذ ، بالسـداد ـ، 1445-02-29 تار خ المقدمة مذكرتھ عليھ المد أثاره ما ذلك من ولاينال تحر ره. س ب يب ن عليھ شرح أي من الشيك خلو ع علاوة ، م2010-09-25 تار خ ان العدل اتب أمام 79.924.901 : ) قـدر ا بقيمـة أ ـا يـد حيث ، ر ـال ( 368.757.931 : ) أ ـا مـن درجـة أول محكمـة قررتـھ كمـا ل سـت ـ غزالـة أبـو طلاـل لتقر ر وفقـا ـ التجار ـة ز أحمـد شـركة قيمـة أن مـن يطعن ثم ، التخارج الصـ ع وافق وإنما عليھ يوافق لم أنھ يـد ثم ، مسودة التقر ر أن يـد إذ ، ذكر ا السابق المتناقضـة عليھ المد دفوع إ يضاف الـدفع ـذا أن و ما (، ر ال بما عليھ الرد درجة أول محكمة تناولت فقد ، مورثھ مع الم م البيع عقـد ـ ة من عليھ المد أثاره ما أن كما ، للشـركة الفعليـة القيمـة ت ـ يح يطلب ن ثم ،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 الكفايـة فيھ ؛ المبـد ي لا ال ا ي بالتقر ر والع ة م2011-10-05 الموافق ـ، 1432-11-07 المؤرخ ال ـا ي تقر ره ا ـب أورده ، ر ـال ( 368.757.931 ـ )ب المقـدر المبلـغ أن ح ن ، م2011-06-27 الموافـق طراف وأقر ، الـذكر آنـف ( خ ) التقر ر ا ـب ماقـدمھ ع مُؤسـ سا ـ، 1432-12-02 ا كـم صـدر حيـث ، التقر ر ـذا عـن لاـحق تار ـخ صـدر الصـ حكـم أن عـن فضـلا من عشـرة ا اديـة الصـفحة المث ت الصـ من السـادس والبنـد ،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 أنـھ ع ،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 أنـھ ع ، ر ـال ( 368.757.931 : ) وقـدره خر المبلـغ فصـل ا ـب أن ح ـن (، م2011 ، ول الرقم ونھ من عليھ المد ادعاه كما ول س ، ف ـا عليھ المد تجـاوزات واح سـاب ا قوق صـا ع اشـتملت ل و ـا ؛ للشـركة ا قيقيـة القيمـة المحـاس ا ب من المعتمـد أحمد شـركة حصة توز ع إعادة عد الشـر اء ع ، التجار ة ز أحمد شـركة الشـر اء حقوق صا توز ع : ) نصھ بما ، ثانيا البند من ( ج ) الفقرة ايـة المنتـدب ا ب عليھ أكـد ما و و للمحكمة :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 وال ا ي المبد ي للتقر ر ن فحصـ ا إبان للدائرة اسـ بان أنھ و ما (، ا لسة محضـر العـدول أسـباب تب ن أن شـرط ؛ ثبات إجراءات من بھ أمرت عما عـدل أن المادة عليـھ نصـت ولما (، عاتقـة : والـدتھ اسـتجواب ) عليـھ المد طلـب عـن وأمـا سـ بھ. لانتفـاء ؛ المنتـدب ا ـب لاسـتدعاء محـل معـھ لاـي ون ممـا ، ا صـص قيمـة عليـھ المد أورده ا لسـة يحضـر أن اسـتجوابھ تقرر من ع و جب ، لاسـتجوابھ ا صم بحضـور تـأمر أن - ا صـوم أحـد طلب ع بنـاء أو نفسـ ا تلقـاء من - للمحكمـة : ) أنھ ع ثبـات نظـام من ( 21/1) إجراء - ا صـوم أحـد طلـب ع بنـاء أو نفسـ ا تلقـاء مـن - للمحكمـة يجـوز : ) أنـھ ع ثبـات لنظـام جرائيـة دلـة مـن والثلاـثون ا امسـة المادة عليـھ نصـت ولما (، لـذلك المحـددة عن فضـلا ، ال اع الفصـل الـدعوى وقـا ع لكفايـة ، إليھ ا اجـة عـدم رأت ست نـاف دائرة أن و مـا ، وجـو ي لاـ جـوازي جراء أن و مـا (، الـدعوى عل ـا ـانت مرحلـة أي سـتجواب أن كما ، بال و ر ف ا الطعن يتم ولم ، بذاتھ القائمة يتھ لھ رسـ محرر وال ، للمد م ا الصادرة الشـرعية الو الـة إبطال إ التوصل و سـتجواب من عليھ المد غايـة ون منھ ابت نحـو ع أ ى أنـھ ورأت ، الـدعوى طر والـدة ـ ل م سـوب ـ يل فيـھ تـم والـذي ،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 ـ يح سـند دون ، للمـد والـد م عـن الصـادرة الو الاـ</w:t>
      </w:r>
    </w:p>
    <w:p>
      <w:pPr>
        <w:jc w:val="right"/>
        <w:bidi/>
      </w:pPr>
      <w:r>
        <w:rPr>
          <w:b w:val="0"/>
          <w:i w:val="0"/>
        </w:rPr>
        <w:t>ت إبطـال ن يجـة إ الوصـول عليـھ المد المُلزم من فيھ تـب ن لم حيث ، فيھ تفصـل ولم درجـة أول محكمـة ت نـاولھ لـم الطلـب ـذا أن و مـا (، غـازي ) المتـو لأبنـاء الثلـث مـن المتبقي وصـرف ، وا الـ لأـوجھ %( 5 ) بصـرف الوصـية المحـاكم نظـام مـن والثمـانون الثانيـة المادة مـن و الفقرة عليـھ نصـت ولما ، درجـت ن ع التقا ـ ولمبـدأ ، للاست نـاف الناقـل ثر لقاعـدة ووفقـا ، لاسـتلامھ المسـتحق ومـن ، بـدفعھ قدم ما أساس ع ست ناف المحكمـة وتنظر ، فقط ست ناف عنھ رفع ما إ بال سـبة المسـتأنف ا كم صـدور قبل عل ا انت ال بحال ا الـدعوى ست ناف يُنقل : ) أنھ ع التجار ـة ، المختصة المحكمة أمام مسـتقلة جديدة بدعوى التقـدم ـ رغب إن ـ الصـفة لصـاحب فيمكن وعليھ (، جديـدة دفـاع وأوجھ ودفـوع أدلـة من المحكمـة تقبلھ ومـا ، ا كـم مصـدرة الـدائرة إ درجة أول محكمـة حكم تأييـد إ ست ناف دائرة معھ فت ت ، بيانھ سـبق لما وتأسـ سا وعليھ ؛ المدعي ن دعوى الفصـل حصـر معھ يتع ن بمـا ، والنظـامي الشـر المقت ـ وفق لتُنظر إضافية. أسباب من ( ا كم ذا ) ماتضمنھ وع ، أسبابھ ع محمولا</w:t>
      </w:r>
    </w:p>
    <w:p>
      <w:pPr>
        <w:jc w:val="right"/>
        <w:bidi/>
      </w:pPr>
      <w:r>
        <w:rPr>
          <w:b w:val="0"/>
          <w:i w:val="0"/>
        </w:rPr>
        <w:t>ا كم ا كم منطوق</w:t>
      </w:r>
    </w:p>
    <w:p>
      <w:pPr>
        <w:jc w:val="right"/>
        <w:bidi/>
      </w:pPr>
      <w:r>
        <w:rPr>
          <w:b w:val="0"/>
          <w:i w:val="0"/>
        </w:rPr>
        <w:t>القضـية ـ، 1445-01-01 المؤرخ بجـدة التجار ـة المحكمـة و التجار ـة الـدائرة حكم بتأييـد : الموضـوع و ، شـكلا ع اضـ ن بقبـول : الـدائرةُ حكمت محمد عاتقـة ـ ل يـدفع بـأن ( 1008017301 ) رقم وطنيـة و ـة ، ز عبـاس بـن أحمـد بـن أسامـة إلزام : أولاـ : ) ي مـا ـب لي ـون منطـوقھ عـديل مـع ( 42824717 ) رقـم ومئتـان ألفـا وخمسـون واحـد وسـتمئة مليونـا وعشـرون سـبعة ( ٢٧,٦٥١,٢١٩ : ) قـدره مبلغـا (، 1007056847 ) رقـم وطنيـة و ـة ، ا رازي ع محمـد يح رقم وطنيـة و ـة ، ز عبـاس أحمـد عـدنان ـ ل يـدفع بـأن ( 1008017301 ) رقـم وطنيـة و ـة ، ز عبـاس بـن أحمـد بـن أسامـة إلزام : ثانيـا ر الاـ. عشـر و سـعة</w:t>
      </w:r>
    </w:p>
    <w:p>
      <w:pPr>
        <w:jc w:val="right"/>
        <w:bidi/>
      </w:pPr>
      <w:r>
        <w:rPr>
          <w:b w:val="0"/>
          <w:i w:val="0"/>
        </w:rPr>
        <w:t>٤۵۳۰۲٤۱٦۲۲ رقم صك</w:t>
      </w:r>
    </w:p>
    <w:p>
      <w:pPr>
        <w:jc w:val="right"/>
        <w:bidi/>
      </w:pPr>
      <w:r>
        <w:rPr>
          <w:b w:val="0"/>
          <w:i w:val="0"/>
        </w:rPr>
        <w:t>بجدة التجار ة التجار ة المحكمة الثانية ست ناف ست ناف دائرة ۱٦ : ةـ الصفح رقم ۱٤٤۵/۰۳/۱۳ : كـ الص خـ تار</w:t>
      </w:r>
    </w:p>
    <w:p>
      <w:pPr>
        <w:jc w:val="right"/>
        <w:bidi/>
      </w:pPr>
      <w:r>
        <w:rPr>
          <w:b w:val="0"/>
          <w:i w:val="0"/>
        </w:rPr>
        <w:t>والله بالأسـباب. مو ـ ـو لما (؛ ر الاـ وسـبعون ومئتـان ألفـا وسـبعون و سـعة وسـبعمئة مليونـا و سـعون سـتة ( ٩٦,٧٧٩,٢٧٠ : ) قـدره مبلغـا (، 1017092733) أجمع ن. و بھ وآلھ محمد نب نا ع وسلم الله وص ، الموفق</w:t>
      </w:r>
    </w:p>
    <w:p>
      <w:pPr>
        <w:jc w:val="right"/>
        <w:bidi/>
      </w:pPr>
      <w:r>
        <w:rPr>
          <w:b w:val="0"/>
          <w:i w:val="0"/>
        </w:rPr>
        <w:t>التنفيذية الصيغة</w:t>
      </w:r>
    </w:p>
    <w:p>
      <w:pPr>
        <w:jc w:val="right"/>
        <w:bidi/>
      </w:pPr>
      <w:r>
        <w:rPr>
          <w:b w:val="0"/>
          <w:i w:val="0"/>
        </w:rPr>
        <w:t>ا ية القوة استعمال إ أدى ولو المتبعة النظامية الوسائل بجميع ا كم ذا تنفيذ ع العمل خرى ا ومية و ج زة الوزارات جميع من يطلب</w:t>
      </w:r>
    </w:p>
    <w:p>
      <w:pPr>
        <w:jc w:val="right"/>
        <w:bidi/>
      </w:pPr>
      <w:r>
        <w:rPr>
          <w:b w:val="0"/>
          <w:i w:val="0"/>
        </w:rPr>
        <w:t>الدائرة عضو الش ري محمد بن وليد</w:t>
      </w:r>
    </w:p>
    <w:p>
      <w:pPr>
        <w:jc w:val="right"/>
        <w:bidi/>
      </w:pPr>
      <w:r>
        <w:rPr>
          <w:b w:val="0"/>
          <w:i w:val="0"/>
        </w:rPr>
        <w:t>٤۵۳۰۲٤۱٦۲۲ رقم صك</w:t>
      </w:r>
    </w:p>
    <w:p>
      <w:pPr>
        <w:jc w:val="right"/>
        <w:bidi/>
      </w:pPr>
      <w:r>
        <w:rPr>
          <w:b w:val="0"/>
          <w:i w:val="0"/>
        </w:rPr>
        <w:t>القضائية الدائرة رئ س العمري ع عوض عبيد</w:t>
      </w:r>
    </w:p>
    <w:p>
      <w:pPr>
        <w:jc w:val="right"/>
        <w:bidi/>
      </w:pPr>
      <w:r>
        <w:rPr>
          <w:b w:val="0"/>
          <w:i w:val="0"/>
        </w:rPr>
        <w:t>بجدة التجار ة التجار ة المحكمة الثانية ست ناف ست ناف دائرة ۱۷ : ةـ الصفح رقم ۱٤٤۵/۰۳/۱۳ : كـ الص خـ تار</w:t>
      </w:r>
    </w:p>
    <w:p>
      <w:pPr>
        <w:jc w:val="right"/>
        <w:bidi/>
      </w:pPr>
      <w:r>
        <w:rPr>
          <w:b w:val="0"/>
          <w:i w:val="0"/>
        </w:rPr>
        <w:t>الدائرة عضو ا ليفي عبدالعز ز بن عبدالمحسن</w:t>
      </w:r>
    </w:p>
    <w:p>
      <w:pPr>
        <w:jc w:val="right"/>
        <w:bidi/>
      </w:pPr>
      <w:r>
        <w:rPr>
          <w:b w:val="0"/>
          <w:i w:val="0"/>
        </w:rPr>
        <w:t>و ح ام و ح ام الدعاوى إدارة</w:t>
      </w:r>
    </w:p>
    <w:p>
      <w:pPr>
        <w:jc w:val="right"/>
        <w:bidi/>
      </w:pPr>
      <w:r>
        <w:rPr>
          <w:b w:val="0"/>
          <w:i w:val="0"/>
        </w:rPr>
        <w:t>10/3/23, 9:02 AM زجان ةصنم</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دليل المرخصين بيانات الطلب الخط الزمني تقديم الطلب طلب تنفيذ رقم</w:t>
      </w:r>
    </w:p>
    <w:p>
      <w:pPr>
        <w:jc w:val="right"/>
        <w:bidi/>
      </w:pPr>
      <w:r>
        <w:rPr>
          <w:b w:val="0"/>
          <w:i w:val="0"/>
        </w:rPr>
        <w:t> ةينورتكللإا تامدخلا عيمج  ققحتلا تامدخ   ثحبلل انه بتكا 3933</w:t>
      </w:r>
    </w:p>
    <w:p>
      <w:pPr>
        <w:jc w:val="right"/>
        <w:bidi/>
      </w:pPr>
      <w:r>
        <w:rPr>
          <w:b w:val="0"/>
          <w:i w:val="0"/>
        </w:rPr>
        <w:t>1/4 _QqMcKhm0j-pA-anKTqv4PZKLbIuKCUlN6BzYabVx-I...\_w7MnkTUnuxaoXwSot76\CfDJ8GyQMJD4wvpOv8eHR-GWJd1IViQ3L0YZs9DUInsFXKCy=requestId?https://new.najiz.sa/applications/iexecution/Request/View مرحبا / أسامه بن احم ...</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96779270.00لایر الطلب</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96779270لایر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تم قبول الطلب</w:t>
      </w:r>
    </w:p>
    <w:p>
      <w:pPr>
        <w:jc w:val="right"/>
        <w:bidi/>
      </w:pPr>
      <w:r>
        <w:rPr>
          <w:b w:val="0"/>
          <w:i w:val="0"/>
        </w:rPr>
        <w:t>16/03/1445 دحلأا</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 القضاء  اإلفالس  التنفيذ   التوثيق   العدلية</w:t>
      </w:r>
    </w:p>
    <w:p>
      <w:pPr>
        <w:jc w:val="right"/>
        <w:bidi/>
      </w:pPr>
      <w:r>
        <w:rPr>
          <w:b w:val="0"/>
          <w:i w:val="0"/>
        </w:rPr>
        <w:t>لوحة مرحبا / المعلومات أسامه بن  احم</w:t>
      </w:r>
    </w:p>
    <w:p>
      <w:pPr>
        <w:jc w:val="right"/>
        <w:bidi/>
      </w:pPr>
      <w:r>
        <w:rPr>
          <w:b w:val="0"/>
          <w:i w:val="0"/>
        </w:rPr>
        <w:t></w:t>
      </w:r>
    </w:p>
    <w:p>
      <w:pPr>
        <w:jc w:val="right"/>
        <w:bidi/>
      </w:pPr>
      <w:r>
        <w:rPr>
          <w:b w:val="0"/>
          <w:i w:val="0"/>
        </w:rPr>
        <w:t>ةلحرم ءاهنلاا</w:t>
      </w:r>
    </w:p>
    <w:p>
      <w:pPr>
        <w:jc w:val="right"/>
        <w:bidi/>
      </w:pPr>
      <w:r>
        <w:rPr>
          <w:b w:val="0"/>
          <w:i w:val="0"/>
        </w:rPr>
        <w:t>مؤشر الحركة الماليه</w:t>
      </w:r>
    </w:p>
    <w:p>
      <w:pPr>
        <w:jc w:val="right"/>
        <w:bidi/>
      </w:pPr>
      <w:r>
        <w:rPr>
          <w:b w:val="0"/>
          <w:i w:val="0"/>
        </w:rPr>
        <w:t>الدائرة تاريخ تقديم</w:t>
      </w:r>
    </w:p>
    <w:p>
      <w:pPr>
        <w:pStyle w:val="Heading2"/>
        <w:jc w:val="right"/>
        <w:bidi/>
      </w:pPr>
      <w:r>
        <w:t>[بيانات الأطراف: المدعي / المدعى عليه / الحاضرون] ===</w:t>
        <w:br/>
        <w:t>الطلب الصفة في نوع السند نوع السند المحكمة</w:t>
      </w:r>
    </w:p>
    <w:p>
      <w:pPr>
        <w:pStyle w:val="Heading2"/>
        <w:jc w:val="right"/>
        <w:bidi/>
      </w:pPr>
      <w:r>
        <w:t>[المتن الفعلي: الوقائع / الأسباب / المنطوق] ===</w:t>
        <w:br/>
        <w:t>الفرعي محكمة دائرة التنفيذ</w:t>
      </w:r>
    </w:p>
    <w:p>
      <w:pPr>
        <w:pStyle w:val="Heading2"/>
        <w:jc w:val="right"/>
        <w:bidi/>
      </w:pPr>
      <w:r>
        <w:t>[المُرسَل إليه / المخاطَب والتحية] ===</w:t>
        <w:br/>
        <w:t>الرئيسي</w:t>
      </w:r>
    </w:p>
    <w:p>
      <w:pPr>
        <w:pStyle w:val="Heading2"/>
        <w:jc w:val="right"/>
        <w:bidi/>
      </w:pPr>
      <w:r>
        <w:t>[المتن الفعلي: الوقائع / الأسباب / المنطوق] ===</w:t>
        <w:br/>
        <w:t>اجمالي المطالبة: 27651219.00لایر الطلب</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المحكمة</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ریال0 ديفتسملل لوحملا</w:t>
      </w:r>
    </w:p>
    <w:p>
      <w:pPr>
        <w:jc w:val="right"/>
        <w:bidi/>
      </w:pPr>
      <w:r>
        <w:rPr>
          <w:b w:val="0"/>
          <w:i w:val="0"/>
        </w:rPr>
        <w:t>المبلغ المتبقي 27651219لایر</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رارق نم ءارجا عفر بلط 46</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إجراءات على الطلب</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تم قبول الطلب</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27651219 المبلغ المتبقي</w:t>
      </w:r>
    </w:p>
    <w:p>
      <w:pPr>
        <w:jc w:val="right"/>
        <w:bidi/>
      </w:pPr>
      <w:r>
        <w:rPr>
          <w:b w:val="0"/>
          <w:i w:val="0"/>
        </w:rPr>
        <w:t>27651219</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أعمال تجارية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(27651219)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w:t>
      </w:r>
    </w:p>
    <w:p>
      <w:pPr>
        <w:pStyle w:val="Heading2"/>
        <w:jc w:val="right"/>
        <w:bidi/>
      </w:pPr>
      <w:r>
        <w:t>[المتن الفعلي: الوقائع / الأسباب / المنطوق] ===</w:t>
        <w:br/>
        <w:t>\!</w:t>
      </w:r>
    </w:p>
    <w:p>
      <w:pPr>
        <w:jc w:val="right"/>
        <w:bidi/>
      </w:pPr>
      <w:r>
        <w:rPr>
          <w:b w:val="0"/>
          <w:i w:val="0"/>
        </w:rP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 .</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المكتسب القطعيةpdf.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 طلبات اجراء بحاجة الى رد (0)</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لوحة المعلومات  القضاء  اإلفالس  التنفيذ   التوثيق   العدلية</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التبليغ العدلي</w:t>
      </w:r>
    </w:p>
    <w:p>
      <w:pPr>
        <w:jc w:val="right"/>
        <w:bidi/>
      </w:pPr>
      <w:r>
        <w:rPr>
          <w:b w:val="0"/>
          <w:i w:val="0"/>
        </w:rPr>
        <w:t>التكاليف القضائية </w:t>
      </w:r>
    </w:p>
    <w:p>
      <w:pPr>
        <w:jc w:val="right"/>
        <w:bidi/>
      </w:pPr>
      <w:r>
        <w:rPr>
          <w:b w:val="0"/>
          <w:i w:val="0"/>
        </w:rPr>
        <w:t>التواصل العدلي </w:t>
      </w:r>
    </w:p>
    <w:p>
      <w:pPr>
        <w:jc w:val="right"/>
        <w:bidi/>
      </w:pPr>
      <w:r>
        <w:rPr>
          <w:b w:val="0"/>
          <w:i w:val="0"/>
        </w:rPr>
        <w:t>1950   ديعاوملا   صيخارتلا</w:t>
      </w:r>
    </w:p>
    <w:p>
      <w:pPr>
        <w:jc w:val="right"/>
        <w:bidi/>
      </w:pPr>
      <w:r>
        <w:rPr>
          <w:b w:val="0"/>
          <w:i w:val="0"/>
        </w:rPr>
        <w:t>مقدم  الطلب اإلفالس  التنفيذ   التوثيق   العدلية</w:t>
      </w:r>
    </w:p>
    <w:p>
      <w:pPr>
        <w:jc w:val="right"/>
        <w:bidi/>
      </w:pPr>
      <w:r>
        <w:rPr>
          <w:b w:val="0"/>
          <w:i w:val="0"/>
        </w:rPr>
        <w:t>محمد فواز بن منير الثعلي  لوحة المعلومات  القضاء</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عاتقه محمديحي محمدعلى الحرازي - المبلغ</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(27651219) قحتسملا</w:t>
      </w:r>
    </w:p>
    <w:p>
      <w:pPr>
        <w:pStyle w:val="Heading2"/>
        <w:jc w:val="right"/>
        <w:bidi/>
      </w:pPr>
      <w:r>
        <w:t>[بيانات الأطراف: المدعي / المدعى عليه / الحاضرون] ===</w:t>
        <w:br/>
        <w:t>فرد هوية وطنية: 1007056847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400344502394972 رقم القرار</w:t>
      </w:r>
    </w:p>
    <w:p>
      <w:pPr>
        <w:jc w:val="right"/>
        <w:bidi/>
      </w:pPr>
      <w:r>
        <w:rPr>
          <w:b w:val="0"/>
          <w:i w:val="0"/>
        </w:rPr>
        <w:t>1445/04/08 تاريخ إصدار القرار</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 المحاضر</w:t>
      </w:r>
    </w:p>
    <w:p>
      <w:pPr>
        <w:jc w:val="right"/>
        <w:bidi/>
      </w:pPr>
      <w:r>
        <w:rPr>
          <w:b w:val="0"/>
          <w:i w:val="0"/>
        </w:rPr>
        <w:t> التقرير المالي</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 سجل الحركة المالية</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10/3/23, 9:02 AM زجان ةصنم</w:t>
      </w:r>
    </w:p>
    <w:p>
      <w:pPr>
        <w:jc w:val="right"/>
        <w:bidi/>
      </w:pPr>
      <w:r>
        <w:rPr>
          <w:b w:val="0"/>
          <w:i w:val="0"/>
        </w:rPr>
        <w:t>حكم /قرار/ أمر صادر من المحكمة  مضمون الطلب</w:t>
      </w:r>
    </w:p>
    <w:p>
      <w:pPr>
        <w:jc w:val="right"/>
        <w:bidi/>
      </w:pPr>
      <w:r>
        <w:rPr>
          <w:b w:val="0"/>
          <w:i w:val="0"/>
        </w:rPr>
        <w:t>بيانات المبلغ</w:t>
      </w:r>
    </w:p>
    <w:p>
      <w:pPr>
        <w:jc w:val="right"/>
        <w:bidi/>
      </w:pPr>
      <w:r>
        <w:rPr>
          <w:b w:val="0"/>
          <w:i w:val="0"/>
        </w:rPr>
        <w:t>المبلغ المدون في السند / المحكوم بهالمبلغ المستلم</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96779270 المبلغ المتبقي</w:t>
      </w:r>
    </w:p>
    <w:p>
      <w:pPr>
        <w:jc w:val="right"/>
        <w:bidi/>
      </w:pPr>
      <w:r>
        <w:rPr>
          <w:b w:val="0"/>
          <w:i w:val="0"/>
        </w:rPr>
        <w:t>96779270</w:t>
      </w:r>
    </w:p>
    <w:p>
      <w:pPr>
        <w:pStyle w:val="Heading2"/>
        <w:jc w:val="right"/>
        <w:bidi/>
      </w:pPr>
      <w:r>
        <w:t>[بيانات الأطراف: المدعي / المدعى عليه / الحاضرون] ===</w:t>
        <w:br/>
        <w:t>لایر سعودي العملة</w:t>
      </w:r>
    </w:p>
    <w:p>
      <w:pPr>
        <w:pStyle w:val="Heading2"/>
        <w:jc w:val="right"/>
        <w:bidi/>
      </w:pPr>
      <w:r>
        <w:t>[المتن الفعلي: الوقائع / الأسباب / المنطوق] ===</w:t>
        <w:br/>
        <w:t>دنسلا تانايب</w:t>
      </w:r>
    </w:p>
    <w:p>
      <w:pPr>
        <w:jc w:val="right"/>
        <w:bidi/>
      </w:pPr>
      <w:r>
        <w:rPr>
          <w:b w:val="0"/>
          <w:i w:val="0"/>
        </w:rPr>
        <w:t>رقم القضية</w:t>
      </w:r>
    </w:p>
    <w:p>
      <w:pPr>
        <w:jc w:val="right"/>
        <w:bidi/>
      </w:pPr>
      <w:r>
        <w:rPr>
          <w:b w:val="0"/>
          <w:i w:val="0"/>
        </w:rPr>
        <w:t>42824717 المحكمه مصدره الحكم</w:t>
      </w:r>
    </w:p>
    <w:p>
      <w:pPr>
        <w:jc w:val="right"/>
        <w:bidi/>
      </w:pPr>
      <w:r>
        <w:rPr>
          <w:b w:val="0"/>
          <w:i w:val="0"/>
        </w:rPr>
        <w:t>المحكمة التجارية بجدة</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pStyle w:val="Heading2"/>
        <w:jc w:val="right"/>
        <w:bidi/>
      </w:pPr>
      <w:r>
        <w:t>[الطلبات / المرفقات] ===</w:t>
        <w:br/>
        <w:t>تفاصيل و مرفقات</w:t>
      </w:r>
    </w:p>
    <w:p>
      <w:pPr>
        <w:pStyle w:val="Heading2"/>
        <w:jc w:val="right"/>
        <w:bidi/>
      </w:pPr>
      <w:r>
        <w:t>[المتن الفعلي: الوقائع / الأسباب / المنطوق] ===</w:t>
        <w:br/>
        <w:t>طلب تنفيذ بشأن مطالبة مالية والمبلغ المطلوب تنفيذه (96779270) وصف الحق</w:t>
      </w:r>
    </w:p>
    <w:p>
      <w:pPr>
        <w:pStyle w:val="Heading2"/>
        <w:jc w:val="right"/>
        <w:bidi/>
      </w:pPr>
      <w:r>
        <w:t>[الطلبات / المرفقات] ===</w:t>
        <w:br/>
        <w:t>المرفقات</w:t>
      </w:r>
    </w:p>
    <w:p>
      <w:pPr>
        <w:pStyle w:val="Heading2"/>
        <w:jc w:val="right"/>
        <w:bidi/>
      </w:pPr>
      <w:r>
        <w:t>[المتن الفعلي: الوقائع / الأسباب / المنطوق] ===</w:t>
        <w:br/>
        <w:t>عزيزي المستفيد , الكمال طلبك بنجاح تأكد من التالي:</w:t>
      </w:r>
    </w:p>
    <w:p>
      <w:pPr>
        <w:pStyle w:val="Heading2"/>
        <w:jc w:val="right"/>
        <w:bidi/>
      </w:pPr>
      <w:r>
        <w:t>[الطلبات / المرفقات] ===</w:t>
        <w:br/>
        <w:t>في حال ال يوجد ماسح ضوئي يفضل استخدام تطبيقات مساعدة لمسح المرفقات . !\</w:t>
      </w:r>
    </w:p>
    <w:p>
      <w:pPr>
        <w:pStyle w:val="Heading2"/>
        <w:jc w:val="right"/>
        <w:bidi/>
      </w:pPr>
      <w:r>
        <w:t>[المتن الفعلي: الوقائع / الأسباب / المنطوق] ===</w:t>
        <w:br/>
        <w:t>يجب أن يكون المرفق ملون وعالي الوضوح وبصيغة .pdf</w:t>
      </w:r>
    </w:p>
    <w:p>
      <w:pPr>
        <w:jc w:val="right"/>
        <w:bidi/>
      </w:pPr>
      <w:r>
        <w:rPr>
          <w:b w:val="0"/>
          <w:i w:val="0"/>
        </w:rPr>
        <w:t>.ان كان السند التنفيذي مكون من عدة صفحات تأكد من إرفاق جميع الصفحات بملف pdf واحد وبنفس الترتيب</w:t>
      </w:r>
    </w:p>
    <w:p>
      <w:pPr>
        <w:jc w:val="right"/>
        <w:bidi/>
      </w:pPr>
      <w:r>
        <w:rPr>
          <w:b w:val="0"/>
          <w:i w:val="0"/>
        </w:rPr>
        <w:t>يتم إرفاق المستندات الخاصة بالسند التنفيذي فقط ,دون غيرها من المستندات األخرى .</w:t>
      </w:r>
    </w:p>
    <w:p>
      <w:pPr>
        <w:pStyle w:val="Heading2"/>
        <w:jc w:val="right"/>
        <w:bidi/>
      </w:pPr>
      <w:r>
        <w:t>[ترويسة / كليشة رسمية — معلومات متكررة] ===</w:t>
        <w:br/>
        <w:t>اثناء مسح المستند , يجب أن يكون مسح المستند بحدود الصفحة وعدم تصوير أجزاء خارجيه.</w:t>
      </w:r>
    </w:p>
    <w:p>
      <w:pPr>
        <w:pStyle w:val="Heading2"/>
        <w:jc w:val="right"/>
        <w:bidi/>
      </w:pPr>
      <w:r>
        <w:t>[المتن الفعلي: الوقائع / الأسباب / المنطوق] ===</w:t>
        <w:br/>
        <w:t>القطعيةpdf. المكتسب ابدائي و تايد االستئناف عرض حكم ضد اسامة الزيني نسخة من السند *\</w:t>
      </w:r>
    </w:p>
    <w:p>
      <w:pPr>
        <w:jc w:val="right"/>
        <w:bidi/>
      </w:pPr>
      <w:r>
        <w:rPr>
          <w:b w:val="0"/>
          <w:i w:val="0"/>
        </w:rPr>
        <w:t>صيغة الملف PDF - يجب ان تكون الصورة ملونة</w:t>
      </w:r>
    </w:p>
    <w:p>
      <w:pPr>
        <w:jc w:val="right"/>
        <w:bidi/>
      </w:pPr>
      <w:r>
        <w:rPr>
          <w:b w:val="0"/>
          <w:i w:val="0"/>
        </w:rPr>
        <w:t> طلبات اجراء بحاجة الى رد (0)</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10/3/23, 9:02 AM زجان ةصنم</w:t>
      </w:r>
    </w:p>
    <w:p>
      <w:pPr>
        <w:jc w:val="right"/>
        <w:bidi/>
      </w:pPr>
      <w:r>
        <w:rPr>
          <w:b w:val="0"/>
          <w:i w:val="0"/>
        </w:rPr>
        <w:t>فارطلأا تانايب  بلطلا مدقم</w:t>
      </w:r>
    </w:p>
    <w:p>
      <w:pPr>
        <w:jc w:val="right"/>
        <w:bidi/>
      </w:pPr>
      <w:r>
        <w:rPr>
          <w:b w:val="0"/>
          <w:i w:val="0"/>
        </w:rPr>
        <w:t>محمد فواز بن منير الثعلي</w:t>
      </w:r>
    </w:p>
    <w:p>
      <w:pPr>
        <w:pStyle w:val="Heading2"/>
        <w:jc w:val="right"/>
        <w:bidi/>
      </w:pPr>
      <w:r>
        <w:t>[بيانات الأطراف: المدعي / المدعى عليه / الحاضرون] ===</w:t>
        <w:br/>
        <w:t>وكيل فرد هوية وطنية: 1098908278 عرض المزيد</w:t>
      </w:r>
    </w:p>
    <w:p>
      <w:pPr>
        <w:pStyle w:val="Heading2"/>
        <w:jc w:val="right"/>
        <w:bidi/>
      </w:pPr>
      <w:r>
        <w:t>[المتن الفعلي: الوقائع / الأسباب / المنطوق] ===</w:t>
        <w:br/>
        <w:t>هدض ذفنملا</w:t>
      </w:r>
    </w:p>
    <w:p>
      <w:pPr>
        <w:jc w:val="right"/>
        <w:bidi/>
      </w:pPr>
      <w:r>
        <w:rPr>
          <w:b w:val="0"/>
          <w:i w:val="0"/>
        </w:rPr>
        <w:t>طالب التنفيذ</w:t>
      </w:r>
    </w:p>
    <w:p>
      <w:pPr>
        <w:jc w:val="right"/>
        <w:bidi/>
      </w:pPr>
      <w:r>
        <w:rPr>
          <w:b w:val="0"/>
          <w:i w:val="0"/>
        </w:rPr>
        <w:t>اسامة احمد عباس زيني</w:t>
      </w:r>
    </w:p>
    <w:p>
      <w:pPr>
        <w:jc w:val="right"/>
        <w:bidi/>
      </w:pPr>
      <w:r>
        <w:rPr>
          <w:b w:val="0"/>
          <w:i w:val="0"/>
        </w:rPr>
        <w:t>عدنان احمد عباس زيني - المبلغ المستحق</w:t>
      </w:r>
    </w:p>
    <w:p>
      <w:pPr>
        <w:pStyle w:val="Heading2"/>
        <w:jc w:val="right"/>
        <w:bidi/>
      </w:pPr>
      <w:r>
        <w:t>[بيانات الأطراف: المدعي / المدعى عليه / الحاضرون] ===</w:t>
        <w:br/>
        <w:t>فرد هوية وطنية: 1008017301 عرض المزيد</w:t>
      </w:r>
    </w:p>
    <w:p>
      <w:pPr>
        <w:pStyle w:val="Heading2"/>
        <w:jc w:val="right"/>
        <w:bidi/>
      </w:pPr>
      <w:r>
        <w:t>[المتن الفعلي: الوقائع / الأسباب / المنطوق] ===</w:t>
        <w:br/>
        <w:t>(96779270)</w:t>
      </w:r>
    </w:p>
    <w:p>
      <w:pPr>
        <w:pStyle w:val="Heading2"/>
        <w:jc w:val="right"/>
        <w:bidi/>
      </w:pPr>
      <w:r>
        <w:t>[بيانات الأطراف: المدعي / المدعى عليه / الحاضرون] ===</w:t>
        <w:br/>
        <w:t>فرد هوية وطنية: 1017092733 عرض المزيد</w:t>
      </w:r>
    </w:p>
    <w:p>
      <w:pPr>
        <w:pStyle w:val="Heading2"/>
        <w:jc w:val="right"/>
        <w:bidi/>
      </w:pPr>
      <w:r>
        <w:t>[المتن الفعلي: الوقائع / الأسباب / المنطوق] ===</w:t>
        <w:br/>
        <w:t>(1)تارارقلا  غيلبتلا ىراج</w:t>
      </w:r>
    </w:p>
    <w:p>
      <w:pPr>
        <w:jc w:val="right"/>
        <w:bidi/>
      </w:pPr>
      <w:r>
        <w:rPr>
          <w:b w:val="0"/>
          <w:i w:val="0"/>
        </w:rPr>
        <w:t>34 رارق</w:t>
      </w:r>
    </w:p>
    <w:p>
      <w:pPr>
        <w:pStyle w:val="Heading2"/>
        <w:jc w:val="right"/>
        <w:bidi/>
      </w:pPr>
      <w:r>
        <w:t>[بيانات الأطراف: المدعي / المدعى عليه / الحاضرون] ===</w:t>
        <w:br/>
        <w:t>اسامة احمد عباس زيني اسم المنفذ ضدة</w:t>
      </w:r>
    </w:p>
    <w:p>
      <w:pPr>
        <w:pStyle w:val="Heading2"/>
        <w:jc w:val="right"/>
        <w:bidi/>
      </w:pPr>
      <w:r>
        <w:t>[المتن الفعلي: الوقائع / الأسباب / المنطوق] ===</w:t>
        <w:br/>
        <w:t>400344502309377 رقم القرار</w:t>
      </w:r>
    </w:p>
    <w:p>
      <w:pPr>
        <w:jc w:val="right"/>
        <w:bidi/>
      </w:pPr>
      <w:r>
        <w:rPr>
          <w:b w:val="0"/>
          <w:i w:val="0"/>
        </w:rPr>
        <w:t>1445/03/16 تاريخ إصدار القرار</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ال يوجد محاضر  المحاضر</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10/3/23, 9:02 AM زجان ةصنم</w:t>
      </w:r>
    </w:p>
    <w:p>
      <w:pPr>
        <w:jc w:val="right"/>
        <w:bidi/>
      </w:pPr>
      <w:r>
        <w:rPr>
          <w:b w:val="0"/>
          <w:i w:val="0"/>
        </w:rPr>
        <w:t>التقرير المالي  التقرير المالي</w:t>
      </w:r>
    </w:p>
    <w:p>
      <w:pPr>
        <w:jc w:val="right"/>
        <w:bidi/>
      </w:pPr>
      <w:r>
        <w:rPr>
          <w:b w:val="0"/>
          <w:i w:val="0"/>
        </w:rPr>
        <w:t>االيبان</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  سجل الحركة المالية</w:t>
      </w:r>
    </w:p>
    <w:p>
      <w:pPr>
        <w:jc w:val="right"/>
        <w:bidi/>
      </w:pPr>
      <w:r>
        <w:rPr>
          <w:b w:val="0"/>
          <w:i w:val="0"/>
        </w:rPr>
        <w:t>اجمالي ما تم ايداعه </w:t>
      </w:r>
    </w:p>
    <w:p>
      <w:pPr>
        <w:jc w:val="right"/>
        <w:bidi/>
      </w:pPr>
      <w:r>
        <w:rPr>
          <w:b w:val="0"/>
          <w:i w:val="0"/>
        </w:rPr>
        <w:t></w:t>
      </w:r>
    </w:p>
    <w:p>
      <w:pPr>
        <w:jc w:val="right"/>
        <w:bidi/>
      </w:pPr>
      <w:r>
        <w:rPr>
          <w:b w:val="0"/>
          <w:i w:val="0"/>
        </w:rPr>
        <w:t>المبلغ المتبقي</w:t>
      </w:r>
    </w:p>
    <w:p>
      <w:pPr>
        <w:jc w:val="right"/>
        <w:bidi/>
      </w:pPr>
      <w:r>
        <w:rPr>
          <w:b w:val="0"/>
          <w:i w:val="0"/>
        </w:rPr>
        <w:t>ديفتسملا باسحل</w:t>
      </w:r>
    </w:p>
    <w:p>
      <w:pPr>
        <w:jc w:val="right"/>
        <w:bidi/>
      </w:pPr>
      <w:r>
        <w:rPr>
          <w:b w:val="0"/>
          <w:i w:val="0"/>
        </w:rPr>
        <w:t>اجمالي مبلغ المطالبة</w:t>
      </w:r>
    </w:p>
    <w:p>
      <w:pPr>
        <w:jc w:val="right"/>
        <w:bidi/>
      </w:pPr>
      <w:r>
        <w:rPr>
          <w:b w:val="0"/>
          <w:i w:val="0"/>
        </w:rPr>
        <w:t>ریال 96779270.00</w:t>
      </w:r>
    </w:p>
    <w:p>
      <w:pPr>
        <w:jc w:val="right"/>
        <w:bidi/>
      </w:pPr>
      <w:r>
        <w:rPr>
          <w:b w:val="0"/>
          <w:i w:val="0"/>
        </w:rPr>
        <w:t>ریال 0</w:t>
      </w:r>
    </w:p>
    <w:p>
      <w:pPr>
        <w:jc w:val="right"/>
        <w:bidi/>
      </w:pPr>
      <w:r>
        <w:rPr>
          <w:b w:val="0"/>
          <w:i w:val="0"/>
        </w:rPr>
        <w:t>حسب السند التنفيذى</w:t>
      </w:r>
    </w:p>
    <w:p>
      <w:pPr>
        <w:jc w:val="right"/>
        <w:bidi/>
      </w:pPr>
      <w:r>
        <w:rPr>
          <w:b w:val="0"/>
          <w:i w:val="0"/>
        </w:rPr>
        <w:t>ریال 96779270.00</w:t>
      </w:r>
    </w:p>
    <w:p>
      <w:pPr>
        <w:jc w:val="right"/>
        <w:bidi/>
      </w:pPr>
      <w:r>
        <w:rPr>
          <w:b w:val="0"/>
          <w:i w:val="0"/>
        </w:rPr>
        <w:t>*\ قد يختلف تحديث المبالغ عن المبالغ الفعلية بدائرة التنفيذ بحسب حالة االجراء او التكاليف او الخدمات التى تمت على الطلب</w:t>
      </w:r>
    </w:p>
    <w:p>
      <w:pPr>
        <w:jc w:val="right"/>
        <w:bidi/>
      </w:pPr>
      <w:r>
        <w:rPr>
          <w:b w:val="0"/>
          <w:i w:val="0"/>
        </w:rPr>
        <w:t>ديفتسملا</w:t>
      </w:r>
    </w:p>
    <w:p>
      <w:pPr>
        <w:pStyle w:val="Heading2"/>
        <w:jc w:val="right"/>
        <w:bidi/>
      </w:pPr>
      <w:r>
        <w:t>[ترويسة / كليشة رسمية — معلومات متكررة] ===</w:t>
        <w:br/>
        <w:t>ال يوجد بيانات مالية الرقم المرجعي المبلغ تاريخ االجراء حالة االجراء</w:t>
      </w:r>
    </w:p>
    <w:p>
      <w:pPr>
        <w:pStyle w:val="Heading2"/>
        <w:jc w:val="right"/>
        <w:bidi/>
      </w:pPr>
      <w:r>
        <w:t>[المتن الفعلي: الوقائع / الأسباب / المنطوق] ===</w:t>
        <w:b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نع</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pStyle w:val="Heading2"/>
        <w:jc w:val="right"/>
        <w:bidi/>
      </w:pPr>
      <w:r>
        <w:t>[ترويسة / كليشة رسمية — معلومات متكررة] ===</w:t>
        <w:br/>
        <w:t>1950@moj.gov.sa </w:t>
      </w:r>
    </w:p>
    <w:p>
      <w:pPr>
        <w:pStyle w:val="Heading2"/>
        <w:jc w:val="right"/>
        <w:bidi/>
      </w:pPr>
      <w:r>
        <w:t>[المتن الفعلي: الوقائع / الأسباب / المنطوق] ===</w:t>
        <w:br/>
        <w:t>بسم الله الرحمن الرحيم</w:t>
      </w:r>
    </w:p>
    <w:p>
      <w:pPr>
        <w:jc w:val="right"/>
        <w:bidi/>
      </w:pPr>
      <w:r>
        <w:rPr>
          <w:b w:val="0"/>
          <w:i w:val="0"/>
        </w:rPr>
        <w:t>عقد بيع</w:t>
      </w:r>
    </w:p>
    <w:p>
      <w:pPr>
        <w:jc w:val="right"/>
        <w:bidi/>
      </w:pPr>
      <w:r>
        <w:rPr>
          <w:b w:val="0"/>
          <w:i w:val="0"/>
        </w:rPr>
        <w:t>إنه في مدينة جدة وبتاريخ 20 / 9 / 1431هـ تم الاتفاق بين كلا من :</w:t>
      </w:r>
    </w:p>
    <w:p>
      <w:pPr>
        <w:jc w:val="right"/>
        <w:bidi/>
      </w:pPr>
      <w:r>
        <w:rPr>
          <w:b w:val="0"/>
          <w:i w:val="0"/>
        </w:rPr>
        <w:t>الطرف الأول / أحمد عباس زيني</w:t>
      </w:r>
    </w:p>
    <w:p>
      <w:pPr>
        <w:jc w:val="right"/>
        <w:bidi/>
      </w:pPr>
      <w:r>
        <w:rPr>
          <w:b w:val="0"/>
          <w:i w:val="0"/>
        </w:rPr>
        <w:t>الطرف الثاني / أسامه أحمد زيني</w:t>
      </w:r>
    </w:p>
    <w:p>
      <w:pPr>
        <w:jc w:val="right"/>
        <w:bidi/>
      </w:pPr>
      <w:r>
        <w:rPr>
          <w:b w:val="0"/>
          <w:i w:val="0"/>
        </w:rPr>
        <w:t>تمهيد</w:t>
      </w:r>
    </w:p>
    <w:p>
      <w:pPr>
        <w:jc w:val="right"/>
        <w:bidi/>
      </w:pPr>
      <w:r>
        <w:rPr>
          <w:b w:val="0"/>
          <w:i w:val="0"/>
        </w:rPr>
        <w:t>حيث أن الطرف الأول يملك حصص في شركة أحمد زيني التجارية سجل تجاري :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 :</w:t>
      </w:r>
    </w:p>
    <w:p>
      <w:pPr>
        <w:jc w:val="right"/>
        <w:bidi/>
      </w:pPr>
      <w:r>
        <w:rPr>
          <w:b w:val="0"/>
          <w:i w:val="0"/>
        </w:rPr>
        <w:t>أولاً : أ- القيام على إدارة وتحقيق أهداف الشركة وتأسيس أقسام مختلفة حسب النشاط ومتابعتها : تجاري أو صناعي أو زراعي حيوانية بالشركة القابضة . ب- تأسيس شركات ذات مسؤولية محدودة للشركة القابضة المذكورة أعلاه وتأسيس إداراتها ومتابعتها .</w:t>
      </w:r>
    </w:p>
    <w:p>
      <w:pPr>
        <w:jc w:val="right"/>
        <w:bidi/>
      </w:pPr>
      <w:r>
        <w:rPr>
          <w:b w:val="0"/>
          <w:i w:val="0"/>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 .</w:t>
      </w:r>
    </w:p>
    <w:p>
      <w:pPr>
        <w:jc w:val="right"/>
        <w:bidi/>
      </w:pPr>
      <w:r>
        <w:rPr>
          <w:b w:val="0"/>
          <w:i w:val="0"/>
        </w:rPr>
        <w:t>ثانيا : ما يخص شركة احمد زيني وأولاده وشركة أحمد زيني التجارية :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 .</w:t>
      </w:r>
    </w:p>
    <w:p>
      <w:pPr>
        <w:jc w:val="right"/>
        <w:bidi/>
      </w:pPr>
      <w:r>
        <w:rPr>
          <w:b w:val="0"/>
          <w:i w:val="0"/>
        </w:rPr>
        <w:t>ثالثا : قام الطرف الثاني بأعمال خاصة كلفة بها الطرف الأول والمتمثلة في : -1- إنشاء المجمع السكني للعائلة والإشراف على تمويله والإشراف على السكن الخاص للطرف الأول بالكامل .</w:t>
      </w:r>
    </w:p>
    <w:p>
      <w:pPr>
        <w:jc w:val="right"/>
        <w:bidi/>
      </w:pPr>
      <w:r>
        <w:rPr>
          <w:b w:val="0"/>
          <w:i w:val="0"/>
        </w:rPr>
        <w:t>2 إدارة المحافظة المالية والإشراف عليها وتحصيل الناتج عنها .</w:t>
      </w:r>
    </w:p>
    <w:p>
      <w:pPr>
        <w:jc w:val="right"/>
        <w:bidi/>
      </w:pPr>
      <w:r>
        <w:rPr>
          <w:b w:val="0"/>
          <w:i w:val="0"/>
        </w:rPr>
        <w:t>\-3</w:t>
      </w:r>
    </w:p>
    <w:p>
      <w:pPr>
        <w:jc w:val="right"/>
        <w:bidi/>
      </w:pPr>
      <w:r>
        <w:rPr>
          <w:b w:val="0"/>
          <w:i w:val="0"/>
        </w:rPr>
        <w:t>إشراف المباشر على جميع احتياجات الأسرة وأي تكليف مباشر بخصوصها</w:t>
      </w:r>
    </w:p>
    <w:p>
      <w:pPr>
        <w:jc w:val="right"/>
        <w:bidi/>
      </w:pPr>
      <w:r>
        <w:rPr>
          <w:b w:val="0"/>
          <w:i w:val="0"/>
        </w:rPr>
        <w:t>4 الإشراف المباشر على المشاريع العقارية سواء المساهمات أو المشاركات .</w:t>
      </w:r>
    </w:p>
    <w:p>
      <w:pPr>
        <w:jc w:val="right"/>
        <w:bidi/>
      </w:pPr>
      <w:r>
        <w:rPr>
          <w:b w:val="0"/>
          <w:i w:val="0"/>
        </w:rPr>
        <w:t>\-5- تأسيس شركات مدخولة في استثمارات وتعاقدات .</w:t>
      </w:r>
    </w:p>
    <w:p>
      <w:pPr>
        <w:jc w:val="right"/>
        <w:bidi/>
      </w:pPr>
      <w:r>
        <w:rPr>
          <w:b w:val="0"/>
          <w:i w:val="0"/>
        </w:rPr>
        <w:t>6 إدارة المحافظة الاستثمارية في البنوك أو الشركات .</w:t>
      </w:r>
    </w:p>
    <w:p>
      <w:pPr>
        <w:jc w:val="right"/>
        <w:bidi/>
      </w:pPr>
      <w:r>
        <w:rPr>
          <w:b w:val="0"/>
          <w:i w:val="0"/>
        </w:rPr>
        <w:t>\-7</w:t>
      </w:r>
    </w:p>
    <w:p>
      <w:pPr>
        <w:jc w:val="right"/>
        <w:bidi/>
      </w:pPr>
      <w:r>
        <w:rPr>
          <w:b w:val="0"/>
          <w:i w:val="0"/>
        </w:rPr>
        <w:t>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w:t>
      </w:r>
    </w:p>
    <w:p>
      <w:pPr>
        <w:jc w:val="right"/>
        <w:bidi/>
      </w:pPr>
      <w:r>
        <w:rPr>
          <w:b w:val="0"/>
          <w:i w:val="0"/>
        </w:rPr>
        <w:t>ما يلي : أولاً : التمهيد السابق جزء لا يتجزأ من هذا العقد</w:t>
      </w:r>
    </w:p>
    <w:p>
      <w:pPr>
        <w:jc w:val="right"/>
        <w:bidi/>
      </w:pPr>
      <w:r>
        <w:rPr>
          <w:b w:val="0"/>
          <w:i w:val="0"/>
        </w:rPr>
        <w:t>ثانياً: قام الطرف الأول ببيع كامل حصصه بشركة أحمد زيني التجارية وعددها (450) حصة للطرف الثاني بمبلغ وقدره ( 120,000,000 ) ريال ، مائة وعشرون مليون ريال فقط لا غير وقد قام الطرف الثاني باستلام وقبض هذه الحصص وقبول هذا البيع .</w:t>
      </w:r>
    </w:p>
    <w:p>
      <w:pPr>
        <w:jc w:val="right"/>
        <w:bidi/>
      </w:pPr>
      <w:r>
        <w:rPr>
          <w:b w:val="0"/>
          <w:i w:val="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jc w:val="right"/>
        <w:bidi/>
      </w:pPr>
      <w:r>
        <w:rPr>
          <w:b w:val="0"/>
          <w:i w:val="0"/>
        </w:rPr>
        <w:t>ريال وتم خصم هذا المبلغ من قيمة الحصص المشاره في البند الأول ،</w:t>
      </w:r>
    </w:p>
    <w:p>
      <w:pPr>
        <w:jc w:val="right"/>
        <w:bidi/>
      </w:pPr>
      <w:r>
        <w:rPr>
          <w:b w:val="0"/>
          <w:i w:val="0"/>
        </w:rPr>
        <w:t>رابعاً: يقوم الطرف الثاني بتسديد المبلغ المتبقي على طريقة الأقساط لمدة عشر سنوات بواقع مليونين ريال لكل سنة تدفع بداية كل سنة هجرية.</w:t>
      </w:r>
    </w:p>
    <w:p>
      <w:pPr>
        <w:jc w:val="right"/>
        <w:bidi/>
      </w:pPr>
      <w:r>
        <w:rPr>
          <w:b w:val="0"/>
          <w:i w:val="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 .</w:t>
      </w:r>
    </w:p>
    <w:p>
      <w:pPr>
        <w:jc w:val="right"/>
        <w:bidi/>
      </w:pPr>
      <w:r>
        <w:rPr>
          <w:b w:val="0"/>
          <w:i w:val="0"/>
        </w:rPr>
        <w:t>سادساً : أقر الطرفان أن هذا البيع بيعاً صحيحاً لا غرر فيه ولا غبن ولا جهالة وقد قبلا بها قبولاً من غير تدليس ولا فحش و نحوه .</w:t>
      </w:r>
    </w:p>
    <w:p>
      <w:pPr>
        <w:jc w:val="right"/>
        <w:bidi/>
      </w:pPr>
      <w:r>
        <w:rPr>
          <w:b w:val="0"/>
          <w:i w:val="0"/>
        </w:rPr>
        <w:t>سابعاً: أقر الطرفان أن هذا البيع منجزاً ولا يجوز العدول عنه في أي حال من الأحوال وأنه يسري في حال الوفاة على ورثة الطرفين .</w:t>
      </w:r>
    </w:p>
    <w:p>
      <w:pPr>
        <w:jc w:val="right"/>
        <w:bidi/>
      </w:pPr>
      <w:r>
        <w:rPr>
          <w:b w:val="0"/>
          <w:i w:val="0"/>
        </w:rPr>
        <w:t>.</w:t>
      </w:r>
    </w:p>
    <w:p>
      <w:pPr>
        <w:jc w:val="right"/>
        <w:bidi/>
      </w:pPr>
      <w:r>
        <w:rPr>
          <w:b w:val="0"/>
          <w:i w:val="0"/>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w:t>
      </w:r>
    </w:p>
    <w:p>
      <w:pPr>
        <w:jc w:val="right"/>
        <w:bidi/>
      </w:pPr>
      <w:r>
        <w:rPr>
          <w:b w:val="0"/>
          <w:i w:val="0"/>
        </w:rPr>
        <w:t>في هذا العقد</w:t>
      </w:r>
    </w:p>
    <w:p>
      <w:pPr>
        <w:jc w:val="right"/>
        <w:bidi/>
      </w:pPr>
      <w:r>
        <w:rPr>
          <w:b w:val="0"/>
          <w:i w:val="0"/>
        </w:rPr>
        <w:t>A</w:t>
      </w:r>
    </w:p>
    <w:p>
      <w:pPr>
        <w:jc w:val="right"/>
        <w:bidi/>
      </w:pPr>
      <w:r>
        <w:rPr>
          <w:b w:val="0"/>
          <w:i w:val="0"/>
        </w:rPr>
        <w:t>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jc w:val="right"/>
        <w:bidi/>
      </w:pPr>
      <w:r>
        <w:rPr>
          <w:b w:val="0"/>
          <w:i w:val="0"/>
        </w:rPr>
        <w:t>.</w:t>
      </w:r>
    </w:p>
    <w:p>
      <w:pPr>
        <w:jc w:val="right"/>
        <w:bidi/>
      </w:pPr>
      <w:r>
        <w:rPr>
          <w:b w:val="0"/>
          <w:i w:val="0"/>
        </w:rPr>
        <w:t>عاشراً: حرر هذا العقد من تمهيد وعشرة بنود ومن نسختين أصليتين وقد استلم كل طرف نسخته والتزما بالعمل بموجبها .</w:t>
      </w:r>
    </w:p>
    <w:p>
      <w:pPr>
        <w:jc w:val="right"/>
        <w:bidi/>
      </w:pPr>
      <w:r>
        <w:rPr>
          <w:b w:val="0"/>
          <w:i w:val="0"/>
        </w:rPr>
        <w:t>والله خير الشاهدين ؛؛؛؛؛</w:t>
      </w:r>
    </w:p>
    <w:p>
      <w:pPr>
        <w:jc w:val="right"/>
        <w:bidi/>
      </w:pPr>
      <w:r>
        <w:rPr>
          <w:b w:val="0"/>
          <w:i w:val="0"/>
        </w:rPr>
        <w:t>الطرف الأول</w:t>
      </w:r>
    </w:p>
    <w:p>
      <w:pPr>
        <w:jc w:val="right"/>
        <w:bidi/>
      </w:pPr>
      <w:r>
        <w:rPr>
          <w:b w:val="0"/>
          <w:i w:val="0"/>
        </w:rPr>
        <w:t>الطرف</w:t>
      </w:r>
    </w:p>
    <w:p>
      <w:pPr>
        <w:jc w:val="right"/>
        <w:bidi/>
      </w:pPr>
      <w:r>
        <w:rPr>
          <w:b w:val="0"/>
          <w:i w:val="0"/>
        </w:rPr>
        <w:t>ف الثاني</w:t>
      </w:r>
    </w:p>
    <w:p>
      <w:pPr>
        <w:jc w:val="right"/>
        <w:bidi/>
      </w:pPr>
      <w:r>
        <w:rPr>
          <w:b w:val="0"/>
          <w:i w:val="0"/>
        </w:rPr>
        <w:t>اسامه احمد زيني</w:t>
      </w:r>
    </w:p>
    <w:p>
      <w:pPr>
        <w:jc w:val="right"/>
        <w:bidi/>
      </w:pPr>
      <w:r>
        <w:rPr>
          <w:b w:val="0"/>
          <w:i w:val="0"/>
        </w:rPr>
        <w:t>أحمد عباس زيني</w:t>
      </w:r>
    </w:p>
    <w:p>
      <w:pPr>
        <w:jc w:val="right"/>
        <w:bidi/>
      </w:pPr>
      <w:r>
        <w:rPr>
          <w:b w:val="0"/>
          <w:i w:val="0"/>
        </w:rPr>
        <w:t>شاهد</w:t>
      </w:r>
    </w:p>
    <w:p>
      <w:pPr>
        <w:jc w:val="right"/>
        <w:bidi/>
      </w:pPr>
      <w:r>
        <w:rPr>
          <w:b w:val="0"/>
          <w:i w:val="0"/>
        </w:rPr>
        <w:t>شاهد</w:t>
      </w:r>
    </w:p>
    <w:p>
      <w:pPr>
        <w:jc w:val="right"/>
        <w:bidi/>
      </w:pPr>
      <w:r>
        <w:rPr>
          <w:b w:val="0"/>
          <w:i w:val="0"/>
        </w:rPr>
        <w:t>مكونات</w:t>
      </w:r>
    </w:p>
    <w:p>
      <w:pPr>
        <w:jc w:val="right"/>
        <w:bidi/>
      </w:pPr>
      <w:r>
        <w:rPr>
          <w:b w:val="0"/>
          <w:i w:val="0"/>
        </w:rPr>
        <w:t>غرزي</w:t>
      </w:r>
    </w:p>
    <w:p>
      <w:pPr>
        <w:jc w:val="right"/>
        <w:bidi/>
      </w:pPr>
      <w:r>
        <w:rPr>
          <w:b w:val="0"/>
          <w:i w:val="0"/>
        </w:rPr>
        <w:t>التهدي</w:t>
      </w:r>
    </w:p>
    <w:p>
      <w:pPr>
        <w:jc w:val="right"/>
        <w:bidi/>
      </w:pPr>
      <w:r>
        <w:rPr>
          <w:b w:val="0"/>
          <w:i w:val="0"/>
        </w:rPr>
        <w:t>نی چال فهد</w:t>
      </w:r>
    </w:p>
    <w:p>
      <w:pPr>
        <w:jc w:val="right"/>
        <w:bidi/>
      </w:pPr>
      <w:r>
        <w:rPr>
          <w:b w:val="0"/>
          <w:i w:val="0"/>
        </w:rPr>
        <w:t>القثامي</w:t>
      </w:r>
    </w:p>
    <w:p>
      <w:pPr>
        <w:jc w:val="right"/>
        <w:bidi/>
      </w:pPr>
      <w:r>
        <w:rPr>
          <w:b w:val="0"/>
          <w:i w:val="0"/>
        </w:rPr>
        <w:t>يباصولا</w:t>
      </w:r>
    </w:p>
    <w:p>
      <w:pPr>
        <w:jc w:val="right"/>
        <w:bidi/>
      </w:pPr>
      <w:r>
        <w:rPr>
          <w:b w:val="0"/>
          <w:i w:val="0"/>
        </w:rPr>
        <w:t>سكس</w:t>
      </w:r>
    </w:p>
    <w:p>
      <w:pPr>
        <w:jc w:val="right"/>
        <w:bidi/>
      </w:pPr>
      <w:r>
        <w:rPr>
          <w:b w:val="0"/>
          <w:i w:val="0"/>
        </w:rPr>
        <w:t>\- 4-</w:t>
      </w:r>
    </w:p>
    <w:p>
      <w:pPr>
        <w:jc w:val="right"/>
        <w:bidi/>
      </w:pPr>
      <w:r>
        <w:rPr>
          <w:b w:val="0"/>
          <w:i w:val="0"/>
        </w:rPr>
        <w:t>الرقم : ٣٤/٧٠٥٠</w:t>
      </w:r>
    </w:p>
    <w:p>
      <w:pPr>
        <w:jc w:val="right"/>
        <w:bidi/>
      </w:pPr>
      <w:r>
        <w:rPr>
          <w:b w:val="0"/>
          <w:i w:val="0"/>
        </w:rPr>
        <w:t>التاريخ: ١٠/ ٢ / ١٤٣٤ هـ</w:t>
      </w:r>
    </w:p>
    <w:p>
      <w:pPr>
        <w:pStyle w:val="Heading2"/>
        <w:jc w:val="right"/>
        <w:bidi/>
      </w:pPr>
      <w:r>
        <w:t>[ترويسة / كليشة رسمية — معلومات متكررة] ===</w:t>
        <w:br/>
        <w:t>وزارة العدل</w:t>
      </w:r>
    </w:p>
    <w:p>
      <w:pPr>
        <w:pStyle w:val="Heading2"/>
        <w:jc w:val="right"/>
        <w:bidi/>
      </w:pPr>
      <w:r>
        <w:t>[الطلبات / المرفقات] ===</w:t>
        <w:br/>
        <w:t>المرفقات</w:t>
      </w:r>
    </w:p>
    <w:p>
      <w:pPr>
        <w:pStyle w:val="Heading2"/>
        <w:jc w:val="right"/>
        <w:bidi/>
      </w:pPr>
      <w:r>
        <w:t>[المتن الفعلي: الوقائع / الأسباب / المنطوق] ===</w:t>
        <w:br/>
        <w:t>وزارة العدل الموضوع :</w:t>
      </w:r>
    </w:p>
    <w:p>
      <w:pPr>
        <w:jc w:val="right"/>
        <w:bidi/>
      </w:pPr>
      <w:r>
        <w:rPr>
          <w:b w:val="0"/>
          <w:i w:val="0"/>
        </w:rP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 ...... وبعد</w:t>
      </w:r>
    </w:p>
    <w:p>
      <w:pPr>
        <w:jc w:val="right"/>
        <w:bidi/>
      </w:pPr>
      <w:r>
        <w:rPr>
          <w:b w:val="0"/>
          <w:i w:val="0"/>
        </w:rPr>
        <w:t>إشارة إلى خطاب سعادتكم رقم : ٦٢١٦٠٩٠ وتاريخ ٢٧ / ١١ /٢٤ ١٤هـ</w:t>
      </w:r>
    </w:p>
    <w:p>
      <w:pPr>
        <w:jc w:val="right"/>
        <w:bidi/>
      </w:pPr>
      <w:r>
        <w:rPr>
          <w:b w:val="0"/>
          <w:i w:val="0"/>
        </w:rPr>
        <w:t>والمقيد لدينا بالرقم : ١٥٠ ٣٤ وتاريخ ١٠/ ٢ / ١٤٣٤ هـ الخاص بتسجيل قر لشيل عقد شركة أحمد زين التجا-</w:t>
      </w:r>
    </w:p>
    <w:p>
      <w:pPr>
        <w:jc w:val="right"/>
        <w:bidi/>
      </w:pPr>
      <w:r>
        <w:rPr>
          <w:b w:val="0"/>
          <w:i w:val="0"/>
        </w:rPr>
        <w:t>والمتضمن طلبكم تسجيله وتوثيقه لدينا.</w:t>
      </w:r>
    </w:p>
    <w:p>
      <w:pPr>
        <w:jc w:val="right"/>
        <w:bidi/>
      </w:pPr>
      <w:r>
        <w:rPr>
          <w:b w:val="0"/>
          <w:i w:val="0"/>
        </w:rPr>
        <w:t>عليه نحيطكم بأنه تم توثيقه لدينا تحت الرقم (١٣٠) وتجدون بطيه عدد (٧٠) ..) نسخة من العقد</w:t>
      </w:r>
    </w:p>
    <w:p>
      <w:pPr>
        <w:pStyle w:val="Heading2"/>
        <w:jc w:val="right"/>
        <w:bidi/>
      </w:pPr>
      <w:r>
        <w:t>[ترويسة / كليشة رسمية — معلومات متكررة] ===</w:t>
        <w:br/>
        <w:t>المذكور، والمكون من (٢) صفحة، إجمالي عدد الصفحات ( ١٤</w:t>
      </w:r>
    </w:p>
    <w:p>
      <w:pPr>
        <w:pStyle w:val="Heading2"/>
        <w:jc w:val="right"/>
        <w:bidi/>
      </w:pPr>
      <w:r>
        <w:t>[المتن الفعلي: الوقائع / الأسباب / المنطوق] ===</w:t>
        <w:br/>
        <w:t>(٤٩ / ٢)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pStyle w:val="Heading2"/>
        <w:jc w:val="right"/>
        <w:bidi/>
      </w:pPr>
      <w:r>
        <w:t>[ترويسة / كليشة رسمية — معلومات متكررة] ===</w:t>
        <w:br/>
        <w:t>) صفحة</w:t>
      </w:r>
    </w:p>
    <w:p>
      <w:pPr>
        <w:pStyle w:val="Heading2"/>
        <w:jc w:val="right"/>
        <w:bidi/>
      </w:pPr>
      <w:r>
        <w:t>[المتن الفعلي: الوقائع / الأسباب / المنطوق] ===</w:t>
        <w:b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۵۰۰۰۰۰۰ ریال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١٤٣۳/۱۱/۲۱هـ الموافق ۲۰۱۲/۱۰/۰۷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أسامة أحمد عباس زيني</w:t>
      </w:r>
    </w:p>
    <w:p>
      <w:pPr>
        <w:jc w:val="right"/>
        <w:bidi/>
      </w:pPr>
      <w:r>
        <w:rPr>
          <w:b w:val="0"/>
          <w:i w:val="0"/>
        </w:rPr>
        <w:t>۲ ـ 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w:t>
      </w:r>
    </w:p>
    <w:p>
      <w:pPr>
        <w:jc w:val="right"/>
        <w:bidi/>
      </w:pPr>
      <w:r>
        <w:rPr>
          <w:b w:val="0"/>
          <w:i w:val="0"/>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الشركاء بالإجماع الذين يملكون ٥٠٠ حصة تمثل نسبة</w:t>
      </w:r>
    </w:p>
    <w:p>
      <w:pPr>
        <w:jc w:val="right"/>
        <w:bidi/>
      </w:pPr>
      <w:r>
        <w:rPr>
          <w:b w:val="0"/>
          <w:i w:val="0"/>
        </w:rPr>
        <w:t>١٠٠% من رأس المال تعديل تأسيس الشركة وفقاً لما يلي :</w:t>
      </w:r>
    </w:p>
    <w:p>
      <w:pPr>
        <w:jc w:val="right"/>
        <w:bidi/>
      </w:pPr>
      <w:r>
        <w:rPr>
          <w:b w:val="0"/>
          <w:i w:val="0"/>
        </w:rPr>
        <w:t>أولاً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w:t>
      </w:r>
    </w:p>
    <w:p>
      <w:pPr>
        <w:jc w:val="right"/>
        <w:bidi/>
      </w:pPr>
      <w:r>
        <w:rPr>
          <w:b w:val="0"/>
          <w:i w:val="0"/>
        </w:rPr>
        <w:t>شريك طرف أول"</w:t>
      </w:r>
    </w:p>
    <w:p>
      <w:pPr>
        <w:jc w:val="right"/>
        <w:bidi/>
      </w:pPr>
      <w:r>
        <w:rPr>
          <w:b w:val="0"/>
          <w:i w:val="0"/>
        </w:rPr>
        <w:t>٢ السادة / شركة أوزكو المحدودة - شركة ذات مسئولية محدودة . مسجل بالسجل التجاري لمدينة جدة تحت رقم ٤٠٣٠٠٧٧٤٦١ وتاريخ ١٤١١/٨/٣هـ ،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w:t>
      </w:r>
    </w:p>
    <w:p>
      <w:pPr>
        <w:jc w:val="right"/>
        <w:bidi/>
      </w:pPr>
      <w:r>
        <w:rPr>
          <w:b w:val="0"/>
          <w:i w:val="0"/>
        </w:rPr>
        <w:t>التالية</w:t>
      </w:r>
    </w:p>
    <w:p>
      <w:pPr>
        <w:jc w:val="right"/>
        <w:bidi/>
      </w:pPr>
      <w:r>
        <w:rPr>
          <w:b w:val="0"/>
          <w:i w:val="0"/>
        </w:rPr>
        <w:t>ثالثا : تعديل المادة (٦) من عقد التأسيس والخاصة برأسمال الشركة لتصبح صياغتها بعد التعديل كما يلي : رأس المال : حدد رأس مال الشركة بمبلغ ۰۰۰ ٥۰۰ ريال خمسمائة ألف ريال سعودي) مقسم الى ٥٠٠ حصة (خمسمائة حصة) نقدية متساوية القيمة قيمة كل حصة .... ريال (ألف ريال) تم توزيعها على الشركاء كما يلي :-</w:t>
      </w:r>
    </w:p>
    <w:p>
      <w:pPr>
        <w:pStyle w:val="Heading2"/>
        <w:jc w:val="right"/>
        <w:bidi/>
      </w:pPr>
      <w:r>
        <w:t>[ترويسة / كليشة رسمية — معلومات متكررة] ===</w:t>
        <w:br/>
        <w:t>ص.ب ٥٤٣٩٩ جدة ٢١٥١٤ - هاتف: ٦٠٦٥٣٤٨ فاكس: ٦٩٥٤٣١</w:t>
      </w:r>
    </w:p>
    <w:p>
      <w:pPr>
        <w:pStyle w:val="Heading2"/>
        <w:jc w:val="right"/>
        <w:bidi/>
      </w:pPr>
      <w:r>
        <w:t>[المتن الفعلي: الوقائع / الأسباب / المنطوق] ===</w:t>
        <w:br/>
        <w:t>P.O.Box 54399 Jeddah 21514-Tel: 6065348-Fax: 6065431</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۲</w:t>
      </w:r>
    </w:p>
    <w:p>
      <w:pPr>
        <w:jc w:val="right"/>
        <w:bidi/>
      </w:pPr>
      <w:r>
        <w:rPr>
          <w:b w:val="0"/>
          <w:i w:val="0"/>
        </w:rPr>
        <w:t>الاجمالي</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 شركة أوزكو</w:t>
      </w:r>
    </w:p>
    <w:p>
      <w:pPr>
        <w:jc w:val="right"/>
        <w:bidi/>
      </w:pPr>
      <w:r>
        <w:rPr>
          <w:b w:val="0"/>
          <w:i w:val="0"/>
        </w:rPr>
        <w:t>عدد الحصص</w:t>
      </w:r>
    </w:p>
    <w:p>
      <w:pPr>
        <w:jc w:val="right"/>
        <w:bidi/>
      </w:pPr>
      <w:r>
        <w:rPr>
          <w:b w:val="0"/>
          <w:i w:val="0"/>
        </w:rPr>
        <w:t>قيمة الحصة</w:t>
      </w:r>
    </w:p>
    <w:p>
      <w:pPr>
        <w:jc w:val="right"/>
        <w:bidi/>
      </w:pPr>
      <w:r>
        <w:rPr>
          <w:b w:val="0"/>
          <w:i w:val="0"/>
        </w:rPr>
        <w:t>بالريال</w:t>
      </w:r>
    </w:p>
    <w:p>
      <w:pPr>
        <w:jc w:val="right"/>
        <w:bidi/>
      </w:pPr>
      <w:r>
        <w:rPr>
          <w:b w:val="0"/>
          <w:i w:val="0"/>
        </w:rPr>
        <w:t>مجموع قيمة</w:t>
      </w:r>
    </w:p>
    <w:p>
      <w:pPr>
        <w:jc w:val="right"/>
        <w:bidi/>
      </w:pPr>
      <w:r>
        <w:rPr>
          <w:b w:val="0"/>
          <w:i w:val="0"/>
        </w:rPr>
        <w:t>الحصص بالريال</w:t>
      </w:r>
    </w:p>
    <w:p>
      <w:pPr>
        <w:jc w:val="right"/>
        <w:bidi/>
      </w:pPr>
      <w:r>
        <w:rPr>
          <w:b w:val="0"/>
          <w:i w:val="0"/>
        </w:rPr>
        <w:t>النسبة</w:t>
      </w:r>
    </w:p>
    <w:p>
      <w:pPr>
        <w:jc w:val="right"/>
        <w:bidi/>
      </w:pPr>
      <w:r>
        <w:rPr>
          <w:b w:val="0"/>
          <w:i w:val="0"/>
        </w:rPr>
        <w:t>المئوية</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 التأسيس. رابعاً : يقر الشريك الجديد بأنه قد اطلع على عقد التأسيس وملاحقه وأنه ملتزم بما ورد بهم خامساً : تبقى باقي مواد عقد التأسيس التي لم يشملها التعديل بهذا القرار كما هي عليه دون تعديل . سادساً</w:t>
      </w:r>
    </w:p>
    <w:p>
      <w:pPr>
        <w:jc w:val="right"/>
        <w:bidi/>
      </w:pPr>
      <w:r>
        <w:rPr>
          <w:b w:val="0"/>
          <w:i w:val="0"/>
        </w:rPr>
        <w:t>: حرر هذا القرار من ٨ نسخ بيد كل طرف نسخة والنسخ الاخرى لاستخدامها في اجراءات الشهر والتسجيل النظامية والمفوض بها كل من السيد / جابر علا الله بن جبران ، السيد / عزت حلمي الشحتي سعوديين الجنسية مجتمعين</w:t>
      </w:r>
    </w:p>
    <w:p>
      <w:pPr>
        <w:jc w:val="right"/>
        <w:bidi/>
      </w:pPr>
      <w:r>
        <w:rPr>
          <w:b w:val="0"/>
          <w:i w:val="0"/>
        </w:rPr>
        <w:t>أو منفردين</w:t>
      </w:r>
    </w:p>
    <w:p>
      <w:pPr>
        <w:jc w:val="right"/>
        <w:bidi/>
      </w:pPr>
      <w:r>
        <w:rPr>
          <w:b w:val="0"/>
          <w:i w:val="0"/>
        </w:rPr>
        <w:t>الطرف الثاني المتنازل :</w:t>
      </w:r>
    </w:p>
    <w:p>
      <w:pPr>
        <w:jc w:val="right"/>
        <w:bidi/>
      </w:pPr>
      <w:r>
        <w:rPr>
          <w:b w:val="0"/>
          <w:i w:val="0"/>
        </w:rPr>
        <w:t>والله ولي التوفيق ،،،</w:t>
      </w:r>
    </w:p>
    <w:p>
      <w:pPr>
        <w:jc w:val="right"/>
        <w:bidi/>
      </w:pPr>
      <w:r>
        <w:rPr>
          <w:b w:val="0"/>
          <w:i w:val="0"/>
        </w:rPr>
        <w:t>\- عدنان أحمد عباس زيني</w:t>
      </w:r>
    </w:p>
    <w:p>
      <w:pPr>
        <w:pStyle w:val="Heading2"/>
        <w:jc w:val="right"/>
        <w:bidi/>
      </w:pPr>
      <w:r>
        <w:t>[بيانات الأطراف: المدعي / المدعى عليه / الحاضرون] ===</w:t>
        <w:br/>
        <w:t>الاسم : شركة أحمد زيني وأولاده (ويمثلها الشركاء بأنفسهم)</w:t>
      </w:r>
    </w:p>
    <w:p>
      <w:pPr>
        <w:pStyle w:val="Heading2"/>
        <w:jc w:val="right"/>
        <w:bidi/>
      </w:pPr>
      <w:r>
        <w:t>[المتن الفعلي: الوقائع / الأسباب / المنطوق] ===</w:t>
        <w:br/>
        <w:t>.. شركة أحمد زيني التجارية</w:t>
      </w:r>
    </w:p>
    <w:p>
      <w:pPr>
        <w:jc w:val="right"/>
        <w:bidi/>
      </w:pPr>
      <w:r>
        <w:rPr>
          <w:b w:val="0"/>
          <w:i w:val="0"/>
        </w:rPr>
        <w:t>اتوقع الأحمدية</w:t>
      </w:r>
    </w:p>
    <w:p>
      <w:pPr>
        <w:jc w:val="right"/>
        <w:bidi/>
      </w:pPr>
      <w:r>
        <w:rPr>
          <w:b w:val="0"/>
          <w:i w:val="0"/>
        </w:rPr>
        <w:t>شركة أوركو المحدودة</w:t>
      </w:r>
    </w:p>
    <w:p>
      <w:pPr>
        <w:jc w:val="right"/>
        <w:bidi/>
      </w:pPr>
      <w:r>
        <w:rPr>
          <w:b w:val="0"/>
          <w:i w:val="0"/>
        </w:rPr>
        <w:t>التوقيع ب</w:t>
      </w:r>
    </w:p>
    <w:p>
      <w:pPr>
        <w:jc w:val="right"/>
        <w:bidi/>
      </w:pPr>
      <w:r>
        <w:rPr>
          <w:b w:val="0"/>
          <w:i w:val="0"/>
        </w:rPr>
        <w:t>ه ــ فيصل غازي أحمد زيني</w:t>
      </w:r>
    </w:p>
    <w:p>
      <w:pPr>
        <w:jc w:val="right"/>
        <w:bidi/>
      </w:pPr>
      <w:r>
        <w:rPr>
          <w:b w:val="0"/>
          <w:i w:val="0"/>
        </w:rPr>
        <w:t>التوقيع :</w:t>
      </w:r>
    </w:p>
    <w:p>
      <w:pPr>
        <w:jc w:val="right"/>
        <w:bidi/>
      </w:pPr>
      <w:r>
        <w:rPr>
          <w:b w:val="0"/>
          <w:i w:val="0"/>
        </w:rPr>
        <w:t>الطرف الاول</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التوقيع : - طلال غازي أحمد زيني</w:t>
      </w:r>
    </w:p>
    <w:p>
      <w:pPr>
        <w:jc w:val="right"/>
        <w:bidi/>
      </w:pPr>
      <w:r>
        <w:rPr>
          <w:b w:val="0"/>
          <w:i w:val="0"/>
        </w:rPr>
        <w:t>التوقيع :</w:t>
      </w:r>
    </w:p>
    <w:p>
      <w:pPr>
        <w:jc w:val="right"/>
        <w:bidi/>
      </w:pPr>
      <w:r>
        <w:rPr>
          <w:b w:val="0"/>
          <w:i w:val="0"/>
        </w:rPr>
        <w:t>٦ ـ غدير غازي أحمد زيني</w:t>
      </w:r>
    </w:p>
    <w:p>
      <w:pPr>
        <w:jc w:val="right"/>
        <w:bidi/>
      </w:pPr>
      <w:r>
        <w:rPr>
          <w:b w:val="0"/>
          <w:i w:val="0"/>
        </w:rPr>
        <w:t>الموقع ا</w:t>
      </w:r>
    </w:p>
    <w:p>
      <w:pPr>
        <w:pStyle w:val="Heading2"/>
        <w:jc w:val="right"/>
        <w:bidi/>
      </w:pPr>
      <w:r>
        <w:t>[بيانات الأطراف: المدعي / المدعى عليه / الحاضرون] ===</w:t>
        <w:br/>
        <w:t>الطرف الثاني (الشريك الجديد) الاسم / شركة أوزكو المحدودة التوقيع / تك</w:t>
      </w:r>
    </w:p>
    <w:p>
      <w:pPr>
        <w:pStyle w:val="Heading2"/>
        <w:jc w:val="right"/>
        <w:bidi/>
      </w:pPr>
      <w:r>
        <w:t>[ترويسة / كليشة رسمية — معلومات متكررة] ===</w:t>
        <w:br/>
        <w:t>ص.ب ٥٤٣٩٩ جدة ٢١٥١٤ - :هاتف : ٦٠٦٥٣٤٨ - فاكس: ٦٠٦٥٤٣١</w:t>
      </w:r>
    </w:p>
    <w:p>
      <w:pPr>
        <w:pStyle w:val="Heading2"/>
        <w:jc w:val="right"/>
        <w:bidi/>
      </w:pPr>
      <w:r>
        <w:t>[المتن الفعلي: الوقائع / الأسباب / المنطوق] ===</w:t>
        <w:br/>
        <w:t>P.O.Box 54399 Jeddah 21514-Tel: 6065348 - Fax: 6065431</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العرار</w:t>
      </w:r>
    </w:p>
    <w:p>
      <w:pPr>
        <w:jc w:val="right"/>
        <w:bidi/>
      </w:pPr>
      <w:r>
        <w:rPr>
          <w:b w:val="0"/>
          <w:i w:val="0"/>
        </w:rPr>
        <w:t>جرى تسجيل وتوثيق يسجل عقود الشركات تحت الرقم.</w:t>
      </w:r>
    </w:p>
    <w:p>
      <w:pPr>
        <w:jc w:val="right"/>
        <w:bidi/>
      </w:pPr>
      <w:r>
        <w:rPr>
          <w:b w:val="0"/>
          <w:i w:val="0"/>
        </w:rPr>
        <w:t>مجلد (٤/٩ وتاريخ ١٠/. صحيفة ٨٢</w:t>
      </w:r>
    </w:p>
    <w:p>
      <w:pPr>
        <w:jc w:val="right"/>
        <w:bidi/>
      </w:pPr>
      <w:r>
        <w:rPr>
          <w:b w:val="0"/>
          <w:i w:val="0"/>
        </w:rPr>
        <w:t>وذلك بحضور واقرار الأطراف المعنية وعلية جرى التوثيق والتصديق منا تحريرا في</w:t>
      </w:r>
    </w:p>
    <w:p>
      <w:pPr>
        <w:jc w:val="right"/>
        <w:bidi/>
      </w:pPr>
      <w:r>
        <w:rPr>
          <w:b w:val="0"/>
          <w:i w:val="0"/>
        </w:rPr>
        <w:t>وصلى الله على نبينا محمد وآله وصحبه اجمعين. كاتب عدل الغرفة التجارية الصناعية بيا</w:t>
      </w:r>
    </w:p>
    <w:p>
      <w:pPr>
        <w:jc w:val="right"/>
        <w:bidi/>
      </w:pPr>
      <w:r>
        <w:rPr>
          <w:b w:val="0"/>
          <w:i w:val="0"/>
        </w:rPr>
        <w:t>عبد الله بن مسفر القرني</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ارعة التجارية الصيه على فظة جدة</w:t>
      </w:r>
    </w:p>
    <w:p>
      <w:pPr>
        <w:pStyle w:val="Heading2"/>
        <w:jc w:val="right"/>
        <w:bidi/>
      </w:pPr>
      <w:r>
        <w:t>[بيانات الأطراف: المدعي / المدعى عليه / الحاضرون] ===</w:t>
        <w:br/>
        <w:t>الملكة العربية السعودية وزارة العدل</w:t>
      </w:r>
    </w:p>
    <w:p>
      <w:pPr>
        <w:pStyle w:val="Heading2"/>
        <w:jc w:val="right"/>
        <w:bidi/>
      </w:pPr>
      <w:r>
        <w:t>[المتن الفعلي: الوقائع / الأسباب / المنطوق] ===</w:t>
        <w:br/>
        <w:t>وزارة العدل الموضوع :</w:t>
      </w:r>
    </w:p>
    <w:p>
      <w:pPr>
        <w:jc w:val="right"/>
        <w:bidi/>
      </w:pPr>
      <w:r>
        <w:rPr>
          <w:b w:val="0"/>
          <w:i w:val="0"/>
        </w:rPr>
        <w:t>الرقم: ۲۶۷۰۴۹</w:t>
      </w:r>
    </w:p>
    <w:p>
      <w:pPr>
        <w:jc w:val="right"/>
        <w:bidi/>
      </w:pPr>
      <w:r>
        <w:rPr>
          <w:b w:val="0"/>
          <w:i w:val="0"/>
        </w:rPr>
        <w:t>التاريخ: ١٠/ ٢ / ١٤٣٤ هـ</w:t>
      </w:r>
    </w:p>
    <w:p>
      <w:pPr>
        <w:pStyle w:val="Heading2"/>
        <w:jc w:val="right"/>
        <w:bidi/>
      </w:pPr>
      <w:r>
        <w:t>[الطلبات / المرفقات] ===</w:t>
        <w:br/>
        <w:t>المرفقات :</w:t>
      </w:r>
    </w:p>
    <w:p>
      <w:pPr>
        <w:pStyle w:val="Heading2"/>
        <w:jc w:val="right"/>
        <w:bidi/>
      </w:pPr>
      <w:r>
        <w:t>[المتن الفعلي: الوقائع / الأسباب / المنطوق] ===</w:t>
        <w:br/>
        <w:t>سعادة مدير عام فرع وزارة التجارة بمحافظة جدة</w:t>
      </w:r>
    </w:p>
    <w:p>
      <w:pPr>
        <w:pStyle w:val="Heading2"/>
        <w:jc w:val="right"/>
        <w:bidi/>
      </w:pPr>
      <w:r>
        <w:t>[المُرسَل إليه / المخاطَب والتحية] ===</w:t>
        <w:br/>
        <w:t>سلمه الله</w:t>
      </w:r>
    </w:p>
    <w:p>
      <w:pPr>
        <w:pStyle w:val="Heading2"/>
        <w:jc w:val="right"/>
        <w:bidi/>
      </w:pPr>
      <w:r>
        <w:t>[المتن الفعلي: الوقائع / الأسباب / المنطوق] ===</w:t>
        <w:br/>
        <w:t>السلام عليكم ورحمة الله وبركاته</w:t>
      </w:r>
    </w:p>
    <w:p>
      <w:pPr>
        <w:jc w:val="right"/>
        <w:bidi/>
      </w:pPr>
      <w:r>
        <w:rPr>
          <w:b w:val="0"/>
          <w:i w:val="0"/>
        </w:rPr>
        <w:t>وبعد</w:t>
      </w:r>
    </w:p>
    <w:p>
      <w:pPr>
        <w:jc w:val="right"/>
        <w:bidi/>
      </w:pPr>
      <w:r>
        <w:rPr>
          <w:b w:val="0"/>
          <w:i w:val="0"/>
        </w:rPr>
        <w:t>إشارة إلى خطاب سعادتكم رقم : ٦١٦٠٨٩ وتاريخ ٢٧/ ١١ / ١٤٣٩هـ والمقيد لدينا بالرقم : ٣٧١٤٩ وتاريخ ١ / ٢ / ١٤٣٤ هـ الخاص بتسجيل قرار تقديل عقد شركة أحمد ديني والاده.</w:t>
      </w:r>
    </w:p>
    <w:p>
      <w:pPr>
        <w:jc w:val="right"/>
        <w:bidi/>
      </w:pPr>
      <w:r>
        <w:rPr>
          <w:b w:val="0"/>
          <w:i w:val="0"/>
        </w:rPr>
        <w:t>والمتضمن طلبكم تسجيله وتوثيقه لدينا.</w:t>
      </w:r>
    </w:p>
    <w:p>
      <w:pPr>
        <w:jc w:val="right"/>
        <w:bidi/>
      </w:pPr>
      <w:r>
        <w:rPr>
          <w:b w:val="0"/>
          <w:i w:val="0"/>
        </w:rPr>
        <w:t>الم</w:t>
      </w:r>
    </w:p>
    <w:p>
      <w:pPr>
        <w:jc w:val="right"/>
        <w:bidi/>
      </w:pPr>
      <w:r>
        <w:rPr>
          <w:b w:val="0"/>
          <w:i w:val="0"/>
        </w:rPr>
        <w:t>عليه نحيطكم بأنه تم توثيقه لدينا تحت الرقم (١٥٩) وتجدون بطيه عدد ( ٧٠ - ...) نسخة من العقد</w:t>
      </w:r>
    </w:p>
    <w:p>
      <w:pPr>
        <w:pStyle w:val="Heading2"/>
        <w:jc w:val="right"/>
        <w:bidi/>
      </w:pPr>
      <w:r>
        <w:t>[ترويسة / كليشة رسمية — معلومات متكررة] ===</w:t>
        <w:br/>
        <w:t>المذكور ، والمكون من ) د) صفحة، إجمالي عدد الصفحات (٢١) صفحة</w:t>
      </w:r>
    </w:p>
    <w:p>
      <w:pPr>
        <w:pStyle w:val="Heading2"/>
        <w:jc w:val="right"/>
        <w:bidi/>
      </w:pPr>
      <w:r>
        <w:t>[المتن الفعلي: الوقائع / الأسباب / المنطوق] ===</w:t>
        <w:br/>
        <w:t>مجلد ٤٨ - ٢ ) لعام ١٤٣٤هـ بتاريخ ١٠ / ٢ / ١٤٣٤هـ</w:t>
      </w:r>
    </w:p>
    <w:p>
      <w:pPr>
        <w:jc w:val="right"/>
        <w:bidi/>
      </w:pPr>
      <w:r>
        <w:rPr>
          <w:b w:val="0"/>
          <w:i w:val="0"/>
        </w:rPr>
        <w:t>للأطلاع وإكمال اللازم</w:t>
      </w:r>
    </w:p>
    <w:p>
      <w:pPr>
        <w:jc w:val="right"/>
        <w:bidi/>
      </w:pPr>
      <w:r>
        <w:rPr>
          <w:b w:val="0"/>
          <w:i w:val="0"/>
        </w:rPr>
        <w:t>والله يحفظكم ويرعاكم ....</w:t>
      </w:r>
    </w:p>
    <w:p>
      <w:pPr>
        <w:jc w:val="right"/>
        <w:bidi/>
      </w:pPr>
      <w:r>
        <w:rPr>
          <w:b w:val="0"/>
          <w:i w:val="0"/>
        </w:rPr>
        <w:t>دل</w:t>
      </w:r>
    </w:p>
    <w:p>
      <w:pPr>
        <w:jc w:val="right"/>
        <w:bidi/>
      </w:pPr>
      <w:r>
        <w:rPr>
          <w:b w:val="0"/>
          <w:i w:val="0"/>
        </w:rPr>
        <w:t>الغرفة التجارية الصناعية بمحافظة جدة</w:t>
      </w:r>
    </w:p>
    <w:p>
      <w:pPr>
        <w:jc w:val="right"/>
        <w:bidi/>
      </w:pPr>
      <w:r>
        <w:rPr>
          <w:b w:val="0"/>
          <w:i w:val="0"/>
        </w:rPr>
        <w:t>عبد الله بن مسفر القرني</w:t>
      </w:r>
    </w:p>
    <w:p>
      <w:pPr>
        <w:jc w:val="right"/>
        <w:bidi/>
      </w:pPr>
      <w:r>
        <w:rPr>
          <w:b w:val="0"/>
          <w:i w:val="0"/>
        </w:rPr>
        <w:t>شركة</w:t>
      </w:r>
    </w:p>
    <w:p>
      <w:pPr>
        <w:jc w:val="right"/>
        <w:bidi/>
      </w:pPr>
      <w:r>
        <w:rPr>
          <w:b w:val="0"/>
          <w:i w:val="0"/>
        </w:rPr>
        <w:t>أحمد زينــــي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(قرار الشركاء بتعديل بعض بنود عقد تأسيس شركة أحمد زيني وأولاده المحدودة) بتاريخ ١٤٣٣/١١/٢١هـ الموافق ۲۰۱۲/۱۰/۰۷م</w:t>
      </w:r>
    </w:p>
    <w:p>
      <w:pPr>
        <w:jc w:val="right"/>
        <w:bidi/>
      </w:pPr>
      <w:r>
        <w:rPr>
          <w:b w:val="0"/>
          <w:i w:val="0"/>
        </w:rPr>
        <w:t>قد سبق للاطراف التالية أسمائهم :</w:t>
      </w:r>
    </w:p>
    <w:p>
      <w:pPr>
        <w:jc w:val="right"/>
        <w:bidi/>
      </w:pPr>
      <w:r>
        <w:rPr>
          <w:b w:val="0"/>
          <w:i w:val="0"/>
        </w:rPr>
        <w:t>۱ - شركة أحمد زيني التجارية</w:t>
      </w:r>
    </w:p>
    <w:p>
      <w:pPr>
        <w:jc w:val="right"/>
        <w:bidi/>
      </w:pPr>
      <w:r>
        <w:rPr>
          <w:b w:val="0"/>
          <w:i w:val="0"/>
        </w:rPr>
        <w:t>۲ - عدنان أحمد عباس زيني</w:t>
      </w:r>
    </w:p>
    <w:p>
      <w:pPr>
        <w:jc w:val="right"/>
        <w:bidi/>
      </w:pPr>
      <w:r>
        <w:rPr>
          <w:b w:val="0"/>
          <w:i w:val="0"/>
        </w:rPr>
        <w:t>شركة أوزكو المحدودة - طلال غازي أحمد عباس زيني ه ـ فيصل غازي أحمد عباس زيني</w:t>
      </w:r>
    </w:p>
    <w:p>
      <w:pPr>
        <w:jc w:val="right"/>
        <w:bidi/>
      </w:pPr>
      <w:r>
        <w:rPr>
          <w:b w:val="0"/>
          <w:i w:val="0"/>
        </w:rPr>
        <w:t>٦ - غدير غازي أحمد عباس زيني</w:t>
      </w:r>
    </w:p>
    <w:p>
      <w:pPr>
        <w:jc w:val="right"/>
        <w:bidi/>
      </w:pPr>
      <w:r>
        <w:rPr>
          <w:b w:val="0"/>
          <w:i w:val="0"/>
        </w:rPr>
        <w:t>١٤١٣/١٠/٢٦</w:t>
      </w:r>
    </w:p>
    <w:p>
      <w:pPr>
        <w:jc w:val="right"/>
        <w:bidi/>
      </w:pPr>
      <w:r>
        <w:rPr>
          <w:b w:val="0"/>
          <w:i w:val="0"/>
        </w:rPr>
        <w:t>هـ</w:t>
      </w:r>
    </w:p>
    <w:p>
      <w:pPr>
        <w:jc w:val="right"/>
        <w:bidi/>
      </w:pPr>
      <w:r>
        <w:rPr>
          <w:b w:val="0"/>
          <w:i w:val="0"/>
        </w:rPr>
        <w:t>طرف أول</w:t>
      </w:r>
    </w:p>
    <w:p>
      <w:pPr>
        <w:jc w:val="right"/>
        <w:bidi/>
      </w:pPr>
      <w:r>
        <w:rPr>
          <w:b w:val="0"/>
          <w:i w:val="0"/>
        </w:rPr>
        <w:t>طرف ثاني</w:t>
      </w:r>
    </w:p>
    <w:p>
      <w:pPr>
        <w:jc w:val="right"/>
        <w:bidi/>
      </w:pPr>
      <w:r>
        <w:rPr>
          <w:b w:val="0"/>
          <w:i w:val="0"/>
        </w:rPr>
        <w:t>طرف ثالث</w:t>
      </w:r>
    </w:p>
    <w:p>
      <w:pPr>
        <w:jc w:val="right"/>
        <w:bidi/>
      </w:pPr>
      <w:r>
        <w:rPr>
          <w:b w:val="0"/>
          <w:i w:val="0"/>
        </w:rPr>
        <w:t>طرف رابع</w:t>
      </w:r>
    </w:p>
    <w:p>
      <w:pPr>
        <w:jc w:val="right"/>
        <w:bidi/>
      </w:pPr>
      <w:r>
        <w:rPr>
          <w:b w:val="0"/>
          <w:i w:val="0"/>
        </w:rPr>
        <w:t>طرف خامس</w:t>
      </w:r>
    </w:p>
    <w:p>
      <w:pPr>
        <w:jc w:val="right"/>
        <w:bidi/>
      </w:pPr>
      <w:r>
        <w:rPr>
          <w:b w:val="0"/>
          <w:i w:val="0"/>
        </w:rPr>
        <w:t>طرف سادس</w:t>
      </w:r>
    </w:p>
    <w:p>
      <w:pPr>
        <w:jc w:val="right"/>
        <w:bidi/>
      </w:pPr>
      <w:r>
        <w:rPr>
          <w:b w:val="0"/>
          <w:i w:val="0"/>
        </w:rPr>
        <w:t>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 و , والمعدل بقرار الشركاء المثبت لدى كاتب عدل جدة رقم ٤٩ صحيفة ٨١ مجلد ١٠ / ش / ع وتاريخ ١٤٢٣/١٢/٢هـ . والمعدل بقرار الشركاء المثبت لدى كاتب عدل جدة رقم ١٧٤ صحيفة ۱۸۸ ۱۸۹ مجلد ۹/ش/ ۲ و تاريخ ١٤٢٧/١٢/١٨هـ ، والمعدل بقرار الشركاء المثبت لدى كاتب عدل جدة برقم ٥٢ صحيفة ٥٥ مجلد ١٤۲۹/۳/۹هـ ، والمعدل بقرار الشركاء المثبت لدى كاتب عدل جدة برقم ٥١ صحيفة ٥١ مجلد ٤/٥ / ع وتاريخ ١٤٣٠/٤/٤هـ ،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w:t>
      </w:r>
    </w:p>
    <w:p>
      <w:pPr>
        <w:jc w:val="right"/>
        <w:bidi/>
      </w:pPr>
      <w:r>
        <w:rPr>
          <w:b w:val="0"/>
          <w:i w:val="0"/>
        </w:rPr>
        <w:t>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w:t>
      </w:r>
    </w:p>
    <w:p>
      <w:pPr>
        <w:jc w:val="right"/>
        <w:bidi/>
      </w:pPr>
      <w:r>
        <w:rPr>
          <w:b w:val="0"/>
          <w:i w:val="0"/>
        </w:rPr>
        <w:t>رأس المال .</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ت ۲</w:t>
      </w:r>
    </w:p>
    <w:p>
      <w:pPr>
        <w:jc w:val="right"/>
        <w:bidi/>
      </w:pPr>
      <w:r>
        <w:rPr>
          <w:b w:val="0"/>
          <w:i w:val="0"/>
        </w:rPr>
        <w:t>۵۰۱۷۲</w:t>
      </w:r>
    </w:p>
    <w:p>
      <w:pPr>
        <w:jc w:val="right"/>
        <w:bidi/>
      </w:pPr>
      <w:r>
        <w:rPr>
          <w:b w:val="0"/>
          <w:i w:val="0"/>
        </w:rPr>
        <w:t>س ت : ٤٠٣٠٠٩٤٨٢٥</w:t>
      </w:r>
    </w:p>
    <w:p>
      <w:pPr>
        <w:pStyle w:val="Heading2"/>
        <w:jc w:val="right"/>
        <w:bidi/>
      </w:pPr>
      <w:r>
        <w:t>[ترويسة / كليشة رسمية — معلومات متكررة] ===</w:t>
        <w:br/>
        <w:t>مبنى أوزكو - شارع الأمير سلطان مع شارع قلب الجزيرة حي الخالدية ص ب ١٧٩٥٦ جدة ٢١٤٩٤- المملكة العربية السعودية - هاتف: ۲۰۱٥٢١٦ (۲) ٩٦٦- فاكس: ٦٠٦٥٤١٦ (٢) ٩٦٦،</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pStyle w:val="Heading2"/>
        <w:jc w:val="right"/>
        <w:bidi/>
      </w:pPr>
      <w:r>
        <w:t>[ترويسة / كليشة رسمية — معلومات متكررة] ===</w:t>
        <w:br/>
        <w:t>www.ahmedzainysons.com</w:t>
      </w:r>
    </w:p>
    <w:p>
      <w:pPr>
        <w:pStyle w:val="Heading2"/>
        <w:jc w:val="right"/>
        <w:bidi/>
      </w:pPr>
      <w:r>
        <w:t>[المتن الفعلي: الوقائع / الأسباب / المنطوق] ===</w:t>
        <w:br/>
        <w:t>Tel: +966 (2) 606-5216 Fax: +966 (2) 606-5416</w:t>
      </w:r>
    </w:p>
    <w:p>
      <w:pPr>
        <w:jc w:val="right"/>
        <w:bidi/>
      </w:pPr>
      <w:r>
        <w:rPr>
          <w:b w:val="0"/>
          <w:i w:val="0"/>
        </w:rPr>
        <w:t>شركة</w:t>
      </w:r>
    </w:p>
    <w:p>
      <w:pPr>
        <w:jc w:val="right"/>
        <w:bidi/>
      </w:pPr>
      <w:r>
        <w:rPr>
          <w:b w:val="0"/>
          <w:i w:val="0"/>
        </w:rPr>
        <w:t>أحمد زيني وأولاده</w:t>
      </w:r>
    </w:p>
    <w:p>
      <w:pPr>
        <w:jc w:val="right"/>
        <w:bidi/>
      </w:pPr>
      <w:r>
        <w:rPr>
          <w:b w:val="0"/>
          <w:i w:val="0"/>
        </w:rPr>
        <w:t>ذات مسؤولية محدودة</w:t>
      </w:r>
    </w:p>
    <w:p>
      <w:pPr>
        <w:jc w:val="right"/>
        <w:bidi/>
      </w:pPr>
      <w:r>
        <w:rPr>
          <w:b w:val="0"/>
          <w:i w:val="0"/>
        </w:rPr>
        <w:t>Ahmed Zainy &amp; Sons Co.</w:t>
      </w:r>
    </w:p>
    <w:p>
      <w:pPr>
        <w:jc w:val="right"/>
        <w:bidi/>
      </w:pPr>
      <w:r>
        <w:rPr>
          <w:b w:val="0"/>
          <w:i w:val="0"/>
        </w:rPr>
        <w:t>LIMITED LIABILITY COMPANY</w:t>
      </w:r>
    </w:p>
    <w:p>
      <w:pPr>
        <w:jc w:val="right"/>
        <w:bidi/>
      </w:pPr>
      <w:r>
        <w:rPr>
          <w:b w:val="0"/>
          <w:i w:val="0"/>
        </w:rPr>
        <w:t>(ستة وأربعون ألف ريال لاغير للشريك لأول الجديد السيد / أسامة أحمد عباس زيني كشريك جديد بالشركة ويشار اليه فيما بعد بالطرف الأول ،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 يعتبر التمهيد السابق جزء لا يتجزأ من هذا القرار</w:t>
      </w:r>
    </w:p>
    <w:p>
      <w:pPr>
        <w:jc w:val="right"/>
        <w:bidi/>
      </w:pPr>
      <w:r>
        <w:rPr>
          <w:b w:val="0"/>
          <w:i w:val="0"/>
        </w:rPr>
        <w:t>ثانياً : تعديل مقدمة عقد التأسيس ليصبح الشركاء الحاليين في الشركة هم :</w:t>
      </w:r>
    </w:p>
    <w:p>
      <w:pPr>
        <w:jc w:val="right"/>
        <w:bidi/>
      </w:pPr>
      <w:r>
        <w:rPr>
          <w:b w:val="0"/>
          <w:i w:val="0"/>
        </w:rPr>
        <w:t>1 - أسامة أحمد عباس زيني ، سعودي الجنسية، بموجب سجل مدني رقم ۱۰۰۸۰۱۷۳۰۱ تاريخ ١٣٩٢/٠٢/١٥هـ</w:t>
      </w:r>
    </w:p>
    <w:p>
      <w:pPr>
        <w:jc w:val="right"/>
        <w:bidi/>
      </w:pPr>
      <w:r>
        <w:rPr>
          <w:b w:val="0"/>
          <w:i w:val="0"/>
        </w:rPr>
        <w:t>رجل أعمال ،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 شريك جديد طرف ثاني"</w:t>
      </w:r>
    </w:p>
    <w:p>
      <w:pPr>
        <w:jc w:val="right"/>
        <w:bidi/>
      </w:pPr>
      <w:r>
        <w:rPr>
          <w:b w:val="0"/>
          <w:i w:val="0"/>
        </w:rPr>
        <w:t>\-</w:t>
      </w:r>
    </w:p>
    <w:p>
      <w:pPr>
        <w:jc w:val="right"/>
        <w:bidi/>
      </w:pPr>
      <w:r>
        <w:rPr>
          <w:b w:val="0"/>
          <w:i w:val="0"/>
        </w:rPr>
        <w:t>۲</w:t>
      </w:r>
    </w:p>
    <w:p>
      <w:pPr>
        <w:jc w:val="right"/>
        <w:bidi/>
      </w:pPr>
      <w:r>
        <w:rPr>
          <w:b w:val="0"/>
          <w:i w:val="0"/>
        </w:rPr>
        <w:t>ثالثاً : تعديل المادة (سادساً) من عقد التأسيس والخاصة برأسمال الشركة لتصبح صياغتها على النحو التالي : سادساً : رأس المال : حدد رأس مال الشركة ب ۰۰۰ ۰۰۰ ۱ ريال ) مليون ريال سعودي لاغير ) مقسم الى ألف حصة متساوية القيمة, قيمة كل حصة ۱۰۰۰ ريال (ألف ريال سعودي لاغير) تم توزيعها على الشركاء</w:t>
      </w:r>
    </w:p>
    <w:p>
      <w:pPr>
        <w:jc w:val="right"/>
        <w:bidi/>
      </w:pPr>
      <w:r>
        <w:rPr>
          <w:b w:val="0"/>
          <w:i w:val="0"/>
        </w:rPr>
        <w:t>كالاتي :</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عدد الحصص قيمة الحصة مجموع قيمة</w:t>
      </w:r>
    </w:p>
    <w:p>
      <w:pPr>
        <w:jc w:val="right"/>
        <w:bidi/>
      </w:pPr>
      <w:r>
        <w:rPr>
          <w:b w:val="0"/>
          <w:i w:val="0"/>
        </w:rPr>
        <w:t>النسبة المئوية</w:t>
      </w:r>
    </w:p>
    <w:p>
      <w:pPr>
        <w:jc w:val="right"/>
        <w:bidi/>
      </w:pPr>
      <w:r>
        <w:rPr>
          <w:b w:val="0"/>
          <w:i w:val="0"/>
        </w:rPr>
        <w:t>بالريال</w:t>
      </w:r>
    </w:p>
    <w:p>
      <w:pPr>
        <w:jc w:val="right"/>
        <w:bidi/>
      </w:pPr>
      <w:r>
        <w:rPr>
          <w:b w:val="0"/>
          <w:i w:val="0"/>
        </w:rPr>
        <w:t>الحصص بالريال</w:t>
      </w:r>
    </w:p>
    <w:p>
      <w:pPr>
        <w:jc w:val="right"/>
        <w:bidi/>
      </w:pPr>
      <w:r>
        <w:rPr>
          <w:b w:val="0"/>
          <w:i w:val="0"/>
        </w:rPr>
        <w:t>أسامة أحمد عباس زيني</w:t>
      </w:r>
    </w:p>
    <w:p>
      <w:pPr>
        <w:jc w:val="right"/>
        <w:bidi/>
      </w:pPr>
      <w:r>
        <w:rPr>
          <w:b w:val="0"/>
          <w:i w:val="0"/>
        </w:rPr>
        <w:t>شركة أوزكو المحدودة</w:t>
      </w:r>
    </w:p>
    <w:p>
      <w:pPr>
        <w:jc w:val="right"/>
        <w:bidi/>
      </w:pPr>
      <w:r>
        <w:rPr>
          <w:b w:val="0"/>
          <w:i w:val="0"/>
        </w:rPr>
        <w:t>الاجمالي</w:t>
      </w:r>
    </w:p>
    <w:p>
      <w:pPr>
        <w:jc w:val="right"/>
        <w:bidi/>
      </w:pPr>
      <w:r>
        <w:rPr>
          <w:b w:val="0"/>
          <w:i w:val="0"/>
        </w:rPr>
        <w:t>۷۷۰ ۰۰۰</w:t>
      </w:r>
    </w:p>
    <w:p>
      <w:pPr>
        <w:jc w:val="right"/>
        <w:bidi/>
      </w:pPr>
      <w:r>
        <w:rPr>
          <w:b w:val="0"/>
          <w:i w:val="0"/>
        </w:rPr>
        <w:t>۱۰۰۰</w:t>
      </w:r>
    </w:p>
    <w:p>
      <w:pPr>
        <w:jc w:val="right"/>
        <w:bidi/>
      </w:pPr>
      <w:r>
        <w:rPr>
          <w:b w:val="0"/>
          <w:i w:val="0"/>
        </w:rPr>
        <w:t>۷۷۰</w:t>
      </w:r>
    </w:p>
    <w:p>
      <w:pPr>
        <w:jc w:val="right"/>
        <w:bidi/>
      </w:pPr>
      <w:r>
        <w:rPr>
          <w:b w:val="0"/>
          <w:i w:val="0"/>
        </w:rPr>
        <w:t>%۲۳</w:t>
      </w:r>
    </w:p>
    <w:p>
      <w:pPr>
        <w:jc w:val="right"/>
        <w:bidi/>
      </w:pPr>
      <w:r>
        <w:rPr>
          <w:b w:val="0"/>
          <w:i w:val="0"/>
        </w:rPr>
        <w:t>۲۳۰,۰۰۰</w:t>
      </w:r>
    </w:p>
    <w:p>
      <w:pPr>
        <w:jc w:val="right"/>
        <w:bidi/>
      </w:pPr>
      <w:r>
        <w:rPr>
          <w:b w:val="0"/>
          <w:i w:val="0"/>
        </w:rPr>
        <w:t>۱۰۰۰</w:t>
      </w:r>
    </w:p>
    <w:p>
      <w:pPr>
        <w:jc w:val="right"/>
        <w:bidi/>
      </w:pPr>
      <w:r>
        <w:rPr>
          <w:b w:val="0"/>
          <w:i w:val="0"/>
        </w:rPr>
        <w:t>۲۳۰</w:t>
      </w:r>
    </w:p>
    <w:p>
      <w:pPr>
        <w:jc w:val="right"/>
        <w:bidi/>
      </w:pPr>
      <w:r>
        <w:rPr>
          <w:b w:val="0"/>
          <w:i w:val="0"/>
        </w:rPr>
        <w:t>%1..</w:t>
      </w:r>
    </w:p>
    <w:p>
      <w:pPr>
        <w:jc w:val="right"/>
        <w:bidi/>
      </w:pPr>
      <w:r>
        <w:rPr>
          <w:b w:val="0"/>
          <w:i w:val="0"/>
        </w:rPr>
        <w:t>۱۰۰۰۰۰۰</w:t>
      </w:r>
    </w:p>
    <w:p>
      <w:pPr>
        <w:jc w:val="right"/>
        <w:bidi/>
      </w:pPr>
      <w:r>
        <w:rPr>
          <w:b w:val="0"/>
          <w:i w:val="0"/>
        </w:rPr>
        <w:t>۱۰۰۰</w:t>
      </w:r>
    </w:p>
    <w:p>
      <w:pPr>
        <w:jc w:val="right"/>
        <w:bidi/>
      </w:pPr>
      <w:r>
        <w:rPr>
          <w:b w:val="0"/>
          <w:i w:val="0"/>
        </w:rPr>
        <w:t>۱۰۰۰</w:t>
      </w:r>
    </w:p>
    <w:p>
      <w:pPr>
        <w:jc w:val="right"/>
        <w:bidi/>
      </w:pPr>
      <w:r>
        <w:rPr>
          <w:b w:val="0"/>
          <w:i w:val="0"/>
        </w:rPr>
        <w:t>وقد أقر جميع الشركاء بصحة توزيع الحصص فيما بينهم وأنه قد سبق الوفاء بكامل رأس المال عند التأسيس رابعاً : : يقر الشريك الأول الجديد بأنه اطلع على عقد التأسيس وملاحقه وأنه ملتزم بما ورد بهم : تبقى مواد عقد التأسيس التي لم يشملها التعديل بهذا القرار كما هي دون تعديل .</w:t>
      </w:r>
    </w:p>
    <w:p>
      <w:pPr>
        <w:jc w:val="right"/>
        <w:bidi/>
      </w:pPr>
      <w:r>
        <w:rPr>
          <w:b w:val="0"/>
          <w:i w:val="0"/>
        </w:rPr>
        <w:t>خامساً</w:t>
      </w:r>
    </w:p>
    <w:p>
      <w:pPr>
        <w:jc w:val="right"/>
        <w:bidi/>
      </w:pPr>
      <w:r>
        <w:rPr>
          <w:b w:val="0"/>
          <w:i w:val="0"/>
        </w:rPr>
        <w:t>.</w:t>
      </w:r>
    </w:p>
    <w:p>
      <w:pPr>
        <w:jc w:val="right"/>
        <w:bidi/>
      </w:pPr>
      <w:r>
        <w:rPr>
          <w:b w:val="0"/>
          <w:i w:val="0"/>
        </w:rPr>
        <w:t>غ ت ج ٥٠١٧٢</w:t>
      </w:r>
    </w:p>
    <w:p>
      <w:pPr>
        <w:jc w:val="right"/>
        <w:bidi/>
      </w:pPr>
      <w:r>
        <w:rPr>
          <w:b w:val="0"/>
          <w:i w:val="0"/>
        </w:rPr>
        <w:t>س ت : ٤٠٣٠٠٩٤٨٢٥</w:t>
      </w:r>
    </w:p>
    <w:p>
      <w:pPr>
        <w:pStyle w:val="Heading2"/>
        <w:jc w:val="right"/>
        <w:bidi/>
      </w:pPr>
      <w:r>
        <w:t>[ترويسة / كليشة رسمية — معلومات متكررة] ===</w:t>
        <w:br/>
        <w:t>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w:t>
      </w:r>
    </w:p>
    <w:p>
      <w:pPr>
        <w:pStyle w:val="Heading2"/>
        <w:jc w:val="right"/>
        <w:bidi/>
      </w:pPr>
      <w:r>
        <w:t>[المتن الفعلي: الوقائع / الأسباب / المنطوق] ===</w:t>
        <w:br/>
        <w:t>OZCO Building, Prince Sultan Street with Qalb Al Jazirah Street, Al-Khalidiyah District,</w:t>
      </w:r>
    </w:p>
    <w:p>
      <w:pPr>
        <w:jc w:val="right"/>
        <w:bidi/>
      </w:pPr>
      <w:r>
        <w:rPr>
          <w:b w:val="0"/>
          <w:i w:val="0"/>
        </w:rPr>
        <w:t>Tel: +966 (2) 606-5216 Fax: +966 (2) 606-5416</w:t>
      </w:r>
    </w:p>
    <w:p>
      <w:pPr>
        <w:pStyle w:val="Heading2"/>
        <w:jc w:val="right"/>
        <w:bidi/>
      </w:pPr>
      <w:r>
        <w:t>[ترويسة / كليشة رسمية — معلومات متكررة] ===</w:t>
        <w:br/>
        <w:t>P.O. Box 17956, Jeddah 21494, Kingdom of Saudi Arabia www.ahmedzainysons.com</w:t>
      </w:r>
    </w:p>
    <w:p>
      <w:pPr>
        <w:pStyle w:val="Heading2"/>
        <w:jc w:val="right"/>
        <w:bidi/>
      </w:pPr>
      <w:r>
        <w:t>[المتن الفعلي: الوقائع / الأسباب / المنطوق] ===</w:t>
        <w:br/>
        <w:t>شركة أحمد زيني وأولاده</w:t>
      </w:r>
    </w:p>
    <w:p>
      <w:pPr>
        <w:jc w:val="right"/>
        <w:bidi/>
      </w:pPr>
      <w:r>
        <w:rPr>
          <w:b w:val="0"/>
          <w:i w:val="0"/>
        </w:rPr>
        <w:t>ذات مسؤولية محدودة</w:t>
      </w:r>
    </w:p>
    <w:p>
      <w:pPr>
        <w:jc w:val="right"/>
        <w:bidi/>
      </w:pPr>
      <w:r>
        <w:rPr>
          <w:b w:val="0"/>
          <w:i w:val="0"/>
        </w:rPr>
        <w:t>ابل الجراج</w:t>
      </w:r>
    </w:p>
    <w:p>
      <w:pPr>
        <w:jc w:val="right"/>
        <w:bidi/>
      </w:pPr>
      <w:r>
        <w:rPr>
          <w:b w:val="0"/>
          <w:i w:val="0"/>
        </w:rPr>
        <w:t>Ahmed Zainy &amp; Sons Co.</w:t>
      </w:r>
    </w:p>
    <w:p>
      <w:pPr>
        <w:jc w:val="right"/>
        <w:bidi/>
      </w:pPr>
      <w:r>
        <w:rPr>
          <w:b w:val="0"/>
          <w:i w:val="0"/>
        </w:rPr>
        <w:t>LIMITED LIABILITY COMPANY</w:t>
      </w:r>
    </w:p>
    <w:p>
      <w:pPr>
        <w:jc w:val="right"/>
        <w:bidi/>
      </w:pPr>
      <w:r>
        <w:rPr>
          <w:b w:val="0"/>
          <w:i w:val="0"/>
        </w:rPr>
        <w:t>سادساً</w:t>
      </w:r>
    </w:p>
    <w:p>
      <w:pPr>
        <w:jc w:val="right"/>
        <w:bidi/>
      </w:pPr>
      <w:r>
        <w:rPr>
          <w:b w:val="0"/>
          <w:i w:val="0"/>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 سعوديين الجنسية ، مجتمعين أو منفردين في اتمام هذه الاجراءات وعليه جرى</w:t>
      </w:r>
    </w:p>
    <w:p>
      <w:pPr>
        <w:jc w:val="right"/>
        <w:bidi/>
      </w:pPr>
      <w:r>
        <w:rPr>
          <w:b w:val="0"/>
          <w:i w:val="0"/>
        </w:rPr>
        <w:t>التوقيع.</w:t>
      </w:r>
    </w:p>
    <w:p>
      <w:pPr>
        <w:jc w:val="right"/>
        <w:bidi/>
      </w:pPr>
      <w:r>
        <w:rPr>
          <w:b w:val="0"/>
          <w:i w:val="0"/>
        </w:rPr>
        <w:t>الطرف الأول المتنازل :</w:t>
      </w:r>
    </w:p>
    <w:p>
      <w:pPr>
        <w:pStyle w:val="Heading2"/>
        <w:jc w:val="right"/>
        <w:bidi/>
      </w:pPr>
      <w:r>
        <w:t>[بيانات الأطراف: المدعي / المدعى عليه / الحاضرون] ===</w:t>
        <w:br/>
        <w:t>الاسم : شركة أحمد زيني التجارية</w:t>
      </w:r>
    </w:p>
    <w:p>
      <w:pPr>
        <w:pStyle w:val="Heading2"/>
        <w:jc w:val="right"/>
        <w:bidi/>
      </w:pPr>
      <w:r>
        <w:t>[المتن الفعلي: الوقائع / الأسباب / المنطوق] ===</w:t>
        <w:br/>
        <w:t>التوقيع : أحمد</w:t>
      </w:r>
    </w:p>
    <w:p>
      <w:pPr>
        <w:jc w:val="right"/>
        <w:bidi/>
      </w:pPr>
      <w:r>
        <w:rPr>
          <w:b w:val="0"/>
          <w:i w:val="0"/>
        </w:rPr>
        <w:t>والله الموفق</w:t>
      </w:r>
    </w:p>
    <w:p>
      <w:pPr>
        <w:jc w:val="right"/>
        <w:bidi/>
      </w:pPr>
      <w:r>
        <w:rPr>
          <w:b w:val="0"/>
          <w:i w:val="0"/>
        </w:rPr>
        <w:t>666</w:t>
      </w:r>
    </w:p>
    <w:p>
      <w:pPr>
        <w:jc w:val="right"/>
        <w:bidi/>
      </w:pPr>
      <w:r>
        <w:rPr>
          <w:b w:val="0"/>
          <w:i w:val="0"/>
        </w:rPr>
        <w:t>الطرف الثاني المتنازل :</w:t>
      </w:r>
    </w:p>
    <w:p>
      <w:pPr>
        <w:pStyle w:val="Heading2"/>
        <w:jc w:val="right"/>
        <w:bidi/>
      </w:pPr>
      <w:r>
        <w:t>[بيانات الأطراف: المدعي / المدعى عليه / الحاضرون] ===</w:t>
        <w:br/>
        <w:t>الاسم : عدنان أحمد عباس زيني</w:t>
      </w:r>
    </w:p>
    <w:p>
      <w:pPr>
        <w:pStyle w:val="Heading2"/>
        <w:jc w:val="right"/>
        <w:bidi/>
      </w:pPr>
      <w:r>
        <w:t>[المتن الفعلي: الوقائع / الأسباب / المنطوق] ===</w:t>
        <w:br/>
        <w:t>التوقيع :</w:t>
      </w:r>
    </w:p>
    <w:p>
      <w:pPr>
        <w:jc w:val="right"/>
        <w:bidi/>
      </w:pPr>
      <w:r>
        <w:rPr>
          <w:b w:val="0"/>
          <w:i w:val="0"/>
        </w:rPr>
        <w:t>الطرف الث : (الشريك الثاني)</w:t>
      </w:r>
    </w:p>
    <w:p>
      <w:pPr>
        <w:pStyle w:val="Heading2"/>
        <w:jc w:val="right"/>
        <w:bidi/>
      </w:pPr>
      <w:r>
        <w:t>[بيانات الأطراف: المدعي / المدعى عليه / الحاضرون] ===</w:t>
        <w:br/>
        <w:t>الاسم : شركة أوزكو المحدودة</w:t>
      </w:r>
    </w:p>
    <w:p>
      <w:pPr>
        <w:pStyle w:val="Heading2"/>
        <w:jc w:val="right"/>
        <w:bidi/>
      </w:pPr>
      <w:r>
        <w:t>[المتن الفعلي: الوقائع / الأسباب / المنطوق] ===</w:t>
        <w:br/>
        <w:t>الطرف الرابع المتنازل :</w:t>
      </w:r>
    </w:p>
    <w:p>
      <w:pPr>
        <w:jc w:val="right"/>
        <w:bidi/>
      </w:pPr>
      <w:r>
        <w:rPr>
          <w:b w:val="0"/>
          <w:i w:val="0"/>
        </w:rPr>
        <w:t>التوقي</w:t>
      </w:r>
    </w:p>
    <w:p>
      <w:pPr>
        <w:pStyle w:val="Heading2"/>
        <w:jc w:val="right"/>
        <w:bidi/>
      </w:pPr>
      <w:r>
        <w:t>[بيانات الأطراف: المدعي / المدعى عليه / الحاضرون] ===</w:t>
        <w:br/>
        <w:t>الاسم : طلال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الخامس المتنازل :</w:t>
      </w:r>
    </w:p>
    <w:p>
      <w:pPr>
        <w:pStyle w:val="Heading2"/>
        <w:jc w:val="right"/>
        <w:bidi/>
      </w:pPr>
      <w:r>
        <w:t>[بيانات الأطراف: المدعي / المدعى عليه / الحاضرون] ===</w:t>
        <w:br/>
        <w:t>الاسم : فيصل غازي أحمد زيني</w:t>
      </w:r>
    </w:p>
    <w:p>
      <w:pPr>
        <w:pStyle w:val="Heading2"/>
        <w:jc w:val="right"/>
        <w:bidi/>
      </w:pPr>
      <w:r>
        <w:t>[المتن الفعلي: الوقائع / الأسباب / المنطوق] ===</w:t>
        <w:br/>
        <w:t>الطرف السادس المتنازل :</w:t>
      </w:r>
    </w:p>
    <w:p>
      <w:pPr>
        <w:jc w:val="right"/>
        <w:bidi/>
      </w:pPr>
      <w:r>
        <w:rPr>
          <w:b w:val="0"/>
          <w:i w:val="0"/>
        </w:rPr>
        <w:t>التوقيع :</w:t>
      </w:r>
    </w:p>
    <w:p>
      <w:pPr>
        <w:jc w:val="right"/>
        <w:bidi/>
      </w:pPr>
      <w:r>
        <w:rPr>
          <w:b w:val="0"/>
          <w:i w:val="0"/>
        </w:rPr>
        <w:t>رأس المال ۰۰۰۰۰۰</w:t>
      </w:r>
    </w:p>
    <w:p>
      <w:pPr>
        <w:pStyle w:val="Heading2"/>
        <w:jc w:val="right"/>
        <w:bidi/>
      </w:pPr>
      <w:r>
        <w:t>[بيانات الأطراف: المدعي / المدعى عليه / الحاضرون] ===</w:t>
        <w:br/>
        <w:t>١ ريال سعودي</w:t>
      </w:r>
    </w:p>
    <w:p>
      <w:pPr>
        <w:jc w:val="right"/>
        <w:bidi/>
      </w:pPr>
      <w:r>
        <w:rPr>
          <w:b w:val="0"/>
          <w:i w:val="0"/>
        </w:rPr>
        <w:t>الاسم : غدير غازي أحمد زيني</w:t>
      </w:r>
    </w:p>
    <w:p>
      <w:pPr>
        <w:pStyle w:val="Heading2"/>
        <w:jc w:val="right"/>
        <w:bidi/>
      </w:pPr>
      <w:r>
        <w:t>[المتن الفعلي: الوقائع / الأسباب / المنطوق] ===</w:t>
        <w:br/>
        <w:t>التوقيع :</w:t>
      </w:r>
    </w:p>
    <w:p>
      <w:pPr>
        <w:jc w:val="right"/>
        <w:bidi/>
      </w:pPr>
      <w:r>
        <w:rPr>
          <w:b w:val="0"/>
          <w:i w:val="0"/>
        </w:rPr>
        <w:t>الطرف الاول ( الشريك الأول الجديد )</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jc w:val="right"/>
        <w:bidi/>
      </w:pPr>
      <w:r>
        <w:rPr>
          <w:b w:val="0"/>
          <w:i w:val="0"/>
        </w:rPr>
        <w:t>ت ج ٥٠١٧٢</w:t>
      </w:r>
    </w:p>
    <w:p>
      <w:pPr>
        <w:jc w:val="right"/>
        <w:bidi/>
      </w:pPr>
      <w:r>
        <w:rPr>
          <w:b w:val="0"/>
          <w:i w:val="0"/>
        </w:rPr>
        <w:t>س . ت : ٤٠٣٠٠٩٤٨٢٥</w:t>
      </w:r>
    </w:p>
    <w:p>
      <w:pPr>
        <w:pStyle w:val="Heading2"/>
        <w:jc w:val="right"/>
        <w:bidi/>
      </w:pPr>
      <w:r>
        <w:t>[ترويسة / كليشة رسمية — معلومات متكررة] ===</w:t>
        <w:br/>
        <w:t>مینى أوزكو - شارع الأمير سلطان مع شارع قلب الجزيرة حي الخالدية - ص.ب ١٧٩٥٦ جدة ٢١٤٩٤- المملكة العربية السعودية - هاتف: ۱۰٦٥٢١٦ (۲) ۹۹۹ فاكس : ٦٠٦٥٤١٦ (۲) ۰۹۱۹</w:t>
      </w:r>
    </w:p>
    <w:p>
      <w:pPr>
        <w:pStyle w:val="Heading2"/>
        <w:jc w:val="right"/>
        <w:bidi/>
      </w:pPr>
      <w:r>
        <w:t>[المتن الفعلي: الوقائع / الأسباب / المنطوق] ===</w:t>
        <w:br/>
        <w:t>OZCO Building, Prince Sultan Street with Qalb Al Jazirah Street, Al-Khalidiyah District, P.O. Box 17956, Jeddah 21494, Kingdom of Saudi Arabia</w:t>
      </w:r>
    </w:p>
    <w:p>
      <w:pPr>
        <w:jc w:val="right"/>
        <w:bidi/>
      </w:pPr>
      <w:r>
        <w:rPr>
          <w:b w:val="0"/>
          <w:i w:val="0"/>
        </w:rPr>
        <w:t>Tel: +966 (2) 606-5216 Fax: +966 (2) 606-5416</w:t>
      </w:r>
    </w:p>
    <w:p>
      <w:pPr>
        <w:pStyle w:val="Heading2"/>
        <w:jc w:val="right"/>
        <w:bidi/>
      </w:pPr>
      <w:r>
        <w:t>[ترويسة / كليشة رسمية — معلومات متكررة] ===</w:t>
        <w:br/>
        <w:t>www.ahmedzainysons.com</w:t>
      </w:r>
    </w:p>
    <w:p>
      <w:pPr>
        <w:jc w:val="right"/>
        <w:bidi/>
      </w:pPr>
      <w:r>
        <w:rPr>
          <w:b w:val="0"/>
          <w:i w:val="0"/>
        </w:rPr>
        <w:t>وزارة العدل</w:t>
      </w:r>
    </w:p>
    <w:p>
      <w:pPr>
        <w:pStyle w:val="Heading2"/>
        <w:jc w:val="right"/>
        <w:bidi/>
      </w:pPr>
      <w:r>
        <w:t>[المتن الفعلي: الوقائع / الأسباب / المنطوق] ===</w:t>
        <w:br/>
        <w:t>قسم توثيق العقود</w:t>
      </w:r>
    </w:p>
    <w:p>
      <w:pPr>
        <w:jc w:val="right"/>
        <w:bidi/>
      </w:pPr>
      <w:r>
        <w:rPr>
          <w:b w:val="0"/>
          <w:i w:val="0"/>
        </w:rPr>
        <w:t>الحمد لله وحده والصلاه والسلام من لا نبي بعده وبعد :</w:t>
      </w:r>
    </w:p>
    <w:p>
      <w:pPr>
        <w:jc w:val="right"/>
        <w:bidi/>
      </w:pPr>
      <w:r>
        <w:rPr>
          <w:b w:val="0"/>
          <w:i w:val="0"/>
        </w:rPr>
        <w:t>هذا القرار</w:t>
      </w:r>
    </w:p>
    <w:p>
      <w:pPr>
        <w:jc w:val="right"/>
        <w:bidi/>
      </w:pPr>
      <w:r>
        <w:rPr>
          <w:b w:val="0"/>
          <w:i w:val="0"/>
        </w:rPr>
        <w:t>جرى تسجيل وتوثيق</w:t>
      </w:r>
    </w:p>
    <w:p>
      <w:pPr>
        <w:jc w:val="right"/>
        <w:bidi/>
      </w:pPr>
      <w:r>
        <w:rPr>
          <w:b w:val="0"/>
          <w:i w:val="0"/>
        </w:rPr>
        <w:t>بسجل عقود الشركات تحت الرقم.</w:t>
      </w:r>
    </w:p>
    <w:p>
      <w:pPr>
        <w:jc w:val="right"/>
        <w:bidi/>
      </w:pPr>
      <w:r>
        <w:rPr>
          <w:b w:val="0"/>
          <w:i w:val="0"/>
        </w:rPr>
        <w:t>١٥٩</w:t>
      </w:r>
    </w:p>
    <w:p>
      <w:pPr>
        <w:jc w:val="right"/>
        <w:bidi/>
      </w:pPr>
      <w:r>
        <w:rPr>
          <w:b w:val="0"/>
          <w:i w:val="0"/>
        </w:rPr>
        <w:t>مجلد ۱۸ع) وتاريخ ٢/١٠/ ٥٩٧٤ صحيفة كند وذلك بحضور واقرار الأطراف المعنية وعلية جرى التوفيق والتصديق منا تحريراً.</w:t>
      </w:r>
    </w:p>
    <w:p>
      <w:pPr>
        <w:jc w:val="right"/>
        <w:bidi/>
      </w:pPr>
      <w:r>
        <w:rPr>
          <w:b w:val="0"/>
          <w:i w:val="0"/>
        </w:rPr>
        <w:t>وصلى الله على نبينا محمد وآله وصحبه أجمعين كاتب عدل الغرفة التجارية ناعي بجهـ</w:t>
      </w:r>
    </w:p>
    <w:p>
      <w:pPr>
        <w:pStyle w:val="Heading2"/>
        <w:jc w:val="right"/>
        <w:bidi/>
      </w:pPr>
      <w:r>
        <w:t>[ترويسة / كليشة رسمية — معلومات متكررة] ===</w:t>
        <w:br/>
        <w:t>وزارة العدل</w:t>
      </w:r>
    </w:p>
    <w:p>
      <w:pPr>
        <w:pStyle w:val="Heading2"/>
        <w:jc w:val="right"/>
        <w:bidi/>
      </w:pPr>
      <w:r>
        <w:t>[المتن الفعلي: الوقائع / الأسباب / المنطوق] ===</w:t>
        <w:br/>
        <w:t>محافظة</w:t>
      </w:r>
    </w:p>
    <w:p>
      <w:pPr>
        <w:jc w:val="right"/>
        <w:bidi/>
      </w:pPr>
      <w:r>
        <w:rPr>
          <w:b w:val="0"/>
          <w:i w:val="0"/>
        </w:rPr>
        <w:t>&lt;https://new.najiz.sa/applications/dashboard&gt;</w:t>
        <w:br/>
        <w:t>&lt;https://new.najiz.sa/applications/iExecution#/&gt;</w:t>
        <w:br/>
        <w:t>&lt;https://new.najiz.sa/applications/iexecution/Requests&gt;</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&lt;https://new.najiz.sa/applications/iExecution#/&gt;</w:t>
        <w:br/>
        <w:t>&lt;https://new.najiz.sa/applications/iexecution/Requests&gt;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br/>
        <w:t>&lt;https://new.najiz.sa/applications/dashboard/verification-services&gt;</w:t>
        <w:br/>
        <w:t>&lt;https://new.najiz.sa/dashboard/portal-services&gt;</w:t>
        <w:br/>
        <w:t>&lt;https://new.najiz.sa/applications/dashboard/license-guide&gt;</w:t>
        <w:br/>
        <w:t>&lt;https://new.najiz.sa/Account/Logout&gt;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p>
      <w:pPr>
        <w:pStyle w:val="Heading2"/>
        <w:jc w:val="right"/>
        <w:bidi/>
      </w:pPr>
      <w:r>
        <w:t>[المتن الفعلي: الوقائع / الأسباب / المنطوق] ===</w:t>
        <w:br/>
        <w:t>&lt;https://new.najiz.sa/applications/iexecution/Request/View/Decision?requestDecisionId=CfDJ8GyQMJD4wvpOv8eHR-GWJd13dZWHtU5hfzktkWpssLnE6U-I10m5IFE8o275GB5_p7IYEvYdngHnJxkQu1_LVtxjIbuoUeEWe39w0zCdFgz3Fu8KhregywLgOp1_QvVq0g&gt;</w:t>
        <w:br/>
        <w:t>&lt;https://new.najiz.sa/applications/dashboard&gt;</w:t>
        <w:br/>
        <w:t>&lt;https://new.najiz.sa/applications/lawsuit&gt;</w:t>
        <w:br/>
        <w:t>&lt;https://new.najiz.sa/applications/lawsuit/bankruptcy&gt;</w:t>
        <w:br/>
        <w:t>[\#23](#23)</w:t>
        <w:br/>
        <w:t>[\#23](#23)</w:t>
        <w:br/>
        <w:t>[\#23](#23)</w:t>
        <w:br/>
        <w:t>[\#23](#23)</w:t>
        <w:br/>
        <w:t>&lt;https://new.najiz.sa/applications/crm/list&gt;</w:t>
        <w:br/>
        <w:t>&lt;https://new.najiz.sa/applications/lawsuit/judicial-fees&gt;</w:t>
        <w:br/>
        <w:t>[\#23](#23)</w:t>
        <w:br/>
        <w:t>&lt;https://new.najiz.sa/applications/iExecution/Common/ViewAttachmentUrl?id=CfDJ8GyQMJD4wvpOv8eHR-GWJd22hGT35m2bEvLUBOWOP3RN2nK8DLMA9CVlvno1ULeKxz4_UyympJ7WuP-68l7tblqTVKj-m0MXteL2Q331m978-WtJqkuK5UZtjdQHChZ9dA_V5fOcQ03jSoN3XtLTqGA&gt;</w:t>
        <w:br/>
        <w:t>&lt;https://new.najiz.sa/applications/iexecution/Request/View/Decision?requestDecisionId=CfDJ8GyQMJD4wvpOv8eHR-GWJd1vHYCADx3URbZtWQqBNY7wH62AdzNVm3dgDmORDYJBOfofwROSYJ_VK_B2yqIYJYRsdK49LXrZ3zhOIqzg2RMZWP8IofgDaWTn8eUkewBTfg&gt;</w:t>
        <w:br/>
        <w:t>&lt;https://new.najiz.sa/dashboard&gt;</w:t>
      </w:r>
    </w:p>
    <w:p>
      <w:pPr>
        <w:pStyle w:val="Heading2"/>
        <w:jc w:val="right"/>
        <w:bidi/>
      </w:pPr>
      <w:r>
        <w:t>[ترويسة / كليشة رسمية — معلومات متكررة] ===</w:t>
        <w:br/>
        <w:t>[mailto:1950@moj.gov.sa](mailto:1950@moj.gov.sa)</w:t>
      </w:r>
    </w:p>
    <w:p>
      <w:pPr>
        <w:pStyle w:val="Heading2"/>
        <w:jc w:val="right"/>
        <w:bidi/>
      </w:pPr>
      <w:r>
        <w:t>[المتن الفعلي: الوقائع / الأسباب / المنطوق] ===</w:t>
        <w:br/>
        <w:t>&lt;tel:1950&gt;</w:t>
        <w:br/>
        <w:t>&lt;https://new.najiz.sa/about&gt;</w:t>
        <w:br/>
        <w:t>&lt;https://new.najiz.sa/applications/dashboard/faq&gt;</w:t>
        <w:br/>
        <w:t>&lt;https://new.najiz.sa/privacy-policy&gt;</w:t>
        <w:br/>
        <w:t>&lt;https://new.najiz.sa/terms-conditions&gt;</w:t>
        <w:br/>
        <w:t>&lt;https://vision2030.gov.sa/ar&gt;</w:t>
      </w:r>
    </w:p>
    <w:p>
      <w:pPr>
        <w:pStyle w:val="Heading2"/>
        <w:jc w:val="right"/>
        <w:bidi/>
      </w:pPr>
      <w:r>
        <w:t>[ترويسة / كليشة رسمية — معلومات متكررة]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