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مزرعة الوادي 1435 (zip)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https://drive.google.com/file/d/1Hhm9p0FlVa4m5mpt8ZAMzbkQ5EOLhh9o/view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تقرير خبرة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زيني، أحمد زيني (المورّث)</w:t>
      </w:r>
    </w:p>
    <w:p>
      <w:pPr>
        <w:jc w:val="right"/>
        <w:bidi/>
      </w:pPr>
      <w:r>
        <w:rPr>
          <w:b/>
        </w:rPr>
        <w:t xml:space="preserve">مبالغ بارزة: </w:t>
      </w:r>
      <w:r>
        <w:t>9,290، 9,240 ريال</w:t>
      </w:r>
    </w:p>
    <w:p/>
    <w:p>
      <w:pPr>
        <w:jc w:val="right"/>
        <w:bidi/>
      </w:pPr>
      <w:r>
        <w:rPr>
          <w:b w:val="0"/>
          <w:i w:val="0"/>
        </w:rPr>
        <w:t>[أرشيف 1Hhm9p0FlVa4m5mpt8ZAMzbkQ5EOLhh9o.zip - عدد الملفات الداخلية: 5 - طريقة: zip]</w:t>
      </w:r>
    </w:p>
    <w:p>
      <w:pPr>
        <w:jc w:val="right"/>
        <w:bidi/>
      </w:pPr>
      <w:r>
        <w:rPr>
          <w:b w:val="0"/>
          <w:i w:val="0"/>
        </w:rPr>
        <w:t>===== ملف داخلي: 1435/1435 fil no 10 inv 955.pdf =====</w:t>
        <w:br/>
        <w:t>[صفحة 1 - OCR]</w:t>
        <w:br/>
        <w:t>e 7 1</w:t>
        <w:br/>
        <w:t>AHMED ZAINY &amp;SONS CO ‏شركة احمد زينى واولاده‎</w:t>
        <w:br/>
        <w:t>JEDDAH - 0200 BULLDING ‏عمارة اوزكو‎  ةدج‎</w:t>
        <w:br/>
        <w:t>Tel: ‏هاتف: 5.5551 كلكفكء5ا‎</w:t>
      </w:r>
    </w:p>
    <w:p>
      <w:pPr>
        <w:jc w:val="right"/>
        <w:bidi/>
      </w:pPr>
      <w:r>
        <w:rPr>
          <w:b w:val="0"/>
          <w:i w:val="0"/>
        </w:rPr>
        <w:t>Fax: 0“ 5.51.4 ‏فاكس:‎</w:t>
      </w:r>
    </w:p>
    <w:p>
      <w:pPr>
        <w:jc w:val="right"/>
        <w:bidi/>
      </w:pPr>
      <w:r>
        <w:rPr>
          <w:b w:val="0"/>
          <w:i w:val="0"/>
        </w:rPr>
        <w:t>=</w:t>
        <w:br/>
        <w:t>رقم القيد: هه؟</w:t>
      </w:r>
    </w:p>
    <w:p>
      <w:pPr>
        <w:jc w:val="right"/>
        <w:bidi/>
      </w:pPr>
      <w:r>
        <w:rPr>
          <w:b w:val="0"/>
          <w:i w:val="0"/>
        </w:rPr>
        <w:t>بيان القيد: المنصرف على شركة اسامة زينى الزراعية والحيوانية عن شهر يناير ‎٠14‏ 1 بواسطة مزرعةالدواجن الصفحة: ‎١‏</w:t>
      </w:r>
    </w:p>
    <w:p>
      <w:pPr>
        <w:jc w:val="right"/>
        <w:bidi/>
      </w:pPr>
      <w:r>
        <w:rPr>
          <w:b w:val="0"/>
          <w:i w:val="0"/>
        </w:rPr>
        <w:t>‎التاريخ:  50١4/04/67</w:t>
      </w:r>
    </w:p>
    <w:p>
      <w:pPr>
        <w:jc w:val="right"/>
        <w:bidi/>
      </w:pPr>
      <w:r>
        <w:rPr>
          <w:b w:val="0"/>
          <w:i w:val="0"/>
        </w:rPr>
        <w:t>المدين الدائن رقم الحساب] اسم الحساب</w:t>
        <w:br/>
        <w:t>|اللتلسُشسوينن 82865 أشركة اسامه احمد زيني المنصرف على شركة اسامة زينى الزراعية</w:t>
      </w:r>
    </w:p>
    <w:p>
      <w:pPr>
        <w:jc w:val="right"/>
        <w:bidi/>
      </w:pPr>
      <w:r>
        <w:rPr>
          <w:b w:val="0"/>
          <w:i w:val="0"/>
        </w:rPr>
        <w:t>#تكرككق 4ب؟ ‎560٠١‏ إشركة مزرعة وادي فاطمة المنصرف على شركة اسامة زينى الزراعية</w:t>
      </w:r>
    </w:p>
    <w:p>
      <w:pPr>
        <w:jc w:val="right"/>
        <w:bidi/>
      </w:pPr>
      <w:r>
        <w:rPr>
          <w:b w:val="0"/>
          <w:i w:val="0"/>
        </w:rPr>
        <w:t>مجمو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: 4 rs</w:t>
        <w:br/>
        <w:t>.</w:t>
        <w:br/>
        <w:t>Wadi Fatimah Poultry carm Co. Ltd.</w:t>
        <w:br/>
        <w:t>Limited Liability Company</w:t>
        <w:br/>
        <w:t>Paid Up Capital S.R. 25,000,000</w:t>
      </w:r>
    </w:p>
    <w:p>
      <w:pPr>
        <w:jc w:val="right"/>
        <w:bidi/>
      </w:pPr>
      <w:r>
        <w:rPr>
          <w:b w:val="0"/>
          <w:i w:val="0"/>
        </w:rPr>
        <w:t>CLR.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مزرعة ‎gals‏ خاطمة للدواجن المحدودة</w:t>
        <w:br/>
        <w:t>شركة ذات مسنئولية محدودة</w:t>
        <w:br/>
        <w:t>رأس المال المدفوع ‎70,600,5٠٠‏ ريال سعودي</w:t>
        <w:br/>
        <w:t>سرت ‎$e KAN‏</w:t>
        <w:br/>
        <w:t>جدة - الملكة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: 1435/04/10 —</w:t>
        <w:br/>
        <w:t>الموافق : 2014/02/10 م</w:t>
      </w:r>
    </w:p>
    <w:p>
      <w:pPr>
        <w:jc w:val="right"/>
        <w:bidi/>
      </w:pPr>
      <w:r>
        <w:rPr>
          <w:b w:val="0"/>
          <w:i w:val="0"/>
        </w:rPr>
        <w:t>سعادة الشيسخ /رأ سا مة أحمد زينى .</w:t>
      </w:r>
    </w:p>
    <w:p>
      <w:pPr>
        <w:jc w:val="right"/>
        <w:bidi/>
      </w:pPr>
      <w:r>
        <w:rPr>
          <w:b w:val="0"/>
          <w:i w:val="0"/>
        </w:rPr>
        <w:t>الموقر 3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 وف الحسابات لمصروفات كلا مسن</w:t>
        <w:br/>
        <w:t>م 2014 ريانيرهش نع يداولاب اليفلا و مانغألا عورشمو ناتسسبلا</w:t>
        <w:br/>
        <w:t>بمبلغ و قدره (92,573.91) أثنان وتسعون ألفا وخمسمائة وثلاثة وسبعون</w:t>
        <w:br/>
        <w:t>ريالا وواحدوتسعون هلله لاغير مع المستندات الأصلية وكذا</w:t>
        <w:br/>
        <w:t>المتحمصلات النقدية عن مبيعات عدد(11) من الخراف بمبلغ (11300)</w:t>
        <w:br/>
        <w:t>أحدعشر الفا وثلاثمائة ريالا لاغير وفقا لفواتير المبيسات وايصالات</w:t>
        <w:br/>
        <w:t>النتقدية المرفقة وعليه .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لأصدار شيك لحسابنا ‎doped‏</w:t>
      </w:r>
    </w:p>
    <w:p>
      <w:pPr>
        <w:jc w:val="right"/>
        <w:bidi/>
      </w:pPr>
      <w:r>
        <w:rPr>
          <w:b w:val="0"/>
          <w:i w:val="0"/>
        </w:rPr>
        <w:t>وأستعاضة المصروفات الشهرية للمزرعة. 2</w:t>
      </w:r>
    </w:p>
    <w:p>
      <w:pPr>
        <w:jc w:val="right"/>
        <w:bidi/>
      </w:pPr>
      <w:r>
        <w:rPr>
          <w:b w:val="0"/>
          <w:i w:val="0"/>
        </w:rPr>
        <w:t>ا و تفضلوا بقبول التحية و التقدير 6 5 6‘</w:t>
      </w:r>
    </w:p>
    <w:p>
      <w:pPr>
        <w:jc w:val="right"/>
        <w:bidi/>
      </w:pPr>
      <w:r>
        <w:rPr>
          <w:b w:val="0"/>
          <w:i w:val="0"/>
        </w:rPr>
        <w:t>٠١0955 )0( 7 554١51١6 , ‏فاكس‎ - © FATT (5 OMEVAYY — OMENN EY , ‏هاتف‎ - VIAN ‏المزرعة 1 ص.ب : 755 - الجموم‎</w:t>
        <w:br/>
        <w:t>Farm - P.O. Box : 269 - Al-Jumoom 21926 - Tel. : 00966 )0( 2 5941907 / 5941923 - Fax: 00966 (0) 2 5941915</w:t>
        <w:br/>
        <w:t>E-mail : info@wadifatimahpoultry.com + (5495457! ‏بريد‎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امزرعة الشيخ أحمد زينى</w:t>
        <w:br/>
        <w:t>حساب شهريناير 2014م</w:t>
      </w:r>
    </w:p>
    <w:p>
      <w:pPr>
        <w:jc w:val="right"/>
        <w:bidi/>
      </w:pPr>
      <w:r>
        <w:rPr>
          <w:b w:val="0"/>
          <w:i w:val="0"/>
        </w:rPr>
        <w:t>9115</w:t>
        <w:br/>
        <w:t>9142</w:t>
        <w:br/>
        <w:t>9170</w:t>
        <w:br/>
        <w:t>9175</w:t>
      </w:r>
    </w:p>
    <w:p>
      <w:pPr>
        <w:jc w:val="right"/>
        <w:bidi/>
      </w:pPr>
      <w:r>
        <w:rPr>
          <w:b w:val="0"/>
          <w:i w:val="0"/>
        </w:rPr>
        <w:t>JV #023641</w:t>
        <w:br/>
        <w:t>9196</w:t>
        <w:br/>
        <w:t>9207</w:t>
      </w:r>
    </w:p>
    <w:p>
      <w:pPr>
        <w:jc w:val="right"/>
        <w:bidi/>
      </w:pPr>
      <w:r>
        <w:rPr>
          <w:b w:val="0"/>
          <w:i w:val="0"/>
        </w:rPr>
        <w:t>JV #023698</w:t>
        <w:br/>
        <w:t>9268</w:t>
        <w:br/>
        <w:t>9324</w:t>
        <w:br/>
        <w:t>9383</w:t>
        <w:br/>
        <w:t>9384</w:t>
        <w:br/>
        <w:t>9394</w:t>
        <w:br/>
        <w:t>9405</w:t>
        <w:br/>
        <w:t>9408</w:t>
      </w:r>
    </w:p>
    <w:p>
      <w:pPr>
        <w:jc w:val="right"/>
        <w:bidi/>
      </w:pPr>
      <w:r>
        <w:rPr>
          <w:b w:val="0"/>
          <w:i w:val="0"/>
        </w:rPr>
        <w:t>100251-254</w:t>
      </w:r>
    </w:p>
    <w:p>
      <w:pPr>
        <w:jc w:val="right"/>
        <w:bidi/>
      </w:pPr>
      <w:r>
        <w:rPr>
          <w:b w:val="0"/>
          <w:i w:val="0"/>
        </w:rPr>
        <w:t>SHEIKH AHMED ZAINYS FARM ACCOUNT - GARDEN</w:t>
        <w:br/>
        <w:t>JANUARY , 2014</w:t>
        <w:br/>
        <w:t>‏البيان البستان‎</w:t>
        <w:br/>
        <w:t>Garden Details</w:t>
      </w:r>
    </w:p>
    <w:p>
      <w:pPr>
        <w:jc w:val="right"/>
        <w:bidi/>
      </w:pPr>
      <w:r>
        <w:rPr>
          <w:b w:val="0"/>
          <w:i w:val="0"/>
        </w:rPr>
        <w:t>شراء أسمنت ومراوح شفط لزوم سكن العمال بالبستان .</w:t>
      </w:r>
    </w:p>
    <w:p>
      <w:pPr>
        <w:jc w:val="right"/>
        <w:bidi/>
      </w:pPr>
      <w:r>
        <w:rPr>
          <w:b w:val="0"/>
          <w:i w:val="0"/>
        </w:rPr>
        <w:t>بدل وقت أضافى لعمالة البستان خلال شهر ديسمير 2013 م</w:t>
      </w:r>
    </w:p>
    <w:p>
      <w:pPr>
        <w:jc w:val="right"/>
        <w:bidi/>
      </w:pPr>
      <w:r>
        <w:rPr>
          <w:b w:val="0"/>
          <w:i w:val="0"/>
        </w:rPr>
        <w:t>قطع غيار بيد مندوب مشتريات الدواجن لسيارة البستان ف/1115.01353,01474 .</w:t>
      </w:r>
    </w:p>
    <w:p>
      <w:pPr>
        <w:jc w:val="right"/>
        <w:bidi/>
      </w:pPr>
      <w:r>
        <w:rPr>
          <w:b w:val="0"/>
          <w:i w:val="0"/>
        </w:rPr>
        <w:t>شراء أدوات صحية لزوم سباكة سكن العمال بيد مندوب الدواجن ف/06718:2552:25905:09</w:t>
        <w:br/>
        <w:t>شراء طوب (يلوك) وأسمنت لترميم وتجديد سكن العمال كالمرفق .</w:t>
      </w:r>
    </w:p>
    <w:p>
      <w:pPr>
        <w:jc w:val="right"/>
        <w:bidi/>
      </w:pPr>
      <w:r>
        <w:rPr>
          <w:b w:val="0"/>
          <w:i w:val="0"/>
        </w:rPr>
        <w:t>مصروفات أنارة وكهرباء عن الفترة من 22/02/1435-23/01 هجرية .</w:t>
      </w:r>
    </w:p>
    <w:p>
      <w:pPr>
        <w:jc w:val="right"/>
        <w:bidi/>
      </w:pPr>
      <w:r>
        <w:rPr>
          <w:b w:val="0"/>
          <w:i w:val="0"/>
        </w:rPr>
        <w:t>محروقات البستان من بترول عبرمحطة ممر الظهران خلال شهر ديسمبر 2013 م .</w:t>
      </w:r>
    </w:p>
    <w:p>
      <w:pPr>
        <w:jc w:val="right"/>
        <w:bidi/>
      </w:pPr>
      <w:r>
        <w:rPr>
          <w:b w:val="0"/>
          <w:i w:val="0"/>
        </w:rPr>
        <w:t>شراء أطار مكيف وقطع غيار للسيارة ‎(Liga)‏ اليك أب للبستان ف/07058:00704 .</w:t>
      </w:r>
    </w:p>
    <w:p>
      <w:pPr>
        <w:jc w:val="right"/>
        <w:bidi/>
      </w:pPr>
      <w:r>
        <w:rPr>
          <w:b w:val="0"/>
          <w:i w:val="0"/>
        </w:rPr>
        <w:t>احصة البستان فى التأمينات الأجتماعية للمرفق طية بأسمانهم عن شهريناير 2014 م.</w:t>
      </w:r>
    </w:p>
    <w:p>
      <w:pPr>
        <w:jc w:val="right"/>
        <w:bidi/>
      </w:pPr>
      <w:r>
        <w:rPr>
          <w:b w:val="0"/>
          <w:i w:val="0"/>
        </w:rPr>
        <w:t>شراء أسمنت لسكن العمال ق/14281 .</w:t>
      </w:r>
    </w:p>
    <w:p>
      <w:pPr>
        <w:jc w:val="right"/>
        <w:bidi/>
      </w:pPr>
      <w:r>
        <w:rPr>
          <w:b w:val="0"/>
          <w:i w:val="0"/>
        </w:rPr>
        <w:t>بشن ترميم حمامات وسكن العمال للبستان حسب الأتفاق المبرم .</w:t>
        <w:br/>
        <w:t>مواد بناء أشتريت بيد مندوب مشتريات الدواجن ف/34268.1527 .</w:t>
        <w:br/>
        <w:t>رواتب وأجور عمال البستان عن شهر يناير 2014 م.</w:t>
        <w:br/>
        <w:t>أدوات كهربائية وقطع غيار للبستان وفقا للفواتير المرفقة .</w:t>
        <w:br/>
        <w:t>مسحوبات اليستان من قطع غيار الدواجن خلال شهر يناير 2014</w:t>
      </w:r>
    </w:p>
    <w:p>
      <w:pPr>
        <w:jc w:val="right"/>
        <w:bidi/>
      </w:pPr>
      <w:r>
        <w:rPr>
          <w:b w:val="0"/>
          <w:i w:val="0"/>
        </w:rPr>
        <w:t>لك .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SHEIKH AHMED ZAINYS FARM ACCOUNT - SHEEP ‏الشيخ أحمد زينى‎ 3</w:t>
        <w:br/>
        <w:t>‏شهر يناير2013م‎</w:t>
      </w:r>
    </w:p>
    <w:p>
      <w:pPr>
        <w:jc w:val="right"/>
        <w:bidi/>
      </w:pPr>
      <w:r>
        <w:rPr>
          <w:b w:val="0"/>
          <w:i w:val="0"/>
        </w:rPr>
        <w:t>‎JANUARY ,2014‏</w:t>
        <w:br/>
        <w:t>البيان ابردات_ | مصروفت__ |</w:t>
        <w:br/>
        <w:t>‎Details‏ 0</w:t>
      </w:r>
    </w:p>
    <w:p>
      <w:pPr>
        <w:jc w:val="right"/>
        <w:bidi/>
      </w:pPr>
      <w:r>
        <w:rPr>
          <w:b w:val="0"/>
          <w:i w:val="0"/>
        </w:rPr>
        <w:t>‎2014</w:t>
      </w:r>
    </w:p>
    <w:p>
      <w:pPr>
        <w:jc w:val="right"/>
        <w:bidi/>
      </w:pPr>
      <w:r>
        <w:rPr>
          <w:b w:val="0"/>
          <w:i w:val="0"/>
        </w:rPr>
        <w:t>‏25.12.2013 9029 رأتب أستشارى الأغنام د/يشار عمر عن شهر ديسمبر 92013</w:t>
      </w:r>
    </w:p>
    <w:p>
      <w:pPr>
        <w:jc w:val="right"/>
        <w:bidi/>
      </w:pPr>
      <w:r>
        <w:rPr>
          <w:b w:val="0"/>
          <w:i w:val="0"/>
        </w:rPr>
        <w:t>‏02.01.2014 9112 شراء أدوية للأغنام فاتورة **0698</w:t>
      </w:r>
    </w:p>
    <w:p>
      <w:pPr>
        <w:jc w:val="right"/>
        <w:bidi/>
      </w:pPr>
      <w:r>
        <w:rPr>
          <w:b w:val="0"/>
          <w:i w:val="0"/>
        </w:rPr>
        <w:t>‏04.01.2014 4 أبدل وقت أضافى خلال شهر ديسمبر 2013 م. لعمالة البستان .</w:t>
      </w:r>
    </w:p>
    <w:p>
      <w:pPr>
        <w:jc w:val="right"/>
        <w:bidi/>
      </w:pPr>
      <w:r>
        <w:rPr>
          <w:b w:val="0"/>
          <w:i w:val="0"/>
        </w:rPr>
        <w:t>‏08.01.2014 0 أشراء تريلا برسيم للأغنام والجمال والغزلان حسب التفرير المرفق .</w:t>
        <w:br/>
        <w:t>08.01.2014 1 أشراء “دد(1) طن شعير من الدواجن ف/2021 .</w:t>
      </w:r>
    </w:p>
    <w:p>
      <w:pPr>
        <w:jc w:val="right"/>
        <w:bidi/>
      </w:pPr>
      <w:r>
        <w:rPr>
          <w:b w:val="0"/>
          <w:i w:val="0"/>
        </w:rPr>
        <w:t>‏11.01.2014 5 أمحروقات مشروع الأغنام من ديزل عبر محطة ممر الظهران خلال ديسمبر2013م.</w:t>
        <w:br/>
        <w:t>11.01.2014 9206 شراء أدوية للجمال وأجور طبيب حسب الفاتورة -0397</w:t>
      </w:r>
    </w:p>
    <w:p>
      <w:pPr>
        <w:jc w:val="right"/>
        <w:bidi/>
      </w:pPr>
      <w:r>
        <w:rPr>
          <w:b w:val="0"/>
          <w:i w:val="0"/>
        </w:rPr>
        <w:t>‎Jv#023700 | 12.01.2014‏ أحصة مشروع الأغنام فى التأمينات الأجتماعية للسادة جبرالله والكنين”1/2014 م.</w:t>
        <w:br/>
        <w:t>45.01.2014 9240 رسوم الفحص الطبى لتجديد الأقمة للسيد جبرالله محمد عبر الصاعدى .</w:t>
        <w:br/>
        <w:t>‎oh pad 9266 18.01.2014‏ قصب للأغنام حسب الفاتورة***0078</w:t>
      </w:r>
    </w:p>
    <w:p>
      <w:pPr>
        <w:jc w:val="right"/>
        <w:bidi/>
      </w:pPr>
      <w:r>
        <w:rPr>
          <w:b w:val="0"/>
          <w:i w:val="0"/>
        </w:rPr>
        <w:t>‏18.01.2014 9267 أشراء قصب وتريلا برسيم للأغنام والجمال وفقا للمرفقات .</w:t>
      </w:r>
    </w:p>
    <w:p>
      <w:pPr>
        <w:jc w:val="right"/>
        <w:bidi/>
      </w:pPr>
      <w:r>
        <w:rPr>
          <w:b w:val="0"/>
          <w:i w:val="0"/>
        </w:rPr>
        <w:t>‏19.01.2014 9270 مصروفات طبية عبر مستوصف الصاعدى للسيد الكنين موسى محمد .</w:t>
        <w:br/>
        <w:t>20.01.2014 9290 رسوم تجديد أقامة السيد جبرالله محمد شمبول .</w:t>
      </w:r>
    </w:p>
    <w:p>
      <w:pPr>
        <w:jc w:val="right"/>
        <w:bidi/>
      </w:pPr>
      <w:r>
        <w:rPr>
          <w:b w:val="0"/>
          <w:i w:val="0"/>
        </w:rPr>
        <w:t>‎O/R.-45624 | 21.01.2014‏ أمتحصلات عن مبيعات نقدية لعدد(11) خروف حرى ف/8:244:245 247 .</w:t>
        <w:br/>
        <w:t>23.01.2014 7 أشراء أدوية للأغنام ف/0302 .</w:t>
      </w:r>
    </w:p>
    <w:p>
      <w:pPr>
        <w:jc w:val="right"/>
        <w:bidi/>
      </w:pPr>
      <w:r>
        <w:rPr>
          <w:b w:val="0"/>
          <w:i w:val="0"/>
        </w:rPr>
        <w:t>‏26.01.2014 2 أشراء عدد(1) طن شعير من الدواجن ف/ 2022</w:t>
      </w:r>
    </w:p>
    <w:p>
      <w:pPr>
        <w:jc w:val="right"/>
        <w:bidi/>
      </w:pPr>
      <w:r>
        <w:rPr>
          <w:b w:val="0"/>
          <w:i w:val="0"/>
        </w:rPr>
        <w:t>‏29.01.2014 4 أرواتب وأجور مشروع الأغنام عن شهر يناير 2014 م .</w:t>
      </w:r>
    </w:p>
    <w:p>
      <w:pPr>
        <w:jc w:val="right"/>
        <w:bidi/>
      </w:pPr>
      <w:r>
        <w:rPr>
          <w:b w:val="0"/>
          <w:i w:val="0"/>
        </w:rPr>
        <w:t>‏4 | 100253 أمسحوبات مشروع الأغنام من قطع غيار الدواجن خلال شهر يناير 2014 م .</w:t>
      </w:r>
    </w:p>
    <w:p>
      <w:pPr>
        <w:jc w:val="right"/>
        <w:bidi/>
      </w:pPr>
      <w:r>
        <w:rPr>
          <w:b w:val="0"/>
          <w:i w:val="0"/>
        </w:rPr>
        <w:t>‎2/16/2014 15:03</w:t>
      </w:r>
    </w:p>
    <w:p>
      <w:pPr>
        <w:jc w:val="right"/>
        <w:bidi/>
      </w:pPr>
      <w:r>
        <w:rPr>
          <w:b w:val="0"/>
          <w:i w:val="0"/>
        </w:rPr>
        <w:t>‎ppl 4 cee</w:t>
      </w:r>
    </w:p>
    <w:p>
      <w:pPr>
        <w:jc w:val="right"/>
        <w:bidi/>
      </w:pPr>
      <w:r>
        <w:rPr>
          <w:b w:val="0"/>
          <w:i w:val="0"/>
        </w:rPr>
        <w:t>===== ملف داخلي: 1435/1435 fil no 10 inv 957.pdf =====</w:t>
        <w:br/>
        <w:t>[صفحة 1 - OCR]</w:t>
        <w:br/>
        <w:t>شركة احمد زينى واولاده</w:t>
        <w:br/>
        <w:t>جدة ‏ عمارة اوزكو</w:t>
        <w:br/>
        <w:t>هاتف: 5.5015</w:t>
      </w:r>
    </w:p>
    <w:p>
      <w:pPr>
        <w:jc w:val="right"/>
        <w:bidi/>
      </w:pPr>
      <w:r>
        <w:rPr>
          <w:b w:val="0"/>
          <w:i w:val="0"/>
        </w:rPr>
        <w:t>SVP ee ‏فاكس:‎</w:t>
      </w:r>
    </w:p>
    <w:p>
      <w:pPr>
        <w:jc w:val="right"/>
        <w:bidi/>
      </w:pPr>
      <w:r>
        <w:rPr>
          <w:b w:val="0"/>
          <w:i w:val="0"/>
        </w:rPr>
        <w:t>رقم القيد:ء لاهو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 - OZCO BULLDING</w:t>
        <w:br/>
        <w:t>Tel: Ve Vevey</w:t>
      </w:r>
    </w:p>
    <w:p>
      <w:pPr>
        <w:jc w:val="right"/>
        <w:bidi/>
      </w:pPr>
      <w:r>
        <w:rPr>
          <w:b w:val="0"/>
          <w:i w:val="0"/>
        </w:rPr>
        <w:t>Fax: (sVi¥0¢</w:t>
      </w:r>
    </w:p>
    <w:p>
      <w:pPr>
        <w:jc w:val="right"/>
        <w:bidi/>
      </w:pPr>
      <w:r>
        <w:rPr>
          <w:b w:val="0"/>
          <w:i w:val="0"/>
        </w:rPr>
        <w:t>Ry Oy he ‏التاريخ:‎</w:t>
      </w:r>
    </w:p>
    <w:p>
      <w:pPr>
        <w:jc w:val="right"/>
        <w:bidi/>
      </w:pPr>
      <w:r>
        <w:rPr>
          <w:b w:val="0"/>
          <w:i w:val="0"/>
        </w:rPr>
        <w:t>حتت المنصرف على شركة اسامة الزراعية والجيوانية عن شهر فبراير؛ ‎٠١١‏ بواسطة مزرعة الدواجن الصفحة: ‎١‏</w:t>
      </w:r>
    </w:p>
    <w:p>
      <w:pPr>
        <w:jc w:val="right"/>
        <w:bidi/>
      </w:pPr>
      <w:r>
        <w:rPr>
          <w:b w:val="0"/>
          <w:i w:val="0"/>
        </w:rPr>
        <w:t>65 أشركة اسامه احمد زيني</w:t>
      </w:r>
    </w:p>
    <w:p>
      <w:pPr>
        <w:jc w:val="right"/>
        <w:bidi/>
      </w:pPr>
      <w:r>
        <w:rPr>
          <w:b w:val="0"/>
          <w:i w:val="0"/>
        </w:rPr>
        <w:t>‎W ee eed‏ أشركة مزرعة وادي فاطمة</w:t>
      </w:r>
    </w:p>
    <w:p>
      <w:pPr>
        <w:jc w:val="right"/>
        <w:bidi/>
      </w:pPr>
      <w:r>
        <w:rPr>
          <w:b w:val="0"/>
          <w:i w:val="0"/>
        </w:rPr>
        <w:t>‏المنصرف على شركة اسامة الزراعية</w:t>
        <w:br/>
        <w:t>المنصرف على شركة اسامة الزراعية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0</w:t>
      </w:r>
    </w:p>
    <w:p>
      <w:pPr>
        <w:jc w:val="right"/>
        <w:bidi/>
      </w:pPr>
      <w:r>
        <w:rPr>
          <w:b w:val="0"/>
          <w:i w:val="0"/>
        </w:rPr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مزرعة وآدي قاطمة للدواجن المحدودة</w:t>
        <w:br/>
        <w:t>شركة ذات ‎Al gine‏ محدودة</w:t>
        <w:br/>
        <w:t>رأس المال المدفوع ٠٠0..6٠0,.2.6؟‏ ريال سعودي</w:t>
        <w:br/>
        <w:t>سرت : ‎Eee AVA‏</w:t>
        <w:br/>
        <w:t>‎Sam‏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:1435/05/11 ه</w:t>
        <w:br/>
        <w:t>الموافق : 2014/03/12 م</w:t>
      </w:r>
    </w:p>
    <w:p>
      <w:pPr>
        <w:jc w:val="right"/>
        <w:bidi/>
      </w:pPr>
      <w:r>
        <w:rPr>
          <w:b w:val="0"/>
          <w:i w:val="0"/>
        </w:rPr>
        <w:t>سعادة الشيخ رأ سا مة أحمد زينى .</w:t>
        <w:br/>
        <w:t>الموقسسر 1</w:t>
        <w:br/>
        <w:t>تحية طيبسة ‎c poe y‏</w:t>
        <w:br/>
        <w:t>مرفق لسعادتكم طيه كشوف الحسابات لمصروفات كلا من</w:t>
        <w:br/>
        <w:t>‏athe‎ م 2014 رياربفرهش نع يداولاب اليفلا و مانغألا عورشمو ناتسبلا</w:t>
        <w:br/>
        <w:t>‏و قدره )120,784.66( مائة وعشرون ‎Lill‏ وسبعمائة وأربعة وتمانون ريالا</w:t>
        <w:br/>
        <w:t>وستة وستون هلله لاغير مع المستندات الأصلية .</w:t>
        <w:br/>
        <w:t>نرجو التكرم بتعميد الإدارة المالية لأصدار شيك لحسابنا للتسديد</w:t>
        <w:br/>
        <w:t>. وأستعاضة المصسروفت الشهرية للمزرعة.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6 000</w:t>
      </w:r>
    </w:p>
    <w:p>
      <w:pPr>
        <w:jc w:val="right"/>
        <w:bidi/>
      </w:pPr>
      <w:r>
        <w:rPr>
          <w:b w:val="0"/>
          <w:i w:val="0"/>
        </w:rPr>
        <w:t>THAAD (A) ‏؟‎ 554١5١8 + ‏فاكس‎ - ٠١575 (+) 5 OMEVA YY - OMEVA EY , ‏هاتضف‎ - 7١117١ ‏الجموم‎ - 7١54 1 ‏المزرعة . ضص.ب‎</w:t>
        <w:br/>
        <w:t>Farm - P.O. Box : 269 - Al-Jumoom 21926 - Tel. : 00966 (0) 2 5941907 / 5941923 - Fax: 00966 (0) 2 5941915</w:t>
        <w:br/>
        <w:t>E-mail : info@wadifatimahpoultry.com + ‏يريد الكتروتي‎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210 2510 20:91 202/1</w:t>
      </w:r>
    </w:p>
    <w:p>
      <w:pPr>
        <w:jc w:val="right"/>
        <w:bidi/>
      </w:pPr>
      <w:r>
        <w:rPr>
          <w:b w:val="0"/>
          <w:i w:val="0"/>
        </w:rPr>
        <w:t>N -</w:t>
        <w:br/>
        <w:t>‏00م وسنت‎ Tyga yn: lO ueseH Ww</w:t>
      </w:r>
    </w:p>
    <w:p>
      <w:pPr>
        <w:jc w:val="right"/>
        <w:bidi/>
      </w:pPr>
      <w:r>
        <w:rPr>
          <w:b w:val="0"/>
          <w:i w:val="0"/>
        </w:rPr>
        <w:t>r &gt; “UL</w:t>
        <w:br/>
        <w:t>sey hq patho Da. : hq posedasdg</w:t>
      </w:r>
    </w:p>
    <w:p>
      <w:pPr>
        <w:jc w:val="right"/>
        <w:bidi/>
      </w:pPr>
      <w:r>
        <w:rPr>
          <w:b w:val="0"/>
          <w:i w:val="0"/>
        </w:rPr>
        <w:t>210220 ” ‏تويب تدا‎ (pare 9 A ‏يك ةا‎ IY PLZ ‏م‎ [pees</w:t>
        <w:br/>
        <w:t>‏02ج رص مسيم وسيم جيب فج (] )مم وص ل 9208 2020 او‎ * 0</w:t>
        <w:br/>
        <w:t>“PL 210605 6596 - [EI ory ‏و سرس‎ ine ‏موسي ولي‎ EY ‏0ط‎ 0</w:t>
        <w:br/>
        <w:t>“EL 2060 0296. ‏ج0 1ج لاجم لصم وس‎ 2 ore corte AD jy FA 018</w:t>
        <w:br/>
        <w:t>-@ yLOZ'Z0'be BEIG ND irre (reer OF ees ery MeO? (Rare et Care ‏لو‎  PLOS 9 -|00'9er</w:t>
        <w:br/>
        <w:t>“LL 210250 2196 + ‏كني نج‎ Sym ‏متخ مسحي‎ pet of ‏مجعم‎ EDLY * 006</w:t>
        <w:br/>
        <w:t>“OL 2102:20:91 | EPZPZO- AL | ‏كسم‎ Fyre See pry re ‏رسج نس‎ ret eT we eee * -100°00S'Z</w:t>
        <w:br/>
        <w:t>“6 PLOT ZO'SL | OPZTPZOHAL- [rere re inone ‏و‎ Ine inte sty pet ity oO ot ET PLZ ?° 00°82</w:t>
        <w:br/>
        <w:t>-8 210660: ‏ال‎ 2/956 = rere ‏مج‎ Pye ‏فت‎ Conte ‏وس‎ ere ‏مهم بحي ابس فك‎ gry ID jee * 0000</w:t>
        <w:br/>
        <w:t>aL 2106:20:91 2956 &gt; fees ‏جتن بجي وم بكم‎ pte a ‏كج‎ wor oe 0 10005</w:t>
        <w:br/>
        <w:t>79 vl0Z'Z0'ZL 2502 = ets see(L) ‏وج‎ ek er ine ‏رص‎ PZ0Z ١ 2</w:t>
        <w:br/>
        <w:t>2 21022001 2096 |] ‏ص م جج‎ pe? ‏ع عبر بسي‎ rca? ‏وكسيس‎ 0 - ]o0'0S0'L</w:t>
        <w:br/>
        <w:t>vl0z'Z0'S0 9976 = fre PER EOD [pare HD ECP tt ‏سمو رسيس‎ PIO EXP EC AE ‏جن اط‎ ١ 100:01</w:t>
        <w:br/>
        <w:t>¥102'20'0 SSPE |5506 ‏اجيم‎ peep jee KP PR AA PLO &amp; pray ‏لأسيب‎ Ree” ~/OOELL'L</w:t>
        <w:br/>
        <w:t>200 1226 + phys ‏رسكم‎ carne Ar ‏متسس‎ of CA ‏سس حبس‎ ~|00°00€</w:t>
        <w:br/>
        <w:t>y102'10'°Sz 9ZE6 [Cr rt ef at pe? pa oO ‏جاع عبس مهب‎ 0 ..|00°000'L</w:t>
      </w:r>
    </w:p>
    <w:p>
      <w:pPr>
        <w:jc w:val="right"/>
        <w:bidi/>
      </w:pPr>
      <w:r>
        <w:rPr>
          <w:b w:val="0"/>
          <w:i w:val="0"/>
        </w:rPr>
        <w:t>11</w:t>
      </w:r>
    </w:p>
    <w:p>
      <w:pPr>
        <w:jc w:val="right"/>
        <w:bidi/>
      </w:pPr>
      <w:r>
        <w:rPr>
          <w:b w:val="0"/>
          <w:i w:val="0"/>
        </w:rPr>
        <w:t>50</w:t>
        <w:br/>
        <w:t>cee?</w:t>
        <w:br/>
        <w:t>ine</w:t>
      </w:r>
    </w:p>
    <w:p>
      <w:pPr>
        <w:jc w:val="right"/>
        <w:bidi/>
      </w:pPr>
      <w:r>
        <w:rPr>
          <w:b w:val="0"/>
          <w:i w:val="0"/>
        </w:rPr>
        <w:t>دالانا اللا 0 ‎WY SANIVZ‏ 1100551 - 05دده 7</w:t>
      </w:r>
    </w:p>
    <w:p>
      <w:pPr>
        <w:jc w:val="right"/>
        <w:bidi/>
      </w:pPr>
      <w:r>
        <w:rPr>
          <w:b w:val="0"/>
          <w:i w:val="0"/>
        </w:rPr>
        <w:t>ل لى</w:t>
      </w:r>
    </w:p>
    <w:p>
      <w:pPr>
        <w:jc w:val="right"/>
        <w:bidi/>
      </w:pPr>
      <w:r>
        <w:rPr>
          <w:b w:val="0"/>
          <w:i w:val="0"/>
        </w:rPr>
        <w:t>نإ ير ‏ee‎ مبسم ‏CM‎</w:t>
      </w:r>
    </w:p>
    <w:p>
      <w:pPr>
        <w:jc w:val="right"/>
        <w:bidi/>
      </w:pPr>
      <w:r>
        <w:rPr>
          <w:b w:val="0"/>
          <w:i w:val="0"/>
        </w:rPr>
        <w:t>===== ملف داخلي: 1435/1435 fil no 12 inv 1136.pdf =====</w:t>
        <w:br/>
        <w:t>[صفحة 1 - OCR]</w:t>
        <w:br/>
        <w:t>AHMED ZAINY &amp;SONS GO ‏شركة احمد زينى واولاده‎</w:t>
        <w:br/>
        <w:t>JEDDAH - 0260 BULLDING ‏عمارة اوزكو‎  ةدج‎</w:t>
        <w:br/>
        <w:t>Tel: 515 SeTONN ‏هاتف‎</w:t>
      </w:r>
    </w:p>
    <w:p>
      <w:pPr>
        <w:jc w:val="right"/>
        <w:bidi/>
      </w:pPr>
      <w:r>
        <w:rPr>
          <w:b w:val="0"/>
          <w:i w:val="0"/>
        </w:rPr>
        <w:t>فاكس: 5051.4 ل ‎Fax:‏</w:t>
      </w:r>
    </w:p>
    <w:p>
      <w:pPr>
        <w:jc w:val="right"/>
        <w:bidi/>
      </w:pPr>
      <w:r>
        <w:rPr>
          <w:b w:val="0"/>
          <w:i w:val="0"/>
        </w:rPr>
        <w:t>”١1١4/.65/.4  :خيراتلا‎ ١١"5 ‏رقم القيد:‎</w:t>
      </w:r>
    </w:p>
    <w:p>
      <w:pPr>
        <w:jc w:val="right"/>
        <w:bidi/>
      </w:pPr>
      <w:r>
        <w:rPr>
          <w:b w:val="0"/>
          <w:i w:val="0"/>
        </w:rPr>
        <w:t>.</w:t>
      </w:r>
    </w:p>
    <w:p>
      <w:pPr>
        <w:jc w:val="right"/>
        <w:bidi/>
      </w:pPr>
      <w:r>
        <w:rPr>
          <w:b w:val="0"/>
          <w:i w:val="0"/>
        </w:rPr>
        <w:t>بيان القيد: المنصرف على شركة اسامة الزراعية والحيوانية عن شهر مارس4 ‎٠١١‏ بواسطة مزرعة الدواجن الصفحة: 4</w:t>
      </w:r>
    </w:p>
    <w:p>
      <w:pPr>
        <w:jc w:val="right"/>
        <w:bidi/>
      </w:pPr>
      <w:r>
        <w:rPr>
          <w:b w:val="0"/>
          <w:i w:val="0"/>
        </w:rPr>
        <w:t>يم شركة اسامه احمد زيني المنصرف على شركة اسامة الزراعية</w:t>
        <w:br/>
        <w:t>كا تالالا ‎eed‏ أشركة مزرعة وادي فاطمة المنصرف على شركة اسامة الزراعية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Nadi Fatimah Poukry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مزرعة وادي ‎dolals‏ للدواجن المحدودة</w:t>
        <w:br/>
        <w:t>شركة ذات مسئولية محدودة</w:t>
        <w:br/>
        <w:t>رأس المال المدفوع ‎TE ee es‏ ريال سعودي</w:t>
        <w:br/>
        <w:t>سرت : ‎bee AN‏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: 1435/06/13 ه</w:t>
        <w:br/>
        <w:t>الموافق : 2014/04/13 م</w:t>
      </w:r>
    </w:p>
    <w:p>
      <w:pPr>
        <w:jc w:val="right"/>
        <w:bidi/>
      </w:pPr>
      <w:r>
        <w:rPr>
          <w:b w:val="0"/>
          <w:i w:val="0"/>
        </w:rPr>
        <w:t>مسعادة الشيخ / سسا مسة أحمد زيستى .</w:t>
        <w:br/>
        <w:t>‎a‏ 2</w:t>
        <w:br/>
        <w:t>تحية طيبة وبعد: .</w:t>
      </w:r>
    </w:p>
    <w:p>
      <w:pPr>
        <w:jc w:val="right"/>
        <w:bidi/>
      </w:pPr>
      <w:r>
        <w:rPr>
          <w:b w:val="0"/>
          <w:i w:val="0"/>
        </w:rPr>
        <w:t>مرفق لسعادتكم طيه كش وف الحسابات لمصروفات كسلا من</w:t>
        <w:br/>
        <w:t>غلبمب م 2014 سرامرهش نع يداولاب اليفلا و مانغألا عورشمو ناتسبلا</w:t>
        <w:br/>
        <w:t>و قدره )94,541.01( أربعة وتسعون ‎Lal‏ وخمسمائ.سة وواحد وأزبعون</w:t>
        <w:br/>
        <w:t>ريالا وواحد هلله لاغسير مع المستندات الأصلية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لأص .دار شسيك لحسابنا للتتسديد</w:t>
      </w:r>
    </w:p>
    <w:p>
      <w:pPr>
        <w:jc w:val="right"/>
        <w:bidi/>
      </w:pPr>
      <w:r>
        <w:rPr>
          <w:b w:val="0"/>
          <w:i w:val="0"/>
        </w:rPr>
        <w:t>وأستعاضحة المصروفات الشهرية للمزر عة.</w:t>
      </w:r>
    </w:p>
    <w:p>
      <w:pPr>
        <w:jc w:val="right"/>
        <w:bidi/>
      </w:pPr>
      <w:r>
        <w:rPr>
          <w:b w:val="0"/>
          <w:i w:val="0"/>
        </w:rPr>
        <w:t>و تفضسلو/ ‎ay‏ قبول ‎if‏ لتحية و التقدير 6€ 6 50</w:t>
      </w:r>
    </w:p>
    <w:p>
      <w:pPr>
        <w:jc w:val="right"/>
        <w:bidi/>
      </w:pPr>
      <w:r>
        <w:rPr>
          <w:b w:val="0"/>
          <w:i w:val="0"/>
        </w:rPr>
        <w:t>NIN » NS 3 ‏ار‎</w:t>
      </w:r>
    </w:p>
    <w:p>
      <w:pPr>
        <w:jc w:val="right"/>
        <w:bidi/>
      </w:pPr>
      <w:r>
        <w:rPr>
          <w:b w:val="0"/>
          <w:i w:val="0"/>
        </w:rPr>
        <w:t>sy) ‏ؤؤه ؟‎ 1١515-86911900 , ‏هاتف‎ - 5١555 ‏-الجموم‎ YUV ‏المزرعاة صاب‎</w:t>
        <w:br/>
        <w:t>Farm - P.O. Box : 269 - Al-Jumoom rove. Tel. : 00966 (0) 2 5941907 / 5941923 - Fax: 00966 (0) 2 5941915</w:t>
        <w:br/>
        <w:t>E-mail : info@wadifatimahpoultry.com : ‏يريد الكتروئي‎ - Website : www. wadifatimahpoultry.com</w:t>
      </w:r>
    </w:p>
    <w:p>
      <w:pPr>
        <w:jc w:val="right"/>
        <w:bidi/>
      </w:pPr>
      <w:r>
        <w:rPr>
          <w:b w:val="0"/>
          <w:i w:val="0"/>
        </w:rPr>
        <w:t>eA) YOMEVANG : ‏فاكس‎ - + 417 (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‎LIV‏ نا</w:t>
      </w:r>
    </w:p>
    <w:p>
      <w:pPr>
        <w:jc w:val="right"/>
        <w:bidi/>
      </w:pPr>
      <w:r>
        <w:rPr>
          <w:b w:val="0"/>
          <w:i w:val="0"/>
        </w:rPr>
        <w:t>‏انا" برع 25نا ‎HO‏</w:t>
      </w:r>
    </w:p>
    <w:p>
      <w:pPr>
        <w:jc w:val="right"/>
        <w:bidi/>
      </w:pPr>
      <w:r>
        <w:rPr>
          <w:b w:val="0"/>
          <w:i w:val="0"/>
        </w:rPr>
        <w:t>‎“Uy</w:t>
      </w:r>
    </w:p>
    <w:p>
      <w:pPr>
        <w:jc w:val="right"/>
        <w:bidi/>
      </w:pPr>
      <w:r>
        <w:rPr>
          <w:b w:val="0"/>
          <w:i w:val="0"/>
        </w:rPr>
        <w:t>‎1 Aq pauedaig</w:t>
      </w:r>
    </w:p>
    <w:p>
      <w:pPr>
        <w:jc w:val="right"/>
        <w:bidi/>
      </w:pPr>
      <w:r>
        <w:rPr>
          <w:b w:val="0"/>
          <w:i w:val="0"/>
        </w:rPr>
        <w:t>‎Or'0S9'9r</w:t>
      </w:r>
    </w:p>
    <w:p>
      <w:pPr>
        <w:jc w:val="right"/>
        <w:bidi/>
      </w:pPr>
      <w:r>
        <w:rPr>
          <w:b w:val="0"/>
          <w:i w:val="0"/>
        </w:rPr>
        <w:t>‎02720</w:t>
        <w:br/>
        <w:t>‎002622</w:t>
        <w:br/>
        <w:t>‎00°02</w:t>
        <w:br/>
        <w:t>‎022291</w:t>
      </w:r>
    </w:p>
    <w:p>
      <w:pPr>
        <w:jc w:val="right"/>
        <w:bidi/>
      </w:pPr>
      <w:r>
        <w:rPr>
          <w:b w:val="0"/>
          <w:i w:val="0"/>
        </w:rPr>
        <w:t>‎١‏ رود.ء١اا‏ ددنت</w:t>
      </w:r>
    </w:p>
    <w:p>
      <w:pPr>
        <w:jc w:val="right"/>
        <w:bidi/>
      </w:pPr>
      <w:r>
        <w:rPr>
          <w:b w:val="0"/>
          <w:i w:val="0"/>
        </w:rPr>
        <w:t>‎~NY</w:t>
      </w:r>
    </w:p>
    <w:p>
      <w:pPr>
        <w:jc w:val="right"/>
        <w:bidi/>
      </w:pPr>
      <w:r>
        <w:rPr>
          <w:b w:val="0"/>
          <w:i w:val="0"/>
        </w:rPr>
        <w:t>‎voz, HOV</w:t>
      </w:r>
    </w:p>
    <w:p>
      <w:pPr>
        <w:jc w:val="right"/>
        <w:bidi/>
      </w:pPr>
      <w:r>
        <w:rPr>
          <w:b w:val="0"/>
          <w:i w:val="0"/>
        </w:rPr>
        <w:t>‎Muy ‏ااانا‎</w:t>
      </w:r>
    </w:p>
    <w:p>
      <w:pPr>
        <w:jc w:val="right"/>
        <w:bidi/>
      </w:pPr>
      <w:r>
        <w:rPr>
          <w:b w:val="0"/>
          <w:i w:val="0"/>
        </w:rPr>
        <w:t>‎d33HS - LNNODOV Wad SANIVZ GSWHV HXISHS</w:t>
      </w:r>
    </w:p>
    <w:p>
      <w:pPr>
        <w:jc w:val="right"/>
        <w:bidi/>
      </w:pPr>
      <w:r>
        <w:rPr>
          <w:b w:val="0"/>
          <w:i w:val="0"/>
        </w:rPr>
        <w:t>‎0</w:t>
      </w:r>
    </w:p>
    <w:p>
      <w:pPr>
        <w:jc w:val="right"/>
        <w:bidi/>
      </w:pPr>
      <w:r>
        <w:rPr>
          <w:b w:val="0"/>
          <w:i w:val="0"/>
        </w:rPr>
        <w:t>‏2</w:t>
        <w:br/>
        <w:t>‏012000 02285 اننا</w:t>
      </w:r>
    </w:p>
    <w:p>
      <w:pPr>
        <w:jc w:val="right"/>
        <w:bidi/>
      </w:pPr>
      <w:r>
        <w:rPr>
          <w:b w:val="0"/>
          <w:i w:val="0"/>
        </w:rPr>
        <w:t>‎Me &gt;</w:t>
        <w:br/>
        <w:t>OE nraay</w:t>
      </w:r>
    </w:p>
    <w:p>
      <w:pPr>
        <w:jc w:val="right"/>
        <w:bidi/>
      </w:pPr>
      <w:r>
        <w:rPr>
          <w:b w:val="0"/>
          <w:i w:val="0"/>
        </w:rPr>
        <w:t>‎emer ‏اللو‎ [Rae HO GE? FT ITED SK I HO PLOT &amp;*</w:t>
        <w:br/>
        <w:t>CO EEO ey ‏لي سيب‎ pare oO PH ‏مس‎ PLOT 9 7</w:t>
      </w:r>
    </w:p>
    <w:p>
      <w:pPr>
        <w:jc w:val="right"/>
        <w:bidi/>
      </w:pPr>
      <w:r>
        <w:rPr>
          <w:b w:val="0"/>
          <w:i w:val="0"/>
        </w:rPr>
        <w:t>‎DE ‏سرس‎ pret Cry ory Iori PE a] RED ‏ووس‎</w:t>
      </w:r>
    </w:p>
    <w:p>
      <w:pPr>
        <w:jc w:val="right"/>
        <w:bidi/>
      </w:pPr>
      <w:r>
        <w:rPr>
          <w:b w:val="0"/>
          <w:i w:val="0"/>
        </w:rPr>
        <w:t>‎ets ore(Z) OR re ‏يم‎ ome Sipe RP © ‏مسجم‎ me EP”</w:t>
      </w:r>
    </w:p>
    <w:p>
      <w:pPr>
        <w:jc w:val="right"/>
        <w:bidi/>
      </w:pPr>
      <w:r>
        <w:rPr>
          <w:b w:val="0"/>
          <w:i w:val="0"/>
        </w:rPr>
        <w:t>‎re ‏لقم‎ pert ina? ‏حسم‎ ase -BSBLE LETH”</w:t>
      </w:r>
    </w:p>
    <w:p>
      <w:pPr>
        <w:jc w:val="right"/>
        <w:bidi/>
      </w:pPr>
      <w:r>
        <w:rPr>
          <w:b w:val="0"/>
          <w:i w:val="0"/>
        </w:rPr>
        <w:t>‎HLOZ/E‏ مسج ‎I? FS‏ و ببس ‎or? rere‏ يحاي بويع | ‎eS (Re Ie‏ وسح</w:t>
      </w:r>
    </w:p>
    <w:p>
      <w:pPr>
        <w:jc w:val="right"/>
        <w:bidi/>
      </w:pPr>
      <w:r>
        <w:rPr>
          <w:b w:val="0"/>
          <w:i w:val="0"/>
        </w:rPr>
        <w:t>‎es ore (ble? gett oD ‏رص و عجر‎</w:t>
        <w:br/>
        <w:t>VOTED aay tr ern (TS ot ‏اتج سم عبس كسس‎ sie”</w:t>
        <w:br/>
        <w:t>PTs ‏ولد‎ See ‏نجي‎ mete TEGO</w:t>
      </w:r>
    </w:p>
    <w:p>
      <w:pPr>
        <w:jc w:val="right"/>
        <w:bidi/>
      </w:pPr>
      <w:r>
        <w:rPr>
          <w:b w:val="0"/>
          <w:i w:val="0"/>
        </w:rPr>
        <w:t>‎PED ‏تاسيب‎ [Rare HT ROD a ‏وميس‎ wo IO KP I LOZ 9“</w:t>
      </w:r>
    </w:p>
    <w:p>
      <w:pPr>
        <w:jc w:val="right"/>
        <w:bidi/>
      </w:pPr>
      <w:r>
        <w:rPr>
          <w:b w:val="0"/>
          <w:i w:val="0"/>
        </w:rPr>
        <w:t>‎PERL Fete? pee” Coertph :‏ و ‎Cimetie AO‏ سبحي ‎Cem eae? penny‏ مجم</w:t>
        <w:br/>
        <w:t>:حي كير ‎FED IRE? SO PEC MC PLOT Ar Are‏ جع ‎rere‏ وج )م ©</w:t>
        <w:br/>
        <w:t>“2 جاع جم عبس موب ‎[Rare oP‏ وسيب ‎Fem yee? perry‏ مجم</w:t>
      </w:r>
    </w:p>
    <w:p>
      <w:pPr>
        <w:jc w:val="right"/>
        <w:bidi/>
      </w:pPr>
      <w:r>
        <w:rPr>
          <w:b w:val="0"/>
          <w:i w:val="0"/>
        </w:rPr>
        <w:t>‎Soe ng’ nese CELLED‏ بكم تمر</w:t>
      </w:r>
    </w:p>
    <w:p>
      <w:pPr>
        <w:jc w:val="right"/>
        <w:bidi/>
      </w:pPr>
      <w:r>
        <w:rPr>
          <w:b w:val="0"/>
          <w:i w:val="0"/>
        </w:rPr>
        <w:t>‎CoS pen ae Ae ot oP Pe OH ‏اال‎</w:t>
      </w:r>
    </w:p>
    <w:p>
      <w:pPr>
        <w:jc w:val="right"/>
        <w:bidi/>
      </w:pPr>
      <w:r>
        <w:rPr>
          <w:b w:val="0"/>
          <w:i w:val="0"/>
        </w:rPr>
        <w:t>‎seed</w:t>
        <w:br/>
        <w:t>‎cm?</w:t>
      </w:r>
    </w:p>
    <w:p>
      <w:pPr>
        <w:jc w:val="right"/>
        <w:bidi/>
      </w:pPr>
      <w:r>
        <w:rPr>
          <w:b w:val="0"/>
          <w:i w:val="0"/>
        </w:rPr>
        <w:t>‎eval</w:t>
      </w:r>
    </w:p>
    <w:p>
      <w:pPr>
        <w:jc w:val="right"/>
        <w:bidi/>
      </w:pPr>
      <w:r>
        <w:rPr>
          <w:b w:val="0"/>
          <w:i w:val="0"/>
        </w:rPr>
        <w:t>‎7</w:t>
      </w:r>
    </w:p>
    <w:p>
      <w:pPr>
        <w:jc w:val="right"/>
        <w:bidi/>
      </w:pPr>
      <w:r>
        <w:rPr>
          <w:b w:val="0"/>
          <w:i w:val="0"/>
        </w:rPr>
        <w:t>‎2062015</w:t>
      </w:r>
    </w:p>
    <w:p>
      <w:pPr>
        <w:jc w:val="right"/>
        <w:bidi/>
      </w:pPr>
      <w:r>
        <w:rPr>
          <w:b w:val="0"/>
          <w:i w:val="0"/>
        </w:rPr>
        <w:t>‎LLOOL &gt;‏ :202:50 ام</w:t>
        <w:br/>
        <w:t>‎el PLOZE0'z 95666 -‏</w:t>
        <w:br/>
        <w:t>‎el plod 2006 6066 &gt;‏</w:t>
        <w:br/>
        <w:t>‎TUL vlOe 2091 6286 &gt;‏</w:t>
        <w:br/>
        <w:t>‎“OL 7502:5091 | yLOrZoH#Ar-‏</w:t>
        <w:br/>
        <w:t>&gt; 2606 20591 7006 6"</w:t>
        <w:br/>
        <w:t>&gt; 8286 :802:20 8-</w:t>
        <w:br/>
        <w:t>‎a) vyLOoc eo ol 52186 &gt;‏</w:t>
        <w:br/>
        <w:t>‎PLOz'e0'€0 eels -‏ 9“</w:t>
        <w:br/>
        <w:t>‎—G 12106500 28165 &gt;‏</w:t>
        <w:br/>
        <w:t>م 5226 0 2 :0</w:t>
        <w:br/>
        <w:t>‎plod c0'c0 1626 =‏ =“</w:t>
        <w:br/>
        <w:t>‎—~?S 2026 £0720 bif6 &gt;‏</w:t>
        <w:br/>
        <w:t>&gt; 9096 7102:2066 |</w:t>
        <w:br/>
        <w:t>‎voz‏</w:t>
        <w:br/>
        <w:t>‏لم0 2102 ‎‘ON'S‏</w:t>
        <w:br/>
        <w:t>‎rar? | im aed oH ete‏</w:t>
        <w:br/>
        <w:t>‎ee PT HO PLOT?‏</w:t>
        <w:br/>
        <w:t>‎ie peer CP?‏ لكا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a</w:t>
      </w:r>
    </w:p>
    <w:p>
      <w:pPr>
        <w:jc w:val="right"/>
        <w:bidi/>
      </w:pPr>
      <w:r>
        <w:rPr>
          <w:b w:val="0"/>
          <w:i w:val="0"/>
        </w:rPr>
        <w:t>LUO PLOZ/ZI/Y</w:t>
      </w:r>
    </w:p>
    <w:p>
      <w:pPr>
        <w:jc w:val="right"/>
        <w:bidi/>
      </w:pPr>
      <w:r>
        <w:rPr>
          <w:b w:val="0"/>
          <w:i w:val="0"/>
        </w:rPr>
        <w:t>1 wuinoeeg’s ‏لاسا 00 200*10إم‎ WO ‏لالا باع25نا‎</w:t>
        <w:br/>
        <w:t>‏ل‎ FB. : el \ ‏تب‎ teh</w:t>
        <w:br/>
        <w:t>: Aq podoiddy : ka pens a&gt; 2 Aq paiedaid}</w:t>
        <w:br/>
        <w:t>|</w:t>
        <w:br/>
        <w:t>‏ا‎ 99810 |</w:t>
        <w:br/>
        <w:t>7</w:t>
        <w:br/>
        <w:t>‏اع-‎ 202 CO Le pn PBA eT? HO ee? ST IED A PPC EHD PLOZ 9c 2]</w:t>
        <w:br/>
        <w:t>OL 206 COLE OLOOk ‏سل‎ Sr wary en? SD ee ar PLOT e 10052261</w:t>
        <w:br/>
        <w:t>ath 2050 [166 ‏حا‎ [rey ‏02ج مسجم لس‎ 2 ete TRE ‏حلي مسي‎ sree eh ‏0050م : لبتم سوسم‎</w:t>
        <w:br/>
        <w:t>“OL pLoz £002 0166 6 0000 ‏كي ا‎ gem ee meee ery” =|00°02+</w:t>
        <w:br/>
        <w:t>-“6 ploz eo gL ZLOVZO# AT &gt; ory re? FINS ‏مي ممجتهسب وى يكو سيخي‎ Pe LOZ ‏ف‎ * ~|00°'EL0'E</w:t>
        <w:br/>
        <w:t>“8 v10Z'€0'60 ZLGPZOHAL = [Re ary rte TYCO wert stim sete? * -|00°00¢'¢</w:t>
        <w:br/>
        <w:t>ZL vLOz £060 L6L6 fro ‏حرج‎ ay pet SCR ‏كادي‎ ait mene? ere Rat ‏حبس عرس‎ est” 2|00'PL</w:t>
        <w:br/>
        <w:t>89 ‏صستكدم 0 12006 فلن‎ [ROD ‏سس رسيس بجي معي وي‎ PIO ‏ممعي مهب مهسب‎ LOZ" 0067</w:t>
        <w:br/>
        <w:t>1 “Ss yL0c'€0'80 CBhPZOH AL &lt;r ‏جوع‎ ints Fst ‏ف‎ rene oO me ‏اطع و-ج وزلع‎ «0/96 HY" ‏كاك‎</w:t>
        <w:br/>
        <w:t>‎1 202000 ZZL6 LP artes iret ‏بز لومس مر ويسم ريسم‎ LOZ ‏0091م اي وعم هذ ف‎</w:t>
        <w:br/>
        <w:t>‏مج | ع 26 ]6 20000 ع‎ Sem yen re SPS ‏حب عمل‎ PEE Ferry SoCs ‏سج وسوس‎ ” 100:05!</w:t>
        <w:br/>
        <w:t>1 6 ‏مج عا 81/6 لسرا انان‎ Sem ‏موسج‎ AD gy ‏وي عم‎ EE Peary ary os? Ie” 2|00°@8e</w:t>
        <w:br/>
        <w:t>5 ‏ل‎ 02200 2541 2 [AO CED ee ‏سوسم‎ IT KP ‏؟2102 تي ني‎ 00086</w:t>
        <w:br/>
        <w:t>‏فنا‎</w:t>
        <w:br/>
        <w:t>‎2102 “ON'38a 50 uapae®</w:t>
        <w:br/>
        <w:t>tert | mt aed Ce iets ime ere</w:t>
        <w:br/>
        <w:t>St PO plz! 202: HOU</w:t>
        <w:br/>
        <w:t>70 ay pe ‏ولابمموير ةا ؟ جح‎ - 000259517 Wav SANIVZ 020 ‏تلف ام ايهةا‎</w:t>
      </w:r>
    </w:p>
    <w:p>
      <w:pPr>
        <w:jc w:val="right"/>
        <w:bidi/>
      </w:pPr>
      <w:r>
        <w:rPr>
          <w:b w:val="0"/>
          <w:i w:val="0"/>
        </w:rPr>
        <w:t>مر</w:t>
      </w:r>
    </w:p>
    <w:p>
      <w:pPr>
        <w:jc w:val="right"/>
        <w:bidi/>
      </w:pPr>
      <w:r>
        <w:rPr>
          <w:b w:val="0"/>
          <w:i w:val="0"/>
        </w:rPr>
        <w:t>‎J‏ ل</w:t>
      </w:r>
    </w:p>
    <w:p>
      <w:pPr>
        <w:jc w:val="right"/>
        <w:bidi/>
      </w:pPr>
      <w:r>
        <w:rPr>
          <w:b w:val="0"/>
          <w:i w:val="0"/>
        </w:rPr>
        <w:t>===== ملف داخلي: 1435/1435 fil no 2 inv 182.pdf =====</w:t>
        <w:br/>
        <w:t>[صفحة 1 - OCR]</w:t>
        <w:br/>
        <w:t>شركة احمد زينى واولاده ‎AHMED ZAINY &amp;SONS .CO‏</w:t>
        <w:br/>
        <w:t>جدة ‏ عمارة اوزكو ‎JEDDAH - 0260 BULLDING‏</w:t>
        <w:br/>
        <w:t>هاتف» ‎5.565١‏ لي ا ‎Tel:‏</w:t>
      </w:r>
    </w:p>
    <w:p>
      <w:pPr>
        <w:jc w:val="right"/>
        <w:bidi/>
      </w:pPr>
      <w:r>
        <w:rPr>
          <w:b w:val="0"/>
          <w:i w:val="0"/>
        </w:rPr>
        <w:t>Fax: 50514 5.051١".4 ‏فاكس:‎</w:t>
      </w:r>
    </w:p>
    <w:p>
      <w:pPr>
        <w:jc w:val="right"/>
        <w:bidi/>
      </w:pPr>
      <w:r>
        <w:rPr>
          <w:b w:val="0"/>
          <w:i w:val="0"/>
        </w:rPr>
        <w:t>رقم القيد: ‎VAY‏ التاريخ: ‏ ه"؛١م؟ار/ه.‏</w:t>
      </w:r>
    </w:p>
    <w:p>
      <w:pPr>
        <w:jc w:val="right"/>
        <w:bidi/>
      </w:pPr>
      <w:r>
        <w:rPr>
          <w:b w:val="0"/>
          <w:i w:val="0"/>
        </w:rPr>
        <w:t>بين القيد: المنصرف على شركة اسامة الزراعية والحيوانية عن شهر اكتوبر7 ‎Adal git ٠١١‏ مزرعة الدواجن الصفحة: ‎١‏</w:t>
      </w:r>
    </w:p>
    <w:p>
      <w:pPr>
        <w:jc w:val="right"/>
        <w:bidi/>
      </w:pPr>
      <w:r>
        <w:rPr>
          <w:b w:val="0"/>
          <w:i w:val="0"/>
        </w:rPr>
        <w:t>بوجوو و و وح جد</w:t>
      </w:r>
    </w:p>
    <w:p>
      <w:pPr>
        <w:jc w:val="right"/>
        <w:bidi/>
      </w:pPr>
      <w:r>
        <w:rPr>
          <w:b w:val="0"/>
          <w:i w:val="0"/>
        </w:rPr>
        <w:t>1" "يمه ‎VW At‏ 0000 المنصرف على شركة اسامة الزراعية</w:t>
        <w:br/>
        <w:t>اموه ‎١‏ أشركة مزرعة وادي فاطمة المنصرف على شركة اسامة الزراعية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550 ‎aly de‏ قاطمة للدواجن المحدودة</w:t>
        <w:br/>
        <w:t>شركة ذات مسئولية محدودة</w:t>
        <w:br/>
        <w:t>رأس المال المدفوع ‎PO, eee‏ ريال سعودي</w:t>
        <w:br/>
        <w:t>‎bee ANA) cig‏</w:t>
        <w:br/>
        <w:t>جدة - ‎ACL‏ العربية السعودية</w:t>
      </w:r>
    </w:p>
    <w:p>
      <w:pPr>
        <w:jc w:val="right"/>
        <w:bidi/>
      </w:pPr>
      <w:r>
        <w:rPr>
          <w:b w:val="0"/>
          <w:i w:val="0"/>
        </w:rPr>
        <w:t>التاريخ : 1435/01/06 ه</w:t>
        <w:br/>
        <w:t>الموافق : 2013/11/09 م</w:t>
      </w:r>
    </w:p>
    <w:p>
      <w:pPr>
        <w:jc w:val="right"/>
        <w:bidi/>
      </w:pPr>
      <w:r>
        <w:rPr>
          <w:b w:val="0"/>
          <w:i w:val="0"/>
        </w:rPr>
        <w:t>سعادة الشيخ رأ سا مة أحمد زيسنى .</w:t>
        <w:br/>
        <w:t>‎aa‏ 5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كشوف الحسابات لمصروفات كلا من</w:t>
        <w:br/>
        <w:t>م 2013 ربوتكأرهش نع يداولاب اليفلا و مانغألا عورشمو ناتسبلا</w:t>
        <w:br/>
        <w:t>بمبلغ و قدره (73,026.31) ثلاثة وسبعون ألفاو ستة وعشرون ريالا</w:t>
        <w:br/>
        <w:t>وواحد وثلاثون هلله لاغير مع المستندات الأصلية وكذا المتحمصلات</w:t>
        <w:br/>
        <w:t>النقدية عن مبيعات عدد(2) * *تيوس * *(ذكر الماعز) كبيرة بمبلغ )1600( ‎itl‏</w:t>
        <w:br/>
        <w:t>‏- وستمائة ريالا و )7( طليان حرية بمبلغ )8200( ثمانية آلاف ومئتان</w:t>
        <w:br/>
        <w:t>ريالا لاغير وفقا لفواتير المبيعات وايصالات النقدية المرفقة وعليه.</w:t>
        <w:br/>
        <w:t>نرجو التكرم بتعميد الإدارة المالية تأصدار شيك لحسابنا للتسديد</w:t>
        <w:br/>
        <w:t>وأستعاضة المصسروفات الشهريةللمزرعة. أ(</w:t>
      </w:r>
    </w:p>
    <w:p>
      <w:pPr>
        <w:jc w:val="right"/>
        <w:bidi/>
      </w:pPr>
      <w:r>
        <w:rPr>
          <w:b w:val="0"/>
          <w:i w:val="0"/>
        </w:rPr>
        <w:t>» 6 4. ‏و نفضلوا بقبول التحية و التقدير‎ oS}</w:t>
        <w:br/>
        <w:t>se</w:t>
      </w:r>
    </w:p>
    <w:p>
      <w:pPr>
        <w:jc w:val="right"/>
        <w:bidi/>
      </w:pPr>
      <w:r>
        <w:rPr>
          <w:b w:val="0"/>
          <w:i w:val="0"/>
        </w:rPr>
        <w:t>‎3/١١ por‏ جد عور</w:t>
      </w:r>
    </w:p>
    <w:p>
      <w:pPr>
        <w:jc w:val="right"/>
        <w:bidi/>
      </w:pPr>
      <w:r>
        <w:rPr>
          <w:b w:val="0"/>
          <w:i w:val="0"/>
        </w:rPr>
        <w:t>‎ee ‏كر ا‎</w:t>
        <w:br/>
        <w:t>i ono</w:t>
      </w:r>
    </w:p>
    <w:p>
      <w:pPr>
        <w:jc w:val="right"/>
        <w:bidi/>
      </w:pPr>
      <w:r>
        <w:rPr>
          <w:b w:val="0"/>
          <w:i w:val="0"/>
        </w:rPr>
        <w:t>‏لقفلنشنقنن سس ب ب سس بحب ببس بببببجه بي يجيه اااي ‎TT MM‏</w:t>
        <w:br/>
        <w:t>المزرعة ,+ ص.ب :0 555 - الجموم 5 هاتف ا98[ؤكثه — ‎OMENS YY‏ ؟ )1( ‎٠.١5‏ - فاكس , ١9!ا؛4؟ذه‏ ؟(١)093535:‏</w:t>
        <w:br/>
        <w:t>‎Farm - P.O. Box : 269 - Al-Jumoom 21926 - Tel. : 6 (0) 2 5941907 / 5941923 - Fax: 00966 (0) 2 5941915‏</w:t>
        <w:br/>
        <w:t>‎Website : www.wadifatimahpoultry.com‏ - بريد الكتروني :+ ‎E-mail : info@wadifatimahpoultry.com‏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tar? Flodii[e</w:t>
      </w:r>
    </w:p>
    <w:p>
      <w:pPr>
        <w:jc w:val="right"/>
        <w:bidi/>
      </w:pPr>
      <w:r>
        <w:rPr>
          <w:b w:val="0"/>
          <w:i w:val="0"/>
        </w:rPr>
        <w:t>wnoereg's 819000</w:t>
        <w:br/>
        <w:t>a“</w:t>
      </w:r>
    </w:p>
    <w:p>
      <w:pPr>
        <w:jc w:val="right"/>
        <w:bidi/>
      </w:pPr>
      <w:r>
        <w:rPr>
          <w:b w:val="0"/>
          <w:i w:val="0"/>
        </w:rPr>
        <w:t>ELOc OL be ] 000-2666 = ferret ‏و وسيم‎ eg? BAK ‏يبب وي رعسم‎ PX srr ‏جاح‎ —</w:t>
        <w:br/>
        <w:t>OL BOLEZOOHAL ~ [ret pen Pen HO ‏رجح جني وا‎ oO III ‏جب بيب‎ ST ‏مل “لج 0 زج‎</w:t>
      </w:r>
    </w:p>
    <w:p>
      <w:pPr>
        <w:jc w:val="right"/>
        <w:bidi/>
      </w:pPr>
      <w:r>
        <w:rPr>
          <w:b w:val="0"/>
          <w:i w:val="0"/>
        </w:rPr>
        <w:t>0ج عنس جب بيبب مرب عير سور جاسم لومم ‎CORR LRP‏</w:t>
        <w:br/>
        <w:t>“0 ج0 اج ‎srt”‏ مجم وبي سوم ‎IFS rary‏ &gt; 9868</w:t>
        <w:br/>
        <w:t>ف ج لاج كنكسم عقب ميب ‎Sire its‏ — 2968</w:t>
        <w:br/>
        <w:t>9/298 |جم 60ج رسول ‏?ee ey‎ بيق ‏?ee pee‎ يحل ‏”POL ?eT‎</w:t>
        <w:br/>
        <w:t>لج رج ‎oO ID EXD Ome‏ رجح ني ‎AED‏ و ووس ‎PEED‏ - 1228</w:t>
      </w:r>
    </w:p>
    <w:p>
      <w:pPr>
        <w:jc w:val="right"/>
        <w:bidi/>
      </w:pPr>
      <w:r>
        <w:rPr>
          <w:b w:val="0"/>
          <w:i w:val="0"/>
        </w:rPr>
        <w:t>1955601: AL ~ [rer ‏وص جو‎ ss ‏م ويم وي‎ OL/0Z-PEPLILLIGL</w:t>
      </w:r>
    </w:p>
    <w:p>
      <w:pPr>
        <w:jc w:val="right"/>
        <w:bidi/>
      </w:pPr>
      <w:r>
        <w:rPr>
          <w:b w:val="0"/>
          <w:i w:val="0"/>
        </w:rPr>
        <w:t>LEPZZOR AP = prety en? ‏فو‎ ita ‏رحو سجفيع‎ ok ‏عومسم كر‎ CP ‏مرجي‎ £EL0Z/04</w:t>
        <w:br/>
        <w:t>0618 = LAR Frm yen? renee in? ipmy SK oP mi ‏ع‎ 0 7:</w:t>
      </w:r>
    </w:p>
    <w:p>
      <w:pPr>
        <w:jc w:val="right"/>
        <w:bidi/>
      </w:pPr>
      <w:r>
        <w:rPr>
          <w:b w:val="0"/>
          <w:i w:val="0"/>
        </w:rPr>
        <w:t>| Cid</w:t>
        <w:br/>
        <w:t>‘ON'S €b0Z 1 5118130 uapiey</w:t>
        <w:br/>
        <w:t>‏مسمس يرم‎ ime aed me (ren?</w:t>
        <w:br/>
        <w:t>Sh HS eH ELOZ? 21022 020</w:t>
        <w:br/>
        <w:t>ell oy seme”) ‏دعم دا‎ ~ 130295 - LNNODDV WavV4 SANIVZ GSWHY ‏ال‎</w:t>
      </w:r>
    </w:p>
    <w:p>
      <w:pPr>
        <w:jc w:val="right"/>
        <w:bidi/>
      </w:pPr>
      <w:r>
        <w:rPr>
          <w:b w:val="0"/>
          <w:i w:val="0"/>
        </w:rPr>
        <w:t>3 37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&gt;</w:t>
        <w:br/>
        <w:t>8 3 2¢/11/</w:t>
        <w:br/>
        <w:t>‏لح‎ Leet ELOZ/E/LL</w:t>
        <w:br/>
        <w:t>umnoeeg's 2000 ihr 110 uesen Ww</w:t>
        <w:br/>
        <w:t>2 —</w:t>
      </w:r>
    </w:p>
    <w:p>
      <w:pPr>
        <w:jc w:val="right"/>
        <w:bidi/>
      </w:pPr>
      <w:r>
        <w:rPr>
          <w:b w:val="0"/>
          <w:i w:val="0"/>
        </w:rPr>
        <w:t>sa ‏بلس ست"‎</w:t>
        <w:br/>
        <w:t>ha-poaoiddy : a</w:t>
      </w:r>
    </w:p>
    <w:p>
      <w:pPr>
        <w:jc w:val="right"/>
        <w:bidi/>
      </w:pPr>
      <w:r>
        <w:rPr>
          <w:b w:val="0"/>
          <w:i w:val="0"/>
        </w:rPr>
        <w:t>: Aq pasedalg</w:t>
      </w:r>
    </w:p>
    <w:p>
      <w:pPr>
        <w:jc w:val="right"/>
        <w:bidi/>
      </w:pPr>
      <w:r>
        <w:rPr>
          <w:b w:val="0"/>
          <w:i w:val="0"/>
        </w:rPr>
        <w:t>00'008'6 90958 1</w:t>
      </w:r>
    </w:p>
    <w:p>
      <w:pPr>
        <w:jc w:val="right"/>
        <w:bidi/>
      </w:pPr>
      <w:r>
        <w:rPr>
          <w:b w:val="0"/>
          <w:i w:val="0"/>
        </w:rPr>
        <w:t>ELOZOL LE | 95200 | ~ frrre tage ‏لشي وك ايع وعصيس‎ A ‏مجر ميب وعم‎ iH CLOTS”</w:t>
        <w:br/>
        <w:t>‏:لم627( ]0 | 102:01'82؟‎ - |rreom en oO ‏(ج)عى مدت‎ FHT ‏وم‎ Foree(Z) ‏رحب وجي‎ PO”</w:t>
        <w:br/>
        <w:t>001 BLE = [Cr (pete SH ry ‏مس‎ oO ‏:جاع جب مهي‎</w:t>
      </w:r>
    </w:p>
    <w:p>
      <w:pPr>
        <w:jc w:val="right"/>
        <w:bidi/>
      </w:pPr>
      <w:r>
        <w:rPr>
          <w:b w:val="0"/>
          <w:i w:val="0"/>
        </w:rPr>
        <w:t>eL0z OL 22 6968 — [Mech pie SrA? vf? ‏مي‎ Pe ‏“جلاع مهسي‎</w:t>
      </w:r>
    </w:p>
    <w:p>
      <w:pPr>
        <w:jc w:val="right"/>
        <w:bidi/>
      </w:pPr>
      <w:r>
        <w:rPr>
          <w:b w:val="0"/>
          <w:i w:val="0"/>
        </w:rPr>
        <w:t>ELO7 Ob Zz 2968 - fees ‏بكم‎ rome Fe mets ery +6890 *</w:t>
      </w:r>
    </w:p>
    <w:p>
      <w:pPr>
        <w:jc w:val="right"/>
        <w:bidi/>
      </w:pPr>
      <w:r>
        <w:rPr>
          <w:b w:val="0"/>
          <w:i w:val="0"/>
        </w:rPr>
        <w:t>* LOZ eh Ce ‎بو بسم جم جم سيمو‏ (h see fees ~ LOZ 22'ol'eLoz</w:t>
      </w:r>
    </w:p>
    <w:p>
      <w:pPr>
        <w:jc w:val="right"/>
        <w:bidi/>
      </w:pPr>
      <w:r>
        <w:rPr>
          <w:b w:val="0"/>
          <w:i w:val="0"/>
        </w:rPr>
        <w:t>E407 0b 02 24128 ~ ARO ‏جوم‎ ee? retry ‏لصوي مسرن‎ a pee ‏قم‎ oe HEP ١</w:t>
        <w:br/>
        <w:t>€40Z'0L'02 22128 - |e ‏وسيم‎ (Rare oO CHD oF ‏روصل‎ oF ‏وشيم‎ EP ‏1ج‎ 029 ١</w:t>
        <w:br/>
        <w:t>9106010 02128 ‏ومس‎ eye © ‏ريسب‎ pte Cr A ‏اس‎ Cry ‏لمكن عر وس‎ pep pst © ‏مسجم‎ *</w:t>
        <w:br/>
        <w:t>000 LLOZ - fortis aor(b) ‏كم ومع صو‎ pole CE LL *</w:t>
      </w:r>
    </w:p>
    <w:p>
      <w:pPr>
        <w:jc w:val="right"/>
        <w:bidi/>
      </w:pPr>
      <w:r>
        <w:rPr>
          <w:b w:val="0"/>
          <w:i w:val="0"/>
        </w:rPr>
        <w:t>€b0z'01'SO 2218 pet ye eee ret fe ‏اعم‎ ory rer F3 (Rare ‏ب[ 9ط 6/ص‎ *</w:t>
      </w:r>
    </w:p>
    <w:p>
      <w:pPr>
        <w:jc w:val="right"/>
        <w:bidi/>
      </w:pPr>
      <w:r>
        <w:rPr>
          <w:b w:val="0"/>
          <w:i w:val="0"/>
        </w:rPr>
        <w:t>€L0Z 0b'SO CELEB + ‏دمج[‎ ote (b) ‏متك‎ ee pear Fpeop Sipe RO Soh ‏ولوسم‎ «</w:t>
        <w:br/>
        <w:t>€L0Z°01'Z0 ‏بي ناركن‎ pres hy ‏عدد‎ Fe es I ay e977</w:t>
      </w:r>
    </w:p>
    <w:p>
      <w:pPr>
        <w:jc w:val="right"/>
        <w:bidi/>
      </w:pPr>
      <w:r>
        <w:rPr>
          <w:b w:val="0"/>
          <w:i w:val="0"/>
        </w:rPr>
        <w:t>€L0Z OL LO LELS — [ARP yee? perary ‏وسيم‎ (Rare oO ret te ‏بلاج‎ 7</w:t>
      </w:r>
    </w:p>
    <w:p>
      <w:pPr>
        <w:jc w:val="right"/>
        <w:bidi/>
      </w:pPr>
      <w:r>
        <w:rPr>
          <w:b w:val="0"/>
          <w:i w:val="0"/>
        </w:rPr>
        <w:t>€L0Z OL +0 9218 - fetish Ry ree fe mete s ery «0990</w:t>
      </w:r>
    </w:p>
    <w:p>
      <w:pPr>
        <w:jc w:val="right"/>
        <w:bidi/>
      </w:pPr>
      <w:r>
        <w:rPr>
          <w:b w:val="0"/>
          <w:i w:val="0"/>
        </w:rPr>
        <w:t>€10Z°60'°9z 2908 ~ [CH ree? inert ‏اسجترم‎ or oO ‏بهي‎ mine ‏ف راج‎</w:t>
      </w:r>
    </w:p>
    <w:p>
      <w:pPr>
        <w:jc w:val="right"/>
        <w:bidi/>
      </w:pPr>
      <w:r>
        <w:rPr>
          <w:b w:val="0"/>
          <w:i w:val="0"/>
        </w:rPr>
        <w:t>50</w:t>
        <w:br/>
        <w:t>coe eats wt ‏سس‎</w:t>
      </w:r>
    </w:p>
    <w:p>
      <w:pPr>
        <w:jc w:val="right"/>
        <w:bidi/>
      </w:pPr>
      <w:r>
        <w:rPr>
          <w:b w:val="0"/>
          <w:i w:val="0"/>
        </w:rPr>
        <w:t>ah ot ste 0 0 202 8300150</w:t>
        <w:br/>
        <w:t>oC Cesy [pr peor CF? d33HS - LNNOOOV WYV4 SANIVZ CGAWHY HXISHS</w:t>
      </w:r>
    </w:p>
    <w:p>
      <w:pPr>
        <w:jc w:val="right"/>
        <w:bidi/>
      </w:pPr>
      <w:r>
        <w:rPr>
          <w:b w:val="0"/>
          <w:i w:val="0"/>
        </w:rPr>
        <w:t>===== ملف داخلي: 1435/1435 fil no 8 inv 752.pdf =====</w:t>
        <w:br/>
        <w:t>[صفحة 1 - OCR]</w:t>
        <w:br/>
        <w:t>شركة احمد زينى واولاده ‎AHMED ZAINY &amp;SONS ,CO‏</w:t>
        <w:br/>
        <w:t>جدة ‏ عمارة اوزكو ‎JEDDAH - 020 BULLDING‏</w:t>
        <w:br/>
        <w:t>هائف: 5.5651 للب 0 2 ‎Tel:‏</w:t>
      </w:r>
    </w:p>
    <w:p>
      <w:pPr>
        <w:jc w:val="right"/>
        <w:bidi/>
      </w:pPr>
      <w:r>
        <w:rPr>
          <w:b w:val="0"/>
          <w:i w:val="0"/>
        </w:rPr>
        <w:t>Fax: 04 5.51.4 ‏فاكس:‎</w:t>
      </w:r>
    </w:p>
    <w:p>
      <w:pPr>
        <w:jc w:val="right"/>
        <w:bidi/>
      </w:pPr>
      <w:r>
        <w:rPr>
          <w:b w:val="0"/>
          <w:i w:val="0"/>
        </w:rPr>
        <w:t>TeVefet Pe  :خيراتلا‎ Vov ‏رقم القيد:‎</w:t>
      </w:r>
    </w:p>
    <w:p>
      <w:pPr>
        <w:jc w:val="right"/>
        <w:bidi/>
      </w:pPr>
      <w:r>
        <w:rPr>
          <w:b w:val="0"/>
          <w:i w:val="0"/>
        </w:rPr>
        <w:t>بيان القيد: المنصرف على شركة اسامة زينى الزراعية والحيوانية عن شهر ديسمبر ‎٠١1١7‏ بوسطة مزرعة الدواجن الصفحة: 0</w:t>
      </w:r>
    </w:p>
    <w:p>
      <w:pPr>
        <w:jc w:val="right"/>
        <w:bidi/>
      </w:pPr>
      <w:r>
        <w:rPr>
          <w:b w:val="0"/>
          <w:i w:val="0"/>
        </w:rPr>
        <w:t>‎on‏ رقم ‎isl‏ اسم الحد</w:t>
        <w:br/>
        <w:t>‎Vite ett‏</w:t>
      </w:r>
    </w:p>
    <w:p>
      <w:pPr>
        <w:jc w:val="right"/>
        <w:bidi/>
      </w:pPr>
      <w:r>
        <w:rPr>
          <w:b w:val="0"/>
          <w:i w:val="0"/>
        </w:rPr>
        <w:t>‎Vee ed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مزرعة وأدي قاطمة للدواجن المحدودة</w:t>
        <w:br/>
        <w:t>شركة ذات مسنولية محدودة</w:t>
        <w:br/>
        <w:t>رأس المال المدفوع ‎VO ee eye ee‏ ريال سعودي</w:t>
        <w:br/>
        <w:t>سرت ‎Behe ANG‏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:1435/03/11 ه</w:t>
        <w:br/>
        <w:t>الموافق : 2014/01/12 م</w:t>
      </w:r>
    </w:p>
    <w:p>
      <w:pPr>
        <w:jc w:val="right"/>
        <w:bidi/>
      </w:pPr>
      <w:r>
        <w:rPr>
          <w:b w:val="0"/>
          <w:i w:val="0"/>
        </w:rPr>
        <w:t>سعادة الشيسخ م أسا مة أحمد زينى .</w:t>
      </w:r>
    </w:p>
    <w:p>
      <w:pPr>
        <w:jc w:val="right"/>
        <w:bidi/>
      </w:pPr>
      <w:r>
        <w:rPr>
          <w:b w:val="0"/>
          <w:i w:val="0"/>
        </w:rPr>
        <w:t>الموققر م</w:t>
        <w:br/>
        <w:t>تحية طيبة وبعد: -</w:t>
      </w:r>
    </w:p>
    <w:p>
      <w:pPr>
        <w:jc w:val="right"/>
        <w:bidi/>
      </w:pPr>
      <w:r>
        <w:rPr>
          <w:b w:val="0"/>
          <w:i w:val="0"/>
        </w:rPr>
        <w:t>مرفق لسعادتكم طيه كشوف الحسابات لمصروفات كلا من</w:t>
        <w:br/>
        <w:t>م 2013 رب مسيدرهش نع يداولاب اليفلا و مانغألا عورشمو ناتسبلا</w:t>
        <w:br/>
        <w:t>بمبلغ و قدره (81,911.89) واحد وثمانون ألفا وتسعمائة وأحدعشر ريالا</w:t>
        <w:br/>
        <w:t>وتسعة وثمانون هلله لاغير مع المستندات الأصلية وكذا المتحمصلات</w:t>
        <w:br/>
        <w:t>التقدية عن ‎Sloe‏ عدد(15) من الأغنام الكبيرة بمبلغ )15000( خمسةعشر</w:t>
        <w:br/>
        <w:t>الف ريالا لاغير وفقا لفواتير المبيعات وايصالات النقدية المرفقة وعليه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لأصدار شيك لحسابنا للتسديد</w:t>
        <w:br/>
        <w:t>وأستعاضة المصسروفات الشهرية للمزرعة . ‎fa‏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45 2) »</w:t>
      </w:r>
    </w:p>
    <w:p>
      <w:pPr>
        <w:jc w:val="right"/>
        <w:bidi/>
      </w:pPr>
      <w:r>
        <w:rPr>
          <w:b w:val="0"/>
          <w:i w:val="0"/>
        </w:rPr>
        <w:t>42 || [Pory</w:t>
      </w:r>
    </w:p>
    <w:p>
      <w:pPr>
        <w:jc w:val="right"/>
        <w:bidi/>
      </w:pPr>
      <w:r>
        <w:rPr>
          <w:b w:val="0"/>
          <w:i w:val="0"/>
        </w:rPr>
        <w:t>٠50955 )0( ” ‏4ذه‎ 19١8 , ‏فاكس‎ - ATT (+) ‏؟‎ OMELET = OM ELAS -39195171 ‏المزرعة 1 ص.ب + 354 - الجسوح‎</w:t>
        <w:br/>
        <w:t>Farm - P.O. Box : 269 - Al-Jumoom 21926 - Tel. : 00966 (0) 2 5941907/5941923 - Fax: 00966 )0( 5941915</w:t>
      </w:r>
    </w:p>
    <w:p>
      <w:pPr>
        <w:jc w:val="right"/>
        <w:bidi/>
      </w:pPr>
      <w:r>
        <w:rPr>
          <w:b w:val="0"/>
          <w:i w:val="0"/>
        </w:rPr>
        <w:t>E-mail : info@wadifatimahpoultry.com ‏بريد الكتروني د‎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‎CLO!"‏ تدعس اليك حت ‎GP AK‏ تي يا اي</w:t>
        <w:br/>
        <w:t>ركسم ‎cert‏ يسيم ‎ate pein ST‏ سحم سس كسس ني ‎vet am at,‏</w:t>
        <w:br/>
        <w:t>* 4 02ج ‎ory Pe? oO ee rhe‏ شب 6م</w:t>
      </w:r>
    </w:p>
    <w:p>
      <w:pPr>
        <w:jc w:val="right"/>
        <w:bidi/>
      </w:pPr>
      <w:r>
        <w:rPr>
          <w:b w:val="0"/>
          <w:i w:val="0"/>
        </w:rPr>
        <w:t>‎POP Cre (rent Ayre pee qsty pete op? FM sort pe ZELOZIZL</w:t>
      </w:r>
    </w:p>
    <w:p>
      <w:pPr>
        <w:jc w:val="right"/>
        <w:bidi/>
      </w:pPr>
      <w:r>
        <w:rPr>
          <w:b w:val="0"/>
          <w:i w:val="0"/>
        </w:rPr>
        <w:t>‎EOS BR FOE TO A pre eh wer AD ‏تارمم‎ Fon OE”</w:t>
      </w:r>
    </w:p>
    <w:p>
      <w:pPr>
        <w:jc w:val="right"/>
        <w:bidi/>
      </w:pPr>
      <w:r>
        <w:rPr>
          <w:b w:val="0"/>
          <w:i w:val="0"/>
        </w:rPr>
        <w:t>‎ees bye ys see (L) ‏وس صم‎ gor ire frevie (QOL EL) So ‏وتسم‎ *</w:t>
      </w:r>
    </w:p>
    <w:p>
      <w:pPr>
        <w:jc w:val="right"/>
        <w:bidi/>
      </w:pPr>
      <w:r>
        <w:rPr>
          <w:b w:val="0"/>
          <w:i w:val="0"/>
        </w:rPr>
        <w:t>‎-|00°000'0L</w:t>
      </w:r>
    </w:p>
    <w:p>
      <w:pPr>
        <w:jc w:val="right"/>
        <w:bidi/>
      </w:pPr>
      <w:r>
        <w:rPr>
          <w:b w:val="0"/>
          <w:i w:val="0"/>
        </w:rPr>
        <w:t>‎swe</w:t>
      </w:r>
    </w:p>
    <w:p>
      <w:pPr>
        <w:jc w:val="right"/>
        <w:bidi/>
      </w:pPr>
      <w:r>
        <w:rPr>
          <w:b w:val="0"/>
          <w:i w:val="0"/>
        </w:rPr>
        <w:t>‎a</w:t>
        <w:br/>
        <w:t>‎ime</w:t>
      </w:r>
    </w:p>
    <w:p>
      <w:pPr>
        <w:jc w:val="right"/>
        <w:bidi/>
      </w:pPr>
      <w:r>
        <w:rPr>
          <w:b w:val="0"/>
          <w:i w:val="0"/>
        </w:rPr>
        <w:t>‎uapses)</w:t>
        <w:br/>
        <w:t>‎. ino?</w:t>
        <w:br/>
        <w:t>21202 / ‏10ل‎</w:t>
        <w:br/>
        <w:t>‎~ NAGHVS - LNNOOOV ‏دلالهلما‎ SANIVZ G3INHYV ‏5دالان‎</w:t>
      </w:r>
    </w:p>
    <w:p>
      <w:pPr>
        <w:jc w:val="right"/>
        <w:bidi/>
      </w:pPr>
      <w:r>
        <w:rPr>
          <w:b w:val="0"/>
          <w:i w:val="0"/>
        </w:rPr>
        <w:t>‎+ fortis ‏رتوو مركم‎ Fite gree? etre -LEZER 1566 *</w:t>
        <w:br/>
        <w:t>+ beets apes Cyr et Corry ‏سرمي‎ (ree? Ie oO ‏نس قوم‎</w:t>
      </w:r>
    </w:p>
    <w:p>
      <w:pPr>
        <w:jc w:val="right"/>
        <w:bidi/>
      </w:pPr>
      <w:r>
        <w:rPr>
          <w:b w:val="0"/>
          <w:i w:val="0"/>
        </w:rPr>
        <w:t>‎- | ‏ومسسم ري سي‎ SK OO op? ‏بم‎ Cat ‏وميم‎ OSCR Foti Fag! oO ‏اج كشب‎</w:t>
        <w:br/>
        <w:t>afer ie? OED ‏جني‎ weery ‏مشي عبس‎ PEE SAD ‏:فج ناج مسوم جب‎</w:t>
        <w:br/>
        <w:t>[Peete ‏مسيم‎ gets ‏متسس جيم لعي‎ aK eRe rere</w:t>
      </w:r>
    </w:p>
    <w:p>
      <w:pPr>
        <w:jc w:val="right"/>
        <w:bidi/>
      </w:pPr>
      <w:r>
        <w:rPr>
          <w:b w:val="0"/>
          <w:i w:val="0"/>
        </w:rPr>
        <w:t>‎. | ‏و سي‎ SOREL esha FRET yO ee FIT ery ١</w:t>
      </w:r>
    </w:p>
    <w:p>
      <w:pPr>
        <w:jc w:val="right"/>
        <w:bidi/>
      </w:pPr>
      <w:r>
        <w:rPr>
          <w:b w:val="0"/>
          <w:i w:val="0"/>
        </w:rPr>
        <w:t>‎seer fen? ‏كي‎ Stree ee? (rire ‏وس يسو‎ SHE ‏فجن‎ Corrie Ke re</w:t>
        <w:br/>
        <w:t>=P re ree (LE) 60 ‏وني جب مس‎ rh eee prin aie Ea ‏يي مسي‎</w:t>
        <w:br/>
        <w:t>rer bey ite PSPS hem? oD ‏ص ويسم‎ PEPLIZLIPS-SEVLILOIES very *</w:t>
      </w:r>
    </w:p>
    <w:p>
      <w:pPr>
        <w:jc w:val="right"/>
        <w:bidi/>
      </w:pPr>
      <w:r>
        <w:rPr>
          <w:b w:val="0"/>
          <w:i w:val="0"/>
        </w:rPr>
        <w:t>‎oferty ete As ‏و‎ SC (cm Fyne oes EF ie ary ١</w:t>
      </w:r>
    </w:p>
    <w:p>
      <w:pPr>
        <w:jc w:val="right"/>
        <w:bidi/>
      </w:pPr>
      <w:r>
        <w:rPr>
          <w:b w:val="0"/>
          <w:i w:val="0"/>
        </w:rPr>
        <w:t>‎oh iD *‏ حت سيم ‎eel wert a ory Hoy‏ ليسي ‎at pret‏ ومو | ل</w:t>
        <w:br/>
        <w:t>‎ey re aK I ert ET"‏ جص ‎ree Ree‏ مج ا</w:t>
      </w:r>
    </w:p>
    <w:p>
      <w:pPr>
        <w:jc w:val="right"/>
        <w:bidi/>
      </w:pPr>
      <w:r>
        <w:rPr>
          <w:b w:val="0"/>
          <w:i w:val="0"/>
        </w:rPr>
        <w:t>‎+ [AP FE ee? pry ome Ee rete £102 °°</w:t>
      </w:r>
    </w:p>
    <w:p>
      <w:pPr>
        <w:jc w:val="right"/>
        <w:bidi/>
      </w:pPr>
      <w:r>
        <w:rPr>
          <w:b w:val="0"/>
          <w:i w:val="0"/>
        </w:rPr>
        <w:t>‎o [OmePe FS oD SII OK 9D ace Ear Pst AE? wes EID</w:t>
      </w:r>
    </w:p>
    <w:p>
      <w:pPr>
        <w:jc w:val="right"/>
        <w:bidi/>
      </w:pPr>
      <w:r>
        <w:rPr>
          <w:b w:val="0"/>
          <w:i w:val="0"/>
        </w:rPr>
        <w:t>‎806 3</w:t>
        <w:br/>
        <w:t>£906 1</w:t>
        <w:br/>
        <w:t>006</w:t>
        <w:br/>
        <w:t>20006</w:t>
        <w:br/>
        <w:t>155560# AL</w:t>
        <w:br/>
        <w:t>6952660# AT</w:t>
        <w:br/>
        <w:t>288</w:t>
        <w:br/>
        <w:t>988</w:t>
        <w:br/>
        <w:t>6588</w:t>
        <w:br/>
        <w:t>bS88 1</w:t>
        <w:br/>
        <w:t>812660# AT</w:t>
        <w:br/>
        <w:t>ores</w:t>
        <w:br/>
        <w:t>EStezco# AT</w:t>
        <w:br/>
        <w:t>6288 -</w:t>
        <w:br/>
        <w:t>56008</w:t>
        <w:br/>
        <w:t>١188</w:t>
        <w:br/>
        <w:t>6088</w:t>
        <w:br/>
        <w:t>8228</w:t>
        <w:br/>
        <w:t>SLEZZORAL</w:t>
      </w:r>
    </w:p>
    <w:p>
      <w:pPr>
        <w:jc w:val="right"/>
        <w:bidi/>
      </w:pPr>
      <w:r>
        <w:rPr>
          <w:b w:val="0"/>
          <w:i w:val="0"/>
        </w:rPr>
        <w:t>‏كيبي</w:t>
      </w:r>
    </w:p>
    <w:p>
      <w:pPr>
        <w:jc w:val="right"/>
        <w:bidi/>
      </w:pPr>
      <w:r>
        <w:rPr>
          <w:b w:val="0"/>
          <w:i w:val="0"/>
        </w:rPr>
        <w:t>‎€Loe ZL 20</w:t>
        <w:br/>
        <w:t>ELOZ ZL 'L0</w:t>
        <w:br/>
        <w:t>ELOZ 90</w:t>
        <w:br/>
        <w:t>EL02 CL vO</w:t>
        <w:br/>
        <w:t>CLOg 21°20</w:t>
        <w:br/>
        <w:t>2220</w:t>
        <w:br/>
        <w:t>£L0z</w:t>
      </w:r>
    </w:p>
    <w:p>
      <w:pPr>
        <w:jc w:val="right"/>
        <w:bidi/>
      </w:pPr>
      <w:r>
        <w:rPr>
          <w:b w:val="0"/>
          <w:i w:val="0"/>
        </w:rPr>
        <w:t>‎2102</w:t>
      </w:r>
    </w:p>
    <w:p>
      <w:pPr>
        <w:jc w:val="right"/>
        <w:bidi/>
      </w:pPr>
      <w:r>
        <w:rPr>
          <w:b w:val="0"/>
          <w:i w:val="0"/>
        </w:rPr>
        <w:t>‏0 يقي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hiodity</w:t>
      </w:r>
    </w:p>
    <w:p>
      <w:pPr>
        <w:jc w:val="right"/>
        <w:bidi/>
      </w:pPr>
      <w:r>
        <w:rPr>
          <w:b w:val="0"/>
          <w:i w:val="0"/>
        </w:rPr>
        <w:t>92:91 PLOZ/LL</w:t>
        <w:br/>
        <w:t>1 yynues NO ueseH WW</w:t>
        <w:br/>
        <w:t>wy</w:t>
      </w:r>
    </w:p>
    <w:p>
      <w:pPr>
        <w:jc w:val="right"/>
        <w:bidi/>
      </w:pPr>
      <w:r>
        <w:rPr>
          <w:b w:val="0"/>
          <w:i w:val="0"/>
        </w:rPr>
        <w:t>1. Lett}</w:t>
      </w:r>
    </w:p>
    <w:p>
      <w:pPr>
        <w:jc w:val="right"/>
        <w:bidi/>
      </w:pPr>
      <w:r>
        <w:rPr>
          <w:b w:val="0"/>
          <w:i w:val="0"/>
        </w:rPr>
        <w:t>: Aq pasedaig</w:t>
      </w:r>
    </w:p>
    <w:p>
      <w:pPr>
        <w:jc w:val="right"/>
        <w:bidi/>
      </w:pPr>
      <w:r>
        <w:rPr>
          <w:b w:val="0"/>
          <w:i w:val="0"/>
        </w:rPr>
        <w:t>a? 5</w:t>
        <w:br/>
        <w:t>: Aq pexo</w:t>
      </w:r>
    </w:p>
    <w:p>
      <w:pPr>
        <w:jc w:val="right"/>
        <w:bidi/>
      </w:pPr>
      <w:r>
        <w:rPr>
          <w:b w:val="0"/>
          <w:i w:val="0"/>
        </w:rPr>
        <w:t>_ 2102 ‏0لا ار‎</w:t>
        <w:br/>
        <w:t>d33HS - LNNOOOV Wud SANIVZ GSWHV HMISHS</w:t>
      </w:r>
    </w:p>
    <w:p>
      <w:pPr>
        <w:jc w:val="right"/>
        <w:bidi/>
      </w:pPr>
      <w:r>
        <w:rPr>
          <w:b w:val="0"/>
          <w:i w:val="0"/>
        </w:rPr>
        <w:t>J</w:t>
      </w:r>
    </w:p>
    <w:p>
      <w:pPr>
        <w:jc w:val="right"/>
        <w:bidi/>
      </w:pPr>
      <w:r>
        <w:rPr>
          <w:b w:val="0"/>
          <w:i w:val="0"/>
        </w:rPr>
        <w:t>285 000</w:t>
        <w:br/>
        <w:t>o</w:t>
      </w:r>
    </w:p>
    <w:p>
      <w:pPr>
        <w:jc w:val="right"/>
        <w:bidi/>
      </w:pPr>
      <w:r>
        <w:rPr>
          <w:b w:val="0"/>
          <w:i w:val="0"/>
        </w:rPr>
        <w:t>2</w:t>
      </w:r>
    </w:p>
    <w:p>
      <w:pPr>
        <w:jc w:val="right"/>
        <w:bidi/>
      </w:pPr>
      <w:r>
        <w:rPr>
          <w:b w:val="0"/>
          <w:i w:val="0"/>
        </w:rPr>
        <w:t>1</w:t>
      </w:r>
    </w:p>
    <w:p>
      <w:pPr>
        <w:jc w:val="right"/>
        <w:bidi/>
      </w:pPr>
      <w:r>
        <w:rPr>
          <w:b w:val="0"/>
          <w:i w:val="0"/>
        </w:rPr>
        <w:t>‎LOZ ¢*‏ ميس مهي ‎SP‏ وبي عم ‎MELD‏ ور ‎[Rate‏ ومسي صر | لا</w:t>
        <w:br/>
        <w:t>“ل ‎cee EL OZ‏ مهي وبي ‎(Rae‏ وكسيس ‎[OE ESET cr ty‏ = 2906</w:t>
        <w:br/>
        <w:t>‎pep (pep Cire‏ تلج جر ‎oD PY‏ ربج 7ه ‎LEOB [RP feng? Cre FD [prt A‏</w:t>
        <w:br/>
        <w:t>جوج لج ‎[es Fy rere Fem mete‏ - 2206</w:t>
        <w:br/>
        <w:t>* ميس رسي ‎etry PIED Sra eT (Roe rS ee EC‏ اقيم لجس| 0628</w:t>
        <w:br/>
        <w:t>‎Cate (Z) ery PET A ver Fam eH es I"‏ متحي ‎[Eis‏ 0968</w:t>
        <w:br/>
        <w:t>ج610 وتم بص ‎-|ert is see(}) A? ee EO‏ 6102</w:t>
      </w:r>
    </w:p>
    <w:p>
      <w:pPr>
        <w:jc w:val="right"/>
        <w:bidi/>
      </w:pPr>
      <w:r>
        <w:rPr>
          <w:b w:val="0"/>
          <w:i w:val="0"/>
        </w:rPr>
        <w:t>‎LOZECOHAL - [Erm (erty mre 3K HP (SD efi Ce py ‏جيم‎ *</w:t>
      </w:r>
    </w:p>
    <w:p>
      <w:pPr>
        <w:jc w:val="right"/>
        <w:bidi/>
      </w:pPr>
      <w:r>
        <w:rPr>
          <w:b w:val="0"/>
          <w:i w:val="0"/>
        </w:rPr>
        <w:t>‎a CLOT ZL LL ELEQ [ee RD ES [Ree oO CH a very ‏مجهي بس‎ SKE ‏لاج سيك‎ 4</w:t>
        <w:br/>
        <w:t>-9 ELOT CL OL | SESSPHY/O- Jerson a? ‏حضتت‎ retry Rome ‏وجو‎ ste(SL) © OOOL 6“</w:t>
        <w:br/>
        <w:t>—sG 206210! 0988 = |] ‏كصب‎ rae Fim cry ‏لي لسرم‎ [Rare er ‏ويسم‎ *</w:t>
        <w:br/>
        <w:t>“P 5106:51:60 | SLZEZOHAC~ [ery sy ‏سيت‎ (Rare Whore tty TAO of? ee ‏رصي ببس‎ eT”</w:t>
        <w:br/>
        <w:t>- 0020 2288 - os ey rere Fe mettre ‏مووج ناج‎ ©</w:t>
        <w:br/>
        <w:t>~~? €40e'Z1 20 1118 JR SED EE KP ‏عجر‎ ET CLOT ‏ل‎</w:t>
        <w:br/>
        <w:t>‎5108:51:10 | GLEZSZHAL “Feet? SE or srry Ie ESE ‏كسكس‎ ered ee”</w:t>
      </w:r>
    </w:p>
    <w:p>
      <w:pPr>
        <w:jc w:val="right"/>
        <w:bidi/>
      </w:pPr>
      <w:r>
        <w:rPr>
          <w:b w:val="0"/>
          <w:i w:val="0"/>
        </w:rPr>
        <w:t>‎seed</w:t>
        <w:br/>
        <w:t>‎ime</w:t>
      </w:r>
    </w:p>
    <w:p>
      <w:pPr>
        <w:jc w:val="right"/>
        <w:bidi/>
      </w:pPr>
      <w:r>
        <w:rPr>
          <w:b w:val="0"/>
          <w:i w:val="0"/>
        </w:rPr>
        <w:t>‎(rere</w:t>
      </w:r>
    </w:p>
    <w:p>
      <w:pPr>
        <w:jc w:val="right"/>
        <w:bidi/>
      </w:pPr>
      <w:r>
        <w:rPr>
          <w:b w:val="0"/>
          <w:i w:val="0"/>
        </w:rPr>
        <w:t>‎wnoe</w:t>
        <w:br/>
        <w:t>‎3</w:t>
      </w:r>
    </w:p>
    <w:p>
      <w:pPr>
        <w:jc w:val="right"/>
        <w:bidi/>
      </w:pPr>
      <w:r>
        <w:rPr>
          <w:b w:val="0"/>
          <w:i w:val="0"/>
        </w:rPr>
        <w:t>‎2</w:t>
      </w:r>
    </w:p>
    <w:p>
      <w:pPr>
        <w:jc w:val="right"/>
        <w:bidi/>
      </w:pPr>
      <w:r>
        <w:rPr>
          <w:b w:val="0"/>
          <w:i w:val="0"/>
        </w:rPr>
        <w:t>‏ب دهم وم 68</w:t>
      </w:r>
    </w:p>
    <w:p>
      <w:pPr>
        <w:jc w:val="right"/>
        <w:bidi/>
      </w:pPr>
      <w:r>
        <w:rPr>
          <w:b w:val="0"/>
          <w:i w:val="0"/>
        </w:rPr>
        <w:t>‎6106:2162</w:t>
        <w:br/>
        <w:t>‏ا‎ 20000</w:t>
        <w:br/>
        <w:t>ma €LOe cL se</w:t>
        <w:br/>
        <w:t>Tbe €L07 21-27%</w:t>
        <w:br/>
        <w:t>OL 2022161</w:t>
        <w:br/>
        <w:t>—~6 52١06 6١ aL</w:t>
        <w:br/>
        <w:t>‏اع:61 206 8ه‎</w:t>
      </w:r>
    </w:p>
    <w:p>
      <w:pPr>
        <w:jc w:val="right"/>
        <w:bidi/>
      </w:pPr>
      <w:r>
        <w:rPr>
          <w:b w:val="0"/>
          <w:i w:val="0"/>
        </w:rPr>
        <w:t>‎HO sy ED ‏سبو ممم‎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