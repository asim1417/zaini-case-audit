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المسحوبات 2015 (zip)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https://drive.google.com/file/d/1ZGXAH_IzT9zrzyaxGPpVkIpLBH5FORLB/view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عقد / اتفاقية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>
      <w:pPr>
        <w:jc w:val="right"/>
        <w:bidi/>
      </w:pPr>
      <w:r>
        <w:rPr>
          <w:b/>
        </w:rPr>
        <w:t xml:space="preserve">مبالغ بارزة: </w:t>
      </w:r>
      <w:r>
        <w:t>40,901,050، 1,662,326، 1,390,810 ريال</w:t>
      </w:r>
    </w:p>
    <w:p/>
    <w:p>
      <w:pPr>
        <w:jc w:val="right"/>
        <w:bidi/>
      </w:pPr>
      <w:r>
        <w:rPr>
          <w:b w:val="0"/>
          <w:i w:val="0"/>
        </w:rPr>
        <w:t>[أرشيف 1ZGXAH_IzT9zrzyaxGPpVkIpLBH5FORLB.zip - عدد الملفات الداخلية: 18 - طريقة: zip]</w:t>
      </w:r>
    </w:p>
    <w:p>
      <w:pPr>
        <w:jc w:val="right"/>
        <w:bidi/>
      </w:pPr>
      <w:r>
        <w:rPr>
          <w:b w:val="0"/>
          <w:i w:val="0"/>
        </w:rPr>
        <w:t>===== ملف داخلي: 2015/2015 OZCO  -fil no 18 -inv no 1281.pdf =====</w:t>
        <w:br/>
        <w:t>[صفحة 1 - OCR]</w:t>
        <w:br/>
        <w:t>شركة أوزكو المحدودة التلريخ : 2015/8/30 ص 09:47:33</w:t>
        <w:br/>
        <w:t>‎ge‏ 514"45 جدة ‎YVOVE‏ صفحة رقم : 1 *- .</w:t>
        <w:br/>
        <w:t>تقرير رقم : 861009 -</w:t>
      </w:r>
    </w:p>
    <w:p>
      <w:pPr>
        <w:jc w:val="right"/>
        <w:bidi/>
      </w:pPr>
      <w:r>
        <w:rPr>
          <w:b w:val="0"/>
          <w:i w:val="0"/>
        </w:rPr>
        <w:t>التساريخ :2015/8/30 اليوميةالفرعية :</w:t>
        <w:br/>
        <w:t>شرح القيد: مخصص فيلا الشيخ احمد زيني عن شهر اغسطس 9١١1م‏</w:t>
      </w:r>
    </w:p>
    <w:p>
      <w:pPr>
        <w:jc w:val="right"/>
        <w:bidi/>
      </w:pPr>
      <w:r>
        <w:rPr>
          <w:b w:val="0"/>
          <w:i w:val="0"/>
        </w:rPr>
        <w:t>ال 50,700[ 50,700[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0200 CO. LTD.</w:t>
        <w:br/>
        <w:t>JEDDAH - 0260 BUILDING</w:t>
      </w:r>
    </w:p>
    <w:p>
      <w:pPr>
        <w:jc w:val="right"/>
        <w:bidi/>
      </w:pPr>
      <w:r>
        <w:rPr>
          <w:b w:val="0"/>
          <w:i w:val="0"/>
        </w:rPr>
        <w:t>TEL. 6065216</w:t>
      </w:r>
    </w:p>
    <w:p>
      <w:pPr>
        <w:jc w:val="right"/>
        <w:bidi/>
      </w:pPr>
      <w:r>
        <w:rPr>
          <w:b w:val="0"/>
          <w:i w:val="0"/>
        </w:rPr>
        <w:t>FAX 5.56415 : ‏فاكس‎ 1</w:t>
      </w:r>
    </w:p>
    <w:p>
      <w:pPr>
        <w:jc w:val="right"/>
        <w:bidi/>
      </w:pPr>
      <w:r>
        <w:rPr>
          <w:b w:val="0"/>
          <w:i w:val="0"/>
        </w:rPr>
        <w:t>التاريخ : ‎15/48/5١‏ ١1م‏</w:t>
        <w:br/>
        <w:t>ربم المواقى : 18/١455/1اه‏</w:t>
      </w:r>
    </w:p>
    <w:p>
      <w:pPr>
        <w:jc w:val="right"/>
        <w:bidi/>
      </w:pPr>
      <w:r>
        <w:rPr>
          <w:b w:val="0"/>
          <w:i w:val="0"/>
        </w:rPr>
        <w:t>يصرف الى المكرم : الشيخ أحمد عباس زيني</w:t>
        <w:br/>
        <w:t>مبلغ فقط وقدره : خمسون الف وسبعمائة ربد لاغير.</w:t>
        <w:br/>
        <w:t>وذلك عبارة عن : مخصص فيلا الشيخ أحمد زيني عن شهر اغسطس 6١١٠م‏ حسب المرفق.</w:t>
      </w:r>
    </w:p>
    <w:p>
      <w:pPr>
        <w:jc w:val="right"/>
        <w:bidi/>
      </w:pPr>
      <w:r>
        <w:rPr>
          <w:b w:val="0"/>
          <w:i w:val="0"/>
        </w:rPr>
        <w:t>TOSI [woe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١</w:t>
        <w:br/>
        <w:t>3</w:t>
        <w:br/>
        <w:t>3</w:t>
        <w:br/>
        <w:t>0</w:t>
        <w:br/>
        <w:t>}</w:t>
        <w:br/>
        <w:t>5</w:t>
        <w:br/>
        <w:t>v</w:t>
        <w:br/>
        <w:t>A</w:t>
        <w:br/>
        <w:t>4</w:t>
      </w:r>
    </w:p>
    <w:p>
      <w:pPr>
        <w:jc w:val="right"/>
        <w:bidi/>
      </w:pPr>
      <w:r>
        <w:rPr>
          <w:b w:val="0"/>
          <w:i w:val="0"/>
        </w:rPr>
        <w:t>شركة أوزكو المحدودة</w:t>
      </w:r>
    </w:p>
    <w:p>
      <w:pPr>
        <w:jc w:val="right"/>
        <w:bidi/>
      </w:pPr>
      <w:r>
        <w:rPr>
          <w:b w:val="0"/>
          <w:i w:val="0"/>
        </w:rPr>
        <w:t>‎Mewes‏ أرسوم تكاليف مصاريف الجامعة لاحفاد مرزوقه</w:t>
      </w:r>
    </w:p>
    <w:p>
      <w:pPr>
        <w:jc w:val="right"/>
        <w:bidi/>
      </w:pPr>
      <w:r>
        <w:rPr>
          <w:b w:val="0"/>
          <w:i w:val="0"/>
        </w:rPr>
        <w:t>‏عن طريق علي زيذ</w:t>
        <w:br/>
        <w:t>الجمعية الخيرية لتحفيظ القران الكريم - دار ام حميد دف زيني &gt;&gt;</w:t>
        <w:br/>
        <w:t>الجمعية الخيرية لتحفيظ القران الكريم الجموم</w:t>
      </w:r>
    </w:p>
    <w:p>
      <w:pPr>
        <w:jc w:val="right"/>
        <w:bidi/>
      </w:pPr>
      <w:r>
        <w:rPr>
          <w:b w:val="0"/>
          <w:i w:val="0"/>
        </w:rPr>
        <w:t>‎Le)‏ بنت محمد عثمان زيني</w:t>
      </w:r>
    </w:p>
    <w:p>
      <w:pPr>
        <w:jc w:val="right"/>
        <w:bidi/>
      </w:pPr>
      <w:r>
        <w:rPr>
          <w:b w:val="0"/>
          <w:i w:val="0"/>
        </w:rPr>
        <w:t>===== ملف داخلي: 2015/2015 OZCO  -fil no 19 -inv no 1316.pdf =====</w:t>
        <w:br/>
        <w:t>[صفحة 1 - OCR]</w:t>
        <w:br/>
        <w:t>شركة أوزكوالمحدودة التلريخ : 2015/9/3 ص 11:38:34</w:t>
        <w:br/>
        <w:t>ص.,ب 49" 4ه ‎VVOVE Baa‏ صفحة رقم : 1 1</w:t>
      </w:r>
    </w:p>
    <w:p>
      <w:pPr>
        <w:jc w:val="right"/>
        <w:bidi/>
      </w:pPr>
      <w:r>
        <w:rPr>
          <w:b w:val="0"/>
          <w:i w:val="0"/>
        </w:rPr>
        <w:t>wt ed</w:t>
      </w:r>
    </w:p>
    <w:p>
      <w:pPr>
        <w:jc w:val="right"/>
        <w:bidi/>
      </w:pPr>
      <w:r>
        <w:rPr>
          <w:b w:val="0"/>
          <w:i w:val="0"/>
        </w:rPr>
        <w:t>التلاريخ :2015/9/3 اليوميةالفرعية : المسلسل :</w:t>
        <w:br/>
        <w:t>شر شرع فل :دأ نك دا ‎eh ir‏ مستشلى درك ني</w:t>
      </w:r>
    </w:p>
    <w:p>
      <w:pPr>
        <w:jc w:val="right"/>
        <w:bidi/>
      </w:pPr>
      <w:r>
        <w:rPr>
          <w:b w:val="0"/>
          <w:i w:val="0"/>
        </w:rPr>
        <w:t>جحك سح حي سك كي نت اح كا</w:t>
      </w:r>
    </w:p>
    <w:p>
      <w:pPr>
        <w:jc w:val="right"/>
        <w:bidi/>
      </w:pPr>
      <w:r>
        <w:rPr>
          <w:b w:val="0"/>
          <w:i w:val="0"/>
        </w:rPr>
        <w:t>‎a 2 : 10095160‏ 60,000</w:t>
        <w:br/>
        <w:t>لدى مستشفى المركز الطبى</w:t>
      </w:r>
    </w:p>
    <w:p>
      <w:pPr>
        <w:jc w:val="right"/>
        <w:bidi/>
      </w:pPr>
      <w:r>
        <w:rPr>
          <w:b w:val="0"/>
          <w:i w:val="0"/>
        </w:rPr>
        <w:t>‏10011000 4 ني جدة دفعة نقدا لللايداع بحساب ش ‎٠‏ احمدزيني 60,000</w:t>
        <w:br/>
        <w:t>‎(gal‏ مستشفى المركز الطبى</w:t>
      </w:r>
    </w:p>
    <w:p>
      <w:pPr>
        <w:jc w:val="right"/>
        <w:bidi/>
      </w:pPr>
      <w:r>
        <w:rPr>
          <w:b w:val="0"/>
          <w:i w:val="0"/>
        </w:rPr>
        <w:t>‎HS 60,000] 60,000 | 60,000 | : ‏الأجمثى‎</w:t>
        <w:br/>
        <w:t>‎aa ‏الى‎</w:t>
      </w:r>
    </w:p>
    <w:p>
      <w:pPr>
        <w:jc w:val="right"/>
        <w:bidi/>
      </w:pPr>
      <w:r>
        <w:rPr>
          <w:b w:val="0"/>
          <w:i w:val="0"/>
        </w:rPr>
        <w:t>‏-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OZCO CO. LTD. ‏شركة أوزكو المحدودة‎</w:t>
        <w:br/>
        <w:t>JEDDAH - OZCO BUILDING ‏جدة - عمارة أوزكو‎</w:t>
        <w:br/>
        <w:t>TEL. 6065216 FAX 5.56415 : ‏هاتف : 5.3561915 فاكس‎</w:t>
      </w:r>
    </w:p>
    <w:p>
      <w:pPr>
        <w:jc w:val="right"/>
        <w:bidi/>
      </w:pPr>
      <w:r>
        <w:rPr>
          <w:b w:val="0"/>
          <w:i w:val="0"/>
        </w:rPr>
        <w:t>arevofaper, ‏التاريخ‎</w:t>
      </w:r>
    </w:p>
    <w:p>
      <w:pPr>
        <w:jc w:val="right"/>
        <w:bidi/>
      </w:pPr>
      <w:r>
        <w:rPr>
          <w:b w:val="0"/>
          <w:i w:val="0"/>
        </w:rPr>
        <w:t>ريال الموافق : 14537/11/15اه</w:t>
        <w:br/>
        <w:t>يصرف الى المكرم : مستشفي المركز الطبي الدولي مناولة خالد كوفال</w:t>
        <w:br/>
        <w:t>مبلغ فقط وقدره : ستون الف ربل لاغير.</w:t>
        <w:br/>
        <w:t>وذلك عبارة عن : ‎dads‏ نقدا لايداع المبلغ في حساب الشيخ احمد عباس زين حسب المرفق.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التاريخ: 9 ها</w:t>
        <w:br/>
        <w:t>3 مهم</w:t>
      </w:r>
    </w:p>
    <w:p>
      <w:pPr>
        <w:jc w:val="right"/>
        <w:bidi/>
      </w:pPr>
      <w:r>
        <w:rPr>
          <w:b w:val="0"/>
          <w:i w:val="0"/>
        </w:rPr>
        <w:t>5</w:t>
      </w:r>
    </w:p>
    <w:p>
      <w:pPr>
        <w:jc w:val="right"/>
        <w:bidi/>
      </w:pPr>
      <w:r>
        <w:rPr>
          <w:b w:val="0"/>
          <w:i w:val="0"/>
        </w:rPr>
        <w:t>المحاسبهة +</w:t>
        <w:br/>
        <w:t>نرجو التكرم بصرف مبلغ 60,000 ريال (ستون ألف ‎(Sly‏ نقد لإيداعه في حساب</w:t>
      </w:r>
    </w:p>
    <w:p>
      <w:pPr>
        <w:jc w:val="right"/>
        <w:bidi/>
      </w:pPr>
      <w:r>
        <w:rPr>
          <w:b w:val="0"/>
          <w:i w:val="0"/>
        </w:rPr>
        <w:t>الشيخ أحمد عباس زيني لدى مستشفى المركز الطبي الدولي تحت حساب الرعاية المنزلية</w:t>
        <w:br/>
        <w:t>(الممرضات) بناء على مطالبة المستشفى حسب المرفق وقيد المبلغ على حساب الشيخ</w:t>
      </w:r>
    </w:p>
    <w:p>
      <w:pPr>
        <w:jc w:val="right"/>
        <w:bidi/>
      </w:pPr>
      <w:r>
        <w:rPr>
          <w:b w:val="0"/>
          <w:i w:val="0"/>
        </w:rPr>
        <w:t>أحمد عباس زيني.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‎a‏ السطبي السولي</w:t>
        <w:br/>
        <w:t>‎International Medical Center‏</w:t>
      </w:r>
    </w:p>
    <w:p>
      <w:pPr>
        <w:jc w:val="right"/>
        <w:bidi/>
      </w:pPr>
      <w:r>
        <w:rPr>
          <w:b w:val="0"/>
          <w:i w:val="0"/>
        </w:rPr>
        <w:t>‎Sept. 2,2015</w:t>
        <w:br/>
        <w:t>Name: AHMED ABBAS ZAINY</w:t>
        <w:br/>
        <w:t>MRN : 022723</w:t>
        <w:br/>
        <w:t>PRIVATE DUTY NURSING for 4weeks</w:t>
        <w:br/>
        <w:t>HHC- Private Duty Nursing</w:t>
        <w:br/>
        <w:t>Covering up to 24 hrs/day for 14280 57,120.00</w:t>
        <w:br/>
        <w:t>Consumables (deposit) = 200.00</w:t>
      </w:r>
    </w:p>
    <w:p>
      <w:pPr>
        <w:jc w:val="right"/>
        <w:bidi/>
      </w:pPr>
      <w:r>
        <w:rPr>
          <w:b w:val="0"/>
          <w:i w:val="0"/>
        </w:rPr>
        <w:t>‎TOTAL 57,120.00</w:t>
      </w:r>
    </w:p>
    <w:p>
      <w:pPr>
        <w:jc w:val="right"/>
        <w:bidi/>
      </w:pPr>
      <w:r>
        <w:rPr>
          <w:b w:val="0"/>
          <w:i w:val="0"/>
        </w:rPr>
        <w:t>‎Prepared by:</w:t>
        <w:br/>
        <w:t>RICA MONTALES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‎ll‏ الطبي الدولي</w:t>
      </w:r>
    </w:p>
    <w:p>
      <w:pPr>
        <w:jc w:val="right"/>
        <w:bidi/>
      </w:pPr>
      <w:r>
        <w:rPr>
          <w:b w:val="0"/>
          <w:i w:val="0"/>
        </w:rPr>
        <w:t>‎International Medical Center</w:t>
      </w:r>
    </w:p>
    <w:p>
      <w:pPr>
        <w:jc w:val="right"/>
        <w:bidi/>
      </w:pPr>
      <w:r>
        <w:rPr>
          <w:b w:val="0"/>
          <w:i w:val="0"/>
        </w:rPr>
        <w:t>‎Patient Receipts - Copy</w:t>
      </w:r>
    </w:p>
    <w:p>
      <w:pPr>
        <w:jc w:val="right"/>
        <w:bidi/>
      </w:pPr>
      <w:r>
        <w:rPr>
          <w:b w:val="0"/>
          <w:i w:val="0"/>
        </w:rPr>
        <w:t>‎MR No; 022723 Invoice No.: 12139284</w:t>
        <w:br/>
        <w:t>Patient Name : AHMED ABASS ZAINY Episode No.: OP-33442</w:t>
        <w:br/>
        <w:t>Receipt no. | Receipt Date I Receipt By | Description | Receipt Amount ]</w:t>
        <w:br/>
        <w:t>8377587 03/09/2015 | Bashayer Home Care Deposit 60,000.00</w:t>
        <w:br/>
        <w:t>01:06 PM Sallam</w:t>
        <w:br/>
        <w:t>19/08/2015 | Fadiah Afif Home Care Deposit 57,120.00</w:t>
        <w:br/>
        <w:t>09:49 AM</w:t>
        <w:br/>
        <w:t>7918147 28/05/2015 | Fadiah Afif Home Care Deposit 175,220.00</w:t>
        <w:br/>
        <w:t>10:49 AM</w:t>
        <w:br/>
        <w:t>7739127 15/04/2015 | Fadiah Afif Home Care Deposit 60,000.00</w:t>
        <w:br/>
        <w:t>11:03 AM</w:t>
        <w:br/>
        <w:t>7716244 09/04/2015 | Fadiah Afif Home Care Deposit 20,000.00</w:t>
        <w:br/>
        <w:t>11:27 AM</w:t>
        <w:br/>
        <w:t>7622422 25/03/2015 | Roselle Home Care Deposit 30,000.00</w:t>
        <w:br/>
        <w:t>02:52 PM Maganis</w:t>
        <w:br/>
        <w:t>7395421 09/02/2015 | Ruaa Baik Home Care Deposit 30,000.00</w:t>
        <w:br/>
        <w:t>11:23 AM</w:t>
        <w:br/>
        <w:t>sone ‏سد‎ ST cone = 1</w:t>
        <w:br/>
        <w:t>7170605 10/12/2014 30,000.00</w:t>
      </w:r>
    </w:p>
    <w:p>
      <w:pPr>
        <w:jc w:val="right"/>
        <w:bidi/>
      </w:pPr>
      <w:r>
        <w:rPr>
          <w:b w:val="0"/>
          <w:i w:val="0"/>
        </w:rPr>
        <w:t>‎67.50</w:t>
      </w:r>
    </w:p>
    <w:p>
      <w:pPr>
        <w:jc w:val="right"/>
        <w:bidi/>
      </w:pPr>
      <w:r>
        <w:rPr>
          <w:b w:val="0"/>
          <w:i w:val="0"/>
        </w:rPr>
        <w:t>‎30,000.00</w:t>
      </w:r>
    </w:p>
    <w:p>
      <w:pPr>
        <w:jc w:val="right"/>
        <w:bidi/>
      </w:pPr>
      <w:r>
        <w:rPr>
          <w:b w:val="0"/>
          <w:i w:val="0"/>
        </w:rPr>
        <w:t>‎27.60</w:t>
      </w:r>
    </w:p>
    <w:p>
      <w:pPr>
        <w:jc w:val="right"/>
        <w:bidi/>
      </w:pPr>
      <w:r>
        <w:rPr>
          <w:b w:val="0"/>
          <w:i w:val="0"/>
        </w:rPr>
        <w:t>‎Fadiah Afif Home Care Deposit</w:t>
        <w:br/>
        <w:t>04:04 PM</w:t>
      </w:r>
    </w:p>
    <w:p>
      <w:pPr>
        <w:jc w:val="right"/>
        <w:bidi/>
      </w:pPr>
      <w:r>
        <w:rPr>
          <w:b w:val="0"/>
          <w:i w:val="0"/>
        </w:rPr>
        <w:t>‎7013973</w:t>
      </w:r>
    </w:p>
    <w:p>
      <w:pPr>
        <w:jc w:val="right"/>
        <w:bidi/>
      </w:pPr>
      <w:r>
        <w:rPr>
          <w:b w:val="0"/>
          <w:i w:val="0"/>
        </w:rPr>
        <w:t>‎Ashraf</w:t>
        <w:br/>
        <w:t>‎Al-Kawamleh</w:t>
      </w:r>
    </w:p>
    <w:p>
      <w:pPr>
        <w:jc w:val="right"/>
        <w:bidi/>
      </w:pPr>
      <w:r>
        <w:rPr>
          <w:b w:val="0"/>
          <w:i w:val="0"/>
        </w:rPr>
        <w:t>‎06/11/2014</w:t>
      </w:r>
    </w:p>
    <w:p>
      <w:pPr>
        <w:jc w:val="right"/>
        <w:bidi/>
      </w:pPr>
      <w:r>
        <w:rPr>
          <w:b w:val="0"/>
          <w:i w:val="0"/>
        </w:rPr>
        <w:t>‎Home Care Deposit</w:t>
        <w:br/>
        <w:t>10:28 AM</w:t>
      </w:r>
    </w:p>
    <w:p>
      <w:pPr>
        <w:jc w:val="right"/>
        <w:bidi/>
      </w:pPr>
      <w:r>
        <w:rPr>
          <w:b w:val="0"/>
          <w:i w:val="0"/>
        </w:rPr>
        <w:t>‎6944998 18/10/2014 | Roselle Home Care Deposit</w:t>
        <w:br/>
        <w:t>11:27 AM Maganis</w:t>
      </w:r>
    </w:p>
    <w:p>
      <w:pPr>
        <w:jc w:val="right"/>
        <w:bidi/>
      </w:pPr>
      <w:r>
        <w:rPr>
          <w:b w:val="0"/>
          <w:i w:val="0"/>
        </w:rPr>
        <w:t>‎6915419 08/10/2014 |Sittie Ayesha | Home Care Deposit</w:t>
        <w:br/>
        <w:t>07:39 PM Limbao</w:t>
      </w:r>
    </w:p>
    <w:p>
      <w:pPr>
        <w:jc w:val="right"/>
        <w:bidi/>
      </w:pPr>
      <w:r>
        <w:rPr>
          <w:b w:val="0"/>
          <w:i w:val="0"/>
        </w:rPr>
        <w:t>‎6912321 07/10/2014 | Hatoon Aljasim | Home Care Deposit</w:t>
        <w:br/>
        <w:t>04:54 PM</w:t>
      </w:r>
    </w:p>
    <w:p>
      <w:pPr>
        <w:jc w:val="right"/>
        <w:bidi/>
      </w:pPr>
      <w:r>
        <w:rPr>
          <w:b w:val="0"/>
          <w:i w:val="0"/>
        </w:rPr>
        <w:t>‎ime.med.sa</w:t>
      </w:r>
    </w:p>
    <w:p>
      <w:pPr>
        <w:jc w:val="right"/>
        <w:bidi/>
      </w:pPr>
      <w:r>
        <w:rPr>
          <w:b w:val="0"/>
          <w:i w:val="0"/>
        </w:rPr>
        <w:t>‏بنذ السمودية ؟</w:t>
      </w:r>
    </w:p>
    <w:p>
      <w:pPr>
        <w:jc w:val="right"/>
        <w:bidi/>
      </w:pPr>
      <w:r>
        <w:rPr>
          <w:b w:val="0"/>
          <w:i w:val="0"/>
        </w:rPr>
        <w:t>[صفحة 6 - OCR]</w:t>
        <w:br/>
        <w:t>12139284</w:t>
        <w:br/>
        <w:t>OP-33442</w:t>
      </w:r>
    </w:p>
    <w:p>
      <w:pPr>
        <w:jc w:val="right"/>
        <w:bidi/>
      </w:pPr>
      <w:r>
        <w:rPr>
          <w:b w:val="0"/>
          <w:i w:val="0"/>
        </w:rPr>
        <w:t>Receipt Amount</w:t>
      </w:r>
    </w:p>
    <w:p>
      <w:pPr>
        <w:jc w:val="right"/>
        <w:bidi/>
      </w:pPr>
      <w:r>
        <w:rPr>
          <w:b w:val="0"/>
          <w:i w:val="0"/>
        </w:rPr>
        <w:t>10,000.00</w:t>
      </w:r>
    </w:p>
    <w:p>
      <w:pPr>
        <w:jc w:val="right"/>
        <w:bidi/>
      </w:pPr>
      <w:r>
        <w:rPr>
          <w:b w:val="0"/>
          <w:i w:val="0"/>
        </w:rPr>
        <w:t>225.60</w:t>
      </w:r>
    </w:p>
    <w:p>
      <w:pPr>
        <w:jc w:val="right"/>
        <w:bidi/>
      </w:pPr>
      <w:r>
        <w:rPr>
          <w:b w:val="0"/>
          <w:i w:val="0"/>
        </w:rPr>
        <w:t>1,293.85</w:t>
      </w:r>
    </w:p>
    <w:p>
      <w:pPr>
        <w:jc w:val="right"/>
        <w:bidi/>
      </w:pPr>
      <w:r>
        <w:rPr>
          <w:b w:val="0"/>
          <w:i w:val="0"/>
        </w:rPr>
        <w:t>2,000.00</w:t>
      </w:r>
    </w:p>
    <w:p>
      <w:pPr>
        <w:jc w:val="right"/>
        <w:bidi/>
      </w:pPr>
      <w:r>
        <w:rPr>
          <w:b w:val="0"/>
          <w:i w:val="0"/>
        </w:rPr>
        <w:t>1,900.85</w:t>
      </w:r>
    </w:p>
    <w:p>
      <w:pPr>
        <w:jc w:val="right"/>
        <w:bidi/>
      </w:pPr>
      <w:r>
        <w:rPr>
          <w:b w:val="0"/>
          <w:i w:val="0"/>
        </w:rPr>
        <w:t>=</w:t>
        <w:br/>
        <w:t>10,000.00</w:t>
      </w:r>
    </w:p>
    <w:p>
      <w:pPr>
        <w:jc w:val="right"/>
        <w:bidi/>
      </w:pPr>
      <w:r>
        <w:rPr>
          <w:b w:val="0"/>
          <w:i w:val="0"/>
        </w:rPr>
        <w:t>Total: 518,379.32</w:t>
      </w:r>
    </w:p>
    <w:p>
      <w:pPr>
        <w:jc w:val="right"/>
        <w:bidi/>
      </w:pPr>
      <w:r>
        <w:rPr>
          <w:b w:val="0"/>
          <w:i w:val="0"/>
        </w:rPr>
        <w:t>Week pata TV ‏من بد‎</w:t>
      </w:r>
    </w:p>
    <w:p>
      <w:pPr>
        <w:jc w:val="right"/>
        <w:bidi/>
      </w:pPr>
      <w:r>
        <w:rPr>
          <w:b w:val="0"/>
          <w:i w:val="0"/>
        </w:rPr>
        <w:t>basco ads 2 ‏اتن‎</w:t>
      </w:r>
    </w:p>
    <w:p>
      <w:pPr>
        <w:jc w:val="right"/>
        <w:bidi/>
      </w:pPr>
      <w:r>
        <w:rPr>
          <w:b w:val="0"/>
          <w:i w:val="0"/>
        </w:rPr>
        <w:t>Invoice No. :</w:t>
      </w:r>
    </w:p>
    <w:p>
      <w:pPr>
        <w:jc w:val="right"/>
        <w:bidi/>
      </w:pPr>
      <w:r>
        <w:rPr>
          <w:b w:val="0"/>
          <w:i w:val="0"/>
        </w:rPr>
        <w:t>Episode No. :</w:t>
      </w:r>
    </w:p>
    <w:p>
      <w:pPr>
        <w:jc w:val="right"/>
        <w:bidi/>
      </w:pPr>
      <w:r>
        <w:rPr>
          <w:b w:val="0"/>
          <w:i w:val="0"/>
        </w:rPr>
        <w:t>المركر ‎pull‏ الدولي</w:t>
      </w:r>
    </w:p>
    <w:p>
      <w:pPr>
        <w:jc w:val="right"/>
        <w:bidi/>
      </w:pPr>
      <w:r>
        <w:rPr>
          <w:b w:val="0"/>
          <w:i w:val="0"/>
        </w:rPr>
        <w:t>International Medical Center</w:t>
        <w:br/>
        <w:t>Patient Receipts - Co</w:t>
      </w:r>
    </w:p>
    <w:p>
      <w:pPr>
        <w:jc w:val="right"/>
        <w:bidi/>
      </w:pPr>
      <w:r>
        <w:rPr>
          <w:b w:val="0"/>
          <w:i w:val="0"/>
        </w:rPr>
        <w:t>MR No: 022723</w:t>
        <w:br/>
        <w:t>Patient Name : AHMED ABASS ZAINY</w:t>
      </w:r>
    </w:p>
    <w:p>
      <w:pPr>
        <w:jc w:val="right"/>
        <w:bidi/>
      </w:pPr>
      <w:r>
        <w:rPr>
          <w:b w:val="0"/>
          <w:i w:val="0"/>
        </w:rPr>
        <w:t>Receipt No. Receipt Date | Receipt By | Description</w:t>
        <w:br/>
        <w:t>6903317 01/10/2014 [Roselle Home Care Deposit</w:t>
        <w:br/>
        <w:t>10:19 AM Maganis</w:t>
        <w:br/>
        <w:t>6 Cc 24/09/2014 |Rania Gaafar | Home Care Deposit</w:t>
        <w:br/>
        <w:t>09:35 PM</w:t>
        <w:br/>
        <w:t>6881677 24/09/2014 | Ashraf Home Care Deposit</w:t>
        <w:br/>
        <w:t>09:06 PM Al-Kawamleh</w:t>
      </w:r>
    </w:p>
    <w:p>
      <w:pPr>
        <w:jc w:val="right"/>
        <w:bidi/>
      </w:pPr>
      <w:r>
        <w:rPr>
          <w:b w:val="0"/>
          <w:i w:val="0"/>
        </w:rPr>
        <w:t>24/09/2014</w:t>
        <w:br/>
        <w:t>11:29 AM</w:t>
      </w:r>
    </w:p>
    <w:p>
      <w:pPr>
        <w:jc w:val="right"/>
        <w:bidi/>
      </w:pPr>
      <w:r>
        <w:rPr>
          <w:b w:val="0"/>
          <w:i w:val="0"/>
        </w:rPr>
        <w:t>Ruaa Baik Home Care Deposit</w:t>
      </w:r>
    </w:p>
    <w:p>
      <w:pPr>
        <w:jc w:val="right"/>
        <w:bidi/>
      </w:pPr>
      <w:r>
        <w:rPr>
          <w:b w:val="0"/>
          <w:i w:val="0"/>
        </w:rPr>
        <w:t>6877103 23/09/2014 | Fadiah Afif</w:t>
      </w:r>
    </w:p>
    <w:p>
      <w:pPr>
        <w:jc w:val="right"/>
        <w:bidi/>
      </w:pPr>
      <w:r>
        <w:rPr>
          <w:b w:val="0"/>
          <w:i w:val="0"/>
        </w:rPr>
        <w:t>12:06 PM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21/09/2014</w:t>
        <w:br/>
        <w:t>05:24 PM</w:t>
      </w:r>
    </w:p>
    <w:p>
      <w:pPr>
        <w:jc w:val="right"/>
        <w:bidi/>
      </w:pPr>
      <w:r>
        <w:rPr>
          <w:b w:val="0"/>
          <w:i w:val="0"/>
        </w:rPr>
        <w:t>6872388</w:t>
      </w:r>
    </w:p>
    <w:p>
      <w:pPr>
        <w:jc w:val="right"/>
        <w:bidi/>
      </w:pPr>
      <w:r>
        <w:rPr>
          <w:b w:val="0"/>
          <w:i w:val="0"/>
        </w:rPr>
        <w:t>c</w:t>
      </w:r>
    </w:p>
    <w:p>
      <w:pPr>
        <w:jc w:val="right"/>
        <w:bidi/>
      </w:pPr>
      <w:r>
        <w:rPr>
          <w:b w:val="0"/>
          <w:i w:val="0"/>
        </w:rPr>
        <w:t>ime.med.sa</w:t>
      </w:r>
    </w:p>
    <w:p>
      <w:pPr>
        <w:jc w:val="right"/>
        <w:bidi/>
      </w:pPr>
      <w:r>
        <w:rPr>
          <w:b w:val="0"/>
          <w:i w:val="0"/>
        </w:rPr>
        <w:t>‎ka pal Cleo! |‏ السعودية ‎NNR ah‏ فاكس:</w:t>
      </w:r>
    </w:p>
    <w:p>
      <w:pPr>
        <w:jc w:val="right"/>
        <w:bidi/>
      </w:pPr>
      <w:r>
        <w:rPr>
          <w:b w:val="0"/>
          <w:i w:val="0"/>
        </w:rPr>
        <w:t>‎Saab ‏نتطسك‎ bl</w:t>
      </w:r>
    </w:p>
    <w:p>
      <w:pPr>
        <w:jc w:val="right"/>
        <w:bidi/>
      </w:pPr>
      <w:r>
        <w:rPr>
          <w:b w:val="0"/>
          <w:i w:val="0"/>
        </w:rPr>
        <w:t>‎+560 2 650</w:t>
      </w:r>
    </w:p>
    <w:p>
      <w:pPr>
        <w:jc w:val="right"/>
        <w:bidi/>
      </w:pPr>
      <w:r>
        <w:rPr>
          <w:b w:val="0"/>
          <w:i w:val="0"/>
        </w:rPr>
        <w:t>===== ملف داخلي: 2015/2015 OZCO  -fil no 20 -inv no 1425.pdf =====</w:t>
        <w:br/>
        <w:t>[صفحة 1 - OCR]</w:t>
        <w:br/>
        <w:t>شركة أوزكو المحدودة التاريخ : 2015/9/20 م 01:06:44</w:t>
        <w:br/>
        <w:t>‎ge‏ 4"945ه ‎TVONE Bap‏ 0 صفحة رقم ‎Ts‏</w:t>
        <w:br/>
        <w:t>‏تقرير رقم : ‎AGL009‏</w:t>
      </w:r>
    </w:p>
    <w:p>
      <w:pPr>
        <w:jc w:val="right"/>
        <w:bidi/>
      </w:pPr>
      <w:r>
        <w:rPr>
          <w:b w:val="0"/>
          <w:i w:val="0"/>
        </w:rPr>
        <w:t>10095160 .الشيخ أحمد عباس زيني مصاريف منزل الشيخ/احمد زينى عن</w:t>
        <w:br/>
        <w:t>اشهر سبتمبر5١١7‏</w:t>
      </w:r>
    </w:p>
    <w:p>
      <w:pPr>
        <w:jc w:val="right"/>
        <w:bidi/>
      </w:pPr>
      <w:r>
        <w:rPr>
          <w:b w:val="0"/>
          <w:i w:val="0"/>
        </w:rPr>
        <w:t>10011000 صندوق رئيسي - جدة مصاريف منزل الشيخ/احمد زينى عن</w:t>
        <w:br/>
        <w:t>شهر سبتمبره ‎72١١‏</w:t>
      </w:r>
    </w:p>
    <w:p>
      <w:pPr>
        <w:jc w:val="right"/>
        <w:bidi/>
      </w:pPr>
      <w:r>
        <w:rPr>
          <w:b w:val="0"/>
          <w:i w:val="0"/>
        </w:rPr>
        <w:t>_الاأجمعى: ‏ 50,700 50,7001</w:t>
        <w:br/>
        <w:t>الى ايومية العامة</w:t>
      </w:r>
    </w:p>
    <w:p>
      <w:pPr>
        <w:jc w:val="right"/>
        <w:bidi/>
      </w:pPr>
      <w:r>
        <w:rPr>
          <w:b w:val="0"/>
          <w:i w:val="0"/>
        </w:rPr>
        <w:t>- نهاية التقفرير-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 أوزكو المحدودة</w:t>
        <w:br/>
        <w:t>جدة - عمارة ‎Sis)‏</w:t>
      </w:r>
    </w:p>
    <w:p>
      <w:pPr>
        <w:jc w:val="right"/>
        <w:bidi/>
      </w:pPr>
      <w:r>
        <w:rPr>
          <w:b w:val="0"/>
          <w:i w:val="0"/>
        </w:rPr>
        <w:t>15058843١5 : ‏فاكس‎ 5050751١15 : ‏هاتف‎</w:t>
      </w:r>
    </w:p>
    <w:p>
      <w:pPr>
        <w:jc w:val="right"/>
        <w:bidi/>
      </w:pPr>
      <w:r>
        <w:rPr>
          <w:b w:val="0"/>
          <w:i w:val="0"/>
        </w:rPr>
        <w:t>ريال</w:t>
      </w:r>
    </w:p>
    <w:p>
      <w:pPr>
        <w:jc w:val="right"/>
        <w:bidi/>
      </w:pPr>
      <w:r>
        <w:rPr>
          <w:b w:val="0"/>
          <w:i w:val="0"/>
        </w:rPr>
        <w:t>يصرف الى المكرم : الشيخ أحمد زيني</w:t>
        <w:br/>
        <w:t>مبلغ فقط وقدره :خمسون الف وسبعمائة ريال لاغير.</w:t>
      </w:r>
    </w:p>
    <w:p>
      <w:pPr>
        <w:jc w:val="right"/>
        <w:bidi/>
      </w:pPr>
      <w:r>
        <w:rPr>
          <w:b w:val="0"/>
          <w:i w:val="0"/>
        </w:rPr>
        <w:t>apy</w:t>
      </w:r>
    </w:p>
    <w:p>
      <w:pPr>
        <w:jc w:val="right"/>
        <w:bidi/>
      </w:pPr>
      <w:r>
        <w:rPr>
          <w:b w:val="0"/>
          <w:i w:val="0"/>
        </w:rPr>
        <w:t>OZCO CO. LTD.</w:t>
        <w:br/>
        <w:t>JEDDAH - 0200 BUILDING</w:t>
      </w:r>
    </w:p>
    <w:p>
      <w:pPr>
        <w:jc w:val="right"/>
        <w:bidi/>
      </w:pPr>
      <w:r>
        <w:rPr>
          <w:b w:val="0"/>
          <w:i w:val="0"/>
        </w:rPr>
        <w:t>TEL. 6065216 FAX</w:t>
      </w:r>
    </w:p>
    <w:p>
      <w:pPr>
        <w:jc w:val="right"/>
        <w:bidi/>
      </w:pPr>
      <w:r>
        <w:rPr>
          <w:b w:val="0"/>
          <w:i w:val="0"/>
        </w:rPr>
        <w:t>التاريخ : ١1015/1/7م‏</w:t>
        <w:br/>
        <w:t>الموافق + ‎AVENE‏</w:t>
      </w:r>
    </w:p>
    <w:p>
      <w:pPr>
        <w:jc w:val="right"/>
        <w:bidi/>
      </w:pPr>
      <w:r>
        <w:rPr>
          <w:b w:val="0"/>
          <w:i w:val="0"/>
        </w:rPr>
        <w:t>وذلك عبارة عن : المخصص الشهري لفيلا احمد زيني عن شهر سبتمبر ٠1١٠م‏ حسب المرفق ‏ .</w:t>
      </w:r>
    </w:p>
    <w:p>
      <w:pPr>
        <w:jc w:val="right"/>
        <w:bidi/>
      </w:pPr>
      <w:r>
        <w:rPr>
          <w:b w:val="0"/>
          <w:i w:val="0"/>
        </w:rPr>
        <w:t>قرم .6</w:t>
      </w:r>
    </w:p>
    <w:p>
      <w:pPr>
        <w:jc w:val="right"/>
        <w:bidi/>
      </w:pPr>
      <w:r>
        <w:rPr>
          <w:b w:val="0"/>
          <w:i w:val="0"/>
        </w:rPr>
        <w:t>OeVes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أوزكو المحدودة 1 7 ‎F‏</w:t>
        <w:br/>
        <w:t>‏المخصصات والمساعدات الشهرية للشيوخ والاقارب وموظفين سابقين .... الخ 1</w:t>
      </w:r>
    </w:p>
    <w:p>
      <w:pPr>
        <w:jc w:val="right"/>
        <w:bidi/>
      </w:pPr>
      <w:r>
        <w:rPr>
          <w:b w:val="0"/>
          <w:i w:val="0"/>
        </w:rPr>
        <w:t>عائلة المرحوم محمد الخجلب</w:t>
        <w:br/>
        <w:t>‎deal pall‏ ادريس</w:t>
      </w:r>
    </w:p>
    <w:p>
      <w:pPr>
        <w:jc w:val="right"/>
        <w:bidi/>
      </w:pPr>
      <w:r>
        <w:rPr>
          <w:b w:val="0"/>
          <w:i w:val="0"/>
        </w:rPr>
        <w:t>عائلة المرحوم هارون انجي</w:t>
        <w:br/>
        <w:t>عائلة المرحوم علي جوجو</w:t>
      </w:r>
    </w:p>
    <w:p>
      <w:pPr>
        <w:jc w:val="right"/>
        <w:bidi/>
      </w:pPr>
      <w:r>
        <w:rPr>
          <w:b w:val="0"/>
          <w:i w:val="0"/>
        </w:rPr>
        <w:t>نجاة بنت عبدالله ‎Meal‏ زيني</w:t>
        <w:br/>
        <w:t>افوزية محمد اوان</w:t>
      </w:r>
    </w:p>
    <w:p>
      <w:pPr>
        <w:jc w:val="right"/>
        <w:bidi/>
      </w:pPr>
      <w:r>
        <w:rPr>
          <w:b w:val="0"/>
          <w:i w:val="0"/>
        </w:rPr>
        <w:t>1١</w:t>
        <w:br/>
        <w:t>3</w:t>
        <w:br/>
        <w:t>3</w:t>
        <w:br/>
        <w:t>3</w:t>
        <w:br/>
        <w:t>°</w:t>
        <w:br/>
        <w:t>1</w:t>
        <w:br/>
        <w:t>09</w:t>
        <w:br/>
        <w:t>‏م‎</w:t>
        <w:br/>
        <w:t>‎4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القران الكريم - دار ام حميد دف زيني</w:t>
        <w:br/>
        <w:t>الجمعية الخيرية لتحفيظ القران الكريم الجموم</w:t>
        <w:br/>
        <w:t>رحمة بنت محمد عثمان زيني</w:t>
      </w:r>
    </w:p>
    <w:p>
      <w:pPr>
        <w:jc w:val="right"/>
        <w:bidi/>
      </w:pPr>
      <w:r>
        <w:rPr>
          <w:b w:val="0"/>
          <w:i w:val="0"/>
        </w:rPr>
        <w:t>حرم المرحوم فطين الحبيشي</w:t>
      </w:r>
    </w:p>
    <w:p>
      <w:pPr>
        <w:jc w:val="right"/>
        <w:bidi/>
      </w:pPr>
      <w:r>
        <w:rPr>
          <w:b w:val="0"/>
          <w:i w:val="0"/>
        </w:rPr>
        <w:t>عائلة المرحوم يوسف لطفي</w:t>
      </w:r>
    </w:p>
    <w:p>
      <w:pPr>
        <w:jc w:val="right"/>
        <w:bidi/>
      </w:pPr>
      <w:r>
        <w:rPr>
          <w:b w:val="0"/>
          <w:i w:val="0"/>
        </w:rPr>
        <w:t>عائلة المربحوم حامد رزق حسن رجب</w:t>
        <w:br/>
        <w:t>انور باحبيشان</w:t>
      </w:r>
    </w:p>
    <w:p>
      <w:pPr>
        <w:jc w:val="right"/>
        <w:bidi/>
      </w:pPr>
      <w:r>
        <w:rPr>
          <w:b w:val="0"/>
          <w:i w:val="0"/>
        </w:rPr>
        <w:t>عائلة المرحوم عبدالله داوود انجي</w:t>
      </w:r>
    </w:p>
    <w:p>
      <w:pPr>
        <w:jc w:val="right"/>
        <w:bidi/>
      </w:pPr>
      <w:r>
        <w:rPr>
          <w:b w:val="0"/>
          <w:i w:val="0"/>
        </w:rPr>
        <w:t>نسي لحل</w:t>
      </w:r>
    </w:p>
    <w:p>
      <w:pPr>
        <w:jc w:val="right"/>
        <w:bidi/>
      </w:pPr>
      <w:r>
        <w:rPr>
          <w:b w:val="0"/>
          <w:i w:val="0"/>
        </w:rPr>
        <w:t>‎WAT‏ عد</w:t>
        <w:br/>
        <w:t>‎Nel -Ul KEK‏ عند ا ‎a ean‏</w:t>
      </w:r>
    </w:p>
    <w:p>
      <w:pPr>
        <w:jc w:val="right"/>
        <w:bidi/>
      </w:pPr>
      <w:r>
        <w:rPr>
          <w:b w:val="0"/>
          <w:i w:val="0"/>
        </w:rPr>
        <w:t>===== ملف داخلي: 2015/2015 OZCO  -fil no 21 -inv no 1479.pdf =====</w:t>
        <w:br/>
        <w:t>[صفحة 1 - OCR]</w:t>
        <w:br/>
        <w:t>شركة اوزكوالمحدودة التساريخ : 2015/10/8 ص 11:00:23</w:t>
        <w:br/>
        <w:t>‎ue‏ 14"99ه ‎Bap‏ 4١ه١؟‏ صفحة رقم : 1</w:t>
        <w:br/>
        <w:t>تقرير رقم : 861.009</w:t>
      </w:r>
    </w:p>
    <w:p>
      <w:pPr>
        <w:jc w:val="right"/>
        <w:bidi/>
      </w:pPr>
      <w:r>
        <w:rPr>
          <w:b w:val="0"/>
          <w:i w:val="0"/>
        </w:rPr>
        <w:t>مسلسل: 1479 التاريخ :2015/10/8 اليوميةالفرعية :</w:t>
      </w:r>
    </w:p>
    <w:p>
      <w:pPr>
        <w:jc w:val="right"/>
        <w:bidi/>
      </w:pPr>
      <w:r>
        <w:rPr>
          <w:b w:val="0"/>
          <w:i w:val="0"/>
        </w:rPr>
        <w:t>ا 1479 شرح القيد ‎See‏ كاه ‎pat‏</w:t>
      </w:r>
    </w:p>
    <w:p>
      <w:pPr>
        <w:jc w:val="right"/>
        <w:bidi/>
      </w:pPr>
      <w:r>
        <w:rPr>
          <w:b w:val="0"/>
          <w:i w:val="0"/>
        </w:rPr>
        <w:t>‎ai‏ سن )ا</w:t>
        <w:br/>
        <w:t>‎om |‏ |</w:t>
      </w:r>
    </w:p>
    <w:p>
      <w:pPr>
        <w:jc w:val="right"/>
        <w:bidi/>
      </w:pPr>
      <w:r>
        <w:rPr>
          <w:b w:val="0"/>
          <w:i w:val="0"/>
        </w:rPr>
        <w:t>‏10095160 .الشيخ أحمد ‎Thole‏ مقابل ‎ae‏ تت احمد زيني في 000, سه</w:t>
        <w:br/>
        <w:t>منزلة حتى ‎a VO/V 6 /F‏ حس</w:t>
        <w:br/>
        <w:t>10031100 سامبا - الحساب الجاري مقابل حسابه لعلاج الشيخ احمد زيني في 31,000</w:t>
        <w:br/>
        <w:t>منزلة حتى ‎١١5/٠١/7‏ 1م حس</w:t>
        <w:br/>
        <w:t>الأجماليى : | 312000 [31000 |</w:t>
        <w:br/>
        <w:t>حك</w:t>
      </w:r>
    </w:p>
    <w:p>
      <w:pPr>
        <w:jc w:val="right"/>
        <w:bidi/>
      </w:pPr>
      <w:r>
        <w:rPr>
          <w:b w:val="0"/>
          <w:i w:val="0"/>
        </w:rPr>
        <w:t>‎ee‏ 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Nec 00002405 «mss samba )9( ‏سامبا‎ bate: Ve te/\e ‏سيور تل‎</w:t>
      </w:r>
    </w:p>
    <w:p>
      <w:pPr>
        <w:jc w:val="right"/>
        <w:bidi/>
      </w:pPr>
      <w:r>
        <w:rPr>
          <w:b w:val="0"/>
          <w:i w:val="0"/>
        </w:rPr>
        <w:t>Samba Financial Group ‏المالية‎ Lol ‏مجموعة‎ Place of Issue: ‏حررفي:‎</w:t>
        <w:br/>
        <w:t>‏فرع الأندلس جدة‎ ht ne</w:t>
        <w:br/>
        <w:t>ANDALUS BRANCH JEDDAH</w:t>
      </w:r>
    </w:p>
    <w:p>
      <w:pPr>
        <w:jc w:val="right"/>
        <w:bidi/>
      </w:pPr>
      <w:r>
        <w:rPr>
          <w:b w:val="0"/>
          <w:i w:val="0"/>
        </w:rPr>
        <w:t>Against this cheque</w:t>
      </w:r>
    </w:p>
    <w:p>
      <w:pPr>
        <w:jc w:val="right"/>
        <w:bidi/>
      </w:pPr>
      <w:r>
        <w:rPr>
          <w:b w:val="0"/>
          <w:i w:val="0"/>
        </w:rPr>
        <w:t>Pay to the order of ‏محمد بدوي‎ Jy Gia Poll ‏إدفعوا بموجب هذا الشيك‎</w:t>
      </w:r>
    </w:p>
    <w:p>
      <w:pPr>
        <w:jc w:val="right"/>
        <w:bidi/>
      </w:pPr>
      <w:r>
        <w:rPr>
          <w:b w:val="0"/>
          <w:i w:val="0"/>
        </w:rPr>
        <w:t>— a ence</w:t>
      </w:r>
    </w:p>
    <w:p>
      <w:pPr>
        <w:jc w:val="right"/>
        <w:bidi/>
      </w:pPr>
      <w:r>
        <w:rPr>
          <w:b w:val="0"/>
          <w:i w:val="0"/>
        </w:rPr>
        <w:t>ريال | ‎dt‏ وقدده _ واحد وثلاثون الف رباد لاغير ‎j Theamount of _ te‏</w:t>
        <w:br/>
        <w:t>‎S.R.‏ 0</w:t>
      </w:r>
    </w:p>
    <w:p>
      <w:pPr>
        <w:jc w:val="right"/>
        <w:bidi/>
      </w:pPr>
      <w:r>
        <w:rPr>
          <w:b w:val="0"/>
          <w:i w:val="0"/>
        </w:rPr>
        <w:t>. م1١1/1١ر ‏علاج الشيخ / أحمد زيني في 1منزل حتي‎ hte</w:t>
      </w:r>
    </w:p>
    <w:p>
      <w:pPr>
        <w:jc w:val="right"/>
        <w:bidi/>
      </w:pPr>
      <w:r>
        <w:rPr>
          <w:b w:val="0"/>
          <w:i w:val="0"/>
        </w:rPr>
        <w:t>0260 COMPANY LTD</w:t>
        <w:br/>
        <w:t>JEDDAH</w:t>
      </w:r>
    </w:p>
    <w:p>
      <w:pPr>
        <w:jc w:val="right"/>
        <w:bidi/>
      </w:pPr>
      <w:r>
        <w:rPr>
          <w:b w:val="0"/>
          <w:i w:val="0"/>
        </w:rPr>
        <w:t>Donot mie Delon ths Line ‏الاتكتب تحت هذا الخد‎</w:t>
      </w:r>
    </w:p>
    <w:p>
      <w:pPr>
        <w:jc w:val="right"/>
        <w:bidi/>
      </w:pPr>
      <w:r>
        <w:rPr>
          <w:b w:val="0"/>
          <w:i w:val="0"/>
        </w:rPr>
        <w:t>"00000 ekOSw ‏"لاظ 359 ما .000001 15ل0الاط “لمالا‎ Ob</w:t>
      </w:r>
    </w:p>
    <w:p>
      <w:pPr>
        <w:jc w:val="right"/>
        <w:bidi/>
      </w:pPr>
      <w:r>
        <w:rPr>
          <w:b w:val="0"/>
          <w:i w:val="0"/>
        </w:rPr>
        <w:t>ine</w:t>
      </w:r>
    </w:p>
    <w:p>
      <w:pPr>
        <w:jc w:val="right"/>
        <w:bidi/>
      </w:pPr>
      <w:r>
        <w:rPr>
          <w:b w:val="0"/>
          <w:i w:val="0"/>
        </w:rPr>
        <w:t>c At</w:t>
      </w:r>
    </w:p>
    <w:p>
      <w:pPr>
        <w:jc w:val="right"/>
        <w:bidi/>
      </w:pPr>
      <w:r>
        <w:rPr>
          <w:b w:val="0"/>
          <w:i w:val="0"/>
        </w:rPr>
        <w:t>Cc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التاريخ: 1 ها</w:t>
        <w:br/>
        <w:t>4 م</w:t>
      </w:r>
    </w:p>
    <w:p>
      <w:pPr>
        <w:jc w:val="right"/>
        <w:bidi/>
      </w:pPr>
      <w:r>
        <w:rPr>
          <w:b w:val="0"/>
          <w:i w:val="0"/>
        </w:rPr>
        <w:t>”</w:t>
      </w:r>
    </w:p>
    <w:p>
      <w:pPr>
        <w:jc w:val="right"/>
        <w:bidi/>
      </w:pPr>
      <w:r>
        <w:rPr>
          <w:b w:val="0"/>
          <w:i w:val="0"/>
        </w:rPr>
        <w:t>المحاسية ‎٠‏</w:t>
        <w:br/>
        <w:t>‏نرجو التكرم بصرف مبلغ 31,000 ريال (واحد وثلاثون ألف ‎(Shy‏ للدكتور/ طارق نياز</w:t>
      </w:r>
    </w:p>
    <w:p>
      <w:pPr>
        <w:jc w:val="right"/>
        <w:bidi/>
      </w:pPr>
      <w:r>
        <w:rPr>
          <w:b w:val="0"/>
          <w:i w:val="0"/>
        </w:rPr>
        <w:t>محمد بدوي وذلك قيمة حسابه لعلاج الشيخ أحمد زيني في منزله حتى 3/10/2015م وقيد</w:t>
        <w:br/>
        <w:t>المبلغ على حساب الشيخ أحمد عباس زيني الشخصي.</w:t>
      </w:r>
    </w:p>
    <w:p>
      <w:pPr>
        <w:jc w:val="right"/>
        <w:bidi/>
      </w:pPr>
      <w:r>
        <w:rPr>
          <w:b w:val="0"/>
          <w:i w:val="0"/>
        </w:rPr>
        <w:t>Zaid ».. ‏وشكراً‎</w:t>
      </w:r>
    </w:p>
    <w:p>
      <w:pPr>
        <w:jc w:val="right"/>
        <w:bidi/>
      </w:pPr>
      <w:r>
        <w:rPr>
          <w:b w:val="0"/>
          <w:i w:val="0"/>
        </w:rPr>
        <w:t>5 Xo</w:t>
        <w:br/>
        <w:t>we</w:t>
      </w:r>
    </w:p>
    <w:p>
      <w:pPr>
        <w:jc w:val="right"/>
        <w:bidi/>
      </w:pPr>
      <w:r>
        <w:rPr>
          <w:b w:val="0"/>
          <w:i w:val="0"/>
        </w:rPr>
        <w:t>===== ملف داخلي: 2015/2015 OZCO  -fil no 21 -inv no 1520.pdf =====</w:t>
        <w:br/>
        <w:t>[صفحة 1 - OCR]</w:t>
        <w:br/>
        <w:t>شركة أوزكو المحدودة التاريخ : 2015/10/19ص 09:08:22</w:t>
        <w:br/>
        <w:t>‎ge‏ 4"949ه جدة 514 ١1؟‏ صفحة رقم : 1</w:t>
      </w:r>
    </w:p>
    <w:p>
      <w:pPr>
        <w:jc w:val="right"/>
        <w:bidi/>
      </w:pPr>
      <w:r>
        <w:rPr>
          <w:b w:val="0"/>
          <w:i w:val="0"/>
        </w:rPr>
        <w:t>ال ل ةا لان</w:t>
      </w:r>
    </w:p>
    <w:p>
      <w:pPr>
        <w:jc w:val="right"/>
        <w:bidi/>
      </w:pPr>
      <w:r>
        <w:rPr>
          <w:b w:val="0"/>
          <w:i w:val="0"/>
        </w:rPr>
        <w:t>مسلسل: 1520 التاريخ : 2015/10/19 اليوميةالفرعية 2" :</w:t>
        <w:br/>
        <w:t>‎ets‏ 1520 شرح القيد:قيمة استهلاك المياه لفيلا الشيخ أحمد عباس زيني حسب المرفق -</w:t>
      </w:r>
    </w:p>
    <w:p>
      <w:pPr>
        <w:jc w:val="right"/>
        <w:bidi/>
      </w:pPr>
      <w:r>
        <w:rPr>
          <w:b w:val="0"/>
          <w:i w:val="0"/>
        </w:rPr>
        <w:t>a TD</w:t>
      </w:r>
    </w:p>
    <w:p>
      <w:pPr>
        <w:jc w:val="right"/>
        <w:bidi/>
      </w:pPr>
      <w:r>
        <w:rPr>
          <w:b w:val="0"/>
          <w:i w:val="0"/>
        </w:rPr>
        <w:t>‎ail, 10095160‏ : قيمة استهلاك المياه لفيلا الشيخ أحمد 13,908</w:t>
        <w:br/>
        <w:t>‎ne ane‏</w:t>
        <w:br/>
        <w:t>10011000 ندوق رئيسي - جدة قيمة استهلاك المياه لفيلا الشيخ أحمد 13,908</w:t>
        <w:br/>
        <w:t>عباس زيني حسب المرفق</w:t>
        <w:br/>
        <w:t>‎Ps]‏</w:t>
        <w:br/>
        <w:t>‏جم ابومية قن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 أوزكو المحدودة ‎LTD.‏ 0260</w:t>
        <w:br/>
        <w:t>جدة - عمارة أوزكو ‎JEDDAH - 0260 BUILDING‏</w:t>
        <w:br/>
        <w:t>56 فاكس : ‎TEL. 6065216 FAX VeVOEVT‏</w:t>
      </w:r>
    </w:p>
    <w:p>
      <w:pPr>
        <w:jc w:val="right"/>
        <w:bidi/>
      </w:pPr>
      <w:r>
        <w:rPr>
          <w:b w:val="0"/>
          <w:i w:val="0"/>
        </w:rPr>
        <w:t>eye Vopr. {4; : gyi</w:t>
      </w:r>
    </w:p>
    <w:p>
      <w:pPr>
        <w:jc w:val="right"/>
        <w:bidi/>
      </w:pPr>
      <w:r>
        <w:rPr>
          <w:b w:val="0"/>
          <w:i w:val="0"/>
        </w:rPr>
        <w:t>ريال الموافق : 37//:1/03؟5 1</w:t>
      </w:r>
    </w:p>
    <w:p>
      <w:pPr>
        <w:jc w:val="right"/>
        <w:bidi/>
      </w:pPr>
      <w:r>
        <w:rPr>
          <w:b w:val="0"/>
          <w:i w:val="0"/>
        </w:rPr>
        <w:t>يصرف الى المكرم : مندوب شركة المياة</w:t>
        <w:br/>
        <w:t>مبلغ فقط وقدره : ثلاثة عشرة الف وتسعمائة وثمانية ريال و ‎٠١‏ هلله لاغير.</w:t>
        <w:br/>
        <w:t>وذلك عبارة عن : قيمة استهلاك المياة لفيلا الشيخ أحمد زيني حسب المرفق.</w:t>
      </w:r>
    </w:p>
    <w:p>
      <w:pPr>
        <w:jc w:val="right"/>
        <w:bidi/>
      </w:pPr>
      <w:r>
        <w:rPr>
          <w:b w:val="0"/>
          <w:i w:val="0"/>
        </w:rPr>
        <w:t>سك</w:t>
        <w:br/>
        <w:t>‎pepe‏</w:t>
      </w:r>
    </w:p>
    <w:p>
      <w:pPr>
        <w:jc w:val="right"/>
        <w:bidi/>
      </w:pPr>
      <w:r>
        <w:rPr>
          <w:b w:val="0"/>
          <w:i w:val="0"/>
        </w:rPr>
        <w:t>RT| TORT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Page | of 1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شركة المياه الوطنية</w:t>
      </w:r>
    </w:p>
    <w:p>
      <w:pPr>
        <w:jc w:val="right"/>
        <w:bidi/>
      </w:pPr>
      <w:r>
        <w:rPr>
          <w:b w:val="0"/>
          <w:i w:val="0"/>
        </w:rPr>
        <w:t>National Water Company</w:t>
      </w:r>
    </w:p>
    <w:p>
      <w:pPr>
        <w:jc w:val="right"/>
        <w:bidi/>
      </w:pPr>
      <w:r>
        <w:rPr>
          <w:b w:val="0"/>
          <w:i w:val="0"/>
        </w:rPr>
        <w:t>Payment Receipt ‏إيصال قيض‎</w:t>
        <w:br/>
        <w:t>1 /</w:t>
        <w:br/>
        <w:t>ple</w:t>
      </w:r>
    </w:p>
    <w:p>
      <w:pPr>
        <w:jc w:val="right"/>
        <w:bidi/>
      </w:pPr>
      <w:r>
        <w:rPr>
          <w:b w:val="0"/>
          <w:i w:val="0"/>
        </w:rPr>
        <w:t>Ad ‏الإيصا| تاريخ‎ ali</w:t>
        <w:br/>
        <w:t>1437-01-02 &amp; 046811286996 ‏رقم ال 8 ل‎</w:t>
        <w:br/>
        <w:t>Payment Date Receipt No.</w:t>
      </w:r>
    </w:p>
    <w:p>
      <w:pPr>
        <w:jc w:val="right"/>
        <w:bidi/>
      </w:pPr>
      <w:r>
        <w:rPr>
          <w:b w:val="0"/>
          <w:i w:val="0"/>
        </w:rPr>
        <w:t>تفاصيل إيصال الدفع</w:t>
      </w:r>
    </w:p>
    <w:p>
      <w:pPr>
        <w:jc w:val="right"/>
        <w:bidi/>
      </w:pPr>
      <w:r>
        <w:rPr>
          <w:b w:val="0"/>
          <w:i w:val="0"/>
        </w:rPr>
        <w:t>Payment Receipt Description</w:t>
        <w:br/>
        <w:t>‎ريمألا عراش - ءالمعلا تامدخل يميلقالا زكرملا - ةدجا | عرفلا باسحلا فرعم‏</w:t>
        <w:br/>
        <w:t>‏سلطان‎ Branch 0468112222 Account ID]</w:t>
        <w:br/>
        <w:t>OSH ‏مسي‎ [este] | ‏م‎ wena</w:t>
        <w:br/>
        <w:t>Payment Method Account Holder Name}</w:t>
        <w:br/>
        <w:t>‏ج يي‎</w:t>
      </w:r>
    </w:p>
    <w:p>
      <w:pPr>
        <w:jc w:val="right"/>
        <w:bidi/>
      </w:pPr>
      <w:r>
        <w:rPr>
          <w:b w:val="0"/>
          <w:i w:val="0"/>
        </w:rPr>
        <w:t>‎NAHDAT AL-HADER, AL RAWDFAFTT, Jeddah,‏ | | الشبكة السعودية/رقم بطاقة</w:t>
      </w:r>
    </w:p>
    <w:p>
      <w:pPr>
        <w:jc w:val="right"/>
        <w:bidi/>
      </w:pPr>
      <w:r>
        <w:rPr>
          <w:b w:val="0"/>
          <w:i w:val="0"/>
        </w:rPr>
        <w:t>‎at</w:t>
      </w:r>
    </w:p>
    <w:p>
      <w:pPr>
        <w:jc w:val="right"/>
        <w:bidi/>
      </w:pPr>
      <w:r>
        <w:rPr>
          <w:b w:val="0"/>
          <w:i w:val="0"/>
        </w:rPr>
        <w:t>‎SPAN/Credit Card No|</w:t>
      </w:r>
    </w:p>
    <w:p>
      <w:pPr>
        <w:jc w:val="right"/>
        <w:bidi/>
      </w:pPr>
      <w:r>
        <w:rPr>
          <w:b w:val="0"/>
          <w:i w:val="0"/>
        </w:rPr>
        <w:t>‏الالرقم توصيلة العقار ++( 21111</w:t>
        <w:br/>
        <w:t>تفاصيل إيصال الدفع</w:t>
      </w:r>
    </w:p>
    <w:p>
      <w:pPr>
        <w:jc w:val="right"/>
        <w:bidi/>
      </w:pPr>
      <w:r>
        <w:rPr>
          <w:b w:val="0"/>
          <w:i w:val="0"/>
        </w:rPr>
        <w:t>‎2</w:t>
        <w:br/>
        <w:t>‎000880012900005) Premise Address|</w:t>
        <w:br/>
        <w:t>Payment Distribution Description</w:t>
      </w:r>
    </w:p>
    <w:p>
      <w:pPr>
        <w:jc w:val="right"/>
        <w:bidi/>
      </w:pPr>
      <w:r>
        <w:rPr>
          <w:b w:val="0"/>
          <w:i w:val="0"/>
        </w:rPr>
        <w:t>‏تفاصيل الاتفاقية الرصيد</w:t>
        <w:br/>
        <w:t>‎Balance Service Description‏</w:t>
        <w:br/>
        <w:t>‎SAR 0.00 SAR 13908.10 SAR 13908.10‏</w:t>
      </w:r>
    </w:p>
    <w:p>
      <w:pPr>
        <w:jc w:val="right"/>
        <w:bidi/>
      </w:pPr>
      <w:r>
        <w:rPr>
          <w:b w:val="0"/>
          <w:i w:val="0"/>
        </w:rPr>
        <w:t>‏بلغ المدفوع بلغ المتبا</w:t>
        <w:br/>
        <w:t>‎Remaining Balance Payment Amount‏</w:t>
      </w:r>
    </w:p>
    <w:p>
      <w:pPr>
        <w:jc w:val="right"/>
        <w:bidi/>
      </w:pPr>
      <w:r>
        <w:rPr>
          <w:b w:val="0"/>
          <w:i w:val="0"/>
        </w:rPr>
        <w:t>‎SAR 0.00 SAR 13908.10 SAR 13908.10</w:t>
      </w:r>
    </w:p>
    <w:p>
      <w:pPr>
        <w:jc w:val="right"/>
        <w:bidi/>
      </w:pPr>
      <w:r>
        <w:rPr>
          <w:b w:val="0"/>
          <w:i w:val="0"/>
        </w:rPr>
        <w:t>‏المبلغ المسفوع 13,908.10 ‎SAR‏</w:t>
      </w:r>
    </w:p>
    <w:p>
      <w:pPr>
        <w:jc w:val="right"/>
        <w:bidi/>
      </w:pPr>
      <w:r>
        <w:rPr>
          <w:b w:val="0"/>
          <w:i w:val="0"/>
        </w:rPr>
        <w:t>‎Payment Amount}</w:t>
      </w:r>
    </w:p>
    <w:p>
      <w:pPr>
        <w:jc w:val="right"/>
        <w:bidi/>
      </w:pPr>
      <w:r>
        <w:rPr>
          <w:b w:val="0"/>
          <w:i w:val="0"/>
        </w:rPr>
        <w:t>‏المبلغ المدفوع بالأحرف 5 | معرف قناة الدفع</w:t>
      </w:r>
    </w:p>
    <w:p>
      <w:pPr>
        <w:jc w:val="right"/>
        <w:bidi/>
      </w:pPr>
      <w:r>
        <w:rPr>
          <w:b w:val="0"/>
          <w:i w:val="0"/>
        </w:rPr>
        <w:t>‎1193821636 Tender Control ID. ‏ريد‎ Thirteen Thousand Nine Hundred Eight And Ten Cents Only Payment Amount in Words</w:t>
      </w:r>
    </w:p>
    <w:p>
      <w:pPr>
        <w:jc w:val="right"/>
        <w:bidi/>
      </w:pPr>
      <w:r>
        <w:rPr>
          <w:b w:val="0"/>
          <w:i w:val="0"/>
        </w:rPr>
        <w:t>‎Page I/1</w:t>
      </w:r>
    </w:p>
    <w:p>
      <w:pPr>
        <w:jc w:val="right"/>
        <w:bidi/>
      </w:pPr>
      <w:r>
        <w:rPr>
          <w:b w:val="0"/>
          <w:i w:val="0"/>
        </w:rPr>
        <w:t>‎https://apps.nwc.com.sa/sp|/uiPage/cmPrintReceipt?language=ARA&amp;language=ARA ‏ريض‎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صفحة 1 من 2</w:t>
      </w:r>
    </w:p>
    <w:p>
      <w:pPr>
        <w:jc w:val="right"/>
        <w:bidi/>
      </w:pPr>
      <w:r>
        <w:rPr>
          <w:b w:val="0"/>
          <w:i w:val="0"/>
        </w:rPr>
        <w:t>+لسياق الحالي</w:t>
        <w:br/>
        <w:t>-المعلومات المالية</w:t>
      </w:r>
    </w:p>
    <w:p>
      <w:pPr>
        <w:jc w:val="right"/>
        <w:bidi/>
      </w:pPr>
      <w:r>
        <w:rPr>
          <w:b w:val="0"/>
          <w:i w:val="0"/>
        </w:rPr>
        <w:t>الرصيد الحالي 33,420.10 ‎SAR‏ 5</w:t>
      </w:r>
    </w:p>
    <w:p>
      <w:pPr>
        <w:jc w:val="right"/>
        <w:bidi/>
      </w:pPr>
      <w:r>
        <w:rPr>
          <w:b w:val="0"/>
          <w:i w:val="0"/>
        </w:rPr>
        <w:t>آخر دفع 21/07/1436, 5,999.00 ‎SAR‏</w:t>
      </w:r>
    </w:p>
    <w:p>
      <w:pPr>
        <w:jc w:val="right"/>
        <w:bidi/>
      </w:pPr>
      <w:r>
        <w:rPr>
          <w:b w:val="0"/>
          <w:i w:val="0"/>
        </w:rPr>
        <w:t>آخر 6,199 19/09/1436 33,420.10 ‎SAR‏ تاريخ الاستحقاق 29/11/1436</w:t>
        <w:br/>
        <w:t>الفاتورة السابقة 29/03/1436, 28,424.00 ‎SAR‏</w:t>
      </w:r>
    </w:p>
    <w:p>
      <w:pPr>
        <w:jc w:val="right"/>
        <w:bidi/>
      </w:pPr>
      <w:r>
        <w:rPr>
          <w:b w:val="0"/>
          <w:i w:val="0"/>
        </w:rPr>
        <w:t>تاريخ الفاتورة التالية 06/01/1437</w:t>
      </w:r>
    </w:p>
    <w:p>
      <w:pPr>
        <w:jc w:val="right"/>
        <w:bidi/>
      </w:pPr>
      <w:r>
        <w:rPr>
          <w:b w:val="0"/>
          <w:i w:val="0"/>
        </w:rPr>
        <w:t>1 نسوية (تسويات) قابلة للتجميد. 19,512.0 ‎SAR‏</w:t>
      </w:r>
    </w:p>
    <w:p>
      <w:pPr>
        <w:jc w:val="right"/>
        <w:bidi/>
      </w:pPr>
      <w:r>
        <w:rPr>
          <w:b w:val="0"/>
          <w:i w:val="0"/>
        </w:rPr>
        <w:t>® saath Ade</w:t>
      </w:r>
    </w:p>
    <w:p>
      <w:pPr>
        <w:jc w:val="right"/>
        <w:bidi/>
      </w:pPr>
      <w:r>
        <w:rPr>
          <w:b w:val="0"/>
          <w:i w:val="0"/>
        </w:rPr>
        <w:t>| ترشيح حسب معرف الحساب 0468112222</w:t>
      </w:r>
    </w:p>
    <w:p>
      <w:pPr>
        <w:jc w:val="right"/>
        <w:bidi/>
      </w:pPr>
      <w:r>
        <w:rPr>
          <w:b w:val="0"/>
          <w:i w:val="0"/>
        </w:rPr>
        <w:t>Joba ‏أرقم‎ Joe ‏تاريخ نقطة الخدمة/العداد [ 2 أمعرف‎ Yao</w:t>
      </w:r>
    </w:p>
    <w:p>
      <w:pPr>
        <w:jc w:val="right"/>
        <w:bidi/>
      </w:pPr>
      <w:r>
        <w:rPr>
          <w:b w:val="0"/>
          <w:i w:val="0"/>
        </w:rPr>
        <w:t>0468112226 2924393841 11299825 تشغيل</w:t>
      </w:r>
    </w:p>
    <w:p>
      <w:pPr>
        <w:jc w:val="right"/>
        <w:bidi/>
      </w:pPr>
      <w:r>
        <w:rPr>
          <w:b w:val="0"/>
          <w:i w:val="0"/>
        </w:rPr>
        <w:t>بمعلومات العقار</w:t>
        <w:br/>
        <w:t>-التاريخ المالي للحساب</w:t>
        <w:br/>
        <w:t>تاريخ المتأخرات نوع المعاملة المالية المبلغ الحالي</w:t>
        <w:br/>
        <w:t>6 19/09/1436 | مقطع الفاتورة ‎SAR33,420,10‏</w:t>
        <w:br/>
        <w:t>‏10/5/2015</w:t>
      </w:r>
    </w:p>
    <w:p>
      <w:pPr>
        <w:jc w:val="right"/>
        <w:bidi/>
      </w:pPr>
      <w:r>
        <w:rPr>
          <w:b w:val="0"/>
          <w:i w:val="0"/>
        </w:rPr>
        <w:t>الرصيد الحالي</w:t>
        <w:br/>
        <w:t>‎SAR33,420.10‏</w:t>
      </w:r>
    </w:p>
    <w:p>
      <w:pPr>
        <w:jc w:val="right"/>
        <w:bidi/>
      </w:pPr>
      <w:r>
        <w:rPr>
          <w:b w:val="0"/>
          <w:i w:val="0"/>
        </w:rPr>
        <w:t>J ‏العداد‎ abl</w:t>
      </w:r>
    </w:p>
    <w:p>
      <w:pPr>
        <w:jc w:val="right"/>
        <w:bidi/>
      </w:pPr>
      <w:r>
        <w:rPr>
          <w:b w:val="0"/>
          <w:i w:val="0"/>
        </w:rPr>
        <w:t>-معلومات العميل</w:t>
        <w:br/>
        <w:t>معرف</w:t>
        <w:br/>
        <w:t>‎bec &amp;‏ 0468112222</w:t>
        <w:br/>
        <w:t>عدنان احمد زيني</w:t>
        <w:br/>
        <w:t>‎ADNAN)‏</w:t>
        <w:br/>
        <w:t>‎(ariMeD] S| Bis‏ رقم</w:t>
        <w:br/>
        <w:t>لسك |الجوال:</w:t>
        <w:br/>
        <w:t>555687105</w:t>
        <w:br/>
        <w:t>‎Ee‏ | تاريخ الإعداد | 18/05/1433</w:t>
        <w:br/>
        <w:t>ع قسم خدمة</w:t>
        <w:br/>
        <w:t>‎EQ‏ |معلومات جدة</w:t>
        <w:br/>
        <w:t>العملاء</w:t>
        <w:br/>
        <w:t>‎aso | Ege‏ العميل | سكتي</w:t>
        <w:br/>
        <w:t>&gt;63 - دورة</w:t>
        <w:br/>
        <w:t>‎EE‏ | دورة الفاتورة | الفوترة الدورية -</w:t>
        <w:br/>
        <w:t>يوم رقم 10</w:t>
        <w:br/>
        <w:t>692 |الائتمات 1,000</w:t>
        <w:br/>
        <w:t>الحالي</w:t>
        <w:br/>
        <w:t>تاريخ مراجعة</w:t>
        <w:br/>
        <w:t>‎Ee‏ |الائتمان 21/03/1437</w:t>
        <w:br/>
        <w:t>‎Null‏</w:t>
        <w:br/>
        <w:t>‏8 رقم الحساب</w:t>
        <w:br/>
        <w:t>جما القديم 118598</w:t>
        <w:br/>
        <w:t>بيع | رقم سداد - | 020500118598</w:t>
        <w:br/>
        <w:t>‎pull‏</w:t>
        <w:br/>
        <w:t>‏ريج | اخر مبلغ تم</w:t>
        <w:br/>
        <w:t>‎Ege‏ ارسالة | 33420.1</w:t>
        <w:br/>
        <w:t>‎Bill Upload,‏</w:t>
        <w:br/>
        <w:t>اخر رسالة.. ‎Upload]‏</w:t>
        <w:br/>
        <w:t>‎Ge‏ أتم ‎Outbound] twat‏</w:t>
        <w:br/>
        <w:t>لسداد</w:t>
        <w:br/>
        <w:t>‎Message Type,‏</w:t>
        <w:br/>
        <w:t>‎XAT‏ إتمام</w:t>
        <w:br/>
        <w:t>آخر تحدية</w:t>
        <w:br/>
        <w:t>2“ | -06-07-2015</w:t>
        <w:br/>
        <w:t>‎Eee‏ التاريخ ووقت 12:09:11</w:t>
        <w:br/>
        <w:t>السداد</w:t>
        <w:br/>
        <w:t>- رقم اشتراك</w:t>
        <w:br/>
        <w:t>“0 الكورياء 10057357403 6</w:t>
        <w:br/>
        <w:t>‎Saudi‏</w:t>
        <w:br/>
        <w:t>‎Electric‏</w:t>
        <w:br/>
        <w:t>‎Company] Eg:‏ | 2011319004534</w:t>
        <w:br/>
        <w:t>‎Subscription‏</w:t>
        <w:br/>
        <w:t>‎(ID(OLD‏</w:t>
        <w:br/>
        <w:t>‎Person‏</w:t>
        <w:br/>
        <w:t>‎YES | Verified and] 642‏</w:t>
        <w:br/>
        <w:t>‎valid‏</w:t>
        <w:br/>
        <w:t>‎EG:‏ | رقم الجوالك | 555687105</w:t>
        <w:br/>
        <w:t>‎or.‏ | الهوية</w:t>
        <w:br/>
        <w:t>‎Ege‏ الوطنية 1017092733</w:t>
        <w:br/>
        <w:t>المبلغ المستحق الرصيد المستحق</w:t>
        <w:br/>
        <w:t>‎SAR33,420.10 SAR33,420.10‏</w:t>
      </w:r>
    </w:p>
    <w:p>
      <w:pPr>
        <w:jc w:val="right"/>
        <w:bidi/>
      </w:pPr>
      <w:r>
        <w:rPr>
          <w:b w:val="0"/>
          <w:i w:val="0"/>
        </w:rPr>
        <w:t>https://apps.nwc.com.sa/sp1/portal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صفحة 2 من</w:t>
      </w:r>
    </w:p>
    <w:p>
      <w:pPr>
        <w:jc w:val="right"/>
        <w:bidi/>
      </w:pPr>
      <w:r>
        <w:rPr>
          <w:b w:val="0"/>
          <w:i w:val="0"/>
        </w:rPr>
        <w:t>‎EEE‏ بج جا جه © جز جه هه جه هه جز جا</w:t>
      </w:r>
    </w:p>
    <w:p>
      <w:pPr>
        <w:jc w:val="right"/>
        <w:bidi/>
      </w:pPr>
      <w:r>
        <w:rPr>
          <w:b w:val="0"/>
          <w:i w:val="0"/>
        </w:rPr>
        <w:t>‎2</w:t>
      </w:r>
    </w:p>
    <w:p>
      <w:pPr>
        <w:jc w:val="right"/>
        <w:bidi/>
      </w:pPr>
      <w:r>
        <w:rPr>
          <w:b w:val="0"/>
          <w:i w:val="0"/>
        </w:rPr>
        <w:t>‎21/07/1436</w:t>
        <w:br/>
        <w:t>‎29/03/1436</w:t>
        <w:br/>
        <w:t>‎29/03/1436</w:t>
        <w:br/>
        <w:t>‎29/03/1436</w:t>
        <w:br/>
        <w:t>‎16/03/1436</w:t>
        <w:br/>
        <w:t>‎02/11/1435</w:t>
        <w:br/>
        <w:t>‎02/10/1435</w:t>
        <w:br/>
        <w:t>‎02/10/1435</w:t>
        <w:br/>
        <w:t>‎23/06/1435</w:t>
        <w:br/>
        <w:t>‎23/06/1435</w:t>
        <w:br/>
        <w:t>‎20/03/1435</w:t>
        <w:br/>
        <w:t>‎13/02/1435</w:t>
        <w:br/>
        <w:t>‎08/02/1435</w:t>
        <w:br/>
        <w:t>‎25/12/1434</w:t>
      </w:r>
    </w:p>
    <w:p>
      <w:pPr>
        <w:jc w:val="right"/>
        <w:bidi/>
      </w:pPr>
      <w:r>
        <w:rPr>
          <w:b w:val="0"/>
          <w:i w:val="0"/>
        </w:rPr>
        <w:t>‎sgh ‏التاريخي‎ Jal</w:t>
        <w:br/>
        <w:t>‏البياني للفاتورة‎ pa lle</w:t>
        <w:br/>
        <w:t>‏+الاستهلاك المفوتر‎</w:t>
      </w:r>
    </w:p>
    <w:p>
      <w:pPr>
        <w:jc w:val="right"/>
        <w:bidi/>
      </w:pPr>
      <w:r>
        <w:rPr>
          <w:b w:val="0"/>
          <w:i w:val="0"/>
        </w:rPr>
        <w:t>‏تاريخ نشاط الحساب</w:t>
        <w:br/>
        <w:t>-معلومات النشاط الميداني</w:t>
      </w:r>
    </w:p>
    <w:p>
      <w:pPr>
        <w:jc w:val="right"/>
        <w:bidi/>
      </w:pPr>
      <w:r>
        <w:rPr>
          <w:b w:val="0"/>
          <w:i w:val="0"/>
        </w:rPr>
        <w:t>‏.البحث عن بيانات العميل بإستخدام خواص الحساب مثل رقم</w:t>
      </w:r>
    </w:p>
    <w:p>
      <w:pPr>
        <w:jc w:val="right"/>
        <w:bidi/>
      </w:pPr>
      <w:r>
        <w:rPr>
          <w:b w:val="0"/>
          <w:i w:val="0"/>
        </w:rPr>
        <w:t>‏الكهرياء</w:t>
      </w:r>
    </w:p>
    <w:p>
      <w:pPr>
        <w:jc w:val="right"/>
        <w:bidi/>
      </w:pPr>
      <w:r>
        <w:rPr>
          <w:b w:val="0"/>
          <w:i w:val="0"/>
        </w:rPr>
        <w:t>‎Pagal ‏“طلبات‎</w:t>
      </w:r>
    </w:p>
    <w:p>
      <w:pPr>
        <w:jc w:val="right"/>
        <w:bidi/>
      </w:pPr>
      <w:r>
        <w:rPr>
          <w:b w:val="0"/>
          <w:i w:val="0"/>
        </w:rPr>
        <w:t>‎10/5/2015</w:t>
      </w:r>
    </w:p>
    <w:p>
      <w:pPr>
        <w:jc w:val="right"/>
        <w:bidi/>
      </w:pPr>
      <w:r>
        <w:rPr>
          <w:b w:val="0"/>
          <w:i w:val="0"/>
        </w:rPr>
        <w:t>‏مقطع ‎gill‏</w:t>
        <w:br/>
        <w:t>‏مقطع الفاتورة</w:t>
        <w:br/>
        <w:t>مقطع الفاتورة</w:t>
        <w:br/>
        <w:t>مقطع الفاتورة</w:t>
        <w:br/>
        <w:t>مقطع الدقع</w:t>
      </w:r>
    </w:p>
    <w:p>
      <w:pPr>
        <w:jc w:val="right"/>
        <w:bidi/>
      </w:pPr>
      <w:r>
        <w:rPr>
          <w:b w:val="0"/>
          <w:i w:val="0"/>
        </w:rPr>
        <w:t>‏مقطع الدقع</w:t>
      </w:r>
    </w:p>
    <w:p>
      <w:pPr>
        <w:jc w:val="right"/>
        <w:bidi/>
      </w:pPr>
      <w:r>
        <w:rPr>
          <w:b w:val="0"/>
          <w:i w:val="0"/>
        </w:rPr>
        <w:t>‏إلغاء مقطع الفاتورة</w:t>
        <w:br/>
        <w:t>مقطع الفاتورة</w:t>
        <w:br/>
        <w:t>إلغاء مقطع الفاتورة</w:t>
        <w:br/>
        <w:t>مقطع الفاتورة</w:t>
        <w:br/>
        <w:t>مقطع الفاتورة</w:t>
        <w:br/>
        <w:t>مقطع الدفع</w:t>
      </w:r>
    </w:p>
    <w:p>
      <w:pPr>
        <w:jc w:val="right"/>
        <w:bidi/>
      </w:pPr>
      <w:r>
        <w:rPr>
          <w:b w:val="0"/>
          <w:i w:val="0"/>
        </w:rPr>
        <w:t>‏مقطع الفاتورة</w:t>
        <w:br/>
        <w:t>مقطع الفاتورة</w:t>
      </w:r>
    </w:p>
    <w:p>
      <w:pPr>
        <w:jc w:val="right"/>
        <w:bidi/>
      </w:pPr>
      <w:r>
        <w:rPr>
          <w:b w:val="0"/>
          <w:i w:val="0"/>
        </w:rPr>
        <w:t>‎5885,999.00-</w:t>
        <w:br/>
        <w:t>‎SAR5,999.00</w:t>
        <w:br/>
        <w:t>‎SAR25,165.00</w:t>
        <w:br/>
        <w:t>‎SAR16,229.00</w:t>
        <w:br/>
        <w:t>‎SAR25,096.00-</w:t>
        <w:br/>
        <w:t>‎SAR17,445.00-</w:t>
        <w:br/>
        <w:t>‎SAR2,671.00-</w:t>
        <w:br/>
        <w:t>‎SAR2,671.00</w:t>
        <w:br/>
        <w:t>‎SAR16,298.00-</w:t>
        <w:br/>
        <w:t>‎SAR16,298.00</w:t>
        <w:br/>
        <w:t>‎SAR1,147.00</w:t>
        <w:br/>
        <w:t>‎SAR11,426.00-</w:t>
        <w:br/>
        <w:t>‎SAR5,839.00</w:t>
        <w:br/>
        <w:t>‎SARS,587.00</w:t>
      </w:r>
    </w:p>
    <w:p>
      <w:pPr>
        <w:jc w:val="right"/>
        <w:bidi/>
      </w:pPr>
      <w:r>
        <w:rPr>
          <w:b w:val="0"/>
          <w:i w:val="0"/>
        </w:rPr>
        <w:t>‎28</w:t>
      </w:r>
    </w:p>
    <w:p>
      <w:pPr>
        <w:jc w:val="right"/>
        <w:bidi/>
      </w:pPr>
      <w:r>
        <w:rPr>
          <w:b w:val="0"/>
          <w:i w:val="0"/>
        </w:rPr>
        <w:t>‎SARS,999.00- SARO.00</w:t>
        <w:br/>
        <w:t>SAR5,999.00 SARS,999.00</w:t>
        <w:br/>
        <w:t>SAR25,165.00 SARO.00</w:t>
      </w:r>
    </w:p>
    <w:p>
      <w:pPr>
        <w:jc w:val="right"/>
        <w:bidi/>
      </w:pPr>
      <w:r>
        <w:rPr>
          <w:b w:val="0"/>
          <w:i w:val="0"/>
        </w:rPr>
        <w:t>‎SAR16,229,00 SAR25,165.00-</w:t>
        <w:br/>
        <w:t>SAR25,096.00- SAR41,394.00-</w:t>
        <w:br/>
        <w:t>SAR17,445.00- SAR16,298.00-</w:t>
      </w:r>
    </w:p>
    <w:p>
      <w:pPr>
        <w:jc w:val="right"/>
        <w:bidi/>
      </w:pPr>
      <w:r>
        <w:rPr>
          <w:b w:val="0"/>
          <w:i w:val="0"/>
        </w:rPr>
        <w:t>‎SAR2,671.00- SAR1,147.00</w:t>
        <w:br/>
        <w:t>SAR2,671.00 SAR3,818,.00</w:t>
        <w:br/>
        <w:t>SAR16,298.00- SAR1,147.00</w:t>
        <w:br/>
        <w:t>SAR16,298.00 SAR17,445.00</w:t>
        <w:br/>
        <w:t>SAR1,147.00 SAR1,147.00</w:t>
        <w:br/>
        <w:t>SAR11,426.00- SARO.00</w:t>
        <w:br/>
        <w:t>SARS,839.00 SAR11,426.00</w:t>
        <w:br/>
        <w:t>SARS ,587.00 SARS,587.00</w:t>
      </w:r>
    </w:p>
    <w:p>
      <w:pPr>
        <w:jc w:val="right"/>
        <w:bidi/>
      </w:pPr>
      <w:r>
        <w:rPr>
          <w:b w:val="0"/>
          <w:i w:val="0"/>
        </w:rPr>
        <w:t>‏+البحث عن طلبات المتابعة باستخدام رقم الهاتف</w:t>
      </w:r>
    </w:p>
    <w:p>
      <w:pPr>
        <w:jc w:val="right"/>
        <w:bidi/>
      </w:pPr>
      <w:r>
        <w:rPr>
          <w:b w:val="0"/>
          <w:i w:val="0"/>
        </w:rPr>
        <w:t>‎20 ‏اش‎</w:t>
        <w:br/>
        <w:t>‎SARS5,999.00</w:t>
        <w:br/>
        <w:t>‎SARO.00</w:t>
        <w:br/>
        <w:t>‎SAR25,165.00-</w:t>
        <w:br/>
        <w:t>‎SAR41,394.00-</w:t>
        <w:br/>
        <w:t>‎SAR16,298.00-</w:t>
        <w:br/>
        <w:t>‎SAR1,147.00</w:t>
        <w:br/>
        <w:t>‎SAR3,818.00</w:t>
        <w:br/>
        <w:t>‎SAR1,147.00</w:t>
        <w:br/>
        <w:t>‎SAR17,445.00</w:t>
        <w:br/>
        <w:t>‎SAR1,147.00</w:t>
        <w:br/>
        <w:t>‎SARO.00</w:t>
        <w:br/>
        <w:t>‎SAR11,426.00</w:t>
        <w:br/>
        <w:t>‎SARS5,587.00</w:t>
      </w:r>
    </w:p>
    <w:p>
      <w:pPr>
        <w:jc w:val="right"/>
        <w:bidi/>
      </w:pPr>
      <w:r>
        <w:rPr>
          <w:b w:val="0"/>
          <w:i w:val="0"/>
        </w:rPr>
        <w:t>‎= 30</w:t>
      </w:r>
    </w:p>
    <w:p>
      <w:pPr>
        <w:jc w:val="right"/>
        <w:bidi/>
      </w:pPr>
      <w:r>
        <w:rPr>
          <w:b w:val="0"/>
          <w:i w:val="0"/>
        </w:rPr>
        <w:t>‎= 8</w:t>
      </w:r>
    </w:p>
    <w:p>
      <w:pPr>
        <w:jc w:val="right"/>
        <w:bidi/>
      </w:pPr>
      <w:r>
        <w:rPr>
          <w:b w:val="0"/>
          <w:i w:val="0"/>
        </w:rPr>
        <w:t>‏ىق</w:t>
      </w:r>
    </w:p>
    <w:p>
      <w:pPr>
        <w:jc w:val="right"/>
        <w:bidi/>
      </w:pPr>
      <w:r>
        <w:rPr>
          <w:b w:val="0"/>
          <w:i w:val="0"/>
        </w:rPr>
        <w:t>‎https://apps.nwc.com.sa/spl/portal</w:t>
      </w:r>
    </w:p>
    <w:p>
      <w:pPr>
        <w:jc w:val="right"/>
        <w:bidi/>
      </w:pPr>
      <w:r>
        <w:rPr>
          <w:b w:val="0"/>
          <w:i w:val="0"/>
        </w:rPr>
        <w:t>[صفحة 6 - OCR]</w:t>
        <w:br/>
        <w:t>التاريخ: 1437/01/01.,ه</w:t>
        <w:br/>
        <w:t>4 م</w:t>
      </w:r>
    </w:p>
    <w:p>
      <w:pPr>
        <w:jc w:val="right"/>
        <w:bidi/>
      </w:pPr>
      <w:r>
        <w:rPr>
          <w:b w:val="0"/>
          <w:i w:val="0"/>
        </w:rPr>
        <w:t>5-4</w:t>
      </w:r>
    </w:p>
    <w:p>
      <w:pPr>
        <w:jc w:val="right"/>
        <w:bidi/>
      </w:pPr>
      <w:r>
        <w:rPr>
          <w:b w:val="0"/>
          <w:i w:val="0"/>
        </w:rPr>
        <w:t>المحاسبة ‎٠‏</w:t>
        <w:br/>
        <w:t>‏نرجو التكرم بصرف مبلغ 13,908.10 ‎Shy‏ (ثلاثة عشر ألفأ وتسعمائة ريالا و8 هللات)</w:t>
      </w:r>
    </w:p>
    <w:p>
      <w:pPr>
        <w:jc w:val="right"/>
        <w:bidi/>
      </w:pPr>
      <w:r>
        <w:rPr>
          <w:b w:val="0"/>
          <w:i w:val="0"/>
        </w:rPr>
        <w:t>قيمة فاتورة المياه الخاصة بفيلا الشيخ أحمد زيني (رقم ‎clus‏ 0468112222 )</w:t>
        <w:br/>
        <w:t>وقيد المبلغ على حسابه سعادته.</w:t>
      </w:r>
    </w:p>
    <w:p>
      <w:pPr>
        <w:jc w:val="right"/>
        <w:bidi/>
      </w:pPr>
      <w:r>
        <w:rPr>
          <w:b w:val="0"/>
          <w:i w:val="0"/>
        </w:rPr>
        <w:t>Noes ‏وشكراً.‎</w:t>
      </w:r>
    </w:p>
    <w:p>
      <w:pPr>
        <w:jc w:val="right"/>
        <w:bidi/>
      </w:pPr>
      <w:r>
        <w:rPr>
          <w:b w:val="0"/>
          <w:i w:val="0"/>
        </w:rPr>
        <w:t>===== ملف داخلي: 2015/2015 OZCO  -fil no 22 -inv no 1566.pdf =====</w:t>
        <w:br/>
        <w:t>[صفحة 1 - OCR]</w:t>
        <w:br/>
        <w:t>شركة أوزكو المحدودة تاريخ : 2013/10728ص 07:33:18</w:t>
        <w:br/>
        <w:t>ص.ب 514855 جدة ‎11١2114‏ صفحة رقم :1</w:t>
      </w:r>
    </w:p>
    <w:p>
      <w:pPr>
        <w:jc w:val="right"/>
        <w:bidi/>
      </w:pPr>
      <w:r>
        <w:rPr>
          <w:b w:val="0"/>
          <w:i w:val="0"/>
        </w:rPr>
        <w:t>تقرير رقم : 24606110609</w:t>
      </w:r>
    </w:p>
    <w:p>
      <w:pPr>
        <w:jc w:val="right"/>
        <w:bidi/>
      </w:pPr>
      <w:r>
        <w:rPr>
          <w:b w:val="0"/>
          <w:i w:val="0"/>
        </w:rPr>
        <w:t>مسلسل: 1566</w:t>
        <w:br/>
        <w:t>رقم القيد: 1566</w:t>
      </w:r>
    </w:p>
    <w:p>
      <w:pPr>
        <w:jc w:val="right"/>
        <w:bidi/>
      </w:pPr>
      <w:r>
        <w:rPr>
          <w:b w:val="0"/>
          <w:i w:val="0"/>
        </w:rPr>
        <w:t>50,700 tga</w:t>
        <w:br/>
        <w:t>[500200 a</w:t>
      </w:r>
    </w:p>
    <w:p>
      <w:pPr>
        <w:jc w:val="right"/>
        <w:bidi/>
      </w:pPr>
      <w:r>
        <w:rPr>
          <w:b w:val="0"/>
          <w:i w:val="0"/>
        </w:rPr>
        <w:t>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OZCO CO. LTD.</w:t>
        <w:br/>
        <w:t>JEDDAH - OZCO BUILDING</w:t>
      </w:r>
    </w:p>
    <w:p>
      <w:pPr>
        <w:jc w:val="right"/>
        <w:bidi/>
      </w:pPr>
      <w:r>
        <w:rPr>
          <w:b w:val="0"/>
          <w:i w:val="0"/>
        </w:rPr>
        <w:t>TEL. 6065216 FAX 5058415 : ‏فاكس‎</w:t>
      </w:r>
    </w:p>
    <w:p>
      <w:pPr>
        <w:jc w:val="right"/>
        <w:bidi/>
      </w:pPr>
      <w:r>
        <w:rPr>
          <w:b w:val="0"/>
          <w:i w:val="0"/>
        </w:rPr>
        <w:t>NOP IVA: ‏التاريخ‎</w:t>
      </w:r>
    </w:p>
    <w:p>
      <w:pPr>
        <w:jc w:val="right"/>
        <w:bidi/>
      </w:pPr>
      <w:r>
        <w:rPr>
          <w:b w:val="0"/>
          <w:i w:val="0"/>
        </w:rPr>
        <w:t>المورقق :1159/01/18</w:t>
        <w:br/>
        <w:t>يصرف الى المكرم : أحمد عباس زيني</w:t>
        <w:br/>
        <w:t>مبلغ فقط وقدره : خمسون الف وسبعمائة ربد لاغير.</w:t>
        <w:br/>
        <w:t>وذلك عبارة عن : مخصص شهر اكتوير 18١7م‏</w:t>
      </w:r>
    </w:p>
    <w:p>
      <w:pPr>
        <w:jc w:val="right"/>
        <w:bidi/>
      </w:pPr>
      <w:r>
        <w:rPr>
          <w:b w:val="0"/>
          <w:i w:val="0"/>
        </w:rPr>
        <w:t>شركة أوزكو المحدودة</w:t>
        <w:br/>
        <w:t>جدة - عمارة أوزكو</w:t>
      </w:r>
    </w:p>
    <w:p>
      <w:pPr>
        <w:jc w:val="right"/>
        <w:bidi/>
      </w:pPr>
      <w:r>
        <w:rPr>
          <w:b w:val="0"/>
          <w:i w:val="0"/>
        </w:rPr>
        <w:t>359565١5 : ‏هاتف‎</w:t>
      </w:r>
    </w:p>
    <w:p>
      <w:pPr>
        <w:jc w:val="right"/>
        <w:bidi/>
      </w:pPr>
      <w:r>
        <w:rPr>
          <w:b w:val="0"/>
          <w:i w:val="0"/>
        </w:rPr>
        <w:t>ال دح ‎ee‏</w:t>
      </w:r>
    </w:p>
    <w:p>
      <w:pPr>
        <w:jc w:val="right"/>
        <w:bidi/>
      </w:pPr>
      <w:r>
        <w:rPr>
          <w:b w:val="0"/>
          <w:i w:val="0"/>
        </w:rPr>
        <w:t>بلللاءثه المجموع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أوزكو المحدودة</w:t>
        <w:br/>
        <w:t>المخصصات والمساعدات الشهرية للشيوخ والاقارب وموظفين سابقين</w:t>
        <w:br/>
        <w:t>مساعدات عن شهر اكتوبر 7018</w:t>
      </w:r>
    </w:p>
    <w:p>
      <w:pPr>
        <w:jc w:val="right"/>
        <w:bidi/>
      </w:pPr>
      <w:r>
        <w:rPr>
          <w:b w:val="0"/>
          <w:i w:val="0"/>
        </w:rPr>
        <w:t>Ou</w:t>
        <w:br/>
        <w:t>Adgane</w:t>
        <w:br/>
        <w:t>NTO es</w:t>
      </w:r>
    </w:p>
    <w:p>
      <w:pPr>
        <w:jc w:val="right"/>
        <w:bidi/>
      </w:pPr>
      <w:r>
        <w:rPr>
          <w:b w:val="0"/>
          <w:i w:val="0"/>
        </w:rPr>
        <w:t>الشيخ أحمد زيني</w:t>
        <w:br/>
        <w:t>‎5١‏ الشيخ أسامه زيني</w:t>
      </w:r>
    </w:p>
    <w:p>
      <w:pPr>
        <w:jc w:val="right"/>
        <w:bidi/>
      </w:pPr>
      <w:r>
        <w:rPr>
          <w:b w:val="0"/>
          <w:i w:val="0"/>
        </w:rPr>
        <w:t>فرع</w:t>
        <w:br/>
        <w:t>للع"</w:t>
      </w:r>
    </w:p>
    <w:p>
      <w:pPr>
        <w:jc w:val="right"/>
        <w:bidi/>
      </w:pPr>
      <w:r>
        <w:rPr>
          <w:b w:val="0"/>
          <w:i w:val="0"/>
        </w:rPr>
        <w:t>الشيخ احمد عباس زيني</w:t>
      </w:r>
    </w:p>
    <w:p>
      <w:pPr>
        <w:jc w:val="right"/>
        <w:bidi/>
      </w:pPr>
      <w:r>
        <w:rPr>
          <w:b w:val="0"/>
          <w:i w:val="0"/>
        </w:rPr>
        <w:t>ه / عمارة الروضة</w:t>
        <w:br/>
        <w:t>‎alae] ١‏ مرزوقه</w:t>
      </w:r>
    </w:p>
    <w:p>
      <w:pPr>
        <w:jc w:val="right"/>
        <w:bidi/>
      </w:pPr>
      <w:r>
        <w:rPr>
          <w:b w:val="0"/>
          <w:i w:val="0"/>
        </w:rPr>
        <w:t>00</w:t>
        <w:br/>
        <w:t>5</w:t>
      </w:r>
    </w:p>
    <w:p>
      <w:pPr>
        <w:jc w:val="right"/>
        <w:bidi/>
      </w:pPr>
      <w:r>
        <w:rPr>
          <w:b w:val="0"/>
          <w:i w:val="0"/>
        </w:rPr>
        <w:t>محمد كرار</w:t>
      </w:r>
    </w:p>
    <w:p>
      <w:pPr>
        <w:jc w:val="right"/>
        <w:bidi/>
      </w:pPr>
      <w:r>
        <w:rPr>
          <w:b w:val="0"/>
          <w:i w:val="0"/>
        </w:rPr>
        <w:t>عائلة ‎age yall‏ محمد الخجلب ‎Younes‏</w:t>
        <w:br/>
        <w:t>‏السر احمد ادريس ‎٠.‏</w:t>
        <w:br/>
        <w:t>‏عائلة المرحوم هارون انجي م1</w:t>
      </w:r>
    </w:p>
    <w:p>
      <w:pPr>
        <w:jc w:val="right"/>
        <w:bidi/>
      </w:pPr>
      <w:r>
        <w:rPr>
          <w:b w:val="0"/>
          <w:i w:val="0"/>
        </w:rPr>
        <w:t>عائلة المرحوم علي جوجو</w:t>
        <w:br/>
        <w:t>عائلة المرحوم محمد سالم بافضل</w:t>
      </w:r>
    </w:p>
    <w:p>
      <w:pPr>
        <w:jc w:val="right"/>
        <w:bidi/>
      </w:pPr>
      <w:r>
        <w:rPr>
          <w:b w:val="0"/>
          <w:i w:val="0"/>
        </w:rPr>
        <w:t>تت ل ‎+O‏</w:t>
      </w:r>
    </w:p>
    <w:p>
      <w:pPr>
        <w:jc w:val="right"/>
        <w:bidi/>
      </w:pPr>
      <w:r>
        <w:rPr>
          <w:b w:val="0"/>
          <w:i w:val="0"/>
        </w:rPr>
        <w:t>Y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هه</w:t>
      </w:r>
    </w:p>
    <w:p>
      <w:pPr>
        <w:jc w:val="right"/>
        <w:bidi/>
      </w:pPr>
      <w:r>
        <w:rPr>
          <w:b w:val="0"/>
          <w:i w:val="0"/>
        </w:rPr>
        <w:t>3 انجاة بنت عبدالله احمد زيني</w:t>
      </w:r>
    </w:p>
    <w:p>
      <w:pPr>
        <w:jc w:val="right"/>
        <w:bidi/>
      </w:pPr>
      <w:r>
        <w:rPr>
          <w:b w:val="0"/>
          <w:i w:val="0"/>
        </w:rPr>
        <w:t>Yores ‏أفوزية محمد اوان‎ ٠»</w:t>
        <w:br/>
        <w:t>3 ‏السيد/ اشرف زيني‎ 4</w:t>
        <w:br/>
        <w:t>‏أعائلة محمود الاتنصاري ليل‎ 5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القران الكريم - دار ام حميد دف زيني</w:t>
        <w:br/>
        <w:t>الجمعية الخيرية لتحفيظ القران الكريم الجموم</w:t>
      </w:r>
    </w:p>
    <w:p>
      <w:pPr>
        <w:jc w:val="right"/>
        <w:bidi/>
      </w:pPr>
      <w:r>
        <w:rPr>
          <w:b w:val="0"/>
          <w:i w:val="0"/>
        </w:rPr>
        <w:t>رحمة بنت محمد عثمان زيني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jc w:val="right"/>
        <w:bidi/>
      </w:pPr>
      <w:r>
        <w:rPr>
          <w:b w:val="0"/>
          <w:i w:val="0"/>
        </w:rPr>
        <w:t>حرم المرحوم فطين الحبيشي</w:t>
      </w:r>
    </w:p>
    <w:p>
      <w:pPr>
        <w:jc w:val="right"/>
        <w:bidi/>
      </w:pPr>
      <w:r>
        <w:rPr>
          <w:b w:val="0"/>
          <w:i w:val="0"/>
        </w:rPr>
        <w:t>عائلة المرحوم يوسف لطفي 0000</w:t>
        <w:br/>
        <w:t>عائلة المرحوم ‎dele‏ رزق حسن رجب 0</w:t>
        <w:br/>
        <w:t>انور باحبيشان ‎ro‏</w:t>
      </w:r>
    </w:p>
    <w:p>
      <w:pPr>
        <w:jc w:val="right"/>
        <w:bidi/>
      </w:pPr>
      <w:r>
        <w:rPr>
          <w:b w:val="0"/>
          <w:i w:val="0"/>
        </w:rPr>
        <w:t>عائلة المريحوم عبدالله داوود انجي</w:t>
      </w:r>
    </w:p>
    <w:p>
      <w:pPr>
        <w:jc w:val="right"/>
        <w:bidi/>
      </w:pPr>
      <w:r>
        <w:rPr>
          <w:b w:val="0"/>
          <w:i w:val="0"/>
        </w:rPr>
        <w:t>امه امم وان م اعرد م</w:t>
      </w:r>
    </w:p>
    <w:p>
      <w:pPr>
        <w:jc w:val="right"/>
        <w:bidi/>
      </w:pPr>
      <w:r>
        <w:rPr>
          <w:b w:val="0"/>
          <w:i w:val="0"/>
        </w:rPr>
        <w:t>ا"</w:t>
      </w:r>
    </w:p>
    <w:p>
      <w:pPr>
        <w:jc w:val="right"/>
        <w:bidi/>
      </w:pPr>
      <w:r>
        <w:rPr>
          <w:b w:val="0"/>
          <w:i w:val="0"/>
        </w:rPr>
        <w:t>انلا</w:t>
      </w:r>
    </w:p>
    <w:p>
      <w:pPr>
        <w:jc w:val="right"/>
        <w:bidi/>
      </w:pPr>
      <w:r>
        <w:rPr>
          <w:b w:val="0"/>
          <w:i w:val="0"/>
        </w:rPr>
        <w:t>الخ</w:t>
      </w:r>
    </w:p>
    <w:p>
      <w:pPr>
        <w:jc w:val="right"/>
        <w:bidi/>
      </w:pPr>
      <w:r>
        <w:rPr>
          <w:b w:val="0"/>
          <w:i w:val="0"/>
        </w:rPr>
        <w:t>أحساب الشيخ أحمد زيئي الخاص</w:t>
        <w:br/>
        <w:t>أحساب الشيخ أسامه زيني الخاص</w:t>
      </w:r>
    </w:p>
    <w:p>
      <w:pPr>
        <w:jc w:val="right"/>
        <w:bidi/>
      </w:pPr>
      <w:r>
        <w:rPr>
          <w:b w:val="0"/>
          <w:i w:val="0"/>
        </w:rPr>
        <w:t>فئة ‎5٠‏ ريك ( حساب الشيخ أحمد زيني الخاص )</w:t>
      </w:r>
    </w:p>
    <w:p>
      <w:pPr>
        <w:jc w:val="right"/>
        <w:bidi/>
      </w:pPr>
      <w:r>
        <w:rPr>
          <w:b w:val="0"/>
          <w:i w:val="0"/>
        </w:rPr>
        <w:t>ارسوم تكاليف مصاريف الجامعة لاحفاد مرزوقه</w:t>
        <w:br/>
        <w:t>أيتم التحميل على مصاريف عمارة الروضة</w:t>
      </w:r>
    </w:p>
    <w:p>
      <w:pPr>
        <w:jc w:val="right"/>
        <w:bidi/>
      </w:pPr>
      <w:r>
        <w:rPr>
          <w:b w:val="0"/>
          <w:i w:val="0"/>
        </w:rPr>
        <w:t>أحساب المساعدات</w:t>
        <w:br/>
        <w:t>أحساب المساعدات</w:t>
        <w:br/>
        <w:t>أحساب المساعدات</w:t>
      </w:r>
    </w:p>
    <w:p>
      <w:pPr>
        <w:jc w:val="right"/>
        <w:bidi/>
      </w:pPr>
      <w:r>
        <w:rPr>
          <w:b w:val="0"/>
          <w:i w:val="0"/>
        </w:rPr>
        <w:t>أحساب المساعدات</w:t>
      </w:r>
    </w:p>
    <w:p>
      <w:pPr>
        <w:jc w:val="right"/>
        <w:bidi/>
      </w:pPr>
      <w:r>
        <w:rPr>
          <w:b w:val="0"/>
          <w:i w:val="0"/>
        </w:rPr>
        <w:t>أحساب المساعدات</w:t>
        <w:br/>
        <w:t>أحساب المساعدات</w:t>
        <w:br/>
        <w:t>أحساب المساعدات</w:t>
      </w:r>
    </w:p>
    <w:p>
      <w:pPr>
        <w:jc w:val="right"/>
        <w:bidi/>
      </w:pPr>
      <w:r>
        <w:rPr>
          <w:b w:val="0"/>
          <w:i w:val="0"/>
        </w:rPr>
        <w:t>co</w:t>
      </w:r>
    </w:p>
    <w:p>
      <w:pPr>
        <w:jc w:val="right"/>
        <w:bidi/>
      </w:pPr>
      <w:r>
        <w:rPr>
          <w:b w:val="0"/>
          <w:i w:val="0"/>
        </w:rPr>
        <w:t>On</w:t>
      </w:r>
    </w:p>
    <w:p>
      <w:pPr>
        <w:jc w:val="right"/>
        <w:bidi/>
      </w:pPr>
      <w:r>
        <w:rPr>
          <w:b w:val="0"/>
          <w:i w:val="0"/>
        </w:rPr>
        <w:t>===== ملف داخلي: 2015/2015 OZCO  -fil no 24 -inv no 1668.pdf =====</w:t>
        <w:br/>
        <w:t>[صفحة 1 - OCR]</w:t>
        <w:br/>
        <w:t>شركة أوزكو المحدودة التاريخ : 2015/11/12ص 09:19:41</w:t>
        <w:br/>
        <w:t>‎Gye‏ 47"9494ه جدة ‎15١21١4‏ صفحة رقم : 1</w:t>
      </w:r>
    </w:p>
    <w:p>
      <w:pPr>
        <w:jc w:val="right"/>
        <w:bidi/>
      </w:pPr>
      <w:r>
        <w:rPr>
          <w:b w:val="0"/>
          <w:i w:val="0"/>
        </w:rPr>
        <w:t>ال ةا ‎ae‏</w:t>
      </w:r>
    </w:p>
    <w:p>
      <w:pPr>
        <w:jc w:val="right"/>
        <w:bidi/>
      </w:pPr>
      <w:r>
        <w:rPr>
          <w:b w:val="0"/>
          <w:i w:val="0"/>
        </w:rPr>
        <w:t>مسلسل: 1668 ‎٠‏ التسسساريس :2015/11/12 اليوميةالفرعية : المسلسل :</w:t>
        <w:br/>
        <w:t>‎a‏ القيد: 1668 شرح القيد:فاتورة المركز الطبى الدولى مقابل الرعاية المنزلية للشيخ/احمد زينى</w:t>
      </w:r>
    </w:p>
    <w:p>
      <w:pPr>
        <w:jc w:val="right"/>
        <w:bidi/>
      </w:pPr>
      <w:r>
        <w:rPr>
          <w:b w:val="0"/>
          <w:i w:val="0"/>
        </w:rPr>
        <w:t>ae eee</w:t>
      </w:r>
    </w:p>
    <w:p>
      <w:pPr>
        <w:jc w:val="right"/>
        <w:bidi/>
      </w:pPr>
      <w:r>
        <w:rPr>
          <w:b w:val="0"/>
          <w:i w:val="0"/>
        </w:rPr>
        <w:t>160 10095 .الشيخ أحمد عباس زيني كز الطبى الدولى مقابل الرعاية 60,000</w:t>
        <w:br/>
        <w:t>المنزلية للشيخ/احمد</w:t>
        <w:br/>
        <w:t>10031100 سامبا ‏ الحساب الجاري فاتورة ‎5S pall‏ الطبى الدولى مقابل الرعاية 60,000</w:t>
        <w:br/>
        <w:t>المنزلية للشيخ/احمد</w:t>
        <w:br/>
        <w:t>الأجمالى : | 80,000 60,000[1.__ا</w:t>
        <w:br/>
        <w:t>‎ae‏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No 00002436 : ‏رقم‎ samba (00 ‏سامبا‎ bate: ‏كرجه يتم‎ saa</w:t>
      </w:r>
    </w:p>
    <w:p>
      <w:pPr>
        <w:jc w:val="right"/>
        <w:bidi/>
      </w:pPr>
      <w:r>
        <w:rPr>
          <w:b w:val="0"/>
          <w:i w:val="0"/>
        </w:rPr>
        <w:t>‎ابماس ةعومجم‏ المالية  Group Financial Samba</w:t>
      </w:r>
    </w:p>
    <w:p>
      <w:pPr>
        <w:jc w:val="right"/>
        <w:bidi/>
      </w:pPr>
      <w:r>
        <w:rPr>
          <w:b w:val="0"/>
          <w:i w:val="0"/>
        </w:rPr>
        <w:t>فرع الأندلس جدة</w:t>
        <w:br/>
        <w:t>‎ANDALUS BRANCH JEDDAH‏</w:t>
      </w:r>
    </w:p>
    <w:p>
      <w:pPr>
        <w:jc w:val="right"/>
        <w:bidi/>
      </w:pPr>
      <w:r>
        <w:rPr>
          <w:b w:val="0"/>
          <w:i w:val="0"/>
        </w:rPr>
        <w:t>Place of Issue: rye</w:t>
        <w:br/>
        <w:t>‏تكسي‎ Issues apd nS</w:t>
      </w:r>
    </w:p>
    <w:p>
      <w:pPr>
        <w:jc w:val="right"/>
        <w:bidi/>
      </w:pPr>
      <w:r>
        <w:rPr>
          <w:b w:val="0"/>
          <w:i w:val="0"/>
        </w:rPr>
        <w:t>‎Against this cheque 8 5 hues 1‏</w:t>
        <w:br/>
        <w:t>إدفعوا بموجب هذا انشيك لأمر المركز الطبي الدولي ‎tothe order of‏ برقم</w:t>
      </w:r>
    </w:p>
    <w:p>
      <w:pPr>
        <w:jc w:val="right"/>
        <w:bidi/>
      </w:pPr>
      <w:r>
        <w:rPr>
          <w:b w:val="0"/>
          <w:i w:val="0"/>
        </w:rPr>
        <w:t>‏ريال مبلة وقدده_ ميتون_ الف _ريل لاغير و ‎j The amount of‏</w:t>
        <w:br/>
        <w:t>318 8</w:t>
      </w:r>
    </w:p>
    <w:p>
      <w:pPr>
        <w:jc w:val="right"/>
        <w:bidi/>
      </w:pPr>
      <w:r>
        <w:rPr>
          <w:b w:val="0"/>
          <w:i w:val="0"/>
        </w:rPr>
        <w:t>‏مقابل الرعاية لمنزلية_الخاصة بالشيخ أحمد عباس زيني عن شهر نوميل ١٠1١5م.‏</w:t>
      </w:r>
    </w:p>
    <w:p>
      <w:pPr>
        <w:jc w:val="right"/>
        <w:bidi/>
      </w:pPr>
      <w:r>
        <w:rPr>
          <w:b w:val="0"/>
          <w:i w:val="0"/>
        </w:rPr>
        <w:t>‎0200 COMPANY LTD</w:t>
        <w:br/>
        <w:t>JEDDAH</w:t>
        <w:br/>
        <w:t>ft oe</w:t>
        <w:br/>
        <w:t>‏نويع | حص سوه سمدم ا‎</w:t>
        <w:br/>
        <w:t>6 ٠١0010000 ‏"0ه!2)00 “5 3 ماك‎ OOH COOOW2L 743960 Ob</w:t>
        <w:br/>
        <w:t>rn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التاريخ: ‏ 1437/01/29 ه</w:t>
        <w:br/>
        <w:t>71 م</w:t>
      </w:r>
    </w:p>
    <w:p>
      <w:pPr>
        <w:jc w:val="right"/>
        <w:bidi/>
      </w:pPr>
      <w:r>
        <w:rPr>
          <w:b w:val="0"/>
          <w:i w:val="0"/>
        </w:rPr>
        <w:t>المحاسيهة :</w:t>
      </w:r>
    </w:p>
    <w:p>
      <w:pPr>
        <w:jc w:val="right"/>
        <w:bidi/>
      </w:pPr>
      <w:r>
        <w:rPr>
          <w:b w:val="0"/>
          <w:i w:val="0"/>
        </w:rPr>
        <w:t>نرجو التكرم بصرف مبلغ 60,000 ريال ‎Gy gh os)‏ ألف ‎(Shy‏ نقداً تحت حساب</w:t>
        <w:br/>
        <w:t>الرعاية المنزلية الخاصة بالشيخ أحمد عباس زيني (الممرضات) في مستشفى</w:t>
        <w:br/>
        <w:t>المركز الطبي الدولي عن شهر نوفمبر 2015م وقيد المبلغ على حساب سعادته.</w:t>
      </w:r>
    </w:p>
    <w:p>
      <w:pPr>
        <w:jc w:val="right"/>
        <w:bidi/>
      </w:pPr>
      <w:r>
        <w:rPr>
          <w:b w:val="0"/>
          <w:i w:val="0"/>
        </w:rPr>
        <w:t>Zot am</w:t>
        <w:br/>
        <w:t>we —— ‏ىوح‎</w:t>
      </w:r>
    </w:p>
    <w:p>
      <w:pPr>
        <w:jc w:val="right"/>
        <w:bidi/>
      </w:pPr>
      <w:r>
        <w:rPr>
          <w:b w:val="0"/>
          <w:i w:val="0"/>
        </w:rPr>
        <w:t>لعل ‎Sy‏</w:t>
        <w:br/>
        <w:t>‏تعميد بالموافقة موحد</w:t>
        <w:br/>
        <w:t>ا</w:t>
      </w:r>
    </w:p>
    <w:p>
      <w:pPr>
        <w:jc w:val="right"/>
        <w:bidi/>
      </w:pPr>
      <w:r>
        <w:rPr>
          <w:b w:val="0"/>
          <w:i w:val="0"/>
        </w:rPr>
        <w:t>كاسم</w:t>
      </w:r>
    </w:p>
    <w:p>
      <w:pPr>
        <w:jc w:val="right"/>
        <w:bidi/>
      </w:pPr>
      <w:r>
        <w:rPr>
          <w:b w:val="0"/>
          <w:i w:val="0"/>
        </w:rPr>
        <w:t>===== ملف داخلي: 2015/2015 OZCO  -fil no 24 -inv no 1685.pdf =====</w:t>
        <w:br/>
        <w:t>[صفحة 1 - OCR]</w:t>
        <w:br/>
        <w:t>شركة أوزكو المححصدودة التاريخ : 2015/11/17ص 68:02:01</w:t>
        <w:br/>
        <w:t>ص,ب 5449 ‎VVOVE Bae‏ صفحة رقم : [,</w:t>
        <w:br/>
        <w:t>تقرير رقم : ‎AGLO09‏</w:t>
      </w:r>
    </w:p>
    <w:p>
      <w:pPr>
        <w:jc w:val="right"/>
        <w:bidi/>
      </w:pPr>
      <w:r>
        <w:rPr>
          <w:b w:val="0"/>
          <w:i w:val="0"/>
        </w:rPr>
        <w:t>التسسساريسخ :2015/14/17 اليوميةالفرعية : "</w:t>
        <w:br/>
        <w:t>شرح القيد: سداد فواتير كهرباء الفلل بشيك الامريكى رقم ‎VEN‏</w:t>
      </w:r>
    </w:p>
    <w:p>
      <w:pPr>
        <w:jc w:val="right"/>
        <w:bidi/>
      </w:pPr>
      <w:r>
        <w:rPr>
          <w:b w:val="0"/>
          <w:i w:val="0"/>
        </w:rPr>
        <w:t>27001310 جاري الشيخ / أسامه زيني سداد فواتير كهرباء الفلل بشيك الامريكى</w:t>
        <w:br/>
        <w:t>رقم ‎Vers‏</w:t>
      </w:r>
    </w:p>
    <w:p>
      <w:pPr>
        <w:jc w:val="right"/>
        <w:bidi/>
      </w:pPr>
      <w:r>
        <w:rPr>
          <w:b w:val="0"/>
          <w:i w:val="0"/>
        </w:rPr>
        <w:t>10095160 .الشيخ أحمد عباس زيني سداد فواتير كهرباء الفلل بشيك الامريكى</w:t>
        <w:br/>
        <w:t>رقم ‎7147٠‏</w:t>
      </w:r>
    </w:p>
    <w:p>
      <w:pPr>
        <w:jc w:val="right"/>
        <w:bidi/>
      </w:pPr>
      <w:r>
        <w:rPr>
          <w:b w:val="0"/>
          <w:i w:val="0"/>
        </w:rPr>
        <w:t>10031100 سامبا ‏ الحساب الجاري سداد فواتير كهرباء الفلل بشيك الامريكى</w:t>
        <w:br/>
        <w:t>رقم 746</w:t>
      </w:r>
    </w:p>
    <w:p>
      <w:pPr>
        <w:jc w:val="right"/>
        <w:bidi/>
      </w:pPr>
      <w:r>
        <w:rPr>
          <w:b w:val="0"/>
          <w:i w:val="0"/>
        </w:rPr>
        <w:t>الأسانى : | 54,650 | 54,650 ا</w:t>
      </w:r>
    </w:p>
    <w:p>
      <w:pPr>
        <w:jc w:val="right"/>
        <w:bidi/>
      </w:pPr>
      <w:r>
        <w:rPr>
          <w:b w:val="0"/>
          <w:i w:val="0"/>
        </w:rPr>
        <w:t>إجمالى اليومية العامة: 54,650 54,650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3</w:t>
      </w:r>
    </w:p>
    <w:p>
      <w:pPr>
        <w:jc w:val="right"/>
        <w:bidi/>
      </w:pPr>
      <w:r>
        <w:rPr>
          <w:b w:val="0"/>
          <w:i w:val="0"/>
        </w:rPr>
        <w:t>Nox 00002430 : ‏رقم‎ samba ® ‏سامبا‎ Date: ate de/\V/\ i</w:t>
      </w:r>
    </w:p>
    <w:p>
      <w:pPr>
        <w:jc w:val="right"/>
        <w:bidi/>
      </w:pPr>
      <w:r>
        <w:rPr>
          <w:b w:val="0"/>
          <w:i w:val="0"/>
        </w:rPr>
        <w:t>Samba Financial Group Glo! Lol ‏مجموعة‎</w:t>
        <w:br/>
        <w:t>‏فرع الأندلس جدة‎</w:t>
        <w:br/>
        <w:t>ANDALUS BRANCH JEDDAH</w:t>
      </w:r>
    </w:p>
    <w:p>
      <w:pPr>
        <w:jc w:val="right"/>
        <w:bidi/>
      </w:pPr>
      <w:r>
        <w:rPr>
          <w:b w:val="0"/>
          <w:i w:val="0"/>
        </w:rPr>
        <w:t>Place of Issues ada gee</w:t>
      </w:r>
    </w:p>
    <w:p>
      <w:pPr>
        <w:jc w:val="right"/>
        <w:bidi/>
      </w:pPr>
      <w:r>
        <w:rPr>
          <w:b w:val="0"/>
          <w:i w:val="0"/>
        </w:rPr>
        <w:t>Against this cheque 5 4 5 1 5</w:t>
        <w:br/>
        <w:t>Pay to the order of ‏متصور‎ aga ‏متصور له لجي‎ sol ‏إدفعوا بموجب هذا ا شيك‎</w:t>
      </w:r>
    </w:p>
    <w:p>
      <w:pPr>
        <w:jc w:val="right"/>
        <w:bidi/>
      </w:pPr>
      <w:r>
        <w:rPr>
          <w:b w:val="0"/>
          <w:i w:val="0"/>
        </w:rPr>
        <w:t>| The amountof gece ‏ليالٍ مبلعٌ وقدره أربعة وخمسون الف وستمائة وخمسون_ريال وأريعون هلله لاغير‎ SOE TOs ees</w:t>
      </w:r>
    </w:p>
    <w:p>
      <w:pPr>
        <w:jc w:val="right"/>
        <w:bidi/>
      </w:pPr>
      <w:r>
        <w:rPr>
          <w:b w:val="0"/>
          <w:i w:val="0"/>
        </w:rPr>
        <w:t>. ‏تسديد فوتير الكهرياء الخاصه بلشيوع‎ in</w:t>
      </w:r>
    </w:p>
    <w:p>
      <w:pPr>
        <w:jc w:val="right"/>
        <w:bidi/>
      </w:pPr>
      <w:r>
        <w:rPr>
          <w:b w:val="0"/>
          <w:i w:val="0"/>
        </w:rPr>
        <w:t>0260 COMPANY LTD</w:t>
        <w:br/>
        <w:t>JEDDAH</w:t>
      </w:r>
    </w:p>
    <w:p>
      <w:pPr>
        <w:jc w:val="right"/>
        <w:bidi/>
      </w:pPr>
      <w:r>
        <w:rPr>
          <w:b w:val="0"/>
          <w:i w:val="0"/>
        </w:rPr>
        <w:t>1</w:t>
      </w:r>
    </w:p>
    <w:p>
      <w:pPr>
        <w:jc w:val="right"/>
        <w:bidi/>
      </w:pPr>
      <w:r>
        <w:rPr>
          <w:b w:val="0"/>
          <w:i w:val="0"/>
        </w:rPr>
        <w:t>Signa ee ‏لوقي‎</w:t>
        <w:br/>
        <w:t>‏وا‎ not ‏46س‎ below this Line ‏الاتختب تحت هخ الخط‎ ees nan</w:t>
      </w:r>
    </w:p>
    <w:p>
      <w:pPr>
        <w:jc w:val="right"/>
        <w:bidi/>
      </w:pPr>
      <w:r>
        <w:rPr>
          <w:b w:val="0"/>
          <w:i w:val="0"/>
        </w:rPr>
        <w:t>wO000 e630 20140“ ‏79359ها2 00001 :0)01ط‎ 8“ 0</w:t>
      </w:r>
    </w:p>
    <w:p>
      <w:pPr>
        <w:jc w:val="right"/>
        <w:bidi/>
      </w:pPr>
      <w:r>
        <w:rPr>
          <w:b w:val="0"/>
          <w:i w:val="0"/>
        </w:rPr>
        <w:t>8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‎Page | of 1‏ 0 الي</w:t>
      </w:r>
    </w:p>
    <w:p>
      <w:pPr>
        <w:jc w:val="right"/>
        <w:bidi/>
      </w:pPr>
      <w:r>
        <w:rPr>
          <w:b w:val="0"/>
          <w:i w:val="0"/>
        </w:rPr>
        <w:t>‏سامبا ‎samba Q)‏ خدمات بنكية عالمية المستوق</w:t>
        <w:br/>
        <w:t>نسخة من تفاصيل العملية ‏ مدفوعات سداد</w:t>
      </w:r>
    </w:p>
    <w:p>
      <w:pPr>
        <w:jc w:val="right"/>
        <w:bidi/>
      </w:pPr>
      <w:r>
        <w:rPr>
          <w:b w:val="0"/>
          <w:i w:val="0"/>
        </w:rPr>
        <w:t>‏تاريخ العملية : 10-11-2015</w:t>
        <w:br/>
        <w:t>من حساب رقم</w:t>
      </w:r>
    </w:p>
    <w:p>
      <w:pPr>
        <w:jc w:val="right"/>
        <w:bidi/>
      </w:pPr>
      <w:r>
        <w:rPr>
          <w:b w:val="0"/>
          <w:i w:val="0"/>
        </w:rPr>
        <w:t>‏الإسم ‎eel‏ : الشيخ احمدعباس ‎wet)‏</w:t>
        <w:br/>
        <w:t>‏رقم المشترك : 10057356068</w:t>
        <w:br/>
        <w:t>انيم الشركة ! الشركة السعودية للكهرباء</w:t>
        <w:br/>
        <w:t>المبلغ 16,623.26</w:t>
        <w:br/>
        <w:t>املاحظات : الققورة نفعت ‎clay‏</w:t>
      </w:r>
    </w:p>
    <w:p>
      <w:pPr>
        <w:jc w:val="right"/>
        <w:bidi/>
      </w:pPr>
      <w:r>
        <w:rPr>
          <w:b w:val="0"/>
          <w:i w:val="0"/>
        </w:rPr>
        <w:t>‏قد ثم إصدار هذا السند عن طريق النظام و الا يتطلب الترقيع عليه</w:t>
      </w:r>
    </w:p>
    <w:p>
      <w:pPr>
        <w:jc w:val="right"/>
        <w:bidi/>
      </w:pPr>
      <w:r>
        <w:rPr>
          <w:b w:val="0"/>
          <w:i w:val="0"/>
        </w:rPr>
        <w:t>‏الان ‎Ao!‏ العروص</w:t>
      </w:r>
    </w:p>
    <w:p>
      <w:pPr>
        <w:jc w:val="right"/>
        <w:bidi/>
      </w:pPr>
      <w:r>
        <w:rPr>
          <w:b w:val="0"/>
          <w:i w:val="0"/>
        </w:rPr>
        <w:t>‏دائمابالعربت منك'</w:t>
      </w:r>
    </w:p>
    <w:p>
      <w:pPr>
        <w:jc w:val="right"/>
        <w:bidi/>
      </w:pPr>
      <w:r>
        <w:rPr>
          <w:b w:val="0"/>
          <w:i w:val="0"/>
        </w:rPr>
        <w:t>‏عالت نم مع</w:t>
        <w:br/>
        <w:t>‎Pa yt Adastiet‏</w:t>
      </w:r>
    </w:p>
    <w:p>
      <w:pPr>
        <w:jc w:val="right"/>
        <w:bidi/>
      </w:pPr>
      <w:r>
        <w:rPr>
          <w:b w:val="0"/>
          <w:i w:val="0"/>
        </w:rPr>
        <w:t>‎eee ad</w:t>
        <w:br/>
        <w:t>‏مر‎ : ee</w:t>
      </w:r>
    </w:p>
    <w:p>
      <w:pPr>
        <w:jc w:val="right"/>
        <w:bidi/>
      </w:pPr>
      <w:r>
        <w:rPr>
          <w:b w:val="0"/>
          <w:i w:val="0"/>
        </w:rPr>
        <w:t>‎Wek (&lt;7</w:t>
      </w:r>
    </w:p>
    <w:p>
      <w:pPr>
        <w:jc w:val="right"/>
        <w:bidi/>
      </w:pPr>
      <w:r>
        <w:rPr>
          <w:b w:val="0"/>
          <w:i w:val="0"/>
        </w:rPr>
        <w:t>‎SHAT</w:t>
        <w:br/>
        <w:t>‎Cour CN AN cA</w:t>
        <w:br/>
        <w:t>\</w:t>
      </w:r>
    </w:p>
    <w:p>
      <w:pPr>
        <w:jc w:val="right"/>
        <w:bidi/>
      </w:pPr>
      <w:r>
        <w:rPr>
          <w:b w:val="0"/>
          <w:i w:val="0"/>
        </w:rPr>
        <w:t>‎https://sambaonline.samba.com/apps/consumer/ops/EBServlets.svl?ScreenlId=6000S&amp; Work... 37/01/28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1 0 Page 1 1</w:t>
      </w:r>
    </w:p>
    <w:p>
      <w:pPr>
        <w:jc w:val="right"/>
        <w:bidi/>
      </w:pPr>
      <w:r>
        <w:rPr>
          <w:b w:val="0"/>
          <w:i w:val="0"/>
        </w:rPr>
        <w:t>م</w:t>
        <w:br/>
        <w:t>‎samba (Q Lol‏ خدمات ببخية علمية ‎elas‏</w:t>
        <w:br/>
        <w:t>‏نسخة من تفاصيل العملية- مدفوعات سداد</w:t>
        <w:br/>
        <w:t>تاريخ العملية : 10-11-2015</w:t>
        <w:br/>
        <w:t>امن حساب ركم</w:t>
        <w:br/>
        <w:t>الإسم الرمز بي الشيخ اسامة زيني</w:t>
        <w:br/>
        <w:t>رفم المشترك 10057355113</w:t>
        <w:br/>
        <w:t>اسم الشركة : الشركة ‎LSD Au gral‏</w:t>
      </w:r>
    </w:p>
    <w:p>
      <w:pPr>
        <w:jc w:val="right"/>
        <w:bidi/>
      </w:pPr>
      <w:r>
        <w:rPr>
          <w:b w:val="0"/>
          <w:i w:val="0"/>
        </w:rPr>
        <w:t>Cc 27,857.08 : dal</w:t>
        <w:br/>
        <w:t>os</w:t>
        <w:br/>
        <w:t>‏تسر‎ eee ‏ملامظات : الفاقورة دفعت ينجاح‎</w:t>
      </w:r>
    </w:p>
    <w:p>
      <w:pPr>
        <w:jc w:val="right"/>
        <w:bidi/>
      </w:pPr>
      <w:r>
        <w:rPr>
          <w:b w:val="0"/>
          <w:i w:val="0"/>
        </w:rPr>
        <w:t>قد تم ‎aad‏ هذا السند عن طريق ‎AB‏ ولا يتطلب الترقيع عليه</w:t>
      </w:r>
    </w:p>
    <w:p>
      <w:pPr>
        <w:jc w:val="right"/>
        <w:bidi/>
      </w:pPr>
      <w:r>
        <w:rPr>
          <w:b w:val="0"/>
          <w:i w:val="0"/>
        </w:rPr>
        <w:t>‎ul‏ افصضل العروضص</w:t>
      </w:r>
    </w:p>
    <w:p>
      <w:pPr>
        <w:jc w:val="right"/>
        <w:bidi/>
      </w:pPr>
      <w:r>
        <w:rPr>
          <w:b w:val="0"/>
          <w:i w:val="0"/>
        </w:rPr>
        <w:t>‎“lig ‏بالعرب‎ toils</w:t>
      </w:r>
    </w:p>
    <w:p>
      <w:pPr>
        <w:jc w:val="right"/>
        <w:bidi/>
      </w:pPr>
      <w:r>
        <w:rPr>
          <w:b w:val="0"/>
          <w:i w:val="0"/>
        </w:rPr>
        <w:t>‎https://sambaonline.samba.com/apps/consumer/ops/EBServlets.svl?ScreenId=60005&amp; Work... 37/01/28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‎Page 1 1‏ 75 -11.آ81_لاذم_243901187715_آ8[11,</w:t>
      </w:r>
    </w:p>
    <w:p>
      <w:pPr>
        <w:jc w:val="right"/>
        <w:bidi/>
      </w:pPr>
      <w:r>
        <w:rPr>
          <w:b w:val="0"/>
          <w:i w:val="0"/>
        </w:rPr>
        <w:t>‏سداد فاتورة</w:t>
        <w:br/>
        <w:t>إيصال</w:t>
        <w:br/>
        <w:t>عزيزي العميلء</w:t>
        <w:br/>
        <w:t>لقد تمت العملية ينجاح.</w:t>
        <w:br/>
        <w:t>نشكرك لاستخدام ‎pa)‏ أون لاين.</w:t>
        <w:br/>
        <w:t>بطاقة الانتمان ‎523968XXXXXX8008‏ المفوتر 2 الشركة السعودية للكهرياء</w:t>
        <w:br/>
        <w:t>رقم مرجع سداد 1280122866 رقم المشترك 10057356952</w:t>
        <w:br/>
        <w:t>نوع السداد مفوترة</w:t>
        <w:br/>
        <w:t>إجمالي المبلغ المدفوع ‎SAR‏ 10,170.06</w:t>
        <w:br/>
        <w:t>تاريخ الاستحقاق 25/11/2015</w:t>
        <w:br/>
        <w:t>الحالة ‎a‏</w:t>
      </w:r>
    </w:p>
    <w:p>
      <w:pPr>
        <w:jc w:val="right"/>
        <w:bidi/>
      </w:pPr>
      <w:r>
        <w:rPr>
          <w:b w:val="0"/>
          <w:i w:val="0"/>
        </w:rPr>
        <w:t>‎https://www.alahlionline.com/online/billPayments/paySadadBill?execution=e7s6&amp;_eventld... 37/01/28</w:t>
      </w:r>
    </w:p>
    <w:p>
      <w:pPr>
        <w:jc w:val="right"/>
        <w:bidi/>
      </w:pPr>
      <w:r>
        <w:rPr>
          <w:b w:val="0"/>
          <w:i w:val="0"/>
        </w:rPr>
        <w:t>[صفحة 6 - OCR]</w:t>
        <w:br/>
        <w:t>القطقلاع</w:t>
        <w:br/>
        <w:t>إدارة كهرياء</w:t>
        <w:br/>
        <w:t>اسامه ‎deal‏ عباس زينى متوكل 1 هاتف ‎RY Dee pada‏</w:t>
        <w:br/>
        <w:t>‎arr ace)‏</w:t>
        <w:br/>
        <w:t>موقع الشركة ‎Wwrw.se.com.sa‏</w:t>
      </w:r>
    </w:p>
    <w:p>
      <w:pPr>
        <w:jc w:val="right"/>
        <w:bidi/>
      </w:pPr>
      <w:r>
        <w:rPr>
          <w:b w:val="0"/>
          <w:i w:val="0"/>
        </w:rPr>
        <w:t>هنيدملا قيرط برغ اليفهضورلا يح</w:t>
        <w:br/>
        <w:t>‏sone‎ ةدحولا</w:t>
      </w:r>
    </w:p>
    <w:p>
      <w:pPr>
        <w:jc w:val="right"/>
        <w:bidi/>
      </w:pPr>
      <w:r>
        <w:rPr>
          <w:b w:val="0"/>
          <w:i w:val="0"/>
        </w:rPr>
        <w:t>اصع سيب عي .0 .| أرجو حسم قيمة هذه الفاتورة من حسابي لديكم رقم</w:t>
      </w:r>
    </w:p>
    <w:p>
      <w:pPr>
        <w:jc w:val="right"/>
        <w:bidi/>
      </w:pPr>
      <w:r>
        <w:rPr>
          <w:b w:val="0"/>
          <w:i w:val="0"/>
        </w:rPr>
        <w:t>eat</w:t>
      </w:r>
    </w:p>
    <w:p>
      <w:pPr>
        <w:jc w:val="right"/>
        <w:bidi/>
      </w:pPr>
      <w:r>
        <w:rPr>
          <w:b w:val="0"/>
          <w:i w:val="0"/>
        </w:rPr>
        <w:t>aa ‏أل‎</w:t>
      </w:r>
    </w:p>
    <w:p>
      <w:pPr>
        <w:jc w:val="right"/>
        <w:bidi/>
      </w:pPr>
      <w:r>
        <w:rPr>
          <w:b w:val="0"/>
          <w:i w:val="0"/>
        </w:rPr>
        <w:t>[صفحة 7 - OCR]</w:t>
        <w:br/>
        <w:t>الشركة السمودية ‎a hse‏ فاتورة بدل ‎HE‏ نإتورة إستهلاك الطاقة التصربائيية التقاع الفربي</w:t>
        <w:br/>
        <w:t>‎١6 ‘Saudi Electricity Company‏ 1 إدارة كهرباء ‎٠ Bae‏</w:t>
        <w:br/>
        <w:t>الاقف ناك 0 مكتب ‎Bay lk‏</w:t>
      </w:r>
    </w:p>
    <w:p>
      <w:pPr>
        <w:jc w:val="right"/>
        <w:bidi/>
      </w:pPr>
      <w:r>
        <w:rPr>
          <w:b w:val="0"/>
          <w:i w:val="0"/>
        </w:rPr>
        <w:t>. t 1١</w:t>
        <w:br/>
        <w:t>؟؟.١31١١١‎  ,راسفتسالا ‏ف رقم الفاتورة + هاتف‎</w:t>
        <w:br/>
        <w:t>aye ‏اا ل هاتف الطوارئ‎ oes انعرك١‎</w:t>
        <w:br/>
        <w:t>Www.se.com.sa ‏بداية الفترة موقع الشركة‎ a ‏فيلا الروضة‎</w:t>
        <w:br/>
        <w:t>‎ةدحولا‏ vee ‎انك لا شلل‏</w:t>
        <w:br/>
        <w:t>‏نهاية الفترة‎</w:t>
        <w:br/>
        <w:t>‏لاله لشم ال‎</w:t>
        <w:br/>
        <w:t>١ع‎</w:t>
        <w:br/>
        <w:t>11 ‏كر‎</w:t>
      </w:r>
    </w:p>
    <w:p>
      <w:pPr>
        <w:jc w:val="right"/>
        <w:bidi/>
      </w:pPr>
      <w:r>
        <w:rPr>
          <w:b w:val="0"/>
          <w:i w:val="0"/>
        </w:rPr>
        <w:t>1ك</w:t>
      </w:r>
    </w:p>
    <w:p>
      <w:pPr>
        <w:jc w:val="right"/>
        <w:bidi/>
      </w:pPr>
      <w:r>
        <w:rPr>
          <w:b w:val="0"/>
          <w:i w:val="0"/>
        </w:rPr>
        <w:t>6 ."11</w:t>
        <w:br/>
        <w:t>لحف لفن</w:t>
      </w:r>
    </w:p>
    <w:p>
      <w:pPr>
        <w:jc w:val="right"/>
        <w:bidi/>
      </w:pPr>
      <w:r>
        <w:rPr>
          <w:b w:val="0"/>
          <w:i w:val="0"/>
        </w:rPr>
        <w:t>tee</w:t>
      </w:r>
    </w:p>
    <w:p>
      <w:pPr>
        <w:jc w:val="right"/>
        <w:bidi/>
      </w:pPr>
      <w:r>
        <w:rPr>
          <w:b w:val="0"/>
          <w:i w:val="0"/>
        </w:rPr>
        <w:t>YAcAe¥</w:t>
      </w:r>
    </w:p>
    <w:p>
      <w:pPr>
        <w:jc w:val="right"/>
        <w:bidi/>
      </w:pPr>
      <w:r>
        <w:rPr>
          <w:b w:val="0"/>
          <w:i w:val="0"/>
        </w:rPr>
        <w:t>YAcAGY</w:t>
      </w:r>
    </w:p>
    <w:p>
      <w:pPr>
        <w:jc w:val="right"/>
        <w:bidi/>
      </w:pPr>
      <w:r>
        <w:rPr>
          <w:b w:val="0"/>
          <w:i w:val="0"/>
        </w:rPr>
        <w:t>اا</w:t>
      </w:r>
    </w:p>
    <w:p>
      <w:pPr>
        <w:jc w:val="right"/>
        <w:bidi/>
      </w:pPr>
      <w:r>
        <w:rPr>
          <w:b w:val="0"/>
          <w:i w:val="0"/>
        </w:rPr>
        <w:t>فق الحم فشان خحكحكاةملاة..١‏ لسشسس: :0225 ‎١‏ اشن القن لفدة 5</w:t>
      </w:r>
    </w:p>
    <w:p>
      <w:pPr>
        <w:jc w:val="right"/>
        <w:bidi/>
      </w:pPr>
      <w:r>
        <w:rPr>
          <w:b w:val="0"/>
          <w:i w:val="0"/>
        </w:rPr>
        <w:t>ااا</w:t>
      </w:r>
    </w:p>
    <w:p>
      <w:pPr>
        <w:jc w:val="right"/>
        <w:bidi/>
      </w:pPr>
      <w:r>
        <w:rPr>
          <w:b w:val="0"/>
          <w:i w:val="0"/>
        </w:rPr>
        <w:t>ع سس ‎a‏</w:t>
      </w:r>
    </w:p>
    <w:p>
      <w:pPr>
        <w:jc w:val="right"/>
        <w:bidi/>
      </w:pPr>
      <w:r>
        <w:rPr>
          <w:b w:val="0"/>
          <w:i w:val="0"/>
        </w:rPr>
        <w:t>00</w:t>
      </w:r>
    </w:p>
    <w:p>
      <w:pPr>
        <w:jc w:val="right"/>
        <w:bidi/>
      </w:pPr>
      <w:r>
        <w:rPr>
          <w:b w:val="0"/>
          <w:i w:val="0"/>
        </w:rPr>
        <w:t>a]</w:t>
        <w:br/>
        <w:t>10057356068297500980002000000000030000 ‏التوقوع‎</w:t>
      </w:r>
    </w:p>
    <w:p>
      <w:pPr>
        <w:jc w:val="right"/>
        <w:bidi/>
      </w:pPr>
      <w:r>
        <w:rPr>
          <w:b w:val="0"/>
          <w:i w:val="0"/>
        </w:rPr>
        <w:t>[صفحة 8 - OCR]</w:t>
        <w:br/>
        <w:t>نه تمد ‎Oe‏ متوكل رقم ‎are‏</w:t>
        <w:br/>
        <w:t>‏الروضهث ضة ! ‎oyna‏</w:t>
        <w:br/>
        <w:t>‏حي الروضه_-شارع روضة الخليج جا لشي روارو.,</w:t>
      </w:r>
    </w:p>
    <w:p>
      <w:pPr>
        <w:jc w:val="right"/>
        <w:bidi/>
      </w:pPr>
      <w:r>
        <w:rPr>
          <w:b w:val="0"/>
          <w:i w:val="0"/>
        </w:rPr>
        <w:t>‎ةدحولا‏ vane</w:t>
        <w:br/>
        <w:t>‎VeVopedfet ee |</w:t>
        <w:br/>
        <w:t>1</w:t>
      </w:r>
    </w:p>
    <w:p>
      <w:pPr>
        <w:jc w:val="right"/>
        <w:bidi/>
      </w:pPr>
      <w:r>
        <w:rPr>
          <w:b w:val="0"/>
          <w:i w:val="0"/>
        </w:rPr>
        <w:t>‎ee ene‏ | الال ااا</w:t>
        <w:br/>
        <w:t>‎Ne‏ : 0003000000000030000 1</w:t>
      </w:r>
    </w:p>
    <w:p>
      <w:pPr>
        <w:jc w:val="right"/>
        <w:bidi/>
      </w:pPr>
      <w:r>
        <w:rPr>
          <w:b w:val="0"/>
          <w:i w:val="0"/>
        </w:rPr>
        <w:t>‏التوقيع ~ 0057356952297500081</w:t>
      </w:r>
    </w:p>
    <w:p>
      <w:pPr>
        <w:jc w:val="right"/>
        <w:bidi/>
      </w:pPr>
      <w:r>
        <w:rPr>
          <w:b w:val="0"/>
          <w:i w:val="0"/>
        </w:rPr>
        <w:t>===== ملف داخلي: 2015/2015 OZCO  -fil no 24 -inv no 1760.pdf =====</w:t>
        <w:br/>
        <w:t>[صفحة 1 - OCR]</w:t>
        <w:br/>
        <w:t>شركة أوزكو المحدودة التاريخ : 2015/11/30ص 11:16:01</w:t>
        <w:br/>
        <w:t>‎wa ye‏ 0459 جدة ‎51١81١14‏ صفحة رقم : 1</w:t>
      </w:r>
    </w:p>
    <w:p>
      <w:pPr>
        <w:jc w:val="right"/>
        <w:bidi/>
      </w:pPr>
      <w:r>
        <w:rPr>
          <w:b w:val="0"/>
          <w:i w:val="0"/>
        </w:rPr>
        <w:t>الا ةا الل اا</w:t>
      </w:r>
    </w:p>
    <w:p>
      <w:pPr>
        <w:jc w:val="right"/>
        <w:bidi/>
      </w:pPr>
      <w:r>
        <w:rPr>
          <w:b w:val="0"/>
          <w:i w:val="0"/>
        </w:rPr>
        <w:t>: ‏اليوميةالفرعية : المسلسل‎ 22015/11/30 : a</w:t>
        <w:br/>
        <w:t>7١١ ‏شرح القيد: مصاريف منزل الشيخ/احمد زينى عن شهر نوفمبره‎</w:t>
      </w:r>
    </w:p>
    <w:p>
      <w:pPr>
        <w:jc w:val="right"/>
        <w:bidi/>
      </w:pPr>
      <w:r>
        <w:rPr>
          <w:b w:val="0"/>
          <w:i w:val="0"/>
        </w:rPr>
        <w:t>فشاك شو دسلا ا سات شر اتش</w:t>
      </w:r>
    </w:p>
    <w:p>
      <w:pPr>
        <w:jc w:val="right"/>
        <w:bidi/>
      </w:pPr>
      <w:r>
        <w:rPr>
          <w:b w:val="0"/>
          <w:i w:val="0"/>
        </w:rPr>
        <w:t>10095160 .الشيخ = عباس زيني مصاريف منزل الشيخ/احمد زينى عن , 50,700</w:t>
        <w:br/>
        <w:t>شهر نوفميره ‎5٠١١‏</w:t>
      </w:r>
    </w:p>
    <w:p>
      <w:pPr>
        <w:jc w:val="right"/>
        <w:bidi/>
      </w:pPr>
      <w:r>
        <w:rPr>
          <w:b w:val="0"/>
          <w:i w:val="0"/>
        </w:rPr>
        <w:t>10011000 صندوق رئيسي - جدة مصاريف منزل الشيخ/احمد زينى عن 50,700</w:t>
        <w:br/>
        <w:t>شهر نوفمبره١ ‎٠١‏</w:t>
      </w:r>
    </w:p>
    <w:p>
      <w:pPr>
        <w:jc w:val="right"/>
        <w:bidi/>
      </w:pPr>
      <w:r>
        <w:rPr>
          <w:b w:val="0"/>
          <w:i w:val="0"/>
        </w:rPr>
        <w:t>الأجمالى : | 50,700 700 7001 ل ]50,700 أ</w:t>
        <w:br/>
        <w:t>الى ‎Att‏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 أوزكو المحدودة</w:t>
        <w:br/>
        <w:t>جدة - عمارة أوزكو</w:t>
      </w:r>
    </w:p>
    <w:p>
      <w:pPr>
        <w:jc w:val="right"/>
        <w:bidi/>
      </w:pPr>
      <w:r>
        <w:rPr>
          <w:b w:val="0"/>
          <w:i w:val="0"/>
        </w:rPr>
        <w:t>VeVOEVV : ‏فاكس‎ 5.565١" : ‏هاتف‎</w:t>
      </w:r>
    </w:p>
    <w:p>
      <w:pPr>
        <w:jc w:val="right"/>
        <w:bidi/>
      </w:pPr>
      <w:r>
        <w:rPr>
          <w:b w:val="0"/>
          <w:i w:val="0"/>
        </w:rPr>
        <w:t>ترم ييه</w:t>
      </w:r>
    </w:p>
    <w:p>
      <w:pPr>
        <w:jc w:val="right"/>
        <w:bidi/>
      </w:pPr>
      <w:r>
        <w:rPr>
          <w:b w:val="0"/>
          <w:i w:val="0"/>
        </w:rPr>
        <w:t>فترءالايم.</w:t>
      </w:r>
    </w:p>
    <w:p>
      <w:pPr>
        <w:jc w:val="right"/>
        <w:bidi/>
      </w:pPr>
      <w:r>
        <w:rPr>
          <w:b w:val="0"/>
          <w:i w:val="0"/>
        </w:rPr>
        <w:t>°</w:t>
      </w:r>
    </w:p>
    <w:p>
      <w:pPr>
        <w:jc w:val="right"/>
        <w:bidi/>
      </w:pPr>
      <w:r>
        <w:rPr>
          <w:b w:val="0"/>
          <w:i w:val="0"/>
        </w:rPr>
        <w:t>أمر صرف نقدي</w:t>
        <w:br/>
        <w:t>ريال</w:t>
      </w:r>
    </w:p>
    <w:p>
      <w:pPr>
        <w:jc w:val="right"/>
        <w:bidi/>
      </w:pPr>
      <w:r>
        <w:rPr>
          <w:b w:val="0"/>
          <w:i w:val="0"/>
        </w:rPr>
        <w:t>يصرف الى المكرم : الشيخ أحمد زيني</w:t>
        <w:br/>
        <w:t>مبلغ فقط وقدره : خمسون الف وسبعمائة ريل لاغير.</w:t>
        <w:br/>
        <w:t>وذلك عبارة عن : المخصص الشهري - شهر ‎adsl‏ لعام 5019م .</w:t>
      </w:r>
    </w:p>
    <w:p>
      <w:pPr>
        <w:jc w:val="right"/>
        <w:bidi/>
      </w:pPr>
      <w:r>
        <w:rPr>
          <w:b w:val="0"/>
          <w:i w:val="0"/>
        </w:rPr>
        <w:t>0260 CO. LTD.</w:t>
        <w:br/>
        <w:t>JEDDAH - 0200 BUILDING</w:t>
      </w:r>
    </w:p>
    <w:p>
      <w:pPr>
        <w:jc w:val="right"/>
        <w:bidi/>
      </w:pPr>
      <w:r>
        <w:rPr>
          <w:b w:val="0"/>
          <w:i w:val="0"/>
        </w:rPr>
        <w:t>TEL. 6065216 FAX</w:t>
      </w:r>
    </w:p>
    <w:p>
      <w:pPr>
        <w:jc w:val="right"/>
        <w:bidi/>
      </w:pPr>
      <w:r>
        <w:rPr>
          <w:b w:val="0"/>
          <w:i w:val="0"/>
        </w:rPr>
        <w:t>التاريخ : ‎NOPE‏</w:t>
        <w:br/>
        <w:t>‏الموافق + ‎477/01/١8‏ اه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اشركة أوزكو المحدودة</w:t>
        <w:br/>
        <w:t>المخصصات والعساعدات الشهرية للشيوخ والاقارب وموظفين سابقين .... الخ .</w:t>
        <w:br/>
        <w:t>مساعدات عن شهر توفمير ‎TNO‏</w:t>
      </w:r>
    </w:p>
    <w:p>
      <w:pPr>
        <w:jc w:val="right"/>
        <w:bidi/>
      </w:pPr>
      <w:r>
        <w:rPr>
          <w:b w:val="0"/>
          <w:i w:val="0"/>
        </w:rPr>
        <w:t>الشيخ احمد عباس زيني أفئة ‎5٠‏ بال ( حساب الشيخ أحمد زيني الخاص )</w:t>
      </w:r>
    </w:p>
    <w:p>
      <w:pPr>
        <w:jc w:val="right"/>
        <w:bidi/>
      </w:pPr>
      <w:r>
        <w:rPr>
          <w:b w:val="0"/>
          <w:i w:val="0"/>
        </w:rPr>
        <w:t>دم عمارة الروضة</w:t>
        <w:br/>
        <w:t>مدام مرزوقه ارسوم تكاليف مصاريف الجامعة لاحفاد مرزوقه</w:t>
        <w:br/>
        <w:t>يتم التحميل على مصاريف عمارة الر</w:t>
      </w:r>
    </w:p>
    <w:p>
      <w:pPr>
        <w:jc w:val="right"/>
        <w:bidi/>
      </w:pPr>
      <w:r>
        <w:rPr>
          <w:b w:val="0"/>
          <w:i w:val="0"/>
        </w:rPr>
        <w:t>محمد كرار</w:t>
      </w:r>
    </w:p>
    <w:p>
      <w:pPr>
        <w:jc w:val="right"/>
        <w:bidi/>
      </w:pPr>
      <w:r>
        <w:rPr>
          <w:b w:val="0"/>
          <w:i w:val="0"/>
        </w:rPr>
        <w:t>‎Alle‏ الميحوم محمد الخجلب</w:t>
        <w:br/>
        <w:t>السر احمد ادريس</w:t>
      </w:r>
    </w:p>
    <w:p>
      <w:pPr>
        <w:jc w:val="right"/>
        <w:bidi/>
      </w:pPr>
      <w:r>
        <w:rPr>
          <w:b w:val="0"/>
          <w:i w:val="0"/>
        </w:rPr>
        <w:t>‏عائلة المرحوم هارون انجي</w:t>
        <w:br/>
        <w:t>عائلة المرحوم علي جوجو</w:t>
      </w:r>
    </w:p>
    <w:p>
      <w:pPr>
        <w:jc w:val="right"/>
        <w:bidi/>
      </w:pPr>
      <w:r>
        <w:rPr>
          <w:b w:val="0"/>
          <w:i w:val="0"/>
        </w:rPr>
        <w:t>‏عائلة المرحوم محمد سالم بافضل</w:t>
      </w:r>
    </w:p>
    <w:p>
      <w:pPr>
        <w:jc w:val="right"/>
        <w:bidi/>
      </w:pPr>
      <w:r>
        <w:rPr>
          <w:b w:val="0"/>
          <w:i w:val="0"/>
        </w:rPr>
        <w:t>‏عائلة بكر عمر زيني</w:t>
      </w:r>
    </w:p>
    <w:p>
      <w:pPr>
        <w:jc w:val="right"/>
        <w:bidi/>
      </w:pPr>
      <w:r>
        <w:rPr>
          <w:b w:val="0"/>
          <w:i w:val="0"/>
        </w:rPr>
        <w:t>‏بنات يحي بن احمد زيني</w:t>
      </w:r>
    </w:p>
    <w:p>
      <w:pPr>
        <w:jc w:val="right"/>
        <w:bidi/>
      </w:pPr>
      <w:r>
        <w:rPr>
          <w:b w:val="0"/>
          <w:i w:val="0"/>
        </w:rPr>
        <w:t>‏رحمة ‎Cry‏ عبدالرحمن حامد زيني</w:t>
        <w:br/>
        <w:t>السيدة / سهام حسن زيني أحساب المساعدات</w:t>
        <w:br/>
        <w:t>‎oly‏ / علياء محمد راجح أحساب المساعدات</w:t>
        <w:br/>
        <w:t>‎shal‏ بنت عبدالله احمد زينى أحساب المساعدات</w:t>
        <w:br/>
        <w:t>افوزية محمد اوان 1 أحساب المشلاعدات</w:t>
        <w:br/>
        <w:t>السيد/ اشرف زيني أحساب المساعدات</w:t>
        <w:br/>
        <w:t>عائلة محمود الانصاري أحساب المساعدات</w:t>
      </w:r>
    </w:p>
    <w:p>
      <w:pPr>
        <w:jc w:val="right"/>
        <w:bidi/>
      </w:pPr>
      <w:r>
        <w:rPr>
          <w:b w:val="0"/>
          <w:i w:val="0"/>
        </w:rPr>
        <w:t>‏سام هدام واف &gt; ا« م</w:t>
      </w:r>
    </w:p>
    <w:p>
      <w:pPr>
        <w:jc w:val="right"/>
        <w:bidi/>
      </w:pPr>
      <w:r>
        <w:rPr>
          <w:b w:val="0"/>
          <w:i w:val="0"/>
        </w:rPr>
        <w:t>‏الجمعية الخيرية لتحفيظ القران الكريم - دار أم حميد دف زيني حساب المساعدات</w:t>
        <w:br/>
        <w:t>الجمعية الخيرية لتحفيظ ‎Gill‏ الكريم الجموم حساب المساعدات</w:t>
      </w:r>
    </w:p>
    <w:p>
      <w:pPr>
        <w:jc w:val="right"/>
        <w:bidi/>
      </w:pPr>
      <w:r>
        <w:rPr>
          <w:b w:val="0"/>
          <w:i w:val="0"/>
        </w:rPr>
        <w:t>‏أرحمة ‎Chis‏ محمد عثمان زيني حساب المساعدات</w:t>
      </w:r>
    </w:p>
    <w:p>
      <w:pPr>
        <w:jc w:val="right"/>
        <w:bidi/>
      </w:pPr>
      <w:r>
        <w:rPr>
          <w:b w:val="0"/>
          <w:i w:val="0"/>
        </w:rPr>
        <w:t>‎bo</w:t>
        <w:br/>
        <w:t>‏حرم المرحوم فطين الحبيشي حساب المساعدات‎</w:t>
        <w:br/>
        <w:t>‏عائلة المرحوم يوسف لطفي حساب المساعدات‎</w:t>
        <w:br/>
        <w:t>‏عائلة المرحوم حامد رزق حسن رجب أحساب المساعدات‎</w:t>
        <w:br/>
        <w:t>‏انور باحبيشان حساب المساعدات‎</w:t>
        <w:br/>
        <w:t>‏عائلة المرحوم عبدالله داوود انجي احساب المساعدات‎</w:t>
        <w:br/>
        <w:t>‏أحساب المساعدات‎ dalach ‏علي‎</w:t>
        <w:br/>
        <w:t>‏علي سلطان أحساب المساعدات‎</w:t>
        <w:br/>
        <w:t>‏عائلة المرحوم باسم البلبيسي أحساب المسساعدات‎</w:t>
        <w:br/>
        <w:t>lite ‎لقالقاب ملاس دلاخ موحرملا‏</w:t>
        <w:br/>
        <w:t>‏ورثة المرحوم ابو بكر كنجو‎</w:t>
        <w:br/>
        <w:t>‏السيد / محمد بدر النهدي‎</w:t>
      </w:r>
    </w:p>
    <w:p>
      <w:pPr>
        <w:jc w:val="right"/>
        <w:bidi/>
      </w:pPr>
      <w:r>
        <w:rPr>
          <w:b w:val="0"/>
          <w:i w:val="0"/>
        </w:rPr>
        <w:t>‏السيد / علي عبدالله جمعة</w:t>
      </w:r>
    </w:p>
    <w:p>
      <w:pPr>
        <w:jc w:val="right"/>
        <w:bidi/>
      </w:pPr>
      <w:r>
        <w:rPr>
          <w:b w:val="0"/>
          <w:i w:val="0"/>
        </w:rPr>
        <w:t>‏نام ‎tom a‏ &lt;&lt; احج ها</w:t>
      </w:r>
    </w:p>
    <w:p>
      <w:pPr>
        <w:jc w:val="right"/>
        <w:bidi/>
      </w:pPr>
      <w:r>
        <w:rPr>
          <w:b w:val="0"/>
          <w:i w:val="0"/>
        </w:rPr>
        <w:t>‎15</w:t>
      </w:r>
    </w:p>
    <w:p>
      <w:pPr>
        <w:jc w:val="right"/>
        <w:bidi/>
      </w:pPr>
      <w:r>
        <w:rPr>
          <w:b w:val="0"/>
          <w:i w:val="0"/>
        </w:rPr>
        <w:t>‎11</w:t>
      </w:r>
    </w:p>
    <w:p>
      <w:pPr>
        <w:jc w:val="right"/>
        <w:bidi/>
      </w:pPr>
      <w:r>
        <w:rPr>
          <w:b w:val="0"/>
          <w:i w:val="0"/>
        </w:rPr>
        <w:t>===== ملف داخلي: 2015/2015 OZCO  -fil no 24 -inv no 1828.pdf =====</w:t>
        <w:br/>
        <w:t>[صفحة 1 - OCR]</w:t>
        <w:br/>
        <w:t>شركة أوزكو المحدودة التاريخ : 015/12/13 2ص 08:33:24</w:t>
      </w:r>
    </w:p>
    <w:p>
      <w:pPr>
        <w:jc w:val="right"/>
        <w:bidi/>
      </w:pPr>
      <w:r>
        <w:rPr>
          <w:b w:val="0"/>
          <w:i w:val="0"/>
        </w:rPr>
        <w:t>ص,ب 545595 جدة ‎VVOVE‏ صفحة رقم :1</w:t>
        <w:br/>
        <w:t>تقرير رقم : ‎AGL009‏</w:t>
      </w:r>
    </w:p>
    <w:p>
      <w:pPr>
        <w:jc w:val="right"/>
        <w:bidi/>
      </w:pPr>
      <w:r>
        <w:rPr>
          <w:b w:val="0"/>
          <w:i w:val="0"/>
        </w:rPr>
        <w:t>|[ مسلسل: 41828 0222 التلريخ :2015/12/10 اليوميةالفرعية: ' :</w:t>
        <w:br/>
        <w:t>رقم القيد: 1828 شرح القيد: شيك الامريكى رقم 7454 لامر المركز الطبى علاج ش١٠‏ احمد زينى</w:t>
      </w:r>
    </w:p>
    <w:p>
      <w:pPr>
        <w:jc w:val="right"/>
        <w:bidi/>
      </w:pPr>
      <w:r>
        <w:rPr>
          <w:b w:val="0"/>
          <w:i w:val="0"/>
        </w:rPr>
        <w:t>10095160 .الشيخ أحمد عباس زيني شيك الامريكى رقم 455 ؟ لامر</w:t>
        <w:br/>
        <w:t>الطبى علاج ش١٠‏ احمد زينى</w:t>
        <w:br/>
        <w:t>10031100 سامبا - الحساب الجاري شيك الامريكى رقم 4م ؛ ‎١‏ لامر المركر</w:t>
      </w:r>
    </w:p>
    <w:p>
      <w:pPr>
        <w:jc w:val="right"/>
        <w:bidi/>
      </w:pPr>
      <w:r>
        <w:rPr>
          <w:b w:val="0"/>
          <w:i w:val="0"/>
        </w:rPr>
        <w:t>الأجمالى : | 58,000 58,000</w:t>
      </w:r>
    </w:p>
    <w:p>
      <w:pPr>
        <w:jc w:val="right"/>
        <w:bidi/>
      </w:pPr>
      <w:r>
        <w:rPr>
          <w:b w:val="0"/>
          <w:i w:val="0"/>
        </w:rPr>
        <w:t>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للد وله وصرصومة</w:t>
        <w:br/>
        <w:t>م250 ‎susboy| al‏ ’ 5-62</w:t>
      </w:r>
    </w:p>
    <w:p>
      <w:pPr>
        <w:jc w:val="right"/>
        <w:bidi/>
      </w:pPr>
      <w:r>
        <w:rPr>
          <w:b w:val="0"/>
          <w:i w:val="0"/>
        </w:rPr>
        <w:t>5102| 1/1</w:t>
      </w:r>
    </w:p>
    <w:p>
      <w:pPr>
        <w:jc w:val="right"/>
        <w:bidi/>
      </w:pPr>
      <w:r>
        <w:rPr>
          <w:b w:val="0"/>
          <w:i w:val="0"/>
        </w:rPr>
        <w:t>. ‏سلا باطعالا جد عد ينمي‎ wo ha pay aA 220 My</w:t>
        <w:br/>
        <w:t>5 ervey 1 NUN huwe - say yy “ALA</w:t>
        <w:br/>
        <w:t>Ont 4s would ‏شر‎ aa 854 15 af buyunowy Ah ayo Yr pura</w:t>
      </w:r>
    </w:p>
    <w:p>
      <w:pPr>
        <w:jc w:val="right"/>
        <w:bidi/>
      </w:pPr>
      <w:r>
        <w:rPr>
          <w:b w:val="0"/>
          <w:i w:val="0"/>
        </w:rPr>
        <w:t>mba ‏مسح‎ muy} ae</w:t>
        <w:br/>
        <w:t>pay) ry ek ‏امعان‎</w:t>
      </w:r>
    </w:p>
    <w:p>
      <w:pPr>
        <w:jc w:val="right"/>
        <w:bidi/>
      </w:pPr>
      <w:r>
        <w:rPr>
          <w:b w:val="0"/>
          <w:i w:val="0"/>
        </w:rPr>
        <w:t>‎wWhS420000m‏ 01508" 5لا51]0 50000 8252 طلاء 0 ؟</w:t>
      </w:r>
    </w:p>
    <w:p>
      <w:pPr>
        <w:jc w:val="right"/>
        <w:bidi/>
      </w:pPr>
      <w:r>
        <w:rPr>
          <w:b w:val="0"/>
          <w:i w:val="0"/>
        </w:rPr>
        <w:t>‎weak = 0000 ESTA ‏يبي زب بوجي‎ ROHN HOD</w:t>
        <w:br/>
        <w:t>8 70</w:t>
      </w:r>
    </w:p>
    <w:p>
      <w:pPr>
        <w:jc w:val="right"/>
        <w:bidi/>
      </w:pPr>
      <w:r>
        <w:rPr>
          <w:b w:val="0"/>
          <w:i w:val="0"/>
        </w:rPr>
        <w:t>‎011 ANVdWOD 0520</w:t>
      </w:r>
    </w:p>
    <w:p>
      <w:pPr>
        <w:jc w:val="right"/>
        <w:bidi/>
      </w:pPr>
      <w:r>
        <w:rPr>
          <w:b w:val="0"/>
          <w:i w:val="0"/>
        </w:rPr>
        <w:t>‎ORE ‏ا ا ا و‎ peer ste fer ‏او‎ 5</w:t>
        <w:br/>
        <w:t>g</w:t>
        <w:br/>
        <w:t>ee 3 —— §</w:t>
        <w:br/>
        <w:t>ompegtio oF ٠ 0 Jo Junowe ayy =</w:t>
        <w:br/>
        <w:t>| ‏جضت هم روعدو‎ of rr 198 rey 3 ~ 10 Japs0 a4} 0} Aeg</w:t>
        <w:br/>
        <w:t>‏و‎ I CTHATTTD \ \ anbay&gt; siy} ysuleby</w:t>
        <w:br/>
        <w:t>Hvadar _HONVad 50701</w:t>
        <w:br/>
        <w:t>tea: Ste Tans] Jo a2 3 ner? 4</w:t>
        <w:br/>
        <w:t>‏زلا‎ 0 ceebzy ‏وطموم دوم‎  كمورو‎ jejoueULy equies</w:t>
      </w:r>
    </w:p>
    <w:p>
      <w:pPr>
        <w:jc w:val="right"/>
        <w:bidi/>
      </w:pPr>
      <w:r>
        <w:rPr>
          <w:b w:val="0"/>
          <w:i w:val="0"/>
        </w:rPr>
        <w:t>‎mig ‏ووو رح رارج‎ mor] ®) equues tra: 69760000 -on</w:t>
      </w:r>
    </w:p>
    <w:p>
      <w:pPr>
        <w:jc w:val="right"/>
        <w:bidi/>
      </w:pPr>
      <w:r>
        <w:rPr>
          <w:b w:val="0"/>
          <w:i w:val="0"/>
        </w:rPr>
        <w:t>===== ملف داخلي: 2015/2015 OZCO  -fil no 24 -inv no 1929.pdf =====</w:t>
        <w:br/>
        <w:t>[صفحة 1 - OCR]</w:t>
        <w:br/>
        <w:t>شركة أوزكو المحدودة التاريغ : 2015/12/29ص 11:38:59</w:t>
        <w:br/>
        <w:t>ص. ب 5148949 جدة ‎YVOVE‏ صفحة رقم : 1</w:t>
        <w:br/>
        <w:t>تقرير رقم : 461009</w:t>
      </w:r>
    </w:p>
    <w:p>
      <w:pPr>
        <w:jc w:val="right"/>
        <w:bidi/>
      </w:pPr>
      <w:r>
        <w:rPr>
          <w:b w:val="0"/>
          <w:i w:val="0"/>
        </w:rPr>
        <w:t>مسلسل: 1929 التاريخ : 2015/12/29 اليوميةالفرعية ‎ :‏</w:t>
        <w:br/>
        <w:t>‏رقم القيد: 1929 شرح القيد: مصاريف فيلا الشيخ/أحمد زينى عن شهر ديسمبره 501</w:t>
      </w:r>
    </w:p>
    <w:p>
      <w:pPr>
        <w:jc w:val="right"/>
        <w:bidi/>
      </w:pPr>
      <w:r>
        <w:rPr>
          <w:b w:val="0"/>
          <w:i w:val="0"/>
        </w:rPr>
        <w:t>10095160 مصاريف فيلا الشيخ/احمد زينى عن شهر</w:t>
        <w:br/>
        <w:t>ديسمبره ‎7١1‏</w:t>
        <w:br/>
        <w:t>‏10011000</w:t>
      </w:r>
    </w:p>
    <w:p>
      <w:pPr>
        <w:jc w:val="right"/>
        <w:bidi/>
      </w:pPr>
      <w:r>
        <w:rPr>
          <w:b w:val="0"/>
          <w:i w:val="0"/>
        </w:rPr>
        <w:t>الأجملي : | 50,700 50,700 |</w:t>
        <w:br/>
        <w:t>إجمالى اليومية العامة:</w:t>
      </w:r>
    </w:p>
    <w:p>
      <w:pPr>
        <w:jc w:val="right"/>
        <w:bidi/>
      </w:pPr>
      <w:r>
        <w:rPr>
          <w:b w:val="0"/>
          <w:i w:val="0"/>
        </w:rPr>
        <w:t>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OZCO CO. LTD. ‏شركة أوزكو المحدودة‎</w:t>
        <w:br/>
        <w:t>JEDDAH - OZCO BUILDING ‏جدة - عمارة أوزكو‎</w:t>
      </w:r>
    </w:p>
    <w:p>
      <w:pPr>
        <w:jc w:val="right"/>
        <w:bidi/>
      </w:pPr>
      <w:r>
        <w:rPr>
          <w:b w:val="0"/>
          <w:i w:val="0"/>
        </w:rPr>
        <w:t>TEL. 6065216 FAX 5.5841 : ‏فاكس‎</w:t>
      </w:r>
    </w:p>
    <w:p>
      <w:pPr>
        <w:jc w:val="right"/>
        <w:bidi/>
      </w:pPr>
      <w:r>
        <w:rPr>
          <w:b w:val="0"/>
          <w:i w:val="0"/>
        </w:rPr>
        <w:t>التاريخ : 1019/17/14م</w:t>
      </w:r>
    </w:p>
    <w:p>
      <w:pPr>
        <w:jc w:val="right"/>
        <w:bidi/>
      </w:pPr>
      <w:r>
        <w:rPr>
          <w:b w:val="0"/>
          <w:i w:val="0"/>
        </w:rPr>
        <w:t>الموافق لال واه</w:t>
      </w:r>
    </w:p>
    <w:p>
      <w:pPr>
        <w:jc w:val="right"/>
        <w:bidi/>
      </w:pPr>
      <w:r>
        <w:rPr>
          <w:b w:val="0"/>
          <w:i w:val="0"/>
        </w:rPr>
        <w:t>"005017١6 : ‏هاتف‎</w:t>
      </w:r>
    </w:p>
    <w:p>
      <w:pPr>
        <w:jc w:val="right"/>
        <w:bidi/>
      </w:pPr>
      <w:r>
        <w:rPr>
          <w:b w:val="0"/>
          <w:i w:val="0"/>
        </w:rPr>
        <w:t>ريال</w:t>
        <w:br/>
        <w:t>يصرف الى المكرم : الشيخ / أحمد زيني</w:t>
        <w:br/>
        <w:t>مبلغ وقدره : خمسون الف وسبعمائة ريل لاغير ‎ra‏</w:t>
        <w:br/>
        <w:t>‏وذلك عبارة عن : المخصص الشهري لفيلا الشيخ / أحمد زيني لشهر ديسمير ©٠1١1م.‏</w:t>
      </w:r>
    </w:p>
    <w:p>
      <w:pPr>
        <w:jc w:val="right"/>
        <w:bidi/>
      </w:pPr>
      <w:r>
        <w:rPr>
          <w:b w:val="0"/>
          <w:i w:val="0"/>
        </w:rPr>
        <w:t>لس ححا ا اه</w:t>
        <w:br/>
        <w:t>=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اوزكو المحدودة 0</w:t>
        <w:br/>
        <w:t>المخصصات والمساعدات الشهرية للشيوخ والاقارب وموظفين سابقين ‎PB‏ 0 :</w:t>
      </w:r>
    </w:p>
    <w:p>
      <w:pPr>
        <w:jc w:val="right"/>
        <w:bidi/>
      </w:pPr>
      <w:r>
        <w:rPr>
          <w:b w:val="0"/>
          <w:i w:val="0"/>
        </w:rPr>
        <w:t>‎aguas‏ تكاليف مصاريف الجامعة لاحفاد مرزوقه</w:t>
        <w:br/>
        <w:t>أيتم التحميل على مصاريف عمارة الروضة</w:t>
      </w:r>
    </w:p>
    <w:p>
      <w:pPr>
        <w:jc w:val="right"/>
        <w:bidi/>
      </w:pPr>
      <w:r>
        <w:rPr>
          <w:b w:val="0"/>
          <w:i w:val="0"/>
        </w:rPr>
        <w:t>‎deal able Cay lad}‏ زيني</w:t>
      </w:r>
    </w:p>
    <w:p>
      <w:pPr>
        <w:jc w:val="right"/>
        <w:bidi/>
      </w:pPr>
      <w:r>
        <w:rPr>
          <w:b w:val="0"/>
          <w:i w:val="0"/>
        </w:rPr>
        <w:t>‏أفوزية محمد ‎oly)‏</w:t>
      </w:r>
    </w:p>
    <w:p>
      <w:pPr>
        <w:jc w:val="right"/>
        <w:bidi/>
      </w:pPr>
      <w:r>
        <w:rPr>
          <w:b w:val="0"/>
          <w:i w:val="0"/>
        </w:rPr>
        <w:t>‎١</w:t>
        <w:br/>
        <w:t>‎0</w:t>
        <w:br/>
        <w:t>‎8</w:t>
        <w:br/>
        <w:t>‎£</w:t>
        <w:br/>
        <w:t>‎°</w:t>
        <w:br/>
        <w:t>‎0</w:t>
        <w:br/>
        <w:t>‎4</w:t>
        <w:br/>
        <w:t>‎A</w:t>
        <w:br/>
        <w:t>‎0</w:t>
      </w:r>
    </w:p>
    <w:p>
      <w:pPr>
        <w:jc w:val="right"/>
        <w:bidi/>
      </w:pPr>
      <w:r>
        <w:rPr>
          <w:b w:val="0"/>
          <w:i w:val="0"/>
        </w:rPr>
        <w:t>‏الجمعية الخيرية اتحفيظ القران الكريم - دار ام حميد دف زيني</w:t>
        <w:br/>
        <w:t>الجمعية الخيرية لتحفيظ القران الكريم الجموم</w:t>
      </w:r>
    </w:p>
    <w:p>
      <w:pPr>
        <w:jc w:val="right"/>
        <w:bidi/>
      </w:pPr>
      <w:r>
        <w:rPr>
          <w:b w:val="0"/>
          <w:i w:val="0"/>
        </w:rPr>
        <w:t>‎&gt; ‏مال مد‎ om tee</w:t>
      </w:r>
    </w:p>
    <w:p>
      <w:pPr>
        <w:jc w:val="right"/>
        <w:bidi/>
      </w:pPr>
      <w:r>
        <w:rPr>
          <w:b w:val="0"/>
          <w:i w:val="0"/>
        </w:rPr>
        <w:t>‏ولف</w:t>
      </w:r>
    </w:p>
    <w:p>
      <w:pPr>
        <w:jc w:val="right"/>
        <w:bidi/>
      </w:pPr>
      <w:r>
        <w:rPr>
          <w:b w:val="0"/>
          <w:i w:val="0"/>
        </w:rPr>
        <w:t>‎Vevey to</w:t>
      </w:r>
    </w:p>
    <w:p>
      <w:pPr>
        <w:jc w:val="right"/>
        <w:bidi/>
      </w:pPr>
      <w:r>
        <w:rPr>
          <w:b w:val="0"/>
          <w:i w:val="0"/>
        </w:rPr>
        <w:t>===== ملف داخلي: 2015/2015 OZCO  -fil no 24 -inv no 1937.pdf =====</w:t>
        <w:br/>
        <w:t>[صفحة 1 - OCR]</w:t>
        <w:br/>
        <w:t>شركة أوزكو المحدودة التاريخ + 2015/12/30ص 10:31:30</w:t>
        <w:br/>
        <w:t>ص.ب 514559 ‎YVOVE dae‏ صفحة رقم : 1</w:t>
      </w:r>
    </w:p>
    <w:p>
      <w:pPr>
        <w:jc w:val="right"/>
        <w:bidi/>
      </w:pPr>
      <w:r>
        <w:rPr>
          <w:b w:val="0"/>
          <w:i w:val="0"/>
        </w:rPr>
        <w:t>a“ a</w:t>
      </w:r>
    </w:p>
    <w:p>
      <w:pPr>
        <w:jc w:val="right"/>
        <w:bidi/>
      </w:pPr>
      <w:r>
        <w:rPr>
          <w:b w:val="0"/>
          <w:i w:val="0"/>
        </w:rPr>
        <w:t>مسلسل: 1937 التاريخ :2015/12/29 اليوميةالفرعية+ 2 المسلسل :</w:t>
        <w:br/>
        <w:t>رقم ‎sn‏ :1937 شرح القبد: شيك الامريكى_رقم ‎TEV‏ لامر المركز الطبى الداولى رعاية منزلية</w:t>
      </w:r>
    </w:p>
    <w:p>
      <w:pPr>
        <w:jc w:val="right"/>
        <w:bidi/>
      </w:pPr>
      <w:r>
        <w:rPr>
          <w:b w:val="0"/>
          <w:i w:val="0"/>
        </w:rPr>
        <w:t>جحت وح ا ور تيك نرت لاحك تكس</w:t>
        <w:br/>
        <w:t>10095160 .الشيخ أحمد عياس زيني شيك الامريكى رقم 74177 لامر المركز 8</w:t>
      </w:r>
    </w:p>
    <w:p>
      <w:pPr>
        <w:jc w:val="right"/>
        <w:bidi/>
      </w:pPr>
      <w:r>
        <w:rPr>
          <w:b w:val="0"/>
          <w:i w:val="0"/>
        </w:rPr>
        <w:t>الطبى الداولى رعاية منزلي</w:t>
        <w:br/>
        <w:t>10031100 سامبا - الحساب الجاري شيك الامريكى رقم 477 ؟ لامر المركز</w:t>
      </w:r>
    </w:p>
    <w:p>
      <w:pPr>
        <w:jc w:val="right"/>
        <w:bidi/>
      </w:pPr>
      <w:r>
        <w:rPr>
          <w:b w:val="0"/>
          <w:i w:val="0"/>
        </w:rPr>
        <w:t>الطبى الداولى رعاية منزلي</w:t>
      </w:r>
    </w:p>
    <w:p>
      <w:pPr>
        <w:jc w:val="right"/>
        <w:bidi/>
      </w:pPr>
      <w:r>
        <w:rPr>
          <w:b w:val="0"/>
          <w:i w:val="0"/>
        </w:rPr>
        <w:t>الأجالى: للم لاع رد 11 .</w:t>
      </w:r>
    </w:p>
    <w:p>
      <w:pPr>
        <w:jc w:val="right"/>
        <w:bidi/>
      </w:pPr>
      <w:r>
        <w:rPr>
          <w:b w:val="0"/>
          <w:i w:val="0"/>
        </w:rPr>
        <w:t>إجمالى اليومية العامة: 1201 ,57 57,120</w:t>
      </w:r>
    </w:p>
    <w:p>
      <w:pPr>
        <w:jc w:val="right"/>
        <w:bidi/>
      </w:pPr>
      <w:r>
        <w:rPr>
          <w:b w:val="0"/>
          <w:i w:val="0"/>
        </w:rPr>
        <w:t>المراجع</w:t>
      </w:r>
    </w:p>
    <w:p>
      <w:pPr>
        <w:jc w:val="right"/>
        <w:bidi/>
      </w:pPr>
      <w:r>
        <w:rPr>
          <w:b w:val="0"/>
          <w:i w:val="0"/>
        </w:rPr>
        <w:t>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samba (0 ‏سامبا‎ Date: ‏كم‎ topiy pr. fuel</w:t>
      </w:r>
    </w:p>
    <w:p>
      <w:pPr>
        <w:jc w:val="right"/>
        <w:bidi/>
      </w:pPr>
      <w:r>
        <w:rPr>
          <w:b w:val="0"/>
          <w:i w:val="0"/>
        </w:rPr>
        <w:t>‎ابماس ةعومجم‏ المالية  Group Financial Samba</w:t>
      </w:r>
    </w:p>
    <w:p>
      <w:pPr>
        <w:jc w:val="right"/>
        <w:bidi/>
      </w:pPr>
      <w:r>
        <w:rPr>
          <w:b w:val="0"/>
          <w:i w:val="0"/>
        </w:rPr>
        <w:t>No: 00002476 : ‏رقع‎</w:t>
      </w:r>
    </w:p>
    <w:p>
      <w:pPr>
        <w:jc w:val="right"/>
        <w:bidi/>
      </w:pPr>
      <w:r>
        <w:rPr>
          <w:b w:val="0"/>
          <w:i w:val="0"/>
        </w:rPr>
        <w:t>/ 1 Place of Issue: pepe</w:t>
        <w:br/>
        <w:t>‘ ‏سيا فرع الأندلس جدة‎ 7S</w:t>
        <w:br/>
        <w:t>ANDALUS BRANCH JEDDAH</w:t>
      </w:r>
    </w:p>
    <w:p>
      <w:pPr>
        <w:jc w:val="right"/>
        <w:bidi/>
      </w:pPr>
      <w:r>
        <w:rPr>
          <w:b w:val="0"/>
          <w:i w:val="0"/>
        </w:rPr>
        <w:t>Against this ch 1 ae 5</w:t>
      </w:r>
    </w:p>
    <w:p>
      <w:pPr>
        <w:jc w:val="right"/>
        <w:bidi/>
      </w:pPr>
      <w:r>
        <w:rPr>
          <w:b w:val="0"/>
          <w:i w:val="0"/>
        </w:rPr>
        <w:t>إدفعوا بموجب هذا الشيك ‎____sol‏ المركز الطبي الدولي ‎cert‏ وان</w:t>
        <w:br/>
        <w:t>بلغ وق 4 - : ‎t of : te we‏ لطاع</w:t>
        <w:br/>
        <w:t>اح 0 ارلا و2 ريال مبلة وقد ‎dates‏ 3 95 ريال ‎j je amount 0! eit: pe‏</w:t>
        <w:br/>
        <w:t>. 8</w:t>
      </w:r>
    </w:p>
    <w:p>
      <w:pPr>
        <w:jc w:val="right"/>
        <w:bidi/>
      </w:pPr>
      <w:r>
        <w:rPr>
          <w:b w:val="0"/>
          <w:i w:val="0"/>
        </w:rPr>
        <w:t>‎pu _‏ الرعاية المنزلية $30 ‎ce 5 ova‏ 3 ضات ) عن ن 5 مم</w:t>
        <w:br/>
        <w:t>‎OZCO COMPANY LTD_‏</w:t>
      </w:r>
    </w:p>
    <w:p>
      <w:pPr>
        <w:jc w:val="right"/>
        <w:bidi/>
      </w:pPr>
      <w:r>
        <w:rPr>
          <w:b w:val="0"/>
          <w:i w:val="0"/>
        </w:rPr>
        <w:t>‎Signat! Za ‏التوقيعم‎</w:t>
      </w:r>
    </w:p>
    <w:p>
      <w:pPr>
        <w:jc w:val="right"/>
        <w:bidi/>
      </w:pPr>
      <w:r>
        <w:rPr>
          <w:b w:val="0"/>
          <w:i w:val="0"/>
        </w:rPr>
        <w:t>‎Do not write below ‏حلا‎ Line ‏الااتكتب تحت هذا الخط‎</w:t>
      </w:r>
    </w:p>
    <w:p>
      <w:pPr>
        <w:jc w:val="right"/>
        <w:bidi/>
      </w:pPr>
      <w:r>
        <w:rPr>
          <w:b w:val="0"/>
          <w:i w:val="0"/>
        </w:rPr>
        <w:t>‎Oh‏ "اظ 2739 م0)00)0)01) :001ناط “2010 “لظ 21,7 0000 "ا</w:t>
      </w:r>
    </w:p>
    <w:p>
      <w:pPr>
        <w:jc w:val="right"/>
        <w:bidi/>
      </w:pPr>
      <w:r>
        <w:rPr>
          <w:b w:val="0"/>
          <w:i w:val="0"/>
        </w:rPr>
        <w:t>‎BN gee es‏ م</w:t>
      </w:r>
    </w:p>
    <w:p>
      <w:pPr>
        <w:jc w:val="right"/>
        <w:bidi/>
      </w:pPr>
      <w:r>
        <w:rPr>
          <w:b w:val="0"/>
          <w:i w:val="0"/>
        </w:rPr>
        <w:t>‎JEDDAH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التاريخ: ‏ 1437/03/19 ه</w:t>
        <w:br/>
        <w:t>0 م</w:t>
      </w:r>
    </w:p>
    <w:p>
      <w:pPr>
        <w:jc w:val="right"/>
        <w:bidi/>
      </w:pPr>
      <w:r>
        <w:rPr>
          <w:b w:val="0"/>
          <w:i w:val="0"/>
        </w:rPr>
        <w:t>*</w:t>
      </w:r>
    </w:p>
    <w:p>
      <w:pPr>
        <w:jc w:val="right"/>
        <w:bidi/>
      </w:pPr>
      <w:r>
        <w:rPr>
          <w:b w:val="0"/>
          <w:i w:val="0"/>
        </w:rPr>
        <w:t>٠ ‏المحاسية‎</w:t>
      </w:r>
    </w:p>
    <w:p>
      <w:pPr>
        <w:jc w:val="right"/>
        <w:bidi/>
      </w:pPr>
      <w:r>
        <w:rPr>
          <w:b w:val="0"/>
          <w:i w:val="0"/>
        </w:rPr>
        <w:t>نرجو التكرم بصرف مبلغ 57,120 ‎Shy‏ (سبعة وخمسون ‎Ul‏ ومائة وعشرون ‎(Sky‏ نقد تحت</w:t>
        <w:br/>
        <w:t>حساب الرعاية المنزلية الخاصة بالشيخ أحمد عباس زيني (الممرضات) في مستشفى المركز الطبي</w:t>
        <w:br/>
        <w:t>الدولي عن شهر يناير القادم لعام 2016م وقيد المبلغ على حساب سعادته.</w:t>
      </w:r>
    </w:p>
    <w:p>
      <w:pPr>
        <w:jc w:val="right"/>
        <w:bidi/>
      </w:pPr>
      <w:r>
        <w:rPr>
          <w:b w:val="0"/>
          <w:i w:val="0"/>
        </w:rPr>
        <w:t>5</w:t>
      </w:r>
    </w:p>
    <w:p>
      <w:pPr>
        <w:jc w:val="right"/>
        <w:bidi/>
      </w:pPr>
      <w:r>
        <w:rPr>
          <w:b w:val="0"/>
          <w:i w:val="0"/>
        </w:rPr>
        <w:t>تعميد بالموافقة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المرمكز السطبى السولي</w:t>
        <w:br/>
        <w:t>‎International Medical Center‏</w:t>
      </w:r>
    </w:p>
    <w:p>
      <w:pPr>
        <w:jc w:val="right"/>
        <w:bidi/>
      </w:pPr>
      <w:r>
        <w:rPr>
          <w:b w:val="0"/>
          <w:i w:val="0"/>
        </w:rPr>
        <w:t>Dec 29,2015</w:t>
      </w:r>
    </w:p>
    <w:p>
      <w:pPr>
        <w:jc w:val="right"/>
        <w:bidi/>
      </w:pPr>
      <w:r>
        <w:rPr>
          <w:b w:val="0"/>
          <w:i w:val="0"/>
        </w:rPr>
        <w:t>AHMED ABBAS ZAINY</w:t>
        <w:br/>
        <w:t>020338</w:t>
      </w:r>
    </w:p>
    <w:p>
      <w:pPr>
        <w:jc w:val="right"/>
        <w:bidi/>
      </w:pPr>
      <w:r>
        <w:rPr>
          <w:b w:val="0"/>
          <w:i w:val="0"/>
        </w:rPr>
        <w:t>|] 1 Service Description | Price [Ty oral</w:t>
      </w:r>
    </w:p>
    <w:p>
      <w:pPr>
        <w:jc w:val="right"/>
        <w:bidi/>
      </w:pPr>
      <w:r>
        <w:rPr>
          <w:b w:val="0"/>
          <w:i w:val="0"/>
        </w:rPr>
        <w:t>HHC-Private Duty Nursing up</w:t>
        <w:br/>
        <w:t>to 12 hrs./day for 1 week</w:t>
      </w:r>
    </w:p>
    <w:p>
      <w:pPr>
        <w:jc w:val="right"/>
        <w:bidi/>
      </w:pPr>
      <w:r>
        <w:rPr>
          <w:b w:val="0"/>
          <w:i w:val="0"/>
        </w:rPr>
        <w:t>57,120.00</w:t>
      </w:r>
    </w:p>
    <w:p>
      <w:pPr>
        <w:jc w:val="right"/>
        <w:bidi/>
      </w:pPr>
      <w:r>
        <w:rPr>
          <w:b w:val="0"/>
          <w:i w:val="0"/>
        </w:rPr>
        <w:t>57,120.00</w:t>
      </w:r>
    </w:p>
    <w:p>
      <w:pPr>
        <w:jc w:val="right"/>
        <w:bidi/>
      </w:pPr>
      <w:r>
        <w:rPr>
          <w:b w:val="0"/>
          <w:i w:val="0"/>
        </w:rPr>
        <w:t>Prepared by:</w:t>
        <w:br/>
        <w:t>RICA MONTALES</w:t>
      </w:r>
    </w:p>
    <w:p>
      <w:pPr>
        <w:jc w:val="right"/>
        <w:bidi/>
      </w:pPr>
      <w:r>
        <w:rPr>
          <w:b w:val="0"/>
          <w:i w:val="0"/>
        </w:rPr>
        <w:t>Name:</w:t>
      </w:r>
    </w:p>
    <w:p>
      <w:pPr>
        <w:jc w:val="right"/>
        <w:bidi/>
      </w:pPr>
      <w:r>
        <w:rPr>
          <w:b w:val="0"/>
          <w:i w:val="0"/>
        </w:rPr>
        <w:t>MRN:</w:t>
      </w:r>
    </w:p>
    <w:p>
      <w:pPr>
        <w:jc w:val="right"/>
        <w:bidi/>
      </w:pPr>
      <w:r>
        <w:rPr>
          <w:b w:val="0"/>
          <w:i w:val="0"/>
        </w:rPr>
        <w:t>===== ملف داخلي: 2015/2015 OZCO  -fil no 24 -inv no 1953.pdf =====</w:t>
        <w:br/>
        <w:t>[صفحة 1 - OCR]</w:t>
        <w:br/>
        <w:t>شركة أوزكو المحدودة التاريخ : 2015/12/31م 02:43:39</w:t>
        <w:br/>
        <w:t>ص.ب 4"535ه جدة ‎YVOVE‏ صفحة رقم : 1</w:t>
        <w:br/>
        <w:t>تقرير رقم : 861009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مسلسل: 1953 التساريخ :2015/12/31 اليوميةالفرعية :</w:t>
        <w:br/>
        <w:t>‎ee‏ 1953 اشر شرع القيدة ‎dads;‏ نقدا تحت حساب الرعاية المنزلية لحرم_للشيخ/احمد زينى</w:t>
      </w:r>
    </w:p>
    <w:p>
      <w:pPr>
        <w:jc w:val="right"/>
        <w:bidi/>
      </w:pPr>
      <w:r>
        <w:rPr>
          <w:b w:val="0"/>
          <w:i w:val="0"/>
        </w:rPr>
        <w:t>رفصب | ريصب | تع ا روص| ممه | سه |</w:t>
      </w:r>
    </w:p>
    <w:p>
      <w:pPr>
        <w:jc w:val="right"/>
        <w:bidi/>
      </w:pPr>
      <w:r>
        <w:rPr>
          <w:b w:val="0"/>
          <w:i w:val="0"/>
        </w:rPr>
        <w:t>|</w:t>
      </w:r>
    </w:p>
    <w:p>
      <w:pPr>
        <w:jc w:val="right"/>
        <w:bidi/>
      </w:pPr>
      <w:r>
        <w:rPr>
          <w:b w:val="0"/>
          <w:i w:val="0"/>
        </w:rPr>
        <w:t>10095160 .الشيخ أحمد عباس زيني دفعة نقدا تحت حساب الرعاية المنزلية 10,000 |</w:t>
        <w:br/>
        <w:t>لحرم للشيخ/احمد زينى</w:t>
      </w:r>
    </w:p>
    <w:p>
      <w:pPr>
        <w:jc w:val="right"/>
        <w:bidi/>
      </w:pPr>
      <w:r>
        <w:rPr>
          <w:b w:val="0"/>
          <w:i w:val="0"/>
        </w:rPr>
        <w:t>10011000 4 ق رن - جدة فعة نقدا تحت : 4 المنزلية 10,000 |</w:t>
      </w:r>
    </w:p>
    <w:p>
      <w:pPr>
        <w:jc w:val="right"/>
        <w:bidi/>
      </w:pPr>
      <w:r>
        <w:rPr>
          <w:b w:val="0"/>
          <w:i w:val="0"/>
        </w:rPr>
        <w:t>| 5 :</w:t>
      </w:r>
    </w:p>
    <w:p>
      <w:pPr>
        <w:jc w:val="right"/>
        <w:bidi/>
      </w:pPr>
      <w:r>
        <w:rPr>
          <w:b w:val="0"/>
          <w:i w:val="0"/>
        </w:rPr>
        <w:t>‎het!‏ : | 120001110000 لما</w:t>
        <w:br/>
        <w:t>المحاسب</w:t>
        <w:br/>
        <w:t>‎١‏ - نهاية التقرير-</w:t>
      </w:r>
    </w:p>
    <w:p>
      <w:pPr>
        <w:jc w:val="right"/>
        <w:bidi/>
      </w:pPr>
      <w:r>
        <w:rPr>
          <w:b w:val="0"/>
          <w:i w:val="0"/>
        </w:rPr>
        <w:t>‏إجمالى اليومية العامة: }10,000 10,000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 أوزكو المحدودة ‎OZCO CO. LTD.‏</w:t>
        <w:br/>
        <w:t>جدة - عمارة أوزكو ‎JEDDAH - 020 BUILDING‏</w:t>
      </w:r>
    </w:p>
    <w:p>
      <w:pPr>
        <w:jc w:val="right"/>
        <w:bidi/>
      </w:pPr>
      <w:r>
        <w:rPr>
          <w:b w:val="0"/>
          <w:i w:val="0"/>
        </w:rPr>
        <w:t>TEL. 6065216 FAX 5.56415 : ‏فاكس‎ 5565١1 : ‏هاتف‎</w:t>
      </w:r>
    </w:p>
    <w:p>
      <w:pPr>
        <w:jc w:val="right"/>
        <w:bidi/>
      </w:pPr>
      <w:r>
        <w:rPr>
          <w:b w:val="0"/>
          <w:i w:val="0"/>
        </w:rPr>
        <w:t>التاريخ : 015/11/91كم</w:t>
        <w:br/>
        <w:t>" الموافق ‎457/09/5١:‏ له</w:t>
      </w:r>
    </w:p>
    <w:p>
      <w:pPr>
        <w:jc w:val="right"/>
        <w:bidi/>
      </w:pPr>
      <w:r>
        <w:rPr>
          <w:b w:val="0"/>
          <w:i w:val="0"/>
        </w:rPr>
        <w:t>يصرف الى المكرم : ‎5S yall‏ الدولي الطبي — مناولة يوسف الصوري</w:t>
      </w:r>
    </w:p>
    <w:p>
      <w:pPr>
        <w:jc w:val="right"/>
        <w:bidi/>
      </w:pPr>
      <w:r>
        <w:rPr>
          <w:b w:val="0"/>
          <w:i w:val="0"/>
        </w:rPr>
        <w:t>مبلغ وقدره : عشرة آلاف ربل لاغير ‎cee‏</w:t>
      </w:r>
    </w:p>
    <w:p>
      <w:pPr>
        <w:jc w:val="right"/>
        <w:bidi/>
      </w:pPr>
      <w:r>
        <w:rPr>
          <w:b w:val="0"/>
          <w:i w:val="0"/>
        </w:rPr>
        <w:t>وثلك عبارة عن : دفعة نقدا تحت حساب الرعاية المنزلية الخاصه بالسيدة / حرم الشيخ احمد زيني كالمرفق.</w:t>
      </w:r>
    </w:p>
    <w:p>
      <w:pPr>
        <w:jc w:val="right"/>
        <w:bidi/>
      </w:pPr>
      <w:r>
        <w:rPr>
          <w:b w:val="0"/>
          <w:i w:val="0"/>
        </w:rPr>
        <w:t>تسد</w:t>
        <w:br/>
        <w:t>الشيخ أحمد عباس زيني 10095160 ‎ads‏ نقدا تحت حساب الرعابة المنزلية الخاصه بالسيدة / حرم الشيخ أحمد زيني كالمرفق</w:t>
        <w:br/>
        <w:t>تو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التاريخ: ‏ 1437/03/20 ه</w:t>
        <w:br/>
        <w:t>1 م</w:t>
      </w:r>
    </w:p>
    <w:p>
      <w:pPr>
        <w:jc w:val="right"/>
        <w:bidi/>
      </w:pPr>
      <w:r>
        <w:rPr>
          <w:b w:val="0"/>
          <w:i w:val="0"/>
        </w:rPr>
        <w:t>5</w:t>
      </w:r>
    </w:p>
    <w:p>
      <w:pPr>
        <w:jc w:val="right"/>
        <w:bidi/>
      </w:pPr>
      <w:r>
        <w:rPr>
          <w:b w:val="0"/>
          <w:i w:val="0"/>
        </w:rPr>
        <w:t>المحاسية :</w:t>
      </w:r>
    </w:p>
    <w:p>
      <w:pPr>
        <w:jc w:val="right"/>
        <w:bidi/>
      </w:pPr>
      <w:r>
        <w:rPr>
          <w:b w:val="0"/>
          <w:i w:val="0"/>
        </w:rPr>
        <w:t>نرجو التكرم بصرف مبلغ 10,000 ‎Shy‏ (عشرة آلاف ‎(Shy‏ نقداً تحت حساب الرعاية</w:t>
        <w:br/>
        <w:t>المنزلية الخاصة بالسيدة/ عاتقة محمد يحي الحرازي (ممرضات وأطباء) عن طريق</w:t>
        <w:br/>
        <w:t>مستشفى المركز الطبي الدولي بناء على طلب السيدة/ أم زياد وقيد المبلغ على حساب الشيخ</w:t>
        <w:br/>
        <w:t>أحمد عباس زيني الخاص.</w:t>
      </w:r>
    </w:p>
    <w:p>
      <w:pPr>
        <w:jc w:val="right"/>
        <w:bidi/>
      </w:pPr>
      <w:r>
        <w:rPr>
          <w:b w:val="0"/>
          <w:i w:val="0"/>
        </w:rPr>
        <w:t>vce ‏وشكراً‎</w:t>
        <w:br/>
        <w:t>‎ra WA</w:t>
        <w:br/>
        <w:t>‏ش يوسف الصوري‎</w:t>
        <w:br/>
        <w:t>aa</w:t>
      </w:r>
    </w:p>
    <w:p>
      <w:pPr>
        <w:jc w:val="right"/>
        <w:bidi/>
      </w:pPr>
      <w:r>
        <w:rPr>
          <w:b w:val="0"/>
          <w:i w:val="0"/>
        </w:rPr>
        <w:t>تعميد بالموافقة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التاريخ: ‏ 1437/03/20 ه</w:t>
        <w:br/>
        <w:t>1 م</w:t>
      </w:r>
    </w:p>
    <w:p>
      <w:pPr>
        <w:jc w:val="right"/>
        <w:bidi/>
      </w:pPr>
      <w:r>
        <w:rPr>
          <w:b w:val="0"/>
          <w:i w:val="0"/>
        </w:rPr>
        <w:t>المحاسبة :</w:t>
      </w:r>
    </w:p>
    <w:p>
      <w:pPr>
        <w:jc w:val="right"/>
        <w:bidi/>
      </w:pPr>
      <w:r>
        <w:rPr>
          <w:b w:val="0"/>
          <w:i w:val="0"/>
        </w:rPr>
        <w:t>نرجو التكرم بصرف مبلغ 10,000 ريال (عشرة آلاف ‎(Sky‏ نقد تحت حساب الرعاية</w:t>
        <w:br/>
        <w:t>المنزلية الخاصة بالسيدة/ عاتقة محمد يحي الحرازي (ممرضات وأطباء) عن طريق</w:t>
        <w:br/>
        <w:t>مستشفى المركز الطبي الدولي بناء على طلب السيدة/ أم زياد وقيد المبلغ على حساب الشيخ</w:t>
        <w:br/>
        <w:t>أحمد عباس زيني الخاص.</w:t>
      </w:r>
    </w:p>
    <w:p>
      <w:pPr>
        <w:jc w:val="right"/>
        <w:bidi/>
      </w:pPr>
      <w:r>
        <w:rPr>
          <w:b w:val="0"/>
          <w:i w:val="0"/>
        </w:rPr>
        <w:t>وشكراً .»</w:t>
      </w:r>
    </w:p>
    <w:p>
      <w:pPr>
        <w:jc w:val="right"/>
        <w:bidi/>
      </w:pPr>
      <w:r>
        <w:rPr>
          <w:b w:val="0"/>
          <w:i w:val="0"/>
        </w:rPr>
        <w:t>===== ملف داخلي: 2015/2015 OZCO  fil no -15-inv no -1107.pdf =====</w:t>
        <w:br/>
        <w:t>[صفحة 1 - OCR]</w:t>
        <w:br/>
        <w:t>شركة أوزكو المححدودة التاريخ : 2015/7/29 م 01:57:50</w:t>
        <w:br/>
        <w:t>ص.ب 549899 جدة 5185114 صفحة رقم : 1</w:t>
        <w:br/>
        <w:t>تقرير رقم : ‎AGLO009‏</w:t>
      </w:r>
    </w:p>
    <w:p>
      <w:pPr>
        <w:jc w:val="right"/>
        <w:bidi/>
      </w:pPr>
      <w:r>
        <w:rPr>
          <w:b w:val="0"/>
          <w:i w:val="0"/>
        </w:rPr>
        <w:t>التاريخ : 2015/7/29 اليوميةالفرعية :</w:t>
        <w:br/>
        <w:t>شرح القيد:مصاريف منزل الشيخ/احمد زينى عن شهر يوليوه ‎٠١١‏</w:t>
      </w:r>
    </w:p>
    <w:p>
      <w:pPr>
        <w:jc w:val="right"/>
        <w:bidi/>
      </w:pPr>
      <w:r>
        <w:rPr>
          <w:b w:val="0"/>
          <w:i w:val="0"/>
        </w:rPr>
        <w:t>10095160 .الشيخ أحمد عباس زيني مصاريف منزل الشيخ/احمد زينى عن</w:t>
        <w:br/>
        <w:t>شهر يوليوه١١7‏</w:t>
      </w:r>
    </w:p>
    <w:p>
      <w:pPr>
        <w:jc w:val="right"/>
        <w:bidi/>
      </w:pPr>
      <w:r>
        <w:rPr>
          <w:b w:val="0"/>
          <w:i w:val="0"/>
        </w:rPr>
        <w:t>10011000 صندوق رئيسي - جدة مصاريف منزل الشيخ/احمد زينى عن</w:t>
        <w:br/>
        <w:t>شهر ‎gly‏ 10</w:t>
      </w:r>
    </w:p>
    <w:p>
      <w:pPr>
        <w:jc w:val="right"/>
        <w:bidi/>
      </w:pPr>
      <w:r>
        <w:rPr>
          <w:b w:val="0"/>
          <w:i w:val="0"/>
        </w:rPr>
        <w:t>50,700 50,700 | : ‏الأجمانسى‎</w:t>
        <w:br/>
        <w:t>‎50,700] oad ‏اليومية‎ an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0200 LTD.</w:t>
        <w:br/>
        <w:t>JEDDAH - 0200 BUILDING</w:t>
      </w:r>
    </w:p>
    <w:p>
      <w:pPr>
        <w:jc w:val="right"/>
        <w:bidi/>
      </w:pPr>
      <w:r>
        <w:rPr>
          <w:b w:val="0"/>
          <w:i w:val="0"/>
        </w:rPr>
        <w:t>TEL. 6065216 FAX</w:t>
      </w:r>
    </w:p>
    <w:p>
      <w:pPr>
        <w:jc w:val="right"/>
        <w:bidi/>
      </w:pPr>
      <w:r>
        <w:rPr>
          <w:b w:val="0"/>
          <w:i w:val="0"/>
        </w:rPr>
        <w:t>شركة أوزكو المحدودة</w:t>
      </w:r>
    </w:p>
    <w:p>
      <w:pPr>
        <w:jc w:val="right"/>
        <w:bidi/>
      </w:pPr>
      <w:r>
        <w:rPr>
          <w:b w:val="0"/>
          <w:i w:val="0"/>
        </w:rPr>
        <w:t>جدة - عمارة أوزكو</w:t>
      </w:r>
    </w:p>
    <w:p>
      <w:pPr>
        <w:jc w:val="right"/>
        <w:bidi/>
      </w:pPr>
      <w:r>
        <w:rPr>
          <w:b w:val="0"/>
          <w:i w:val="0"/>
        </w:rPr>
        <w:t>هاتف : 5.7673 فاكس : 5.5541</w:t>
      </w:r>
    </w:p>
    <w:p>
      <w:pPr>
        <w:jc w:val="right"/>
        <w:bidi/>
      </w:pPr>
      <w:r>
        <w:rPr>
          <w:b w:val="0"/>
          <w:i w:val="0"/>
        </w:rPr>
        <w:t>التاريخ : اع كم</w:t>
        <w:br/>
        <w:t>ار الموافى + ‎457/1١/18‏ له</w:t>
        <w:br/>
        <w:t>يصرف الى المكرم : الشيخ أحمد زيني</w:t>
        <w:br/>
        <w:t>مبلغ فقط وقدره : خمسون الف ربل لاغير.</w:t>
        <w:br/>
        <w:t>وذلك عبارة عن : المخصص الشهري عن شهر يوليى ‎١1‏ ؟م حسب المرفق .</w:t>
      </w:r>
    </w:p>
    <w:p>
      <w:pPr>
        <w:jc w:val="right"/>
        <w:bidi/>
      </w:pPr>
      <w:r>
        <w:rPr>
          <w:b w:val="0"/>
          <w:i w:val="0"/>
        </w:rPr>
        <w:t>سم قصب</w:t>
      </w:r>
    </w:p>
    <w:p>
      <w:pPr>
        <w:jc w:val="right"/>
        <w:bidi/>
      </w:pPr>
      <w:r>
        <w:rPr>
          <w:b w:val="0"/>
          <w:i w:val="0"/>
        </w:rPr>
        <w:t>OuVeases</w:t>
        <w:br/>
        <w:t>‏تترءولاى.ة©‎</w:t>
      </w:r>
    </w:p>
    <w:p>
      <w:pPr>
        <w:jc w:val="right"/>
        <w:bidi/>
      </w:pPr>
      <w:r>
        <w:rPr>
          <w:b w:val="0"/>
          <w:i w:val="0"/>
        </w:rPr>
        <w:t>a</w:t>
      </w:r>
    </w:p>
    <w:p>
      <w:pPr>
        <w:jc w:val="right"/>
        <w:bidi/>
      </w:pPr>
      <w:r>
        <w:rPr>
          <w:b w:val="0"/>
          <w:i w:val="0"/>
        </w:rPr>
        <w:t>10095160 المخصص الشهري للشيخ أحمد زيني عن شهر يوليو ١0٠٠م‏</w:t>
        <w:br/>
        <w:t>المجموع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عائلة المرحوم محمد الخجلب</w:t>
        <w:br/>
        <w:t>السر احمد ادريس</w:t>
      </w:r>
    </w:p>
    <w:p>
      <w:pPr>
        <w:jc w:val="right"/>
        <w:bidi/>
      </w:pPr>
      <w:r>
        <w:rPr>
          <w:b w:val="0"/>
          <w:i w:val="0"/>
        </w:rPr>
        <w:t>عائلة المرحوم هارون انجي</w:t>
        <w:br/>
        <w:t>‎Alle‏ الميحوم علي جوجو</w:t>
      </w:r>
    </w:p>
    <w:p>
      <w:pPr>
        <w:jc w:val="right"/>
        <w:bidi/>
      </w:pPr>
      <w:r>
        <w:rPr>
          <w:b w:val="0"/>
          <w:i w:val="0"/>
        </w:rPr>
        <w:t>عائلة المرحوم محمد ‎alls‏ يافضل</w:t>
      </w:r>
    </w:p>
    <w:p>
      <w:pPr>
        <w:jc w:val="right"/>
        <w:bidi/>
      </w:pPr>
      <w:r>
        <w:rPr>
          <w:b w:val="0"/>
          <w:i w:val="0"/>
        </w:rPr>
        <w:t>عائلة بكر عمر زيني</w:t>
      </w:r>
    </w:p>
    <w:p>
      <w:pPr>
        <w:jc w:val="right"/>
        <w:bidi/>
      </w:pPr>
      <w:r>
        <w:rPr>
          <w:b w:val="0"/>
          <w:i w:val="0"/>
        </w:rPr>
        <w:t>بنات يحي بن ‎eal‏ زيني</w:t>
      </w:r>
    </w:p>
    <w:p>
      <w:pPr>
        <w:jc w:val="right"/>
        <w:bidi/>
      </w:pPr>
      <w:r>
        <w:rPr>
          <w:b w:val="0"/>
          <w:i w:val="0"/>
        </w:rPr>
        <w:t>‎Lea‏ بنت عبدالرحمن حامد زيني</w:t>
        <w:br/>
        <w:t>السيدة / سهام حسن زيني</w:t>
      </w:r>
    </w:p>
    <w:p>
      <w:pPr>
        <w:jc w:val="right"/>
        <w:bidi/>
      </w:pPr>
      <w:r>
        <w:rPr>
          <w:b w:val="0"/>
          <w:i w:val="0"/>
        </w:rPr>
        <w:t>‏بنات / علياء محمد راجح</w:t>
      </w:r>
    </w:p>
    <w:p>
      <w:pPr>
        <w:jc w:val="right"/>
        <w:bidi/>
      </w:pPr>
      <w:r>
        <w:rPr>
          <w:b w:val="0"/>
          <w:i w:val="0"/>
        </w:rPr>
        <w:t>‏نجاة بنت عبدالله احمد زيني</w:t>
        <w:br/>
        <w:t>فوزية محمد اوان</w:t>
      </w:r>
    </w:p>
    <w:p>
      <w:pPr>
        <w:jc w:val="right"/>
        <w:bidi/>
      </w:pPr>
      <w:r>
        <w:rPr>
          <w:b w:val="0"/>
          <w:i w:val="0"/>
        </w:rPr>
        <w:t>‏السيد/ اشرف زيني</w:t>
      </w:r>
    </w:p>
    <w:p>
      <w:pPr>
        <w:jc w:val="right"/>
        <w:bidi/>
      </w:pPr>
      <w:r>
        <w:rPr>
          <w:b w:val="0"/>
          <w:i w:val="0"/>
        </w:rPr>
        <w:t>‏عائلة محمود الانصاري</w:t>
      </w:r>
    </w:p>
    <w:p>
      <w:pPr>
        <w:jc w:val="right"/>
        <w:bidi/>
      </w:pPr>
      <w:r>
        <w:rPr>
          <w:b w:val="0"/>
          <w:i w:val="0"/>
        </w:rPr>
        <w:t>‏عن طريق_ عد</w:t>
      </w:r>
    </w:p>
    <w:p>
      <w:pPr>
        <w:jc w:val="right"/>
        <w:bidi/>
      </w:pPr>
      <w:r>
        <w:rPr>
          <w:b w:val="0"/>
          <w:i w:val="0"/>
        </w:rPr>
        <w:t>‏شركة أوزكو المحدودة</w:t>
        <w:br/>
        <w:t>المخصصات والمساعدات الشهرية للشيوخ والاقارب وموظفين سابقين .... الخ</w:t>
      </w:r>
    </w:p>
    <w:p>
      <w:pPr>
        <w:jc w:val="right"/>
        <w:bidi/>
      </w:pPr>
      <w:r>
        <w:rPr>
          <w:b w:val="0"/>
          <w:i w:val="0"/>
        </w:rPr>
        <w:t>‏الجمعية الخيرية لتحفيظ القران الكريم - دار ام حميد دف زيني</w:t>
        <w:br/>
        <w:t>الجمعية الخيرية لتحفيظ القران الكريم الجموم</w:t>
      </w:r>
    </w:p>
    <w:p>
      <w:pPr>
        <w:jc w:val="right"/>
        <w:bidi/>
      </w:pPr>
      <w:r>
        <w:rPr>
          <w:b w:val="0"/>
          <w:i w:val="0"/>
        </w:rPr>
        <w:t>‏رحمة بنت محمد عثمان زيني</w:t>
      </w:r>
    </w:p>
    <w:p>
      <w:pPr>
        <w:jc w:val="right"/>
        <w:bidi/>
      </w:pPr>
      <w:r>
        <w:rPr>
          <w:b w:val="0"/>
          <w:i w:val="0"/>
        </w:rPr>
        <w:t>‏حرم المرحوم فطين الحبيشي</w:t>
        <w:br/>
        <w:t>عائلة المرحوم يوسف لطفي</w:t>
      </w:r>
    </w:p>
    <w:p>
      <w:pPr>
        <w:jc w:val="right"/>
        <w:bidi/>
      </w:pPr>
      <w:r>
        <w:rPr>
          <w:b w:val="0"/>
          <w:i w:val="0"/>
        </w:rPr>
        <w:t>‏انور باحبيشان</w:t>
      </w:r>
    </w:p>
    <w:p>
      <w:pPr>
        <w:jc w:val="right"/>
        <w:bidi/>
      </w:pPr>
      <w:r>
        <w:rPr>
          <w:b w:val="0"/>
          <w:i w:val="0"/>
        </w:rPr>
        <w:t>‏عائلة المرحوم عبدالله داوود انجي</w:t>
        <w:br/>
        <w:t>علي باعجاجه</w:t>
      </w:r>
    </w:p>
    <w:p>
      <w:pPr>
        <w:jc w:val="right"/>
        <w:bidi/>
      </w:pPr>
      <w:r>
        <w:rPr>
          <w:b w:val="0"/>
          <w:i w:val="0"/>
        </w:rPr>
        <w:t>‏علي سلطان</w:t>
      </w:r>
    </w:p>
    <w:p>
      <w:pPr>
        <w:jc w:val="right"/>
        <w:bidi/>
      </w:pPr>
      <w:r>
        <w:rPr>
          <w:b w:val="0"/>
          <w:i w:val="0"/>
        </w:rPr>
        <w:t>‏عائلة المرحوم باسم البلبيسي</w:t>
        <w:br/>
        <w:t>‎Rhy‏ المرحوم ابو بكر كنجو</w:t>
        <w:br/>
        <w:t>السيد / اشرف جابر خير الدين</w:t>
        <w:br/>
        <w:t>السيد / محمد ‎jay‏ النهدي</w:t>
      </w:r>
    </w:p>
    <w:p>
      <w:pPr>
        <w:jc w:val="right"/>
        <w:bidi/>
      </w:pPr>
      <w:r>
        <w:rPr>
          <w:b w:val="0"/>
          <w:i w:val="0"/>
        </w:rPr>
        <w:t>‏السيد / علي عبدالله جمعة</w:t>
      </w:r>
    </w:p>
    <w:p>
      <w:pPr>
        <w:jc w:val="right"/>
        <w:bidi/>
      </w:pPr>
      <w:r>
        <w:rPr>
          <w:b w:val="0"/>
          <w:i w:val="0"/>
        </w:rPr>
        <w:t>‏عائلة المرحوم حامد رزق حسن رجب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STOYYT : ‏هاتف‎</w:t>
      </w:r>
    </w:p>
    <w:p>
      <w:pPr>
        <w:jc w:val="right"/>
        <w:bidi/>
      </w:pPr>
      <w:r>
        <w:rPr>
          <w:b w:val="0"/>
          <w:i w:val="0"/>
        </w:rPr>
        <w:t>OZCO CO. LTD. ‏شركة أوزكو المحدودة‎</w:t>
        <w:br/>
        <w:t>JEDDAH - OZCO BUILDING ‏جدة - عمارة أوزكو‎</w:t>
        <w:br/>
        <w:t>TEL. 6065216 FAX "51056415: ‏فاكس‎ .</w:t>
      </w:r>
    </w:p>
    <w:p>
      <w:pPr>
        <w:jc w:val="right"/>
        <w:bidi/>
      </w:pPr>
      <w:r>
        <w:rPr>
          <w:b w:val="0"/>
          <w:i w:val="0"/>
        </w:rPr>
        <w:t>التاريخ : ‎eve Vouv/y4‏</w:t>
        <w:br/>
        <w:t>الموافق ؛ ‎455/1١/15‏ اه</w:t>
      </w:r>
    </w:p>
    <w:p>
      <w:pPr>
        <w:jc w:val="right"/>
        <w:bidi/>
      </w:pPr>
      <w:r>
        <w:rPr>
          <w:b w:val="0"/>
          <w:i w:val="0"/>
        </w:rPr>
        <w:t>يصرف الى المكرم : الشيخ أحمد زيني</w:t>
        <w:br/>
        <w:t>مبلغ فقط وقدره : خمسون ألف ريال لاغير.</w:t>
        <w:br/>
        <w:t>وذلك عبارة عن : المخصص الشهري عن شهر يوليو 6٠١٠م‏ حسب المرفق =</w:t>
      </w:r>
    </w:p>
    <w:p>
      <w:pPr>
        <w:jc w:val="right"/>
        <w:bidi/>
      </w:pPr>
      <w:r>
        <w:rPr>
          <w:b w:val="0"/>
          <w:i w:val="0"/>
        </w:rPr>
        <w:t>dr</w:t>
      </w:r>
    </w:p>
    <w:p>
      <w:pPr>
        <w:jc w:val="right"/>
        <w:bidi/>
      </w:pPr>
      <w:r>
        <w:rPr>
          <w:b w:val="0"/>
          <w:i w:val="0"/>
        </w:rPr>
        <w:t>المستلم</w:t>
      </w:r>
    </w:p>
    <w:p>
      <w:pPr>
        <w:jc w:val="right"/>
        <w:bidi/>
      </w:pPr>
      <w:r>
        <w:rPr>
          <w:b w:val="0"/>
          <w:i w:val="0"/>
        </w:rPr>
        <w:t>ath</w:t>
        <w:br/>
        <w:t>Tea ‏للع مسح‎</w:t>
      </w:r>
    </w:p>
    <w:p>
      <w:pPr>
        <w:jc w:val="right"/>
        <w:bidi/>
      </w:pPr>
      <w:r>
        <w:rPr>
          <w:b w:val="0"/>
          <w:i w:val="0"/>
        </w:rPr>
        <w:t>المجموع</w:t>
      </w:r>
    </w:p>
    <w:p>
      <w:pPr>
        <w:jc w:val="right"/>
        <w:bidi/>
      </w:pPr>
      <w:r>
        <w:rPr>
          <w:b w:val="0"/>
          <w:i w:val="0"/>
        </w:rPr>
        <w:t>===== ملف داخلي: 2015/2015 OZCO  fil no -16-inv no -1146.pdf =====</w:t>
        <w:br/>
        <w:t>[صفحة 1 - OCR]</w:t>
        <w:br/>
        <w:t>شركة أوزكو المحدودة القاريخ : 2015/8/5 ص 08:02:50</w:t>
        <w:br/>
        <w:t>‎Bap 54889 ge‏ 1114 صفدة رقم : 1 '</w:t>
      </w:r>
    </w:p>
    <w:p>
      <w:pPr>
        <w:jc w:val="right"/>
        <w:bidi/>
      </w:pPr>
      <w:r>
        <w:rPr>
          <w:b w:val="0"/>
          <w:i w:val="0"/>
        </w:rPr>
        <w:t>‎ةيوولا‏ ee) "ee</w:t>
      </w:r>
    </w:p>
    <w:p>
      <w:pPr>
        <w:jc w:val="right"/>
        <w:bidi/>
      </w:pPr>
      <w:r>
        <w:rPr>
          <w:b w:val="0"/>
          <w:i w:val="0"/>
        </w:rPr>
        <w:t>التتاريسخ : 2015/8/5 اليوميةالفرعية :</w:t>
        <w:br/>
        <w:t>شرح القيد: سداد رسوم معاملات حكومية بواسطة شئون الموظفين كالمرفق 7</w:t>
      </w:r>
    </w:p>
    <w:p>
      <w:pPr>
        <w:jc w:val="right"/>
        <w:bidi/>
      </w:pPr>
      <w:r>
        <w:rPr>
          <w:b w:val="0"/>
          <w:i w:val="0"/>
        </w:rPr>
        <w:t>10095160 .الشيخ باس زيذ ت حكومية ب 10,950</w:t>
        <w:br/>
        <w:t>10031100</w:t>
        <w:br/>
        <w:t>27001310 جاري الشيخ / أسامه زيتم</w:t>
      </w:r>
    </w:p>
    <w:p>
      <w:pPr>
        <w:jc w:val="right"/>
        <w:bidi/>
      </w:pPr>
      <w:r>
        <w:rPr>
          <w:b w:val="0"/>
          <w:i w:val="0"/>
        </w:rPr>
        <w:t>40901050 رسوم واشتراكات</w:t>
      </w:r>
    </w:p>
    <w:p>
      <w:pPr>
        <w:jc w:val="right"/>
        <w:bidi/>
      </w:pPr>
      <w:r>
        <w:rPr>
          <w:b w:val="0"/>
          <w:i w:val="0"/>
        </w:rPr>
        <w:t>‎cual 10090424‏ شاه</w:t>
      </w:r>
    </w:p>
    <w:p>
      <w:pPr>
        <w:jc w:val="right"/>
        <w:bidi/>
      </w:pPr>
      <w:r>
        <w:rPr>
          <w:b w:val="0"/>
          <w:i w:val="0"/>
        </w:rPr>
        <w:t>‏الأجماليى : | 15,550 | 15,550:-__ أ</w:t>
        <w:br/>
        <w:t>الى ‎at‏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Date: pho fay syd ‏القالية:‎</w:t>
      </w:r>
    </w:p>
    <w:p>
      <w:pPr>
        <w:jc w:val="right"/>
        <w:bidi/>
      </w:pPr>
      <w:r>
        <w:rPr>
          <w:b w:val="0"/>
          <w:i w:val="0"/>
        </w:rPr>
        <w:t>Place of Issue: rob bo</w:t>
        <w:br/>
        <w:t>of Issue. ~~ pas 7</w:t>
      </w:r>
    </w:p>
    <w:p>
      <w:pPr>
        <w:jc w:val="right"/>
        <w:bidi/>
      </w:pPr>
      <w:r>
        <w:rPr>
          <w:b w:val="0"/>
          <w:i w:val="0"/>
        </w:rPr>
        <w:t>إدفعوا بموجب هذا الشيك لأمر</w:t>
      </w:r>
    </w:p>
    <w:p>
      <w:pPr>
        <w:jc w:val="right"/>
        <w:bidi/>
      </w:pPr>
      <w:r>
        <w:rPr>
          <w:b w:val="0"/>
          <w:i w:val="0"/>
        </w:rPr>
        <w:t>samba (§) ‏سامبا‎</w:t>
      </w:r>
    </w:p>
    <w:p>
      <w:pPr>
        <w:jc w:val="right"/>
        <w:bidi/>
      </w:pPr>
      <w:r>
        <w:rPr>
          <w:b w:val="0"/>
          <w:i w:val="0"/>
        </w:rPr>
        <w:t>‎ابماس ةعومجم‏ المالية  Group Financial Samba</w:t>
      </w:r>
    </w:p>
    <w:p>
      <w:pPr>
        <w:jc w:val="right"/>
        <w:bidi/>
      </w:pPr>
      <w:r>
        <w:rPr>
          <w:b w:val="0"/>
          <w:i w:val="0"/>
        </w:rPr>
        <w:t>فرع الأندلس جدة</w:t>
        <w:br/>
        <w:t>‎ANDALUS BRANCH JEODAH‏</w:t>
      </w:r>
    </w:p>
    <w:p>
      <w:pPr>
        <w:jc w:val="right"/>
        <w:bidi/>
      </w:pPr>
      <w:r>
        <w:rPr>
          <w:b w:val="0"/>
          <w:i w:val="0"/>
        </w:rPr>
        <w:t>_ 00007 منصور ائجي ‎ghd‏ منصور _.</w:t>
      </w:r>
    </w:p>
    <w:p>
      <w:pPr>
        <w:jc w:val="right"/>
        <w:bidi/>
      </w:pPr>
      <w:r>
        <w:rPr>
          <w:b w:val="0"/>
          <w:i w:val="0"/>
        </w:rPr>
        <w:t>No 00002368 : ‏قم‎ ,</w:t>
      </w:r>
    </w:p>
    <w:p>
      <w:pPr>
        <w:jc w:val="right"/>
        <w:bidi/>
      </w:pPr>
      <w:r>
        <w:rPr>
          <w:b w:val="0"/>
          <w:i w:val="0"/>
        </w:rPr>
        <w:t>se ‏لاغير‎ Jy ‏مبنة غك _خمسة عشرة الف وخمسمائة وخمسون‎ [Ty</w:t>
      </w:r>
    </w:p>
    <w:p>
      <w:pPr>
        <w:jc w:val="right"/>
        <w:bidi/>
      </w:pPr>
      <w:r>
        <w:rPr>
          <w:b w:val="0"/>
          <w:i w:val="0"/>
        </w:rPr>
        <w:t>. عبارة عن ريدوم تجديد أقامات ونقل كفالات وتصديقات +</w:t>
      </w:r>
    </w:p>
    <w:p>
      <w:pPr>
        <w:jc w:val="right"/>
        <w:bidi/>
      </w:pPr>
      <w:r>
        <w:rPr>
          <w:b w:val="0"/>
          <w:i w:val="0"/>
        </w:rPr>
        <w:t>57 i</w:t>
      </w:r>
    </w:p>
    <w:p>
      <w:pPr>
        <w:jc w:val="right"/>
        <w:bidi/>
      </w:pPr>
      <w:r>
        <w:rPr>
          <w:b w:val="0"/>
          <w:i w:val="0"/>
        </w:rPr>
        <w:t>Signature 0 ‏التوقيم‎</w:t>
      </w:r>
    </w:p>
    <w:p>
      <w:pPr>
        <w:jc w:val="right"/>
        <w:bidi/>
      </w:pPr>
      <w:r>
        <w:rPr>
          <w:b w:val="0"/>
          <w:i w:val="0"/>
        </w:rPr>
        <w:t>Oi</w:t>
      </w:r>
    </w:p>
    <w:p>
      <w:pPr>
        <w:jc w:val="right"/>
        <w:bidi/>
      </w:pPr>
      <w:r>
        <w:rPr>
          <w:b w:val="0"/>
          <w:i w:val="0"/>
        </w:rPr>
        <w:t>Dono! write below this Line ‏لا تكتب تحت هذا الخط‎</w:t>
      </w:r>
    </w:p>
    <w:p>
      <w:pPr>
        <w:jc w:val="right"/>
        <w:bidi/>
      </w:pPr>
      <w:r>
        <w:rPr>
          <w:b w:val="0"/>
          <w:i w:val="0"/>
        </w:rPr>
        <w:t>2040.00 000016 2474960</w:t>
      </w:r>
    </w:p>
    <w:p>
      <w:pPr>
        <w:jc w:val="right"/>
        <w:bidi/>
      </w:pPr>
      <w:r>
        <w:rPr>
          <w:b w:val="0"/>
          <w:i w:val="0"/>
        </w:rPr>
        <w:t>os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jc w:val="right"/>
        <w:bidi/>
      </w:pPr>
      <w:r>
        <w:rPr>
          <w:b w:val="0"/>
          <w:i w:val="0"/>
        </w:rPr>
        <w:t>Against this cheque</w:t>
        <w:br/>
        <w:t>Pay to the order of</w:t>
      </w:r>
    </w:p>
    <w:p>
      <w:pPr>
        <w:jc w:val="right"/>
        <w:bidi/>
      </w:pPr>
      <w:r>
        <w:rPr>
          <w:b w:val="0"/>
          <w:i w:val="0"/>
        </w:rPr>
        <w:t>The amount of</w:t>
      </w:r>
    </w:p>
    <w:p>
      <w:pPr>
        <w:jc w:val="right"/>
        <w:bidi/>
      </w:pPr>
      <w:r>
        <w:rPr>
          <w:b w:val="0"/>
          <w:i w:val="0"/>
        </w:rPr>
        <w:t>OZCO COMPANY LTD</w:t>
      </w:r>
    </w:p>
    <w:p>
      <w:pPr>
        <w:jc w:val="right"/>
        <w:bidi/>
      </w:pPr>
      <w:r>
        <w:rPr>
          <w:b w:val="0"/>
          <w:i w:val="0"/>
        </w:rPr>
        <w:t>wO000 2 3 ‏“لظ‎</w:t>
      </w:r>
    </w:p>
    <w:p>
      <w:pPr>
        <w:jc w:val="right"/>
        <w:bidi/>
      </w:pPr>
      <w:r>
        <w:rPr>
          <w:b w:val="0"/>
          <w:i w:val="0"/>
        </w:rPr>
        <w:t>JEDDAH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6 OZCO</w:t>
      </w:r>
    </w:p>
    <w:p>
      <w:pPr>
        <w:jc w:val="right"/>
        <w:bidi/>
      </w:pPr>
      <w:r>
        <w:rPr>
          <w:b w:val="0"/>
          <w:i w:val="0"/>
        </w:rPr>
        <w:t>a</w:t>
      </w:r>
    </w:p>
    <w:p>
      <w:pPr>
        <w:jc w:val="right"/>
        <w:bidi/>
      </w:pPr>
      <w:r>
        <w:rPr>
          <w:b w:val="0"/>
          <w:i w:val="0"/>
        </w:rPr>
        <w:t>realising opportunities</w:t>
      </w:r>
    </w:p>
    <w:p>
      <w:pPr>
        <w:jc w:val="right"/>
        <w:bidi/>
      </w:pPr>
      <w:r>
        <w:rPr>
          <w:b w:val="0"/>
          <w:i w:val="0"/>
        </w:rPr>
        <w:t>التاريخ:1436/10/13ه ‎yall‏ 341 :2015/07/29</w:t>
        <w:br/>
        <w:t>عناية الاستاذ / محمد مهداوي الموقر</w:t>
        <w:br/>
        <w:t>شركة / احمد زيني و اولاد المحدودة و شركة اوزكو المحدودة</w:t>
        <w:br/>
        <w:t>السلام عليكم ورحمة الله وبركاته وبعد..»</w:t>
        <w:br/>
        <w:t>نأمل منكم التكرم بصرف مبلغ (15,550) ريال رسوم معاملات حكومية حسب البيان التالي:</w:t>
        <w:br/>
        <w:t>‎Total Description #‏</w:t>
        <w:br/>
        <w:t>&gt; ]&gt;1 | رسوم تجديد اقامة للسيد / ابرهيم تشان كونان 55 650</w:t>
        <w:br/>
        <w:t>271 | رسوم كرت العمل للسيد / ابراهيم تشان ‎OK‏ 2 2500</w:t>
        <w:br/>
        <w:t>‎f-‏ 3 | رسوم تجديد اقامة للسيد / سيديك كادافان ‎ne,‏ 60</w:t>
        <w:br/>
        <w:t>4 | رسوم كرت العمل للسيد / سيديك كادافان ‎aa‏ 3 2500</w:t>
        <w:br/>
        <w:t>| 6 |رسوم تجديد اقامة للسيدة / صوفيا محمد سعيد مم 700</w:t>
        <w:br/>
        <w:t>سم 7 | .رسوم تجديد اقامة للسيدة / كيدست اليمو مولا مساك 700</w:t>
        <w:br/>
        <w:t>8 | رسوم تجديد اقامة للسيدة / زوسيما لاناريو ار ‎ww‏ 700</w:t>
        <w:br/>
        <w:t>9 | رسوم تجديد اقامة للسيد / سومان منهاج الدين 02 1150</w:t>
        <w:br/>
        <w:t>10 | رسوم كرت العمل للسيد / سومان منهاج الدين م 2500</w:t>
        <w:br/>
        <w:t>1 | رسوم التامين طبي_ للسيد / سومان منهاج الدين 7 300</w:t>
        <w:br/>
        <w:t>2 | رسوم تجديد اقامة للسيد / سامي البطراوي ‎pole‏ | 650</w:t>
        <w:br/>
        <w:t>3 | رسوم كرت العمل للسيد / سامي البطراوي 200</w:t>
        <w:br/>
        <w:t>4 | رسوم تامين طبي لأسيد / سامي البطراوي 5 1500</w:t>
        <w:br/>
        <w:t>5 | رسوم تاشيرة خروج وعودة للسيد / سيد ياسين نجيب شاة ( على حساب قاضي نجيب ) 200</w:t>
        <w:br/>
        <w:t>6 | رسوم تاشيرة خروج وعودة للسيد / يحيى محمد تقسيرة متهم 200</w:t>
        <w:br/>
        <w:t>ل 2</w:t>
        <w:br/>
        <w:t>7 | رسوم تاشيرة خروج وعودة للسيدة / عاتية نجيب شاة ( على حساب قاضي نجيب ) 200</w:t>
        <w:br/>
        <w:t>8 | رسوم تاشيرة خروج وعودة للسيد / يوسف عبدالرحمن الصوري 200</w:t>
        <w:br/>
        <w:t>9 | 2 اوراق تصديق الغرفة التجارية 50-25+25 50</w:t>
        <w:br/>
        <w:t>20</w:t>
        <w:br/>
        <w:t>|</w:t>
        <w:br/>
        <w:t>‎at + 5‏</w:t>
        <w:br/>
        <w:t>‎i‏</w:t>
        <w:br/>
        <w:t>‏09 ;15,550</w:t>
      </w:r>
    </w:p>
    <w:p>
      <w:pPr>
        <w:jc w:val="right"/>
        <w:bidi/>
      </w:pPr>
      <w:r>
        <w:rPr>
          <w:b w:val="0"/>
          <w:i w:val="0"/>
        </w:rPr>
        <w:t>Ne,</w:t>
        <w:br/>
        <w:t>‏مدير الموارد البشرية‎</w:t>
      </w:r>
    </w:p>
    <w:p>
      <w:pPr>
        <w:jc w:val="right"/>
        <w:bidi/>
      </w:pPr>
      <w:r>
        <w:rPr>
          <w:b w:val="0"/>
          <w:i w:val="0"/>
        </w:rPr>
        <w:t>شاكرين لكم حسن تعاونكم»»»</w:t>
      </w:r>
    </w:p>
    <w:p>
      <w:pPr>
        <w:jc w:val="right"/>
        <w:bidi/>
      </w:pPr>
      <w:r>
        <w:rPr>
          <w:b w:val="0"/>
          <w:i w:val="0"/>
        </w:rPr>
        <w:t>محمد عبدالعزيز العماوي</w:t>
      </w:r>
    </w:p>
    <w:p>
      <w:pPr>
        <w:jc w:val="right"/>
        <w:bidi/>
      </w:pPr>
      <w:r>
        <w:rPr>
          <w:b w:val="0"/>
          <w:i w:val="0"/>
        </w:rPr>
        <w:t>9</w:t>
        <w:br/>
        <w:t>3</w:t>
      </w:r>
    </w:p>
    <w:p>
      <w:pPr>
        <w:jc w:val="right"/>
        <w:bidi/>
      </w:pPr>
      <w:r>
        <w:rPr>
          <w:b w:val="0"/>
          <w:i w:val="0"/>
        </w:rPr>
        <w:t>ل</w:t>
      </w:r>
    </w:p>
    <w:p>
      <w:pPr>
        <w:jc w:val="right"/>
        <w:bidi/>
      </w:pPr>
      <w:r>
        <w:rPr>
          <w:b w:val="0"/>
          <w:i w:val="0"/>
        </w:rPr>
        <w:t>مدير شؤون الموظفين</w:t>
      </w:r>
    </w:p>
    <w:p>
      <w:pPr>
        <w:jc w:val="right"/>
        <w:bidi/>
      </w:pPr>
      <w:r>
        <w:rPr>
          <w:b w:val="0"/>
          <w:i w:val="0"/>
        </w:rPr>
        <w:t>منصور انجي دإود منصور</w:t>
      </w:r>
    </w:p>
    <w:p>
      <w:pPr>
        <w:jc w:val="right"/>
        <w:bidi/>
      </w:pPr>
      <w:r>
        <w:rPr>
          <w:b w:val="0"/>
          <w:i w:val="0"/>
        </w:rPr>
        <w:t>ZZ,</w:t>
        <w:br/>
        <w:t>are</w:t>
      </w:r>
    </w:p>
    <w:p>
      <w:pPr>
        <w:jc w:val="right"/>
        <w:bidi/>
      </w:pPr>
      <w:r>
        <w:rPr>
          <w:b w:val="0"/>
          <w:i w:val="0"/>
        </w:rPr>
        <w:t>67</w:t>
        <w:br/>
        <w:t>8.</w:t>
      </w:r>
    </w:p>
    <w:p>
      <w:pPr>
        <w:jc w:val="right"/>
        <w:bidi/>
      </w:pPr>
      <w:r>
        <w:rPr>
          <w:b w:val="0"/>
          <w:i w:val="0"/>
        </w:rPr>
        <w:t>مبنى أوزكو - شارع الأمير سلطان مع شارع قلب الجزيرة - حي الخالدية - ص.ب 54514 جدة 207 - المملكة العربية السعودية - هاتف: 57056148 533+ - فاكس: 1561751704171+</w:t>
        <w:br/>
        <w:t>‎Building, Prince Sultan Street with Qalb Al Jazirah Street Al-Khalidiyah District, PO.Box 54399, Jeddah 21514, Kingdom of Saudi Arabia‏ 0260</w:t>
      </w:r>
    </w:p>
    <w:p>
      <w:pPr>
        <w:jc w:val="right"/>
        <w:bidi/>
      </w:pPr>
      <w:r>
        <w:rPr>
          <w:b w:val="0"/>
          <w:i w:val="0"/>
        </w:rPr>
        <w:t>Tel ١ +066 9 506-5548 - Fav: 066.2 606-5245314 - Renn eam</w:t>
      </w:r>
    </w:p>
    <w:p>
      <w:pPr>
        <w:jc w:val="right"/>
        <w:bidi/>
      </w:pPr>
      <w:r>
        <w:rPr>
          <w:b w:val="0"/>
          <w:i w:val="0"/>
        </w:rPr>
        <w:t>===== ملف داخلي: 2015/2015 OZCO  fil no -16-inv no -1181.pdf =====</w:t>
        <w:br/>
        <w:t>[صفحة 1 - OCR]</w:t>
        <w:br/>
        <w:t>شركة أوزكو المحدودة التاريخ : 2015/8/10 ص 07:37:08</w:t>
        <w:br/>
        <w:t>صاب 1"59ه ‎YVOVE Big‏ صفحة رقم : 1</w:t>
      </w:r>
    </w:p>
    <w:p>
      <w:pPr>
        <w:jc w:val="right"/>
        <w:bidi/>
      </w:pPr>
      <w:r>
        <w:rPr>
          <w:b w:val="0"/>
          <w:i w:val="0"/>
        </w:rPr>
        <w:t>‎cc es‏ ل</w:t>
      </w:r>
    </w:p>
    <w:p>
      <w:pPr>
        <w:jc w:val="right"/>
        <w:bidi/>
      </w:pPr>
      <w:r>
        <w:rPr>
          <w:b w:val="0"/>
          <w:i w:val="0"/>
        </w:rPr>
        <w:t>‏التاريخ :2015/8/10 اليوميةالفرعية :</w:t>
        <w:br/>
        <w:t>شر شرع القن :شيك الامريكى رقم 7194 ‎a‏ ار اميك أشي دين انع شيا</w:t>
      </w:r>
    </w:p>
    <w:p>
      <w:pPr>
        <w:jc w:val="right"/>
        <w:bidi/>
      </w:pPr>
      <w:r>
        <w:rPr>
          <w:b w:val="0"/>
          <w:i w:val="0"/>
        </w:rPr>
        <w:t>‏10095160 .الشيخ = عباس زيني شيك ا 14 لامر ‎Boal‏ ع</w:t>
        <w:br/>
        <w:t>الطبى الدولى /علاج الشيخ/!</w:t>
        <w:br/>
        <w:t>10031100 سامبا - الحساب الجاري شيك الامريكى رقم ؛ 573 لامر المركز 57,120</w:t>
        <w:br/>
        <w:t>الأجمالسى : | 57,120 57,120</w:t>
        <w:br/>
        <w:t>امل اليومية الع</w:t>
      </w:r>
    </w:p>
    <w:p>
      <w:pPr>
        <w:jc w:val="right"/>
        <w:bidi/>
      </w:pPr>
      <w:r>
        <w:rPr>
          <w:b w:val="0"/>
          <w:i w:val="0"/>
        </w:rPr>
        <w:t>‏-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Noz 00002374 ‏قم ؛‎ samba ® ‏سامبا‎ bate: Cea fA fy stun</w:t>
        <w:br/>
        <w:t>Samba Financial Group ‏مجموعة سامبا المالية‎ Piace of Issue: ~ ‏حررفي:‎</w:t>
        <w:br/>
        <w:t>‎busine ‏ضام 5 فرع الأنالس جدة‎</w:t>
        <w:br/>
        <w:t>0 00 ANDALUS BRANCH JEDDAH 5 3</w:t>
        <w:br/>
        <w:t>Against this chequ</w:t>
        <w:br/>
        <w:t>Pay to the order of zoe nee | ‏إدفعوا بموجب هذا الشيك لأمر_‎</w:t>
      </w:r>
    </w:p>
    <w:p>
      <w:pPr>
        <w:jc w:val="right"/>
        <w:bidi/>
      </w:pPr>
      <w:r>
        <w:rPr>
          <w:b w:val="0"/>
          <w:i w:val="0"/>
        </w:rPr>
        <w:t>The amount of</w:t>
      </w:r>
    </w:p>
    <w:p>
      <w:pPr>
        <w:jc w:val="right"/>
        <w:bidi/>
      </w:pPr>
      <w:r>
        <w:rPr>
          <w:b w:val="0"/>
          <w:i w:val="0"/>
        </w:rPr>
        <w:t>-</w:t>
        <w:br/>
        <w:t>"0200 COMPANY LTD</w:t>
        <w:br/>
        <w:t>‘JEDDAH</w:t>
        <w:br/>
        <w:t>Oe pot wnte Dit Line ‏ت قفا الخط‎ Signature 1 ‏التوقيع‎</w:t>
        <w:br/>
        <w:t>‎6 WOO000 23 ‏"لاما‎ 2OL0",008 OOOO 2473960 Oh</w:t>
      </w:r>
    </w:p>
    <w:p>
      <w:pPr>
        <w:jc w:val="right"/>
        <w:bidi/>
      </w:pPr>
      <w:r>
        <w:rPr>
          <w:b w:val="0"/>
          <w:i w:val="0"/>
        </w:rPr>
        <w:t>et fat</w:t>
      </w:r>
    </w:p>
    <w:p>
      <w:pPr>
        <w:jc w:val="right"/>
        <w:bidi/>
      </w:pPr>
      <w:r>
        <w:rPr>
          <w:b w:val="0"/>
          <w:i w:val="0"/>
        </w:rPr>
        <w:t>SPEC ‏مطح‎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ه22</w:t>
      </w:r>
    </w:p>
    <w:p>
      <w:pPr>
        <w:jc w:val="right"/>
        <w:bidi/>
      </w:pPr>
      <w:r>
        <w:rPr>
          <w:b w:val="0"/>
          <w:i w:val="0"/>
        </w:rPr>
        <w:t>١ ‏الحطبي‎</w:t>
      </w:r>
    </w:p>
    <w:p>
      <w:pPr>
        <w:jc w:val="right"/>
        <w:bidi/>
      </w:pPr>
      <w:r>
        <w:rPr>
          <w:b w:val="0"/>
          <w:i w:val="0"/>
        </w:rPr>
        <w:t>السركر الصولي</w:t>
        <w:br/>
        <w:t>‎International Medical Center‏</w:t>
      </w:r>
    </w:p>
    <w:p>
      <w:pPr>
        <w:jc w:val="right"/>
        <w:bidi/>
      </w:pPr>
      <w:r>
        <w:rPr>
          <w:b w:val="0"/>
          <w:i w:val="0"/>
        </w:rPr>
        <w:t>Aug. 5,2015</w:t>
        <w:br/>
        <w:t>Name: AHMED ABBAS ZAINY</w:t>
      </w:r>
    </w:p>
    <w:p>
      <w:pPr>
        <w:jc w:val="right"/>
        <w:bidi/>
      </w:pPr>
      <w:r>
        <w:rPr>
          <w:b w:val="0"/>
          <w:i w:val="0"/>
        </w:rPr>
        <w:t>MRN : 022723</w:t>
        <w:br/>
        <w:t>PRIVATE DUTY NURSING for 4weeks</w:t>
      </w:r>
    </w:p>
    <w:p>
      <w:pPr>
        <w:jc w:val="right"/>
        <w:bidi/>
      </w:pPr>
      <w:r>
        <w:rPr>
          <w:b w:val="0"/>
          <w:i w:val="0"/>
        </w:rPr>
        <w:t>HHC- Private Duty Nursing</w:t>
        <w:br/>
        <w:t>Covering up to 24 hrs/day for 57,120.00</w:t>
      </w:r>
    </w:p>
    <w:p>
      <w:pPr>
        <w:jc w:val="right"/>
        <w:bidi/>
      </w:pPr>
      <w:r>
        <w:rPr>
          <w:b w:val="0"/>
          <w:i w:val="0"/>
        </w:rPr>
        <w:t>1 week</w:t>
      </w:r>
    </w:p>
    <w:p>
      <w:pPr>
        <w:jc w:val="right"/>
        <w:bidi/>
      </w:pPr>
      <w:r>
        <w:rPr>
          <w:b w:val="0"/>
          <w:i w:val="0"/>
        </w:rPr>
        <w:t>57,120.00</w:t>
      </w:r>
    </w:p>
    <w:p>
      <w:pPr>
        <w:jc w:val="right"/>
        <w:bidi/>
      </w:pPr>
      <w:r>
        <w:rPr>
          <w:b w:val="0"/>
          <w:i w:val="0"/>
        </w:rPr>
        <w:t>Prepared by:</w:t>
        <w:br/>
        <w:t>RICA MONTALES</w:t>
      </w:r>
    </w:p>
    <w:p>
      <w:pPr>
        <w:jc w:val="right"/>
        <w:bidi/>
      </w:pPr>
      <w:r>
        <w:rPr>
          <w:b w:val="0"/>
          <w:i w:val="0"/>
        </w:rPr>
        <w:t>. Dear Merton,</w:t>
        <w:br/>
        <w:t>) 0</w:t>
        <w:br/>
        <w:t>‏سماو‎ LUN ‏بن شاجههة - وميه وين وام‎ Chap</w:t>
      </w:r>
    </w:p>
    <w:p>
      <w:pPr>
        <w:jc w:val="right"/>
        <w:bidi/>
      </w:pPr>
      <w:r>
        <w:rPr>
          <w:b w:val="0"/>
          <w:i w:val="0"/>
        </w:rPr>
        <w:t>SN few Sk 57,120 fe ‏ما‎ be promt</w:t>
        <w:br/>
        <w:t>c zZ ls Tm Cee Sh Afr ek mrss:</w:t>
      </w:r>
    </w:p>
    <w:p>
      <w:pPr>
        <w:jc w:val="right"/>
        <w:bidi/>
      </w:pPr>
      <w:r>
        <w:rPr>
          <w:b w:val="0"/>
          <w:i w:val="0"/>
        </w:rPr>
        <w:t>To Ro’</w:t>
      </w:r>
    </w:p>
    <w:p>
      <w:pPr>
        <w:jc w:val="right"/>
        <w:bidi/>
      </w:pPr>
      <w:r>
        <w:rPr>
          <w:b w:val="0"/>
          <w:i w:val="0"/>
        </w:rPr>
        <w:t>tS</w:t>
      </w:r>
    </w:p>
    <w:p>
      <w:pPr>
        <w:jc w:val="right"/>
        <w:bidi/>
      </w:pPr>
      <w:r>
        <w:rPr>
          <w:b w:val="0"/>
          <w:i w:val="0"/>
        </w:rPr>
        <w:t>3 ‏6ت‎ loaf</w:t>
        <w:br/>
        <w:t>4 4</w:t>
        <w:br/>
        <w:t>oe Tyne @oada yl - Aue</w:t>
        <w:br/>
        <w:t>(bom ‏وها‎ ~ 188 ) 9</w:t>
      </w:r>
    </w:p>
    <w:p>
      <w:pPr>
        <w:jc w:val="right"/>
        <w:bidi/>
      </w:pPr>
      <w:r>
        <w:rPr>
          <w:b w:val="0"/>
          <w:i w:val="0"/>
        </w:rPr>
        <w:t>===== ملف داخلي: 2015/2015 OZCO  fil no -17 inv no -1173.pdf =====</w:t>
        <w:br/>
        <w:t>[صفحة 1 - OCR]</w:t>
        <w:br/>
        <w:t>شركة أوزكو المحدودة التاريخ : 2015/8/9 م 12:43:04</w:t>
        <w:br/>
        <w:t>ص,ب 5455 جدة ‎51١1١14‏ صفحة رقم : 1</w:t>
      </w:r>
    </w:p>
    <w:p>
      <w:pPr>
        <w:jc w:val="right"/>
        <w:bidi/>
      </w:pPr>
      <w:r>
        <w:rPr>
          <w:b w:val="0"/>
          <w:i w:val="0"/>
        </w:rPr>
        <w:t>اه 5 تقرير رقم : ‎AGLO009‏</w:t>
        <w:br/>
        <w:t>‎a‏</w:t>
      </w:r>
    </w:p>
    <w:p>
      <w:pPr>
        <w:jc w:val="right"/>
        <w:bidi/>
      </w:pPr>
      <w:r>
        <w:rPr>
          <w:b w:val="0"/>
          <w:i w:val="0"/>
        </w:rPr>
        <w:t>التاريخ :2015/8/9 اليوميةالفرعية :</w:t>
        <w:br/>
        <w:t>شر شرع اليد :سنا ‎eB‏ قثن اح ف</w:t>
      </w:r>
    </w:p>
    <w:p>
      <w:pPr>
        <w:jc w:val="right"/>
        <w:bidi/>
      </w:pPr>
      <w:r>
        <w:rPr>
          <w:b w:val="0"/>
          <w:i w:val="0"/>
        </w:rPr>
        <w:t>‏a‎ | ةمع [هضولا ا ناش | ‏ بسول ا | بسيشا</w:t>
      </w:r>
    </w:p>
    <w:p>
      <w:pPr>
        <w:jc w:val="right"/>
        <w:bidi/>
      </w:pPr>
      <w:r>
        <w:rPr>
          <w:b w:val="0"/>
          <w:i w:val="0"/>
        </w:rPr>
        <w:t>10095160 .الشيخ ‎ve‏ عباس زيني سداد فاتورة كهرباء فيلا ش٠احمد‏ زينى 17,336</w:t>
        <w:br/>
        <w:t>10011000 صندوق رئيسي - جدة سداد فاتورة كهرباء ‎Si‏ احمد زينى 17,336</w:t>
        <w:br/>
        <w:t>الأجمالى : | 17,336 | 17,336</w:t>
      </w:r>
    </w:p>
    <w:p>
      <w:pPr>
        <w:jc w:val="right"/>
        <w:bidi/>
      </w:pPr>
      <w:r>
        <w:rPr>
          <w:b w:val="0"/>
          <w:i w:val="0"/>
        </w:rPr>
        <w:t>Saat on</w:t>
      </w:r>
    </w:p>
    <w:p>
      <w:pPr>
        <w:jc w:val="right"/>
        <w:bidi/>
      </w:pPr>
      <w:r>
        <w:rPr>
          <w:b w:val="0"/>
          <w:i w:val="0"/>
        </w:rPr>
        <w:t>- نهاية التقري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OZCO CO. LTD. ‏شركة أوزكو المحدودة‎</w:t>
        <w:br/>
        <w:t>JEDDAH - 0260 BUILDING ‏جدة - عمارة أوزكو‎</w:t>
        <w:br/>
        <w:t>TEL. 6065216 FAX 5.058641١5 : ‏فاكس‎ 5.5695١5 : ‏هاتف‎</w:t>
      </w:r>
    </w:p>
    <w:p>
      <w:pPr>
        <w:jc w:val="right"/>
        <w:bidi/>
      </w:pPr>
      <w:r>
        <w:rPr>
          <w:b w:val="0"/>
          <w:i w:val="0"/>
        </w:rPr>
        <w:t>ريال</w:t>
      </w:r>
    </w:p>
    <w:p>
      <w:pPr>
        <w:jc w:val="right"/>
        <w:bidi/>
      </w:pPr>
      <w:r>
        <w:rPr>
          <w:b w:val="0"/>
          <w:i w:val="0"/>
        </w:rPr>
        <w:t>11 o,4A</w:t>
      </w:r>
    </w:p>
    <w:p>
      <w:pPr>
        <w:jc w:val="right"/>
        <w:bidi/>
      </w:pPr>
      <w:r>
        <w:rPr>
          <w:b w:val="0"/>
          <w:i w:val="0"/>
        </w:rPr>
        <w:t>السيد/شريف خان</w:t>
      </w:r>
    </w:p>
    <w:p>
      <w:pPr>
        <w:jc w:val="right"/>
        <w:bidi/>
      </w:pPr>
      <w:r>
        <w:rPr>
          <w:b w:val="0"/>
          <w:i w:val="0"/>
        </w:rPr>
        <w:t>مبلغ سبعة عشر الف وثلاثمائة وخمسو وثلاثون رياد و18 هللة ريال</w:t>
        <w:br/>
        <w:t>وذلك عبارة فواتيرفاتورة كهرباء فيلا ش ‎٠‏ احمد زينى</w:t>
      </w:r>
    </w:p>
    <w:p>
      <w:pPr>
        <w:jc w:val="right"/>
        <w:bidi/>
      </w:pPr>
      <w:r>
        <w:rPr>
          <w:b w:val="0"/>
          <w:i w:val="0"/>
        </w:rPr>
        <w:t>‎ew‏ 8 كا</w:t>
        <w:br/>
        <w:t>الموافق : ‎455/1١/74‏ اه</w:t>
      </w:r>
    </w:p>
    <w:p>
      <w:pPr>
        <w:jc w:val="right"/>
        <w:bidi/>
      </w:pPr>
      <w:r>
        <w:rPr>
          <w:b w:val="0"/>
          <w:i w:val="0"/>
        </w:rPr>
        <w:t>‏المستلم</w:t>
      </w:r>
    </w:p>
    <w:p>
      <w:pPr>
        <w:jc w:val="right"/>
        <w:bidi/>
      </w:pPr>
      <w:r>
        <w:rPr>
          <w:b w:val="0"/>
          <w:i w:val="0"/>
        </w:rPr>
        <w:t>‎sae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Sh Ar</w:t>
      </w:r>
    </w:p>
    <w:p>
      <w:pPr>
        <w:jc w:val="right"/>
        <w:bidi/>
      </w:pPr>
      <w:r>
        <w:rPr>
          <w:b w:val="0"/>
          <w:i w:val="0"/>
        </w:rPr>
        <w:t>‎Page | of 1‏ 2 و © 4 ‎Cg‏ 1 فاتورة إستهلاك الطاقة الكهربائية</w:t>
      </w:r>
    </w:p>
    <w:p>
      <w:pPr>
        <w:jc w:val="right"/>
        <w:bidi/>
      </w:pPr>
      <w:r>
        <w:rPr>
          <w:b w:val="0"/>
          <w:i w:val="0"/>
        </w:rPr>
        <w:t>‏الفاتورة الإلكترونية لإستهلاك الطاقة الكهربائية</w:t>
      </w:r>
    </w:p>
    <w:p>
      <w:pPr>
        <w:jc w:val="right"/>
        <w:bidi/>
      </w:pPr>
      <w:r>
        <w:rPr>
          <w:b w:val="0"/>
          <w:i w:val="0"/>
        </w:rPr>
        <w:t>‏رقمانتقاتيرة</w:t>
      </w:r>
    </w:p>
    <w:p>
      <w:pPr>
        <w:jc w:val="right"/>
        <w:bidi/>
      </w:pPr>
      <w:r>
        <w:rPr>
          <w:b w:val="0"/>
          <w:i w:val="0"/>
        </w:rPr>
        <w:t>‏8 غازى احمد زية 280000541607 اللإستفسار أو في حالة</w:t>
        <w:br/>
        <w:t>‎a)‏ ازي احمد زيني . الرغبة في تعديل العتوان</w:t>
        <w:br/>
        <w:t>1436/08/11 ةضورلا اليف</w:t>
        <w:br/>
        <w:t>ةرتقطةياهن 0000ةدحولا قوتسقف</w:t>
        <w:br/>
        <w:t>920001100 1436/10/17 ولا</w:t>
        <w:br/>
        <w:t>هاتف الطوارئ 933</w:t>
        <w:br/>
        <w:t>10037356068 لم | ‎wwwsecomsa‏</w:t>
      </w:r>
    </w:p>
    <w:p>
      <w:pPr>
        <w:jc w:val="right"/>
        <w:bidi/>
      </w:pPr>
      <w:r>
        <w:rPr>
          <w:b w:val="0"/>
          <w:i w:val="0"/>
        </w:rPr>
        <w:t>‏تابيخ نترتيع ‎TR6/10721‏</w:t>
        <w:br/>
        <w:t>‎Co)‏ ]6 أ</w:t>
      </w:r>
    </w:p>
    <w:p>
      <w:pPr>
        <w:jc w:val="right"/>
        <w:bidi/>
      </w:pPr>
      <w:r>
        <w:rPr>
          <w:b w:val="0"/>
          <w:i w:val="0"/>
        </w:rPr>
        <w:t>‎17335,98</w:t>
        <w:br/>
        <w:t>‎1436/11/10</w:t>
      </w:r>
    </w:p>
    <w:p>
      <w:pPr>
        <w:jc w:val="right"/>
        <w:bidi/>
      </w:pPr>
      <w:r>
        <w:rPr>
          <w:b w:val="0"/>
          <w:i w:val="0"/>
        </w:rPr>
        <w:t>‏يهم ‎Tm‏ 22011319004545[ للا</w:t>
      </w:r>
    </w:p>
    <w:p>
      <w:pPr>
        <w:jc w:val="right"/>
        <w:bidi/>
      </w:pPr>
      <w:r>
        <w:rPr>
          <w:b w:val="0"/>
          <w:i w:val="0"/>
        </w:rPr>
        <w:t>‏و لكك 471579 الل</w:t>
      </w:r>
    </w:p>
    <w:p>
      <w:pPr>
        <w:jc w:val="right"/>
        <w:bidi/>
      </w:pPr>
      <w:r>
        <w:rPr>
          <w:b w:val="0"/>
          <w:i w:val="0"/>
        </w:rPr>
        <w:t>‎ed‏ 40000000 لأ</w:t>
      </w:r>
    </w:p>
    <w:p>
      <w:pPr>
        <w:jc w:val="right"/>
        <w:bidi/>
      </w:pPr>
      <w:r>
        <w:rPr>
          <w:b w:val="0"/>
          <w:i w:val="0"/>
        </w:rPr>
        <w:t>‎30.00 Po 262377 [aan an |</w:t>
        <w:br/>
        <w:t>p00 ea 9207 na a</w:t>
        <w:br/>
        <w:t>Pe 00000 re</w:t>
      </w:r>
    </w:p>
    <w:p>
      <w:pPr>
        <w:jc w:val="right"/>
        <w:bidi/>
      </w:pPr>
      <w:r>
        <w:rPr>
          <w:b w:val="0"/>
          <w:i w:val="0"/>
        </w:rPr>
        <w:t>‎a | [er] ١ ‏اع الا‎ Sa ‏كمية‎</w:t>
        <w:br/>
        <w:t>‎ieee | al</w:t>
        <w:br/>
        <w:t>Ca ‏سيدسحد|‎</w:t>
      </w:r>
    </w:p>
    <w:p>
      <w:pPr>
        <w:jc w:val="right"/>
        <w:bidi/>
      </w:pPr>
      <w:r>
        <w:rPr>
          <w:b w:val="0"/>
          <w:i w:val="0"/>
        </w:rPr>
        <w:t>‏امشرعد ‎nye‏ سير للم 40 قسيمة تحسيل</w:t>
        <w:br/>
        <w:t>أرجو حسم ‎Legh‏ هذة الطاتورة من حسايى نديكم رقم</w:t>
      </w:r>
    </w:p>
    <w:p>
      <w:pPr>
        <w:jc w:val="right"/>
        <w:bidi/>
      </w:pPr>
      <w:r>
        <w:rPr>
          <w:b w:val="0"/>
          <w:i w:val="0"/>
        </w:rPr>
        <w:t>‏[ رقوفهسب | ‎ase‏ رقم — احماتية :</w:t>
        <w:br/>
        <w:t>10037356068 | 280000541607 |[ 1436/10/19 10057356068 | 280000541607</w:t>
        <w:br/>
        <w:t>المبلع المطلوب 17335.98 ‎Leah‏ المطلوب</w:t>
      </w:r>
    </w:p>
    <w:p>
      <w:pPr>
        <w:jc w:val="right"/>
        <w:bidi/>
      </w:pPr>
      <w:r>
        <w:rPr>
          <w:b w:val="0"/>
          <w:i w:val="0"/>
        </w:rPr>
        <w:t>‏يك</w:t>
      </w:r>
    </w:p>
    <w:p>
      <w:pPr>
        <w:jc w:val="right"/>
        <w:bidi/>
      </w:pPr>
      <w:r>
        <w:rPr>
          <w:b w:val="0"/>
          <w:i w:val="0"/>
        </w:rPr>
        <w:t>‎https://www.se.com.sa/BILLDESIGN/BillData.aspx?lightbox[iframe }true&amp;lightbox[width]=900&amp;lightb... 8/6/2015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الشركة السعودية للكهرباء</w:t>
        <w:br/>
        <w:t>‎Saudi Electricity Company‏</w:t>
      </w:r>
    </w:p>
    <w:p>
      <w:pPr>
        <w:jc w:val="right"/>
        <w:bidi/>
      </w:pPr>
      <w:r>
        <w:rPr>
          <w:b w:val="0"/>
          <w:i w:val="0"/>
        </w:rPr>
        <w:t>غازي احمد زيني</w:t>
      </w:r>
    </w:p>
    <w:p>
      <w:pPr>
        <w:jc w:val="right"/>
        <w:bidi/>
      </w:pPr>
      <w:r>
        <w:rPr>
          <w:b w:val="0"/>
          <w:i w:val="0"/>
        </w:rPr>
        <w:t>المشترك</w:t>
      </w:r>
    </w:p>
    <w:p>
      <w:pPr>
        <w:jc w:val="right"/>
        <w:bidi/>
      </w:pPr>
      <w:r>
        <w:rPr>
          <w:b w:val="0"/>
          <w:i w:val="0"/>
        </w:rPr>
        <w:t>العنوان فيلا الروضة</w:t>
        <w:br/>
        <w:t>‏٠٠٠6٠٠١‎ ةدحولا</w:t>
      </w:r>
    </w:p>
    <w:p>
      <w:pPr>
        <w:jc w:val="right"/>
        <w:bidi/>
      </w:pPr>
      <w:r>
        <w:rPr>
          <w:b w:val="0"/>
          <w:i w:val="0"/>
        </w:rPr>
        <w:t>فاتورة إستهلاك الطاقة الكهربانيية</w:t>
      </w:r>
    </w:p>
    <w:p>
      <w:pPr>
        <w:jc w:val="right"/>
        <w:bidi/>
      </w:pPr>
      <w:r>
        <w:rPr>
          <w:b w:val="0"/>
          <w:i w:val="0"/>
        </w:rPr>
        <w:t>1 Re</w:t>
        <w:br/>
        <w:t>Tedopfeasva ‏بداية الفتبرة,‎</w:t>
        <w:br/>
        <w:t>052000 ‏تهاية الفتيرة,‎</w:t>
      </w:r>
    </w:p>
    <w:p>
      <w:pPr>
        <w:jc w:val="right"/>
        <w:bidi/>
      </w:pPr>
      <w:r>
        <w:rPr>
          <w:b w:val="0"/>
          <w:i w:val="0"/>
        </w:rPr>
        <w:t>need</w:t>
      </w:r>
    </w:p>
    <w:p>
      <w:pPr>
        <w:jc w:val="right"/>
        <w:bidi/>
      </w:pPr>
      <w:r>
        <w:rPr>
          <w:b w:val="0"/>
          <w:i w:val="0"/>
        </w:rPr>
        <w:t>x -</w:t>
        <w:br/>
        <w:t>17.0.011٠. ‏هاتف الاستفسار‎</w:t>
      </w:r>
    </w:p>
    <w:p>
      <w:pPr>
        <w:jc w:val="right"/>
        <w:bidi/>
      </w:pPr>
      <w:r>
        <w:rPr>
          <w:b w:val="0"/>
          <w:i w:val="0"/>
        </w:rPr>
        <w:t>هاتف الطوارئ ‎ary‏</w:t>
        <w:br/>
        <w:t>‏موقع الشركة ‎Www.se.com.sa‏</w:t>
        <w:br/>
        <w:t>‏ساح ع د رو خا</w:t>
      </w:r>
    </w:p>
    <w:p>
      <w:pPr>
        <w:jc w:val="right"/>
        <w:bidi/>
      </w:pPr>
      <w:r>
        <w:rPr>
          <w:b w:val="0"/>
          <w:i w:val="0"/>
        </w:rPr>
        <w:t>tien</w:t>
        <w:br/>
        <w:t>tien</w:t>
        <w:br/>
        <w:t>‏رقا‎</w:t>
        <w:br/>
        <w:t>‎5</w:t>
        <w:br/>
        <w:t>‎5</w:t>
        <w:br/>
        <w:t>‎5</w:t>
        <w:br/>
        <w:t>‎268.577</w:t>
      </w:r>
    </w:p>
    <w:p>
      <w:pPr>
        <w:jc w:val="right"/>
        <w:bidi/>
      </w:pPr>
      <w:r>
        <w:rPr>
          <w:b w:val="0"/>
          <w:i w:val="0"/>
        </w:rPr>
        <w:t>استبدال عداد</w:t>
        <w:br/>
        <w:t>فاتورة عدادات مجمعة</w:t>
      </w:r>
    </w:p>
    <w:p>
      <w:pPr>
        <w:jc w:val="right"/>
        <w:bidi/>
      </w:pPr>
      <w:r>
        <w:rPr>
          <w:b w:val="0"/>
          <w:i w:val="0"/>
        </w:rPr>
        <w:t>ALKAHRABA</w:t>
      </w:r>
    </w:p>
    <w:p>
      <w:pPr>
        <w:jc w:val="right"/>
        <w:bidi/>
      </w:pPr>
      <w:r>
        <w:rPr>
          <w:b w:val="0"/>
          <w:i w:val="0"/>
        </w:rPr>
        <w:t>===== ملف داخلي: 2015/2015 OZCO  fil no 9 inv 675.pdf =====</w:t>
        <w:br/>
        <w:t>[صفحة 1 - OCR]</w:t>
        <w:br/>
        <w:t>شركة أوزكو المحنودة</w:t>
        <w:br/>
        <w:t>ص.ب 08984 ‎1١21١14 bap‏</w:t>
      </w:r>
    </w:p>
    <w:p>
      <w:pPr>
        <w:jc w:val="right"/>
        <w:bidi/>
      </w:pPr>
      <w:r>
        <w:rPr>
          <w:b w:val="0"/>
          <w:i w:val="0"/>
        </w:rPr>
        <w:t>التلريخ :2015/4/29 اليوميةالفرعية :</w:t>
        <w:br/>
        <w:t>القيد: شيك مصرفى لامر شركة العزيزية للنتجات الزراعيةمقبال حصة</w:t>
        <w:br/>
        <w:t>10095160 .الشيخ أحمد عباس ‎wets)‏</w:t>
      </w:r>
    </w:p>
    <w:p>
      <w:pPr>
        <w:jc w:val="right"/>
        <w:bidi/>
      </w:pPr>
      <w:r>
        <w:rPr>
          <w:b w:val="0"/>
          <w:i w:val="0"/>
        </w:rPr>
        <w:t>10031100 مساميا - الحساب الجاري</w:t>
      </w:r>
    </w:p>
    <w:p>
      <w:pPr>
        <w:jc w:val="right"/>
        <w:bidi/>
      </w:pPr>
      <w:r>
        <w:rPr>
          <w:b w:val="0"/>
          <w:i w:val="0"/>
        </w:rPr>
        <w:t>1</w:t>
        <w:br/>
        <w:t>J</w:t>
      </w:r>
    </w:p>
    <w:p>
      <w:pPr>
        <w:jc w:val="right"/>
        <w:bidi/>
      </w:pPr>
      <w:r>
        <w:rPr>
          <w:b w:val="0"/>
          <w:i w:val="0"/>
        </w:rPr>
        <w:t>الأجدئسس :</w:t>
      </w:r>
    </w:p>
    <w:p>
      <w:pPr>
        <w:jc w:val="right"/>
        <w:bidi/>
      </w:pPr>
      <w:r>
        <w:rPr>
          <w:b w:val="0"/>
          <w:i w:val="0"/>
        </w:rPr>
        <w:t>&lt; اريخ , 2015/4/29 م 01:28:55</w:t>
        <w:br/>
        <w:t>صفحة رقم 1</w:t>
        <w:br/>
        <w:t>‎ppp‏ رقم : 861.009</w:t>
      </w:r>
    </w:p>
    <w:p>
      <w:pPr>
        <w:jc w:val="right"/>
        <w:bidi/>
      </w:pPr>
      <w:r>
        <w:rPr>
          <w:b w:val="0"/>
          <w:i w:val="0"/>
        </w:rPr>
        <w:t>1,565,890</w:t>
      </w:r>
    </w:p>
    <w:p>
      <w:pPr>
        <w:jc w:val="right"/>
        <w:bidi/>
      </w:pPr>
      <w:r>
        <w:rPr>
          <w:b w:val="0"/>
          <w:i w:val="0"/>
        </w:rPr>
        <w:t>1,565,890</w:t>
      </w:r>
    </w:p>
    <w:p>
      <w:pPr>
        <w:jc w:val="right"/>
        <w:bidi/>
      </w:pPr>
      <w:r>
        <w:rPr>
          <w:b w:val="0"/>
          <w:i w:val="0"/>
        </w:rPr>
        <w:t>1,565,890 1,565,890</w:t>
      </w:r>
    </w:p>
    <w:p>
      <w:pPr>
        <w:jc w:val="right"/>
        <w:bidi/>
      </w:pPr>
      <w:r>
        <w:rPr>
          <w:b w:val="0"/>
          <w:i w:val="0"/>
        </w:rPr>
        <w:t>1,565,890 | 1,565,890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181 Foun samty</w:t>
      </w:r>
    </w:p>
    <w:p>
      <w:pPr>
        <w:jc w:val="right"/>
        <w:bidi/>
      </w:pPr>
      <w:r>
        <w:rPr>
          <w:b w:val="0"/>
          <w:i w:val="0"/>
        </w:rPr>
        <w:t>8 000</w:t>
      </w:r>
    </w:p>
    <w:p>
      <w:pPr>
        <w:jc w:val="right"/>
        <w:bidi/>
      </w:pPr>
      <w:r>
        <w:rPr>
          <w:b w:val="0"/>
          <w:i w:val="0"/>
        </w:rPr>
        <w:t>ee “samba ® ‏سامبا‎ vevo/eesya</w:t>
      </w:r>
    </w:p>
    <w:p>
      <w:pPr>
        <w:jc w:val="right"/>
        <w:bidi/>
      </w:pPr>
      <w:r>
        <w:rPr>
          <w:b w:val="0"/>
          <w:i w:val="0"/>
        </w:rPr>
        <w:t>Ref teVENV TVS Tee VY Date ‏تسعد‎ yy ‏لتاريخ‎</w:t>
      </w:r>
    </w:p>
    <w:p>
      <w:pPr>
        <w:jc w:val="right"/>
        <w:bidi/>
      </w:pPr>
      <w:r>
        <w:rPr>
          <w:b w:val="0"/>
          <w:i w:val="0"/>
        </w:rPr>
        <w:t>oe x 5 Samba Financial Group ‏مجموعة 4 سامباالمالية‎ Piace of Issue</w:t>
      </w:r>
    </w:p>
    <w:p>
      <w:pPr>
        <w:jc w:val="right"/>
        <w:bidi/>
      </w:pPr>
      <w:r>
        <w:rPr>
          <w:b w:val="0"/>
          <w:i w:val="0"/>
        </w:rPr>
        <w:t>5 8 8 ‏يي‎ Al Andalus Branch ‏فرع الأتدلس‎ 00 1 NR = ‏حررفي‎</w:t>
      </w:r>
    </w:p>
    <w:p>
      <w:pPr>
        <w:jc w:val="right"/>
        <w:bidi/>
      </w:pPr>
      <w:r>
        <w:rPr>
          <w:b w:val="0"/>
          <w:i w:val="0"/>
        </w:rPr>
        <w:t>-Against.this Cheque eS &amp; Alandalus Street -Jeddah Le ‏هذا الشياء شارع الأندلس-‎ : vies 351</w:t>
      </w:r>
    </w:p>
    <w:p>
      <w:pPr>
        <w:jc w:val="right"/>
        <w:bidi/>
      </w:pPr>
      <w:r>
        <w:rPr>
          <w:b w:val="0"/>
          <w:i w:val="0"/>
        </w:rPr>
        <w:t>‘Pay to the-Order ‏لك‎ oe 1 ٠ / oe. 0 ١</w:t>
        <w:br/>
        <w:t>of ve my ao FRK Belg pel ‏للمنتجسات‎ nae BS ‏#شر‎</w:t>
      </w:r>
    </w:p>
    <w:p>
      <w:pPr>
        <w:jc w:val="right"/>
        <w:bidi/>
      </w:pPr>
      <w:r>
        <w:rPr>
          <w:b w:val="0"/>
          <w:i w:val="0"/>
        </w:rPr>
        <w:t>- 9 . :</w:t>
        <w:br/>
        <w:t>: . ede, COO EAT: LIRIK</w:t>
      </w:r>
    </w:p>
    <w:p>
      <w:pPr>
        <w:jc w:val="right"/>
        <w:bidi/>
      </w:pPr>
      <w:r>
        <w:rPr>
          <w:b w:val="0"/>
          <w:i w:val="0"/>
        </w:rPr>
        <w:t>The Amount of Jf 2 Ofte ‏وخمسة و ستسس.ون الف وتشمائمائكة و‎ wb Leuk y U gota ‏مبلغ وقد‎</w:t>
        <w:br/>
        <w:t>‏رسال سن‎ eK ‏أرب‎</w:t>
      </w:r>
    </w:p>
    <w:p>
      <w:pPr>
        <w:jc w:val="right"/>
        <w:bidi/>
      </w:pPr>
      <w:r>
        <w:rPr>
          <w:b w:val="0"/>
          <w:i w:val="0"/>
        </w:rPr>
        <w:t>To:</w:t>
        <w:br/>
        <w:t>° ated! ‏مجموعة سنامبا‎</w:t>
      </w:r>
    </w:p>
    <w:p>
      <w:pPr>
        <w:jc w:val="right"/>
        <w:bidi/>
      </w:pPr>
      <w:r>
        <w:rPr>
          <w:b w:val="0"/>
          <w:i w:val="0"/>
        </w:rPr>
        <w:t>التوقيع تله فرع طريق ‎etal‏ عبد العزيز لس جدة</w:t>
        <w:br/>
        <w:t>‎KY‏ توقل احمد ‎Corre Gat bo pow KKK‏ فروعنا بالمملكة</w:t>
      </w:r>
    </w:p>
    <w:p>
      <w:pPr>
        <w:jc w:val="right"/>
        <w:bidi/>
      </w:pPr>
      <w:r>
        <w:rPr>
          <w:b w:val="0"/>
          <w:i w:val="0"/>
        </w:rPr>
        <w:t>برعت لادان رتل0 .</w:t>
      </w:r>
    </w:p>
    <w:p>
      <w:pPr>
        <w:jc w:val="right"/>
        <w:bidi/>
      </w:pPr>
      <w:r>
        <w:rPr>
          <w:b w:val="0"/>
          <w:i w:val="0"/>
        </w:rPr>
        <w:t>‎OF‏ "21 عاط 20000 ه21 00 015ناط “201,0 “باع ماك لاط ط ()"ل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0 3</w:t>
      </w:r>
    </w:p>
    <w:p>
      <w:pPr>
        <w:jc w:val="right"/>
        <w:bidi/>
      </w:pPr>
      <w:r>
        <w:rPr>
          <w:b w:val="0"/>
          <w:i w:val="0"/>
        </w:rPr>
        <w:t>a</w:t>
      </w:r>
    </w:p>
    <w:p>
      <w:pPr>
        <w:jc w:val="right"/>
        <w:bidi/>
      </w:pPr>
      <w:r>
        <w:rPr>
          <w:b w:val="0"/>
          <w:i w:val="0"/>
        </w:rPr>
        <w:t>Mazen Arslan</w:t>
        <w:br/>
        <w:t>‏م م ااا ا انام امت سات‎ pS</w:t>
      </w:r>
    </w:p>
    <w:p>
      <w:pPr>
        <w:jc w:val="right"/>
        <w:bidi/>
      </w:pPr>
      <w:r>
        <w:rPr>
          <w:b w:val="0"/>
          <w:i w:val="0"/>
        </w:rPr>
        <w:t>From: Muhidean H. Dafterdar</w:t>
      </w:r>
    </w:p>
    <w:p>
      <w:pPr>
        <w:jc w:val="right"/>
        <w:bidi/>
      </w:pPr>
      <w:r>
        <w:rPr>
          <w:b w:val="0"/>
          <w:i w:val="0"/>
        </w:rPr>
        <w:t>Sent: Sunday, April 26, 10:23 2015 AM</w:t>
      </w:r>
    </w:p>
    <w:p>
      <w:pPr>
        <w:jc w:val="right"/>
        <w:bidi/>
      </w:pPr>
      <w:r>
        <w:rPr>
          <w:b w:val="0"/>
          <w:i w:val="0"/>
        </w:rPr>
        <w:t>To: Mazen Arslan; Muhidean H. Dafterdar</w:t>
      </w:r>
    </w:p>
    <w:p>
      <w:pPr>
        <w:jc w:val="right"/>
        <w:bidi/>
      </w:pPr>
      <w:r>
        <w:rPr>
          <w:b w:val="0"/>
          <w:i w:val="0"/>
        </w:rPr>
        <w:t>جدول الأعمال وأوراق الإجتماع ‎Subject: Fwd:‏</w:t>
      </w:r>
    </w:p>
    <w:p>
      <w:pPr>
        <w:jc w:val="right"/>
        <w:bidi/>
      </w:pPr>
      <w:r>
        <w:rPr>
          <w:b w:val="0"/>
          <w:i w:val="0"/>
        </w:rPr>
        <w:t>Attachments: April 22- 2015 Ithraa Report (Arabic) (3).doc; ATT00001.htm; B&amp;C ‏:07م .ملحق 22 إيريل‎</w:t>
      </w:r>
    </w:p>
    <w:p>
      <w:pPr>
        <w:jc w:val="right"/>
        <w:bidi/>
      </w:pPr>
      <w:r>
        <w:rPr>
          <w:b w:val="0"/>
          <w:i w:val="0"/>
        </w:rPr>
        <w:t>ATTO0002.htm</w:t>
      </w:r>
    </w:p>
    <w:p>
      <w:pPr>
        <w:jc w:val="right"/>
        <w:bidi/>
      </w:pPr>
      <w:r>
        <w:rPr>
          <w:b w:val="0"/>
          <w:i w:val="0"/>
        </w:rPr>
        <w:t>Sent from my iPhone</w:t>
      </w:r>
    </w:p>
    <w:p>
      <w:pPr>
        <w:jc w:val="right"/>
        <w:bidi/>
      </w:pPr>
      <w:r>
        <w:rPr>
          <w:b w:val="0"/>
          <w:i w:val="0"/>
        </w:rPr>
        <w:t>Begin forwarded message: 7</w:t>
        <w:br/>
        <w:t>3°1315780-48 +</w:t>
      </w:r>
    </w:p>
    <w:p>
      <w:pPr>
        <w:jc w:val="right"/>
        <w:bidi/>
      </w:pPr>
      <w:r>
        <w:rPr>
          <w:b w:val="0"/>
          <w:i w:val="0"/>
        </w:rPr>
        <w:t>From: "Muhidean H. Dafterdar" &lt;Muhidean.Dafterdar@ozco.com&gt; Qe =</w:t>
        <w:br/>
        <w:t>To: "Mazen Arslan" &lt;Mazen.Arslan@ozco.com&gt; 1١565١896002</w:t>
        <w:br/>
        <w:t>Subject: Fwd: ‏جدول الأعمال وأوراق الإجتماع‎</w:t>
      </w:r>
    </w:p>
    <w:p>
      <w:pPr>
        <w:jc w:val="right"/>
        <w:bidi/>
      </w:pPr>
      <w:r>
        <w:rPr>
          <w:b w:val="0"/>
          <w:i w:val="0"/>
        </w:rPr>
        <w:t>c ~</w:t>
        <w:br/>
        <w:t>Sent from my iPhone</w:t>
      </w:r>
    </w:p>
    <w:p>
      <w:pPr>
        <w:jc w:val="right"/>
        <w:bidi/>
      </w:pPr>
      <w:r>
        <w:rPr>
          <w:b w:val="0"/>
          <w:i w:val="0"/>
        </w:rPr>
        <w:t>Begin forwarded message:</w:t>
      </w:r>
    </w:p>
    <w:p>
      <w:pPr>
        <w:jc w:val="right"/>
        <w:bidi/>
      </w:pPr>
      <w:r>
        <w:rPr>
          <w:b w:val="0"/>
          <w:i w:val="0"/>
        </w:rPr>
        <w:t>From: "Taher Khairaldin" &lt;T'aher.Khairaldin@ozco.com&gt;</w:t>
        <w:br/>
        <w:t>To: "Muhidean H. Dafterdar” &lt;Muhidean.Dafterdar@ozco.com&gt;</w:t>
        <w:br/>
        <w:t>Subject: Fwd: ‏جدول الأعمال وأوراق الإجتماع‎</w:t>
      </w:r>
    </w:p>
    <w:p>
      <w:pPr>
        <w:jc w:val="right"/>
        <w:bidi/>
      </w:pPr>
      <w:r>
        <w:rPr>
          <w:b w:val="0"/>
          <w:i w:val="0"/>
        </w:rPr>
        <w:t>‎clay‏ نحرير الشيك باسم / شركة العزيزية للمنتجات الزراعية . حسب طلب السيد © محمد انور جان</w:t>
        <w:br/>
        <w:t>‎Sent from Samsung Mobile‏</w:t>
      </w:r>
    </w:p>
    <w:p>
      <w:pPr>
        <w:jc w:val="right"/>
        <w:bidi/>
      </w:pPr>
      <w:r>
        <w:rPr>
          <w:b w:val="0"/>
          <w:i w:val="0"/>
        </w:rPr>
        <w:t>‎6 ‏0ك‎ Original message --------</w:t>
        <w:br/>
        <w:t>From: Mohammad Jan</w:t>
        <w:br/>
        <w:t>Date:25/04/2015 5:15 PM (GMT+03:00)</w:t>
        <w:br/>
        <w:t>To: Ossama Ahmed Zainy ,Taher Khairaldin</w:t>
        <w:br/>
        <w:t>Subject: ‏جدول الأعمال وأوراق الإجتماع‎</w:t>
        <w:br/>
        <w:t>‏سعادة الأخ الفاضل أسامة زيني سلمه الله‎</w:t>
      </w:r>
    </w:p>
    <w:p>
      <w:pPr>
        <w:jc w:val="right"/>
        <w:bidi/>
      </w:pPr>
      <w:r>
        <w:rPr>
          <w:b w:val="0"/>
          <w:i w:val="0"/>
        </w:rPr>
        <w:t>‏م</w:t>
      </w:r>
    </w:p>
    <w:p>
      <w:pPr>
        <w:jc w:val="right"/>
        <w:bidi/>
      </w:pPr>
      <w:r>
        <w:rPr>
          <w:b w:val="0"/>
          <w:i w:val="0"/>
        </w:rPr>
        <w:t>‏مت</w:t>
      </w:r>
    </w:p>
    <w:p>
      <w:pPr>
        <w:jc w:val="right"/>
        <w:bidi/>
      </w:pPr>
      <w:r>
        <w:rPr>
          <w:b w:val="0"/>
          <w:i w:val="0"/>
        </w:rPr>
        <w:t>‏السلام عليكم ورحمة الله وبركاته تر</w:t>
        <w:br/>
        <w:t>مرفق لكم طيه ما يلي ‎PI‏ 52</w:t>
      </w:r>
    </w:p>
    <w:p>
      <w:pPr>
        <w:jc w:val="right"/>
        <w:bidi/>
      </w:pPr>
      <w:r>
        <w:rPr>
          <w:b w:val="0"/>
          <w:i w:val="0"/>
        </w:rPr>
        <w:t>‏1- جدول أعمال يوم غد الأحد 26 ابريل ‎Mw 02 C Le‏ 04</w:t>
      </w:r>
    </w:p>
    <w:p>
      <w:pPr>
        <w:jc w:val="right"/>
        <w:bidi/>
      </w:pPr>
      <w:r>
        <w:rPr>
          <w:b w:val="0"/>
          <w:i w:val="0"/>
        </w:rPr>
        <w:t>‏2- تقرير مكتب التصفية (إثراء كابيتال ) ‎a‏</w:t>
      </w:r>
    </w:p>
    <w:p>
      <w:pPr>
        <w:jc w:val="right"/>
        <w:bidi/>
      </w:pPr>
      <w:r>
        <w:rPr>
          <w:b w:val="0"/>
          <w:i w:val="0"/>
        </w:rPr>
        <w:t>‏3- حساب التصفية وجاري حساب الشركاء والعجز المطلوب سداده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|</w:t>
      </w:r>
    </w:p>
    <w:p>
      <w:pPr>
        <w:jc w:val="right"/>
        <w:bidi/>
      </w:pPr>
      <w:r>
        <w:rPr>
          <w:b w:val="0"/>
          <w:i w:val="0"/>
        </w:rPr>
        <w:t>20536560111000</w:t>
      </w:r>
    </w:p>
    <w:p>
      <w:pPr>
        <w:jc w:val="right"/>
        <w:bidi/>
      </w:pPr>
      <w:r>
        <w:rPr>
          <w:b w:val="0"/>
          <w:i w:val="0"/>
        </w:rPr>
        <w:t>ا 00</w:t>
      </w:r>
    </w:p>
    <w:p>
      <w:pPr>
        <w:jc w:val="right"/>
        <w:bidi/>
      </w:pPr>
      <w:r>
        <w:rPr>
          <w:b w:val="0"/>
          <w:i w:val="0"/>
        </w:rPr>
        <w:t>2</w:t>
      </w:r>
    </w:p>
    <w:p>
      <w:pPr>
        <w:jc w:val="right"/>
        <w:bidi/>
      </w:pPr>
      <w:r>
        <w:rPr>
          <w:b w:val="0"/>
          <w:i w:val="0"/>
        </w:rPr>
        <w:t>اسثمارة طلب تحويل / شيك مصرفي ‎MONEY TRANSFER / DRAFTASSUANCE APPLICATION‏</w:t>
      </w:r>
    </w:p>
    <w:p>
      <w:pPr>
        <w:jc w:val="right"/>
        <w:bidi/>
      </w:pPr>
      <w:r>
        <w:rPr>
          <w:b w:val="0"/>
          <w:i w:val="0"/>
        </w:rPr>
        <w:t>hat tal</w:t>
      </w:r>
    </w:p>
    <w:p>
      <w:pPr>
        <w:jc w:val="right"/>
        <w:bidi/>
      </w:pPr>
      <w:r>
        <w:rPr>
          <w:b w:val="0"/>
          <w:i w:val="0"/>
        </w:rPr>
        <w:t>Branch</w:t>
      </w:r>
    </w:p>
    <w:p>
      <w:pPr>
        <w:jc w:val="right"/>
        <w:bidi/>
      </w:pPr>
      <w:r>
        <w:rPr>
          <w:b w:val="0"/>
          <w:i w:val="0"/>
        </w:rPr>
        <w:t>7</w:t>
      </w:r>
    </w:p>
    <w:p>
      <w:pPr>
        <w:jc w:val="right"/>
        <w:bidi/>
      </w:pPr>
      <w:r>
        <w:rPr>
          <w:b w:val="0"/>
          <w:i w:val="0"/>
        </w:rPr>
        <w:t>Date: tof 44 : ‏التاريخ‎</w:t>
      </w:r>
    </w:p>
    <w:p>
      <w:pPr>
        <w:jc w:val="right"/>
        <w:bidi/>
      </w:pPr>
      <w:r>
        <w:rPr>
          <w:b w:val="0"/>
          <w:i w:val="0"/>
        </w:rPr>
        <w:t>Currency alas Amount ‏المبلغ‎ Please Tssue: : ‏الرجاء إصدار‎</w:t>
        <w:br/>
        <w:t>aric 1 : an ‏حواله سريع‎ G</w:t>
        <w:br/>
        <w:t>‏نا‎ Draft ‏شيك مصرفي ; ا‎ ee</w:t>
        <w:br/>
        <w:t>١ mi ‏لا‎ Telex Transfer ١ ‏حوالة بالتلكمر‎</w:t>
        <w:br/>
        <w:t>Amount inwords : Account to account transfer ‏تحويل من حساب إلى حساب آخر‎ [1</w:t>
        <w:br/>
        <w:t>Against Rayment.By: le : ‏طريقة الدفع‎</w:t>
        <w:br/>
        <w:t>Check No.: ‏اسطة شيك رق‎</w:t>
        <w:br/>
        <w:t>‏بوا يك رقم‎</w:t>
        <w:br/>
        <w:t>‏لا‎ Debit Account No.: eve vrai ‏على حساب رقم‎ aha”</w:t>
      </w:r>
    </w:p>
    <w:p>
      <w:pPr>
        <w:jc w:val="right"/>
        <w:bidi/>
      </w:pPr>
      <w:r>
        <w:rPr>
          <w:b w:val="0"/>
          <w:i w:val="0"/>
        </w:rPr>
        <w:t>YELLOW - CUSTOMER COPY</w:t>
      </w:r>
    </w:p>
    <w:p>
      <w:pPr>
        <w:jc w:val="right"/>
        <w:bidi/>
      </w:pPr>
      <w:r>
        <w:rPr>
          <w:b w:val="0"/>
          <w:i w:val="0"/>
        </w:rPr>
        <w:t>PINK - TELLER COPY</w:t>
      </w:r>
    </w:p>
    <w:p>
      <w:pPr>
        <w:jc w:val="right"/>
        <w:bidi/>
      </w:pPr>
      <w:r>
        <w:rPr>
          <w:b w:val="0"/>
          <w:i w:val="0"/>
        </w:rPr>
        <w:t>WHITE - DEPT. COPY</w:t>
      </w:r>
    </w:p>
    <w:p>
      <w:pPr>
        <w:jc w:val="right"/>
        <w:bidi/>
      </w:pPr>
      <w:r>
        <w:rPr>
          <w:b w:val="0"/>
          <w:i w:val="0"/>
        </w:rPr>
        <w:t>تغاص</w:t>
      </w:r>
    </w:p>
    <w:p>
      <w:pPr>
        <w:jc w:val="right"/>
        <w:bidi/>
      </w:pPr>
      <w:r>
        <w:rPr>
          <w:b w:val="0"/>
          <w:i w:val="0"/>
        </w:rPr>
        <w:t>تفاصيل التحويل المستشيد</w:t>
      </w:r>
    </w:p>
    <w:p>
      <w:pPr>
        <w:jc w:val="right"/>
        <w:bidi/>
      </w:pPr>
      <w:r>
        <w:rPr>
          <w:b w:val="0"/>
          <w:i w:val="0"/>
        </w:rPr>
        <w:t>Beneficiary's Name: Beneficiary's Bank:</w:t>
      </w:r>
    </w:p>
    <w:p>
      <w:pPr>
        <w:jc w:val="right"/>
        <w:bidi/>
      </w:pPr>
      <w:r>
        <w:rPr>
          <w:b w:val="0"/>
          <w:i w:val="0"/>
        </w:rPr>
        <w:t>i 95 ne race) get</w:t>
        <w:br/>
        <w:t>Tel. No.: ‏رقم الهاتف:‎ | Beneficiary's IBAN : : ‏الرقم العالمي للحساب المصر‎</w:t>
        <w:br/>
        <w:t>Address: ‏العنوان:‎</w:t>
        <w:br/>
        <w:t>‎١ Bank's Address: -- : EM ‏نوات‎</w:t>
        <w:br/>
        <w:t>‎Zipcode ‏الرمز البريدى‎ City ‏المدينة‎ ank's Address : ‏عنوان البتك‎</w:t>
        <w:br/>
        <w:t>Country ‏لوب‎ abit State City 3 ‏اليد ا د‎</w:t>
      </w:r>
    </w:p>
    <w:p>
      <w:pPr>
        <w:jc w:val="right"/>
        <w:bidi/>
      </w:pPr>
      <w:r>
        <w:rPr>
          <w:b w:val="0"/>
          <w:i w:val="0"/>
        </w:rPr>
        <w:t>Terms and conditions overleaf as well as those mentioned in account</w:t>
        <w:br/>
        <w:t>opening agreement shall apply. For details, refer to terms and</w:t>
        <w:br/>
        <w:t>conditions section at www.samba.com</w:t>
      </w:r>
    </w:p>
    <w:p>
      <w:pPr>
        <w:jc w:val="right"/>
        <w:bidi/>
      </w:pPr>
      <w:r>
        <w:rPr>
          <w:b w:val="0"/>
          <w:i w:val="0"/>
        </w:rPr>
        <w:t>I am aware and agree with applicable charges/fees that would be</w:t>
      </w:r>
    </w:p>
    <w:p>
      <w:pPr>
        <w:jc w:val="right"/>
        <w:bidi/>
      </w:pPr>
      <w:r>
        <w:rPr>
          <w:b w:val="0"/>
          <w:i w:val="0"/>
        </w:rPr>
        <w:t>تطبق الشروط والأحكام الواردة خلف التموذ ج وك اتفاقية فتح الحساب.</w:t>
      </w:r>
    </w:p>
    <w:p>
      <w:pPr>
        <w:jc w:val="right"/>
        <w:bidi/>
      </w:pPr>
      <w:r>
        <w:rPr>
          <w:b w:val="0"/>
          <w:i w:val="0"/>
        </w:rPr>
        <w:t>لمعرفة التفاصيل. يمكن مراجعة الجزء اا بالشروط والأحكام موقع</w:t>
      </w:r>
    </w:p>
    <w:p>
      <w:pPr>
        <w:jc w:val="right"/>
        <w:bidi/>
      </w:pPr>
      <w:r>
        <w:rPr>
          <w:b w:val="0"/>
          <w:i w:val="0"/>
        </w:rPr>
        <w:t>www.samba.com ‏سامبا‎</w:t>
      </w:r>
    </w:p>
    <w:p>
      <w:pPr>
        <w:jc w:val="right"/>
        <w:bidi/>
      </w:pPr>
      <w:r>
        <w:rPr>
          <w:b w:val="0"/>
          <w:i w:val="0"/>
        </w:rPr>
        <w:t>اقر بانني على علم وأوافق على الرسوم التي قد يفرضها البنك بناء على لائحة -</w:t>
      </w:r>
    </w:p>
    <w:p>
      <w:pPr>
        <w:jc w:val="right"/>
        <w:bidi/>
      </w:pPr>
      <w:r>
        <w:rPr>
          <w:b w:val="0"/>
          <w:i w:val="0"/>
        </w:rPr>
        <w:t>الرسوم الخاصة بالبتك.</w:t>
        <w:br/>
        <w:t>إسم المحول:</w:t>
        <w:br/>
        <w:t>توقيع المحول:</w:t>
        <w:br/>
        <w:t>رقم الهاتف:</w:t>
      </w:r>
    </w:p>
    <w:p>
      <w:pPr>
        <w:jc w:val="right"/>
        <w:bidi/>
      </w:pPr>
      <w:r>
        <w:rPr>
          <w:b w:val="0"/>
          <w:i w:val="0"/>
        </w:rPr>
        <w:t>‎Las‏ إذا كان المحول غير صاحب الحساب</w:t>
      </w:r>
    </w:p>
    <w:p>
      <w:pPr>
        <w:jc w:val="right"/>
        <w:bidi/>
      </w:pPr>
      <w:r>
        <w:rPr>
          <w:b w:val="0"/>
          <w:i w:val="0"/>
        </w:rPr>
        <w:t>‏تاريخ ومكان الإصدار</w:t>
      </w:r>
    </w:p>
    <w:p>
      <w:pPr>
        <w:jc w:val="right"/>
        <w:bidi/>
      </w:pPr>
      <w:r>
        <w:rPr>
          <w:b w:val="0"/>
          <w:i w:val="0"/>
        </w:rPr>
        <w:t>‏العنوان: جده</w:t>
      </w:r>
    </w:p>
    <w:p>
      <w:pPr>
        <w:jc w:val="right"/>
        <w:bidi/>
      </w:pPr>
      <w:r>
        <w:rPr>
          <w:b w:val="0"/>
          <w:i w:val="0"/>
        </w:rPr>
        <w:t>‎For Bank Use Only ‏الإستخدام البينك فقط‎</w:t>
      </w:r>
    </w:p>
    <w:p>
      <w:pPr>
        <w:jc w:val="right"/>
        <w:bidi/>
      </w:pPr>
      <w:r>
        <w:rPr>
          <w:b w:val="0"/>
          <w:i w:val="0"/>
        </w:rPr>
        <w:t>‎paw‏ الصرف</w:t>
        <w:br/>
        <w:t>‎Exchange Rate‏</w:t>
      </w:r>
    </w:p>
    <w:p>
      <w:pPr>
        <w:jc w:val="right"/>
        <w:bidi/>
      </w:pPr>
      <w:r>
        <w:rPr>
          <w:b w:val="0"/>
          <w:i w:val="0"/>
        </w:rPr>
        <w:t>‏القيمة المقابلة (ريال سفودي)</w:t>
        <w:br/>
        <w:t>‎Counter Value (SAR)‏</w:t>
      </w:r>
    </w:p>
    <w:p>
      <w:pPr>
        <w:jc w:val="right"/>
        <w:bidi/>
      </w:pPr>
      <w:r>
        <w:rPr>
          <w:b w:val="0"/>
          <w:i w:val="0"/>
        </w:rPr>
        <w:t>‏تكاليف مناولة</w:t>
      </w:r>
    </w:p>
    <w:p>
      <w:pPr>
        <w:jc w:val="right"/>
        <w:bidi/>
      </w:pPr>
      <w:r>
        <w:rPr>
          <w:b w:val="0"/>
          <w:i w:val="0"/>
        </w:rPr>
        <w:t>‏الإجمائي (ريال سعودي)</w:t>
        <w:br/>
        <w:t>‎Total (SAR)‏</w:t>
      </w:r>
    </w:p>
    <w:p>
      <w:pPr>
        <w:jc w:val="right"/>
        <w:bidi/>
      </w:pPr>
      <w:r>
        <w:rPr>
          <w:b w:val="0"/>
          <w:i w:val="0"/>
        </w:rPr>
        <w:t>‎Processor Verifier</w:t>
      </w:r>
    </w:p>
    <w:p>
      <w:pPr>
        <w:jc w:val="right"/>
        <w:bidi/>
      </w:pPr>
      <w:r>
        <w:rPr>
          <w:b w:val="0"/>
          <w:i w:val="0"/>
        </w:rPr>
        <w:t>‏مجموعة سامبا المالية شركة مساهمة سعودية رأس المال</w:t>
      </w:r>
    </w:p>
    <w:p>
      <w:pPr>
        <w:jc w:val="right"/>
        <w:bidi/>
      </w:pPr>
      <w:r>
        <w:rPr>
          <w:b w:val="0"/>
          <w:i w:val="0"/>
        </w:rPr>
        <w:t>‎‘Handing Charges |</w:t>
      </w:r>
    </w:p>
    <w:p>
      <w:pPr>
        <w:jc w:val="right"/>
        <w:bidi/>
      </w:pPr>
      <w:r>
        <w:rPr>
          <w:b w:val="0"/>
          <w:i w:val="0"/>
        </w:rPr>
        <w:t>‎5</w:t>
      </w:r>
    </w:p>
    <w:p>
      <w:pPr>
        <w:jc w:val="right"/>
        <w:bidi/>
      </w:pPr>
      <w:r>
        <w:rPr>
          <w:b w:val="0"/>
          <w:i w:val="0"/>
        </w:rPr>
        <w:t>‎To be filled if Remitter is other than the Account holder</w:t>
      </w:r>
    </w:p>
    <w:p>
      <w:pPr>
        <w:jc w:val="right"/>
        <w:bidi/>
      </w:pPr>
      <w:r>
        <w:rPr>
          <w:b w:val="0"/>
          <w:i w:val="0"/>
        </w:rPr>
        <w:t>‎Name &amp; 1D) No: at ag ‏الأسم ورقم الهوية‎</w:t>
      </w:r>
    </w:p>
    <w:p>
      <w:pPr>
        <w:jc w:val="right"/>
        <w:bidi/>
      </w:pPr>
      <w:r>
        <w:rPr>
          <w:b w:val="0"/>
          <w:i w:val="0"/>
        </w:rPr>
        <w:t>‏عنوان وهاتف الكفيل: 0 عمارة أوزكو - حيا الخالدية</w:t>
      </w:r>
    </w:p>
    <w:p>
      <w:pPr>
        <w:jc w:val="right"/>
        <w:bidi/>
      </w:pPr>
      <w:r>
        <w:rPr>
          <w:b w:val="0"/>
          <w:i w:val="0"/>
        </w:rPr>
        <w:t>:.تادراولا ليومت تاعوفدم ‏J.‎</w:t>
      </w:r>
    </w:p>
    <w:p>
      <w:pPr>
        <w:jc w:val="right"/>
        <w:bidi/>
      </w:pPr>
      <w:r>
        <w:rPr>
          <w:b w:val="0"/>
          <w:i w:val="0"/>
        </w:rPr>
        <w:t>‎١ ‏تحاويل شخصية من قبل‎ (It</w:t>
      </w:r>
    </w:p>
    <w:p>
      <w:pPr>
        <w:jc w:val="right"/>
        <w:bidi/>
      </w:pPr>
      <w:r>
        <w:rPr>
          <w:b w:val="0"/>
          <w:i w:val="0"/>
        </w:rPr>
        <w:t>‎C11‏ إستثمارات خارج المملكة.</w:t>
        <w:br/>
        <w:t>17] مييعات للصيارفة.</w:t>
      </w:r>
    </w:p>
    <w:p>
      <w:pPr>
        <w:jc w:val="right"/>
        <w:bidi/>
      </w:pPr>
      <w:r>
        <w:rPr>
          <w:b w:val="0"/>
          <w:i w:val="0"/>
        </w:rPr>
        <w:t>‏5] أخرى (الرجاء التحديد</w:t>
      </w:r>
    </w:p>
    <w:p>
      <w:pPr>
        <w:jc w:val="right"/>
        <w:bidi/>
      </w:pPr>
      <w:r>
        <w:rPr>
          <w:b w:val="0"/>
          <w:i w:val="0"/>
        </w:rPr>
        <w:t>‏الغرض من التحويل</w:t>
      </w:r>
    </w:p>
    <w:p>
      <w:pPr>
        <w:jc w:val="right"/>
        <w:bidi/>
      </w:pPr>
      <w:r>
        <w:rPr>
          <w:b w:val="0"/>
          <w:i w:val="0"/>
        </w:rPr>
        <w:t>‏هذه المعلومات لأغراض إحصائيه فقط</w:t>
      </w:r>
    </w:p>
    <w:p>
      <w:pPr>
        <w:jc w:val="right"/>
        <w:bidi/>
      </w:pPr>
      <w:r>
        <w:rPr>
          <w:b w:val="0"/>
          <w:i w:val="0"/>
        </w:rPr>
        <w:t>‏1.1 تحاويل الشركات الأجنبية للخارج إستيراد ‎Remittance by Foreign Firms For Imports..,5tuay‏ ]2.0</w:t>
        <w:br/>
        <w:t>*. 0 تحاويل الشركات الأجنبية للخارج أغراض</w:t>
      </w:r>
    </w:p>
    <w:p>
      <w:pPr>
        <w:jc w:val="right"/>
        <w:bidi/>
      </w:pPr>
      <w:r>
        <w:rPr>
          <w:b w:val="0"/>
          <w:i w:val="0"/>
        </w:rPr>
        <w:t>‎5. ‏ل‎ Personal Remittances by Individuals - 2100-5001. ‏تحاويل شخصية من فيل الأفراد - غير سعودي.‎ C10</w:t>
      </w:r>
    </w:p>
    <w:p>
      <w:pPr>
        <w:jc w:val="right"/>
        <w:bidi/>
      </w:pPr>
      <w:r>
        <w:rPr>
          <w:b w:val="0"/>
          <w:i w:val="0"/>
        </w:rPr>
        <w:t>‏8.] مبيعات للهيئات الحكومية.</w:t>
      </w:r>
    </w:p>
    <w:p>
      <w:pPr>
        <w:jc w:val="right"/>
        <w:bidi/>
      </w:pPr>
      <w:r>
        <w:rPr>
          <w:b w:val="0"/>
          <w:i w:val="0"/>
        </w:rPr>
        <w:t>‎levied as per schedule of bank charges.</w:t>
      </w:r>
    </w:p>
    <w:p>
      <w:pPr>
        <w:jc w:val="right"/>
        <w:bidi/>
      </w:pPr>
      <w:r>
        <w:rPr>
          <w:b w:val="0"/>
          <w:i w:val="0"/>
        </w:rPr>
        <w:t>‎Remitter's Name:</w:t>
        <w:br/>
        <w:t>Remitter's Signature:</w:t>
      </w:r>
    </w:p>
    <w:p>
      <w:pPr>
        <w:jc w:val="right"/>
        <w:bidi/>
      </w:pPr>
      <w:r>
        <w:rPr>
          <w:b w:val="0"/>
          <w:i w:val="0"/>
        </w:rPr>
        <w:t>‎Telephone No.:</w:t>
      </w:r>
    </w:p>
    <w:p>
      <w:pPr>
        <w:jc w:val="right"/>
        <w:bidi/>
      </w:pPr>
      <w:r>
        <w:rPr>
          <w:b w:val="0"/>
          <w:i w:val="0"/>
        </w:rPr>
        <w:t>‎Address :</w:t>
        <w:br/>
        <w:t>Sponsor's Address and Telephone No.:</w:t>
      </w:r>
    </w:p>
    <w:p>
      <w:pPr>
        <w:jc w:val="right"/>
        <w:bidi/>
      </w:pPr>
      <w:r>
        <w:rPr>
          <w:b w:val="0"/>
          <w:i w:val="0"/>
        </w:rPr>
        <w:t>‎oan and Place of Issuance</w:t>
      </w:r>
    </w:p>
    <w:p>
      <w:pPr>
        <w:jc w:val="right"/>
        <w:bidi/>
      </w:pPr>
      <w:r>
        <w:rPr>
          <w:b w:val="0"/>
          <w:i w:val="0"/>
        </w:rPr>
        <w:t>‎Purpose of Remittance</w:t>
      </w:r>
    </w:p>
    <w:p>
      <w:pPr>
        <w:jc w:val="right"/>
        <w:bidi/>
      </w:pPr>
      <w:r>
        <w:rPr>
          <w:b w:val="0"/>
          <w:i w:val="0"/>
        </w:rPr>
        <w:t>‎This information is for statistical purpose only</w:t>
      </w:r>
    </w:p>
    <w:p>
      <w:pPr>
        <w:jc w:val="right"/>
        <w:bidi/>
      </w:pPr>
      <w:r>
        <w:rPr>
          <w:b w:val="0"/>
          <w:i w:val="0"/>
        </w:rPr>
        <w:t>‎++) tmport Finance Payments:</w:t>
      </w:r>
    </w:p>
    <w:p>
      <w:pPr>
        <w:jc w:val="right"/>
        <w:bidi/>
      </w:pPr>
      <w:r>
        <w:rPr>
          <w:b w:val="0"/>
          <w:i w:val="0"/>
        </w:rPr>
        <w:t>‎3.0 Remittance by Foreign Firms Other Purposes..is +1 ‏اض‎</w:t>
      </w:r>
    </w:p>
    <w:p>
      <w:pPr>
        <w:jc w:val="right"/>
        <w:bidi/>
      </w:pPr>
      <w:r>
        <w:rPr>
          <w:b w:val="0"/>
          <w:i w:val="0"/>
        </w:rPr>
        <w:t>‎4,0 Personal Remittances by Individuals - Saudi. ‏الأفرا اد - سعودي.‎</w:t>
      </w:r>
    </w:p>
    <w:p>
      <w:pPr>
        <w:jc w:val="right"/>
        <w:bidi/>
      </w:pPr>
      <w:r>
        <w:rPr>
          <w:b w:val="0"/>
          <w:i w:val="0"/>
        </w:rPr>
        <w:t>‎6.10 Investments Outside the Kingdom.</w:t>
      </w:r>
    </w:p>
    <w:p>
      <w:pPr>
        <w:jc w:val="right"/>
        <w:bidi/>
      </w:pPr>
      <w:r>
        <w:rPr>
          <w:b w:val="0"/>
          <w:i w:val="0"/>
        </w:rPr>
        <w:t>‎7.0 Sales to Money Changers.</w:t>
      </w:r>
    </w:p>
    <w:p>
      <w:pPr>
        <w:jc w:val="right"/>
        <w:bidi/>
      </w:pPr>
      <w:r>
        <w:rPr>
          <w:b w:val="0"/>
          <w:i w:val="0"/>
        </w:rPr>
        <w:t>‎8.0 Sales to Government Agencies.</w:t>
      </w:r>
    </w:p>
    <w:p>
      <w:pPr>
        <w:jc w:val="right"/>
        <w:bidi/>
      </w:pPr>
      <w:r>
        <w:rPr>
          <w:b w:val="0"/>
          <w:i w:val="0"/>
        </w:rPr>
        <w:t>‎9,0 Others (please specify</w:t>
      </w:r>
    </w:p>
    <w:p>
      <w:pPr>
        <w:jc w:val="right"/>
        <w:bidi/>
      </w:pPr>
      <w:r>
        <w:rPr>
          <w:b w:val="0"/>
          <w:i w:val="0"/>
        </w:rPr>
        <w:t>‎443111 40444:7 : ‏المملكة العربية السعودية هاتف : :599/499 11 431+ فأكس‎ HET) ‏المركز الرئيسي : الرياض ص.ب:17 الرياض‎ ٠١٠٠١76714 ‏السجل التجاري‎ ga paar ‏مليون ريال‎ Woes</w:t>
      </w:r>
    </w:p>
    <w:p>
      <w:pPr>
        <w:jc w:val="right"/>
        <w:bidi/>
      </w:pPr>
      <w:r>
        <w:rPr>
          <w:b w:val="0"/>
          <w:i w:val="0"/>
        </w:rPr>
        <w:t>‎‘Samba Financial Group Saudi Joint Stock Company Capital SR. 12,000 Million, Commercial Reg, No 1010035319, Head Office : Riyadh P.0.Box 833, Riyadh 11421 Kingdom of Saudi Arabia Tel: +966 11 477 4770 Fax: +966 t1 479 2</w:t>
      </w:r>
    </w:p>
    <w:p>
      <w:pPr>
        <w:jc w:val="right"/>
        <w:bidi/>
      </w:pPr>
      <w:r>
        <w:rPr>
          <w:b w:val="0"/>
          <w:i w:val="0"/>
        </w:rPr>
        <w:t>‎samba (§) ‏سامبا‎</w:t>
      </w:r>
    </w:p>
    <w:p>
      <w:pPr>
        <w:jc w:val="right"/>
        <w:bidi/>
      </w:pPr>
      <w:r>
        <w:rPr>
          <w:b w:val="0"/>
          <w:i w:val="0"/>
        </w:rPr>
        <w:t>‎3100/0110</w:t>
      </w:r>
    </w:p>
    <w:p>
      <w:pPr>
        <w:jc w:val="right"/>
        <w:bidi/>
      </w:pPr>
      <w:r>
        <w:rPr>
          <w:b w:val="0"/>
          <w:i w:val="0"/>
        </w:rPr>
        <w:t>‎Nia eee alan aaa a ae a ‏ع مي عو بصو‎</w:t>
      </w:r>
    </w:p>
    <w:p>
      <w:pPr>
        <w:jc w:val="right"/>
        <w:bidi/>
      </w:pPr>
      <w:r>
        <w:rPr>
          <w:b w:val="0"/>
          <w:i w:val="0"/>
        </w:rPr>
        <w:t>‎1</w:t>
        <w:br/>
        <w:t>‎1</w:t>
        <w:br/>
        <w:t>‎'ْ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