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محضر اجتماع تقسيم شركات ابار وزيني و شيكات الامير احمد و بيان شيكات القروض البنكية.pdf</w:t>
      </w:r>
    </w:p>
    <w:p>
      <w:pPr>
        <w:jc w:val="right"/>
        <w:bidi/>
      </w:pPr>
      <w:r>
        <w:rPr>
          <w:b w:val="0"/>
          <w:i/>
          <w:color w:val="555555"/>
        </w:rPr>
        <w:t>الرقم: 30 | النوع: محضر | التاريخ: 2024-03-13 | القسم: أ. المجلد الرئيسي للقضية</w:t>
      </w:r>
    </w:p>
    <w:p>
      <w:pPr>
        <w:jc w:val="right"/>
        <w:bidi/>
      </w:pPr>
      <w:r>
        <w:rPr>
          <w:b w:val="0"/>
          <w:i/>
          <w:color w:val="0563C1"/>
        </w:rPr>
        <w:t>الرابط: https://drive.google.com/file/d/1QoWGkxAamsi1Xh3ba-H9aQgq2jvxnEj1/view?usp=drivesdk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أسامه بن احمد بن عباس زيني</w:t>
      </w:r>
    </w:p>
    <w:p>
      <w:pPr>
        <w:jc w:val="right"/>
        <w:bidi/>
      </w:pPr>
      <w:r>
        <w:rPr>
          <w:b w:val="0"/>
          <w:i w:val="0"/>
        </w:rPr>
        <w:t>أسامه بن احمد بن = من عبا شرکةس تخارج زين أباري .279*000,750,136 وزیني ( ١٤٢٨ ) :</w:t>
      </w:r>
    </w:p>
    <w:p>
      <w:pPr>
        <w:jc w:val="right"/>
        <w:bidi/>
      </w:pPr>
      <w:r>
        <w:rPr>
          <w:b w:val="0"/>
          <w:i w:val="0"/>
        </w:rPr>
        <w:t>أسامه بن احمد بن عباس زيني 250,153,38 حصة الشیخ أحمد عباس زیني</w:t>
      </w:r>
    </w:p>
    <w:p>
      <w:pPr>
        <w:jc w:val="right"/>
        <w:bidi/>
      </w:pPr>
      <w:r>
        <w:rPr>
          <w:b w:val="0"/>
          <w:i w:val="0"/>
        </w:rPr>
        <w:t>( ١٤٢٩ ماعل ةمیقلا) 178,223,956.69*.279 228,785,567 ةیراقعلا ي:ينیز</w:t>
      </w:r>
    </w:p>
    <w:p>
      <w:pPr>
        <w:jc w:val="right"/>
        <w:bidi/>
      </w:pPr>
      <w:r>
        <w:rPr>
          <w:b w:val="0"/>
          <w:i w:val="0"/>
        </w:rPr>
        <w:t>483.92,724,49 آل 956.69,223,178 = الشیخ شرکة = عبا زیني أحمد .779 من الضیافةس x عباس الشرکة: لألعمال زين</w:t>
      </w:r>
    </w:p>
    <w:p>
      <w:pPr>
        <w:jc w:val="right"/>
        <w:bidi/>
      </w:pPr>
      <w:r>
        <w:rPr>
          <w:b w:val="0"/>
          <w:i w:val="0"/>
        </w:rPr>
        <w:t>أ حصةسامه ب الشیخن أحمد ا عباسحمد زیني ب حصة منن حصة</w:t>
      </w:r>
    </w:p>
    <w:p>
      <w:pPr>
        <w:jc w:val="right"/>
        <w:bidi/>
      </w:pPr>
      <w:r>
        <w:rPr>
          <w:b w:val="0"/>
          <w:i w:val="0"/>
        </w:rPr>
        <w:t>أسامه بن احمد بن عباس زيني</w:t>
      </w:r>
    </w:p>
    <w:p>
      <w:pPr>
        <w:jc w:val="right"/>
        <w:bidi/>
      </w:pPr>
      <w:r>
        <w:rPr>
          <w:b w:val="0"/>
          <w:i w:val="0"/>
        </w:rPr>
        <w:t>اجماليحم قیمد ب 733.92,877,87ن = الحصص للشیخ عبا أحمدس عباس زين زینيي رحمھ هللا: 483.92,724,49+250,153,38</w:t>
      </w:r>
    </w:p>
    <w:p>
      <w:pPr>
        <w:jc w:val="right"/>
        <w:bidi/>
      </w:pPr>
      <w:r>
        <w:rPr>
          <w:b w:val="0"/>
          <w:i w:val="0"/>
        </w:rPr>
        <w:t>أسامه بن ا</w:t>
      </w:r>
    </w:p>
    <w:p>
      <w:pPr>
        <w:jc w:val="right"/>
        <w:bidi/>
      </w:pPr>
      <w:r>
        <w:rPr>
          <w:b w:val="0"/>
          <w:i w:val="0"/>
        </w:rPr>
        <w:t>[ملاحظة: هذا الملف عبارة عن محضر اجتماع تقسيم شركات أبار وزيني وبيان شيكات الأمير أحمد وشيكات القروض البنكية. النص المستخرج من ملف PDF ممسوح ضوئياً ويحتوي على تكرار لاسم "أسامة بن أحمد بن عباس زيني" كعلامة مائية، إضافة إلى جداول بيانات شيكات وحوالات بنكية.]</w:t>
      </w:r>
    </w:p>
    <w:p>
      <w:pPr>
        <w:jc w:val="right"/>
        <w:bidi/>
      </w:pPr>
      <w:r>
        <w:rPr>
          <w:b w:val="0"/>
          <w:i w:val="0"/>
        </w:rPr>
        <w:t>11210006 البنك السعودي األمريك من حساب ثالثة شيكات مرصفية صادرة من السنة تاري خ العملية نوع العملية طبيعة العملية التسلسل</w:t>
      </w:r>
    </w:p>
    <w:p>
      <w:pPr>
        <w:jc w:val="right"/>
        <w:bidi/>
      </w:pPr>
      <w:r>
        <w:rPr>
          <w:b w:val="0"/>
          <w:i w:val="0"/>
        </w:rPr>
        <w:t>ألمر السيد طارق نيازي محمد بدوي 1 1434 10-07-1434 عقد المحاصة الشيخ أسامة زين رقم</w:t>
      </w:r>
    </w:p>
    <w:p>
      <w:pPr>
        <w:jc w:val="right"/>
        <w:bidi/>
      </w:pPr>
      <w:r>
        <w:rPr>
          <w:b w:val="0"/>
          <w:i w:val="0"/>
        </w:rPr>
        <w:t>سمو األمي أحمد بن عبد العزيز آل من البنك السعودي األمريك ألمر شيك مرصف رقم 01139336 صادر</w:t>
      </w:r>
    </w:p>
    <w:p>
      <w:pPr>
        <w:jc w:val="right"/>
        <w:bidi/>
      </w:pPr>
      <w:r>
        <w:rPr>
          <w:b w:val="0"/>
          <w:i w:val="0"/>
        </w:rPr>
        <w:t>سعود 1 2016 03/05/2016 عقد المحاصة</w:t>
      </w:r>
    </w:p>
    <w:p>
      <w:pPr>
        <w:jc w:val="right"/>
        <w:bidi/>
      </w:pPr>
      <w:r>
        <w:rPr>
          <w:b w:val="0"/>
          <w:i w:val="0"/>
        </w:rPr>
        <w:t>سمو األمي أحمد بن عبد العزيز آل من البنك السعودي األمريك ألمر شيك مرصف رقم 01139958 صادر</w:t>
      </w:r>
    </w:p>
    <w:p>
      <w:pPr>
        <w:jc w:val="right"/>
        <w:bidi/>
      </w:pPr>
      <w:r>
        <w:rPr>
          <w:b w:val="0"/>
          <w:i w:val="0"/>
        </w:rPr>
        <w:t>سعود 2 2016 26/06/2016 عقد المحاصة</w:t>
      </w:r>
    </w:p>
    <w:p>
      <w:pPr>
        <w:jc w:val="right"/>
        <w:bidi/>
      </w:pPr>
      <w:r>
        <w:rPr>
          <w:b w:val="0"/>
          <w:i w:val="0"/>
        </w:rPr>
        <w:t>سمو األمي أحمد بن عبد العزيز آل من البنك السعودي األمريك ألمر شيك مرصف رقم 01145171 صادر</w:t>
      </w:r>
    </w:p>
    <w:p>
      <w:pPr>
        <w:jc w:val="right"/>
        <w:bidi/>
      </w:pPr>
      <w:r>
        <w:rPr>
          <w:b w:val="0"/>
          <w:i w:val="0"/>
        </w:rPr>
        <w:t>سعود 3 2017 26/01/2017 عقد المحاصة</w:t>
      </w:r>
    </w:p>
    <w:p>
      <w:pPr>
        <w:jc w:val="right"/>
        <w:bidi/>
      </w:pPr>
      <w:r>
        <w:rPr>
          <w:b w:val="0"/>
          <w:i w:val="0"/>
        </w:rPr>
        <w:t>سمو األمي أحمد بن عبد العزيز آل من البنك السعودي األمريك ألمر شيك مرصف رقم 01153128 صادر</w:t>
      </w:r>
    </w:p>
    <w:p>
      <w:pPr>
        <w:jc w:val="right"/>
        <w:bidi/>
      </w:pPr>
      <w:r>
        <w:rPr>
          <w:b w:val="0"/>
          <w:i w:val="0"/>
        </w:rPr>
        <w:t>سعود 4 2017 08/06/2017 عقد المحاصة</w:t>
      </w:r>
    </w:p>
    <w:p>
      <w:pPr>
        <w:jc w:val="right"/>
        <w:bidi/>
      </w:pPr>
      <w:r>
        <w:rPr>
          <w:b w:val="0"/>
          <w:i w:val="0"/>
        </w:rPr>
        <w:t>أمررصف شيك موقع من قبل المحاسب و المدير المال بأسم طارق نيازي محمد بدوي قبل أحمد أسامة زين صادرة من البنك السعودي األمريك و عدد ثالث شيكات رقم 502,527,557 مصدقة و موقعة من إسم المستفيد المستندات الداعمة المبلغ</w:t>
      </w:r>
    </w:p>
    <w:p>
      <w:pPr>
        <w:jc w:val="right"/>
        <w:bidi/>
      </w:pPr>
      <w:r>
        <w:rPr>
          <w:b w:val="0"/>
          <w:i w:val="0"/>
        </w:rPr>
        <w:t>عقد محاصة بي الشيخ أحمد عباس زين و سمو األمي أحمد بن عبداألمريك بإسم سمو األمي أحمد بن عبد العزيز آل سعود شيك مرصف رقم 01139336 صادر من البنك السعودي 827,634 بدوي طارق نيازي محمد</w:t>
      </w:r>
    </w:p>
    <w:p>
      <w:pPr>
        <w:jc w:val="right"/>
        <w:bidi/>
      </w:pPr>
      <w:r>
        <w:rPr>
          <w:b w:val="0"/>
          <w:i w:val="0"/>
        </w:rPr>
        <w:t>عقد محاصة بي الشيخ أحمد عباس زين و سمو األمي أحمد بن عبداألمريك بإسم سمو األمي أحمد بن عبد العزيز آل سعود شيك مرصف رقم 01139958 صادر من البنك السعودي أحمد بن عبد العزيز آل سعود ( - التوزي ع األول 190,627,23 العزيز آل سعود )</w:t>
      </w:r>
    </w:p>
    <w:p>
      <w:pPr>
        <w:jc w:val="right"/>
        <w:bidi/>
      </w:pPr>
      <w:r>
        <w:rPr>
          <w:b w:val="0"/>
          <w:i w:val="0"/>
        </w:rPr>
        <w:t>عقد محاصة بي الشيخ أحمد عباس زين و سمو األمي أحمد بن عبداألمريك بإسم سمو األمي أحمد بن عبد العزيز آل سعود شيك مرصف رقم 01145171 صادر من البنك السعودي أحمد بن عبد العزيز آل سعود ( - التوزي ع الثان 000,146,2 العزيز آل سعود )</w:t>
      </w:r>
    </w:p>
    <w:p>
      <w:pPr>
        <w:jc w:val="right"/>
        <w:bidi/>
      </w:pPr>
      <w:r>
        <w:rPr>
          <w:b w:val="0"/>
          <w:i w:val="0"/>
        </w:rPr>
        <w:t>عقد محاصة بي الشيخ أحمد عباس زين و سمو األمي أحمد بن عبداألمريك بإسم سمو األمي أحمد بن عبد العزيز آل سعود شيك مرصف رقم 01153128 صادر من البنك السعودي أحمد بن عبد العزيز آل سعود ( - التوزي ع الث 000,696 العزيز آل سعود )</w:t>
      </w:r>
    </w:p>
    <w:p>
      <w:pPr>
        <w:jc w:val="right"/>
        <w:bidi/>
      </w:pPr>
      <w:r>
        <w:rPr>
          <w:b w:val="0"/>
          <w:i w:val="0"/>
        </w:rPr>
        <w:t>التوزي ع الرابع 000,320,2 العزيز آل سعود )</w:t>
      </w:r>
    </w:p>
    <w:p>
      <w:pPr>
        <w:jc w:val="right"/>
        <w:bidi/>
      </w:pPr>
      <w:r>
        <w:rPr>
          <w:b w:val="0"/>
          <w:i w:val="0"/>
        </w:rPr>
        <w:t>أحمد بن عبد العزيز آل سعود ( -</w:t>
      </w:r>
    </w:p>
    <w:p>
      <w:pPr>
        <w:jc w:val="right"/>
        <w:bidi/>
      </w:pPr>
      <w:r>
        <w:rPr>
          <w:b w:val="0"/>
          <w:i w:val="0"/>
        </w:rPr>
        <w:t>الحساب البنك المحول منه</w:t>
      </w:r>
    </w:p>
    <w:p>
      <w:pPr>
        <w:pStyle w:val="Heading2"/>
        <w:jc w:val="right"/>
        <w:bidi/>
      </w:pPr>
      <w:r>
        <w:t>[بيانات الأطراف: المدعي / المدعى عليه / الحاضرون] ===</w:t>
        <w:br/>
        <w:t>الشيخ أسامة زين 11210006 حساب رقم البنك السعودي األمريك</w:t>
      </w:r>
    </w:p>
    <w:p>
      <w:pPr>
        <w:jc w:val="right"/>
        <w:bidi/>
      </w:pPr>
      <w:r>
        <w:rPr>
          <w:b w:val="0"/>
          <w:i w:val="0"/>
        </w:rPr>
        <w:t>حساب الشيخ أسامة زين البنك السعودي األمريك</w:t>
      </w:r>
    </w:p>
    <w:p>
      <w:pPr>
        <w:pStyle w:val="Heading2"/>
        <w:jc w:val="right"/>
        <w:bidi/>
      </w:pPr>
      <w:r>
        <w:t>[المتن الفعلي: الوقائع / الأسباب / المنطوق] ===</w:t>
        <w:br/>
        <w:t>/ مستند الرصف</w:t>
      </w:r>
    </w:p>
    <w:p>
      <w:pPr>
        <w:jc w:val="right"/>
        <w:bidi/>
      </w:pPr>
      <w:r>
        <w:rPr>
          <w:b w:val="0"/>
          <w:i w:val="0"/>
        </w:rPr>
        <w:t>التسلسل السنة رقم القيد تاري خ الدفعة طريقة السداد 8 1434 966 11/04/2013 سداد مباش خصم من الحساب 7 1434 993 03/04/2013 سداد مباش خصم من الحساب 6 1434 722 11/03/2013 سداد مباش شيك مرصف 5 1434 598 12/02/2013 سداد مباش شيك مرصف 4 1434 595 03/02/2013 سداد مباش خصم من الحساب 3 1434 360 12/01/2013 سداد مباش خصم من الحساب 2 1434 290 03/01/2013 سداد مباش خصم من الحساب 1 1434 115 03/12/2012 سداد مباش خصم من الحساب 1 1432 873 26/04/2011 سداد مباش شيك مرصف 2 1431 2948 03/11/2010 سداد مباش شيك مرصف 1 1431 2947 03/11/2010 سداد مباش شيك مرصف نقد ( ) شيك / تحويل بنك</w:t>
      </w:r>
    </w:p>
    <w:p>
      <w:pPr>
        <w:jc w:val="right"/>
        <w:bidi/>
      </w:pPr>
      <w:r>
        <w:rPr>
          <w:b w:val="0"/>
          <w:i w:val="0"/>
        </w:rPr>
        <w:t>9 1434 1173 18/05/2013 شابم دادس فصرم كيش</w:t>
        <w:br/>
        <w:t>10 1434 1451 02/07/2013 شابم دادس فصرم كيش</w:t>
        <w:br/>
        <w:t>11 1434 1554 11/07/2013 شابم دادس باسحلا نم مصخ</w:t>
        <w:br/>
        <w:t>12 1434 1846 02/09/2013 شابم دادس فصرم كيش</w:t>
        <w:br/>
        <w:t>13 1434 2180 13/10/2013 شابم دادس باسحلا نم مصخ</w:t>
        <w:br/>
        <w:t>1 1435 55 14/11/2013 شابم دادس فصرم كيش</w:t>
        <w:br/>
        <w:t>2 1435 447 12/01/2014 شابم دادس باسحلا نم مصخ</w:t>
        <w:br/>
        <w:t>3 1435 705 26/02/2014 شابم دادس فصرم كيش</w:t>
        <w:br/>
        <w:t>4 1435 1023 13/04/2014 شابم دادس باسحلا نم مصخ</w:t>
        <w:br/>
        <w:t>5 1435 1004 16/04/2014 شابم دادس فصرم كيش</w:t>
        <w:br/>
        <w:t>6 1435 1679 13/07/2014 شابم دادس باسحلا نم مصخ</w:t>
        <w:br/>
        <w:t>7 1435 1680 21/07/2014 شابم دادس فصرم كيش</w:t>
        <w:br/>
        <w:t>8 1435 2109 12/10/2014 شابم دادس باسحلا نم مصخ</w:t>
      </w:r>
    </w:p>
    <w:p>
      <w:pPr>
        <w:jc w:val="right"/>
        <w:bidi/>
      </w:pPr>
      <w:r>
        <w:rPr>
          <w:b w:val="0"/>
          <w:i w:val="0"/>
        </w:rPr>
        <w:t>شابم دادس 12/01/2015 54 1436 1 (خصم من الحساب)</w:t>
      </w:r>
    </w:p>
    <w:p>
      <w:pPr>
        <w:jc w:val="right"/>
        <w:bidi/>
      </w:pPr>
      <w:r>
        <w:rPr>
          <w:b w:val="0"/>
          <w:i w:val="0"/>
        </w:rPr>
        <w:t>25 20,043,862</w:t>
      </w:r>
    </w:p>
    <w:p>
      <w:pPr>
        <w:jc w:val="right"/>
        <w:bidi/>
      </w:pPr>
      <w:r>
        <w:rPr>
          <w:b w:val="0"/>
          <w:i w:val="0"/>
        </w:rPr>
        <w:t>ديفتسملا مسإ</w:t>
      </w:r>
    </w:p>
    <w:p>
      <w:pPr>
        <w:pStyle w:val="Heading2"/>
        <w:jc w:val="right"/>
        <w:bidi/>
      </w:pPr>
      <w:r>
        <w:t>[بيانات الأطراف: المدعي / المدعى عليه / الحاضرون] ===</w:t>
        <w:br/>
        <w:t>البنك العرب الوطن طبيعة العملية ) ريال سعودي ( المبلغ</w:t>
      </w:r>
    </w:p>
    <w:p>
      <w:pPr>
        <w:pStyle w:val="Heading2"/>
        <w:jc w:val="right"/>
        <w:bidi/>
      </w:pPr>
      <w:r>
        <w:t>[المتن الفعلي: الوقائع / الأسباب / المنطوق] ===</w:t>
        <w:br/>
        <w:t>الوطن من شكة أحمد زين و أوالده شيك مصدق رقم 599139 بإسم البنك العرب 000,000,3</w:t>
        <w:br/>
        <w:t>الوطن من شكة أحمد زين و أوالده شيك مصدق رقم 599140 بإسم البنك العرب 000,000,3</w:t>
        <w:br/>
        <w:t>500,000 برعلا كنبلا مسإب 619041 مقر قدصم كيش ةنيحطلا و تايولحلا عنصم ةكش نم نطولا</w:t>
        <w:br/>
        <w:t>قسط 03/12/2012 الخاص بالشيخ أحمد زين سداد عموالت قرض البنك السعودي األمريك 138,11</w:t>
        <w:br/>
        <w:t>قسط 03/01/2013 الخاص بالشيخ أحمد زين سداد عموالت قرض البنك السعودي األمريك 509,11</w:t>
      </w:r>
    </w:p>
    <w:p>
      <w:pPr>
        <w:pStyle w:val="Heading2"/>
        <w:jc w:val="right"/>
        <w:bidi/>
      </w:pPr>
      <w:r>
        <w:t>[بيانات الأطراف: المدعي / المدعى عليه / الحاضرون] ===</w:t>
        <w:br/>
        <w:t>قسط 12/01/2013 الخاص بالشيخ أحمد زين سداد قسط قرض البنك السعودي األمريك 000,500</w:t>
      </w:r>
    </w:p>
    <w:p>
      <w:pPr>
        <w:pStyle w:val="Heading2"/>
        <w:jc w:val="right"/>
        <w:bidi/>
      </w:pPr>
      <w:r>
        <w:t>[المتن الفعلي: الوقائع / الأسباب / المنطوق] ===</w:t>
        <w:br/>
        <w:t>قسط 03/02/2013 الخاص بالشيخ أحمد زين سداد عموالت قرض البنك السعودي األمريك 601,10</w:t>
        <w:br/>
        <w:t>الوطن من شكة أحمد زين و أوالده شيك مصدق رقم 1025676 بإسم البنك العرب 000,000,3</w:t>
        <w:br/>
        <w:t>الوطن من شكة أحمد زين و أوالده (بنك سامبا) شيك مصدق رقم 1026457 بإسم البنك العرب 000,000,1</w:t>
        <w:br/>
        <w:t>قسط 03/04/2013 الخاص بالشيخ أحمد زين سداد عموالت قرض البنك السعودي األمريك 307,10</w:t>
      </w:r>
    </w:p>
    <w:p>
      <w:pPr>
        <w:pStyle w:val="Heading2"/>
        <w:jc w:val="right"/>
        <w:bidi/>
      </w:pPr>
      <w:r>
        <w:t>[بيانات الأطراف: المدعي / المدعى عليه / الحاضرون] ===</w:t>
        <w:br/>
        <w:t>قسط 11/04/2013 الخاص بالشيخ أحمد زين سداد قسط قرض البنك السعودي األمريك 000,500</w:t>
      </w:r>
    </w:p>
    <w:p>
      <w:pPr>
        <w:pStyle w:val="Heading2"/>
        <w:jc w:val="right"/>
        <w:bidi/>
      </w:pPr>
      <w:r>
        <w:t>[المتن الفعلي: الوقائع / الأسباب / المنطوق] ===</w:t>
        <w:br/>
        <w:t>1,000,000 برعلا كنبلا مسإب 1032571 قدصم كيش (ابماس كنب) هدلاوأ و نيز دمحأ ةكش نم نطولا</w:t>
        <w:br/>
        <w:t>الوطن من شكة أحمد زين و أوالده (بنك سامبا) شيك مصدق رقم 1035847 بإسم البنك العرب 000,500</w:t>
      </w:r>
    </w:p>
    <w:p>
      <w:pPr>
        <w:pStyle w:val="Heading2"/>
        <w:jc w:val="right"/>
        <w:bidi/>
      </w:pPr>
      <w:r>
        <w:t>[بيانات الأطراف: المدعي / المدعى عليه / الحاضرون] ===</w:t>
        <w:br/>
        <w:t>قسط 11/07/2013 الخاص بالشيخ أحمد زين سداد قسط قرض البنك السعودي األمريك 000,500</w:t>
      </w:r>
    </w:p>
    <w:p>
      <w:pPr>
        <w:pStyle w:val="Heading2"/>
        <w:jc w:val="right"/>
        <w:bidi/>
      </w:pPr>
      <w:r>
        <w:t>[المتن الفعلي: الوقائع / الأسباب / المنطوق] ===</w:t>
        <w:br/>
        <w:t>500,000 برعلا كنبلا مسإب 568765 مقر قدصم كيش (ضايرلا كنب) ةيراقعلا لامعلأل ةفايضلا ةكش نم نطولا</w:t>
      </w:r>
    </w:p>
    <w:p>
      <w:pPr>
        <w:pStyle w:val="Heading2"/>
        <w:jc w:val="right"/>
        <w:bidi/>
      </w:pPr>
      <w:r>
        <w:t>[بيانات الأطراف: المدعي / المدعى عليه / الحاضرون] ===</w:t>
        <w:br/>
        <w:t>قسط 13/10/2013 الخاص بالشيخ أحمد زين سداد قسط قرض البنك السعودي األمريك 000,500</w:t>
      </w:r>
    </w:p>
    <w:p>
      <w:pPr>
        <w:pStyle w:val="Heading2"/>
        <w:jc w:val="right"/>
        <w:bidi/>
      </w:pPr>
      <w:r>
        <w:t>[المتن الفعلي: الوقائع / الأسباب / المنطوق] ===</w:t>
        <w:br/>
        <w:t>الوطن من شكة أحمد زين و أوالده (بنك سامبا) شيك مصدق رقم 1044940 بإسم البنك العرب 000,000,1</w:t>
      </w:r>
    </w:p>
    <w:p>
      <w:pPr>
        <w:pStyle w:val="Heading2"/>
        <w:jc w:val="right"/>
        <w:bidi/>
      </w:pPr>
      <w:r>
        <w:t>[بيانات الأطراف: المدعي / المدعى عليه / الحاضرون] ===</w:t>
        <w:br/>
        <w:t>قسط 12/01/2014 الخاص بالشيخ أحمد زين سداد قسط قرض البنك السعودي األمريك 000,500</w:t>
      </w:r>
    </w:p>
    <w:p>
      <w:pPr>
        <w:pStyle w:val="Heading2"/>
        <w:jc w:val="right"/>
        <w:bidi/>
      </w:pPr>
      <w:r>
        <w:t>[المتن الفعلي: الوقائع / الأسباب / المنطوق] ===</w:t>
        <w:br/>
        <w:t>الوطن من شكة أحمد زين و أوالده (بنك سامبا) شيك مصدق رقم 1054317 بإسم البنك العرب 000,500</w:t>
      </w:r>
    </w:p>
    <w:p>
      <w:pPr>
        <w:pStyle w:val="Heading2"/>
        <w:jc w:val="right"/>
        <w:bidi/>
      </w:pPr>
      <w:r>
        <w:t>[بيانات الأطراف: المدعي / المدعى عليه / الحاضرون] ===</w:t>
        <w:br/>
        <w:t>قسط 13/04/2014 الخاص بالشيخ أحمد زين سداد قسط قرض البنك السعودي األمريك 000,500</w:t>
      </w:r>
    </w:p>
    <w:p>
      <w:pPr>
        <w:pStyle w:val="Heading2"/>
        <w:jc w:val="right"/>
        <w:bidi/>
      </w:pPr>
      <w:r>
        <w:t>[المتن الفعلي: الوقائع / الأسباب / المنطوق] ===</w:t>
        <w:br/>
        <w:t>الوطن من شكة أحمد زين و أوالده (بنك سامبا) شيك مصدق رقم 1064434 بإسم البنك العرب 000,500</w:t>
      </w:r>
    </w:p>
    <w:p>
      <w:pPr>
        <w:pStyle w:val="Heading2"/>
        <w:jc w:val="right"/>
        <w:bidi/>
      </w:pPr>
      <w:r>
        <w:t>[بيانات الأطراف: المدعي / المدعى عليه / الحاضرون] ===</w:t>
        <w:br/>
        <w:t>قسط 13/07/2014 الخاص بالشيخ أحمد زين سداد قسط قرض البنك السعودي األمريك 000,500</w:t>
      </w:r>
    </w:p>
    <w:p>
      <w:pPr>
        <w:pStyle w:val="Heading2"/>
        <w:jc w:val="right"/>
        <w:bidi/>
      </w:pPr>
      <w:r>
        <w:t>[المتن الفعلي: الوقائع / الأسباب / المنطوق] ===</w:t>
        <w:br/>
        <w:t>الوطن من شكة أحمد زين و أوالده (بنك سامبا) شيك مصدق رقم 10872023 بإسم البنك العرب 000,000,1</w:t>
      </w:r>
    </w:p>
    <w:p>
      <w:pPr>
        <w:pStyle w:val="Heading2"/>
        <w:jc w:val="right"/>
        <w:bidi/>
      </w:pPr>
      <w:r>
        <w:t>[بيانات الأطراف: المدعي / المدعى عليه / الحاضرون] ===</w:t>
        <w:br/>
        <w:t>قسط 12/10/2014 الخاص بالشيخ أحمد زين سداد قسط قرض البنك السعودي األمريك 000,500</w:t>
        <w:br/>
        <w:t>قسط 12/01/2015 الخاص بالشيخ أحمد زين سداد قسط قرض البنك السعودي األمريك 308,500</w:t>
      </w:r>
    </w:p>
    <w:p>
      <w:pPr>
        <w:pStyle w:val="Heading2"/>
        <w:jc w:val="right"/>
        <w:bidi/>
      </w:pPr>
      <w:r>
        <w:t>[المتن الفعلي: الوقائع / الأسباب / المنطوق] ===</w:t>
        <w:br/>
        <w:t>[المستندات الداعمة: كشوف حسابات بنكية من البنك السعودي الأمريكي والبنك العربي الوطني وبنك الرياض وبنك سامبا والبنك السعودي الفرنسي، وسندات قيد محاسبية معتمدة من البساحم والمدير المالي، تتعلق بشركة أحمد زيني وأولاده ومصنع الحلويات والطحينة وشركة الضيافة للأعمال العقارية.]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