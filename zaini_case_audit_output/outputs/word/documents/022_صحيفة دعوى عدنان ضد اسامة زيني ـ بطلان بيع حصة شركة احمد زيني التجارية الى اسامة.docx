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صحيفة دعوى عدنان ضد اسامة زيني ـ بطلان بيع حصة شركة احمد زيني التجارية الى اسامة زيني ـ 42824717 ـ 17-12-1442.pdf</w:t>
      </w:r>
    </w:p>
    <w:p>
      <w:pPr>
        <w:jc w:val="right"/>
        <w:bidi/>
      </w:pPr>
      <w:r>
        <w:rPr>
          <w:b w:val="0"/>
          <w:i/>
          <w:color w:val="0563C1"/>
        </w:rPr>
        <w:t>الرابط: https://drive.google.com/file/d/1gLezEJ1Q4O4YslNLHNHR8EAxzUswQikm/view?usp=drivesdk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صحيفة دعوى</w:t>
      </w:r>
    </w:p>
    <w:p>
      <w:pPr>
        <w:jc w:val="right"/>
        <w:bidi/>
      </w:pPr>
      <w:r>
        <w:rPr>
          <w:b/>
        </w:rPr>
        <w:t xml:space="preserve">الجهة المصدِرة: </w:t>
      </w:r>
      <w:r>
        <w:t>المحكمة التجارية بجدة</w:t>
      </w:r>
    </w:p>
    <w:p>
      <w:pPr>
        <w:jc w:val="right"/>
        <w:bidi/>
      </w:pPr>
      <w:r>
        <w:rPr>
          <w:b/>
        </w:rPr>
        <w:t xml:space="preserve">رقم القضية: </w:t>
      </w:r>
      <w:r>
        <w:t>42824717</w:t>
      </w:r>
    </w:p>
    <w:p>
      <w:pPr>
        <w:jc w:val="right"/>
        <w:bidi/>
      </w:pPr>
      <w:r>
        <w:rPr>
          <w:b/>
        </w:rPr>
        <w:t xml:space="preserve">التاريخ: </w:t>
      </w:r>
      <w:r>
        <w:t>17-12-1442</w:t>
      </w:r>
    </w:p>
    <w:p>
      <w:pPr>
        <w:jc w:val="right"/>
        <w:bidi/>
      </w:pPr>
      <w:r>
        <w:rPr>
          <w:b/>
        </w:rPr>
        <w:t xml:space="preserve">الأطراف: </w:t>
      </w:r>
      <w:r>
        <w:t>عدنان زيني، أسامة زيني، أحمد زيني (المورّث)، عاتقة الحرازي</w:t>
      </w:r>
    </w:p>
    <w:p/>
    <w:p>
      <w:pPr>
        <w:pStyle w:val="Heading2"/>
        <w:jc w:val="right"/>
        <w:bidi/>
      </w:pPr>
      <w:r>
        <w:t>[ترويسة / كليشة رسمية — معلومات متكررة] ===</w:t>
        <w:br/>
        <w:t>تقارير نظام إدارة الدعاوى (٥٠٠٣) المحكمة التجارية بجدة</w:t>
      </w:r>
    </w:p>
    <w:p>
      <w:pPr>
        <w:pStyle w:val="Heading2"/>
        <w:jc w:val="right"/>
        <w:bidi/>
      </w:pPr>
      <w:r>
        <w:t>[المتن الفعلي: الوقائع / الأسباب / المنطوق] ===</w:t>
        <w:br/>
        <w:t>الخطوات التالية: (موقع وزارة العدل &gt;\ الخدمات اإللكترونية &gt;\ بوابة القضاء التجاري &gt;\ الدخول على الخدمة). على األقل، عمال بحكم المادة الخامسة واألربعين من نظام المرافعات الشرعية، ويتم إيداع المذكرة إلكترونيا عبر خدمة (إيداع مذكرة الدفاع األولى) من خالل المطلوب: -١ الحضور في الموعد المحدد. -٢يجب على المدعى عليه إيداع مذكرة إلكترونية للرد على دعوى المدعي، وذلك قبل موعد الجلسة األولى بيوم</w:t>
      </w:r>
    </w:p>
    <w:p>
      <w:pPr>
        <w:jc w:val="right"/>
        <w:bidi/>
      </w:pPr>
      <w:r>
        <w:rPr>
          <w:b w:val="0"/>
          <w:i w:val="0"/>
        </w:rPr>
        <w:t>بيانات صحيفة الدعوى</w:t>
      </w:r>
    </w:p>
    <w:p>
      <w:pPr>
        <w:jc w:val="right"/>
        <w:bidi/>
      </w:pPr>
      <w:r>
        <w:rPr>
          <w:b w:val="0"/>
          <w:i w:val="0"/>
        </w:rPr>
        <w:t>يوعد ديق مت</w:t>
      </w:r>
    </w:p>
    <w:p>
      <w:pPr>
        <w:jc w:val="right"/>
        <w:bidi/>
      </w:pPr>
      <w:r>
        <w:rPr>
          <w:b w:val="0"/>
          <w:i w:val="0"/>
        </w:rPr>
        <w:t>مقدمة للمحكمة المحكمة التجارية بجدة رقم الطلب ٢٠٧٩٠٨ التاريخ ١٤٤٢/١٢/١٧</w:t>
      </w:r>
    </w:p>
    <w:p>
      <w:pPr>
        <w:jc w:val="right"/>
        <w:bidi/>
      </w:pPr>
      <w:r>
        <w:rPr>
          <w:b w:val="0"/>
          <w:i w:val="0"/>
        </w:rPr>
        <w:t>درف :</w:t>
      </w:r>
    </w:p>
    <w:p>
      <w:pPr>
        <w:pStyle w:val="Heading2"/>
        <w:jc w:val="right"/>
        <w:bidi/>
      </w:pPr>
      <w:r>
        <w:t>[بيانات الأطراف: المدعي / المدعى عليه / الحاضرون] ===</w:t>
        <w:br/>
        <w:t>بيانات المدعي</w:t>
      </w:r>
    </w:p>
    <w:p>
      <w:pPr>
        <w:pStyle w:val="Heading2"/>
        <w:jc w:val="right"/>
        <w:bidi/>
      </w:pPr>
      <w:r>
        <w:t>[المتن الفعلي: الوقائع / الأسباب / المنطوق] ===</w:t>
        <w:br/>
        <w:t>رجات</w:t>
      </w:r>
    </w:p>
    <w:p>
      <w:pPr>
        <w:pStyle w:val="Heading2"/>
        <w:jc w:val="right"/>
        <w:bidi/>
      </w:pPr>
      <w:r>
        <w:t>[بيانات الأطراف: المدعي / المدعى عليه / الحاضرون] ===</w:t>
        <w:br/>
        <w:t>المهنة</w:t>
      </w:r>
    </w:p>
    <w:p>
      <w:pPr>
        <w:pStyle w:val="Heading2"/>
        <w:jc w:val="right"/>
        <w:bidi/>
      </w:pPr>
      <w:r>
        <w:t>[المتن الفعلي: الوقائع / الأسباب / المنطوق] ===</w:t>
        <w:br/>
        <w:t>االسم عدنان احمد عباس زيني</w:t>
      </w:r>
    </w:p>
    <w:p>
      <w:pPr>
        <w:jc w:val="right"/>
        <w:bidi/>
      </w:pPr>
      <w:r>
        <w:rPr>
          <w:b w:val="0"/>
          <w:i w:val="0"/>
        </w:rPr>
        <w:t>يدوعــس</w:t>
      </w:r>
    </w:p>
    <w:p>
      <w:pPr>
        <w:pStyle w:val="Heading2"/>
        <w:jc w:val="right"/>
        <w:bidi/>
      </w:pPr>
      <w:r>
        <w:t>[بيانات الأطراف: المدعي / المدعى عليه / الحاضرون] ===</w:t>
        <w:br/>
        <w:t>الجنسية</w:t>
      </w:r>
    </w:p>
    <w:p>
      <w:pPr>
        <w:pStyle w:val="Heading2"/>
        <w:jc w:val="right"/>
        <w:bidi/>
      </w:pPr>
      <w:r>
        <w:t>[المتن الفعلي: الوقائع / الأسباب / المنطوق] ===</w:t>
        <w:br/>
        <w:t>رجات لمعلا ناكم</w:t>
      </w:r>
    </w:p>
    <w:p>
      <w:pPr>
        <w:pStyle w:val="Heading2"/>
        <w:jc w:val="right"/>
        <w:bidi/>
      </w:pPr>
      <w:r>
        <w:t>[بيانات الأطراف: المدعي / المدعى عليه / الحاضرون] ===</w:t>
        <w:br/>
        <w:t>نوعه هوية وطنية</w:t>
      </w:r>
    </w:p>
    <w:p>
      <w:pPr>
        <w:jc w:val="right"/>
        <w:bidi/>
      </w:pPr>
      <w:r>
        <w:rPr>
          <w:b w:val="0"/>
          <w:i w:val="0"/>
        </w:rPr>
        <w:t>رقم السجل ١٠١٧٠٩٢٧٣٣</w:t>
      </w:r>
    </w:p>
    <w:p>
      <w:pPr>
        <w:jc w:val="right"/>
        <w:bidi/>
      </w:pPr>
      <w:r>
        <w:rPr>
          <w:b w:val="0"/>
          <w:i w:val="0"/>
        </w:rPr>
        <w:t>مكان إقامة المدعي</w:t>
      </w:r>
    </w:p>
    <w:p>
      <w:pPr>
        <w:pStyle w:val="Heading2"/>
        <w:jc w:val="right"/>
        <w:bidi/>
      </w:pPr>
      <w:r>
        <w:t>[المتن الفعلي: الوقائع / الأسباب / المنطوق] ===</w:t>
        <w:br/>
        <w:t>رقم المبني ٠٠٠٠ الشارع العام</w:t>
      </w:r>
    </w:p>
    <w:p>
      <w:pPr>
        <w:jc w:val="right"/>
        <w:bidi/>
      </w:pPr>
      <w:r>
        <w:rPr>
          <w:b w:val="0"/>
          <w:i w:val="0"/>
        </w:rPr>
        <w:t>هدج ةنيدملا</w:t>
      </w:r>
    </w:p>
    <w:p>
      <w:pPr>
        <w:pStyle w:val="Heading2"/>
        <w:jc w:val="right"/>
        <w:bidi/>
      </w:pPr>
      <w:r>
        <w:t>[ترويسة / كليشة رسمية — معلومات متكررة] ===</w:t>
        <w:br/>
        <w:t>عدنان احمد عباس زيني البريد اإللكتروني الهاتف المتنقل ٠٥٠٥٦٠٩٠٤٠ الرمز البريدي ٠ الرمز اإلضافي ٠ وحدة رقم ٠٠٠٠٠</w:t>
      </w:r>
    </w:p>
    <w:p>
      <w:pPr>
        <w:pStyle w:val="Heading2"/>
        <w:jc w:val="right"/>
        <w:bidi/>
      </w:pPr>
      <w:r>
        <w:t>[بيانات الأطراف: المدعي / المدعى عليه / الحاضرون] ===</w:t>
        <w:br/>
        <w:t>بيانات ممثل المدعي</w:t>
      </w:r>
    </w:p>
    <w:p>
      <w:pPr>
        <w:jc w:val="right"/>
        <w:bidi/>
      </w:pPr>
      <w:r>
        <w:rPr>
          <w:b w:val="0"/>
          <w:i w:val="0"/>
        </w:rPr>
        <w:t>المهنة</w:t>
      </w:r>
    </w:p>
    <w:p>
      <w:pPr>
        <w:pStyle w:val="Heading2"/>
        <w:jc w:val="right"/>
        <w:bidi/>
      </w:pPr>
      <w:r>
        <w:t>[المتن الفعلي: الوقائع / الأسباب / المنطوق] ===</w:t>
        <w:br/>
        <w:t>تركي بن رابح بن سعد المطيري</w:t>
      </w:r>
    </w:p>
    <w:p>
      <w:pPr>
        <w:jc w:val="right"/>
        <w:bidi/>
      </w:pPr>
      <w:r>
        <w:rPr>
          <w:b w:val="0"/>
          <w:i w:val="0"/>
        </w:rPr>
        <w:t>مسلاا</w:t>
      </w:r>
    </w:p>
    <w:p>
      <w:pPr>
        <w:jc w:val="right"/>
        <w:bidi/>
      </w:pPr>
      <w:r>
        <w:rPr>
          <w:b w:val="0"/>
          <w:i w:val="0"/>
        </w:rPr>
        <w:t>يدوعــس</w:t>
      </w:r>
    </w:p>
    <w:p>
      <w:pPr>
        <w:pStyle w:val="Heading2"/>
        <w:jc w:val="right"/>
        <w:bidi/>
      </w:pPr>
      <w:r>
        <w:t>[بيانات الأطراف: المدعي / المدعى عليه / الحاضرون] ===</w:t>
        <w:br/>
        <w:t>الجنسية</w:t>
      </w:r>
    </w:p>
    <w:p>
      <w:pPr>
        <w:pStyle w:val="Heading2"/>
        <w:jc w:val="right"/>
        <w:bidi/>
      </w:pPr>
      <w:r>
        <w:t>[المتن الفعلي: الوقائع / الأسباب / المنطوق] ===</w:t>
        <w:br/>
        <w:t>لمعلا ناكم</w:t>
      </w:r>
    </w:p>
    <w:p>
      <w:pPr>
        <w:pStyle w:val="Heading2"/>
        <w:jc w:val="right"/>
        <w:bidi/>
      </w:pPr>
      <w:r>
        <w:t>[بيانات الأطراف: المدعي / المدعى عليه / الحاضرون] ===</w:t>
        <w:br/>
        <w:t>٤٠٩٥٨٩٥٦ رقم السجل ١١٢٢٨٥٠٥٣٨ نوعه هوية وطنية</w:t>
      </w:r>
    </w:p>
    <w:p>
      <w:pPr>
        <w:pStyle w:val="Heading2"/>
        <w:jc w:val="right"/>
        <w:bidi/>
      </w:pPr>
      <w:r>
        <w:t>[المتن الفعلي: الوقائع / الأسباب / المنطوق] ===</w:t>
        <w:br/>
        <w:t>مكان اقامة ممثل المدعي تاريخها ١٤٤٠/٠٥/٢٣ مصدرها كتابة عدل شمال جدة فرع الخالدية سند الصفة وكيل رقمها</w:t>
      </w:r>
    </w:p>
    <w:p>
      <w:pPr>
        <w:jc w:val="right"/>
        <w:bidi/>
      </w:pPr>
      <w:r>
        <w:rPr>
          <w:b w:val="0"/>
          <w:i w:val="0"/>
        </w:rPr>
        <w:t>ماعلا عراشلا</w:t>
      </w:r>
    </w:p>
    <w:p>
      <w:pPr>
        <w:jc w:val="right"/>
        <w:bidi/>
      </w:pPr>
      <w:r>
        <w:rPr>
          <w:b w:val="0"/>
          <w:i w:val="0"/>
        </w:rPr>
        <w:t>عراشلا</w:t>
      </w:r>
    </w:p>
    <w:p>
      <w:pPr>
        <w:jc w:val="right"/>
        <w:bidi/>
      </w:pPr>
      <w:r>
        <w:rPr>
          <w:b w:val="0"/>
          <w:i w:val="0"/>
        </w:rPr>
        <w:t>رقم المبني ٠</w:t>
      </w:r>
    </w:p>
    <w:p>
      <w:pPr>
        <w:jc w:val="right"/>
        <w:bidi/>
      </w:pPr>
      <w:r>
        <w:rPr>
          <w:b w:val="0"/>
          <w:i w:val="0"/>
        </w:rPr>
        <w:t>هدج</w:t>
      </w:r>
    </w:p>
    <w:p>
      <w:pPr>
        <w:jc w:val="right"/>
        <w:bidi/>
      </w:pPr>
      <w:r>
        <w:rPr>
          <w:b w:val="0"/>
          <w:i w:val="0"/>
        </w:rPr>
        <w:t>٠ وحدة رقم ٠٠٠٠ المدينة</w:t>
      </w:r>
    </w:p>
    <w:p>
      <w:pPr>
        <w:jc w:val="right"/>
        <w:bidi/>
      </w:pPr>
      <w:r>
        <w:rPr>
          <w:b w:val="0"/>
          <w:i w:val="0"/>
        </w:rPr>
        <w:t>يفاضلإا زمرلا</w:t>
      </w:r>
    </w:p>
    <w:p>
      <w:pPr>
        <w:jc w:val="right"/>
        <w:bidi/>
      </w:pPr>
      <w:r>
        <w:rPr>
          <w:b w:val="0"/>
          <w:i w:val="0"/>
        </w:rPr>
        <w:t>٠ يديربلا زمرلا</w:t>
      </w:r>
    </w:p>
    <w:p>
      <w:pPr>
        <w:pStyle w:val="Heading2"/>
        <w:jc w:val="right"/>
        <w:bidi/>
      </w:pPr>
      <w:r>
        <w:t>[ترويسة / كليشة رسمية — معلومات متكررة] ===</w:t>
        <w:br/>
        <w:t>turki.rabh@gmail.com ينورتكللإا ديربلا</w:t>
      </w:r>
    </w:p>
    <w:p>
      <w:pPr>
        <w:pStyle w:val="Heading2"/>
        <w:jc w:val="right"/>
        <w:bidi/>
      </w:pPr>
      <w:r>
        <w:t>[المتن الفعلي: الوقائع / الأسباب / المنطوق] ===</w:t>
        <w:br/>
        <w:t>٠٥٥٥٢٢٢٩٢٠ فتاهلا</w:t>
      </w:r>
    </w:p>
    <w:p>
      <w:pPr>
        <w:pStyle w:val="Heading2"/>
        <w:jc w:val="right"/>
        <w:bidi/>
      </w:pPr>
      <w:r>
        <w:t>[ترويسة / كليشة رسمية — معلومات متكررة] ===</w:t>
        <w:br/>
        <w:t>الصفحة : ١ من ٤ التاريخ : ١٤٤٢/١٢/٢٦ الوقت ٠٨:١٩ ص الكود المرجعي : ٤٤٤٠٦٠</w:t>
      </w:r>
    </w:p>
    <w:p>
      <w:pPr>
        <w:jc w:val="right"/>
        <w:bidi/>
      </w:pPr>
      <w:r>
        <w:rPr>
          <w:b w:val="0"/>
          <w:i w:val="0"/>
        </w:rPr>
        <w:t>تقارير نظام إدارة الدعاوى (٥٠٠٣) المحكمة التجارية بجدة</w:t>
      </w:r>
    </w:p>
    <w:p>
      <w:pPr>
        <w:pStyle w:val="Heading2"/>
        <w:jc w:val="right"/>
        <w:bidi/>
      </w:pPr>
      <w:r>
        <w:t>[المتن الفعلي: الوقائع / الأسباب / المنطوق] ===</w:t>
        <w:br/>
        <w:t>بيانات صحيفة الدعوى</w:t>
      </w:r>
    </w:p>
    <w:p>
      <w:pPr>
        <w:jc w:val="right"/>
        <w:bidi/>
      </w:pPr>
      <w:r>
        <w:rPr>
          <w:b w:val="0"/>
          <w:i w:val="0"/>
        </w:rPr>
        <w:t>يوعد ديق مت</w:t>
      </w:r>
    </w:p>
    <w:p>
      <w:pPr>
        <w:jc w:val="right"/>
        <w:bidi/>
      </w:pPr>
      <w:r>
        <w:rPr>
          <w:b w:val="0"/>
          <w:i w:val="0"/>
        </w:rPr>
        <w:t>فرد مقدمة للمحكمة المحكمة التجارية بجدة رقم الطلب ٢٠٧٩٠٨ التاريخ ١٤٤٢/١٢/١٧</w:t>
      </w:r>
    </w:p>
    <w:p>
      <w:pPr>
        <w:pStyle w:val="Heading2"/>
        <w:jc w:val="right"/>
        <w:bidi/>
      </w:pPr>
      <w:r>
        <w:t>[بيانات الأطراف: المدعي / المدعى عليه / الحاضرون] ===</w:t>
        <w:br/>
        <w:t>بيانات المدعى عليه:</w:t>
      </w:r>
    </w:p>
    <w:p>
      <w:pPr>
        <w:pStyle w:val="Heading2"/>
        <w:jc w:val="right"/>
        <w:bidi/>
      </w:pPr>
      <w:r>
        <w:t>[المتن الفعلي: الوقائع / الأسباب / المنطوق] ===</w:t>
        <w:br/>
        <w:t>ةفيظولا / ةنهملا</w:t>
      </w:r>
    </w:p>
    <w:p>
      <w:pPr>
        <w:jc w:val="right"/>
        <w:bidi/>
      </w:pPr>
      <w:r>
        <w:rPr>
          <w:b w:val="0"/>
          <w:i w:val="0"/>
        </w:rPr>
        <w:t>اسامة احمد عباس زيني</w:t>
      </w:r>
    </w:p>
    <w:p>
      <w:pPr>
        <w:jc w:val="right"/>
        <w:bidi/>
      </w:pPr>
      <w:r>
        <w:rPr>
          <w:b w:val="0"/>
          <w:i w:val="0"/>
        </w:rPr>
        <w:t>مسلاا</w:t>
      </w:r>
    </w:p>
    <w:p>
      <w:pPr>
        <w:jc w:val="right"/>
        <w:bidi/>
      </w:pPr>
      <w:r>
        <w:rPr>
          <w:b w:val="0"/>
          <w:i w:val="0"/>
        </w:rPr>
        <w:t>يدوعــس</w:t>
      </w:r>
    </w:p>
    <w:p>
      <w:pPr>
        <w:pStyle w:val="Heading2"/>
        <w:jc w:val="right"/>
        <w:bidi/>
      </w:pPr>
      <w:r>
        <w:t>[بيانات الأطراف: المدعي / المدعى عليه / الحاضرون] ===</w:t>
        <w:br/>
        <w:t>الجنسية</w:t>
      </w:r>
    </w:p>
    <w:p>
      <w:pPr>
        <w:pStyle w:val="Heading2"/>
        <w:jc w:val="right"/>
        <w:bidi/>
      </w:pPr>
      <w:r>
        <w:t>[المتن الفعلي: الوقائع / الأسباب / المنطوق] ===</w:t>
        <w:br/>
        <w:t>لمعلا ناكم</w:t>
      </w:r>
    </w:p>
    <w:p>
      <w:pPr>
        <w:pStyle w:val="Heading2"/>
        <w:jc w:val="right"/>
        <w:bidi/>
      </w:pPr>
      <w:r>
        <w:t>[بيانات الأطراف: المدعي / المدعى عليه / الحاضرون] ===</w:t>
        <w:br/>
        <w:t>هوية وطنية</w:t>
      </w:r>
    </w:p>
    <w:p>
      <w:pPr>
        <w:pStyle w:val="Heading2"/>
        <w:jc w:val="right"/>
        <w:bidi/>
      </w:pPr>
      <w:r>
        <w:t>[المتن الفعلي: الوقائع / الأسباب / المنطوق] ===</w:t>
        <w:br/>
        <w:t>هعون</w:t>
      </w:r>
    </w:p>
    <w:p>
      <w:pPr>
        <w:jc w:val="right"/>
        <w:bidi/>
      </w:pPr>
      <w:r>
        <w:rPr>
          <w:b w:val="0"/>
          <w:i w:val="0"/>
        </w:rPr>
        <w:t>١٠٠٨٠١٧٣٠١</w:t>
      </w:r>
    </w:p>
    <w:p>
      <w:pPr>
        <w:pStyle w:val="Heading2"/>
        <w:jc w:val="right"/>
        <w:bidi/>
      </w:pPr>
      <w:r>
        <w:t>[بيانات الأطراف: المدعي / المدعى عليه / الحاضرون] ===</w:t>
        <w:br/>
        <w:t>رقم السجل</w:t>
      </w:r>
    </w:p>
    <w:p>
      <w:pPr>
        <w:jc w:val="right"/>
        <w:bidi/>
      </w:pPr>
      <w:r>
        <w:rPr>
          <w:b w:val="0"/>
          <w:i w:val="0"/>
        </w:rPr>
        <w:t>مكان إقامة المدعى عليه</w:t>
      </w:r>
    </w:p>
    <w:p>
      <w:pPr>
        <w:pStyle w:val="Heading2"/>
        <w:jc w:val="right"/>
        <w:bidi/>
      </w:pPr>
      <w:r>
        <w:t>[المتن الفعلي: الوقائع / الأسباب / المنطوق] ===</w:t>
        <w:br/>
        <w:t>عراشلا وا يحلا ملعن لا</w:t>
      </w:r>
    </w:p>
    <w:p>
      <w:pPr>
        <w:jc w:val="right"/>
        <w:bidi/>
      </w:pPr>
      <w:r>
        <w:rPr>
          <w:b w:val="0"/>
          <w:i w:val="0"/>
        </w:rPr>
        <w:t>عراشلا</w:t>
      </w:r>
    </w:p>
    <w:p>
      <w:pPr>
        <w:jc w:val="right"/>
        <w:bidi/>
      </w:pPr>
      <w:r>
        <w:rPr>
          <w:b w:val="0"/>
          <w:i w:val="0"/>
        </w:rPr>
        <w:t>رقم المبني</w:t>
      </w:r>
    </w:p>
    <w:p>
      <w:pPr>
        <w:jc w:val="right"/>
        <w:bidi/>
      </w:pPr>
      <w:r>
        <w:rPr>
          <w:b w:val="0"/>
          <w:i w:val="0"/>
        </w:rPr>
        <w:t>هدج</w:t>
      </w:r>
    </w:p>
    <w:p>
      <w:pPr>
        <w:jc w:val="right"/>
        <w:bidi/>
      </w:pPr>
      <w:r>
        <w:rPr>
          <w:b w:val="0"/>
          <w:i w:val="0"/>
        </w:rPr>
        <w:t>ةنيدملا</w:t>
      </w:r>
    </w:p>
    <w:p>
      <w:pPr>
        <w:jc w:val="right"/>
        <w:bidi/>
      </w:pPr>
      <w:r>
        <w:rPr>
          <w:b w:val="0"/>
          <w:i w:val="0"/>
        </w:rPr>
        <w:t>وحدة رقم</w:t>
      </w:r>
    </w:p>
    <w:p>
      <w:pPr>
        <w:jc w:val="right"/>
        <w:bidi/>
      </w:pPr>
      <w:r>
        <w:rPr>
          <w:b w:val="0"/>
          <w:i w:val="0"/>
        </w:rPr>
        <w:t>يفاضلإا زمرلا</w:t>
      </w:r>
    </w:p>
    <w:p>
      <w:pPr>
        <w:jc w:val="right"/>
        <w:bidi/>
      </w:pPr>
      <w:r>
        <w:rPr>
          <w:b w:val="0"/>
          <w:i w:val="0"/>
        </w:rPr>
        <w:t>يديربلا زمرلا</w:t>
      </w:r>
    </w:p>
    <w:p>
      <w:pPr>
        <w:jc w:val="right"/>
        <w:bidi/>
      </w:pPr>
      <w:r>
        <w:rPr>
          <w:b w:val="0"/>
          <w:i w:val="0"/>
        </w:rPr>
        <w:t>درف</w:t>
      </w:r>
    </w:p>
    <w:p>
      <w:pPr>
        <w:jc w:val="right"/>
        <w:bidi/>
      </w:pPr>
      <w:r>
        <w:rPr>
          <w:b w:val="0"/>
          <w:i w:val="0"/>
        </w:rPr>
        <w:t>:</w:t>
      </w:r>
    </w:p>
    <w:p>
      <w:pPr>
        <w:pStyle w:val="Heading2"/>
        <w:jc w:val="right"/>
        <w:bidi/>
      </w:pPr>
      <w:r>
        <w:t>[بيانات الأطراف: المدعي / المدعى عليه / الحاضرون] ===</w:t>
        <w:br/>
        <w:t>بيانات المدعى عليه</w:t>
      </w:r>
    </w:p>
    <w:p>
      <w:pPr>
        <w:pStyle w:val="Heading2"/>
        <w:jc w:val="right"/>
        <w:bidi/>
      </w:pPr>
      <w:r>
        <w:t>[المتن الفعلي: الوقائع / الأسباب / المنطوق] ===</w:t>
        <w:br/>
        <w:t>ةفيظولا / ةنهملا</w:t>
      </w:r>
    </w:p>
    <w:p>
      <w:pPr>
        <w:jc w:val="right"/>
        <w:bidi/>
      </w:pPr>
      <w:r>
        <w:rPr>
          <w:b w:val="0"/>
          <w:i w:val="0"/>
        </w:rPr>
        <w:t>عاتقة محمديحيى محمدعلي الحرازي</w:t>
      </w:r>
    </w:p>
    <w:p>
      <w:pPr>
        <w:jc w:val="right"/>
        <w:bidi/>
      </w:pPr>
      <w:r>
        <w:rPr>
          <w:b w:val="0"/>
          <w:i w:val="0"/>
        </w:rPr>
        <w:t>مسلاا</w:t>
      </w:r>
    </w:p>
    <w:p>
      <w:pPr>
        <w:jc w:val="right"/>
        <w:bidi/>
      </w:pPr>
      <w:r>
        <w:rPr>
          <w:b w:val="0"/>
          <w:i w:val="0"/>
        </w:rPr>
        <w:t>يدوعــس</w:t>
      </w:r>
    </w:p>
    <w:p>
      <w:pPr>
        <w:pStyle w:val="Heading2"/>
        <w:jc w:val="right"/>
        <w:bidi/>
      </w:pPr>
      <w:r>
        <w:t>[بيانات الأطراف: المدعي / المدعى عليه / الحاضرون] ===</w:t>
        <w:br/>
        <w:t>الجنسية</w:t>
      </w:r>
    </w:p>
    <w:p>
      <w:pPr>
        <w:pStyle w:val="Heading2"/>
        <w:jc w:val="right"/>
        <w:bidi/>
      </w:pPr>
      <w:r>
        <w:t>[المتن الفعلي: الوقائع / الأسباب / المنطوق] ===</w:t>
        <w:br/>
        <w:t>لمعلا ناكم</w:t>
      </w:r>
    </w:p>
    <w:p>
      <w:pPr>
        <w:pStyle w:val="Heading2"/>
        <w:jc w:val="right"/>
        <w:bidi/>
      </w:pPr>
      <w:r>
        <w:t>[بيانات الأطراف: المدعي / المدعى عليه / الحاضرون] ===</w:t>
        <w:br/>
        <w:t>هوية وطنية</w:t>
      </w:r>
    </w:p>
    <w:p>
      <w:pPr>
        <w:pStyle w:val="Heading2"/>
        <w:jc w:val="right"/>
        <w:bidi/>
      </w:pPr>
      <w:r>
        <w:t>[المتن الفعلي: الوقائع / الأسباب / المنطوق] ===</w:t>
        <w:br/>
        <w:t>هعون١٠٠٧٠٥٦٨٤٧</w:t>
      </w:r>
    </w:p>
    <w:p>
      <w:pPr>
        <w:pStyle w:val="Heading2"/>
        <w:jc w:val="right"/>
        <w:bidi/>
      </w:pPr>
      <w:r>
        <w:t>[بيانات الأطراف: المدعي / المدعى عليه / الحاضرون] ===</w:t>
        <w:br/>
        <w:t>رقم السجل</w:t>
      </w:r>
    </w:p>
    <w:p>
      <w:pPr>
        <w:jc w:val="right"/>
        <w:bidi/>
      </w:pPr>
      <w:r>
        <w:rPr>
          <w:b w:val="0"/>
          <w:i w:val="0"/>
        </w:rPr>
        <w:t>مكان إقامة المدعى عليه</w:t>
      </w:r>
    </w:p>
    <w:p>
      <w:pPr>
        <w:pStyle w:val="Heading2"/>
        <w:jc w:val="right"/>
        <w:bidi/>
      </w:pPr>
      <w:r>
        <w:t>[المتن الفعلي: الوقائع / الأسباب / المنطوق] ===</w:t>
        <w:br/>
        <w:t>عراشلا وا يحلا ملعن لا</w:t>
      </w:r>
    </w:p>
    <w:p>
      <w:pPr>
        <w:jc w:val="right"/>
        <w:bidi/>
      </w:pPr>
      <w:r>
        <w:rPr>
          <w:b w:val="0"/>
          <w:i w:val="0"/>
        </w:rPr>
        <w:t>عراشلا</w:t>
      </w:r>
    </w:p>
    <w:p>
      <w:pPr>
        <w:jc w:val="right"/>
        <w:bidi/>
      </w:pPr>
      <w:r>
        <w:rPr>
          <w:b w:val="0"/>
          <w:i w:val="0"/>
        </w:rPr>
        <w:t>رقم المبني</w:t>
      </w:r>
    </w:p>
    <w:p>
      <w:pPr>
        <w:jc w:val="right"/>
        <w:bidi/>
      </w:pPr>
      <w:r>
        <w:rPr>
          <w:b w:val="0"/>
          <w:i w:val="0"/>
        </w:rPr>
        <w:t>هدج</w:t>
      </w:r>
    </w:p>
    <w:p>
      <w:pPr>
        <w:jc w:val="right"/>
        <w:bidi/>
      </w:pPr>
      <w:r>
        <w:rPr>
          <w:b w:val="0"/>
          <w:i w:val="0"/>
        </w:rPr>
        <w:t>ةنيدملا</w:t>
      </w:r>
    </w:p>
    <w:p>
      <w:pPr>
        <w:jc w:val="right"/>
        <w:bidi/>
      </w:pPr>
      <w:r>
        <w:rPr>
          <w:b w:val="0"/>
          <w:i w:val="0"/>
        </w:rPr>
        <w:t>وحدة رقم</w:t>
      </w:r>
    </w:p>
    <w:p>
      <w:pPr>
        <w:jc w:val="right"/>
        <w:bidi/>
      </w:pPr>
      <w:r>
        <w:rPr>
          <w:b w:val="0"/>
          <w:i w:val="0"/>
        </w:rPr>
        <w:t>يفاضلإا زمرلا</w:t>
      </w:r>
    </w:p>
    <w:p>
      <w:pPr>
        <w:jc w:val="right"/>
        <w:bidi/>
      </w:pPr>
      <w:r>
        <w:rPr>
          <w:b w:val="0"/>
          <w:i w:val="0"/>
        </w:rPr>
        <w:t>يديربلا زمرلا</w:t>
      </w:r>
    </w:p>
    <w:p>
      <w:pPr>
        <w:jc w:val="right"/>
        <w:bidi/>
      </w:pPr>
      <w:r>
        <w:rPr>
          <w:b w:val="0"/>
          <w:i w:val="0"/>
        </w:rPr>
        <w:t>نوجز إلى فضيلتكم دعوانا بالتفصيل اآلتي: بتاريخ /٢٦ /٧ ١٤٣٤هـ صدر حكم من المحكمة العامة بجدة بالصك رقم ٤٣٢٨١٤٤٩</w:t>
      </w:r>
    </w:p>
    <w:p>
      <w:pPr>
        <w:jc w:val="right"/>
        <w:bidi/>
      </w:pPr>
      <w:r>
        <w:rPr>
          <w:b w:val="0"/>
          <w:i w:val="0"/>
        </w:rPr>
        <w:t>٩٠% من راس المال، كما نبلغكم أن النظام اليسمح لنا بإضافة مدعي او مدعى عليه اخر. ١٤٣٨هـ يقضي باختصاص القضاء التجاري لنظر هذه الدعوى (مرفق صك حكم االختصاص) )، ذكرنا ان الحصص هي نسبتها عليها من شركة احمد زيني التجارية. علما أنه صدر حكم من المحكمة العامة بجدة بصك رقم ٣٨٥٥٨٤٩ وتاريخ /١٠ /٢ للمطالبات الودية من قبل موكلي مما اضطرنا إلى االلتجاء إلى فضيلتكم إللزام المدعى عليه بسداد قيمة الحصص التي استولى /٥ ١٤٣٨هـ (مرفق صك حصر الورثة) وبما ان المدعى عليه قد أمتنع عند سداد قيمة الحصص المشار إليها أعاله ولعدم استجابته الله/ أحمد عباس زيني، وانحصر إرثه في المدعي والمدعى عليه ووالدتهما بموجب صك حصر ورثة رقم ٣٨٣٩١٥٧٥ وتاريخ /١٢ باطلة بناء على فقدان المورث يرحمه الله لألهلية اثناء فترة البيع. وبتاريخ /٢١ /٤ ١٤٣٨هـ توفي مورث موكلي المغفور له بإذن قبل الدوائر التجارية بديوان المظالم في حينه. (مرفق التقرير المحاسبي) علما أن الوكاالت التي أجريت بها عملية البيع وكاالت وتسعمائة وواحد وثالثون ريال وهي بنسبة (٩٠%) من راس مال الشركة وذلك بناء على تقرير محاسبي صادر من خبير مكلف من وقد بلغت قيمة تلك الحصص مبلغا وقدرة (٩٣١٫٧٥٧٫٣٦٨) ثالثمائة وثمانية وستون مليون وسبعمائة وسبعة وخمسون الف (٠٠٠٫٤٥٠) ريال فقط وبذلك انتقلت ملكية تلك الحصص وهي بنسبة (٩٠%) من أمالك مورث موكلي إلى أمالك المدعى عليه، ٤٠٣٠١٩٦١٠٢ من مورث موكلي &amp;ndash; يرحمه الله &amp;ndash; لنفسه حيث وقع عن البائع وعن المشتري بقيمة بيع &amp;ndash; وقام بالتوقيع عنه في بيع حصصه في شركة احمد زيني التجارية (ذات مسئولية محدودة) سجل تجاري رقم وثناء نظر دعوى الولي المشار إليها اعاله استغل المدعى عليه الوكاالت الممنوحة له من مورث موكلي &amp;ndash; يرحمه الله وتاريخ /٢٦ /٧ ١٤٣٤هـ يقضي بتولي قيما على المورث لفقدانه األهلية واإلدراك (مرفق صك الحكم) وفي فترة الشك والريبة الموضوع :</w:t>
      </w:r>
    </w:p>
    <w:p>
      <w:pPr>
        <w:pStyle w:val="Heading2"/>
        <w:jc w:val="right"/>
        <w:bidi/>
      </w:pPr>
      <w:r>
        <w:t>[ترويسة / كليشة رسمية — معلومات متكررة] ===</w:t>
        <w:br/>
        <w:t>الصفحة : ٢ من ٤ التاريخ : ١٤٤٢/١٢/٢٦ الوقت ٠٨:١٩ ص الكود المرجعي : ٤٤٤٠٦٠</w:t>
      </w:r>
    </w:p>
    <w:p>
      <w:pPr>
        <w:jc w:val="right"/>
        <w:bidi/>
      </w:pPr>
      <w:r>
        <w:rPr>
          <w:b w:val="0"/>
          <w:i w:val="0"/>
        </w:rPr>
        <w:t>تقارير نظام إدارة الدعاوى (٥٠٠٣) المحكمة التجارية بجدة</w:t>
      </w:r>
    </w:p>
    <w:p>
      <w:pPr>
        <w:pStyle w:val="Heading2"/>
        <w:jc w:val="right"/>
        <w:bidi/>
      </w:pPr>
      <w:r>
        <w:t>[المتن الفعلي: الوقائع / الأسباب / المنطوق] ===</w:t>
        <w:br/>
        <w:t>بيانات صحيفة الدعوى</w:t>
      </w:r>
    </w:p>
    <w:p>
      <w:pPr>
        <w:pStyle w:val="Heading2"/>
        <w:jc w:val="right"/>
        <w:bidi/>
      </w:pPr>
      <w:r>
        <w:t>[الطلبات / المرفقات] ===</w:t>
        <w:br/>
        <w:t>االسانيد : المدعى عليه جميع المرفقات من عقد تأسيس وتقدير المحاسب القانوني واقرارات من المدعى عليه سيتم تقديمها لمقام المحكمة في حال انكار مقدمة للمحكمة المحكمة التجارية بجدة رقم الطلب ٢٠٧٩٠٨ التاريخ ١٤٤٢/١٢/١٧ تم قيد دعوي</w:t>
      </w:r>
    </w:p>
    <w:p>
      <w:pPr>
        <w:jc w:val="right"/>
        <w:bidi/>
      </w:pPr>
      <w:r>
        <w:rPr>
          <w:b w:val="0"/>
          <w:i w:val="0"/>
        </w:rPr>
        <w:t>الطلبات المقدمة فى القضية</w:t>
      </w:r>
    </w:p>
    <w:p>
      <w:pPr>
        <w:pStyle w:val="Heading2"/>
        <w:jc w:val="right"/>
        <w:bidi/>
      </w:pPr>
      <w:r>
        <w:t>[المتن الفعلي: الوقائع / الأسباب / المنطوق] ===</w:t>
        <w:br/>
        <w:t>بلطلا فصو</w:t>
      </w:r>
    </w:p>
    <w:p>
      <w:pPr>
        <w:jc w:val="right"/>
        <w:bidi/>
      </w:pPr>
      <w:r>
        <w:rPr>
          <w:b w:val="0"/>
          <w:i w:val="0"/>
        </w:rPr>
        <w:t>نطلب إلزام المدعى عليه بسداد المبلغ المستحق في ذمته والبالغ ثالث مائة وثمانية وستون مليون وسبع مائة وسبعة وخمسون الف وتسعمائة وواحد وثالثون ريال (٩٣١٫٧٥٧٫٣٦٨)</w:t>
      </w:r>
    </w:p>
    <w:p>
      <w:pPr>
        <w:jc w:val="right"/>
        <w:bidi/>
      </w:pPr>
      <w:r>
        <w:rPr>
          <w:b w:val="0"/>
          <w:i w:val="0"/>
        </w:rPr>
        <w:t>تارارقلاا</w:t>
      </w:r>
    </w:p>
    <w:p>
      <w:pPr>
        <w:pStyle w:val="Heading2"/>
        <w:jc w:val="right"/>
        <w:bidi/>
      </w:pPr>
      <w:r>
        <w:t>[ترويسة / كليشة رسمية — معلومات متكررة] ===</w:t>
        <w:br/>
        <w:t>-١١ أقر بأني لست مترافعا في أكثر من ثالث دعاوى وكيال فيها في محاكم وزارة العدل أو ديوان المظالم(لغير المحامين). -١٠ أقر بأن هذه الدعوى لم يسبق الحكم في موضوعها. -٩ أتعهد بتحديث البيانات عند أي تعديل يطرأ عليها. -٨ أعلم بأن التبليغات المتعلقة بهذه الدعوى ستكون عن طريق العناوين المسجلة. -٧ أعلم بأنه يلزم إحضار أصول المستندات المقدمة أو صورا مصدقة منها للمطابقة في موعد الجلسة. -٦ ألتزم بمراجعة إدارة الدعاوى بعد تحديد موعد الجلسة األولى الستالم نموذج تبليغ الجلسة وتسليمه للمدعى عليه (في حال عدم وجود عنوان بريدي للمدعى عليه). والبريد االلكتروني). وأن موعد الجلسة يعتبر مبلغا للمدعي ووكيله بمجرد ظهوره في صفحةاإلشعارات والتنبيهات أو إرساله. -٥ ألتزم بمتابعة حالة طلب قيد الدعوى لمعرفة موعد الجلسة األولى(من خالل صفحة اإلشعارات والتنبيهات في نظام معين ومن خالل الرسائل المرسلة للجوال -٤ أقر بأن المدون في أسانيد الدعوى هو جميع أسانيد الدعوى المعلومة للمدعي. د- إرفاق المستندات المؤيدة للدعوى. ج- إرفاق الوثائق الالزمة مثل سند الصفة (الوكالة) وصورة الهوية للمدعي ووكيله وعقد تأسيس الشركة والسجل التجاري. ب- تدوين عنوان واضح للمدعى عليه يمكن تبليغه عليه من قبل الجهة المختصة. أ- استكمال صحيفة الدعوى وتحريرها بذكر موضوع الدعوى (وقائعها) وطلباتها كاملة وواضحة وجميع أسانيدها. -٣ أعلم بأن الدعوى ال تقبل إال باستيفاء متطلباتها النظامية ومن ذلك: -٢ أقر بأني اطلعت على المواد النظامية المتعلقة بتقديم الدعوى. -١ أتعهد بـتدوين جميع البيانات بالشكل الصحيح ومن واقع الهويات والسجالت. وأتحمل كامل المسؤولية إذا ثبت خالف ذلك.</w:t>
      </w:r>
    </w:p>
    <w:p>
      <w:pPr>
        <w:pStyle w:val="Heading2"/>
        <w:jc w:val="right"/>
        <w:bidi/>
      </w:pPr>
      <w:r>
        <w:t>[المتن الفعلي: الوقائع / الأسباب / المنطوق] ===</w:t>
        <w:br/>
        <w:t>اهقافرا بجاولا تادنتسملا</w:t>
      </w:r>
    </w:p>
    <w:p>
      <w:pPr>
        <w:jc w:val="right"/>
        <w:bidi/>
      </w:pPr>
      <w:r>
        <w:rPr>
          <w:b w:val="0"/>
          <w:i w:val="0"/>
        </w:rPr>
        <w:t>ويتم إحضار أصول المستندات المرفقة أو نسخة مصدقة منها في الجلسة المحددة للمطابقة. -٩فهرس للمستندات المرافقة لصحيفة الدعوى. -٨ترجمة معتمدة للمستندات غير العربية. -٧المستندات المؤيدة للدعوى. -٦صورة السجل التجاري للمؤسسة أو الشركة المدعى عليها (إن وجد). -٥صورة مستند التمثيل (الوكالة). -٤صورة هوية الوكيل. -٣عقد تأسيس الشركة المدعية. -٢صورة السجل التجاري للمؤسسة أو الشركة المدعية. -١صورة هوية المدعي. يجب إرفاق المستندات التالية:</w:t>
      </w:r>
    </w:p>
    <w:p>
      <w:pPr>
        <w:jc w:val="right"/>
        <w:bidi/>
      </w:pPr>
      <w:r>
        <w:rPr>
          <w:b w:val="0"/>
          <w:i w:val="0"/>
        </w:rPr>
        <w:t>لصاوتلا تانايب</w:t>
      </w:r>
    </w:p>
    <w:p>
      <w:pPr>
        <w:pStyle w:val="Heading2"/>
        <w:jc w:val="right"/>
        <w:bidi/>
      </w:pPr>
      <w:r>
        <w:t>[ترويسة / كليشة رسمية — معلومات متكررة] ===</w:t>
        <w:br/>
        <w:t>turki@azzamlaw.com ينورتكللاا ديربلا</w:t>
      </w:r>
    </w:p>
    <w:p>
      <w:pPr>
        <w:pStyle w:val="Heading2"/>
        <w:jc w:val="right"/>
        <w:bidi/>
      </w:pPr>
      <w:r>
        <w:t>[بيانات الأطراف: المدعي / المدعى عليه / الحاضرون] ===</w:t>
        <w:br/>
        <w:t>رقم الجوال االضافي رقم الجوال االساسي ٠٥٥٥٢٢٢٩٢٠</w:t>
      </w:r>
    </w:p>
    <w:p>
      <w:pPr>
        <w:jc w:val="right"/>
        <w:bidi/>
      </w:pPr>
      <w:r>
        <w:rPr>
          <w:b w:val="0"/>
          <w:i w:val="0"/>
        </w:rPr>
        <w:t>طريقة ابالغ المدعى عليه االبالغ عن طريق المحكمة</w:t>
      </w:r>
    </w:p>
    <w:p>
      <w:pPr>
        <w:pStyle w:val="Heading2"/>
        <w:jc w:val="right"/>
        <w:bidi/>
      </w:pPr>
      <w:r>
        <w:t>[ترويسة / كليشة رسمية — معلومات متكررة] ===</w:t>
        <w:br/>
        <w:t>الصفحة : ٣ من ٤ التاريخ : ١٤٤٢/١٢/٢٦ الوقت ٠٨:١٩ ص الكود المرجعي : ٤٤٤٠٦٠</w:t>
      </w:r>
    </w:p>
    <w:p>
      <w:pPr>
        <w:jc w:val="right"/>
        <w:bidi/>
      </w:pPr>
      <w:r>
        <w:rPr>
          <w:b w:val="0"/>
          <w:i w:val="0"/>
        </w:rPr>
        <w:t>تقارير نظام إدارة الدعاوى (٥٠٠٣) المحكمة التجارية بجدة</w:t>
      </w:r>
    </w:p>
    <w:p>
      <w:pPr>
        <w:pStyle w:val="Heading2"/>
        <w:jc w:val="right"/>
        <w:bidi/>
      </w:pPr>
      <w:r>
        <w:t>[المتن الفعلي: الوقائع / الأسباب / المنطوق] ===</w:t>
        <w:br/>
        <w:t>بيانات صحيفة الدعوى</w:t>
      </w:r>
    </w:p>
    <w:p>
      <w:pPr>
        <w:jc w:val="right"/>
        <w:bidi/>
      </w:pPr>
      <w:r>
        <w:rPr>
          <w:b w:val="0"/>
          <w:i w:val="0"/>
        </w:rPr>
        <w:t>يوعد ديق مت</w:t>
      </w:r>
    </w:p>
    <w:p>
      <w:pPr>
        <w:pStyle w:val="Heading2"/>
        <w:jc w:val="right"/>
        <w:bidi/>
      </w:pPr>
      <w:r>
        <w:t>[ترويسة / كليشة رسمية — معلومات متكررة] ===</w:t>
        <w:br/>
        <w:t>الصفحة : ٤ من ٤ التاريخ : ١٤٤٢/١٢/٢٦ الوقت ٠٨:١٩ ص الكود المرجعي : ٤٤٤٠٦٠ مقدم الطلب تركي بن رابح بن سعد المطيري التوقيع مقدمة للمحكمة المحكمة التجارية بجدة رقم الطلب ٢٠٧٩٠٨ التاريخ ١٤٤٢/١٢/١٧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