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bidi/>
      </w:pPr>
      <w:r>
        <w:t>مصاريف مزرعة الشيخ أحمد زيني بالوادي (1).xlsx</w:t>
      </w:r>
    </w:p>
    <w:p>
      <w:pPr>
        <w:jc w:val="right"/>
        <w:bidi/>
      </w:pPr>
      <w:r>
        <w:rPr>
          <w:b w:val="0"/>
          <w:i/>
          <w:color w:val="555555"/>
        </w:rPr>
        <w:t>الرقم: 127 | النوع: مستند مالي | التاريخ: 2024-09-09 | القسم: ح-2. المزرعة (7 ملفات)</w:t>
      </w:r>
    </w:p>
    <w:p>
      <w:pPr>
        <w:jc w:val="right"/>
        <w:bidi/>
      </w:pPr>
      <w:r>
        <w:rPr>
          <w:b w:val="0"/>
          <w:i/>
          <w:color w:val="0563C1"/>
        </w:rPr>
        <w:t>الرابط: https://drive.google.com/file/d/1SNh5aI1IhHNBS5S2wg5b6AAb_osujWDK/view?usp=drivesdk</w:t>
      </w:r>
    </w:p>
    <w:p>
      <w:pPr>
        <w:jc w:val="right"/>
        <w:bidi/>
      </w:pPr>
      <w:r>
        <w:rPr>
          <w:b w:val="0"/>
          <w:i/>
        </w:rPr>
        <w:t>[مخرج آلي / Script Output - سماوي]  [مخرج آلي يحتاج مراجعة بشرية - وردي]</w:t>
      </w:r>
    </w:p>
    <w:p>
      <w:pPr>
        <w:jc w:val="right"/>
        <w:bidi/>
      </w:pPr>
      <w:r>
        <w:rPr>
          <w:b w:val="0"/>
          <w:i/>
          <w:color w:val="C00000"/>
        </w:rPr>
        <w:t>[نص ممسوح OCR صُحِّح ترتيبه آلياً — قد يحتوي أخطاء طفيفة]</w:t>
      </w:r>
    </w:p>
    <w:p/>
    <w:p>
      <w:pPr>
        <w:jc w:val="right"/>
        <w:bidi/>
      </w:pPr>
      <w:r>
        <w:rPr>
          <w:b w:val="0"/>
          <w:i w:val="0"/>
        </w:rPr>
        <w:t>" ةروكذملا ةرتفلل فيراصملاريتاوف ينيز ةماسأ دمحأ خيشلا نم دمعم ينيز دباع خيشلا ىلا ةعرزملا ريدم نم هجوم عرازملا فيراصم لكب ماع باطخ يلاملا ريدملا و بساحملا نم عقوم يبساحم ديق دنس دمتعم فرص دنس ةعرزملا ريدم نم عقوم 2010 وينوي رهش لالخ ينيز دمحأ خيشلا ةعرزم تافورصمب نايب",يداولاب ينيز دمحأ خيشلا ةعرزم," 254,33 ",قفرملاك نجاودلا ةعرزم ةطساوب 2010 وينوي رهش نع ةمطاف ىداو ةعرزم ىلع فرصنملا,نيدم راعشا,"2010 وينوي ينيز دمحأ خيشلا ةعرزم فيراصم",ةعرزملا فيراصم,17/07/2010,13/08/1431,2124,1431,9, " ةروكذملا ةرتفلل فيراصملاريتاوف ينيز ةماسأ دمحأ خيشلا نم دمعم ينيز دباع خيشلا ىلا ةعرزملا ريدم نم هجوم عرازملا فيراصم لكب ماع باطخ يلاملا ريدملا و بساحملا نم عقوم يبساحم ديق دنس دمتعم فرص دنس ةعرزملا ريدم نم عقوم 2010 ويام رهش لالخ ينيز دمحأ خيشلا ةعرزم تافورصمب نايب",يداولاب ينيز دمحأ خيشلا ةعرزم," 678,40 ",نجاودلا ةعرزم ةطساوب 2010 ويام رهش نع ةمطاف ىداو ةعرزم ىلع فرصنملا,نيدم راعشا,"2010 ويام ينيز دمحأ خيشلا ةعرزم فيراصم",ةعرزملا فيراصم,24/06/2010,17/07/1431,1886,1431,8, " ةروكذملا ةرتفلل فيراصملاريتاوف ينيز ةماسأ دمحأ خيشلا نم دمعم ينيز دباع خيشلا ىلا ةعرزملا ريدم نم هجوم عرازملا فيراصم لكب ماع باطخ يلاملا ريدملا و بساحملا نم عقوم يبساحم ديق دنس دمتعم فرص دنس ةعرزملا ريدم نم عقوم 2010 ليربأ رهش لالخ ينيز دمحأ خيشلا ةعرزم تافورصمب نايب",يداولاب ينيز دمحأ خيشلا ةعرزم," 091,33 ",نجاودلا ةعرزم ةطساوب 2010 ليربا رهش نع ىداولاب ىنيز دمحا خيشلا ةعرزم ىلع فرصنملا,نيدم راعشا,"2010 ليربا ينيز دمحأ خيشلا ةعرزم فيراصم",ةعرزملا فيراصم,13/5/2010,25/06/1431,1663,1431,7, " ةروكذملا ةرتفلل تافورصملاريتاوف ينيز ةماسأ دمحأ خيشلا نم دمعم ينيز دباع خيشلا ىلا ةعرزملا ريدم نم هجوم عرازملا فيراصم لكب ماع باطخ يلاملا ريدملا و بساحملا نم عقوم يبساحم ديق دنس دمتعم فرص دنس ةعرزملا ريدم نم عقوم 2010 سرام رهش لالخ ينيز دمحأ خيشلا ةعرزم تافورصمب نايب",يداولاب ينيز دمحأ خيشلا ةعرزم," 206,34 ",قفرملاك نجاودلا ةعرزم ةطساوب 2010 سرام رهش لالخ ىداولا ةعرزم ىلع فرصنملا,نيدم راعشا,"2010 سرام ينيز دمحأ خيشلا ةعرزم فيراصم",ةعرزملا فيراصم,2/5/2010,25/05/1431,1386,1431,6, "دمتعم فرص دنس هفورصملا غلابملا ليصافت حضوي ينيز دمحا خيشلا ةعرزم فرشم نم باطخ يلاملا ريدملاو بساحملا نم عقوم يبساحم ديق دنس",يداولاب ينيز دمحأ خيشلا ةعرزم," 030,28 ",قفرملا ديمعتلاك ىنيز ىلع/ديسلا ةطساوب ةعونتم فيراصم+ نالزغ 2 ددع ةميق,يدقن,نالزغ 2 ددع ءارش ةميق,ةعرزملا فيراصم,14/04/2010,25/05/1431,1375,1431,5, " ةروكذملا ةرتفلل تافورصملاريتاوف ينيز ةماسأ دمحأ خيشلا نم دمعم ينيز دباع خيشلا ىلا ةعرزملا ريدم نم هجوم عرازملا فيراصم لكب ماع باطخ يلاملا ريدملا و بساحملا نم عقوم يبساحم ديق دنس ةعرزملا ريدم نم عقوم 2010 ربمفون رهش لالخ ينيز دمحأ خيشلا ةعرزم تافورصمب نايب",يداولاب ينيز دمحأ خيشلا ةعرزم," 051,40 ",قفرملاك نجاودلا ةعرزم ةطساوب 2010رياربف رهش نع ىداولاب ىنيز دمحا ةعرزم ىلع فرصنملا,نيدم راعشا,"2010 رياربف ينيز دمحأ خيشلا ةعرزم فيراصم",ةعرزملا فيراصم,23/03/2010,29/04/1431,1221,1431,4, " ةروكذملا ةرتفلل تافورصملاريتاوف ينيز ةماسأ دمحأ خيشلا نم دمعم ينيز دباع خيشلا ىلا ةعرزملا ريدم نم هجوم عرازملا فيراصم لكب ماع باطخ يلاملا ريدملا و بساحملا نم عقوم يبساحم ديق دنس دمتعم فرص دنس ةعرزملا ريدم نم عقوم 2010 رياني رهش لالخ ينيز دمحأ خيشلا ةعرزم تافورصمب نايب",يداولاب ينيز دمحأ خيشلا ةعرزم," 867,22 ",قفرملاك نجاودلا ةعرزم ةطساوب 2010 رياني رهش نع ىداولا ةعرزم ىلع فرصنملا,نيدم راعشا,"2010 رياني ينيز دمحأ خيشلا ةعرزم فيراصم",ةعرزملا فيراصم,13/02/2010,18/04/1431,1070,1431,3, " ةروكذملا ةرتفلل تافورصملاريتاوف ينيز ةماسأ دمحأ خيشلا نم دمعم ينيز دباع خيشلا ىلا ةعرزملا ريدم نم هجوم عرازملا فيراصم لكب ماع باطخ يلاملا ريدملا و بساحملا نم عقوم يبساحم ديق دنس دمتعم فرص دنس ةعرزملا ريدم نم عقوم 2009 ربمسيد رهش لالخ ينيز دمحأ خيشلا ةعرزم تافورصمب نايب",يداولاب ينيز دمحأ خيشلا ةعرزم," 464,35 ",قفرملاك نجاودلا ةعرزم ةطساوب 2009ربمسيد رهش نع ةمطاف ىداوب ىنيز دمحا ةعرزم ىلع فرصنملا,نيدم راعشا,"2009 ربمسيد ينيز دمحأ خيشلا ةعرزم فيراصم",ةعرزملا فيراصم,17/01/2010,11/02/1431,406,1431,2, " ةروكذملا ةرتفلل تافورصملاريتاوف ينيز ةماسأ دمحأ خيشلا نم دمعم ينيز دباع خيشلا ىلا ةعرزملا ريدم نم هجوم عرازملا فيراصم لكب ماع باطخ يلاملا ريدملا و بساحملا نم عقوم يبساحم ديق دنس دمتعم فرص دنس ةعرزملا ريدم نم عقوم 2009 ربمفون رهش لالخ ينيز دمحأ خيشلا ةعرزم تافورصمب نايب",يداولاب ينيز دمحأ خيشلا ةعرزم," 835,43 ", قفرملاك نجاودلا ةعرزم ةطساوب 2009ربمفون رهش نع ىداولاب ىنيز دمحا ةعرزم ىلع فرصنملا,نيدم راعشا,"2009 ربمفون ينيز دمحأ خيشلا ةعرزم فيراصم",ةعرزملا فيراصم,16/02/2009,13/01/1431,136,1431,1, ةمعادلا تادنتسملا,ديفتسملا مسإ," (يدوعس لاير) غلبملا ",ةيلمعلا ةعيبط,"(نيدم راعشا / دقن / يكنب ليوحت / كيش) فرصلا دنتسم",ةيلمعلا فينصت,ةيلمعلا عون,ةعفدلا خيرات,ديقلا مقر,ةنسلا,لسلستلا, ,," 475,311 ",,,,,,,,,, ,, 9 ,,,,,,,,,, هرفوتم ريغ تادنتسم "ينيز ةماسأ خيشلا ىلا ةعرزملا ريدم نم ةهجوم ةعرزملا فيراصمب باطخ ريدملا و بساحملا نم عقوم يليصفت ةيموي دنس ةعرزملا ريدم نم عقوم 2015 وينوي رهش لالخ ينيز دمحأ خيشلا ةعرزم تافورصمب نايب",يداولاب ينيز دمحأ خيشلا ةعرزم," 704,117 ",2015 وينوي رهش نع نجاودلا ةعرزم ةطساوب ةيعارزلا ةماسا ةكرش ىلع فرصنملا,"نجاودلل ةمطاف يداو ةعرزم ةكرش نيدم راعشا"," 2015 وينوي ينيز دمحأ خيشلا ةعرزم فيراصم",ةعرزملا فيراصم,14/7/2015,29/7/2015,1118,1436,43, "ينيز ةماسأ خيشلا ىلا ةعرزملا ريدم نم ةهجوم ةعرزملا فيراصمب باطخ ريدملا و بساحملا نم عقوم يليصفت ةيموي دنس ةعرزملا ريدم نم عقوم 2015 ويام رهش لالخ ينيز دمحأ خيشلا ةعرزم تافورصمب نايب",يداولاب ينيز دمحأ خيشلا ةعرزم," 167,69 ",2015 ويام رهش نع نجاودلا ةعرزم ةطساوب ةيعارزلا ةماسا ةكرش ىلع فرصنملا,"نجاودلل ةمطاف يداو ةعرزم ةكرش نيدم راعشا"," 2015 ويام ينيز دمحأ خيشلا ةعرزم فيراصم",ةعرزملا فيراصم,9/6/2015,27/7/2015,1084,1436,42, "ينيز ةماسأ خيشلا ىلا ةعرزملا ريدم نم ةهجوم ةعرزملا فيراصمب باطخ ريدملا و بساحملا نم عقوم يليصفت ةيموي دنس ةعرزملا ريدم نم عقوم 2015 سرام رهش لالخ ينيز دمحأ خيشلا ةعرزم تافورصمب نايب",يداولاب ينيز دمحأ خيشلا ةعرزم," 197,80 ",2015 سرام رهش نع نجاودلا ةعرزم ةطساوب ةيعارزلا ةماسا ةكرش ىلع فرصنملا,"نجاودلل ةمطاف يداو ةعرزم ةكرش نيدم راعشا"," 2015 سرام ينيز دمحأ خيشلا ةعرزم فيراصم",ةعرزملا فيراصم,13/4/2015,3/6/2015,838,1436,41, "ينيز ةماسأ خيشلا ىلا ةعرزملا ريدم نم ةهجوم ةعرزملا فيراصمب باطخ ريدملا و بساحملا نم عقوم يليصفت ةيموي دنس ةعرزملا ريدم نم عقوم 2014 ربمسيد رهش لالخ ينيز دمحأ خيشلا ةعرزم تافورصمب نايب",يداولاب ينيز دمحأ خيشلا ةعرزم," 346,7</w:t>
      </w:r>
    </w:p>
    <w:p>
      <w:pPr>
        <w:jc w:val="right"/>
        <w:bidi/>
      </w:pPr>
      <w:r>
        <w:rPr>
          <w:b w:val="0"/>
          <w:i w:val="0"/>
        </w:rPr>
        <w:t xml:space="preserve">6 ",2014 ربمسيد رهش نع نجاودلا ةعرزم ةطساوب ةيعارزلا ةماسا ةكرش ىلع فرصنملا,"نجاودلل ةمطاف يداو ةعرزم ةكرش نيدم راعشا","2014 ربمسيد ينيز دمحأ خيشلا ةعرزم فيراصم",ةعرزملا فيراصم,14/01/2015,11/3/2015,384,1436,40, "ينيز ةماسأ خيشلا ىلا ةعرزملا ريدم نم ةهجوم عرازملا فيراصم لكب ماع باطخ ماعلا ريدملا و يلاملا ريدملا و بساحملا نم عقوم يبساحم ديق دنس ةعرزملا ريدم نم عقوم 2014 سرام رهش لالخ ينيز دمحأ خيشلا ةعرزم تافورصمب نايب",يداولاب ينيز دمحأ خيشلا ةعرزم," 064,77 ",2014 سرام رهش نع ةيناويجلاو ةيعارزلا ةماسا ةكرش ىلع فرصنملا,"نجاودلل ةمطاف يداو ةعرزم ةكرش نيدم راعشا","2014 سرام ينيز دمحأ خيشلا ةعرزم فيراصم",ةعرزملا فيراصم,13/4/2014,4/5/2014,1136,1435,39, "ينيز ةماسأ خيشلا ىلا ةعرزملا ريدم نم ةهجوم عرازملا فيراصم لكب ماع باطخ ماعلا ريدملا و يلاملا ريدملا و بساحملا نم عقوم يبساحم ديق دنس ةعرزملا ريدم نم عقوم 2014 رياربف رهش لالخ ينيز دمحأ خيشلا ةعرزم تافورصمب نايب",يداولاب ينيز دمحأ خيشلا ةعرزم," 377,86 ",2014رياربف رهش نع ةيناويحلاو ةيعارزلا ةماسا ةكرش ىلع فرصنملا,"نجاودلل ةمطاف يداو ةعرزم ةكرش نيدم راعشا","2014 رياربف ينيز دمحأ خيشلا ةعرزم فيراصم",ةعرزملا فيراصم,12/3/2014,7/4/2014,957,1435,38, "ينيز ةماسأ خيشلا ىلا ةعرزملا ريدم نم ةهجوم عرازملا فيراصم لكب ماع باطخ ماعلا ريدملا و يلاملا ريدملا و بساحملا نم عقوم يبساحم ديق دنس ةعرزملا ريدم نم عقوم 2014 رياني رهش لالخ ينيز دمحأ خيشلا ةعرزم تافورصمب نايب",يداولاب ينيز دمحأ خيشلا ةعرزم," 967,74 ",2014 رياني رهش نع ةيناويحلاو ةيعارزلا ىنيز ةماسا ةكرش ىلع فرصنملا,"نجاودلل ةمطاف يداو ةعرزم ةكرش نيدم راعشا","2014 رياني ينيز دمحأ خيشلا ةعرزم فيراصم",ةعرزملا فيراصم,10/2/2014,7/4/2014,955,1435,37, "ينيز ةماسأ خيشلا ىلا ةعرزملا ريدم نم ةهجوم عرازملا فيراصم لكب ماع باطخ ماعلا ريدملا و يلاملا ريدملا و بساحملا نم عقوم يبساحم ديق دنس ةعرزملا ريدم نم عقوم 2013 ربمسيد رهش لالخ ينيز دمحأ خيشلا ةعرزم تافورصمب نايب",يداولاب ينيز دمحأ خيشلا ةعرزم," 663,63 ",2013 ربمسيد رهش نع ةيناويحلاو ةيعارزلا ىنيز ةماسا ةكرش ىلع فرصنملا,"نجاودلل ةمطاف يداو ةعرزم ةكرش نيدم راعشا","2013 ربمسيد ينيز دمحأ خيشلا ةعرزم فيراصم",ةعرزملا فيراصم,12/1/2014,6/3/2014,752,1435,36, "ينيز ةماسأ خيشلا ىلا ةعرزملا ريدم نم ةهجوم عرازملا فيراصم لكب ماع باطخ ماعلا ريدملا و يلاملا ريدملا و بساحملا نم عقوم يبساحم ديق دنس ةعرزملا ريدم نم عقوم 2013 ربوتكا رهش لالخ ينيز دمحأ خيشلا ةعرزم تافورصمب نايب",يداولاب ينيز دمحأ خيشلا ةعرزم," 232,55 ",2013ربوتكا رهش نع ةيناويحلاو ةيعارزلا ةماسا ةكرش ىلع فرصنملا,"نجاودلل ةمطاف يداو ةعرزم ةكرش نيدم راعشا","2013 ربوتكأ ينيز دمحأ خيشلا ةعرزم فيراصم",ةعرزملا فيراصم,9/11/2013,5/02/1435,182,1435,35, "ينيز ةماسأ خيشلا ىلا ةعرزملا ريدم نم ةهجوم عرازملا فيراصم لكب ماع باطخ يلاملا ريدملا و بساحملا نم عقوم يبساحم ديق دنس ةعرزملا ريدم نم عقوم 2013 ويلوي رهش لالخ ينيز دمحأ خيشلا ةعرزم تافورصمب نايب",يداولاب ينيز دمحأ خيشلا ةعرزم," 995,71 ", 2013ويلوي رهش نع مانغالا عورشمو ىداولاب ىنيز دمحا / خيشلا ةعرزم ىلع فرصنملا,"نجاودلل ةمطاف يداو ةعرزم ةكرش نيدم راعشا","2013 ويلوي ينيز دمحأ خيشلا ةعرزم فيراصم",ةعرزملا فيراصم,15/8/2013,12/10/1434,1817,1434,34, "ينيز ةماسأ خيشلا ىلا ةعرزملا ريدم نم ةهجوم عرازملا فيراصم لكب ماع باطخ يلاملا ريدملا و بساحملا نم عقوم يبساحم ديق دنس ةعرزملا ريدم نم عقوم 2013 ويام رهش لالخ ينيز دمحأ خيشلا ةعرزم تافورصمب نايب",يداولاب ينيز دمحأ خيشلا ةعرزم," 981,72 ", 2013ويام رهش نع ىداولاب ىنيز دمحا / خيشلا ةعرزم ىلع فرصنملا,"نجاودلل ةمطاف يداو ةعرزم ةكرش نيدم راعشا","2013 ويام ينيز دمحأ خيشلا ةعرزم فيراصم",ةعرزملا فيراصم,6/6/2013,15/08/1434,1402,1434,33, "ينيز ةماسأ دمحأ خيشلا نم دمعم ينيز دباع خيشلا ىلا ةعرزملا ريدم نم ةهجوم عرازملا فيراصم لكب ماع باطخ يلاملا ريدملا و بساحملا نم عقوم يبساحم ديق دنس ةعرزملا ريدم نم عقوم 2013 سرام رهش لالخ ينيز دمحأ خيشلا ةعرزم تافورصمب نايب",يداولاب ينيز دمحأ خيشلا ةعرزم," 603,78 ", 2013سرام رهش نع ىداولاب ىنيز دمحا / خيشلا ةعرزم ىلع فرصنملا,"نجاودلل ةمطاف يداو ةعرزم ةكرش نيدم راعشا","2013 سرام ينيز دمحأ خيشلا ةعرزم فيراصم",ةعرزملا فيراصم,10/4/2013,10/06/1434,990,1434,32, "ينيز ةماسأ خيشلا ىلا ةعرزملا ريدم نم ةهجوم عرازملا فيراصم لكب ماع باطخ يلاملا ريدملا و بساحملا نم عقوم يبساحم ديق دنس ةعرزملا ريدم نم عقوم 2012 رياربف رهش لالخ ينيز دمحأ خيشلا ةعرزم تافورصمب نايب",يداولاب ينيز دمحأ خيشلا ةعرزم," 144,52 ", 2013 رياربف رهش نع ىداولاب ىنيز دمحا / خيشلا ةعرزم ىلع فرصنملا,"نجاودلل ةمطاف يداو ةعرزم ةكرش نيدم راعشا","2013 رياربف ينيز دمحأ خيشلا ةعرزم فيراصم",ةعرزملا فيراصم,10/3/2013,12/05/1434,806,1434,31, "ةروكذملا ةرتفلا لالخ تافورصملا ريتاوف ينيز ةماسأ خيشلا ىلا ةعرزملا ريدم نم ةهجوم عرازملا فيراصم لكب ماع باطخ يدقن فرص رمأ يلاملا ريدملا و بساحملا نم عقوم يبساحم ديق دنس ةعرزملا ريدم نم عقوم 2012 ربمسيد رهش لالخ ينيز دمحأ خيشلا ةعرزم تافورصمب نايب",يداولاب ينيز دمحأ خيشلا ةعرزم," 933,28 ",2013 رياني رهش نع ىداولاب ىنيز دمحا / خيشلا ةعرزم ىلع فرصنملا,"نجاودلل ةمطاف يداو ةعرزم ةكرش نيدم راعشا","2013 رياني ينيز دمحأ خيشلا ةعرزم فيراصم",ةعرزملا فيراصم,12/2/2013,15/04/1434,663,1434,30, "ةروكذملا ةرتفلا لالخ تافورصملا ريتاوف ينيز ةماسأ خيشلا ىلا ةعرزملا ريدم نم ةهجوم عرازملا فيراصم لكب ماع باطخ يدقن فرص رمأ يلاملا ريدملا و بساحملا نم عقوم يبساحم ديق دنس ةعرزملا ريدم نم عقوم 2012 ربمفون رهش لالخ ينيز دمحأ خيشلا ةعرزم تافورصمب نايب",يداولاب ينيز دمحأ خيشلا ةعرزم," 162,29 ",2012 ربمسيد رهش نع ىداولاب ىنيز دمحا / خيشلا ةعرزم ىلع فرصنملا,"نجاودلل ةمطاف يداو ةعرزم ةكرش نيدم راعشا","2012 ربمسيد ينيز دمحأ خيشلا ةعرزم فيراصم",ةعرزملا فيراصم,8/1/2013,04/03/1434,388,1434,29, "ةروكذملا ةرتفلا لالخ تافورصملا ريتاوف ينيز ةماسأ خيشلا ىلا ةعرزملا ريدم نم ةهجوم عرازملا فيراصم لكب ماع باطخ يلاملا ريدملا و بساحملا نم عقوم يبساحم ديق دنس دمتعم فرص دنس ةعرزملا ريدم نم عقوم 2012 ربوتكأ رهش لالخ ينيز دمحأ خيشلا ةعرزم تافورصمب نايب",يداولاب ينيز دمحأ خيشلا ةعرزم," 995,53 ",2012 ربمفون رهش نع ىداولاب ىنيز دمحا / خيشلا ةعرزم ىلع فرصنملا,"نجاودلل ةمطاف يداو ةعرزم ةكرش نيدم راعشا","2012 ربمفون ينيز دمحأ خيشلا ةعرزم فيراصم",ةعرزملا فيراصم,10/12/2012,22/02/1434,284,1434,28, "هالعأ ةروكذملا تافورصملاب ريتاوف ينيز ةماسأ دمحأ خيشلا نم دمعم ينيز ةماسا خيشلا ىلا ةعرزملا ريدم نم هجوم اليفلاو ةعرزملا فيراصم عفد بلطب باطخ يلاملا ريدملا و بساحملا نم عقوم يبساحم ديق دنس دمتعم فرص دنس ةعرزملا ريدم نم عقوم 2012 ربمتبس رهش لالخ ينيز دمحأ خيشلا ةعرزم تافورصمب نايب",يداولاب ينيز دمحأ </w:t>
      </w:r>
    </w:p>
    <w:p>
      <w:pPr>
        <w:jc w:val="right"/>
        <w:bidi/>
      </w:pPr>
      <w:r>
        <w:rPr>
          <w:b w:val="0"/>
          <w:i w:val="0"/>
        </w:rPr>
        <w:t>خيشلا ةعرزم," 854,52 ",(2012ربمتبس رهش نع يداولاب ىنيز دمحا ةعرزم ىلع فرصنملا) ديقلا بسح,"نجاودلل ةمطاف يداو ةعرزم ةكرش نيدم راعشا","2012 ربمتبس ينيز دمحأ خيشلا ةعرزم فيراصم",ةعرزملا فيراصم,9/10/2012, 21/12/1433,2310,1433,27, "هالعأ ةروكذملا تافورصملاب ريتاوف ينيز ةماسأ دمحأ خيشلا نم دمعم ينيز ةماسا خيشلا ىلا ةعرزملا ريدم نم هجوم اليفلاو ةعرزملا فيراصم عفد بلطب باطخ يلاملا ريدملا و بساحملا نم عقوم يبساحم ديق دنس دمتعم فرص دنس ةعرزملا ريدم نم عقوم 2012 سطسغأ رهش لالخ ينيز دمحأ خيشلا ةعرزم تافورصمب نايب",يداولاب ينيز دمحأ خيشلا ةعرزم," 833,42 ",( 2012 سطسغا رهش نع يداولاب ىنيز دمحا ةعرزم ىلع فرصنملا) ديقلا بسح,"نجاودلل ةمطاف يداو ةعرزم ةكرش نيدم راعشا","2012 سطسغأ ينيز دمحأ خيشلا ةعرزم فيراصم",ةعرزملا فيراصم,11/9/2012, 29/11/1433,2177,1433,26, "هالعأ ةروكذملا تافورصملاب ريتاوف ينيز ةماسأ دمحأ خيشلا نم دمعم ينيز ةماسا خيشلا ىلا ةعرزملا ريدم نم هجوم اليفلاو ةعرزملا فيراصم عفد بلطب باطخ يلاملا ريدملا و بساحملا نم عقوم يبساحم ديق دنس دمتعم فرص دنس ةعرزملا ريدم نم عقوم 2012 ويلوي رهش لالخ ينيز دمحأ خيشلا ةعرزم تافورصمب نايب",يداولاب ينيز دمحأ خيشلا ةعرزم," 601,87 ",(2012ويلوي رهش نع يداولاب ىنيز دمحا ةعرزم ىلع فرصنملا) ديقلا بسح,"نجاودلل ةمطاف يداو ةعرزم ةكرش نيدم راعشا","2012 ويلوي ينيز دمحأ خيشلا ةعرزم فيراصم",ةعرزملا فيراصم,11/8/2012, 19/10/1433,1909,1433,25, "هالعأ ةروكذملا تافورصملاب ريتاوف ينيز ةماسأ دمحأ خيشلا نم دمعم ينيز ةماسا خيشلا ىلا ةعرزملا ريدم نم هجوم اليفلاو ةعرزملا فيراصم عفد بلطب باطخ يلاملا ريدملا و بساحملا نم عقوم يبساحم ديق دنس دمتعم فرص دنس ةعرزملا ريدم نم عقوم 2012 وينوي رهش لالخ ينيز دمحأ خيشلا ةعرزم تافورصمب نايب",يداولاب ينيز دمحأ خيشلا ةعرزم," 199,43 ",(2012وينوي رهش نع يداولاب ىنيز دمحا ةعرزم ىلع فرصنملا) ديقلا بسح,"نجاودلل ةمطاف يداو ةعرزم ةكرش نيدم راعشا","2012 وينوي ينيز دمحأ خيشلا ةعرزم فيراصم",ةعرزملا فيراصم,11/7/2012, 07/09/1433,1651,1433,24, "ينيز ةماسأ دمحأ خيشلا نم دمعم ينيز ةماسا خيشلا ىلا ةعرزملا ريدم نم هجوم اليفلاو ةعرزملا فيراصم عفد بلطب باطخ يلاملا ريدملا و بساحملا نم عقوم يبساحم ديق دنس دمتعم فرص دنس ةعرزملا ريدم نم عقوم 2012 ويام رهش لالخ ينيز دمحأ خيشلا ةعرزم تافورصمب نايب",يداولاب ينيز دمحأ خيشلا ةعرزم," 754,31 ",(2012ويام رهش نع نجاودلا ىةعرزم ةطساوب يداولا ةعرزم ىلع فرصنملا) ديقلا بسح,"نجاودلل ةمطاف يداو ةعرزم ةكرش نيدم راعشا","2012 ويام ينيز دمحأ خيشلا ةعرزم فيراصم",ةعرزملا فيراصم,9/6/2012, 06/08/1433,1446,1433,23, "ينيز ةماسأ دمحأ خيشلا نم دمعم ينيز ةماسا خيشلا ىلا ةعرزملا ريدم نم هجوم اليفلاو ةعرزملا فيراصم عفد بلطب باطخ يلاملا ريدملا و بساحملا نم عقوم يبساحم ديق دنس دمتعم فرص دنس ةعرزملا ريدم نم عقوم 2012 ليربأ رهش لالخ ينيز دمحأ خيشلا ةعرزم تافورصمب نايب",يداولاب ينيز دمحأ خيشلا ةعرزم," 289,96 ",(2012 ليربا رهش نع نجاودلا ةعرزم ةطساوب يداولاب ىنيز دمحا0ش ةعرزم ىلع فرصنملا) ديقلا بسح,"نجاودلل ةمطاف يداو ةعرزم ةكرش نيدم راعشا","2012 ليربأ ينيز دمحأ خيشلا ةعرزم فيراصم",ةعرزملا فيراصم,8/5/2012, 07/07/1433,1238,1433,22, "هالعأ ةروكذملا تافورصملاب ريتاوف ينيز ةماسأ دمحأ خيشلا نم دمعم ينيز ةماسا خيشلا ىلا ةعرزملا ريدم نم هجوم اليفلاو ةعرزملا فيراصم عفد بلطب باطخ يلاملا ريدملا و بساحملا نم عقوم يبساحم ديق دنس دمتعم فرص دنس ةعرزملا ريدم نم عقوم 2012 سرام رهش لالخ ينيز دمحأ خيشلا ةعرزم تافورصمب نايب",يداولاب ينيز دمحأ خيشلا ةعرزم," 954,52 ",(قفرملا ديمعتلاك 2012 سرام رهش نع نجاودلا ةعرزم ةطساوب يداولا ةعرزم ىلع فرصنملا) ديقلا بسح,"نجاودلل ةمطاف يداو ةعرزم ةكرش نيدم راعشا","2012 سرام ينيز دمحأ خيشلا ةعرزم فيراصم",ةعرزملا فيراصم,7/4/2012, 19/05/1433,918,1433,21, "هالعأ ةروكذملا تافورصملاب ريتاوف ينيز ةماسأ دمحأ خيشلا نم دمعم ينيز ةماسا خيشلا ىلا ةعرزملا ريدم نم هجوم اليفلاو ةعرزملا فيراصم عفد بلطب باطخ يلاملا ريدملا و بساحملا نم عقوم يبساحم ديق دنس دمتعم فرص دنس ةعرزملا ريدم نم عقوم 2012 رياربف رهش لالخ ينيز دمحأ خيشلا ةعرزم تافورصمب نايب",يداولاب ينيز دمحأ خيشلا ةعرزم," 639,55 ",(نجاودلا ةعرزم ةطساوب 2012رياربف رهش نع يداولاب ىنيز دمحا ةعرزم ىلع فرصنملا) ديقلا بسح,"نجاودلل ةمطاف يداو ةعرزم ةكرش نيدم راعشا","2012 رياربف ينيز دمحأ خيشلا ةعرزم فيراصم",ةعرزملا فيراصم,13/03/2012, 27/04/1433,729,1433,20, "هالعأ ةروكذملا تافورصملاب ريتاوف ينيز ةماسأ دمحأ خيشلا نم دمعم ينيز ةماسا خيشلا ىلا ةعرزملا ريدم نم هجوم اليفلاو ةعرزملا فيراصم عفد بلطب باطخ يلاملا ريدملا و بساحملا نم عقوم يبساحم ديق دنس دمتعم فرص دنس ةعرزملا ريدم نم عقوم 2012 رياني رهش لالخ ينيز دمحأ خيشلا ةعرزم تافورصمب نايب",يداولاب ينيز دمحأ خيشلا ةعرزم," 961,30 ",( 2012 رياني رهش نع يداولاب ىنيز دمحا ةعرزم ىلع فرصنملا) ديقلا بسح,"نجاودلل ةمطاف يداو ةعرزم ةكرش نيدم راعشا","2012 رياني ينيز دمحأ خيشلا ةعرزم فيراصم",ةعرزملا فيراصم,13/02/2012, 28/03/1433,523,1433,19, "هالعأ ةروكذملا تافورصملاب ريتاوف ينيز ةماسأ دمحأ خيشلا نم دمعم ينيز ةماسا خيشلا ىلا ةعرزملا ريدم نم هجوم اليفلاو ةعرزملا فيراصم عفد بلطب باطخ يلاملا ريدملا و بساحملا نم عقوم يبساحم ديق دنس دمتعم فرص دنس ةعرزملا ريدم نم عقوم 2011 ربمسيد رهش لالخ ينيز دمحأ خيشلا ةعرزم تافورصمب نايب",يداولاب ينيز دمحأ خيشلا ةعرزم," 431,46 ",(2012 ربمسيد رهش نع يداولاب ىنيز دمحا ةعرزم ىلع فرصنملا) ديقلا بسح,"نجاودلل ةمطاف يداو ةعرزم ةكرش نيدم راعشا","2011 ربمسيد ينيز دمحأ خيشلا ةعرزم فيراصم",ةعرزملا فيراصم,14/01/2012, 07/03/1433,419,1433,18, "هالعأ ةروكذملا تافورصملاب ريتاوف ينيز ةماسأ دمحأ خيشلا نم دمعم ينيز ةماسا خيشلا ىلا ةعرزملا ريدم نم هجوم اليفلاو ةعرزملا فيراصم عفد بلطب باطخ يلاملا ريدملا و بساحملا نم عقوم يبساحم ديق دنس ةعرزملا ريدم نم عقوم 2011 ربمفون رهش لالخ ينيز دمحأ خيشلا ةعرزم تافورصمب نايب دمتعم فرص دنس",يداولاب ينيز دمحأ خيشلا ةعرزم," 943,29 ",( 2011ربمفون رهش نع يداولاب ىنيز دمحا ةعرزم ىلع فرصنملا) ديقلا بسح,"نجاودلل ةمطاف يداو ةعرزم ةكرش نيدم راعشا","2011 ربمفون ينيز دمحأ خيشلا ةعرزم فيراصم",ةعرزملا فيراصم,14/12/2011, 07/02/1433,216,1433,17, "هالعأ ةروكذملا ةرتفلل تافورصملا ريتاوف ةعرزملا ريدم نم عقوم 2011 ربوتكا رهشل ةعرزملا فيراصمب نايب دمتعم فرص دنس ينيز ةماسأ خيشلا نم دمعم ينيز دباع خيشلا ىلا ةعرزملا ريدم نم ةهجوم عرازملا فيراصم لكب ماع باطخ يلاملا ريدملاو بساحملا نم عقوم ديق دنس",يداولاب ينيز دمحأ خيشلا ةعرزم," 864,51 ",2011/10 رهش نع نجاودلا ةعرزم ةطساوب ىداولاب ينيز دمحأ خيشلا ةعرزم ىلع فرصنملا,"نجاودلل ةمطاف يداو ةعرزم ةكرش نيدم راعشا","2011ربوتكأ ينيز دمحأ خيشلا ةعرزم فيراصم",ةعرزملا فيراصم,16/11/2011, 27/12/1432,2231,1432,16, "هالعأ ة</w:t>
      </w:r>
    </w:p>
    <w:p>
      <w:pPr>
        <w:jc w:val="right"/>
        <w:bidi/>
      </w:pPr>
      <w:r>
        <w:rPr>
          <w:b w:val="0"/>
          <w:i w:val="0"/>
        </w:rPr>
        <w:t>روكذملا ةرتفلل تافورصملا ريتاوف 2011ربمتبس رهشل ةعرزملا فيراصمب نايب دمتعم فرص دنس ينيز ةماسأ خيشلا نم دمعم ينيز دباع خيشلا ىلا ةعرزملا ريدم نم ةهجوم عرازملا فيراصم لكب ماع باطخ يلاملا ريدملاو بساحملا نم عقوم ديق دنس",يداولاب ينيز دمحأ خيشلا ةعرزم," 623,56 ", 2011 ربمتبس رهش لالخ نجاودلا ةعرزم ةطساوب ىداولاب ينيز دمحأ خيشلا ةعرزم ىلع فرصنملا,"نجاودلل ةمطاف يداو ةعرزم ةكرش نيدم راعشا","2011 ربمتبس ينيز دمحأ خيشلا ةعرزم فيراصم",ةعرزملا فيراصم,12/10/2011, 22/11/1432,1989,1432,15, "هالعأ ةروكذملا ةرتفلل تافورصملا ريتاوف ةعرزملا ريدم نم عقوم 2011 ويلوي رهشل ةعرزملا فيراصمب نايب دمتعم فرص دنس ينيز ةماسأ خيشلا نم دمعم ينيز دباع خيشلا ىلا ةعرزملا ريدم نم ةهجوم عرازملا فيراصم لكب ماع باطخ يلاملا ريدملاو بساحملا نم عقوم ديق دنس",يداولاب ينيز دمحأ خيشلا ةعرزم," 215,46 ", 2011 سطسغا رهش نع نجاودلا ةعرزم ةطساوب ىداولاب ينيز دمحأ خيشلا ةعرزم ىلع فرصنملا,"نجاودلل ةمطاف يداو ةعرزم ةكرش نيدم راعشا","2011 سطسغأ ينيز دمحأ خيشلا ةعرزم فيراصم",ةعرزملا فيراصم,12/9/2011, 01/11/1432,1818,1432,14, "هالعأ ةروكذملا ةرتفلل تافورصملا ريتاوف ةعرزملا ريدم نم عقوم 2011 ويلوي رهشل ةعرزملا فيراصمب نايب دمتعم فرص دنس ينيز ةماسأ خيشلا نم دمعم ينيز دباع خيشلا ىلا ةعرزملا ريدم نم ةهجوم عرازملا فيراصم لكب ماع باطخ يلاملا ريدملاو بساحملا نم عقوم ديق دنس",يداولاب ينيز دمحأ خيشلا ةعرزم," 760,47 ", 2011ويلوي رهش نع نجاودلا ةعرزم ةطساوب ىداولاب ينيز دمحأ خيشلا ةعرزم ىلع فرصنملا,"نجاودلل ةمطاف يداو ةعرزم ةكرش نيدم راعشا","2011 ويلوي ينيز دمحأ خيشلا ةعرزم فيراصم",ةعرزملا فيراصم,15/08/2011, 14/10/1432,1709,1432,13, "هالعأ ةروكذملا ةرتفلل تافورصملا ريتاوف 2011 هينوي رهشل ةعرزملا فيراصمب نايب دمتعم فرص دنس ينيز ةماسأ خيشلا نم دمعم ينيز دباع خيشلا ىلا ةعرزملا ريدم نم ةهجوم عرازملا فيراصم لكب ماع باطخ يلاملا ريدملاو بساحملا نم عقوم ديق دنس",يداولاب ينيز دمحأ خيشلا ةعرزم," 925,38 ", 2011وينوي رهش نع نجاودلا ةعرزم ةطساوب ىداولاب ينيز دمحأ خيشلا ةعرزم ىلع فرصنملا,"نجاودلل ةمطاف يداو ةعرزم ةكرش نيدم راعشا","2011 وينوي ينيز دمحأ خيشلا ةعرزم فيراصم",ةعرزملا فيراصم,12/7/2011, 22/08/1432,1404,1432,12, "هالعأ ةروكذملا ةرتفلل تافورصملا ريتاوف ةعرزملا ريدم نم عقوم 2011 ويام رهشل ةعرزملا فيراصمب نايب دمتعم فرص دنس ينيز ةماسأ خيشلا نم دمعم ينيز دباع خيشلا ىلا ةعرزملا ريدم نم ةهجوم عرازملا فيراصم لكب ماع باطخ يلاملا ريدملاو بساحملا نم عقوم ديق دنس",يداولاب ينيز دمحأ خيشلا ةعرزم," 633,83 ", 2011ويام رهش نع نجاودلا ةعرزم ةطساوب ىداولاب ينيز دمحأ خيشلا ةعرزم ىلع فرصنملا,"نجاودلل ةمطاف يداو ةعرزم ةكرش نيدم راعشا","2011 ويام ينيز دمحأ خيشلا ةعرزم فيراصم",ةعرزملا فيراصم,11/6/2011, 20/07/1432,1217,1432,11, "هالعأ ةروكذملا ةرتفلل تافورصملا ريتاوف ةعرزملا ريدم نم عقوم 2011 ليربا رهشل ةعرزملا فيراصمب نايب دمتعم فرص دنس ينيز ةماسأ خيشلا نم دمعم ينيز دباع خيشلا ىلا ةعرزملا ريدم نم ةهجوم عرازملا فيراصم لكب ماع باطخ يلاملا ريدملاو بساحملا نم عقوم ديق دنس",يداولاب ينيز دمحأ خيشلا ةعرزم," 563,31 ", 2011ليربا رهش نع نجاودلا ةعرزم ةطساوب ىداولاب ينيز دمحأ خيشلا ةعرزم ىلع فرصنملا,"نجاودلل ةمطاف يداو ةعرزم ةكرش نيدم راعشا","2011 ليربأ ينيز دمحأ خيشلا ةعرزم فيراصم",ةعرزملا فيراصم,10/5/2011, 19/06/1432,1031,1432,10, "هالعأ ةروكذملا ةرتفلل تافورصملا ريتاوف ةعرزملا ريدم نم عقوم 2011 رياربف رهشل ةعرزملا فيراصمب نايب دمتعم فرص دنس ينيز ةماسأ خيشلا نم دمعم ينيز دباع خيشلا ىلا ةعرزملا ريدم نم ةهجوم عرازملا فيراصم لكب ماع باطخ يلاملا ريدملاو بساحملا نم عقوم ديق دنس",يداولاب ينيز دمحأ خيشلا ةعرزم," 077,40 ",2011 سرام رهش نع نجاودلا ةعرزم ةطساوب ىداولاب ينيز دمحأ خيشلا ةعرزم ىلع فرصنملا,"نجاودلل ةمطاف يداو ةعرزم ةكرش نيدم راعشا","2011 سرام ينيز دمحأ خيشلا ةعرزم فيراصم",ةعرزملا فيراصم,11/4/2011, 20/05/1432,851,1432,9, "ةعرزملا ريدم نم عقوم 2011 رياربف رهشل ةعرزملا فيراصمب نايب دمتعم فرص دنس ينيز ةماسأ خيشلا نم دمعم ينيز دباع خيشلا ىلا ةعرزملا ريدم نم ةهجوم عرازملا فيراصم لكب ماع باطخ يلاملا ريدملاو بساحملا نم عقوم ديق دنس",يداولاب ينيز دمحأ خيشلا ةعرزم," 008,36 ", 2011رياربف رهش نع نجاودلا ةعرزم ةطساوب ىداولاب ينيز دمحأ خيشلا ةعرزم ىلع فرصنملا,"نجاودلل ةمطاف يداو ةعرزم ةكرش نيدم راعشا","2011 رياربف ينيز دمحأ خيشلا ةعرزم فيراصم",ةعرزملا فيراصم,10/3/2011, 15/04/1432,639,1432,8, "هالعأ ةروكذملا ةرتفلل تافورصملا ريتاوف ةعرزملا ريدم نم عقوم 2011 رياني رهشل ةعرزملا فيراصمب نايب دمتعم فرص دنس ينيز ةماسأ خيشلا نم دمعم ينيز دباع خيشلا ىلا ةعرزملا ريدم نم ةهجوم عرازملا فيراصم لكب ماع باطخ يلاملا ريدملاو بساحملا نم عقوم ديق دنس",يداولاب ينيز دمحأ خيشلا ةعرزم," 957,37 ",قفرملاك نجاودلا ةعرزم ةطساوب 2011رياني نع ىداولاب ينيز دمحأ خيشلا ةعرزم ىلع فرصنملا,"نجاودلل ةمطاف يداو ةعرزم ةكرش نيدم راعشا","2011 رياني ينيز دمحأ خيشلا ةعرزم فيراصم",ةعرزملا فيراصم,12/2/2011, 19/03/1432,470,1432,7, "هالعأ ةروكذملا ةرتفلل تافورصملا ريتاوف ةعرزملا ريدم نم عقوم 2010 ربمسيد رهشل ةعرزملا فيراصمب نايب دمتعم فرص دنس ينيز ةماسأ خيشلا نم دمعم ينيز دباع خيشلا ىلا ةعرزملا ريدم نم ةهجوم عرازملا فيراصم لكب ماع باطخ يلاملا ريدملاو بساحملا نم عقوم ديق دنس",يداولاب ينيز دمحأ خيشلا ةعرزم," 711,39 ",قفرملاك نجاودلا ةعرزم ةطساوب 2011ربمسيد نع ىداولاب ينيز دمحأ خيشلا ةعرزم ىلع فرصنملا,"نجاودلل ةمطاف يداو ةعرزم ةكرش نيدم راعشا","2010 ربمسيد ينيز دمحأ خيشلا ةعرزم فيراصم",ةعرزملا فيراصم,16/1/2011, 13/03/1432,446,1432,6, "هالعأ ةروكذملا ةرتفلل تافورصملا ريتاوف ةعرزملا ريدم نم عقوم 2010 ربمفون رهشل ةعرزملا فيراصمب نايب دمتعم فرص دنس ينيز ةماسأ خيشلا نم دمعم ينيز دباع خيشلا ىلا ةعرزملا ريدم نم ةهجوم عرازملا فيراصم لكب ماع باطخ يلاملا ريدملاو بساحملا نم عقوم يبساحم ديق دنس",يداولاب ينيز دمحأ خيشلا ةعرزم," 645,33 ",قفرملاك نجاودلا ةعرزم ةطساوب 2010ربمفون رهش نع ىداولاب ينيز دمحأ خيشلا ةعرزم ىلع فرصنملا,"نجاودلل ةمطاف يداو ةعرزم ةكرش نيدم راعشا","2010 ربمفون ينيز دمحأ خيشلا ةعرزم فيراصم",ةعرزملا فيراصم,19/12/2010, 20/01/1432,84,1432,5, " ةروكذملا ةرتفلل تافورصملاريتاوف ينيز دباع خيشلا ىلا ةعرزملا ريدم نم هجوم عرازملا فيراصم لكب ماع باطخ يلاملا ريدملا و بساحملا نم عقوم يبساحم ديق دنس دمتعم فرص دنس ةعرزملا ريدم نم عقوم 2010 ربوتكأ رهش لالخ ينيز دمحأ خيشلا ةعرزم تافورصمب نايب",يداولاب ينيز دمحأ خيشلا ةعرزم," 689,36 ",قفرملاك نجاودلا ةعرزم ةطساوب 2010ربوتكا رهش نع يداولاب ىنيز دمحا ةعرزم ىلع فرصنملا,"نجاودلل ةمطاف يداو ةعرزم ةكرش نيدم راعشا","2010 ربوتكأ ينيز دمحأ خيشلا ةعرزم فيراصم",ةعرزملا فيراصم,21/11/2010, 29/12/1431,3216,1431,4, " ةروكذ</w:t>
      </w:r>
    </w:p>
    <w:p>
      <w:pPr>
        <w:jc w:val="right"/>
        <w:bidi/>
      </w:pPr>
      <w:r>
        <w:rPr>
          <w:b w:val="0"/>
          <w:i w:val="0"/>
        </w:rPr>
        <w:t>ملا ةرتفلل تافورصملاريتاوف ينيز دباع خيشلا ىلا ةعرزملا ريدم نم هجوم عرازملا فيراصم لكب ماع باطخ يلاملا ريدملا و بساحملا نم عقوم يبساحم ديق دنس دمتعم فرص دنس ةعرزملا ريدم نم عقوم 2010 ربمتبس رهش لالخ ينيز دمحأ خيشلا ةعرزم تافورصمب نايب",يداولاب ينيز دمحأ خيشلا ةعرزم," 826,37 ",قفرملاك نجاودلا ةعرزم ةطساوب 2010ربمتبس رهش نع يداولاب ىنيز دمحا ةعرزم ىلع فرصنملا,"نجاودلل ةمطاف يداو ةعرزم ةكرش نيدم راعشا","2010 ربمتبس ينيز دمحأ خيشلا ةعرزم فيراصم",ةعرزملا فيراصم,14/10/2010, 16/11/1431,2838,1431,3, " ةروكذملا ةرتفلل تافورصملاريتاوف ينيز دباع خيشلا ىلا ةعرزملا ريدم نم هجوم عرازملا فيراصم لكب ماع باطخ يلاملا ريدملا و بساحملا نم عقوم يبساحم ديق دنس دمتعم فرص دنس ةعرزملا ريدم نم عقوم 2010 سطسغأ رهش لالخ ينيز دمحأ خيشلا ةعرزم تافورصمب نايب",يداولاب ينيز دمحأ خيشلا ةعرزم," 429,27 ",قفرملاك نجاودلا ةعرزم ةطساوب 2010 سطسغا رهش نع يداولاب ىنيز دمحا ةعرزم ىلع فرصنملا,"نجاودلل ةمطاف يداو ةعرزم ةكرش نيدم راعشا","2010 سطسغأ ينيز دمحأ خيشلا ةعرزم فيراصم",ةعرزملا فيراصم,15/09/2010, 05/11/1431,2772,1431,2, " ينيز دباع خيشلا ىلا ةعرزملا ريدم نم هجوم عرازملا فيراصم لكب ماع باطخ يلاملا ريدملا و بساحملا نم عقوم يبساحم ديق دنس دمتعم فرص دنس ةعرزملا ريدم نم عقوم 2010 ويلوي رهش لالخ ينيز دمحأ خيشلا ةعرزم تافورصمب نايب",يداولاب ينيز دمحأ خيشلا ةعرزم," 947,101 ",قفرملاك نجاودلا ةعرزم ةطساوب 2010 ويلوي رهش نع يداولاب ىنيز دمحا ةعرزم ىلع فرصنملا,"نجاودلل ةمطاف يداو ةعرزم ةكرش نيدم راعشا","2010 ويلوي ينيز دمحأ خيشلا ةعرزم فيراصم",ةعرزملا فيراصم,17/08/2010, 05/11/1431,2771,1431,1, ةمعادلا تادنتسملا,ديفتسملا مسإ," (يدوعس لاير) غلبملا ",ةيلمعلا ةعيبط,"(نيدم راعشا / دقن / يكنب ليوحت / كيش) فرصلا دنتسم",ةيلمعلا فينصت,ةيلمعلا عون,ةعفدلا خيرات,ديقلا مقر,ةنسلا,لسلستلا, ,," 858,406,2 ",,,,,,,,,, ,, 43 ,,,,,,,,,, هرفوتم تادنتسم "ينيز ةماسأ خيشلا ىلا ةعرزملا ريدم نم ةهجوم ةعرزملا فيراصمب باطخ ريدملا و بساحملا نم عقوم يليصفت ةيموي دنس ةعرزملا ريدم نم عقوم 2015 وينوي رهش لالخ ينيز دمحأ خيشلا ةعرزم تافورصمب نايب",يداولاب ينيز دمحأ خيشلا ةعرزم," 704,117 ",2015 وينوي رهش نع نجاودلا ةعرزم ةطساوب ةيعارزلا ةماسا ةكرش ىلع فرصنملا,نيدم راعشا," 2015 وينوي ينيز دمحأ خيشلا ةعرزم فيراصم",ةعرزملا فيراصم,14/7/2015,29/7/2015,1118,1436,52, "ينيز ةماسأ خيشلا ىلا ةعرزملا ريدم نم ةهجوم ةعرزملا فيراصمب باطخ ريدملا و بساحملا نم عقوم يليصفت ةيموي دنس ةعرزملا ريدم نم عقوم 2015 ويام رهش لالخ ينيز دمحأ خيشلا ةعرزم تافورصمب نايب",يداولاب ينيز دمحأ خيشلا ةعرزم," 167,69 ",2015 ويام رهش نع نجاودلا ةعرزم ةطساوب ةيعارزلا ةماسا ةكرش ىلع فرصنملا,نيدم راعشا," 2015 ويام ينيز دمحأ خيشلا ةعرزم فيراصم",ةعرزملا فيراصم,9/6/2015,27/7/2015,1084,1436,51, "ينيز ةماسأ خيشلا ىلا ةعرزملا ريدم نم ةهجوم ةعرزملا فيراصمب باطخ ريدملا و بساحملا نم عقوم يليصفت ةيموي دنس ةعرزملا ريدم نم عقوم 2015 سرام رهش لالخ ينيز دمحأ خيشلا ةعرزم تافورصمب نايب",يداولاب ينيز دمحأ خيشلا ةعرزم," 197,80 ",2015 سرام رهش نع نجاودلا ةعرزم ةطساوب ةيعارزلا ةماسا ةكرش ىلع فرصنملا,نيدم راعشا," 2015 سرام ينيز دمحأ خيشلا ةعرزم فيراصم",ةعرزملا فيراصم,13/4/2015,3/6/2015,838,1436,50, "ينيز ةماسأ خيشلا ىلا ةعرزملا ريدم نم ةهجوم ةعرزملا فيراصمب باطخ ريدملا و بساحملا نم عقوم يليصفت ةيموي دنس ةعرزملا ريدم نم عقوم 2014 ربمسيد رهش لالخ ينيز دمحأ خيشلا ةعرزم تافورصمب نايب",يداولاب ينيز دمحأ خيشلا ةعرزم," 346,76 ",2014 ربمسيد رهش نع نجاودلا ةعرزم ةطساوب ةيعارزلا ةماسا ةكرش ىلع فرصنملا,نيدم راعشا,"2014 ربمسيد ينيز دمحأ خيشلا ةعرزم فيراصم",ةعرزملا فيراصم,14/01/2015,11/3/2015,384,1436,49, "ينيز ةماسأ خيشلا ىلا ةعرزملا ريدم نم ةهجوم عرازملا فيراصم لكب ماع باطخ ماعلا ريدملا و يلاملا ريدملا و بساحملا نم عقوم يبساحم ديق دنس ةعرزملا ريدم نم عقوم 2014 سرام رهش لالخ ينيز دمحأ خيشلا ةعرزم تافورصمب نايب",يداولاب ينيز دمحأ خيشلا ةعرزم," 064,77 ",2014 سرام رهش نع ةيناويجلاو ةيعارزلا ةماسا ةكرش ىلع فرصنملا,نيدم راعشا,"2014 سرام ينيز دمحأ خيشلا ةعرزم فيراصم",ةعرزملا فيراصم,13/4/2014,4/5/2014,1136,1435,48, "ينيز ةماسأ خيشلا ىلا ةعرزملا ريدم نم ةهجوم عرازملا فيراصم لكب ماع باطخ ماعلا ريدملا و يلاملا ريدملا و بساحملا نم عقوم يبساحم ديق دنس ةعرزملا ريدم نم عقوم 2014 رياربف رهش لالخ ينيز دمحأ خيشلا ةعرزم تافورصمب نايب",يداولاب ينيز دمحأ خيشلا ةعرزم," 377,86 ",2014رياربف رهش نع ةيناويحلاو ةيعارزلا ةماسا ةكرش ىلع فرصنملا,نيدم راعشا,"2014 رياربف ينيز دمحأ خيشلا ةعرزم فيراصم",ةعرزملا فيراصم,12/3/2014,7/4/2014,957,1435,47, "ينيز ةماسأ خيشلا ىلا ةعرزملا ريدم نم ةهجوم عرازملا فيراصم لكب ماع باطخ ماعلا ريدملا و يلاملا ريدملا و بساحملا نم عقوم يبساحم ديق دنس ةعرزملا ريدم نم عقوم 2014 رياني رهش لالخ ينيز دمحأ خيشلا ةعرزم تافورصمب نايب",يداولاب ينيز دمحأ خيشلا ةعرزم," 967,74 ",2014 رياني رهش نع ةيناويحلاو ةيعارزلا ىنيز ةماسا ةكرش ىلع فرصنملا,نيدم راعشا,"2014 رياني ينيز دمحأ خيشلا ةعرزم فيراصم",ةعرزملا فيراصم,10/2/2014,7/4/2014,955,1435,46, "ينيز ةماسأ خيشلا ىلا ةعرزملا ريدم نم ةهجوم عرازملا فيراصم لكب ماع باطخ ماعلا ريدملا و يلاملا ريدملا و بساحملا نم عقوم يبساحم ديق دنس ةعرزملا ريدم نم عقوم 2013 ربمسيد رهش لالخ ينيز دمحأ خيشلا ةعرزم تافورصمب نايب",يداولاب ينيز دمحأ خيشلا ةعرزم," 663,63 ",2013 ربمسيد رهش نع ةيناويحلاو ةيعارزلا ىنيز ةماسا ةكرش ىلع فرصنملا,نيدم راعشا,"2013 ربمسيد ينيز دمحأ خيشلا ةعرزم فيراصم",ةعرزملا فيراصم,12/1/2014,6/3/2014,752,1435,45, "ينيز ةماسأ خيشلا ىلا ةعرزملا ريدم نم ةهجوم عرازملا فيراصم لكب ماع باطخ ماعلا ريدملا و يلاملا ريدملا و بساحملا نم عقوم يبساحم ديق دنس ةعرزملا ريدم نم عقوم 2013 ربوتكا رهش لالخ ينيز دمحأ خيشلا ةعرزم تافورصمب نايب",يداولاب ينيز دمحأ خيشلا ةعرزم," 232,55 ",2013ربوتكا رهش نع ةيناويحلاو ةيعارزلا ةماسا ةكرش ىلع فرصنملا,نيدم راعشا,"2013 ربوتكأ ينيز دمحأ خيشلا ةعرزم فيراصم",ةعرزملا فيراصم,9/11/2013,5/02/1435,182,1435,44, "ينيز ةماسأ خيشلا ىلا ةعرزملا ريدم نم ةهجوم عرازملا فيراصم لكب ماع باطخ يلاملا ريدملا و بساحملا نم عقوم يبساحم ديق دنس ةعرزملا ريدم نم عقوم 2013 ويلوي رهش لالخ ينيز دمحأ خيشلا ةعرزم تافورصمب نايب",يداولاب ينيز دمحأ خيشلا ةعرزم," 995,71 ", 2013ويلوي رهش نع مانغالا عورشمو ىداولاب ىنيز دمحا / خيشلا ةعرزم ىلع فرصنملا,نيدم راعشا,"2013 ويلوي ينيز دمحأ خيشلا ةعرزم فيراصم",ةعرزملا فيراصم,15/8/2013,12/10/1434,1817,1434,43, "ينيز ةماسأ خيشلا ىلا ةعرزملا ريدم نم ةهجوم عرازملا فيراصم لكب ماع باطخ يلاملا ريدملا و بساحملا نم عقوم يبساحم ديق دنس ةعرزملا ريدم نم عقوم 2013 ويام رهش لالخ ينيز دمحأ خيشلا ةعرزم تافورصمب</w:t>
      </w:r>
    </w:p>
    <w:p>
      <w:pPr>
        <w:jc w:val="right"/>
        <w:bidi/>
      </w:pPr>
      <w:r>
        <w:rPr>
          <w:b w:val="0"/>
          <w:i w:val="0"/>
        </w:rPr>
        <w:t xml:space="preserve"> نايب",يداولاب ينيز دمحأ خيشلا ةعرزم," 981,72 ", 2013ويام رهش نع ىداولاب ىنيز دمحا / خيشلا ةعرزم ىلع فرصنملا,نيدم راعشا,"2013 ويام ينيز دمحأ خيشلا ةعرزم فيراصم",ةعرزملا فيراصم,6/6/2013,15/08/1434,1402,1434,42, "ينيز ةماسأ دمحأ خيشلا نم دمعم ينيز دباع خيشلا ىلا ةعرزملا ريدم نم ةهجوم عرازملا فيراصم لكب ماع باطخ يلاملا ريدملا و بساحملا نم عقوم يبساحم ديق دنس ةعرزملا ريدم نم عقوم 2013 سرام رهش لالخ ينيز دمحأ خيشلا ةعرزم تافورصمب نايب",يداولاب ينيز دمحأ خيشلا ةعرزم," 603,78 ", 2013سرام رهش نع ىداولاب ىنيز دمحا / خيشلا ةعرزم ىلع فرصنملا,نيدم راعشا,"2013 سرام ينيز دمحأ خيشلا ةعرزم فيراصم",ةعرزملا فيراصم,10/4/2013,10/06/1434,990,1434,41, "ينيز ةماسأ خيشلا ىلا ةعرزملا ريدم نم ةهجوم عرازملا فيراصم لكب ماع باطخ يلاملا ريدملا و بساحملا نم عقوم يبساحم ديق دنس ةعرزملا ريدم نم عقوم 2012 رياربف رهش لالخ ينيز دمحأ خيشلا ةعرزم تافورصمب نايب",يداولاب ينيز دمحأ خيشلا ةعرزم," 144,52 ", 2013 رياربف رهش نع ىداولاب ىنيز دمحا / خيشلا ةعرزم ىلع فرصنملا,نيدم راعشا,"2013 رياربف ينيز دمحأ خيشلا ةعرزم فيراصم",ةعرزملا فيراصم,10/3/2013,12/05/1434,806,1434,40, "ةروكذملا ةرتفلا لالخ تافورصملا ريتاوف ينيز ةماسأ خيشلا ىلا ةعرزملا ريدم نم ةهجوم عرازملا فيراصم لكب ماع باطخ يدقن فرص رمأ يلاملا ريدملا و بساحملا نم عقوم يبساحم ديق دنس ةعرزملا ريدم نم عقوم 2012 ربمسيد رهش لالخ ينيز دمحأ خيشلا ةعرزم تافورصمب نايب",يداولاب ينيز دمحأ خيشلا ةعرزم," 933,28 ",2013 رياني رهش نع ىداولاب ىنيز دمحا / خيشلا ةعرزم ىلع فرصنملا,نيدم راعشا,"2013 رياني ينيز دمحأ خيشلا ةعرزم فيراصم",ةعرزملا فيراصم,12/2/2013,15/04/1434,663,1434,39, "ةروكذملا ةرتفلا لالخ تافورصملا ريتاوف ينيز ةماسأ خيشلا ىلا ةعرزملا ريدم نم ةهجوم عرازملا فيراصم لكب ماع باطخ يدقن فرص رمأ يلاملا ريدملا و بساحملا نم عقوم يبساحم ديق دنس ةعرزملا ريدم نم عقوم 2012 ربمفون رهش لالخ ينيز دمحأ خيشلا ةعرزم تافورصمب نايب",يداولاب ينيز دمحأ خيشلا ةعرزم," 162,29 ",2012 ربمسيد رهش نع ىداولاب ىنيز دمحا / خيشلا ةعرزم ىلع فرصنملا,نيدم راعشا,"2012 ربمسيد ينيز دمحأ خيشلا ةعرزم فيراصم",ةعرزملا فيراصم,8/1/2013,04/03/1434,388,1434,38, "ةروكذملا ةرتفلا لالخ تافورصملا ريتاوف ينيز ةماسأ خيشلا ىلا ةعرزملا ريدم نم ةهجوم عرازملا فيراصم لكب ماع باطخ يلاملا ريدملا و بساحملا نم عقوم يبساحم ديق دنس دمتعم فرص دنس ةعرزملا ريدم نم عقوم 2012 ربوتكأ رهش لالخ ينيز دمحأ خيشلا ةعرزم تافورصمب نايب",يداولاب ينيز دمحأ خيشلا ةعرزم," 995,53 ",2012 ربمفون رهش نع ىداولاب ىنيز دمحا / خيشلا ةعرزم ىلع فرصنملا,نيدم راعشا,"2012 ربمفون ينيز دمحأ خيشلا ةعرزم فيراصم",ةعرزملا فيراصم,10/12/2012,22/02/1434,284,1434,37, "هالعأ ةروكذملا تافورصملاب ريتاوف ينيز ةماسأ دمحأ خيشلا نم دمعم ينيز ةماسا خيشلا ىلا ةعرزملا ريدم نم هجوم اليفلاو ةعرزملا فيراصم عفد بلطب باطخ يلاملا ريدملا و بساحملا نم عقوم يبساحم ديق دنس دمتعم فرص دنس ةعرزملا ريدم نم عقوم 2012 ربمتبس رهش لالخ ينيز دمحأ خيشلا ةعرزم تافورصمب نايب",يداولاب ينيز دمحأ خيشلا ةعرزم," 854,52 ",(2012ربمتبس رهش نع يداولاب ىنيز دمحا ةعرزم ىلع فرصنملا) ديقلا بسح,نيدم راعشا,"2012 ربمتبس ينيز دمحأ خيشلا ةعرزم فيراصم",ةعرزملا فيراصم,9/10/2012, 21/12/1433,2310,1433,36, "هالعأ ةروكذملا تافورصملاب ريتاوف ينيز ةماسأ دمحأ خيشلا نم دمعم ينيز ةماسا خيشلا ىلا ةعرزملا ريدم نم هجوم اليفلاو ةعرزملا فيراصم عفد بلطب باطخ يلاملا ريدملا و بساحملا نم عقوم يبساحم ديق دنس دمتعم فرص دنس ةعرزملا ريدم نم عقوم 2012 سطسغأ رهش لالخ ينيز دمحأ خيشلا ةعرزم تافورصمب نايب",يداولاب ينيز دمحأ خيشلا ةعرزم," 833,42 ",( 2012 سطسغا رهش نع يداولاب ىنيز دمحا ةعرزم ىلع فرصنملا) ديقلا بسح,نيدم راعشا,"2012 سطسغأ ينيز دمحأ خيشلا ةعرزم فيراصم",ةعرزملا فيراصم,11/9/2012, 29/11/1433,2177,1433,35, "هالعأ ةروكذملا تافورصملاب ريتاوف ينيز ةماسأ دمحأ خيشلا نم دمعم ينيز ةماسا خيشلا ىلا ةعرزملا ريدم نم هجوم اليفلاو ةعرزملا فيراصم عفد بلطب باطخ يلاملا ريدملا و بساحملا نم عقوم يبساحم ديق دنس دمتعم فرص دنس ةعرزملا ريدم نم عقوم 2012 ويلوي رهش لالخ ينيز دمحأ خيشلا ةعرزم تافورصمب نايب",يداولاب ينيز دمحأ خيشلا ةعرزم," 601,87 ",(2012ويلوي رهش نع يداولاب ىنيز دمحا ةعرزم ىلع فرصنملا) ديقلا بسح,نيدم راعشا,"2012 ويلوي ينيز دمحأ خيشلا ةعرزم فيراصم",ةعرزملا فيراصم,11/8/2012, 19/10/1433,1909,1433,34, "هالعأ ةروكذملا تافورصملاب ريتاوف ينيز ةماسأ دمحأ خيشلا نم دمعم ينيز ةماسا خيشلا ىلا ةعرزملا ريدم نم هجوم اليفلاو ةعرزملا فيراصم عفد بلطب باطخ يلاملا ريدملا و بساحملا نم عقوم يبساحم ديق دنس دمتعم فرص دنس ةعرزملا ريدم نم عقوم 2012 وينوي رهش لالخ ينيز دمحأ خيشلا ةعرزم تافورصمب نايب",يداولاب ينيز دمحأ خيشلا ةعرزم," 199,43 ",(2012وينوي رهش نع يداولاب ىنيز دمحا ةعرزم ىلع فرصنملا) ديقلا بسح,نيدم راعشا,"2012 وينوي ينيز دمحأ خيشلا ةعرزم فيراصم",ةعرزملا فيراصم,11/7/2012, 07/09/1433,1651,1433,33, "ينيز ةماسأ دمحأ خيشلا نم دمعم ينيز ةماسا خيشلا ىلا ةعرزملا ريدم نم هجوم اليفلاو ةعرزملا فيراصم عفد بلطب باطخ يلاملا ريدملا و بساحملا نم عقوم يبساحم ديق دنس دمتعم فرص دنس ةعرزملا ريدم نم عقوم 2012 ويام رهش لالخ ينيز دمحأ خيشلا ةعرزم تافورصمب نايب",يداولاب ينيز دمحأ خيشلا ةعرزم," 754,31 ",(2012ويام رهش نع نجاودلا ىةعرزم ةطساوب يداولا ةعرزم ىلع فرصنملا) ديقلا بسح,نيدم راعشا,"2012 ويام ينيز دمحأ خيشلا ةعرزم فيراصم",ةعرزملا فيراصم,9/6/2012, 06/08/1433,1446,1433,32, "ينيز ةماسأ دمحأ خيشلا نم دمعم ينيز ةماسا خيشلا ىلا ةعرزملا ريدم نم هجوم اليفلاو ةعرزملا فيراصم عفد بلطب باطخ يلاملا ريدملا و بساحملا نم عقوم يبساحم ديق دنس دمتعم فرص دنس ةعرزملا ريدم نم عقوم 2012 ليربأ رهش لالخ ينيز دمحأ خيشلا ةعرزم تافورصمب نايب",يداولاب ينيز دمحأ خيشلا ةعرزم," 289,96 ",(2012 ليربا رهش نع نجاودلا ةعرزم ةطساوب يداولاب ىنيز دمحا0ش ةعرزم ىلع فرصنملا) ديقلا بسح,نيدم راعشا,"2012 ليربأ ينيز دمحأ خيشلا ةعرزم فيراصم",ةعرزملا فيراصم,8/5/2012, 07/07/1433,1238,1433,31, "هالعأ ةروكذملا تافورصملاب ريتاوف ينيز ةماسأ دمحأ خيشلا نم دمعم ينيز ةماسا خيشلا ىلا ةعرزملا ريدم نم هجوم اليفلاو ةعرزملا فيراصم عفد بلطب باطخ يلاملا ريدملا و بساحملا نم عقوم يبساحم ديق دنس دمتعم فرص دنس ةعرزملا ريدم نم عقوم 2012 سرام رهش لالخ ينيز دمحأ خيشلا ةعرزم تافورصمب نايب",يداولاب ينيز دمحأ خيشلا ةعرزم," 954,52 ",(قفرملا ديمعتلاك 2012 سرام رهش نع نجاودلا ةعرزم ةطساوب يداولا ةعرزم ىلع فرصنملا) ديقلا بسح,نيدم راعشا,"2012 سرام ينيز دمحأ خيشلا ةعرزم فيراصم",ةعرزملا فيراصم,7/4/2012, 19/05/1433,918,1433,30, "هالعأ ةروكذملا تافورصملاب ريتاوف ينيز ةماسأ دمحأ خيشلا نم دمعم ينيز ةماسا خيشلا ىلا ةعرزملا ريدم نم هجوم اليفلاو ةعرزملا فيراصم عفد بلطب باطخ يلاملا ريدم</w:t>
      </w:r>
    </w:p>
    <w:p>
      <w:pPr>
        <w:jc w:val="right"/>
        <w:bidi/>
      </w:pPr>
      <w:r>
        <w:rPr>
          <w:b w:val="0"/>
          <w:i w:val="0"/>
        </w:rPr>
        <w:t>لا و بساحملا نم عقوم يبساحم ديق دنس دمتعم فرص دنس ةعرزملا ريدم نم عقوم 2012 رياربف رهش لالخ ينيز دمحأ خيشلا ةعرزم تافورصمب نايب",يداولاب ينيز دمحأ خيشلا ةعرزم," 639,55 ",(نجاودلا ةعرزم ةطساوب 2012رياربف رهش نع يداولاب ىنيز دمحا ةعرزم ىلع فرصنملا) ديقلا بسح,نيدم راعشا,"2012 رياربف ينيز دمحأ خيشلا ةعرزم فيراصم",ةعرزملا فيراصم,13/03/2012, 27/04/1433,729,1433,29, "هالعأ ةروكذملا تافورصملاب ريتاوف ينيز ةماسأ دمحأ خيشلا نم دمعم ينيز ةماسا خيشلا ىلا ةعرزملا ريدم نم هجوم اليفلاو ةعرزملا فيراصم عفد بلطب باطخ يلاملا ريدملا و بساحملا نم عقوم يبساحم ديق دنس دمتعم فرص دنس ةعرزملا ريدم نم عقوم 2012 رياني رهش لالخ ينيز دمحأ خيشلا ةعرزم تافورصمب نايب",يداولاب ينيز دمحأ خيشلا ةعرزم," 961,30 ",( 2012 رياني رهش نع يداولاب ىنيز دمحا ةعرزم ىلع فرصنملا) ديقلا بسح,نيدم راعشا,"2012 رياني ينيز دمحأ خيشلا ةعرزم فيراصم",ةعرزملا فيراصم,13/02/2012, 28/03/1433,523,1433,28, "هالعأ ةروكذملا تافورصملاب ريتاوف ينيز ةماسأ دمحأ خيشلا نم دمعم ينيز ةماسا خيشلا ىلا ةعرزملا ريدم نم هجوم اليفلاو ةعرزملا فيراصم عفد بلطب باطخ يلاملا ريدملا و بساحملا نم عقوم يبساحم ديق دنس دمتعم فرص دنس ةعرزملا ريدم نم عقوم 2011 ربمسيد رهش لالخ ينيز دمحأ خيشلا ةعرزم تافورصمب نايب",يداولاب ينيز دمحأ خيشلا ةعرزم," 431,46 ",(2012 ربمسيد رهش نع يداولاب ىنيز دمحا ةعرزم ىلع فرصنملا) ديقلا بسح,نيدم راعشا,"2011 ربمسيد ينيز دمحأ خيشلا ةعرزم فيراصم",ةعرزملا فيراصم,14/01/2012, 07/03/1433,419,1433,27, "هالعأ ةروكذملا تافورصملاب ريتاوف ينيز ةماسأ دمحأ خيشلا نم دمعم ينيز ةماسا خيشلا ىلا ةعرزملا ريدم نم هجوم اليفلاو ةعرزملا فيراصم عفد بلطب باطخ يلاملا ريدملا و بساحملا نم عقوم يبساحم ديق دنس ةعرزملا ريدم نم عقوم 2011 ربمفون رهش لالخ ينيز دمحأ خيشلا ةعرزم تافورصمب نايب دمتعم فرص دنس",يداولاب ينيز دمحأ خيشلا ةعرزم," 943,29 ",( 2011ربمفون رهش نع يداولاب ىنيز دمحا ةعرزم ىلع فرصنملا) ديقلا بسح,نيدم راعشا,"2011 ربمفون ينيز دمحأ خيشلا ةعرزم فيراصم",ةعرزملا فيراصم,14/12/2011, 07/02/1433,216,1433,26, "هالعأ ةروكذملا ةرتفلل تافورصملا ريتاوف ةعرزملا ريدم نم عقوم 2011 ربوتكا رهشل ةعرزملا فيراصمب نايب دمتعم فرص دنس ينيز ةماسأ خيشلا نم دمعم ينيز دباع خيشلا ىلا ةعرزملا ريدم نم ةهجوم عرازملا فيراصم لكب ماع باطخ يلاملا ريدملاو بساحملا نم عقوم ديق دنس",يداولاب ينيز دمحأ خيشلا ةعرزم," 864,51 ",2011/10 رهش نع نجاودلا ةعرزم ةطساوب ىداولاب ينيز دمحأ خيشلا ةعرزم ىلع فرصنملا,نيدم راعشا,"2011ربوتكأ ينيز دمحأ خيشلا ةعرزم فيراصم",ةعرزملا فيراصم,16/11/2011, 27/12/1432,2231,1432,25, "هالعأ ةروكذملا ةرتفلل تافورصملا ريتاوف 2011ربمتبس رهشل ةعرزملا فيراصمب نايب دمتعم فرص دنس ينيز ةماسأ خيشلا نم دمعم ينيز دباع خيشلا ىلا ةعرزملا ريدم نم ةهجوم عرازملا فيراصم لكب ماع باطخ يلاملا ريدملاو بساحملا نم عقوم ديق دنس",يداولاب ينيز دمحأ خيشلا ةعرزم," 623,56 ", 2011 ربمتبس رهش لالخ نجاودلا ةعرزم ةطساوب ىداولاب ينيز دمحأ خيشلا ةعرزم ىلع فرصنملا,نيدم راعشا,"2011 ربمتبس ينيز دمحأ خيشلا ةعرزم فيراصم",ةعرزملا فيراصم,12/10/2011, 22/11/1432,1989,1432,24, "هالعأ ةروكذملا ةرتفلل تافورصملا ريتاوف ةعرزملا ريدم نم عقوم 2011 ويلوي رهشل ةعرزملا فيراصمب نايب دمتعم فرص دنس ينيز ةماسأ خيشلا نم دمعم ينيز دباع خيشلا ىلا ةعرزملا ريدم نم ةهجوم عرازملا فيراصم لكب ماع باطخ يلاملا ريدملاو بساحملا نم عقوم ديق دنس",يداولاب ينيز دمحأ خيشلا ةعرزم," 215,46 ", 2011 سطسغا رهش نع نجاودلا ةعرزم ةطساوب ىداولاب ينيز دمحأ خيشلا ةعرزم ىلع فرصنملا,نيدم راعشا,"2011 سطسغأ ينيز دمحأ خيشلا ةعرزم فيراصم",ةعرزملا فيراصم,12/9/2011, 01/11/1432,1818,1432,23, "هالعأ ةروكذملا ةرتفلل تافورصملا ريتاوف ةعرزملا ريدم نم عقوم 2011 ويلوي رهشل ةعرزملا فيراصمب نايب دمتعم فرص دنس ينيز ةماسأ خيشلا نم دمعم ينيز دباع خيشلا ىلا ةعرزملا ريدم نم ةهجوم عرازملا فيراصم لكب ماع باطخ يلاملا ريدملاو بساحملا نم عقوم ديق دنس",يداولاب ينيز دمحأ خيشلا ةعرزم," 760,47 ", 2011ويلوي رهش نع نجاودلا ةعرزم ةطساوب ىداولاب ينيز دمحأ خيشلا ةعرزم ىلع فرصنملا,نيدم راعشا,"2011 ويلوي ينيز دمحأ خيشلا ةعرزم فيراصم",ةعرزملا فيراصم,15/08/2011, 14/10/1432,1709,1432,22, "هالعأ ةروكذملا ةرتفلل تافورصملا ريتاوف 2011 هينوي رهشل ةعرزملا فيراصمب نايب دمتعم فرص دنس ينيز ةماسأ خيشلا نم دمعم ينيز دباع خيشلا ىلا ةعرزملا ريدم نم ةهجوم عرازملا فيراصم لكب ماع باطخ يلاملا ريدملاو بساحملا نم عقوم ديق دنس",يداولاب ينيز دمحأ خيشلا ةعرزم," 925,38 ", 2011وينوي رهش نع نجاودلا ةعرزم ةطساوب ىداولاب ينيز دمحأ خيشلا ةعرزم ىلع فرصنملا,نيدم راعشا,"2011 وينوي ينيز دمحأ خيشلا ةعرزم فيراصم",ةعرزملا فيراصم,12/7/2011, 22/08/1432,1404,1432,21, "هالعأ ةروكذملا ةرتفلل تافورصملا ريتاوف ةعرزملا ريدم نم عقوم 2011 ويام رهشل ةعرزملا فيراصمب نايب دمتعم فرص دنس ينيز ةماسأ خيشلا نم دمعم ينيز دباع خيشلا ىلا ةعرزملا ريدم نم ةهجوم عرازملا فيراصم لكب ماع باطخ يلاملا ريدملاو بساحملا نم عقوم ديق دنس",يداولاب ينيز دمحأ خيشلا ةعرزم," 633,83 ", 2011ويام رهش نع نجاودلا ةعرزم ةطساوب ىداولاب ينيز دمحأ خيشلا ةعرزم ىلع فرصنملا,نيدم راعشا,"2011 ويام ينيز دمحأ خيشلا ةعرزم فيراصم",ةعرزملا فيراصم,11/6/2011, 20/07/1432,1217,1432,20, "هالعأ ةروكذملا ةرتفلل تافورصملا ريتاوف ةعرزملا ريدم نم عقوم 2011 ليربا رهشل ةعرزملا فيراصمب نايب دمتعم فرص دنس ينيز ةماسأ خيشلا نم دمعم ينيز دباع خيشلا ىلا ةعرزملا ريدم نم ةهجوم عرازملا فيراصم لكب ماع باطخ يلاملا ريدملاو بساحملا نم عقوم ديق دنس",يداولاب ينيز دمحأ خيشلا ةعرزم," 563,31 ", 2011ليربا رهش نع نجاودلا ةعرزم ةطساوب ىداولاب ينيز دمحأ خيشلا ةعرزم ىلع فرصنملا,نيدم راعشا,"2011 ليربأ ينيز دمحأ خيشلا ةعرزم فيراصم",ةعرزملا فيراصم,10/5/2011, 19/06/1432,1031,1432,19, "هالعأ ةروكذملا ةرتفلل تافورصملا ريتاوف ةعرزملا ريدم نم عقوم 2011 رياربف رهشل ةعرزملا فيراصمب نايب دمتعم فرص دنس ينيز ةماسأ خيشلا نم دمعم ينيز دباع خيشلا ىلا ةعرزملا ريدم نم ةهجوم عرازملا فيراصم لكب ماع باطخ يلاملا ريدملاو بساحملا نم عقوم ديق دنس",يداولاب ينيز دمحأ خيشلا ةعرزم," 077,40 ",2011 سرام رهش نع نجاودلا ةعرزم ةطساوب ىداولاب ينيز دمحأ خيشلا ةعرزم ىلع فرصنملا,نيدم راعشا,"2011 سرام ينيز دمحأ خيشلا ةعرزم فيراصم",ةعرزملا فيراصم,11/4/2011, 20/05/1432,851,1432,18, "ةعرزملا ريدم نم عقوم 2011 رياربف رهشل ةعرزملا فيراصمب نايب دمتعم فرص دنس ينيز ةماسأ خيشلا نم دمعم ينيز دباع خيشلا ىلا ةعرزملا ريدم نم ةهجوم عرازملا فيراصم لكب ماع باطخ يلاملا ريدملاو بساحملا نم عقوم ديق دنس",يداولاب ينيز دمحأ خيشلا ةعرزم," 008,36 ", 2011رياربف رهش نع نجاودلا ةعرزم ةطساوب ىداولاب ينيز دمحأ خيشلا ةعرزم ىلع فرصنملا,نيدم راعشا,"2011 رياربف ينيز دمحأ خيشلا ةعرزم فيراصم",ةعرزملا فيراصم,10/3/20</w:t>
      </w:r>
    </w:p>
    <w:p>
      <w:pPr>
        <w:jc w:val="right"/>
        <w:bidi/>
      </w:pPr>
      <w:r>
        <w:rPr>
          <w:b w:val="0"/>
          <w:i w:val="0"/>
        </w:rPr>
        <w:t>11, 15/04/1432,639,1432,17, "هالعأ ةروكذملا ةرتفلل تافورصملا ريتاوف ةعرزملا ريدم نم عقوم 2011 رياني رهشل ةعرزملا فيراصمب نايب دمتعم فرص دنس ينيز ةماسأ خيشلا نم دمعم ينيز دباع خيشلا ىلا ةعرزملا ريدم نم ةهجوم عرازملا فيراصم لكب ماع باطخ يلاملا ريدملاو بساحملا نم عقوم ديق دنس",يداولاب ينيز دمحأ خيشلا ةعرزم," 957,37 ",قفرملاك نجاودلا ةعرزم ةطساوب 2011رياني نع ىداولاب ينيز دمحأ خيشلا ةعرزم ىلع فرصنملا,نيدم راعشا,"2011 رياني ينيز دمحأ خيشلا ةعرزم فيراصم",ةعرزملا فيراصم,12/2/2011, 19/03/1432,470,1432,16, "هالعأ ةروكذملا ةرتفلل تافورصملا ريتاوف ةعرزملا ريدم نم عقوم 2010 ربمسيد رهشل ةعرزملا فيراصمب نايب دمتعم فرص دنس ينيز ةماسأ خيشلا نم دمعم ينيز دباع خيشلا ىلا ةعرزملا ريدم نم ةهجوم عرازملا فيراصم لكب ماع باطخ يلاملا ريدملاو بساحملا نم عقوم ديق دنس",يداولاب ينيز دمحأ خيشلا ةعرزم," 711,39 ",قفرملاك نجاودلا ةعرزم ةطساوب 2011ربمسيد نع ىداولاب ينيز دمحأ خيشلا ةعرزم ىلع فرصنملا,نيدم راعشا,"2010 ربمسيد ينيز دمحأ خيشلا ةعرزم فيراصم",ةعرزملا فيراصم,16/1/2011, 13/03/1432,446,1432,15, "هالعأ ةروكذملا ةرتفلل تافورصملا ريتاوف ةعرزملا ريدم نم عقوم 2010 ربمفون رهشل ةعرزملا فيراصمب نايب دمتعم فرص دنس ينيز ةماسأ خيشلا نم دمعم ينيز دباع خيشلا ىلا ةعرزملا ريدم نم ةهجوم عرازملا فيراصم لكب ماع باطخ يلاملا ريدملاو بساحملا نم عقوم يبساحم ديق دنس",يداولاب ينيز دمحأ خيشلا ةعرزم," 645,33 ",قفرملاك نجاودلا ةعرزم ةطساوب 2010ربمفون رهش نع ىداولاب ينيز دمحأ خيشلا ةعرزم ىلع فرصنملا,نيدم راعشا,"2010 ربمفون ينيز دمحأ خيشلا ةعرزم فيراصم",ةعرزملا فيراصم,19/12/2010, 20/01/1432,84,1432,14, " ةروكذملا ةرتفلل تافورصملاريتاوف ينيز دباع خيشلا ىلا ةعرزملا ريدم نم هجوم عرازملا فيراصم لكب ماع باطخ يلاملا ريدملا و بساحملا نم عقوم يبساحم ديق دنس دمتعم فرص دنس ةعرزملا ريدم نم عقوم 2010 ربوتكأ رهش لالخ ينيز دمحأ خيشلا ةعرزم تافورصمب نايب",يداولاب ينيز دمحأ خيشلا ةعرزم," 689,36 ",قفرملاك نجاودلا ةعرزم ةطساوب 2010ربوتكا رهش نع يداولاب ىنيز دمحا ةعرزم ىلع فرصنملا,نيدم راعشا,"2010 ربوتكأ ينيز دمحأ خيشلا ةعرزم فيراصم",ةعرزملا فيراصم,21/11/2010, 29/12/1431,3216,1431,13, " ةروكذملا ةرتفلل تافورصملاريتاوف ينيز دباع خيشلا ىلا ةعرزملا ريدم نم هجوم عرازملا فيراصم لكب ماع باطخ يلاملا ريدملا و بساحملا نم عقوم يبساحم ديق دنس دمتعم فرص دنس ةعرزملا ريدم نم عقوم 2010 ربمتبس رهش لالخ ينيز دمحأ خيشلا ةعرزم تافورصمب نايب",يداولاب ينيز دمحأ خيشلا ةعرزم," 826,37 ",قفرملاك نجاودلا ةعرزم ةطساوب 2010ربمتبس رهش نع يداولاب ىنيز دمحا ةعرزم ىلع فرصنملا,نيدم راعشا,"2010 ربمتبس ينيز دمحأ خيشلا ةعرزم فيراصم",ةعرزملا فيراصم,14/10/2010, 16/11/1431,2838,1431,12, " ةروكذملا ةرتفلل تافورصملاريتاوف ينيز دباع خيشلا ىلا ةعرزملا ريدم نم هجوم عرازملا فيراصم لكب ماع باطخ يلاملا ريدملا و بساحملا نم عقوم يبساحم ديق دنس دمتعم فرص دنس ةعرزملا ريدم نم عقوم 2010 سطسغأ رهش لالخ ينيز دمحأ خيشلا ةعرزم تافورصمب نايب",يداولاب ينيز دمحأ خيشلا ةعرزم," 429,27 ",قفرملاك نجاودلا ةعرزم ةطساوب 2010 سطسغا رهش نع يداولاب ىنيز دمحا ةعرزم ىلع فرصنملا,نيدم راعشا,"2010 سطسغأ ينيز دمحأ خيشلا ةعرزم فيراصم",ةعرزملا فيراصم,15/09/2010, 05/11/1431,2772,1431,11, " ينيز دباع خيشلا ىلا ةعرزملا ريدم نم هجوم عرازملا فيراصم لكب ماع باطخ يلاملا ريدملا و بساحملا نم عقوم يبساحم ديق دنس دمتعم فرص دنس ةعرزملا ريدم نم عقوم 2010 ويلوي رهش لالخ ينيز دمحأ خيشلا ةعرزم تافورصمب نايب",يداولاب ينيز دمحأ خيشلا ةعرزم," 947,101 ",قفرملاك نجاودلا ةعرزم ةطساوب 2010 ويلوي رهش نع يداولاب ىنيز دمحا ةعرزم ىلع فرصنملا,نيدم راعشا,"2010 ويلوي ينيز دمحأ خيشلا ةعرزم فيراصم",ةعرزملا فيراصم,17/08/2010, 05/11/1431,2771,1431,10, " ةروكذملا ةرتفلل فيراصملاريتاوف ينيز ةماسأ دمحأ خيشلا نم دمعم ينيز دباع خيشلا ىلا ةعرزملا ريدم نم هجوم عرازملا فيراصم لكب ماع باطخ يلاملا ريدملا و بساحملا نم عقوم يبساحم ديق دنس دمتعم فرص دنس ةعرزملا ريدم نم عقوم 2010 وينوي رهش لالخ ينيز دمحأ خيشلا ةعرزم تافورصمب نايب",يداولاب ينيز دمحأ خيشلا ةعرزم," 254,33 ",قفرملاك نجاودلا ةعرزم ةطساوب 2010 وينوي رهش نع ةمطاف ىداو ةعرزم ىلع فرصنملا,نيدم راعشا,"2010 وينوي ينيز دمحأ خيشلا ةعرزم فيراصم",ةعرزملا فيراصم,17/07/2010,13/08/1431,2124,1431,9, " ةروكذملا ةرتفلل فيراصملاريتاوف ينيز ةماسأ دمحأ خيشلا نم دمعم ينيز دباع خيشلا ىلا ةعرزملا ريدم نم هجوم عرازملا فيراصم لكب ماع باطخ يلاملا ريدملا و بساحملا نم عقوم يبساحم ديق دنس دمتعم فرص دنس ةعرزملا ريدم نم عقوم 2010 ويام رهش لالخ ينيز دمحأ خيشلا ةعرزم تافورصمب نايب",يداولاب ينيز دمحأ خيشلا ةعرزم," 678,40 ",نجاودلا ةعرزم ةطساوب 2010 ويام رهش نع ةمطاف ىداو ةعرزم ىلع فرصنملا,نيدم راعشا,"2010 ويام ينيز دمحأ خيشلا ةعرزم فيراصم",ةعرزملا فيراصم,24/06/2010,17/07/1431,1886,1431,8, " ةروكذملا ةرتفلل فيراصملاريتاوف ينيز ةماسأ دمحأ خيشلا نم دمعم ينيز دباع خيشلا ىلا ةعرزملا ريدم نم هجوم عرازملا فيراصم لكب ماع باطخ يلاملا ريدملا و بساحملا نم عقوم يبساحم ديق دنس دمتعم فرص دنس ةعرزملا ريدم نم عقوم 2010 ليربأ رهش لالخ ينيز دمحأ خيشلا ةعرزم تافورصمب نايب",يداولاب ينيز دمحأ خيشلا ةعرزم," 091,33 ",نجاودلا ةعرزم ةطساوب 2010 ليربا رهش نع ىداولاب ىنيز دمحا خيشلا ةعرزم ىلع فرصنملا,نيدم راعشا,"2010 ليربا ينيز دمحأ خيشلا ةعرزم فيراصم",ةعرزملا فيراصم,13/5/2010,25/06/1431,1663,1431,7, " ةروكذملا ةرتفلل تافورصملاريتاوف ينيز ةماسأ دمحأ خيشلا نم دمعم ينيز دباع خيشلا ىلا ةعرزملا ريدم نم هجوم عرازملا فيراصم لكب ماع باطخ يلاملا ريدملا و بساحملا نم عقوم يبساحم ديق دنس دمتعم فرص دنس ةعرزملا ريدم نم عقوم 2010 سرام رهش لالخ ينيز دمحأ خيشلا ةعرزم تافورصمب نايب",يداولاب ينيز دمحأ خيشلا ةعرزم," 206,34 ",قفرملاك نجاودلا ةعرزم ةطساوب 2010 سرام رهش لالخ ىداولا ةعرزم ىلع فرصنملا,نيدم راعشا,"2010 سرام ينيز دمحأ خيشلا ةعرزم فيراصم",ةعرزملا فيراصم,2/5/2010,25/05/1431,1386,1431,6, "دمتعم فرص دنس هفورصملا غلابملا ليصافت حضوي ينيز دمحا خيشلا ةعرزم فرشم نم باطخ يلاملا ريدملاو بساحملا نم عقوم يبساحم ديق دنس",يداولاب ينيز دمحأ خيشلا ةعرزم," 030,28 ",قفرملا ديمعتلاك ىنيز ىلع/ديسلا ةطساوب ةعونتم فيراصم+ نالزغ 2 ددع ةميق,يدقن,نالزغ 2 ددع ءارش ةميق,ةعرزملا فيراصم,14/04/2010,25/05/1431,1375,1431,5, " ةروكذملا ةرتفلل تافورصملاريتاوف ينيز ةماسأ دمحأ خيشلا نم دمعم ينيز دباع خيشلا ىلا ةعرزملا ريدم نم هجوم عرازملا فيراصم لكب ماع باطخ يلاملا ريدملا و بساحملا نم عقوم يبساحم ديق دنس ةعرزملا ريدم نم عقوم 2010 ربمفون رهش لالخ ينيز دمحأ خيشلا ةعرزم تافورصمب نايب",يداولاب ينيز دمحأ خيشلا ةعرزم," 051,40 ",قفرملاك نجاودلا ةعرزم ةطساوب 2010رياربف رهش نع ىداولاب ىنيز دمحا ةعرزم ىلع فرصنملا,نيدم راعشا,"2010 رياربف ي</w:t>
      </w:r>
    </w:p>
    <w:p>
      <w:pPr>
        <w:jc w:val="right"/>
        <w:bidi/>
      </w:pPr>
      <w:r>
        <w:rPr>
          <w:b w:val="0"/>
          <w:i w:val="0"/>
        </w:rPr>
        <w:t>نيز دمحأ خيشلا ةعرزم فيراصم",ةعرزملا فيراصم,23/03/2010,29/04/1431,1221,1431,4, " ةروكذملا ةرتفلل تافورصملاريتاوف ينيز ةماسأ دمحأ خيشلا نم دمعم ينيز دباع خيشلا ىلا ةعرزملا ريدم نم هجوم عرازملا فيراصم لكب ماع باطخ يلاملا ريدملا و بساحملا نم عقوم يبساحم ديق دنس دمتعم فرص دنس ةعرزملا ريدم نم عقوم 2010 رياني رهش لالخ ينيز دمحأ خيشلا ةعرزم تافورصمب نايب",يداولاب ينيز دمحأ خيشلا ةعرزم," 867,22 ",قفرملاك نجاودلا ةعرزم ةطساوب 2010 رياني رهش نع ىداولا ةعرزم ىلع فرصنملا,نيدم راعشا,"2010 رياني ينيز دمحأ خيشلا ةعرزم فيراصم",ةعرزملا فيراصم,13/02/2010,18/04/1431,1070,1431,3, " ةروكذملا ةرتفلل تافورصملاريتاوف ينيز ةماسأ دمحأ خيشلا نم دمعم ينيز دباع خيشلا ىلا ةعرزملا ريدم نم هجوم عرازملا فيراصم لكب ماع باطخ يلاملا ريدملا و بساحملا نم عقوم يبساحم ديق دنس دمتعم فرص دنس ةعرزملا ريدم نم عقوم 2009 ربمسيد رهش لالخ ينيز دمحأ خيشلا ةعرزم تافورصمب نايب",يداولاب ينيز دمحأ خيشلا ةعرزم," 464,35 ",قفرملاك نجاودلا ةعرزم ةطساوب 2009ربمسيد رهش نع ةمطاف ىداوب ىنيز دمحا ةعرزم ىلع فرصنملا,نيدم راعشا,"2009 ربمسيد ينيز دمحأ خيشلا ةعرزم فيراصم",ةعرزملا فيراصم,17/01/2010,11/02/1431,406,1431,2, " ةروكذملا ةرتفلل تافورصملاريتاوف ينيز ةماسأ دمحأ خيشلا نم دمعم ينيز دباع خيشلا ىلا ةعرزملا ريدم نم هجوم عرازملا فيراصم لكب ماع باطخ يلاملا ريدملا و بساحملا نم عقوم يبساحم ديق دنس دمتعم فرص دنس ةعرزملا ريدم نم عقوم 2009 ربمفون رهش لالخ ينيز دمحأ خيشلا ةعرزم تافورصمب نايب",يداولاب ينيز دمحأ خيشلا ةعرزم," 835,43 ", قفرملاك نجاودلا ةعرزم ةطساوب 2009ربمفون رهش نع ىداولاب ىنيز دمحا ةعرزم ىلع فرصنملا,نيدم راعشا,"2009 ربمفون ينيز دمحأ خيشلا ةعرزم فيراصم",ةعرزملا فيراصم,16/02/2009,13/01/1431,136,1431,1, ةمعادلا تادنتسملا,ديفتسملا مسإ," (يدوعس لاير) غلبملا ",ةيلمعلا ةعيبط,"(نيدم راعشا / دقن / يكنب ليوحت / كيش) فرصلا دنتسم",ةيلمعلا فينصت,ةيلمعلا عون,ةعفدلا خيرات,ديقلا مقر,ةنسلا,لسلستلا, ,," 334,718,2 ",,,,,,,,,, ,, 52 ,,,,,,,,,, ةعرزملا فيراصم</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