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ومرفقاتها</w:t>
      </w:r>
    </w:p>
    <w:p>
      <w:pPr>
        <w:jc w:val="right"/>
        <w:bidi/>
      </w:pPr>
      <w:r>
        <w:rPr>
          <w:b w:val="0"/>
          <w:i/>
          <w:color w:val="555555"/>
        </w:rPr>
        <w:t>الرقم: 162 | النوع: شكوى | التاريخ:  | القسم: ن. شكوى أسامة زيني إلى ولي العهد ـ 17-11-1445 (9 ملفات)</w:t>
      </w:r>
    </w:p>
    <w:p>
      <w:pPr>
        <w:jc w:val="right"/>
        <w:bidi/>
      </w:pPr>
      <w:r>
        <w:rPr>
          <w:b w:val="0"/>
          <w:i/>
          <w:color w:val="0563C1"/>
        </w:rPr>
        <w:t>الرابط: https://drive.google.com/file/d/1vBKsrnoDyKV1gpEdroRk3JCY2l-lKOEs/view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ينيزر تمحا ةماسا</w:t>
      </w:r>
    </w:p>
    <w:p>
      <w:pPr>
        <w:jc w:val="right"/>
        <w:bidi/>
      </w:pPr>
      <w:r>
        <w:rPr>
          <w:b w:val="0"/>
          <w:i w:val="0"/>
        </w:rPr>
        <w:t>ميحرلا نمحرلا هللا</w:t>
      </w:r>
    </w:p>
    <w:p>
      <w:pPr>
        <w:jc w:val="right"/>
        <w:bidi/>
      </w:pPr>
      <w:r>
        <w:rPr>
          <w:b w:val="0"/>
          <w:i w:val="0"/>
        </w:rPr>
        <w:t>. ـه1445/11/17 :خيراتلا</w:t>
      </w:r>
    </w:p>
    <w:p>
      <w:pPr>
        <w:jc w:val="right"/>
        <w:bidi/>
      </w:pPr>
      <w:r>
        <w:rPr>
          <w:b w:val="0"/>
          <w:i w:val="0"/>
        </w:rPr>
        <w:t>ءارزولا سلجم سيئر دهعلا يلو زيزعلا دبع نب ناملس نب دمحم / ريمألا يكلملا ومسلا بحاص يديس</w:t>
      </w:r>
    </w:p>
    <w:p>
      <w:pPr>
        <w:jc w:val="right"/>
        <w:bidi/>
      </w:pPr>
      <w:r>
        <w:rPr>
          <w:b w:val="0"/>
          <w:i w:val="0"/>
        </w:rPr>
        <w:t>:دعبو ،هتاكربو هللا ةمحرو مكيلع مالسلا</w:t>
      </w:r>
    </w:p>
    <w:p>
      <w:pPr>
        <w:jc w:val="right"/>
        <w:bidi/>
      </w:pPr>
      <w:r>
        <w:rPr>
          <w:b w:val="0"/>
          <w:i w:val="0"/>
        </w:rPr>
        <w:t>Zainy A. Ossama</w:t>
      </w:r>
    </w:p>
    <w:p>
      <w:pPr>
        <w:jc w:val="right"/>
        <w:bidi/>
      </w:pPr>
      <w:r>
        <w:rPr>
          <w:b w:val="0"/>
          <w:i w:val="0"/>
        </w:rPr>
        <w:t>هللا هظفح</w:t>
      </w:r>
    </w:p>
    <w:p>
      <w:pPr>
        <w:jc w:val="right"/>
        <w:bidi/>
      </w:pPr>
      <w:r>
        <w:rPr>
          <w:b w:val="0"/>
          <w:i w:val="0"/>
        </w:rPr>
        <w:t>كص اهنع رداصلا ةدجب ةيراجتلا ةمكحملاب ةيناثلا فانئتسالا ةرئاد ءاضعأو سيئر دض ىوكش / عوضوملا</w:t>
      </w:r>
    </w:p>
    <w:p>
      <w:pPr>
        <w:jc w:val="right"/>
        <w:bidi/>
      </w:pPr>
      <w:r>
        <w:rPr>
          <w:b w:val="0"/>
          <w:i w:val="0"/>
        </w:rPr>
        <w:t>(42824717 ) مقر ةيضقلا يف ـه1445/03/13 خيراتو (4530241622 ) مقر مكحلا</w:t>
      </w:r>
    </w:p>
    <w:p>
      <w:pPr>
        <w:jc w:val="right"/>
        <w:bidi/>
      </w:pPr>
      <w:r>
        <w:rPr>
          <w:b w:val="0"/>
          <w:i w:val="0"/>
        </w:rPr>
        <w:t>.قح هجو نودب لاير نويلم ةئامثالثلا زواجي غلبم دادسب يمازلإ هيلع بترت امم تابثإلا ماظنو ةيعرملا ةمظنألا قيبطت نع هيف تلفاغت يذلا رمألا ،هتاقيفلتو يمصخ معازمب ةمكحملا رثأت مكحلاب حضوو يضارتعا هجوأل ةباجتسالا مدعو عافدلا يف يقح رادهإ هللخت بيعم داهتجا ىلع ماقو ،قيفوتلا هنع باغ مكح اهرادصإو ،يعرشلاو يماظنلا اهرودب ةدجب ةيراجتلا ةمكحملاب ةيناثلا فانئتسالا ةرئاد مايق مدع ببسب ريبك ملظل تضرعت ثيح ،ميركلا مكومسل هذه ياوكشب مدقتأ</w:t>
      </w:r>
    </w:p>
    <w:p>
      <w:pPr>
        <w:jc w:val="right"/>
        <w:bidi/>
      </w:pPr>
      <w:r>
        <w:rPr>
          <w:b w:val="0"/>
          <w:i w:val="0"/>
        </w:rPr>
        <w:t>:يتآلا يف ياوكش صخلتتو</w:t>
      </w:r>
    </w:p>
    <w:p>
      <w:pPr>
        <w:jc w:val="right"/>
        <w:bidi/>
      </w:pPr>
      <w:r>
        <w:rPr>
          <w:b w:val="0"/>
          <w:i w:val="0"/>
        </w:rPr>
        <w:t>يعدملا مهنمو ةكرشلا يف ءاكرشلا ةفاك اضرو ملعب اذهو .ةيمسالا ةميقلاب ءارشلا رعس نيودت مت ةكرشلا يف ءاكرشلا تارارق ةفاك يف ةداعلا بسحبو ،ةكرشلا ةرادإ نع يل بتاورو ةصاخ تاقحتسم ريخألا ءزجلاو ،كونبلل دلاولا نع اهدادس مت نويد رخآلا ءزجلاو ،يصخشلا هباسحل تاكيش يف هنم ءزج ؛نمثلا ملتساو ه1431/09/20 يف خرؤملا دقعلاب دراولا وحنلا ىلع لاير نويلم نورشعو ةئام هردق غلبمب صصحلا نم (%90) ةغلابلاو ةيراجتلا ينيز سابع دمحأ ةكرش يف هتصح يل عاب ينيز سابع دمحأ موحرملا يدلاو نأ -1-\</w:t>
      </w:r>
    </w:p>
    <w:p>
      <w:pPr>
        <w:jc w:val="right"/>
        <w:bidi/>
      </w:pPr>
      <w:r>
        <w:rPr>
          <w:b w:val="0"/>
          <w:i w:val="0"/>
        </w:rPr>
        <w:t>.(ناندع)</w:t>
      </w:r>
    </w:p>
    <w:p>
      <w:pPr>
        <w:jc w:val="right"/>
        <w:bidi/>
      </w:pPr>
      <w:r>
        <w:rPr>
          <w:b w:val="0"/>
          <w:i w:val="0"/>
        </w:rPr>
        <w:t>ذإ ؛ةمكحملا ىلع يسفنلا ريثأتلا هيف حضاوو ،ميلس ريغ فصوو فييكتو بيعم داهتجا ىلع ًاينبم هل ديؤملا فانئتسالا مكحو ىلوألا ةجردلا مكح ءاجف ؛ ةروصلا حاضتا مدعو قاروألا طلخ يف ببست امم ةمكحملا ىلع شغلا سرام و اهببسو ةيضقلا نع ًائيش ملعت مل يتلا - يتدلاو نع يعدملا مدقت ةرئادلا ىلع ريثأتلا ليبس يف -3 .نبغلا ىلع ًاسيسأت نمثلا قرفب ةثرولا مهتفصب يتدلاوو وه ةلاكولاب بلاطو هفات نمثب ةيراجتلا ينيز سابع دمحأ ةكرش يف هتصح ،هتايح لاح يدلاو نم تيرتشا يننأب ةقيقحلا ريغ ىلع .زي اهمساو همساب ىوعد ماقأ اهرثإ ىلع اهمساب ةروزم ةلاكو ريرحت نم نكمتيل رشبأ ةصنم يف اهباسح ىلع ىلوتساو اهيلع سلدو ،هيدل ةزجتحملا يتدلاو لغتسا نأ دعب ،ةبذاكلا معازملا ىوس دنتسم يأ هل سيل قح معزب اهيف يتدلاو ًالخدم يدض ىوعد (يقيقش) ينيز سابع دمحأ ناندع يعدملا ماقأ 2-</w:t>
      </w:r>
    </w:p>
    <w:p>
      <w:pPr>
        <w:jc w:val="right"/>
        <w:bidi/>
      </w:pPr>
      <w:r>
        <w:rPr>
          <w:b w:val="0"/>
          <w:i w:val="0"/>
        </w:rPr>
        <w:t>21494 ةدج 17956 ب.ص</w:t>
      </w:r>
    </w:p>
    <w:p>
      <w:pPr>
        <w:jc w:val="right"/>
        <w:bidi/>
      </w:pPr>
      <w:r>
        <w:rPr>
          <w:b w:val="0"/>
          <w:i w:val="0"/>
        </w:rPr>
        <w:t>1</w:t>
      </w:r>
    </w:p>
    <w:p>
      <w:pPr>
        <w:jc w:val="right"/>
        <w:bidi/>
      </w:pPr>
      <w:r>
        <w:rPr>
          <w:b w:val="0"/>
          <w:i w:val="0"/>
        </w:rPr>
        <w:t>21494 Jeddah 17956 Box PO</w:t>
      </w:r>
    </w:p>
    <w:p>
      <w:pPr>
        <w:jc w:val="right"/>
        <w:bidi/>
      </w:pPr>
      <w:r>
        <w:rPr>
          <w:b w:val="0"/>
          <w:i w:val="0"/>
        </w:rPr>
        <w:t>Zainy A. Ossama</w:t>
      </w:r>
    </w:p>
    <w:p>
      <w:pPr>
        <w:jc w:val="right"/>
        <w:bidi/>
      </w:pPr>
      <w:r>
        <w:rPr>
          <w:b w:val="0"/>
          <w:i w:val="0"/>
        </w:rPr>
        <w:t>ينيز رمحا ةماسا</w:t>
      </w:r>
    </w:p>
    <w:p>
      <w:pPr>
        <w:jc w:val="right"/>
        <w:bidi/>
      </w:pPr>
      <w:r>
        <w:rPr>
          <w:b w:val="0"/>
          <w:i w:val="0"/>
        </w:rPr>
        <w:t>ةيضقلا اوعبشي مل ةليضفلا باحصأ نأ ميركلا مكومس ظحالي ؛اهيلع ينب يتلا بابسألاو فانئتسالا مكحل رظنلابو !\!\ عوفدلا يف يبارطضا ةجحب يضارتعا بابسأو يعوفد لك تدعبتساو نئارقلا ىلإ اهمكح بيبست يف تأجلو تانيبلاو قاروألاب تباثلاو ةيعرملا لوصألا نعو ،هسفن يعدملا نم ةرداصلا تارارقإلاو ةقثوملاو ةبوتكملا تادنتسملا ةيجح نع ةرئادلا تجرخ</w:t>
      </w:r>
    </w:p>
    <w:p>
      <w:pPr>
        <w:jc w:val="right"/>
        <w:bidi/>
      </w:pPr>
      <w:r>
        <w:rPr>
          <w:b w:val="0"/>
          <w:i w:val="0"/>
        </w:rPr>
        <w:t>ميظع ررض هيلع بترت دايح مدعو زيحت ىلع ءانب رداصلا فانئتسالا مكح ىلع باع يذلا للخلا نطاوم مهأ نمو ،نبغلا ءافتناو عيبلا ةحص دكؤت ىتلا ةقثوملا تادنتسملاو تانيبلا تقفرأ دقو اميس - نييمدآلا قوقح رادهإو هملظ ىلع ملاظلل ةناعإ مكحلا اذه يف ناكو ىلع عقاولا ررضلا مجحل اورظني ملو ءاصقتساو ًاثحب</w:t>
      </w:r>
    </w:p>
    <w:p>
      <w:pPr>
        <w:jc w:val="right"/>
        <w:bidi/>
      </w:pPr>
      <w:r>
        <w:rPr>
          <w:b w:val="0"/>
          <w:i w:val="0"/>
        </w:rPr>
        <w:t>:يلي ام ققحتم ملظو</w:t>
      </w:r>
    </w:p>
    <w:p>
      <w:pPr>
        <w:jc w:val="right"/>
        <w:bidi/>
      </w:pPr>
      <w:r>
        <w:rPr>
          <w:b w:val="0"/>
          <w:i w:val="0"/>
        </w:rPr>
        <w:t>ريغ روصلا نأب مهيلع ةرئادلا در ناكو ،(لاير نييالم 6 ) غلبم امهعومجم ناكيش امهو ،قافتالا بسحب عيبلا ةميق نم ءزجو ،ثروملا ىلع نويد دادس ىلع ةنيرقك هتمدق ام تردهأ امك ،( دادسلا يف هعوفد يف برطضاو دادسلا يف هيلع دمتعي مل هيلع ىعدملا نأ : اهلوقب هتيجح رادهإ ةللعم ؛ةيفرصم تاكيشب تباثلاو ةصحلا نمثل ءافو هدادس نقيتملا ءزجلا نع تافتلالا وهو بيرغ رمأب يتأت اهبيبست ةياهن يف مث ،صصحلا عيب ةميق يف شحاف نبغ ىوعد اهنأب اهفصت ةراتو ،ةعيبملا نيعدملا ثروم ةصح ةميقب ةبلاطم اهنأب ىوعدلا فصت ةرات ذإ ؛مكحلا كصب ةدراولا تاضقانتلا لسلسم تلمكتساو اهيلع تداز لب ،فانئتسالا ةمكحم اهترياسو ،ةجرد لوأ ةمكحم همسحت مل ضقانت اذهو ،عيبلا نالطب بلط مث عيبلا يف نبغلا يه نيعدملا بلط يف ءاج امك عازنلا لحم ةعقاولاف ؛ميلس ريغ اًفصو اهفصوو ةعقاولا فييكت يف مكحلا أطخأ :ًالوأ</w:t>
      </w:r>
    </w:p>
    <w:p>
      <w:pPr>
        <w:jc w:val="right"/>
        <w:bidi/>
      </w:pPr>
      <w:r>
        <w:rPr>
          <w:b w:val="0"/>
          <w:i w:val="0"/>
        </w:rPr>
        <w:t>ةدجب ةيصخشلا لاوحألا ةمكحمب فانئتسالا ةمكحم نم رداص يئاضق مكح اهردصم ةيئاضق ةيجحب هيلع دودرمو ةرئادلا نم بيرغ داهتجا اذهو !\!\؟ نمث يأ دادس مدع ىلع امنإو نبغلا ىلع سيل ةنيرق هتربتعاو يلقع روصقل ثروملا ىلع ةيالولا توبثب ردص يئاضق مكح كانه نأ ةجحب كلذ يف تسنأتساو ،دقعلا يف ةدراولا دادسلا ةيلآو (لاير نويلم (120) وهو هيلع قفتملا يلعفلا نمثلاو دقعلا ةحصب ةيرهوجلا عوفدلا فانئتسالا ةمكحم تدعبتسا دق و .درلا نم ةملاس ةجحل الإ هنع لدعي الو نيقيب هدري ام أرطي مل ام ربتعم رهاظلا نأ) :يئاضقلا يئاضقلا أدبملاو ىوعدلا يف مكحلا هجو هب ريغتل حص ول يذلاو ،ىوعدلا يف يرهوج عفد يأل عوضوملا ةمكحم ىدصتت نأ لصألا نأ يئاضقلا أدبملا مكحلا فلاخو ،ةربتعم ريغلا نئارقلا ىلإ اهئاضق يف ةمكحملا تهجتاف ةلالدلا ةحضاو تابثإلا ماظن صوصن لامعإ اهنع باغ دقف ةمكحملا رثأتل ًارظنو ،يعوضوملا دايحلا نع بايغو يصخشلا ملعلاب ءاضقلل برقأ اذهو ،حيحص ريغ هيلع ىعدملا هب عفدي امو ،قدصلا وه يعدملا همعزي ام نأ وهو دحاو راسم يف ًاهجتم ًابرطضم مكحلا بيبست ءاج ذإ ؛ةحيحصلا ريغ يعدملا معازمب ًارثأتم ءاجو ،ءاضق هيلع رقتسملاو ماظنلا ماكحأ قيبطت يف مكحلا أطخأ :ًايناث .ثروملا نع نويد نم هدادسب تمق ام نع اهل حصفتل ةقالعلا تاذ كونبلا ةبطاخم تضفرو ،ةحضاو</w:t>
      </w:r>
    </w:p>
    <w:p>
      <w:pPr>
        <w:jc w:val="right"/>
        <w:bidi/>
      </w:pPr>
      <w:r>
        <w:rPr>
          <w:b w:val="0"/>
          <w:i w:val="0"/>
        </w:rPr>
        <w:t>21494 Jeddah 17956 P.O.Box</w:t>
      </w:r>
    </w:p>
    <w:p>
      <w:pPr>
        <w:jc w:val="right"/>
        <w:bidi/>
      </w:pPr>
      <w:r>
        <w:rPr>
          <w:b w:val="0"/>
          <w:i w:val="0"/>
        </w:rPr>
        <w:t>2</w:t>
      </w:r>
    </w:p>
    <w:p>
      <w:pPr>
        <w:jc w:val="right"/>
        <w:bidi/>
      </w:pPr>
      <w:r>
        <w:rPr>
          <w:b w:val="0"/>
          <w:i w:val="0"/>
        </w:rPr>
        <w:t>21494 ةدج 17956 ب.ص</w:t>
      </w:r>
    </w:p>
    <w:p>
      <w:pPr>
        <w:jc w:val="right"/>
        <w:bidi/>
      </w:pPr>
      <w:r>
        <w:rPr>
          <w:b w:val="0"/>
          <w:i w:val="0"/>
        </w:rPr>
        <w:t>Zainy A. Ossama</w:t>
      </w:r>
    </w:p>
    <w:p>
      <w:pPr>
        <w:jc w:val="right"/>
        <w:bidi/>
      </w:pPr>
      <w:r>
        <w:rPr>
          <w:b w:val="0"/>
          <w:i w:val="0"/>
        </w:rPr>
        <w:t>ينيز دمحا ةماسا</w:t>
      </w:r>
    </w:p>
    <w:p>
      <w:pPr>
        <w:jc w:val="right"/>
        <w:bidi/>
      </w:pPr>
      <w:r>
        <w:rPr>
          <w:b w:val="0"/>
          <w:i w:val="0"/>
        </w:rPr>
        <w:t>لدعلا ةباتك نم ةرداص تادنتسمب هيلع دودرم هنأ امك ،ثروملا ةيلهأ ةمالسو ةحص ىلإ مكحلا هيف دنتسا</w:t>
      </w:r>
    </w:p>
    <w:p>
      <w:pPr>
        <w:jc w:val="right"/>
        <w:bidi/>
      </w:pPr>
      <w:r>
        <w:rPr>
          <w:b w:val="0"/>
          <w:i w:val="0"/>
        </w:rPr>
        <w:t>(ناندع) يعدملا نم مدقم لماك ريغو ئزتجمو لصألا وه سيل ريرقت نم ةخسنب ًاسنأتسم قح هجو نود يلع تارم ثالث نمثلا فعاضو لب نمثلا نم ًائيش ددسأ مل ينربتعاو هيلع قفتملا نمثلاو عيبلاب فرتعي مل هبجومب ،لطابلاب مكح ىلع لوصحلا نم يمصخ تنكمو ،هيلع قفتملا يلعفلا نمثلاو دقعلا ةحص دكؤت يتلاو ةقثوملا تاررحملاو ةيئاضقلا ماكحألا ةيجحو ةيرهوجلا عوفدلا تردهأ فانئتسالا ةمكحم نأ الإ ؛اهنيح يف هتيلهأ ةمالس دكؤي امم ،عيبلا دقع ىلع قحال خيرات يف هسفنب ثروملا اهررح ةيعرش تالاكو نع ةرابع</w:t>
      </w:r>
    </w:p>
    <w:p>
      <w:pPr>
        <w:jc w:val="right"/>
        <w:bidi/>
      </w:pPr>
      <w:r>
        <w:rPr>
          <w:b w:val="0"/>
          <w:i w:val="0"/>
        </w:rPr>
        <w:t>سبتقتو نئارق درجم ىلع ًاينبم مكحلا ءاج كلذ ىلع ةوالع ،ريرقتلا اذه اهل مدقملا ةمكحملا هب دتعت ملو هيلع نوعطمو ىرخأ ىوعد يف مدقمو ،ةروظنملا ىوعدلاب هتقالع ءافتناو ،هراوع مغر ةمكحملا هتلبقو</w:t>
      </w:r>
    </w:p>
    <w:p>
      <w:pPr>
        <w:jc w:val="right"/>
        <w:bidi/>
      </w:pPr>
      <w:r>
        <w:rPr>
          <w:b w:val="0"/>
          <w:i w:val="0"/>
        </w:rPr>
        <w:t>:يتآلا وحنلا ىلع بيبستلا يف ءاج ام ضعب</w:t>
      </w:r>
    </w:p>
    <w:p>
      <w:pPr>
        <w:jc w:val="right"/>
        <w:bidi/>
      </w:pPr>
      <w:r>
        <w:rPr>
          <w:b w:val="0"/>
          <w:i w:val="0"/>
        </w:rPr>
        <w:t>ليكو كلذ ىلع عقوملا نأو سيسأتلا دقع ليدعتو عيبلا دقع ىلع ةلاصأ عقوي مل ثروملا نأب تفتحا نئارقلا نأ 1-</w:t>
      </w:r>
    </w:p>
    <w:p>
      <w:pPr>
        <w:jc w:val="right"/>
        <w:bidi/>
      </w:pPr>
      <w:r>
        <w:rPr>
          <w:b w:val="0"/>
          <w:i w:val="0"/>
        </w:rPr>
        <w:t>.كردم ريغو ةيلهألا دقاف ناك عيبلا تقو ثروملا نأب تفتحا نئارقلا نأ امك (هيلع ىعدملا) هنع</w:t>
      </w:r>
    </w:p>
    <w:p>
      <w:pPr>
        <w:jc w:val="right"/>
        <w:bidi/>
      </w:pPr>
      <w:r>
        <w:rPr>
          <w:b w:val="0"/>
          <w:i w:val="0"/>
        </w:rPr>
        <w:t>اهنم تافيلكت وأ هدلاو نع تاينويدم دادس قيرطب تعفد صصحلا ءارش ةميق نأب هيلع ىعدملا ءاعدا نأ 2-</w:t>
      </w:r>
    </w:p>
    <w:p>
      <w:pPr>
        <w:jc w:val="right"/>
        <w:bidi/>
      </w:pPr>
      <w:r>
        <w:rPr>
          <w:b w:val="0"/>
          <w:i w:val="0"/>
        </w:rPr>
        <w:t>.اهتبثي ام مدقي مل ؛هيلع فرصلا</w:t>
      </w:r>
    </w:p>
    <w:p>
      <w:pPr>
        <w:jc w:val="right"/>
        <w:bidi/>
      </w:pPr>
      <w:r>
        <w:rPr>
          <w:b w:val="0"/>
          <w:i w:val="0"/>
        </w:rPr>
        <w:t>لوبقم ريغ (دادسلا ىلع ليلدلا ميدقت لجأل ةقالعلا تاذ كونبلاو يزكرملا كنبلل ةباتكلا هيلع ىعدملا بلط نأ 3-</w:t>
      </w:r>
    </w:p>
    <w:p>
      <w:pPr>
        <w:jc w:val="right"/>
        <w:bidi/>
      </w:pPr>
      <w:r>
        <w:rPr>
          <w:b w:val="0"/>
          <w:i w:val="0"/>
        </w:rPr>
        <w:t>.هتبثي ام ميدقت ءيش ىعدي نم ىلعو ،دايحلا نع اهجرخي كونبلل ةمكحملا ةبطاخم نأو</w:t>
      </w:r>
    </w:p>
    <w:p>
      <w:pPr>
        <w:jc w:val="right"/>
        <w:bidi/>
      </w:pPr>
      <w:r>
        <w:rPr>
          <w:b w:val="0"/>
          <w:i w:val="0"/>
        </w:rPr>
        <w:t>فقوو رفسلا نم يعنم متو ،ةدج ذيفنت ةمكحمب يدض ذيفنت تابلطب امهل موكحملا مدقت نأ قبس ام ىلع بترت دقو</w:t>
      </w:r>
    </w:p>
    <w:p>
      <w:pPr>
        <w:jc w:val="right"/>
        <w:bidi/>
      </w:pPr>
      <w:r>
        <w:rPr>
          <w:b w:val="0"/>
          <w:i w:val="0"/>
        </w:rPr>
        <w:t>يتاراقع ىلع زجحلاو كونبلا يف يتاباسح ىلع زجحلاو يتامدخ</w:t>
      </w:r>
    </w:p>
    <w:p>
      <w:pPr>
        <w:jc w:val="right"/>
        <w:bidi/>
      </w:pPr>
      <w:r>
        <w:rPr>
          <w:b w:val="0"/>
          <w:i w:val="0"/>
        </w:rPr>
        <w:t>ىرخأ تامييقتو دادسلا تادنتسم يميدقت مغر مكحلا ىلع مدقملا سامتلالا فانئتسالا ةمكحم تضفر ًاثلاث</w:t>
      </w:r>
    </w:p>
    <w:p>
      <w:pPr>
        <w:jc w:val="right"/>
        <w:bidi/>
      </w:pPr>
      <w:r>
        <w:rPr>
          <w:b w:val="0"/>
          <w:i w:val="0"/>
        </w:rPr>
        <w:t>. عيبلا تقو ثروملا هيلهأ لامك ليلدو عيبلا ةعقاو ةحص ىلع دوهشو ،ةكرشلل</w:t>
      </w:r>
    </w:p>
    <w:p>
      <w:pPr>
        <w:jc w:val="right"/>
        <w:bidi/>
      </w:pPr>
      <w:r>
        <w:rPr>
          <w:b w:val="0"/>
          <w:i w:val="0"/>
        </w:rPr>
        <w:t>مهسفنأ مه ةبوتكم دوهش تاداهش سامتلالا تاقفرمب تمدق :هيلع ثروملا عيقوت توبثو عيبلا دقع ةحص - 2 .عيبلا دقع نم ًاسماخ دنبلا عم قفتي ام وهو ،لاير نويلم 12 ) زواجي امب ةلماك تاونس 7 ةدمل ثروملا ةافو ىتحو عيبلا خيرات ىلع ةقحال اهعيمجو ةيبط فيراصمو جالع تاقنو ثروملا ةشيعم تاقفن هيلع ىعدملا يرتشملا لمحت ديفت ىرخأ تادنتسمو (لاير نويلم 50 ) نم برتقتو ،صصحلا عيب ىلع قحال خيراتب ةرداص اهعيمج ةيكنب تالاوحو تاكيش عقاو نم ثروملا ىلع نويد دادسب يرتشملا مايق ىلع عطاق ليلدك ةيفرصم تادنتسم سامتلالا تاقفرمب تمدق :دادسلا تادنتسم - 1</w:t>
      </w:r>
    </w:p>
    <w:p>
      <w:pPr>
        <w:jc w:val="right"/>
        <w:bidi/>
      </w:pPr>
      <w:r>
        <w:rPr>
          <w:b w:val="0"/>
          <w:i w:val="0"/>
        </w:rPr>
        <w:t>.ةمكحملا مامأ لوثملل دادعتسا مهيدلو ةهبش يأ يفني امم عيبلا دقع ىلع مهتاعيقوت ةنودملا</w:t>
      </w:r>
    </w:p>
    <w:p>
      <w:pPr>
        <w:jc w:val="right"/>
        <w:bidi/>
      </w:pPr>
      <w:r>
        <w:rPr>
          <w:b w:val="0"/>
          <w:i w:val="0"/>
        </w:rPr>
        <w:t>21494 ةدج 17956 ب.ص</w:t>
      </w:r>
    </w:p>
    <w:p>
      <w:pPr>
        <w:jc w:val="right"/>
        <w:bidi/>
      </w:pPr>
      <w:r>
        <w:rPr>
          <w:b w:val="0"/>
          <w:i w:val="0"/>
        </w:rPr>
        <w:t>3</w:t>
      </w:r>
    </w:p>
    <w:p>
      <w:pPr>
        <w:jc w:val="right"/>
        <w:bidi/>
      </w:pPr>
      <w:r>
        <w:rPr>
          <w:b w:val="0"/>
          <w:i w:val="0"/>
        </w:rPr>
        <w:t>21494 Jeddah 17956 P.O.Box</w:t>
      </w:r>
    </w:p>
    <w:p>
      <w:pPr>
        <w:jc w:val="right"/>
        <w:bidi/>
      </w:pPr>
      <w:r>
        <w:rPr>
          <w:b w:val="0"/>
          <w:i w:val="0"/>
        </w:rPr>
        <w:t>میحرلا نمحرلا ایناب</w:t>
      </w:r>
    </w:p>
    <w:p>
      <w:pPr>
        <w:jc w:val="right"/>
        <w:bidi/>
      </w:pPr>
      <w:r>
        <w:rPr>
          <w:b w:val="0"/>
          <w:i w:val="0"/>
        </w:rPr>
        <w:t>ينيز دمحا ةماسا</w:t>
      </w:r>
    </w:p>
    <w:p>
      <w:pPr>
        <w:jc w:val="right"/>
        <w:bidi/>
      </w:pPr>
      <w:r>
        <w:rPr>
          <w:b w:val="0"/>
          <w:i w:val="0"/>
        </w:rPr>
        <w:t>Zainy A. Ossama</w:t>
      </w:r>
    </w:p>
    <w:p>
      <w:pPr>
        <w:jc w:val="right"/>
        <w:bidi/>
      </w:pPr>
      <w:r>
        <w:rPr>
          <w:b w:val="0"/>
          <w:i w:val="0"/>
        </w:rPr>
        <w:t>هذه ميق ىلع دكؤي يذلاو جراختلا عامتجا رضحمو ةيراجتلا ينيز دمحأ ةكرشو هدالوأو ينيز دمحأ ةكرش ىلإ تليحأو ثروملا اهنم جراخت يتلا تاكرشلل مييقت سامتلالا تاقفرم نمض تمدق : ةكرشلل ةيقيقحلا ةميقلا 3-</w:t>
      </w:r>
    </w:p>
    <w:p>
      <w:pPr>
        <w:jc w:val="right"/>
        <w:bidi/>
      </w:pPr>
      <w:r>
        <w:rPr>
          <w:b w:val="0"/>
          <w:i w:val="0"/>
        </w:rPr>
        <w:t>.ةيقيقحلا تاكرشلا</w:t>
      </w:r>
    </w:p>
    <w:p>
      <w:pPr>
        <w:jc w:val="right"/>
        <w:bidi/>
      </w:pPr>
      <w:r>
        <w:rPr>
          <w:b w:val="0"/>
          <w:i w:val="0"/>
        </w:rPr>
        <w:t>يف تضقانتو ،ًالكش سامتلالا تضفر فانئتسالا ةمكحم نأ الإ ،رظنلا ةداعإ سامتلا لوبق بجوم ققحت مغرو</w:t>
      </w:r>
    </w:p>
    <w:p>
      <w:pPr>
        <w:jc w:val="right"/>
        <w:bidi/>
      </w:pPr>
      <w:r>
        <w:rPr>
          <w:b w:val="0"/>
          <w:i w:val="0"/>
        </w:rPr>
        <w:t>لحم ىلع يضارتلا وه دقعلا يف يساسألا نكرلا نأ ىلع تدكأ يتلاو ،ةيعرشلا لوصألا نع مكحلا جرخ ًاعبار .(ةصحلا عئاب) دلاولا ىلع نويد نم هتددس امب ةبلاطملل ىوعد ميقأ نأ يلع نأب لوقلاب اهمكح</w:t>
      </w:r>
    </w:p>
    <w:p>
      <w:pPr>
        <w:jc w:val="right"/>
        <w:bidi/>
      </w:pPr>
      <w:r>
        <w:rPr>
          <w:b w:val="0"/>
          <w:i w:val="0"/>
        </w:rPr>
        <w:t>قفتملا نمثلاو ،دقعلا ىلع نيعقوم دوهش روضحب ثروملا عم هيلع قافتالا مت ام وهو ،عيبملا نمثو دقعلا</w:t>
      </w:r>
    </w:p>
    <w:p>
      <w:pPr>
        <w:jc w:val="right"/>
        <w:bidi/>
      </w:pPr>
      <w:r>
        <w:rPr>
          <w:b w:val="0"/>
          <w:i w:val="0"/>
        </w:rPr>
        <w:t>ىلع اهيلع ناك ذإ ،هيلع قفتملا ريغ رخآ نمثب عيبلاب ينمزلت نأ ةمكحملل زوجي الف ،كلذك لاحلا ناك اذإو ،دقعلا دونب يف حضاو لكشب هب ءافولا ةيفيك ىلع قافتالا ىرج دقو ،دقاعتلا تقو لداعلا نمثلا وه هيلع</w:t>
      </w:r>
    </w:p>
    <w:p>
      <w:pPr>
        <w:jc w:val="right"/>
        <w:bidi/>
      </w:pPr>
      <w:r>
        <w:rPr>
          <w:b w:val="0"/>
          <w:i w:val="0"/>
        </w:rPr>
        <w:t>دقعلاب تيضترا امل ،ةمكحملا هتضرف يذلا وحنلا ىلع نمثلا ناك ول ذإ ،نيدقاعتملا ةدارإ ىلع يدعت وه ةمكحملا هتلعف امو ،عيبلا نالطبب يضقت نأ اهداهتجا ةحص ضرف</w:t>
      </w:r>
    </w:p>
    <w:p>
      <w:pPr>
        <w:jc w:val="right"/>
        <w:bidi/>
      </w:pPr>
      <w:r>
        <w:rPr>
          <w:b w:val="0"/>
          <w:i w:val="0"/>
        </w:rPr>
        <w:t>.ينع ملظلا عفرو لدعلا قيقحت يف لمألا يدلو ،ةرئادلا ىلع ريثأتلا يف هريوزتو هسيلدتو هليحب حجنو ،ىوعدلا يف اهباوجتسا تبلطو قبس نأ دعب ةمكحملا مامأ لوثملا نم اهمرحو ،اهتيب يف اهل هسبحو هزاجتحا ًالغتسم ىوعدلا يف اهلخدأو يتدلاو نع ليكوت روز دقو ،فسألل يقيقش هل موكحملاو ،سالفإلل يتاكرش تضرعتو يتاباسح تفقوأو يتالماعت ةفاك ىلع رثأو ًاغلاب ًاررض يب رضأ دق اهقح يف وكشملا فانئتسالا ةمكحم نم يقح يف ثدح ام نإ هللا مكديأ ناملس نب دمحم ريمألا دهعلا يلو يديس</w:t>
      </w:r>
    </w:p>
    <w:p>
      <w:pPr>
        <w:jc w:val="right"/>
        <w:bidi/>
      </w:pPr>
      <w:r>
        <w:rPr>
          <w:b w:val="0"/>
          <w:i w:val="0"/>
        </w:rPr>
        <w:t>21494 ةدج 17956 ب.ص</w:t>
      </w:r>
    </w:p>
    <w:p>
      <w:pPr>
        <w:jc w:val="right"/>
        <w:bidi/>
      </w:pPr>
      <w:r>
        <w:rPr>
          <w:b w:val="0"/>
          <w:i w:val="0"/>
        </w:rPr>
        <w:t>21494 Jeddah 17956 P.D.Box</w:t>
      </w:r>
    </w:p>
    <w:p>
      <w:pPr>
        <w:jc w:val="right"/>
        <w:bidi/>
      </w:pPr>
      <w:r>
        <w:rPr>
          <w:b w:val="0"/>
          <w:i w:val="0"/>
        </w:rPr>
        <w:t>ينيز دمحا ةماسا</w:t>
      </w:r>
    </w:p>
    <w:p>
      <w:pPr>
        <w:jc w:val="right"/>
        <w:bidi/>
      </w:pPr>
      <w:r>
        <w:rPr>
          <w:b w:val="0"/>
          <w:i w:val="0"/>
        </w:rPr>
        <w:t>قبس ام ىلع ءانب</w:t>
      </w:r>
    </w:p>
    <w:p>
      <w:pPr>
        <w:jc w:val="right"/>
        <w:bidi/>
      </w:pPr>
      <w:r>
        <w:rPr>
          <w:b w:val="0"/>
          <w:i w:val="0"/>
        </w:rPr>
        <w:t>Zainy A. Ossama</w:t>
      </w:r>
    </w:p>
    <w:p>
      <w:pPr>
        <w:jc w:val="right"/>
        <w:bidi/>
      </w:pPr>
      <w:r>
        <w:rPr>
          <w:b w:val="0"/>
          <w:i w:val="0"/>
        </w:rPr>
        <w:t>.ةيضقلا يف لصفلا ةداعإ نيحل ينع تامدخلا فاقيإ عفرو هراثآ ةفاك ءاغلإو مكحلا ذيفنت فقوب اهرارق ذاختاب ايلعلا ةمكحملا هيجوتو ،ةيعرش تافلاخم نم مكحلا باش امل ىرخأ فانئتسا ةرئادل ًالماك ةيضقلا فلم ليوحتو هتساردل ايلعلا ةمكحملل اذه يباطخ ةلاحإب هيجوتلا :ميركلا مكومس نم سمتلا</w:t>
      </w:r>
    </w:p>
    <w:p>
      <w:pPr>
        <w:jc w:val="right"/>
        <w:bidi/>
      </w:pPr>
      <w:r>
        <w:rPr>
          <w:b w:val="0"/>
          <w:i w:val="0"/>
        </w:rPr>
        <w:t>،، مكاعريو مكظفحي هللاو</w:t>
      </w:r>
    </w:p>
    <w:p>
      <w:pPr>
        <w:jc w:val="right"/>
        <w:bidi/>
      </w:pPr>
      <w:r>
        <w:rPr>
          <w:b w:val="0"/>
          <w:i w:val="0"/>
        </w:rPr>
        <w:t>0556355663 : مقر لاوج (1008017301) مقر ةينطو ةيوه يتيز سابع دمحأ ةماسأ ةمدقم</w:t>
      </w:r>
    </w:p>
    <w:p>
      <w:pPr>
        <w:jc w:val="right"/>
        <w:bidi/>
      </w:pPr>
      <w:r>
        <w:rPr>
          <w:b w:val="0"/>
          <w:i w:val="0"/>
        </w:rPr>
        <w:t>تاقفرملا</w:t>
      </w:r>
    </w:p>
    <w:p>
      <w:pPr>
        <w:jc w:val="right"/>
        <w:bidi/>
      </w:pPr>
      <w:r>
        <w:rPr>
          <w:b w:val="0"/>
          <w:i w:val="0"/>
        </w:rPr>
        <w:t>.ثروملا ةصح عيب دقع ىلع دوهشلا ةداهش 2 .نويلم 120 غلبمب ثروملا ةصح عيب دقع ةروص - 1</w:t>
      </w:r>
    </w:p>
    <w:p>
      <w:pPr>
        <w:jc w:val="right"/>
        <w:bidi/>
      </w:pPr>
      <w:r>
        <w:rPr>
          <w:b w:val="0"/>
          <w:i w:val="0"/>
        </w:rPr>
        <w:t>.نويد دادس نويلم 6 غلبمب ىرخأ تاكيش روصو ،لاير فلأ 450 غلبمب كيش ةروص -4 ناندع نم عقومو ةيمسالا ةميقلاب هتصح نع ثروملا لزانت ديفي امب ءاكرشلا رارق نم ةروص -3\</w:t>
      </w:r>
    </w:p>
    <w:p>
      <w:pPr>
        <w:jc w:val="right"/>
        <w:bidi/>
      </w:pPr>
      <w:r>
        <w:rPr>
          <w:b w:val="0"/>
          <w:i w:val="0"/>
        </w:rPr>
        <w:t>.فانئتسالا مكح كص</w:t>
      </w:r>
    </w:p>
    <w:p>
      <w:pPr>
        <w:jc w:val="right"/>
        <w:bidi/>
      </w:pPr>
      <w:r>
        <w:rPr>
          <w:b w:val="0"/>
          <w:i w:val="0"/>
        </w:rPr>
        <w:t>.رظنلا ةداعإ سامتلا يف رداصلا مكحلا كص - 6</w:t>
      </w:r>
    </w:p>
    <w:p>
      <w:pPr>
        <w:jc w:val="right"/>
        <w:bidi/>
      </w:pPr>
      <w:r>
        <w:rPr>
          <w:b w:val="0"/>
          <w:i w:val="0"/>
        </w:rPr>
        <w:t>.دلاولا ىلع نويد دادس ديفي ام اهيف نودم ةيبساحم تافوشك روص 7</w:t>
      </w:r>
    </w:p>
    <w:p>
      <w:pPr>
        <w:jc w:val="right"/>
        <w:bidi/>
      </w:pPr>
      <w:r>
        <w:rPr>
          <w:b w:val="0"/>
          <w:i w:val="0"/>
        </w:rPr>
        <w:t>.يدض ةمدقملا ذيفنتلا تابلط روص 8</w:t>
      </w:r>
    </w:p>
    <w:p>
      <w:pPr>
        <w:jc w:val="right"/>
        <w:bidi/>
      </w:pPr>
      <w:r>
        <w:rPr>
          <w:b w:val="0"/>
          <w:i w:val="0"/>
        </w:rPr>
        <w:t>21494 ةدج 17956 ب . ص</w:t>
      </w:r>
    </w:p>
    <w:p>
      <w:pPr>
        <w:jc w:val="right"/>
        <w:bidi/>
      </w:pPr>
      <w:r>
        <w:rPr>
          <w:b w:val="0"/>
          <w:i w:val="0"/>
        </w:rPr>
        <w:t>5</w:t>
      </w:r>
    </w:p>
    <w:p>
      <w:pPr>
        <w:jc w:val="right"/>
        <w:bidi/>
      </w:pPr>
      <w:r>
        <w:rPr>
          <w:b w:val="0"/>
          <w:i w:val="0"/>
        </w:rPr>
        <w:t>21494 Jeddah 17956 P.O.Box</w:t>
      </w:r>
    </w:p>
    <w:p>
      <w:pPr>
        <w:jc w:val="right"/>
        <w:bidi/>
      </w:pPr>
      <w:r>
        <w:rPr>
          <w:b w:val="0"/>
          <w:i w:val="0"/>
        </w:rPr>
        <w:t>نويذيفنتلا</w:t>
      </w:r>
    </w:p>
    <w:p>
      <w:pPr>
        <w:jc w:val="right"/>
        <w:bidi/>
      </w:pPr>
      <w:r>
        <w:rPr>
          <w:b w:val="0"/>
          <w:i w:val="0"/>
        </w:rPr>
        <w:t>ـه ۴۱/۷۰۹۱۱۱ : خيراتلا</w:t>
      </w:r>
    </w:p>
    <w:p>
      <w:pPr>
        <w:jc w:val="right"/>
        <w:bidi/>
      </w:pPr>
      <w:r>
        <w:rPr>
          <w:b w:val="0"/>
          <w:i w:val="0"/>
        </w:rPr>
        <w:t>دعبو هتاكربو هللا ةمحرو مكيلع مالسلا هللا مهملس ادج ةظفاحمب ةيراجتلا فانئتسالا ةمكحم ةاضقو سيئر ةليضفلا باحصأ</w:t>
      </w:r>
    </w:p>
    <w:p>
      <w:pPr>
        <w:jc w:val="right"/>
        <w:bidi/>
      </w:pPr>
      <w:r>
        <w:rPr>
          <w:b w:val="0"/>
          <w:i w:val="0"/>
        </w:rPr>
        <w:t>عوضوملا</w:t>
      </w:r>
    </w:p>
    <w:p>
      <w:pPr>
        <w:jc w:val="right"/>
        <w:bidi/>
      </w:pPr>
      <w:r>
        <w:rPr>
          <w:b w:val="0"/>
          <w:i w:val="0"/>
        </w:rPr>
        <w:t>مقر ةلاكولب (٢٦٧ ٤٤ مقر ةصاعم صيخرتلا دشار لا فرشم نب يلع /يماحلا دتميو (۱۰۳۷۱۰۸۰۰۱) مقر ةينطو ةيوه ةيسنجلا يدوعس ينير سابع دمحلا ةماسأ سمتلملا ـه١٤٤٢/١٢/٢٥ خيراتو (٤٢٨٣٤٧١٧ ) مقر ةيضقلا ةيمهأ ١٤٥/٠٣/١٣ خيراتب (٤٥٣٠٢٤١٦٢٢) مقر كلملا بجومب ةدجب ةيراجتلا ةمكحملاب ةيناثلا فانئتسالا ةرئاد نم رداصلا مكحلا ىلع رظن ةداعإ سامتلا</w:t>
      </w:r>
    </w:p>
    <w:p>
      <w:pPr>
        <w:jc w:val="right"/>
        <w:bidi/>
      </w:pPr>
      <w:r>
        <w:rPr>
          <w:b w:val="0"/>
          <w:i w:val="0"/>
        </w:rPr>
        <w:t>(١٠١٧٠٩٢٢٣٣ ) مقر ةينطو ةيوه</w:t>
      </w:r>
    </w:p>
    <w:p>
      <w:pPr>
        <w:jc w:val="right"/>
        <w:bidi/>
      </w:pPr>
      <w:r>
        <w:rPr>
          <w:b w:val="0"/>
          <w:i w:val="0"/>
        </w:rPr>
        <w:t>(٢٠٠٧٠٠٦٨٤٣) مقر ةينطو ةيوه ةيسحلا ةيدوعس يرارحلا يحي دمحم ةلئاع يدوعس ينير سابع دمحا ناكس - امعد يتللا</w:t>
      </w:r>
    </w:p>
    <w:p>
      <w:pPr>
        <w:jc w:val="right"/>
        <w:bidi/>
      </w:pPr>
      <w:r>
        <w:rPr>
          <w:b w:val="0"/>
          <w:i w:val="0"/>
        </w:rPr>
        <w:t>هيلع سمتلملا مكحلا صخلمو ىوعدلا تاعقاو</w:t>
      </w:r>
    </w:p>
    <w:p>
      <w:pPr>
        <w:jc w:val="right"/>
        <w:bidi/>
      </w:pPr>
      <w:r>
        <w:rPr>
          <w:b w:val="0"/>
          <w:i w:val="0"/>
        </w:rPr>
        <w:t>ةيوعدلا تاعقاو :ًالوأ</w:t>
      </w:r>
    </w:p>
    <w:p>
      <w:pPr>
        <w:jc w:val="right"/>
        <w:bidi/>
      </w:pPr>
      <w:r>
        <w:rPr>
          <w:b w:val="0"/>
          <w:i w:val="0"/>
        </w:rPr>
        <w:t>ةكرش يف سحل مهتاروم عبص يف لصاحلا نيدلا تابثإ بلطب ىوعدلا امتنأ امع يبنلا نأ</w:t>
      </w:r>
    </w:p>
    <w:p>
      <w:pPr>
        <w:jc w:val="right"/>
        <w:bidi/>
      </w:pPr>
      <w:r>
        <w:rPr>
          <w:b w:val="0"/>
          <w:i w:val="0"/>
        </w:rPr>
        <w:t>( مقر يراجتلا لجسلا تاذ ةيراجتلا ينير</w:t>
      </w:r>
    </w:p>
    <w:p>
      <w:pPr>
        <w:jc w:val="right"/>
        <w:bidi/>
      </w:pPr>
      <w:r>
        <w:rPr>
          <w:b w:val="0"/>
          <w:i w:val="0"/>
        </w:rPr>
        <w:t>ماش لداع ريغ نمتب مت عيبلا نأ معزي (\1</w:t>
      </w:r>
    </w:p>
    <w:p>
      <w:pPr>
        <w:jc w:val="right"/>
        <w:bidi/>
      </w:pPr>
      <w:r>
        <w:rPr>
          <w:b w:val="0"/>
          <w:i w:val="0"/>
        </w:rPr>
        <w:t>قفاوملا ١٤٣٦/٠٩/٢٠ يف خرؤملا ءاكرشلا رارقا اب تباثلا نأ ىلع</w:t>
      </w:r>
    </w:p>
    <w:p>
      <w:pPr>
        <w:jc w:val="right"/>
        <w:bidi/>
      </w:pPr>
      <w:r>
        <w:rPr>
          <w:b w:val="0"/>
          <w:i w:val="0"/>
        </w:rPr>
        <w:t>ةقرفلاب قثوملاو م٢٠١</w:t>
      </w:r>
    </w:p>
    <w:p>
      <w:pPr>
        <w:jc w:val="right"/>
        <w:bidi/>
      </w:pPr>
      <w:r>
        <w:rPr>
          <w:b w:val="0"/>
          <w:i w:val="0"/>
        </w:rPr>
        <w:t>ءاقل مت (10) ةحودلا ةسعل عيبلا نأ هيلع ١٤٣٦/٠٩/٢٥ خيراتب لدعلا بتاكم ىدل ةيراجتلا</w:t>
      </w:r>
    </w:p>
    <w:p>
      <w:pPr>
        <w:jc w:val="right"/>
        <w:bidi/>
      </w:pPr>
      <w:r>
        <w:rPr>
          <w:b w:val="0"/>
          <w:i w:val="0"/>
        </w:rPr>
        <w:t>.اكرشلا مييقت مت امنيب لاير فلا بردلا نم</w:t>
      </w:r>
    </w:p>
    <w:p>
      <w:pPr>
        <w:jc w:val="right"/>
        <w:bidi/>
      </w:pPr>
      <w:r>
        <w:rPr>
          <w:b w:val="0"/>
          <w:i w:val="0"/>
        </w:rPr>
        <w:t>لاير نويلم ۸۶۲ غلبمب ىرخا</w:t>
      </w:r>
    </w:p>
    <w:p>
      <w:pPr>
        <w:jc w:val="right"/>
        <w:bidi/>
      </w:pPr>
      <w:r>
        <w:rPr>
          <w:b w:val="0"/>
          <w:i w:val="0"/>
        </w:rPr>
        <w:t>ىنويعلا ةبسانمب ةكارع وبأ بتكم نم</w:t>
      </w:r>
    </w:p>
    <w:p>
      <w:pPr>
        <w:jc w:val="right"/>
        <w:bidi/>
      </w:pPr>
      <w:r>
        <w:rPr>
          <w:b w:val="0"/>
          <w:i w:val="0"/>
        </w:rPr>
        <w:t>عئابلا تاينويدملا دادس رخآ ءزجو كلملا ةيلام تالمعتسم هنم ءزج ملعلاب تباثلا وحنلا ىلع نمثلا نأ ررقو ،امهدض نيمتملا ثروم نم عقوم ،١٤٣٧/٠٩/٢٠ خروم عيب دنع مدقو ،لاير نويلم ۰۲۱ وه يقيقحلا سمشلا نأب اهمامأ سمتلملا عقتو ىلوألا ةجردلا ةمكحم مامأ تاسلجلاب ىرصملا ةلواش</w:t>
      </w:r>
    </w:p>
    <w:p>
      <w:pPr>
        <w:jc w:val="right"/>
        <w:bidi/>
      </w:pPr>
      <w:r>
        <w:rPr>
          <w:b w:val="0"/>
          <w:i w:val="0"/>
        </w:rPr>
        <w:t>كانيلا ةبطاخم بلطو ،ىرخأ ىوعد يف ةميدقلا ىلع ةلادلا تادنتسملاو قاروألا نأو ،اهمامتو</w:t>
      </w:r>
    </w:p>
    <w:p>
      <w:pPr>
        <w:jc w:val="right"/>
        <w:bidi/>
      </w:pPr>
      <w:r>
        <w:rPr>
          <w:b w:val="0"/>
          <w:i w:val="0"/>
        </w:rPr>
        <w:t>نويذيفنتلا</w:t>
      </w:r>
    </w:p>
    <w:p>
      <w:pPr>
        <w:jc w:val="right"/>
        <w:bidi/>
      </w:pPr>
      <w:r>
        <w:rPr>
          <w:b w:val="0"/>
          <w:i w:val="0"/>
        </w:rPr>
        <w:t>ةلازغ وبأ ريرقتب امهدض ىتألا فاشلا نعلو اهميدقتل اتقو جاتحت تادنتسملاو ىوعدلا عقو ىلع ةقباس تاونس رشع نم ركتسا ىلإ اهخيرات دوعي ةعقاولا نأب دافأ عم ةيلئاع فيراصم ىلإ ةفاضإ ةيشنملا اهددس (يلابلا) ثرونلا ىلع يصخشلا ضورق اهيلقاو دادسلا تانايب نم ةدافالل يزكرملا</w:t>
      </w:r>
    </w:p>
    <w:p>
      <w:pPr>
        <w:jc w:val="right"/>
        <w:bidi/>
      </w:pPr>
      <w:r>
        <w:rPr>
          <w:b w:val="0"/>
          <w:i w:val="0"/>
        </w:rPr>
        <w:t>زواجتت ال يلدبلا ريرقتلا يف تباثلا بسحب ةعيرشلل ةيقيقحلا ةميقلا نأو ،ةريثكم نعاطم ىوح يذلاو</w:t>
      </w:r>
    </w:p>
    <w:p>
      <w:pPr>
        <w:jc w:val="right"/>
        <w:bidi/>
      </w:pPr>
      <w:r>
        <w:rPr>
          <w:b w:val="0"/>
          <w:i w:val="0"/>
        </w:rPr>
        <w:t>ار ودعتيو تاونسلا ىلع ديزي ام لبق ٢٠١٨/٠٧/١٥. خيراتب اهتيمست مت ةكرشلا نأ امك اهيلع عقوم ةنوفعلا اهتقيقحب لوألا هدض نيمتنملا ملعيو ،ةفيرشلا ةيقيقحلا ةميقلا ديكوت ىرخأ تامييقت كانه نأو ،ء١٩٣٢/١٢/٠٦ خيراتو (۲/۷۱/۵۸۱) مقرب ملاظلا ناويد رشع ةعباسلا ةيراجتلا ةرئادلا نم رداصلا مكحلا كلصي تباث اذهو ريرقتلا ىلع لوعي ملو احلص تهت ريرقتلا دق يتلا ىوعدلا نأ امك ،لاير نويلم</w:t>
      </w:r>
    </w:p>
    <w:p>
      <w:pPr>
        <w:jc w:val="right"/>
        <w:bidi/>
      </w:pPr>
      <w:r>
        <w:rPr>
          <w:b w:val="0"/>
          <w:i w:val="0"/>
        </w:rPr>
        <w:t>.اهنع ثحبلاو</w:t>
      </w:r>
    </w:p>
    <w:p>
      <w:pPr>
        <w:jc w:val="right"/>
        <w:bidi/>
      </w:pPr>
      <w:r>
        <w:rPr>
          <w:b w:val="0"/>
          <w:i w:val="0"/>
        </w:rPr>
        <w:t>صاخلا عانعنو هرف</w:t>
      </w:r>
    </w:p>
    <w:p>
      <w:pPr>
        <w:jc w:val="right"/>
        <w:bidi/>
      </w:pPr>
      <w:r>
        <w:rPr>
          <w:b w:val="0"/>
          <w:i w:val="0"/>
        </w:rPr>
        <w:t>نأ هيف تباثلاو ه ٢٦/٠٩/٢٠ يف خرؤملا عيبلا دقع ىلع نملعلاب امهدم سكلا عقن</w:t>
      </w:r>
    </w:p>
    <w:p>
      <w:pPr>
        <w:jc w:val="right"/>
        <w:bidi/>
      </w:pPr>
      <w:r>
        <w:rPr>
          <w:b w:val="0"/>
          <w:i w:val="0"/>
        </w:rPr>
        <w:t>لاوخألا مهم مه اب اولدتساو ملسلاو مهلام اوعجارت مث ،نيبام</w:t>
      </w:r>
    </w:p>
    <w:p>
      <w:pPr>
        <w:jc w:val="right"/>
        <w:bidi/>
      </w:pPr>
      <w:r>
        <w:rPr>
          <w:b w:val="0"/>
          <w:i w:val="0"/>
        </w:rPr>
        <w:t>فارطألا</w:t>
      </w:r>
    </w:p>
    <w:p>
      <w:pPr>
        <w:jc w:val="right"/>
        <w:bidi/>
      </w:pPr>
      <w:r>
        <w:rPr>
          <w:b w:val="0"/>
          <w:i w:val="0"/>
        </w:rPr>
        <w:t>اضر تسرتفاو لداعلا مهيل ره هترتساو ةناوع وبأ ريرقتلا لوألا ةجردلا ةمكحم تلوم -\</w:t>
      </w:r>
    </w:p>
    <w:p>
      <w:pPr>
        <w:jc w:val="right"/>
        <w:bidi/>
      </w:pPr>
      <w:r>
        <w:rPr>
          <w:b w:val="0"/>
          <w:i w:val="0"/>
        </w:rPr>
        <w:t>دب نأب سململا ماونأب تضقو ،ملاظملا ناويد مكح يف تاثلاو ةقيقحلا فالخ ىلع</w:t>
      </w:r>
    </w:p>
    <w:p>
      <w:pPr>
        <w:jc w:val="right"/>
        <w:bidi/>
      </w:pPr>
      <w:r>
        <w:rPr>
          <w:b w:val="0"/>
          <w:i w:val="0"/>
        </w:rPr>
        <w:t>لایر ۲۸۸۱۳۳ ۸۳۱ غلبم امهدض سمالملا</w:t>
      </w:r>
    </w:p>
    <w:p>
      <w:pPr>
        <w:jc w:val="right"/>
        <w:bidi/>
      </w:pPr>
      <w:r>
        <w:rPr>
          <w:b w:val="0"/>
          <w:i w:val="0"/>
        </w:rPr>
        <w:t>اهلمح ءاجو .ةيناثلا فالتإلا ةركلا مسأ ىوعدلا تلوا دلو مسحلا ىلع ضارتعاب ينتلملا مدقلا</w:t>
      </w:r>
    </w:p>
    <w:p>
      <w:pPr>
        <w:jc w:val="right"/>
        <w:bidi/>
      </w:pPr>
      <w:r>
        <w:rPr>
          <w:b w:val="0"/>
          <w:i w:val="0"/>
        </w:rPr>
        <w:t>قوطنملا يف ليدعت عم ىلوألا ةجردلا مكمحل ًاديؤم</w:t>
      </w:r>
    </w:p>
    <w:p>
      <w:pPr>
        <w:jc w:val="right"/>
        <w:bidi/>
      </w:pPr>
      <w:r>
        <w:rPr>
          <w:b w:val="0"/>
          <w:i w:val="0"/>
        </w:rPr>
        <w:t>يلي اميف هيلع سململا ملسملا صخشم زول هيلع سمتلملا مكحلا صخلم : ًايناث</w:t>
      </w:r>
    </w:p>
    <w:p>
      <w:pPr>
        <w:jc w:val="right"/>
        <w:bidi/>
      </w:pPr>
      <w:r>
        <w:rPr>
          <w:b w:val="0"/>
          <w:i w:val="0"/>
        </w:rPr>
        <w:t>اهنم تاقيلعت وأ هدلاو نم تانولم دادس قيرط تفن ىمسملا ءانب هيلع ىعدملا ءاملا نأ</w:t>
      </w:r>
    </w:p>
    <w:p>
      <w:pPr>
        <w:jc w:val="right"/>
        <w:bidi/>
      </w:pPr>
      <w:r>
        <w:rPr>
          <w:b w:val="0"/>
          <w:i w:val="0"/>
        </w:rPr>
        <w:t>ءايلا موقي ملف هيلع فرصلا</w:t>
      </w:r>
    </w:p>
    <w:p>
      <w:pPr>
        <w:jc w:val="right"/>
        <w:bidi/>
      </w:pPr>
      <w:r>
        <w:rPr>
          <w:b w:val="0"/>
          <w:i w:val="0"/>
        </w:rPr>
        <w:t>مركلا ةيلا هيلع ىعدملا كلم نأ ي</w:t>
      </w:r>
    </w:p>
    <w:p>
      <w:pPr>
        <w:jc w:val="right"/>
        <w:bidi/>
      </w:pPr>
      <w:r>
        <w:rPr>
          <w:b w:val="0"/>
          <w:i w:val="0"/>
        </w:rPr>
        <w:t>ةصقلا بابلا يلع ليلدلا ةيقنتلا</w:t>
      </w:r>
    </w:p>
    <w:p>
      <w:pPr>
        <w:jc w:val="right"/>
        <w:bidi/>
      </w:pPr>
      <w:r>
        <w:rPr>
          <w:b w:val="0"/>
          <w:i w:val="0"/>
        </w:rPr>
        <w:t>.ةيكرشملا ىرخأ تاميق</w:t>
      </w:r>
    </w:p>
    <w:p>
      <w:pPr>
        <w:jc w:val="right"/>
        <w:bidi/>
      </w:pPr>
      <w:r>
        <w:rPr>
          <w:b w:val="0"/>
          <w:i w:val="0"/>
        </w:rPr>
        <w:t>لمألا اديعب ةماعلا ةبيطلا وأ ةطالملا</w:t>
      </w:r>
    </w:p>
    <w:p>
      <w:pPr>
        <w:jc w:val="right"/>
        <w:bidi/>
      </w:pPr>
      <w:r>
        <w:rPr>
          <w:b w:val="0"/>
          <w:i w:val="0"/>
        </w:rPr>
        <w:t>مدقي مل امك هنوتب ام ميدقت هيطق</w:t>
      </w:r>
    </w:p>
    <w:p>
      <w:pPr>
        <w:jc w:val="right"/>
        <w:bidi/>
      </w:pPr>
      <w:r>
        <w:rPr>
          <w:b w:val="0"/>
          <w:i w:val="0"/>
        </w:rPr>
        <w:t>نويذيفنتلا</w:t>
      </w:r>
    </w:p>
    <w:p>
      <w:pPr>
        <w:jc w:val="right"/>
        <w:bidi/>
      </w:pPr>
      <w:r>
        <w:rPr>
          <w:b w:val="0"/>
          <w:i w:val="0"/>
        </w:rPr>
        <w:t>وبأ ءاعدتسا نع يرادإلا ءاضقلا ةمكحم عجارت كلذ نم لاني الو لاير ٣٦٨٧٧٩٣٦ وه تازواجتلا رثألا ةفاضألاب ةيرتفدلا ءاكرشلا قوقح يلامجإ نأ نمضت يئاهنلا ريرقتلا نأل هب دتعي ال ،يندبلا هريرقت تبث وم لاير ٧٩٩٢٩٩٠٦ غلبمب ةطمرشلا مييقلا ىلوألا ةجردلا ةصاصم هب دتما يتلاو ( ىرخأ ىوعد نم هب سنأتسملا ةلازغ وبأ ريرقت نأب (يسنتللا هيلع ىعدملا عقت نأ ح</w:t>
      </w:r>
    </w:p>
    <w:p>
      <w:pPr>
        <w:jc w:val="right"/>
        <w:bidi/>
      </w:pPr>
      <w:r>
        <w:rPr>
          <w:b w:val="0"/>
          <w:i w:val="0"/>
        </w:rPr>
        <w:t>يئاهنلاو يئدبملا ينم قارعلا يف رظنتل ةقارع</w:t>
      </w:r>
    </w:p>
    <w:p>
      <w:pPr>
        <w:jc w:val="right"/>
        <w:bidi/>
      </w:pPr>
      <w:r>
        <w:rPr>
          <w:b w:val="0"/>
          <w:i w:val="0"/>
        </w:rPr>
        <w:t>سيسأتلا دقع ليدعتلاو عيبلا دقع ىلع ةلاصأ عقوي مل ثروملا نأب تقتلا نئارقلا نأ</w:t>
      </w:r>
    </w:p>
    <w:p>
      <w:pPr>
        <w:jc w:val="right"/>
        <w:bidi/>
      </w:pPr>
      <w:r>
        <w:rPr>
          <w:b w:val="0"/>
          <w:i w:val="0"/>
        </w:rPr>
        <w:t>كرتشم ريغو بلهألا عم ناك عيبلا تقو ثرولا ناب تسا ينارتلا نم ابلط ىلع ليطا</w:t>
      </w:r>
    </w:p>
    <w:p>
      <w:pPr>
        <w:jc w:val="right"/>
        <w:bidi/>
      </w:pPr>
      <w:r>
        <w:rPr>
          <w:b w:val="0"/>
          <w:i w:val="0"/>
        </w:rPr>
        <w:t>. خروملا ةدجب ةيراجتلا ةمظنم ةب ىلوألا ةيراجتلا ةرئادلا مكح دييأتب عوضوملا يفو ،ةلكش ضارتعالا لوبقب ةرئادلا تكسأ يلي امك هيلع سمتلملا فانثتسالا مكح قوطنم ءاج هيلعو</w:t>
      </w:r>
    </w:p>
    <w:p>
      <w:pPr>
        <w:jc w:val="right"/>
        <w:bidi/>
      </w:pPr>
      <w:r>
        <w:rPr>
          <w:b w:val="0"/>
          <w:i w:val="0"/>
        </w:rPr>
        <w:t>يلع دمحم ىيحي دمحم ةقلاعلا عفدب ناس (٢٠٠٨٠١٧٣٠) مقر ةملكو ايوغ ينيز سابع نب دمحأ مقر ةيشاحلا</w:t>
      </w:r>
    </w:p>
    <w:p>
      <w:pPr>
        <w:jc w:val="right"/>
        <w:bidi/>
      </w:pPr>
      <w:r>
        <w:rPr>
          <w:b w:val="0"/>
          <w:i w:val="0"/>
        </w:rPr>
        <w:t>نم ةماسا مازلا ،الوألا :يلي امب نوتسيل هقوطنم ليدعت عم (۲۱</w:t>
      </w:r>
    </w:p>
    <w:p>
      <w:pPr>
        <w:jc w:val="right"/>
        <w:bidi/>
      </w:pPr>
      <w:r>
        <w:rPr>
          <w:b w:val="0"/>
          <w:i w:val="0"/>
        </w:rPr>
        <w:t>ةينطو ةيوه يزارحلا</w:t>
      </w:r>
    </w:p>
    <w:p>
      <w:pPr>
        <w:jc w:val="right"/>
        <w:bidi/>
      </w:pPr>
      <w:r>
        <w:rPr>
          <w:b w:val="0"/>
          <w:i w:val="0"/>
        </w:rPr>
        <w:t>ةلمامو انويلم نيرش</w:t>
      </w:r>
    </w:p>
    <w:p>
      <w:pPr>
        <w:jc w:val="right"/>
        <w:bidi/>
      </w:pPr>
      <w:r>
        <w:rPr>
          <w:b w:val="0"/>
          <w:i w:val="0"/>
        </w:rPr>
        <w:t>و ةيوق ينيز سابع نب دمحأ نب ةماسأ مارملا ًايلاع ًالاير رشع ةدلب ناكسو انلا نومحو دحاو</w:t>
      </w:r>
    </w:p>
    <w:p>
      <w:pPr>
        <w:jc w:val="right"/>
        <w:bidi/>
      </w:pPr>
      <w:r>
        <w:rPr>
          <w:b w:val="0"/>
          <w:i w:val="0"/>
        </w:rPr>
        <w:t>(AVT</w:t>
      </w:r>
    </w:p>
    <w:p>
      <w:pPr>
        <w:jc w:val="right"/>
        <w:bidi/>
      </w:pPr>
      <w:r>
        <w:rPr>
          <w:b w:val="0"/>
          <w:i w:val="0"/>
        </w:rPr>
        <w:t>وه ام الايز نيعيسو ناكو هللا نوميسو ةعستو تسيسو ًانويلم نوعلو ات ١٩٦٧٧٩٢٧٠) هرق ًاملسم (١٠١٧٠٩٢٧٢٣) مقر ةينطو ةيوه ينيز سابع دمحا ناتنم ـل عفنو نان ا</w:t>
      </w:r>
    </w:p>
    <w:p>
      <w:pPr>
        <w:jc w:val="right"/>
        <w:bidi/>
      </w:pPr>
      <w:r>
        <w:rPr>
          <w:b w:val="0"/>
          <w:i w:val="0"/>
        </w:rPr>
        <w:t>بايسنالاب عضوم</w:t>
      </w:r>
    </w:p>
    <w:p>
      <w:pPr>
        <w:jc w:val="right"/>
        <w:bidi/>
      </w:pPr>
      <w:r>
        <w:rPr>
          <w:b w:val="0"/>
          <w:i w:val="0"/>
        </w:rPr>
        <w:t>سامتلالا بلط بابسا</w:t>
      </w:r>
    </w:p>
    <w:p>
      <w:pPr>
        <w:jc w:val="right"/>
        <w:bidi/>
      </w:pPr>
      <w:r>
        <w:rPr>
          <w:b w:val="0"/>
          <w:i w:val="0"/>
        </w:rPr>
        <w:t>ةينايبلا</w:t>
      </w:r>
    </w:p>
    <w:p>
      <w:pPr>
        <w:jc w:val="right"/>
        <w:bidi/>
      </w:pPr>
      <w:r>
        <w:rPr>
          <w:b w:val="0"/>
          <w:i w:val="0"/>
        </w:rPr>
        <w:t>ماكحألا ةيرظنلا ةداعإ سانلا ميدقت زوجي اهنتو ةيراجتلا مظفاحملا ماظن نم (٩٦) ةداملل ًاقفو</w:t>
      </w:r>
    </w:p>
    <w:p>
      <w:pPr>
        <w:jc w:val="right"/>
        <w:bidi/>
      </w:pPr>
      <w:r>
        <w:rPr>
          <w:b w:val="0"/>
          <w:i w:val="0"/>
        </w:rPr>
        <w:t>ماكحالا ةيرظنلا ةداملا سفنتلا نأ موصخلا نم يأل قحي ا تس يتلا و تاعفارتلا ماظن نم (١٠٠) ةداملا نم اي ،بلا نيترقفلاب امهيلع صوصنلا نيتلاحلا لمحت ىلع ًاسيسأت سامتلالا اذهب مدقلا هيلعو ةيعرشلا تاعفارملا ماظن يف اهيلع صوصنملا لاوحألا - ماظنلا بجومب ةرداصلا</w:t>
      </w:r>
    </w:p>
    <w:p>
      <w:pPr>
        <w:jc w:val="right"/>
        <w:bidi/>
      </w:pPr>
      <w:r>
        <w:rPr>
          <w:b w:val="0"/>
          <w:i w:val="0"/>
        </w:rPr>
        <w:t>دقلا ناكم ىوعدلا يف ةعطاق ناروأ ىلع لا دعب سمتلملا لمحل يا ةيلاتلا تالاحلا يف ةيئاهنلا</w:t>
      </w:r>
    </w:p>
    <w:p>
      <w:pPr>
        <w:jc w:val="right"/>
        <w:bidi/>
      </w:pPr>
      <w:r>
        <w:rPr>
          <w:b w:val="0"/>
          <w:i w:val="0"/>
        </w:rPr>
        <w:t>ندعم املو ،(مكملا ةيريثأتلا هنأش نم ىلع مصخلا نم عقو اذإ مكحلا لبق اهزازب هيلع رذعلا</w:t>
      </w:r>
    </w:p>
    <w:p>
      <w:pPr>
        <w:jc w:val="right"/>
        <w:bidi/>
      </w:pPr>
      <w:r>
        <w:rPr>
          <w:b w:val="0"/>
          <w:i w:val="0"/>
        </w:rPr>
        <w:t>8</w:t>
      </w:r>
    </w:p>
    <w:p>
      <w:pPr>
        <w:jc w:val="right"/>
        <w:bidi/>
      </w:pPr>
      <w:r>
        <w:rPr>
          <w:b w:val="0"/>
          <w:i w:val="0"/>
        </w:rPr>
        <w:t>نويذيفنتلا</w:t>
      </w:r>
    </w:p>
    <w:p>
      <w:pPr>
        <w:jc w:val="right"/>
        <w:bidi/>
      </w:pPr>
      <w:r>
        <w:rPr>
          <w:b w:val="0"/>
          <w:i w:val="0"/>
        </w:rPr>
        <w:t>روهظ تقويو شقلاو ريوزتلاب هملع خيراتب ينمألا ناف كلاو شغلا هيف رهظ وأ ماظنلا اذه نم نيتلاملا ةداقلا نم ايأ ةرقفلا يف اهيلع صوصنملا قاروألا روهظ موي نم ادع اموي نوثالث يف سامتلالا ميدقلا ةدم نأ ،ةينيقتلا اهتحتالو ةيعرشلا تاعفارملا ماظن نم ( ٢٠١٠ ةداسلل فيكو ةقاطل روصلا</w:t>
      </w:r>
    </w:p>
    <w:p>
      <w:pPr>
        <w:jc w:val="right"/>
        <w:bidi/>
      </w:pPr>
      <w:r>
        <w:rPr>
          <w:b w:val="0"/>
          <w:i w:val="0"/>
        </w:rPr>
        <w:t>.خيراتبالا رهظت مل ىوعدلا يف ةعطاقملا قاروألا نأ تيحو ،اهيلع نيموصتملا قاروألا</w:t>
      </w:r>
    </w:p>
    <w:p>
      <w:pPr>
        <w:jc w:val="right"/>
        <w:bidi/>
      </w:pPr>
      <w:r>
        <w:rPr>
          <w:b w:val="0"/>
          <w:i w:val="0"/>
        </w:rPr>
        <w:t>١٤٤٥/٧/٠٤ و تاكب ملعلا خيرات نألو</w:t>
      </w:r>
    </w:p>
    <w:p>
      <w:pPr>
        <w:jc w:val="right"/>
        <w:bidi/>
      </w:pPr>
      <w:r>
        <w:rPr>
          <w:b w:val="0"/>
          <w:i w:val="0"/>
        </w:rPr>
        <w:t>يماظنلا داعيملا يف ةعفرل ًالكش لوبقم سامتلالا</w:t>
      </w:r>
    </w:p>
    <w:p>
      <w:pPr>
        <w:jc w:val="right"/>
        <w:bidi/>
      </w:pPr>
      <w:r>
        <w:rPr>
          <w:b w:val="0"/>
          <w:i w:val="0"/>
        </w:rPr>
        <w:t>نإف اذل اطولا</w:t>
      </w:r>
    </w:p>
    <w:p>
      <w:pPr>
        <w:jc w:val="right"/>
        <w:bidi/>
      </w:pPr>
      <w:r>
        <w:rPr>
          <w:b w:val="0"/>
          <w:i w:val="0"/>
        </w:rPr>
        <w:t>نم ببس لكل ضرعا فوس اذل ىلع اهرثأو سامتئالا لحم عئاقولا ناح سامتلالا ةحتا نمضت نأ ىلع سمنلا تمرو يتلاو مسالا ىلع سارتسالل ةيديلقتلا ةحئاللا نم (١/٥١ ) ةداملاب ًالمعو</w:t>
      </w:r>
    </w:p>
    <w:p>
      <w:pPr>
        <w:jc w:val="right"/>
        <w:bidi/>
      </w:pPr>
      <w:r>
        <w:rPr>
          <w:b w:val="0"/>
          <w:i w:val="0"/>
        </w:rPr>
        <w:t>رعتلا ىلع مكحملا يف افرتلاو سامتلالا لحم و ةلوانم سامتلالا بابسأ</w:t>
      </w:r>
    </w:p>
    <w:p>
      <w:pPr>
        <w:jc w:val="right"/>
        <w:bidi/>
      </w:pPr>
      <w:r>
        <w:rPr>
          <w:b w:val="0"/>
          <w:i w:val="0"/>
        </w:rPr>
        <w:t>مكحلا لبق اهزاربإ رذعت دق ىوعدلا يف ةعطق قاروأ ىلع لوصحلا سامتلالل لوألا ببسلا</w:t>
      </w:r>
    </w:p>
    <w:p>
      <w:pPr>
        <w:jc w:val="right"/>
        <w:bidi/>
      </w:pPr>
      <w:r>
        <w:rPr>
          <w:b w:val="0"/>
          <w:i w:val="0"/>
        </w:rPr>
        <w:t>ام مدقي مل (سمشلا هيلع يعدملا نأب هنيش هب دراو لاير نويلم ١٠ رد يقيقح نم ءاقل مث عيبلا نأ ديعي يذلا سمتلملا نم مدقملاو ةمعنم سمتللا ثروم نم عقوملا عيبلا دقعي نيذلا نيمثلاب دحأب ملا تقولا تاذ ةيو نمثلا رادم يفن عم عربلا ةحص ىلع ءاضق سل دق هيلع يبنلا مكحلا ناكم ال</w:t>
      </w:r>
    </w:p>
    <w:p>
      <w:pPr>
        <w:jc w:val="right"/>
        <w:bidi/>
      </w:pPr>
      <w:r>
        <w:rPr>
          <w:b w:val="0"/>
          <w:i w:val="0"/>
        </w:rPr>
        <w:t>دلاولا نم تاليلكتو كونبلل هدلاو نع تاينويدم دادس قيرطب تمعن بحلا ءارش ةميق نأ تشپ</w:t>
      </w:r>
    </w:p>
    <w:p>
      <w:pPr>
        <w:jc w:val="right"/>
        <w:bidi/>
      </w:pPr>
      <w:r>
        <w:rPr>
          <w:b w:val="0"/>
          <w:i w:val="0"/>
        </w:rPr>
        <w:t>بلط ةرئادلا تلغرو هت وأ هلحم نم ليثمتلا رفاسملا ريغ نمو نلهاب دراو</w:t>
      </w:r>
    </w:p>
    <w:p>
      <w:pPr>
        <w:jc w:val="right"/>
        <w:bidi/>
      </w:pPr>
      <w:r>
        <w:rPr>
          <w:b w:val="0"/>
          <w:i w:val="0"/>
        </w:rPr>
        <w:t>نأو ،هتشي ام ميدقت هيلعف تيش ىعد نم نأب كلك ابيم اهميدع رذعت يتلاو مصخلا ةميقلا دادسلا اذه ىلع ليلدتلا ميدقت لجأل ةقالعلا تاذ كونبلاو يرلسرملا كسملا ةباتكلا سانلا هيلع ىعدملا</w:t>
      </w:r>
    </w:p>
    <w:p>
      <w:pPr>
        <w:jc w:val="right"/>
        <w:bidi/>
      </w:pPr>
      <w:r>
        <w:rPr>
          <w:b w:val="0"/>
          <w:i w:val="0"/>
        </w:rPr>
        <w:t>ىلوألا ةجردلا ةمكحم ببست ىلع لوم امك دايحلا نم اهجرخي يزكرملا تانبلل ةمكحملا ةيطاطم</w:t>
      </w:r>
    </w:p>
    <w:p>
      <w:pPr>
        <w:jc w:val="right"/>
        <w:bidi/>
      </w:pPr>
      <w:r>
        <w:rPr>
          <w:b w:val="0"/>
          <w:i w:val="0"/>
        </w:rPr>
        <w:t>لللا مكحملا اهنع رداصلا فانثتسالا ةمكحم ةعانق مدع اب تدمجت سامتلالا لحم عئاقولا نأ :يتآلا حضتي كلذ ىلع ءانبو ةكرشلا ىرخأ تاميا مدقي مل (سمشلا) هيلع ىعدملا نأ نمضت يذلاو</w:t>
      </w:r>
    </w:p>
    <w:p>
      <w:pPr>
        <w:jc w:val="right"/>
        <w:bidi/>
      </w:pPr>
      <w:r>
        <w:rPr>
          <w:b w:val="0"/>
          <w:i w:val="0"/>
        </w:rPr>
        <w:t>ىلع ةنيرق دادسلا دي تدتم هيلع ىعدملا ميدش رذعت نم تذختاو سامحلا نم ءادن هيلع</w:t>
      </w:r>
    </w:p>
    <w:p>
      <w:pPr>
        <w:jc w:val="right"/>
        <w:bidi/>
      </w:pPr>
      <w:r>
        <w:rPr>
          <w:b w:val="0"/>
          <w:i w:val="0"/>
        </w:rPr>
        <w:t>اهانيم ةديرفلا نويلم ١٢٠ ةميقلا نأ هيف تباثلا عيبلا دعب اهتعانق مدع تسا امك رايسلا ءاقتنا</w:t>
      </w:r>
    </w:p>
    <w:p>
      <w:pPr>
        <w:jc w:val="right"/>
        <w:bidi/>
      </w:pPr>
      <w:r>
        <w:rPr>
          <w:b w:val="0"/>
          <w:i w:val="0"/>
        </w:rPr>
        <w:t>.ةيلهألا دقاف دقاعتلا تقو ناك هنأو دعلا ىلع عقوي مل ثروملا نأب نيمختلاو نلعلا</w:t>
      </w:r>
    </w:p>
    <w:p>
      <w:pPr>
        <w:jc w:val="right"/>
        <w:bidi/>
      </w:pPr>
      <w:r>
        <w:rPr>
          <w:b w:val="0"/>
          <w:i w:val="0"/>
        </w:rPr>
        <w:t>نويذيفنتلا</w:t>
      </w:r>
    </w:p>
    <w:p>
      <w:pPr>
        <w:jc w:val="right"/>
        <w:bidi/>
      </w:pPr>
      <w:r>
        <w:rPr>
          <w:b w:val="0"/>
          <w:i w:val="0"/>
        </w:rPr>
        <w:t>زاربا رتعت ببسو مكحلا رودص دعب اهيلع لوصحلا متي ام نمتلملاو سململا ثرومأ عئابلا ىلع تانويدم دادسب سمتكملا مايق لالخ نم دادسلا ديقت يتلا ةعساشلا قربألا زاربإ نسحملا ىلع رمت داو دعتسي مل نمثلاو عقو عيمجلا نأ تربتعا فانئتسالا ةمكحم نأ يكملا ىلع عئاقولا رثا</w:t>
      </w:r>
    </w:p>
    <w:p>
      <w:pPr>
        <w:jc w:val="right"/>
        <w:bidi/>
      </w:pPr>
      <w:r>
        <w:rPr>
          <w:b w:val="0"/>
          <w:i w:val="0"/>
        </w:rPr>
        <w:t>قرغتسي كل نأو ةقالعلا تاذ كوديلاو يزكرملا كنبلا ةبطاخم هبلجل مويل ءافولا تادنتسم نأ قاروألا</w:t>
      </w:r>
    </w:p>
    <w:p>
      <w:pPr>
        <w:jc w:val="right"/>
        <w:bidi/>
      </w:pPr>
      <w:r>
        <w:rPr>
          <w:b w:val="0"/>
          <w:i w:val="0"/>
        </w:rPr>
        <w:t>ىلع ةقباسم ةلماعم ةلسلا لواحت ةوقلا نم يأ نامع نم برقي ام رادم ىلع ةدمو لاير نويلم نيتسلا عراصتت ةدملا غلابملا ىلاو اميس ال ةنيرقم ددع</w:t>
      </w:r>
    </w:p>
    <w:p>
      <w:pPr>
        <w:jc w:val="right"/>
        <w:bidi/>
      </w:pPr>
      <w:r>
        <w:rPr>
          <w:b w:val="0"/>
          <w:i w:val="0"/>
        </w:rPr>
        <w:t>يزكرملا كنبلا ةيطاخم يسفنتلا هيلع يبنلا</w:t>
      </w:r>
    </w:p>
    <w:p>
      <w:pPr>
        <w:jc w:val="right"/>
        <w:bidi/>
      </w:pPr>
      <w:r>
        <w:rPr>
          <w:b w:val="0"/>
          <w:i w:val="0"/>
        </w:rPr>
        <w:t>نم ةرتفلا يهو تاونس</w:t>
      </w:r>
    </w:p>
    <w:p>
      <w:pPr>
        <w:jc w:val="right"/>
        <w:bidi/>
      </w:pPr>
      <w:r>
        <w:rPr>
          <w:b w:val="0"/>
          <w:i w:val="0"/>
        </w:rPr>
        <w:t>ااك لوهسلا</w:t>
      </w:r>
    </w:p>
    <w:p>
      <w:pPr>
        <w:jc w:val="right"/>
        <w:bidi/>
      </w:pPr>
      <w:r>
        <w:rPr>
          <w:b w:val="0"/>
          <w:i w:val="0"/>
        </w:rPr>
        <w:t>اهنيح ةلاب اهميدقتو اهيلع لوصحلا نكملا ىلع رذعتي ،ةقالعلا تاذ ءاوتلاو</w:t>
      </w:r>
    </w:p>
    <w:p>
      <w:pPr>
        <w:jc w:val="right"/>
        <w:bidi/>
      </w:pPr>
      <w:r>
        <w:rPr>
          <w:b w:val="0"/>
          <w:i w:val="0"/>
        </w:rPr>
        <w:t>1 قفرملا ةلاسر نوتسو نينثاو ةئامنامثو املا نوعبرأو ةثالثو لاير نويلم نيرشع) (۳۰۰۲) ةيلاحلا لصي ،١٤٣٦ ىلإ ١٤٣١ نم ةرتفلا الع ةرودلا نع ةيلاحلا سورلا ءامس الوا :يلي ام يهف دادسلا دسفتو هيلع سمتلملا مكحلا دعب اهيلع لوصحلا مت يتلا قاروألا نع امأ</w:t>
      </w:r>
    </w:p>
    <w:p>
      <w:pPr>
        <w:jc w:val="right"/>
        <w:bidi/>
      </w:pPr>
      <w:r>
        <w:rPr>
          <w:b w:val="0"/>
          <w:i w:val="0"/>
        </w:rPr>
        <w:t>(ءافولا تاعاديإب ةيكتي تادنتسمو كلونيلل اهتاقاقحتساو غلابملا نامس بتكم</w:t>
      </w:r>
    </w:p>
    <w:p>
      <w:pPr>
        <w:jc w:val="right"/>
        <w:bidi/>
      </w:pPr>
      <w:r>
        <w:rPr>
          <w:b w:val="0"/>
          <w:i w:val="0"/>
        </w:rPr>
        <w:t>ريمألا امهو ةداعم ةكارش دوعي دلاولا ةكرش تاقلعتم نم اراس ثروملا ىلع نويد دادس ةيلالا</w:t>
      </w:r>
    </w:p>
    <w:p>
      <w:pPr>
        <w:jc w:val="right"/>
        <w:bidi/>
      </w:pPr>
      <w:r>
        <w:rPr>
          <w:b w:val="0"/>
          <w:i w:val="0"/>
        </w:rPr>
        <w:t>ةيفرصملا تاهبش جرفي هداس متالاسر ارشم ةغبصو افلا ثيح و ةعبرأو ةئام عبرأب ًانويلم نورشعو ةعست (٥٦٤,٢٩ ۷۱٠) هردقو غلصا سمتملا هيلع ىعدملا مهل ددسو ثروملا نيبو مهنيب جراختلا متو نيرخاو دوعس لآ زيزعلا دبع نب دمحا</w:t>
      </w:r>
    </w:p>
    <w:p>
      <w:pPr>
        <w:jc w:val="right"/>
        <w:bidi/>
      </w:pPr>
      <w:r>
        <w:rPr>
          <w:b w:val="0"/>
          <w:i w:val="0"/>
        </w:rPr>
        <w:t>٠٢٠١٣/٠٥/</w:t>
      </w:r>
    </w:p>
    <w:p>
      <w:pPr>
        <w:jc w:val="right"/>
        <w:bidi/>
      </w:pPr>
      <w:r>
        <w:rPr>
          <w:b w:val="0"/>
          <w:i w:val="0"/>
        </w:rPr>
        <w:t>باسح نم ةيقر</w:t>
      </w:r>
    </w:p>
    <w:p>
      <w:pPr>
        <w:jc w:val="right"/>
        <w:bidi/>
      </w:pPr>
      <w:r>
        <w:rPr>
          <w:b w:val="0"/>
          <w:i w:val="0"/>
        </w:rPr>
        <w:t>ةاعرمقو سمشلا</w:t>
      </w:r>
    </w:p>
    <w:p>
      <w:pPr>
        <w:jc w:val="right"/>
        <w:bidi/>
      </w:pPr>
      <w:r>
        <w:rPr>
          <w:b w:val="0"/>
          <w:i w:val="0"/>
        </w:rPr>
        <w:t>٠٤/٢١ ل هتافو ىتحو ١٣١ نم ةرتفلا يف لايردقلا يتئامو ًانويلم رشع ةثالث (١٣٢٠٠٠٠٠ اميد ةيبط ةيامرو حالص تاشقنو ةيلام تاصصخم ًاثلاث (ةميلحتسملا ةروكذملا غلابملا دادسب يصخشلا هيلع ىعدملا</w:t>
      </w:r>
    </w:p>
    <w:p>
      <w:pPr>
        <w:jc w:val="right"/>
        <w:bidi/>
      </w:pPr>
      <w:r>
        <w:rPr>
          <w:b w:val="0"/>
          <w:i w:val="0"/>
        </w:rPr>
        <w:t>ءافولا تادنتسم روص ۳ قفرملا را٤٣٨</w:t>
      </w:r>
    </w:p>
    <w:p>
      <w:pPr>
        <w:jc w:val="right"/>
        <w:bidi/>
      </w:pPr>
      <w:r>
        <w:rPr>
          <w:b w:val="0"/>
          <w:i w:val="0"/>
        </w:rPr>
        <w:t>تيروملا ةافو يلودلا نم ةرتفلا رادلاب هيلع ىعدملا مايق اهيف تباث ءافولا تادنتسم عيمجو</w:t>
      </w:r>
    </w:p>
    <w:p>
      <w:pPr>
        <w:jc w:val="right"/>
        <w:bidi/>
      </w:pPr>
      <w:r>
        <w:rPr>
          <w:b w:val="0"/>
          <w:i w:val="0"/>
        </w:rPr>
        <w:t>رشلا 2 ةيروثلا ةصح عيب دقع زولب عم لبقتي ام وهو</w:t>
      </w:r>
    </w:p>
    <w:p>
      <w:pPr>
        <w:jc w:val="right"/>
        <w:bidi/>
      </w:pPr>
      <w:r>
        <w:rPr>
          <w:b w:val="0"/>
          <w:i w:val="0"/>
        </w:rPr>
        <w:t>بعتلا ةيروس طاملا ىلع دس نمتلا</w:t>
      </w:r>
    </w:p>
    <w:p>
      <w:pPr>
        <w:jc w:val="right"/>
        <w:bidi/>
      </w:pPr>
      <w:r>
        <w:rPr>
          <w:b w:val="0"/>
          <w:i w:val="0"/>
        </w:rPr>
        <w:t>5$</w:t>
      </w:r>
    </w:p>
    <w:p>
      <w:pPr>
        <w:jc w:val="right"/>
        <w:bidi/>
      </w:pPr>
      <w:r>
        <w:rPr>
          <w:b w:val="0"/>
          <w:i w:val="0"/>
        </w:rPr>
        <w:t>نويذيفنتلا</w:t>
      </w:r>
    </w:p>
    <w:p>
      <w:pPr>
        <w:jc w:val="right"/>
        <w:bidi/>
      </w:pPr>
      <w:r>
        <w:rPr>
          <w:b w:val="0"/>
          <w:i w:val="0"/>
        </w:rPr>
        <w:t>ام مصخ دعب اوعضو لوألا رشبلل فلاعم كيلع يعرشلا يناثلا فرطلا</w:t>
      </w:r>
    </w:p>
    <w:p>
      <w:pPr>
        <w:jc w:val="right"/>
        <w:bidi/>
      </w:pPr>
      <w:r>
        <w:rPr>
          <w:b w:val="0"/>
          <w:i w:val="0"/>
        </w:rPr>
        <w:t>نم ىرخأ ةكيم ةنس دق نيمثلملا ناب املع تسا خلسلا اروفو ةيلوؤسملا لمحتو (ةيروملا دلاولا تاكرش ةناكملا لماع يثالث ترمتسا يتلا هترادا نم نوكم مخض يعدملا تحنم ارمأ</w:t>
      </w:r>
    </w:p>
    <w:p>
      <w:pPr>
        <w:jc w:val="right"/>
        <w:bidi/>
      </w:pPr>
      <w:r>
        <w:rPr>
          <w:b w:val="0"/>
          <w:i w:val="0"/>
        </w:rPr>
        <w:t>اهنع رداصلا فانئتسالا ةمكحم تيما تيعو ةلقتسم ىوتسي اهب ةبلاطملا يف هبلعب ظفتحي ثروملا</w:t>
      </w:r>
    </w:p>
    <w:p>
      <w:pPr>
        <w:jc w:val="right"/>
        <w:bidi/>
      </w:pPr>
      <w:r>
        <w:rPr>
          <w:b w:val="0"/>
          <w:i w:val="0"/>
        </w:rPr>
        <w:t>عيب دتما ريمعت نم هبسن يف هدروأ اميف ىلوألا ةجردلا مكح دييات ىلإ هيلع سمللا ميظعلا</w:t>
      </w:r>
    </w:p>
    <w:p>
      <w:pPr>
        <w:jc w:val="right"/>
        <w:bidi/>
      </w:pPr>
      <w:r>
        <w:rPr>
          <w:b w:val="0"/>
          <w:i w:val="0"/>
        </w:rPr>
        <w:t>وه عيبلا ندل نم هزع ناب ا امهدض يللا رومأ عئاشلا رارقا نم دقعلا هنمضت ام نأب ، يمسجلا</w:t>
      </w:r>
    </w:p>
    <w:p>
      <w:pPr>
        <w:jc w:val="right"/>
        <w:bidi/>
      </w:pPr>
      <w:r>
        <w:rPr>
          <w:b w:val="0"/>
          <w:i w:val="0"/>
        </w:rPr>
        <w:t>رفاس جورخ هيف ريستلا اذهو ،يتيز دمحا ةكرش ءاشن ىلع ةقباسم تناك تاكرشلا كلت نأ ةجحب ينطسريف ودبي ثروملا تاكرش لماكلا هترادإ ةرتف نم يرتششلا سململل ردصت مل ارجأ دجت</w:t>
      </w:r>
    </w:p>
    <w:p>
      <w:pPr>
        <w:jc w:val="right"/>
        <w:bidi/>
      </w:pPr>
      <w:r>
        <w:rPr>
          <w:b w:val="0"/>
          <w:i w:val="0"/>
        </w:rPr>
        <w:t>يدسالا زواجتي ام ريدي ناك يتلا ةرئادلا ىلع سولفلا عضولا ةقيقح لماحتو ،نينقلعتملا ةيب ىلع</w:t>
      </w:r>
    </w:p>
    <w:p>
      <w:pPr>
        <w:jc w:val="right"/>
        <w:bidi/>
      </w:pPr>
      <w:r>
        <w:rPr>
          <w:b w:val="0"/>
          <w:i w:val="0"/>
        </w:rPr>
        <w:t>دلاولا نم ناكم ال ةرجأ ىلع لصحي ملو دلاولا تاورث ةدايزو اهنم ببسلا نكلو ةكرش رتم</w:t>
      </w:r>
    </w:p>
    <w:p>
      <w:pPr>
        <w:jc w:val="right"/>
        <w:bidi/>
      </w:pPr>
      <w:r>
        <w:rPr>
          <w:b w:val="0"/>
          <w:i w:val="0"/>
        </w:rPr>
        <w:t>كالملا ةرئادلا نأ ىلع ةوالع ملعلا لثملا معنلا ىلع ملعلا الا الك يعار نأ</w:t>
      </w:r>
    </w:p>
    <w:p>
      <w:pPr>
        <w:jc w:val="right"/>
        <w:bidi/>
      </w:pPr>
      <w:r>
        <w:rPr>
          <w:b w:val="0"/>
          <w:i w:val="0"/>
        </w:rPr>
        <w:t>ةيرسلا تارابتعا اهيف ىعاري نأ يقطنم ريمأو داولا نم ةيلمع نأ اهل ةماع ةقيقح</w:t>
      </w:r>
    </w:p>
    <w:p>
      <w:pPr>
        <w:jc w:val="right"/>
        <w:bidi/>
      </w:pPr>
      <w:r>
        <w:rPr>
          <w:b w:val="0"/>
          <w:i w:val="0"/>
        </w:rPr>
        <w:t>نسح نمو صاخلا هلامعأو هتارامثتساو ةلماك دلاولا تافيرش ةرادإ ىلوتي نم وه سمتلاف ةيعامتجاو</w:t>
      </w:r>
    </w:p>
    <w:p>
      <w:pPr>
        <w:jc w:val="right"/>
        <w:bidi/>
      </w:pPr>
      <w:r>
        <w:rPr>
          <w:b w:val="0"/>
          <w:i w:val="0"/>
        </w:rPr>
        <w:t>امدنع دلاولا ةلامإب دمحأ مدقتي مل كلذ عمو هللا همحر - يزاغلا رخآلا هقيقشو (ناندعلا اماهب ددس يتلاو دلاولا لاوما تقیقح و دوشم مهاس هنا انجمب هيلع لصح ام عيمج ىلو دلاولا تاكرش نيمحي هلاعفا نم ال ادحاو الامو عفدي مل (نانملا لوألا هيف سكلا نأ اهادؤم ةماع ةقيقح تالمعلا ةرئادلا نأ كلذل فضأ لمعلا ةرجأ هقوقح طسبلا نمو هتيصو ىلع ًارظان دلاولا دبع هيبالكلا</w:t>
      </w:r>
    </w:p>
    <w:p>
      <w:pPr>
        <w:jc w:val="right"/>
        <w:bidi/>
      </w:pPr>
      <w:r>
        <w:rPr>
          <w:b w:val="0"/>
          <w:i w:val="0"/>
        </w:rPr>
        <w:t>.(هتامازتلاو هضورف نم يأ ديمست يف اومهاسي ملو هفراعم يلوتي هيلع رجح</w:t>
      </w:r>
    </w:p>
    <w:p>
      <w:pPr>
        <w:jc w:val="right"/>
        <w:bidi/>
      </w:pPr>
      <w:r>
        <w:rPr>
          <w:b w:val="0"/>
          <w:i w:val="0"/>
        </w:rPr>
        <w:t>ودوك ةيلام اغلابم هي : نأ ةيخسلا تاقفرلاو اكرملا تادنتسملا نم حضتيو</w:t>
      </w:r>
    </w:p>
    <w:p>
      <w:pPr>
        <w:jc w:val="right"/>
        <w:bidi/>
      </w:pPr>
      <w:r>
        <w:rPr>
          <w:b w:val="0"/>
          <w:i w:val="0"/>
        </w:rPr>
        <w:t>نَمَّنلاِب ِءافولا ميق ةلاسم داهتجأ نم هللا تينا اهل ةمكحملا ماعلا هيلا بهذ نم نيبف مث نمو ،ءافولا</w:t>
      </w:r>
    </w:p>
    <w:p>
      <w:pPr>
        <w:jc w:val="right"/>
        <w:bidi/>
      </w:pPr>
      <w:r>
        <w:rPr>
          <w:b w:val="0"/>
          <w:i w:val="0"/>
        </w:rPr>
        <w:t>يلع هريثأت هل ناكو لوألا هدش سمللا هعتم سانلا ىلع ينبم ملعم ريغ يف داهتجا وه</w:t>
      </w:r>
    </w:p>
    <w:p>
      <w:pPr>
        <w:jc w:val="right"/>
        <w:bidi/>
      </w:pPr>
      <w:r>
        <w:rPr>
          <w:b w:val="0"/>
          <w:i w:val="0"/>
        </w:rPr>
        <w:t>ملسم نأ امك ،اهيلع ليلدلا ءافتنالا اهليح ةيلهألا دئاق ناك ثروملا نأ ةنيرف ىلع ليومتلا نكمي الو .ماع عبسلا خيرات نأو تقبألا ءامو رخأتل ثروملا نأو اميسال ةيماظنلاو ةيعرشلا ةفلاخملا لينلا ذخألاو ةحيرص دوب نم هفصت امو عيبلا دقعلا لامعأ نأ امكن</w:t>
      </w:r>
    </w:p>
    <w:p>
      <w:pPr>
        <w:jc w:val="right"/>
        <w:bidi/>
      </w:pPr>
      <w:r>
        <w:rPr>
          <w:b w:val="0"/>
          <w:i w:val="0"/>
        </w:rPr>
        <w:t>نويذيفنتلا</w:t>
      </w:r>
    </w:p>
    <w:p>
      <w:pPr>
        <w:jc w:val="right"/>
        <w:bidi/>
      </w:pPr>
      <w:r>
        <w:rPr>
          <w:b w:val="0"/>
          <w:i w:val="0"/>
        </w:rPr>
        <w:t>املاو ىلع ةلمتكم دعاوتسم ثالثلا زواجي ام دعب يأ ٤٣٤ خيراتب ءاج ثيرولا ىلع يلو نييعت</w:t>
      </w:r>
    </w:p>
    <w:p>
      <w:pPr>
        <w:jc w:val="right"/>
        <w:bidi/>
      </w:pPr>
      <w:r>
        <w:rPr>
          <w:b w:val="0"/>
          <w:i w:val="0"/>
        </w:rPr>
        <w:t>رظنلا ةداعإو ةعوضوم سامتلالا لبق بجوتسي اهمجح يف هنروق ام نإف مث نمو</w:t>
      </w:r>
    </w:p>
    <w:p>
      <w:pPr>
        <w:jc w:val="right"/>
        <w:bidi/>
      </w:pPr>
      <w:r>
        <w:rPr>
          <w:b w:val="0"/>
          <w:i w:val="0"/>
        </w:rPr>
        <w:t>مكسحلا ىلع ريثأتلا هناش نم ناك يذلا (امهدض سمتلملا نيعدملا شغ ققحت توبث سامتلالل يناثلا ببسلا</w:t>
      </w:r>
    </w:p>
    <w:p>
      <w:pPr>
        <w:jc w:val="right"/>
        <w:bidi/>
      </w:pPr>
      <w:r>
        <w:rPr>
          <w:b w:val="0"/>
          <w:i w:val="0"/>
        </w:rPr>
        <w:t>ةقيقحلا ريغلا ىلع ةرئادلل روصو ةرتحم روضح مدقو ،لاير نويلم .غلبمب اهمييقت مت هنأو ةيراجتلا ينيز دمحأ ةكيرش مهف ريبخلا ناب ًايل ةيعدملا مسرو ىربخلا ىوعد يل ةمدقملا ةلازغ ميل لالط ريبجلا يئاهنلا ريرقتلا يف ةدراولا كلذ يف ةرمتملا هيلع ىعدملا ىلع اهعيب مت يتلا مهتروم ةيمحل ةلاقملا ةميقلا نأب - ةقيقحلا فالخ ىلع امهدض لا معز تيحو اهيلع هرجأ ءافشو هب اهدعا دنع زوملا نأ ةملسملل حتي ملو ،ىوعدلا الإ هيملاسلا ملاس نمم عفر يذلا وه ةيعرشلا تاعفارملا ماظن نم ١/٢٠٠ ةباشلا مدق يتلا ىلع مكحلا ةيرظنلا ةداعإ نامتلالا بجولا شغلا ناك ام</w:t>
      </w:r>
    </w:p>
    <w:p>
      <w:pPr>
        <w:jc w:val="right"/>
        <w:bidi/>
      </w:pPr>
      <w:r>
        <w:rPr>
          <w:b w:val="0"/>
          <w:i w:val="0"/>
        </w:rPr>
        <w:t>ريوزتلا عقو امك مكحملا هيلع لوع ام وهو ،ةكيوشملا ةيقيقحلا ةميقلا نع ربعملا يئاينلا نرقتلا هناي</w:t>
      </w:r>
    </w:p>
    <w:p>
      <w:pPr>
        <w:jc w:val="right"/>
        <w:bidi/>
      </w:pPr>
      <w:r>
        <w:rPr>
          <w:b w:val="0"/>
          <w:i w:val="0"/>
        </w:rPr>
        <w:t>.عيقوتلا نأ ليلدلاب تبثي ملو دقع ىلع (يليإ دمحألا هل</w:t>
      </w:r>
    </w:p>
    <w:p>
      <w:pPr>
        <w:jc w:val="right"/>
        <w:bidi/>
      </w:pPr>
      <w:r>
        <w:rPr>
          <w:b w:val="0"/>
          <w:i w:val="0"/>
        </w:rPr>
        <w:t>رثألا حضتي كلملا ىلع ءانبو</w:t>
      </w:r>
    </w:p>
    <w:p>
      <w:pPr>
        <w:jc w:val="right"/>
        <w:bidi/>
      </w:pPr>
      <w:r>
        <w:rPr>
          <w:b w:val="0"/>
          <w:i w:val="0"/>
        </w:rPr>
        <w:t>سامتلالا لحم عئاقولا نا</w:t>
      </w:r>
    </w:p>
    <w:p>
      <w:pPr>
        <w:jc w:val="right"/>
        <w:bidi/>
      </w:pPr>
      <w:r>
        <w:rPr>
          <w:b w:val="0"/>
          <w:i w:val="0"/>
        </w:rPr>
        <w:t>ساملا مكحلا اهنع رداصلا فانئتسالا ةمكحلا ة</w:t>
      </w:r>
    </w:p>
    <w:p>
      <w:pPr>
        <w:jc w:val="right"/>
        <w:bidi/>
      </w:pPr>
      <w:r>
        <w:rPr>
          <w:b w:val="0"/>
          <w:i w:val="0"/>
        </w:rPr>
        <w:t>هيلع ىعدملا عفد لوبقلا ةرئادلا تضفرو ،ىرخأ روصت ةمدقملا ةلوف وبأ لالط ريرقتلا ناولا كلتل اهنلم لوألا هدس سنلملا يعدملا شغو مغر ىلع ةينبملا كلت يف نينشلا ةلداعلا ةميدقلا نأب هيلع</w:t>
      </w:r>
    </w:p>
    <w:p>
      <w:pPr>
        <w:jc w:val="right"/>
        <w:bidi/>
      </w:pPr>
      <w:r>
        <w:rPr>
          <w:b w:val="0"/>
          <w:i w:val="0"/>
        </w:rPr>
        <w:t>نع ديزي ام تامييقلا نسحلا ريرقتلا نأ امك ،ًاعلس رهنلا عازنلا امنإو اهل مدقملا ةمكحملا هب ذخأت ملو هيلع ضرتعم ريرقتلا نأ امك ،نوينمألا ةيراجتلا ينيز دمحأ ةكرش ةميق نأ دروأ ةلازغ وبأ ريبخلا مييقت نأو كلذ فالخ ديلت ةكرشملا ىرخأ تاميقت دوجوم ددص يتللا</w:t>
      </w:r>
    </w:p>
    <w:p>
      <w:pPr>
        <w:jc w:val="right"/>
        <w:bidi/>
      </w:pPr>
      <w:r>
        <w:rPr>
          <w:b w:val="0"/>
          <w:i w:val="0"/>
        </w:rPr>
        <w:t>ءاعو دحت رخآلا ضعبلاو ةنيعم نسح ديسلاب هدالواو ينيز دمحأ ةلاسرلا ءاعو دتمت اهنم تملا</w:t>
      </w:r>
    </w:p>
    <w:p>
      <w:pPr>
        <w:jc w:val="right"/>
        <w:bidi/>
      </w:pPr>
      <w:r>
        <w:rPr>
          <w:b w:val="0"/>
          <w:i w:val="0"/>
        </w:rPr>
        <w:t>امك هيلإ تبتلا امب اضرلابو ريراقتلا كلتي ملعلاب اددع سفنتملا يعدملا نم عقوم عامتجا رضحم و رشع ىدحإلا تاكرشلا هذهل ىرخأ تامييقت دجويو ،ةنيدم صصم ينب ةيراجتلا يتيز دمحلا ةسرش</w:t>
      </w:r>
    </w:p>
    <w:p>
      <w:pPr>
        <w:jc w:val="right"/>
        <w:bidi/>
      </w:pPr>
      <w:r>
        <w:rPr>
          <w:b w:val="0"/>
          <w:i w:val="0"/>
        </w:rPr>
        <w:t>نآ لیلد نودب تضرتعا</w:t>
      </w:r>
    </w:p>
    <w:p>
      <w:pPr>
        <w:jc w:val="right"/>
        <w:bidi/>
      </w:pPr>
      <w:r>
        <w:rPr>
          <w:b w:val="0"/>
          <w:i w:val="0"/>
        </w:rPr>
        <w:t>نويذيفنتلا</w:t>
      </w:r>
    </w:p>
    <w:p>
      <w:pPr>
        <w:jc w:val="right"/>
        <w:bidi/>
      </w:pPr>
      <w:r>
        <w:rPr>
          <w:b w:val="0"/>
          <w:i w:val="0"/>
        </w:rPr>
        <w:t>تروص ىلع دقعلا ريوزتب هكسمت نع (هدش سمتلملا يعدملا عضاوت مغر ،هليكسو لالخ نم عقو امنإو ،ثروملا نم عقوي مل سمخلا عيب دقع</w:t>
      </w:r>
    </w:p>
    <w:p>
      <w:pPr>
        <w:jc w:val="right"/>
        <w:bidi/>
      </w:pPr>
      <w:r>
        <w:rPr>
          <w:b w:val="0"/>
          <w:i w:val="0"/>
        </w:rPr>
        <w:t>ام سمتلملا سيلدلاو ىلع تلوتسالا ةماحم نأ اوكحلا ىلع عئاقولا رثا</w:t>
      </w:r>
    </w:p>
    <w:p>
      <w:pPr>
        <w:jc w:val="right"/>
        <w:bidi/>
      </w:pPr>
      <w:r>
        <w:rPr>
          <w:b w:val="0"/>
          <w:i w:val="0"/>
        </w:rPr>
        <w:t>ةمقلو يف هللا شخب ةرثأتم نويلم ٧٢ يهر يليابتملا ريرقتلاب ةدراولا ةميقلا يناتلا عفر نويلم ٢١ امنإو لاير نويلم ١٦٠ تسيل ةيراجتلا ينيز دمحأ ةكرش (210) ءارشلا ةلداعلا ةميقلا تربتعاو ةلازغ وبأ لالط ريرقت يف دورو معز نم ةنيم ىلع هداتساو</w:t>
      </w:r>
    </w:p>
    <w:p>
      <w:pPr>
        <w:jc w:val="right"/>
        <w:bidi/>
      </w:pPr>
      <w:r>
        <w:rPr>
          <w:b w:val="0"/>
          <w:i w:val="0"/>
        </w:rPr>
        <w:t>انيل ةعقوملا تيبثتلت ملو نويلم ٦٨</w:t>
      </w:r>
    </w:p>
    <w:p>
      <w:pPr>
        <w:jc w:val="right"/>
        <w:bidi/>
      </w:pPr>
      <w:r>
        <w:rPr>
          <w:b w:val="0"/>
          <w:i w:val="0"/>
        </w:rPr>
        <w:t>ةميقلا عمج لصاح هناب انتح</w:t>
      </w:r>
    </w:p>
    <w:p>
      <w:pPr>
        <w:jc w:val="right"/>
        <w:bidi/>
      </w:pPr>
      <w:r>
        <w:rPr>
          <w:b w:val="0"/>
          <w:i w:val="0"/>
        </w:rPr>
        <w:t>ةيرقعملا</w:t>
      </w:r>
    </w:p>
    <w:p>
      <w:pPr>
        <w:jc w:val="right"/>
        <w:bidi/>
      </w:pPr>
      <w:r>
        <w:rPr>
          <w:b w:val="0"/>
          <w:i w:val="0"/>
        </w:rPr>
        <w:t>ىلع ةوالع ترثا مساب يئالا</w:t>
      </w:r>
    </w:p>
    <w:p>
      <w:pPr>
        <w:jc w:val="right"/>
        <w:bidi/>
      </w:pPr>
      <w:r>
        <w:rPr>
          <w:b w:val="0"/>
          <w:i w:val="0"/>
        </w:rPr>
        <w:t>ةيلعتلا</w:t>
      </w:r>
    </w:p>
    <w:p>
      <w:pPr>
        <w:jc w:val="right"/>
        <w:bidi/>
      </w:pPr>
      <w:r>
        <w:rPr>
          <w:b w:val="0"/>
          <w:i w:val="0"/>
        </w:rPr>
        <w:t>رياسلا نيدلا اهمامأ تارظن</w:t>
      </w:r>
    </w:p>
    <w:p>
      <w:pPr>
        <w:jc w:val="right"/>
        <w:bidi/>
      </w:pPr>
      <w:r>
        <w:rPr>
          <w:b w:val="0"/>
          <w:i w:val="0"/>
        </w:rPr>
        <w:t>تلاتلا سنجلا</w:t>
      </w:r>
    </w:p>
    <w:p>
      <w:pPr>
        <w:jc w:val="right"/>
        <w:bidi/>
      </w:pPr>
      <w:r>
        <w:rPr>
          <w:b w:val="0"/>
          <w:i w:val="0"/>
        </w:rPr>
        <w:t>تضرتعاو ثروللا عم عقوملا عيبلا دقعب فالتسالا ةرثأب فرتعت مل لب حلصلا موصخلا ملا امس</w:t>
      </w:r>
    </w:p>
    <w:p>
      <w:pPr>
        <w:jc w:val="right"/>
        <w:bidi/>
      </w:pPr>
      <w:r>
        <w:rPr>
          <w:b w:val="0"/>
          <w:i w:val="0"/>
        </w:rPr>
        <w:t>ملع ققحت الو ةينبلل ءاطخألاو يتلاو هب یناد ةلازغ وبأ لالط ريرقتلا نم ةرتحم قاروأ ميدقت ا ىلع سبللا ثادحإ هدمعتو حيحص ريغ غلبمب صصعلا عيب دقع اهيلع دراولا ةعيرشلا مييقتب لطابلا معزلا يب لثمتملاو ةدم سمللا نم لصاحلا شفلا ىلع ريسنملا ليلد نإ تيسو یماظن وا یعرش لیلد نودب كلذو ضعبلا اهضعبب تقحل يتلا نئارقلا لبق نم نيملعتلا اذه تربتعاو لبقملا عيقوت امنإو ثروملا عيقوت سيل دقعلا هب ليذملا عيقوتلا نأ ليلد نودب</w:t>
      </w:r>
    </w:p>
    <w:p>
      <w:pPr>
        <w:jc w:val="right"/>
        <w:bidi/>
      </w:pPr>
      <w:r>
        <w:rPr>
          <w:b w:val="0"/>
          <w:i w:val="0"/>
        </w:rPr>
        <w:t>عم عامتجا رصم ىلع لوصحلا لامك صصحلا نم ةبسنب ةيراجتلا ينيز دمحا ةكرش اهيف مماش يتلا تاكرشلا اهنيب نم يتلاو رشع ىدحإلا تاكرشلل ةيقيقعلا ميقلا ميقلا ٤٣٧ ماع ىلإ دوعت يتلا تايلكلا نم ةروص ىلع لوصحلا نم هنكمت دعب مكحلا ىلع قحال خيرات يف شفاب شکسوم</w:t>
      </w:r>
    </w:p>
    <w:p>
      <w:pPr>
        <w:jc w:val="right"/>
        <w:bidi/>
      </w:pPr>
      <w:r>
        <w:rPr>
          <w:b w:val="0"/>
          <w:i w:val="0"/>
        </w:rPr>
        <w:t>ميدقلا نم سمتلملا نكمتي ملو نويلم ٣٨ ىدعتت ال هللا همحر يليز دمحأ خيشلا ثرولا ةنسح ةبيقرو نويلم ١٣٦ تقولا كلذب تاكرشلا ةميق نأ رضحتلاب تباثو (ينيز ناتسا لوألا ديمع نيسنتلا عامتجالا دلا رضح دقو كيرش لمكم بنو جراختلا ليصافت نمضتملاو ،ينيزو راب تیرف تروملا كيرش</w:t>
      </w:r>
    </w:p>
    <w:p>
      <w:pPr>
        <w:jc w:val="right"/>
        <w:bidi/>
      </w:pPr>
      <w:r>
        <w:rPr>
          <w:b w:val="0"/>
          <w:i w:val="0"/>
        </w:rPr>
        <w:t>رصعلا ىلع لوصحلا خيراتب طبتري شعلاب ملعلا نإف مث نمو تاسلجملا داقعنا ءاملا ريسحملا</w:t>
      </w:r>
    </w:p>
    <w:p>
      <w:pPr>
        <w:jc w:val="right"/>
        <w:bidi/>
      </w:pPr>
      <w:r>
        <w:rPr>
          <w:b w:val="0"/>
          <w:i w:val="0"/>
        </w:rPr>
        <w:t>نويذيفنتلا</w:t>
      </w:r>
    </w:p>
    <w:p>
      <w:pPr>
        <w:jc w:val="right"/>
        <w:bidi/>
      </w:pPr>
      <w:r>
        <w:rPr>
          <w:b w:val="0"/>
          <w:i w:val="0"/>
        </w:rPr>
        <w:t>ًايصخش ينيز دمحأ عيقوت تيقلت يتلاو ةداهشلل مهدادعتسا اودبأو ما ٠٧/٠٨ خيراتب دشملا شيم دوهش سمتلملا عم لصاوت امك ،ء١٤٤٥/٠٦/٢٥ يف هيلع لوصحلا خيراتو ركفلا تبثي يذلا دتسملا</w:t>
      </w:r>
    </w:p>
    <w:p>
      <w:pPr>
        <w:jc w:val="right"/>
        <w:bidi/>
      </w:pPr>
      <w:r>
        <w:rPr>
          <w:b w:val="0"/>
          <w:i w:val="0"/>
        </w:rPr>
        <w:t>ةبوتكم مهلداهش اوررحو لاير نويلم ١٢٠ نم ىلع مث هنأو ،عيبلا دقع ىلع</w:t>
      </w:r>
    </w:p>
    <w:p>
      <w:pPr>
        <w:jc w:val="right"/>
        <w:bidi/>
      </w:pPr>
      <w:r>
        <w:rPr>
          <w:b w:val="0"/>
          <w:i w:val="0"/>
        </w:rPr>
        <w:t>ايلب ام هنيح يف شغلاب ملعلا رذعت ببسو</w:t>
      </w:r>
    </w:p>
    <w:p>
      <w:pPr>
        <w:jc w:val="right"/>
        <w:bidi/>
      </w:pPr>
      <w:r>
        <w:rPr>
          <w:b w:val="0"/>
          <w:i w:val="0"/>
        </w:rPr>
        <w:t>.ةكرش ىلإ اهمسح نم بلق كا يتلاو جراخلا لمعم تاكيرشلا ةرداصلا ىرخألا كينلا نأ</w:t>
      </w:r>
    </w:p>
    <w:p>
      <w:pPr>
        <w:jc w:val="right"/>
        <w:bidi/>
      </w:pPr>
      <w:r>
        <w:rPr>
          <w:b w:val="0"/>
          <w:i w:val="0"/>
        </w:rPr>
        <w:t>ىتح سمتلملا ةزوحب قاروألا كلملا نكت ملو ٤٣٧ ماع ىلإ اهخيرات دوعي ناتسا لوألا هدض مألاملا عيقوت هيف تبذملا جراختلا عامتجا رطعم كلذكو ،ةيراجتلا ينيإ دمحأ ةكرشو ،هدالوأو ينيز همسا</w:t>
      </w:r>
    </w:p>
    <w:p>
      <w:pPr>
        <w:jc w:val="right"/>
        <w:bidi/>
      </w:pPr>
      <w:r>
        <w:rPr>
          <w:b w:val="0"/>
          <w:i w:val="0"/>
        </w:rPr>
        <w:t>اذه ليوط تقو ىلإ جاتحي اهيلع روثعلاو اهنع ثحبلا نأ امك اهنيح ةرئادلا اهمدقي</w:t>
      </w:r>
    </w:p>
    <w:p>
      <w:pPr>
        <w:jc w:val="right"/>
        <w:bidi/>
      </w:pPr>
      <w:r>
        <w:rPr>
          <w:b w:val="0"/>
          <w:i w:val="0"/>
        </w:rPr>
        <w:t>لضفيو ،رذعتم رمأ روهشلل لصوتلا متي ىتحو ،اماع رشع ةعبرأ نم برقي ام اهيلعرم عيبلا ةعقاو نأ</w:t>
      </w:r>
    </w:p>
    <w:p>
      <w:pPr>
        <w:jc w:val="right"/>
        <w:bidi/>
      </w:pPr>
      <w:r>
        <w:rPr>
          <w:b w:val="0"/>
          <w:i w:val="0"/>
        </w:rPr>
        <w:t>.ةيوقاسم مهلداهش اوومسو ،ةداهشلا تادادعتسا ا دقعلا ديهش لصأو هللا</w:t>
      </w:r>
    </w:p>
    <w:p>
      <w:pPr>
        <w:jc w:val="right"/>
        <w:bidi/>
      </w:pPr>
      <w:r>
        <w:rPr>
          <w:b w:val="0"/>
          <w:i w:val="0"/>
        </w:rPr>
        <w:t>ريطم نم امأ</w:t>
      </w:r>
    </w:p>
    <w:p>
      <w:pPr>
        <w:jc w:val="right"/>
        <w:bidi/>
      </w:pPr>
      <w:r>
        <w:rPr>
          <w:b w:val="0"/>
          <w:i w:val="0"/>
        </w:rPr>
        <w:t>يلي اميف هدنع دحتم اهيف كلملا ىف</w:t>
      </w:r>
    </w:p>
    <w:p>
      <w:pPr>
        <w:jc w:val="right"/>
        <w:bidi/>
      </w:pPr>
      <w:r>
        <w:rPr>
          <w:b w:val="0"/>
          <w:i w:val="0"/>
        </w:rPr>
        <w:t>دمحأ نيب اميف جراختلا مت يتلاو ةكرش رشع دحألل تاميلعت ىلع لوصحلا نم ينطوم ىفطصمت 1-</w:t>
      </w:r>
    </w:p>
    <w:p>
      <w:pPr>
        <w:jc w:val="right"/>
        <w:bidi/>
      </w:pPr>
      <w:r>
        <w:rPr>
          <w:b w:val="0"/>
          <w:i w:val="0"/>
        </w:rPr>
        <w:t>ةيوشو (ثروملا ينيز</w:t>
      </w:r>
    </w:p>
    <w:p>
      <w:pPr>
        <w:jc w:val="right"/>
        <w:bidi/>
      </w:pPr>
      <w:r>
        <w:rPr>
          <w:b w:val="0"/>
          <w:i w:val="0"/>
        </w:rPr>
        <w:t>دمحا ةكرش د</w:t>
      </w:r>
    </w:p>
    <w:p>
      <w:pPr>
        <w:jc w:val="right"/>
        <w:bidi/>
      </w:pPr>
      <w:r>
        <w:rPr>
          <w:b w:val="0"/>
          <w:i w:val="0"/>
        </w:rPr>
        <w:t>.</w:t>
      </w:r>
    </w:p>
    <w:p>
      <w:pPr>
        <w:jc w:val="right"/>
        <w:bidi/>
      </w:pPr>
      <w:r>
        <w:rPr>
          <w:b w:val="0"/>
          <w:i w:val="0"/>
        </w:rPr>
        <w:t>ثروملا نم جراخت ةيفاقلا ىلع لصح</w:t>
      </w:r>
    </w:p>
    <w:p>
      <w:pPr>
        <w:jc w:val="right"/>
        <w:bidi/>
      </w:pPr>
      <w:r>
        <w:rPr>
          <w:b w:val="0"/>
          <w:i w:val="0"/>
        </w:rPr>
        <w:t>عامتجالا رطعم ةروس</w:t>
      </w:r>
    </w:p>
    <w:p>
      <w:pPr>
        <w:jc w:val="right"/>
        <w:bidi/>
      </w:pPr>
      <w:r>
        <w:rPr>
          <w:b w:val="0"/>
          <w:i w:val="0"/>
        </w:rPr>
        <w:t>نم روص قفرمأ اهيف صصخ بب</w:t>
      </w:r>
    </w:p>
    <w:p>
      <w:pPr>
        <w:jc w:val="right"/>
        <w:bidi/>
      </w:pPr>
      <w:r>
        <w:rPr>
          <w:b w:val="0"/>
          <w:i w:val="0"/>
        </w:rPr>
        <w:t>قفوملا تاكرشلل ةقيقحلا ةميقلا عضولا</w:t>
      </w:r>
    </w:p>
    <w:p>
      <w:pPr>
        <w:jc w:val="right"/>
        <w:bidi/>
      </w:pPr>
      <w:r>
        <w:rPr>
          <w:b w:val="0"/>
          <w:i w:val="0"/>
        </w:rPr>
        <w:t>تاداهش عبرأ ددع 1 قفرملا مهتداهش اوزرح و (۳۸۲) ةيآلا ةرقبلا) (هيلع متأ هنيف اهدعب نمو ةداهشلا اوضع الوأ يلاعت هلوقل ًاذافنإ ةداهشلا ةيملاع ةوهلاو سمشلا عم دوهشلا لصاوت فئاتسلا مكحلا رودص دعب هنإ ثيح صصحلا عيب نظلا سلجم نارما دوهشلا نم ةبوتكم تاداهش</w:t>
      </w:r>
    </w:p>
    <w:p>
      <w:pPr>
        <w:jc w:val="right"/>
        <w:bidi/>
      </w:pPr>
      <w:r>
        <w:rPr>
          <w:b w:val="0"/>
          <w:i w:val="0"/>
        </w:rPr>
        <w:t>.انيراكم اهعامس يضتلي امم ةداهشلاب ءانإلل ملسملا مامأ لوثملل دادعتسا ىلع دوهشلاو ةيوثكم</w:t>
      </w:r>
    </w:p>
    <w:p>
      <w:pPr>
        <w:jc w:val="right"/>
        <w:bidi/>
      </w:pPr>
      <w:r>
        <w:rPr>
          <w:b w:val="0"/>
          <w:i w:val="0"/>
        </w:rPr>
        <w:t>عفديو ةوعدلا رظن ءانثلا عقي نأ يلعلا ققحتلا طرتشي ناك املو ميامحلا رودص دعب الا ريطت مل ةديدج</w:t>
      </w:r>
    </w:p>
    <w:p>
      <w:pPr>
        <w:jc w:val="right"/>
        <w:bidi/>
      </w:pPr>
      <w:r>
        <w:rPr>
          <w:b w:val="0"/>
          <w:i w:val="0"/>
        </w:rPr>
        <w:t>ةمالس هعم ققحتي امم ،ًاعيمج اهرفاوت عضتي ىوعدلا عئاقو ىلع طورشلا كلا قيلعتو مكحلا ىلع ريثأتلا هناش نم شعلا نوكي نأو هل موكحملا نم متشعلا نوكي نأو ،ايناثلا ةيرخآلا مصخلا هب</w:t>
      </w:r>
    </w:p>
    <w:p>
      <w:pPr>
        <w:jc w:val="right"/>
        <w:bidi/>
      </w:pPr>
      <w:r>
        <w:rPr>
          <w:b w:val="0"/>
          <w:i w:val="0"/>
        </w:rPr>
        <w:t>سامتلالل يماظنلا تا</w:t>
      </w:r>
    </w:p>
    <w:p>
      <w:pPr>
        <w:jc w:val="right"/>
        <w:bidi/>
      </w:pPr>
      <w:r>
        <w:rPr>
          <w:b w:val="0"/>
          <w:i w:val="0"/>
        </w:rPr>
        <w:t>نويذيفنتلا</w:t>
      </w:r>
    </w:p>
    <w:p>
      <w:pPr>
        <w:jc w:val="right"/>
        <w:bidi/>
      </w:pPr>
      <w:r>
        <w:rPr>
          <w:b w:val="0"/>
          <w:i w:val="0"/>
        </w:rPr>
        <w:t>سابتلالا بجوم هعم ققحتي امم لوعسلا ةبقحل ةجورمت اهناش نم تانيبو ةعطاق تادنتسمو ةديدج قاروأ ترهظو ،ةرئادلا ىلع ريثاتلا مهتلملا نم لصاحلا لملا دكؤتو ،مكملا لبق اهزاربإ رذعت ىوعدلا هل لاق نا روا ترهظاو مدقت ام ناكم الو</w:t>
      </w:r>
    </w:p>
    <w:p>
      <w:pPr>
        <w:jc w:val="right"/>
        <w:bidi/>
      </w:pPr>
      <w:r>
        <w:rPr>
          <w:b w:val="0"/>
          <w:i w:val="0"/>
        </w:rPr>
        <w:t>نم (۸) ةداملاو ةيعرشلا تامل ءاشت نم ( ٢٠٢) ةداملاب ًالمع مكحلا ذيفنت فقو بلط</w:t>
      </w:r>
    </w:p>
    <w:p>
      <w:pPr>
        <w:jc w:val="right"/>
        <w:bidi/>
      </w:pPr>
      <w:r>
        <w:rPr>
          <w:b w:val="0"/>
          <w:i w:val="0"/>
        </w:rPr>
        <w:t>خألا ىلع ضارتعالا قرطلا ةيذيفنتلا ةحئاللا</w:t>
      </w:r>
    </w:p>
    <w:p>
      <w:pPr>
        <w:jc w:val="right"/>
        <w:bidi/>
      </w:pPr>
      <w:r>
        <w:rPr>
          <w:b w:val="0"/>
          <w:i w:val="0"/>
        </w:rPr>
        <w:t>اذه ةيناثلا اهترقف يف ةيعرشلا تاعفارملا ماظن نم (٣٠٢) ددعلا ناكم ال</w:t>
      </w:r>
    </w:p>
    <w:p>
      <w:pPr>
        <w:jc w:val="right"/>
        <w:bidi/>
      </w:pPr>
      <w:r>
        <w:rPr>
          <w:b w:val="0"/>
          <w:i w:val="0"/>
        </w:rPr>
        <w:t>يمكحلا ذيفنتلا فقاو سامتلالا عفر</w:t>
      </w:r>
    </w:p>
    <w:p>
      <w:pPr>
        <w:jc w:val="right"/>
        <w:bidi/>
      </w:pPr>
      <w:r>
        <w:rPr>
          <w:b w:val="0"/>
          <w:i w:val="0"/>
        </w:rPr>
        <w:t>ىلع بترتي الا هنا</w:t>
      </w:r>
    </w:p>
    <w:p>
      <w:pPr>
        <w:jc w:val="right"/>
        <w:bidi/>
      </w:pPr>
      <w:r>
        <w:rPr>
          <w:b w:val="0"/>
          <w:i w:val="0"/>
        </w:rPr>
        <w:t>.ذيفنتلا فقوي رمأت نأ سامتلالا رظنت يتلا ةمك</w:t>
      </w:r>
    </w:p>
    <w:p>
      <w:pPr>
        <w:jc w:val="right"/>
        <w:bidi/>
      </w:pPr>
      <w:r>
        <w:rPr>
          <w:b w:val="0"/>
          <w:i w:val="0"/>
        </w:rPr>
        <w:t>ضرتعملا قح ظفحب اليفكم ماوت امي رمات وا يلم مراغ لمكم وأ نامض ميدقت بجوت نأ ذيفنتلا فقوي رمأت امدنع ةمكحملاو هكرادم ردقب عيج روص عوقو ةيلكلا نم يلخي ناكو ،كلذ بلط ىلع</w:t>
      </w:r>
    </w:p>
    <w:p>
      <w:pPr>
        <w:jc w:val="right"/>
        <w:bidi/>
      </w:pPr>
      <w:r>
        <w:rPr>
          <w:b w:val="0"/>
          <w:i w:val="0"/>
        </w:rPr>
        <w:t>نم زرأ ثيحو ماكحألا ىلع ضارتعالا قوطلا ةيذيفنتلا ةحئاللا نم (٥٨) ماما هلصأ اموهو ،ةيلاع</w:t>
      </w:r>
    </w:p>
    <w:p>
      <w:pPr>
        <w:jc w:val="right"/>
        <w:bidi/>
      </w:pPr>
      <w:r>
        <w:rPr>
          <w:b w:val="0"/>
          <w:i w:val="0"/>
        </w:rPr>
        <w:t>هلوسأ ةقالع ىلع زوجعم يلعسوت هقيرت رذعتي يللا قاحلالا ذيفنت نأش</w:t>
      </w:r>
    </w:p>
    <w:p>
      <w:pPr>
        <w:jc w:val="right"/>
        <w:bidi/>
      </w:pPr>
      <w:r>
        <w:rPr>
          <w:b w:val="0"/>
          <w:i w:val="0"/>
        </w:rPr>
        <w:t>ةيملاعلا ةيلارتس تلطعت ةينلا ءارعلا يفو ةريبك ةيراجت تالماعم ديلو هناياسو ةيراطبلا</w:t>
      </w:r>
    </w:p>
    <w:p>
      <w:pPr>
        <w:jc w:val="right"/>
        <w:bidi/>
      </w:pPr>
      <w:r>
        <w:rPr>
          <w:b w:val="0"/>
          <w:i w:val="0"/>
        </w:rPr>
        <w:t>نأ دعب ميلاقا هتسمب ءافولا عيطتسي ال هل نادلا ةهجل مالفإ رهب دنهم حمسأو هتلماعمو</w:t>
      </w:r>
    </w:p>
    <w:p>
      <w:pPr>
        <w:jc w:val="right"/>
        <w:bidi/>
      </w:pPr>
      <w:r>
        <w:rPr>
          <w:b w:val="0"/>
          <w:i w:val="0"/>
        </w:rPr>
        <w:t>اذهو هلاومأ عيمج ىلع رجحلا مت</w:t>
      </w:r>
    </w:p>
    <w:p>
      <w:pPr>
        <w:jc w:val="right"/>
        <w:bidi/>
      </w:pPr>
      <w:r>
        <w:rPr>
          <w:b w:val="0"/>
          <w:i w:val="0"/>
        </w:rPr>
        <w:t>يجمتلن بابسألا مايأ</w:t>
      </w:r>
    </w:p>
    <w:p>
      <w:pPr>
        <w:jc w:val="right"/>
        <w:bidi/>
      </w:pPr>
      <w:r>
        <w:rPr>
          <w:b w:val="0"/>
          <w:i w:val="0"/>
        </w:rPr>
        <w:t>ناكش سامتنالا لوبق ،ًالوا</w:t>
      </w:r>
    </w:p>
    <w:p>
      <w:pPr>
        <w:jc w:val="right"/>
        <w:bidi/>
      </w:pPr>
      <w:r>
        <w:rPr>
          <w:b w:val="0"/>
          <w:i w:val="0"/>
        </w:rPr>
        <w:t>يوعدلا دري ًاددجم ءاضقلاو هيفرطتلا ةداعزو هيلع يمتملا مكحلا ماعلا هثلاث سامتلالا اذه لعم فانئتسالا مكحلا ادع ةيلا ةمكحم ىدل نيدتملا ( aay مقر ذيفتلا بلطو (١٠٢١٥٠١٢٤٠٣١٨) مقر بلط ةينلا تقوب رمألا ًايناث</w:t>
      </w:r>
    </w:p>
    <w:p>
      <w:pPr>
        <w:jc w:val="right"/>
        <w:bidi/>
      </w:pPr>
      <w:r>
        <w:rPr>
          <w:b w:val="0"/>
          <w:i w:val="0"/>
        </w:rPr>
        <w:t>سمتلملا ليكو</w:t>
      </w:r>
    </w:p>
    <w:p>
      <w:pPr>
        <w:jc w:val="right"/>
        <w:bidi/>
      </w:pPr>
      <w:r>
        <w:rPr>
          <w:b w:val="0"/>
          <w:i w:val="0"/>
        </w:rPr>
        <w:t>دشار لآ فرشم نأ ىلع اد يماعلا</w:t>
      </w:r>
    </w:p>
    <w:p>
      <w:pPr>
        <w:jc w:val="right"/>
        <w:bidi/>
      </w:pPr>
      <w:r>
        <w:rPr>
          <w:b w:val="0"/>
          <w:i w:val="0"/>
        </w:rPr>
        <w:t>TART يديرملا دلولا 2015 ب م م لوقا روما یقوقعلا ما عم نبا راد ةينيسلا ةيبرعلا ةكلمملا</w:t>
      </w:r>
    </w:p>
    <w:p>
      <w:pPr>
        <w:jc w:val="right"/>
        <w:bidi/>
      </w:pPr>
      <w:r>
        <w:rPr>
          <w:b w:val="0"/>
          <w:i w:val="0"/>
        </w:rPr>
        <w:t>األطراف :</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jc w:val="right"/>
        <w:bidi/>
      </w:pPr>
      <w:r>
        <w:rPr>
          <w:b w:val="0"/>
          <w:i w:val="0"/>
        </w:rPr>
        <w:t>النطاق : ٢ وكيل ع بن مشرف بن مفرح بن راشد سعودي ل مد ي ١٠٦٤٢٧٤٠٧٧</w:t>
      </w:r>
    </w:p>
    <w:p>
      <w:pPr>
        <w:jc w:val="right"/>
        <w:bidi/>
      </w:pPr>
      <w:r>
        <w:rPr>
          <w:b w:val="0"/>
          <w:i w:val="0"/>
        </w:rPr>
        <w:t>النطاق</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البنود</w:t>
      </w:r>
    </w:p>
    <w:p>
      <w:pPr>
        <w:jc w:val="right"/>
        <w:bidi/>
      </w:pPr>
      <w:r>
        <w:rPr>
          <w:b w:val="0"/>
          <w:i w:val="0"/>
        </w:rPr>
        <w:t>الصالحيات</w:t>
      </w:r>
    </w:p>
    <w:p>
      <w:pPr>
        <w:jc w:val="right"/>
        <w:bidi/>
      </w:pPr>
      <w:r>
        <w:rPr>
          <w:b w:val="0"/>
          <w:i w:val="0"/>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jc w:val="right"/>
        <w:bidi/>
      </w:pPr>
      <w:r>
        <w:rPr>
          <w:b w:val="0"/>
          <w:i w:val="0"/>
        </w:rPr>
        <w:t>مراجعة وزارة العدل - مراجعة وزارة الداخلية - مراجعة وزارة ا ارجية - مراجعة وزارة التجارة - وفروع ا وما ي بع ا من إدارات وأقسام الوزارات ا كومية</w:t>
      </w:r>
    </w:p>
    <w:p>
      <w:pPr>
        <w:jc w:val="right"/>
        <w:bidi/>
      </w:pPr>
      <w:r>
        <w:rPr>
          <w:b w:val="0"/>
          <w:i w:val="0"/>
        </w:rPr>
        <w:t>مراجعة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مراجعة ا لس األع للقضاء - وفروع ا وما ي بع ا من إدارات وأقسام الرئاسات ا كومية</w:t>
      </w:r>
    </w:p>
    <w:p>
      <w:pPr>
        <w:jc w:val="right"/>
        <w:bidi/>
      </w:pPr>
      <w:r>
        <w:rPr>
          <w:b w:val="0"/>
          <w:i w:val="0"/>
        </w:rPr>
        <w:t>مراجعة النيابة العامة - مراجعة وزارة االس ثمار - وفروع ا وما ي بع ا من إدارات وأقسام ال يئات ا كومية</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تار خ إن اء الو الة : ١٤٤٦/٠٣/٢٠ ـ | ٢٠٢٤/٠٩/٢٣م تار خ إصدار الو الة : ١٤٤٥/٠٣/٢٠ ـ | ٢٠٢٣/١٠/٠٥م</w:t>
      </w:r>
    </w:p>
    <w:p>
      <w:pPr>
        <w:jc w:val="right"/>
        <w:bidi/>
      </w:pPr>
      <w:r>
        <w:rPr>
          <w:b w:val="0"/>
          <w:i w:val="0"/>
        </w:rPr>
        <w:t>مصدر الو الة :خدمات الو االت اإللك ونية</w:t>
      </w:r>
    </w:p>
    <w:p>
      <w:pPr>
        <w:jc w:val="right"/>
        <w:bidi/>
      </w:pPr>
      <w:r>
        <w:rPr>
          <w:b w:val="0"/>
          <w:i w:val="0"/>
        </w:rPr>
        <w:t>صدرت ذه الوثيقة من النظام اإللك و ي دمات التوثيق ، و مكن التحقق من ة الوثيقة ع ا دمات اإللك ونية لوزارة العدل،</w:t>
      </w:r>
    </w:p>
    <w:p>
      <w:pPr>
        <w:jc w:val="right"/>
        <w:bidi/>
      </w:pPr>
      <w:r>
        <w:rPr>
          <w:b w:val="0"/>
          <w:i w:val="0"/>
        </w:rPr>
        <w:t>حالة الو الة : معتمدة رقم الو الة : ٤٥١٥٦٠٥٧٠</w:t>
      </w:r>
    </w:p>
    <w:p>
      <w:pPr>
        <w:jc w:val="right"/>
        <w:bidi/>
      </w:pPr>
      <w:r>
        <w:rPr>
          <w:b w:val="0"/>
          <w:i w:val="0"/>
        </w:rPr>
        <w:t>وثيقة وكـالـةوزارة العدل اململكة العر ية السعودية</w:t>
      </w:r>
    </w:p>
    <w:p>
      <w:pPr>
        <w:jc w:val="right"/>
        <w:bidi/>
      </w:pPr>
      <w:r>
        <w:rPr>
          <w:b w:val="0"/>
          <w:i w:val="0"/>
        </w:rPr>
        <w:t>1 قفرم</w:t>
      </w:r>
    </w:p>
    <w:p>
      <w:pPr>
        <w:jc w:val="right"/>
        <w:bidi/>
      </w:pPr>
      <w:r>
        <w:rPr>
          <w:b w:val="0"/>
          <w:i w:val="0"/>
        </w:rPr>
        <w:t>THICKE</w:t>
      </w:r>
    </w:p>
    <w:p>
      <w:pPr>
        <w:jc w:val="right"/>
        <w:bidi/>
      </w:pPr>
      <w:r>
        <w:rPr>
          <w:b w:val="0"/>
          <w:i w:val="0"/>
        </w:rPr>
        <w:t>06 1055-028200011805750 0599139</w:t>
      </w:r>
    </w:p>
    <w:p>
      <w:pPr>
        <w:jc w:val="right"/>
        <w:bidi/>
      </w:pPr>
      <w:r>
        <w:rPr>
          <w:b w:val="0"/>
          <w:i w:val="0"/>
        </w:rPr>
        <w:t>1/599139</w:t>
      </w:r>
    </w:p>
    <w:p>
      <w:pPr>
        <w:jc w:val="right"/>
        <w:bidi/>
      </w:pPr>
      <w:r>
        <w:rPr>
          <w:b w:val="0"/>
          <w:i w:val="0"/>
        </w:rPr>
        <w:t>WRI SHETANT</w:t>
      </w:r>
    </w:p>
    <w:p>
      <w:pPr>
        <w:jc w:val="right"/>
        <w:bidi/>
      </w:pPr>
      <w:r>
        <w:rPr>
          <w:b w:val="0"/>
          <w:i w:val="0"/>
        </w:rPr>
        <w:t>Holty</w:t>
      </w:r>
    </w:p>
    <w:p>
      <w:pPr>
        <w:jc w:val="right"/>
        <w:bidi/>
      </w:pPr>
      <w:r>
        <w:rPr>
          <w:b w:val="0"/>
          <w:i w:val="0"/>
        </w:rPr>
        <w:t>لاير نويلم</w:t>
      </w:r>
    </w:p>
    <w:p>
      <w:pPr>
        <w:jc w:val="right"/>
        <w:bidi/>
      </w:pPr>
      <w:r>
        <w:rPr>
          <w:b w:val="0"/>
          <w:i w:val="0"/>
        </w:rPr>
        <w:t>اره</w:t>
      </w:r>
    </w:p>
    <w:p>
      <w:pPr>
        <w:jc w:val="right"/>
        <w:bidi/>
      </w:pPr>
      <w:r>
        <w:rPr>
          <w:b w:val="0"/>
          <w:i w:val="0"/>
        </w:rPr>
        <w:t>هللا كنبلا</w:t>
      </w:r>
    </w:p>
    <w:p>
      <w:pPr>
        <w:jc w:val="right"/>
        <w:bidi/>
      </w:pPr>
      <w:r>
        <w:rPr>
          <w:b w:val="0"/>
          <w:i w:val="0"/>
        </w:rPr>
        <w:t>C</w:t>
      </w:r>
    </w:p>
    <w:p>
      <w:pPr>
        <w:jc w:val="right"/>
        <w:bidi/>
      </w:pPr>
      <w:r>
        <w:rPr>
          <w:b w:val="0"/>
          <w:i w:val="0"/>
        </w:rPr>
        <w:t>ديلا رادصإ ليوحت ةئيبلا</w:t>
      </w:r>
    </w:p>
    <w:p>
      <w:pPr>
        <w:jc w:val="right"/>
        <w:bidi/>
      </w:pPr>
      <w:r>
        <w:rPr>
          <w:b w:val="0"/>
          <w:i w:val="0"/>
        </w:rPr>
        <w:t>هداراو يتيز دمحا ةكرش</w:t>
      </w:r>
    </w:p>
    <w:p>
      <w:pPr>
        <w:jc w:val="right"/>
        <w:bidi/>
      </w:pPr>
      <w:r>
        <w:rPr>
          <w:b w:val="0"/>
          <w:i w:val="0"/>
        </w:rPr>
        <w:t>يتياو ريب ةراصع ةدو</w:t>
      </w:r>
    </w:p>
    <w:p>
      <w:pPr>
        <w:jc w:val="right"/>
        <w:bidi/>
      </w:pPr>
      <w:r>
        <w:rPr>
          <w:b w:val="0"/>
          <w:i w:val="0"/>
        </w:rPr>
        <w:t>Co Sdn&amp;\ Zainy Ahmed</w:t>
      </w:r>
    </w:p>
    <w:p>
      <w:pPr>
        <w:jc w:val="right"/>
        <w:bidi/>
      </w:pPr>
      <w:r>
        <w:rPr>
          <w:b w:val="0"/>
          <w:i w:val="0"/>
        </w:rPr>
        <w:t>THE</w:t>
      </w:r>
    </w:p>
    <w:p>
      <w:pPr>
        <w:jc w:val="right"/>
        <w:bidi/>
      </w:pPr>
      <w:r>
        <w:rPr>
          <w:b w:val="0"/>
          <w:i w:val="0"/>
        </w:rPr>
        <w:t>لئالد</w:t>
      </w:r>
    </w:p>
    <w:p>
      <w:pPr>
        <w:jc w:val="right"/>
        <w:bidi/>
      </w:pPr>
      <w:r>
        <w:rPr>
          <w:b w:val="0"/>
          <w:i w:val="0"/>
        </w:rPr>
        <w:t>ريغ ال طقف يدوعس لاير 200 ةيحلا ليم</w:t>
      </w:r>
    </w:p>
    <w:p>
      <w:pPr>
        <w:jc w:val="right"/>
        <w:bidi/>
      </w:pPr>
      <w:r>
        <w:rPr>
          <w:b w:val="0"/>
          <w:i w:val="0"/>
        </w:rPr>
        <w:t>HAVALONIA</w:t>
      </w:r>
    </w:p>
    <w:p>
      <w:pPr>
        <w:jc w:val="right"/>
        <w:bidi/>
      </w:pPr>
      <w:r>
        <w:rPr>
          <w:b w:val="0"/>
          <w:i w:val="0"/>
        </w:rPr>
        <w:t>OR 00017805750M 10550220 100 599</w:t>
      </w:r>
    </w:p>
    <w:p>
      <w:pPr>
        <w:jc w:val="right"/>
        <w:bidi/>
      </w:pPr>
      <w:r>
        <w:rPr>
          <w:b w:val="0"/>
          <w:i w:val="0"/>
        </w:rPr>
        <w:t>1/599140</w:t>
      </w:r>
    </w:p>
    <w:p>
      <w:pPr>
        <w:jc w:val="right"/>
        <w:bidi/>
      </w:pPr>
      <w:r>
        <w:rPr>
          <w:b w:val="0"/>
          <w:i w:val="0"/>
        </w:rPr>
        <w:t>www.</w:t>
      </w:r>
    </w:p>
    <w:p>
      <w:pPr>
        <w:jc w:val="right"/>
        <w:bidi/>
      </w:pPr>
      <w:r>
        <w:rPr>
          <w:b w:val="0"/>
          <w:i w:val="0"/>
        </w:rPr>
        <w:t>Co Sons &amp; Zainy Ahmed</w:t>
      </w:r>
    </w:p>
    <w:p>
      <w:pPr>
        <w:jc w:val="right"/>
        <w:bidi/>
      </w:pPr>
      <w:r>
        <w:rPr>
          <w:b w:val="0"/>
          <w:i w:val="0"/>
        </w:rPr>
        <w:t>ينيزو راما ةراصع هدالواو ينيز دمحأ ةكرش</w:t>
      </w:r>
    </w:p>
    <w:p>
      <w:pPr>
        <w:jc w:val="right"/>
        <w:bidi/>
      </w:pPr>
      <w:r>
        <w:rPr>
          <w:b w:val="0"/>
          <w:i w:val="0"/>
        </w:rPr>
        <w:t>هدالواو ينيز دمحا ةكرش</w:t>
      </w:r>
    </w:p>
    <w:p>
      <w:pPr>
        <w:jc w:val="right"/>
        <w:bidi/>
      </w:pPr>
      <w:r>
        <w:rPr>
          <w:b w:val="0"/>
          <w:i w:val="0"/>
        </w:rPr>
        <w:t>٢٠٦٥٢١٦ :فتاه وكروا ةرامع ةدج</w:t>
      </w:r>
    </w:p>
    <w:p>
      <w:pPr>
        <w:jc w:val="right"/>
        <w:bidi/>
      </w:pPr>
      <w:r>
        <w:rPr>
          <w:b w:val="0"/>
          <w:i w:val="0"/>
        </w:rPr>
        <w:t>۰۰,۰۰۴,۰۲</w:t>
      </w:r>
    </w:p>
    <w:p>
      <w:pPr>
        <w:jc w:val="right"/>
        <w:bidi/>
      </w:pPr>
      <w:r>
        <w:rPr>
          <w:b w:val="0"/>
          <w:i w:val="0"/>
        </w:rPr>
        <w:t>۹۰۳۱٦٠٦ :سكاف</w:t>
      </w:r>
    </w:p>
    <w:p>
      <w:pPr>
        <w:jc w:val="right"/>
        <w:bidi/>
      </w:pPr>
      <w:r>
        <w:rPr>
          <w:b w:val="0"/>
          <w:i w:val="0"/>
        </w:rPr>
        <w:t>Co Sons &amp; Zainy Ahmed</w:t>
      </w:r>
    </w:p>
    <w:p>
      <w:pPr>
        <w:jc w:val="right"/>
        <w:bidi/>
      </w:pPr>
      <w:r>
        <w:rPr>
          <w:b w:val="0"/>
          <w:i w:val="0"/>
        </w:rPr>
        <w:t>Building Jeddah-Ozco</w:t>
      </w:r>
    </w:p>
    <w:p>
      <w:pPr>
        <w:jc w:val="right"/>
        <w:bidi/>
      </w:pPr>
      <w:r>
        <w:rPr>
          <w:b w:val="0"/>
          <w:i w:val="0"/>
        </w:rPr>
        <w:t>٦٠٢٥٢١٠ Tel:</w:t>
      </w:r>
    </w:p>
    <w:p>
      <w:pPr>
        <w:jc w:val="right"/>
        <w:bidi/>
      </w:pPr>
      <w:r>
        <w:rPr>
          <w:b w:val="0"/>
          <w:i w:val="0"/>
        </w:rPr>
        <w:t>٦٠٦١٢٣٠ Fax:</w:t>
      </w:r>
    </w:p>
    <w:p>
      <w:pPr>
        <w:jc w:val="right"/>
        <w:bidi/>
      </w:pPr>
      <w:r>
        <w:rPr>
          <w:b w:val="0"/>
          <w:i w:val="0"/>
        </w:rPr>
        <w:t>يدقت فرص رمأ</w:t>
      </w:r>
    </w:p>
    <w:p>
      <w:pPr>
        <w:jc w:val="right"/>
        <w:bidi/>
      </w:pPr>
      <w:r>
        <w:rPr>
          <w:b w:val="0"/>
          <w:i w:val="0"/>
        </w:rPr>
        <w:t>خيراتلا</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غلبم</w:t>
      </w:r>
    </w:p>
    <w:p>
      <w:pPr>
        <w:jc w:val="right"/>
        <w:bidi/>
      </w:pPr>
      <w:r>
        <w:rPr>
          <w:b w:val="0"/>
          <w:i w:val="0"/>
        </w:rPr>
        <w:t>ريغ ال يدوعس لاير حاتفمو فلأ نورشع طقف</w:t>
      </w:r>
    </w:p>
    <w:p>
      <w:pPr>
        <w:jc w:val="right"/>
        <w:bidi/>
      </w:pPr>
      <w:r>
        <w:rPr>
          <w:b w:val="0"/>
          <w:i w:val="0"/>
        </w:rPr>
        <w:t>ةقفرملاو ينيز دمحا ش اليفل رئاتس ةميق ۱۱۸۲ مقر نطولا تاشورفم ةروتاف / كلذو</w:t>
      </w:r>
    </w:p>
    <w:p>
      <w:pPr>
        <w:jc w:val="right"/>
        <w:bidi/>
      </w:pPr>
      <w:r>
        <w:rPr>
          <w:b w:val="0"/>
          <w:i w:val="0"/>
        </w:rPr>
        <w:t>غلبملا</w:t>
      </w:r>
    </w:p>
    <w:p>
      <w:pPr>
        <w:jc w:val="right"/>
        <w:bidi/>
      </w:pPr>
      <w:r>
        <w:rPr>
          <w:b w:val="0"/>
          <w:i w:val="0"/>
        </w:rPr>
        <w:t>باسحلا مسق</w:t>
      </w:r>
    </w:p>
    <w:p>
      <w:pPr>
        <w:jc w:val="right"/>
        <w:bidi/>
      </w:pPr>
      <w:r>
        <w:rPr>
          <w:b w:val="0"/>
          <w:i w:val="0"/>
        </w:rPr>
        <w:t>باسحلا مقر</w:t>
      </w:r>
    </w:p>
    <w:p>
      <w:pPr>
        <w:jc w:val="right"/>
        <w:bidi/>
      </w:pPr>
      <w:r>
        <w:rPr>
          <w:b w:val="0"/>
          <w:i w:val="0"/>
        </w:rPr>
        <w:t>ملتسملا</w:t>
      </w:r>
    </w:p>
    <w:p>
      <w:pPr>
        <w:jc w:val="right"/>
        <w:bidi/>
      </w:pPr>
      <w:r>
        <w:rPr>
          <w:b w:val="0"/>
          <w:i w:val="0"/>
        </w:rPr>
        <w:t>١٨/٨/١٤٣٤</w:t>
      </w:r>
    </w:p>
    <w:p>
      <w:pPr>
        <w:jc w:val="right"/>
        <w:bidi/>
      </w:pPr>
      <w:r>
        <w:rPr>
          <w:b w:val="0"/>
          <w:i w:val="0"/>
        </w:rPr>
        <w:t>٢٠١٣/٠٦/٢٦</w:t>
      </w:r>
    </w:p>
    <w:p>
      <w:pPr>
        <w:jc w:val="right"/>
        <w:bidi/>
      </w:pPr>
      <w:r>
        <w:rPr>
          <w:b w:val="0"/>
          <w:i w:val="0"/>
        </w:rPr>
        <w:t>MESSRS TO PAY</w:t>
      </w:r>
    </w:p>
    <w:p>
      <w:pPr>
        <w:jc w:val="right"/>
        <w:bidi/>
      </w:pPr>
      <w:r>
        <w:rPr>
          <w:b w:val="0"/>
          <w:i w:val="0"/>
        </w:rPr>
        <w:t>قودنصلا نيمأ</w:t>
      </w:r>
    </w:p>
    <w:p>
      <w:pPr>
        <w:jc w:val="right"/>
        <w:bidi/>
      </w:pPr>
      <w:r>
        <w:rPr>
          <w:b w:val="0"/>
          <w:i w:val="0"/>
        </w:rPr>
        <w:t>نایر</w:t>
      </w:r>
    </w:p>
    <w:p>
      <w:pPr>
        <w:jc w:val="right"/>
        <w:bidi/>
      </w:pPr>
      <w:r>
        <w:rPr>
          <w:b w:val="0"/>
          <w:i w:val="0"/>
        </w:rPr>
        <w:t>FOR SR</w:t>
      </w:r>
    </w:p>
    <w:p>
      <w:pPr>
        <w:jc w:val="right"/>
        <w:bidi/>
      </w:pPr>
      <w:r>
        <w:rPr>
          <w:b w:val="0"/>
          <w:i w:val="0"/>
        </w:rPr>
        <w:t>ینیز دمحا - شاليفل رئاتسميف ۹۹۸۲ مقر نطولا تاشورفم ةروتاف ۱۱۰۰۱۲۹۱ . دمحأ خيشلا ( ينيز هماسا خيشلا ۰۰,۰۰۲,۰۲</w:t>
      </w:r>
    </w:p>
    <w:p>
      <w:pPr>
        <w:jc w:val="right"/>
        <w:bidi/>
      </w:pPr>
      <w:r>
        <w:rPr>
          <w:b w:val="0"/>
          <w:i w:val="0"/>
        </w:rPr>
        <w:t>عومجملا</w:t>
      </w:r>
    </w:p>
    <w:p>
      <w:pPr>
        <w:jc w:val="right"/>
        <w:bidi/>
      </w:pPr>
      <w:r>
        <w:rPr>
          <w:b w:val="0"/>
          <w:i w:val="0"/>
        </w:rPr>
        <w:t>بساحملا</w:t>
      </w:r>
    </w:p>
    <w:p>
      <w:pPr>
        <w:jc w:val="right"/>
        <w:bidi/>
      </w:pPr>
      <w:r>
        <w:rPr>
          <w:b w:val="0"/>
          <w:i w:val="0"/>
        </w:rPr>
        <w:t>روطعلا</w:t>
      </w:r>
    </w:p>
    <w:p>
      <w:pPr>
        <w:jc w:val="right"/>
        <w:bidi/>
      </w:pPr>
      <w:r>
        <w:rPr>
          <w:b w:val="0"/>
          <w:i w:val="0"/>
        </w:rPr>
        <w:t>ماعلا ريدملا</w:t>
      </w:r>
    </w:p>
    <w:p>
      <w:pPr>
        <w:jc w:val="right"/>
        <w:bidi/>
      </w:pPr>
      <w:r>
        <w:rPr>
          <w:b w:val="0"/>
          <w:i w:val="0"/>
        </w:rPr>
        <w:t>هدالواو ينيز دمحا ةكرش</w:t>
      </w:r>
    </w:p>
    <w:p>
      <w:pPr>
        <w:jc w:val="right"/>
        <w:bidi/>
      </w:pPr>
      <w:r>
        <w:rPr>
          <w:b w:val="0"/>
          <w:i w:val="0"/>
        </w:rPr>
        <w:t>٦٠٦٥٢١٦ :فتاه وكروا ةرسع ةدج</w:t>
      </w:r>
    </w:p>
    <w:p>
      <w:pPr>
        <w:jc w:val="right"/>
        <w:bidi/>
      </w:pPr>
      <w:r>
        <w:rPr>
          <w:b w:val="0"/>
          <w:i w:val="0"/>
        </w:rPr>
        <w:t>٦٠٦١٣٠٤ :سك</w:t>
      </w:r>
    </w:p>
    <w:p>
      <w:pPr>
        <w:jc w:val="right"/>
        <w:bidi/>
      </w:pPr>
      <w:r>
        <w:rPr>
          <w:b w:val="0"/>
          <w:i w:val="0"/>
        </w:rPr>
        <w:t>دیق دنس</w:t>
      </w:r>
    </w:p>
    <w:p>
      <w:pPr>
        <w:jc w:val="right"/>
        <w:bidi/>
      </w:pPr>
      <w:r>
        <w:rPr>
          <w:b w:val="0"/>
          <w:i w:val="0"/>
        </w:rPr>
        <w:t>oÇ Sons&amp;\ Zainy Ahmed</w:t>
      </w:r>
    </w:p>
    <w:p>
      <w:pPr>
        <w:jc w:val="right"/>
        <w:bidi/>
      </w:pPr>
      <w:r>
        <w:rPr>
          <w:b w:val="0"/>
          <w:i w:val="0"/>
        </w:rPr>
        <w:t>Bullding Jeddah-Ozco</w:t>
      </w:r>
    </w:p>
    <w:p>
      <w:pPr>
        <w:jc w:val="right"/>
        <w:bidi/>
      </w:pPr>
      <w:r>
        <w:rPr>
          <w:b w:val="0"/>
          <w:i w:val="0"/>
        </w:rPr>
        <w:t>٦٠٦٥٢١ Tel:</w:t>
      </w:r>
    </w:p>
    <w:p>
      <w:pPr>
        <w:jc w:val="right"/>
        <w:bidi/>
      </w:pPr>
      <w:r>
        <w:rPr>
          <w:b w:val="0"/>
          <w:i w:val="0"/>
        </w:rPr>
        <w:t>٦٠٦٣٠٤ Fax:</w:t>
      </w:r>
    </w:p>
    <w:p>
      <w:pPr>
        <w:jc w:val="right"/>
        <w:bidi/>
      </w:pPr>
      <w:r>
        <w:rPr>
          <w:b w:val="0"/>
          <w:i w:val="0"/>
        </w:rPr>
        <w:t>١٤٣٢ ديقلا مقر</w:t>
      </w:r>
    </w:p>
    <w:p>
      <w:pPr>
        <w:jc w:val="right"/>
        <w:bidi/>
      </w:pPr>
      <w:r>
        <w:rPr>
          <w:b w:val="0"/>
          <w:i w:val="0"/>
        </w:rPr>
        <w:t>:ديقلا نايب</w:t>
      </w:r>
    </w:p>
    <w:p>
      <w:pPr>
        <w:jc w:val="right"/>
        <w:bidi/>
      </w:pPr>
      <w:r>
        <w:rPr>
          <w:b w:val="0"/>
          <w:i w:val="0"/>
        </w:rPr>
        <w:t>نيدملا</w:t>
      </w:r>
    </w:p>
    <w:p>
      <w:pPr>
        <w:jc w:val="right"/>
        <w:bidi/>
      </w:pPr>
      <w:r>
        <w:rPr>
          <w:b w:val="0"/>
          <w:i w:val="0"/>
        </w:rPr>
        <w:t>ةقفرملاو ينيز دمحا ش البقل رقنس ةميق ٦۱۸۲ مقر نطولا تاشورفم ةروتاف</w:t>
      </w:r>
    </w:p>
    <w:p>
      <w:pPr>
        <w:jc w:val="right"/>
        <w:bidi/>
      </w:pPr>
      <w:r>
        <w:rPr>
          <w:b w:val="0"/>
          <w:i w:val="0"/>
        </w:rPr>
        <w:t>مقر</w:t>
      </w:r>
    </w:p>
    <w:p>
      <w:pPr>
        <w:jc w:val="right"/>
        <w:bidi/>
      </w:pPr>
      <w:r>
        <w:rPr>
          <w:b w:val="0"/>
          <w:i w:val="0"/>
        </w:rPr>
        <w:t>باسحلا مسالا</w:t>
      </w:r>
    </w:p>
    <w:p>
      <w:pPr>
        <w:jc w:val="right"/>
        <w:bidi/>
      </w:pPr>
      <w:r>
        <w:rPr>
          <w:b w:val="0"/>
          <w:i w:val="0"/>
        </w:rPr>
        <w:t>تاظحالم</w:t>
      </w:r>
    </w:p>
    <w:p>
      <w:pPr>
        <w:jc w:val="right"/>
        <w:bidi/>
      </w:pPr>
      <w:r>
        <w:rPr>
          <w:b w:val="0"/>
          <w:i w:val="0"/>
        </w:rPr>
        <w:t>١٨٨/١٤٣٤</w:t>
      </w:r>
    </w:p>
    <w:p>
      <w:pPr>
        <w:jc w:val="right"/>
        <w:bidi/>
      </w:pPr>
      <w:r>
        <w:rPr>
          <w:b w:val="0"/>
          <w:i w:val="0"/>
        </w:rPr>
        <w:t>:خيراتلا</w:t>
      </w:r>
    </w:p>
    <w:p>
      <w:pPr>
        <w:jc w:val="right"/>
        <w:bidi/>
      </w:pPr>
      <w:r>
        <w:rPr>
          <w:b w:val="0"/>
          <w:i w:val="0"/>
        </w:rPr>
        <w:t>:ةحفصلا</w:t>
      </w:r>
    </w:p>
    <w:p>
      <w:pPr>
        <w:jc w:val="right"/>
        <w:bidi/>
      </w:pPr>
      <w:r>
        <w:rPr>
          <w:b w:val="0"/>
          <w:i w:val="0"/>
        </w:rPr>
        <w:t>1</w:t>
      </w:r>
    </w:p>
    <w:p>
      <w:pPr>
        <w:jc w:val="right"/>
        <w:bidi/>
      </w:pPr>
      <w:r>
        <w:rPr>
          <w:b w:val="0"/>
          <w:i w:val="0"/>
        </w:rPr>
        <w:t>رئاتسيت ۱۱۸۲ مقر ىلعولا تاشورفم ةروتاف خيشلا ) ينيز هماسا خيشلل</w:t>
      </w:r>
    </w:p>
    <w:p>
      <w:pPr>
        <w:jc w:val="right"/>
        <w:bidi/>
      </w:pPr>
      <w:r>
        <w:rPr>
          <w:b w:val="0"/>
          <w:i w:val="0"/>
        </w:rPr>
        <w:t>ملعلا قودنصلا</w:t>
      </w:r>
    </w:p>
    <w:p>
      <w:pPr>
        <w:jc w:val="right"/>
        <w:bidi/>
      </w:pPr>
      <w:r>
        <w:rPr>
          <w:b w:val="0"/>
          <w:i w:val="0"/>
        </w:rPr>
        <w:t>ديقلا عومجم</w:t>
      </w:r>
    </w:p>
    <w:p>
      <w:pPr>
        <w:jc w:val="right"/>
        <w:bidi/>
      </w:pPr>
      <w:r>
        <w:rPr>
          <w:b w:val="0"/>
          <w:i w:val="0"/>
        </w:rPr>
        <w:t>نابز ناقنمو فلأ نورشع طقف</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هدالواو ينيز دمحا ةكرش</w:t>
      </w:r>
    </w:p>
    <w:p>
      <w:pPr>
        <w:jc w:val="right"/>
        <w:bidi/>
      </w:pPr>
      <w:r>
        <w:rPr>
          <w:b w:val="0"/>
          <w:i w:val="0"/>
        </w:rPr>
        <w:t>وگزوا ةرامع ةدج</w:t>
      </w:r>
    </w:p>
    <w:p>
      <w:pPr>
        <w:jc w:val="right"/>
        <w:bidi/>
      </w:pPr>
      <w:r>
        <w:rPr>
          <w:b w:val="0"/>
          <w:i w:val="0"/>
        </w:rPr>
        <w:t>٢٠١٥٢١٦ :فتاه</w:t>
      </w:r>
    </w:p>
    <w:p>
      <w:pPr>
        <w:jc w:val="right"/>
        <w:bidi/>
      </w:pPr>
      <w:r>
        <w:rPr>
          <w:b w:val="0"/>
          <w:i w:val="0"/>
        </w:rPr>
        <w:t>٦٠٦٦٣٠٤ :سكاف</w:t>
      </w:r>
    </w:p>
    <w:p>
      <w:pPr>
        <w:jc w:val="right"/>
        <w:bidi/>
      </w:pPr>
      <w:r>
        <w:rPr>
          <w:b w:val="0"/>
          <w:i w:val="0"/>
        </w:rPr>
        <w:t>١٦٦٠ :ديقت مقر</w:t>
      </w:r>
    </w:p>
    <w:p>
      <w:pPr>
        <w:jc w:val="right"/>
        <w:bidi/>
      </w:pPr>
      <w:r>
        <w:rPr>
          <w:b w:val="0"/>
          <w:i w:val="0"/>
        </w:rPr>
        <w:t>:ديفلا نايب</w:t>
      </w:r>
    </w:p>
    <w:p>
      <w:pPr>
        <w:jc w:val="right"/>
        <w:bidi/>
      </w:pPr>
      <w:r>
        <w:rPr>
          <w:b w:val="0"/>
          <w:i w:val="0"/>
        </w:rPr>
        <w:t>نيملا</w:t>
      </w:r>
    </w:p>
    <w:p>
      <w:pPr>
        <w:jc w:val="right"/>
        <w:bidi/>
      </w:pPr>
      <w:r>
        <w:rPr>
          <w:b w:val="0"/>
          <w:i w:val="0"/>
        </w:rPr>
        <w:t>Co Sons&amp;\ Zainy Ahmed</w:t>
      </w:r>
    </w:p>
    <w:p>
      <w:pPr>
        <w:jc w:val="right"/>
        <w:bidi/>
      </w:pPr>
      <w:r>
        <w:rPr>
          <w:b w:val="0"/>
          <w:i w:val="0"/>
        </w:rPr>
        <w:t>Building Jeddah-Ozco</w:t>
      </w:r>
    </w:p>
    <w:p>
      <w:pPr>
        <w:jc w:val="right"/>
        <w:bidi/>
      </w:pPr>
      <w:r>
        <w:rPr>
          <w:b w:val="0"/>
          <w:i w:val="0"/>
        </w:rPr>
        <w:t>1-111 Tel:</w:t>
      </w:r>
    </w:p>
    <w:p>
      <w:pPr>
        <w:jc w:val="right"/>
        <w:bidi/>
      </w:pPr>
      <w:r>
        <w:rPr>
          <w:b w:val="0"/>
          <w:i w:val="0"/>
        </w:rPr>
        <w:t>٦٠٦١٣٠٤ Fax:</w:t>
      </w:r>
    </w:p>
    <w:p>
      <w:pPr>
        <w:jc w:val="right"/>
        <w:bidi/>
      </w:pPr>
      <w:r>
        <w:rPr>
          <w:b w:val="0"/>
          <w:i w:val="0"/>
        </w:rPr>
        <w:t>ديق</w:t>
      </w:r>
    </w:p>
    <w:p>
      <w:pPr>
        <w:jc w:val="right"/>
        <w:bidi/>
      </w:pPr>
      <w:r>
        <w:rPr>
          <w:b w:val="0"/>
          <w:i w:val="0"/>
        </w:rPr>
        <w:t>ـه 1134 ناضمر رهش نع ينيز دمحا خيشلا لزنم فيراصم</w:t>
      </w:r>
    </w:p>
    <w:p>
      <w:pPr>
        <w:jc w:val="right"/>
        <w:bidi/>
      </w:pPr>
      <w:r>
        <w:rPr>
          <w:b w:val="0"/>
          <w:i w:val="0"/>
        </w:rPr>
        <w:t>از هخيسلا خيشلا ۱۱۱۰۰۱۲۹۱ باسحلا مسا باصلا مقر</w:t>
      </w:r>
    </w:p>
    <w:p>
      <w:pPr>
        <w:jc w:val="right"/>
        <w:bidi/>
      </w:pPr>
      <w:r>
        <w:rPr>
          <w:b w:val="0"/>
          <w:i w:val="0"/>
        </w:rPr>
        <w:t>ماعلا قونصملا ۱۰۰۰۱۱۱۱</w:t>
      </w:r>
    </w:p>
    <w:p>
      <w:pPr>
        <w:jc w:val="right"/>
        <w:bidi/>
      </w:pPr>
      <w:r>
        <w:rPr>
          <w:b w:val="0"/>
          <w:i w:val="0"/>
        </w:rPr>
        <w:t>ريغال يدوعسو لاير ةناعبسو فلأ نوسمخ طقف</w:t>
      </w:r>
    </w:p>
    <w:p>
      <w:pPr>
        <w:jc w:val="right"/>
        <w:bidi/>
      </w:pPr>
      <w:r>
        <w:rPr>
          <w:b w:val="0"/>
          <w:i w:val="0"/>
        </w:rPr>
        <w:t>٢٤/٠٩/١٤٣٤</w:t>
      </w:r>
    </w:p>
    <w:p>
      <w:pPr>
        <w:jc w:val="right"/>
        <w:bidi/>
      </w:pPr>
      <w:r>
        <w:rPr>
          <w:b w:val="0"/>
          <w:i w:val="0"/>
        </w:rPr>
        <w:t>:خيراتلا</w:t>
      </w:r>
    </w:p>
    <w:p>
      <w:pPr>
        <w:jc w:val="right"/>
        <w:bidi/>
      </w:pPr>
      <w:r>
        <w:rPr>
          <w:b w:val="0"/>
          <w:i w:val="0"/>
        </w:rPr>
        <w:t>ةحفصلا</w:t>
      </w:r>
    </w:p>
    <w:p>
      <w:pPr>
        <w:jc w:val="right"/>
        <w:bidi/>
      </w:pPr>
      <w:r>
        <w:rPr>
          <w:b w:val="0"/>
          <w:i w:val="0"/>
        </w:rPr>
        <w:t>5</w:t>
      </w:r>
    </w:p>
    <w:p>
      <w:pPr>
        <w:jc w:val="right"/>
        <w:bidi/>
      </w:pPr>
      <w:r>
        <w:rPr>
          <w:b w:val="0"/>
          <w:i w:val="0"/>
        </w:rPr>
        <w:t>تاظحلام</w:t>
      </w:r>
    </w:p>
    <w:p>
      <w:pPr>
        <w:jc w:val="right"/>
        <w:bidi/>
      </w:pPr>
      <w:r>
        <w:rPr>
          <w:b w:val="0"/>
          <w:i w:val="0"/>
        </w:rPr>
        <w:t>رهش نم ينيز دمحا خيشلا لزنم فيراصم</w:t>
      </w:r>
    </w:p>
    <w:p>
      <w:pPr>
        <w:jc w:val="right"/>
        <w:bidi/>
      </w:pPr>
      <w:r>
        <w:rPr>
          <w:b w:val="0"/>
          <w:i w:val="0"/>
        </w:rPr>
        <w:t>ينيز دمحا / خيشلا</w:t>
      </w:r>
    </w:p>
    <w:p>
      <w:pPr>
        <w:jc w:val="right"/>
        <w:bidi/>
      </w:pPr>
      <w:r>
        <w:rPr>
          <w:b w:val="0"/>
          <w:i w:val="0"/>
        </w:rPr>
        <w:t>ملعملا ريدملا</w:t>
      </w:r>
    </w:p>
    <w:p>
      <w:pPr>
        <w:jc w:val="right"/>
        <w:bidi/>
      </w:pPr>
      <w:r>
        <w:rPr>
          <w:b w:val="0"/>
          <w:i w:val="0"/>
        </w:rPr>
        <w:t>ةدودحم ةيلوئسم ةدودحملا فييكتلاو ءابرهكلل نيز دمحأ ةكرش</w:t>
      </w:r>
    </w:p>
    <w:p>
      <w:pPr>
        <w:jc w:val="right"/>
        <w:bidi/>
      </w:pPr>
      <w:r>
        <w:rPr>
          <w:b w:val="0"/>
          <w:i w:val="0"/>
        </w:rPr>
        <w:t>ةدج عرف ٩٠٣٠١٠٧١٤٥ يراجت لجس ةدج يسيئرلا زكرملا لماكلاب عوفدم ۰۰۰۰۰۲ - لاملا سأر</w:t>
      </w:r>
    </w:p>
    <w:p>
      <w:pPr>
        <w:jc w:val="right"/>
        <w:bidi/>
      </w:pPr>
      <w:r>
        <w:rPr>
          <w:b w:val="0"/>
          <w:i w:val="0"/>
        </w:rPr>
        <w:t>لاير</w:t>
      </w:r>
    </w:p>
    <w:p>
      <w:pPr>
        <w:jc w:val="right"/>
        <w:bidi/>
      </w:pPr>
      <w:r>
        <w:rPr>
          <w:b w:val="0"/>
          <w:i w:val="0"/>
        </w:rPr>
        <w:t>ةداسلا نم ايميلتسا</w:t>
      </w:r>
    </w:p>
    <w:p>
      <w:pPr>
        <w:jc w:val="right"/>
        <w:bidi/>
      </w:pPr>
      <w:r>
        <w:rPr>
          <w:b w:val="0"/>
          <w:i w:val="0"/>
        </w:rPr>
        <w:t>CO</w:t>
      </w:r>
    </w:p>
    <w:p>
      <w:pPr>
        <w:jc w:val="right"/>
        <w:bidi/>
      </w:pPr>
      <w:r>
        <w:rPr>
          <w:b w:val="0"/>
          <w:i w:val="0"/>
        </w:rPr>
        <w:t>Zainy Ahmed</w:t>
      </w:r>
    </w:p>
    <w:p>
      <w:pPr>
        <w:jc w:val="right"/>
        <w:bidi/>
      </w:pPr>
      <w:r>
        <w:rPr>
          <w:b w:val="0"/>
          <w:i w:val="0"/>
        </w:rPr>
        <w:t>تقؤم كين : ةيدقن مالتسا لاصيا</w:t>
      </w:r>
    </w:p>
    <w:p>
      <w:pPr>
        <w:jc w:val="right"/>
        <w:bidi/>
      </w:pPr>
      <w:r>
        <w:rPr>
          <w:b w:val="0"/>
          <w:i w:val="0"/>
        </w:rPr>
        <w:t>2692</w:t>
      </w:r>
    </w:p>
    <w:p>
      <w:pPr>
        <w:jc w:val="right"/>
        <w:bidi/>
      </w:pPr>
      <w:r>
        <w:rPr>
          <w:b w:val="0"/>
          <w:i w:val="0"/>
        </w:rPr>
        <w:t>ةيدوعسلا ةيبرعلا ةركفمملا ۰۹۹۲۷۳۱ سكاف ٩٣٩٢٥١٦- : ت ةنيدملا ٤:٣٣٦٤١ ركاف - ١٩٩٠-٢٤٥ تنكم نالا مكاف - 12:00 - نوتيت</w:t>
      </w:r>
    </w:p>
    <w:p>
      <w:pPr>
        <w:jc w:val="right"/>
        <w:bidi/>
      </w:pPr>
      <w:r>
        <w:rPr>
          <w:b w:val="0"/>
          <w:i w:val="0"/>
        </w:rPr>
        <w:t>:خيراتلا</w:t>
      </w:r>
    </w:p>
    <w:p>
      <w:pPr>
        <w:jc w:val="right"/>
        <w:bidi/>
      </w:pPr>
      <w:r>
        <w:rPr>
          <w:b w:val="0"/>
          <w:i w:val="0"/>
        </w:rPr>
        <w:t>ها</w:t>
      </w:r>
    </w:p>
    <w:p>
      <w:pPr>
        <w:jc w:val="right"/>
        <w:bidi/>
      </w:pPr>
      <w:r>
        <w:rPr>
          <w:b w:val="0"/>
          <w:i w:val="0"/>
        </w:rPr>
        <w:t>نيمرتحملا ىكزوأ هعانباو ينيز دمحأ ةكرشل</w:t>
      </w:r>
    </w:p>
    <w:p>
      <w:pPr>
        <w:jc w:val="right"/>
        <w:bidi/>
      </w:pPr>
      <w:r>
        <w:rPr>
          <w:b w:val="0"/>
          <w:i w:val="0"/>
        </w:rPr>
        <w:t>.. كيشلا مقر - كيشب ًادقن</w:t>
      </w:r>
    </w:p>
    <w:p>
      <w:pPr>
        <w:jc w:val="right"/>
        <w:bidi/>
      </w:pPr>
      <w:r>
        <w:rPr>
          <w:b w:val="0"/>
          <w:i w:val="0"/>
        </w:rPr>
        <w:t>539</w:t>
      </w:r>
    </w:p>
    <w:p>
      <w:pPr>
        <w:jc w:val="right"/>
        <w:bidi/>
      </w:pPr>
      <w:r>
        <w:rPr>
          <w:b w:val="0"/>
          <w:i w:val="0"/>
        </w:rPr>
        <w:t>رورشعو ةسمخ طقف : هردقو غلبم</w:t>
      </w:r>
    </w:p>
    <w:p>
      <w:pPr>
        <w:jc w:val="right"/>
        <w:bidi/>
      </w:pPr>
      <w:r>
        <w:rPr>
          <w:b w:val="0"/>
          <w:i w:val="0"/>
        </w:rPr>
        <w:t>نع كلذو</w:t>
      </w:r>
    </w:p>
    <w:p>
      <w:pPr>
        <w:jc w:val="right"/>
        <w:bidi/>
      </w:pPr>
      <w:r>
        <w:rPr>
          <w:b w:val="0"/>
          <w:i w:val="0"/>
        </w:rPr>
        <w:t>ام ا . كنبلا مسإ</w:t>
      </w:r>
    </w:p>
    <w:p>
      <w:pPr>
        <w:jc w:val="right"/>
        <w:bidi/>
      </w:pPr>
      <w:r>
        <w:rPr>
          <w:b w:val="0"/>
          <w:i w:val="0"/>
        </w:rPr>
        <w:t>رتغدل لاير فلأ</w:t>
      </w:r>
    </w:p>
    <w:p>
      <w:pPr>
        <w:jc w:val="right"/>
        <w:bidi/>
      </w:pPr>
      <w:r>
        <w:rPr>
          <w:b w:val="0"/>
          <w:i w:val="0"/>
        </w:rPr>
        <w:t>. ملتسملا عيقوت</w:t>
      </w:r>
    </w:p>
    <w:p>
      <w:pPr>
        <w:jc w:val="right"/>
        <w:bidi/>
      </w:pPr>
      <w:r>
        <w:rPr>
          <w:b w:val="0"/>
          <w:i w:val="0"/>
        </w:rPr>
        <w:t>000545</w:t>
      </w:r>
    </w:p>
    <w:p>
      <w:pPr>
        <w:jc w:val="right"/>
        <w:bidi/>
      </w:pPr>
      <w:r>
        <w:rPr>
          <w:b w:val="0"/>
          <w:i w:val="0"/>
        </w:rPr>
        <w:t>BRANCH ANDALUS</w:t>
      </w:r>
    </w:p>
    <w:p>
      <w:pPr>
        <w:jc w:val="right"/>
        <w:bidi/>
      </w:pPr>
      <w:r>
        <w:rPr>
          <w:b w:val="0"/>
          <w:i w:val="0"/>
        </w:rPr>
        <w:t>JEDDAH STREET ANDALUS</w:t>
      </w:r>
    </w:p>
    <w:p>
      <w:pPr>
        <w:jc w:val="right"/>
        <w:bidi/>
      </w:pPr>
      <w:r>
        <w:rPr>
          <w:b w:val="0"/>
          <w:i w:val="0"/>
        </w:rPr>
        <w:t>cheque this ageret Pay</w:t>
      </w:r>
    </w:p>
    <w:p>
      <w:pPr>
        <w:jc w:val="right"/>
        <w:bidi/>
      </w:pPr>
      <w:r>
        <w:rPr>
          <w:b w:val="0"/>
          <w:i w:val="0"/>
        </w:rPr>
        <w:t>c ardar the to</w:t>
      </w:r>
    </w:p>
    <w:p>
      <w:pPr>
        <w:jc w:val="right"/>
        <w:bidi/>
      </w:pPr>
      <w:r>
        <w:rPr>
          <w:b w:val="0"/>
          <w:i w:val="0"/>
        </w:rPr>
        <w:t>of amount The</w:t>
      </w:r>
    </w:p>
    <w:p>
      <w:pPr>
        <w:jc w:val="right"/>
        <w:bidi/>
      </w:pPr>
      <w:r>
        <w:rPr>
          <w:b w:val="0"/>
          <w:i w:val="0"/>
        </w:rPr>
        <w:t>JEDDAH CO SONS AND ZAINY AHMED</w:t>
      </w:r>
    </w:p>
    <w:p>
      <w:pPr>
        <w:jc w:val="right"/>
        <w:bidi/>
      </w:pPr>
      <w:r>
        <w:rPr>
          <w:b w:val="0"/>
          <w:i w:val="0"/>
        </w:rPr>
        <w:t>samba ) ابماس</w:t>
      </w:r>
    </w:p>
    <w:p>
      <w:pPr>
        <w:jc w:val="right"/>
        <w:bidi/>
      </w:pPr>
      <w:r>
        <w:rPr>
          <w:b w:val="0"/>
          <w:i w:val="0"/>
        </w:rPr>
        <w:t>Group Financial Samba ةيلاملا اهماس ةعومجم</w:t>
      </w:r>
    </w:p>
    <w:p>
      <w:pPr>
        <w:jc w:val="right"/>
        <w:bidi/>
      </w:pPr>
      <w:r>
        <w:rPr>
          <w:b w:val="0"/>
          <w:i w:val="0"/>
        </w:rPr>
        <w:t>Date</w:t>
      </w:r>
    </w:p>
    <w:p>
      <w:pPr>
        <w:jc w:val="right"/>
        <w:bidi/>
      </w:pPr>
      <w:r>
        <w:rPr>
          <w:b w:val="0"/>
          <w:i w:val="0"/>
        </w:rPr>
        <w:t>ـه١٤٣٤٦٠٢٢٥</w:t>
      </w:r>
    </w:p>
    <w:p>
      <w:pPr>
        <w:jc w:val="right"/>
        <w:bidi/>
      </w:pPr>
      <w:r>
        <w:rPr>
          <w:b w:val="0"/>
          <w:i w:val="0"/>
        </w:rPr>
        <w:t>هدج</w:t>
      </w:r>
    </w:p>
    <w:p>
      <w:pPr>
        <w:jc w:val="right"/>
        <w:bidi/>
      </w:pPr>
      <w:r>
        <w:rPr>
          <w:b w:val="0"/>
          <w:i w:val="0"/>
        </w:rPr>
        <w:t>ةيرانلا</w:t>
      </w:r>
    </w:p>
    <w:p>
      <w:pPr>
        <w:jc w:val="right"/>
        <w:bidi/>
      </w:pPr>
      <w:r>
        <w:rPr>
          <w:b w:val="0"/>
          <w:i w:val="0"/>
        </w:rPr>
        <w:t>ةدج سلدنألا عراش يسلدنألا عرق</w:t>
      </w:r>
    </w:p>
    <w:p>
      <w:pPr>
        <w:jc w:val="right"/>
        <w:bidi/>
      </w:pPr>
      <w:r>
        <w:rPr>
          <w:b w:val="0"/>
          <w:i w:val="0"/>
        </w:rPr>
        <w:t>ةدودحملا فييكتلاو ءابرهكلل ينيز دمحأ ةكرش رمألا كبشلا اذه بجومب اهعضال</w:t>
      </w:r>
    </w:p>
    <w:p>
      <w:pPr>
        <w:jc w:val="right"/>
        <w:bidi/>
      </w:pPr>
      <w:r>
        <w:rPr>
          <w:b w:val="0"/>
          <w:i w:val="0"/>
        </w:rPr>
        <w:t>-401-\</w:t>
      </w:r>
    </w:p>
    <w:p>
      <w:pPr>
        <w:jc w:val="right"/>
        <w:bidi/>
      </w:pPr>
      <w:r>
        <w:rPr>
          <w:b w:val="0"/>
          <w:i w:val="0"/>
        </w:rPr>
        <w:t>غلبملا SAR لاير</w:t>
      </w:r>
    </w:p>
    <w:p>
      <w:pPr>
        <w:jc w:val="right"/>
        <w:bidi/>
      </w:pPr>
      <w:r>
        <w:rPr>
          <w:b w:val="0"/>
          <w:i w:val="0"/>
        </w:rPr>
        <w:t>.ريغ ال لاير فلأ نورشعو ةسمخ طقف</w:t>
      </w:r>
    </w:p>
    <w:p>
      <w:pPr>
        <w:jc w:val="right"/>
        <w:bidi/>
      </w:pPr>
      <w:r>
        <w:rPr>
          <w:b w:val="0"/>
          <w:i w:val="0"/>
        </w:rPr>
        <w:t>SI POODS</w:t>
      </w:r>
    </w:p>
    <w:p>
      <w:pPr>
        <w:jc w:val="right"/>
        <w:bidi/>
      </w:pPr>
      <w:r>
        <w:rPr>
          <w:b w:val="0"/>
          <w:i w:val="0"/>
        </w:rPr>
        <w:t>00004245695 2040-1000</w:t>
      </w:r>
    </w:p>
    <w:p>
      <w:pPr>
        <w:jc w:val="right"/>
        <w:bidi/>
      </w:pPr>
      <w:r>
        <w:rPr>
          <w:b w:val="0"/>
          <w:i w:val="0"/>
        </w:rPr>
        <w:t>لیتسا لصا تسا</w:t>
      </w:r>
    </w:p>
    <w:p>
      <w:pPr>
        <w:jc w:val="right"/>
        <w:bidi/>
      </w:pPr>
      <w:r>
        <w:rPr>
          <w:b w:val="0"/>
          <w:i w:val="0"/>
        </w:rPr>
        <w:t>Signature</w:t>
      </w:r>
    </w:p>
    <w:p>
      <w:pPr>
        <w:jc w:val="right"/>
        <w:bidi/>
      </w:pPr>
      <w:r>
        <w:rPr>
          <w:b w:val="0"/>
          <w:i w:val="0"/>
        </w:rPr>
        <w:t>ةيشوتلا</w:t>
      </w:r>
    </w:p>
    <w:p>
      <w:pPr>
        <w:jc w:val="right"/>
        <w:bidi/>
      </w:pPr>
      <w:r>
        <w:rPr>
          <w:b w:val="0"/>
          <w:i w:val="0"/>
        </w:rPr>
        <w:t>- ةنيدم يف رود .خيراتلا</w:t>
      </w:r>
    </w:p>
    <w:p>
      <w:pPr>
        <w:jc w:val="right"/>
        <w:bidi/>
      </w:pPr>
      <w:r>
        <w:rPr>
          <w:b w:val="0"/>
          <w:i w:val="0"/>
        </w:rPr>
        <w:t>FOACY"</w:t>
      </w:r>
    </w:p>
    <w:p>
      <w:pPr>
        <w:jc w:val="right"/>
        <w:bidi/>
      </w:pPr>
      <w:r>
        <w:rPr>
          <w:b w:val="0"/>
          <w:i w:val="0"/>
        </w:rPr>
        <w:t>--AKK+ Dave</w:t>
      </w:r>
    </w:p>
    <w:p>
      <w:pPr>
        <w:jc w:val="right"/>
        <w:bidi/>
      </w:pPr>
      <w:r>
        <w:rPr>
          <w:b w:val="0"/>
          <w:i w:val="0"/>
        </w:rPr>
        <w:t>Place/5</w:t>
      </w:r>
    </w:p>
    <w:p>
      <w:pPr>
        <w:jc w:val="right"/>
        <w:bidi/>
      </w:pPr>
      <w:r>
        <w:rPr>
          <w:b w:val="0"/>
          <w:i w:val="0"/>
        </w:rPr>
        <w:t>فيشلا اذه بجومب اوعفدإ</w:t>
      </w:r>
    </w:p>
    <w:p>
      <w:pPr>
        <w:jc w:val="right"/>
        <w:bidi/>
      </w:pPr>
      <w:r>
        <w:rPr>
          <w:b w:val="0"/>
          <w:i w:val="0"/>
        </w:rPr>
        <w:t>رمألا</w:t>
      </w:r>
    </w:p>
    <w:p>
      <w:pPr>
        <w:jc w:val="right"/>
        <w:bidi/>
      </w:pPr>
      <w:r>
        <w:rPr>
          <w:b w:val="0"/>
          <w:i w:val="0"/>
        </w:rPr>
        <w:t>ةلسا</w:t>
      </w:r>
    </w:p>
    <w:p>
      <w:pPr>
        <w:jc w:val="right"/>
        <w:bidi/>
      </w:pPr>
      <w:r>
        <w:rPr>
          <w:b w:val="0"/>
          <w:i w:val="0"/>
        </w:rPr>
        <w:t>1035847- No</w:t>
      </w:r>
    </w:p>
    <w:p>
      <w:pPr>
        <w:jc w:val="right"/>
        <w:bidi/>
      </w:pPr>
      <w:r>
        <w:rPr>
          <w:b w:val="0"/>
          <w:i w:val="0"/>
        </w:rPr>
        <w:t>Rel</w:t>
      </w:r>
    </w:p>
    <w:p>
      <w:pPr>
        <w:jc w:val="right"/>
        <w:bidi/>
      </w:pPr>
      <w:r>
        <w:rPr>
          <w:b w:val="0"/>
          <w:i w:val="0"/>
        </w:rPr>
        <w:t>مقر</w:t>
      </w:r>
    </w:p>
    <w:p>
      <w:pPr>
        <w:jc w:val="right"/>
        <w:bidi/>
      </w:pPr>
      <w:r>
        <w:rPr>
          <w:b w:val="0"/>
          <w:i w:val="0"/>
        </w:rPr>
        <w:t>٠٠٠٣٤١٢٢٨٣٠٠٠٥</w:t>
      </w:r>
    </w:p>
    <w:p>
      <w:pPr>
        <w:jc w:val="right"/>
        <w:bidi/>
      </w:pPr>
      <w:r>
        <w:rPr>
          <w:b w:val="0"/>
          <w:i w:val="0"/>
        </w:rPr>
        <w:t>Samba ابماس</w:t>
      </w:r>
    </w:p>
    <w:p>
      <w:pPr>
        <w:jc w:val="right"/>
        <w:bidi/>
      </w:pPr>
      <w:r>
        <w:rPr>
          <w:b w:val="0"/>
          <w:i w:val="0"/>
        </w:rPr>
        <w:t>Only Beneficiary First</w:t>
      </w:r>
    </w:p>
    <w:p>
      <w:pPr>
        <w:jc w:val="right"/>
        <w:bidi/>
      </w:pPr>
      <w:r>
        <w:rPr>
          <w:b w:val="0"/>
          <w:i w:val="0"/>
        </w:rPr>
        <w:t>Group Financial Samba ةيلاملا ابماس ةعومجملا</w:t>
      </w:r>
    </w:p>
    <w:p>
      <w:pPr>
        <w:jc w:val="right"/>
        <w:bidi/>
      </w:pPr>
      <w:r>
        <w:rPr>
          <w:b w:val="0"/>
          <w:i w:val="0"/>
        </w:rPr>
        <w:t>ةدج نولدنالاو رت لحلا ميردلا ترهظا</w:t>
      </w:r>
    </w:p>
    <w:p>
      <w:pPr>
        <w:jc w:val="right"/>
        <w:bidi/>
      </w:pPr>
      <w:r>
        <w:rPr>
          <w:b w:val="0"/>
          <w:i w:val="0"/>
        </w:rPr>
        <w:t>ديدست</w:t>
      </w:r>
    </w:p>
    <w:p>
      <w:pPr>
        <w:jc w:val="right"/>
        <w:bidi/>
      </w:pPr>
      <w:r>
        <w:rPr>
          <w:b w:val="0"/>
          <w:i w:val="0"/>
        </w:rPr>
        <w:t>نامسج</w:t>
      </w:r>
    </w:p>
    <w:p>
      <w:pPr>
        <w:jc w:val="right"/>
        <w:bidi/>
      </w:pPr>
      <w:r>
        <w:rPr>
          <w:b w:val="0"/>
          <w:i w:val="0"/>
        </w:rPr>
        <w:t>MANGE- Expec As</w:t>
      </w:r>
    </w:p>
    <w:p>
      <w:pPr>
        <w:jc w:val="right"/>
        <w:bidi/>
      </w:pPr>
      <w:r>
        <w:rPr>
          <w:b w:val="0"/>
          <w:i w:val="0"/>
        </w:rPr>
        <w:t>ميو سابع دمحا / جيسبلا</w:t>
      </w:r>
    </w:p>
    <w:p>
      <w:pPr>
        <w:jc w:val="right"/>
        <w:bidi/>
      </w:pPr>
      <w:r>
        <w:rPr>
          <w:b w:val="0"/>
          <w:i w:val="0"/>
        </w:rPr>
        <w:t>ينطولا يبرغملا كلملا</w:t>
      </w:r>
    </w:p>
    <w:p>
      <w:pPr>
        <w:jc w:val="right"/>
        <w:bidi/>
      </w:pPr>
      <w:r>
        <w:rPr>
          <w:b w:val="0"/>
          <w:i w:val="0"/>
        </w:rPr>
        <w:t>لايز</w:t>
      </w:r>
    </w:p>
    <w:p>
      <w:pPr>
        <w:jc w:val="right"/>
        <w:bidi/>
      </w:pPr>
      <w:r>
        <w:rPr>
          <w:b w:val="0"/>
          <w:i w:val="0"/>
        </w:rPr>
        <w:t>AR اب و ،......*\*\*\*\*\*\*\</w:t>
      </w:r>
    </w:p>
    <w:p>
      <w:pPr>
        <w:jc w:val="right"/>
        <w:bidi/>
      </w:pPr>
      <w:r>
        <w:rPr>
          <w:b w:val="0"/>
          <w:i w:val="0"/>
        </w:rPr>
        <w:t>يفوتلاب</w:t>
      </w:r>
    </w:p>
    <w:p>
      <w:pPr>
        <w:jc w:val="right"/>
        <w:bidi/>
      </w:pPr>
      <w:r>
        <w:rPr>
          <w:b w:val="0"/>
          <w:i w:val="0"/>
        </w:rPr>
        <w:t>SIGNAPORE AUTHORIZED</w:t>
      </w:r>
    </w:p>
    <w:p>
      <w:pPr>
        <w:jc w:val="right"/>
        <w:bidi/>
      </w:pPr>
      <w:r>
        <w:rPr>
          <w:b w:val="0"/>
          <w:i w:val="0"/>
        </w:rPr>
        <w:t>(404)</w:t>
      </w:r>
    </w:p>
    <w:p>
      <w:pPr>
        <w:jc w:val="right"/>
        <w:bidi/>
      </w:pPr>
      <w:r>
        <w:rPr>
          <w:b w:val="0"/>
          <w:i w:val="0"/>
        </w:rPr>
        <w:t>cheque this against Pay</w:t>
      </w:r>
    </w:p>
    <w:p>
      <w:pPr>
        <w:jc w:val="right"/>
        <w:bidi/>
      </w:pPr>
      <w:r>
        <w:rPr>
          <w:b w:val="0"/>
          <w:i w:val="0"/>
        </w:rPr>
        <w:t>order the to</w:t>
      </w:r>
    </w:p>
    <w:p>
      <w:pPr>
        <w:jc w:val="right"/>
        <w:bidi/>
      </w:pPr>
      <w:r>
        <w:rPr>
          <w:b w:val="0"/>
          <w:i w:val="0"/>
        </w:rPr>
        <w:t>af</w:t>
      </w:r>
    </w:p>
    <w:p>
      <w:pPr>
        <w:jc w:val="right"/>
        <w:bidi/>
      </w:pPr>
      <w:r>
        <w:rPr>
          <w:b w:val="0"/>
          <w:i w:val="0"/>
        </w:rPr>
        <w:t>.ةيلاجملا</w:t>
      </w:r>
    </w:p>
    <w:p>
      <w:pPr>
        <w:jc w:val="right"/>
        <w:bidi/>
      </w:pPr>
      <w:r>
        <w:rPr>
          <w:b w:val="0"/>
          <w:i w:val="0"/>
        </w:rPr>
        <w:t>- ةدج - زيزعتلا دنع تاملعملا قيرط يرصمل</w:t>
      </w:r>
    </w:p>
    <w:p>
      <w:pPr>
        <w:jc w:val="right"/>
        <w:bidi/>
      </w:pPr>
      <w:r>
        <w:rPr>
          <w:b w:val="0"/>
          <w:i w:val="0"/>
        </w:rPr>
        <w:t>هفتسالا هدلاب انعورف عيمج ىدب یز</w:t>
      </w:r>
    </w:p>
    <w:p>
      <w:pPr>
        <w:jc w:val="right"/>
        <w:bidi/>
      </w:pPr>
      <w:r>
        <w:rPr>
          <w:b w:val="0"/>
          <w:i w:val="0"/>
        </w:rPr>
        <w:t>08 2000142 24 00 100 2040</w:t>
      </w:r>
    </w:p>
    <w:p>
      <w:pPr>
        <w:jc w:val="right"/>
        <w:bidi/>
      </w:pPr>
      <w:r>
        <w:rPr>
          <w:b w:val="0"/>
          <w:i w:val="0"/>
        </w:rPr>
        <w:t>كبشلا لصأ تملتسا</w:t>
      </w:r>
    </w:p>
    <w:p>
      <w:pPr>
        <w:jc w:val="right"/>
        <w:bidi/>
      </w:pPr>
      <w:r>
        <w:rPr>
          <w:b w:val="0"/>
          <w:i w:val="0"/>
        </w:rPr>
        <w:t>يسكلا</w:t>
      </w:r>
    </w:p>
    <w:p>
      <w:pPr>
        <w:jc w:val="right"/>
        <w:bidi/>
      </w:pPr>
      <w:r>
        <w:rPr>
          <w:b w:val="0"/>
          <w:i w:val="0"/>
        </w:rPr>
        <w:t>تاراقلا تفاب بعرلا</w:t>
      </w:r>
    </w:p>
    <w:p>
      <w:pPr>
        <w:jc w:val="right"/>
        <w:bidi/>
      </w:pPr>
      <w:r>
        <w:rPr>
          <w:b w:val="0"/>
          <w:i w:val="0"/>
        </w:rPr>
        <w:t>تنماتسا</w:t>
      </w:r>
    </w:p>
    <w:p>
      <w:pPr>
        <w:jc w:val="right"/>
        <w:bidi/>
      </w:pPr>
      <w:r>
        <w:rPr>
          <w:b w:val="0"/>
          <w:i w:val="0"/>
        </w:rPr>
        <w:t>: عسوتلا</w:t>
      </w:r>
    </w:p>
    <w:p>
      <w:pPr>
        <w:jc w:val="right"/>
        <w:bidi/>
      </w:pPr>
      <w:r>
        <w:rPr>
          <w:b w:val="0"/>
          <w:i w:val="0"/>
        </w:rPr>
        <w:t>خيراتلا</w:t>
      </w:r>
    </w:p>
    <w:p>
      <w:pPr>
        <w:jc w:val="right"/>
        <w:bidi/>
      </w:pPr>
      <w:r>
        <w:rPr>
          <w:b w:val="0"/>
          <w:i w:val="0"/>
        </w:rPr>
        <w:t>: ٢٢٠٠٢ ١/٢/</w:t>
      </w:r>
    </w:p>
    <w:p>
      <w:pPr>
        <w:jc w:val="right"/>
        <w:bidi/>
      </w:pPr>
      <w:r>
        <w:rPr>
          <w:b w:val="0"/>
          <w:i w:val="0"/>
        </w:rPr>
        <w:t>035847</w:t>
      </w:r>
    </w:p>
    <w:p>
      <w:pPr>
        <w:jc w:val="right"/>
        <w:bidi/>
      </w:pPr>
      <w:r>
        <w:rPr>
          <w:b w:val="0"/>
          <w:i w:val="0"/>
        </w:rPr>
        <w:t>of sun The</w:t>
      </w:r>
    </w:p>
    <w:p>
      <w:pPr>
        <w:jc w:val="right"/>
        <w:bidi/>
      </w:pPr>
      <w:r>
        <w:rPr>
          <w:b w:val="0"/>
          <w:i w:val="0"/>
        </w:rPr>
        <w:t>To:</w:t>
      </w:r>
    </w:p>
    <w:p>
      <w:pPr>
        <w:jc w:val="right"/>
        <w:bidi/>
      </w:pPr>
      <w:r>
        <w:rPr>
          <w:b w:val="0"/>
          <w:i w:val="0"/>
        </w:rPr>
        <w:t>هدالوأو ينيز دمحأ ةكرش</w:t>
      </w:r>
    </w:p>
    <w:p>
      <w:pPr>
        <w:jc w:val="right"/>
        <w:bidi/>
      </w:pPr>
      <w:r>
        <w:rPr>
          <w:b w:val="0"/>
          <w:i w:val="0"/>
        </w:rPr>
        <w:t>وكزوا ةرامع ةدج</w:t>
      </w:r>
    </w:p>
    <w:p>
      <w:pPr>
        <w:jc w:val="right"/>
        <w:bidi/>
      </w:pPr>
      <w:r>
        <w:rPr>
          <w:b w:val="0"/>
          <w:i w:val="0"/>
        </w:rPr>
        <w:t>١٠٩١٣٠٤ :سكاف ۹۱۲۰۶۰۲ :فتم</w:t>
      </w:r>
    </w:p>
    <w:p>
      <w:pPr>
        <w:jc w:val="right"/>
        <w:bidi/>
      </w:pPr>
      <w:r>
        <w:rPr>
          <w:b w:val="0"/>
          <w:i w:val="0"/>
        </w:rPr>
        <w:t>سير</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ريغال يدوعس لاير فلأ نوسمخو ةئام طقف</w:t>
      </w:r>
    </w:p>
    <w:p>
      <w:pPr>
        <w:jc w:val="right"/>
        <w:bidi/>
      </w:pPr>
      <w:r>
        <w:rPr>
          <w:b w:val="0"/>
          <w:i w:val="0"/>
        </w:rPr>
        <w:t>Co Sons &amp; Zainy Ahmed</w:t>
      </w:r>
    </w:p>
    <w:p>
      <w:pPr>
        <w:jc w:val="right"/>
        <w:bidi/>
      </w:pPr>
      <w:r>
        <w:rPr>
          <w:b w:val="0"/>
          <w:i w:val="0"/>
        </w:rPr>
        <w:t>٦٠٦٥٣١٦ Tel: Building Jeddah-Ozco</w:t>
      </w:r>
    </w:p>
    <w:p>
      <w:pPr>
        <w:jc w:val="right"/>
        <w:bidi/>
      </w:pPr>
      <w:r>
        <w:rPr>
          <w:b w:val="0"/>
          <w:i w:val="0"/>
        </w:rPr>
        <w:t>٦٠٩١٣٠٤1 Fax:</w:t>
      </w:r>
    </w:p>
    <w:p>
      <w:pPr>
        <w:jc w:val="right"/>
        <w:bidi/>
      </w:pPr>
      <w:r>
        <w:rPr>
          <w:b w:val="0"/>
          <w:i w:val="0"/>
        </w:rPr>
        <w:t>كيمست فو</w:t>
      </w:r>
    </w:p>
    <w:p>
      <w:pPr>
        <w:jc w:val="right"/>
        <w:bidi/>
      </w:pPr>
      <w:r>
        <w:rPr>
          <w:b w:val="0"/>
          <w:i w:val="0"/>
        </w:rPr>
        <w:t>:خيراتلا</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MESSRS TO PAY</w:t>
      </w:r>
    </w:p>
    <w:p>
      <w:pPr>
        <w:jc w:val="right"/>
        <w:bidi/>
      </w:pPr>
      <w:r>
        <w:rPr>
          <w:b w:val="0"/>
          <w:i w:val="0"/>
        </w:rPr>
        <w:t>غلبم</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يراج - ينيز دمحا خيشلا</w:t>
      </w:r>
    </w:p>
    <w:p>
      <w:pPr>
        <w:jc w:val="right"/>
        <w:bidi/>
      </w:pPr>
      <w:r>
        <w:rPr>
          <w:b w:val="0"/>
          <w:i w:val="0"/>
        </w:rPr>
        <w:t>,۰۰۰,۰۵۱</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نا</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قير</w:t>
      </w:r>
    </w:p>
    <w:p>
      <w:pPr>
        <w:jc w:val="right"/>
        <w:bidi/>
      </w:pPr>
      <w:r>
        <w:rPr>
          <w:b w:val="0"/>
          <w:i w:val="0"/>
        </w:rPr>
        <w:t>FOR SR</w:t>
      </w:r>
    </w:p>
    <w:p>
      <w:pPr>
        <w:jc w:val="right"/>
        <w:bidi/>
      </w:pPr>
      <w:r>
        <w:rPr>
          <w:b w:val="0"/>
          <w:i w:val="0"/>
        </w:rPr>
        <w:t>رقوملا ليمج خألا</w:t>
      </w:r>
    </w:p>
    <w:p>
      <w:pPr>
        <w:jc w:val="right"/>
        <w:bidi/>
      </w:pPr>
      <w:r>
        <w:rPr>
          <w:b w:val="0"/>
          <w:i w:val="0"/>
        </w:rPr>
        <w:t>.م٢٠١٣/١٢/١٤ ىتح م ۵۱/۲۱/۲۱۰۲ نم ةيراجيإلا ةنسلا ةميق نع .ةيلامشلا رحبأ ةقطنمب ٦ مقر اليفلا راجيإ ديدست ةميق ينيز دمحأ خيشلا نم ةلاوح وهو لاير ۰۰۰,۰١٥ غلبمب رامعإلل ىرقلا مأ ةكرشل ليوحت لمع وجرن ، ينيز ةماسأ خيشلا بلط ىلع ءانب</w:t>
      </w:r>
    </w:p>
    <w:p>
      <w:pPr>
        <w:jc w:val="right"/>
        <w:bidi/>
      </w:pPr>
      <w:r>
        <w:rPr>
          <w:b w:val="0"/>
          <w:i w:val="0"/>
        </w:rPr>
        <w:t>رامعإلل ىرقلا مأ ةكرش باسح مقرو</w:t>
      </w:r>
    </w:p>
    <w:p>
      <w:pPr>
        <w:jc w:val="right"/>
        <w:bidi/>
      </w:pPr>
      <w:r>
        <w:rPr>
          <w:b w:val="0"/>
          <w:i w:val="0"/>
        </w:rPr>
        <w:t>ACCOUNT. NCB LTD. COMPANY DEVELOPMENT QURA AL UMM</w:t>
      </w:r>
    </w:p>
    <w:p>
      <w:pPr>
        <w:jc w:val="right"/>
        <w:bidi/>
      </w:pPr>
      <w:r>
        <w:rPr>
          <w:b w:val="0"/>
          <w:i w:val="0"/>
        </w:rPr>
        <w:t>0303 4200 1474 0019 1000 55 SA IBAN:</w:t>
      </w:r>
    </w:p>
    <w:p>
      <w:pPr>
        <w:jc w:val="right"/>
        <w:bidi/>
      </w:pPr>
      <w:r>
        <w:rPr>
          <w:b w:val="0"/>
          <w:i w:val="0"/>
        </w:rPr>
        <w:t>،،،، اركشو</w:t>
      </w:r>
    </w:p>
    <w:p>
      <w:pPr>
        <w:jc w:val="right"/>
        <w:bidi/>
      </w:pPr>
      <w:r>
        <w:rPr>
          <w:b w:val="0"/>
          <w:i w:val="0"/>
        </w:rPr>
        <w:t>يروصلا فسوي</w:t>
      </w:r>
    </w:p>
    <w:p>
      <w:pPr>
        <w:jc w:val="right"/>
        <w:bidi/>
      </w:pPr>
      <w:r>
        <w:rPr>
          <w:b w:val="0"/>
          <w:i w:val="0"/>
        </w:rPr>
        <w:t>هدالواو ينيز دمحا ةكرش</w:t>
      </w:r>
    </w:p>
    <w:p>
      <w:pPr>
        <w:jc w:val="right"/>
        <w:bidi/>
      </w:pPr>
      <w:r>
        <w:rPr>
          <w:b w:val="0"/>
          <w:i w:val="0"/>
        </w:rPr>
        <w:t>٦٠٦٥٢١٦ :فتاه وكزوأ ةرامع ةدج</w:t>
      </w:r>
    </w:p>
    <w:p>
      <w:pPr>
        <w:jc w:val="right"/>
        <w:bidi/>
      </w:pPr>
      <w:r>
        <w:rPr>
          <w:b w:val="0"/>
          <w:i w:val="0"/>
        </w:rPr>
        <w:t>٦٠٦٦٣٠٤ :سكاف</w:t>
      </w:r>
    </w:p>
    <w:p>
      <w:pPr>
        <w:jc w:val="right"/>
        <w:bidi/>
      </w:pPr>
      <w:r>
        <w:rPr>
          <w:b w:val="0"/>
          <w:i w:val="0"/>
        </w:rPr>
        <w:t>Co s'Son Zainy Ahmed</w:t>
      </w:r>
    </w:p>
    <w:p>
      <w:pPr>
        <w:jc w:val="right"/>
        <w:bidi/>
      </w:pPr>
      <w:r>
        <w:rPr>
          <w:b w:val="0"/>
          <w:i w:val="0"/>
        </w:rPr>
        <w:t>1011+ Tel: Bullding Jeddah-Czco</w:t>
      </w:r>
    </w:p>
    <w:p>
      <w:pPr>
        <w:jc w:val="right"/>
        <w:bidi/>
      </w:pPr>
      <w:r>
        <w:rPr>
          <w:b w:val="0"/>
          <w:i w:val="0"/>
        </w:rPr>
        <w:t>٦٠٦١٣٠ Fax:</w:t>
      </w:r>
    </w:p>
    <w:p>
      <w:pPr>
        <w:jc w:val="right"/>
        <w:bidi/>
      </w:pPr>
      <w:r>
        <w:rPr>
          <w:b w:val="0"/>
          <w:i w:val="0"/>
        </w:rPr>
        <w:t>١٢٤ : ديقلا مقر</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١٤٣٤ مرحم رهش نم ينيز دمحالا خيشلل لزنم فيراصم</w:t>
      </w:r>
    </w:p>
    <w:p>
      <w:pPr>
        <w:jc w:val="right"/>
        <w:bidi/>
      </w:pPr>
      <w:r>
        <w:rPr>
          <w:b w:val="0"/>
          <w:i w:val="0"/>
        </w:rPr>
        <w:t>باسحلا مسحل باسحلا مقر</w:t>
      </w:r>
    </w:p>
    <w:p>
      <w:pPr>
        <w:jc w:val="right"/>
        <w:bidi/>
      </w:pPr>
      <w:r>
        <w:rPr>
          <w:b w:val="0"/>
          <w:i w:val="0"/>
        </w:rPr>
        <w:t>تاظحالم</w:t>
      </w:r>
    </w:p>
    <w:p>
      <w:pPr>
        <w:jc w:val="right"/>
        <w:bidi/>
      </w:pPr>
      <w:r>
        <w:rPr>
          <w:b w:val="0"/>
          <w:i w:val="0"/>
        </w:rPr>
        <w:t>:خيراتلا</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رهش نع ينيز دمحالا خيشلا لزنم فيراصم يراج - ينيز دمحأ خيشلا</w:t>
      </w:r>
    </w:p>
    <w:p>
      <w:pPr>
        <w:jc w:val="right"/>
        <w:bidi/>
      </w:pPr>
      <w:r>
        <w:rPr>
          <w:b w:val="0"/>
          <w:i w:val="0"/>
        </w:rPr>
        <w:t>ديقلا عو</w:t>
      </w:r>
    </w:p>
    <w:p>
      <w:pPr>
        <w:jc w:val="right"/>
        <w:bidi/>
      </w:pPr>
      <w:r>
        <w:rPr>
          <w:b w:val="0"/>
          <w:i w:val="0"/>
        </w:rPr>
        <w:t>ماعلا قودنصلل</w:t>
      </w:r>
    </w:p>
    <w:p>
      <w:pPr>
        <w:jc w:val="right"/>
        <w:bidi/>
      </w:pPr>
      <w:r>
        <w:rPr>
          <w:b w:val="0"/>
          <w:i w:val="0"/>
        </w:rPr>
        <w:t>ريغ ال يدوعس لاير ةئامعبسو فلأ نوسمخ طقف</w:t>
      </w:r>
    </w:p>
    <w:p>
      <w:pPr>
        <w:jc w:val="right"/>
        <w:bidi/>
      </w:pPr>
      <w:r>
        <w:rPr>
          <w:b w:val="0"/>
          <w:i w:val="0"/>
        </w:rPr>
        <w:t>ينيز دمحا خيشلا</w:t>
      </w:r>
    </w:p>
    <w:p>
      <w:pPr>
        <w:jc w:val="right"/>
        <w:bidi/>
      </w:pPr>
      <w:r>
        <w:rPr>
          <w:b w:val="0"/>
          <w:i w:val="0"/>
        </w:rPr>
        <w:t>ماعلا ريدملا</w:t>
      </w:r>
    </w:p>
    <w:p>
      <w:pPr>
        <w:jc w:val="right"/>
        <w:bidi/>
      </w:pPr>
      <w:r>
        <w:rPr>
          <w:b w:val="0"/>
          <w:i w:val="0"/>
        </w:rPr>
        <w:t>هدالوأو ينيز دمحا ةكرش</w:t>
      </w:r>
    </w:p>
    <w:p>
      <w:pPr>
        <w:jc w:val="right"/>
        <w:bidi/>
      </w:pPr>
      <w:r>
        <w:rPr>
          <w:b w:val="0"/>
          <w:i w:val="0"/>
        </w:rPr>
        <w:t>وكروأ ةراصع ةدج</w:t>
      </w:r>
    </w:p>
    <w:p>
      <w:pPr>
        <w:jc w:val="right"/>
        <w:bidi/>
      </w:pPr>
      <w:r>
        <w:rPr>
          <w:b w:val="0"/>
          <w:i w:val="0"/>
        </w:rPr>
        <w:t>۱۲۵۹۱ :فتاه</w:t>
      </w:r>
    </w:p>
    <w:p>
      <w:pPr>
        <w:jc w:val="right"/>
        <w:bidi/>
      </w:pPr>
      <w:r>
        <w:rPr>
          <w:b w:val="0"/>
          <w:i w:val="0"/>
        </w:rPr>
        <w:t>1 :سکف</w:t>
      </w:r>
    </w:p>
    <w:p>
      <w:pPr>
        <w:jc w:val="right"/>
        <w:bidi/>
      </w:pPr>
      <w:r>
        <w:rPr>
          <w:b w:val="0"/>
          <w:i w:val="0"/>
        </w:rPr>
        <w:t>لایر</w:t>
      </w:r>
    </w:p>
    <w:p>
      <w:pPr>
        <w:jc w:val="right"/>
        <w:bidi/>
      </w:pPr>
      <w:r>
        <w:rPr>
          <w:b w:val="0"/>
          <w:i w:val="0"/>
        </w:rPr>
        <w:t>ينيز دمحا خيشلا مركملا ىلا فرصي</w:t>
      </w:r>
    </w:p>
    <w:p>
      <w:pPr>
        <w:jc w:val="right"/>
        <w:bidi/>
      </w:pPr>
      <w:r>
        <w:rPr>
          <w:b w:val="0"/>
          <w:i w:val="0"/>
        </w:rPr>
        <w:t>ةليم</w:t>
      </w:r>
    </w:p>
    <w:p>
      <w:pPr>
        <w:jc w:val="right"/>
        <w:bidi/>
      </w:pPr>
      <w:r>
        <w:rPr>
          <w:b w:val="0"/>
          <w:i w:val="0"/>
        </w:rPr>
        <w:t>ريغ ال يدوعس لاير ةئامعبسو فتا نوسخ طقف</w:t>
      </w:r>
    </w:p>
    <w:p>
      <w:pPr>
        <w:jc w:val="right"/>
        <w:bidi/>
      </w:pPr>
      <w:r>
        <w:rPr>
          <w:b w:val="0"/>
          <w:i w:val="0"/>
        </w:rPr>
        <w:t>Building Jeddah-Ozco Co Sons Zainy Ahmed</w:t>
      </w:r>
    </w:p>
    <w:p>
      <w:pPr>
        <w:jc w:val="right"/>
        <w:bidi/>
      </w:pPr>
      <w:r>
        <w:rPr>
          <w:b w:val="0"/>
          <w:i w:val="0"/>
        </w:rPr>
        <w:t>0:31 Fax: :۰۵:۰۱ Tel</w:t>
      </w:r>
    </w:p>
    <w:p>
      <w:pPr>
        <w:jc w:val="right"/>
        <w:bidi/>
      </w:pPr>
      <w:r>
        <w:rPr>
          <w:b w:val="0"/>
          <w:i w:val="0"/>
        </w:rPr>
        <w:t>يتاش</w:t>
      </w:r>
    </w:p>
    <w:p>
      <w:pPr>
        <w:jc w:val="right"/>
        <w:bidi/>
      </w:pPr>
      <w:r>
        <w:rPr>
          <w:b w:val="0"/>
          <w:i w:val="0"/>
        </w:rPr>
        <w:t>خيرفلا</w:t>
      </w:r>
    </w:p>
    <w:p>
      <w:pPr>
        <w:jc w:val="right"/>
        <w:bidi/>
      </w:pPr>
      <w:r>
        <w:rPr>
          <w:b w:val="0"/>
          <w:i w:val="0"/>
        </w:rPr>
        <w:t>:قفاوملا</w:t>
      </w:r>
    </w:p>
    <w:p>
      <w:pPr>
        <w:jc w:val="right"/>
        <w:bidi/>
      </w:pPr>
      <w:r>
        <w:rPr>
          <w:b w:val="0"/>
          <w:i w:val="0"/>
        </w:rPr>
        <w:t>١٤٣٤ ةدعقلا وذ رهش نع ىنيز دمحا / خيشلا لزنم فيراصم / كلذو</w:t>
      </w:r>
    </w:p>
    <w:p>
      <w:pPr>
        <w:jc w:val="right"/>
        <w:bidi/>
      </w:pPr>
      <w:r>
        <w:rPr>
          <w:b w:val="0"/>
          <w:i w:val="0"/>
        </w:rPr>
        <w:t>ديمعلا</w:t>
      </w:r>
    </w:p>
    <w:p>
      <w:pPr>
        <w:jc w:val="right"/>
        <w:bidi/>
      </w:pPr>
      <w:r>
        <w:rPr>
          <w:b w:val="0"/>
          <w:i w:val="0"/>
        </w:rPr>
        <w:t>ملسلا</w:t>
      </w:r>
    </w:p>
    <w:p>
      <w:pPr>
        <w:jc w:val="right"/>
        <w:bidi/>
      </w:pPr>
      <w:r>
        <w:rPr>
          <w:b w:val="0"/>
          <w:i w:val="0"/>
        </w:rPr>
        <w:t>//</w:t>
      </w:r>
    </w:p>
    <w:p>
      <w:pPr>
        <w:jc w:val="right"/>
        <w:bidi/>
      </w:pPr>
      <w:r>
        <w:rPr>
          <w:b w:val="0"/>
          <w:i w:val="0"/>
        </w:rPr>
        <w:t>MESSRS TO PAY</w:t>
      </w:r>
    </w:p>
    <w:p>
      <w:pPr>
        <w:jc w:val="right"/>
        <w:bidi/>
      </w:pPr>
      <w:r>
        <w:rPr>
          <w:b w:val="0"/>
          <w:i w:val="0"/>
        </w:rPr>
        <w:t>قودنصلا نيما</w:t>
      </w:r>
    </w:p>
    <w:p>
      <w:pPr>
        <w:jc w:val="right"/>
        <w:bidi/>
      </w:pPr>
      <w:r>
        <w:rPr>
          <w:b w:val="0"/>
          <w:i w:val="0"/>
        </w:rPr>
        <w:t>S</w:t>
      </w:r>
    </w:p>
    <w:p>
      <w:pPr>
        <w:jc w:val="right"/>
        <w:bidi/>
      </w:pPr>
      <w:r>
        <w:rPr>
          <w:b w:val="0"/>
          <w:i w:val="0"/>
        </w:rPr>
        <w:t>ني</w:t>
      </w:r>
    </w:p>
    <w:p>
      <w:pPr>
        <w:jc w:val="right"/>
        <w:bidi/>
      </w:pPr>
      <w:r>
        <w:rPr>
          <w:b w:val="0"/>
          <w:i w:val="0"/>
        </w:rPr>
        <w:t>SR</w:t>
      </w:r>
    </w:p>
    <w:p>
      <w:pPr>
        <w:jc w:val="right"/>
        <w:bidi/>
      </w:pPr>
      <w:r>
        <w:rPr>
          <w:b w:val="0"/>
          <w:i w:val="0"/>
        </w:rPr>
        <w:t>FOR</w:t>
      </w:r>
    </w:p>
    <w:p>
      <w:pPr>
        <w:jc w:val="right"/>
        <w:bidi/>
      </w:pPr>
      <w:r>
        <w:rPr>
          <w:b w:val="0"/>
          <w:i w:val="0"/>
        </w:rPr>
        <w:t>.بحلا دق</w:t>
      </w:r>
    </w:p>
    <w:p>
      <w:pPr>
        <w:jc w:val="right"/>
        <w:bidi/>
      </w:pPr>
      <w:r>
        <w:rPr>
          <w:b w:val="0"/>
          <w:i w:val="0"/>
        </w:rPr>
        <w:t>١٤٣٤ ةدقلا مود رهش نم ينيز دمحا خيشلا لزنم فيراصم</w:t>
      </w:r>
    </w:p>
    <w:p>
      <w:pPr>
        <w:jc w:val="right"/>
        <w:bidi/>
      </w:pPr>
      <w:r>
        <w:rPr>
          <w:b w:val="0"/>
          <w:i w:val="0"/>
        </w:rPr>
        <w:t>١٠ - دمحأ خيشلا ) ينيز همسا حيتن</w:t>
      </w:r>
    </w:p>
    <w:p>
      <w:pPr>
        <w:jc w:val="right"/>
        <w:bidi/>
      </w:pPr>
      <w:r>
        <w:rPr>
          <w:b w:val="0"/>
          <w:i w:val="0"/>
        </w:rPr>
        <w:t>يمس اه</w:t>
      </w:r>
    </w:p>
    <w:p>
      <w:pPr>
        <w:jc w:val="right"/>
        <w:bidi/>
      </w:pPr>
      <w:r>
        <w:rPr>
          <w:b w:val="0"/>
          <w:i w:val="0"/>
        </w:rPr>
        <w:t>عومجملا</w:t>
      </w:r>
    </w:p>
    <w:p>
      <w:pPr>
        <w:jc w:val="right"/>
        <w:bidi/>
      </w:pPr>
      <w:r>
        <w:rPr>
          <w:b w:val="0"/>
          <w:i w:val="0"/>
        </w:rPr>
        <w:t>: ةبساحملا</w:t>
      </w:r>
    </w:p>
    <w:p>
      <w:pPr>
        <w:jc w:val="right"/>
        <w:bidi/>
      </w:pPr>
      <w:r>
        <w:rPr>
          <w:b w:val="0"/>
          <w:i w:val="0"/>
        </w:rPr>
        <w:t>خيراتلا</w:t>
      </w:r>
    </w:p>
    <w:p>
      <w:pPr>
        <w:jc w:val="right"/>
        <w:bidi/>
      </w:pPr>
      <w:r>
        <w:rPr>
          <w:b w:val="0"/>
          <w:i w:val="0"/>
        </w:rPr>
        <w:t>2013/09/30 1434/11/24</w:t>
      </w:r>
    </w:p>
    <w:p>
      <w:pPr>
        <w:jc w:val="right"/>
        <w:bidi/>
      </w:pPr>
      <w:r>
        <w:rPr>
          <w:b w:val="0"/>
          <w:i w:val="0"/>
        </w:rPr>
        <w:t>ىلع غلبملا ديقو (دايز مأ ةديسلا بلط ىلع ءانب ينيز دمحأ خيشلل جالعو ةيودأ ةميق (لاير فلأ رشع ةعبس) لاير 000,17 غلبم فرصب مركتلا وجرن</w:t>
      </w:r>
    </w:p>
    <w:p>
      <w:pPr>
        <w:jc w:val="right"/>
        <w:bidi/>
      </w:pPr>
      <w:r>
        <w:rPr>
          <w:b w:val="0"/>
          <w:i w:val="0"/>
        </w:rPr>
        <w:t>.ينيز دمحأ خيشلا باسح</w:t>
      </w:r>
    </w:p>
    <w:p>
      <w:pPr>
        <w:jc w:val="right"/>
        <w:bidi/>
      </w:pPr>
      <w:r>
        <w:rPr>
          <w:b w:val="0"/>
          <w:i w:val="0"/>
        </w:rPr>
        <w:t>،،، ًاركشو</w:t>
      </w:r>
    </w:p>
    <w:p>
      <w:pPr>
        <w:jc w:val="right"/>
        <w:bidi/>
      </w:pPr>
      <w:r>
        <w:rPr>
          <w:b w:val="0"/>
          <w:i w:val="0"/>
        </w:rPr>
        <w:t>يروصلا فسوي</w:t>
      </w:r>
    </w:p>
    <w:p>
      <w:pPr>
        <w:jc w:val="right"/>
        <w:bidi/>
      </w:pPr>
      <w:r>
        <w:rPr>
          <w:b w:val="0"/>
          <w:i w:val="0"/>
        </w:rPr>
        <w:t>دیمعت</w:t>
      </w:r>
    </w:p>
    <w:p>
      <w:pPr>
        <w:jc w:val="right"/>
        <w:bidi/>
      </w:pPr>
      <w:r>
        <w:rPr>
          <w:b w:val="0"/>
          <w:i w:val="0"/>
        </w:rPr>
        <w:t>ةدهع نوكيسو غلبملا ترص همجرت</w:t>
      </w:r>
    </w:p>
    <w:p>
      <w:pPr>
        <w:jc w:val="right"/>
        <w:bidi/>
      </w:pPr>
      <w:r>
        <w:rPr>
          <w:b w:val="0"/>
          <w:i w:val="0"/>
        </w:rPr>
        <w:t>ريمعتلا نيسح هلا</w:t>
      </w:r>
    </w:p>
    <w:p>
      <w:pPr>
        <w:jc w:val="right"/>
        <w:bidi/>
      </w:pPr>
      <w:r>
        <w:rPr>
          <w:b w:val="0"/>
          <w:i w:val="0"/>
        </w:rPr>
        <w:t>ارمع</w:t>
      </w:r>
    </w:p>
    <w:p>
      <w:pPr>
        <w:jc w:val="right"/>
        <w:bidi/>
      </w:pPr>
      <w:r>
        <w:rPr>
          <w:b w:val="0"/>
          <w:i w:val="0"/>
        </w:rPr>
        <w:t>می</w:t>
      </w:r>
    </w:p>
    <w:p>
      <w:pPr>
        <w:jc w:val="right"/>
        <w:bidi/>
      </w:pPr>
      <w:r>
        <w:rPr>
          <w:b w:val="0"/>
          <w:i w:val="0"/>
        </w:rPr>
        <w:t>3/19/13</w:t>
      </w:r>
    </w:p>
    <w:p>
      <w:pPr>
        <w:jc w:val="right"/>
        <w:bidi/>
      </w:pPr>
      <w:r>
        <w:rPr>
          <w:b w:val="0"/>
          <w:i w:val="0"/>
        </w:rPr>
        <w:t>: ةبساحملا</w:t>
      </w:r>
    </w:p>
    <w:p>
      <w:pPr>
        <w:jc w:val="right"/>
        <w:bidi/>
      </w:pPr>
      <w:r>
        <w:rPr>
          <w:b w:val="0"/>
          <w:i w:val="0"/>
        </w:rPr>
        <w:t>:خيراتلا</w:t>
      </w:r>
    </w:p>
    <w:p>
      <w:pPr>
        <w:jc w:val="right"/>
        <w:bidi/>
      </w:pPr>
      <w:r>
        <w:rPr>
          <w:b w:val="0"/>
          <w:i w:val="0"/>
        </w:rPr>
        <w:t>1434/11/24</w:t>
      </w:r>
    </w:p>
    <w:p>
      <w:pPr>
        <w:jc w:val="right"/>
        <w:bidi/>
      </w:pPr>
      <w:r>
        <w:rPr>
          <w:b w:val="0"/>
          <w:i w:val="0"/>
        </w:rPr>
        <w:t>2013/09/30</w:t>
      </w:r>
    </w:p>
    <w:p>
      <w:pPr>
        <w:jc w:val="right"/>
        <w:bidi/>
      </w:pPr>
      <w:r>
        <w:rPr>
          <w:b w:val="0"/>
          <w:i w:val="0"/>
        </w:rPr>
        <w:t>ىلع غلبملا ديقو دايز ما ةديسلا بلط ىلع ءانب) ينيز دمحأ خيشلل جالعو ةيودأ ةميق لاير فلأ رشع ةعبس) لاير 000,17 غلبم فرصب مركتلا وجرن</w:t>
      </w:r>
    </w:p>
    <w:p>
      <w:pPr>
        <w:jc w:val="right"/>
        <w:bidi/>
      </w:pPr>
      <w:r>
        <w:rPr>
          <w:b w:val="0"/>
          <w:i w:val="0"/>
        </w:rPr>
        <w:t>.ينيز دمحأ خيشلا باسح</w:t>
      </w:r>
    </w:p>
    <w:p>
      <w:pPr>
        <w:jc w:val="right"/>
        <w:bidi/>
      </w:pPr>
      <w:r>
        <w:rPr>
          <w:b w:val="0"/>
          <w:i w:val="0"/>
        </w:rPr>
        <w:t>... اركشو</w:t>
      </w:r>
    </w:p>
    <w:p>
      <w:pPr>
        <w:jc w:val="right"/>
        <w:bidi/>
      </w:pPr>
      <w:r>
        <w:rPr>
          <w:b w:val="0"/>
          <w:i w:val="0"/>
        </w:rPr>
        <w:t>يروصلا فسوي</w:t>
      </w:r>
    </w:p>
    <w:p>
      <w:pPr>
        <w:jc w:val="right"/>
        <w:bidi/>
      </w:pPr>
      <w:r>
        <w:rPr>
          <w:b w:val="0"/>
          <w:i w:val="0"/>
        </w:rPr>
        <w:t>ديمعت</w:t>
      </w:r>
    </w:p>
    <w:p>
      <w:pPr>
        <w:jc w:val="right"/>
        <w:bidi/>
      </w:pPr>
      <w:r>
        <w:rPr>
          <w:b w:val="0"/>
          <w:i w:val="0"/>
        </w:rPr>
        <w:t>وكروا ةرامع ةدج هدالواو ينيز دمحا ةكرش</w:t>
      </w:r>
    </w:p>
    <w:p>
      <w:pPr>
        <w:jc w:val="right"/>
        <w:bidi/>
      </w:pPr>
      <w:r>
        <w:rPr>
          <w:b w:val="0"/>
          <w:i w:val="0"/>
        </w:rPr>
        <w:t>۲۱۷۵۶۰۲ :فتاه</w:t>
      </w:r>
    </w:p>
    <w:p>
      <w:pPr>
        <w:jc w:val="right"/>
        <w:bidi/>
      </w:pPr>
      <w:r>
        <w:rPr>
          <w:b w:val="0"/>
          <w:i w:val="0"/>
        </w:rPr>
        <w:t>٦٠٦١٣٠٤ :سکاف</w:t>
      </w:r>
    </w:p>
    <w:p>
      <w:pPr>
        <w:jc w:val="right"/>
        <w:bidi/>
      </w:pPr>
      <w:r>
        <w:rPr>
          <w:b w:val="0"/>
          <w:i w:val="0"/>
        </w:rPr>
        <w:t>٢٠٧٥ :ديقلا مقر</w:t>
      </w:r>
    </w:p>
    <w:p>
      <w:pPr>
        <w:jc w:val="right"/>
        <w:bidi/>
      </w:pPr>
      <w:r>
        <w:rPr>
          <w:b w:val="0"/>
          <w:i w:val="0"/>
        </w:rPr>
        <w:t>: ديقلا نايب</w:t>
      </w:r>
    </w:p>
    <w:p>
      <w:pPr>
        <w:jc w:val="right"/>
        <w:bidi/>
      </w:pPr>
      <w:r>
        <w:rPr>
          <w:b w:val="0"/>
          <w:i w:val="0"/>
        </w:rPr>
        <w:t>مجم</w:t>
      </w:r>
    </w:p>
    <w:p>
      <w:pPr>
        <w:jc w:val="right"/>
        <w:bidi/>
      </w:pPr>
      <w:r>
        <w:rPr>
          <w:b w:val="0"/>
          <w:i w:val="0"/>
        </w:rPr>
        <w:t>دیق دنس</w:t>
      </w:r>
    </w:p>
    <w:p>
      <w:pPr>
        <w:jc w:val="right"/>
        <w:bidi/>
      </w:pPr>
      <w:r>
        <w:rPr>
          <w:b w:val="0"/>
          <w:i w:val="0"/>
        </w:rPr>
        <w:t>Building Jeddah-Ozco Co Sons &amp; Zainy Ahmed</w:t>
      </w:r>
    </w:p>
    <w:p>
      <w:pPr>
        <w:jc w:val="right"/>
        <w:bidi/>
      </w:pPr>
      <w:r>
        <w:rPr>
          <w:b w:val="0"/>
          <w:i w:val="0"/>
        </w:rPr>
        <w:t>٦٠٦٥٢٩٦ Tel:</w:t>
      </w:r>
    </w:p>
    <w:p>
      <w:pPr>
        <w:jc w:val="right"/>
        <w:bidi/>
      </w:pPr>
      <w:r>
        <w:rPr>
          <w:b w:val="0"/>
          <w:i w:val="0"/>
        </w:rPr>
        <w:t>1.1. Fax:</w:t>
      </w:r>
    </w:p>
    <w:p>
      <w:pPr>
        <w:jc w:val="right"/>
        <w:bidi/>
      </w:pPr>
      <w:r>
        <w:rPr>
          <w:b w:val="0"/>
          <w:i w:val="0"/>
        </w:rPr>
        <w:t>قفرملاك تايبأ ماك ةديسلا بلطت ينيز دمحالا خيشلا جالع فيراصمو ةيبونلا ةميق</w:t>
      </w:r>
    </w:p>
    <w:p>
      <w:pPr>
        <w:jc w:val="right"/>
        <w:bidi/>
      </w:pPr>
      <w:r>
        <w:rPr>
          <w:b w:val="0"/>
          <w:i w:val="0"/>
        </w:rPr>
        <w:t>شادلا</w:t>
      </w:r>
    </w:p>
    <w:p>
      <w:pPr>
        <w:jc w:val="right"/>
        <w:bidi/>
      </w:pPr>
      <w:r>
        <w:rPr>
          <w:b w:val="0"/>
          <w:i w:val="0"/>
        </w:rPr>
        <w:t>باسحلا مسا ةباصلا مقر</w:t>
      </w:r>
    </w:p>
    <w:p>
      <w:pPr>
        <w:jc w:val="right"/>
        <w:bidi/>
      </w:pPr>
      <w:r>
        <w:rPr>
          <w:b w:val="0"/>
          <w:i w:val="0"/>
        </w:rPr>
        <w:t>تاظحالم</w:t>
      </w:r>
    </w:p>
    <w:p>
      <w:pPr>
        <w:jc w:val="right"/>
        <w:bidi/>
      </w:pPr>
      <w:r>
        <w:rPr>
          <w:b w:val="0"/>
          <w:i w:val="0"/>
        </w:rPr>
        <w:t>خيراتملا</w:t>
      </w:r>
    </w:p>
    <w:p>
      <w:pPr>
        <w:jc w:val="right"/>
        <w:bidi/>
      </w:pPr>
      <w:r>
        <w:rPr>
          <w:b w:val="0"/>
          <w:i w:val="0"/>
        </w:rPr>
        <w:t>٢٦/١١/١٤٣٦</w:t>
      </w:r>
    </w:p>
    <w:p>
      <w:pPr>
        <w:jc w:val="right"/>
        <w:bidi/>
      </w:pPr>
      <w:r>
        <w:rPr>
          <w:b w:val="0"/>
          <w:i w:val="0"/>
        </w:rPr>
        <w:t>ةحفصلا</w:t>
      </w:r>
    </w:p>
    <w:p>
      <w:pPr>
        <w:jc w:val="right"/>
        <w:bidi/>
      </w:pPr>
      <w:r>
        <w:rPr>
          <w:b w:val="0"/>
          <w:i w:val="0"/>
        </w:rPr>
        <w:t>ينيز دمحا خيشلا جالع فيراصمو ةيولا ةميق خيشلا ) ينيز هماسا خيشلا ١٩٢١٠٠١١١</w:t>
      </w:r>
    </w:p>
    <w:p>
      <w:pPr>
        <w:jc w:val="right"/>
        <w:bidi/>
      </w:pPr>
      <w:r>
        <w:rPr>
          <w:b w:val="0"/>
          <w:i w:val="0"/>
        </w:rPr>
        <w:t>1V..</w:t>
      </w:r>
    </w:p>
    <w:p>
      <w:pPr>
        <w:jc w:val="right"/>
        <w:bidi/>
      </w:pPr>
      <w:r>
        <w:rPr>
          <w:b w:val="0"/>
          <w:i w:val="0"/>
        </w:rPr>
        <w:t>.\14</w:t>
      </w:r>
    </w:p>
    <w:p>
      <w:pPr>
        <w:jc w:val="right"/>
        <w:bidi/>
      </w:pPr>
      <w:r>
        <w:rPr>
          <w:b w:val="0"/>
          <w:i w:val="0"/>
        </w:rPr>
        <w:t>ملعلا قودنصلا ۱۰۰۰۱۱۹۱</w:t>
      </w:r>
    </w:p>
    <w:p>
      <w:pPr>
        <w:jc w:val="right"/>
        <w:bidi/>
      </w:pPr>
      <w:r>
        <w:rPr>
          <w:b w:val="0"/>
          <w:i w:val="0"/>
        </w:rPr>
        <w:t>ريغ ال يدوعس لاير فلأ ةرشع ةعبس طقف</w:t>
      </w:r>
    </w:p>
    <w:p>
      <w:pPr>
        <w:jc w:val="right"/>
        <w:bidi/>
      </w:pPr>
      <w:r>
        <w:rPr>
          <w:b w:val="0"/>
          <w:i w:val="0"/>
        </w:rPr>
        <w:t>ينيز دمحا خيشلا</w:t>
      </w:r>
    </w:p>
    <w:p>
      <w:pPr>
        <w:jc w:val="right"/>
        <w:bidi/>
      </w:pPr>
      <w:r>
        <w:rPr>
          <w:b w:val="0"/>
          <w:i w:val="0"/>
        </w:rPr>
        <w:t>M</w:t>
      </w:r>
    </w:p>
    <w:p>
      <w:pPr>
        <w:jc w:val="right"/>
        <w:bidi/>
      </w:pPr>
      <w:r>
        <w:rPr>
          <w:b w:val="0"/>
          <w:i w:val="0"/>
        </w:rPr>
        <w:t>2013. ,Sep 30</w:t>
      </w:r>
    </w:p>
    <w:p>
      <w:pPr>
        <w:jc w:val="right"/>
        <w:bidi/>
      </w:pPr>
      <w:r>
        <w:rPr>
          <w:b w:val="0"/>
          <w:i w:val="0"/>
        </w:rPr>
        <w:t>Department Finance To:</w:t>
      </w:r>
    </w:p>
    <w:p>
      <w:pPr>
        <w:jc w:val="right"/>
        <w:bidi/>
      </w:pPr>
      <w:r>
        <w:rPr>
          <w:b w:val="0"/>
          <w:i w:val="0"/>
        </w:rPr>
        <w:t>follows: as tickets of purchase regarding (Only Ninety Hundred Five Thousand Thirty Riyal Saudi) 590,30 SR- Moideen Sanjay to pay Please</w:t>
      </w:r>
    </w:p>
    <w:p>
      <w:pPr>
        <w:jc w:val="right"/>
        <w:bidi/>
      </w:pPr>
      <w:r>
        <w:rPr>
          <w:b w:val="0"/>
          <w:i w:val="0"/>
        </w:rPr>
        <w:t>Description</w:t>
      </w:r>
    </w:p>
    <w:p>
      <w:pPr>
        <w:jc w:val="right"/>
        <w:bidi/>
      </w:pPr>
      <w:r>
        <w:rPr>
          <w:b w:val="0"/>
          <w:i w:val="0"/>
        </w:rPr>
        <w:t>/ Dubai to ticket Sh.Ahmed</w:t>
      </w:r>
    </w:p>
    <w:p>
      <w:pPr>
        <w:jc w:val="right"/>
        <w:bidi/>
      </w:pPr>
      <w:r>
        <w:rPr>
          <w:b w:val="0"/>
          <w:i w:val="0"/>
        </w:rPr>
        <w:t>Amount</w:t>
      </w:r>
    </w:p>
    <w:p>
      <w:pPr>
        <w:jc w:val="right"/>
        <w:bidi/>
      </w:pPr>
      <w:r>
        <w:rPr>
          <w:b w:val="0"/>
          <w:i w:val="0"/>
        </w:rPr>
        <w:t>Remarks</w:t>
      </w:r>
    </w:p>
    <w:p>
      <w:pPr>
        <w:jc w:val="right"/>
        <w:bidi/>
      </w:pPr>
      <w:r>
        <w:rPr>
          <w:b w:val="0"/>
          <w:i w:val="0"/>
        </w:rPr>
        <w:t>24.880 SR.</w:t>
      </w:r>
    </w:p>
    <w:p>
      <w:pPr>
        <w:jc w:val="right"/>
        <w:bidi/>
      </w:pPr>
      <w:r>
        <w:rPr>
          <w:b w:val="0"/>
          <w:i w:val="0"/>
        </w:rPr>
        <w:t>issued ticket class First</w:t>
      </w:r>
    </w:p>
    <w:p>
      <w:pPr>
        <w:jc w:val="right"/>
        <w:bidi/>
      </w:pPr>
      <w:r>
        <w:rPr>
          <w:b w:val="0"/>
          <w:i w:val="0"/>
        </w:rPr>
        <w:t>return &amp; Dusseldorf</w:t>
      </w:r>
    </w:p>
    <w:p>
      <w:pPr>
        <w:jc w:val="right"/>
        <w:bidi/>
      </w:pPr>
      <w:r>
        <w:rPr>
          <w:b w:val="0"/>
          <w:i w:val="0"/>
        </w:rPr>
        <w:t>Dubai to ticket Isaac</w:t>
      </w:r>
    </w:p>
    <w:p>
      <w:pPr>
        <w:jc w:val="right"/>
        <w:bidi/>
      </w:pPr>
      <w:r>
        <w:rPr>
          <w:b w:val="0"/>
          <w:i w:val="0"/>
        </w:rPr>
        <w:t>return &amp; Dusseldorf</w:t>
      </w:r>
    </w:p>
    <w:p>
      <w:pPr>
        <w:jc w:val="right"/>
        <w:bidi/>
      </w:pPr>
      <w:r>
        <w:rPr>
          <w:b w:val="0"/>
          <w:i w:val="0"/>
        </w:rPr>
        <w:t>back &amp; Gassim to ticket AOZ</w:t>
      </w:r>
    </w:p>
    <w:p>
      <w:pPr>
        <w:jc w:val="right"/>
        <w:bidi/>
      </w:pPr>
      <w:r>
        <w:rPr>
          <w:b w:val="0"/>
          <w:i w:val="0"/>
        </w:rPr>
        <w:t>Total:</w:t>
      </w:r>
    </w:p>
    <w:p>
      <w:pPr>
        <w:jc w:val="right"/>
        <w:bidi/>
      </w:pPr>
      <w:r>
        <w:rPr>
          <w:b w:val="0"/>
          <w:i w:val="0"/>
        </w:rPr>
        <w:t>Zainy Ossama Ahmed</w:t>
      </w:r>
    </w:p>
    <w:p>
      <w:pPr>
        <w:jc w:val="right"/>
        <w:bidi/>
      </w:pPr>
      <w:r>
        <w:rPr>
          <w:b w:val="0"/>
          <w:i w:val="0"/>
        </w:rPr>
        <w:t>issued ticket Class Economy 560,3 SR.</w:t>
      </w:r>
    </w:p>
    <w:p>
      <w:pPr>
        <w:jc w:val="right"/>
        <w:bidi/>
      </w:pPr>
      <w:r>
        <w:rPr>
          <w:b w:val="0"/>
          <w:i w:val="0"/>
        </w:rPr>
        <w:t>traveled Already 150,2 SR.</w:t>
      </w:r>
    </w:p>
    <w:p>
      <w:pPr>
        <w:jc w:val="right"/>
        <w:bidi/>
      </w:pPr>
      <w:r>
        <w:rPr>
          <w:b w:val="0"/>
          <w:i w:val="0"/>
        </w:rPr>
        <w:t>590,30 SR.</w:t>
      </w:r>
    </w:p>
    <w:p>
      <w:pPr>
        <w:jc w:val="right"/>
        <w:bidi/>
      </w:pPr>
      <w:r>
        <w:rPr>
          <w:b w:val="0"/>
          <w:i w:val="0"/>
        </w:rPr>
        <w:t>A/c Nadiya Debit</w:t>
      </w:r>
    </w:p>
    <w:p>
      <w:pPr>
        <w:jc w:val="right"/>
        <w:bidi/>
      </w:pPr>
      <w:r>
        <w:rPr>
          <w:b w:val="0"/>
          <w:i w:val="0"/>
        </w:rPr>
        <w:t>150,SR.2 →</w:t>
      </w:r>
    </w:p>
    <w:p>
      <w:pPr>
        <w:jc w:val="right"/>
        <w:bidi/>
      </w:pPr>
      <w:r>
        <w:rPr>
          <w:b w:val="0"/>
          <w:i w:val="0"/>
        </w:rPr>
        <w:t>A/c(P) Sh.Ahmed Debit</w:t>
      </w:r>
    </w:p>
    <w:p>
      <w:pPr>
        <w:jc w:val="right"/>
        <w:bidi/>
      </w:pPr>
      <w:r>
        <w:rPr>
          <w:b w:val="0"/>
          <w:i w:val="0"/>
        </w:rPr>
        <w:t>1/10/13 by to ck</w:t>
      </w:r>
    </w:p>
    <w:p>
      <w:pPr>
        <w:jc w:val="right"/>
        <w:bidi/>
      </w:pPr>
      <w:r>
        <w:rPr>
          <w:b w:val="0"/>
          <w:i w:val="0"/>
        </w:rPr>
        <w:t>880,SR.24</w:t>
      </w:r>
    </w:p>
    <w:p>
      <w:pPr>
        <w:jc w:val="right"/>
        <w:bidi/>
      </w:pPr>
      <w:r>
        <w:rPr>
          <w:b w:val="0"/>
          <w:i w:val="0"/>
        </w:rPr>
        <w:t>A/c (P) Sh.Ossama Debit</w:t>
      </w:r>
    </w:p>
    <w:p>
      <w:pPr>
        <w:jc w:val="right"/>
        <w:bidi/>
      </w:pPr>
      <w:r>
        <w:rPr>
          <w:b w:val="0"/>
          <w:i w:val="0"/>
        </w:rPr>
        <w:t>560,SR.3</w:t>
      </w:r>
    </w:p>
    <w:p>
      <w:pPr>
        <w:jc w:val="right"/>
        <w:bidi/>
      </w:pPr>
      <w:r>
        <w:rPr>
          <w:b w:val="0"/>
          <w:i w:val="0"/>
        </w:rPr>
        <w:t>2 قفرم</w:t>
      </w:r>
    </w:p>
    <w:p>
      <w:pPr>
        <w:jc w:val="right"/>
        <w:bidi/>
      </w:pPr>
      <w:r>
        <w:rPr>
          <w:b w:val="0"/>
          <w:i w:val="0"/>
        </w:rPr>
        <w:t>W samba ابماس</w:t>
      </w:r>
    </w:p>
    <w:p>
      <w:pPr>
        <w:jc w:val="right"/>
        <w:bidi/>
      </w:pPr>
      <w:r>
        <w:rPr>
          <w:b w:val="0"/>
          <w:i w:val="0"/>
        </w:rPr>
        <w:t>. ةيلاثملا ةينك</w:t>
      </w:r>
    </w:p>
    <w:p>
      <w:pPr>
        <w:jc w:val="right"/>
        <w:bidi/>
      </w:pPr>
      <w:r>
        <w:rPr>
          <w:b w:val="0"/>
          <w:i w:val="0"/>
        </w:rPr>
        <w:t>كيتنلا اذه بجومب اوفلا</w:t>
      </w:r>
    </w:p>
    <w:p>
      <w:pPr>
        <w:jc w:val="right"/>
        <w:bidi/>
      </w:pPr>
      <w:r>
        <w:rPr>
          <w:b w:val="0"/>
          <w:i w:val="0"/>
        </w:rPr>
        <w:t>و هلامو هللا</w:t>
      </w:r>
    </w:p>
    <w:p>
      <w:pPr>
        <w:jc w:val="right"/>
        <w:bidi/>
      </w:pPr>
      <w:r>
        <w:rPr>
          <w:b w:val="0"/>
          <w:i w:val="0"/>
        </w:rPr>
        <w:t>ريرعلا ةلعلا قيرط عر</w:t>
      </w:r>
    </w:p>
    <w:p>
      <w:pPr>
        <w:jc w:val="right"/>
        <w:bidi/>
      </w:pPr>
      <w:r>
        <w:rPr>
          <w:b w:val="0"/>
          <w:i w:val="0"/>
        </w:rPr>
        <w:t>ةقطنملاب عورف عيمج</w:t>
      </w:r>
    </w:p>
    <w:p>
      <w:pPr>
        <w:jc w:val="right"/>
        <w:bidi/>
      </w:pPr>
      <w:r>
        <w:rPr>
          <w:b w:val="0"/>
          <w:i w:val="0"/>
        </w:rPr>
        <w:t>OB 00242000 2004 2010 P0111</w:t>
      </w:r>
    </w:p>
    <w:p>
      <w:pPr>
        <w:jc w:val="right"/>
        <w:bidi/>
      </w:pPr>
      <w:r>
        <w:rPr>
          <w:b w:val="0"/>
          <w:i w:val="0"/>
        </w:rPr>
        <w:t>P</w:t>
      </w:r>
    </w:p>
    <w:p>
      <w:pPr>
        <w:jc w:val="right"/>
        <w:bidi/>
      </w:pPr>
      <w:r>
        <w:rPr>
          <w:b w:val="0"/>
          <w:i w:val="0"/>
        </w:rPr>
        <w:t>ةكرش راشتنا لابرأ نم عفد ربعي يذلاو هالعأ كيلالا تاسا</w:t>
      </w:r>
    </w:p>
    <w:p>
      <w:pPr>
        <w:jc w:val="right"/>
        <w:bidi/>
      </w:pPr>
      <w:r>
        <w:rPr>
          <w:b w:val="0"/>
          <w:i w:val="0"/>
        </w:rPr>
        <w:t>Jean</w:t>
      </w:r>
    </w:p>
    <w:p>
      <w:pPr>
        <w:jc w:val="right"/>
        <w:bidi/>
      </w:pPr>
      <w:r>
        <w:rPr>
          <w:b w:val="0"/>
          <w:i w:val="0"/>
        </w:rPr>
        <w:t>ليكولا ملتسملا</w:t>
      </w:r>
    </w:p>
    <w:p>
      <w:pPr>
        <w:jc w:val="right"/>
        <w:bidi/>
      </w:pPr>
      <w:r>
        <w:rPr>
          <w:b w:val="0"/>
          <w:i w:val="0"/>
        </w:rPr>
        <w:t>هرحسلا</w:t>
      </w:r>
    </w:p>
    <w:p>
      <w:pPr>
        <w:jc w:val="right"/>
        <w:bidi/>
      </w:pPr>
      <w:r>
        <w:rPr>
          <w:b w:val="0"/>
          <w:i w:val="0"/>
        </w:rPr>
        <w:t>شعنلا هللا رش دمحم</w:t>
      </w:r>
    </w:p>
    <w:p>
      <w:pPr>
        <w:jc w:val="right"/>
        <w:bidi/>
      </w:pPr>
      <w:r>
        <w:rPr>
          <w:b w:val="0"/>
          <w:i w:val="0"/>
        </w:rPr>
        <w:t>١٤٣٧</w:t>
      </w:r>
    </w:p>
    <w:p>
      <w:pPr>
        <w:jc w:val="right"/>
        <w:bidi/>
      </w:pPr>
      <w:r>
        <w:rPr>
          <w:b w:val="0"/>
          <w:i w:val="0"/>
        </w:rPr>
        <w:t>samba ابماس</w:t>
      </w:r>
    </w:p>
    <w:p>
      <w:pPr>
        <w:jc w:val="right"/>
        <w:bidi/>
      </w:pPr>
      <w:r>
        <w:rPr>
          <w:b w:val="0"/>
          <w:i w:val="0"/>
        </w:rPr>
        <w:t>ةيوتسملا</w:t>
      </w:r>
    </w:p>
    <w:p>
      <w:pPr>
        <w:jc w:val="right"/>
        <w:bidi/>
      </w:pPr>
      <w:r>
        <w:rPr>
          <w:b w:val="0"/>
          <w:i w:val="0"/>
        </w:rPr>
        <w:t>هلملا قيرط عرف</w:t>
      </w:r>
    </w:p>
    <w:p>
      <w:pPr>
        <w:jc w:val="right"/>
        <w:bidi/>
      </w:pPr>
      <w:r>
        <w:rPr>
          <w:b w:val="0"/>
          <w:i w:val="0"/>
        </w:rPr>
        <w:t>ةكلمملاب ةضورلا</w:t>
      </w:r>
    </w:p>
    <w:p>
      <w:pPr>
        <w:jc w:val="right"/>
        <w:bidi/>
      </w:pPr>
      <w:r>
        <w:rPr>
          <w:b w:val="0"/>
          <w:i w:val="0"/>
        </w:rPr>
        <w:t>104200040 1000 2040 P0114567</w:t>
      </w:r>
    </w:p>
    <w:p>
      <w:pPr>
        <w:jc w:val="right"/>
        <w:bidi/>
      </w:pPr>
      <w:r>
        <w:rPr>
          <w:b w:val="0"/>
          <w:i w:val="0"/>
        </w:rPr>
        <w:t>A LETA A</w:t>
      </w:r>
    </w:p>
    <w:p>
      <w:pPr>
        <w:jc w:val="right"/>
        <w:bidi/>
      </w:pPr>
      <w:r>
        <w:rPr>
          <w:b w:val="0"/>
          <w:i w:val="0"/>
        </w:rPr>
        <w:t>ةيدوعسلا</w:t>
      </w:r>
    </w:p>
    <w:p>
      <w:pPr>
        <w:jc w:val="right"/>
        <w:bidi/>
      </w:pPr>
      <w:r>
        <w:rPr>
          <w:b w:val="0"/>
          <w:i w:val="0"/>
        </w:rPr>
        <w:t>SELOVEY</w:t>
      </w:r>
    </w:p>
    <w:p>
      <w:pPr>
        <w:jc w:val="right"/>
        <w:bidi/>
      </w:pPr>
      <w:r>
        <w:rPr>
          <w:b w:val="0"/>
          <w:i w:val="0"/>
        </w:rPr>
        <w:t>ريغلا هللا فيرحت /ملتسملا</w:t>
      </w:r>
    </w:p>
    <w:p>
      <w:pPr>
        <w:jc w:val="right"/>
        <w:bidi/>
      </w:pPr>
      <w:r>
        <w:rPr>
          <w:b w:val="0"/>
          <w:i w:val="0"/>
        </w:rPr>
        <w:t>اذه ناونعلا</w:t>
      </w:r>
    </w:p>
    <w:p>
      <w:pPr>
        <w:jc w:val="right"/>
        <w:bidi/>
      </w:pPr>
      <w:r>
        <w:rPr>
          <w:b w:val="0"/>
          <w:i w:val="0"/>
        </w:rPr>
        <w:t>samba @ ايماس</w:t>
      </w:r>
    </w:p>
    <w:p>
      <w:pPr>
        <w:jc w:val="right"/>
        <w:bidi/>
      </w:pPr>
      <w:r>
        <w:rPr>
          <w:b w:val="0"/>
          <w:i w:val="0"/>
        </w:rPr>
        <w:t>. طقف لوألا ديفتسمللا فر</w:t>
      </w:r>
    </w:p>
    <w:p>
      <w:pPr>
        <w:jc w:val="right"/>
        <w:bidi/>
      </w:pPr>
      <w:r>
        <w:rPr>
          <w:b w:val="0"/>
          <w:i w:val="0"/>
        </w:rPr>
        <w:t>ءايبنالا</w:t>
      </w:r>
    </w:p>
    <w:p>
      <w:pPr>
        <w:jc w:val="right"/>
        <w:bidi/>
      </w:pPr>
      <w:r>
        <w:rPr>
          <w:b w:val="0"/>
          <w:i w:val="0"/>
        </w:rPr>
        <w:t>51110 20000 2000/200 90</w:t>
      </w:r>
    </w:p>
    <w:p>
      <w:pPr>
        <w:jc w:val="right"/>
        <w:bidi/>
      </w:pPr>
      <w:r>
        <w:rPr>
          <w:b w:val="0"/>
          <w:i w:val="0"/>
        </w:rPr>
        <w:t>هومسل يعرشلا ليكولا ربقلا دمحم /ملسملا</w:t>
      </w:r>
    </w:p>
    <w:p>
      <w:pPr>
        <w:jc w:val="right"/>
        <w:bidi/>
      </w:pPr>
      <w:r>
        <w:rPr>
          <w:b w:val="0"/>
          <w:i w:val="0"/>
        </w:rPr>
        <w:t>بجوتب اومقم</w:t>
      </w:r>
    </w:p>
    <w:p>
      <w:pPr>
        <w:jc w:val="right"/>
        <w:bidi/>
      </w:pPr>
      <w:r>
        <w:rPr>
          <w:b w:val="0"/>
          <w:i w:val="0"/>
        </w:rPr>
        <w:t>samba ابماس</w:t>
      </w:r>
    </w:p>
    <w:p>
      <w:pPr>
        <w:jc w:val="right"/>
        <w:bidi/>
      </w:pPr>
      <w:r>
        <w:rPr>
          <w:b w:val="0"/>
          <w:i w:val="0"/>
        </w:rPr>
        <w:t>نيرعلاو</w:t>
      </w:r>
    </w:p>
    <w:p>
      <w:pPr>
        <w:jc w:val="right"/>
        <w:bidi/>
      </w:pPr>
      <w:r>
        <w:rPr>
          <w:b w:val="0"/>
          <w:i w:val="0"/>
        </w:rPr>
        <w:t>0024700014208 2060100 0115328</w:t>
      </w:r>
    </w:p>
    <w:p>
      <w:pPr>
        <w:jc w:val="right"/>
        <w:bidi/>
      </w:pPr>
      <w:r>
        <w:rPr>
          <w:b w:val="0"/>
          <w:i w:val="0"/>
        </w:rPr>
        <w:t>هدام ابماس</w:t>
      </w:r>
    </w:p>
    <w:p>
      <w:pPr>
        <w:jc w:val="right"/>
        <w:bidi/>
      </w:pPr>
      <w:r>
        <w:rPr>
          <w:b w:val="0"/>
          <w:i w:val="0"/>
        </w:rPr>
        <w:t>كيشلا لوصأ تحلصأ</w:t>
      </w:r>
    </w:p>
    <w:p>
      <w:pPr>
        <w:jc w:val="right"/>
        <w:bidi/>
      </w:pPr>
      <w:r>
        <w:rPr>
          <w:b w:val="0"/>
          <w:i w:val="0"/>
        </w:rPr>
        <w:t>91791</w:t>
      </w:r>
    </w:p>
    <w:p>
      <w:pPr>
        <w:jc w:val="right"/>
        <w:bidi/>
      </w:pPr>
      <w:r>
        <w:rPr>
          <w:b w:val="0"/>
          <w:i w:val="0"/>
        </w:rPr>
        <w:t>arison</w:t>
      </w:r>
    </w:p>
    <w:p>
      <w:pPr>
        <w:jc w:val="right"/>
        <w:bidi/>
      </w:pPr>
      <w:r>
        <w:rPr>
          <w:b w:val="0"/>
          <w:i w:val="0"/>
        </w:rPr>
        <w:t>هدارأو ينيز دمحأ ةكرشل</w:t>
      </w:r>
    </w:p>
    <w:p>
      <w:pPr>
        <w:jc w:val="right"/>
        <w:bidi/>
      </w:pPr>
      <w:r>
        <w:rPr>
          <w:b w:val="0"/>
          <w:i w:val="0"/>
        </w:rPr>
        <w:t>رازوا ةراص كب</w:t>
      </w:r>
    </w:p>
    <w:p>
      <w:pPr>
        <w:jc w:val="right"/>
        <w:bidi/>
      </w:pPr>
      <w:r>
        <w:rPr>
          <w:b w:val="0"/>
          <w:i w:val="0"/>
        </w:rPr>
        <w:t>٩٠١٥٣١٦ رفظم</w:t>
      </w:r>
    </w:p>
    <w:p>
      <w:pPr>
        <w:jc w:val="right"/>
        <w:bidi/>
      </w:pPr>
      <w:r>
        <w:rPr>
          <w:b w:val="0"/>
          <w:i w:val="0"/>
        </w:rPr>
        <w:t>٦٠٩١٣٠٤ رشلا</w:t>
      </w:r>
    </w:p>
    <w:p>
      <w:pPr>
        <w:jc w:val="right"/>
        <w:bidi/>
      </w:pPr>
      <w:r>
        <w:rPr>
          <w:b w:val="0"/>
          <w:i w:val="0"/>
        </w:rPr>
        <w:t>3 قفرم</w:t>
      </w:r>
    </w:p>
    <w:p>
      <w:pPr>
        <w:jc w:val="right"/>
        <w:bidi/>
      </w:pPr>
      <w:r>
        <w:rPr>
          <w:b w:val="0"/>
          <w:i w:val="0"/>
        </w:rPr>
        <w:t>۸۲۳ فيللا مقر</w:t>
      </w:r>
    </w:p>
    <w:p>
      <w:pPr>
        <w:jc w:val="right"/>
        <w:bidi/>
      </w:pPr>
      <w:r>
        <w:rPr>
          <w:b w:val="0"/>
          <w:i w:val="0"/>
        </w:rPr>
        <w:t>دهفلا نام</w:t>
      </w:r>
    </w:p>
    <w:p>
      <w:pPr>
        <w:jc w:val="right"/>
        <w:bidi/>
      </w:pPr>
      <w:r>
        <w:rPr>
          <w:b w:val="0"/>
          <w:i w:val="0"/>
        </w:rPr>
        <w:t>CamScanner ـب ايئوض ةحوسمملا</w:t>
      </w:r>
    </w:p>
    <w:p>
      <w:pPr>
        <w:jc w:val="right"/>
        <w:bidi/>
      </w:pPr>
      <w:r>
        <w:rPr>
          <w:b w:val="0"/>
          <w:i w:val="0"/>
        </w:rPr>
        <w:t>دق دنس</w:t>
      </w:r>
    </w:p>
    <w:p>
      <w:pPr>
        <w:jc w:val="right"/>
        <w:bidi/>
      </w:pPr>
      <w:r>
        <w:rPr>
          <w:b w:val="0"/>
          <w:i w:val="0"/>
        </w:rPr>
        <w:t>CO SSONS ZAINY AHMED</w:t>
      </w:r>
    </w:p>
    <w:p>
      <w:pPr>
        <w:jc w:val="right"/>
        <w:bidi/>
      </w:pPr>
      <w:r>
        <w:rPr>
          <w:b w:val="0"/>
          <w:i w:val="0"/>
        </w:rPr>
        <w:t>1-14155 Tel:</w:t>
      </w:r>
    </w:p>
    <w:p>
      <w:pPr>
        <w:jc w:val="right"/>
        <w:bidi/>
      </w:pPr>
      <w:r>
        <w:rPr>
          <w:b w:val="0"/>
          <w:i w:val="0"/>
        </w:rPr>
        <w:t>۰۲۱۲۹۰۷۹۲ خيراتلا</w:t>
      </w:r>
    </w:p>
    <w:p>
      <w:pPr>
        <w:jc w:val="right"/>
        <w:bidi/>
      </w:pPr>
      <w:r>
        <w:rPr>
          <w:b w:val="0"/>
          <w:i w:val="0"/>
        </w:rPr>
        <w:t>١٤٣٣ رفس رهش نم يتلا رشلا لزنم قيرح</w:t>
      </w:r>
    </w:p>
    <w:p>
      <w:pPr>
        <w:jc w:val="right"/>
        <w:bidi/>
      </w:pPr>
      <w:r>
        <w:rPr>
          <w:b w:val="0"/>
          <w:i w:val="0"/>
        </w:rPr>
        <w:t>باسلا ملا داصلا ما</w:t>
      </w:r>
    </w:p>
    <w:p>
      <w:pPr>
        <w:jc w:val="right"/>
        <w:bidi/>
      </w:pPr>
      <w:r>
        <w:rPr>
          <w:b w:val="0"/>
          <w:i w:val="0"/>
        </w:rPr>
        <w:t>رهشا نم يهو دمحم خيشلا لوم فيراصم</w:t>
      </w:r>
    </w:p>
    <w:p>
      <w:pPr>
        <w:jc w:val="right"/>
        <w:bidi/>
      </w:pPr>
      <w:r>
        <w:rPr>
          <w:b w:val="0"/>
          <w:i w:val="0"/>
        </w:rPr>
        <w:t>1</w:t>
      </w:r>
    </w:p>
    <w:p>
      <w:pPr>
        <w:jc w:val="right"/>
        <w:bidi/>
      </w:pPr>
      <w:r>
        <w:rPr>
          <w:b w:val="0"/>
          <w:i w:val="0"/>
        </w:rPr>
        <w:t>ملاعلا لوكسلا ١١</w:t>
      </w:r>
    </w:p>
    <w:p>
      <w:pPr>
        <w:jc w:val="right"/>
        <w:bidi/>
      </w:pPr>
      <w:r>
        <w:rPr>
          <w:b w:val="0"/>
          <w:i w:val="0"/>
        </w:rPr>
        <w:t>رفال يدوعس لاير ةليسو فلأ نيسمخ طقف</w:t>
      </w:r>
    </w:p>
    <w:p>
      <w:pPr>
        <w:jc w:val="right"/>
        <w:bidi/>
      </w:pPr>
      <w:r>
        <w:rPr>
          <w:b w:val="0"/>
          <w:i w:val="0"/>
        </w:rPr>
        <w:t>يمز دسلا حرشلا</w:t>
      </w:r>
    </w:p>
    <w:p>
      <w:pPr>
        <w:jc w:val="right"/>
        <w:bidi/>
      </w:pPr>
      <w:r>
        <w:rPr>
          <w:b w:val="0"/>
          <w:i w:val="0"/>
        </w:rPr>
        <w:t>ملعلا ريدملا</w:t>
      </w:r>
    </w:p>
    <w:p>
      <w:pPr>
        <w:jc w:val="right"/>
        <w:bidi/>
      </w:pPr>
      <w:r>
        <w:rPr>
          <w:b w:val="0"/>
          <w:i w:val="0"/>
        </w:rPr>
        <w:t>92</w:t>
      </w:r>
    </w:p>
    <w:p>
      <w:pPr>
        <w:jc w:val="right"/>
        <w:bidi/>
      </w:pPr>
      <w:r>
        <w:rPr>
          <w:b w:val="0"/>
          <w:i w:val="0"/>
        </w:rPr>
        <w:t>هدالوأو ينيز دمحا ةكرش</w:t>
      </w:r>
    </w:p>
    <w:p>
      <w:pPr>
        <w:jc w:val="right"/>
        <w:bidi/>
      </w:pPr>
      <w:r>
        <w:rPr>
          <w:b w:val="0"/>
          <w:i w:val="0"/>
        </w:rPr>
        <w:t>يدقلا فرص</w:t>
      </w:r>
    </w:p>
    <w:p>
      <w:pPr>
        <w:jc w:val="right"/>
        <w:bidi/>
      </w:pPr>
      <w:r>
        <w:rPr>
          <w:b w:val="0"/>
          <w:i w:val="0"/>
        </w:rPr>
        <w:t>ريمالا يدوعس لوب ةنس</w:t>
      </w:r>
    </w:p>
    <w:p>
      <w:pPr>
        <w:jc w:val="right"/>
        <w:bidi/>
      </w:pPr>
      <w:r>
        <w:rPr>
          <w:b w:val="0"/>
          <w:i w:val="0"/>
        </w:rPr>
        <w:t>خيشلا لزنم فيراصم</w:t>
      </w:r>
    </w:p>
    <w:p>
      <w:pPr>
        <w:jc w:val="right"/>
        <w:bidi/>
      </w:pPr>
      <w:r>
        <w:rPr>
          <w:b w:val="0"/>
          <w:i w:val="0"/>
        </w:rPr>
        <w:t>CO SONE&amp;\ ZAINY AHMED</w:t>
      </w:r>
    </w:p>
    <w:p>
      <w:pPr>
        <w:jc w:val="right"/>
        <w:bidi/>
      </w:pPr>
      <w:r>
        <w:rPr>
          <w:b w:val="0"/>
          <w:i w:val="0"/>
        </w:rPr>
        <w:t>BULLDING OZCO JEDDAH</w:t>
      </w:r>
    </w:p>
    <w:p>
      <w:pPr>
        <w:jc w:val="right"/>
        <w:bidi/>
      </w:pPr>
      <w:r>
        <w:rPr>
          <w:b w:val="0"/>
          <w:i w:val="0"/>
        </w:rPr>
        <w:t>Fax:</w:t>
      </w:r>
    </w:p>
    <w:p>
      <w:pPr>
        <w:jc w:val="right"/>
        <w:bidi/>
      </w:pPr>
      <w:r>
        <w:rPr>
          <w:b w:val="0"/>
          <w:i w:val="0"/>
        </w:rPr>
        <w:t>Tech</w:t>
      </w:r>
    </w:p>
    <w:p>
      <w:pPr>
        <w:jc w:val="right"/>
        <w:bidi/>
      </w:pPr>
      <w:r>
        <w:rPr>
          <w:b w:val="0"/>
          <w:i w:val="0"/>
        </w:rPr>
        <w:t>MESSRS TO PAY</w:t>
      </w:r>
    </w:p>
    <w:p>
      <w:pPr>
        <w:jc w:val="right"/>
        <w:bidi/>
      </w:pPr>
      <w:r>
        <w:rPr>
          <w:b w:val="0"/>
          <w:i w:val="0"/>
        </w:rPr>
        <w:t>FOR BR</w:t>
      </w:r>
    </w:p>
    <w:p>
      <w:pPr>
        <w:jc w:val="right"/>
        <w:bidi/>
      </w:pPr>
      <w:r>
        <w:rPr>
          <w:b w:val="0"/>
          <w:i w:val="0"/>
        </w:rPr>
        <w:t>قودنصلا نيما</w:t>
      </w:r>
    </w:p>
    <w:p>
      <w:pPr>
        <w:jc w:val="right"/>
        <w:bidi/>
      </w:pPr>
      <w:r>
        <w:rPr>
          <w:b w:val="0"/>
          <w:i w:val="0"/>
        </w:rPr>
        <w:t>عومجملا و ينيز هماسا</w:t>
      </w:r>
    </w:p>
    <w:p>
      <w:pPr>
        <w:jc w:val="right"/>
        <w:bidi/>
      </w:pPr>
      <w:r>
        <w:rPr>
          <w:b w:val="0"/>
          <w:i w:val="0"/>
        </w:rPr>
        <w:t>۲۱۱هرام رهش نع يليز دمحا خيشلا مر</w:t>
      </w:r>
    </w:p>
    <w:p>
      <w:pPr>
        <w:jc w:val="right"/>
        <w:bidi/>
      </w:pPr>
      <w:r>
        <w:rPr>
          <w:b w:val="0"/>
          <w:i w:val="0"/>
        </w:rPr>
        <w:t>CamScanner ـب ايئوض ةحوسمملا</w:t>
      </w:r>
    </w:p>
    <w:p>
      <w:pPr>
        <w:jc w:val="right"/>
        <w:bidi/>
      </w:pPr>
      <w:r>
        <w:rPr>
          <w:b w:val="0"/>
          <w:i w:val="0"/>
        </w:rPr>
        <w:t>رازوا ةرامعلا .ةدي هدالواو ينيز دمحا ةكرش</w:t>
      </w:r>
    </w:p>
    <w:p>
      <w:pPr>
        <w:jc w:val="right"/>
        <w:bidi/>
      </w:pPr>
      <w:r>
        <w:rPr>
          <w:b w:val="0"/>
          <w:i w:val="0"/>
        </w:rPr>
        <w:t>77</w:t>
      </w:r>
    </w:p>
    <w:p>
      <w:pPr>
        <w:jc w:val="right"/>
        <w:bidi/>
      </w:pPr>
      <w:r>
        <w:rPr>
          <w:b w:val="0"/>
          <w:i w:val="0"/>
        </w:rPr>
        <w:t>CamScanner ـب ايئوض ةحوسمملا</w:t>
      </w:r>
    </w:p>
    <w:p>
      <w:pPr>
        <w:jc w:val="right"/>
        <w:bidi/>
      </w:pPr>
      <w:r>
        <w:rPr>
          <w:b w:val="0"/>
          <w:i w:val="0"/>
        </w:rPr>
        <w:t>ديدنس</w:t>
      </w:r>
    </w:p>
    <w:p>
      <w:pPr>
        <w:jc w:val="right"/>
        <w:bidi/>
      </w:pPr>
      <w:r>
        <w:rPr>
          <w:b w:val="0"/>
          <w:i w:val="0"/>
        </w:rPr>
        <w:t>خيشلا و يليل ةيلاملا</w:t>
      </w:r>
    </w:p>
    <w:p>
      <w:pPr>
        <w:jc w:val="right"/>
        <w:bidi/>
      </w:pPr>
      <w:r>
        <w:rPr>
          <w:b w:val="0"/>
          <w:i w:val="0"/>
        </w:rPr>
        <w:t>ملاعلا</w:t>
      </w:r>
    </w:p>
    <w:p>
      <w:pPr>
        <w:jc w:val="right"/>
        <w:bidi/>
      </w:pPr>
      <w:r>
        <w:rPr>
          <w:b w:val="0"/>
          <w:i w:val="0"/>
        </w:rPr>
        <w:t>CO SONS ZAINT AHMED</w:t>
      </w:r>
    </w:p>
    <w:p>
      <w:pPr>
        <w:jc w:val="right"/>
        <w:bidi/>
      </w:pPr>
      <w:r>
        <w:rPr>
          <w:b w:val="0"/>
          <w:i w:val="0"/>
        </w:rPr>
        <w:t>1-545 Tel: BULLDING JEAN-CO</w:t>
      </w:r>
    </w:p>
    <w:p>
      <w:pPr>
        <w:jc w:val="right"/>
        <w:bidi/>
      </w:pPr>
      <w:r>
        <w:rPr>
          <w:b w:val="0"/>
          <w:i w:val="0"/>
        </w:rPr>
        <w:t>ينيز دمحلا عونتلا</w:t>
      </w:r>
    </w:p>
    <w:p>
      <w:pPr>
        <w:jc w:val="right"/>
        <w:bidi/>
      </w:pPr>
      <w:r>
        <w:rPr>
          <w:b w:val="0"/>
          <w:i w:val="0"/>
        </w:rPr>
        <w:t>ناملس</w:t>
      </w:r>
    </w:p>
    <w:p>
      <w:pPr>
        <w:jc w:val="right"/>
        <w:bidi/>
      </w:pPr>
      <w:r>
        <w:rPr>
          <w:b w:val="0"/>
          <w:i w:val="0"/>
        </w:rPr>
        <w:t>BULLDING JEDDAH-02CD CO SONS&amp;\ ZAINY AHMED</w:t>
      </w:r>
    </w:p>
    <w:p>
      <w:pPr>
        <w:jc w:val="right"/>
        <w:bidi/>
      </w:pPr>
      <w:r>
        <w:rPr>
          <w:b w:val="0"/>
          <w:i w:val="0"/>
        </w:rPr>
        <w:t>MESSRS TO PAY</w:t>
      </w:r>
    </w:p>
    <w:p>
      <w:pPr>
        <w:jc w:val="right"/>
        <w:bidi/>
      </w:pPr>
      <w:r>
        <w:rPr>
          <w:b w:val="0"/>
          <w:i w:val="0"/>
        </w:rPr>
        <w:t>FOR SR</w:t>
      </w:r>
    </w:p>
    <w:p>
      <w:pPr>
        <w:jc w:val="right"/>
        <w:bidi/>
      </w:pPr>
      <w:r>
        <w:rPr>
          <w:b w:val="0"/>
          <w:i w:val="0"/>
        </w:rPr>
        <w:t>قيلعت نوم</w:t>
      </w:r>
    </w:p>
    <w:p>
      <w:pPr>
        <w:jc w:val="right"/>
        <w:bidi/>
      </w:pPr>
      <w:r>
        <w:rPr>
          <w:b w:val="0"/>
          <w:i w:val="0"/>
        </w:rPr>
        <w:t>فرص</w:t>
      </w:r>
    </w:p>
    <w:p>
      <w:pPr>
        <w:jc w:val="right"/>
        <w:bidi/>
      </w:pPr>
      <w:r>
        <w:rPr>
          <w:b w:val="0"/>
          <w:i w:val="0"/>
        </w:rPr>
        <w:t>یمیر ددع عم هرملا ىلإ فرصي</w:t>
      </w:r>
    </w:p>
    <w:p>
      <w:pPr>
        <w:jc w:val="right"/>
        <w:bidi/>
      </w:pPr>
      <w:r>
        <w:rPr>
          <w:b w:val="0"/>
          <w:i w:val="0"/>
        </w:rPr>
        <w:t>عومجملا</w:t>
      </w:r>
    </w:p>
    <w:p>
      <w:pPr>
        <w:jc w:val="right"/>
        <w:bidi/>
      </w:pPr>
      <w:r>
        <w:rPr>
          <w:b w:val="0"/>
          <w:i w:val="0"/>
        </w:rPr>
        <w:t>فيراصم كلذو</w:t>
      </w:r>
    </w:p>
    <w:p>
      <w:pPr>
        <w:jc w:val="right"/>
        <w:bidi/>
      </w:pPr>
      <w:r>
        <w:rPr>
          <w:b w:val="0"/>
          <w:i w:val="0"/>
        </w:rPr>
        <w:t>CamScanner ـب ايئوض ةحوسمملا</w:t>
      </w:r>
    </w:p>
    <w:p>
      <w:pPr>
        <w:jc w:val="right"/>
        <w:bidi/>
      </w:pPr>
      <w:r>
        <w:rPr>
          <w:b w:val="0"/>
          <w:i w:val="0"/>
        </w:rPr>
        <w:t>هدالواو ينيز دمحلا ةكرشلا</w:t>
      </w:r>
    </w:p>
    <w:p>
      <w:pPr>
        <w:jc w:val="right"/>
        <w:bidi/>
      </w:pPr>
      <w:r>
        <w:rPr>
          <w:b w:val="0"/>
          <w:i w:val="0"/>
        </w:rPr>
        <w:t>٩٠٦٠٢٩٩ يللاف رازوا ةراملا ةنج</w:t>
      </w:r>
    </w:p>
    <w:p>
      <w:pPr>
        <w:jc w:val="right"/>
        <w:bidi/>
      </w:pPr>
      <w:r>
        <w:rPr>
          <w:b w:val="0"/>
          <w:i w:val="0"/>
        </w:rPr>
        <w:t>ديق دنع</w:t>
      </w:r>
    </w:p>
    <w:p>
      <w:pPr>
        <w:jc w:val="right"/>
        <w:bidi/>
      </w:pPr>
      <w:r>
        <w:rPr>
          <w:b w:val="0"/>
          <w:i w:val="0"/>
        </w:rPr>
        <w:t>ديللا عرصم</w:t>
      </w:r>
    </w:p>
    <w:p>
      <w:pPr>
        <w:jc w:val="right"/>
        <w:bidi/>
      </w:pPr>
      <w:r>
        <w:rPr>
          <w:b w:val="0"/>
          <w:i w:val="0"/>
        </w:rPr>
        <w:t>ريخلا يدعسلا ةميمو فلا نوسمل دقلا</w:t>
      </w:r>
    </w:p>
    <w:p>
      <w:pPr>
        <w:jc w:val="right"/>
        <w:bidi/>
      </w:pPr>
      <w:r>
        <w:rPr>
          <w:b w:val="0"/>
          <w:i w:val="0"/>
        </w:rPr>
        <w:t>CamScanner ـب ايئوض ةحوسمملا</w:t>
      </w:r>
    </w:p>
    <w:p>
      <w:pPr>
        <w:jc w:val="right"/>
        <w:bidi/>
      </w:pPr>
      <w:r>
        <w:rPr>
          <w:b w:val="0"/>
          <w:i w:val="0"/>
        </w:rPr>
        <w:t>CO SONS&amp;\ ZAINY AHMED</w:t>
      </w:r>
    </w:p>
    <w:p>
      <w:pPr>
        <w:jc w:val="right"/>
        <w:bidi/>
      </w:pPr>
      <w:r>
        <w:rPr>
          <w:b w:val="0"/>
          <w:i w:val="0"/>
        </w:rPr>
        <w:t>Stars Tel JACOBILLDING</w:t>
      </w:r>
    </w:p>
    <w:p>
      <w:pPr>
        <w:jc w:val="right"/>
        <w:bidi/>
      </w:pPr>
      <w:r>
        <w:rPr>
          <w:b w:val="0"/>
          <w:i w:val="0"/>
        </w:rPr>
        <w:t>hotifi Face</w:t>
      </w:r>
    </w:p>
    <w:p>
      <w:pPr>
        <w:jc w:val="right"/>
        <w:bidi/>
      </w:pPr>
      <w:r>
        <w:rPr>
          <w:b w:val="0"/>
          <w:i w:val="0"/>
        </w:rPr>
        <w:t>خيراتلا</w:t>
      </w:r>
    </w:p>
    <w:p>
      <w:pPr>
        <w:jc w:val="right"/>
        <w:bidi/>
      </w:pPr>
      <w:r>
        <w:rPr>
          <w:b w:val="0"/>
          <w:i w:val="0"/>
        </w:rPr>
        <w:t>ناملسلا</w:t>
      </w:r>
    </w:p>
    <w:p>
      <w:pPr>
        <w:jc w:val="right"/>
        <w:bidi/>
      </w:pPr>
      <w:r>
        <w:rPr>
          <w:b w:val="0"/>
          <w:i w:val="0"/>
        </w:rPr>
        <w:t>ينيدلا خيشل</w:t>
      </w:r>
    </w:p>
    <w:p>
      <w:pPr>
        <w:jc w:val="right"/>
        <w:bidi/>
      </w:pPr>
      <w:r>
        <w:rPr>
          <w:b w:val="0"/>
          <w:i w:val="0"/>
        </w:rPr>
        <w:t>T</w:t>
      </w:r>
    </w:p>
    <w:p>
      <w:pPr>
        <w:jc w:val="right"/>
        <w:bidi/>
      </w:pPr>
      <w:r>
        <w:rPr>
          <w:b w:val="0"/>
          <w:i w:val="0"/>
        </w:rPr>
        <w:t>هنا واو ينيز دمحأ ةكرشلا</w:t>
      </w:r>
    </w:p>
    <w:p>
      <w:pPr>
        <w:jc w:val="right"/>
        <w:bidi/>
      </w:pPr>
      <w:r>
        <w:rPr>
          <w:b w:val="0"/>
          <w:i w:val="0"/>
        </w:rPr>
        <w:t>رازوا ةرابع ةدج</w:t>
      </w:r>
    </w:p>
    <w:p>
      <w:pPr>
        <w:jc w:val="right"/>
        <w:bidi/>
      </w:pPr>
      <w:r>
        <w:rPr>
          <w:b w:val="0"/>
          <w:i w:val="0"/>
        </w:rPr>
        <w:t>SDA Start</w:t>
      </w:r>
    </w:p>
    <w:p>
      <w:pPr>
        <w:jc w:val="right"/>
        <w:bidi/>
      </w:pPr>
      <w:r>
        <w:rPr>
          <w:b w:val="0"/>
          <w:i w:val="0"/>
        </w:rPr>
        <w:t>BULLDING JEDDAH-OZCO CO SONS ZAINY AHMED</w:t>
      </w:r>
    </w:p>
    <w:p>
      <w:pPr>
        <w:jc w:val="right"/>
        <w:bidi/>
      </w:pPr>
      <w:r>
        <w:rPr>
          <w:b w:val="0"/>
          <w:i w:val="0"/>
        </w:rPr>
        <w:t>se Fax 1.101 Tel:</w:t>
      </w:r>
    </w:p>
    <w:p>
      <w:pPr>
        <w:jc w:val="right"/>
        <w:bidi/>
      </w:pPr>
      <w:r>
        <w:rPr>
          <w:b w:val="0"/>
          <w:i w:val="0"/>
        </w:rPr>
        <w:t>يدقت فرص رما</w:t>
      </w:r>
    </w:p>
    <w:p>
      <w:pPr>
        <w:jc w:val="right"/>
        <w:bidi/>
      </w:pPr>
      <w:r>
        <w:rPr>
          <w:b w:val="0"/>
          <w:i w:val="0"/>
        </w:rPr>
        <w:t>خيراتلا</w:t>
      </w:r>
    </w:p>
    <w:p>
      <w:pPr>
        <w:jc w:val="right"/>
        <w:bidi/>
      </w:pPr>
      <w:r>
        <w:rPr>
          <w:b w:val="0"/>
          <w:i w:val="0"/>
        </w:rPr>
        <w:t>*\*\*\</w:t>
      </w:r>
    </w:p>
    <w:p>
      <w:pPr>
        <w:jc w:val="right"/>
        <w:bidi/>
      </w:pPr>
      <w:r>
        <w:rPr>
          <w:b w:val="0"/>
          <w:i w:val="0"/>
        </w:rPr>
        <w:t>يلعلا دمحألا عمشلا مراكملا ىلإ فرعي</w:t>
      </w:r>
    </w:p>
    <w:p>
      <w:pPr>
        <w:jc w:val="right"/>
        <w:bidi/>
      </w:pPr>
      <w:r>
        <w:rPr>
          <w:b w:val="0"/>
          <w:i w:val="0"/>
        </w:rPr>
        <w:t>ريغ ال يدوعس لوق ةلاسبو فلأ نع طقف غلبم</w:t>
      </w:r>
    </w:p>
    <w:p>
      <w:pPr>
        <w:jc w:val="right"/>
        <w:bidi/>
      </w:pPr>
      <w:r>
        <w:rPr>
          <w:b w:val="0"/>
          <w:i w:val="0"/>
        </w:rPr>
        <w:t>۱۱۰۲ رباربف رهش نم ينيز دمحا خيشلا لزنم فيراصم كنو</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MESSRS TO PAY</w:t>
      </w:r>
    </w:p>
    <w:p>
      <w:pPr>
        <w:jc w:val="right"/>
        <w:bidi/>
      </w:pPr>
      <w:r>
        <w:rPr>
          <w:b w:val="0"/>
          <w:i w:val="0"/>
        </w:rPr>
        <w:t>قودنصلا نيمأ</w:t>
      </w:r>
    </w:p>
    <w:p>
      <w:pPr>
        <w:jc w:val="right"/>
        <w:bidi/>
      </w:pPr>
      <w:r>
        <w:rPr>
          <w:b w:val="0"/>
          <w:i w:val="0"/>
        </w:rPr>
        <w:t>ملعلا ريدملا</w:t>
      </w:r>
    </w:p>
    <w:p>
      <w:pPr>
        <w:jc w:val="right"/>
        <w:bidi/>
      </w:pPr>
      <w:r>
        <w:rPr>
          <w:b w:val="0"/>
          <w:i w:val="0"/>
        </w:rPr>
        <w:t>لاير</w:t>
      </w:r>
    </w:p>
    <w:p>
      <w:pPr>
        <w:jc w:val="right"/>
        <w:bidi/>
      </w:pPr>
      <w:r>
        <w:rPr>
          <w:b w:val="0"/>
          <w:i w:val="0"/>
        </w:rPr>
        <w:t>SA</w:t>
      </w:r>
    </w:p>
    <w:p>
      <w:pPr>
        <w:jc w:val="right"/>
        <w:bidi/>
      </w:pPr>
      <w:r>
        <w:rPr>
          <w:b w:val="0"/>
          <w:i w:val="0"/>
        </w:rPr>
        <w:t>FOR</w:t>
      </w:r>
    </w:p>
    <w:p>
      <w:pPr>
        <w:jc w:val="right"/>
        <w:bidi/>
      </w:pPr>
      <w:r>
        <w:rPr>
          <w:b w:val="0"/>
          <w:i w:val="0"/>
        </w:rPr>
        <w:t>هدالواو ينيز دمحا ةكر</w:t>
      </w:r>
    </w:p>
    <w:p>
      <w:pPr>
        <w:jc w:val="right"/>
        <w:bidi/>
      </w:pPr>
      <w:r>
        <w:rPr>
          <w:b w:val="0"/>
          <w:i w:val="0"/>
        </w:rPr>
        <w:t>رازوا ةرابع ةدج</w:t>
      </w:r>
    </w:p>
    <w:p>
      <w:pPr>
        <w:jc w:val="right"/>
        <w:bidi/>
      </w:pPr>
      <w:r>
        <w:rPr>
          <w:b w:val="0"/>
          <w:i w:val="0"/>
        </w:rPr>
        <w:t>CamScanner ـب ايئوض ةحوسمملا</w:t>
      </w:r>
    </w:p>
    <w:p>
      <w:pPr>
        <w:jc w:val="right"/>
        <w:bidi/>
      </w:pPr>
      <w:r>
        <w:rPr>
          <w:b w:val="0"/>
          <w:i w:val="0"/>
        </w:rPr>
        <w:t>فصنلا ةريسلا ةيف فيراصم</w:t>
      </w:r>
    </w:p>
    <w:p>
      <w:pPr>
        <w:jc w:val="right"/>
        <w:bidi/>
      </w:pPr>
      <w:r>
        <w:rPr>
          <w:b w:val="0"/>
          <w:i w:val="0"/>
        </w:rPr>
        <w:t>ديق دنم</w:t>
      </w:r>
    </w:p>
    <w:p>
      <w:pPr>
        <w:jc w:val="right"/>
        <w:bidi/>
      </w:pPr>
      <w:r>
        <w:rPr>
          <w:b w:val="0"/>
          <w:i w:val="0"/>
        </w:rPr>
        <w:t>CO SONS&amp;\ ZAINY AHMED</w:t>
      </w:r>
    </w:p>
    <w:p>
      <w:pPr>
        <w:jc w:val="right"/>
        <w:bidi/>
      </w:pPr>
      <w:r>
        <w:rPr>
          <w:b w:val="0"/>
          <w:i w:val="0"/>
        </w:rPr>
        <w:t>1-1170 Fax:</w:t>
      </w:r>
    </w:p>
    <w:p>
      <w:pPr>
        <w:jc w:val="right"/>
        <w:bidi/>
      </w:pPr>
      <w:r>
        <w:rPr>
          <w:b w:val="0"/>
          <w:i w:val="0"/>
        </w:rPr>
        <w:t>ملاعلا</w:t>
      </w:r>
    </w:p>
    <w:p>
      <w:pPr>
        <w:jc w:val="right"/>
        <w:bidi/>
      </w:pPr>
      <w:r>
        <w:rPr>
          <w:b w:val="0"/>
          <w:i w:val="0"/>
        </w:rPr>
        <w:t>نارهم لاير ةلاصيسو هللا نوسحلا</w:t>
      </w:r>
    </w:p>
    <w:p>
      <w:pPr>
        <w:jc w:val="right"/>
        <w:bidi/>
      </w:pPr>
      <w:r>
        <w:rPr>
          <w:b w:val="0"/>
          <w:i w:val="0"/>
        </w:rPr>
        <w:t>ماعلا ريدملا</w:t>
      </w:r>
    </w:p>
    <w:p>
      <w:pPr>
        <w:jc w:val="right"/>
        <w:bidi/>
      </w:pPr>
      <w:r>
        <w:rPr>
          <w:b w:val="0"/>
          <w:i w:val="0"/>
        </w:rPr>
        <w:t>4 قفرم</w:t>
      </w:r>
    </w:p>
    <w:p>
      <w:pPr>
        <w:jc w:val="right"/>
        <w:bidi/>
      </w:pPr>
      <w:r>
        <w:rPr>
          <w:b w:val="0"/>
          <w:i w:val="0"/>
        </w:rPr>
        <w:t>ةدودحملا تامدخلاو ةرادإلل ةينطولا ةكرشلا</w:t>
      </w:r>
    </w:p>
    <w:p>
      <w:pPr>
        <w:jc w:val="right"/>
        <w:bidi/>
      </w:pPr>
      <w:r>
        <w:rPr>
          <w:b w:val="0"/>
          <w:i w:val="0"/>
        </w:rPr>
        <w:t>يف امك ةكرشلا مييقت</w:t>
      </w:r>
    </w:p>
    <w:p>
      <w:pPr>
        <w:jc w:val="right"/>
        <w:bidi/>
      </w:pPr>
      <w:r>
        <w:rPr>
          <w:b w:val="0"/>
          <w:i w:val="0"/>
        </w:rPr>
        <w:t>LL</w:t>
      </w:r>
    </w:p>
    <w:p>
      <w:pPr>
        <w:jc w:val="right"/>
        <w:bidi/>
      </w:pPr>
      <w:r>
        <w:rPr>
          <w:b w:val="0"/>
          <w:i w:val="0"/>
        </w:rPr>
        <w:t>ةكرشلا</w:t>
      </w:r>
    </w:p>
    <w:p>
      <w:pPr>
        <w:jc w:val="right"/>
        <w:bidi/>
      </w:pPr>
      <w:r>
        <w:rPr>
          <w:b w:val="0"/>
          <w:i w:val="0"/>
        </w:rPr>
        <w:t>لاملا ىلو</w:t>
      </w:r>
    </w:p>
    <w:p>
      <w:pPr>
        <w:jc w:val="right"/>
        <w:bidi/>
      </w:pPr>
      <w:r>
        <w:rPr>
          <w:b w:val="0"/>
          <w:i w:val="0"/>
        </w:rPr>
        <w:t>ميقلا ناسل</w:t>
      </w:r>
    </w:p>
    <w:p>
      <w:pPr>
        <w:jc w:val="right"/>
        <w:bidi/>
      </w:pPr>
      <w:r>
        <w:rPr>
          <w:b w:val="0"/>
          <w:i w:val="0"/>
        </w:rPr>
        <w:t>رطعلا حاولا حرشا برطملا ليطت (1) قرب</w:t>
      </w:r>
    </w:p>
    <w:p>
      <w:pPr>
        <w:jc w:val="right"/>
        <w:bidi/>
      </w:pPr>
      <w:r>
        <w:rPr>
          <w:b w:val="0"/>
          <w:i w:val="0"/>
        </w:rPr>
        <w:t>راكفألا ميلع (٢) قفوم</w:t>
      </w:r>
    </w:p>
    <w:p>
      <w:pPr>
        <w:jc w:val="right"/>
        <w:bidi/>
      </w:pPr>
      <w:r>
        <w:rPr>
          <w:b w:val="0"/>
          <w:i w:val="0"/>
        </w:rPr>
        <w:t>ةحفصلا مقر</w:t>
      </w:r>
    </w:p>
    <w:p>
      <w:pPr>
        <w:jc w:val="right"/>
        <w:bidi/>
      </w:pPr>
      <w:r>
        <w:rPr>
          <w:b w:val="0"/>
          <w:i w:val="0"/>
        </w:rPr>
        <w:t>٢٦ يف يف امل ةكرشلا تادربم يناسغ مييقت ةمالع لمحلا - ةيودحم ةيلوئسم تاذ ةكرش ةيوتسملا تاسلجلا ةراجلل ةينطولا ةكرش بلط ىلع ءا</w:t>
      </w:r>
    </w:p>
    <w:p>
      <w:pPr>
        <w:jc w:val="right"/>
        <w:bidi/>
      </w:pPr>
      <w:r>
        <w:rPr>
          <w:b w:val="0"/>
          <w:i w:val="0"/>
        </w:rPr>
        <w:t>.ةكرشلا ةيحبر ىلع ددحملا جهنملا ةيلع - ةيلعلا ضارعألا مادختسا كلذو ىطع</w:t>
      </w:r>
    </w:p>
    <w:p>
      <w:pPr>
        <w:jc w:val="right"/>
        <w:bidi/>
      </w:pPr>
      <w:r>
        <w:rPr>
          <w:b w:val="0"/>
          <w:i w:val="0"/>
        </w:rPr>
        <w:t>ةمهملا ةليب ديفت لانوشانرتنا رفنمروم رصا كرش و ینوما بلا</w:t>
      </w:r>
    </w:p>
    <w:p>
      <w:pPr>
        <w:jc w:val="right"/>
        <w:bidi/>
      </w:pPr>
      <w:r>
        <w:rPr>
          <w:b w:val="0"/>
          <w:i w:val="0"/>
        </w:rPr>
        <w:t>كلذ فالخب يرخأ ضارما ايأ يف ةمادختسا متي و طقف ضرعلا اذهل ريرقتلا اذه دادعإ مت دق ةيلع ءانب و</w:t>
      </w:r>
    </w:p>
    <w:p>
      <w:pPr>
        <w:jc w:val="right"/>
        <w:bidi/>
      </w:pPr>
      <w:r>
        <w:rPr>
          <w:b w:val="0"/>
          <w:i w:val="0"/>
        </w:rPr>
        <w:t>ةكرشلا نع ةذبل</w:t>
      </w:r>
    </w:p>
    <w:p>
      <w:pPr>
        <w:jc w:val="right"/>
        <w:bidi/>
      </w:pPr>
      <w:r>
        <w:rPr>
          <w:b w:val="0"/>
          <w:i w:val="0"/>
        </w:rPr>
        <w:t>ةيناكسلا تاينبلا يقارم و تافشتسا ىف ةيئاملا تادحولا ةيزوللا ىلع ةيسيئر ةفص اهطاشن يف ةكرشلا دمتعتو لباقملاو ةعاطلا لمشتو ةرايو ةقاطلاو ةيلاملا تارملا يف ةكرتلا فادهلا لسل يراجتلا لاحملاب ةيبرمملا ةيبرع تانج يف اطع الومعم يلوتم ناو ةيدوعس يف انونجملا تمسحلاو ةراجحلا ةينطولا ةكرشلا</w:t>
      </w:r>
    </w:p>
    <w:p>
      <w:pPr>
        <w:jc w:val="right"/>
        <w:bidi/>
      </w:pPr>
      <w:r>
        <w:rPr>
          <w:b w:val="0"/>
          <w:i w:val="0"/>
        </w:rPr>
        <w:t>لاملا سأر</w:t>
      </w:r>
    </w:p>
    <w:p>
      <w:pPr>
        <w:jc w:val="right"/>
        <w:bidi/>
      </w:pPr>
      <w:r>
        <w:rPr>
          <w:b w:val="0"/>
          <w:i w:val="0"/>
        </w:rPr>
        <w:t>ريشب اكر يلصا ٣١ يف ال لماكلاب ةع مهنم يدوعس لاير ةع لعاف ةبص ١٠٠٠ نم لاملا سأر نوكي</w:t>
      </w:r>
    </w:p>
    <w:p>
      <w:pPr>
        <w:jc w:val="right"/>
        <w:bidi/>
      </w:pPr>
      <w:r>
        <w:rPr>
          <w:b w:val="0"/>
          <w:i w:val="0"/>
        </w:rPr>
        <w:t>ينردصلا / عمشلا</w:t>
      </w:r>
    </w:p>
    <w:p>
      <w:pPr>
        <w:jc w:val="right"/>
        <w:bidi/>
      </w:pPr>
      <w:r>
        <w:rPr>
          <w:b w:val="0"/>
          <w:i w:val="0"/>
        </w:rPr>
        <w:t>كقوشو يفوحلا ديسلا</w:t>
      </w:r>
    </w:p>
    <w:p>
      <w:pPr>
        <w:jc w:val="right"/>
        <w:bidi/>
      </w:pPr>
      <w:r>
        <w:rPr>
          <w:b w:val="0"/>
          <w:i w:val="0"/>
        </w:rPr>
        <w:t>ينوتر</w:t>
      </w:r>
    </w:p>
    <w:p>
      <w:pPr>
        <w:jc w:val="right"/>
        <w:bidi/>
      </w:pPr>
      <w:r>
        <w:rPr>
          <w:b w:val="0"/>
          <w:i w:val="0"/>
        </w:rPr>
        <w:t>L</w:t>
      </w:r>
    </w:p>
    <w:p>
      <w:pPr>
        <w:jc w:val="right"/>
        <w:bidi/>
      </w:pPr>
      <w:r>
        <w:rPr>
          <w:b w:val="0"/>
          <w:i w:val="0"/>
        </w:rPr>
        <w:t>مييقتلا لالخ نم يلود روظنملا تفلتسلا قيقحت ىلع ةكرشلا ةردق ىلع دمتعي مل نطفأ ٢٦ يف ةكرشلا ميق يف عبتملا نامألا</w:t>
      </w:r>
    </w:p>
    <w:p>
      <w:pPr>
        <w:jc w:val="right"/>
        <w:bidi/>
      </w:pPr>
      <w:r>
        <w:rPr>
          <w:b w:val="0"/>
          <w:i w:val="0"/>
        </w:rPr>
        <w:t>اهتامازتلاو ةكرشلا</w:t>
      </w:r>
    </w:p>
    <w:p>
      <w:pPr>
        <w:jc w:val="right"/>
        <w:bidi/>
      </w:pPr>
      <w:r>
        <w:rPr>
          <w:b w:val="0"/>
          <w:i w:val="0"/>
        </w:rPr>
        <w:t>نم تاونسلا نع ةكرشلا ةفاسملا ةيلاملا مئاوقلا نم اعابقتسا ىتلا تايوطملا ىلع يلا</w:t>
      </w:r>
    </w:p>
    <w:p>
      <w:pPr>
        <w:jc w:val="right"/>
        <w:bidi/>
      </w:pPr>
      <w:r>
        <w:rPr>
          <w:b w:val="0"/>
          <w:i w:val="0"/>
        </w:rPr>
        <w:t>ىلإ لوصولا نسلا داورلا</w:t>
      </w:r>
    </w:p>
    <w:p>
      <w:pPr>
        <w:jc w:val="right"/>
        <w:bidi/>
      </w:pPr>
      <w:r>
        <w:rPr>
          <w:b w:val="0"/>
          <w:i w:val="0"/>
        </w:rPr>
        <w:t>رتلا ميقي انسف</w:t>
      </w:r>
    </w:p>
    <w:p>
      <w:pPr>
        <w:jc w:val="right"/>
        <w:bidi/>
      </w:pPr>
      <w:r>
        <w:rPr>
          <w:b w:val="0"/>
          <w:i w:val="0"/>
        </w:rPr>
        <w:t>تاونسلا كلت يف ةكرشلا دال</w:t>
      </w:r>
    </w:p>
    <w:p>
      <w:pPr>
        <w:jc w:val="right"/>
        <w:bidi/>
      </w:pPr>
      <w:r>
        <w:rPr>
          <w:b w:val="0"/>
          <w:i w:val="0"/>
        </w:rPr>
        <w:t>تارامتسالا يف ةماع ةدايرلا ةيفاعلا ةمئاقلا نرفلاب ةلودلا رارقتسا ساملأ ىلع ةروانملا ميقلا</w:t>
      </w:r>
    </w:p>
    <w:p>
      <w:pPr>
        <w:jc w:val="right"/>
        <w:bidi/>
      </w:pPr>
      <w:r>
        <w:rPr>
          <w:b w:val="0"/>
          <w:i w:val="0"/>
        </w:rPr>
        <w:t>ميقلا اهيلع ينب يتلا جئاتنلا قيقعلل يدؤي يذلا رمتسملا طاشنلا مييقت</w:t>
      </w:r>
    </w:p>
    <w:p>
      <w:pPr>
        <w:jc w:val="right"/>
        <w:bidi/>
      </w:pPr>
      <w:r>
        <w:rPr>
          <w:b w:val="0"/>
          <w:i w:val="0"/>
        </w:rPr>
        <w:t>يف امل ةفرشلا ةميق</w:t>
      </w:r>
    </w:p>
    <w:p>
      <w:pPr>
        <w:jc w:val="right"/>
        <w:bidi/>
      </w:pPr>
      <w:r>
        <w:rPr>
          <w:b w:val="0"/>
          <w:i w:val="0"/>
        </w:rPr>
        <w:t>يدوعس لام</w:t>
      </w:r>
    </w:p>
    <w:p>
      <w:pPr>
        <w:jc w:val="right"/>
        <w:bidi/>
      </w:pPr>
      <w:r>
        <w:rPr>
          <w:b w:val="0"/>
          <w:i w:val="0"/>
        </w:rPr>
        <w:t>مق ايسو</w:t>
      </w:r>
    </w:p>
    <w:p>
      <w:pPr>
        <w:jc w:val="right"/>
        <w:bidi/>
      </w:pPr>
      <w:r>
        <w:rPr>
          <w:b w:val="0"/>
          <w:i w:val="0"/>
        </w:rPr>
        <w:t>ةرهشلا ةميق يف ةيراع اهميت موجنلا ةيقوسلا ةميقلاو تادوجوملا يفاصلا ةلادعلا ةيبلقلا نم روكسلا ميقلا ةدايز لاملاو طاشنلا نم مجحلا اذه لطت تنأ يف ةيئاملا تابوحرملا يفاص يف رامثتسألا هيف مرقلا ةكارشلا ادبع نأ ينعي كلذو اهدوجو يفاصلا ةيبرعلا ةميقلا نع</w:t>
      </w:r>
    </w:p>
    <w:p>
      <w:pPr>
        <w:jc w:val="right"/>
        <w:bidi/>
      </w:pPr>
      <w:r>
        <w:rPr>
          <w:b w:val="0"/>
          <w:i w:val="0"/>
        </w:rPr>
        <w:t>ءاكربلاو يفوعلا ديسلا</w:t>
      </w:r>
    </w:p>
    <w:p>
      <w:pPr>
        <w:jc w:val="right"/>
        <w:bidi/>
      </w:pPr>
      <w:r>
        <w:rPr>
          <w:b w:val="0"/>
          <w:i w:val="0"/>
        </w:rPr>
        <w:t>ليوطلا</w:t>
      </w:r>
    </w:p>
    <w:p>
      <w:pPr>
        <w:jc w:val="right"/>
        <w:bidi/>
      </w:pPr>
      <w:r>
        <w:rPr>
          <w:b w:val="0"/>
          <w:i w:val="0"/>
        </w:rPr>
        <w:t>مييقتلا ساسأ</w:t>
      </w:r>
    </w:p>
    <w:p>
      <w:pPr>
        <w:jc w:val="right"/>
        <w:bidi/>
      </w:pPr>
      <w:r>
        <w:rPr>
          <w:b w:val="0"/>
          <w:i w:val="0"/>
        </w:rPr>
        <w:t>يعابلا لاسي يتلا عفادملا نم ددع اه</w:t>
      </w:r>
    </w:p>
    <w:p>
      <w:pPr>
        <w:jc w:val="right"/>
        <w:bidi/>
      </w:pPr>
      <w:r>
        <w:rPr>
          <w:b w:val="0"/>
          <w:i w:val="0"/>
        </w:rPr>
        <w:t>ةيلاب مايقلا ةرفاوتملا تانايبلاو ةكرشلا ميقلل حاتملا تاروثلا لع يف يلاتلا عبنلا مدادعتسا مدقو ةعيرشلا قلطي ىلع ةمئالم لابلا جهنملا بوب ي</w:t>
      </w:r>
    </w:p>
    <w:p>
      <w:pPr>
        <w:jc w:val="right"/>
        <w:bidi/>
      </w:pPr>
      <w:r>
        <w:rPr>
          <w:b w:val="0"/>
          <w:i w:val="0"/>
        </w:rPr>
        <w:t>ءادألا ىلع دمتعملا جهنملا /</w:t>
      </w:r>
    </w:p>
    <w:p>
      <w:pPr>
        <w:jc w:val="right"/>
        <w:bidi/>
      </w:pPr>
      <w:r>
        <w:rPr>
          <w:b w:val="0"/>
          <w:i w:val="0"/>
        </w:rPr>
        <w:t>تسا لوغ هبقو حايرلا قيلعت يف</w:t>
      </w:r>
    </w:p>
    <w:p>
      <w:pPr>
        <w:jc w:val="right"/>
        <w:bidi/>
      </w:pPr>
      <w:r>
        <w:rPr>
          <w:b w:val="0"/>
          <w:i w:val="0"/>
        </w:rPr>
        <w:t>ةيونسلا حابرألا طسوتم</w:t>
      </w:r>
    </w:p>
    <w:p>
      <w:pPr>
        <w:jc w:val="right"/>
        <w:bidi/>
      </w:pPr>
      <w:r>
        <w:rPr>
          <w:b w:val="0"/>
          <w:i w:val="0"/>
        </w:rPr>
        <w:t>غلب نم تسلا نالا لك ىلإ تادوجوملا ةيقوسلا ةميلعت يف</w:t>
      </w:r>
    </w:p>
    <w:p>
      <w:pPr>
        <w:jc w:val="right"/>
        <w:bidi/>
      </w:pPr>
      <w:r>
        <w:rPr>
          <w:b w:val="0"/>
          <w:i w:val="0"/>
        </w:rPr>
        <w:t>price/earning]\</w:t>
      </w:r>
    </w:p>
    <w:p>
      <w:pPr>
        <w:jc w:val="right"/>
        <w:bidi/>
      </w:pPr>
      <w:r>
        <w:rPr>
          <w:b w:val="0"/>
          <w:i w:val="0"/>
        </w:rPr>
        <w:t>ةيملاعلاب مستي ميقتلا يرصانملاو ةيعبرلا لقعم يف قحلا هليللاو ةيروسلا حامرألا طسوتملا</w:t>
      </w:r>
    </w:p>
    <w:p>
      <w:pPr>
        <w:jc w:val="right"/>
        <w:bidi/>
      </w:pPr>
      <w:r>
        <w:rPr>
          <w:b w:val="0"/>
          <w:i w:val="0"/>
        </w:rPr>
        <w:t>نويعلا وه نوكي رختسا يوتسلا ةقيرط ةرفاوتم ةيلاملا بقم ةكر ةسارد لالخ نم كلذو ةعبطلا فورظلا يف البقتسم قيقحتل انلعلا ةيولبلا</w:t>
      </w:r>
    </w:p>
    <w:p>
      <w:pPr>
        <w:jc w:val="right"/>
        <w:bidi/>
      </w:pPr>
      <w:r>
        <w:rPr>
          <w:b w:val="0"/>
          <w:i w:val="0"/>
        </w:rPr>
        <w:t>يف يوتسملا ىلع تابثلا ةياعر ىف ةطلسلا حابرألا يراس</w:t>
      </w:r>
    </w:p>
    <w:p>
      <w:pPr>
        <w:jc w:val="right"/>
        <w:bidi/>
      </w:pPr>
      <w:r>
        <w:rPr>
          <w:b w:val="0"/>
          <w:i w:val="0"/>
        </w:rPr>
        <w:t>تاقرف</w:t>
      </w:r>
    </w:p>
    <w:p>
      <w:pPr>
        <w:jc w:val="right"/>
        <w:bidi/>
      </w:pPr>
      <w:r>
        <w:rPr>
          <w:b w:val="0"/>
          <w:i w:val="0"/>
        </w:rPr>
        <w:t>يليغشتلا عوردلا لدهب</w:t>
      </w:r>
    </w:p>
    <w:p>
      <w:pPr>
        <w:jc w:val="right"/>
        <w:bidi/>
      </w:pPr>
      <w:r>
        <w:rPr>
          <w:b w:val="0"/>
          <w:i w:val="0"/>
        </w:rPr>
        <w:t>عبرلا لامجب ةيسن</w:t>
      </w:r>
    </w:p>
    <w:p>
      <w:pPr>
        <w:jc w:val="right"/>
        <w:bidi/>
      </w:pPr>
      <w:r>
        <w:rPr>
          <w:b w:val="0"/>
          <w:i w:val="0"/>
        </w:rPr>
        <w:t>ىرخأ تادارب</w:t>
      </w:r>
    </w:p>
    <w:p>
      <w:pPr>
        <w:jc w:val="right"/>
        <w:bidi/>
      </w:pPr>
      <w:r>
        <w:rPr>
          <w:b w:val="0"/>
          <w:i w:val="0"/>
        </w:rPr>
        <w:t>ةيعرشلا ةاكزلا لمجا ةنسلا لهد يقامع</w:t>
      </w:r>
    </w:p>
    <w:p>
      <w:pPr>
        <w:jc w:val="right"/>
        <w:bidi/>
      </w:pPr>
      <w:r>
        <w:rPr>
          <w:b w:val="0"/>
          <w:i w:val="0"/>
        </w:rPr>
        <w:t>خيرلا يفاص ةيس</w:t>
      </w:r>
    </w:p>
    <w:p>
      <w:pPr>
        <w:jc w:val="right"/>
        <w:bidi/>
      </w:pPr>
      <w:r>
        <w:rPr>
          <w:b w:val="0"/>
          <w:i w:val="0"/>
        </w:rPr>
        <w:t>ةيعرشلا ةقرلا</w:t>
      </w:r>
    </w:p>
    <w:p>
      <w:pPr>
        <w:jc w:val="right"/>
        <w:bidi/>
      </w:pPr>
      <w:r>
        <w:rPr>
          <w:b w:val="0"/>
          <w:i w:val="0"/>
        </w:rPr>
        <w:t>ةنسلا لقن ىلاع</w:t>
      </w:r>
    </w:p>
    <w:p>
      <w:pPr>
        <w:jc w:val="right"/>
        <w:bidi/>
      </w:pPr>
      <w:r>
        <w:rPr>
          <w:b w:val="0"/>
          <w:i w:val="0"/>
        </w:rPr>
        <w:t>STA</w:t>
      </w:r>
    </w:p>
    <w:p>
      <w:pPr>
        <w:jc w:val="right"/>
        <w:bidi/>
      </w:pPr>
      <w:r>
        <w:rPr>
          <w:b w:val="0"/>
          <w:i w:val="0"/>
        </w:rPr>
        <w:t>.</w:t>
      </w:r>
    </w:p>
    <w:p>
      <w:pPr>
        <w:jc w:val="right"/>
        <w:bidi/>
      </w:pPr>
      <w:r>
        <w:rPr>
          <w:b w:val="0"/>
          <w:i w:val="0"/>
        </w:rPr>
        <w:t>۲۱۰۲ یم رود نم ةراسلا ةقطنملا ةيلاملا مئاوتلا لالخ نم ةكرشلا لامعأ عام</w:t>
      </w:r>
    </w:p>
    <w:p>
      <w:pPr>
        <w:jc w:val="right"/>
        <w:bidi/>
      </w:pPr>
      <w:r>
        <w:rPr>
          <w:b w:val="0"/>
          <w:i w:val="0"/>
        </w:rPr>
        <w:t>(يدوعسلا لايرلاب ةطيسبلا سنج علب</w:t>
      </w:r>
    </w:p>
    <w:p>
      <w:pPr>
        <w:jc w:val="right"/>
        <w:bidi/>
      </w:pPr>
      <w:r>
        <w:rPr>
          <w:b w:val="0"/>
          <w:i w:val="0"/>
        </w:rPr>
        <w:t>T</w:t>
      </w:r>
    </w:p>
    <w:p>
      <w:pPr>
        <w:jc w:val="right"/>
        <w:bidi/>
      </w:pPr>
      <w:r>
        <w:rPr>
          <w:b w:val="0"/>
          <w:i w:val="0"/>
        </w:rPr>
        <w:t>COYN</w:t>
      </w:r>
    </w:p>
    <w:p>
      <w:pPr>
        <w:jc w:val="right"/>
        <w:bidi/>
      </w:pPr>
      <w:r>
        <w:rPr>
          <w:b w:val="0"/>
          <w:i w:val="0"/>
        </w:rPr>
        <w:t>"</w:t>
      </w:r>
    </w:p>
    <w:p>
      <w:pPr>
        <w:jc w:val="right"/>
        <w:bidi/>
      </w:pPr>
      <w:r>
        <w:rPr>
          <w:b w:val="0"/>
          <w:i w:val="0"/>
        </w:rPr>
        <w:t>حبرلا لصم رد</w:t>
      </w:r>
    </w:p>
    <w:p>
      <w:pPr>
        <w:jc w:val="right"/>
        <w:bidi/>
      </w:pPr>
      <w:r>
        <w:rPr>
          <w:b w:val="0"/>
          <w:i w:val="0"/>
        </w:rPr>
        <w:t>اهطسوت</w:t>
      </w:r>
    </w:p>
    <w:p>
      <w:pPr>
        <w:jc w:val="right"/>
        <w:bidi/>
      </w:pPr>
      <w:r>
        <w:rPr>
          <w:b w:val="0"/>
          <w:i w:val="0"/>
        </w:rPr>
        <w:t>يف تابنلا امأ مل ةركل لام</w:t>
      </w:r>
    </w:p>
    <w:p>
      <w:pPr>
        <w:jc w:val="right"/>
        <w:bidi/>
      </w:pPr>
      <w:r>
        <w:rPr>
          <w:b w:val="0"/>
          <w:i w:val="0"/>
        </w:rPr>
        <w:t>ةرهاقلا راطملا لخدلا ةملاع حضوملا مالسلا ىلع</w:t>
      </w:r>
    </w:p>
    <w:p>
      <w:pPr>
        <w:jc w:val="right"/>
        <w:bidi/>
      </w:pPr>
      <w:r>
        <w:rPr>
          <w:b w:val="0"/>
          <w:i w:val="0"/>
        </w:rPr>
        <w:t>1111</w:t>
      </w:r>
    </w:p>
    <w:p>
      <w:pPr>
        <w:jc w:val="right"/>
        <w:bidi/>
      </w:pPr>
      <w:r>
        <w:rPr>
          <w:b w:val="0"/>
          <w:i w:val="0"/>
        </w:rPr>
        <w:t>يلكلا يف يرخألا تكرألا ةميق لمع</w:t>
      </w:r>
    </w:p>
    <w:p>
      <w:pPr>
        <w:jc w:val="right"/>
        <w:bidi/>
      </w:pPr>
      <w:r>
        <w:rPr>
          <w:b w:val="0"/>
          <w:i w:val="0"/>
        </w:rPr>
        <w:t>فاوقلاو</w:t>
      </w:r>
    </w:p>
    <w:p>
      <w:pPr>
        <w:jc w:val="right"/>
        <w:bidi/>
      </w:pPr>
      <w:r>
        <w:rPr>
          <w:b w:val="0"/>
          <w:i w:val="0"/>
        </w:rPr>
        <w:t>ةفرتلا</w:t>
      </w:r>
    </w:p>
    <w:p>
      <w:pPr>
        <w:jc w:val="right"/>
        <w:bidi/>
      </w:pPr>
      <w:r>
        <w:rPr>
          <w:b w:val="0"/>
          <w:i w:val="0"/>
        </w:rPr>
        <w:t>ىلإ لوصولل الو ةليسملا ةنوجلا ماكرشلا طاشنب ةطبترملا و ةرركملا</w:t>
      </w:r>
    </w:p>
    <w:p>
      <w:pPr>
        <w:jc w:val="right"/>
        <w:bidi/>
      </w:pPr>
      <w:r>
        <w:rPr>
          <w:b w:val="0"/>
          <w:i w:val="0"/>
        </w:rPr>
        <w:t>حبر يفاص نم ةميقلا ةمو</w:t>
      </w:r>
    </w:p>
    <w:p>
      <w:pPr>
        <w:jc w:val="right"/>
        <w:bidi/>
      </w:pPr>
      <w:r>
        <w:rPr>
          <w:b w:val="0"/>
          <w:i w:val="0"/>
        </w:rPr>
        <w:t>لودلا عبرلا يفاص يف هيملاب هيلع فيض ىرخأ نم لمعلا يف ال هل ثيحو</w:t>
      </w:r>
    </w:p>
    <w:p>
      <w:pPr>
        <w:jc w:val="right"/>
        <w:bidi/>
      </w:pPr>
      <w:r>
        <w:rPr>
          <w:b w:val="0"/>
          <w:i w:val="0"/>
        </w:rPr>
        <w:t>يلاس طسوتم ىلإ لوسرلا ققشلا</w:t>
      </w:r>
    </w:p>
    <w:p>
      <w:pPr>
        <w:jc w:val="right"/>
        <w:bidi/>
      </w:pPr>
      <w:r>
        <w:rPr>
          <w:b w:val="0"/>
          <w:i w:val="0"/>
        </w:rPr>
        <w:t>PRATS</w:t>
      </w:r>
    </w:p>
    <w:p>
      <w:pPr>
        <w:jc w:val="right"/>
        <w:bidi/>
      </w:pPr>
      <w:r>
        <w:rPr>
          <w:b w:val="0"/>
          <w:i w:val="0"/>
        </w:rPr>
        <w:t>يدوعسلا لايرلا ةيلاو ةيبرع تافورصم</w:t>
      </w:r>
    </w:p>
    <w:p>
      <w:pPr>
        <w:jc w:val="right"/>
        <w:bidi/>
      </w:pPr>
      <w:r>
        <w:rPr>
          <w:b w:val="0"/>
          <w:i w:val="0"/>
        </w:rPr>
        <w:t>TH</w:t>
      </w:r>
    </w:p>
    <w:p>
      <w:pPr>
        <w:jc w:val="right"/>
        <w:bidi/>
      </w:pPr>
      <w:r>
        <w:rPr>
          <w:b w:val="0"/>
          <w:i w:val="0"/>
        </w:rPr>
        <w:t>وليسلا يف دوكلم نو</w:t>
      </w:r>
    </w:p>
    <w:p>
      <w:pPr>
        <w:jc w:val="right"/>
        <w:bidi/>
      </w:pPr>
      <w:r>
        <w:rPr>
          <w:b w:val="0"/>
          <w:i w:val="0"/>
        </w:rPr>
        <w:t>مسرلا نامع طسوم ىلإ لوصوملا ةراملا نم لاثم ةيودألا و ةضوملا تاورصلا ةيقاب ودعب يللا تحت فوسو هللا عرشملا كلتل ةنولملا دونبلا ةيرق نكلو صمقلا نم ةردقلا لمع ةيرادإلاو ةيتوصلا تافورصملا اميف يف يتلا تابنلا ال حضتي ملاعلا ي</w:t>
      </w:r>
    </w:p>
    <w:p>
      <w:pPr>
        <w:jc w:val="right"/>
        <w:bidi/>
      </w:pPr>
      <w:r>
        <w:rPr>
          <w:b w:val="0"/>
          <w:i w:val="0"/>
        </w:rPr>
        <w:t>(( يدوعسلا لايرلاب ةكرتو ةيملاعلا يف دونلا تاباشلا عابتا</w:t>
      </w:r>
    </w:p>
    <w:p>
      <w:pPr>
        <w:jc w:val="right"/>
        <w:bidi/>
      </w:pPr>
      <w:r>
        <w:rPr>
          <w:b w:val="0"/>
          <w:i w:val="0"/>
        </w:rPr>
        <w:t>تارفلا</w:t>
      </w:r>
    </w:p>
    <w:p>
      <w:pPr>
        <w:jc w:val="right"/>
        <w:bidi/>
      </w:pPr>
      <w:r>
        <w:rPr>
          <w:b w:val="0"/>
          <w:i w:val="0"/>
        </w:rPr>
        <w:t>يليغشتلا عبرملا لهس</w:t>
      </w:r>
    </w:p>
    <w:p>
      <w:pPr>
        <w:jc w:val="right"/>
        <w:bidi/>
      </w:pPr>
      <w:r>
        <w:rPr>
          <w:b w:val="0"/>
          <w:i w:val="0"/>
        </w:rPr>
        <w:t>حبرلا لاجم ةبسن</w:t>
      </w:r>
    </w:p>
    <w:p>
      <w:pPr>
        <w:jc w:val="right"/>
        <w:bidi/>
      </w:pPr>
      <w:r>
        <w:rPr>
          <w:b w:val="0"/>
          <w:i w:val="0"/>
        </w:rPr>
        <w:t>ةيعرشلا ةاكزلا لبق ةلسلا لقن يفاص</w:t>
      </w:r>
    </w:p>
    <w:p>
      <w:pPr>
        <w:jc w:val="right"/>
        <w:bidi/>
      </w:pPr>
      <w:r>
        <w:rPr>
          <w:b w:val="0"/>
          <w:i w:val="0"/>
        </w:rPr>
        <w:t>عيبرلا ىلع ةيش</w:t>
      </w:r>
    </w:p>
    <w:p>
      <w:pPr>
        <w:jc w:val="right"/>
        <w:bidi/>
      </w:pPr>
      <w:r>
        <w:rPr>
          <w:b w:val="0"/>
          <w:i w:val="0"/>
        </w:rPr>
        <w:t>راطخألا مييقت (۹) قارب</w:t>
      </w:r>
    </w:p>
    <w:p>
      <w:pPr>
        <w:jc w:val="right"/>
        <w:bidi/>
      </w:pPr>
      <w:r>
        <w:rPr>
          <w:b w:val="0"/>
          <w:i w:val="0"/>
        </w:rPr>
        <w:t>ةعانصلا رطخ</w:t>
      </w:r>
    </w:p>
    <w:p>
      <w:pPr>
        <w:jc w:val="right"/>
        <w:bidi/>
      </w:pPr>
      <w:r>
        <w:rPr>
          <w:b w:val="0"/>
          <w:i w:val="0"/>
        </w:rPr>
        <w:t>رطعلا لمعم ليلحت حرش</w:t>
      </w:r>
    </w:p>
    <w:p>
      <w:pPr>
        <w:jc w:val="right"/>
        <w:bidi/>
      </w:pPr>
      <w:r>
        <w:rPr>
          <w:b w:val="0"/>
          <w:i w:val="0"/>
        </w:rPr>
        <w:t>نايبتسا ىلإ ةيلاملا تادحولا ديروت لاجس يف ءاكرشلا لصت ثيح نم رطخل</w:t>
      </w:r>
    </w:p>
    <w:p>
      <w:pPr>
        <w:jc w:val="right"/>
        <w:bidi/>
      </w:pPr>
      <w:r>
        <w:rPr>
          <w:b w:val="0"/>
          <w:i w:val="0"/>
        </w:rPr>
        <w:t>.ةيملاع تاروطعو ةيموكح يف ةيلوألاو تالئاع يتلا قاوسألا نم طاشنلا اذه روصلا عرفلاو ةيلاملا عمجتلا ناكرما</w:t>
      </w:r>
    </w:p>
    <w:p>
      <w:pPr>
        <w:jc w:val="right"/>
        <w:bidi/>
      </w:pPr>
      <w:r>
        <w:rPr>
          <w:b w:val="0"/>
          <w:i w:val="0"/>
        </w:rPr>
        <w:t>لماشلا كلذ يف رثؤت نأ ناي</w:t>
      </w:r>
    </w:p>
    <w:p>
      <w:pPr>
        <w:jc w:val="right"/>
        <w:bidi/>
      </w:pPr>
      <w:r>
        <w:rPr>
          <w:b w:val="0"/>
          <w:i w:val="0"/>
        </w:rPr>
        <w:t>ةعانصلا رطع</w:t>
      </w:r>
    </w:p>
    <w:p>
      <w:pPr>
        <w:jc w:val="right"/>
        <w:bidi/>
      </w:pPr>
      <w:r>
        <w:rPr>
          <w:b w:val="0"/>
          <w:i w:val="0"/>
        </w:rPr>
        <w:t>ةمولع</w:t>
      </w:r>
    </w:p>
    <w:p>
      <w:pPr>
        <w:jc w:val="right"/>
        <w:bidi/>
      </w:pPr>
      <w:r>
        <w:rPr>
          <w:b w:val="0"/>
          <w:i w:val="0"/>
        </w:rPr>
        <w:t>ىلع طسوتم ةمظنملا رقم</w:t>
      </w:r>
    </w:p>
    <w:p>
      <w:pPr>
        <w:jc w:val="right"/>
        <w:bidi/>
      </w:pPr>
      <w:r>
        <w:rPr>
          <w:b w:val="0"/>
          <w:i w:val="0"/>
        </w:rPr>
        <w:t>ططقلا زاجنإ رطخل</w:t>
      </w:r>
    </w:p>
    <w:p>
      <w:pPr>
        <w:jc w:val="right"/>
        <w:bidi/>
      </w:pPr>
      <w:r>
        <w:rPr>
          <w:b w:val="0"/>
          <w:i w:val="0"/>
        </w:rPr>
        <w:t>Achineret</w:t>
      </w:r>
    </w:p>
    <w:p>
      <w:pPr>
        <w:jc w:val="right"/>
        <w:bidi/>
      </w:pPr>
      <w:r>
        <w:rPr>
          <w:b w:val="0"/>
          <w:i w:val="0"/>
        </w:rPr>
        <w:t>تادوجوملا رفع</w:t>
      </w:r>
    </w:p>
    <w:p>
      <w:pPr>
        <w:jc w:val="right"/>
        <w:bidi/>
      </w:pPr>
      <w:r>
        <w:rPr>
          <w:b w:val="0"/>
          <w:i w:val="0"/>
        </w:rPr>
        <w:t>جاتم رجملا</w:t>
      </w:r>
    </w:p>
    <w:p>
      <w:pPr>
        <w:jc w:val="right"/>
        <w:bidi/>
      </w:pPr>
      <w:r>
        <w:rPr>
          <w:b w:val="0"/>
          <w:i w:val="0"/>
        </w:rPr>
        <w:t>ةيدوعسلا ةيبرعلا ةكلمملا لخاد نكسلا نم دومحم ىلع ةكرشلا ت</w:t>
      </w:r>
    </w:p>
    <w:p>
      <w:pPr>
        <w:jc w:val="right"/>
        <w:bidi/>
      </w:pPr>
      <w:r>
        <w:rPr>
          <w:b w:val="0"/>
          <w:i w:val="0"/>
        </w:rPr>
        <w:t>رظنلا راقملا ىلإ يدؤي ةيدوعسلا ةيبرعلا ةكلمملا قوس يف ةدئاسلا ةيضرأ مالسلاو</w:t>
      </w:r>
    </w:p>
    <w:p>
      <w:pPr>
        <w:jc w:val="right"/>
        <w:bidi/>
      </w:pPr>
      <w:r>
        <w:rPr>
          <w:b w:val="0"/>
          <w:i w:val="0"/>
        </w:rPr>
        <w:t>دئارلا دامتعالا</w:t>
      </w:r>
    </w:p>
    <w:p>
      <w:pPr>
        <w:jc w:val="right"/>
        <w:bidi/>
      </w:pPr>
      <w:r>
        <w:rPr>
          <w:b w:val="0"/>
          <w:i w:val="0"/>
        </w:rPr>
        <w:t>طقفلا راهنإ رقم</w:t>
      </w:r>
    </w:p>
    <w:p>
      <w:pPr>
        <w:jc w:val="right"/>
        <w:bidi/>
      </w:pPr>
      <w:r>
        <w:rPr>
          <w:b w:val="0"/>
          <w:i w:val="0"/>
        </w:rPr>
        <w:t>تايوبرتلا رظن</w:t>
      </w:r>
    </w:p>
    <w:p>
      <w:pPr>
        <w:jc w:val="right"/>
        <w:bidi/>
      </w:pPr>
      <w:r>
        <w:rPr>
          <w:b w:val="0"/>
          <w:i w:val="0"/>
        </w:rPr>
        <w:t>: ( ١٤٢٨ حصة الشيخ أحمد عباس زيني من شركة تخارج أبار وزيني )</w:t>
      </w:r>
    </w:p>
    <w:p>
      <w:pPr>
        <w:jc w:val="right"/>
        <w:bidi/>
      </w:pPr>
      <w:r>
        <w:rPr>
          <w:b w:val="0"/>
          <w:i w:val="0"/>
        </w:rPr>
        <w:t>250,153,38 = .279*\000,750,136</w:t>
      </w:r>
    </w:p>
    <w:p>
      <w:pPr>
        <w:jc w:val="right"/>
        <w:bidi/>
      </w:pPr>
      <w:r>
        <w:rPr>
          <w:b w:val="0"/>
          <w:i w:val="0"/>
        </w:rPr>
        <w:t>( ١٤٢٩ حصة الشيخ أحمد عباس زيني من شركة الضيافة لألعمال العقارية )القيمة لعام</w:t>
      </w:r>
    </w:p>
    <w:p>
      <w:pPr>
        <w:jc w:val="right"/>
        <w:bidi/>
      </w:pPr>
      <w:r>
        <w:rPr>
          <w:b w:val="0"/>
          <w:i w:val="0"/>
        </w:rPr>
        <w:t>956.69,223,178 = .779 x 567,785,228 حصة آل زيني من الشركة:</w:t>
      </w:r>
    </w:p>
    <w:p>
      <w:pPr>
        <w:jc w:val="right"/>
        <w:bidi/>
      </w:pPr>
      <w:r>
        <w:rPr>
          <w:b w:val="0"/>
          <w:i w:val="0"/>
        </w:rPr>
        <w:t>483.92,724,49 = .279*\956.69,223,178 زيني: حصة الشيخ أحمد عباس</w:t>
      </w:r>
    </w:p>
    <w:p>
      <w:pPr>
        <w:jc w:val="right"/>
        <w:bidi/>
      </w:pPr>
      <w:r>
        <w:rPr>
          <w:b w:val="0"/>
          <w:i w:val="0"/>
        </w:rPr>
        <w:t>اجمالي قيم الحصص للشيخ أحمد عباس زيني رحمه هللا:</w:t>
      </w:r>
    </w:p>
    <w:p>
      <w:pPr>
        <w:jc w:val="right"/>
        <w:bidi/>
      </w:pPr>
      <w:r>
        <w:rPr>
          <w:b w:val="0"/>
          <w:i w:val="0"/>
        </w:rPr>
        <w:t>733.92,877,87 = 483.92,724,49+250,153,38</w:t>
      </w:r>
    </w:p>
    <w:p>
      <w:pPr>
        <w:jc w:val="right"/>
        <w:bidi/>
      </w:pPr>
      <w:r>
        <w:rPr>
          <w:b w:val="0"/>
          <w:i w:val="0"/>
        </w:rPr>
        <w:t>1 قفاوملا ـه ا ١٩٨</w:t>
      </w:r>
    </w:p>
    <w:p>
      <w:pPr>
        <w:jc w:val="right"/>
        <w:bidi/>
      </w:pPr>
      <w:r>
        <w:rPr>
          <w:b w:val="0"/>
          <w:i w:val="0"/>
        </w:rPr>
        <w:t>نم ىلع علطي مه٠٠٧</w:t>
      </w:r>
    </w:p>
    <w:p>
      <w:pPr>
        <w:jc w:val="right"/>
        <w:bidi/>
      </w:pPr>
      <w:r>
        <w:rPr>
          <w:b w:val="0"/>
          <w:i w:val="0"/>
        </w:rPr>
        <w:t>رامل هللادبع خيشلا ينيز دمحأ خيشلا</w:t>
      </w:r>
    </w:p>
    <w:p>
      <w:pPr>
        <w:jc w:val="right"/>
        <w:bidi/>
      </w:pPr>
      <w:r>
        <w:rPr>
          <w:b w:val="0"/>
          <w:i w:val="0"/>
        </w:rPr>
        <w:t>يف ءاكرش</w:t>
      </w:r>
    </w:p>
    <w:p>
      <w:pPr>
        <w:jc w:val="right"/>
        <w:bidi/>
      </w:pPr>
      <w:r>
        <w:rPr>
          <w:b w:val="0"/>
          <w:i w:val="0"/>
        </w:rPr>
        <w:t>نماللا روصتيو يليزو رابك تاكرش دعوم</w:t>
      </w:r>
    </w:p>
    <w:p>
      <w:pPr>
        <w:jc w:val="right"/>
        <w:bidi/>
      </w:pPr>
      <w:r>
        <w:rPr>
          <w:b w:val="0"/>
          <w:i w:val="0"/>
        </w:rPr>
        <w:t>ينيز نادنع خيشلا</w:t>
      </w:r>
    </w:p>
    <w:p>
      <w:pPr>
        <w:jc w:val="right"/>
        <w:bidi/>
      </w:pPr>
      <w:r>
        <w:rPr>
          <w:b w:val="0"/>
          <w:i w:val="0"/>
        </w:rPr>
        <w:t>رابأ يزاغ خيشلا</w:t>
      </w:r>
    </w:p>
    <w:p>
      <w:pPr>
        <w:jc w:val="right"/>
        <w:bidi/>
      </w:pPr>
      <w:r>
        <w:rPr>
          <w:b w:val="0"/>
          <w:i w:val="0"/>
        </w:rPr>
        <w:t>ينيز ةماسأ خيشلا</w:t>
      </w:r>
    </w:p>
    <w:p>
      <w:pPr>
        <w:jc w:val="right"/>
        <w:bidi/>
      </w:pPr>
      <w:r>
        <w:rPr>
          <w:b w:val="0"/>
          <w:i w:val="0"/>
        </w:rPr>
        <w:t>ةقباسلا</w:t>
      </w:r>
    </w:p>
    <w:p>
      <w:pPr>
        <w:jc w:val="right"/>
        <w:bidi/>
      </w:pPr>
      <w:r>
        <w:rPr>
          <w:b w:val="0"/>
          <w:i w:val="0"/>
        </w:rPr>
        <w:t>امتحالا يف هتشقانم مت ام اصوص</w:t>
      </w:r>
    </w:p>
    <w:p>
      <w:pPr>
        <w:jc w:val="right"/>
        <w:bidi/>
      </w:pPr>
      <w:r>
        <w:rPr>
          <w:b w:val="0"/>
          <w:i w:val="0"/>
        </w:rPr>
        <w:t>.صيصختو رارمتسإلا مدع وأ ةنيعم طباوض قفو ةكرتشملا تاكرشلا نم ةعومجمل ةفارشلا رارمتسإلا صوصخم ينيزو رابآ تفارش ةعومجم عاضوا روصلا نالان دقو</w:t>
      </w:r>
    </w:p>
    <w:p>
      <w:pPr>
        <w:jc w:val="right"/>
        <w:bidi/>
      </w:pPr>
      <w:r>
        <w:rPr>
          <w:b w:val="0"/>
          <w:i w:val="0"/>
        </w:rPr>
        <w:t>نم ةعومجم</w:t>
      </w:r>
    </w:p>
    <w:p>
      <w:pPr>
        <w:jc w:val="right"/>
        <w:bidi/>
      </w:pPr>
      <w:r>
        <w:rPr>
          <w:b w:val="0"/>
          <w:i w:val="0"/>
        </w:rPr>
        <w:t>.رخآلا فرطلا فرط لك لوانت نم كلملا همرتسي امو تاكرشلا نم ةعرسب فرط</w:t>
      </w:r>
    </w:p>
    <w:p>
      <w:pPr>
        <w:jc w:val="right"/>
        <w:bidi/>
      </w:pPr>
      <w:r>
        <w:rPr>
          <w:b w:val="0"/>
          <w:i w:val="0"/>
        </w:rPr>
        <w:t>يدلو ،هل صصخم يتلا تاكرشلا يف</w:t>
      </w:r>
    </w:p>
    <w:p>
      <w:pPr>
        <w:jc w:val="right"/>
        <w:bidi/>
      </w:pPr>
      <w:r>
        <w:rPr>
          <w:b w:val="0"/>
          <w:i w:val="0"/>
        </w:rPr>
        <w:t>: ةيلاتلا تاكرشلاب دعب نم مسا وأ همساب ءاوس رامآ هللادبع خيشلا</w:t>
      </w:r>
    </w:p>
    <w:p>
      <w:pPr>
        <w:jc w:val="right"/>
        <w:bidi/>
      </w:pPr>
      <w:r>
        <w:rPr>
          <w:b w:val="0"/>
          <w:i w:val="0"/>
        </w:rPr>
        <w:t>تاكرشلا</w:t>
      </w:r>
    </w:p>
    <w:p>
      <w:pPr>
        <w:jc w:val="right"/>
        <w:bidi/>
      </w:pPr>
      <w:r>
        <w:rPr>
          <w:b w:val="0"/>
          <w:i w:val="0"/>
        </w:rPr>
        <w:t>ةكرشلا مسق</w:t>
      </w:r>
    </w:p>
    <w:p>
      <w:pPr>
        <w:jc w:val="right"/>
        <w:bidi/>
      </w:pPr>
      <w:r>
        <w:rPr>
          <w:b w:val="0"/>
          <w:i w:val="0"/>
        </w:rPr>
        <w:t>.ةدودحملا ةيراجتلا ةمجنلا قاوسأ ةكر</w:t>
      </w:r>
    </w:p>
    <w:p>
      <w:pPr>
        <w:jc w:val="right"/>
        <w:bidi/>
      </w:pPr>
      <w:r>
        <w:rPr>
          <w:b w:val="0"/>
          <w:i w:val="0"/>
        </w:rPr>
        <w:t>ايونعملا ةيلاعلا ينيزو لبأ ةكرش</w:t>
      </w:r>
    </w:p>
    <w:p>
      <w:pPr>
        <w:jc w:val="right"/>
        <w:bidi/>
      </w:pPr>
      <w:r>
        <w:rPr>
          <w:b w:val="0"/>
          <w:i w:val="0"/>
        </w:rPr>
        <w:t>ةبسنلا</w:t>
      </w:r>
    </w:p>
    <w:p>
      <w:pPr>
        <w:jc w:val="right"/>
        <w:bidi/>
      </w:pPr>
      <w:r>
        <w:rPr>
          <w:b w:val="0"/>
          <w:i w:val="0"/>
        </w:rPr>
        <w:t>ينيزو ريا</w:t>
      </w:r>
    </w:p>
    <w:p>
      <w:pPr>
        <w:jc w:val="right"/>
        <w:bidi/>
      </w:pPr>
      <w:r>
        <w:rPr>
          <w:b w:val="0"/>
          <w:i w:val="0"/>
        </w:rPr>
        <w:t>.مشاب وأ هب ءاوس يليز دمحأ خيشلا</w:t>
      </w:r>
    </w:p>
    <w:p>
      <w:pPr>
        <w:jc w:val="right"/>
        <w:bidi/>
      </w:pPr>
      <w:r>
        <w:rPr>
          <w:b w:val="0"/>
          <w:i w:val="0"/>
        </w:rPr>
        <w:t>نينتلاب</w:t>
      </w:r>
    </w:p>
    <w:p>
      <w:pPr>
        <w:jc w:val="right"/>
        <w:bidi/>
      </w:pPr>
      <w:r>
        <w:rPr>
          <w:b w:val="0"/>
          <w:i w:val="0"/>
        </w:rPr>
        <w:t>رجاوتلا ةمطاف</w:t>
      </w:r>
    </w:p>
    <w:p>
      <w:pPr>
        <w:jc w:val="right"/>
        <w:bidi/>
      </w:pPr>
      <w:r>
        <w:rPr>
          <w:b w:val="0"/>
          <w:i w:val="0"/>
        </w:rPr>
        <w:t>ةيلئاعلا تاماخلاو نيومتلا ينزو رايل ينطولا ةنيمطلاو تايوطلا</w:t>
      </w:r>
    </w:p>
    <w:p>
      <w:pPr>
        <w:jc w:val="right"/>
        <w:bidi/>
      </w:pPr>
      <w:r>
        <w:rPr>
          <w:b w:val="0"/>
          <w:i w:val="0"/>
        </w:rPr>
        <w:t>ميزو رثأ ةكرش</w:t>
      </w:r>
    </w:p>
    <w:p>
      <w:pPr>
        <w:jc w:val="right"/>
        <w:bidi/>
      </w:pPr>
      <w:r>
        <w:rPr>
          <w:b w:val="0"/>
          <w:i w:val="0"/>
        </w:rPr>
        <w:t>ةيدوعسلا ةريمخلا ةكرشلا</w:t>
      </w:r>
    </w:p>
    <w:p>
      <w:pPr>
        <w:jc w:val="right"/>
        <w:bidi/>
      </w:pPr>
      <w:r>
        <w:rPr>
          <w:b w:val="0"/>
          <w:i w:val="0"/>
        </w:rPr>
        <w:t>ةدودحملا ءاوهلا فيلكت ناياد ةكرش -\</w:t>
      </w:r>
    </w:p>
    <w:p>
      <w:pPr>
        <w:jc w:val="right"/>
        <w:bidi/>
      </w:pPr>
      <w:r>
        <w:rPr>
          <w:b w:val="0"/>
          <w:i w:val="0"/>
        </w:rPr>
        <w:t>تاسدعلاو ةرادإلل ةينطولا ةيقرشلا</w:t>
      </w:r>
    </w:p>
    <w:p>
      <w:pPr>
        <w:jc w:val="right"/>
        <w:bidi/>
      </w:pPr>
      <w:r>
        <w:rPr>
          <w:b w:val="0"/>
          <w:i w:val="0"/>
        </w:rPr>
        <w:t>ةمولعملا نيومتلا وكانوم ةكرشو</w:t>
      </w:r>
    </w:p>
    <w:p>
      <w:pPr>
        <w:jc w:val="right"/>
        <w:bidi/>
      </w:pPr>
      <w:r>
        <w:rPr>
          <w:b w:val="0"/>
          <w:i w:val="0"/>
        </w:rPr>
        <w:t>يلامجالا</w:t>
      </w:r>
    </w:p>
    <w:p>
      <w:pPr>
        <w:jc w:val="right"/>
        <w:bidi/>
      </w:pPr>
      <w:r>
        <w:rPr>
          <w:b w:val="0"/>
          <w:i w:val="0"/>
        </w:rPr>
        <w:t>قرشلا</w:t>
      </w:r>
    </w:p>
    <w:p>
      <w:pPr>
        <w:jc w:val="right"/>
        <w:bidi/>
      </w:pPr>
      <w:r>
        <w:rPr>
          <w:b w:val="0"/>
          <w:i w:val="0"/>
        </w:rPr>
        <w:t>: ةيلاتلا تاكر</w:t>
      </w:r>
    </w:p>
    <w:p>
      <w:pPr>
        <w:jc w:val="right"/>
        <w:bidi/>
      </w:pPr>
      <w:r>
        <w:rPr>
          <w:b w:val="0"/>
          <w:i w:val="0"/>
        </w:rPr>
        <w:t>ينيزو ربا</w:t>
      </w:r>
    </w:p>
    <w:p>
      <w:pPr>
        <w:jc w:val="right"/>
        <w:bidi/>
      </w:pPr>
      <w:r>
        <w:rPr>
          <w:b w:val="0"/>
          <w:i w:val="0"/>
        </w:rPr>
        <w:t>ةيلا</w:t>
      </w:r>
    </w:p>
    <w:p>
      <w:pPr>
        <w:jc w:val="right"/>
        <w:bidi/>
      </w:pPr>
      <w:r>
        <w:rPr>
          <w:b w:val="0"/>
          <w:i w:val="0"/>
        </w:rPr>
        <w:t>ةيلامجإلا</w:t>
      </w:r>
    </w:p>
    <w:p>
      <w:pPr>
        <w:jc w:val="right"/>
        <w:bidi/>
      </w:pPr>
      <w:r>
        <w:rPr>
          <w:b w:val="0"/>
          <w:i w:val="0"/>
        </w:rPr>
        <w:t>ةكرشلا مسق</w:t>
      </w:r>
    </w:p>
    <w:p>
      <w:pPr>
        <w:jc w:val="right"/>
        <w:bidi/>
      </w:pPr>
      <w:r>
        <w:rPr>
          <w:b w:val="0"/>
          <w:i w:val="0"/>
        </w:rPr>
        <w:t>ماعلاو نار نيمأتلل طسوألا رشلا ةكر</w:t>
      </w:r>
    </w:p>
    <w:p>
      <w:pPr>
        <w:jc w:val="right"/>
        <w:bidi/>
      </w:pPr>
      <w:r>
        <w:rPr>
          <w:b w:val="0"/>
          <w:i w:val="0"/>
        </w:rPr>
        <w:t>ةكرشلا</w:t>
      </w:r>
    </w:p>
    <w:p>
      <w:pPr>
        <w:jc w:val="right"/>
        <w:bidi/>
      </w:pPr>
      <w:r>
        <w:rPr>
          <w:b w:val="0"/>
          <w:i w:val="0"/>
        </w:rPr>
        <w:t>نيرمتلا ينيرو رابآ ةكرش</w:t>
      </w:r>
    </w:p>
    <w:p>
      <w:pPr>
        <w:jc w:val="right"/>
        <w:bidi/>
      </w:pPr>
      <w:r>
        <w:rPr>
          <w:b w:val="0"/>
          <w:i w:val="0"/>
        </w:rPr>
        <w:t>تاعاسلاو ةيرحبلا تامدخلل ةيبرعلا ةكرشلا -1-\</w:t>
      </w:r>
    </w:p>
    <w:p>
      <w:pPr>
        <w:jc w:val="right"/>
        <w:bidi/>
      </w:pPr>
      <w:r>
        <w:rPr>
          <w:b w:val="0"/>
          <w:i w:val="0"/>
        </w:rPr>
        <w:t>ةثيدحلا ينابملا تنلا رقم ةكرش</w:t>
      </w:r>
    </w:p>
    <w:p>
      <w:pPr>
        <w:jc w:val="right"/>
        <w:bidi/>
      </w:pPr>
      <w:r>
        <w:rPr>
          <w:b w:val="0"/>
          <w:i w:val="0"/>
        </w:rPr>
        <w:t>ددرتلا</w:t>
      </w:r>
    </w:p>
    <w:p>
      <w:pPr>
        <w:jc w:val="right"/>
        <w:bidi/>
      </w:pPr>
      <w:r>
        <w:rPr>
          <w:b w:val="0"/>
          <w:i w:val="0"/>
        </w:rPr>
        <w:t>ةيايناكيملاو ةيئابرهكلا</w:t>
      </w:r>
    </w:p>
    <w:p>
      <w:pPr>
        <w:jc w:val="right"/>
        <w:bidi/>
      </w:pPr>
      <w:r>
        <w:rPr>
          <w:b w:val="0"/>
          <w:i w:val="0"/>
        </w:rPr>
        <w:t>ةيدوعسلا ةيبرعلا تاريس ةكرش</w:t>
      </w:r>
    </w:p>
    <w:p>
      <w:pPr>
        <w:jc w:val="right"/>
        <w:bidi/>
      </w:pPr>
      <w:r>
        <w:rPr>
          <w:b w:val="0"/>
          <w:i w:val="0"/>
        </w:rPr>
        <w:t>راتسورب ةكرش</w:t>
      </w:r>
    </w:p>
    <w:p>
      <w:pPr>
        <w:jc w:val="right"/>
        <w:bidi/>
      </w:pPr>
      <w:r>
        <w:rPr>
          <w:b w:val="0"/>
          <w:i w:val="0"/>
        </w:rPr>
        <w:t>ناتسورفب ادوهش ةكرشلا</w:t>
      </w:r>
    </w:p>
    <w:p>
      <w:pPr>
        <w:jc w:val="right"/>
        <w:bidi/>
      </w:pPr>
      <w:r>
        <w:rPr>
          <w:b w:val="0"/>
          <w:i w:val="0"/>
        </w:rPr>
        <w:t>ناريطلا راتسورتب ةكرشلا</w:t>
      </w:r>
    </w:p>
    <w:p>
      <w:pPr>
        <w:jc w:val="right"/>
        <w:bidi/>
      </w:pPr>
      <w:r>
        <w:rPr>
          <w:b w:val="0"/>
          <w:i w:val="0"/>
        </w:rPr>
        <w:t>صوصخب رارق ذختي مث نمو امامل اهميقلا</w:t>
      </w:r>
    </w:p>
    <w:p>
      <w:pPr>
        <w:jc w:val="right"/>
        <w:bidi/>
      </w:pPr>
      <w:r>
        <w:rPr>
          <w:b w:val="0"/>
          <w:i w:val="0"/>
        </w:rPr>
        <w:t>ةبسنلا</w:t>
      </w:r>
    </w:p>
    <w:p>
      <w:pPr>
        <w:jc w:val="right"/>
        <w:bidi/>
      </w:pPr>
      <w:r>
        <w:rPr>
          <w:b w:val="0"/>
          <w:i w:val="0"/>
        </w:rPr>
        <w:t>تاكرشلا</w:t>
      </w:r>
    </w:p>
    <w:p>
      <w:pPr>
        <w:jc w:val="right"/>
        <w:bidi/>
      </w:pPr>
      <w:r>
        <w:rPr>
          <w:b w:val="0"/>
          <w:i w:val="0"/>
        </w:rPr>
        <w:t>.اهب لثمت يتلا ةيلعفلا ةلسلاب قاستت كنا سلفلا ديلا يف ابلا لاغ كلو ةقرملا لكل ةيعامتعت تانيمأت تاكم حتف اذكو ، ةلاسملا ليوحتب مهمازتلاب نافرطلا</w:t>
      </w:r>
    </w:p>
    <w:p>
      <w:pPr>
        <w:jc w:val="right"/>
        <w:bidi/>
      </w:pPr>
      <w:r>
        <w:rPr>
          <w:b w:val="0"/>
          <w:i w:val="0"/>
        </w:rPr>
        <w:t>نألا ليمعلل اهب حومسملا</w:t>
      </w:r>
    </w:p>
    <w:p>
      <w:pPr>
        <w:jc w:val="right"/>
        <w:bidi/>
      </w:pPr>
      <w:r>
        <w:rPr>
          <w:b w:val="0"/>
          <w:i w:val="0"/>
        </w:rPr>
        <w:t>لوانت ةليصأ نافرقلا نم يأل امام ةحصملا تاكرتلا ةميق علقت يف قرفلا نأب مل</w:t>
      </w:r>
    </w:p>
    <w:p>
      <w:pPr>
        <w:jc w:val="right"/>
        <w:bidi/>
      </w:pPr>
      <w:r>
        <w:rPr>
          <w:b w:val="0"/>
          <w:i w:val="0"/>
        </w:rPr>
        <w:t>كلملاو ةماعلا ةرادإلا ىدل ةكرشلا يراع بابح نم هنيوش ولب رصنلا اذه نم (ب) هرقن و ( درف (1) مقر دنبلا يف اهكنيب يلإ راشملاو نيفرطلا نم يبأل ايلاع ةصصخملا تاقرتلا يف مصلا نع رخألا فر</w:t>
      </w:r>
    </w:p>
    <w:p>
      <w:pPr>
        <w:jc w:val="right"/>
        <w:bidi/>
      </w:pPr>
      <w:r>
        <w:rPr>
          <w:b w:val="0"/>
          <w:i w:val="0"/>
        </w:rPr>
        <w:t>اهتيوست متي ةماعلا ةرادإلا ةنيدم وأ ةتناد تناد داوم نيفرطلا نم يأ مسال ةلومملا تاكرشلا تايانعلا ةبسنلاب</w:t>
      </w:r>
    </w:p>
    <w:p>
      <w:pPr>
        <w:jc w:val="right"/>
        <w:bidi/>
      </w:pPr>
      <w:r>
        <w:rPr>
          <w:b w:val="0"/>
          <w:i w:val="0"/>
        </w:rPr>
        <w:t>ءاكرشلا يراج تناس لالخ</w:t>
      </w:r>
    </w:p>
    <w:p>
      <w:pPr>
        <w:jc w:val="right"/>
        <w:bidi/>
      </w:pPr>
      <w:r>
        <w:rPr>
          <w:b w:val="0"/>
          <w:i w:val="0"/>
        </w:rPr>
        <w:t>.ةمالعلا ةرادإلل ادقع قيرفلا دادسب</w:t>
      </w:r>
    </w:p>
    <w:p>
      <w:pPr>
        <w:jc w:val="right"/>
        <w:bidi/>
      </w:pPr>
      <w:r>
        <w:rPr>
          <w:b w:val="0"/>
          <w:i w:val="0"/>
        </w:rPr>
        <w:t>ناملا فرطلا مزالي تاكرتلا</w:t>
      </w:r>
    </w:p>
    <w:p>
      <w:pPr>
        <w:jc w:val="right"/>
        <w:bidi/>
      </w:pPr>
      <w:r>
        <w:rPr>
          <w:b w:val="0"/>
          <w:i w:val="0"/>
        </w:rPr>
        <w:t>نأ نافرطلا</w:t>
      </w:r>
    </w:p>
    <w:p>
      <w:pPr>
        <w:jc w:val="right"/>
        <w:bidi/>
      </w:pPr>
      <w:r>
        <w:rPr>
          <w:b w:val="0"/>
          <w:i w:val="0"/>
        </w:rPr>
        <w:t>نكل ٠٠) ةلمح نم ةلماك ةيلوؤسم الورس كيرش ىلا عم</w:t>
      </w:r>
    </w:p>
    <w:p>
      <w:pPr>
        <w:jc w:val="right"/>
        <w:bidi/>
      </w:pPr>
      <w:r>
        <w:rPr>
          <w:b w:val="0"/>
          <w:i w:val="0"/>
        </w:rPr>
        <w:t>ةماعلا ةرادإلل عيبلا وأ صيصختلا جلا كرتشملا فراطملا نم يأ عم وأ ايلاح صصخت مل يتلا تاكرشلا نم يأ صيصخت عبات دوجو لاح يفو ،اضيأ تامازتلا كلمل ةنماض هقلخو تارابع نم ةكرتشملا تالئاسملا الابو ايلاح صصخت مل يتلا تاكرشلا ةغللا لاقت نأ ىلع ، كونبلا ءامل اهنأ انملاع نوكيو ةينويدملا كلذ يف (فرط</w:t>
      </w:r>
    </w:p>
    <w:p>
      <w:pPr>
        <w:jc w:val="right"/>
        <w:bidi/>
      </w:pPr>
      <w:r>
        <w:rPr>
          <w:b w:val="0"/>
          <w:i w:val="0"/>
        </w:rPr>
        <w:t>ةردلا</w:t>
      </w:r>
    </w:p>
    <w:p>
      <w:pPr>
        <w:jc w:val="right"/>
        <w:bidi/>
      </w:pPr>
      <w:r>
        <w:rPr>
          <w:b w:val="0"/>
          <w:i w:val="0"/>
        </w:rPr>
        <w:t>لاح يف هيل</w:t>
      </w:r>
    </w:p>
    <w:p>
      <w:pPr>
        <w:jc w:val="right"/>
        <w:bidi/>
      </w:pPr>
      <w:r>
        <w:rPr>
          <w:b w:val="0"/>
          <w:i w:val="0"/>
        </w:rPr>
        <w:t>.نواب ةلاحلا هذه يف ه . كيرشلا يف ليدعت ىلع ةكرشلا يف يبنجألا كيرشلا . يلا مساك اهيف ينزو لابق ةبح صصخملاو ينبلا ةكيرش اهيف مهاسلا تاكرشلا صوصخلاب نافرطلا قفتا</w:t>
      </w:r>
    </w:p>
    <w:p>
      <w:pPr>
        <w:jc w:val="right"/>
        <w:bidi/>
      </w:pPr>
      <w:r>
        <w:rPr>
          <w:b w:val="0"/>
          <w:i w:val="0"/>
        </w:rPr>
        <w:t>ةكرشلا مسلب ىقبتو همسا ىلع اهميصقلا يف اهيلإ راشملا كقرشلا نم يأ</w:t>
      </w:r>
    </w:p>
    <w:p>
      <w:pPr>
        <w:jc w:val="right"/>
        <w:bidi/>
      </w:pPr>
      <w:r>
        <w:rPr>
          <w:b w:val="0"/>
          <w:i w:val="0"/>
        </w:rPr>
        <w:t>مركلا</w:t>
      </w:r>
    </w:p>
    <w:p>
      <w:pPr>
        <w:jc w:val="right"/>
        <w:bidi/>
      </w:pPr>
      <w:r>
        <w:rPr>
          <w:b w:val="0"/>
          <w:i w:val="0"/>
        </w:rPr>
        <w:t>.نيفرطلا نم اهصوصخب رارق امتي نأ ىلإ ينيزو رايل</w:t>
      </w:r>
    </w:p>
    <w:p>
      <w:pPr>
        <w:jc w:val="right"/>
        <w:bidi/>
      </w:pPr>
      <w:r>
        <w:rPr>
          <w:b w:val="0"/>
          <w:i w:val="0"/>
        </w:rPr>
        <w:t>يأ اهمساب ةلجسم تناك ءاوسلا ةيراجت تالاكو اهيدل دوجوملا تاكرشلا صوصخب ناقرفلا</w:t>
      </w:r>
    </w:p>
    <w:p>
      <w:pPr>
        <w:jc w:val="right"/>
        <w:bidi/>
      </w:pPr>
      <w:r>
        <w:rPr>
          <w:b w:val="0"/>
          <w:i w:val="0"/>
        </w:rPr>
        <w:t>ىلع ةكوملا ةكرشلا ةقفاوم مه لاح يف هنأ يقرطلا نم يأ مف ىلع ةصصخملا ةينبلا تافرش</w:t>
      </w:r>
    </w:p>
    <w:p>
      <w:pPr>
        <w:jc w:val="right"/>
        <w:bidi/>
      </w:pPr>
      <w:r>
        <w:rPr>
          <w:b w:val="0"/>
          <w:i w:val="0"/>
        </w:rPr>
        <w:t>ايلا راشملا تاكرشلا نم نأ همسا ىلع نصحملا فرطلا عم ةلكملا</w:t>
      </w:r>
    </w:p>
    <w:p>
      <w:pPr>
        <w:jc w:val="right"/>
        <w:bidi/>
      </w:pPr>
      <w:r>
        <w:rPr>
          <w:b w:val="0"/>
          <w:i w:val="0"/>
        </w:rPr>
        <w:t>رصم رارق دعاب نأ ىلإ ينزو نم ةكرت</w:t>
      </w:r>
    </w:p>
    <w:p>
      <w:pPr>
        <w:jc w:val="right"/>
        <w:bidi/>
      </w:pPr>
      <w:r>
        <w:rPr>
          <w:b w:val="0"/>
          <w:i w:val="0"/>
        </w:rPr>
        <w:t>خيراتلا اذه</w:t>
      </w:r>
    </w:p>
    <w:p>
      <w:pPr>
        <w:jc w:val="right"/>
        <w:bidi/>
      </w:pPr>
      <w:r>
        <w:rPr>
          <w:b w:val="0"/>
          <w:i w:val="0"/>
        </w:rPr>
        <w:t>(ويلا ةيساشلا لواحتلا وأ تايوسلا ،ةيناسنإلا تاقاطبلا لاملا ليبس ىلعو اهعرت نمل ادبع يقاطلاو ميلعتلاو ءاكرشلاب قلعتت (نيز</w:t>
      </w:r>
    </w:p>
    <w:p>
      <w:pPr>
        <w:jc w:val="right"/>
        <w:bidi/>
      </w:pPr>
      <w:r>
        <w:rPr>
          <w:b w:val="0"/>
          <w:i w:val="0"/>
        </w:rPr>
        <w:t>دسحلاو رامآ هللادعو ةب</w:t>
      </w:r>
    </w:p>
    <w:p>
      <w:pPr>
        <w:jc w:val="right"/>
        <w:bidi/>
      </w:pPr>
      <w:r>
        <w:rPr>
          <w:b w:val="0"/>
          <w:i w:val="0"/>
        </w:rPr>
        <w:t>ةكرشلا تاباسح مادختساب مهل يبأل عمسلا الإو فيراصملا كلت ةيلعتلا ةنلاب مهتاباسح نوكت نأ بجي مالعإ مهفب رامعم تاديسلا نوكت نأب نوعرف مهلعل وا مهاتبأ وأ ةكرشلا نم يأ</w:t>
      </w:r>
    </w:p>
    <w:p>
      <w:pPr>
        <w:jc w:val="right"/>
        <w:bidi/>
      </w:pPr>
      <w:r>
        <w:rPr>
          <w:b w:val="0"/>
          <w:i w:val="0"/>
        </w:rPr>
        <w:t>يأ ةيلكلا لقنو ضوحلا مه ىلع نافرطلا قفا ـه نم عساتلاو نماثلا ديلاب هيلاعب ةرو امل ةراشإلاب</w:t>
      </w:r>
    </w:p>
    <w:p>
      <w:pPr>
        <w:jc w:val="right"/>
        <w:bidi/>
      </w:pPr>
      <w:r>
        <w:rPr>
          <w:b w:val="0"/>
          <w:i w:val="0"/>
        </w:rPr>
        <w:t>هتامازتلالا صوصخب</w:t>
      </w:r>
    </w:p>
    <w:p>
      <w:pPr>
        <w:jc w:val="right"/>
        <w:bidi/>
      </w:pPr>
      <w:r>
        <w:rPr>
          <w:b w:val="0"/>
          <w:i w:val="0"/>
        </w:rPr>
        <w:t>نيفرطلا نم يأل ةصنملا تاناو</w:t>
      </w:r>
    </w:p>
    <w:p>
      <w:pPr>
        <w:jc w:val="right"/>
        <w:bidi/>
      </w:pPr>
      <w:r>
        <w:rPr>
          <w:b w:val="0"/>
          <w:i w:val="0"/>
        </w:rPr>
        <w:t>الوؤسمو انمانم حيصيو فرط لكل ام ةبسن ةينوسلا ميدقت ىلع لودلا ةقفاوم متت نأ ىلإ رصعملا</w:t>
      </w:r>
    </w:p>
    <w:p>
      <w:pPr>
        <w:jc w:val="right"/>
        <w:bidi/>
      </w:pPr>
      <w:r>
        <w:rPr>
          <w:b w:val="0"/>
          <w:i w:val="0"/>
        </w:rPr>
        <w:t>ةباين ضوافتلا نيدلا يعس راديسلا نافرطلا : نم هلصأ فرط ىلع ةديس وأ اهل ةلماك ةيلوؤسم</w:t>
      </w:r>
    </w:p>
    <w:p>
      <w:pPr>
        <w:jc w:val="right"/>
        <w:bidi/>
      </w:pPr>
      <w:r>
        <w:rPr>
          <w:b w:val="0"/>
          <w:i w:val="0"/>
        </w:rPr>
        <w:t>لفلا دقف ركذ ام عم ضراعتلا</w:t>
      </w:r>
    </w:p>
    <w:p>
      <w:pPr>
        <w:jc w:val="right"/>
        <w:bidi/>
      </w:pPr>
      <w:r>
        <w:rPr>
          <w:b w:val="0"/>
          <w:i w:val="0"/>
        </w:rPr>
        <w:t>كونبلا لوبقو ادها اهنما</w:t>
      </w:r>
    </w:p>
    <w:p>
      <w:pPr>
        <w:jc w:val="right"/>
        <w:bidi/>
      </w:pPr>
      <w:r>
        <w:rPr>
          <w:b w:val="0"/>
          <w:i w:val="0"/>
        </w:rPr>
        <w:t>صوصخلا اذهب</w:t>
      </w:r>
    </w:p>
    <w:p>
      <w:pPr>
        <w:jc w:val="right"/>
        <w:bidi/>
      </w:pPr>
      <w:r>
        <w:rPr>
          <w:b w:val="0"/>
          <w:i w:val="0"/>
        </w:rPr>
        <w:t>اذهب ءاج ام لقو تاكرشلا صيصخت ل</w:t>
      </w:r>
    </w:p>
    <w:p>
      <w:pPr>
        <w:jc w:val="right"/>
        <w:bidi/>
      </w:pPr>
      <w:r>
        <w:rPr>
          <w:b w:val="0"/>
          <w:i w:val="0"/>
        </w:rPr>
        <w:t>مكل نأ ىلإ حابرألا عيزوت رصاعم ىلع عيقوتلاب نيفرطلا الا مازتلا عم لماكلاب ةملاسملا اهعابرأ عيزوتو اهلوالا يف قحلا هلو هل اكلم امهنم يأل .ةكرش لك نأ رابتعإب امهتهجاوم يف ايراس ريضح</w:t>
      </w:r>
    </w:p>
    <w:p>
      <w:pPr>
        <w:jc w:val="right"/>
        <w:bidi/>
      </w:pPr>
      <w:r>
        <w:rPr>
          <w:b w:val="0"/>
          <w:i w:val="0"/>
        </w:rPr>
        <w:t>يلع كونبلا ةقفاوم</w:t>
      </w:r>
    </w:p>
    <w:p>
      <w:pPr>
        <w:jc w:val="right"/>
        <w:bidi/>
      </w:pPr>
      <w:r>
        <w:rPr>
          <w:b w:val="0"/>
          <w:i w:val="0"/>
        </w:rPr>
        <w:t>فرط</w:t>
      </w:r>
    </w:p>
    <w:p>
      <w:pPr>
        <w:jc w:val="right"/>
        <w:bidi/>
      </w:pPr>
      <w:r>
        <w:rPr>
          <w:b w:val="0"/>
          <w:i w:val="0"/>
        </w:rPr>
        <w:t>و ةيفوتملا</w:t>
      </w:r>
    </w:p>
    <w:p>
      <w:pPr>
        <w:jc w:val="right"/>
        <w:bidi/>
      </w:pPr>
      <w:r>
        <w:rPr>
          <w:b w:val="0"/>
          <w:i w:val="0"/>
        </w:rPr>
        <w:t>ىلع يمصخلا ةيام</w:t>
      </w:r>
    </w:p>
    <w:p>
      <w:pPr>
        <w:jc w:val="right"/>
        <w:bidi/>
      </w:pPr>
      <w:r>
        <w:rPr>
          <w:b w:val="0"/>
          <w:i w:val="0"/>
        </w:rPr>
        <w:t>همزلتسي امو كيرش لالا تاكرشلا دعب امل ررقم يللا يعم ديسلا ءاكرشلا ضرف امك</w:t>
      </w:r>
    </w:p>
    <w:p>
      <w:pPr>
        <w:jc w:val="right"/>
        <w:bidi/>
      </w:pPr>
      <w:r>
        <w:rPr>
          <w:b w:val="0"/>
          <w:i w:val="0"/>
        </w:rPr>
        <w:t>رضملا اذهب ا</w:t>
      </w:r>
    </w:p>
    <w:p>
      <w:pPr>
        <w:jc w:val="right"/>
        <w:bidi/>
      </w:pPr>
      <w:r>
        <w:rPr>
          <w:b w:val="0"/>
          <w:i w:val="0"/>
        </w:rPr>
        <w:t>يصقلا ةيلع مامإلا ةسرافلا</w:t>
      </w:r>
    </w:p>
    <w:p>
      <w:pPr>
        <w:jc w:val="right"/>
        <w:bidi/>
      </w:pPr>
      <w:r>
        <w:rPr>
          <w:b w:val="0"/>
          <w:i w:val="0"/>
        </w:rPr>
        <w:t>افقو املاطم كلذ تابثإو ةصنم تاتس يأو تايفاقلاو دوقع</w:t>
      </w:r>
    </w:p>
    <w:p>
      <w:pPr>
        <w:jc w:val="right"/>
        <w:bidi/>
      </w:pPr>
      <w:r>
        <w:rPr>
          <w:b w:val="0"/>
          <w:i w:val="0"/>
        </w:rPr>
        <w:t>.ةمالا ةيلك تايفاقلا وأ رضحمب لمعت ملاس د</w:t>
      </w:r>
    </w:p>
    <w:p>
      <w:pPr>
        <w:jc w:val="right"/>
        <w:bidi/>
      </w:pPr>
      <w:r>
        <w:rPr>
          <w:b w:val="0"/>
          <w:i w:val="0"/>
        </w:rPr>
        <w:t>قفوملا هللاو</w:t>
      </w:r>
    </w:p>
    <w:p>
      <w:pPr>
        <w:jc w:val="right"/>
        <w:bidi/>
      </w:pPr>
      <w:r>
        <w:rPr>
          <w:b w:val="0"/>
          <w:i w:val="0"/>
        </w:rPr>
        <w:t>رابآ دومحم هللادبع</w:t>
      </w:r>
    </w:p>
    <w:p>
      <w:pPr>
        <w:jc w:val="right"/>
        <w:bidi/>
      </w:pPr>
      <w:r>
        <w:rPr>
          <w:b w:val="0"/>
          <w:i w:val="0"/>
        </w:rPr>
        <w:t>ينيز سابع دمحا</w:t>
      </w:r>
    </w:p>
    <w:p>
      <w:pPr>
        <w:jc w:val="right"/>
        <w:bidi/>
      </w:pPr>
      <w:r>
        <w:rPr>
          <w:b w:val="0"/>
          <w:i w:val="0"/>
        </w:rPr>
        <w:t>ـه 1445/79 خيراتلا</w:t>
      </w:r>
    </w:p>
    <w:p>
      <w:pPr>
        <w:jc w:val="right"/>
        <w:bidi/>
      </w:pPr>
      <w:r>
        <w:rPr>
          <w:b w:val="0"/>
          <w:i w:val="0"/>
        </w:rPr>
        <w:t>2024/101 قفاوملا</w:t>
      </w:r>
    </w:p>
    <w:p>
      <w:pPr>
        <w:jc w:val="right"/>
        <w:bidi/>
      </w:pPr>
      <w:r>
        <w:rPr>
          <w:b w:val="0"/>
          <w:i w:val="0"/>
        </w:rPr>
        <w:t>ميحرلا نمحرلا هللا مسب 6 قفرم</w:t>
      </w:r>
    </w:p>
    <w:p>
      <w:pPr>
        <w:jc w:val="right"/>
        <w:bidi/>
      </w:pPr>
      <w:r>
        <w:rPr>
          <w:b w:val="0"/>
          <w:i w:val="0"/>
        </w:rPr>
        <w:t>رمألا همهي نم ىلإ</w:t>
      </w:r>
    </w:p>
    <w:p>
      <w:pPr>
        <w:jc w:val="right"/>
        <w:bidi/>
      </w:pPr>
      <w:r>
        <w:rPr>
          <w:b w:val="0"/>
          <w:i w:val="0"/>
        </w:rPr>
        <w:t>يدهنلا يزوق نانع نارفا</w:t>
      </w:r>
    </w:p>
    <w:p>
      <w:pPr>
        <w:jc w:val="right"/>
        <w:bidi/>
      </w:pPr>
      <w:r>
        <w:rPr>
          <w:b w:val="0"/>
          <w:i w:val="0"/>
        </w:rPr>
        <w:t>رصح يللب 1029965924 يلام ليبس ، ةيسنملا</w:t>
      </w:r>
    </w:p>
    <w:p>
      <w:pPr>
        <w:jc w:val="right"/>
        <w:bidi/>
      </w:pPr>
      <w:r>
        <w:rPr>
          <w:b w:val="0"/>
          <w:i w:val="0"/>
        </w:rPr>
        <w:t>دقعلا</w:t>
      </w:r>
    </w:p>
    <w:p>
      <w:pPr>
        <w:jc w:val="right"/>
        <w:bidi/>
      </w:pPr>
      <w:r>
        <w:rPr>
          <w:b w:val="0"/>
          <w:i w:val="0"/>
        </w:rPr>
        <w:t>خيشلا صصح لماك عيب نع دعبلا ىلع دهاش ارتلاب تسا دقو 1431/4/20 خروملا</w:t>
      </w:r>
    </w:p>
    <w:p>
      <w:pPr>
        <w:jc w:val="right"/>
        <w:bidi/>
      </w:pPr>
      <w:r>
        <w:rPr>
          <w:b w:val="0"/>
          <w:i w:val="0"/>
        </w:rPr>
        <w:t>خيشلا</w:t>
      </w:r>
    </w:p>
    <w:p>
      <w:pPr>
        <w:jc w:val="right"/>
        <w:bidi/>
      </w:pPr>
      <w:r>
        <w:rPr>
          <w:b w:val="0"/>
          <w:i w:val="0"/>
        </w:rPr>
        <w:t>هنبا ىلا و 4030167102 مقر يراجت لجس</w:t>
      </w:r>
    </w:p>
    <w:p>
      <w:pPr>
        <w:jc w:val="right"/>
        <w:bidi/>
      </w:pPr>
      <w:r>
        <w:rPr>
          <w:b w:val="0"/>
          <w:i w:val="0"/>
        </w:rPr>
        <w:t>سلجم يف دجاوتم ناكو ،يدوعس لاير نويلم</w:t>
      </w:r>
    </w:p>
    <w:p>
      <w:pPr>
        <w:jc w:val="right"/>
        <w:bidi/>
      </w:pPr>
      <w:r>
        <w:rPr>
          <w:b w:val="0"/>
          <w:i w:val="0"/>
        </w:rPr>
        <w:t>( يراتس) نيز</w:t>
      </w:r>
    </w:p>
    <w:p>
      <w:pPr>
        <w:jc w:val="right"/>
        <w:bidi/>
      </w:pPr>
      <w:r>
        <w:rPr>
          <w:b w:val="0"/>
          <w:i w:val="0"/>
        </w:rPr>
        <w:t>داع يماع</w:t>
      </w:r>
    </w:p>
    <w:p>
      <w:pPr>
        <w:jc w:val="right"/>
        <w:bidi/>
      </w:pPr>
      <w:r>
        <w:rPr>
          <w:b w:val="0"/>
          <w:i w:val="0"/>
        </w:rPr>
        <w:t>هديع / ذاتسألاو ، يماثقلا ديف نميف / ذاتسالا ةوهشلا ةداسلا</w:t>
      </w:r>
    </w:p>
    <w:p>
      <w:pPr>
        <w:jc w:val="right"/>
        <w:bidi/>
      </w:pPr>
      <w:r>
        <w:rPr>
          <w:b w:val="0"/>
          <w:i w:val="0"/>
        </w:rPr>
        <w:t>يواعرقلا داع ذاتسألا مامأو ،يرتشملا مامأو يمامأ عقوتلاب ، هللا همحر</w:t>
      </w:r>
    </w:p>
    <w:p>
      <w:pPr>
        <w:jc w:val="right"/>
        <w:bidi/>
      </w:pPr>
      <w:r>
        <w:rPr>
          <w:b w:val="0"/>
          <w:i w:val="0"/>
        </w:rPr>
        <w:t>ماماو عئابلا مامأو يمامأ عقوتلاب ينيز ةماسأ خيشلا يراشملا ماق</w:t>
      </w:r>
    </w:p>
    <w:p>
      <w:pPr>
        <w:jc w:val="right"/>
        <w:bidi/>
      </w:pPr>
      <w:r>
        <w:rPr>
          <w:b w:val="0"/>
          <w:i w:val="0"/>
        </w:rPr>
        <w:t>ناك يلبز نام دسل خيشلا نأو كل ىلع</w:t>
      </w:r>
    </w:p>
    <w:p>
      <w:pPr>
        <w:jc w:val="right"/>
        <w:bidi/>
      </w:pPr>
      <w:r>
        <w:rPr>
          <w:b w:val="0"/>
          <w:i w:val="0"/>
        </w:rPr>
        <w:t>.هسفنب هنوئش ةرادا عيطتسي ناكو</w:t>
      </w:r>
    </w:p>
    <w:p>
      <w:pPr>
        <w:jc w:val="right"/>
        <w:bidi/>
      </w:pPr>
      <w:r>
        <w:rPr>
          <w:b w:val="0"/>
          <w:i w:val="0"/>
        </w:rPr>
        <w:t>(حارتلا</w:t>
      </w:r>
    </w:p>
    <w:p>
      <w:pPr>
        <w:jc w:val="right"/>
        <w:bidi/>
      </w:pPr>
      <w:r>
        <w:rPr>
          <w:b w:val="0"/>
          <w:i w:val="0"/>
        </w:rPr>
        <w:t>خيراتلا</w:t>
      </w:r>
    </w:p>
    <w:p>
      <w:pPr>
        <w:jc w:val="right"/>
        <w:bidi/>
      </w:pPr>
      <w:r>
        <w:rPr>
          <w:b w:val="0"/>
          <w:i w:val="0"/>
        </w:rPr>
        <w:t>ـه 1445/7/13 خيراتلا</w:t>
      </w:r>
    </w:p>
    <w:p>
      <w:pPr>
        <w:jc w:val="right"/>
        <w:bidi/>
      </w:pPr>
      <w:r>
        <w:rPr>
          <w:b w:val="0"/>
          <w:i w:val="0"/>
        </w:rPr>
        <w:t>م 2020/1/25 قفاوملا</w:t>
      </w:r>
    </w:p>
    <w:p>
      <w:pPr>
        <w:jc w:val="right"/>
        <w:bidi/>
      </w:pPr>
      <w:r>
        <w:rPr>
          <w:b w:val="0"/>
          <w:i w:val="0"/>
        </w:rPr>
        <w:t>رمألا همهي نم ىلإ</w:t>
      </w:r>
    </w:p>
    <w:p>
      <w:pPr>
        <w:jc w:val="right"/>
        <w:bidi/>
      </w:pPr>
      <w:r>
        <w:rPr>
          <w:b w:val="0"/>
          <w:i w:val="0"/>
        </w:rPr>
        <w:t>ميحرلا نمحرلا هللا مس</w:t>
      </w:r>
    </w:p>
    <w:p>
      <w:pPr>
        <w:jc w:val="right"/>
        <w:bidi/>
      </w:pPr>
      <w:r>
        <w:rPr>
          <w:b w:val="0"/>
          <w:i w:val="0"/>
        </w:rPr>
        <w:t>لطم</w:t>
      </w:r>
    </w:p>
    <w:p>
      <w:pPr>
        <w:jc w:val="right"/>
        <w:bidi/>
      </w:pPr>
      <w:r>
        <w:rPr>
          <w:b w:val="0"/>
          <w:i w:val="0"/>
        </w:rPr>
        <w:t>هللا ىلإ 4030167102 مقر يراجت لجس ةيراجتلا ينير رصح عيمج عمب نع كلذ ناكو ،دهاش ةفصب لدعلا ىلع عيقوتلاب تمق . ـه1431/9/20 خروملا عيلا يناب 1064690371 یلاس لجس ،ةيسنجلا يدوعسم ، يملاقلا دهف لصيف ن</w:t>
      </w:r>
    </w:p>
    <w:p>
      <w:pPr>
        <w:jc w:val="right"/>
        <w:bidi/>
      </w:pPr>
      <w:r>
        <w:rPr>
          <w:b w:val="0"/>
          <w:i w:val="0"/>
        </w:rPr>
        <w:t>ةغللا عونتلا (ينيز ساوج دمحأ خيشلا</w:t>
      </w:r>
    </w:p>
    <w:p>
      <w:pPr>
        <w:jc w:val="right"/>
        <w:bidi/>
      </w:pPr>
      <w:r>
        <w:rPr>
          <w:b w:val="0"/>
          <w:i w:val="0"/>
        </w:rPr>
        <w:t>نانسالاو ،يدهنلا يزوف</w:t>
      </w:r>
    </w:p>
    <w:p>
      <w:pPr>
        <w:jc w:val="right"/>
        <w:bidi/>
      </w:pPr>
      <w:r>
        <w:rPr>
          <w:b w:val="0"/>
          <w:i w:val="0"/>
        </w:rPr>
        <w:t>خيشلا</w:t>
      </w:r>
    </w:p>
    <w:p>
      <w:pPr>
        <w:jc w:val="right"/>
        <w:bidi/>
      </w:pPr>
      <w:r>
        <w:rPr>
          <w:b w:val="0"/>
          <w:i w:val="0"/>
        </w:rPr>
        <w:t>هحر ينيز ىلع خيشلا نأب دهشلاو</w:t>
      </w:r>
    </w:p>
    <w:p>
      <w:pPr>
        <w:jc w:val="right"/>
        <w:bidi/>
      </w:pPr>
      <w:r>
        <w:rPr>
          <w:b w:val="0"/>
          <w:i w:val="0"/>
        </w:rPr>
        <w:t>ديسلا مالسلاو كلا</w:t>
      </w:r>
    </w:p>
    <w:p>
      <w:pPr>
        <w:jc w:val="right"/>
        <w:bidi/>
      </w:pPr>
      <w:r>
        <w:rPr>
          <w:b w:val="0"/>
          <w:i w:val="0"/>
        </w:rPr>
        <w:t>يواعرقلا د</w:t>
      </w:r>
    </w:p>
    <w:p>
      <w:pPr>
        <w:jc w:val="right"/>
        <w:bidi/>
      </w:pPr>
      <w:r>
        <w:rPr>
          <w:b w:val="0"/>
          <w:i w:val="0"/>
        </w:rPr>
        <w:t>خيشلا عئابلا</w:t>
      </w:r>
    </w:p>
    <w:p>
      <w:pPr>
        <w:jc w:val="right"/>
        <w:bidi/>
      </w:pPr>
      <w:r>
        <w:rPr>
          <w:b w:val="0"/>
          <w:i w:val="0"/>
        </w:rPr>
        <w:t>مالتسالاو ىدهلا يزوف لاح</w:t>
      </w:r>
    </w:p>
    <w:p>
      <w:pPr>
        <w:jc w:val="right"/>
        <w:bidi/>
      </w:pPr>
      <w:r>
        <w:rPr>
          <w:b w:val="0"/>
          <w:i w:val="0"/>
        </w:rPr>
        <w:t>ىلع دمحا خيشلا نأو دهاشك كلت ىلع تعقو و دملا اذه ىلع تبث يتلا هتار</w:t>
      </w:r>
    </w:p>
    <w:p>
      <w:pPr>
        <w:jc w:val="right"/>
        <w:bidi/>
      </w:pPr>
      <w:r>
        <w:rPr>
          <w:b w:val="0"/>
          <w:i w:val="0"/>
        </w:rPr>
        <w:t>هللا همحر هلامعا ةرادا ىلع ارداقو لوقي ام عارو ةيلاعو</w:t>
      </w:r>
    </w:p>
    <w:p>
      <w:pPr>
        <w:jc w:val="right"/>
        <w:bidi/>
      </w:pPr>
      <w:r>
        <w:rPr>
          <w:b w:val="0"/>
          <w:i w:val="0"/>
        </w:rPr>
        <w:t>لا عقاولا</w:t>
      </w:r>
    </w:p>
    <w:p>
      <w:pPr>
        <w:jc w:val="right"/>
        <w:bidi/>
      </w:pPr>
      <w:r>
        <w:rPr>
          <w:b w:val="0"/>
          <w:i w:val="0"/>
        </w:rPr>
        <w:t>٠٢١٢٦٧٠٦٧٦٦ قفاوملا ـه١٤٩٥/٠٢/١٥ : خيراتلا</w:t>
      </w:r>
    </w:p>
    <w:p>
      <w:pPr>
        <w:jc w:val="right"/>
        <w:bidi/>
      </w:pPr>
      <w:r>
        <w:rPr>
          <w:b w:val="0"/>
          <w:i w:val="0"/>
        </w:rPr>
        <w:t>ميحرلا نمحرلا هللا مسب</w:t>
      </w:r>
    </w:p>
    <w:p>
      <w:pPr>
        <w:jc w:val="right"/>
        <w:bidi/>
      </w:pPr>
      <w:r>
        <w:rPr>
          <w:b w:val="0"/>
          <w:i w:val="0"/>
        </w:rPr>
        <w:t>ميحرلا نمحرلا هللا مسب</w:t>
      </w:r>
    </w:p>
    <w:p>
      <w:pPr>
        <w:jc w:val="right"/>
        <w:bidi/>
      </w:pPr>
      <w:r>
        <w:rPr>
          <w:b w:val="0"/>
          <w:i w:val="0"/>
        </w:rPr>
        <w:t>دمحا خيشلا اليكو تنك يتلا هللاب دهشا</w:t>
      </w:r>
    </w:p>
    <w:p>
      <w:pPr>
        <w:jc w:val="right"/>
        <w:bidi/>
      </w:pPr>
      <w:r>
        <w:rPr>
          <w:b w:val="0"/>
          <w:i w:val="0"/>
        </w:rPr>
        <w:t>:يليز</w:t>
      </w:r>
    </w:p>
    <w:p>
      <w:pPr>
        <w:jc w:val="right"/>
        <w:bidi/>
      </w:pPr>
      <w:r>
        <w:rPr>
          <w:b w:val="0"/>
          <w:i w:val="0"/>
        </w:rPr>
        <w:t>ربملا دقعلا ىلع عقوي دمحأ خيشلا تدهاشو دفو اديج</w:t>
      </w:r>
    </w:p>
    <w:p>
      <w:pPr>
        <w:jc w:val="right"/>
        <w:bidi/>
      </w:pPr>
      <w:r>
        <w:rPr>
          <w:b w:val="0"/>
          <w:i w:val="0"/>
        </w:rPr>
        <w:t>دمحا ةماسا</w:t>
      </w:r>
    </w:p>
    <w:p>
      <w:pPr>
        <w:jc w:val="right"/>
        <w:bidi/>
      </w:pPr>
      <w:r>
        <w:rPr>
          <w:b w:val="0"/>
          <w:i w:val="0"/>
        </w:rPr>
        <w:t>امهنيب</w:t>
      </w:r>
    </w:p>
    <w:p>
      <w:pPr>
        <w:jc w:val="right"/>
        <w:bidi/>
      </w:pPr>
      <w:r>
        <w:rPr>
          <w:b w:val="0"/>
          <w:i w:val="0"/>
        </w:rPr>
        <w:t>عيقوتلا يف دمحلا خيشلا ماق ثيح ينيز دمحا ةكرش يف</w:t>
      </w:r>
    </w:p>
    <w:p>
      <w:pPr>
        <w:jc w:val="right"/>
        <w:bidi/>
      </w:pPr>
      <w:r>
        <w:rPr>
          <w:b w:val="0"/>
          <w:i w:val="0"/>
        </w:rPr>
        <w:t>.ةيلقعلا هاوق لماكب وه و هماسا هنبال عيبلاب</w:t>
      </w:r>
    </w:p>
    <w:p>
      <w:pPr>
        <w:jc w:val="right"/>
        <w:bidi/>
      </w:pPr>
      <w:r>
        <w:rPr>
          <w:b w:val="0"/>
          <w:i w:val="0"/>
        </w:rPr>
        <w:t>.ديهش لوقأام او عيبلا سلجم ىف كلذو دلا</w:t>
      </w:r>
    </w:p>
    <w:p>
      <w:pPr>
        <w:jc w:val="right"/>
        <w:bidi/>
      </w:pPr>
      <w:r>
        <w:rPr>
          <w:b w:val="0"/>
          <w:i w:val="0"/>
        </w:rPr>
        <w:t>يواعرقلا حلاص نب دم نب دابع</w:t>
      </w:r>
    </w:p>
    <w:p>
      <w:pPr>
        <w:jc w:val="right"/>
        <w:bidi/>
      </w:pPr>
      <w:r>
        <w:rPr>
          <w:b w:val="0"/>
          <w:i w:val="0"/>
        </w:rPr>
        <w:t>عفرلل هحاسم رفوت مدعل اهقافرا عستي مل تاقف</w:t>
      </w:r>
    </w:p>
    <w:p>
      <w:pPr>
        <w:jc w:val="right"/>
        <w:bidi/>
      </w:pPr>
      <w:r>
        <w:rPr>
          <w:b w:val="0"/>
          <w:i w:val="0"/>
        </w:rPr>
        <w:t>دليل المرخصين للبحث</w:t>
      </w:r>
    </w:p>
    <w:p>
      <w:pPr>
        <w:jc w:val="right"/>
        <w:bidi/>
      </w:pPr>
      <w:r>
        <w:rPr>
          <w:b w:val="0"/>
          <w:i w:val="0"/>
        </w:rPr>
        <w:t>4024 اكتب هنا   خدمات التحقق  جميع الخدمات اإللكترونية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27651219.00لایر الطلب</w:t>
      </w:r>
    </w:p>
    <w:p>
      <w:pPr>
        <w:jc w:val="right"/>
        <w:bidi/>
      </w:pPr>
      <w:r>
        <w:rPr>
          <w:b w:val="0"/>
          <w:i w:val="0"/>
        </w:rPr>
        <w:t>1445-4-7</w:t>
      </w:r>
    </w:p>
    <w:p>
      <w:pPr>
        <w:jc w:val="right"/>
        <w:bidi/>
      </w:pPr>
      <w:r>
        <w:rPr>
          <w:b w:val="0"/>
          <w:i w:val="0"/>
        </w:rPr>
        <w:t>الثانية</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27651219لایر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تفاصيل الطلب /</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األثنين 08/04/1445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األثنين 08/04/1445</w:t>
      </w:r>
    </w:p>
    <w:p>
      <w:pPr>
        <w:jc w:val="right"/>
        <w:bidi/>
      </w:pPr>
      <w:r>
        <w:rPr>
          <w:b w:val="0"/>
          <w:i w:val="0"/>
        </w:rPr>
        <w:t>تم قبول الطلب</w:t>
      </w:r>
    </w:p>
    <w:p>
      <w:pPr>
        <w:jc w:val="right"/>
        <w:bidi/>
      </w:pPr>
      <w:r>
        <w:rPr>
          <w:b w:val="0"/>
          <w:i w:val="0"/>
        </w:rPr>
        <w:t>مضمون الطلب </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أعمال تجارية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w:t>
      </w:r>
    </w:p>
    <w:p>
      <w:pPr>
        <w:jc w:val="right"/>
        <w:bidi/>
      </w:pPr>
      <w:r>
        <w:rPr>
          <w:b w:val="0"/>
          <w:i w:val="0"/>
        </w:rP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بيانات األطراف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jc w:val="right"/>
        <w:bidi/>
      </w:pPr>
      <w:r>
        <w:rPr>
          <w:b w:val="0"/>
          <w:i w:val="0"/>
        </w:rPr>
        <w:t>فرد هوية وطنية: 1008017301 عرض المزيد</w:t>
      </w:r>
    </w:p>
    <w:p>
      <w:pPr>
        <w:jc w:val="right"/>
        <w:bidi/>
      </w:pPr>
      <w:r>
        <w:rPr>
          <w:b w:val="0"/>
          <w:i w:val="0"/>
        </w:rPr>
        <w:t>المستحق (27651219)</w:t>
      </w:r>
    </w:p>
    <w:p>
      <w:pPr>
        <w:jc w:val="right"/>
        <w:bidi/>
      </w:pPr>
      <w:r>
        <w:rPr>
          <w:b w:val="0"/>
          <w:i w:val="0"/>
        </w:rPr>
        <w:t>فرد هوية وطنية: 1007056847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400344502394972 رقم القرار</w:t>
      </w:r>
    </w:p>
    <w:p>
      <w:pPr>
        <w:jc w:val="right"/>
        <w:bidi/>
      </w:pPr>
      <w:r>
        <w:rPr>
          <w:b w:val="0"/>
          <w:i w:val="0"/>
        </w:rPr>
        <w:t>1445/04/08 تاريخ إصدار القرار</w:t>
      </w:r>
    </w:p>
    <w:p>
      <w:pPr>
        <w:jc w:val="right"/>
        <w:bidi/>
      </w:pPr>
      <w:r>
        <w:rPr>
          <w:b w:val="0"/>
          <w:i w:val="0"/>
        </w:rPr>
        <w:t>12:57:38 وقت إصدار القرار</w:t>
      </w:r>
    </w:p>
    <w:p>
      <w:pPr>
        <w:jc w:val="right"/>
        <w:bidi/>
      </w:pPr>
      <w:r>
        <w:rPr>
          <w:b w:val="0"/>
          <w:i w:val="0"/>
        </w:rPr>
        <w:t>عرض التفاصيل</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جميع الحقوق محفوظة ©</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 سجل الحركة المالية</w:t>
      </w:r>
    </w:p>
    <w:p>
      <w:pPr>
        <w:jc w:val="right"/>
        <w:bidi/>
      </w:pPr>
      <w:r>
        <w:rPr>
          <w:b w:val="0"/>
          <w:i w:val="0"/>
        </w:rPr>
        <w:t>2023</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ناجز  1950</w:t>
      </w:r>
    </w:p>
    <w:p>
      <w:pPr>
        <w:jc w:val="right"/>
        <w:bidi/>
      </w:pPr>
      <w:r>
        <w:rPr>
          <w:b w:val="0"/>
          <w:i w:val="0"/>
        </w:rPr>
        <w:t> 1950@moj.gov.sa</w:t>
      </w:r>
    </w:p>
    <w:p>
      <w:pPr>
        <w:jc w:val="right"/>
        <w:bidi/>
      </w:pPr>
      <w:r>
        <w:rPr>
          <w:b w:val="0"/>
          <w:i w:val="0"/>
        </w:rPr>
        <w:t>منصة ناجز AM 9:02 ,10/3/23</w:t>
      </w:r>
    </w:p>
    <w:p>
      <w:pPr>
        <w:jc w:val="right"/>
        <w:bidi/>
      </w:pPr>
      <w:r>
        <w:rPr>
          <w:b w:val="0"/>
          <w:i w:val="0"/>
        </w:rPr>
        <w:t>تفاصيل الطلب</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3933 اكتب هنا للبحث   خدمات التحقق  جميع الخدمات اإللكترونية </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96779270.00لایر الطلب</w:t>
      </w:r>
    </w:p>
    <w:p>
      <w:pPr>
        <w:jc w:val="right"/>
        <w:bidi/>
      </w:pPr>
      <w:r>
        <w:rPr>
          <w:b w:val="0"/>
          <w:i w:val="0"/>
        </w:rPr>
        <w:t>1445-3-13</w:t>
      </w:r>
    </w:p>
    <w:p>
      <w:pPr>
        <w:jc w:val="right"/>
        <w:bidi/>
      </w:pPr>
      <w:r>
        <w:rPr>
          <w:b w:val="0"/>
          <w:i w:val="0"/>
        </w:rPr>
        <w:t>الثانية</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96779270لایر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اإلجراءات مرحلة</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األحد 16/03/1445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تم قبول الطلب</w:t>
      </w:r>
    </w:p>
    <w:p>
      <w:pPr>
        <w:jc w:val="right"/>
        <w:bidi/>
      </w:pPr>
      <w:r>
        <w:rPr>
          <w:b w:val="0"/>
          <w:i w:val="0"/>
        </w:rPr>
        <w:t>األحد 16/03/1445</w:t>
      </w:r>
    </w:p>
    <w:p>
      <w:pPr>
        <w:jc w:val="right"/>
        <w:bidi/>
      </w:pPr>
      <w:r>
        <w:rPr>
          <w:b w:val="0"/>
          <w:i w:val="0"/>
        </w:rPr>
        <w:t>منصة ناجز AM 9:02 ,10/3/23</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 !\</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2/4 _QqMcKhm0j-pA-anKTqv4PZKLbIuKCUlN6BzYabVx-I...\_w7MnkTUnuxaoXwSot76\CfDJ8GyQMJD4wvpOv8eHR-GWJd1IViQ3L0YZs9DUInsFXKCy=requestId?https://new.najiz.sa/applications/iexecution/Request/View</w:t>
      </w:r>
    </w:p>
    <w:p>
      <w:pPr>
        <w:jc w:val="right"/>
        <w:bidi/>
      </w:pPr>
      <w:r>
        <w:rPr>
          <w:b w:val="0"/>
          <w:i w:val="0"/>
        </w:rPr>
        <w:t>منصة ناجز AM 9:02 ,10/3/23</w:t>
      </w:r>
    </w:p>
    <w:p>
      <w:pPr>
        <w:jc w:val="right"/>
        <w:bidi/>
      </w:pPr>
      <w:r>
        <w:rPr>
          <w:b w:val="0"/>
          <w:i w:val="0"/>
        </w:rPr>
        <w:t>مقدم الطلب  بيانات األطراف</w:t>
      </w:r>
    </w:p>
    <w:p>
      <w:pPr>
        <w:jc w:val="right"/>
        <w:bidi/>
      </w:pPr>
      <w:r>
        <w:rPr>
          <w:b w:val="0"/>
          <w:i w:val="0"/>
        </w:rPr>
        <w:t>محمد فواز بن منير الثعلي</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400344502309377 رقم القرار</w:t>
      </w:r>
    </w:p>
    <w:p>
      <w:pPr>
        <w:jc w:val="right"/>
        <w:bidi/>
      </w:pPr>
      <w:r>
        <w:rPr>
          <w:b w:val="0"/>
          <w:i w:val="0"/>
        </w:rPr>
        <w:t>1445/03/16 تاريخ إصدار القرار</w:t>
      </w:r>
    </w:p>
    <w:p>
      <w:pPr>
        <w:jc w:val="right"/>
        <w:bidi/>
      </w:pPr>
      <w:r>
        <w:rPr>
          <w:b w:val="0"/>
          <w:i w:val="0"/>
        </w:rPr>
        <w:t>11:57:37 وقت إصدار القرار</w:t>
      </w:r>
    </w:p>
    <w:p>
      <w:pPr>
        <w:jc w:val="right"/>
        <w:bidi/>
      </w:pPr>
      <w:r>
        <w:rPr>
          <w:b w:val="0"/>
          <w:i w:val="0"/>
        </w:rPr>
        <w:t>عرض التفاصيل نموذج القرار </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3/4 _QqMcKhm0j-pA-anKTqv4PZKLbIuKCUlN6BzYabVx-I...\_w7MnkTUnuxaoXwSot76\CfDJ8GyQMJD4wvpOv8eHR-GWJd1IViQ3L0YZs9DUInsFXKCy=requestId?https://new.najiz.sa/applications/iexecution/Request/View</w:t>
      </w:r>
    </w:p>
    <w:p>
      <w:pPr>
        <w:jc w:val="right"/>
        <w:bidi/>
      </w:pPr>
      <w:r>
        <w:rPr>
          <w:b w:val="0"/>
          <w:i w:val="0"/>
        </w:rPr>
        <w:t>منصة ناجز AM 9:02 ,10/3/23</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لحساب المستفيد</w:t>
      </w:r>
    </w:p>
    <w:p>
      <w:pPr>
        <w:jc w:val="right"/>
        <w:bidi/>
      </w:pPr>
      <w:r>
        <w:rPr>
          <w:b w:val="0"/>
          <w:i w:val="0"/>
        </w:rPr>
        <w:t>اجمالي مبلغ المطالبة</w:t>
      </w:r>
    </w:p>
    <w:p>
      <w:pPr>
        <w:jc w:val="right"/>
        <w:bidi/>
      </w:pPr>
      <w:r>
        <w:rPr>
          <w:b w:val="0"/>
          <w:i w:val="0"/>
        </w:rPr>
        <w:t>96779270.00 لایر</w:t>
      </w:r>
    </w:p>
    <w:p>
      <w:pPr>
        <w:jc w:val="right"/>
        <w:bidi/>
      </w:pPr>
      <w:r>
        <w:rPr>
          <w:b w:val="0"/>
          <w:i w:val="0"/>
        </w:rPr>
        <w:t>0 لایر</w:t>
      </w:r>
    </w:p>
    <w:p>
      <w:pPr>
        <w:jc w:val="right"/>
        <w:bidi/>
      </w:pPr>
      <w:r>
        <w:rPr>
          <w:b w:val="0"/>
          <w:i w:val="0"/>
        </w:rPr>
        <w:t>حسب السند التنفيذى</w:t>
      </w:r>
    </w:p>
    <w:p>
      <w:pPr>
        <w:jc w:val="right"/>
        <w:bidi/>
      </w:pPr>
      <w:r>
        <w:rPr>
          <w:b w:val="0"/>
          <w:i w:val="0"/>
        </w:rPr>
        <w:t>96779270.00 لایر</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المستفيد</w:t>
      </w:r>
    </w:p>
    <w:p>
      <w:pPr>
        <w:jc w:val="right"/>
        <w:bidi/>
      </w:pPr>
      <w:r>
        <w:rPr>
          <w:b w:val="0"/>
          <w:i w:val="0"/>
        </w:rPr>
        <w:t>ال يوجد بيانات مالية الرقم المرجعي المبلغ تاريخ االجراء حالة االجراء</w:t>
      </w:r>
    </w:p>
    <w:p>
      <w:pPr>
        <w:jc w:val="right"/>
        <w:bidi/>
      </w:pPr>
      <w:r>
        <w:rPr>
          <w:b w:val="0"/>
          <w:i w:val="0"/>
        </w:rPr>
        <w:t>جميع الحقوق محفوظة</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 2023</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4/4 _QqMcKhm0j-pA-anKTqv4PZKLbIuKCUlN6BzYabVx-I...\_w7MnkTUnuxaoXwSot76\CfDJ8GyQMJD4wvpOv8eHR-GWJd1IViQ3L0YZs9DUInsFXKCy=requestId?https://new.najiz.sa/applications/iexecution/Request/View</w:t>
      </w:r>
    </w:p>
    <w:p>
      <w:pPr>
        <w:jc w:val="right"/>
        <w:bidi/>
      </w:pPr>
      <w:r>
        <w:rPr>
          <w:b w:val="0"/>
          <w:i w:val="0"/>
        </w:rPr>
        <w:t>ناجز  1950</w:t>
      </w:r>
    </w:p>
    <w:p>
      <w:pPr>
        <w:jc w:val="right"/>
        <w:bidi/>
      </w:pPr>
      <w:r>
        <w:rPr>
          <w:b w:val="0"/>
          <w:i w:val="0"/>
        </w:rPr>
        <w:t> 1950@moj.gov.sa</w:t>
      </w:r>
    </w:p>
    <w:p>
      <w:pPr>
        <w:jc w:val="right"/>
        <w:bidi/>
      </w:pPr>
      <w:r>
        <w:rPr>
          <w:b w:val="0"/>
          <w:i w:val="0"/>
        </w:rPr>
        <w:t>ىدلف ةرئاد ةرئاد تس تس فان فان ةيناثلا ةيناثلا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فنأتسم هدض ةقتاع حيدمحم عدمحم ا يزار لا و ة ةينطولا ۷٤۸٦۵۰۷۰۰۱ يدوعس دم ھيلع فنأتسم هدض ناندع دمحا سابع ز لا و ة ةينطولا ۳۳۷۲۹۰۷۱۰۱ يدوعس دملا فنأتسم مس عون لا و ة مقر لا و ة ا ةيس ھتفص ةيضقلاب</w:t>
      </w:r>
    </w:p>
    <w:p>
      <w:pPr>
        <w:jc w:val="right"/>
        <w:bidi/>
      </w:pPr>
      <w:r>
        <w:rPr>
          <w:b w:val="0"/>
          <w:i w:val="0"/>
        </w:rPr>
        <w:t>ا إ و و ق ـش اقو دملا ع نـع ناـ وـ ةـنس ھيلع اـميف ا ـ لفغأ رـشلا ع نأ ةرئادـل ةـثرولا ل ةماسأ ساـسأ ةرئادـلا اـساسأ ةـلد ةـكلمملا مت اـم ( دوـجوملا س دـع موص ولا ع .ھحارطاو ام ضا مكتليـضف ةدـع مـقر نأ و مك اذ دملاو تس لي ( ( ميقت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ضقنل راتو اـ ةـلاحإ ديفنو كلإ دنس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 ررغ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تـعلطاو ةداـفإو غ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رمأ 1008017301 ك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رـشلا ملا ةدودحملا زجنأو اب ماـق ب وملا ليلدلا خـ ةدـحاو م ) يمتلا راشأ دـقع دـكؤ .رو ـ تاذ ب ايقوس إ لـيكو رـصانع نم ءادـتبا ساـبع 2 ذـفنو ةـئمنامثو عو مك ا ثروملا تددـح اسمك - ثروملا ن مدـع ع نم ىرج نـب فرـصتلا دملا عيبـلا دـع مإ رم ـضب نأ لزاـنتلاب ع م دق نع ز .ھلبق امك ـبـ ھـيف نأ دـقعلا ال نأ اـعقاو غ نأ كـلذ مـك ( ناـنثاو 1/1/1445 امب ةـسلج نع ( ثروملا يب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ع ثروملا عيب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دـقو لاـم تـغلب ةكرـشلا ةـميق كـلذو كـلت ا ءاـنب ع صـص رقت ر اـغلبم ساـحم هردـق : ھـسفنل ، ثـيح ةـحونمملا ھـل (ـقو 43281449 ) ع نـم راتو نـع خ هدـلاو اـبلا ع دـمحأ نعو ساـبع ـشملا ز ي - 26/7/1434 ـ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كص مقر ۲۲٦۱٤۲۰۳۵٤</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كص مقر ۲۲٦۱٤۲۰۳۵٤</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كص مقر ۲۲٦۱٤۲۰۳۵٤</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كص مقر ۲۲٦۱٤۲۰۳۵٤</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كص مقر ۲۲٦۱٤۲۰۳۵٤</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كص مقر ۲۲٦۱٤۲۰۳۵٤</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