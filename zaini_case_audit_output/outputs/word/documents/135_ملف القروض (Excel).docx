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ملف القروض (Excel)</w:t>
      </w:r>
    </w:p>
    <w:p>
      <w:pPr>
        <w:jc w:val="right"/>
        <w:bidi/>
      </w:pPr>
      <w:r>
        <w:rPr>
          <w:b w:val="0"/>
          <w:i/>
          <w:color w:val="555555"/>
        </w:rPr>
        <w:t>الرقم: 135 | النوع: مستند مالي | التاريخ:  | القسم: ح. مرفقات مصروفات الشيخ أحمد وقت الحجز (3 ملفات + 3 مجلدات داخلية)</w:t>
      </w:r>
    </w:p>
    <w:p>
      <w:pPr>
        <w:jc w:val="right"/>
        <w:bidi/>
      </w:pPr>
      <w:r>
        <w:rPr>
          <w:b w:val="0"/>
          <w:i/>
          <w:color w:val="0563C1"/>
        </w:rPr>
        <w:t>الرابط: https://drive.google.com/file/d/1oqCWARM2sJojKGGPuQgFz_N3hn_7BXST/view</w:t>
      </w:r>
    </w:p>
    <w:p>
      <w:pPr>
        <w:jc w:val="right"/>
        <w:bidi/>
      </w:pPr>
      <w:r>
        <w:rPr>
          <w:b w:val="0"/>
          <w:i/>
        </w:rPr>
        <w:t>[مخرج آلي / Script Output - سماوي]  [مخرج آلي يحتاج مراجعة بشرية - وردي]</w:t>
      </w:r>
    </w:p>
    <w:p>
      <w:pPr>
        <w:jc w:val="right"/>
        <w:bidi/>
      </w:pPr>
      <w:r>
        <w:rPr>
          <w:b w:val="0"/>
          <w:i/>
          <w:color w:val="C00000"/>
        </w:rPr>
        <w:t>[نص ممسوح OCR صُحِّح ترتيبه آلياً — قد يحتوي أخطاء طفيفة]</w:t>
      </w:r>
    </w:p>
    <w:p/>
    <w:p>
      <w:pPr>
        <w:jc w:val="right"/>
        <w:bidi/>
      </w:pPr>
      <w:r>
        <w:rPr>
          <w:b w:val="0"/>
          <w:i w:val="0"/>
        </w:rPr>
        <w:t>"هدالوأو ينيز دمحأ ةكرش 4245695 مقر باسح يكيرمألا يدوعسلا كنبلا","يلاملا ريدملا و بساحملا نم دمتعم يبساحم ديق دنس ضرقلا دادس غلبم حضوي هدالوأ و ينيز دمحأ ةكرشل يكيرمألا يدوعسلا كنبلا باسح فشك", يكيرمألا يدوعسلا كنبلا," 308,500 ","12/01/2015 طسق ينيز دمحأ خيشلاب صاخلا يكيرمألا يدوعسلا كنبلا ضرق طسق دادس",باسحلا نم مصخ,رشابم دادس,12/01/2015,54,1436,1, "هدالوأو ينيز دمحأ ةكرش 4245695 مقر باسح يكيرمألا يدوعسلا كنبلا","يلاملا ريدملا و بساحملا نم دمتعم يبساحم ديق دنس ضرقلا دادس غلبم حضوي هدالوأ و ينيز دمحأ ةكرشل يكيرمألا يدوعسلا كنبلا باسح فشك", يكيرمألا يدوعسلا كنبلا," 000,500 ","12/10/2014 طسق ينيز دمحأ خيشلاب صاخلا يكيرمألا يدوعسلا كنبلا ضرق طسق دادس",باسحلا نم مصخ,رشابم دادس,12/10/2014,2109,1435,8, "هدالوأو ينيز دمحأ ةكرش 4245695 مقر باسح يكيرمألا يدوعسلا كنبلا","يلاملا ريدملا و بساحملا نم دمتعم يبساحم ديق دنس ةعقوم يفرصم كيش ةرامتسإ ينطولا يبرعلا كنبلا مساب ابماس كنب نم رداص قدصم كيش", ينطولا يبرعلا كنبلا," 000,000,1 ",ابماس كنب هدالوأ و ينيز دمحأ ةكرش نم ينطولا يبرعلا كنبلا مسإب 10872023 مقر قدصم كيش,يفرصم كيش,رشابم دادس,21/07/2014,1680,1435,7, "هدالوأو ينيز دمحأ ةكرش 4245695 مقر باسح يكيرمألا يدوعسلا كنبلا","يلاملا ريدملا و بساحملا نم دمتعم يبساحم ديق دنس ضرقلا دادس غلبم حضوي هدالوأ و ينيز دمحأ ةكرشل يكيرمألا يدوعسلا كنبلا باسح فشك", يكيرمألا يدوعسلا كنبلا," 000,500 ","13/07/2014 طسق ينيز دمحأ خيشلاب صاخلا يكيرمألا يدوعسلا كنبلا ضرق طسق دادس",باسحلا نم مصخ,رشابم دادس,13/07/2014,1679,1435,6, "هدالوأو ينيز دمحأ ةكرش 4245695 مقر باسح يكيرمألا يدوعسلا كنبلا","يلاملا ريدملا و بساحملا نم دمتعم يبساحم ديق دنس ةعقوم يفرصم كيش ةرامتسإ ينطولا يبرعلا كنبلا مساب ابماس كنب نم رداص قدصم كيش", ينطولا يبرعلا كنبلا," 000,500 ",ابماس كنب هدالوأ و ينيز دمحأ ةكرش نم ينطولا يبرعلا كنبلا مسإب 1064434 مقر قدصم كيش,يفرصم كيش,رشابم دادس,16/04/2014,1004,1435,5, "هدالوأو ينيز دمحأ ةكرش 4245695 مقر باسح يكيرمألا يدوعسلا كنبلا","يلاملا ريدملا و بساحملا نم دمتعم يبساحم ديق دنس ضرقلا دادس غلبم حضوي هدالوأ و ينيز دمحأ ةكرشل يكيرمألا يدوعسلا كنبلا باسح فشك", يكيرمألا يدوعسلا كنبلا," 000,500 ","13/04/2014 طسق ينيز دمحأ خيشلاب صاخلا يكيرمألا يدوعسلا كنبلا ضرق طسق دادس",باسحلا نم مصخ,رشابم دادس,13/04/2014,1023,1435,4, "هدالوأو ينيز دمحأ ةكرش 4245695 مقر باسح يكيرمألا يدوعسلا كنبلا","يلاملا ريدملا و بساحملا نم دمتعم يبساحم ديق دنس ةعقوم يفرصم كيش ةرامتسإ ينطولا يبرعلا كنبلا مساب ابماس كنب نم رداص قدصم كيش", ينطولا يبرعلا كنبلا," 000,500 ",ابماس كنب هدالوأ و ينيز دمحأ ةكرش نم ينطولا يبرعلا كنبلا مسإب 1054317 مقر قدصم كيش,يفرصم كيش,رشابم دادس,26/02/2014,705,1435,3, "هدالوأو ينيز دمحأ ةكرش 4245695 مقر باسح يكيرمألا يدوعسلا كنبلا","يلاملا ريدملا و بساحملا نم دمتعم يبساحم ديق دنس ضرقلا دادس غلبم حضوي هدالوأ و ينيز دمحأ ةكرشل يكيرمألا يدوعسلا كنبلا باسح فشك", يكيرمألا يدوعسلا كنبلا," 000,500 ","12/01/2014 طسق ينيز دمحأ خيشلاب صاخلا يكيرمألا يدوعسلا كنبلا ضرق طسق دادس",باسحلا نم مصخ,رشابم دادس,12/01/2014,447,1435,2, "هدالوأو ينيز دمحأ ةكرش 4245695 مقر باسح يكيرمألا يدوعسلا كنبلا","يلاملا ريدملا و بساحملا نم دمتعم يبساحم ديق دنس ةعقوم يفرصم كيش ةرامتسإ ينطولا يبرعلا كنبلا مساب ابماس كنب نم رداص قدصم كيش", ينطولا يبرعلا كنبلا," 000,000,1 ",ابماس كنب هدالوأ و ينيز دمحأ ةكرش نم ينطولا يبرعلا كنبلا مسإب 1044940 مقر قدصم كيش,يفرصم كيش,رشابم دادس,14/11/2013,55,1435,1, "هدالوأو ينيز دمحأ ةكرش 4245695 مقر باسح يكيرمألا يدوعسلا كنبلا","يلاملا ريدملا و بساحملا نم دمتعم يبساحم ديق دنس ضرقلا دادس غلبم حضوي هدالوأ و ينيز دمحأ ةكرشل يكيرمألا يدوعسلا كنبلا باسح فشك", يكيرمألا يدوعسلا كنبلا," 000,500 ","13/10/2013 طسق ينيز دمحأ خيشلاب صاخلا يكيرمألا يدوعسلا كنبلا ضرق طسق دادس",باسحلا نم مصخ,رشابم دادس,13/10/2013,2180,1434,13, "ةيراقعلا لامعألل ةفايضلا ةكرش 1010227249940 مقر باسح ضايرلا كنب","يلاملا ريدملا و بساحملا نم دمتعم يبساحم ديق دنس ةعقوم يفرصم كيش ةرامتسإ ينطولا يبرعلا كنبلا مساب ضايرلا كنب نم رداص قدصم كيش", ينطولا يبرعلا كنبلا," 000,500 ",ضايرلا كنب ةيراقعلا لامعألل ةفايضلا ةكرش نم ينطولا يبرعلا كنبلا مسإب 568765 مقر قدصم كيش,يفرصم كيش,رشابم دادس,02/09/2013,1846,1434,12, "هدالوأو ينيز دمحأ ةكرش 4245695 مقر باسح يكيرمألا يدوعسلا كنبلا","يلاملا ريدملا و بساحملا نم دمتعم يبساحم ديق دنس ضرقلا دادس غلبم حضوي هدالوأ و ينيز دمحأ ةكرشل يكيرمألا يدوعسلا كنبلا باسح فشك", يكيرمألا يدوعسلا كنبلا," 000,500 ","11/07/2013 طسق ينيز دمحأ خيشلاب صاخلا يكيرمألا يدوعسلا كنبلا ضرق طسق دادس",باسحلا نم مصخ,رشابم دادس,11/07/2013,1554,1434,11, "هدالوأو ينيز دمحأ ةكرش 4245695 مقر باسح يكيرمألا يدوعسلا كنبلا","يلاملا ريدملا و بساحملا نم دمتعم يبساحم ديق دنس ةعقوم يفرصم كيش ةرامتسإ ينطولا يبرعلا كنبلا مساب يكيرمألا يدوعسلا كنبلا نم رداص قدصم كيش", ينطولا يبرعلا كنبلا," 000,500 ",ابماس كنب هدالوأ و ينيز دمحأ ةكرش نم ينطولا يبرعلا كنبلا مسإب 1035847 مقر قدصم كيش,يفرصم كيش,رشابم دادس,02/07/2013,1451,1434,10, "هدالوأو ينيز دمحأ ةكرش 4245695 مقر باسح يكيرمألا يدوعسلا كنبلا","يلاملا ريدملا و بساحملا نم دمتعم يبساحم ديق دنس ةعقوم يفرصم كيش ةرامتسإ ينطولا يبرعلا كنبلا مساب يكيرمألا يدوعسلا كنبلا نم رداص قدصم كيش", ينطولا يبرعلا كنبلا," 000,000,1 ",ابماس كنب هدالوأ و ينيز دمحأ ةكرش نم ينطولا يبرعلا كنبلا مسإب 1032571 مقر قدصم كيش,يفرصم كيش,رشابم دادس,18/05/2013,1173,1434,9, "هدالوأو ينيز دمحأ ةكرش 4245695 مقر باسح يكيرمألا يدوعسلا كنبلا","يلاملا ريدملا و بساحملا نم دمتعم يبساحم ديق دنس ضرقلا دادس غلبم حضوي هدالوأ و ينيز دمحأ ةكرشل يكيرمألا يدوعسلا كنبلا باسح فشك", يكيرمألا يدوعسلا كنبلا," 000,500 ","11/04/2013 طسق ينيز دمحأ خيشلاب صاخلا يكيرمألا يدوعسلا كنبلا ضرق طسق دادس",باسحلا نم مصخ,رشابم دادس,11/04/2013,966,1434,8, "هدالوأو ينيز دمحأ ةكرش 4245695 مقر باسح يكيرمألا يدوعسلا كنبلا","يلاملا ريدملا و بساحملا نم دمتعم يبساحم ديق دنس ضرقلا دادس غلبم حضوي هدالوأ و ينيز دمحأ ةكرشل يكيرمألا يدوعسلا كنبلا باسح فشك", يكيرمألا يدوعسلا كنبلا," 307,10 ","03/04/2013 طسق ينيز دمحأ خيشلاب صاخلا يكيرمألا يدوعسلا كنبلا ضرق تالومع دادس",باسحلا نم مصخ,رشابم دادس,03/04/2013,993,1434,7, "هدالوأو ينيز دمحأ ةكرش 4245695 مقر باسح يكيرمألا يدوعسلا كنبلا","يلاملا ريدملا و بساحملا نم دمتعم يبساحم ديق دنس ةعقوم يفرصم كيش ةرامتسإ ينطولا يبرعلا كنبلا مساب يكيرمألا يدوعسلا كنبلا نم رداص قدصم كيش", ينطولا يبرعلا كنبلا," 000,000,1 ",ابماس كنب هدالوأ و ينيز دمحأ ةكرش نم ينطولا يبرعلا كنبلا مسإب 1026457 مق</w:t>
      </w:r>
    </w:p>
    <w:p>
      <w:pPr>
        <w:jc w:val="right"/>
        <w:bidi/>
      </w:pPr>
      <w:r>
        <w:rPr>
          <w:b w:val="0"/>
          <w:i w:val="0"/>
        </w:rPr>
        <w:t>ر قدصم كيش,يفرصم كيش,رشابم دادس,11/03/2013,722,1434,6, "هدالوأو ينيز دمحأ ةكرش 4245695 مقر باسح يكيرمألا يدوعسلا كنبلا","يلاملا ريدملا و بساحملا نم دمتعم يبساحم ديق دنس ةعقوم يفرصم كيش ةرامتسإ ينطولا يبرعلا كنبلا مساب يكيرمألا يدوعسلا كنبلا نم رداص قدصم كيش", ينطولا يبرعلا كنبلا," 000,000,3 ","ابماس كنب هدالوأ و ينيز دمحأ ةكرش نم ينطولا يبرعلا كنبلا مسإب 1025676 مقر قدصم كيش",يفرصم كيش,رشابم دادس,12/02/2013,598,1434,5, "هدالوأو ينيز دمحأ ةكرش 4245695 مقر باسح يكيرمألا يدوعسلا كنبلا","يلاملا ريدملا و بساحملا نم دمتعم يبساحم ديق دنس ةلومعلا غلبمب يكيرمألا يدوعسلا كنبلا نم راعشإ", يكيرمألا يدوعسلا كنبلا," 601,10 ","03/02/2013 طسق ينيز دمحأ خيشلاب صاخلا يكيرمألا يدوعسلا كنبلا ضرق تالومع دادس",باسحلا نم مصخ,رشابم دادس,03/02/2013,595,1434,4, "هدالوأو ينيز دمحأ ةكرش 4245695 مقر باسح يكيرمألا يدوعسلا كنبلا","يلاملا ريدملا و بساحملا نم دمتعم يبساحم ديق دنس ضرقلا دادس غلبم حضوي هدالوأ و ينيز دمحأ ةكرشل يكيرمألا يدوعسلا كنبلا باسح فشك", يكيرمألا يدوعسلا كنبلا," 000,500 ","12/01/2013 طسق ينيز دمحأ خيشلاب صاخلا يكيرمألا يدوعسلا كنبلا ضرق طسق دادس",باسحلا نم مصخ,رشابم دادس,12/01/2013,360,1434,3, "هدالوأو ينيز دمحأ ةكرش 4245695 مقر باسح يكيرمألا يدوعسلا كنبلا","يلاملا ريدملا و بساحملا نم دمتعم يبساحم ديق دنس ضرقلا دادس غلبم حضوي هدالوأ و ينيز دمحأ ةكرشل يكيرمألا يدوعسلا كنبلا باسح فشك", يكيرمألا يدوعسلا كنبلا," 509,11 ","03/01/2013 طسق ينيز دمحأ خيشلاب صاخلا يكيرمألا يدوعسلا كنبلا ضرق تالومع دادس",باسحلا نم مصخ,رشابم دادس,03/01/2013,290,1434,2, "هدالوأو ينيز دمحأ ةكرش 4245695 مقر باسح يكيرمألا يدوعسلا كنبلا","يلاملا ريدملا و بساحملا نم دمتعم يبساحم ديق دنس ضرقلا دادس غلبم حضوي هدالوأ و ينيز دمحأ ةكرشل يكيرمألا يدوعسلا كنبلا باسح فشك", يكيرمألا يدوعسلا كنبلا," 138,11 ","03/12/2012 طسق ينيز دمحأ خيشلاب صاخلا يكيرمألا يدوعسلا كنبلا ضرق تالومع دادس",باسحلا نم مصخ,رشابم دادس,03/12/2012,115,1434,1, "ينطولا ةنيحطلاو تايولحلا عنصم ةكرش 7126020001083 مقر باسح يسنرفلا يدوعسلا كنبلا","يلاملا ريدملا و بساحملا نم دمتعم يبساحم ديق دنس ينطولا يبرعلا كنبلل غلبم دادسل قدصم يفرصم كيش لمعل ينطولا ةنيحطلا و تايوالحلا عنصم ريدم ىلا هدالوأ و ينيز دمحأ ةكرش ريدم نم باطخ ةعقوم يفرصم كيش ةرامتسإ ينطولا يبرعلا كنبلا مساب يسنرفلا يدوعسلا كنبلا نم رداص قدصم كيش", ينطولا يبرعلا كنبلا," 000,500 ",ينطولا ةنيحطلا و تايولحلا عنصم ةكرش نم ينطولا ىبرعلا كنبلا مسإب 619041 مقر قدصم كيش,يفرصم كيش,رشابم دادس,26/04/2011,873,1432,1, "هدالوأو ينيز دمحأ ةكرش 844300000181 مقر باسح يسنرفلا يدوعسلا كنبلا"," يلاملا ريدملا و بساحملا نم عقوم يبساحم ديق دنس ينطولا يبرعلا كنبلل يفرصم كيش رادصإ نايب ينطولا يبرعلا كنبلا مسإب يسنرفلا يدوعسلا كنبلا نم رداص قدصم كيش", ينطولا يبرعلا كنبلا," 000,000,3 ",هدالوأ و ينيز دمحأ ةكرش نم ينطولا يبرعلا كنبلا مسإب 599140 مقر قدصم كيش,يفرصم كيش,رشابم دادس,03/11/2010,2948,1431,2, "هدالوأو ينيز دمحأ ةكرش 844300000181 مقر باسح يسنرفلا يدوعسلا كنبلا"," يلاملا ريدملا و بساحملا نم عقوم يبساحم ديق دنس ينطولا يبرعلا كنبلل يفرصم كيش رادصإ نايب ينطولا يبرعلا كنبلا مسإب يسنرفلا يدوعسلا كنبلا نم رداص قدصم كيش", ينطولا يبرعلا كنبلا," 000,000,3 ",هدالوأ و ينيز دمحأ ةكرش نم ينطولا يبرعلا كنبلا مسإب 599139 مقر قدصم كيش,يفرصم كيش,رشابم دادس,03/11/2010,2947,1431,1, هنم لوحملا يكنبلا باسحلا,ةمعادلا تادنتسملا,ديفتسملا مسإ," (يدوعس لاير) غلبملا ",ةيلمعلا ةعيبط,"(دقن / يكنب ليوحت / كيش) فرصلا دنتسم",دادسلا ةقيرط,ةعفدلا خيرات,ديقلا مقر,ةنسلا,لسلستلا, ,,," 862,043,20 ",,,,,,,, ,,, 25 ,,,,,,,, ةيكنبلا ضورقلا ليصافت 20M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