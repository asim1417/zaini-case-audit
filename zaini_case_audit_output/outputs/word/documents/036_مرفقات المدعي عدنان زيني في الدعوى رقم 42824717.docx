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مرفقات المدعي عدنان زيني في الدعوى رقم 42824717.pdf</w:t>
      </w:r>
    </w:p>
    <w:p>
      <w:pPr>
        <w:jc w:val="right"/>
        <w:bidi/>
      </w:pPr>
      <w:r>
        <w:rPr>
          <w:b w:val="0"/>
          <w:i/>
          <w:color w:val="555555"/>
        </w:rPr>
        <w:t>الرقم: 36 | النوع: عقد / اتفاقية | التاريخ: 2023-09-02 | القسم: أ. المجلد الرئيسي للقضية</w:t>
      </w:r>
    </w:p>
    <w:p>
      <w:pPr>
        <w:jc w:val="right"/>
        <w:bidi/>
      </w:pPr>
      <w:r>
        <w:rPr>
          <w:b w:val="0"/>
          <w:i/>
          <w:color w:val="0563C1"/>
        </w:rPr>
        <w:t>الرابط: https://drive.google.com/file/d/1MEQ3sd4Ecm46_kIVLH7pCG57aen7bNi8/view?usp=drivesdk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AD</w:t>
      </w:r>
    </w:p>
    <w:p>
      <w:pPr>
        <w:jc w:val="right"/>
        <w:bidi/>
      </w:pPr>
      <w:r>
        <w:rPr>
          <w:b w:val="0"/>
          <w:i w:val="0"/>
        </w:rPr>
        <w:t>تقرير خبرة مقدم إلى أطراف النزاع</w:t>
      </w:r>
    </w:p>
    <w:p>
      <w:pPr>
        <w:jc w:val="right"/>
        <w:bidi/>
      </w:pPr>
      <w:r>
        <w:rPr>
          <w:b w:val="0"/>
          <w:i w:val="0"/>
        </w:rPr>
        <w:t>فيما يتعلق</w:t>
      </w:r>
    </w:p>
    <w:p>
      <w:pPr>
        <w:jc w:val="right"/>
        <w:bidi/>
      </w:pPr>
      <w:r>
        <w:rPr>
          <w:b w:val="0"/>
          <w:i w:val="0"/>
        </w:rPr>
        <w:t>بالقضيتين رقم ٢/٥٧٩٨ / ق لعام ١٤٣١هـ ورقم ٢/١٣٧٥/ ق لعام ١٤٣٢هـ والمنظورتين لدى الدائرة السابعة عشر في المحكمة الإدارية بجدة</w:t>
      </w:r>
    </w:p>
    <w:p>
      <w:pPr>
        <w:jc w:val="right"/>
        <w:bidi/>
      </w:pPr>
      <w:r>
        <w:rPr>
          <w:b w:val="0"/>
          <w:i w:val="0"/>
        </w:rPr>
        <w:t>بخصوص النزاع القائم</w:t>
      </w:r>
    </w:p>
    <w:p>
      <w:pPr>
        <w:jc w:val="right"/>
        <w:bidi/>
      </w:pPr>
      <w:r>
        <w:rPr>
          <w:b w:val="0"/>
          <w:i w:val="0"/>
        </w:rPr>
        <w:t>بين المدعين السادة / عدنان أحمد عباس زيني وفيصل وغدير وطلال أبناء غازي أحمد زيني والمدعى عليه السيد / أسامة أحمد زيني</w:t>
      </w:r>
    </w:p>
    <w:p>
      <w:pPr>
        <w:jc w:val="right"/>
        <w:bidi/>
      </w:pPr>
      <w:r>
        <w:rPr>
          <w:b w:val="0"/>
          <w:i w:val="0"/>
        </w:rPr>
        <w:t>طلال أبوغزاله وشركاه ..</w:t>
      </w:r>
    </w:p>
    <w:p>
      <w:pPr>
        <w:jc w:val="right"/>
        <w:bidi/>
      </w:pPr>
      <w:r>
        <w:rPr>
          <w:b w:val="0"/>
          <w:i w:val="0"/>
        </w:rPr>
        <w:t>جدة في ٧ ذو القعدة ١٤٣٢هـ</w:t>
      </w:r>
    </w:p>
    <w:p>
      <w:pPr>
        <w:jc w:val="right"/>
        <w:bidi/>
      </w:pPr>
      <w:r>
        <w:rPr>
          <w:b w:val="0"/>
          <w:i w:val="0"/>
        </w:rPr>
        <w:t>الموافق ٥ اكتوبر ٢٠١١م</w:t>
      </w:r>
    </w:p>
    <w:p>
      <w:pPr>
        <w:jc w:val="right"/>
        <w:bidi/>
      </w:pPr>
      <w:r>
        <w:rPr>
          <w:b w:val="0"/>
          <w:i w:val="0"/>
        </w:rPr>
        <w:t>بسم الله الرحمن الرحيم</w:t>
      </w:r>
    </w:p>
    <w:p>
      <w:pPr>
        <w:jc w:val="right"/>
        <w:bidi/>
      </w:pPr>
      <w:r>
        <w:rPr>
          <w:b w:val="0"/>
          <w:i w:val="0"/>
        </w:rPr>
        <w:t>السادة المدعين / عدنان أحمد عباس زيني وفيصل وغدير وطلال أبناء غازي أحمد زيني</w:t>
      </w:r>
    </w:p>
    <w:p>
      <w:pPr>
        <w:jc w:val="right"/>
        <w:bidi/>
      </w:pPr>
      <w:r>
        <w:rPr>
          <w:b w:val="0"/>
          <w:i w:val="0"/>
        </w:rPr>
        <w:t>والمدعي عليه السيد / أسامة أحمد زيني</w:t>
      </w:r>
    </w:p>
    <w:p>
      <w:pPr>
        <w:jc w:val="right"/>
        <w:bidi/>
      </w:pPr>
      <w:r>
        <w:rPr>
          <w:b w:val="0"/>
          <w:i w:val="0"/>
        </w:rPr>
        <w:t>المحترمين</w:t>
      </w:r>
    </w:p>
    <w:p>
      <w:pPr>
        <w:jc w:val="right"/>
        <w:bidi/>
      </w:pPr>
      <w:r>
        <w:rPr>
          <w:b w:val="0"/>
          <w:i w:val="0"/>
        </w:rPr>
        <w:t>عدة - المملكة العربية السعودية</w:t>
      </w:r>
    </w:p>
    <w:p>
      <w:pPr>
        <w:jc w:val="right"/>
        <w:bidi/>
      </w:pPr>
      <w:r>
        <w:rPr>
          <w:b w:val="0"/>
          <w:i w:val="0"/>
        </w:rPr>
        <w:t>السلام عليكم ورحمة الله وبركاته</w:t>
      </w:r>
    </w:p>
    <w:p>
      <w:pPr>
        <w:jc w:val="right"/>
        <w:bidi/>
      </w:pPr>
      <w:r>
        <w:rPr>
          <w:b w:val="0"/>
          <w:i w:val="0"/>
        </w:rPr>
        <w:t>الموضوع : تقرير خبرة فيما يتعلق بالقضيتين رقم ٢/٥٧٩٨/ ق لعام ١٤٣١هـ ورقم ٢/١٣٧٥/ق لعام ١٤٣٢هـ والمنظورتين لدى الدائرة السابعة عشر في المحكمة الإدارية بجدة</w:t>
      </w:r>
    </w:p>
    <w:p>
      <w:pPr>
        <w:jc w:val="right"/>
        <w:bidi/>
      </w:pPr>
      <w:r>
        <w:rPr>
          <w:b w:val="0"/>
          <w:i w:val="0"/>
        </w:rPr>
        <w:t>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w:t>
      </w:r>
    </w:p>
    <w:p>
      <w:pPr>
        <w:jc w:val="right"/>
        <w:bidi/>
      </w:pPr>
      <w:r>
        <w:rPr>
          <w:b w:val="0"/>
          <w:i w:val="0"/>
        </w:rPr>
        <w:t>محل الدعوة.</w:t>
      </w:r>
    </w:p>
    <w:p>
      <w:pPr>
        <w:jc w:val="right"/>
        <w:bidi/>
      </w:pPr>
      <w:r>
        <w:rPr>
          <w:b w:val="0"/>
          <w:i w:val="0"/>
        </w:rPr>
        <w:t>هذا التقرير محصور استخدامه للغرض المعد من أجلة ولا يجوز استخدامه أو جزاء منه لأي أغراض أخرى.</w:t>
      </w:r>
    </w:p>
    <w:p>
      <w:pPr>
        <w:jc w:val="right"/>
        <w:bidi/>
      </w:pPr>
      <w:r>
        <w:rPr>
          <w:b w:val="0"/>
          <w:i w:val="0"/>
        </w:rPr>
        <w:t>وتفضلوا بقبول فائق الإحترام ،،</w:t>
      </w:r>
    </w:p>
    <w:p>
      <w:pPr>
        <w:jc w:val="right"/>
        <w:bidi/>
      </w:pPr>
      <w:r>
        <w:rPr>
          <w:b w:val="0"/>
          <w:i w:val="0"/>
        </w:rPr>
        <w:t>طلال أبوغزالة وشركاه</w:t>
      </w:r>
    </w:p>
    <w:p>
      <w:pPr>
        <w:jc w:val="right"/>
        <w:bidi/>
      </w:pPr>
      <w:r>
        <w:rPr>
          <w:b w:val="0"/>
          <w:i w:val="0"/>
        </w:rPr>
        <w:t>محاسبون :</w:t>
      </w:r>
    </w:p>
    <w:p>
      <w:pPr>
        <w:jc w:val="right"/>
        <w:bidi/>
      </w:pPr>
      <w:r>
        <w:rPr>
          <w:b w:val="0"/>
          <w:i w:val="0"/>
        </w:rPr>
        <w:t>قانونيون</w:t>
      </w:r>
    </w:p>
    <w:p>
      <w:pPr>
        <w:jc w:val="right"/>
        <w:bidi/>
      </w:pPr>
      <w:r>
        <w:rPr>
          <w:b w:val="0"/>
          <w:i w:val="0"/>
        </w:rPr>
        <w:t>PR 61 A1 Pie</w:t>
      </w:r>
    </w:p>
    <w:p>
      <w:pPr>
        <w:jc w:val="right"/>
        <w:bidi/>
      </w:pPr>
      <w:r>
        <w:rPr>
          <w:b w:val="0"/>
          <w:i w:val="0"/>
        </w:rPr>
        <w:t>Public Accountant</w:t>
      </w:r>
    </w:p>
    <w:p>
      <w:pPr>
        <w:jc w:val="right"/>
        <w:bidi/>
      </w:pPr>
      <w:r>
        <w:rPr>
          <w:b w:val="0"/>
          <w:i w:val="0"/>
        </w:rPr>
        <w:t>TALAL ABU-CHAZALEN &amp; CO</w:t>
      </w:r>
    </w:p>
    <w:p>
      <w:pPr>
        <w:jc w:val="right"/>
        <w:bidi/>
      </w:pPr>
      <w:r>
        <w:rPr>
          <w:b w:val="0"/>
          <w:i w:val="0"/>
        </w:rPr>
        <w:t>:أولاً أسس إعداد التقرير.</w:t>
      </w:r>
    </w:p>
    <w:p>
      <w:pPr>
        <w:jc w:val="right"/>
        <w:bidi/>
      </w:pPr>
      <w:r>
        <w:rPr>
          <w:b w:val="0"/>
          <w:i w:val="0"/>
        </w:rPr>
        <w:t>الفهرس</w:t>
      </w:r>
    </w:p>
    <w:p>
      <w:pPr>
        <w:jc w:val="right"/>
        <w:bidi/>
      </w:pPr>
      <w:r>
        <w:rPr>
          <w:b w:val="0"/>
          <w:i w:val="0"/>
        </w:rPr>
        <w:t>ثانياً صافي حقوق الشركاء الدفترية المعدلة بالتقييم واثر التجاوزات</w:t>
      </w:r>
    </w:p>
    <w:p>
      <w:pPr>
        <w:jc w:val="right"/>
        <w:bidi/>
      </w:pPr>
      <w:r>
        <w:rPr>
          <w:b w:val="0"/>
          <w:i w:val="0"/>
        </w:rPr>
        <w:t>E</w:t>
      </w:r>
    </w:p>
    <w:p>
      <w:pPr>
        <w:jc w:val="right"/>
        <w:bidi/>
      </w:pPr>
      <w:r>
        <w:rPr>
          <w:b w:val="0"/>
          <w:i w:val="0"/>
        </w:rPr>
        <w:t>ثالثاً:</w:t>
      </w:r>
    </w:p>
    <w:p>
      <w:pPr>
        <w:jc w:val="right"/>
        <w:bidi/>
      </w:pPr>
      <w:r>
        <w:rPr>
          <w:b w:val="0"/>
          <w:i w:val="0"/>
        </w:rPr>
        <w:t>القوائم المالية المعدلة بالتقييم واثر التجاوزات لشركة أحمد زيني وأولاده كما في</w:t>
      </w:r>
    </w:p>
    <w:p>
      <w:pPr>
        <w:jc w:val="right"/>
        <w:bidi/>
      </w:pPr>
      <w:r>
        <w:rPr>
          <w:b w:val="0"/>
          <w:i w:val="0"/>
        </w:rPr>
        <w:t>١٤٣٢/٤/٣٠ هـ ( معده وفقاً لأساس حقوق الملكية).</w:t>
      </w:r>
    </w:p>
    <w:p>
      <w:pPr>
        <w:jc w:val="right"/>
        <w:bidi/>
      </w:pPr>
      <w:r>
        <w:rPr>
          <w:b w:val="0"/>
          <w:i w:val="0"/>
        </w:rPr>
        <w:t>رابعاً: القوائم المالية المعدلة بالتقييم واثر التجاوزات لشركة أحمد زيني التجارية كما في</w:t>
      </w:r>
    </w:p>
    <w:p>
      <w:pPr>
        <w:jc w:val="right"/>
        <w:bidi/>
      </w:pPr>
      <w:r>
        <w:rPr>
          <w:b w:val="0"/>
          <w:i w:val="0"/>
        </w:rPr>
        <w:t>۲۰۱۱/۳/۳۱م ( معده على أساس حقوق الملكية).</w:t>
      </w:r>
    </w:p>
    <w:p>
      <w:pPr>
        <w:jc w:val="right"/>
        <w:bidi/>
      </w:pPr>
      <w:r>
        <w:rPr>
          <w:b w:val="0"/>
          <w:i w:val="0"/>
        </w:rPr>
        <w:t>خامساً: ملخص حقوق الملكية للشركات التابعة الدفترية المعدلة بالتقييم كما في ٢٠١١/٣/٣١م.</w:t>
      </w:r>
    </w:p>
    <w:p>
      <w:pPr>
        <w:jc w:val="right"/>
        <w:bidi/>
      </w:pPr>
      <w:r>
        <w:rPr>
          <w:b w:val="0"/>
          <w:i w:val="0"/>
        </w:rPr>
        <w:t>سادساً شرح وتوضيح التعديلات الناتجة عن التجاوزات على القوائم المالية لشركة أحمد زيني وأولاده</w:t>
      </w:r>
    </w:p>
    <w:p>
      <w:pPr>
        <w:jc w:val="right"/>
        <w:bidi/>
      </w:pPr>
      <w:r>
        <w:rPr>
          <w:b w:val="0"/>
          <w:i w:val="0"/>
        </w:rPr>
        <w:t>وشركة أحمد زيني التجارية</w:t>
      </w:r>
    </w:p>
    <w:p>
      <w:pPr>
        <w:jc w:val="right"/>
        <w:bidi/>
      </w:pPr>
      <w:r>
        <w:rPr>
          <w:b w:val="0"/>
          <w:i w:val="0"/>
        </w:rPr>
        <w:t>.تازواجتلا : ًاعباس</w:t>
      </w:r>
    </w:p>
    <w:p>
      <w:pPr>
        <w:jc w:val="right"/>
        <w:bidi/>
      </w:pPr>
      <w:r>
        <w:rPr>
          <w:b w:val="0"/>
          <w:i w:val="0"/>
        </w:rPr>
        <w:t>ثامناً:</w:t>
      </w:r>
    </w:p>
    <w:p>
      <w:pPr>
        <w:jc w:val="right"/>
        <w:bidi/>
      </w:pPr>
      <w:r>
        <w:rPr>
          <w:b w:val="0"/>
          <w:i w:val="0"/>
        </w:rPr>
        <w:t>الملاحظات</w:t>
      </w:r>
    </w:p>
    <w:p>
      <w:pPr>
        <w:jc w:val="right"/>
        <w:bidi/>
      </w:pPr>
      <w:r>
        <w:rPr>
          <w:b w:val="0"/>
          <w:i w:val="0"/>
        </w:rPr>
        <w:t>تاسعاً: أعمال المراجعة للشركات خلال فترة المحاسبة.</w:t>
      </w:r>
    </w:p>
    <w:p>
      <w:pPr>
        <w:jc w:val="right"/>
        <w:bidi/>
      </w:pPr>
      <w:r>
        <w:rPr>
          <w:b w:val="0"/>
          <w:i w:val="0"/>
        </w:rPr>
        <w:t>المرفقات :</w:t>
      </w:r>
    </w:p>
    <w:p>
      <w:pPr>
        <w:jc w:val="right"/>
        <w:bidi/>
      </w:pPr>
      <w:r>
        <w:rPr>
          <w:b w:val="0"/>
          <w:i w:val="0"/>
        </w:rPr>
        <w:t>1 - القوائم المالية للشركات التابعة كما في ۳۱ مارس ۲۰۱۱م ( ۳۰ ربيع الآخر ١٤٣٢هـ).</w:t>
      </w:r>
    </w:p>
    <w:p>
      <w:pPr>
        <w:jc w:val="right"/>
        <w:bidi/>
      </w:pPr>
      <w:r>
        <w:rPr>
          <w:b w:val="0"/>
          <w:i w:val="0"/>
        </w:rPr>
        <w:t>۲ - دراسات التقييم للشركات التابعة كما في ۳۱ مارس ۲۰۱۱م ( ۳۰ ربيع الآخر ١٤٣٢هـ).</w:t>
      </w:r>
    </w:p>
    <w:p>
      <w:pPr>
        <w:jc w:val="right"/>
        <w:bidi/>
      </w:pPr>
      <w:r>
        <w:rPr>
          <w:b w:val="0"/>
          <w:i w:val="0"/>
        </w:rPr>
        <w:t>٣- نسخة تقييم بيوت الخبرة للعقارات.</w:t>
      </w:r>
    </w:p>
    <w:p>
      <w:pPr>
        <w:jc w:val="right"/>
        <w:bidi/>
      </w:pPr>
      <w:r>
        <w:rPr>
          <w:b w:val="0"/>
          <w:i w:val="0"/>
        </w:rPr>
        <w:t>أولاً : أسس أعداد التقرير</w:t>
      </w:r>
    </w:p>
    <w:p>
      <w:pPr>
        <w:jc w:val="right"/>
        <w:bidi/>
      </w:pPr>
      <w:r>
        <w:rPr>
          <w:b w:val="0"/>
          <w:i w:val="0"/>
        </w:rPr>
        <w:t>أولاً : أسس إعداد التقرير</w:t>
      </w:r>
    </w:p>
    <w:p>
      <w:pPr>
        <w:jc w:val="right"/>
        <w:bidi/>
      </w:pPr>
      <w:r>
        <w:rPr>
          <w:b w:val="0"/>
          <w:i w:val="0"/>
        </w:rPr>
        <w:t>إن الغرض من إعداد هذا التقرير هو حصر حقوق الشركاء الدفترية المعدلة بالتقييم واثر التجاوزات في</w:t>
      </w:r>
    </w:p>
    <w:p>
      <w:pPr>
        <w:jc w:val="right"/>
        <w:bidi/>
      </w:pPr>
      <w:r>
        <w:rPr>
          <w:b w:val="0"/>
          <w:i w:val="0"/>
        </w:rPr>
        <w:t>الشركات محل الدعوى.</w:t>
      </w:r>
    </w:p>
    <w:p>
      <w:pPr>
        <w:jc w:val="right"/>
        <w:bidi/>
      </w:pPr>
      <w:r>
        <w:rPr>
          <w:b w:val="0"/>
          <w:i w:val="0"/>
        </w:rPr>
        <w:t>تم احتساب حقوق أطراف النزاع الشركاء) في الشركات محل الدعوى على أساس نسب ملكيتهم في الشركات كما هو مبين في عقود التأسيس.</w:t>
      </w:r>
    </w:p>
    <w:p>
      <w:pPr>
        <w:jc w:val="right"/>
        <w:bidi/>
      </w:pPr>
      <w:r>
        <w:rPr>
          <w:b w:val="0"/>
          <w:i w:val="0"/>
        </w:rPr>
        <w:t>إن ملكية مجموعة الشركات محل الدعوى تعود لشركة أحمد زيني وأولاده وشركة أحمد زيني التجارية بالإضافة إلى ملكية أطراف أخرى (حقوق أقلية) كما يلي :-</w:t>
      </w:r>
    </w:p>
    <w:p>
      <w:pPr>
        <w:jc w:val="right"/>
        <w:bidi/>
      </w:pPr>
      <w:r>
        <w:rPr>
          <w:b w:val="0"/>
          <w:i w:val="0"/>
        </w:rPr>
        <w:t>الشركات التابعة</w:t>
      </w:r>
    </w:p>
    <w:p>
      <w:pPr>
        <w:jc w:val="right"/>
        <w:bidi/>
      </w:pPr>
      <w:r>
        <w:rPr>
          <w:b w:val="0"/>
          <w:i w:val="0"/>
        </w:rPr>
        <w:t>١- شركة الضيافة للأعمال العقارية</w:t>
      </w:r>
    </w:p>
    <w:p>
      <w:pPr>
        <w:jc w:val="right"/>
        <w:bidi/>
      </w:pPr>
      <w:r>
        <w:rPr>
          <w:b w:val="0"/>
          <w:i w:val="0"/>
        </w:rPr>
        <w:t>۲ - شركة مصنع الحلويات والطحينة الوطني</w:t>
      </w:r>
    </w:p>
    <w:p>
      <w:pPr>
        <w:jc w:val="right"/>
        <w:bidi/>
      </w:pPr>
      <w:r>
        <w:rPr>
          <w:b w:val="0"/>
          <w:i w:val="0"/>
        </w:rPr>
        <w:t>شركة مزرعة وادي فاطمة للدواجن</w:t>
      </w:r>
    </w:p>
    <w:p>
      <w:pPr>
        <w:jc w:val="right"/>
        <w:bidi/>
      </w:pPr>
      <w:r>
        <w:rPr>
          <w:b w:val="0"/>
          <w:i w:val="0"/>
        </w:rPr>
        <w:t>٤- شركة أحمد زيني للتموين والخدمات الغذائية</w:t>
      </w:r>
    </w:p>
    <w:p>
      <w:pPr>
        <w:jc w:val="right"/>
        <w:bidi/>
      </w:pPr>
      <w:r>
        <w:rPr>
          <w:b w:val="0"/>
          <w:i w:val="0"/>
        </w:rPr>
        <w:t>ه - شركة أحمد زيني للكهرباء والتكييف</w:t>
      </w:r>
    </w:p>
    <w:p>
      <w:pPr>
        <w:jc w:val="right"/>
        <w:bidi/>
      </w:pPr>
      <w:r>
        <w:rPr>
          <w:b w:val="0"/>
          <w:i w:val="0"/>
        </w:rPr>
        <w:t>٦- شركة أحمد زيني سودكسو للتموين</w:t>
      </w:r>
    </w:p>
    <w:p>
      <w:pPr>
        <w:jc w:val="right"/>
        <w:bidi/>
      </w:pPr>
      <w:r>
        <w:rPr>
          <w:b w:val="0"/>
          <w:i w:val="0"/>
        </w:rPr>
        <w:t>شركة أبار وزيني دايكن لتكييف الهواء</w:t>
      </w:r>
    </w:p>
    <w:p>
      <w:pPr>
        <w:jc w:val="right"/>
        <w:bidi/>
      </w:pPr>
      <w:r>
        <w:rPr>
          <w:b w:val="0"/>
          <w:i w:val="0"/>
        </w:rPr>
        <w:t>الشركة الوطنية للإدارة والخدمات</w:t>
      </w:r>
    </w:p>
    <w:p>
      <w:pPr>
        <w:jc w:val="right"/>
        <w:bidi/>
      </w:pPr>
      <w:r>
        <w:rPr>
          <w:b w:val="0"/>
          <w:i w:val="0"/>
        </w:rPr>
        <w:t>شركة الخميرة السعودية</w:t>
      </w:r>
    </w:p>
    <w:p>
      <w:pPr>
        <w:jc w:val="right"/>
        <w:bidi/>
      </w:pPr>
      <w:r>
        <w:rPr>
          <w:b w:val="0"/>
          <w:i w:val="0"/>
        </w:rPr>
        <w:t>١٠- شركة كورتينا للصناعات الغذائية</w:t>
      </w:r>
    </w:p>
    <w:p>
      <w:pPr>
        <w:jc w:val="right"/>
        <w:bidi/>
      </w:pPr>
      <w:r>
        <w:rPr>
          <w:b w:val="0"/>
          <w:i w:val="0"/>
        </w:rPr>
        <w:t>الملكية</w:t>
      </w:r>
    </w:p>
    <w:p>
      <w:pPr>
        <w:jc w:val="right"/>
        <w:bidi/>
      </w:pPr>
      <w:r>
        <w:rPr>
          <w:b w:val="0"/>
          <w:i w:val="0"/>
        </w:rPr>
        <w:t>شركة أحمد زيني شركة أحمد زيني أطراف أخرى</w:t>
      </w:r>
    </w:p>
    <w:p>
      <w:pPr>
        <w:jc w:val="right"/>
        <w:bidi/>
      </w:pPr>
      <w:r>
        <w:rPr>
          <w:b w:val="0"/>
          <w:i w:val="0"/>
        </w:rPr>
        <w:t>المجموع</w:t>
      </w:r>
    </w:p>
    <w:p>
      <w:pPr>
        <w:jc w:val="right"/>
        <w:bidi/>
      </w:pPr>
      <w:r>
        <w:rPr>
          <w:b w:val="0"/>
          <w:i w:val="0"/>
        </w:rPr>
        <w:t>وأولاده</w:t>
      </w:r>
    </w:p>
    <w:p>
      <w:pPr>
        <w:jc w:val="right"/>
        <w:bidi/>
      </w:pPr>
      <w:r>
        <w:rPr>
          <w:b w:val="0"/>
          <w:i w:val="0"/>
        </w:rPr>
        <w:t>التجارية</w:t>
      </w:r>
    </w:p>
    <w:p>
      <w:pPr>
        <w:jc w:val="right"/>
        <w:bidi/>
      </w:pPr>
      <w:r>
        <w:rPr>
          <w:b w:val="0"/>
          <w:i w:val="0"/>
        </w:rPr>
        <w:t>%1..</w:t>
      </w:r>
    </w:p>
    <w:p>
      <w:pPr>
        <w:jc w:val="right"/>
        <w:bidi/>
      </w:pPr>
      <w:r>
        <w:rPr>
          <w:b w:val="0"/>
          <w:i w:val="0"/>
        </w:rPr>
        <w:t>%1..</w:t>
      </w:r>
    </w:p>
    <w:p>
      <w:pPr>
        <w:jc w:val="right"/>
        <w:bidi/>
      </w:pPr>
      <w:r>
        <w:rPr>
          <w:b w:val="0"/>
          <w:i w:val="0"/>
        </w:rPr>
        <w:t>%1A</w:t>
      </w:r>
    </w:p>
    <w:p>
      <w:pPr>
        <w:jc w:val="right"/>
        <w:bidi/>
      </w:pPr>
      <w:r>
        <w:rPr>
          <w:b w:val="0"/>
          <w:i w:val="0"/>
        </w:rPr>
        <w:t>\-</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%1..</w:t>
      </w:r>
    </w:p>
    <w:p>
      <w:pPr>
        <w:jc w:val="right"/>
        <w:bidi/>
      </w:pPr>
      <w:r>
        <w:rPr>
          <w:b w:val="0"/>
          <w:i w:val="0"/>
        </w:rPr>
        <w:t>%0.</w:t>
      </w:r>
    </w:p>
    <w:p>
      <w:pPr>
        <w:jc w:val="right"/>
        <w:bidi/>
      </w:pPr>
      <w:r>
        <w:rPr>
          <w:b w:val="0"/>
          <w:i w:val="0"/>
        </w:rPr>
        <w:t>\-</w:t>
      </w:r>
    </w:p>
    <w:p>
      <w:pPr>
        <w:jc w:val="right"/>
        <w:bidi/>
      </w:pPr>
      <w:r>
        <w:rPr>
          <w:b w:val="0"/>
          <w:i w:val="0"/>
        </w:rPr>
        <w:t>%0.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%9.</w:t>
      </w:r>
    </w:p>
    <w:p>
      <w:pPr>
        <w:jc w:val="right"/>
        <w:bidi/>
      </w:pPr>
      <w:r>
        <w:rPr>
          <w:b w:val="0"/>
          <w:i w:val="0"/>
        </w:rPr>
        <w:t>تعتبر هذه الشركات شركات تابعة لكل من شركة أحمد زيني وأولاده وشركة أحمد زيني التجارية.</w:t>
      </w:r>
    </w:p>
    <w:p>
      <w:pPr>
        <w:jc w:val="right"/>
        <w:bidi/>
      </w:pPr>
      <w:r>
        <w:rPr>
          <w:b w:val="0"/>
          <w:i w:val="0"/>
        </w:rPr>
        <w:t>تقرير خبرة فيما يتعلق بالقضينين رقم ٢/٥٧٩٨/ ق لعام ١٤٣١ هـ ورقم ٢/١٣٧٥/ف لعام ١٤٣٢ هـ المدينة / الدولة: جدة - المملكة العربية السعودية</w:t>
      </w:r>
    </w:p>
    <w:p>
      <w:pPr>
        <w:jc w:val="right"/>
        <w:bidi/>
      </w:pPr>
      <w:r>
        <w:rPr>
          <w:b w:val="0"/>
          <w:i w:val="0"/>
        </w:rPr>
        <w:t>تقرير خبرة</w:t>
      </w:r>
    </w:p>
    <w:p>
      <w:pPr>
        <w:jc w:val="right"/>
        <w:bidi/>
      </w:pPr>
      <w:r>
        <w:rPr>
          <w:b w:val="0"/>
          <w:i w:val="0"/>
        </w:rPr>
        <w:t>001</w:t>
      </w:r>
    </w:p>
    <w:p>
      <w:pPr>
        <w:jc w:val="right"/>
        <w:bidi/>
      </w:pPr>
      <w:r>
        <w:rPr>
          <w:b w:val="0"/>
          <w:i w:val="0"/>
        </w:rPr>
        <w:t>تتألف الملكية في شركة أحمد زيني وأولاده مما يلي :-</w:t>
      </w:r>
    </w:p>
    <w:p>
      <w:pPr>
        <w:jc w:val="right"/>
        <w:bidi/>
      </w:pPr>
      <w:r>
        <w:rPr>
          <w:b w:val="0"/>
          <w:i w:val="0"/>
        </w:rPr>
        <w:t>نسبة الملكية</w:t>
      </w:r>
    </w:p>
    <w:p>
      <w:pPr>
        <w:jc w:val="right"/>
        <w:bidi/>
      </w:pPr>
      <w:r>
        <w:rPr>
          <w:b w:val="0"/>
          <w:i w:val="0"/>
        </w:rPr>
        <w:t>شركة أحمد زيني التجارية</w:t>
      </w:r>
    </w:p>
    <w:p>
      <w:pPr>
        <w:jc w:val="right"/>
        <w:bidi/>
      </w:pPr>
      <w:r>
        <w:rPr>
          <w:b w:val="0"/>
          <w:i w:val="0"/>
        </w:rPr>
        <w:t>ركاء</w:t>
      </w:r>
    </w:p>
    <w:p>
      <w:pPr>
        <w:jc w:val="right"/>
        <w:bidi/>
      </w:pPr>
      <w:r>
        <w:rPr>
          <w:b w:val="0"/>
          <w:i w:val="0"/>
        </w:rPr>
        <w:t>شركة أوزكو المحدودة (أسامة أحمد عباس زيني)</w:t>
      </w:r>
    </w:p>
    <w:p>
      <w:pPr>
        <w:jc w:val="right"/>
        <w:bidi/>
      </w:pPr>
      <w:r>
        <w:rPr>
          <w:b w:val="0"/>
          <w:i w:val="0"/>
        </w:rPr>
        <w:t>عدنان أحمد عباس زيني</w:t>
      </w:r>
    </w:p>
    <w:p>
      <w:pPr>
        <w:jc w:val="right"/>
        <w:bidi/>
      </w:pPr>
      <w:r>
        <w:rPr>
          <w:b w:val="0"/>
          <w:i w:val="0"/>
        </w:rPr>
        <w:t>طلال غازي احمد زيني</w:t>
      </w:r>
    </w:p>
    <w:p>
      <w:pPr>
        <w:jc w:val="right"/>
        <w:bidi/>
      </w:pPr>
      <w:r>
        <w:rPr>
          <w:b w:val="0"/>
          <w:i w:val="0"/>
        </w:rPr>
        <w:t>فيصل غازي احمد زيني</w:t>
      </w:r>
    </w:p>
    <w:p>
      <w:pPr>
        <w:jc w:val="right"/>
        <w:bidi/>
      </w:pPr>
      <w:r>
        <w:rPr>
          <w:b w:val="0"/>
          <w:i w:val="0"/>
        </w:rPr>
        <w:t>غدير غازي احمد زيني</w:t>
      </w:r>
    </w:p>
    <w:p>
      <w:pPr>
        <w:jc w:val="right"/>
        <w:bidi/>
      </w:pPr>
      <w:r>
        <w:rPr>
          <w:b w:val="0"/>
          <w:i w:val="0"/>
        </w:rPr>
        <w:t>المجموع</w:t>
      </w:r>
    </w:p>
    <w:p>
      <w:pPr>
        <w:jc w:val="right"/>
        <w:bidi/>
      </w:pPr>
      <w:r>
        <w:rPr>
          <w:b w:val="0"/>
          <w:i w:val="0"/>
        </w:rPr>
        <w:t>%1</w:t>
      </w:r>
    </w:p>
    <w:p>
      <w:pPr>
        <w:jc w:val="right"/>
        <w:bidi/>
      </w:pPr>
      <w:r>
        <w:rPr>
          <w:b w:val="0"/>
          <w:i w:val="0"/>
        </w:rPr>
        <w:t>%۲۳</w:t>
      </w:r>
    </w:p>
    <w:p>
      <w:pPr>
        <w:jc w:val="right"/>
        <w:bidi/>
      </w:pPr>
      <w:r>
        <w:rPr>
          <w:b w:val="0"/>
          <w:i w:val="0"/>
        </w:rPr>
        <w:t>%۲۳</w:t>
      </w:r>
    </w:p>
    <w:p>
      <w:pPr>
        <w:jc w:val="right"/>
        <w:bidi/>
      </w:pPr>
      <w:r>
        <w:rPr>
          <w:b w:val="0"/>
          <w:i w:val="0"/>
        </w:rPr>
        <w:t>%٩,٢</w:t>
      </w:r>
    </w:p>
    <w:p>
      <w:pPr>
        <w:jc w:val="right"/>
        <w:bidi/>
      </w:pPr>
      <w:r>
        <w:rPr>
          <w:b w:val="0"/>
          <w:i w:val="0"/>
        </w:rPr>
        <w:t>%,Y</w:t>
      </w:r>
    </w:p>
    <w:p>
      <w:pPr>
        <w:jc w:val="right"/>
        <w:bidi/>
      </w:pPr>
      <w:r>
        <w:rPr>
          <w:b w:val="0"/>
          <w:i w:val="0"/>
        </w:rPr>
        <w:t>%1..</w:t>
      </w:r>
    </w:p>
    <w:p>
      <w:pPr>
        <w:jc w:val="right"/>
        <w:bidi/>
      </w:pPr>
      <w:r>
        <w:rPr>
          <w:b w:val="0"/>
          <w:i w:val="0"/>
        </w:rPr>
        <w:t>تتألف الملكية في شركة أحمد زيني التجارية مما يلي :-</w:t>
      </w:r>
    </w:p>
    <w:p>
      <w:pPr>
        <w:jc w:val="right"/>
        <w:bidi/>
      </w:pPr>
      <w:r>
        <w:rPr>
          <w:b w:val="0"/>
          <w:i w:val="0"/>
        </w:rPr>
        <w:t>نسبة الملكية</w:t>
      </w:r>
    </w:p>
    <w:p>
      <w:pPr>
        <w:jc w:val="right"/>
        <w:bidi/>
      </w:pPr>
      <w:r>
        <w:rPr>
          <w:b w:val="0"/>
          <w:i w:val="0"/>
        </w:rPr>
        <w:t>ركاء</w:t>
      </w:r>
    </w:p>
    <w:p>
      <w:pPr>
        <w:jc w:val="right"/>
        <w:bidi/>
      </w:pPr>
      <w:r>
        <w:rPr>
          <w:b w:val="0"/>
          <w:i w:val="0"/>
        </w:rPr>
        <w:t>شركة أحمد زيني وأولاده</w:t>
      </w:r>
    </w:p>
    <w:p>
      <w:pPr>
        <w:jc w:val="right"/>
        <w:bidi/>
      </w:pPr>
      <w:r>
        <w:rPr>
          <w:b w:val="0"/>
          <w:i w:val="0"/>
        </w:rPr>
        <w:t>أسامة أحمد عباس زيني</w:t>
      </w:r>
    </w:p>
    <w:p>
      <w:pPr>
        <w:jc w:val="right"/>
        <w:bidi/>
      </w:pPr>
      <w:r>
        <w:rPr>
          <w:b w:val="0"/>
          <w:i w:val="0"/>
        </w:rPr>
        <w:t>المجموع</w:t>
      </w:r>
    </w:p>
    <w:p>
      <w:pPr>
        <w:jc w:val="right"/>
        <w:bidi/>
      </w:pPr>
      <w:r>
        <w:rPr>
          <w:b w:val="0"/>
          <w:i w:val="0"/>
        </w:rPr>
        <w:t>%1.</w:t>
      </w:r>
    </w:p>
    <w:p>
      <w:pPr>
        <w:jc w:val="right"/>
        <w:bidi/>
      </w:pPr>
      <w:r>
        <w:rPr>
          <w:b w:val="0"/>
          <w:i w:val="0"/>
        </w:rPr>
        <w:t>%4.</w:t>
      </w:r>
    </w:p>
    <w:p>
      <w:pPr>
        <w:jc w:val="right"/>
        <w:bidi/>
      </w:pPr>
      <w:r>
        <w:rPr>
          <w:b w:val="0"/>
          <w:i w:val="0"/>
        </w:rPr>
        <w:t>%1..</w:t>
      </w:r>
    </w:p>
    <w:p>
      <w:pPr>
        <w:jc w:val="right"/>
        <w:bidi/>
      </w:pPr>
      <w:r>
        <w:rPr>
          <w:b w:val="0"/>
          <w:i w:val="0"/>
        </w:rPr>
        <w:t>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jc w:val="right"/>
        <w:bidi/>
      </w:pPr>
      <w:r>
        <w:rPr>
          <w:b w:val="0"/>
          <w:i w:val="0"/>
        </w:rPr>
        <w:t>تقرير خبرة فيما يتعلق بالقضيتين رقم ٢/٥٧٩٨ / فى لعام ١٤٣١ هـ ورقم ٢/١٣٧٥ / فى لعام ١٤٣٢ هـ المدينة / الدولة جدة - المملكة العربية السعودية</w:t>
      </w:r>
    </w:p>
    <w:p>
      <w:pPr>
        <w:jc w:val="right"/>
        <w:bidi/>
      </w:pPr>
      <w:r>
        <w:rPr>
          <w:b w:val="0"/>
          <w:i w:val="0"/>
        </w:rPr>
        <w:t>تقرير خبرة</w:t>
      </w:r>
    </w:p>
    <w:p>
      <w:pPr>
        <w:jc w:val="right"/>
        <w:bidi/>
      </w:pPr>
      <w:r>
        <w:rPr>
          <w:b w:val="0"/>
          <w:i w:val="0"/>
        </w:rPr>
        <w:t>002</w:t>
      </w:r>
    </w:p>
    <w:p>
      <w:pPr>
        <w:jc w:val="right"/>
        <w:bidi/>
      </w:pPr>
      <w:r>
        <w:rPr>
          <w:b w:val="0"/>
          <w:i w:val="0"/>
        </w:rPr>
        <w:t>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w:t>
      </w:r>
    </w:p>
    <w:p>
      <w:pPr>
        <w:jc w:val="right"/>
        <w:bidi/>
      </w:pPr>
      <w:r>
        <w:rPr>
          <w:b w:val="0"/>
          <w:i w:val="0"/>
        </w:rPr>
        <w:t>موافقة من قبل الشركاء الأخرين.</w:t>
      </w:r>
    </w:p>
    <w:p>
      <w:pPr>
        <w:jc w:val="right"/>
        <w:bidi/>
      </w:pPr>
      <w:r>
        <w:rPr>
          <w:b w:val="0"/>
          <w:i w:val="0"/>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 هـ والذي تم اعتماده للشركات التي تستخدم التقويم الهجري لسنتها المالية.</w:t>
      </w:r>
    </w:p>
    <w:p>
      <w:pPr>
        <w:jc w:val="right"/>
        <w:bidi/>
      </w:pPr>
      <w:r>
        <w:rPr>
          <w:b w:val="0"/>
          <w:i w:val="0"/>
        </w:rPr>
        <w:t>لقد تم إعادة تقييم الشركات التالية</w:t>
      </w:r>
    </w:p>
    <w:p>
      <w:pPr>
        <w:jc w:val="right"/>
        <w:bidi/>
      </w:pPr>
      <w:r>
        <w:rPr>
          <w:b w:val="0"/>
          <w:i w:val="0"/>
        </w:rPr>
        <w:t>١- شركة الضيافه للأعمال العقارية.</w:t>
      </w:r>
    </w:p>
    <w:p>
      <w:pPr>
        <w:jc w:val="right"/>
        <w:bidi/>
      </w:pPr>
      <w:r>
        <w:rPr>
          <w:b w:val="0"/>
          <w:i w:val="0"/>
        </w:rPr>
        <w:t>۲ - شركة مزرعة وادي فاطمه للدواجن.</w:t>
      </w:r>
    </w:p>
    <w:p>
      <w:pPr>
        <w:jc w:val="right"/>
        <w:bidi/>
      </w:pPr>
      <w:r>
        <w:rPr>
          <w:b w:val="0"/>
          <w:i w:val="0"/>
        </w:rPr>
        <w:t>٣- شركة مصنع الحلويات والطحينة الوطني.</w:t>
      </w:r>
    </w:p>
    <w:p>
      <w:pPr>
        <w:jc w:val="right"/>
        <w:bidi/>
      </w:pPr>
      <w:r>
        <w:rPr>
          <w:b w:val="0"/>
          <w:i w:val="0"/>
        </w:rPr>
        <w:t>٤ - شركة أحمد زيني للتموين والخدمات الغذائية.</w:t>
      </w:r>
    </w:p>
    <w:p>
      <w:pPr>
        <w:jc w:val="right"/>
        <w:bidi/>
      </w:pPr>
      <w:r>
        <w:rPr>
          <w:b w:val="0"/>
          <w:i w:val="0"/>
        </w:rPr>
        <w:t>ه - شركة أحمد زيني للكهرباء والتكيف.</w:t>
      </w:r>
    </w:p>
    <w:p>
      <w:pPr>
        <w:jc w:val="right"/>
        <w:bidi/>
      </w:pPr>
      <w:r>
        <w:rPr>
          <w:b w:val="0"/>
          <w:i w:val="0"/>
        </w:rPr>
        <w:t>\- شركة الخميرة السعودية</w:t>
      </w:r>
    </w:p>
    <w:p>
      <w:pPr>
        <w:jc w:val="right"/>
        <w:bidi/>
      </w:pPr>
      <w:r>
        <w:rPr>
          <w:b w:val="0"/>
          <w:i w:val="0"/>
        </w:rPr>
        <w:t>الشركة الوطنية للادارة والخدمات.</w:t>
      </w:r>
    </w:p>
    <w:p>
      <w:pPr>
        <w:jc w:val="right"/>
        <w:bidi/>
      </w:pPr>
      <w:r>
        <w:rPr>
          <w:b w:val="0"/>
          <w:i w:val="0"/>
        </w:rPr>
        <w:t>\- شركة أحمد زيني سودكسو للتموين.</w:t>
      </w:r>
    </w:p>
    <w:p>
      <w:pPr>
        <w:jc w:val="right"/>
        <w:bidi/>
      </w:pPr>
      <w:r>
        <w:rPr>
          <w:b w:val="0"/>
          <w:i w:val="0"/>
        </w:rPr>
        <w:t>٩ - شركة آبار وزيني ديكن لتكيف الهواء.</w:t>
      </w:r>
    </w:p>
    <w:p>
      <w:pPr>
        <w:jc w:val="right"/>
        <w:bidi/>
      </w:pPr>
      <w:r>
        <w:rPr>
          <w:b w:val="0"/>
          <w:i w:val="0"/>
        </w:rPr>
        <w:t>١٠ - شركة كورتينا للصناعات الغذائية.</w:t>
      </w:r>
    </w:p>
    <w:p>
      <w:pPr>
        <w:jc w:val="right"/>
        <w:bidi/>
      </w:pPr>
      <w:r>
        <w:rPr>
          <w:b w:val="0"/>
          <w:i w:val="0"/>
        </w:rPr>
        <w:t>وتم إثبات فرق إعادة التقييم عن القيمه الدفتريه في القوائم المالية لكل من شركة أحمد زيني وأولادة وشركة أحمد زيني التجاريه وتم احتساب حقوق الشركاء على اساس حقوق الملكية المعدلة بالتقييم واثر</w:t>
      </w:r>
    </w:p>
    <w:p>
      <w:pPr>
        <w:jc w:val="right"/>
        <w:bidi/>
      </w:pPr>
      <w:r>
        <w:rPr>
          <w:b w:val="0"/>
          <w:i w:val="0"/>
        </w:rPr>
        <w:t>التجاوزات.</w:t>
      </w:r>
    </w:p>
    <w:p>
      <w:pPr>
        <w:jc w:val="right"/>
        <w:bidi/>
      </w:pPr>
      <w:r>
        <w:rPr>
          <w:b w:val="0"/>
          <w:i w:val="0"/>
        </w:rPr>
        <w:t>لم يتم اعادة تقييم كل من شركة أحمد زيني وأولادة وشركة أحمد زيني التجاريه لانهما شركات قابضة ولا</w:t>
      </w:r>
    </w:p>
    <w:p>
      <w:pPr>
        <w:jc w:val="right"/>
        <w:bidi/>
      </w:pPr>
      <w:r>
        <w:rPr>
          <w:b w:val="0"/>
          <w:i w:val="0"/>
        </w:rPr>
        <w:t>تمارس نشاط</w:t>
      </w:r>
    </w:p>
    <w:p>
      <w:pPr>
        <w:jc w:val="right"/>
        <w:bidi/>
      </w:pPr>
      <w:r>
        <w:rPr>
          <w:b w:val="0"/>
          <w:i w:val="0"/>
        </w:rPr>
        <w:t>إن كافة التعديلات الناتجة عن التجاوزات وعن اعادة التقييم ظهرت في هذا التقرير لأغراض حصر حقوق</w:t>
      </w:r>
    </w:p>
    <w:p>
      <w:pPr>
        <w:jc w:val="right"/>
        <w:bidi/>
      </w:pPr>
      <w:r>
        <w:rPr>
          <w:b w:val="0"/>
          <w:i w:val="0"/>
        </w:rPr>
        <w:t>الشركاء كما هو مبين اعلاه ولم تدخل في السجلات المحاسبية للشركات.</w:t>
      </w:r>
    </w:p>
    <w:p>
      <w:pPr>
        <w:jc w:val="right"/>
        <w:bidi/>
      </w:pPr>
      <w:r>
        <w:rPr>
          <w:b w:val="0"/>
          <w:i w:val="0"/>
        </w:rPr>
        <w:t>تقرير خبرة فيما يتعلق بالقضينين رقم ٢/٥٧٩٨/ق لعام ١٤٣١ هـ ورقم ٢/١٣٧٥/ ق لعام ١٤٣٢هـ المدينة / الدولة: جدة - المملكة العربية السعودية</w:t>
      </w:r>
    </w:p>
    <w:p>
      <w:pPr>
        <w:jc w:val="right"/>
        <w:bidi/>
      </w:pPr>
      <w:r>
        <w:rPr>
          <w:b w:val="0"/>
          <w:i w:val="0"/>
        </w:rPr>
        <w:t>تقرير خبرة</w:t>
      </w:r>
    </w:p>
    <w:p>
      <w:pPr>
        <w:jc w:val="right"/>
        <w:bidi/>
      </w:pPr>
      <w:r>
        <w:rPr>
          <w:b w:val="0"/>
          <w:i w:val="0"/>
        </w:rPr>
        <w:t>003</w:t>
      </w:r>
    </w:p>
    <w:p>
      <w:pPr>
        <w:jc w:val="right"/>
        <w:bidi/>
      </w:pPr>
      <w:r>
        <w:rPr>
          <w:b w:val="0"/>
          <w:i w:val="0"/>
        </w:rPr>
        <w:t>ثانياً : صافي حقوق الشركاء الدفترية المعدلة بالتقييم واثر التجاوزات</w:t>
      </w:r>
    </w:p>
    <w:p>
      <w:pPr>
        <w:jc w:val="right"/>
        <w:bidi/>
      </w:pPr>
      <w:r>
        <w:rPr>
          <w:b w:val="0"/>
          <w:i w:val="0"/>
        </w:rPr>
        <w:t>ثانياً : صافي حقوق الشركاء المعدلة واثر التجاوزات بالتقييم واثر التجاوزات</w:t>
      </w:r>
    </w:p>
    <w:p>
      <w:pPr>
        <w:jc w:val="right"/>
        <w:bidi/>
      </w:pPr>
      <w:r>
        <w:rPr>
          <w:b w:val="0"/>
          <w:i w:val="0"/>
        </w:rPr>
        <w:t>أ - تتألف صافي حقوق الشركاء الدفتريه المعدله بالتقييم واثر التجاوزات كما يلي :-</w:t>
      </w:r>
    </w:p>
    <w:p>
      <w:pPr>
        <w:jc w:val="right"/>
        <w:bidi/>
      </w:pPr>
      <w:r>
        <w:rPr>
          <w:b w:val="0"/>
          <w:i w:val="0"/>
        </w:rPr>
        <w:t>شركة أحمد زيني شركة أحمد زيني</w:t>
      </w:r>
    </w:p>
    <w:p>
      <w:pPr>
        <w:jc w:val="right"/>
        <w:bidi/>
      </w:pPr>
      <w:r>
        <w:rPr>
          <w:b w:val="0"/>
          <w:i w:val="0"/>
        </w:rPr>
        <w:t>المجموع</w:t>
      </w:r>
    </w:p>
    <w:p>
      <w:pPr>
        <w:jc w:val="right"/>
        <w:bidi/>
      </w:pPr>
      <w:r>
        <w:rPr>
          <w:b w:val="0"/>
          <w:i w:val="0"/>
        </w:rPr>
        <w:t>وأولاده</w:t>
      </w:r>
    </w:p>
    <w:p>
      <w:pPr>
        <w:jc w:val="right"/>
        <w:bidi/>
      </w:pPr>
      <w:r>
        <w:rPr>
          <w:b w:val="0"/>
          <w:i w:val="0"/>
        </w:rPr>
        <w:t>ريال سعودي</w:t>
      </w:r>
    </w:p>
    <w:p>
      <w:pPr>
        <w:jc w:val="right"/>
        <w:bidi/>
      </w:pPr>
      <w:r>
        <w:rPr>
          <w:b w:val="0"/>
          <w:i w:val="0"/>
        </w:rPr>
        <w:t>التجارية</w:t>
      </w:r>
    </w:p>
    <w:p>
      <w:pPr>
        <w:jc w:val="right"/>
        <w:bidi/>
      </w:pPr>
      <w:r>
        <w:rPr>
          <w:b w:val="0"/>
          <w:i w:val="0"/>
        </w:rPr>
        <w:t>ريال سعودي</w:t>
      </w:r>
    </w:p>
    <w:p>
      <w:pPr>
        <w:jc w:val="right"/>
        <w:bidi/>
      </w:pPr>
      <w:r>
        <w:rPr>
          <w:b w:val="0"/>
          <w:i w:val="0"/>
        </w:rPr>
        <w:t>ريال سعودي</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رصيد غير مادي ( لم يوزع)</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٩١,٦٧١,٥٢٤</w:t>
      </w:r>
    </w:p>
    <w:p>
      <w:pPr>
        <w:jc w:val="right"/>
        <w:bidi/>
      </w:pPr>
      <w:r>
        <w:rPr>
          <w:b w:val="0"/>
          <w:i w:val="0"/>
        </w:rPr>
        <w:t>٣,١٨٧,٥٠٩</w:t>
      </w:r>
    </w:p>
    <w:p>
      <w:pPr>
        <w:jc w:val="right"/>
        <w:bidi/>
      </w:pPr>
      <w:r>
        <w:rPr>
          <w:b w:val="0"/>
          <w:i w:val="0"/>
        </w:rPr>
        <w:t>٨٨,٤٨٤,٠١٥</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١,٠٠٠</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٣٥٢,٨١٩,٣٨٦</w:t>
      </w:r>
    </w:p>
    <w:p>
      <w:pPr>
        <w:jc w:val="right"/>
        <w:bidi/>
      </w:pPr>
      <w:r>
        <w:rPr>
          <w:b w:val="0"/>
          <w:i w:val="0"/>
        </w:rPr>
        <w:t>٥٤٣,٢٠٢,٣٩٤</w:t>
      </w:r>
    </w:p>
    <w:p>
      <w:pPr>
        <w:jc w:val="right"/>
        <w:bidi/>
      </w:pPr>
      <w:r>
        <w:rPr>
          <w:b w:val="0"/>
          <w:i w:val="0"/>
        </w:rPr>
        <w:t>\- تفاصيل احتساب حقوق الشركاء في شركة أحمد زيني وأولاده - (ب).</w:t>
      </w:r>
    </w:p>
    <w:p>
      <w:pPr>
        <w:jc w:val="right"/>
        <w:bidi/>
      </w:pPr>
      <w:r>
        <w:rPr>
          <w:b w:val="0"/>
          <w:i w:val="0"/>
        </w:rPr>
        <w:t>\- تفاصيل احتساب حقوق الشركاء في شركة أحمد زيني التجارية - (ج).</w:t>
      </w:r>
    </w:p>
    <w:p>
      <w:pPr>
        <w:jc w:val="right"/>
        <w:bidi/>
      </w:pPr>
      <w:r>
        <w:rPr>
          <w:b w:val="0"/>
          <w:i w:val="0"/>
        </w:rPr>
        <w:t>تقرير خبرة فيما يتعلق بالقضيتين رقم ٢/٥٧٩٨/ ق لعام ١٤٣١ هـ ورقم ٢/١٣٧٥/ف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004</w:t>
      </w:r>
    </w:p>
    <w:p>
      <w:pPr>
        <w:jc w:val="right"/>
        <w:bidi/>
      </w:pPr>
      <w:r>
        <w:rPr>
          <w:b w:val="0"/>
          <w:i w:val="0"/>
        </w:rPr>
        <w:t>حقوق الشركاء المعدلة بالتقييم واثر التجاوزات في شركة أحمد زيني وأولاده</w:t>
      </w:r>
    </w:p>
    <w:p>
      <w:pPr>
        <w:jc w:val="right"/>
        <w:bidi/>
      </w:pPr>
      <w:r>
        <w:rPr>
          <w:b w:val="0"/>
          <w:i w:val="0"/>
        </w:rPr>
        <w:t>ريال سعودي</w:t>
      </w:r>
    </w:p>
    <w:p>
      <w:pPr>
        <w:jc w:val="right"/>
        <w:bidi/>
      </w:pPr>
      <w:r>
        <w:rPr>
          <w:b w:val="0"/>
          <w:i w:val="0"/>
        </w:rPr>
        <w:t>إجمالي حقوق الشركاء - حسب القوائم المالية المعدلة المرفقة</w:t>
      </w:r>
    </w:p>
    <w:p>
      <w:pPr>
        <w:jc w:val="right"/>
        <w:bidi/>
      </w:pPr>
      <w:r>
        <w:rPr>
          <w:b w:val="0"/>
          <w:i w:val="0"/>
        </w:rPr>
        <w:t>ريك</w:t>
      </w:r>
    </w:p>
    <w:p>
      <w:pPr>
        <w:jc w:val="right"/>
        <w:bidi/>
      </w:pPr>
      <w:r>
        <w:rPr>
          <w:b w:val="0"/>
          <w:i w:val="0"/>
        </w:rPr>
        <w:t>شركة أحمد زيني التجارية</w:t>
      </w:r>
    </w:p>
    <w:p>
      <w:pPr>
        <w:jc w:val="right"/>
        <w:bidi/>
      </w:pPr>
      <w:r>
        <w:rPr>
          <w:b w:val="0"/>
          <w:i w:val="0"/>
        </w:rPr>
        <w:t>شركة أوزكو المحدودة (أسامة أحمد 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المجموع</w:t>
      </w:r>
    </w:p>
    <w:p>
      <w:pPr>
        <w:jc w:val="right"/>
        <w:bidi/>
      </w:pPr>
      <w:r>
        <w:rPr>
          <w:b w:val="0"/>
          <w:i w:val="0"/>
        </w:rPr>
        <w:t>. صافي حقوق الشركاء</w:t>
      </w:r>
    </w:p>
    <w:p>
      <w:pPr>
        <w:jc w:val="right"/>
        <w:bidi/>
      </w:pPr>
      <w:r>
        <w:rPr>
          <w:b w:val="0"/>
          <w:i w:val="0"/>
        </w:rPr>
        <w:t>الشريك</w:t>
      </w:r>
    </w:p>
    <w:p>
      <w:pPr>
        <w:jc w:val="right"/>
        <w:bidi/>
      </w:pPr>
      <w:r>
        <w:rPr>
          <w:b w:val="0"/>
          <w:i w:val="0"/>
        </w:rPr>
        <w:t>شركة أحمد زيني التجارية</w:t>
      </w:r>
    </w:p>
    <w:p>
      <w:pPr>
        <w:jc w:val="right"/>
        <w:bidi/>
      </w:pPr>
      <w:r>
        <w:rPr>
          <w:b w:val="0"/>
          <w:i w:val="0"/>
        </w:rPr>
        <w:t>شركة أوزكو المحدودة (أسامة أحمد</w:t>
      </w:r>
    </w:p>
    <w:p>
      <w:pPr>
        <w:jc w:val="right"/>
        <w:bidi/>
      </w:pPr>
      <w:r>
        <w:rPr>
          <w:b w:val="0"/>
          <w:i w:val="0"/>
        </w:rPr>
        <w:t>زيني)</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w:t>
      </w:r>
    </w:p>
    <w:p>
      <w:pPr>
        <w:jc w:val="right"/>
        <w:bidi/>
      </w:pPr>
      <w:r>
        <w:rPr>
          <w:b w:val="0"/>
          <w:i w:val="0"/>
        </w:rPr>
        <w:t>المجموع</w:t>
      </w:r>
    </w:p>
    <w:p>
      <w:pPr>
        <w:jc w:val="right"/>
        <w:bidi/>
      </w:pPr>
      <w:r>
        <w:rPr>
          <w:b w:val="0"/>
          <w:i w:val="0"/>
        </w:rPr>
        <w:t>الإجمالي</w:t>
      </w:r>
    </w:p>
    <w:p>
      <w:pPr>
        <w:jc w:val="right"/>
        <w:bidi/>
      </w:pPr>
      <w:r>
        <w:rPr>
          <w:b w:val="0"/>
          <w:i w:val="0"/>
        </w:rPr>
        <w:t>٩٦٨,٨٤٢,١٥٧</w:t>
      </w:r>
    </w:p>
    <w:p>
      <w:pPr>
        <w:jc w:val="right"/>
        <w:bidi/>
      </w:pPr>
      <w:r>
        <w:rPr>
          <w:b w:val="0"/>
          <w:i w:val="0"/>
        </w:rPr>
        <w:t>النسبة المئوية</w:t>
      </w:r>
    </w:p>
    <w:p>
      <w:pPr>
        <w:jc w:val="right"/>
        <w:bidi/>
      </w:pPr>
      <w:r>
        <w:rPr>
          <w:b w:val="0"/>
          <w:i w:val="0"/>
        </w:rPr>
        <w:t>ريال سعودي</w:t>
      </w:r>
    </w:p>
    <w:p>
      <w:pPr>
        <w:jc w:val="right"/>
        <w:bidi/>
      </w:pPr>
      <w:r>
        <w:rPr>
          <w:b w:val="0"/>
          <w:i w:val="0"/>
        </w:rPr>
        <w:t>300,341,069</w:t>
      </w:r>
    </w:p>
    <w:p>
      <w:pPr>
        <w:jc w:val="right"/>
        <w:bidi/>
      </w:pPr>
      <w:r>
        <w:rPr>
          <w:b w:val="0"/>
          <w:i w:val="0"/>
        </w:rPr>
        <w:t>%31</w:t>
      </w:r>
    </w:p>
    <w:p>
      <w:pPr>
        <w:jc w:val="right"/>
        <w:bidi/>
      </w:pPr>
      <w:r>
        <w:rPr>
          <w:b w:val="0"/>
          <w:i w:val="0"/>
        </w:rPr>
        <w:t>٢٢٢,٨٣٣,٦٩٦</w:t>
      </w:r>
    </w:p>
    <w:p>
      <w:pPr>
        <w:jc w:val="right"/>
        <w:bidi/>
      </w:pPr>
      <w:r>
        <w:rPr>
          <w:b w:val="0"/>
          <w:i w:val="0"/>
        </w:rPr>
        <w:t>%۲۳</w:t>
      </w:r>
    </w:p>
    <w:p>
      <w:pPr>
        <w:jc w:val="right"/>
        <w:bidi/>
      </w:pPr>
      <w:r>
        <w:rPr>
          <w:b w:val="0"/>
          <w:i w:val="0"/>
        </w:rPr>
        <w:t>٢٢٢,٨٣٣,٦٩٦</w:t>
      </w:r>
    </w:p>
    <w:p>
      <w:pPr>
        <w:jc w:val="right"/>
        <w:bidi/>
      </w:pPr>
      <w:r>
        <w:rPr>
          <w:b w:val="0"/>
          <w:i w:val="0"/>
        </w:rPr>
        <w:t>%۲۳</w:t>
      </w:r>
    </w:p>
    <w:p>
      <w:pPr>
        <w:jc w:val="right"/>
        <w:bidi/>
      </w:pPr>
      <w:r>
        <w:rPr>
          <w:b w:val="0"/>
          <w:i w:val="0"/>
        </w:rPr>
        <w:t>٨٩,١٣٣,٤٧٨</w:t>
      </w:r>
    </w:p>
    <w:p>
      <w:pPr>
        <w:jc w:val="right"/>
        <w:bidi/>
      </w:pPr>
      <w:r>
        <w:rPr>
          <w:b w:val="0"/>
          <w:i w:val="0"/>
        </w:rPr>
        <w:t>%٩,٢</w:t>
      </w:r>
    </w:p>
    <w:p>
      <w:pPr>
        <w:jc w:val="right"/>
        <w:bidi/>
      </w:pPr>
      <w:r>
        <w:rPr>
          <w:b w:val="0"/>
          <w:i w:val="0"/>
        </w:rPr>
        <w:t>٨٩,١٣٣,٤٧٨</w:t>
      </w:r>
    </w:p>
    <w:p>
      <w:pPr>
        <w:jc w:val="right"/>
        <w:bidi/>
      </w:pPr>
      <w:r>
        <w:rPr>
          <w:b w:val="0"/>
          <w:i w:val="0"/>
        </w:rPr>
        <w:t>%9,Y</w:t>
      </w:r>
    </w:p>
    <w:p>
      <w:pPr>
        <w:jc w:val="right"/>
        <w:bidi/>
      </w:pPr>
      <w:r>
        <w:rPr>
          <w:b w:val="0"/>
          <w:i w:val="0"/>
        </w:rPr>
        <w:t>٤٤,٥٦٦,٧٤٠</w:t>
      </w:r>
    </w:p>
    <w:p>
      <w:pPr>
        <w:jc w:val="right"/>
        <w:bidi/>
      </w:pPr>
      <w:r>
        <w:rPr>
          <w:b w:val="0"/>
          <w:i w:val="0"/>
        </w:rPr>
        <w:t>%1,7</w:t>
      </w:r>
    </w:p>
    <w:p>
      <w:pPr>
        <w:jc w:val="right"/>
        <w:bidi/>
      </w:pPr>
      <w:r>
        <w:rPr>
          <w:b w:val="0"/>
          <w:i w:val="0"/>
        </w:rPr>
        <w:t>٩٦٨,٨٤٢,١٥٧</w:t>
      </w:r>
    </w:p>
    <w:p>
      <w:pPr>
        <w:jc w:val="right"/>
        <w:bidi/>
      </w:pPr>
      <w:r>
        <w:rPr>
          <w:b w:val="0"/>
          <w:i w:val="0"/>
        </w:rPr>
        <w:t>إجمالي الحقوق</w:t>
      </w:r>
    </w:p>
    <w:p>
      <w:pPr>
        <w:jc w:val="right"/>
        <w:bidi/>
      </w:pPr>
      <w:r>
        <w:rPr>
          <w:b w:val="0"/>
          <w:i w:val="0"/>
        </w:rPr>
        <w:t>الحساب الجاري</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٣,٦٦٨,٨٩٧</w:t>
      </w:r>
    </w:p>
    <w:p>
      <w:pPr>
        <w:jc w:val="right"/>
        <w:bidi/>
      </w:pPr>
      <w:r>
        <w:rPr>
          <w:b w:val="0"/>
          <w:i w:val="0"/>
        </w:rPr>
        <w:t>٣٠٤,٠٠٥,٩٦٦</w:t>
      </w:r>
    </w:p>
    <w:p>
      <w:pPr>
        <w:jc w:val="right"/>
        <w:bidi/>
      </w:pPr>
      <w:r>
        <w:rPr>
          <w:b w:val="0"/>
          <w:i w:val="0"/>
        </w:rPr>
        <w:t>۱۹۰,۳۸۳,۰۰۸</w:t>
      </w:r>
    </w:p>
    <w:p>
      <w:pPr>
        <w:jc w:val="right"/>
        <w:bidi/>
      </w:pPr>
      <w:r>
        <w:rPr>
          <w:b w:val="0"/>
          <w:i w:val="0"/>
        </w:rPr>
        <w:t>(٣٢,٤٥٠,٦٨٨)</w:t>
      </w:r>
    </w:p>
    <w:p>
      <w:pPr>
        <w:jc w:val="right"/>
        <w:bidi/>
      </w:pPr>
      <w:r>
        <w:rPr>
          <w:b w:val="0"/>
          <w:i w:val="0"/>
        </w:rPr>
        <w:t>٢٢٢,٨٣٣,٦٩٦</w:t>
      </w:r>
    </w:p>
    <w:p>
      <w:pPr>
        <w:jc w:val="right"/>
        <w:bidi/>
      </w:pPr>
      <w:r>
        <w:rPr>
          <w:b w:val="0"/>
          <w:i w:val="0"/>
        </w:rPr>
        <w:t>١٩٢,٦٠٤,٨٥٢</w:t>
      </w:r>
    </w:p>
    <w:p>
      <w:pPr>
        <w:jc w:val="right"/>
        <w:bidi/>
      </w:pPr>
      <w:r>
        <w:rPr>
          <w:b w:val="0"/>
          <w:i w:val="0"/>
        </w:rPr>
        <w:t>(٣٠,٢٢٨,٨٤٤)</w:t>
      </w:r>
    </w:p>
    <w:p>
      <w:pPr>
        <w:jc w:val="right"/>
        <w:bidi/>
      </w:pPr>
      <w:r>
        <w:rPr>
          <w:b w:val="0"/>
          <w:i w:val="0"/>
        </w:rPr>
        <w:t>٢٢٢,٨٣٣,٦٩٦</w:t>
      </w:r>
    </w:p>
    <w:p>
      <w:pPr>
        <w:jc w:val="right"/>
        <w:bidi/>
      </w:pPr>
      <w:r>
        <w:rPr>
          <w:b w:val="0"/>
          <w:i w:val="0"/>
        </w:rPr>
        <w:t>۷۲,۷۱۸,۲۷۳</w:t>
      </w:r>
    </w:p>
    <w:p>
      <w:pPr>
        <w:jc w:val="right"/>
        <w:bidi/>
      </w:pPr>
      <w:r>
        <w:rPr>
          <w:b w:val="0"/>
          <w:i w:val="0"/>
        </w:rPr>
        <w:t>(١٦,٤١٥,٢٠٥)</w:t>
      </w:r>
    </w:p>
    <w:p>
      <w:pPr>
        <w:jc w:val="right"/>
        <w:bidi/>
      </w:pPr>
      <w:r>
        <w:rPr>
          <w:b w:val="0"/>
          <w:i w:val="0"/>
        </w:rPr>
        <w:t>٨٩,١٣٣,٤٧٨</w:t>
      </w:r>
    </w:p>
    <w:p>
      <w:pPr>
        <w:jc w:val="right"/>
        <w:bidi/>
      </w:pPr>
      <w:r>
        <w:rPr>
          <w:b w:val="0"/>
          <w:i w:val="0"/>
        </w:rPr>
        <w:t>AA, EAE, 10</w:t>
      </w:r>
    </w:p>
    <w:p>
      <w:pPr>
        <w:jc w:val="right"/>
        <w:bidi/>
      </w:pPr>
      <w:r>
        <w:rPr>
          <w:b w:val="0"/>
          <w:i w:val="0"/>
        </w:rPr>
        <w:t>(٦٤٩,٤٦٣)</w:t>
      </w:r>
    </w:p>
    <w:p>
      <w:pPr>
        <w:jc w:val="right"/>
        <w:bidi/>
      </w:pPr>
      <w:r>
        <w:rPr>
          <w:b w:val="0"/>
          <w:i w:val="0"/>
        </w:rPr>
        <w:t>٨٩,١٣٣,٤٧٨</w:t>
      </w:r>
    </w:p>
    <w:p>
      <w:pPr>
        <w:jc w:val="right"/>
        <w:bidi/>
      </w:pPr>
      <w:r>
        <w:rPr>
          <w:b w:val="0"/>
          <w:i w:val="0"/>
        </w:rPr>
        <w:t>٤٢,٤٧٥,٤٨٠</w:t>
      </w:r>
    </w:p>
    <w:p>
      <w:pPr>
        <w:jc w:val="right"/>
        <w:bidi/>
      </w:pPr>
      <w:r>
        <w:rPr>
          <w:b w:val="0"/>
          <w:i w:val="0"/>
        </w:rPr>
        <w:t>(٢,٠٩١,٢٦٠)</w:t>
      </w:r>
    </w:p>
    <w:p>
      <w:pPr>
        <w:jc w:val="right"/>
        <w:bidi/>
      </w:pPr>
      <w:r>
        <w:rPr>
          <w:b w:val="0"/>
          <w:i w:val="0"/>
        </w:rPr>
        <w:t>٤٤,٥٦٦,٧٤٠</w:t>
      </w:r>
    </w:p>
    <w:p>
      <w:pPr>
        <w:jc w:val="right"/>
        <w:bidi/>
      </w:pPr>
      <w:r>
        <w:rPr>
          <w:b w:val="0"/>
          <w:i w:val="0"/>
        </w:rPr>
        <w:t>٥٨٦,٦٦٥,٦٢٨</w:t>
      </w:r>
    </w:p>
    <w:p>
      <w:pPr>
        <w:jc w:val="right"/>
        <w:bidi/>
      </w:pPr>
      <w:r>
        <w:rPr>
          <w:b w:val="0"/>
          <w:i w:val="0"/>
        </w:rPr>
        <w:t>(٨١,٨٣٥,٤٦٠)</w:t>
      </w:r>
    </w:p>
    <w:p>
      <w:pPr>
        <w:jc w:val="right"/>
        <w:bidi/>
      </w:pPr>
      <w:r>
        <w:rPr>
          <w:b w:val="0"/>
          <w:i w:val="0"/>
        </w:rPr>
        <w:t>٦٦٨,٥٠١,٠٨٨</w:t>
      </w:r>
    </w:p>
    <w:p>
      <w:pPr>
        <w:jc w:val="right"/>
        <w:bidi/>
      </w:pPr>
      <w:r>
        <w:rPr>
          <w:b w:val="0"/>
          <w:i w:val="0"/>
        </w:rPr>
        <w:t>٨٩٠,٦٧٥,٥٩٤</w:t>
      </w:r>
    </w:p>
    <w:p>
      <w:pPr>
        <w:jc w:val="right"/>
        <w:bidi/>
      </w:pPr>
      <w:r>
        <w:rPr>
          <w:b w:val="0"/>
          <w:i w:val="0"/>
        </w:rPr>
        <w:t>(٧٨,١٦٦,٥٦٣)</w:t>
      </w:r>
    </w:p>
    <w:p>
      <w:pPr>
        <w:jc w:val="right"/>
        <w:bidi/>
      </w:pPr>
      <w:r>
        <w:rPr>
          <w:b w:val="0"/>
          <w:i w:val="0"/>
        </w:rPr>
        <w:t>٩٦٨,٨٤٢,١٥٧</w:t>
      </w:r>
    </w:p>
    <w:p>
      <w:pPr>
        <w:jc w:val="right"/>
        <w:bidi/>
      </w:pPr>
      <w:r>
        <w:rPr>
          <w:b w:val="0"/>
          <w:i w:val="0"/>
        </w:rPr>
        <w:t>(٥) الحساب الجاري للشركاء من واقع القوائم المالية المرفقة.</w:t>
      </w:r>
    </w:p>
    <w:p>
      <w:pPr>
        <w:jc w:val="right"/>
        <w:bidi/>
      </w:pPr>
      <w:r>
        <w:rPr>
          <w:b w:val="0"/>
          <w:i w:val="0"/>
        </w:rPr>
        <w:t>تقرير خبرة فيما يتعلق بالقضيتين رقم ٢/٥٧٩٨/ ق لعام ١٤٣١ هـ ورقم ٢/١٣٧٥/لى لعام ١٤٣٢هـ المدينة / الدولة: جدة - المملكة العربية السعودية</w:t>
      </w:r>
    </w:p>
    <w:p>
      <w:pPr>
        <w:jc w:val="right"/>
        <w:bidi/>
      </w:pPr>
      <w:r>
        <w:rPr>
          <w:b w:val="0"/>
          <w:i w:val="0"/>
        </w:rPr>
        <w:t>تقرير خبرة</w:t>
      </w:r>
    </w:p>
    <w:p>
      <w:pPr>
        <w:jc w:val="right"/>
        <w:bidi/>
      </w:pPr>
      <w:r>
        <w:rPr>
          <w:b w:val="0"/>
          <w:i w:val="0"/>
        </w:rPr>
        <w:t>005</w:t>
      </w:r>
    </w:p>
    <w:p>
      <w:pPr>
        <w:jc w:val="right"/>
        <w:bidi/>
      </w:pPr>
      <w:r>
        <w:rPr>
          <w:b w:val="0"/>
          <w:i w:val="0"/>
        </w:rPr>
        <w:t>ج - حقوق الشركاء المعدلة بالتقييم واثر التجاوزات في شركة أحمد زيني التجارية</w:t>
      </w:r>
    </w:p>
    <w:p>
      <w:pPr>
        <w:jc w:val="right"/>
        <w:bidi/>
      </w:pPr>
      <w:r>
        <w:rPr>
          <w:b w:val="0"/>
          <w:i w:val="0"/>
        </w:rPr>
        <w:t>ريال سعودي</w:t>
      </w:r>
    </w:p>
    <w:p>
      <w:pPr>
        <w:jc w:val="right"/>
        <w:bidi/>
      </w:pPr>
      <w:r>
        <w:rPr>
          <w:b w:val="0"/>
          <w:i w:val="0"/>
        </w:rPr>
        <w:t>إجمالي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 المجموع</w:t>
      </w:r>
    </w:p>
    <w:p>
      <w:pPr>
        <w:jc w:val="right"/>
        <w:bidi/>
      </w:pPr>
      <w:r>
        <w:rPr>
          <w:b w:val="0"/>
          <w:i w:val="0"/>
        </w:rPr>
        <w:t>صافي حقوق الشركاء</w:t>
      </w:r>
    </w:p>
    <w:p>
      <w:pPr>
        <w:jc w:val="right"/>
        <w:bidi/>
      </w:pPr>
      <w:r>
        <w:rPr>
          <w:b w:val="0"/>
          <w:i w:val="0"/>
        </w:rPr>
        <w:t>ريك</w:t>
      </w:r>
    </w:p>
    <w:p>
      <w:pPr>
        <w:jc w:val="right"/>
        <w:bidi/>
      </w:pPr>
      <w:r>
        <w:rPr>
          <w:b w:val="0"/>
          <w:i w:val="0"/>
        </w:rPr>
        <w:t>شركة أحمد زيني وأولاده</w:t>
      </w:r>
    </w:p>
    <w:p>
      <w:pPr>
        <w:jc w:val="right"/>
        <w:bidi/>
      </w:pPr>
      <w:r>
        <w:rPr>
          <w:b w:val="0"/>
          <w:i w:val="0"/>
        </w:rPr>
        <w:t>أسامة أحمد زيني المجموع</w:t>
      </w:r>
    </w:p>
    <w:p>
      <w:pPr>
        <w:jc w:val="right"/>
        <w:bidi/>
      </w:pPr>
      <w:r>
        <w:rPr>
          <w:b w:val="0"/>
          <w:i w:val="0"/>
        </w:rPr>
        <w:t>٣٧٢,٤٢٦,٨٢٨</w:t>
      </w:r>
    </w:p>
    <w:p>
      <w:pPr>
        <w:jc w:val="right"/>
        <w:bidi/>
      </w:pPr>
      <w:r>
        <w:rPr>
          <w:b w:val="0"/>
          <w:i w:val="0"/>
        </w:rPr>
        <w:t>النسبة المئوية</w:t>
      </w:r>
    </w:p>
    <w:p>
      <w:pPr>
        <w:jc w:val="right"/>
        <w:bidi/>
      </w:pPr>
      <w:r>
        <w:rPr>
          <w:b w:val="0"/>
          <w:i w:val="0"/>
        </w:rPr>
        <w:t>ريال سعودي</w:t>
      </w:r>
    </w:p>
    <w:p>
      <w:pPr>
        <w:jc w:val="right"/>
        <w:bidi/>
      </w:pPr>
      <w:r>
        <w:rPr>
          <w:b w:val="0"/>
          <w:i w:val="0"/>
        </w:rPr>
        <w:t>٣٧,٢٤٢,٦٨٣</w:t>
      </w:r>
    </w:p>
    <w:p>
      <w:pPr>
        <w:jc w:val="right"/>
        <w:bidi/>
      </w:pPr>
      <w:r>
        <w:rPr>
          <w:b w:val="0"/>
          <w:i w:val="0"/>
        </w:rPr>
        <w:t>%1.</w:t>
      </w:r>
    </w:p>
    <w:p>
      <w:pPr>
        <w:jc w:val="right"/>
        <w:bidi/>
      </w:pPr>
      <w:r>
        <w:rPr>
          <w:b w:val="0"/>
          <w:i w:val="0"/>
        </w:rPr>
        <w:t>335,184,145</w:t>
      </w:r>
    </w:p>
    <w:p>
      <w:pPr>
        <w:jc w:val="right"/>
        <w:bidi/>
      </w:pPr>
      <w:r>
        <w:rPr>
          <w:b w:val="0"/>
          <w:i w:val="0"/>
        </w:rPr>
        <w:t>%9.</w:t>
      </w:r>
    </w:p>
    <w:p>
      <w:pPr>
        <w:jc w:val="right"/>
        <w:bidi/>
      </w:pPr>
      <w:r>
        <w:rPr>
          <w:b w:val="0"/>
          <w:i w:val="0"/>
        </w:rPr>
        <w:t>٣٧٢,٤٢٦,٨٢٨</w:t>
      </w:r>
    </w:p>
    <w:p>
      <w:pPr>
        <w:jc w:val="right"/>
        <w:bidi/>
      </w:pPr>
      <w:r>
        <w:rPr>
          <w:b w:val="0"/>
          <w:i w:val="0"/>
        </w:rPr>
        <w:t>%1..</w:t>
      </w:r>
    </w:p>
    <w:p>
      <w:pPr>
        <w:jc w:val="right"/>
        <w:bidi/>
      </w:pPr>
      <w:r>
        <w:rPr>
          <w:b w:val="0"/>
          <w:i w:val="0"/>
        </w:rPr>
        <w:t>إجمالي الحقوق</w:t>
      </w:r>
    </w:p>
    <w:p>
      <w:pPr>
        <w:jc w:val="right"/>
        <w:bidi/>
      </w:pPr>
      <w:r>
        <w:rPr>
          <w:b w:val="0"/>
          <w:i w:val="0"/>
        </w:rPr>
        <w:t>الحساب الجاري</w:t>
      </w:r>
    </w:p>
    <w:p>
      <w:pPr>
        <w:jc w:val="right"/>
        <w:bidi/>
      </w:pPr>
      <w:r>
        <w:rPr>
          <w:b w:val="0"/>
          <w:i w:val="0"/>
        </w:rPr>
        <w:t>صافي الحقوق</w:t>
      </w:r>
    </w:p>
    <w:p>
      <w:pPr>
        <w:jc w:val="right"/>
        <w:bidi/>
      </w:pPr>
      <w:r>
        <w:rPr>
          <w:b w:val="0"/>
          <w:i w:val="0"/>
        </w:rPr>
        <w:t>(مدین) دائن</w:t>
      </w:r>
    </w:p>
    <w:p>
      <w:pPr>
        <w:jc w:val="right"/>
        <w:bidi/>
      </w:pPr>
      <w:r>
        <w:rPr>
          <w:b w:val="0"/>
          <w:i w:val="0"/>
        </w:rPr>
        <w:t>(مدین) دائن</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٣٣,٥٧٣,٧٨٦</w:t>
      </w:r>
    </w:p>
    <w:p>
      <w:pPr>
        <w:jc w:val="right"/>
        <w:bidi/>
      </w:pPr>
      <w:r>
        <w:rPr>
          <w:b w:val="0"/>
          <w:i w:val="0"/>
        </w:rPr>
        <w:t>(P.174,44V)</w:t>
      </w:r>
    </w:p>
    <w:p>
      <w:pPr>
        <w:jc w:val="right"/>
        <w:bidi/>
      </w:pPr>
      <w:r>
        <w:rPr>
          <w:b w:val="0"/>
          <w:i w:val="0"/>
        </w:rPr>
        <w:t>٣٧,٢٤٢,٦٨٣</w:t>
      </w:r>
    </w:p>
    <w:p>
      <w:pPr>
        <w:jc w:val="right"/>
        <w:bidi/>
      </w:pPr>
      <w:r>
        <w:rPr>
          <w:b w:val="0"/>
          <w:i w:val="0"/>
        </w:rPr>
        <w:t>٣٣٥,١٨٤,١٤٥</w:t>
      </w:r>
    </w:p>
    <w:p>
      <w:pPr>
        <w:jc w:val="right"/>
        <w:bidi/>
      </w:pPr>
      <w:r>
        <w:rPr>
          <w:b w:val="0"/>
          <w:i w:val="0"/>
        </w:rPr>
        <w:t>٣٦٨,٧٥٧,٩۳۱</w:t>
      </w:r>
    </w:p>
    <w:p>
      <w:pPr>
        <w:jc w:val="right"/>
        <w:bidi/>
      </w:pPr>
      <w:r>
        <w:rPr>
          <w:b w:val="0"/>
          <w:i w:val="0"/>
        </w:rPr>
        <w:t>(P,TTA,AAV)</w:t>
      </w:r>
    </w:p>
    <w:p>
      <w:pPr>
        <w:jc w:val="right"/>
        <w:bidi/>
      </w:pPr>
      <w:r>
        <w:rPr>
          <w:b w:val="0"/>
          <w:i w:val="0"/>
        </w:rPr>
        <w:t>٣٧٢,٤٢٦,٨٢٨</w:t>
      </w:r>
    </w:p>
    <w:p>
      <w:pPr>
        <w:jc w:val="right"/>
        <w:bidi/>
      </w:pPr>
      <w:r>
        <w:rPr>
          <w:b w:val="0"/>
          <w:i w:val="0"/>
        </w:rPr>
        <w:t>تقرير خبرة فيما يتعلق بالقضينين رقم ٢/٥٧٩٨ / فى لعام ١٤٣١ هـ ورقم ٢/١٣٧٥ / لى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006</w:t>
      </w:r>
    </w:p>
    <w:p>
      <w:pPr>
        <w:jc w:val="right"/>
        <w:bidi/>
      </w:pPr>
      <w:r>
        <w:rPr>
          <w:b w:val="0"/>
          <w:i w:val="0"/>
        </w:rPr>
        <w:t>تابع جـ - توزيع حصة شركة أحمد زيني وأولاء في شركة أحمد زيني التجارية على الشركاء في شركة</w:t>
      </w:r>
    </w:p>
    <w:p>
      <w:pPr>
        <w:jc w:val="right"/>
        <w:bidi/>
      </w:pPr>
      <w:r>
        <w:rPr>
          <w:b w:val="0"/>
          <w:i w:val="0"/>
        </w:rPr>
        <w:t>أحمد زيني وأولاده (۳۳,۵۷۳٫٧٨٦ ریال سعودي)</w:t>
      </w:r>
    </w:p>
    <w:p>
      <w:pPr>
        <w:jc w:val="right"/>
        <w:bidi/>
      </w:pPr>
      <w:r>
        <w:rPr>
          <w:b w:val="0"/>
          <w:i w:val="0"/>
        </w:rPr>
        <w:t>أسماء الشركاء</w:t>
      </w:r>
    </w:p>
    <w:p>
      <w:pPr>
        <w:jc w:val="right"/>
        <w:bidi/>
      </w:pPr>
      <w:r>
        <w:rPr>
          <w:b w:val="0"/>
          <w:i w:val="0"/>
        </w:rPr>
        <w:t>الرصيد الموزع</w:t>
      </w:r>
    </w:p>
    <w:p>
      <w:pPr>
        <w:jc w:val="right"/>
        <w:bidi/>
      </w:pPr>
      <w:r>
        <w:rPr>
          <w:b w:val="0"/>
          <w:i w:val="0"/>
        </w:rPr>
        <w:t>شركة أوزكو المحدودة ( \* )</w:t>
      </w:r>
    </w:p>
    <w:p>
      <w:pPr>
        <w:jc w:val="right"/>
        <w:bidi/>
      </w:pPr>
      <w:r>
        <w:rPr>
          <w:b w:val="0"/>
          <w:i w:val="0"/>
        </w:rPr>
        <w:t>الشريك عدنان أحمد زيني</w:t>
      </w:r>
    </w:p>
    <w:p>
      <w:pPr>
        <w:jc w:val="right"/>
        <w:bidi/>
      </w:pPr>
      <w:r>
        <w:rPr>
          <w:b w:val="0"/>
          <w:i w:val="0"/>
        </w:rPr>
        <w:t>الشريك طلال غازي زيني</w:t>
      </w:r>
    </w:p>
    <w:p>
      <w:pPr>
        <w:jc w:val="right"/>
        <w:bidi/>
      </w:pPr>
      <w:r>
        <w:rPr>
          <w:b w:val="0"/>
          <w:i w:val="0"/>
        </w:rPr>
        <w:t>الشريك فيصل غازي زيني</w:t>
      </w:r>
    </w:p>
    <w:p>
      <w:pPr>
        <w:jc w:val="right"/>
        <w:bidi/>
      </w:pPr>
      <w:r>
        <w:rPr>
          <w:b w:val="0"/>
          <w:i w:val="0"/>
        </w:rPr>
        <w:t>الشريك غدير غازي زيني</w:t>
      </w:r>
    </w:p>
    <w:p>
      <w:pPr>
        <w:jc w:val="right"/>
        <w:bidi/>
      </w:pPr>
      <w:r>
        <w:rPr>
          <w:b w:val="0"/>
          <w:i w:val="0"/>
        </w:rPr>
        <w:t>شركة احمد زيني وأولاده</w:t>
      </w:r>
    </w:p>
    <w:p>
      <w:pPr>
        <w:jc w:val="right"/>
        <w:bidi/>
      </w:pPr>
      <w:r>
        <w:rPr>
          <w:b w:val="0"/>
          <w:i w:val="0"/>
        </w:rPr>
        <w:t>يوزع كما يلي :-</w:t>
      </w:r>
    </w:p>
    <w:p>
      <w:pPr>
        <w:jc w:val="right"/>
        <w:bidi/>
      </w:pPr>
      <w:r>
        <w:rPr>
          <w:b w:val="0"/>
          <w:i w:val="0"/>
        </w:rPr>
        <w:t>الشريك أسامة أحمد زيني ( \* )</w:t>
      </w:r>
    </w:p>
    <w:p>
      <w:pPr>
        <w:jc w:val="right"/>
        <w:bidi/>
      </w:pPr>
      <w:r>
        <w:rPr>
          <w:b w:val="0"/>
          <w:i w:val="0"/>
        </w:rPr>
        <w:t>الشريك شركة أحمد زيني وأولاده</w:t>
      </w:r>
    </w:p>
    <w:p>
      <w:pPr>
        <w:jc w:val="right"/>
        <w:bidi/>
      </w:pPr>
      <w:r>
        <w:rPr>
          <w:b w:val="0"/>
          <w:i w:val="0"/>
        </w:rPr>
        <w:t>\- توزع كما هو مبين أعلاه</w:t>
      </w:r>
    </w:p>
    <w:p>
      <w:pPr>
        <w:jc w:val="right"/>
        <w:bidi/>
      </w:pPr>
      <w:r>
        <w:rPr>
          <w:b w:val="0"/>
          <w:i w:val="0"/>
        </w:rPr>
        <w:t>المجموع</w:t>
      </w:r>
    </w:p>
    <w:p>
      <w:pPr>
        <w:jc w:val="right"/>
        <w:bidi/>
      </w:pPr>
      <w:r>
        <w:rPr>
          <w:b w:val="0"/>
          <w:i w:val="0"/>
        </w:rPr>
        <w:t>رصيد غير مادي (لم يوزع)</w:t>
      </w:r>
    </w:p>
    <w:p>
      <w:pPr>
        <w:jc w:val="right"/>
        <w:bidi/>
      </w:pPr>
      <w:r>
        <w:rPr>
          <w:b w:val="0"/>
          <w:i w:val="0"/>
        </w:rPr>
        <w:t>الإجمالي</w:t>
      </w:r>
    </w:p>
    <w:p>
      <w:pPr>
        <w:jc w:val="right"/>
        <w:bidi/>
      </w:pPr>
      <w:r>
        <w:rPr>
          <w:b w:val="0"/>
          <w:i w:val="0"/>
        </w:rPr>
        <w:t>نسبة الملكية</w:t>
      </w:r>
    </w:p>
    <w:p>
      <w:pPr>
        <w:jc w:val="right"/>
        <w:bidi/>
      </w:pPr>
      <w:r>
        <w:rPr>
          <w:b w:val="0"/>
          <w:i w:val="0"/>
        </w:rPr>
        <w:t>توزيع</w:t>
      </w:r>
    </w:p>
    <w:p>
      <w:pPr>
        <w:jc w:val="right"/>
        <w:bidi/>
      </w:pPr>
      <w:r>
        <w:rPr>
          <w:b w:val="0"/>
          <w:i w:val="0"/>
        </w:rPr>
        <w:t>المرحلة الأولى</w:t>
      </w:r>
    </w:p>
    <w:p>
      <w:pPr>
        <w:jc w:val="right"/>
        <w:bidi/>
      </w:pPr>
      <w:r>
        <w:rPr>
          <w:b w:val="0"/>
          <w:i w:val="0"/>
        </w:rPr>
        <w:t>توزيع</w:t>
      </w:r>
    </w:p>
    <w:p>
      <w:pPr>
        <w:jc w:val="right"/>
        <w:bidi/>
      </w:pPr>
      <w:r>
        <w:rPr>
          <w:b w:val="0"/>
          <w:i w:val="0"/>
        </w:rPr>
        <w:t>توزيع</w:t>
      </w:r>
    </w:p>
    <w:p>
      <w:pPr>
        <w:jc w:val="right"/>
        <w:bidi/>
      </w:pPr>
      <w:r>
        <w:rPr>
          <w:b w:val="0"/>
          <w:i w:val="0"/>
        </w:rPr>
        <w:t>المرحلة الثانية المرحلة الثالثة</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٣٢,٢٦٤</w:t>
      </w:r>
    </w:p>
    <w:p>
      <w:pPr>
        <w:jc w:val="right"/>
        <w:bidi/>
      </w:pPr>
      <w:r>
        <w:rPr>
          <w:b w:val="0"/>
          <w:i w:val="0"/>
        </w:rPr>
        <w:t>١,٠٤٠,٧٨٧</w:t>
      </w:r>
    </w:p>
    <w:p>
      <w:pPr>
        <w:jc w:val="right"/>
        <w:bidi/>
      </w:pPr>
      <w:r>
        <w:rPr>
          <w:b w:val="0"/>
          <w:i w:val="0"/>
        </w:rPr>
        <w:t>٣٣.٥٧٣,٧٨٦</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%٢٣</w:t>
      </w:r>
    </w:p>
    <w:p>
      <w:pPr>
        <w:jc w:val="right"/>
        <w:bidi/>
      </w:pPr>
      <w:r>
        <w:rPr>
          <w:b w:val="0"/>
          <w:i w:val="0"/>
        </w:rPr>
        <w:t>٧,٩٦٨,٧٧٣</w:t>
      </w:r>
    </w:p>
    <w:p>
      <w:pPr>
        <w:jc w:val="right"/>
        <w:bidi/>
      </w:pPr>
      <w:r>
        <w:rPr>
          <w:b w:val="0"/>
          <w:i w:val="0"/>
        </w:rPr>
        <w:t>٧,٤٢١</w:t>
      </w:r>
    </w:p>
    <w:p>
      <w:pPr>
        <w:jc w:val="right"/>
        <w:bidi/>
      </w:pPr>
      <w:r>
        <w:rPr>
          <w:b w:val="0"/>
          <w:i w:val="0"/>
        </w:rPr>
        <w:t>۷,۷۲۱,۹۷۱</w:t>
      </w:r>
    </w:p>
    <w:p>
      <w:pPr>
        <w:jc w:val="right"/>
        <w:bidi/>
      </w:pPr>
      <w:r>
        <w:rPr>
          <w:b w:val="0"/>
          <w:i w:val="0"/>
        </w:rPr>
        <w:t>%۲۳</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٣,١٨٧,٥٠٩</w:t>
      </w:r>
    </w:p>
    <w:p>
      <w:pPr>
        <w:jc w:val="right"/>
        <w:bidi/>
      </w:pPr>
      <w:r>
        <w:rPr>
          <w:b w:val="0"/>
          <w:i w:val="0"/>
        </w:rPr>
        <w:t>٢,٩٦٨</w:t>
      </w:r>
    </w:p>
    <w:p>
      <w:pPr>
        <w:jc w:val="right"/>
        <w:bidi/>
      </w:pPr>
      <w:r>
        <w:rPr>
          <w:b w:val="0"/>
          <w:i w:val="0"/>
        </w:rPr>
        <w:t>٩٥,٧٥٢</w:t>
      </w:r>
    </w:p>
    <w:p>
      <w:pPr>
        <w:jc w:val="right"/>
        <w:bidi/>
      </w:pPr>
      <w:r>
        <w:rPr>
          <w:b w:val="0"/>
          <w:i w:val="0"/>
        </w:rPr>
        <w:t>۳,۰۸۸,۷۸۸</w:t>
      </w:r>
    </w:p>
    <w:p>
      <w:pPr>
        <w:jc w:val="right"/>
        <w:bidi/>
      </w:pPr>
      <w:r>
        <w:rPr>
          <w:b w:val="0"/>
          <w:i w:val="0"/>
        </w:rPr>
        <w:t>%1.Y</w:t>
      </w:r>
    </w:p>
    <w:p>
      <w:pPr>
        <w:jc w:val="right"/>
        <w:bidi/>
      </w:pPr>
      <w:r>
        <w:rPr>
          <w:b w:val="0"/>
          <w:i w:val="0"/>
        </w:rPr>
        <w:t>١,٥٩٣,٧٥٤</w:t>
      </w:r>
    </w:p>
    <w:p>
      <w:pPr>
        <w:jc w:val="right"/>
        <w:bidi/>
      </w:pPr>
      <w:r>
        <w:rPr>
          <w:b w:val="0"/>
          <w:i w:val="0"/>
        </w:rPr>
        <w:t>١,٤٨٤</w:t>
      </w:r>
    </w:p>
    <w:p>
      <w:pPr>
        <w:jc w:val="right"/>
        <w:bidi/>
      </w:pPr>
      <w:r>
        <w:rPr>
          <w:b w:val="0"/>
          <w:i w:val="0"/>
        </w:rPr>
        <w:t>٤٧,٨٧٦</w:t>
      </w:r>
    </w:p>
    <w:p>
      <w:pPr>
        <w:jc w:val="right"/>
        <w:bidi/>
      </w:pPr>
      <w:r>
        <w:rPr>
          <w:b w:val="0"/>
          <w:i w:val="0"/>
        </w:rPr>
        <w:t>١,٥٤٤,٣٩٤</w:t>
      </w:r>
    </w:p>
    <w:p>
      <w:pPr>
        <w:jc w:val="right"/>
        <w:bidi/>
      </w:pPr>
      <w:r>
        <w:rPr>
          <w:b w:val="0"/>
          <w:i w:val="0"/>
        </w:rPr>
        <w:t>%t,</w:t>
      </w:r>
    </w:p>
    <w:p>
      <w:pPr>
        <w:jc w:val="right"/>
        <w:bidi/>
      </w:pPr>
      <w:r>
        <w:rPr>
          <w:b w:val="0"/>
          <w:i w:val="0"/>
        </w:rPr>
        <w:t>۱۰,۰۰۲</w:t>
      </w:r>
    </w:p>
    <w:p>
      <w:pPr>
        <w:jc w:val="right"/>
        <w:bidi/>
      </w:pPr>
      <w:r>
        <w:rPr>
          <w:b w:val="0"/>
          <w:i w:val="0"/>
        </w:rPr>
        <w:t>٣٢٢,٦٤٤</w:t>
      </w:r>
    </w:p>
    <w:p>
      <w:pPr>
        <w:jc w:val="right"/>
        <w:bidi/>
      </w:pPr>
      <w:r>
        <w:rPr>
          <w:b w:val="0"/>
          <w:i w:val="0"/>
        </w:rPr>
        <w:t>١٠,٤٠٧,٨٧٤</w:t>
      </w:r>
    </w:p>
    <w:p>
      <w:pPr>
        <w:jc w:val="right"/>
        <w:bidi/>
      </w:pPr>
      <w:r>
        <w:rPr>
          <w:b w:val="0"/>
          <w:i w:val="0"/>
        </w:rPr>
        <w:t>%٣١</w:t>
      </w:r>
    </w:p>
    <w:p>
      <w:pPr>
        <w:jc w:val="right"/>
        <w:bidi/>
      </w:pPr>
      <w:r>
        <w:rPr>
          <w:b w:val="0"/>
          <w:i w:val="0"/>
        </w:rPr>
        <w:t>4,737,3A</w:t>
      </w:r>
    </w:p>
    <w:p>
      <w:pPr>
        <w:jc w:val="right"/>
        <w:bidi/>
      </w:pPr>
      <w:r>
        <w:rPr>
          <w:b w:val="0"/>
          <w:i w:val="0"/>
        </w:rPr>
        <w:t>٩,٠٠٢</w:t>
      </w:r>
    </w:p>
    <w:p>
      <w:pPr>
        <w:jc w:val="right"/>
        <w:bidi/>
      </w:pPr>
      <w:r>
        <w:rPr>
          <w:b w:val="0"/>
          <w:i w:val="0"/>
        </w:rPr>
        <w:t>٢٩٠,٣٨٠</w:t>
      </w:r>
    </w:p>
    <w:p>
      <w:pPr>
        <w:jc w:val="right"/>
        <w:bidi/>
      </w:pPr>
      <w:r>
        <w:rPr>
          <w:b w:val="0"/>
          <w:i w:val="0"/>
        </w:rPr>
        <w:t>٩,٣٦٧,٠٨٦</w:t>
      </w:r>
    </w:p>
    <w:p>
      <w:pPr>
        <w:jc w:val="right"/>
        <w:bidi/>
      </w:pPr>
      <w:r>
        <w:rPr>
          <w:b w:val="0"/>
          <w:i w:val="0"/>
        </w:rPr>
        <w:t>%9.</w:t>
      </w:r>
    </w:p>
    <w:p>
      <w:pPr>
        <w:jc w:val="right"/>
        <w:bidi/>
      </w:pPr>
      <w:r>
        <w:rPr>
          <w:b w:val="0"/>
          <w:i w:val="0"/>
        </w:rPr>
        <w:t>٣٢,٢٦٤</w:t>
      </w:r>
    </w:p>
    <w:p>
      <w:pPr>
        <w:jc w:val="right"/>
        <w:bidi/>
      </w:pPr>
      <w:r>
        <w:rPr>
          <w:b w:val="0"/>
          <w:i w:val="0"/>
        </w:rPr>
        <w:t>١,٠٤٠,٧٨٧</w:t>
      </w:r>
    </w:p>
    <w:p>
      <w:pPr>
        <w:jc w:val="right"/>
        <w:bidi/>
      </w:pPr>
      <w:r>
        <w:rPr>
          <w:b w:val="0"/>
          <w:i w:val="0"/>
        </w:rPr>
        <w:t>%1.</w:t>
      </w:r>
    </w:p>
    <w:p>
      <w:pPr>
        <w:jc w:val="right"/>
        <w:bidi/>
      </w:pPr>
      <w:r>
        <w:rPr>
          <w:b w:val="0"/>
          <w:i w:val="0"/>
        </w:rPr>
        <w:t>٣٢٢,٦٤٤</w:t>
      </w:r>
    </w:p>
    <w:p>
      <w:pPr>
        <w:jc w:val="right"/>
        <w:bidi/>
      </w:pPr>
      <w:r>
        <w:rPr>
          <w:b w:val="0"/>
          <w:i w:val="0"/>
        </w:rPr>
        <w:t>١٠,٤٠٧,٨٧٤</w:t>
      </w:r>
    </w:p>
    <w:p>
      <w:pPr>
        <w:jc w:val="right"/>
        <w:bidi/>
      </w:pPr>
      <w:r>
        <w:rPr>
          <w:b w:val="0"/>
          <w:i w:val="0"/>
        </w:rPr>
        <w:t>...</w:t>
      </w:r>
    </w:p>
    <w:p>
      <w:pPr>
        <w:jc w:val="right"/>
        <w:bidi/>
      </w:pPr>
      <w:r>
        <w:rPr>
          <w:b w:val="0"/>
          <w:i w:val="0"/>
        </w:rPr>
        <w:t>٣٣,٥٧٢,٧٨٦</w:t>
      </w:r>
    </w:p>
    <w:p>
      <w:pPr>
        <w:jc w:val="right"/>
        <w:bidi/>
      </w:pPr>
      <w:r>
        <w:rPr>
          <w:b w:val="0"/>
          <w:i w:val="0"/>
        </w:rPr>
        <w:t>٣٣,٥٧٣,٧٨٦</w:t>
      </w:r>
    </w:p>
    <w:p>
      <w:pPr>
        <w:jc w:val="right"/>
        <w:bidi/>
      </w:pPr>
      <w:r>
        <w:rPr>
          <w:b w:val="0"/>
          <w:i w:val="0"/>
        </w:rPr>
        <w:t>(۰) تعتبر حصة لطرف واحد هو الشريك شركة أوزكو المحدودة (أسامة أحمد زيني) ويبلغ مجموعها</w:t>
      </w:r>
    </w:p>
    <w:p>
      <w:pPr>
        <w:jc w:val="right"/>
        <w:bidi/>
      </w:pPr>
      <w:r>
        <w:rPr>
          <w:b w:val="0"/>
          <w:i w:val="0"/>
        </w:rPr>
        <w:t>١٧,٦٣٥,٢٤١ ريال سعودي.</w:t>
      </w:r>
    </w:p>
    <w:p>
      <w:pPr>
        <w:jc w:val="right"/>
        <w:bidi/>
      </w:pPr>
      <w:r>
        <w:rPr>
          <w:b w:val="0"/>
          <w:i w:val="0"/>
        </w:rPr>
        <w:t>تقرير خبرة فيما يتعلق بالفضيتين رقم ٢/٥٧٩٨/ق لعام ١٤٣١ هـ ورقم ٢/١٣٧٥/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007</w:t>
      </w:r>
    </w:p>
    <w:p>
      <w:pPr>
        <w:jc w:val="right"/>
        <w:bidi/>
      </w:pPr>
      <w:r>
        <w:rPr>
          <w:b w:val="0"/>
          <w:i w:val="0"/>
        </w:rPr>
        <w:t>تابع جـ - توزيع صافي حقوق الشركاء في شركة أحمد زيني التجارية على الشركاء بعد إعادة توزيع</w:t>
      </w:r>
    </w:p>
    <w:p>
      <w:pPr>
        <w:jc w:val="right"/>
        <w:bidi/>
      </w:pPr>
      <w:r>
        <w:rPr>
          <w:b w:val="0"/>
          <w:i w:val="0"/>
        </w:rPr>
        <w:t>حصة شركة أحمد زيني وأولاده التجارية البالغة ٣٣,٥٧٣,٧٨٦ ريال سعودي.</w:t>
      </w:r>
    </w:p>
    <w:p>
      <w:pPr>
        <w:jc w:val="right"/>
        <w:bidi/>
      </w:pPr>
      <w:r>
        <w:rPr>
          <w:b w:val="0"/>
          <w:i w:val="0"/>
        </w:rPr>
        <w:t>ريك</w:t>
      </w:r>
    </w:p>
    <w:p>
      <w:pPr>
        <w:jc w:val="right"/>
        <w:bidi/>
      </w:pPr>
      <w:r>
        <w:rPr>
          <w:b w:val="0"/>
          <w:i w:val="0"/>
        </w:rPr>
        <w:t>شركة أوزكو المحدودة (أسامة أحمد زيني)</w:t>
      </w:r>
    </w:p>
    <w:p>
      <w:pPr>
        <w:jc w:val="right"/>
        <w:bidi/>
      </w:pPr>
      <w:r>
        <w:rPr>
          <w:b w:val="0"/>
          <w:i w:val="0"/>
        </w:rPr>
        <w:t>عدنان أحمد زيني طلال غازي أحمد زيني</w:t>
      </w:r>
    </w:p>
    <w:p>
      <w:pPr>
        <w:jc w:val="right"/>
        <w:bidi/>
      </w:pPr>
      <w:r>
        <w:rPr>
          <w:b w:val="0"/>
          <w:i w:val="0"/>
        </w:rPr>
        <w:t>فيصل غازي أحمد زيني غدير غازي أحمد زيني رصيد غير مادي ( لم يوزع )</w:t>
      </w:r>
    </w:p>
    <w:p>
      <w:pPr>
        <w:jc w:val="right"/>
        <w:bidi/>
      </w:pPr>
      <w:r>
        <w:rPr>
          <w:b w:val="0"/>
          <w:i w:val="0"/>
        </w:rPr>
        <w:t>المجموع</w:t>
      </w:r>
    </w:p>
    <w:p>
      <w:pPr>
        <w:jc w:val="right"/>
        <w:bidi/>
      </w:pPr>
      <w:r>
        <w:rPr>
          <w:b w:val="0"/>
          <w:i w:val="0"/>
        </w:rPr>
        <w:t>ريال سعودي</w:t>
      </w:r>
    </w:p>
    <w:p>
      <w:pPr>
        <w:jc w:val="right"/>
        <w:bidi/>
      </w:pPr>
      <w:r>
        <w:rPr>
          <w:b w:val="0"/>
          <w:i w:val="0"/>
        </w:rPr>
        <w:t>(١٧,٦٣٥,٢٣١ + 335,184,145)</w:t>
      </w:r>
    </w:p>
    <w:p>
      <w:pPr>
        <w:jc w:val="right"/>
        <w:bidi/>
      </w:pPr>
      <w:r>
        <w:rPr>
          <w:b w:val="0"/>
          <w:i w:val="0"/>
        </w:rPr>
        <w:t>٣٥٢,٨١٩,٣٨٦</w:t>
      </w:r>
    </w:p>
    <w:p>
      <w:pPr>
        <w:jc w:val="right"/>
        <w:bidi/>
      </w:pPr>
      <w:r>
        <w:rPr>
          <w:b w:val="0"/>
          <w:i w:val="0"/>
        </w:rPr>
        <w:t>٧,٩٦٨,٧٧٣</w:t>
      </w:r>
    </w:p>
    <w:p>
      <w:pPr>
        <w:jc w:val="right"/>
        <w:bidi/>
      </w:pPr>
      <w:r>
        <w:rPr>
          <w:b w:val="0"/>
          <w:i w:val="0"/>
        </w:rPr>
        <w:t>٣,١٨٧,٥٠٩</w:t>
      </w:r>
    </w:p>
    <w:p>
      <w:pPr>
        <w:jc w:val="right"/>
        <w:bidi/>
      </w:pPr>
      <w:r>
        <w:rPr>
          <w:b w:val="0"/>
          <w:i w:val="0"/>
        </w:rPr>
        <w:t>٣,١٨٧,٥٠٩</w:t>
      </w:r>
    </w:p>
    <w:p>
      <w:pPr>
        <w:jc w:val="right"/>
        <w:bidi/>
      </w:pPr>
      <w:r>
        <w:rPr>
          <w:b w:val="0"/>
          <w:i w:val="0"/>
        </w:rPr>
        <w:t>١,٥٩٣,٧٥٤</w:t>
      </w:r>
    </w:p>
    <w:p>
      <w:pPr>
        <w:jc w:val="right"/>
        <w:bidi/>
      </w:pPr>
      <w:r>
        <w:rPr>
          <w:b w:val="0"/>
          <w:i w:val="0"/>
        </w:rPr>
        <w:t>۱۰۰۰</w:t>
      </w:r>
    </w:p>
    <w:p>
      <w:pPr>
        <w:jc w:val="right"/>
        <w:bidi/>
      </w:pPr>
      <w:r>
        <w:rPr>
          <w:b w:val="0"/>
          <w:i w:val="0"/>
        </w:rPr>
        <w:t>٣٦٨,٧٥٧,٩٣١</w:t>
      </w:r>
    </w:p>
    <w:p>
      <w:pPr>
        <w:jc w:val="right"/>
        <w:bidi/>
      </w:pPr>
      <w:r>
        <w:rPr>
          <w:b w:val="0"/>
          <w:i w:val="0"/>
        </w:rPr>
        <w:t>تقرير خبرة فيما يتعلق بالقضيتين رقم ٢/٥٧٩٨/قى لعام ١٤٣١ هـ ورقم ٢/١٣٧٥/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008</w:t>
      </w:r>
    </w:p>
    <w:p>
      <w:pPr>
        <w:jc w:val="right"/>
        <w:bidi/>
      </w:pPr>
      <w:r>
        <w:rPr>
          <w:b w:val="0"/>
          <w:i w:val="0"/>
        </w:rPr>
        <w:t>ثالثاً : القوائم المالية المعدلة بالتقييم واثر التجاوزات لشركة أحمد زيني وأولاده كما في ١٤٣٢/٤/٣٠هـ معده وفقاً لأساس حقوق الملكية)</w:t>
      </w:r>
    </w:p>
    <w:p>
      <w:pPr>
        <w:jc w:val="right"/>
        <w:bidi/>
      </w:pPr>
      <w:r>
        <w:rPr>
          <w:b w:val="0"/>
          <w:i w:val="0"/>
        </w:rPr>
        <w:t>شركة أحمد زيني واولادة</w:t>
      </w:r>
    </w:p>
    <w:p>
      <w:pPr>
        <w:jc w:val="right"/>
        <w:bidi/>
      </w:pPr>
      <w:r>
        <w:rPr>
          <w:b w:val="0"/>
          <w:i w:val="0"/>
        </w:rPr>
        <w:t>شركة ذات مسؤولية محدودة</w:t>
      </w:r>
    </w:p>
    <w:p>
      <w:pPr>
        <w:jc w:val="right"/>
        <w:bidi/>
      </w:pPr>
      <w:r>
        <w:rPr>
          <w:b w:val="0"/>
          <w:i w:val="0"/>
        </w:rPr>
        <w:t>جدة</w:t>
      </w:r>
    </w:p>
    <w:p>
      <w:pPr>
        <w:jc w:val="right"/>
        <w:bidi/>
      </w:pPr>
      <w:r>
        <w:rPr>
          <w:b w:val="0"/>
          <w:i w:val="0"/>
        </w:rPr>
        <w:t>المملكة العربية السعودية</w:t>
      </w:r>
    </w:p>
    <w:p>
      <w:pPr>
        <w:jc w:val="right"/>
        <w:bidi/>
      </w:pPr>
      <w:r>
        <w:rPr>
          <w:b w:val="0"/>
          <w:i w:val="0"/>
        </w:rPr>
        <w:t>ثالثاً : : القوائم المالية المعدلة باثر التجاوزات واعادة التقييم كما في ٣٠ ربيع الثاني ١٤٣٢هـ (معده وفقاً لأساس حقوق الملكية)</w:t>
      </w:r>
    </w:p>
    <w:p>
      <w:pPr>
        <w:jc w:val="right"/>
        <w:bidi/>
      </w:pPr>
      <w:r>
        <w:rPr>
          <w:b w:val="0"/>
          <w:i w:val="0"/>
        </w:rPr>
        <w:t>(9</w:t>
      </w:r>
    </w:p>
    <w:p>
      <w:pPr>
        <w:jc w:val="right"/>
        <w:bidi/>
      </w:pPr>
      <w:r>
        <w:rPr>
          <w:b w:val="0"/>
          <w:i w:val="0"/>
        </w:rPr>
        <w:t>شركة أحمد زيني وأولادة</w:t>
      </w:r>
    </w:p>
    <w:p>
      <w:pPr>
        <w:jc w:val="right"/>
        <w:bidi/>
      </w:pPr>
      <w:r>
        <w:rPr>
          <w:b w:val="0"/>
          <w:i w:val="0"/>
        </w:rPr>
        <w:t>شركة ذات مسؤولية محدودة</w:t>
      </w:r>
    </w:p>
    <w:p>
      <w:pPr>
        <w:jc w:val="right"/>
        <w:bidi/>
      </w:pPr>
      <w:r>
        <w:rPr>
          <w:b w:val="0"/>
          <w:i w:val="0"/>
        </w:rPr>
        <w:t>حدة</w:t>
      </w:r>
    </w:p>
    <w:p>
      <w:pPr>
        <w:jc w:val="right"/>
        <w:bidi/>
      </w:pPr>
      <w:r>
        <w:rPr>
          <w:b w:val="0"/>
          <w:i w:val="0"/>
        </w:rPr>
        <w:t>\-</w:t>
      </w:r>
    </w:p>
    <w:p>
      <w:pPr>
        <w:jc w:val="right"/>
        <w:bidi/>
      </w:pPr>
      <w:r>
        <w:rPr>
          <w:b w:val="0"/>
          <w:i w:val="0"/>
        </w:rPr>
        <w:t>المملكة العربية السعودية</w:t>
      </w:r>
    </w:p>
    <w:p>
      <w:pPr>
        <w:jc w:val="right"/>
        <w:bidi/>
      </w:pPr>
      <w:r>
        <w:rPr>
          <w:b w:val="0"/>
          <w:i w:val="0"/>
        </w:rPr>
        <w:t>الفهرس</w:t>
      </w:r>
    </w:p>
    <w:p>
      <w:pPr>
        <w:jc w:val="right"/>
        <w:bidi/>
      </w:pPr>
      <w:r>
        <w:rPr>
          <w:b w:val="0"/>
          <w:i w:val="0"/>
        </w:rPr>
        <w:t>صفحة</w:t>
      </w:r>
    </w:p>
    <w:p>
      <w:pPr>
        <w:jc w:val="right"/>
        <w:bidi/>
      </w:pPr>
      <w:r>
        <w:rPr>
          <w:b w:val="0"/>
          <w:i w:val="0"/>
        </w:rPr>
        <w:t>قائمة</w:t>
      </w:r>
    </w:p>
    <w:p>
      <w:pPr>
        <w:jc w:val="right"/>
        <w:bidi/>
      </w:pPr>
      <w:r>
        <w:rPr>
          <w:b w:val="0"/>
          <w:i w:val="0"/>
        </w:rPr>
        <w:t>قائمة المركز المالي كما في ٣٠ ربيع الثاني ١٤٣٢هـ</w:t>
      </w:r>
    </w:p>
    <w:p>
      <w:pPr>
        <w:jc w:val="right"/>
        <w:bidi/>
      </w:pPr>
      <w:r>
        <w:rPr>
          <w:b w:val="0"/>
          <w:i w:val="0"/>
        </w:rPr>
        <w:t>قائمة الدخل للفترة من 1 محرم ١٤٣٢ هـ الى ٣٠ ربيع الثاني ١٤٣٢هـ</w:t>
      </w:r>
    </w:p>
    <w:p>
      <w:pPr>
        <w:jc w:val="right"/>
        <w:bidi/>
      </w:pPr>
      <w:r>
        <w:rPr>
          <w:b w:val="0"/>
          <w:i w:val="0"/>
        </w:rPr>
        <w:t>قائمة التغيرات في حقوق الشركاء للفترة من 1 محرم ١٤٣٢هـ الى ٣٠ ربيع الثاني ١٤٣٢هـ</w:t>
      </w:r>
    </w:p>
    <w:p>
      <w:pPr>
        <w:jc w:val="right"/>
        <w:bidi/>
      </w:pPr>
      <w:r>
        <w:rPr>
          <w:b w:val="0"/>
          <w:i w:val="0"/>
        </w:rPr>
        <w:t>إيضاحات حول القوائم المالية</w:t>
      </w:r>
    </w:p>
    <w:p>
      <w:pPr>
        <w:jc w:val="right"/>
        <w:bidi/>
      </w:pPr>
      <w:r>
        <w:rPr>
          <w:b w:val="0"/>
          <w:i w:val="0"/>
        </w:rPr>
        <w:t>۱</w:t>
      </w:r>
    </w:p>
    <w:p>
      <w:pPr>
        <w:jc w:val="right"/>
        <w:bidi/>
      </w:pPr>
      <w:r>
        <w:rPr>
          <w:b w:val="0"/>
          <w:i w:val="0"/>
        </w:rPr>
        <w:t>من 4 إلى ١١</w:t>
      </w:r>
    </w:p>
    <w:p>
      <w:pPr>
        <w:jc w:val="right"/>
        <w:bidi/>
      </w:pPr>
      <w:r>
        <w:rPr>
          <w:b w:val="0"/>
          <w:i w:val="0"/>
        </w:rPr>
        <w:t>" ج "</w:t>
      </w:r>
    </w:p>
    <w:p>
      <w:pPr>
        <w:jc w:val="right"/>
        <w:bidi/>
      </w:pPr>
      <w:r>
        <w:rPr>
          <w:b w:val="0"/>
          <w:i w:val="0"/>
        </w:rPr>
        <w:t>\-</w:t>
      </w:r>
    </w:p>
    <w:p>
      <w:pPr>
        <w:jc w:val="right"/>
        <w:bidi/>
      </w:pPr>
      <w:r>
        <w:rPr>
          <w:b w:val="0"/>
          <w:i w:val="0"/>
        </w:rPr>
        <w:t>010</w:t>
      </w:r>
    </w:p>
    <w:p>
      <w:pPr>
        <w:jc w:val="right"/>
        <w:bidi/>
      </w:pPr>
      <w:r>
        <w:rPr>
          <w:b w:val="0"/>
          <w:i w:val="0"/>
        </w:rPr>
        <w:t>الاصول</w:t>
      </w:r>
    </w:p>
    <w:p>
      <w:pPr>
        <w:jc w:val="right"/>
        <w:bidi/>
      </w:pPr>
      <w:r>
        <w:rPr>
          <w:b w:val="0"/>
          <w:i w:val="0"/>
        </w:rPr>
        <w:t>الاصول المتداولة</w:t>
      </w:r>
    </w:p>
    <w:p>
      <w:pPr>
        <w:jc w:val="right"/>
        <w:bidi/>
      </w:pPr>
      <w:r>
        <w:rPr>
          <w:b w:val="0"/>
          <w:i w:val="0"/>
        </w:rPr>
        <w:t>نقد ونقد مماثل</w:t>
      </w:r>
    </w:p>
    <w:p>
      <w:pPr>
        <w:jc w:val="right"/>
        <w:bidi/>
      </w:pPr>
      <w:r>
        <w:rPr>
          <w:b w:val="0"/>
          <w:i w:val="0"/>
        </w:rPr>
        <w:t>مدينون</w:t>
      </w:r>
    </w:p>
    <w:p>
      <w:pPr>
        <w:jc w:val="right"/>
        <w:bidi/>
      </w:pPr>
      <w:r>
        <w:rPr>
          <w:b w:val="0"/>
          <w:i w:val="0"/>
        </w:rPr>
        <w:t>مدفوعات مقدماً وتأمينات</w:t>
      </w:r>
    </w:p>
    <w:p>
      <w:pPr>
        <w:jc w:val="right"/>
        <w:bidi/>
      </w:pPr>
      <w:r>
        <w:rPr>
          <w:b w:val="0"/>
          <w:i w:val="0"/>
        </w:rPr>
        <w:t>ةقالع تاذ فارطا نم ةقحتسم غلابم</w:t>
      </w:r>
    </w:p>
    <w:p>
      <w:pPr>
        <w:jc w:val="right"/>
        <w:bidi/>
      </w:pPr>
      <w:r>
        <w:rPr>
          <w:b w:val="0"/>
          <w:i w:val="0"/>
        </w:rPr>
        <w:t>مجموع الاصول المتداولة</w:t>
      </w:r>
    </w:p>
    <w:p>
      <w:pPr>
        <w:jc w:val="right"/>
        <w:bidi/>
      </w:pPr>
      <w:r>
        <w:rPr>
          <w:b w:val="0"/>
          <w:i w:val="0"/>
        </w:rPr>
        <w:t>الاصول غير المتداولة</w:t>
      </w:r>
    </w:p>
    <w:p>
      <w:pPr>
        <w:jc w:val="right"/>
        <w:bidi/>
      </w:pPr>
      <w:r>
        <w:rPr>
          <w:b w:val="0"/>
          <w:i w:val="0"/>
        </w:rPr>
        <w:t>(1-</w:t>
      </w:r>
    </w:p>
    <w:p>
      <w:pPr>
        <w:jc w:val="right"/>
        <w:bidi/>
      </w:pPr>
      <w:r>
        <w:rPr>
          <w:b w:val="0"/>
          <w:i w:val="0"/>
        </w:rPr>
        <w:t>شركة أحمد زيني واولادة شركة ذات مسؤولية محدودة</w:t>
      </w:r>
    </w:p>
    <w:p>
      <w:pPr>
        <w:jc w:val="right"/>
        <w:bidi/>
      </w:pPr>
      <w:r>
        <w:rPr>
          <w:b w:val="0"/>
          <w:i w:val="0"/>
        </w:rPr>
        <w:t>جدة - المملكة العربية السعودية</w:t>
      </w:r>
    </w:p>
    <w:p>
      <w:pPr>
        <w:jc w:val="right"/>
        <w:bidi/>
      </w:pPr>
      <w:r>
        <w:rPr>
          <w:b w:val="0"/>
          <w:i w:val="0"/>
        </w:rPr>
        <w:t>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٣٠</w:t>
      </w:r>
    </w:p>
    <w:p>
      <w:pPr>
        <w:jc w:val="right"/>
        <w:bidi/>
      </w:pPr>
      <w:r>
        <w:rPr>
          <w:b w:val="0"/>
          <w:i w:val="0"/>
        </w:rPr>
        <w:t>كما في ٣٠ ذو الحجة</w:t>
      </w:r>
    </w:p>
    <w:p>
      <w:pPr>
        <w:jc w:val="right"/>
        <w:bidi/>
      </w:pPr>
      <w:r>
        <w:rPr>
          <w:b w:val="0"/>
          <w:i w:val="0"/>
        </w:rPr>
        <w:t>تاليدعتلا</w:t>
      </w:r>
    </w:p>
    <w:p>
      <w:pPr>
        <w:jc w:val="right"/>
        <w:bidi/>
      </w:pPr>
      <w:r>
        <w:rPr>
          <w:b w:val="0"/>
          <w:i w:val="0"/>
        </w:rPr>
        <w:t>١٤٣١</w:t>
      </w:r>
    </w:p>
    <w:p>
      <w:pPr>
        <w:jc w:val="right"/>
        <w:bidi/>
      </w:pPr>
      <w:r>
        <w:rPr>
          <w:b w:val="0"/>
          <w:i w:val="0"/>
        </w:rPr>
        <w:t>قبل التعديل</w:t>
      </w:r>
    </w:p>
    <w:p>
      <w:pPr>
        <w:jc w:val="right"/>
        <w:bidi/>
      </w:pPr>
      <w:r>
        <w:rPr>
          <w:b w:val="0"/>
          <w:i w:val="0"/>
        </w:rPr>
        <w:t>مدین</w:t>
      </w:r>
    </w:p>
    <w:p>
      <w:pPr>
        <w:jc w:val="right"/>
        <w:bidi/>
      </w:pPr>
      <w:r>
        <w:rPr>
          <w:b w:val="0"/>
          <w:i w:val="0"/>
        </w:rPr>
        <w:t>دائن</w:t>
      </w:r>
    </w:p>
    <w:p>
      <w:pPr>
        <w:jc w:val="right"/>
        <w:bidi/>
      </w:pPr>
      <w:r>
        <w:rPr>
          <w:b w:val="0"/>
          <w:i w:val="0"/>
        </w:rPr>
        <w:t>بعد التعديل</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استثمارات في شركات اخرى</w:t>
      </w:r>
    </w:p>
    <w:p>
      <w:pPr>
        <w:jc w:val="right"/>
        <w:bidi/>
      </w:pPr>
      <w:r>
        <w:rPr>
          <w:b w:val="0"/>
          <w:i w:val="0"/>
        </w:rPr>
        <w:t>ب ، ۷</w:t>
      </w:r>
    </w:p>
    <w:p>
      <w:pPr>
        <w:jc w:val="right"/>
        <w:bidi/>
      </w:pPr>
      <w:r>
        <w:rPr>
          <w:b w:val="0"/>
          <w:i w:val="0"/>
        </w:rPr>
        <w:t>إستثمارات في شركات تابعه</w:t>
      </w:r>
    </w:p>
    <w:p>
      <w:pPr>
        <w:jc w:val="right"/>
        <w:bidi/>
      </w:pPr>
      <w:r>
        <w:rPr>
          <w:b w:val="0"/>
          <w:i w:val="0"/>
        </w:rPr>
        <w:t>ممتلكات ومعدات - بالصافي</w:t>
      </w:r>
    </w:p>
    <w:p>
      <w:pPr>
        <w:jc w:val="right"/>
        <w:bidi/>
      </w:pPr>
      <w:r>
        <w:rPr>
          <w:b w:val="0"/>
          <w:i w:val="0"/>
        </w:rPr>
        <w:t>آب ، ۸ ج ، ۹</w:t>
      </w:r>
    </w:p>
    <w:p>
      <w:pPr>
        <w:jc w:val="right"/>
        <w:bidi/>
      </w:pPr>
      <w:r>
        <w:rPr>
          <w:b w:val="0"/>
          <w:i w:val="0"/>
        </w:rPr>
        <w:t>مجموع الاصول غير المتداولة</w:t>
      </w:r>
    </w:p>
    <w:p>
      <w:pPr>
        <w:jc w:val="right"/>
        <w:bidi/>
      </w:pPr>
      <w:r>
        <w:rPr>
          <w:b w:val="0"/>
          <w:i w:val="0"/>
        </w:rPr>
        <w:t>مجموع الاصول</w:t>
      </w:r>
    </w:p>
    <w:p>
      <w:pPr>
        <w:jc w:val="right"/>
        <w:bidi/>
      </w:pPr>
      <w:r>
        <w:rPr>
          <w:b w:val="0"/>
          <w:i w:val="0"/>
        </w:rPr>
        <w:t>۱،۸۳۹،۳۰۱</w:t>
      </w:r>
    </w:p>
    <w:p>
      <w:pPr>
        <w:jc w:val="right"/>
        <w:bidi/>
      </w:pPr>
      <w:r>
        <w:rPr>
          <w:b w:val="0"/>
          <w:i w:val="0"/>
        </w:rPr>
        <w:t>٩،٠٣٦،٢٧٥</w:t>
      </w:r>
    </w:p>
    <w:p>
      <w:pPr>
        <w:jc w:val="right"/>
        <w:bidi/>
      </w:pPr>
      <w:r>
        <w:rPr>
          <w:b w:val="0"/>
          <w:i w:val="0"/>
        </w:rPr>
        <w:t>٢٥٧،١٩٦</w:t>
      </w:r>
    </w:p>
    <w:p>
      <w:pPr>
        <w:jc w:val="right"/>
        <w:bidi/>
      </w:pPr>
      <w:r>
        <w:rPr>
          <w:b w:val="0"/>
          <w:i w:val="0"/>
        </w:rPr>
        <w:t>٢٠٤٦٠٠٥٥٤</w:t>
      </w:r>
    </w:p>
    <w:p>
      <w:pPr>
        <w:jc w:val="right"/>
        <w:bidi/>
      </w:pPr>
      <w:r>
        <w:rPr>
          <w:b w:val="0"/>
          <w:i w:val="0"/>
        </w:rPr>
        <w:t>١٣،٥٩٣،٣٢٦</w:t>
      </w:r>
    </w:p>
    <w:p>
      <w:pPr>
        <w:jc w:val="right"/>
        <w:bidi/>
      </w:pPr>
      <w:r>
        <w:rPr>
          <w:b w:val="0"/>
          <w:i w:val="0"/>
        </w:rPr>
        <w:t>٦٨٦،٨٢٨</w:t>
      </w:r>
    </w:p>
    <w:p>
      <w:pPr>
        <w:jc w:val="right"/>
        <w:bidi/>
      </w:pPr>
      <w:r>
        <w:rPr>
          <w:b w:val="0"/>
          <w:i w:val="0"/>
        </w:rPr>
        <w:t>۱،۸۳۹،۳۰۱</w:t>
      </w:r>
    </w:p>
    <w:p>
      <w:pPr>
        <w:jc w:val="right"/>
        <w:bidi/>
      </w:pPr>
      <w:r>
        <w:rPr>
          <w:b w:val="0"/>
          <w:i w:val="0"/>
        </w:rPr>
        <w:t>٢٣,٠٩٤،٢٧٤</w:t>
      </w:r>
    </w:p>
    <w:p>
      <w:pPr>
        <w:jc w:val="right"/>
        <w:bidi/>
      </w:pPr>
      <w:r>
        <w:rPr>
          <w:b w:val="0"/>
          <w:i w:val="0"/>
        </w:rPr>
        <w:t>٩،٠٣٦،٢٧٥</w:t>
      </w:r>
    </w:p>
    <w:p>
      <w:pPr>
        <w:jc w:val="right"/>
        <w:bidi/>
      </w:pPr>
      <w:r>
        <w:rPr>
          <w:b w:val="0"/>
          <w:i w:val="0"/>
        </w:rPr>
        <w:t>٢٥٧،١٩٦</w:t>
      </w:r>
    </w:p>
    <w:p>
      <w:pPr>
        <w:jc w:val="right"/>
        <w:bidi/>
      </w:pPr>
      <w:r>
        <w:rPr>
          <w:b w:val="0"/>
          <w:i w:val="0"/>
        </w:rPr>
        <w:t>٢٥٧،١٩٦</w:t>
      </w:r>
    </w:p>
    <w:p>
      <w:pPr>
        <w:jc w:val="right"/>
        <w:bidi/>
      </w:pPr>
      <w:r>
        <w:rPr>
          <w:b w:val="0"/>
          <w:i w:val="0"/>
        </w:rPr>
        <w:t>٢،٤٦٠٠٥٥٤</w:t>
      </w:r>
    </w:p>
    <w:p>
      <w:pPr>
        <w:jc w:val="right"/>
        <w:bidi/>
      </w:pPr>
      <w:r>
        <w:rPr>
          <w:b w:val="0"/>
          <w:i w:val="0"/>
        </w:rPr>
        <w:t>٢٠٤٦٠،٥٥٤</w:t>
      </w:r>
    </w:p>
    <w:p>
      <w:pPr>
        <w:jc w:val="right"/>
        <w:bidi/>
      </w:pPr>
      <w:r>
        <w:rPr>
          <w:b w:val="0"/>
          <w:i w:val="0"/>
        </w:rPr>
        <w:t>٢٦٠٤٩٨،٨٥٢</w:t>
      </w:r>
    </w:p>
    <w:p>
      <w:pPr>
        <w:jc w:val="right"/>
        <w:bidi/>
      </w:pPr>
      <w:r>
        <w:rPr>
          <w:b w:val="0"/>
          <w:i w:val="0"/>
        </w:rPr>
        <w:t>١٣،٥٩٣،٣٢٦</w:t>
      </w:r>
    </w:p>
    <w:p>
      <w:pPr>
        <w:jc w:val="right"/>
        <w:bidi/>
      </w:pPr>
      <w:r>
        <w:rPr>
          <w:b w:val="0"/>
          <w:i w:val="0"/>
        </w:rPr>
        <w:t>۱,۹۰۰,۰۰۰</w:t>
      </w:r>
    </w:p>
    <w:p>
      <w:pPr>
        <w:jc w:val="right"/>
        <w:bidi/>
      </w:pPr>
      <w:r>
        <w:rPr>
          <w:b w:val="0"/>
          <w:i w:val="0"/>
        </w:rPr>
        <w:t>۱,۹۰۰,۰۰۰</w:t>
      </w:r>
    </w:p>
    <w:p>
      <w:pPr>
        <w:jc w:val="right"/>
        <w:bidi/>
      </w:pPr>
      <w:r>
        <w:rPr>
          <w:b w:val="0"/>
          <w:i w:val="0"/>
        </w:rPr>
        <w:t>١،٠٤٧،٦٢٥،٨٣٨</w:t>
      </w:r>
    </w:p>
    <w:p>
      <w:pPr>
        <w:jc w:val="right"/>
        <w:bidi/>
      </w:pPr>
      <w:r>
        <w:rPr>
          <w:b w:val="0"/>
          <w:i w:val="0"/>
        </w:rPr>
        <w:t>٧٤٥،٢٣٣،٧٤١</w:t>
      </w:r>
    </w:p>
    <w:p>
      <w:pPr>
        <w:jc w:val="right"/>
        <w:bidi/>
      </w:pPr>
      <w:r>
        <w:rPr>
          <w:b w:val="0"/>
          <w:i w:val="0"/>
        </w:rPr>
        <w:t>۳۰۲،۳۹۲،۰۹۷</w:t>
      </w:r>
    </w:p>
    <w:p>
      <w:pPr>
        <w:jc w:val="right"/>
        <w:bidi/>
      </w:pPr>
      <w:r>
        <w:rPr>
          <w:b w:val="0"/>
          <w:i w:val="0"/>
        </w:rPr>
        <w:t>١٤٧،٥٨٥</w:t>
      </w:r>
    </w:p>
    <w:p>
      <w:pPr>
        <w:jc w:val="right"/>
        <w:bidi/>
      </w:pPr>
      <w:r>
        <w:rPr>
          <w:b w:val="0"/>
          <w:i w:val="0"/>
        </w:rPr>
        <w:t>٤٦٦٠٠٠٠</w:t>
      </w:r>
    </w:p>
    <w:p>
      <w:pPr>
        <w:jc w:val="right"/>
        <w:bidi/>
      </w:pPr>
      <w:r>
        <w:rPr>
          <w:b w:val="0"/>
          <w:i w:val="0"/>
        </w:rPr>
        <w:t>٣٠٣،٨٧١</w:t>
      </w:r>
    </w:p>
    <w:p>
      <w:pPr>
        <w:jc w:val="right"/>
        <w:bidi/>
      </w:pPr>
      <w:r>
        <w:rPr>
          <w:b w:val="0"/>
          <w:i w:val="0"/>
        </w:rPr>
        <w:t>٣٠٩،٧١٤</w:t>
      </w:r>
    </w:p>
    <w:p>
      <w:pPr>
        <w:jc w:val="right"/>
        <w:bidi/>
      </w:pPr>
      <w:r>
        <w:rPr>
          <w:b w:val="0"/>
          <w:i w:val="0"/>
        </w:rPr>
        <w:t>٤٦٦٠٠٠٠</w:t>
      </w:r>
    </w:p>
    <w:p>
      <w:pPr>
        <w:jc w:val="right"/>
        <w:bidi/>
      </w:pPr>
      <w:r>
        <w:rPr>
          <w:b w:val="0"/>
          <w:i w:val="0"/>
        </w:rPr>
        <w:t>٧٤٥،٥٣٧،٦١٢</w:t>
      </w:r>
    </w:p>
    <w:p>
      <w:pPr>
        <w:jc w:val="right"/>
        <w:bidi/>
      </w:pPr>
      <w:r>
        <w:rPr>
          <w:b w:val="0"/>
          <w:i w:val="0"/>
        </w:rPr>
        <w:t>١٠٠٦٣،٢٦٦،٧٤٩</w:t>
      </w:r>
    </w:p>
    <w:p>
      <w:pPr>
        <w:jc w:val="right"/>
        <w:bidi/>
      </w:pPr>
      <w:r>
        <w:rPr>
          <w:b w:val="0"/>
          <w:i w:val="0"/>
        </w:rPr>
        <w:t>٧٤٥،٥٣٧،٦١٢</w:t>
      </w:r>
    </w:p>
    <w:p>
      <w:pPr>
        <w:jc w:val="right"/>
        <w:bidi/>
      </w:pPr>
      <w:r>
        <w:rPr>
          <w:b w:val="0"/>
          <w:i w:val="0"/>
        </w:rPr>
        <w:t>٣١٨،١٩٥ ،۱۳۷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۱,۹۰۰,۰۰۰</w:t>
      </w:r>
    </w:p>
    <w:p>
      <w:pPr>
        <w:jc w:val="right"/>
        <w:bidi/>
      </w:pPr>
      <w:r>
        <w:rPr>
          <w:b w:val="0"/>
          <w:i w:val="0"/>
        </w:rPr>
        <w:t>٣٥١،٢٥٤،٢٩٩</w:t>
      </w:r>
    </w:p>
    <w:p>
      <w:pPr>
        <w:jc w:val="right"/>
        <w:bidi/>
      </w:pPr>
      <w:r>
        <w:rPr>
          <w:b w:val="0"/>
          <w:i w:val="0"/>
        </w:rPr>
        <w:t>٣٧٢،٧٤٨</w:t>
      </w:r>
    </w:p>
    <w:p>
      <w:pPr>
        <w:jc w:val="right"/>
        <w:bidi/>
      </w:pPr>
      <w:r>
        <w:rPr>
          <w:b w:val="0"/>
          <w:i w:val="0"/>
        </w:rPr>
        <w:t>٣٥٣،٥٢٧،٠٤٧</w:t>
      </w:r>
    </w:p>
    <w:p>
      <w:pPr>
        <w:jc w:val="right"/>
        <w:bidi/>
      </w:pPr>
      <w:r>
        <w:rPr>
          <w:b w:val="0"/>
          <w:i w:val="0"/>
        </w:rPr>
        <w:t>(T-</w:t>
      </w:r>
    </w:p>
    <w:p>
      <w:pPr>
        <w:jc w:val="right"/>
        <w:bidi/>
      </w:pPr>
      <w:r>
        <w:rPr>
          <w:b w:val="0"/>
          <w:i w:val="0"/>
        </w:rPr>
        <w:t>شركة أحمد زيني واولادة</w:t>
      </w:r>
    </w:p>
    <w:p>
      <w:pPr>
        <w:jc w:val="right"/>
        <w:bidi/>
      </w:pPr>
      <w:r>
        <w:rPr>
          <w:b w:val="0"/>
          <w:i w:val="0"/>
        </w:rPr>
        <w:t>شركة ذات مسؤولية محدودة جدة - المملكة العربية السعودية</w:t>
      </w:r>
    </w:p>
    <w:p>
      <w:pPr>
        <w:jc w:val="right"/>
        <w:bidi/>
      </w:pPr>
      <w:r>
        <w:rPr>
          <w:b w:val="0"/>
          <w:i w:val="0"/>
        </w:rPr>
        <w:t>تابع قائمة المركز المالي كما في ٣٠ ربيع الثاني ١٤٣٢هـ</w:t>
      </w:r>
    </w:p>
    <w:p>
      <w:pPr>
        <w:jc w:val="right"/>
        <w:bidi/>
      </w:pPr>
      <w:r>
        <w:rPr>
          <w:b w:val="0"/>
          <w:i w:val="0"/>
        </w:rPr>
        <w:t>كما في ٣٠ ربيع الثاني</w:t>
      </w:r>
    </w:p>
    <w:p>
      <w:pPr>
        <w:jc w:val="right"/>
        <w:bidi/>
      </w:pPr>
      <w:r>
        <w:rPr>
          <w:b w:val="0"/>
          <w:i w:val="0"/>
        </w:rPr>
        <w:t>قائمة ( أ )</w:t>
      </w:r>
    </w:p>
    <w:p>
      <w:pPr>
        <w:jc w:val="right"/>
        <w:bidi/>
      </w:pPr>
      <w:r>
        <w:rPr>
          <w:b w:val="0"/>
          <w:i w:val="0"/>
        </w:rPr>
        <w:t>كما في :</w:t>
      </w:r>
    </w:p>
    <w:p>
      <w:pPr>
        <w:jc w:val="right"/>
        <w:bidi/>
      </w:pPr>
      <w:r>
        <w:rPr>
          <w:b w:val="0"/>
          <w:i w:val="0"/>
        </w:rPr>
        <w:t>۳۰</w:t>
      </w:r>
    </w:p>
    <w:p>
      <w:pPr>
        <w:jc w:val="right"/>
        <w:bidi/>
      </w:pPr>
      <w:r>
        <w:rPr>
          <w:b w:val="0"/>
          <w:i w:val="0"/>
        </w:rPr>
        <w:t>ربيع الثاني كما في ٣٠ ذو الحجة</w:t>
      </w:r>
    </w:p>
    <w:p>
      <w:pPr>
        <w:jc w:val="right"/>
        <w:bidi/>
      </w:pPr>
      <w:r>
        <w:rPr>
          <w:b w:val="0"/>
          <w:i w:val="0"/>
        </w:rPr>
        <w:t>الخصوم وحقوق الشركاء الخصوم المتداولة</w:t>
      </w:r>
    </w:p>
    <w:p>
      <w:pPr>
        <w:jc w:val="right"/>
        <w:bidi/>
      </w:pPr>
      <w:r>
        <w:rPr>
          <w:b w:val="0"/>
          <w:i w:val="0"/>
        </w:rPr>
        <w:t>بنك دائن</w:t>
      </w:r>
    </w:p>
    <w:p>
      <w:pPr>
        <w:jc w:val="right"/>
        <w:bidi/>
      </w:pPr>
      <w:r>
        <w:rPr>
          <w:b w:val="0"/>
          <w:i w:val="0"/>
        </w:rPr>
        <w:t>تورق قصير الأجل نمم دائنة أخرى</w:t>
      </w:r>
    </w:p>
    <w:p>
      <w:pPr>
        <w:jc w:val="right"/>
        <w:bidi/>
      </w:pPr>
      <w:r>
        <w:rPr>
          <w:b w:val="0"/>
          <w:i w:val="0"/>
        </w:rPr>
        <w:t>جاري الشركات التابعة مصاريف مستحقة وتأمينات مخصص الزكاة الشرعية</w:t>
      </w:r>
    </w:p>
    <w:p>
      <w:pPr>
        <w:jc w:val="right"/>
        <w:bidi/>
      </w:pPr>
      <w:r>
        <w:rPr>
          <w:b w:val="0"/>
          <w:i w:val="0"/>
        </w:rPr>
        <w:t>مجموع الخصوم المتداولة الخصوم غير المتداولة</w:t>
      </w:r>
    </w:p>
    <w:p>
      <w:pPr>
        <w:jc w:val="right"/>
        <w:bidi/>
      </w:pPr>
      <w:r>
        <w:rPr>
          <w:b w:val="0"/>
          <w:i w:val="0"/>
        </w:rPr>
        <w:t>قرض طويل الاجل جاري الشيخ احمد زيني مخصص مكافأة ترك الخدمة مجموع الخصوم غير المتداولة</w:t>
      </w:r>
    </w:p>
    <w:p>
      <w:pPr>
        <w:jc w:val="right"/>
        <w:bidi/>
      </w:pPr>
      <w:r>
        <w:rPr>
          <w:b w:val="0"/>
          <w:i w:val="0"/>
        </w:rPr>
        <w:t>مجموع الخصوم</w:t>
      </w:r>
    </w:p>
    <w:p>
      <w:pPr>
        <w:jc w:val="right"/>
        <w:bidi/>
      </w:pPr>
      <w:r>
        <w:rPr>
          <w:b w:val="0"/>
          <w:i w:val="0"/>
        </w:rPr>
        <w:t>جاري الشركاء</w:t>
      </w:r>
    </w:p>
    <w:p>
      <w:pPr>
        <w:jc w:val="right"/>
        <w:bidi/>
      </w:pPr>
      <w:r>
        <w:rPr>
          <w:b w:val="0"/>
          <w:i w:val="0"/>
        </w:rPr>
        <w:t>حقوق الشركاء</w:t>
      </w:r>
    </w:p>
    <w:p>
      <w:pPr>
        <w:jc w:val="right"/>
        <w:bidi/>
      </w:pPr>
      <w:r>
        <w:rPr>
          <w:b w:val="0"/>
          <w:i w:val="0"/>
        </w:rPr>
        <w:t>رأس المال</w:t>
      </w:r>
    </w:p>
    <w:p>
      <w:pPr>
        <w:jc w:val="right"/>
        <w:bidi/>
      </w:pPr>
      <w:r>
        <w:rPr>
          <w:b w:val="0"/>
          <w:i w:val="0"/>
        </w:rPr>
        <w:t>إحتياطي نظامي</w:t>
      </w:r>
    </w:p>
    <w:p>
      <w:pPr>
        <w:jc w:val="right"/>
        <w:bidi/>
      </w:pPr>
      <w:r>
        <w:rPr>
          <w:b w:val="0"/>
          <w:i w:val="0"/>
        </w:rPr>
        <w:t>تمويل رأس مالي من الشركاء فرق اعادة تقييم الشركات التابعة</w:t>
      </w:r>
    </w:p>
    <w:p>
      <w:pPr>
        <w:jc w:val="right"/>
        <w:bidi/>
      </w:pPr>
      <w:r>
        <w:rPr>
          <w:b w:val="0"/>
          <w:i w:val="0"/>
        </w:rPr>
        <w:t>أرباح مبقاه</w:t>
      </w:r>
    </w:p>
    <w:p>
      <w:pPr>
        <w:jc w:val="right"/>
        <w:bidi/>
      </w:pPr>
      <w:r>
        <w:rPr>
          <w:b w:val="0"/>
          <w:i w:val="0"/>
        </w:rPr>
        <w:t>مجموع حقوق الشركاء - قائمة " د "</w:t>
      </w:r>
    </w:p>
    <w:p>
      <w:pPr>
        <w:jc w:val="right"/>
        <w:bidi/>
      </w:pPr>
      <w:r>
        <w:rPr>
          <w:b w:val="0"/>
          <w:i w:val="0"/>
        </w:rPr>
        <w:t>مجموع الخصوم وحقوق الشركاء</w:t>
      </w:r>
    </w:p>
    <w:p>
      <w:pPr>
        <w:jc w:val="right"/>
        <w:bidi/>
      </w:pPr>
      <w:r>
        <w:rPr>
          <w:b w:val="0"/>
          <w:i w:val="0"/>
        </w:rPr>
        <w:t>۱</w:t>
      </w:r>
    </w:p>
    <w:p>
      <w:pPr>
        <w:jc w:val="right"/>
        <w:bidi/>
      </w:pPr>
      <w:r>
        <w:rPr>
          <w:b w:val="0"/>
          <w:i w:val="0"/>
        </w:rPr>
        <w:t>EYY</w:t>
      </w:r>
    </w:p>
    <w:p>
      <w:pPr>
        <w:jc w:val="right"/>
        <w:bidi/>
      </w:pPr>
      <w:r>
        <w:rPr>
          <w:b w:val="0"/>
          <w:i w:val="0"/>
        </w:rPr>
        <w:t>تاليدعتلا</w:t>
      </w:r>
    </w:p>
    <w:p>
      <w:pPr>
        <w:jc w:val="right"/>
        <w:bidi/>
      </w:pPr>
      <w:r>
        <w:rPr>
          <w:b w:val="0"/>
          <w:i w:val="0"/>
        </w:rPr>
        <w:t>ETY</w:t>
      </w:r>
    </w:p>
    <w:p>
      <w:pPr>
        <w:jc w:val="right"/>
        <w:bidi/>
      </w:pPr>
      <w:r>
        <w:rPr>
          <w:b w:val="0"/>
          <w:i w:val="0"/>
        </w:rPr>
        <w:t>١٤٣١</w:t>
      </w:r>
    </w:p>
    <w:p>
      <w:pPr>
        <w:jc w:val="right"/>
        <w:bidi/>
      </w:pPr>
      <w:r>
        <w:rPr>
          <w:b w:val="0"/>
          <w:i w:val="0"/>
        </w:rPr>
        <w:t>قبل التعديل</w:t>
      </w:r>
    </w:p>
    <w:p>
      <w:pPr>
        <w:jc w:val="right"/>
        <w:bidi/>
      </w:pPr>
      <w:r>
        <w:rPr>
          <w:b w:val="0"/>
          <w:i w:val="0"/>
        </w:rPr>
        <w:t>مدين</w:t>
      </w:r>
    </w:p>
    <w:p>
      <w:pPr>
        <w:jc w:val="right"/>
        <w:bidi/>
      </w:pPr>
      <w:r>
        <w:rPr>
          <w:b w:val="0"/>
          <w:i w:val="0"/>
        </w:rPr>
        <w:t>دائن</w:t>
      </w:r>
    </w:p>
    <w:p>
      <w:pPr>
        <w:jc w:val="right"/>
        <w:bidi/>
      </w:pPr>
      <w:r>
        <w:rPr>
          <w:b w:val="0"/>
          <w:i w:val="0"/>
        </w:rPr>
        <w:t>بعد التعديل</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۵۰،۳۱۱،۹۱۰ ١٢،٦٦٦,٦٦٥ ٤٠٨٦١،٤٥٦</w:t>
      </w:r>
    </w:p>
    <w:p>
      <w:pPr>
        <w:jc w:val="right"/>
        <w:bidi/>
      </w:pPr>
      <w:r>
        <w:rPr>
          <w:b w:val="0"/>
          <w:i w:val="0"/>
        </w:rPr>
        <w:t>۱۰</w:t>
      </w:r>
    </w:p>
    <w:p>
      <w:pPr>
        <w:jc w:val="right"/>
        <w:bidi/>
      </w:pPr>
      <w:r>
        <w:rPr>
          <w:b w:val="0"/>
          <w:i w:val="0"/>
        </w:rPr>
        <w:t>١٦،۲۲۱،۷۷۲</w:t>
      </w:r>
    </w:p>
    <w:p>
      <w:pPr>
        <w:jc w:val="right"/>
        <w:bidi/>
      </w:pPr>
      <w:r>
        <w:rPr>
          <w:b w:val="0"/>
          <w:i w:val="0"/>
        </w:rPr>
        <w:t>۱۱</w:t>
      </w:r>
    </w:p>
    <w:p>
      <w:pPr>
        <w:jc w:val="right"/>
        <w:bidi/>
      </w:pPr>
      <w:r>
        <w:rPr>
          <w:b w:val="0"/>
          <w:i w:val="0"/>
        </w:rPr>
        <w:t>١،٤١٤،٥٣٢</w:t>
      </w:r>
    </w:p>
    <w:p>
      <w:pPr>
        <w:jc w:val="right"/>
        <w:bidi/>
      </w:pPr>
      <w:r>
        <w:rPr>
          <w:b w:val="0"/>
          <w:i w:val="0"/>
        </w:rPr>
        <w:t>۱۲</w:t>
      </w:r>
    </w:p>
    <w:p>
      <w:pPr>
        <w:jc w:val="right"/>
        <w:bidi/>
      </w:pPr>
      <w:r>
        <w:rPr>
          <w:b w:val="0"/>
          <w:i w:val="0"/>
        </w:rPr>
        <w:t>٣٤،٢٣٥</w:t>
      </w:r>
    </w:p>
    <w:p>
      <w:pPr>
        <w:jc w:val="right"/>
        <w:bidi/>
      </w:pPr>
      <w:r>
        <w:rPr>
          <w:b w:val="0"/>
          <w:i w:val="0"/>
        </w:rPr>
        <w:t>۸۵،۵۱۰،۵۷۰</w:t>
      </w:r>
    </w:p>
    <w:p>
      <w:pPr>
        <w:jc w:val="right"/>
        <w:bidi/>
      </w:pPr>
      <w:r>
        <w:rPr>
          <w:b w:val="0"/>
          <w:i w:val="0"/>
        </w:rPr>
        <w:t>۱۳ ،۱۳</w:t>
      </w:r>
    </w:p>
    <w:p>
      <w:pPr>
        <w:jc w:val="right"/>
        <w:bidi/>
      </w:pPr>
      <w:r>
        <w:rPr>
          <w:b w:val="0"/>
          <w:i w:val="0"/>
        </w:rPr>
        <w:t>٣هـ</w:t>
      </w:r>
    </w:p>
    <w:p>
      <w:pPr>
        <w:jc w:val="right"/>
        <w:bidi/>
      </w:pPr>
      <w:r>
        <w:rPr>
          <w:b w:val="0"/>
          <w:i w:val="0"/>
        </w:rPr>
        <w:t>٥٠،١٣٥،٢٠٤</w:t>
      </w:r>
    </w:p>
    <w:p>
      <w:pPr>
        <w:jc w:val="right"/>
        <w:bidi/>
      </w:pPr>
      <w:r>
        <w:rPr>
          <w:b w:val="0"/>
          <w:i w:val="0"/>
        </w:rPr>
        <w:t>۵۰،۳۱۱،۹۱۰</w:t>
      </w:r>
    </w:p>
    <w:p>
      <w:pPr>
        <w:jc w:val="right"/>
        <w:bidi/>
      </w:pPr>
      <w:r>
        <w:rPr>
          <w:b w:val="0"/>
          <w:i w:val="0"/>
        </w:rPr>
        <w:t>١٣،٤٩٩،٩٩٨</w:t>
      </w:r>
    </w:p>
    <w:p>
      <w:pPr>
        <w:jc w:val="right"/>
        <w:bidi/>
      </w:pPr>
      <w:r>
        <w:rPr>
          <w:b w:val="0"/>
          <w:i w:val="0"/>
        </w:rPr>
        <w:t>٥،٢٢٧٠٤٦١</w:t>
      </w:r>
    </w:p>
    <w:p>
      <w:pPr>
        <w:jc w:val="right"/>
        <w:bidi/>
      </w:pPr>
      <w:r>
        <w:rPr>
          <w:b w:val="0"/>
          <w:i w:val="0"/>
        </w:rPr>
        <w:t>١٢،٦٦٦٦٦٥</w:t>
      </w:r>
    </w:p>
    <w:p>
      <w:pPr>
        <w:jc w:val="right"/>
        <w:bidi/>
      </w:pPr>
      <w:r>
        <w:rPr>
          <w:b w:val="0"/>
          <w:i w:val="0"/>
        </w:rPr>
        <w:t>٤٠٨٦١،٤٥٦</w:t>
      </w:r>
    </w:p>
    <w:p>
      <w:pPr>
        <w:jc w:val="right"/>
        <w:bidi/>
      </w:pPr>
      <w:r>
        <w:rPr>
          <w:b w:val="0"/>
          <w:i w:val="0"/>
        </w:rPr>
        <w:t>٣٤،٩٥٦,٦٩٢</w:t>
      </w:r>
    </w:p>
    <w:p>
      <w:pPr>
        <w:jc w:val="right"/>
        <w:bidi/>
      </w:pPr>
      <w:r>
        <w:rPr>
          <w:b w:val="0"/>
          <w:i w:val="0"/>
        </w:rPr>
        <w:t>١٦،٢٢١،٧٧٢</w:t>
      </w:r>
    </w:p>
    <w:p>
      <w:pPr>
        <w:jc w:val="right"/>
        <w:bidi/>
      </w:pPr>
      <w:r>
        <w:rPr>
          <w:b w:val="0"/>
          <w:i w:val="0"/>
        </w:rPr>
        <w:t>۱،۳۸۹،۱۸۱</w:t>
      </w:r>
    </w:p>
    <w:p>
      <w:pPr>
        <w:jc w:val="right"/>
        <w:bidi/>
      </w:pPr>
      <w:r>
        <w:rPr>
          <w:b w:val="0"/>
          <w:i w:val="0"/>
        </w:rPr>
        <w:t>١٠٤١٤،٥٣٢</w:t>
      </w:r>
    </w:p>
    <w:p>
      <w:pPr>
        <w:jc w:val="right"/>
        <w:bidi/>
      </w:pPr>
      <w:r>
        <w:rPr>
          <w:b w:val="0"/>
          <w:i w:val="0"/>
        </w:rPr>
        <w:t>٣٤،٢٣٥</w:t>
      </w:r>
    </w:p>
    <w:p>
      <w:pPr>
        <w:jc w:val="right"/>
        <w:bidi/>
      </w:pPr>
      <w:r>
        <w:rPr>
          <w:b w:val="0"/>
          <w:i w:val="0"/>
        </w:rPr>
        <w:t>١٠٥،٢٠٨,٥٣٦</w:t>
      </w:r>
    </w:p>
    <w:p>
      <w:pPr>
        <w:jc w:val="right"/>
        <w:bidi/>
      </w:pPr>
      <w:r>
        <w:rPr>
          <w:b w:val="0"/>
          <w:i w:val="0"/>
        </w:rPr>
        <w:t>٨٥،٥١٠،٥۷۰</w:t>
      </w:r>
    </w:p>
    <w:p>
      <w:pPr>
        <w:jc w:val="right"/>
        <w:bidi/>
      </w:pPr>
      <w:r>
        <w:rPr>
          <w:b w:val="0"/>
          <w:i w:val="0"/>
        </w:rPr>
        <w:t>٦٠،٢٤٩,٩٩٩</w:t>
      </w:r>
    </w:p>
    <w:p>
      <w:pPr>
        <w:jc w:val="right"/>
        <w:bidi/>
      </w:pPr>
      <w:r>
        <w:rPr>
          <w:b w:val="0"/>
          <w:i w:val="0"/>
        </w:rPr>
        <w:t>٦٠،٢٤٩،٩٩٨</w:t>
      </w:r>
    </w:p>
    <w:p>
      <w:pPr>
        <w:jc w:val="right"/>
        <w:bidi/>
      </w:pPr>
      <w:r>
        <w:rPr>
          <w:b w:val="0"/>
          <w:i w:val="0"/>
        </w:rPr>
        <w:t>٦٠،٢٤٩،٩٩٨</w:t>
      </w:r>
    </w:p>
    <w:p>
      <w:pPr>
        <w:jc w:val="right"/>
        <w:bidi/>
      </w:pPr>
      <w:r>
        <w:rPr>
          <w:b w:val="0"/>
          <w:i w:val="0"/>
        </w:rPr>
        <w:t>٢١٧،٦٨٧،٦٥٦</w:t>
      </w:r>
    </w:p>
    <w:p>
      <w:pPr>
        <w:jc w:val="right"/>
        <w:bidi/>
      </w:pPr>
      <w:r>
        <w:rPr>
          <w:b w:val="0"/>
          <w:i w:val="0"/>
        </w:rPr>
        <w:t>٢،٧١٠،٦٧٥</w:t>
      </w:r>
    </w:p>
    <w:p>
      <w:pPr>
        <w:jc w:val="right"/>
        <w:bidi/>
      </w:pPr>
      <w:r>
        <w:rPr>
          <w:b w:val="0"/>
          <w:i w:val="0"/>
        </w:rPr>
        <w:t>٢٨٠،٦٤٨،٣٣٠</w:t>
      </w:r>
    </w:p>
    <w:p>
      <w:pPr>
        <w:jc w:val="right"/>
        <w:bidi/>
      </w:pPr>
      <w:r>
        <w:rPr>
          <w:b w:val="0"/>
          <w:i w:val="0"/>
        </w:rPr>
        <w:t>٢،٧٩٠،٥٩٧ ۸۷،۰۸٠،٥٨٤</w:t>
      </w:r>
    </w:p>
    <w:p>
      <w:pPr>
        <w:jc w:val="right"/>
        <w:bidi/>
      </w:pPr>
      <w:r>
        <w:rPr>
          <w:b w:val="0"/>
          <w:i w:val="0"/>
        </w:rPr>
        <w:t>٢٤،٠٣٩،٩٨٩</w:t>
      </w:r>
    </w:p>
    <w:p>
      <w:pPr>
        <w:jc w:val="right"/>
        <w:bidi/>
      </w:pPr>
      <w:r>
        <w:rPr>
          <w:b w:val="0"/>
          <w:i w:val="0"/>
        </w:rPr>
        <w:t>٩٥٦، ١٧٥,٩٥٠</w:t>
      </w:r>
    </w:p>
    <w:p>
      <w:pPr>
        <w:jc w:val="right"/>
        <w:bidi/>
      </w:pPr>
      <w:r>
        <w:rPr>
          <w:b w:val="0"/>
          <w:i w:val="0"/>
        </w:rPr>
        <w:t>٩٥٦، ١٧٥,٩٥٠</w:t>
      </w:r>
    </w:p>
    <w:p>
      <w:pPr>
        <w:jc w:val="right"/>
        <w:bidi/>
      </w:pPr>
      <w:r>
        <w:rPr>
          <w:b w:val="0"/>
          <w:i w:val="0"/>
        </w:rPr>
        <w:t>٣٨٥،٨٥٦,٨٦٦</w:t>
      </w:r>
    </w:p>
    <w:p>
      <w:pPr>
        <w:jc w:val="right"/>
        <w:bidi/>
      </w:pPr>
      <w:r>
        <w:rPr>
          <w:b w:val="0"/>
          <w:i w:val="0"/>
        </w:rPr>
        <w:t>١٧٢،٥٩١،١٥٤</w:t>
      </w:r>
    </w:p>
    <w:p>
      <w:pPr>
        <w:jc w:val="right"/>
        <w:bidi/>
      </w:pPr>
      <w:r>
        <w:rPr>
          <w:b w:val="0"/>
          <w:i w:val="0"/>
        </w:rPr>
        <w:t>٩٥٦، ١٧٥,٩٥٠</w:t>
      </w:r>
    </w:p>
    <w:p>
      <w:pPr>
        <w:jc w:val="right"/>
        <w:bidi/>
      </w:pPr>
      <w:r>
        <w:rPr>
          <w:b w:val="0"/>
          <w:i w:val="0"/>
        </w:rPr>
        <w:t>٢،٧٩٠،٥٩٧ ٢٦٣،٠٣١،٥٤٠ ٣٤٨,٥٤٢،١۱۰</w:t>
      </w:r>
    </w:p>
    <w:p>
      <w:pPr>
        <w:jc w:val="right"/>
        <w:bidi/>
      </w:pPr>
      <w:r>
        <w:rPr>
          <w:b w:val="0"/>
          <w:i w:val="0"/>
        </w:rPr>
        <w:t>(٧٣،٣٠٧،٩٥٧)</w:t>
      </w:r>
    </w:p>
    <w:p>
      <w:pPr>
        <w:jc w:val="right"/>
        <w:bidi/>
      </w:pPr>
      <w:r>
        <w:rPr>
          <w:b w:val="0"/>
          <w:i w:val="0"/>
        </w:rPr>
        <w:t>(٧٨،١٦٦،٥٦٣)</w:t>
      </w:r>
    </w:p>
    <w:p>
      <w:pPr>
        <w:jc w:val="right"/>
        <w:bidi/>
      </w:pPr>
      <w:r>
        <w:rPr>
          <w:b w:val="0"/>
          <w:i w:val="0"/>
        </w:rPr>
        <w:t>١٤،٦٨٥،٤٢٦</w:t>
      </w:r>
    </w:p>
    <w:p>
      <w:pPr>
        <w:jc w:val="right"/>
        <w:bidi/>
      </w:pPr>
      <w:r>
        <w:rPr>
          <w:b w:val="0"/>
          <w:i w:val="0"/>
        </w:rPr>
        <w:t>٢٥٠٠٢٥،٧٨٦</w:t>
      </w:r>
    </w:p>
    <w:p>
      <w:pPr>
        <w:jc w:val="right"/>
        <w:bidi/>
      </w:pPr>
      <w:r>
        <w:rPr>
          <w:b w:val="0"/>
          <w:i w:val="0"/>
        </w:rPr>
        <w:t>(٦٧،٨٢٦،٢٠٣)</w:t>
      </w:r>
    </w:p>
    <w:p>
      <w:pPr>
        <w:jc w:val="right"/>
        <w:bidi/>
      </w:pPr>
      <w:r>
        <w:rPr>
          <w:b w:val="0"/>
          <w:i w:val="0"/>
        </w:rPr>
        <w:t>١٤</w:t>
      </w:r>
    </w:p>
    <w:p>
      <w:pPr>
        <w:jc w:val="right"/>
        <w:bidi/>
      </w:pPr>
      <w:r>
        <w:rPr>
          <w:b w:val="0"/>
          <w:i w:val="0"/>
        </w:rPr>
        <w:t>۱،۰۰۰،۰۰۰ ۱,۰۰۰,۰۰۰</w:t>
      </w:r>
    </w:p>
    <w:p>
      <w:pPr>
        <w:jc w:val="right"/>
        <w:bidi/>
      </w:pPr>
      <w:r>
        <w:rPr>
          <w:b w:val="0"/>
          <w:i w:val="0"/>
        </w:rPr>
        <w:t>۱۵</w:t>
      </w:r>
    </w:p>
    <w:p>
      <w:pPr>
        <w:jc w:val="right"/>
        <w:bidi/>
      </w:pPr>
      <w:r>
        <w:rPr>
          <w:b w:val="0"/>
          <w:i w:val="0"/>
        </w:rPr>
        <w:t>١٦</w:t>
      </w:r>
    </w:p>
    <w:p>
      <w:pPr>
        <w:jc w:val="right"/>
        <w:bidi/>
      </w:pPr>
      <w:r>
        <w:rPr>
          <w:b w:val="0"/>
          <w:i w:val="0"/>
        </w:rPr>
        <w:t>۱۷</w:t>
      </w:r>
    </w:p>
    <w:p>
      <w:pPr>
        <w:jc w:val="right"/>
        <w:bidi/>
      </w:pPr>
      <w:r>
        <w:rPr>
          <w:b w:val="0"/>
          <w:i w:val="0"/>
        </w:rPr>
        <w:t>۱۰۰۰۰۰۰۰۰</w:t>
      </w:r>
    </w:p>
    <w:p>
      <w:pPr>
        <w:jc w:val="right"/>
        <w:bidi/>
      </w:pPr>
      <w:r>
        <w:rPr>
          <w:b w:val="0"/>
          <w:i w:val="0"/>
        </w:rPr>
        <w:t>۱۰۰۰۰۰۰۰ ١٧٢،٦١٣،٤٦٦ ٧٤٤،٢١٨،٩٩۱</w:t>
      </w:r>
    </w:p>
    <w:p>
      <w:pPr>
        <w:jc w:val="right"/>
        <w:bidi/>
      </w:pPr>
      <w:r>
        <w:rPr>
          <w:b w:val="0"/>
          <w:i w:val="0"/>
        </w:rPr>
        <w:t>١٧٢،٦١٣،٤٦٦</w:t>
      </w:r>
    </w:p>
    <w:p>
      <w:pPr>
        <w:jc w:val="right"/>
        <w:bidi/>
      </w:pPr>
      <w:r>
        <w:rPr>
          <w:b w:val="0"/>
          <w:i w:val="0"/>
        </w:rPr>
        <w:t>٧٤٤،٢١٨،٩٩١</w:t>
      </w:r>
    </w:p>
    <w:p>
      <w:pPr>
        <w:jc w:val="right"/>
        <w:bidi/>
      </w:pPr>
      <w:r>
        <w:rPr>
          <w:b w:val="0"/>
          <w:i w:val="0"/>
        </w:rPr>
        <w:t>٦٥،٤٧٦،٩٩۰</w:t>
      </w:r>
    </w:p>
    <w:p>
      <w:pPr>
        <w:jc w:val="right"/>
        <w:bidi/>
      </w:pPr>
      <w:r>
        <w:rPr>
          <w:b w:val="0"/>
          <w:i w:val="0"/>
        </w:rPr>
        <w:t>٦٧,٤٧٦،٩٩٠</w:t>
      </w:r>
    </w:p>
    <w:p>
      <w:pPr>
        <w:jc w:val="right"/>
        <w:bidi/>
      </w:pPr>
      <w:r>
        <w:rPr>
          <w:b w:val="0"/>
          <w:i w:val="0"/>
        </w:rPr>
        <w:t>۵۰،۰۰۹،۷۰۱ ٩٦٨،٨٤٢،١٥٨</w:t>
      </w:r>
    </w:p>
    <w:p>
      <w:pPr>
        <w:jc w:val="right"/>
        <w:bidi/>
      </w:pPr>
      <w:r>
        <w:rPr>
          <w:b w:val="0"/>
          <w:i w:val="0"/>
        </w:rPr>
        <w:t>٢٥،٨٧٨,٤٠٧ ٩٤٢،٧١٠,٨٦٤</w:t>
      </w:r>
    </w:p>
    <w:p>
      <w:pPr>
        <w:jc w:val="right"/>
        <w:bidi/>
      </w:pPr>
      <w:r>
        <w:rPr>
          <w:b w:val="0"/>
          <w:i w:val="0"/>
        </w:rPr>
        <w:t>١١،٣٤٧،٩٣٦</w:t>
      </w:r>
    </w:p>
    <w:p>
      <w:pPr>
        <w:jc w:val="right"/>
        <w:bidi/>
      </w:pPr>
      <w:r>
        <w:rPr>
          <w:b w:val="0"/>
          <w:i w:val="0"/>
        </w:rPr>
        <w:t>٣٥،٤٧٩،٢٣٠</w:t>
      </w:r>
    </w:p>
    <w:p>
      <w:pPr>
        <w:jc w:val="right"/>
        <w:bidi/>
      </w:pPr>
      <w:r>
        <w:rPr>
          <w:b w:val="0"/>
          <w:i w:val="0"/>
        </w:rPr>
        <w:t>١١،٣٤٧،٩٣٦</w:t>
      </w:r>
    </w:p>
    <w:p>
      <w:pPr>
        <w:jc w:val="right"/>
        <w:bidi/>
      </w:pPr>
      <w:r>
        <w:rPr>
          <w:b w:val="0"/>
          <w:i w:val="0"/>
        </w:rPr>
        <w:t>٣٧,٤٧٩،٢٣٠</w:t>
      </w:r>
    </w:p>
    <w:p>
      <w:pPr>
        <w:jc w:val="right"/>
        <w:bidi/>
      </w:pPr>
      <w:r>
        <w:rPr>
          <w:b w:val="0"/>
          <w:i w:val="0"/>
        </w:rPr>
        <w:t>١،٠٦٣،٢٦٦،٧٤٩</w:t>
      </w:r>
    </w:p>
    <w:p>
      <w:pPr>
        <w:jc w:val="right"/>
        <w:bidi/>
      </w:pPr>
      <w:r>
        <w:rPr>
          <w:b w:val="0"/>
          <w:i w:val="0"/>
        </w:rPr>
        <w:t>٩٥٧،٣٩٦،٢٩٠</w:t>
      </w:r>
    </w:p>
    <w:p>
      <w:pPr>
        <w:jc w:val="right"/>
        <w:bidi/>
      </w:pPr>
      <w:r>
        <w:rPr>
          <w:b w:val="0"/>
          <w:i w:val="0"/>
        </w:rPr>
        <w:t>٢١٢،٣٢٤،٦٧٨</w:t>
      </w:r>
    </w:p>
    <w:p>
      <w:pPr>
        <w:jc w:val="right"/>
        <w:bidi/>
      </w:pPr>
      <w:r>
        <w:rPr>
          <w:b w:val="0"/>
          <w:i w:val="0"/>
        </w:rPr>
        <w:t>٣١٨،١٩٥،۱۳۷</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إيرادات النشاط</w:t>
      </w:r>
    </w:p>
    <w:p>
      <w:pPr>
        <w:jc w:val="right"/>
        <w:bidi/>
      </w:pPr>
      <w:r>
        <w:rPr>
          <w:b w:val="0"/>
          <w:i w:val="0"/>
        </w:rPr>
        <w:t>مصاريف النشاط</w:t>
      </w:r>
    </w:p>
    <w:p>
      <w:pPr>
        <w:jc w:val="right"/>
        <w:bidi/>
      </w:pPr>
      <w:r>
        <w:rPr>
          <w:b w:val="0"/>
          <w:i w:val="0"/>
        </w:rPr>
        <w:t>صافي ربح (خسارة) النشاط</w:t>
      </w:r>
    </w:p>
    <w:p>
      <w:pPr>
        <w:jc w:val="right"/>
        <w:bidi/>
      </w:pPr>
      <w:r>
        <w:rPr>
          <w:b w:val="0"/>
          <w:i w:val="0"/>
        </w:rPr>
        <w:t>شركة أحمد زيني واولادة شركة ذات مسؤولية محدودة</w:t>
      </w:r>
    </w:p>
    <w:p>
      <w:pPr>
        <w:jc w:val="right"/>
        <w:bidi/>
      </w:pPr>
      <w:r>
        <w:rPr>
          <w:b w:val="0"/>
          <w:i w:val="0"/>
        </w:rPr>
        <w:t>جدة - المملكة العربية السعودية</w:t>
      </w:r>
    </w:p>
    <w:p>
      <w:pPr>
        <w:jc w:val="right"/>
        <w:bidi/>
      </w:pPr>
      <w:r>
        <w:rPr>
          <w:b w:val="0"/>
          <w:i w:val="0"/>
        </w:rPr>
        <w:t>قائمة الدخل للفترة من 1 محرم ١٤٣٢هـ الى ٣٠ ربيع الثاني ١٤٣٢هـ</w:t>
      </w:r>
    </w:p>
    <w:p>
      <w:pPr>
        <w:jc w:val="right"/>
        <w:bidi/>
      </w:pPr>
      <w:r>
        <w:rPr>
          <w:b w:val="0"/>
          <w:i w:val="0"/>
        </w:rPr>
        <w:t>للفترة من 1 محرم ١٤٣٢هـ</w:t>
      </w:r>
    </w:p>
    <w:p>
      <w:pPr>
        <w:jc w:val="right"/>
        <w:bidi/>
      </w:pPr>
      <w:r>
        <w:rPr>
          <w:b w:val="0"/>
          <w:i w:val="0"/>
        </w:rPr>
        <w:t>إلى ٣٠ ربيع الأول</w:t>
      </w:r>
    </w:p>
    <w:p>
      <w:pPr>
        <w:jc w:val="right"/>
        <w:bidi/>
      </w:pPr>
      <w:r>
        <w:rPr>
          <w:b w:val="0"/>
          <w:i w:val="0"/>
        </w:rPr>
        <w:t>للفترة من</w:t>
      </w:r>
    </w:p>
    <w:p>
      <w:pPr>
        <w:jc w:val="right"/>
        <w:bidi/>
      </w:pPr>
      <w:r>
        <w:rPr>
          <w:b w:val="0"/>
          <w:i w:val="0"/>
        </w:rPr>
        <w:t>قائمة ( ب )</w:t>
      </w:r>
    </w:p>
    <w:p>
      <w:pPr>
        <w:jc w:val="right"/>
        <w:bidi/>
      </w:pPr>
      <w:r>
        <w:rPr>
          <w:b w:val="0"/>
          <w:i w:val="0"/>
        </w:rPr>
        <w:t>1 محرم ١٤٣٢هـ للسنة المنتهية في</w:t>
      </w:r>
    </w:p>
    <w:p>
      <w:pPr>
        <w:jc w:val="right"/>
        <w:bidi/>
      </w:pPr>
      <w:r>
        <w:rPr>
          <w:b w:val="0"/>
          <w:i w:val="0"/>
        </w:rPr>
        <w:t>إلى ٣٠ ربيع الأول</w:t>
      </w:r>
    </w:p>
    <w:p>
      <w:pPr>
        <w:jc w:val="right"/>
        <w:bidi/>
      </w:pPr>
      <w:r>
        <w:rPr>
          <w:b w:val="0"/>
          <w:i w:val="0"/>
        </w:rPr>
        <w:t>٣٠ ذو الحجة</w:t>
      </w:r>
    </w:p>
    <w:p>
      <w:pPr>
        <w:jc w:val="right"/>
        <w:bidi/>
      </w:pPr>
      <w:r>
        <w:rPr>
          <w:b w:val="0"/>
          <w:i w:val="0"/>
        </w:rPr>
        <w:t>تاليدعتلا</w:t>
      </w:r>
    </w:p>
    <w:p>
      <w:pPr>
        <w:jc w:val="right"/>
        <w:bidi/>
      </w:pPr>
      <w:r>
        <w:rPr>
          <w:b w:val="0"/>
          <w:i w:val="0"/>
        </w:rPr>
        <w:t>قبل التعديل</w:t>
      </w:r>
    </w:p>
    <w:p>
      <w:pPr>
        <w:jc w:val="right"/>
        <w:bidi/>
      </w:pPr>
      <w:r>
        <w:rPr>
          <w:b w:val="0"/>
          <w:i w:val="0"/>
        </w:rPr>
        <w:t>مدین</w:t>
      </w:r>
    </w:p>
    <w:p>
      <w:pPr>
        <w:jc w:val="right"/>
        <w:bidi/>
      </w:pPr>
      <w:r>
        <w:rPr>
          <w:b w:val="0"/>
          <w:i w:val="0"/>
        </w:rPr>
        <w:t>إيضاح</w:t>
      </w:r>
    </w:p>
    <w:p>
      <w:pPr>
        <w:jc w:val="right"/>
        <w:bidi/>
      </w:pPr>
      <w:r>
        <w:rPr>
          <w:b w:val="0"/>
          <w:i w:val="0"/>
        </w:rPr>
        <w:t>ريال سعودي</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صافي أرباح إستثمارات موزعة</w:t>
      </w:r>
    </w:p>
    <w:p>
      <w:pPr>
        <w:jc w:val="right"/>
        <w:bidi/>
      </w:pPr>
      <w:r>
        <w:rPr>
          <w:b w:val="0"/>
          <w:i w:val="0"/>
        </w:rPr>
        <w:t>أرباح استثمارات في شركات تابعه حسب طريقة حقوق الملكية</w:t>
      </w:r>
    </w:p>
    <w:p>
      <w:pPr>
        <w:jc w:val="right"/>
        <w:bidi/>
      </w:pPr>
      <w:r>
        <w:rPr>
          <w:b w:val="0"/>
          <w:i w:val="0"/>
        </w:rPr>
        <w:t>مصاريف إدارية وعمومية</w:t>
      </w:r>
    </w:p>
    <w:p>
      <w:pPr>
        <w:jc w:val="right"/>
        <w:bidi/>
      </w:pPr>
      <w:r>
        <w:rPr>
          <w:b w:val="0"/>
          <w:i w:val="0"/>
        </w:rPr>
        <w:t>۳ و ۱۸</w:t>
      </w:r>
    </w:p>
    <w:p>
      <w:pPr>
        <w:jc w:val="right"/>
        <w:bidi/>
      </w:pPr>
      <w:r>
        <w:rPr>
          <w:b w:val="0"/>
          <w:i w:val="0"/>
        </w:rPr>
        <w:t>٢٧،٣٩٧٠٤٤٧</w:t>
      </w:r>
    </w:p>
    <w:p>
      <w:pPr>
        <w:jc w:val="right"/>
        <w:bidi/>
      </w:pPr>
      <w:r>
        <w:rPr>
          <w:b w:val="0"/>
          <w:i w:val="0"/>
        </w:rPr>
        <w:t>(٤،٢٢٠،٤١١)</w:t>
      </w:r>
    </w:p>
    <w:p>
      <w:pPr>
        <w:jc w:val="right"/>
        <w:bidi/>
      </w:pPr>
      <w:r>
        <w:rPr>
          <w:b w:val="0"/>
          <w:i w:val="0"/>
        </w:rPr>
        <w:t>مصاريف تمويل</w:t>
      </w:r>
    </w:p>
    <w:p>
      <w:pPr>
        <w:jc w:val="right"/>
        <w:bidi/>
      </w:pPr>
      <w:r>
        <w:rPr>
          <w:b w:val="0"/>
          <w:i w:val="0"/>
        </w:rPr>
        <w:t>إيرادات أخرى</w:t>
      </w:r>
    </w:p>
    <w:p>
      <w:pPr>
        <w:jc w:val="right"/>
        <w:bidi/>
      </w:pPr>
      <w:r>
        <w:rPr>
          <w:b w:val="0"/>
          <w:i w:val="0"/>
        </w:rPr>
        <w:t>مصاريف مكاتب الشيوخ</w:t>
      </w:r>
    </w:p>
    <w:p>
      <w:pPr>
        <w:jc w:val="right"/>
        <w:bidi/>
      </w:pPr>
      <w:r>
        <w:rPr>
          <w:b w:val="0"/>
          <w:i w:val="0"/>
        </w:rPr>
        <w:t>مصاريف الادارة المالية</w:t>
      </w:r>
    </w:p>
    <w:p>
      <w:pPr>
        <w:jc w:val="right"/>
        <w:bidi/>
      </w:pPr>
      <w:r>
        <w:rPr>
          <w:b w:val="0"/>
          <w:i w:val="0"/>
        </w:rPr>
        <w:t>صافي ربح السنة قبل الزكاة الشرعية</w:t>
      </w:r>
    </w:p>
    <w:p>
      <w:pPr>
        <w:jc w:val="right"/>
        <w:bidi/>
      </w:pPr>
      <w:r>
        <w:rPr>
          <w:b w:val="0"/>
          <w:i w:val="0"/>
        </w:rPr>
        <w:t>الزكاة الشرعية</w:t>
      </w:r>
    </w:p>
    <w:p>
      <w:pPr>
        <w:jc w:val="right"/>
        <w:bidi/>
      </w:pPr>
      <w:r>
        <w:rPr>
          <w:b w:val="0"/>
          <w:i w:val="0"/>
        </w:rPr>
        <w:t>صافي ربح السنة بعد الزكاة الشرعية - قائمة " د "</w:t>
      </w:r>
    </w:p>
    <w:p>
      <w:pPr>
        <w:jc w:val="right"/>
        <w:bidi/>
      </w:pPr>
      <w:r>
        <w:rPr>
          <w:b w:val="0"/>
          <w:i w:val="0"/>
        </w:rPr>
        <w:t>(٤٤٣،٥٧٦)</w:t>
      </w:r>
    </w:p>
    <w:p>
      <w:pPr>
        <w:jc w:val="right"/>
        <w:bidi/>
      </w:pPr>
      <w:r>
        <w:rPr>
          <w:b w:val="0"/>
          <w:i w:val="0"/>
        </w:rPr>
        <w:t>(79.V.V)</w:t>
      </w:r>
    </w:p>
    <w:p>
      <w:pPr>
        <w:jc w:val="right"/>
        <w:bidi/>
      </w:pPr>
      <w:r>
        <w:rPr>
          <w:b w:val="0"/>
          <w:i w:val="0"/>
        </w:rPr>
        <w:t>۱۹</w:t>
      </w:r>
    </w:p>
    <w:p>
      <w:pPr>
        <w:jc w:val="right"/>
        <w:bidi/>
      </w:pPr>
      <w:r>
        <w:rPr>
          <w:b w:val="0"/>
          <w:i w:val="0"/>
        </w:rPr>
        <w:t>(۲۲۸،۲۳۱)</w:t>
      </w:r>
    </w:p>
    <w:p>
      <w:pPr>
        <w:jc w:val="right"/>
        <w:bidi/>
      </w:pPr>
      <w:r>
        <w:rPr>
          <w:b w:val="0"/>
          <w:i w:val="0"/>
        </w:rPr>
        <w:t>(EVY.ADA)</w:t>
      </w:r>
    </w:p>
    <w:p>
      <w:pPr>
        <w:jc w:val="right"/>
        <w:bidi/>
      </w:pPr>
      <w:r>
        <w:rPr>
          <w:b w:val="0"/>
          <w:i w:val="0"/>
        </w:rPr>
        <w:t>٢١،٩٨٧،٦٦٤</w:t>
      </w:r>
    </w:p>
    <w:p>
      <w:pPr>
        <w:jc w:val="right"/>
        <w:bidi/>
      </w:pPr>
      <w:r>
        <w:rPr>
          <w:b w:val="0"/>
          <w:i w:val="0"/>
        </w:rPr>
        <w:t>(٣٤،٢٣٥)</w:t>
      </w:r>
    </w:p>
    <w:p>
      <w:pPr>
        <w:jc w:val="right"/>
        <w:bidi/>
      </w:pPr>
      <w:r>
        <w:rPr>
          <w:b w:val="0"/>
          <w:i w:val="0"/>
        </w:rPr>
        <w:t>٢١،٩٥٣،٤٢٩</w:t>
      </w:r>
    </w:p>
    <w:p>
      <w:pPr>
        <w:jc w:val="right"/>
        <w:bidi/>
      </w:pPr>
      <w:r>
        <w:rPr>
          <w:b w:val="0"/>
          <w:i w:val="0"/>
        </w:rPr>
        <w:t>" إن الإيضاحات المرفقة من رقم (۱) إلى رقم (۲۰) تشكل جزءاً لا يتجزأ من هذه القوائم المالية .</w:t>
      </w:r>
    </w:p>
    <w:p>
      <w:pPr>
        <w:jc w:val="right"/>
        <w:bidi/>
      </w:pPr>
      <w:r>
        <w:rPr>
          <w:b w:val="0"/>
          <w:i w:val="0"/>
        </w:rPr>
        <w:t>٤٢،٤٨٩،٧٤٢</w:t>
      </w:r>
    </w:p>
    <w:p>
      <w:pPr>
        <w:jc w:val="right"/>
        <w:bidi/>
      </w:pPr>
      <w:r>
        <w:rPr>
          <w:b w:val="0"/>
          <w:i w:val="0"/>
        </w:rPr>
        <w:t>٢٧،٣٩٧,٤٤٧</w:t>
      </w:r>
    </w:p>
    <w:p>
      <w:pPr>
        <w:jc w:val="right"/>
        <w:bidi/>
      </w:pPr>
      <w:r>
        <w:rPr>
          <w:b w:val="0"/>
          <w:i w:val="0"/>
        </w:rPr>
        <w:t>(١٢،٥٢٨،٩٦٧)</w:t>
      </w:r>
    </w:p>
    <w:p>
      <w:pPr>
        <w:jc w:val="right"/>
        <w:bidi/>
      </w:pPr>
      <w:r>
        <w:rPr>
          <w:b w:val="0"/>
          <w:i w:val="0"/>
        </w:rPr>
        <w:t>(٤،٢٢٠،٤١١)</w:t>
      </w:r>
    </w:p>
    <w:p>
      <w:pPr>
        <w:jc w:val="right"/>
        <w:bidi/>
      </w:pPr>
      <w:r>
        <w:rPr>
          <w:b w:val="0"/>
          <w:i w:val="0"/>
        </w:rPr>
        <w:t>(۳،۱۲۸،۲۱۸)</w:t>
      </w:r>
    </w:p>
    <w:p>
      <w:pPr>
        <w:jc w:val="right"/>
        <w:bidi/>
      </w:pPr>
      <w:r>
        <w:rPr>
          <w:b w:val="0"/>
          <w:i w:val="0"/>
        </w:rPr>
        <w:t>(٤٤٣،٥٧٦)</w:t>
      </w:r>
    </w:p>
    <w:p>
      <w:pPr>
        <w:jc w:val="right"/>
        <w:bidi/>
      </w:pPr>
      <w:r>
        <w:rPr>
          <w:b w:val="0"/>
          <w:i w:val="0"/>
        </w:rPr>
        <w:t>٨،١٢٤،١٩٠</w:t>
      </w:r>
    </w:p>
    <w:p>
      <w:pPr>
        <w:jc w:val="right"/>
        <w:bidi/>
      </w:pPr>
      <w:r>
        <w:rPr>
          <w:b w:val="0"/>
          <w:i w:val="0"/>
        </w:rPr>
        <w:t>(۳۹،۷۰۷)</w:t>
      </w:r>
    </w:p>
    <w:p>
      <w:pPr>
        <w:jc w:val="right"/>
        <w:bidi/>
      </w:pPr>
      <w:r>
        <w:rPr>
          <w:b w:val="0"/>
          <w:i w:val="0"/>
        </w:rPr>
        <w:t>(1.101.9AA)</w:t>
      </w:r>
    </w:p>
    <w:p>
      <w:pPr>
        <w:jc w:val="right"/>
        <w:bidi/>
      </w:pPr>
      <w:r>
        <w:rPr>
          <w:b w:val="0"/>
          <w:i w:val="0"/>
        </w:rPr>
        <w:t>(۲۲۸،۲۳۱)</w:t>
      </w:r>
    </w:p>
    <w:p>
      <w:pPr>
        <w:jc w:val="right"/>
        <w:bidi/>
      </w:pPr>
      <w:r>
        <w:rPr>
          <w:b w:val="0"/>
          <w:i w:val="0"/>
        </w:rPr>
        <w:t>(١،٢٤٥،٢٥٢)</w:t>
      </w:r>
    </w:p>
    <w:p>
      <w:pPr>
        <w:jc w:val="right"/>
        <w:bidi/>
      </w:pPr>
      <w:r>
        <w:rPr>
          <w:b w:val="0"/>
          <w:i w:val="0"/>
        </w:rPr>
        <w:t>(EYVLADA)</w:t>
      </w:r>
    </w:p>
    <w:p>
      <w:pPr>
        <w:jc w:val="right"/>
        <w:bidi/>
      </w:pPr>
      <w:r>
        <w:rPr>
          <w:b w:val="0"/>
          <w:i w:val="0"/>
        </w:rPr>
        <w:t>٣٢،٥٥٩،٥٠٧</w:t>
      </w:r>
    </w:p>
    <w:p>
      <w:pPr>
        <w:jc w:val="right"/>
        <w:bidi/>
      </w:pPr>
      <w:r>
        <w:rPr>
          <w:b w:val="0"/>
          <w:i w:val="0"/>
        </w:rPr>
        <w:t>٢١،٩٨٧،٦٦٤</w:t>
      </w:r>
    </w:p>
    <w:p>
      <w:pPr>
        <w:jc w:val="right"/>
        <w:bidi/>
      </w:pPr>
      <w:r>
        <w:rPr>
          <w:b w:val="0"/>
          <w:i w:val="0"/>
        </w:rPr>
        <w:t>(٣٤،٢٣٥)</w:t>
      </w:r>
    </w:p>
    <w:p>
      <w:pPr>
        <w:jc w:val="right"/>
        <w:bidi/>
      </w:pPr>
      <w:r>
        <w:rPr>
          <w:b w:val="0"/>
          <w:i w:val="0"/>
        </w:rPr>
        <w:t>٣٢،٥٥٩،٥٠٧</w:t>
      </w:r>
    </w:p>
    <w:p>
      <w:pPr>
        <w:jc w:val="right"/>
        <w:bidi/>
      </w:pPr>
      <w:r>
        <w:rPr>
          <w:b w:val="0"/>
          <w:i w:val="0"/>
        </w:rPr>
        <w:t>٢١،٩٥٣،٤٢٩</w:t>
      </w:r>
    </w:p>
    <w:p>
      <w:pPr>
        <w:jc w:val="right"/>
        <w:bidi/>
      </w:pPr>
      <w:r>
        <w:rPr>
          <w:b w:val="0"/>
          <w:i w:val="0"/>
        </w:rPr>
        <w:t>\-t-</w:t>
      </w:r>
    </w:p>
    <w:p>
      <w:pPr>
        <w:jc w:val="right"/>
        <w:bidi/>
      </w:pPr>
      <w:r>
        <w:rPr>
          <w:b w:val="0"/>
          <w:i w:val="0"/>
        </w:rPr>
        <w:t>رأس المال الرصيد في بداية الفترة / السنة الحركة خلال الفترة / السنة</w:t>
      </w:r>
    </w:p>
    <w:p>
      <w:pPr>
        <w:jc w:val="right"/>
        <w:bidi/>
      </w:pPr>
      <w:r>
        <w:rPr>
          <w:b w:val="0"/>
          <w:i w:val="0"/>
        </w:rPr>
        <w:t>الرصيد في نهاية الفترة / السنة</w:t>
      </w:r>
    </w:p>
    <w:p>
      <w:pPr>
        <w:jc w:val="right"/>
        <w:bidi/>
      </w:pPr>
      <w:r>
        <w:rPr>
          <w:b w:val="0"/>
          <w:i w:val="0"/>
        </w:rPr>
        <w:t>احتياطي نظامي</w:t>
      </w:r>
    </w:p>
    <w:p>
      <w:pPr>
        <w:jc w:val="right"/>
        <w:bidi/>
      </w:pPr>
      <w:r>
        <w:rPr>
          <w:b w:val="0"/>
          <w:i w:val="0"/>
        </w:rPr>
        <w:t>الرصيد في بداية الفترة / السنة الحركة خلال الفترة / السنة</w:t>
      </w:r>
    </w:p>
    <w:p>
      <w:pPr>
        <w:jc w:val="right"/>
        <w:bidi/>
      </w:pPr>
      <w:r>
        <w:rPr>
          <w:b w:val="0"/>
          <w:i w:val="0"/>
        </w:rPr>
        <w:t>الرصيد في نهاية الفترة / السنة</w:t>
      </w:r>
    </w:p>
    <w:p>
      <w:pPr>
        <w:jc w:val="right"/>
        <w:bidi/>
      </w:pPr>
      <w:r>
        <w:rPr>
          <w:b w:val="0"/>
          <w:i w:val="0"/>
        </w:rPr>
        <w:t>تمويل رأس مالي من الشركاء الرصيد في بداية الفترة / السنة الحركة خلال الفترة / السنة الرصيد في نهاية الفترة / السنة</w:t>
      </w:r>
    </w:p>
    <w:p>
      <w:pPr>
        <w:jc w:val="right"/>
        <w:bidi/>
      </w:pPr>
      <w:r>
        <w:rPr>
          <w:b w:val="0"/>
          <w:i w:val="0"/>
        </w:rPr>
        <w:t>فرق اعادة تقييم الشركات التابعة الحركة خلال الفترة / السنة الرصيد في نهاية الفترة / السنة أرباح مبقاه الرصيد في بداية الفترة / السنة صافي ربح الفترة السنة - قائمة "ب"</w:t>
      </w:r>
    </w:p>
    <w:p>
      <w:pPr>
        <w:jc w:val="right"/>
        <w:bidi/>
      </w:pPr>
      <w:r>
        <w:rPr>
          <w:b w:val="0"/>
          <w:i w:val="0"/>
        </w:rPr>
        <w:t>ركة احمد زيني واولادة</w:t>
      </w:r>
    </w:p>
    <w:p>
      <w:pPr>
        <w:jc w:val="right"/>
        <w:bidi/>
      </w:pPr>
      <w:r>
        <w:rPr>
          <w:b w:val="0"/>
          <w:i w:val="0"/>
        </w:rPr>
        <w:t>شركة ذات مسؤولية محدودة</w:t>
      </w:r>
    </w:p>
    <w:p>
      <w:pPr>
        <w:jc w:val="right"/>
        <w:bidi/>
      </w:pPr>
      <w:r>
        <w:rPr>
          <w:b w:val="0"/>
          <w:i w:val="0"/>
        </w:rPr>
        <w:t>جدة - المملكة العربية السعودية</w:t>
      </w:r>
    </w:p>
    <w:p>
      <w:pPr>
        <w:jc w:val="right"/>
        <w:bidi/>
      </w:pPr>
      <w:r>
        <w:rPr>
          <w:b w:val="0"/>
          <w:i w:val="0"/>
        </w:rPr>
        <w:t>قائمة التغيرات في حقوق الشركاء للفترة من ١ محرم ١٤٣٢هـ الى ٣٠ ربيع الثاني ١٤٣٢هـ</w:t>
      </w:r>
    </w:p>
    <w:p>
      <w:pPr>
        <w:jc w:val="right"/>
        <w:bidi/>
      </w:pPr>
      <w:r>
        <w:rPr>
          <w:b w:val="0"/>
          <w:i w:val="0"/>
        </w:rPr>
        <w:t>كما في ٣٠ ربيع الثاني</w:t>
      </w:r>
    </w:p>
    <w:p>
      <w:pPr>
        <w:jc w:val="right"/>
        <w:bidi/>
      </w:pPr>
      <w:r>
        <w:rPr>
          <w:b w:val="0"/>
          <w:i w:val="0"/>
        </w:rPr>
        <w:t>التغيرات الناتجة عن تطبيق طريقة حقوق الملكية</w:t>
      </w:r>
    </w:p>
    <w:p>
      <w:pPr>
        <w:jc w:val="right"/>
        <w:bidi/>
      </w:pPr>
      <w:r>
        <w:rPr>
          <w:b w:val="0"/>
          <w:i w:val="0"/>
        </w:rPr>
        <w:t>في اثبات حصة الشركة في الشركات التابعة تعديلات لأغراض إجراء المحاسبة بين الشركاء الرصيد في نهاية الفترة / السنة</w:t>
      </w:r>
    </w:p>
    <w:p>
      <w:pPr>
        <w:jc w:val="right"/>
        <w:bidi/>
      </w:pPr>
      <w:r>
        <w:rPr>
          <w:b w:val="0"/>
          <w:i w:val="0"/>
        </w:rPr>
        <w:t>مجموع حقوق الشركاء</w:t>
      </w:r>
    </w:p>
    <w:p>
      <w:pPr>
        <w:jc w:val="right"/>
        <w:bidi/>
      </w:pPr>
      <w:r>
        <w:rPr>
          <w:b w:val="0"/>
          <w:i w:val="0"/>
        </w:rPr>
        <w:t>قائمة ( ج )</w:t>
      </w:r>
    </w:p>
    <w:p>
      <w:pPr>
        <w:jc w:val="right"/>
        <w:bidi/>
      </w:pPr>
      <w:r>
        <w:rPr>
          <w:b w:val="0"/>
          <w:i w:val="0"/>
        </w:rPr>
        <w:t>كما في ٣٠ ذو الحجة</w:t>
      </w:r>
    </w:p>
    <w:p>
      <w:pPr>
        <w:jc w:val="right"/>
        <w:bidi/>
      </w:pPr>
      <w:r>
        <w:rPr>
          <w:b w:val="0"/>
          <w:i w:val="0"/>
        </w:rPr>
        <w:t>كما في</w:t>
      </w:r>
    </w:p>
    <w:p>
      <w:pPr>
        <w:jc w:val="right"/>
        <w:bidi/>
      </w:pPr>
      <w:r>
        <w:rPr>
          <w:b w:val="0"/>
          <w:i w:val="0"/>
        </w:rPr>
        <w:t>الثان</w:t>
      </w:r>
    </w:p>
    <w:p>
      <w:pPr>
        <w:jc w:val="right"/>
        <w:bidi/>
      </w:pPr>
      <w:r>
        <w:rPr>
          <w:b w:val="0"/>
          <w:i w:val="0"/>
        </w:rPr>
        <w:t>١ ١٤٣</w:t>
      </w:r>
    </w:p>
    <w:p>
      <w:pPr>
        <w:jc w:val="right"/>
        <w:bidi/>
      </w:pPr>
      <w:r>
        <w:rPr>
          <w:b w:val="0"/>
          <w:i w:val="0"/>
        </w:rPr>
        <w:t>تاليدعتلا</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۱۰۰۰۰۰۰۰۰</w:t>
      </w:r>
    </w:p>
    <w:p>
      <w:pPr>
        <w:jc w:val="right"/>
        <w:bidi/>
      </w:pPr>
      <w:r>
        <w:rPr>
          <w:b w:val="0"/>
          <w:i w:val="0"/>
        </w:rPr>
        <w:t>۱،۰۰۰،۰۰۰</w:t>
      </w:r>
    </w:p>
    <w:p>
      <w:pPr>
        <w:jc w:val="right"/>
        <w:bidi/>
      </w:pPr>
      <w:r>
        <w:rPr>
          <w:b w:val="0"/>
          <w:i w:val="0"/>
        </w:rPr>
        <w:t>۱۰۰۰۰۰۰۰۰</w:t>
      </w:r>
    </w:p>
    <w:p>
      <w:pPr>
        <w:jc w:val="right"/>
        <w:bidi/>
      </w:pPr>
      <w:r>
        <w:rPr>
          <w:b w:val="0"/>
          <w:i w:val="0"/>
        </w:rPr>
        <w:t>٦٥،٤٧٦،٩٩۰ ٢١،٩٥٣،٤٢٩</w:t>
      </w:r>
    </w:p>
    <w:p>
      <w:pPr>
        <w:jc w:val="right"/>
        <w:bidi/>
      </w:pPr>
      <w:r>
        <w:rPr>
          <w:b w:val="0"/>
          <w:i w:val="0"/>
        </w:rPr>
        <w:t>(01.101.149)</w:t>
      </w:r>
    </w:p>
    <w:p>
      <w:pPr>
        <w:jc w:val="right"/>
        <w:bidi/>
      </w:pPr>
      <w:r>
        <w:rPr>
          <w:b w:val="0"/>
          <w:i w:val="0"/>
        </w:rPr>
        <w:t>۱۰۰۰۰۰۰۰۰</w:t>
      </w:r>
    </w:p>
    <w:p>
      <w:pPr>
        <w:jc w:val="right"/>
        <w:bidi/>
      </w:pPr>
      <w:r>
        <w:rPr>
          <w:b w:val="0"/>
          <w:i w:val="0"/>
        </w:rPr>
        <w:t>۱۰۰۰۰۰۰۰۰</w:t>
      </w:r>
    </w:p>
    <w:p>
      <w:pPr>
        <w:jc w:val="right"/>
        <w:bidi/>
      </w:pPr>
      <w:r>
        <w:rPr>
          <w:b w:val="0"/>
          <w:i w:val="0"/>
        </w:rPr>
        <w:t>۱،۰۰۰،۰۰۰</w:t>
      </w:r>
    </w:p>
    <w:p>
      <w:pPr>
        <w:jc w:val="right"/>
        <w:bidi/>
      </w:pPr>
      <w:r>
        <w:rPr>
          <w:b w:val="0"/>
          <w:i w:val="0"/>
        </w:rPr>
        <w:t>۱،۰۰۰،۰۰</w:t>
      </w:r>
    </w:p>
    <w:p>
      <w:pPr>
        <w:jc w:val="right"/>
        <w:bidi/>
      </w:pPr>
      <w:r>
        <w:rPr>
          <w:b w:val="0"/>
          <w:i w:val="0"/>
        </w:rPr>
        <w:t>۱،۰۰۰،۰۰۰</w:t>
      </w:r>
    </w:p>
    <w:p>
      <w:pPr>
        <w:jc w:val="right"/>
        <w:bidi/>
      </w:pPr>
      <w:r>
        <w:rPr>
          <w:b w:val="0"/>
          <w:i w:val="0"/>
        </w:rPr>
        <w:t>۱،۰۰۰،۰۰۰</w:t>
      </w:r>
    </w:p>
    <w:p>
      <w:pPr>
        <w:jc w:val="right"/>
        <w:bidi/>
      </w:pPr>
      <w:r>
        <w:rPr>
          <w:b w:val="0"/>
          <w:i w:val="0"/>
        </w:rPr>
        <w:t>١٧٢،٦١٣،٤٦٦</w:t>
      </w:r>
    </w:p>
    <w:p>
      <w:pPr>
        <w:jc w:val="right"/>
        <w:bidi/>
      </w:pPr>
      <w:r>
        <w:rPr>
          <w:b w:val="0"/>
          <w:i w:val="0"/>
        </w:rPr>
        <w:t>١٧٢،٦١٣،٤٦٦</w:t>
      </w:r>
    </w:p>
    <w:p>
      <w:pPr>
        <w:jc w:val="right"/>
        <w:bidi/>
      </w:pPr>
      <w:r>
        <w:rPr>
          <w:b w:val="0"/>
          <w:i w:val="0"/>
        </w:rPr>
        <w:t>١٧٢،٦١٣،٤٦٦ ١٧٢،٦١٣،٤٦٦</w:t>
      </w:r>
    </w:p>
    <w:p>
      <w:pPr>
        <w:jc w:val="right"/>
        <w:bidi/>
      </w:pPr>
      <w:r>
        <w:rPr>
          <w:b w:val="0"/>
          <w:i w:val="0"/>
        </w:rPr>
        <w:t>٧٤٤،٢١٨،٩٩١</w:t>
      </w:r>
    </w:p>
    <w:p>
      <w:pPr>
        <w:jc w:val="right"/>
        <w:bidi/>
      </w:pPr>
      <w:r>
        <w:rPr>
          <w:b w:val="0"/>
          <w:i w:val="0"/>
        </w:rPr>
        <w:t>٧٤٤،٢١٨،٩٩١</w:t>
      </w:r>
    </w:p>
    <w:p>
      <w:pPr>
        <w:jc w:val="right"/>
        <w:bidi/>
      </w:pPr>
      <w:r>
        <w:rPr>
          <w:b w:val="0"/>
          <w:i w:val="0"/>
        </w:rPr>
        <w:t>٧٤٤،٢١٨،٩٩۱</w:t>
      </w:r>
    </w:p>
    <w:p>
      <w:pPr>
        <w:jc w:val="right"/>
        <w:bidi/>
      </w:pPr>
      <w:r>
        <w:rPr>
          <w:b w:val="0"/>
          <w:i w:val="0"/>
        </w:rPr>
        <w:t>٧٤٤،٢١٨،٩٩١</w:t>
      </w:r>
    </w:p>
    <w:p>
      <w:pPr>
        <w:jc w:val="right"/>
        <w:bidi/>
      </w:pPr>
      <w:r>
        <w:rPr>
          <w:b w:val="0"/>
          <w:i w:val="0"/>
        </w:rPr>
        <w:t>٢٥،٨٧٨,٤٠٧</w:t>
      </w:r>
    </w:p>
    <w:p>
      <w:pPr>
        <w:jc w:val="right"/>
        <w:bidi/>
      </w:pPr>
      <w:r>
        <w:rPr>
          <w:b w:val="0"/>
          <w:i w:val="0"/>
        </w:rPr>
        <w:t>١١،٣٤٧،٩٣٦</w:t>
      </w:r>
    </w:p>
    <w:p>
      <w:pPr>
        <w:jc w:val="right"/>
        <w:bidi/>
      </w:pPr>
      <w:r>
        <w:rPr>
          <w:b w:val="0"/>
          <w:i w:val="0"/>
        </w:rPr>
        <w:t>٢٥،٨٧٨٠٤٠٧</w:t>
      </w:r>
    </w:p>
    <w:p>
      <w:pPr>
        <w:jc w:val="right"/>
        <w:bidi/>
      </w:pPr>
      <w:r>
        <w:rPr>
          <w:b w:val="0"/>
          <w:i w:val="0"/>
        </w:rPr>
        <w:t>١١،٣٤٧،٩٣٦</w:t>
      </w:r>
    </w:p>
    <w:p>
      <w:pPr>
        <w:jc w:val="right"/>
        <w:bidi/>
      </w:pPr>
      <w:r>
        <w:rPr>
          <w:b w:val="0"/>
          <w:i w:val="0"/>
        </w:rPr>
        <w:t>٩٤٢،٧١٠،٨٦٤</w:t>
      </w:r>
    </w:p>
    <w:p>
      <w:pPr>
        <w:jc w:val="right"/>
        <w:bidi/>
      </w:pPr>
      <w:r>
        <w:rPr>
          <w:b w:val="0"/>
          <w:i w:val="0"/>
        </w:rPr>
        <w:t>١١،٣٤٧،٩٣٦</w:t>
      </w:r>
    </w:p>
    <w:p>
      <w:pPr>
        <w:jc w:val="right"/>
        <w:bidi/>
      </w:pPr>
      <w:r>
        <w:rPr>
          <w:b w:val="0"/>
          <w:i w:val="0"/>
        </w:rPr>
        <w:t>٣٥،٤٧٩،٢٣٠ ٣٧,٤٧٩،٢٣٠</w:t>
      </w:r>
    </w:p>
    <w:p>
      <w:pPr>
        <w:jc w:val="right"/>
        <w:bidi/>
      </w:pPr>
      <w:r>
        <w:rPr>
          <w:b w:val="0"/>
          <w:i w:val="0"/>
        </w:rPr>
        <w:t>٦٥،٤٧٦،٩٩٠</w:t>
      </w:r>
    </w:p>
    <w:p>
      <w:pPr>
        <w:jc w:val="right"/>
        <w:bidi/>
      </w:pPr>
      <w:r>
        <w:rPr>
          <w:b w:val="0"/>
          <w:i w:val="0"/>
        </w:rPr>
        <w:t>٢١،٩٥٣،٤٢٩</w:t>
      </w:r>
    </w:p>
    <w:p>
      <w:pPr>
        <w:jc w:val="right"/>
        <w:bidi/>
      </w:pPr>
      <w:r>
        <w:rPr>
          <w:b w:val="0"/>
          <w:i w:val="0"/>
        </w:rPr>
        <w:t>(01.901.144)</w:t>
      </w:r>
    </w:p>
    <w:p>
      <w:pPr>
        <w:jc w:val="right"/>
        <w:bidi/>
      </w:pPr>
      <w:r>
        <w:rPr>
          <w:b w:val="0"/>
          <w:i w:val="0"/>
        </w:rPr>
        <w:t>۱,۰۰۰,۰۰۰</w:t>
      </w:r>
    </w:p>
    <w:p>
      <w:pPr>
        <w:jc w:val="right"/>
        <w:bidi/>
      </w:pPr>
      <w:r>
        <w:rPr>
          <w:b w:val="0"/>
          <w:i w:val="0"/>
        </w:rPr>
        <w:t>٣٢،٩١٧:٤٨٣</w:t>
      </w:r>
    </w:p>
    <w:p>
      <w:pPr>
        <w:jc w:val="right"/>
        <w:bidi/>
      </w:pPr>
      <w:r>
        <w:rPr>
          <w:b w:val="0"/>
          <w:i w:val="0"/>
        </w:rPr>
        <w:t>٣٢،٥٥٩،٥٠٧</w:t>
      </w:r>
    </w:p>
    <w:p>
      <w:pPr>
        <w:jc w:val="right"/>
        <w:bidi/>
      </w:pPr>
      <w:r>
        <w:rPr>
          <w:b w:val="0"/>
          <w:i w:val="0"/>
        </w:rPr>
        <w:t>٦٥،٤٧٦،٩٩٠</w:t>
      </w:r>
    </w:p>
    <w:p>
      <w:pPr>
        <w:jc w:val="right"/>
        <w:bidi/>
      </w:pPr>
      <w:r>
        <w:rPr>
          <w:b w:val="0"/>
          <w:i w:val="0"/>
        </w:rPr>
        <w:t>١٤،٥٣٠،٤٧۱ ۵۰،۰۰۹،۷۰۱</w:t>
      </w:r>
    </w:p>
    <w:p>
      <w:pPr>
        <w:jc w:val="right"/>
        <w:bidi/>
      </w:pPr>
      <w:r>
        <w:rPr>
          <w:b w:val="0"/>
          <w:i w:val="0"/>
        </w:rPr>
        <w:t>٦٧,٤٧٦،٩٩۰</w:t>
      </w:r>
    </w:p>
    <w:p>
      <w:pPr>
        <w:jc w:val="right"/>
        <w:bidi/>
      </w:pPr>
      <w:r>
        <w:rPr>
          <w:b w:val="0"/>
          <w:i w:val="0"/>
        </w:rPr>
        <w:t>٩٦٨،٨٤٢،١٥٨</w:t>
      </w:r>
    </w:p>
    <w:p>
      <w:pPr>
        <w:jc w:val="right"/>
        <w:bidi/>
      </w:pPr>
      <w:r>
        <w:rPr>
          <w:b w:val="0"/>
          <w:i w:val="0"/>
        </w:rPr>
        <w:t>إن الإيضاحات المرفقة من رقم (۱) إلى رقم (۲۰) تشكل جزءاً لا يتجزأ من هذه القوائم المالية .</w:t>
      </w:r>
    </w:p>
    <w:p>
      <w:pPr>
        <w:jc w:val="right"/>
        <w:bidi/>
      </w:pPr>
      <w:r>
        <w:rPr>
          <w:b w:val="0"/>
          <w:i w:val="0"/>
        </w:rPr>
        <w:t>خامساً : ملخص حقوق الملكية للشركات التابعة</w:t>
      </w:r>
    </w:p>
    <w:p>
      <w:pPr>
        <w:jc w:val="right"/>
        <w:bidi/>
      </w:pPr>
      <w:r>
        <w:rPr>
          <w:b w:val="0"/>
          <w:i w:val="0"/>
        </w:rPr>
        <w:t>الدفترية المعدلة بالتقييم</w:t>
      </w:r>
    </w:p>
    <w:p>
      <w:pPr>
        <w:jc w:val="right"/>
        <w:bidi/>
      </w:pPr>
      <w:r>
        <w:rPr>
          <w:b w:val="0"/>
          <w:i w:val="0"/>
        </w:rPr>
        <w:t>كما في ٢٠١١/٣/٣١م</w:t>
      </w:r>
    </w:p>
    <w:p>
      <w:pPr>
        <w:jc w:val="right"/>
        <w:bidi/>
      </w:pPr>
      <w:r>
        <w:rPr>
          <w:b w:val="0"/>
          <w:i w:val="0"/>
        </w:rPr>
        <w:t>\-0-</w:t>
      </w:r>
    </w:p>
    <w:p>
      <w:pPr>
        <w:jc w:val="right"/>
        <w:bidi/>
      </w:pPr>
      <w:r>
        <w:rPr>
          <w:b w:val="0"/>
          <w:i w:val="0"/>
        </w:rPr>
        <w:t>الكيان القانوني والنشاط</w:t>
      </w:r>
    </w:p>
    <w:p>
      <w:pPr>
        <w:jc w:val="right"/>
        <w:bidi/>
      </w:pPr>
      <w:r>
        <w:rPr>
          <w:b w:val="0"/>
          <w:i w:val="0"/>
        </w:rPr>
        <w:t>شركة أحمد زيني واولادة شركة ذات مسؤولية محدودة المملكة العربية السعودية</w:t>
      </w:r>
    </w:p>
    <w:p>
      <w:pPr>
        <w:jc w:val="right"/>
        <w:bidi/>
      </w:pPr>
      <w:r>
        <w:rPr>
          <w:b w:val="0"/>
          <w:i w:val="0"/>
        </w:rPr>
        <w:t>جدة</w:t>
      </w:r>
    </w:p>
    <w:p>
      <w:pPr>
        <w:jc w:val="right"/>
        <w:bidi/>
      </w:pPr>
      <w:r>
        <w:rPr>
          <w:b w:val="0"/>
          <w:i w:val="0"/>
        </w:rPr>
        <w:t>\-</w:t>
      </w:r>
    </w:p>
    <w:p>
      <w:pPr>
        <w:jc w:val="right"/>
        <w:bidi/>
      </w:pPr>
      <w:r>
        <w:rPr>
          <w:b w:val="0"/>
          <w:i w:val="0"/>
        </w:rPr>
        <w:t>إيضاحات حول القوائم المالية</w:t>
      </w:r>
    </w:p>
    <w:p>
      <w:pPr>
        <w:jc w:val="right"/>
        <w:bidi/>
      </w:pPr>
      <w:r>
        <w:rPr>
          <w:b w:val="0"/>
          <w:i w:val="0"/>
        </w:rPr>
        <w:t>شركة أحمد زيني وأولادة المحدودة ( شركة ذات مسؤولية محدودة ( مسجلة بموجب سجل تجاري رقم ٤٠٣٠٠٩٤٨٢٥ بتاريخ ١٤١٣/١٠/٢٦هـ ويتمثل نشاطها في شراء الأراضي لأقامة المباني عليها وإستثمار هذة المباني بالبيع او الإجار لصالح الشركة وتملك وإنشاء وصيانة وإدارة المراكز الطبيه والمجمعات الصناعية والسكنية والمطاعم والمطابخ والمستشفيات ومقاولات عامه للمباني.</w:t>
      </w:r>
    </w:p>
    <w:p>
      <w:pPr>
        <w:jc w:val="right"/>
        <w:bidi/>
      </w:pPr>
      <w:r>
        <w:rPr>
          <w:b w:val="0"/>
          <w:i w:val="0"/>
        </w:rPr>
        <w:t>\- لا تمارس الشركة نشاطها الفعلي</w:t>
      </w:r>
    </w:p>
    <w:p>
      <w:pPr>
        <w:jc w:val="right"/>
        <w:bidi/>
      </w:pPr>
      <w:r>
        <w:rPr>
          <w:b w:val="0"/>
          <w:i w:val="0"/>
        </w:rPr>
        <w:t>\- تعتبر الشركة مسيطرة على الشركات التابعة لها والمبينه في الإيضاح رقم (۸).</w:t>
      </w:r>
    </w:p>
    <w:p>
      <w:pPr>
        <w:jc w:val="right"/>
        <w:bidi/>
      </w:pPr>
      <w:r>
        <w:rPr>
          <w:b w:val="0"/>
          <w:i w:val="0"/>
        </w:rPr>
        <w:t>\- أمس إعداد القوائم المالية</w:t>
      </w:r>
    </w:p>
    <w:p>
      <w:pPr>
        <w:jc w:val="right"/>
        <w:bidi/>
      </w:pPr>
      <w:r>
        <w:rPr>
          <w:b w:val="0"/>
          <w:i w:val="0"/>
        </w:rPr>
        <w:t>أعدت القوائم المالية لغرض حصر حقوق الشركاء بتاريخ إجراء المحاسبة بينهم بغرض التخارج بموجب قرار المحكمة الإدارية بجدة</w:t>
      </w:r>
    </w:p>
    <w:p>
      <w:pPr>
        <w:jc w:val="right"/>
        <w:bidi/>
      </w:pPr>
      <w:r>
        <w:rPr>
          <w:b w:val="0"/>
          <w:i w:val="0"/>
        </w:rPr>
        <w:t>قم ٢/١٧/٥١ لعام ١٤٣٢هـ.</w:t>
      </w:r>
    </w:p>
    <w:p>
      <w:pPr>
        <w:jc w:val="right"/>
        <w:bidi/>
      </w:pPr>
      <w:r>
        <w:rPr>
          <w:b w:val="0"/>
          <w:i w:val="0"/>
        </w:rPr>
        <w:t>\- السياسات المحاسبية الهامة :</w:t>
      </w:r>
    </w:p>
    <w:p>
      <w:pPr>
        <w:jc w:val="right"/>
        <w:bidi/>
      </w:pPr>
      <w:r>
        <w:rPr>
          <w:b w:val="0"/>
          <w:i w:val="0"/>
        </w:rPr>
        <w:t>أعدت القوائم المالية وفقاً للمعايير المحاسبية الملاءمة للغرض من إعداد القوائم المالية المبين في الإيضاح رقم (۲).</w:t>
      </w:r>
    </w:p>
    <w:p>
      <w:pPr>
        <w:jc w:val="right"/>
        <w:bidi/>
      </w:pPr>
      <w:r>
        <w:rPr>
          <w:b w:val="0"/>
          <w:i w:val="0"/>
        </w:rPr>
        <w:t>1 - العرف المحاسبي</w:t>
      </w:r>
    </w:p>
    <w:p>
      <w:pPr>
        <w:jc w:val="right"/>
        <w:bidi/>
      </w:pPr>
      <w:r>
        <w:rPr>
          <w:b w:val="0"/>
          <w:i w:val="0"/>
        </w:rPr>
        <w:t>يتم إعداد القوائم المالية على أساس التكلفة التاريخية وفقاً لمبدأ الإستحقاق وإستمرارية النشاط.</w:t>
      </w:r>
    </w:p>
    <w:p>
      <w:pPr>
        <w:jc w:val="right"/>
        <w:bidi/>
      </w:pPr>
      <w:r>
        <w:rPr>
          <w:b w:val="0"/>
          <w:i w:val="0"/>
        </w:rPr>
        <w:t>ب إستثمارات وأصول مالية</w:t>
      </w:r>
    </w:p>
    <w:p>
      <w:pPr>
        <w:jc w:val="right"/>
        <w:bidi/>
      </w:pPr>
      <w:r>
        <w:rPr>
          <w:b w:val="0"/>
          <w:i w:val="0"/>
        </w:rPr>
        <w:t>ا تظهر الاستثمارات في الشركات التابعة على أساس طريقة حقوق الملكية</w:t>
      </w:r>
    </w:p>
    <w:p>
      <w:pPr>
        <w:jc w:val="right"/>
        <w:bidi/>
      </w:pPr>
      <w:r>
        <w:rPr>
          <w:b w:val="0"/>
          <w:i w:val="0"/>
        </w:rPr>
        <w:t>۲- تظهر الاستثمارات في الشركات الأخرى على أساس التكلفة.</w:t>
      </w:r>
    </w:p>
    <w:p>
      <w:pPr>
        <w:jc w:val="right"/>
        <w:bidi/>
      </w:pPr>
      <w:r>
        <w:rPr>
          <w:b w:val="0"/>
          <w:i w:val="0"/>
        </w:rPr>
        <w:t>ممتلكات ومعدات</w:t>
      </w:r>
    </w:p>
    <w:p>
      <w:pPr>
        <w:jc w:val="right"/>
        <w:bidi/>
      </w:pPr>
      <w:r>
        <w:rPr>
          <w:b w:val="0"/>
          <w:i w:val="0"/>
        </w:rPr>
        <w:t>تظهر الممتلكات والمعدات في قائمة المركز المالي بالتكلفة بعد طرح الإستهلاك المتراكم. يتم إحتساب إستهلاك الممتلكات والمعدات بحسب طريقة القسط الثابت على مدى أعمارها الإنتاجية المقدرة باستخدام نسب الإستهلاك السنوية التاليه:</w:t>
      </w:r>
    </w:p>
    <w:p>
      <w:pPr>
        <w:jc w:val="right"/>
        <w:bidi/>
      </w:pPr>
      <w:r>
        <w:rPr>
          <w:b w:val="0"/>
          <w:i w:val="0"/>
        </w:rPr>
        <w:t>سيارات أثاث ومفروشات</w:t>
      </w:r>
    </w:p>
    <w:p>
      <w:pPr>
        <w:jc w:val="right"/>
        <w:bidi/>
      </w:pPr>
      <w:r>
        <w:rPr>
          <w:b w:val="0"/>
          <w:i w:val="0"/>
        </w:rPr>
        <w:t>د مخصص الزكاة الشرعية</w:t>
      </w:r>
    </w:p>
    <w:p>
      <w:pPr>
        <w:jc w:val="right"/>
        <w:bidi/>
      </w:pPr>
      <w:r>
        <w:rPr>
          <w:b w:val="0"/>
          <w:i w:val="0"/>
        </w:rPr>
        <w:t>%٢٥</w:t>
      </w:r>
    </w:p>
    <w:p>
      <w:pPr>
        <w:jc w:val="right"/>
        <w:bidi/>
      </w:pPr>
      <w:r>
        <w:rPr>
          <w:b w:val="0"/>
          <w:i w:val="0"/>
        </w:rPr>
        <w:t>%٢٠</w:t>
      </w:r>
    </w:p>
    <w:p>
      <w:pPr>
        <w:jc w:val="right"/>
        <w:bidi/>
      </w:pPr>
      <w:r>
        <w:rPr>
          <w:b w:val="0"/>
          <w:i w:val="0"/>
        </w:rPr>
        <w:t>\-</w:t>
      </w:r>
    </w:p>
    <w:p>
      <w:pPr>
        <w:jc w:val="right"/>
        <w:bidi/>
      </w:pPr>
      <w:r>
        <w:rPr>
          <w:b w:val="0"/>
          <w:i w:val="0"/>
        </w:rPr>
        <w:t>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 والربط الزكوي النهائي كتغيرات في التقديرات</w:t>
      </w:r>
    </w:p>
    <w:p>
      <w:pPr>
        <w:jc w:val="right"/>
        <w:bidi/>
      </w:pPr>
      <w:r>
        <w:rPr>
          <w:b w:val="0"/>
          <w:i w:val="0"/>
        </w:rPr>
        <w:t>المحاسبية وتدرج في الفترة المالية التي يصدر فيها الربط الزكوي النهائي.</w:t>
      </w:r>
    </w:p>
    <w:p>
      <w:pPr>
        <w:jc w:val="right"/>
        <w:bidi/>
      </w:pPr>
      <w:r>
        <w:rPr>
          <w:b w:val="0"/>
          <w:i w:val="0"/>
        </w:rPr>
        <w:t>هـ - مخصص مكافأة ترك الخدمة</w:t>
      </w:r>
    </w:p>
    <w:p>
      <w:pPr>
        <w:jc w:val="right"/>
        <w:bidi/>
      </w:pPr>
      <w:r>
        <w:rPr>
          <w:b w:val="0"/>
          <w:i w:val="0"/>
        </w:rPr>
        <w:t>يتم إحتساب مخصص مكافأة ترك الخدمة للموظفين وفقاً للإطار العام لمتطلبات نظام العمل والعمال السعودي.</w:t>
      </w:r>
    </w:p>
    <w:p>
      <w:pPr>
        <w:jc w:val="right"/>
        <w:bidi/>
      </w:pPr>
      <w:r>
        <w:rPr>
          <w:b w:val="0"/>
          <w:i w:val="0"/>
        </w:rPr>
        <w:t>و المصاريف الإدارية والعمومية</w:t>
      </w:r>
    </w:p>
    <w:p>
      <w:pPr>
        <w:jc w:val="right"/>
        <w:bidi/>
      </w:pPr>
      <w:r>
        <w:rPr>
          <w:b w:val="0"/>
          <w:i w:val="0"/>
        </w:rPr>
        <w:t>يتم إثبات المصاريف الإدارية والعمومية كمصاريف فترة وفقاً لأساس الإستحقاق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w:t>
      </w:r>
    </w:p>
    <w:p>
      <w:pPr>
        <w:jc w:val="right"/>
        <w:bidi/>
      </w:pPr>
      <w:r>
        <w:rPr>
          <w:b w:val="0"/>
          <w:i w:val="0"/>
        </w:rPr>
        <w:t>015</w:t>
      </w:r>
    </w:p>
    <w:p>
      <w:pPr>
        <w:jc w:val="right"/>
        <w:bidi/>
      </w:pPr>
      <w:r>
        <w:rPr>
          <w:b w:val="0"/>
          <w:i w:val="0"/>
        </w:rPr>
        <w:t>وبإستخدام تكلفتها التاريخية.</w:t>
      </w:r>
    </w:p>
    <w:p>
      <w:pPr>
        <w:jc w:val="right"/>
        <w:bidi/>
      </w:pPr>
      <w:r>
        <w:rPr>
          <w:b w:val="0"/>
          <w:i w:val="0"/>
        </w:rPr>
        <w:t>نقد ونقد مماثل</w:t>
      </w:r>
    </w:p>
    <w:p>
      <w:pPr>
        <w:jc w:val="right"/>
        <w:bidi/>
      </w:pPr>
      <w:r>
        <w:rPr>
          <w:b w:val="0"/>
          <w:i w:val="0"/>
        </w:rPr>
        <w:t>يتألف هذا البند مما يلي :-</w:t>
      </w:r>
    </w:p>
    <w:p>
      <w:pPr>
        <w:jc w:val="right"/>
        <w:bidi/>
      </w:pPr>
      <w:r>
        <w:rPr>
          <w:b w:val="0"/>
          <w:i w:val="0"/>
        </w:rPr>
        <w:t>عهدة نقدية</w:t>
      </w:r>
    </w:p>
    <w:p>
      <w:pPr>
        <w:jc w:val="right"/>
        <w:bidi/>
      </w:pPr>
      <w:r>
        <w:rPr>
          <w:b w:val="0"/>
          <w:i w:val="0"/>
        </w:rPr>
        <w:t>نقد في الصندوق</w:t>
      </w:r>
    </w:p>
    <w:p>
      <w:pPr>
        <w:jc w:val="right"/>
        <w:bidi/>
      </w:pPr>
      <w:r>
        <w:rPr>
          <w:b w:val="0"/>
          <w:i w:val="0"/>
        </w:rPr>
        <w:t>نقد لدى البنوك</w:t>
      </w:r>
    </w:p>
    <w:p>
      <w:pPr>
        <w:jc w:val="right"/>
        <w:bidi/>
      </w:pPr>
      <w:r>
        <w:rPr>
          <w:b w:val="0"/>
          <w:i w:val="0"/>
        </w:rPr>
        <w:t>المجموع</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٩١،٨٥٣</w:t>
      </w:r>
    </w:p>
    <w:p>
      <w:pPr>
        <w:jc w:val="right"/>
        <w:bidi/>
      </w:pPr>
      <w:r>
        <w:rPr>
          <w:b w:val="0"/>
          <w:i w:val="0"/>
        </w:rPr>
        <w:t>۱۹۸،۳۷۹</w:t>
      </w:r>
    </w:p>
    <w:p>
      <w:pPr>
        <w:jc w:val="right"/>
        <w:bidi/>
      </w:pPr>
      <w:r>
        <w:rPr>
          <w:b w:val="0"/>
          <w:i w:val="0"/>
        </w:rPr>
        <w:t>ريال سعودي</w:t>
      </w:r>
    </w:p>
    <w:p>
      <w:pPr>
        <w:jc w:val="right"/>
        <w:bidi/>
      </w:pPr>
      <w:r>
        <w:rPr>
          <w:b w:val="0"/>
          <w:i w:val="0"/>
        </w:rPr>
        <w:t>٢٥٤،٨٥٤</w:t>
      </w:r>
    </w:p>
    <w:p>
      <w:pPr>
        <w:jc w:val="right"/>
        <w:bidi/>
      </w:pPr>
      <w:r>
        <w:rPr>
          <w:b w:val="0"/>
          <w:i w:val="0"/>
        </w:rPr>
        <w:t>۱۰۹،۲۰۸</w:t>
      </w:r>
    </w:p>
    <w:p>
      <w:pPr>
        <w:jc w:val="right"/>
        <w:bidi/>
      </w:pPr>
      <w:r>
        <w:rPr>
          <w:b w:val="0"/>
          <w:i w:val="0"/>
        </w:rPr>
        <w:t>٣٢٢،٧٦٦</w:t>
      </w:r>
    </w:p>
    <w:p>
      <w:pPr>
        <w:jc w:val="right"/>
        <w:bidi/>
      </w:pPr>
      <w:r>
        <w:rPr>
          <w:b w:val="0"/>
          <w:i w:val="0"/>
        </w:rPr>
        <w:t>160296.79</w:t>
      </w:r>
    </w:p>
    <w:p>
      <w:pPr>
        <w:jc w:val="right"/>
        <w:bidi/>
      </w:pPr>
      <w:r>
        <w:rPr>
          <w:b w:val="0"/>
          <w:i w:val="0"/>
        </w:rPr>
        <w:t>٦٨٦،٨٢٨</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ريال سعودي</w:t>
      </w:r>
    </w:p>
    <w:p>
      <w:pPr>
        <w:jc w:val="right"/>
        <w:bidi/>
      </w:pPr>
      <w:r>
        <w:rPr>
          <w:b w:val="0"/>
          <w:i w:val="0"/>
        </w:rPr>
        <w:t>١،١٤٤،٢٤٣</w:t>
      </w:r>
    </w:p>
    <w:p>
      <w:pPr>
        <w:jc w:val="right"/>
        <w:bidi/>
      </w:pPr>
      <w:r>
        <w:rPr>
          <w:b w:val="0"/>
          <w:i w:val="0"/>
        </w:rPr>
        <w:t>٤٠٠٨٦،٧٢١</w:t>
      </w:r>
    </w:p>
    <w:p>
      <w:pPr>
        <w:jc w:val="right"/>
        <w:bidi/>
      </w:pPr>
      <w:r>
        <w:rPr>
          <w:b w:val="0"/>
          <w:i w:val="0"/>
        </w:rPr>
        <w:t>١٧،٨٦٣،٣١٠</w:t>
      </w:r>
    </w:p>
    <w:p>
      <w:pPr>
        <w:jc w:val="right"/>
        <w:bidi/>
      </w:pPr>
      <w:r>
        <w:rPr>
          <w:b w:val="0"/>
          <w:i w:val="0"/>
        </w:rPr>
        <w:t>٢٣,٠٩٤،٢٧٤</w:t>
      </w:r>
    </w:p>
    <w:p>
      <w:pPr>
        <w:jc w:val="right"/>
        <w:bidi/>
      </w:pPr>
      <w:r>
        <w:rPr>
          <w:b w:val="0"/>
          <w:i w:val="0"/>
        </w:rPr>
        <w:t>٤،٥٢١،٩٢٢</w:t>
      </w:r>
    </w:p>
    <w:p>
      <w:pPr>
        <w:jc w:val="right"/>
        <w:bidi/>
      </w:pPr>
      <w:r>
        <w:rPr>
          <w:b w:val="0"/>
          <w:i w:val="0"/>
        </w:rPr>
        <w:t>٤.٥١٤٠٣٥٣</w:t>
      </w:r>
    </w:p>
    <w:p>
      <w:pPr>
        <w:jc w:val="right"/>
        <w:bidi/>
      </w:pPr>
      <w:r>
        <w:rPr>
          <w:b w:val="0"/>
          <w:i w:val="0"/>
        </w:rPr>
        <w:t>مدينون يتألف هذا البند ممايلي: ذمم مدينة اخرى</w:t>
      </w:r>
    </w:p>
    <w:p>
      <w:pPr>
        <w:jc w:val="right"/>
        <w:bidi/>
      </w:pPr>
      <w:r>
        <w:rPr>
          <w:b w:val="0"/>
          <w:i w:val="0"/>
        </w:rPr>
        <w:t>نمم موظفين</w:t>
      </w:r>
    </w:p>
    <w:p>
      <w:pPr>
        <w:jc w:val="right"/>
        <w:bidi/>
      </w:pPr>
      <w:r>
        <w:rPr>
          <w:b w:val="0"/>
          <w:i w:val="0"/>
        </w:rPr>
        <w:t>ةقالع تاذ فارطأ نم ةقحتسم غلابم</w:t>
      </w:r>
    </w:p>
    <w:p>
      <w:pPr>
        <w:jc w:val="right"/>
        <w:bidi/>
      </w:pPr>
      <w:r>
        <w:rPr>
          <w:b w:val="0"/>
          <w:i w:val="0"/>
        </w:rPr>
        <w:t>المجموع</w:t>
      </w:r>
    </w:p>
    <w:p>
      <w:pPr>
        <w:jc w:val="right"/>
        <w:bidi/>
      </w:pPr>
      <w:r>
        <w:rPr>
          <w:b w:val="0"/>
          <w:i w:val="0"/>
        </w:rPr>
        <w:t>مبالغ مستحقة من أطراف ذات علاقة يتألف هذا البند مما يلي :-</w:t>
      </w:r>
    </w:p>
    <w:p>
      <w:pPr>
        <w:jc w:val="right"/>
        <w:bidi/>
      </w:pPr>
      <w:r>
        <w:rPr>
          <w:b w:val="0"/>
          <w:i w:val="0"/>
        </w:rPr>
        <w:t>شركة ندية للتمور المحدودة</w:t>
      </w:r>
    </w:p>
    <w:p>
      <w:pPr>
        <w:jc w:val="right"/>
        <w:bidi/>
      </w:pPr>
      <w:r>
        <w:rPr>
          <w:b w:val="0"/>
          <w:i w:val="0"/>
        </w:rPr>
        <w:t>الشركة المتقدمه للتجهيزات الطبية ( اميك)</w:t>
      </w:r>
    </w:p>
    <w:p>
      <w:pPr>
        <w:jc w:val="right"/>
        <w:bidi/>
      </w:pPr>
      <w:r>
        <w:rPr>
          <w:b w:val="0"/>
          <w:i w:val="0"/>
        </w:rPr>
        <w:t>مؤسسة التنمية الغذئية - دبي المجموع</w:t>
      </w:r>
    </w:p>
    <w:p>
      <w:pPr>
        <w:jc w:val="right"/>
        <w:bidi/>
      </w:pPr>
      <w:r>
        <w:rPr>
          <w:b w:val="0"/>
          <w:i w:val="0"/>
        </w:rPr>
        <w:t>استثمارات في شركات أخرى يتألف هذا البند مما يلي :-</w:t>
      </w:r>
    </w:p>
    <w:p>
      <w:pPr>
        <w:jc w:val="right"/>
        <w:bidi/>
      </w:pPr>
      <w:r>
        <w:rPr>
          <w:b w:val="0"/>
          <w:i w:val="0"/>
        </w:rPr>
        <w:t>مركز مكة الطبي</w:t>
      </w:r>
    </w:p>
    <w:p>
      <w:pPr>
        <w:jc w:val="right"/>
        <w:bidi/>
      </w:pPr>
      <w:r>
        <w:rPr>
          <w:b w:val="0"/>
          <w:i w:val="0"/>
        </w:rPr>
        <w:t>الشركة العربية للخدمات البحريه</w:t>
      </w:r>
    </w:p>
    <w:p>
      <w:pPr>
        <w:jc w:val="right"/>
        <w:bidi/>
      </w:pPr>
      <w:r>
        <w:rPr>
          <w:b w:val="0"/>
          <w:i w:val="0"/>
        </w:rPr>
        <w:t>شركة مقاولات المباني الحديثة شركة أحمد زيني التجاريه المجموع</w:t>
      </w:r>
    </w:p>
    <w:p>
      <w:pPr>
        <w:jc w:val="right"/>
        <w:bidi/>
      </w:pPr>
      <w:r>
        <w:rPr>
          <w:b w:val="0"/>
          <w:i w:val="0"/>
        </w:rPr>
        <w:t>الرصيد في</w:t>
      </w:r>
    </w:p>
    <w:p>
      <w:pPr>
        <w:jc w:val="right"/>
        <w:bidi/>
      </w:pPr>
      <w:r>
        <w:rPr>
          <w:b w:val="0"/>
          <w:i w:val="0"/>
        </w:rPr>
        <w:t>صافي الحركة الرصيد في</w:t>
      </w:r>
    </w:p>
    <w:p>
      <w:pPr>
        <w:jc w:val="right"/>
        <w:bidi/>
      </w:pPr>
      <w:r>
        <w:rPr>
          <w:b w:val="0"/>
          <w:i w:val="0"/>
        </w:rPr>
        <w:t>نهاية الفترة</w:t>
      </w:r>
    </w:p>
    <w:p>
      <w:pPr>
        <w:jc w:val="right"/>
        <w:bidi/>
      </w:pPr>
      <w:r>
        <w:rPr>
          <w:b w:val="0"/>
          <w:i w:val="0"/>
        </w:rPr>
        <w:t>خلال الفترة</w:t>
      </w:r>
    </w:p>
    <w:p>
      <w:pPr>
        <w:jc w:val="right"/>
        <w:bidi/>
      </w:pPr>
      <w:r>
        <w:rPr>
          <w:b w:val="0"/>
          <w:i w:val="0"/>
        </w:rPr>
        <w:t>بداية الفترة</w:t>
      </w:r>
    </w:p>
    <w:p>
      <w:pPr>
        <w:jc w:val="right"/>
        <w:bidi/>
      </w:pPr>
      <w:r>
        <w:rPr>
          <w:b w:val="0"/>
          <w:i w:val="0"/>
        </w:rPr>
        <w:t>مدین (دائن)</w:t>
      </w:r>
    </w:p>
    <w:p>
      <w:pPr>
        <w:jc w:val="right"/>
        <w:bidi/>
      </w:pPr>
      <w:r>
        <w:rPr>
          <w:b w:val="0"/>
          <w:i w:val="0"/>
        </w:rPr>
        <w:t>طبيعة المعاملات ريال سعودي</w:t>
      </w:r>
    </w:p>
    <w:p>
      <w:pPr>
        <w:jc w:val="right"/>
        <w:bidi/>
      </w:pPr>
      <w:r>
        <w:rPr>
          <w:b w:val="0"/>
          <w:i w:val="0"/>
        </w:rPr>
        <w:t>تقديم خدمات</w:t>
      </w:r>
    </w:p>
    <w:p>
      <w:pPr>
        <w:jc w:val="right"/>
        <w:bidi/>
      </w:pPr>
      <w:r>
        <w:rPr>
          <w:b w:val="0"/>
          <w:i w:val="0"/>
        </w:rPr>
        <w:t>تقديم خدمات</w:t>
      </w:r>
    </w:p>
    <w:p>
      <w:pPr>
        <w:jc w:val="right"/>
        <w:bidi/>
      </w:pPr>
      <w:r>
        <w:rPr>
          <w:b w:val="0"/>
          <w:i w:val="0"/>
        </w:rPr>
        <w:t>تقديم خدمات</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مدین (دائن) مدین (دائن) ريال سعودي ريال سعودي</w:t>
      </w:r>
    </w:p>
    <w:p>
      <w:pPr>
        <w:jc w:val="right"/>
        <w:bidi/>
      </w:pPr>
      <w:r>
        <w:rPr>
          <w:b w:val="0"/>
          <w:i w:val="0"/>
        </w:rPr>
        <w:t>كما في ٣٠ ربيع الثاني كما في ٣٠ ذو الحجة</w:t>
      </w:r>
    </w:p>
    <w:p>
      <w:pPr>
        <w:jc w:val="right"/>
        <w:bidi/>
      </w:pPr>
      <w:r>
        <w:rPr>
          <w:b w:val="0"/>
          <w:i w:val="0"/>
        </w:rPr>
        <w:t>Y</w:t>
      </w:r>
    </w:p>
    <w:p>
      <w:pPr>
        <w:jc w:val="right"/>
        <w:bidi/>
      </w:pPr>
      <w:r>
        <w:rPr>
          <w:b w:val="0"/>
          <w:i w:val="0"/>
        </w:rPr>
        <w:t>1</w:t>
      </w:r>
    </w:p>
    <w:p>
      <w:pPr>
        <w:jc w:val="right"/>
        <w:bidi/>
      </w:pPr>
      <w:r>
        <w:rPr>
          <w:b w:val="0"/>
          <w:i w:val="0"/>
        </w:rPr>
        <w:t>ريال سعودي</w:t>
      </w:r>
    </w:p>
    <w:p>
      <w:pPr>
        <w:jc w:val="right"/>
        <w:bidi/>
      </w:pPr>
      <w:r>
        <w:rPr>
          <w:b w:val="0"/>
          <w:i w:val="0"/>
        </w:rPr>
        <w:t>۱۰۰۰۰۰۰۰۰</w:t>
      </w:r>
    </w:p>
    <w:p>
      <w:pPr>
        <w:jc w:val="right"/>
        <w:bidi/>
      </w:pPr>
      <w:r>
        <w:rPr>
          <w:b w:val="0"/>
          <w:i w:val="0"/>
        </w:rPr>
        <w:t>ريال سعودي</w:t>
      </w:r>
    </w:p>
    <w:p>
      <w:pPr>
        <w:jc w:val="right"/>
        <w:bidi/>
      </w:pPr>
      <w:r>
        <w:rPr>
          <w:b w:val="0"/>
          <w:i w:val="0"/>
        </w:rPr>
        <w:t>۱،۰۰۰،۰۰۰</w:t>
      </w:r>
    </w:p>
    <w:p>
      <w:pPr>
        <w:jc w:val="right"/>
        <w:bidi/>
      </w:pPr>
      <w:r>
        <w:rPr>
          <w:b w:val="0"/>
          <w:i w:val="0"/>
        </w:rPr>
        <w:t>٣٠٠,٠٠٠</w:t>
      </w:r>
    </w:p>
    <w:p>
      <w:pPr>
        <w:jc w:val="right"/>
        <w:bidi/>
      </w:pPr>
      <w:r>
        <w:rPr>
          <w:b w:val="0"/>
          <w:i w:val="0"/>
        </w:rPr>
        <w:t>٢،٤٥٠,٩٤١</w:t>
      </w:r>
    </w:p>
    <w:p>
      <w:pPr>
        <w:jc w:val="right"/>
        <w:bidi/>
      </w:pPr>
      <w:r>
        <w:rPr>
          <w:b w:val="0"/>
          <w:i w:val="0"/>
        </w:rPr>
        <w:t>٤،٦١٣</w:t>
      </w:r>
    </w:p>
    <w:p>
      <w:pPr>
        <w:jc w:val="right"/>
        <w:bidi/>
      </w:pPr>
      <w:r>
        <w:rPr>
          <w:b w:val="0"/>
          <w:i w:val="0"/>
        </w:rPr>
        <w:t>٢،٤٦٠،٥٥٤</w:t>
      </w:r>
    </w:p>
    <w:p>
      <w:pPr>
        <w:jc w:val="right"/>
        <w:bidi/>
      </w:pPr>
      <w:r>
        <w:rPr>
          <w:b w:val="0"/>
          <w:i w:val="0"/>
        </w:rPr>
        <w:t>016</w:t>
      </w:r>
    </w:p>
    <w:p>
      <w:pPr>
        <w:jc w:val="right"/>
        <w:bidi/>
      </w:pPr>
      <w:r>
        <w:rPr>
          <w:b w:val="0"/>
          <w:i w:val="0"/>
        </w:rPr>
        <w:t>\-{</w:t>
      </w:r>
    </w:p>
    <w:p>
      <w:pPr>
        <w:jc w:val="right"/>
        <w:bidi/>
      </w:pPr>
      <w:r>
        <w:rPr>
          <w:b w:val="0"/>
          <w:i w:val="0"/>
        </w:rPr>
        <w:t>\-7</w:t>
      </w:r>
    </w:p>
    <w:p>
      <w:pPr>
        <w:jc w:val="right"/>
        <w:bidi/>
      </w:pPr>
      <w:r>
        <w:rPr>
          <w:b w:val="0"/>
          <w:i w:val="0"/>
        </w:rPr>
        <w:t>إستثمارات في شركات تابعة</w:t>
      </w:r>
    </w:p>
    <w:p>
      <w:pPr>
        <w:jc w:val="right"/>
        <w:bidi/>
      </w:pPr>
      <w:r>
        <w:rPr>
          <w:b w:val="0"/>
          <w:i w:val="0"/>
        </w:rPr>
        <w:t>يتألف هذا البند مما يلي :-</w:t>
      </w:r>
    </w:p>
    <w:p>
      <w:pPr>
        <w:jc w:val="right"/>
        <w:bidi/>
      </w:pPr>
      <w:r>
        <w:rPr>
          <w:b w:val="0"/>
          <w:i w:val="0"/>
        </w:rPr>
        <w:t>\-V-</w:t>
      </w:r>
    </w:p>
    <w:p>
      <w:pPr>
        <w:jc w:val="right"/>
        <w:bidi/>
      </w:pPr>
      <w:r>
        <w:rPr>
          <w:b w:val="0"/>
          <w:i w:val="0"/>
        </w:rPr>
        <w:t>تعديلات ناتجة حصة الشركة في الرصيد في</w:t>
      </w:r>
    </w:p>
    <w:p>
      <w:pPr>
        <w:jc w:val="right"/>
        <w:bidi/>
      </w:pPr>
      <w:r>
        <w:rPr>
          <w:b w:val="0"/>
          <w:i w:val="0"/>
        </w:rPr>
        <w:t>عن تطبيق طريقة أرباح (خسائر) بداية الفترة</w:t>
      </w:r>
    </w:p>
    <w:p>
      <w:pPr>
        <w:jc w:val="right"/>
        <w:bidi/>
      </w:pPr>
      <w:r>
        <w:rPr>
          <w:b w:val="0"/>
          <w:i w:val="0"/>
        </w:rPr>
        <w:t>الفترة</w:t>
      </w:r>
    </w:p>
    <w:p>
      <w:pPr>
        <w:jc w:val="right"/>
        <w:bidi/>
      </w:pPr>
      <w:r>
        <w:rPr>
          <w:b w:val="0"/>
          <w:i w:val="0"/>
        </w:rPr>
        <w:t>ريال سعودي ريال سعودي ريال سعودي</w:t>
      </w:r>
    </w:p>
    <w:p>
      <w:pPr>
        <w:jc w:val="right"/>
        <w:bidi/>
      </w:pPr>
      <w:r>
        <w:rPr>
          <w:b w:val="0"/>
          <w:i w:val="0"/>
        </w:rPr>
        <w:t>الرصيد في</w:t>
      </w:r>
    </w:p>
    <w:p>
      <w:pPr>
        <w:jc w:val="right"/>
        <w:bidi/>
      </w:pPr>
      <w:r>
        <w:rPr>
          <w:b w:val="0"/>
          <w:i w:val="0"/>
        </w:rPr>
        <w:t>ضارغإل تاليدعت</w:t>
      </w:r>
    </w:p>
    <w:p>
      <w:pPr>
        <w:jc w:val="right"/>
        <w:bidi/>
      </w:pPr>
      <w:r>
        <w:rPr>
          <w:b w:val="0"/>
          <w:i w:val="0"/>
        </w:rPr>
        <w:t>الرصيد في</w:t>
      </w:r>
    </w:p>
    <w:p>
      <w:pPr>
        <w:jc w:val="right"/>
        <w:bidi/>
      </w:pPr>
      <w:r>
        <w:rPr>
          <w:b w:val="0"/>
          <w:i w:val="0"/>
        </w:rPr>
        <w:t>نهاية الفترة</w:t>
      </w:r>
    </w:p>
    <w:p>
      <w:pPr>
        <w:jc w:val="right"/>
        <w:bidi/>
      </w:pPr>
      <w:r>
        <w:rPr>
          <w:b w:val="0"/>
          <w:i w:val="0"/>
        </w:rPr>
        <w:t>إجراء المحاسبة نهاية الفترة</w:t>
      </w:r>
    </w:p>
    <w:p>
      <w:pPr>
        <w:jc w:val="right"/>
        <w:bidi/>
      </w:pPr>
      <w:r>
        <w:rPr>
          <w:b w:val="0"/>
          <w:i w:val="0"/>
        </w:rPr>
        <w:t>نسبة</w:t>
      </w:r>
    </w:p>
    <w:p>
      <w:pPr>
        <w:jc w:val="right"/>
        <w:bidi/>
      </w:pPr>
      <w:r>
        <w:rPr>
          <w:b w:val="0"/>
          <w:i w:val="0"/>
        </w:rPr>
        <w:t>الملكية</w:t>
      </w:r>
    </w:p>
    <w:p>
      <w:pPr>
        <w:jc w:val="right"/>
        <w:bidi/>
      </w:pPr>
      <w:r>
        <w:rPr>
          <w:b w:val="0"/>
          <w:i w:val="0"/>
        </w:rPr>
        <w:t>ريال سعودي</w:t>
      </w:r>
    </w:p>
    <w:p>
      <w:pPr>
        <w:jc w:val="right"/>
        <w:bidi/>
      </w:pPr>
      <w:r>
        <w:rPr>
          <w:b w:val="0"/>
          <w:i w:val="0"/>
        </w:rPr>
        <w:t>ريال سعودي</w:t>
      </w:r>
    </w:p>
    <w:p>
      <w:pPr>
        <w:jc w:val="right"/>
        <w:bidi/>
      </w:pPr>
      <w:r>
        <w:rPr>
          <w:b w:val="0"/>
          <w:i w:val="0"/>
        </w:rPr>
        <w:t>بعد التعديل فرق اعادة التقييم بين الشركاء ريال سعودي</w:t>
      </w:r>
    </w:p>
    <w:p>
      <w:pPr>
        <w:jc w:val="right"/>
        <w:bidi/>
      </w:pPr>
      <w:r>
        <w:rPr>
          <w:b w:val="0"/>
          <w:i w:val="0"/>
        </w:rPr>
        <w:t>قبل التعديل ريال سعودي</w:t>
      </w:r>
    </w:p>
    <w:p>
      <w:pPr>
        <w:jc w:val="right"/>
        <w:bidi/>
      </w:pPr>
      <w:r>
        <w:rPr>
          <w:b w:val="0"/>
          <w:i w:val="0"/>
        </w:rPr>
        <w:t>توزيعات مستلمة ريال سعودي</w:t>
      </w:r>
    </w:p>
    <w:p>
      <w:pPr>
        <w:jc w:val="right"/>
        <w:bidi/>
      </w:pPr>
      <w:r>
        <w:rPr>
          <w:b w:val="0"/>
          <w:i w:val="0"/>
        </w:rPr>
        <w:t>حقوق الملكية</w:t>
      </w:r>
    </w:p>
    <w:p>
      <w:pPr>
        <w:jc w:val="right"/>
        <w:bidi/>
      </w:pPr>
      <w:r>
        <w:rPr>
          <w:b w:val="0"/>
          <w:i w:val="0"/>
        </w:rPr>
        <w:t>١٨٤،٥٤٩،٢٩٩</w:t>
      </w:r>
    </w:p>
    <w:p>
      <w:pPr>
        <w:jc w:val="right"/>
        <w:bidi/>
      </w:pPr>
      <w:r>
        <w:rPr>
          <w:b w:val="0"/>
          <w:i w:val="0"/>
        </w:rPr>
        <w:t>٣,٠٦٩,٦٢٠</w:t>
      </w:r>
    </w:p>
    <w:p>
      <w:pPr>
        <w:jc w:val="right"/>
        <w:bidi/>
      </w:pPr>
      <w:r>
        <w:rPr>
          <w:b w:val="0"/>
          <w:i w:val="0"/>
        </w:rPr>
        <w:t>١٥،٦١١،٠٣٣</w:t>
      </w:r>
    </w:p>
    <w:p>
      <w:pPr>
        <w:jc w:val="right"/>
        <w:bidi/>
      </w:pPr>
      <w:r>
        <w:rPr>
          <w:b w:val="0"/>
          <w:i w:val="0"/>
        </w:rPr>
        <w:t>٢٧,٤٥٠،٠٠٠</w:t>
      </w:r>
    </w:p>
    <w:p>
      <w:pPr>
        <w:jc w:val="right"/>
        <w:bidi/>
      </w:pPr>
      <w:r>
        <w:rPr>
          <w:b w:val="0"/>
          <w:i w:val="0"/>
        </w:rPr>
        <w:t>٢٦٤،٦٨٣</w:t>
      </w:r>
    </w:p>
    <w:p>
      <w:pPr>
        <w:jc w:val="right"/>
        <w:bidi/>
      </w:pPr>
      <w:r>
        <w:rPr>
          <w:b w:val="0"/>
          <w:i w:val="0"/>
        </w:rPr>
        <w:t>١٩١،٣٥٢</w:t>
      </w:r>
    </w:p>
    <w:p>
      <w:pPr>
        <w:jc w:val="right"/>
        <w:bidi/>
      </w:pPr>
      <w:r>
        <w:rPr>
          <w:b w:val="0"/>
          <w:i w:val="0"/>
        </w:rPr>
        <w:t>£16771\*\*\*</w:t>
      </w:r>
    </w:p>
    <w:p>
      <w:pPr>
        <w:jc w:val="right"/>
        <w:bidi/>
      </w:pPr>
      <w:r>
        <w:rPr>
          <w:b w:val="0"/>
          <w:i w:val="0"/>
        </w:rPr>
        <w:t>٦،٨١٠,٩٦٧</w:t>
      </w:r>
    </w:p>
    <w:p>
      <w:pPr>
        <w:jc w:val="right"/>
        <w:bidi/>
      </w:pPr>
      <w:r>
        <w:rPr>
          <w:b w:val="0"/>
          <w:i w:val="0"/>
        </w:rPr>
        <w:t>(1.016.APT)</w:t>
      </w:r>
    </w:p>
    <w:p>
      <w:pPr>
        <w:jc w:val="right"/>
        <w:bidi/>
      </w:pPr>
      <w:r>
        <w:rPr>
          <w:b w:val="0"/>
          <w:i w:val="0"/>
        </w:rPr>
        <w:t>٨٠٢٤٤,٠٠٠</w:t>
      </w:r>
    </w:p>
    <w:p>
      <w:pPr>
        <w:jc w:val="right"/>
        <w:bidi/>
      </w:pPr>
      <w:r>
        <w:rPr>
          <w:b w:val="0"/>
          <w:i w:val="0"/>
        </w:rPr>
        <w:t>٨٤٧,٠٠٤</w:t>
      </w:r>
    </w:p>
    <w:p>
      <w:pPr>
        <w:jc w:val="right"/>
        <w:bidi/>
      </w:pPr>
      <w:r>
        <w:rPr>
          <w:b w:val="0"/>
          <w:i w:val="0"/>
        </w:rPr>
        <w:t>(٤،٢٩٥،١١٤)</w:t>
      </w:r>
    </w:p>
    <w:p>
      <w:pPr>
        <w:jc w:val="right"/>
        <w:bidi/>
      </w:pPr>
      <w:r>
        <w:rPr>
          <w:b w:val="0"/>
          <w:i w:val="0"/>
        </w:rPr>
        <w:t>١٢،٩٦٠،٠٠٠</w:t>
      </w:r>
    </w:p>
    <w:p>
      <w:pPr>
        <w:jc w:val="right"/>
        <w:bidi/>
      </w:pPr>
      <w:r>
        <w:rPr>
          <w:b w:val="0"/>
          <w:i w:val="0"/>
        </w:rPr>
        <w:t>١،٥٣٧،٣٥٥</w:t>
      </w:r>
    </w:p>
    <w:p>
      <w:pPr>
        <w:jc w:val="right"/>
        <w:bidi/>
      </w:pPr>
      <w:r>
        <w:rPr>
          <w:b w:val="0"/>
          <w:i w:val="0"/>
        </w:rPr>
        <w:t>(۱،۱۲۹۰۹۱۲)</w:t>
      </w:r>
    </w:p>
    <w:p>
      <w:pPr>
        <w:jc w:val="right"/>
        <w:bidi/>
      </w:pPr>
      <w:r>
        <w:rPr>
          <w:b w:val="0"/>
          <w:i w:val="0"/>
        </w:rPr>
        <w:t>٢٠٣،٢٢٩،٩٥٢</w:t>
      </w:r>
    </w:p>
    <w:p>
      <w:pPr>
        <w:jc w:val="right"/>
        <w:bidi/>
      </w:pPr>
      <w:r>
        <w:rPr>
          <w:b w:val="0"/>
          <w:i w:val="0"/>
        </w:rPr>
        <w:t>٢١١،١٦٥،٥٠٦</w:t>
      </w:r>
    </w:p>
    <w:p>
      <w:pPr>
        <w:jc w:val="right"/>
        <w:bidi/>
      </w:pPr>
      <w:r>
        <w:rPr>
          <w:b w:val="0"/>
          <w:i w:val="0"/>
        </w:rPr>
        <w:t>٤١٤،٣٩٥،٤٥٨</w:t>
      </w:r>
    </w:p>
    <w:p>
      <w:pPr>
        <w:jc w:val="right"/>
        <w:bidi/>
      </w:pPr>
      <w:r>
        <w:rPr>
          <w:b w:val="0"/>
          <w:i w:val="0"/>
        </w:rPr>
        <w:t>٢٧,٩٠٦٠٠٣٥</w:t>
      </w:r>
    </w:p>
    <w:p>
      <w:pPr>
        <w:jc w:val="right"/>
        <w:bidi/>
      </w:pPr>
      <w:r>
        <w:rPr>
          <w:b w:val="0"/>
          <w:i w:val="0"/>
        </w:rPr>
        <w:t>٨،٨١٧,٤٨٧</w:t>
      </w:r>
    </w:p>
    <w:p>
      <w:pPr>
        <w:jc w:val="right"/>
        <w:bidi/>
      </w:pPr>
      <w:r>
        <w:rPr>
          <w:b w:val="0"/>
          <w:i w:val="0"/>
        </w:rPr>
        <w:t>٤٦،٩٥٧،١٤١</w:t>
      </w:r>
    </w:p>
    <w:p>
      <w:pPr>
        <w:jc w:val="right"/>
        <w:bidi/>
      </w:pPr>
      <w:r>
        <w:rPr>
          <w:b w:val="0"/>
          <w:i w:val="0"/>
        </w:rPr>
        <w:t>٣٥١,٠٠٠</w:t>
      </w:r>
    </w:p>
    <w:p>
      <w:pPr>
        <w:jc w:val="right"/>
        <w:bidi/>
      </w:pPr>
      <w:r>
        <w:rPr>
          <w:b w:val="0"/>
          <w:i w:val="0"/>
        </w:rPr>
        <w:t>٢٢٢،٦٣٦٠٠٣٢</w:t>
      </w:r>
    </w:p>
    <w:p>
      <w:pPr>
        <w:jc w:val="right"/>
        <w:bidi/>
      </w:pPr>
      <w:r>
        <w:rPr>
          <w:b w:val="0"/>
          <w:i w:val="0"/>
        </w:rPr>
        <w:t>٢٦٩،٩٤٤،١٧٣</w:t>
      </w:r>
    </w:p>
    <w:p>
      <w:pPr>
        <w:jc w:val="right"/>
        <w:bidi/>
      </w:pPr>
      <w:r>
        <w:rPr>
          <w:b w:val="0"/>
          <w:i w:val="0"/>
        </w:rPr>
        <w:t>٤،٧٩٥،٨٩٠</w:t>
      </w:r>
    </w:p>
    <w:p>
      <w:pPr>
        <w:jc w:val="right"/>
        <w:bidi/>
      </w:pPr>
      <w:r>
        <w:rPr>
          <w:b w:val="0"/>
          <w:i w:val="0"/>
        </w:rPr>
        <w:t>١٤،٥٩٥،٧٤١</w:t>
      </w:r>
    </w:p>
    <w:p>
      <w:pPr>
        <w:jc w:val="right"/>
        <w:bidi/>
      </w:pPr>
      <w:r>
        <w:rPr>
          <w:b w:val="0"/>
          <w:i w:val="0"/>
        </w:rPr>
        <w:t>\-</w:t>
      </w:r>
    </w:p>
    <w:p>
      <w:pPr>
        <w:jc w:val="right"/>
        <w:bidi/>
      </w:pPr>
      <w:r>
        <w:rPr>
          <w:b w:val="0"/>
          <w:i w:val="0"/>
        </w:rPr>
        <w:t>١٣،٣٦٧,٤٤٣</w:t>
      </w:r>
    </w:p>
    <w:p>
      <w:pPr>
        <w:jc w:val="right"/>
        <w:bidi/>
      </w:pPr>
      <w:r>
        <w:rPr>
          <w:b w:val="0"/>
          <w:i w:val="0"/>
        </w:rPr>
        <w:t>١٧،٨٩٩،٢٦٠</w:t>
      </w:r>
    </w:p>
    <w:p>
      <w:pPr>
        <w:jc w:val="right"/>
        <w:bidi/>
      </w:pPr>
      <w:r>
        <w:rPr>
          <w:b w:val="0"/>
          <w:i w:val="0"/>
        </w:rPr>
        <w:t>٣١،٢٦٧،١٠٣</w:t>
      </w:r>
    </w:p>
    <w:p>
      <w:pPr>
        <w:jc w:val="right"/>
        <w:bidi/>
      </w:pPr>
      <w:r>
        <w:rPr>
          <w:b w:val="0"/>
          <w:i w:val="0"/>
        </w:rPr>
        <w:t>%1.</w:t>
      </w:r>
    </w:p>
    <w:p>
      <w:pPr>
        <w:jc w:val="right"/>
        <w:bidi/>
      </w:pPr>
      <w:r>
        <w:rPr>
          <w:b w:val="0"/>
          <w:i w:val="0"/>
        </w:rPr>
        <w:t>۸،۱۹۰۰۰۰۰</w:t>
      </w:r>
    </w:p>
    <w:p>
      <w:pPr>
        <w:jc w:val="right"/>
        <w:bidi/>
      </w:pPr>
      <w:r>
        <w:rPr>
          <w:b w:val="0"/>
          <w:i w:val="0"/>
        </w:rPr>
        <w:t>(٩٤٠٤٥٩)</w:t>
      </w:r>
    </w:p>
    <w:p>
      <w:pPr>
        <w:jc w:val="right"/>
        <w:bidi/>
      </w:pPr>
      <w:r>
        <w:rPr>
          <w:b w:val="0"/>
          <w:i w:val="0"/>
        </w:rPr>
        <w:t>(٣،٥٧٥،١٣٠)</w:t>
      </w:r>
    </w:p>
    <w:p>
      <w:pPr>
        <w:jc w:val="right"/>
        <w:bidi/>
      </w:pPr>
      <w:r>
        <w:rPr>
          <w:b w:val="0"/>
          <w:i w:val="0"/>
        </w:rPr>
        <w:t>٤،٥٢٠٠٤١١</w:t>
      </w:r>
    </w:p>
    <w:p>
      <w:pPr>
        <w:jc w:val="right"/>
        <w:bidi/>
      </w:pPr>
      <w:r>
        <w:rPr>
          <w:b w:val="0"/>
          <w:i w:val="0"/>
        </w:rPr>
        <w:t>١٢،٧١٥،٤٨٥</w:t>
      </w:r>
    </w:p>
    <w:p>
      <w:pPr>
        <w:jc w:val="right"/>
        <w:bidi/>
      </w:pPr>
      <w:r>
        <w:rPr>
          <w:b w:val="0"/>
          <w:i w:val="0"/>
        </w:rPr>
        <w:t>١٧،٢٣٥،٨٩٦</w:t>
      </w:r>
    </w:p>
    <w:p>
      <w:pPr>
        <w:jc w:val="right"/>
        <w:bidi/>
      </w:pPr>
      <w:r>
        <w:rPr>
          <w:b w:val="0"/>
          <w:i w:val="0"/>
        </w:rPr>
        <w:t>%9.</w:t>
      </w:r>
    </w:p>
    <w:p>
      <w:pPr>
        <w:jc w:val="right"/>
        <w:bidi/>
      </w:pPr>
      <w:r>
        <w:rPr>
          <w:b w:val="0"/>
          <w:i w:val="0"/>
        </w:rPr>
        <w:t>١٦،١٦٣،٨٧٤</w:t>
      </w:r>
    </w:p>
    <w:p>
      <w:pPr>
        <w:jc w:val="right"/>
        <w:bidi/>
      </w:pPr>
      <w:r>
        <w:rPr>
          <w:b w:val="0"/>
          <w:i w:val="0"/>
        </w:rPr>
        <w:t>(٢٧٣،٨٧٦، ٢٤( )٢٦،٥٧٦،١٢٦)</w:t>
      </w:r>
    </w:p>
    <w:p>
      <w:pPr>
        <w:jc w:val="right"/>
        <w:bidi/>
      </w:pPr>
      <w:r>
        <w:rPr>
          <w:b w:val="0"/>
          <w:i w:val="0"/>
        </w:rPr>
        <w:t>۲۱،۱۱۳ ،۸۷۲</w:t>
      </w:r>
    </w:p>
    <w:p>
      <w:pPr>
        <w:jc w:val="right"/>
        <w:bidi/>
      </w:pPr>
      <w:r>
        <w:rPr>
          <w:b w:val="0"/>
          <w:i w:val="0"/>
        </w:rPr>
        <w:t>٢١١،٤٣٣،٨٢٦</w:t>
      </w:r>
    </w:p>
    <w:p>
      <w:pPr>
        <w:jc w:val="right"/>
        <w:bidi/>
      </w:pPr>
      <w:r>
        <w:rPr>
          <w:b w:val="0"/>
          <w:i w:val="0"/>
        </w:rPr>
        <w:t>٢٣٢،٥٤٧،٦٩٨</w:t>
      </w:r>
    </w:p>
    <w:p>
      <w:pPr>
        <w:jc w:val="right"/>
        <w:bidi/>
      </w:pPr>
      <w:r>
        <w:rPr>
          <w:b w:val="0"/>
          <w:i w:val="0"/>
        </w:rPr>
        <w:t>%9.</w:t>
      </w:r>
    </w:p>
    <w:p>
      <w:pPr>
        <w:jc w:val="right"/>
        <w:bidi/>
      </w:pPr>
      <w:r>
        <w:rPr>
          <w:b w:val="0"/>
          <w:i w:val="0"/>
        </w:rPr>
        <w:t>إسم الشركة</w:t>
      </w:r>
    </w:p>
    <w:p>
      <w:pPr>
        <w:jc w:val="right"/>
        <w:bidi/>
      </w:pPr>
      <w:r>
        <w:rPr>
          <w:b w:val="0"/>
          <w:i w:val="0"/>
        </w:rPr>
        <w:t>شركة الضيافه للأعمال العقارية</w:t>
      </w:r>
    </w:p>
    <w:p>
      <w:pPr>
        <w:jc w:val="right"/>
        <w:bidi/>
      </w:pPr>
      <w:r>
        <w:rPr>
          <w:b w:val="0"/>
          <w:i w:val="0"/>
        </w:rPr>
        <w:t>شركة مزرعة وادي فاطمه للدواجن</w:t>
      </w:r>
    </w:p>
    <w:p>
      <w:pPr>
        <w:jc w:val="right"/>
        <w:bidi/>
      </w:pPr>
      <w:r>
        <w:rPr>
          <w:b w:val="0"/>
          <w:i w:val="0"/>
        </w:rPr>
        <w:t>شركة مصنع الحلويات والطحينة الوطني</w:t>
      </w:r>
    </w:p>
    <w:p>
      <w:pPr>
        <w:jc w:val="right"/>
        <w:bidi/>
      </w:pPr>
      <w:r>
        <w:rPr>
          <w:b w:val="0"/>
          <w:i w:val="0"/>
        </w:rPr>
        <w:t>%۲</w:t>
      </w:r>
    </w:p>
    <w:p>
      <w:pPr>
        <w:jc w:val="right"/>
        <w:bidi/>
      </w:pPr>
      <w:r>
        <w:rPr>
          <w:b w:val="0"/>
          <w:i w:val="0"/>
        </w:rPr>
        <w:t>%9. ٣٦،٧٢٣،٥٢٢</w:t>
      </w:r>
    </w:p>
    <w:p>
      <w:pPr>
        <w:jc w:val="right"/>
        <w:bidi/>
      </w:pPr>
      <w:r>
        <w:rPr>
          <w:b w:val="0"/>
          <w:i w:val="0"/>
        </w:rPr>
        <w:t>%9.</w:t>
      </w:r>
    </w:p>
    <w:p>
      <w:pPr>
        <w:jc w:val="right"/>
        <w:bidi/>
      </w:pPr>
      <w:r>
        <w:rPr>
          <w:b w:val="0"/>
          <w:i w:val="0"/>
        </w:rPr>
        <w:t>شركة أحمد زيني للتموين والخدمات الغذائية 90%</w:t>
      </w:r>
    </w:p>
    <w:p>
      <w:pPr>
        <w:jc w:val="right"/>
        <w:bidi/>
      </w:pPr>
      <w:r>
        <w:rPr>
          <w:b w:val="0"/>
          <w:i w:val="0"/>
        </w:rPr>
        <w:t>شركة أحمد زيني للكهرباء والتكييف</w:t>
      </w:r>
    </w:p>
    <w:p>
      <w:pPr>
        <w:jc w:val="right"/>
        <w:bidi/>
      </w:pPr>
      <w:r>
        <w:rPr>
          <w:b w:val="0"/>
          <w:i w:val="0"/>
        </w:rPr>
        <w:t>شركة الخميرة السعودية</w:t>
      </w:r>
    </w:p>
    <w:p>
      <w:pPr>
        <w:jc w:val="right"/>
        <w:bidi/>
      </w:pPr>
      <w:r>
        <w:rPr>
          <w:b w:val="0"/>
          <w:i w:val="0"/>
        </w:rPr>
        <w:t>الشركة الوطنية للإدارة والخدمات</w:t>
      </w:r>
    </w:p>
    <w:p>
      <w:pPr>
        <w:jc w:val="right"/>
        <w:bidi/>
      </w:pPr>
      <w:r>
        <w:rPr>
          <w:b w:val="0"/>
          <w:i w:val="0"/>
        </w:rPr>
        <w:t>1\*\*\*\*\*\*\*\*</w:t>
      </w:r>
    </w:p>
    <w:p>
      <w:pPr>
        <w:jc w:val="right"/>
        <w:bidi/>
      </w:pPr>
      <w:r>
        <w:rPr>
          <w:b w:val="0"/>
          <w:i w:val="0"/>
        </w:rPr>
        <w:t>٤،٥٣٠</w:t>
      </w:r>
    </w:p>
    <w:p>
      <w:pPr>
        <w:jc w:val="right"/>
        <w:bidi/>
      </w:pPr>
      <w:r>
        <w:rPr>
          <w:b w:val="0"/>
          <w:i w:val="0"/>
        </w:rPr>
        <w:t>(٢٢٥،٤١٧)</w:t>
      </w:r>
    </w:p>
    <w:p>
      <w:pPr>
        <w:jc w:val="right"/>
        <w:bidi/>
      </w:pPr>
      <w:r>
        <w:rPr>
          <w:b w:val="0"/>
          <w:i w:val="0"/>
        </w:rPr>
        <w:t>(٣٤,٥٨٤)</w:t>
      </w:r>
    </w:p>
    <w:p>
      <w:pPr>
        <w:jc w:val="right"/>
        <w:bidi/>
      </w:pPr>
      <w:r>
        <w:rPr>
          <w:b w:val="0"/>
          <w:i w:val="0"/>
        </w:rPr>
        <w:t>٧٤٤،٥٢٩</w:t>
      </w:r>
    </w:p>
    <w:p>
      <w:pPr>
        <w:jc w:val="right"/>
        <w:bidi/>
      </w:pPr>
      <w:r>
        <w:rPr>
          <w:b w:val="0"/>
          <w:i w:val="0"/>
        </w:rPr>
        <w:t>۲۰۸،۱۸۰</w:t>
      </w:r>
    </w:p>
    <w:p>
      <w:pPr>
        <w:jc w:val="right"/>
        <w:bidi/>
      </w:pPr>
      <w:r>
        <w:rPr>
          <w:b w:val="0"/>
          <w:i w:val="0"/>
        </w:rPr>
        <w:t>٩٥٢،٧٠٩</w:t>
      </w:r>
    </w:p>
    <w:p>
      <w:pPr>
        <w:jc w:val="right"/>
        <w:bidi/>
      </w:pPr>
      <w:r>
        <w:rPr>
          <w:b w:val="0"/>
          <w:i w:val="0"/>
        </w:rPr>
        <w:t>%0.</w:t>
      </w:r>
    </w:p>
    <w:p>
      <w:pPr>
        <w:jc w:val="right"/>
        <w:bidi/>
      </w:pPr>
      <w:r>
        <w:rPr>
          <w:b w:val="0"/>
          <w:i w:val="0"/>
        </w:rPr>
        <w:t>٢,٤٠٠،٠٠٠</w:t>
      </w:r>
    </w:p>
    <w:p>
      <w:pPr>
        <w:jc w:val="right"/>
        <w:bidi/>
      </w:pPr>
      <w:r>
        <w:rPr>
          <w:b w:val="0"/>
          <w:i w:val="0"/>
        </w:rPr>
        <w:t>(۷۷۷،۵۵۷)</w:t>
      </w:r>
    </w:p>
    <w:p>
      <w:pPr>
        <w:jc w:val="right"/>
        <w:bidi/>
      </w:pPr>
      <w:r>
        <w:rPr>
          <w:b w:val="0"/>
          <w:i w:val="0"/>
        </w:rPr>
        <w:t>٦٠٠٦٨,٩٦٠</w:t>
      </w:r>
    </w:p>
    <w:p>
      <w:pPr>
        <w:jc w:val="right"/>
        <w:bidi/>
      </w:pPr>
      <w:r>
        <w:rPr>
          <w:b w:val="0"/>
          <w:i w:val="0"/>
        </w:rPr>
        <w:t>٧،٦٩١،٤٠٣</w:t>
      </w:r>
    </w:p>
    <w:p>
      <w:pPr>
        <w:jc w:val="right"/>
        <w:bidi/>
      </w:pPr>
      <w:r>
        <w:rPr>
          <w:b w:val="0"/>
          <w:i w:val="0"/>
        </w:rPr>
        <w:t>٨،٧٦٧،٠١٣</w:t>
      </w:r>
    </w:p>
    <w:p>
      <w:pPr>
        <w:jc w:val="right"/>
        <w:bidi/>
      </w:pPr>
      <w:r>
        <w:rPr>
          <w:b w:val="0"/>
          <w:i w:val="0"/>
        </w:rPr>
        <w:t>١٦،٤٥٨,٤١٦</w:t>
      </w:r>
    </w:p>
    <w:p>
      <w:pPr>
        <w:jc w:val="right"/>
        <w:bidi/>
      </w:pPr>
      <w:r>
        <w:rPr>
          <w:b w:val="0"/>
          <w:i w:val="0"/>
        </w:rPr>
        <w:t>%7</w:t>
      </w:r>
    </w:p>
    <w:p>
      <w:pPr>
        <w:jc w:val="right"/>
        <w:bidi/>
      </w:pPr>
      <w:r>
        <w:rPr>
          <w:b w:val="0"/>
          <w:i w:val="0"/>
        </w:rPr>
        <w:t>شركة أحمد زيني سودكسو للتموين</w:t>
      </w:r>
    </w:p>
    <w:p>
      <w:pPr>
        <w:jc w:val="right"/>
        <w:bidi/>
      </w:pPr>
      <w:r>
        <w:rPr>
          <w:b w:val="0"/>
          <w:i w:val="0"/>
        </w:rPr>
        <w:t>شركة آبار وزيني دايكن لتكييف الهواء</w:t>
      </w:r>
    </w:p>
    <w:p>
      <w:pPr>
        <w:jc w:val="right"/>
        <w:bidi/>
      </w:pPr>
      <w:r>
        <w:rPr>
          <w:b w:val="0"/>
          <w:i w:val="0"/>
        </w:rPr>
        <w:t>۹،۰۰۰،۰۰۰</w:t>
      </w:r>
    </w:p>
    <w:p>
      <w:pPr>
        <w:jc w:val="right"/>
        <w:bidi/>
      </w:pPr>
      <w:r>
        <w:rPr>
          <w:b w:val="0"/>
          <w:i w:val="0"/>
        </w:rPr>
        <w:t>(٣٦٥٠٦٠٠٠٩( )٤٢٨،٥٧٠)</w:t>
      </w:r>
    </w:p>
    <w:p>
      <w:pPr>
        <w:jc w:val="right"/>
        <w:bidi/>
      </w:pPr>
      <w:r>
        <w:rPr>
          <w:b w:val="0"/>
          <w:i w:val="0"/>
        </w:rPr>
        <w:t>\-</w:t>
      </w:r>
    </w:p>
    <w:p>
      <w:pPr>
        <w:jc w:val="right"/>
        <w:bidi/>
      </w:pPr>
      <w:r>
        <w:rPr>
          <w:b w:val="0"/>
          <w:i w:val="0"/>
        </w:rPr>
        <w:t>(٢٧،٩٣٤،٥٧٩)</w:t>
      </w:r>
    </w:p>
    <w:p>
      <w:pPr>
        <w:jc w:val="right"/>
        <w:bidi/>
      </w:pPr>
      <w:r>
        <w:rPr>
          <w:b w:val="0"/>
          <w:i w:val="0"/>
        </w:rPr>
        <w:t>٦٦٣،٧٥٠</w:t>
      </w:r>
    </w:p>
    <w:p>
      <w:pPr>
        <w:jc w:val="right"/>
        <w:bidi/>
      </w:pPr>
      <w:r>
        <w:rPr>
          <w:b w:val="0"/>
          <w:i w:val="0"/>
        </w:rPr>
        <w:t>٤٠,٧٧٥,٩٥١</w:t>
      </w:r>
    </w:p>
    <w:p>
      <w:pPr>
        <w:jc w:val="right"/>
        <w:bidi/>
      </w:pPr>
      <w:r>
        <w:rPr>
          <w:b w:val="0"/>
          <w:i w:val="0"/>
        </w:rPr>
        <w:t>١٣،٥٠٥،١٢٢</w:t>
      </w:r>
    </w:p>
    <w:p>
      <w:pPr>
        <w:jc w:val="right"/>
        <w:bidi/>
      </w:pPr>
      <w:r>
        <w:rPr>
          <w:b w:val="0"/>
          <w:i w:val="0"/>
        </w:rPr>
        <w:t>%9.</w:t>
      </w:r>
    </w:p>
    <w:p>
      <w:pPr>
        <w:jc w:val="right"/>
        <w:bidi/>
      </w:pPr>
      <w:r>
        <w:rPr>
          <w:b w:val="0"/>
          <w:i w:val="0"/>
        </w:rPr>
        <w:t>٣٥١،٢٥٤،٢٩٩</w:t>
      </w:r>
    </w:p>
    <w:p>
      <w:pPr>
        <w:jc w:val="right"/>
        <w:bidi/>
      </w:pPr>
      <w:r>
        <w:rPr>
          <w:b w:val="0"/>
          <w:i w:val="0"/>
        </w:rPr>
        <w:t>٢٧،٣٩٧٠٤٤٧</w:t>
      </w:r>
    </w:p>
    <w:p>
      <w:pPr>
        <w:jc w:val="right"/>
        <w:bidi/>
      </w:pPr>
      <w:r>
        <w:rPr>
          <w:b w:val="0"/>
          <w:i w:val="0"/>
        </w:rPr>
        <w:t>(۵۱،۹۵۱،۱۸۹) (٢٤،٣٠٨,٤٦٠ ) ۳۰۲،۳۹۲،۰۹۷</w:t>
      </w:r>
    </w:p>
    <w:p>
      <w:pPr>
        <w:jc w:val="right"/>
        <w:bidi/>
      </w:pPr>
      <w:r>
        <w:rPr>
          <w:b w:val="0"/>
          <w:i w:val="0"/>
        </w:rPr>
        <w:t>۱۰۰۱٤،٧٥٠</w:t>
      </w:r>
    </w:p>
    <w:p>
      <w:pPr>
        <w:jc w:val="right"/>
        <w:bidi/>
      </w:pPr>
      <w:r>
        <w:rPr>
          <w:b w:val="0"/>
          <w:i w:val="0"/>
        </w:rPr>
        <w:t>٧٤٤،٢١٨،٩٩١</w:t>
      </w:r>
    </w:p>
    <w:p>
      <w:pPr>
        <w:jc w:val="right"/>
        <w:bidi/>
      </w:pPr>
      <w:r>
        <w:rPr>
          <w:b w:val="0"/>
          <w:i w:val="0"/>
        </w:rPr>
        <w:t>١،٠٤٧،٦٢٥،٨٣٨</w:t>
      </w:r>
    </w:p>
    <w:p>
      <w:pPr>
        <w:jc w:val="right"/>
        <w:bidi/>
      </w:pPr>
      <w:r>
        <w:rPr>
          <w:b w:val="0"/>
          <w:i w:val="0"/>
        </w:rPr>
        <w:t>شركة كورتينا للصناعات الغذائية</w:t>
      </w:r>
    </w:p>
    <w:p>
      <w:pPr>
        <w:jc w:val="right"/>
        <w:bidi/>
      </w:pPr>
      <w:r>
        <w:rPr>
          <w:b w:val="0"/>
          <w:i w:val="0"/>
        </w:rPr>
        <w:t>المجموع</w:t>
      </w:r>
    </w:p>
    <w:p>
      <w:pPr>
        <w:jc w:val="right"/>
        <w:bidi/>
      </w:pPr>
      <w:r>
        <w:rPr>
          <w:b w:val="0"/>
          <w:i w:val="0"/>
        </w:rPr>
        <w:t>\-^-</w:t>
      </w:r>
    </w:p>
    <w:p>
      <w:pPr>
        <w:jc w:val="right"/>
        <w:bidi/>
      </w:pPr>
      <w:r>
        <w:rPr>
          <w:b w:val="0"/>
          <w:i w:val="0"/>
        </w:rPr>
        <w:t>ممتلكات ومعدات - بالصافي يتألف هذا البند مما يلي :-</w:t>
      </w:r>
    </w:p>
    <w:p>
      <w:pPr>
        <w:jc w:val="right"/>
        <w:bidi/>
      </w:pPr>
      <w:r>
        <w:rPr>
          <w:b w:val="0"/>
          <w:i w:val="0"/>
        </w:rPr>
        <w:t>التكلفة</w:t>
      </w:r>
    </w:p>
    <w:p>
      <w:pPr>
        <w:jc w:val="right"/>
        <w:bidi/>
      </w:pPr>
      <w:r>
        <w:rPr>
          <w:b w:val="0"/>
          <w:i w:val="0"/>
        </w:rPr>
        <w:t>الرصيد في بداية الفترة / السنة</w:t>
      </w:r>
    </w:p>
    <w:p>
      <w:pPr>
        <w:jc w:val="right"/>
        <w:bidi/>
      </w:pPr>
      <w:r>
        <w:rPr>
          <w:b w:val="0"/>
          <w:i w:val="0"/>
        </w:rPr>
        <w:t>إضافات خلال الفترة / السنة</w:t>
      </w:r>
    </w:p>
    <w:p>
      <w:pPr>
        <w:jc w:val="right"/>
        <w:bidi/>
      </w:pPr>
      <w:r>
        <w:rPr>
          <w:b w:val="0"/>
          <w:i w:val="0"/>
        </w:rPr>
        <w:t>ةنسلا / ةرتفلا ةياهن يف ديصرلا ءاكرشلا نيب ةبساحملا ءارجإ ضارغأل تاليدعت</w:t>
      </w:r>
    </w:p>
    <w:p>
      <w:pPr>
        <w:jc w:val="right"/>
        <w:bidi/>
      </w:pPr>
      <w:r>
        <w:rPr>
          <w:b w:val="0"/>
          <w:i w:val="0"/>
        </w:rPr>
        <w:t>الإستهلاك المتراكم</w:t>
      </w:r>
    </w:p>
    <w:p>
      <w:pPr>
        <w:jc w:val="right"/>
        <w:bidi/>
      </w:pPr>
      <w:r>
        <w:rPr>
          <w:b w:val="0"/>
          <w:i w:val="0"/>
        </w:rPr>
        <w:t>الرصيد في بداية الفترة / السنة</w:t>
      </w:r>
    </w:p>
    <w:p>
      <w:pPr>
        <w:jc w:val="right"/>
        <w:bidi/>
      </w:pPr>
      <w:r>
        <w:rPr>
          <w:b w:val="0"/>
          <w:i w:val="0"/>
        </w:rPr>
        <w:t>إضافات خلال الفترة / السنة</w:t>
      </w:r>
    </w:p>
    <w:p>
      <w:pPr>
        <w:jc w:val="right"/>
        <w:bidi/>
      </w:pPr>
      <w:r>
        <w:rPr>
          <w:b w:val="0"/>
          <w:i w:val="0"/>
        </w:rPr>
        <w:t>تعديلات لأغراض إجراء المحاسبة بين الشركاء الرصيد في نهاية الفترة / السنة صافي القيمة الدفترية</w:t>
      </w:r>
    </w:p>
    <w:p>
      <w:pPr>
        <w:jc w:val="right"/>
        <w:bidi/>
      </w:pPr>
      <w:r>
        <w:rPr>
          <w:b w:val="0"/>
          <w:i w:val="0"/>
        </w:rPr>
        <w:t>الرصيد قبل التعديلات كما في ٣٠ ربيع الثاني ١٤٣٢هـ الرصيد بعد التعديلات كما في ٣٠ ربيع الثاني ١٤٣٢هـ الرصيد كما في ٣٠ ذو الحجة ١٤٣١هـ</w:t>
      </w:r>
    </w:p>
    <w:p>
      <w:pPr>
        <w:jc w:val="right"/>
        <w:bidi/>
      </w:pPr>
      <w:r>
        <w:rPr>
          <w:b w:val="0"/>
          <w:i w:val="0"/>
        </w:rPr>
        <w:t>ةيكنب تاليهستو ضورق</w:t>
      </w:r>
    </w:p>
    <w:p>
      <w:pPr>
        <w:jc w:val="right"/>
        <w:bidi/>
      </w:pPr>
      <w:r>
        <w:rPr>
          <w:b w:val="0"/>
          <w:i w:val="0"/>
        </w:rPr>
        <w:t>سيارات ريال سعودي</w:t>
      </w:r>
    </w:p>
    <w:p>
      <w:pPr>
        <w:jc w:val="right"/>
        <w:bidi/>
      </w:pPr>
      <w:r>
        <w:rPr>
          <w:b w:val="0"/>
          <w:i w:val="0"/>
        </w:rPr>
        <w:t>أثاث ومفروشات ريال سعودي</w:t>
      </w:r>
    </w:p>
    <w:p>
      <w:pPr>
        <w:jc w:val="right"/>
        <w:bidi/>
      </w:pPr>
      <w:r>
        <w:rPr>
          <w:b w:val="0"/>
          <w:i w:val="0"/>
        </w:rPr>
        <w:t>٦٠٩,٦٠٣</w:t>
      </w:r>
    </w:p>
    <w:p>
      <w:pPr>
        <w:jc w:val="right"/>
        <w:bidi/>
      </w:pPr>
      <w:r>
        <w:rPr>
          <w:b w:val="0"/>
          <w:i w:val="0"/>
        </w:rPr>
        <w:t>(٤٦٦٠٠٠٠)</w:t>
      </w:r>
    </w:p>
    <w:p>
      <w:pPr>
        <w:jc w:val="right"/>
        <w:bidi/>
      </w:pPr>
      <w:r>
        <w:rPr>
          <w:b w:val="0"/>
          <w:i w:val="0"/>
        </w:rPr>
        <w:t>١٤٣،٦٠٣</w:t>
      </w:r>
    </w:p>
    <w:p>
      <w:pPr>
        <w:jc w:val="right"/>
        <w:bidi/>
      </w:pPr>
      <w:r>
        <w:rPr>
          <w:b w:val="0"/>
          <w:i w:val="0"/>
        </w:rPr>
        <w:t>٣٢٤،٤٠١</w:t>
      </w:r>
    </w:p>
    <w:p>
      <w:pPr>
        <w:jc w:val="right"/>
        <w:bidi/>
      </w:pPr>
      <w:r>
        <w:rPr>
          <w:b w:val="0"/>
          <w:i w:val="0"/>
        </w:rPr>
        <w:t>...A..</w:t>
      </w:r>
    </w:p>
    <w:p>
      <w:pPr>
        <w:jc w:val="right"/>
        <w:bidi/>
      </w:pPr>
      <w:r>
        <w:rPr>
          <w:b w:val="0"/>
          <w:i w:val="0"/>
        </w:rPr>
        <w:t>(۳۰۳۰۸۷۱)</w:t>
      </w:r>
    </w:p>
    <w:p>
      <w:pPr>
        <w:jc w:val="right"/>
        <w:bidi/>
      </w:pPr>
      <w:r>
        <w:rPr>
          <w:b w:val="0"/>
          <w:i w:val="0"/>
        </w:rPr>
        <w:t>۷۱،۳۳۰</w:t>
      </w:r>
    </w:p>
    <w:p>
      <w:pPr>
        <w:jc w:val="right"/>
        <w:bidi/>
      </w:pPr>
      <w:r>
        <w:rPr>
          <w:b w:val="0"/>
          <w:i w:val="0"/>
        </w:rPr>
        <w:t>١٦٣،٢١٢</w:t>
      </w:r>
    </w:p>
    <w:p>
      <w:pPr>
        <w:jc w:val="right"/>
        <w:bidi/>
      </w:pPr>
      <w:r>
        <w:rPr>
          <w:b w:val="0"/>
          <w:i w:val="0"/>
        </w:rPr>
        <w:t>٤،٤٠٥</w:t>
      </w:r>
    </w:p>
    <w:p>
      <w:pPr>
        <w:jc w:val="right"/>
        <w:bidi/>
      </w:pPr>
      <w:r>
        <w:rPr>
          <w:b w:val="0"/>
          <w:i w:val="0"/>
        </w:rPr>
        <w:t>المجموع ريال سعودي</w:t>
      </w:r>
    </w:p>
    <w:p>
      <w:pPr>
        <w:jc w:val="right"/>
        <w:bidi/>
      </w:pPr>
      <w:r>
        <w:rPr>
          <w:b w:val="0"/>
          <w:i w:val="0"/>
        </w:rPr>
        <w:t>۷۷۲،۸۱٥</w:t>
      </w:r>
    </w:p>
    <w:p>
      <w:pPr>
        <w:jc w:val="right"/>
        <w:bidi/>
      </w:pPr>
      <w:r>
        <w:rPr>
          <w:b w:val="0"/>
          <w:i w:val="0"/>
        </w:rPr>
        <w:t>٤٠٤٠٥</w:t>
      </w:r>
    </w:p>
    <w:p>
      <w:pPr>
        <w:jc w:val="right"/>
        <w:bidi/>
      </w:pPr>
      <w:r>
        <w:rPr>
          <w:b w:val="0"/>
          <w:i w:val="0"/>
        </w:rPr>
        <w:t>(617)</w:t>
      </w:r>
    </w:p>
    <w:p>
      <w:pPr>
        <w:jc w:val="right"/>
        <w:bidi/>
      </w:pPr>
      <w:r>
        <w:rPr>
          <w:b w:val="0"/>
          <w:i w:val="0"/>
        </w:rPr>
        <w:t>٣١١،٢٢٠</w:t>
      </w:r>
    </w:p>
    <w:p>
      <w:pPr>
        <w:jc w:val="right"/>
        <w:bidi/>
      </w:pPr>
      <w:r>
        <w:rPr>
          <w:b w:val="0"/>
          <w:i w:val="0"/>
        </w:rPr>
        <w:t>١٦٧،٦١٧</w:t>
      </w:r>
    </w:p>
    <w:p>
      <w:pPr>
        <w:jc w:val="right"/>
        <w:bidi/>
      </w:pPr>
      <w:r>
        <w:rPr>
          <w:b w:val="0"/>
          <w:i w:val="0"/>
        </w:rPr>
        <w:t>٤٠٠.٠٦٧</w:t>
      </w:r>
    </w:p>
    <w:p>
      <w:pPr>
        <w:jc w:val="right"/>
        <w:bidi/>
      </w:pPr>
      <w:r>
        <w:rPr>
          <w:b w:val="0"/>
          <w:i w:val="0"/>
        </w:rPr>
        <w:t>٦٧,٤٣٩</w:t>
      </w:r>
    </w:p>
    <w:p>
      <w:pPr>
        <w:jc w:val="right"/>
        <w:bidi/>
      </w:pPr>
      <w:r>
        <w:rPr>
          <w:b w:val="0"/>
          <w:i w:val="0"/>
        </w:rPr>
        <w:t>٧٥،٦٦٦</w:t>
      </w:r>
    </w:p>
    <w:p>
      <w:pPr>
        <w:jc w:val="right"/>
        <w:bidi/>
      </w:pPr>
      <w:r>
        <w:rPr>
          <w:b w:val="0"/>
          <w:i w:val="0"/>
        </w:rPr>
        <w:t>٦٣٩، ١٦</w:t>
      </w:r>
    </w:p>
    <w:p>
      <w:pPr>
        <w:jc w:val="right"/>
        <w:bidi/>
      </w:pPr>
      <w:r>
        <w:rPr>
          <w:b w:val="0"/>
          <w:i w:val="0"/>
        </w:rPr>
        <w:t>(۳۰۳۸۷۱)</w:t>
      </w:r>
    </w:p>
    <w:p>
      <w:pPr>
        <w:jc w:val="right"/>
        <w:bidi/>
      </w:pPr>
      <w:r>
        <w:rPr>
          <w:b w:val="0"/>
          <w:i w:val="0"/>
        </w:rPr>
        <w:t>١٦٣،٦٣٥</w:t>
      </w:r>
    </w:p>
    <w:p>
      <w:pPr>
        <w:jc w:val="right"/>
        <w:bidi/>
      </w:pPr>
      <w:r>
        <w:rPr>
          <w:b w:val="0"/>
          <w:i w:val="0"/>
        </w:rPr>
        <w:t>٩٢،٣٠٥</w:t>
      </w:r>
    </w:p>
    <w:p>
      <w:pPr>
        <w:jc w:val="right"/>
        <w:bidi/>
      </w:pPr>
      <w:r>
        <w:rPr>
          <w:b w:val="0"/>
          <w:i w:val="0"/>
        </w:rPr>
        <w:t>٣٠٩،٧١٤</w:t>
      </w:r>
    </w:p>
    <w:p>
      <w:pPr>
        <w:jc w:val="right"/>
        <w:bidi/>
      </w:pPr>
      <w:r>
        <w:rPr>
          <w:b w:val="0"/>
          <w:i w:val="0"/>
        </w:rPr>
        <w:t>١٤٧،٥٨٥</w:t>
      </w:r>
    </w:p>
    <w:p>
      <w:pPr>
        <w:jc w:val="right"/>
        <w:bidi/>
      </w:pPr>
      <w:r>
        <w:rPr>
          <w:b w:val="0"/>
          <w:i w:val="0"/>
        </w:rPr>
        <w:t>٣٧٢،٧٤٨</w:t>
      </w:r>
    </w:p>
    <w:p>
      <w:pPr>
        <w:jc w:val="right"/>
        <w:bidi/>
      </w:pPr>
      <w:r>
        <w:rPr>
          <w:b w:val="0"/>
          <w:i w:val="0"/>
        </w:rPr>
        <w:t>٧٥،٣١٢</w:t>
      </w:r>
    </w:p>
    <w:p>
      <w:pPr>
        <w:jc w:val="right"/>
        <w:bidi/>
      </w:pPr>
      <w:r>
        <w:rPr>
          <w:b w:val="0"/>
          <w:i w:val="0"/>
        </w:rPr>
        <w:t>٧٥،٣١٢</w:t>
      </w:r>
    </w:p>
    <w:p>
      <w:pPr>
        <w:jc w:val="right"/>
        <w:bidi/>
      </w:pPr>
      <w:r>
        <w:rPr>
          <w:b w:val="0"/>
          <w:i w:val="0"/>
        </w:rPr>
        <w:t>٨٧،٥٤٦</w:t>
      </w:r>
    </w:p>
    <w:p>
      <w:pPr>
        <w:jc w:val="right"/>
        <w:bidi/>
      </w:pPr>
      <w:r>
        <w:rPr>
          <w:b w:val="0"/>
          <w:i w:val="0"/>
        </w:rPr>
        <w:t>٢٣٤٠٤٠٢</w:t>
      </w:r>
    </w:p>
    <w:p>
      <w:pPr>
        <w:jc w:val="right"/>
        <w:bidi/>
      </w:pPr>
      <w:r>
        <w:rPr>
          <w:b w:val="0"/>
          <w:i w:val="0"/>
        </w:rPr>
        <w:t>۷۲،۲۷۳</w:t>
      </w:r>
    </w:p>
    <w:p>
      <w:pPr>
        <w:jc w:val="right"/>
        <w:bidi/>
      </w:pPr>
      <w:r>
        <w:rPr>
          <w:b w:val="0"/>
          <w:i w:val="0"/>
        </w:rPr>
        <w:t>٢٨٥،٢٠٢</w:t>
      </w:r>
    </w:p>
    <w:p>
      <w:pPr>
        <w:jc w:val="right"/>
        <w:bidi/>
      </w:pPr>
      <w:r>
        <w:rPr>
          <w:b w:val="0"/>
          <w:i w:val="0"/>
        </w:rPr>
        <w:t>لدى الشركة قروض وتسهيلات بنكية من بنك محلي بضمان سند لأمر معتمد من الشركاء.</w:t>
      </w:r>
    </w:p>
    <w:p>
      <w:pPr>
        <w:jc w:val="right"/>
        <w:bidi/>
      </w:pPr>
      <w:r>
        <w:rPr>
          <w:b w:val="0"/>
          <w:i w:val="0"/>
        </w:rPr>
        <w:t>كما في ٣٠ ربيع الثاني كما في ٣٠ ذو الحجة</w:t>
      </w:r>
    </w:p>
    <w:p>
      <w:pPr>
        <w:jc w:val="right"/>
        <w:bidi/>
      </w:pPr>
      <w:r>
        <w:rPr>
          <w:b w:val="0"/>
          <w:i w:val="0"/>
        </w:rPr>
        <w:t>١٤</w:t>
      </w:r>
    </w:p>
    <w:p>
      <w:pPr>
        <w:jc w:val="right"/>
        <w:bidi/>
      </w:pPr>
      <w:r>
        <w:rPr>
          <w:b w:val="0"/>
          <w:i w:val="0"/>
        </w:rPr>
        <w:t>١٤</w:t>
      </w:r>
    </w:p>
    <w:p>
      <w:pPr>
        <w:jc w:val="right"/>
        <w:bidi/>
      </w:pPr>
      <w:r>
        <w:rPr>
          <w:b w:val="0"/>
          <w:i w:val="0"/>
        </w:rPr>
        <w:t>\+</w:t>
      </w:r>
    </w:p>
    <w:p>
      <w:pPr>
        <w:jc w:val="right"/>
        <w:bidi/>
      </w:pPr>
      <w:r>
        <w:rPr>
          <w:b w:val="0"/>
          <w:i w:val="0"/>
        </w:rPr>
        <w:t>۲</w:t>
      </w:r>
    </w:p>
    <w:p>
      <w:pPr>
        <w:jc w:val="right"/>
        <w:bidi/>
      </w:pPr>
      <w:r>
        <w:rPr>
          <w:b w:val="0"/>
          <w:i w:val="0"/>
        </w:rPr>
        <w:t>\-9</w:t>
      </w:r>
    </w:p>
    <w:p>
      <w:pPr>
        <w:jc w:val="right"/>
        <w:bidi/>
      </w:pPr>
      <w:r>
        <w:rPr>
          <w:b w:val="0"/>
          <w:i w:val="0"/>
        </w:rPr>
        <w:t>11 جارى الشركات التابعة يتألف هذا البند مما يلي :- شركة الضيافه للأعمال العقارية شركة مزرعة وادي فاطمه للدواجن شركة مصنع الحلويات والطحينة الوطني ركة أحمد زيني للتموين والخدمات الغذائية</w:t>
      </w:r>
    </w:p>
    <w:p>
      <w:pPr>
        <w:jc w:val="right"/>
        <w:bidi/>
      </w:pPr>
      <w:r>
        <w:rPr>
          <w:b w:val="0"/>
          <w:i w:val="0"/>
        </w:rPr>
        <w:t>شر</w:t>
      </w:r>
    </w:p>
    <w:p>
      <w:pPr>
        <w:jc w:val="right"/>
        <w:bidi/>
      </w:pPr>
      <w:r>
        <w:rPr>
          <w:b w:val="0"/>
          <w:i w:val="0"/>
        </w:rPr>
        <w:t>شركة أحمد زيني للكهرباء والتكيف</w:t>
      </w:r>
    </w:p>
    <w:p>
      <w:pPr>
        <w:jc w:val="right"/>
        <w:bidi/>
      </w:pPr>
      <w:r>
        <w:rPr>
          <w:b w:val="0"/>
          <w:i w:val="0"/>
        </w:rPr>
        <w:t>شركة الخميرة السعودية</w:t>
      </w:r>
    </w:p>
    <w:p>
      <w:pPr>
        <w:jc w:val="right"/>
        <w:bidi/>
      </w:pPr>
      <w:r>
        <w:rPr>
          <w:b w:val="0"/>
          <w:i w:val="0"/>
        </w:rPr>
        <w:t>طبيعة المعاملات</w:t>
      </w:r>
    </w:p>
    <w:p>
      <w:pPr>
        <w:jc w:val="right"/>
        <w:bidi/>
      </w:pPr>
      <w:r>
        <w:rPr>
          <w:b w:val="0"/>
          <w:i w:val="0"/>
        </w:rPr>
        <w:t>مدین (دائن) ريال سعودي</w:t>
      </w:r>
    </w:p>
    <w:p>
      <w:pPr>
        <w:jc w:val="right"/>
        <w:bidi/>
      </w:pPr>
      <w:r>
        <w:rPr>
          <w:b w:val="0"/>
          <w:i w:val="0"/>
        </w:rPr>
        <w:t>مدین (دائن) ريال سعودي</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تمويلية</w:t>
      </w:r>
    </w:p>
    <w:p>
      <w:pPr>
        <w:jc w:val="right"/>
        <w:bidi/>
      </w:pPr>
      <w:r>
        <w:rPr>
          <w:b w:val="0"/>
          <w:i w:val="0"/>
        </w:rPr>
        <w:t>الشركة الوطنية للادارة والخدمات</w:t>
      </w:r>
    </w:p>
    <w:p>
      <w:pPr>
        <w:jc w:val="right"/>
        <w:bidi/>
      </w:pPr>
      <w:r>
        <w:rPr>
          <w:b w:val="0"/>
          <w:i w:val="0"/>
        </w:rPr>
        <w:t>تمويلية</w:t>
      </w:r>
    </w:p>
    <w:p>
      <w:pPr>
        <w:jc w:val="right"/>
        <w:bidi/>
      </w:pPr>
      <w:r>
        <w:rPr>
          <w:b w:val="0"/>
          <w:i w:val="0"/>
        </w:rPr>
        <w:t>شركة أحمد زيني سودكسو للتموين</w:t>
      </w:r>
    </w:p>
    <w:p>
      <w:pPr>
        <w:jc w:val="right"/>
        <w:bidi/>
      </w:pPr>
      <w:r>
        <w:rPr>
          <w:b w:val="0"/>
          <w:i w:val="0"/>
        </w:rPr>
        <w:t>تمويلية</w:t>
      </w:r>
    </w:p>
    <w:p>
      <w:pPr>
        <w:jc w:val="right"/>
        <w:bidi/>
      </w:pPr>
      <w:r>
        <w:rPr>
          <w:b w:val="0"/>
          <w:i w:val="0"/>
        </w:rPr>
        <w:t>تمويلية</w:t>
      </w:r>
    </w:p>
    <w:p>
      <w:pPr>
        <w:jc w:val="right"/>
        <w:bidi/>
      </w:pPr>
      <w:r>
        <w:rPr>
          <w:b w:val="0"/>
          <w:i w:val="0"/>
        </w:rPr>
        <w:t>(١٠٦٨٤،٥٨٩)</w:t>
      </w:r>
    </w:p>
    <w:p>
      <w:pPr>
        <w:jc w:val="right"/>
        <w:bidi/>
      </w:pPr>
      <w:r>
        <w:rPr>
          <w:b w:val="0"/>
          <w:i w:val="0"/>
        </w:rPr>
        <w:t>٢٢٧،١٧٦</w:t>
      </w:r>
    </w:p>
    <w:p>
      <w:pPr>
        <w:jc w:val="right"/>
        <w:bidi/>
      </w:pPr>
      <w:r>
        <w:rPr>
          <w:b w:val="0"/>
          <w:i w:val="0"/>
        </w:rPr>
        <w:t>(۱۷،۳۳۳،۲۳۹)</w:t>
      </w:r>
    </w:p>
    <w:p>
      <w:pPr>
        <w:jc w:val="right"/>
        <w:bidi/>
      </w:pPr>
      <w:r>
        <w:rPr>
          <w:b w:val="0"/>
          <w:i w:val="0"/>
        </w:rPr>
        <w:t>(٢،٦٣٥،٢٠٠)</w:t>
      </w:r>
    </w:p>
    <w:p>
      <w:pPr>
        <w:jc w:val="right"/>
        <w:bidi/>
      </w:pPr>
      <w:r>
        <w:rPr>
          <w:b w:val="0"/>
          <w:i w:val="0"/>
        </w:rPr>
        <w:t>(١٦،٤٨٣،٨٥٣)</w:t>
      </w:r>
    </w:p>
    <w:p>
      <w:pPr>
        <w:jc w:val="right"/>
        <w:bidi/>
      </w:pPr>
      <w:r>
        <w:rPr>
          <w:b w:val="0"/>
          <w:i w:val="0"/>
        </w:rPr>
        <w:t>١٢،٠٦٦،٨١٥</w:t>
      </w:r>
    </w:p>
    <w:p>
      <w:pPr>
        <w:jc w:val="right"/>
        <w:bidi/>
      </w:pPr>
      <w:r>
        <w:rPr>
          <w:b w:val="0"/>
          <w:i w:val="0"/>
        </w:rPr>
        <w:t>٨،٩٩٠،٤١٦</w:t>
      </w:r>
    </w:p>
    <w:p>
      <w:pPr>
        <w:jc w:val="right"/>
        <w:bidi/>
      </w:pPr>
      <w:r>
        <w:rPr>
          <w:b w:val="0"/>
          <w:i w:val="0"/>
        </w:rPr>
        <w:t>(١٢,٥٦٢،٧٨٣)</w:t>
      </w:r>
    </w:p>
    <w:p>
      <w:pPr>
        <w:jc w:val="right"/>
        <w:bidi/>
      </w:pPr>
      <w:r>
        <w:rPr>
          <w:b w:val="0"/>
          <w:i w:val="0"/>
        </w:rPr>
        <w:t>(٣،٠٢٦،٩٧٢)</w:t>
      </w:r>
    </w:p>
    <w:p>
      <w:pPr>
        <w:jc w:val="right"/>
        <w:bidi/>
      </w:pPr>
      <w:r>
        <w:rPr>
          <w:b w:val="0"/>
          <w:i w:val="0"/>
        </w:rPr>
        <w:t>(٣،٨٧١،٦٨٤)</w:t>
      </w:r>
    </w:p>
    <w:p>
      <w:pPr>
        <w:jc w:val="right"/>
        <w:bidi/>
      </w:pPr>
      <w:r>
        <w:rPr>
          <w:b w:val="0"/>
          <w:i w:val="0"/>
        </w:rPr>
        <w:t>(٣،٨٧١،٦٨٤)</w:t>
      </w:r>
    </w:p>
    <w:p>
      <w:pPr>
        <w:jc w:val="right"/>
        <w:bidi/>
      </w:pPr>
      <w:r>
        <w:rPr>
          <w:b w:val="0"/>
          <w:i w:val="0"/>
        </w:rPr>
        <w:t>(9.077.AAA)</w:t>
      </w:r>
    </w:p>
    <w:p>
      <w:pPr>
        <w:jc w:val="right"/>
        <w:bidi/>
      </w:pPr>
      <w:r>
        <w:rPr>
          <w:b w:val="0"/>
          <w:i w:val="0"/>
        </w:rPr>
        <w:t>٩٧٣، ١٦،٩٦٠</w:t>
      </w:r>
    </w:p>
    <w:p>
      <w:pPr>
        <w:jc w:val="right"/>
        <w:bidi/>
      </w:pPr>
      <w:r>
        <w:rPr>
          <w:b w:val="0"/>
          <w:i w:val="0"/>
        </w:rPr>
        <w:t>٢،٢٠٠</w:t>
      </w:r>
    </w:p>
    <w:p>
      <w:pPr>
        <w:jc w:val="right"/>
        <w:bidi/>
      </w:pPr>
      <w:r>
        <w:rPr>
          <w:b w:val="0"/>
          <w:i w:val="0"/>
        </w:rPr>
        <w:t>(1.740.TAR)</w:t>
      </w:r>
    </w:p>
    <w:p>
      <w:pPr>
        <w:jc w:val="right"/>
        <w:bidi/>
      </w:pPr>
      <w:r>
        <w:rPr>
          <w:b w:val="0"/>
          <w:i w:val="0"/>
        </w:rPr>
        <w:t>(٢٧٣،١٣٤) (١٦،٤٣٠,٧٢٩)</w:t>
      </w:r>
    </w:p>
    <w:p>
      <w:pPr>
        <w:jc w:val="right"/>
        <w:bidi/>
      </w:pPr>
      <w:r>
        <w:rPr>
          <w:b w:val="0"/>
          <w:i w:val="0"/>
        </w:rPr>
        <w:t>(٣٤،٩٥٦,٦٩٢)</w:t>
      </w:r>
    </w:p>
    <w:p>
      <w:pPr>
        <w:jc w:val="right"/>
        <w:bidi/>
      </w:pPr>
      <w:r>
        <w:rPr>
          <w:b w:val="0"/>
          <w:i w:val="0"/>
        </w:rPr>
        <w:t>كما في ٣٠ ربيع الثاني كما في ٣٠ ذو الحجة</w:t>
      </w:r>
    </w:p>
    <w:p>
      <w:pPr>
        <w:jc w:val="right"/>
        <w:bidi/>
      </w:pPr>
      <w:r>
        <w:rPr>
          <w:b w:val="0"/>
          <w:i w:val="0"/>
        </w:rPr>
        <w:t>ريال سعودي</w:t>
      </w:r>
    </w:p>
    <w:p>
      <w:pPr>
        <w:jc w:val="right"/>
        <w:bidi/>
      </w:pPr>
      <w:r>
        <w:rPr>
          <w:b w:val="0"/>
          <w:i w:val="0"/>
        </w:rPr>
        <w:t>١٤٣١</w:t>
      </w:r>
    </w:p>
    <w:p>
      <w:pPr>
        <w:jc w:val="right"/>
        <w:bidi/>
      </w:pPr>
      <w:r>
        <w:rPr>
          <w:b w:val="0"/>
          <w:i w:val="0"/>
        </w:rPr>
        <w:t>ريال سعودي</w:t>
      </w:r>
    </w:p>
    <w:p>
      <w:pPr>
        <w:jc w:val="right"/>
        <w:bidi/>
      </w:pPr>
      <w:r>
        <w:rPr>
          <w:b w:val="0"/>
          <w:i w:val="0"/>
        </w:rPr>
        <w:t>٧٥،٦٨١</w:t>
      </w:r>
    </w:p>
    <w:p>
      <w:pPr>
        <w:jc w:val="right"/>
        <w:bidi/>
      </w:pPr>
      <w:r>
        <w:rPr>
          <w:b w:val="0"/>
          <w:i w:val="0"/>
        </w:rPr>
        <w:t>١،٣١٢،٥٠٠</w:t>
      </w:r>
    </w:p>
    <w:p>
      <w:pPr>
        <w:jc w:val="right"/>
        <w:bidi/>
      </w:pPr>
      <w:r>
        <w:rPr>
          <w:b w:val="0"/>
          <w:i w:val="0"/>
        </w:rPr>
        <w:t>۱،۳۸۹،۱۸۱</w:t>
      </w:r>
    </w:p>
    <w:p>
      <w:pPr>
        <w:jc w:val="right"/>
        <w:bidi/>
      </w:pPr>
      <w:r>
        <w:rPr>
          <w:b w:val="0"/>
          <w:i w:val="0"/>
        </w:rPr>
        <w:t>018</w:t>
      </w:r>
    </w:p>
    <w:p>
      <w:pPr>
        <w:jc w:val="right"/>
        <w:bidi/>
      </w:pPr>
      <w:r>
        <w:rPr>
          <w:b w:val="0"/>
          <w:i w:val="0"/>
        </w:rPr>
        <w:t>٢,٠٠٠</w:t>
      </w:r>
    </w:p>
    <w:p>
      <w:pPr>
        <w:jc w:val="right"/>
        <w:bidi/>
      </w:pPr>
      <w:r>
        <w:rPr>
          <w:b w:val="0"/>
          <w:i w:val="0"/>
        </w:rPr>
        <w:t>١،٣١٢،٥٠٠</w:t>
      </w:r>
    </w:p>
    <w:p>
      <w:pPr>
        <w:jc w:val="right"/>
        <w:bidi/>
      </w:pPr>
      <w:r>
        <w:rPr>
          <w:b w:val="0"/>
          <w:i w:val="0"/>
        </w:rPr>
        <w:t>١،٤١٤،٥٣٢</w:t>
      </w:r>
    </w:p>
    <w:p>
      <w:pPr>
        <w:jc w:val="right"/>
        <w:bidi/>
      </w:pPr>
      <w:r>
        <w:rPr>
          <w:b w:val="0"/>
          <w:i w:val="0"/>
        </w:rPr>
        <w:t>شركة كورتينا للصناعات الغذائية</w:t>
      </w:r>
    </w:p>
    <w:p>
      <w:pPr>
        <w:jc w:val="right"/>
        <w:bidi/>
      </w:pPr>
      <w:r>
        <w:rPr>
          <w:b w:val="0"/>
          <w:i w:val="0"/>
        </w:rPr>
        <w:t>المجموع</w:t>
      </w:r>
    </w:p>
    <w:p>
      <w:pPr>
        <w:jc w:val="right"/>
        <w:bidi/>
      </w:pPr>
      <w:r>
        <w:rPr>
          <w:b w:val="0"/>
          <w:i w:val="0"/>
        </w:rPr>
        <w:t>۱۲ مصاريف مستحقة وتامينات يتألف هذا البند مما يلي :-</w:t>
      </w:r>
    </w:p>
    <w:p>
      <w:pPr>
        <w:jc w:val="right"/>
        <w:bidi/>
      </w:pPr>
      <w:r>
        <w:rPr>
          <w:b w:val="0"/>
          <w:i w:val="0"/>
        </w:rPr>
        <w:t>مصاريف مستحقة</w:t>
      </w:r>
    </w:p>
    <w:p>
      <w:pPr>
        <w:jc w:val="right"/>
        <w:bidi/>
      </w:pPr>
      <w:r>
        <w:rPr>
          <w:b w:val="0"/>
          <w:i w:val="0"/>
        </w:rPr>
        <w:t>تامينات للغير عمولة قرض مستحقة</w:t>
      </w:r>
    </w:p>
    <w:p>
      <w:pPr>
        <w:jc w:val="right"/>
        <w:bidi/>
      </w:pPr>
      <w:r>
        <w:rPr>
          <w:b w:val="0"/>
          <w:i w:val="0"/>
        </w:rPr>
        <w:t>المجموع</w:t>
      </w:r>
    </w:p>
    <w:p>
      <w:pPr>
        <w:jc w:val="right"/>
        <w:bidi/>
      </w:pPr>
      <w:r>
        <w:rPr>
          <w:b w:val="0"/>
          <w:i w:val="0"/>
        </w:rPr>
        <w:t>۱۳ - مخصص الزكاة الشرعية إجمالي الأموال الخاضعة للزكاة الشرعية مجموع الاصول واجبة الحسم</w:t>
      </w:r>
    </w:p>
    <w:p>
      <w:pPr>
        <w:jc w:val="right"/>
        <w:bidi/>
      </w:pPr>
      <w:r>
        <w:rPr>
          <w:b w:val="0"/>
          <w:i w:val="0"/>
        </w:rPr>
        <w:t>وعاء الزكاة الشرعية الزكاة الشرعية × ٢.٥%</w:t>
      </w:r>
    </w:p>
    <w:p>
      <w:pPr>
        <w:jc w:val="right"/>
        <w:bidi/>
      </w:pPr>
      <w:r>
        <w:rPr>
          <w:b w:val="0"/>
          <w:i w:val="0"/>
        </w:rPr>
        <w:t>حصة ثلاثة شهور</w:t>
      </w:r>
    </w:p>
    <w:p>
      <w:pPr>
        <w:jc w:val="right"/>
        <w:bidi/>
      </w:pPr>
      <w:r>
        <w:rPr>
          <w:b w:val="0"/>
          <w:i w:val="0"/>
        </w:rPr>
        <w:t>كما في ٣٠ ربيع الثاني</w:t>
      </w:r>
    </w:p>
    <w:p>
      <w:pPr>
        <w:jc w:val="right"/>
        <w:bidi/>
      </w:pPr>
      <w:r>
        <w:rPr>
          <w:b w:val="0"/>
          <w:i w:val="0"/>
        </w:rPr>
        <w:t>۲</w:t>
      </w:r>
    </w:p>
    <w:p>
      <w:pPr>
        <w:jc w:val="right"/>
        <w:bidi/>
      </w:pPr>
      <w:r>
        <w:rPr>
          <w:b w:val="0"/>
          <w:i w:val="0"/>
        </w:rPr>
        <w:t>١٤</w:t>
      </w:r>
    </w:p>
    <w:p>
      <w:pPr>
        <w:jc w:val="right"/>
        <w:bidi/>
      </w:pPr>
      <w:r>
        <w:rPr>
          <w:b w:val="0"/>
          <w:i w:val="0"/>
        </w:rPr>
        <w:t>ريال سعودي</w:t>
      </w:r>
    </w:p>
    <w:p>
      <w:pPr>
        <w:jc w:val="right"/>
        <w:bidi/>
      </w:pPr>
      <w:r>
        <w:rPr>
          <w:b w:val="0"/>
          <w:i w:val="0"/>
        </w:rPr>
        <w:t>٥،٤٧٧,٥٩٨</w:t>
      </w:r>
    </w:p>
    <w:p>
      <w:pPr>
        <w:jc w:val="right"/>
        <w:bidi/>
      </w:pPr>
      <w:r>
        <w:rPr>
          <w:b w:val="0"/>
          <w:i w:val="0"/>
        </w:rPr>
        <w:t>١٣٦،٩٤٠</w:t>
      </w:r>
    </w:p>
    <w:p>
      <w:pPr>
        <w:jc w:val="right"/>
        <w:bidi/>
      </w:pPr>
      <w:r>
        <w:rPr>
          <w:b w:val="0"/>
          <w:i w:val="0"/>
        </w:rPr>
        <w:t>٣٤،٢٣٥</w:t>
      </w:r>
    </w:p>
    <w:p>
      <w:pPr>
        <w:jc w:val="right"/>
        <w:bidi/>
      </w:pPr>
      <w:r>
        <w:rPr>
          <w:b w:val="0"/>
          <w:i w:val="0"/>
        </w:rPr>
        <w:t>١٤- جاري الشركاء</w:t>
      </w:r>
    </w:p>
    <w:p>
      <w:pPr>
        <w:jc w:val="right"/>
        <w:bidi/>
      </w:pPr>
      <w:r>
        <w:rPr>
          <w:b w:val="0"/>
          <w:i w:val="0"/>
        </w:rPr>
        <w:t>يتألف هذا البند مما يلي :-</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شركة أوزكو المحدوده (أسامة أحمد زيني)</w:t>
      </w:r>
    </w:p>
    <w:p>
      <w:pPr>
        <w:jc w:val="right"/>
        <w:bidi/>
      </w:pPr>
      <w:r>
        <w:rPr>
          <w:b w:val="0"/>
          <w:i w:val="0"/>
        </w:rPr>
        <w:t>طلال غازي زيني</w:t>
      </w:r>
    </w:p>
    <w:p>
      <w:pPr>
        <w:jc w:val="right"/>
        <w:bidi/>
      </w:pPr>
      <w:r>
        <w:rPr>
          <w:b w:val="0"/>
          <w:i w:val="0"/>
        </w:rPr>
        <w:t>فيصل غازي زيني</w:t>
      </w:r>
    </w:p>
    <w:p>
      <w:pPr>
        <w:jc w:val="right"/>
        <w:bidi/>
      </w:pPr>
      <w:r>
        <w:rPr>
          <w:b w:val="0"/>
          <w:i w:val="0"/>
        </w:rPr>
        <w:t>كما في ٣٠ ربيع الثاني</w:t>
      </w:r>
    </w:p>
    <w:p>
      <w:pPr>
        <w:jc w:val="right"/>
        <w:bidi/>
      </w:pPr>
      <w:r>
        <w:rPr>
          <w:b w:val="0"/>
          <w:i w:val="0"/>
        </w:rPr>
        <w:t>قبل التعديل</w:t>
      </w:r>
    </w:p>
    <w:p>
      <w:pPr>
        <w:jc w:val="right"/>
        <w:bidi/>
      </w:pPr>
      <w:r>
        <w:rPr>
          <w:b w:val="0"/>
          <w:i w:val="0"/>
        </w:rPr>
        <w:t>ريال سعودي</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تاليدعتلا</w:t>
      </w:r>
    </w:p>
    <w:p>
      <w:pPr>
        <w:jc w:val="right"/>
        <w:bidi/>
      </w:pPr>
      <w:r>
        <w:rPr>
          <w:b w:val="0"/>
          <w:i w:val="0"/>
        </w:rPr>
        <w:t>١٤٣١</w:t>
      </w:r>
    </w:p>
    <w:p>
      <w:pPr>
        <w:jc w:val="right"/>
        <w:bidi/>
      </w:pPr>
      <w:r>
        <w:rPr>
          <w:b w:val="0"/>
          <w:i w:val="0"/>
        </w:rPr>
        <w:t>مدین</w:t>
      </w:r>
    </w:p>
    <w:p>
      <w:pPr>
        <w:jc w:val="right"/>
        <w:bidi/>
      </w:pPr>
      <w:r>
        <w:rPr>
          <w:b w:val="0"/>
          <w:i w:val="0"/>
        </w:rPr>
        <w:t>ريال سعودي</w:t>
      </w:r>
    </w:p>
    <w:p>
      <w:pPr>
        <w:jc w:val="right"/>
        <w:bidi/>
      </w:pPr>
      <w:r>
        <w:rPr>
          <w:b w:val="0"/>
          <w:i w:val="0"/>
        </w:rPr>
        <w:t>دائن ريال سعودي</w:t>
      </w:r>
    </w:p>
    <w:p>
      <w:pPr>
        <w:jc w:val="right"/>
        <w:bidi/>
      </w:pPr>
      <w:r>
        <w:rPr>
          <w:b w:val="0"/>
          <w:i w:val="0"/>
        </w:rPr>
        <w:t>بعد التعديل</w:t>
      </w:r>
    </w:p>
    <w:p>
      <w:pPr>
        <w:jc w:val="right"/>
        <w:bidi/>
      </w:pPr>
      <w:r>
        <w:rPr>
          <w:b w:val="0"/>
          <w:i w:val="0"/>
        </w:rPr>
        <w:t>ريال سعودي</w:t>
      </w:r>
    </w:p>
    <w:p>
      <w:pPr>
        <w:jc w:val="right"/>
        <w:bidi/>
      </w:pPr>
      <w:r>
        <w:rPr>
          <w:b w:val="0"/>
          <w:i w:val="0"/>
        </w:rPr>
        <w:t>ريال سعودي</w:t>
      </w:r>
    </w:p>
    <w:p>
      <w:pPr>
        <w:jc w:val="right"/>
        <w:bidi/>
      </w:pPr>
      <w:r>
        <w:rPr>
          <w:b w:val="0"/>
          <w:i w:val="0"/>
        </w:rPr>
        <w:t>۹۷۱،۸۰۰</w:t>
      </w:r>
    </w:p>
    <w:p>
      <w:pPr>
        <w:jc w:val="right"/>
        <w:bidi/>
      </w:pPr>
      <w:r>
        <w:rPr>
          <w:b w:val="0"/>
          <w:i w:val="0"/>
        </w:rPr>
        <w:t>٣،٦٦٨،٨٩٧</w:t>
      </w:r>
    </w:p>
    <w:p>
      <w:pPr>
        <w:jc w:val="right"/>
        <w:bidi/>
      </w:pPr>
      <w:r>
        <w:rPr>
          <w:b w:val="0"/>
          <w:i w:val="0"/>
        </w:rPr>
        <w:t>٣،٦٦٨،٨٩٧</w:t>
      </w:r>
    </w:p>
    <w:p>
      <w:pPr>
        <w:jc w:val="right"/>
        <w:bidi/>
      </w:pPr>
      <w:r>
        <w:rPr>
          <w:b w:val="0"/>
          <w:i w:val="0"/>
        </w:rPr>
        <w:t>(٣٢،٥٦٤،٣٠٢)</w:t>
      </w:r>
    </w:p>
    <w:p>
      <w:pPr>
        <w:jc w:val="right"/>
        <w:bidi/>
      </w:pPr>
      <w:r>
        <w:rPr>
          <w:b w:val="0"/>
          <w:i w:val="0"/>
        </w:rPr>
        <w:t>(٣٠،٢٢٨،٨٤٤)</w:t>
      </w:r>
    </w:p>
    <w:p>
      <w:pPr>
        <w:jc w:val="right"/>
        <w:bidi/>
      </w:pPr>
      <w:r>
        <w:rPr>
          <w:b w:val="0"/>
          <w:i w:val="0"/>
        </w:rPr>
        <w:t>٢٠٠٢٦،٢٥٥</w:t>
      </w:r>
    </w:p>
    <w:p>
      <w:pPr>
        <w:jc w:val="right"/>
        <w:bidi/>
      </w:pPr>
      <w:r>
        <w:rPr>
          <w:b w:val="0"/>
          <w:i w:val="0"/>
        </w:rPr>
        <w:t>(٢٠٠٨٥٢،٥٣٣)</w:t>
      </w:r>
    </w:p>
    <w:p>
      <w:pPr>
        <w:jc w:val="right"/>
        <w:bidi/>
      </w:pPr>
      <w:r>
        <w:rPr>
          <w:b w:val="0"/>
          <w:i w:val="0"/>
        </w:rPr>
        <w:t>۷،۳۷۷،۷۷۸ (٣٢،٤٥٠،٦٨٨)</w:t>
      </w:r>
    </w:p>
    <w:p>
      <w:pPr>
        <w:jc w:val="right"/>
        <w:bidi/>
      </w:pPr>
      <w:r>
        <w:rPr>
          <w:b w:val="0"/>
          <w:i w:val="0"/>
        </w:rPr>
        <w:t>٢٥٠٠٢٥،٧٨٦</w:t>
      </w:r>
    </w:p>
    <w:p>
      <w:pPr>
        <w:jc w:val="right"/>
        <w:bidi/>
      </w:pPr>
      <w:r>
        <w:rPr>
          <w:b w:val="0"/>
          <w:i w:val="0"/>
        </w:rPr>
        <w:t>(٣٢،٢٥٥،٠٩٩) (YEA.YOTA.)</w:t>
      </w:r>
    </w:p>
    <w:p>
      <w:pPr>
        <w:jc w:val="right"/>
        <w:bidi/>
      </w:pPr>
      <w:r>
        <w:rPr>
          <w:b w:val="0"/>
          <w:i w:val="0"/>
        </w:rPr>
        <w:t>(14.101.792)</w:t>
      </w:r>
    </w:p>
    <w:p>
      <w:pPr>
        <w:jc w:val="right"/>
        <w:bidi/>
      </w:pPr>
      <w:r>
        <w:rPr>
          <w:b w:val="0"/>
          <w:i w:val="0"/>
        </w:rPr>
        <w:t>(١٦،٤١٥،٢٠٥)</w:t>
      </w:r>
    </w:p>
    <w:p>
      <w:pPr>
        <w:jc w:val="right"/>
        <w:bidi/>
      </w:pPr>
      <w:r>
        <w:rPr>
          <w:b w:val="0"/>
          <w:i w:val="0"/>
        </w:rPr>
        <w:t>٤،٨٨١،٣٩٣</w:t>
      </w:r>
    </w:p>
    <w:p>
      <w:pPr>
        <w:jc w:val="right"/>
        <w:bidi/>
      </w:pPr>
      <w:r>
        <w:rPr>
          <w:b w:val="0"/>
          <w:i w:val="0"/>
        </w:rPr>
        <w:t>(٦٢٢،٣٦٨)</w:t>
      </w:r>
    </w:p>
    <w:p>
      <w:pPr>
        <w:jc w:val="right"/>
        <w:bidi/>
      </w:pPr>
      <w:r>
        <w:rPr>
          <w:b w:val="0"/>
          <w:i w:val="0"/>
        </w:rPr>
        <w:t>(٦٤٩٠٤٦٣)</w:t>
      </w:r>
    </w:p>
    <w:p>
      <w:pPr>
        <w:jc w:val="right"/>
        <w:bidi/>
      </w:pPr>
      <w:r>
        <w:rPr>
          <w:b w:val="0"/>
          <w:i w:val="0"/>
        </w:rPr>
        <w:t>۱۵۰،۰۰۰</w:t>
      </w:r>
    </w:p>
    <w:p>
      <w:pPr>
        <w:jc w:val="right"/>
        <w:bidi/>
      </w:pPr>
      <w:r>
        <w:rPr>
          <w:b w:val="0"/>
          <w:i w:val="0"/>
        </w:rPr>
        <w:t>(T..AALAY.)</w:t>
      </w:r>
    </w:p>
    <w:p>
      <w:pPr>
        <w:jc w:val="right"/>
        <w:bidi/>
      </w:pPr>
      <w:r>
        <w:rPr>
          <w:b w:val="0"/>
          <w:i w:val="0"/>
        </w:rPr>
        <w:t>(٢٠٠٩١،٢٦٠)</w:t>
      </w:r>
    </w:p>
    <w:p>
      <w:pPr>
        <w:jc w:val="right"/>
        <w:bidi/>
      </w:pPr>
      <w:r>
        <w:rPr>
          <w:b w:val="0"/>
          <w:i w:val="0"/>
        </w:rPr>
        <w:t>٢٥٠،٠٠٠</w:t>
      </w:r>
    </w:p>
    <w:p>
      <w:pPr>
        <w:jc w:val="right"/>
        <w:bidi/>
      </w:pPr>
      <w:r>
        <w:rPr>
          <w:b w:val="0"/>
          <w:i w:val="0"/>
        </w:rPr>
        <w:t>(٢١،٢٩٦،٥٩٨)</w:t>
      </w:r>
    </w:p>
    <w:p>
      <w:pPr>
        <w:jc w:val="right"/>
        <w:bidi/>
      </w:pPr>
      <w:r>
        <w:rPr>
          <w:b w:val="0"/>
          <w:i w:val="0"/>
        </w:rPr>
        <w:t>(٧٩٩٠٤٦٣)</w:t>
      </w:r>
    </w:p>
    <w:p>
      <w:pPr>
        <w:jc w:val="right"/>
        <w:bidi/>
      </w:pPr>
      <w:r>
        <w:rPr>
          <w:b w:val="0"/>
          <w:i w:val="0"/>
        </w:rPr>
        <w:t>(٢،٣٤١،٢٦٠)</w:t>
      </w:r>
    </w:p>
    <w:p>
      <w:pPr>
        <w:jc w:val="right"/>
        <w:bidi/>
      </w:pPr>
      <w:r>
        <w:rPr>
          <w:b w:val="0"/>
          <w:i w:val="0"/>
        </w:rPr>
        <w:t>(٧٣،٣٠٧،٩٥٧)</w:t>
      </w:r>
    </w:p>
    <w:p>
      <w:pPr>
        <w:jc w:val="right"/>
        <w:bidi/>
      </w:pPr>
      <w:r>
        <w:rPr>
          <w:b w:val="0"/>
          <w:i w:val="0"/>
        </w:rPr>
        <w:t>١٤،٦٨٥،٤٢٦ (VA.177.077)</w:t>
      </w:r>
    </w:p>
    <w:p>
      <w:pPr>
        <w:jc w:val="right"/>
        <w:bidi/>
      </w:pPr>
      <w:r>
        <w:rPr>
          <w:b w:val="0"/>
          <w:i w:val="0"/>
        </w:rPr>
        <w:t>٢٥،٠٢٥،٧٨٦</w:t>
      </w:r>
    </w:p>
    <w:p>
      <w:pPr>
        <w:jc w:val="right"/>
        <w:bidi/>
      </w:pPr>
      <w:r>
        <w:rPr>
          <w:b w:val="0"/>
          <w:i w:val="0"/>
        </w:rPr>
        <w:t>(٦٧،٨٢٦،٢٠٣)</w:t>
      </w:r>
    </w:p>
    <w:p>
      <w:pPr>
        <w:jc w:val="right"/>
        <w:bidi/>
      </w:pPr>
      <w:r>
        <w:rPr>
          <w:b w:val="0"/>
          <w:i w:val="0"/>
        </w:rPr>
        <w:t>غدير غازي زيني المجموع</w:t>
      </w:r>
    </w:p>
    <w:p>
      <w:pPr>
        <w:jc w:val="right"/>
        <w:bidi/>
      </w:pPr>
      <w:r>
        <w:rPr>
          <w:b w:val="0"/>
          <w:i w:val="0"/>
        </w:rPr>
        <w:t>١٥- رأس المال</w:t>
      </w:r>
    </w:p>
    <w:p>
      <w:pPr>
        <w:jc w:val="right"/>
        <w:bidi/>
      </w:pPr>
      <w:r>
        <w:rPr>
          <w:b w:val="0"/>
          <w:i w:val="0"/>
        </w:rPr>
        <w:t>حدد رأسمال الشركة بمبلغ ۱,۰۰۰,۰۰۰ ريال سعودي مقسم إلى ۱۰۰۰ حصة متساوية قيمة كل منها ۱,۰۰۰ ريال سعودي موزعة على الشركاء كالتالي :-</w:t>
      </w:r>
    </w:p>
    <w:p>
      <w:pPr>
        <w:jc w:val="right"/>
        <w:bidi/>
      </w:pPr>
      <w:r>
        <w:rPr>
          <w:b w:val="0"/>
          <w:i w:val="0"/>
        </w:rPr>
        <w:t>قيمة الحصة</w:t>
      </w:r>
    </w:p>
    <w:p>
      <w:pPr>
        <w:jc w:val="right"/>
        <w:bidi/>
      </w:pPr>
      <w:r>
        <w:rPr>
          <w:b w:val="0"/>
          <w:i w:val="0"/>
        </w:rPr>
        <w:t>رأس المال</w:t>
      </w:r>
    </w:p>
    <w:p>
      <w:pPr>
        <w:jc w:val="right"/>
        <w:bidi/>
      </w:pPr>
      <w:r>
        <w:rPr>
          <w:b w:val="0"/>
          <w:i w:val="0"/>
        </w:rPr>
        <w:t>عدد الحصص</w:t>
      </w:r>
    </w:p>
    <w:p>
      <w:pPr>
        <w:jc w:val="right"/>
        <w:bidi/>
      </w:pPr>
      <w:r>
        <w:rPr>
          <w:b w:val="0"/>
          <w:i w:val="0"/>
        </w:rPr>
        <w:t>ريال سعودي ريال سعودي</w:t>
      </w:r>
    </w:p>
    <w:p>
      <w:pPr>
        <w:jc w:val="right"/>
        <w:bidi/>
      </w:pPr>
      <w:r>
        <w:rPr>
          <w:b w:val="0"/>
          <w:i w:val="0"/>
        </w:rPr>
        <w:t>شركة أحمد زيني التجارية عدنان أحمد زيني</w:t>
      </w:r>
    </w:p>
    <w:p>
      <w:pPr>
        <w:jc w:val="right"/>
        <w:bidi/>
      </w:pPr>
      <w:r>
        <w:rPr>
          <w:b w:val="0"/>
          <w:i w:val="0"/>
        </w:rPr>
        <w:t>شركة أوزكو المحدوده ( أسامة أحمد زيني)</w:t>
      </w:r>
    </w:p>
    <w:p>
      <w:pPr>
        <w:jc w:val="right"/>
        <w:bidi/>
      </w:pPr>
      <w:r>
        <w:rPr>
          <w:b w:val="0"/>
          <w:i w:val="0"/>
        </w:rPr>
        <w:t>طلال غازي زيني</w:t>
      </w:r>
    </w:p>
    <w:p>
      <w:pPr>
        <w:jc w:val="right"/>
        <w:bidi/>
      </w:pPr>
      <w:r>
        <w:rPr>
          <w:b w:val="0"/>
          <w:i w:val="0"/>
        </w:rPr>
        <w:t>فيصل غازي زيني غدير غازي زيني المجموع</w:t>
      </w:r>
    </w:p>
    <w:p>
      <w:pPr>
        <w:jc w:val="right"/>
        <w:bidi/>
      </w:pPr>
      <w:r>
        <w:rPr>
          <w:b w:val="0"/>
          <w:i w:val="0"/>
        </w:rPr>
        <w:t>١٦ - إحتياطي نظامي</w:t>
      </w:r>
    </w:p>
    <w:p>
      <w:pPr>
        <w:jc w:val="right"/>
        <w:bidi/>
      </w:pPr>
      <w:r>
        <w:rPr>
          <w:b w:val="0"/>
          <w:i w:val="0"/>
        </w:rPr>
        <w:t>٣١٠٠٠٠٠</w:t>
      </w:r>
    </w:p>
    <w:p>
      <w:pPr>
        <w:jc w:val="right"/>
        <w:bidi/>
      </w:pPr>
      <w:r>
        <w:rPr>
          <w:b w:val="0"/>
          <w:i w:val="0"/>
        </w:rPr>
        <w:t>٢٣٠,٠٠٠</w:t>
      </w:r>
    </w:p>
    <w:p>
      <w:pPr>
        <w:jc w:val="right"/>
        <w:bidi/>
      </w:pPr>
      <w:r>
        <w:rPr>
          <w:b w:val="0"/>
          <w:i w:val="0"/>
        </w:rPr>
        <w:t>۱۰۰۰۰</w:t>
      </w:r>
    </w:p>
    <w:p>
      <w:pPr>
        <w:jc w:val="right"/>
        <w:bidi/>
      </w:pPr>
      <w:r>
        <w:rPr>
          <w:b w:val="0"/>
          <w:i w:val="0"/>
        </w:rPr>
        <w:t>٢٣٠</w:t>
      </w:r>
    </w:p>
    <w:p>
      <w:pPr>
        <w:jc w:val="right"/>
        <w:bidi/>
      </w:pPr>
      <w:r>
        <w:rPr>
          <w:b w:val="0"/>
          <w:i w:val="0"/>
        </w:rPr>
        <w:t>۱۰۰۰۰</w:t>
      </w:r>
    </w:p>
    <w:p>
      <w:pPr>
        <w:jc w:val="right"/>
        <w:bidi/>
      </w:pPr>
      <w:r>
        <w:rPr>
          <w:b w:val="0"/>
          <w:i w:val="0"/>
        </w:rPr>
        <w:t>٢٣٠</w:t>
      </w:r>
    </w:p>
    <w:p>
      <w:pPr>
        <w:jc w:val="right"/>
        <w:bidi/>
      </w:pPr>
      <w:r>
        <w:rPr>
          <w:b w:val="0"/>
          <w:i w:val="0"/>
        </w:rPr>
        <w:t>1....</w:t>
      </w:r>
    </w:p>
    <w:p>
      <w:pPr>
        <w:jc w:val="right"/>
        <w:bidi/>
      </w:pPr>
      <w:r>
        <w:rPr>
          <w:b w:val="0"/>
          <w:i w:val="0"/>
        </w:rPr>
        <w:t>۹۲</w:t>
      </w:r>
    </w:p>
    <w:p>
      <w:pPr>
        <w:jc w:val="right"/>
        <w:bidi/>
      </w:pPr>
      <w:r>
        <w:rPr>
          <w:b w:val="0"/>
          <w:i w:val="0"/>
        </w:rPr>
        <w:t>٩٢,٠٠٠</w:t>
      </w:r>
    </w:p>
    <w:p>
      <w:pPr>
        <w:jc w:val="right"/>
        <w:bidi/>
      </w:pPr>
      <w:r>
        <w:rPr>
          <w:b w:val="0"/>
          <w:i w:val="0"/>
        </w:rPr>
        <w:t>۹۲</w:t>
      </w:r>
    </w:p>
    <w:p>
      <w:pPr>
        <w:jc w:val="right"/>
        <w:bidi/>
      </w:pPr>
      <w:r>
        <w:rPr>
          <w:b w:val="0"/>
          <w:i w:val="0"/>
        </w:rPr>
        <w:t>٤٦٠٠٠٠ ۱،۰۰۰،۰۰۰</w:t>
      </w:r>
    </w:p>
    <w:p>
      <w:pPr>
        <w:jc w:val="right"/>
        <w:bidi/>
      </w:pPr>
      <w:r>
        <w:rPr>
          <w:b w:val="0"/>
          <w:i w:val="0"/>
        </w:rPr>
        <w:t>٤٦</w:t>
      </w:r>
    </w:p>
    <w:p>
      <w:pPr>
        <w:jc w:val="right"/>
        <w:bidi/>
      </w:pPr>
      <w:r>
        <w:rPr>
          <w:b w:val="0"/>
          <w:i w:val="0"/>
        </w:rPr>
        <w:t>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w:t>
      </w:r>
    </w:p>
    <w:p>
      <w:pPr>
        <w:jc w:val="right"/>
        <w:bidi/>
      </w:pPr>
      <w:r>
        <w:rPr>
          <w:b w:val="0"/>
          <w:i w:val="0"/>
        </w:rPr>
        <w:t>للشركاء وقف التجنيب متى بلغ رصيد الإحتياطي نصف رأس مال الشركة المدفوع.</w:t>
      </w:r>
    </w:p>
    <w:p>
      <w:pPr>
        <w:jc w:val="right"/>
        <w:bidi/>
      </w:pPr>
      <w:r>
        <w:rPr>
          <w:b w:val="0"/>
          <w:i w:val="0"/>
        </w:rPr>
        <w:t>كما في ٣٠ ربيع الثاني</w:t>
      </w:r>
    </w:p>
    <w:p>
      <w:pPr>
        <w:jc w:val="right"/>
        <w:bidi/>
      </w:pPr>
      <w:r>
        <w:rPr>
          <w:b w:val="0"/>
          <w:i w:val="0"/>
        </w:rPr>
        <w:t>كما في ٣٠ ذو الحجة</w:t>
      </w:r>
    </w:p>
    <w:p>
      <w:pPr>
        <w:jc w:val="right"/>
        <w:bidi/>
      </w:pPr>
      <w:r>
        <w:rPr>
          <w:b w:val="0"/>
          <w:i w:val="0"/>
        </w:rPr>
        <w:t>1171</w:t>
      </w:r>
    </w:p>
    <w:p>
      <w:pPr>
        <w:jc w:val="right"/>
        <w:bidi/>
      </w:pPr>
      <w:r>
        <w:rPr>
          <w:b w:val="0"/>
          <w:i w:val="0"/>
        </w:rPr>
        <w:t>كما في ٣٠ ربيع الثاني</w:t>
      </w:r>
    </w:p>
    <w:p>
      <w:pPr>
        <w:jc w:val="right"/>
        <w:bidi/>
      </w:pPr>
      <w:r>
        <w:rPr>
          <w:b w:val="0"/>
          <w:i w:val="0"/>
        </w:rPr>
        <w:t>تاليدعتلا</w:t>
      </w:r>
    </w:p>
    <w:p>
      <w:pPr>
        <w:jc w:val="right"/>
        <w:bidi/>
      </w:pPr>
      <w:r>
        <w:rPr>
          <w:b w:val="0"/>
          <w:i w:val="0"/>
        </w:rPr>
        <w:t>١٤٣١</w:t>
      </w:r>
    </w:p>
    <w:p>
      <w:pPr>
        <w:jc w:val="right"/>
        <w:bidi/>
      </w:pPr>
      <w:r>
        <w:rPr>
          <w:b w:val="0"/>
          <w:i w:val="0"/>
        </w:rPr>
        <w:t>تمويل رأس مالي من الشركاء</w:t>
      </w:r>
    </w:p>
    <w:p>
      <w:pPr>
        <w:jc w:val="right"/>
        <w:bidi/>
      </w:pPr>
      <w:r>
        <w:rPr>
          <w:b w:val="0"/>
          <w:i w:val="0"/>
        </w:rPr>
        <w:t>قبل التعديل</w:t>
      </w:r>
    </w:p>
    <w:p>
      <w:pPr>
        <w:jc w:val="right"/>
        <w:bidi/>
      </w:pPr>
      <w:r>
        <w:rPr>
          <w:b w:val="0"/>
          <w:i w:val="0"/>
        </w:rPr>
        <w:t>مدین</w:t>
      </w:r>
    </w:p>
    <w:p>
      <w:pPr>
        <w:jc w:val="right"/>
        <w:bidi/>
      </w:pPr>
      <w:r>
        <w:rPr>
          <w:b w:val="0"/>
          <w:i w:val="0"/>
        </w:rPr>
        <w:t>دائن</w:t>
      </w:r>
    </w:p>
    <w:p>
      <w:pPr>
        <w:jc w:val="right"/>
        <w:bidi/>
      </w:pPr>
      <w:r>
        <w:rPr>
          <w:b w:val="0"/>
          <w:i w:val="0"/>
        </w:rPr>
        <w:t>بعد التعديل</w:t>
      </w:r>
    </w:p>
    <w:p>
      <w:pPr>
        <w:jc w:val="right"/>
        <w:bidi/>
      </w:pPr>
      <w:r>
        <w:rPr>
          <w:b w:val="0"/>
          <w:i w:val="0"/>
        </w:rPr>
        <w:t>يتألف هذا البند مما يلي :-</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٥٣،٥۱۰،۱۷۵</w:t>
      </w:r>
    </w:p>
    <w:p>
      <w:pPr>
        <w:jc w:val="right"/>
        <w:bidi/>
      </w:pPr>
      <w:r>
        <w:rPr>
          <w:b w:val="0"/>
          <w:i w:val="0"/>
        </w:rPr>
        <w:t>٥٣،٥١٠،١٧٥</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۳۹،۷۰۱،۰۹۷</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١٥،٨٨٠،٤٣٩</w:t>
      </w:r>
    </w:p>
    <w:p>
      <w:pPr>
        <w:jc w:val="right"/>
        <w:bidi/>
      </w:pPr>
      <w:r>
        <w:rPr>
          <w:b w:val="0"/>
          <w:i w:val="0"/>
        </w:rPr>
        <w:t>٧،٩٤٠،٢١٩</w:t>
      </w:r>
    </w:p>
    <w:p>
      <w:pPr>
        <w:jc w:val="right"/>
        <w:bidi/>
      </w:pPr>
      <w:r>
        <w:rPr>
          <w:b w:val="0"/>
          <w:i w:val="0"/>
        </w:rPr>
        <w:t>٧،٩٤٠،٢١٩</w:t>
      </w:r>
    </w:p>
    <w:p>
      <w:pPr>
        <w:jc w:val="right"/>
        <w:bidi/>
      </w:pPr>
      <w:r>
        <w:rPr>
          <w:b w:val="0"/>
          <w:i w:val="0"/>
        </w:rPr>
        <w:t>١٧٢،٦١٣،٤٦٦</w:t>
      </w:r>
    </w:p>
    <w:p>
      <w:pPr>
        <w:jc w:val="right"/>
        <w:bidi/>
      </w:pPr>
      <w:r>
        <w:rPr>
          <w:b w:val="0"/>
          <w:i w:val="0"/>
        </w:rPr>
        <w:t>١٧٢،٦١٣،٤٦٦</w:t>
      </w:r>
    </w:p>
    <w:p>
      <w:pPr>
        <w:jc w:val="right"/>
        <w:bidi/>
      </w:pPr>
      <w:r>
        <w:rPr>
          <w:b w:val="0"/>
          <w:i w:val="0"/>
        </w:rPr>
        <w:t>شركة أحمد زيني التجارية</w:t>
      </w:r>
    </w:p>
    <w:p>
      <w:pPr>
        <w:jc w:val="right"/>
        <w:bidi/>
      </w:pPr>
      <w:r>
        <w:rPr>
          <w:b w:val="0"/>
          <w:i w:val="0"/>
        </w:rPr>
        <w:t>عدنان أحمد زيني</w:t>
      </w:r>
    </w:p>
    <w:p>
      <w:pPr>
        <w:jc w:val="right"/>
        <w:bidi/>
      </w:pPr>
      <w:r>
        <w:rPr>
          <w:b w:val="0"/>
          <w:i w:val="0"/>
        </w:rPr>
        <w:t>شركة أوزكو المحدوده (أسامة أحمد زيني)</w:t>
      </w:r>
    </w:p>
    <w:p>
      <w:pPr>
        <w:jc w:val="right"/>
        <w:bidi/>
      </w:pPr>
      <w:r>
        <w:rPr>
          <w:b w:val="0"/>
          <w:i w:val="0"/>
        </w:rPr>
        <w:t>طلال غازي زيني</w:t>
      </w:r>
    </w:p>
    <w:p>
      <w:pPr>
        <w:jc w:val="right"/>
        <w:bidi/>
      </w:pPr>
      <w:r>
        <w:rPr>
          <w:b w:val="0"/>
          <w:i w:val="0"/>
        </w:rPr>
        <w:t>فيصل غازي زيني</w:t>
      </w:r>
    </w:p>
    <w:p>
      <w:pPr>
        <w:jc w:val="right"/>
        <w:bidi/>
      </w:pPr>
      <w:r>
        <w:rPr>
          <w:b w:val="0"/>
          <w:i w:val="0"/>
        </w:rPr>
        <w:t>غدير غازي زيني</w:t>
      </w:r>
    </w:p>
    <w:p>
      <w:pPr>
        <w:jc w:val="right"/>
        <w:bidi/>
      </w:pPr>
      <w:r>
        <w:rPr>
          <w:b w:val="0"/>
          <w:i w:val="0"/>
        </w:rPr>
        <w:t>المجموع</w:t>
      </w:r>
    </w:p>
    <w:p>
      <w:pPr>
        <w:jc w:val="right"/>
        <w:bidi/>
      </w:pPr>
      <w:r>
        <w:rPr>
          <w:b w:val="0"/>
          <w:i w:val="0"/>
        </w:rPr>
        <w:t>020</w:t>
      </w:r>
    </w:p>
    <w:p>
      <w:pPr>
        <w:jc w:val="right"/>
        <w:bidi/>
      </w:pPr>
      <w:r>
        <w:rPr>
          <w:b w:val="0"/>
          <w:i w:val="0"/>
        </w:rPr>
        <w:t>للفترة من 1 محرم</w:t>
      </w:r>
    </w:p>
    <w:p>
      <w:pPr>
        <w:jc w:val="right"/>
        <w:bidi/>
      </w:pPr>
      <w:r>
        <w:rPr>
          <w:b w:val="0"/>
          <w:i w:val="0"/>
        </w:rPr>
        <w:t>١٤٣٢هـ</w:t>
      </w:r>
    </w:p>
    <w:p>
      <w:pPr>
        <w:jc w:val="right"/>
        <w:bidi/>
      </w:pPr>
      <w:r>
        <w:rPr>
          <w:b w:val="0"/>
          <w:i w:val="0"/>
        </w:rPr>
        <w:t>من 1 محرم ١٤٣١هـ</w:t>
      </w:r>
    </w:p>
    <w:p>
      <w:pPr>
        <w:jc w:val="right"/>
        <w:bidi/>
      </w:pPr>
      <w:r>
        <w:rPr>
          <w:b w:val="0"/>
          <w:i w:val="0"/>
        </w:rPr>
        <w:t>الى ٣٠ ربيع الثاني</w:t>
      </w:r>
    </w:p>
    <w:p>
      <w:pPr>
        <w:jc w:val="right"/>
        <w:bidi/>
      </w:pPr>
      <w:r>
        <w:rPr>
          <w:b w:val="0"/>
          <w:i w:val="0"/>
        </w:rPr>
        <w:t>TY</w:t>
      </w:r>
    </w:p>
    <w:p>
      <w:pPr>
        <w:jc w:val="right"/>
        <w:bidi/>
      </w:pPr>
      <w:r>
        <w:rPr>
          <w:b w:val="0"/>
          <w:i w:val="0"/>
        </w:rPr>
        <w:t>قبل التعديل</w:t>
      </w:r>
    </w:p>
    <w:p>
      <w:pPr>
        <w:jc w:val="right"/>
        <w:bidi/>
      </w:pPr>
      <w:r>
        <w:rPr>
          <w:b w:val="0"/>
          <w:i w:val="0"/>
        </w:rPr>
        <w:t>ريال سعودي</w:t>
      </w:r>
    </w:p>
    <w:p>
      <w:pPr>
        <w:jc w:val="right"/>
        <w:bidi/>
      </w:pPr>
      <w:r>
        <w:rPr>
          <w:b w:val="0"/>
          <w:i w:val="0"/>
        </w:rPr>
        <w:t>الى ٣٠ ذو الحجة</w:t>
      </w:r>
    </w:p>
    <w:p>
      <w:pPr>
        <w:jc w:val="right"/>
        <w:bidi/>
      </w:pPr>
      <w:r>
        <w:rPr>
          <w:b w:val="0"/>
          <w:i w:val="0"/>
        </w:rPr>
        <w:t>11</w:t>
      </w:r>
    </w:p>
    <w:p>
      <w:pPr>
        <w:jc w:val="right"/>
        <w:bidi/>
      </w:pPr>
      <w:r>
        <w:rPr>
          <w:b w:val="0"/>
          <w:i w:val="0"/>
        </w:rPr>
        <w:t>ريال سعودي</w:t>
      </w:r>
    </w:p>
    <w:p>
      <w:pPr>
        <w:jc w:val="right"/>
        <w:bidi/>
      </w:pPr>
      <w:r>
        <w:rPr>
          <w:b w:val="0"/>
          <w:i w:val="0"/>
        </w:rPr>
        <w:t>١،٣٤٤،١١٠</w:t>
      </w:r>
    </w:p>
    <w:p>
      <w:pPr>
        <w:jc w:val="right"/>
        <w:bidi/>
      </w:pPr>
      <w:r>
        <w:rPr>
          <w:b w:val="0"/>
          <w:i w:val="0"/>
        </w:rPr>
        <w:t>٢٠٠،١٢٠</w:t>
      </w:r>
    </w:p>
    <w:p>
      <w:pPr>
        <w:jc w:val="right"/>
        <w:bidi/>
      </w:pPr>
      <w:r>
        <w:rPr>
          <w:b w:val="0"/>
          <w:i w:val="0"/>
        </w:rPr>
        <w:t>١٥٦،٩٠٧</w:t>
      </w:r>
    </w:p>
    <w:p>
      <w:pPr>
        <w:jc w:val="right"/>
        <w:bidi/>
      </w:pPr>
      <w:r>
        <w:rPr>
          <w:b w:val="0"/>
          <w:i w:val="0"/>
        </w:rPr>
        <w:t>١٤٨٠٤٧٠</w:t>
      </w:r>
    </w:p>
    <w:p>
      <w:pPr>
        <w:jc w:val="right"/>
        <w:bidi/>
      </w:pPr>
      <w:r>
        <w:rPr>
          <w:b w:val="0"/>
          <w:i w:val="0"/>
        </w:rPr>
        <w:t>٥٠،٠٣٢</w:t>
      </w:r>
    </w:p>
    <w:p>
      <w:pPr>
        <w:jc w:val="right"/>
        <w:bidi/>
      </w:pPr>
      <w:r>
        <w:rPr>
          <w:b w:val="0"/>
          <w:i w:val="0"/>
        </w:rPr>
        <w:t>٩،٥٥٤،١٠٣</w:t>
      </w:r>
    </w:p>
    <w:p>
      <w:pPr>
        <w:jc w:val="right"/>
        <w:bidi/>
      </w:pPr>
      <w:r>
        <w:rPr>
          <w:b w:val="0"/>
          <w:i w:val="0"/>
        </w:rPr>
        <w:t>٤٣٠٠٦٤</w:t>
      </w:r>
    </w:p>
    <w:p>
      <w:pPr>
        <w:jc w:val="right"/>
        <w:bidi/>
      </w:pPr>
      <w:r>
        <w:rPr>
          <w:b w:val="0"/>
          <w:i w:val="0"/>
        </w:rPr>
        <w:t>٥٥,٧٦٤</w:t>
      </w:r>
    </w:p>
    <w:p>
      <w:pPr>
        <w:jc w:val="right"/>
        <w:bidi/>
      </w:pPr>
      <w:r>
        <w:rPr>
          <w:b w:val="0"/>
          <w:i w:val="0"/>
        </w:rPr>
        <w:t>١٠٥،٣٤٣</w:t>
      </w:r>
    </w:p>
    <w:p>
      <w:pPr>
        <w:jc w:val="right"/>
        <w:bidi/>
      </w:pPr>
      <w:r>
        <w:rPr>
          <w:b w:val="0"/>
          <w:i w:val="0"/>
        </w:rPr>
        <w:t>01...</w:t>
      </w:r>
    </w:p>
    <w:p>
      <w:pPr>
        <w:jc w:val="right"/>
        <w:bidi/>
      </w:pPr>
      <w:r>
        <w:rPr>
          <w:b w:val="0"/>
          <w:i w:val="0"/>
        </w:rPr>
        <w:t>٣،٢٤١،٣٠٠</w:t>
      </w:r>
    </w:p>
    <w:p>
      <w:pPr>
        <w:jc w:val="right"/>
        <w:bidi/>
      </w:pPr>
      <w:r>
        <w:rPr>
          <w:b w:val="0"/>
          <w:i w:val="0"/>
        </w:rPr>
        <w:t>٣,٤٩٣</w:t>
      </w:r>
    </w:p>
    <w:p>
      <w:pPr>
        <w:jc w:val="right"/>
        <w:bidi/>
      </w:pPr>
      <w:r>
        <w:rPr>
          <w:b w:val="0"/>
          <w:i w:val="0"/>
        </w:rPr>
        <w:t>01\.</w:t>
      </w:r>
    </w:p>
    <w:p>
      <w:pPr>
        <w:jc w:val="right"/>
        <w:bidi/>
      </w:pPr>
      <w:r>
        <w:rPr>
          <w:b w:val="0"/>
          <w:i w:val="0"/>
        </w:rPr>
        <w:t>۳۵۹،۷۹۹</w:t>
      </w:r>
    </w:p>
    <w:p>
      <w:pPr>
        <w:jc w:val="right"/>
        <w:bidi/>
      </w:pPr>
      <w:r>
        <w:rPr>
          <w:b w:val="0"/>
          <w:i w:val="0"/>
        </w:rPr>
        <w:t>٩٢٦</w:t>
      </w:r>
    </w:p>
    <w:p>
      <w:pPr>
        <w:jc w:val="right"/>
        <w:bidi/>
      </w:pPr>
      <w:r>
        <w:rPr>
          <w:b w:val="0"/>
          <w:i w:val="0"/>
        </w:rPr>
        <w:t>١٣٥</w:t>
      </w:r>
    </w:p>
    <w:p>
      <w:pPr>
        <w:jc w:val="right"/>
        <w:bidi/>
      </w:pPr>
      <w:r>
        <w:rPr>
          <w:b w:val="0"/>
          <w:i w:val="0"/>
        </w:rPr>
        <w:t>٩٠،٤٨٧</w:t>
      </w:r>
    </w:p>
    <w:p>
      <w:pPr>
        <w:jc w:val="right"/>
        <w:bidi/>
      </w:pPr>
      <w:r>
        <w:rPr>
          <w:b w:val="0"/>
          <w:i w:val="0"/>
        </w:rPr>
        <w:t>٢٤،٨٥٥</w:t>
      </w:r>
    </w:p>
    <w:p>
      <w:pPr>
        <w:jc w:val="right"/>
        <w:bidi/>
      </w:pPr>
      <w:r>
        <w:rPr>
          <w:b w:val="0"/>
          <w:i w:val="0"/>
        </w:rPr>
        <w:t>١٨٠٤٧١</w:t>
      </w:r>
    </w:p>
    <w:p>
      <w:pPr>
        <w:jc w:val="right"/>
        <w:bidi/>
      </w:pPr>
      <w:r>
        <w:rPr>
          <w:b w:val="0"/>
          <w:i w:val="0"/>
        </w:rPr>
        <w:t>٧،٢٢٥</w:t>
      </w:r>
    </w:p>
    <w:p>
      <w:pPr>
        <w:jc w:val="right"/>
        <w:bidi/>
      </w:pPr>
      <w:r>
        <w:rPr>
          <w:b w:val="0"/>
          <w:i w:val="0"/>
        </w:rPr>
        <w:t>٢،٢٠١</w:t>
      </w:r>
    </w:p>
    <w:p>
      <w:pPr>
        <w:jc w:val="right"/>
        <w:bidi/>
      </w:pPr>
      <w:r>
        <w:rPr>
          <w:b w:val="0"/>
          <w:i w:val="0"/>
        </w:rPr>
        <w:t>١٦،٧٥١</w:t>
      </w:r>
    </w:p>
    <w:p>
      <w:pPr>
        <w:jc w:val="right"/>
        <w:bidi/>
      </w:pPr>
      <w:r>
        <w:rPr>
          <w:b w:val="0"/>
          <w:i w:val="0"/>
        </w:rPr>
        <w:t>۱۳۰،۱۷۷</w:t>
      </w:r>
    </w:p>
    <w:p>
      <w:pPr>
        <w:jc w:val="right"/>
        <w:bidi/>
      </w:pPr>
      <w:r>
        <w:rPr>
          <w:b w:val="0"/>
          <w:i w:val="0"/>
        </w:rPr>
        <w:t>٢٠٠٣٩</w:t>
      </w:r>
    </w:p>
    <w:p>
      <w:pPr>
        <w:jc w:val="right"/>
        <w:bidi/>
      </w:pPr>
      <w:r>
        <w:rPr>
          <w:b w:val="0"/>
          <w:i w:val="0"/>
        </w:rPr>
        <w:t>٥٣،١٤٢</w:t>
      </w:r>
    </w:p>
    <w:p>
      <w:pPr>
        <w:jc w:val="right"/>
        <w:bidi/>
      </w:pPr>
      <w:r>
        <w:rPr>
          <w:b w:val="0"/>
          <w:i w:val="0"/>
        </w:rPr>
        <w:t>19.6...</w:t>
      </w:r>
    </w:p>
    <w:p>
      <w:pPr>
        <w:jc w:val="right"/>
        <w:bidi/>
      </w:pPr>
      <w:r>
        <w:rPr>
          <w:b w:val="0"/>
          <w:i w:val="0"/>
        </w:rPr>
        <w:t>١١٢، ١٤٣</w:t>
      </w:r>
    </w:p>
    <w:p>
      <w:pPr>
        <w:jc w:val="right"/>
        <w:bidi/>
      </w:pPr>
      <w:r>
        <w:rPr>
          <w:b w:val="0"/>
          <w:i w:val="0"/>
        </w:rPr>
        <w:t>٢٧٣،٤١٧</w:t>
      </w:r>
    </w:p>
    <w:p>
      <w:pPr>
        <w:jc w:val="right"/>
        <w:bidi/>
      </w:pPr>
      <w:r>
        <w:rPr>
          <w:b w:val="0"/>
          <w:i w:val="0"/>
        </w:rPr>
        <w:t>١٢،٥٢٨،٩٦٧</w:t>
      </w:r>
    </w:p>
    <w:p>
      <w:pPr>
        <w:jc w:val="right"/>
        <w:bidi/>
      </w:pPr>
      <w:r>
        <w:rPr>
          <w:b w:val="0"/>
          <w:i w:val="0"/>
        </w:rPr>
        <w:t>٤،٢٢٠،٤١١</w:t>
      </w:r>
    </w:p>
    <w:p>
      <w:pPr>
        <w:jc w:val="right"/>
        <w:bidi/>
      </w:pPr>
      <w:r>
        <w:rPr>
          <w:b w:val="0"/>
          <w:i w:val="0"/>
        </w:rPr>
        <w:t>للفترة من 1 محرم ١٤٣٢هـ من 1 محرم ١٤٣١هـ</w:t>
      </w:r>
    </w:p>
    <w:p>
      <w:pPr>
        <w:jc w:val="right"/>
        <w:bidi/>
      </w:pPr>
      <w:r>
        <w:rPr>
          <w:b w:val="0"/>
          <w:i w:val="0"/>
        </w:rPr>
        <w:t>إلى ٣٠ ربيع الثاني</w:t>
      </w:r>
    </w:p>
    <w:p>
      <w:pPr>
        <w:jc w:val="right"/>
        <w:bidi/>
      </w:pPr>
      <w:r>
        <w:rPr>
          <w:b w:val="0"/>
          <w:i w:val="0"/>
        </w:rPr>
        <w:t>الى ٣٠ ذو الحجة</w:t>
      </w:r>
    </w:p>
    <w:p>
      <w:pPr>
        <w:jc w:val="right"/>
        <w:bidi/>
      </w:pPr>
      <w:r>
        <w:rPr>
          <w:b w:val="0"/>
          <w:i w:val="0"/>
        </w:rPr>
        <w:t>۱</w:t>
      </w:r>
    </w:p>
    <w:p>
      <w:pPr>
        <w:jc w:val="right"/>
        <w:bidi/>
      </w:pPr>
      <w:r>
        <w:rPr>
          <w:b w:val="0"/>
          <w:i w:val="0"/>
        </w:rPr>
        <w:t>قبل التعديل ريال سعودي</w:t>
      </w:r>
    </w:p>
    <w:p>
      <w:pPr>
        <w:jc w:val="right"/>
        <w:bidi/>
      </w:pPr>
      <w:r>
        <w:rPr>
          <w:b w:val="0"/>
          <w:i w:val="0"/>
        </w:rPr>
        <w:t>ريال سعودي</w:t>
      </w:r>
    </w:p>
    <w:p>
      <w:pPr>
        <w:jc w:val="right"/>
        <w:bidi/>
      </w:pPr>
      <w:r>
        <w:rPr>
          <w:b w:val="0"/>
          <w:i w:val="0"/>
        </w:rPr>
        <w:t>(١٩٨٤٨٢)</w:t>
      </w:r>
    </w:p>
    <w:p>
      <w:pPr>
        <w:jc w:val="right"/>
        <w:bidi/>
      </w:pPr>
      <w:r>
        <w:rPr>
          <w:b w:val="0"/>
          <w:i w:val="0"/>
        </w:rPr>
        <w:t>(14)</w:t>
      </w:r>
    </w:p>
    <w:p>
      <w:pPr>
        <w:jc w:val="right"/>
        <w:bidi/>
      </w:pPr>
      <w:r>
        <w:rPr>
          <w:b w:val="0"/>
          <w:i w:val="0"/>
        </w:rPr>
        <w:t>۷،۲۷۷،۰۱۲</w:t>
      </w:r>
    </w:p>
    <w:p>
      <w:pPr>
        <w:jc w:val="right"/>
        <w:bidi/>
      </w:pPr>
      <w:r>
        <w:rPr>
          <w:b w:val="0"/>
          <w:i w:val="0"/>
        </w:rPr>
        <w:t>١٠٠٤٥،٦٦٠</w:t>
      </w:r>
    </w:p>
    <w:p>
      <w:pPr>
        <w:jc w:val="right"/>
        <w:bidi/>
      </w:pPr>
      <w:r>
        <w:rPr>
          <w:b w:val="0"/>
          <w:i w:val="0"/>
        </w:rPr>
        <w:t>٨،١٢٤،١٩٠</w:t>
      </w:r>
    </w:p>
    <w:p>
      <w:pPr>
        <w:jc w:val="right"/>
        <w:bidi/>
      </w:pPr>
      <w:r>
        <w:rPr>
          <w:b w:val="0"/>
          <w:i w:val="0"/>
        </w:rPr>
        <w:t>(۲۰۰۷۰۷) (۳۹،۷۰۷)</w:t>
      </w:r>
    </w:p>
    <w:p>
      <w:pPr>
        <w:jc w:val="right"/>
        <w:bidi/>
      </w:pPr>
      <w:r>
        <w:rPr>
          <w:b w:val="0"/>
          <w:i w:val="0"/>
        </w:rPr>
        <w:t>\-11-</w:t>
      </w:r>
    </w:p>
    <w:p>
      <w:pPr>
        <w:jc w:val="right"/>
        <w:bidi/>
      </w:pPr>
      <w:r>
        <w:rPr>
          <w:b w:val="0"/>
          <w:i w:val="0"/>
        </w:rPr>
        <w:t>١٨ - المصاريف الإدارية والعمومية</w:t>
      </w:r>
    </w:p>
    <w:p>
      <w:pPr>
        <w:jc w:val="right"/>
        <w:bidi/>
      </w:pPr>
      <w:r>
        <w:rPr>
          <w:b w:val="0"/>
          <w:i w:val="0"/>
        </w:rPr>
        <w:t>يتألف هذا البند مما يلي :-</w:t>
      </w:r>
    </w:p>
    <w:p>
      <w:pPr>
        <w:jc w:val="right"/>
        <w:bidi/>
      </w:pPr>
      <w:r>
        <w:rPr>
          <w:b w:val="0"/>
          <w:i w:val="0"/>
        </w:rPr>
        <w:t>رواتب وأجور وما في حكمها</w:t>
      </w:r>
    </w:p>
    <w:p>
      <w:pPr>
        <w:jc w:val="right"/>
        <w:bidi/>
      </w:pPr>
      <w:r>
        <w:rPr>
          <w:b w:val="0"/>
          <w:i w:val="0"/>
        </w:rPr>
        <w:t>بدل سكن بدل مواصلات</w:t>
      </w:r>
    </w:p>
    <w:p>
      <w:pPr>
        <w:jc w:val="right"/>
        <w:bidi/>
      </w:pPr>
      <w:r>
        <w:rPr>
          <w:b w:val="0"/>
          <w:i w:val="0"/>
        </w:rPr>
        <w:t>مصاريف متنوعة</w:t>
      </w:r>
    </w:p>
    <w:p>
      <w:pPr>
        <w:jc w:val="right"/>
        <w:bidi/>
      </w:pPr>
      <w:r>
        <w:rPr>
          <w:b w:val="0"/>
          <w:i w:val="0"/>
        </w:rPr>
        <w:t>مصاريف إشتراكات أتعاب مهنية وستشاريه</w:t>
      </w:r>
    </w:p>
    <w:p>
      <w:pPr>
        <w:jc w:val="right"/>
        <w:bidi/>
      </w:pPr>
      <w:r>
        <w:rPr>
          <w:b w:val="0"/>
          <w:i w:val="0"/>
        </w:rPr>
        <w:t>قرطاسية ومطبوعات مكافات وإكراميات صيانة وإصلاح ينات إجتماعية</w:t>
      </w:r>
    </w:p>
    <w:p>
      <w:pPr>
        <w:jc w:val="right"/>
        <w:bidi/>
      </w:pPr>
      <w:r>
        <w:rPr>
          <w:b w:val="0"/>
          <w:i w:val="0"/>
        </w:rPr>
        <w:t>تعقيب</w:t>
      </w:r>
    </w:p>
    <w:p>
      <w:pPr>
        <w:jc w:val="right"/>
        <w:bidi/>
      </w:pPr>
      <w:r>
        <w:rPr>
          <w:b w:val="0"/>
          <w:i w:val="0"/>
        </w:rPr>
        <w:t>بريد وهاتف</w:t>
      </w:r>
    </w:p>
    <w:p>
      <w:pPr>
        <w:jc w:val="right"/>
        <w:bidi/>
      </w:pPr>
      <w:r>
        <w:rPr>
          <w:b w:val="0"/>
          <w:i w:val="0"/>
        </w:rPr>
        <w:t>تأمينات</w:t>
      </w:r>
    </w:p>
    <w:p>
      <w:pPr>
        <w:jc w:val="right"/>
        <w:bidi/>
      </w:pPr>
      <w:r>
        <w:rPr>
          <w:b w:val="0"/>
          <w:i w:val="0"/>
        </w:rPr>
        <w:t>تذكرة سفر</w:t>
      </w:r>
    </w:p>
    <w:p>
      <w:pPr>
        <w:jc w:val="right"/>
        <w:bidi/>
      </w:pPr>
      <w:r>
        <w:rPr>
          <w:b w:val="0"/>
          <w:i w:val="0"/>
        </w:rPr>
        <w:t>إستهلاك ممتلكات ومعدات</w:t>
      </w:r>
    </w:p>
    <w:p>
      <w:pPr>
        <w:jc w:val="right"/>
        <w:bidi/>
      </w:pPr>
      <w:r>
        <w:rPr>
          <w:b w:val="0"/>
          <w:i w:val="0"/>
        </w:rPr>
        <w:t>سفر و اقامه المجموع</w:t>
      </w:r>
    </w:p>
    <w:p>
      <w:pPr>
        <w:jc w:val="right"/>
        <w:bidi/>
      </w:pPr>
      <w:r>
        <w:rPr>
          <w:b w:val="0"/>
          <w:i w:val="0"/>
        </w:rPr>
        <w:t>.ىرخألا تاداريإلا - ۹۱</w:t>
      </w:r>
    </w:p>
    <w:p>
      <w:pPr>
        <w:jc w:val="right"/>
        <w:bidi/>
      </w:pPr>
      <w:r>
        <w:rPr>
          <w:b w:val="0"/>
          <w:i w:val="0"/>
        </w:rPr>
        <w:t>ألف هذا البند مما يلي :-</w:t>
      </w:r>
    </w:p>
    <w:p>
      <w:pPr>
        <w:jc w:val="right"/>
        <w:bidi/>
      </w:pPr>
      <w:r>
        <w:rPr>
          <w:b w:val="0"/>
          <w:i w:val="0"/>
        </w:rPr>
        <w:t>مساعدات</w:t>
      </w:r>
    </w:p>
    <w:p>
      <w:pPr>
        <w:jc w:val="right"/>
        <w:bidi/>
      </w:pPr>
      <w:r>
        <w:rPr>
          <w:b w:val="0"/>
          <w:i w:val="0"/>
        </w:rPr>
        <w:t>عمولات ديكن</w:t>
      </w:r>
    </w:p>
    <w:p>
      <w:pPr>
        <w:jc w:val="right"/>
        <w:bidi/>
      </w:pPr>
      <w:r>
        <w:rPr>
          <w:b w:val="0"/>
          <w:i w:val="0"/>
        </w:rPr>
        <w:t>الغاء مصاريف الشيوخ عن سنوات سابقه</w:t>
      </w:r>
    </w:p>
    <w:p>
      <w:pPr>
        <w:jc w:val="right"/>
        <w:bidi/>
      </w:pPr>
      <w:r>
        <w:rPr>
          <w:b w:val="0"/>
          <w:i w:val="0"/>
        </w:rPr>
        <w:t>المجموع</w:t>
      </w:r>
    </w:p>
    <w:p>
      <w:pPr>
        <w:jc w:val="right"/>
        <w:bidi/>
      </w:pPr>
      <w:r>
        <w:rPr>
          <w:b w:val="0"/>
          <w:i w:val="0"/>
        </w:rPr>
        <w:t>أ - تم إعادة تصنيف بعض أرقام القوائم المالية المقارنة للعام السابق لتتلائم مع عرض أرقام الفترة الحالية. ب تم تقريب الأرقام الواردة في القوائم المالية إلى أقرب ريال سعودي.</w:t>
      </w:r>
    </w:p>
    <w:p>
      <w:pPr>
        <w:jc w:val="right"/>
        <w:bidi/>
      </w:pPr>
      <w:r>
        <w:rPr>
          <w:b w:val="0"/>
          <w:i w:val="0"/>
        </w:rPr>
        <w:t>021</w:t>
      </w:r>
    </w:p>
    <w:p>
      <w:pPr>
        <w:jc w:val="right"/>
        <w:bidi/>
      </w:pPr>
      <w:r>
        <w:rPr>
          <w:b w:val="0"/>
          <w:i w:val="0"/>
        </w:rPr>
        <w:t>رابعاً : القوائم المالية المعدلة بالتقييم واثر التجاوزات لشركة أحمد زيني التجارية كما في ٢٠١١/٣/٣١م (معده وفقاً لأساس حقوق الملكية)</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المملكة العربية السعودية</w:t>
      </w:r>
    </w:p>
    <w:p>
      <w:pPr>
        <w:jc w:val="right"/>
        <w:bidi/>
      </w:pPr>
      <w:r>
        <w:rPr>
          <w:b w:val="0"/>
          <w:i w:val="0"/>
        </w:rPr>
        <w:t>رابعاً : القوائم المالية المعدلة بأثر التجاوزات وإعادة التقييم كما في ٣١ مارس ۲۰۱۱م</w:t>
      </w:r>
    </w:p>
    <w:p>
      <w:pPr>
        <w:jc w:val="right"/>
        <w:bidi/>
      </w:pPr>
      <w:r>
        <w:rPr>
          <w:b w:val="0"/>
          <w:i w:val="0"/>
        </w:rPr>
        <w:t>معده على أساس حقوق الملكية )</w:t>
      </w:r>
    </w:p>
    <w:p>
      <w:pPr>
        <w:jc w:val="right"/>
        <w:bidi/>
      </w:pPr>
      <w:r>
        <w:rPr>
          <w:b w:val="0"/>
          <w:i w:val="0"/>
        </w:rPr>
        <w:t>022</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المملكة العربية السعودية</w:t>
      </w:r>
    </w:p>
    <w:p>
      <w:pPr>
        <w:jc w:val="right"/>
        <w:bidi/>
      </w:pPr>
      <w:r>
        <w:rPr>
          <w:b w:val="0"/>
          <w:i w:val="0"/>
        </w:rPr>
        <w:t>قائمة المركز المالي كما في ۳۱ مارس ۲۰۱۱م</w:t>
      </w:r>
    </w:p>
    <w:p>
      <w:pPr>
        <w:jc w:val="right"/>
        <w:bidi/>
      </w:pPr>
      <w:r>
        <w:rPr>
          <w:b w:val="0"/>
          <w:i w:val="0"/>
        </w:rPr>
        <w:t>قائمة الدخل للفترة من ١ يناير ۲۰۱۱م إلى ۳۱ مارس ۲۰۱۱م</w:t>
      </w:r>
    </w:p>
    <w:p>
      <w:pPr>
        <w:jc w:val="right"/>
        <w:bidi/>
      </w:pPr>
      <w:r>
        <w:rPr>
          <w:b w:val="0"/>
          <w:i w:val="0"/>
        </w:rPr>
        <w:t>قائمة التغيرات في حقوق الشركاء للفترة من ١ يناير ۲۰۱۱م إلى ۳۱ مارس ۲۰۱۱م</w:t>
      </w:r>
    </w:p>
    <w:p>
      <w:pPr>
        <w:jc w:val="right"/>
        <w:bidi/>
      </w:pPr>
      <w:r>
        <w:rPr>
          <w:b w:val="0"/>
          <w:i w:val="0"/>
        </w:rPr>
        <w:t>إيضاحات حول القوائم المالية</w:t>
      </w:r>
    </w:p>
    <w:p>
      <w:pPr>
        <w:jc w:val="right"/>
        <w:bidi/>
      </w:pPr>
      <w:r>
        <w:rPr>
          <w:b w:val="0"/>
          <w:i w:val="0"/>
        </w:rPr>
        <w:t>023</w:t>
      </w:r>
    </w:p>
    <w:p>
      <w:pPr>
        <w:jc w:val="right"/>
        <w:bidi/>
      </w:pPr>
      <w:r>
        <w:rPr>
          <w:b w:val="0"/>
          <w:i w:val="0"/>
        </w:rPr>
        <w:t>صفحة</w:t>
      </w:r>
    </w:p>
    <w:p>
      <w:pPr>
        <w:jc w:val="right"/>
        <w:bidi/>
      </w:pPr>
      <w:r>
        <w:rPr>
          <w:b w:val="0"/>
          <w:i w:val="0"/>
        </w:rPr>
        <w:t>قائمة</w:t>
      </w:r>
    </w:p>
    <w:p>
      <w:pPr>
        <w:jc w:val="right"/>
        <w:bidi/>
      </w:pPr>
      <w:r>
        <w:rPr>
          <w:b w:val="0"/>
          <w:i w:val="0"/>
        </w:rPr>
        <w:t>"ج"</w:t>
      </w:r>
    </w:p>
    <w:p>
      <w:pPr>
        <w:jc w:val="right"/>
        <w:bidi/>
      </w:pPr>
      <w:r>
        <w:rPr>
          <w:b w:val="0"/>
          <w:i w:val="0"/>
        </w:rPr>
        <w:t>من 4 إلى ٦</w:t>
      </w:r>
    </w:p>
    <w:p>
      <w:pPr>
        <w:jc w:val="right"/>
        <w:bidi/>
      </w:pPr>
      <w:r>
        <w:rPr>
          <w:b w:val="0"/>
          <w:i w:val="0"/>
        </w:rPr>
        <w:t>الاصول</w:t>
      </w:r>
    </w:p>
    <w:p>
      <w:pPr>
        <w:jc w:val="right"/>
        <w:bidi/>
      </w:pPr>
      <w:r>
        <w:rPr>
          <w:b w:val="0"/>
          <w:i w:val="0"/>
        </w:rPr>
        <w:t>الاصول المتداولة</w:t>
      </w:r>
    </w:p>
    <w:p>
      <w:pPr>
        <w:jc w:val="right"/>
        <w:bidi/>
      </w:pPr>
      <w:r>
        <w:rPr>
          <w:b w:val="0"/>
          <w:i w:val="0"/>
        </w:rPr>
        <w:t>إستثمارات</w:t>
      </w:r>
    </w:p>
    <w:p>
      <w:pPr>
        <w:jc w:val="right"/>
        <w:bidi/>
      </w:pPr>
      <w:r>
        <w:rPr>
          <w:b w:val="0"/>
          <w:i w:val="0"/>
        </w:rPr>
        <w:t>مجموع الأصول المتداولة</w:t>
      </w:r>
    </w:p>
    <w:p>
      <w:pPr>
        <w:jc w:val="right"/>
        <w:bidi/>
      </w:pPr>
      <w:r>
        <w:rPr>
          <w:b w:val="0"/>
          <w:i w:val="0"/>
        </w:rPr>
        <w:t>الخصوم</w:t>
      </w:r>
    </w:p>
    <w:p>
      <w:pPr>
        <w:jc w:val="right"/>
        <w:bidi/>
      </w:pPr>
      <w:r>
        <w:rPr>
          <w:b w:val="0"/>
          <w:i w:val="0"/>
        </w:rPr>
        <w:t>الخصوم المتداولة مصارف مستحقة</w:t>
      </w:r>
    </w:p>
    <w:p>
      <w:pPr>
        <w:jc w:val="right"/>
        <w:bidi/>
      </w:pPr>
      <w:r>
        <w:rPr>
          <w:b w:val="0"/>
          <w:i w:val="0"/>
        </w:rPr>
        <w:t>مجموع الخصوم المتداولة</w:t>
      </w:r>
    </w:p>
    <w:p>
      <w:pPr>
        <w:jc w:val="right"/>
        <w:bidi/>
      </w:pPr>
      <w:r>
        <w:rPr>
          <w:b w:val="0"/>
          <w:i w:val="0"/>
        </w:rPr>
        <w:t>\-17</w:t>
      </w:r>
    </w:p>
    <w:p>
      <w:pPr>
        <w:jc w:val="right"/>
        <w:bidi/>
      </w:pPr>
      <w:r>
        <w:rPr>
          <w:b w:val="0"/>
          <w:i w:val="0"/>
        </w:rPr>
        <w:t>شركة احمد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المملكة العربية السعودية</w:t>
      </w:r>
    </w:p>
    <w:p>
      <w:pPr>
        <w:jc w:val="right"/>
        <w:bidi/>
      </w:pPr>
      <w:r>
        <w:rPr>
          <w:b w:val="0"/>
          <w:i w:val="0"/>
        </w:rPr>
        <w:t>قائمة المركز المالي كما في ٣١ مارس ۲۰۱۱م</w:t>
      </w:r>
    </w:p>
    <w:p>
      <w:pPr>
        <w:jc w:val="right"/>
        <w:bidi/>
      </w:pPr>
      <w:r>
        <w:rPr>
          <w:b w:val="0"/>
          <w:i w:val="0"/>
        </w:rPr>
        <w:t>قائمه (۱)</w:t>
      </w:r>
    </w:p>
    <w:p>
      <w:pPr>
        <w:jc w:val="right"/>
        <w:bidi/>
      </w:pPr>
      <w:r>
        <w:rPr>
          <w:b w:val="0"/>
          <w:i w:val="0"/>
        </w:rPr>
        <w:t>كما في ٣١ مارس كما في 31 ديسمبر</w:t>
      </w:r>
    </w:p>
    <w:p>
      <w:pPr>
        <w:jc w:val="right"/>
        <w:bidi/>
      </w:pPr>
      <w:r>
        <w:rPr>
          <w:b w:val="0"/>
          <w:i w:val="0"/>
        </w:rPr>
        <w:t>كما في ٣١ مارس</w:t>
      </w:r>
    </w:p>
    <w:p>
      <w:pPr>
        <w:jc w:val="right"/>
        <w:bidi/>
      </w:pPr>
      <w:r>
        <w:rPr>
          <w:b w:val="0"/>
          <w:i w:val="0"/>
        </w:rPr>
        <w:t>تاليدعتلا</w:t>
      </w:r>
    </w:p>
    <w:p>
      <w:pPr>
        <w:jc w:val="right"/>
        <w:bidi/>
      </w:pPr>
      <w:r>
        <w:rPr>
          <w:b w:val="0"/>
          <w:i w:val="0"/>
        </w:rPr>
        <w:t>إيضاح</w:t>
      </w:r>
    </w:p>
    <w:p>
      <w:pPr>
        <w:jc w:val="right"/>
        <w:bidi/>
      </w:pPr>
      <w:r>
        <w:rPr>
          <w:b w:val="0"/>
          <w:i w:val="0"/>
        </w:rPr>
        <w:t>قبل التعديل ريال سعودي</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بعد التعديل ريال سعودي</w:t>
      </w:r>
    </w:p>
    <w:p>
      <w:pPr>
        <w:jc w:val="right"/>
        <w:bidi/>
      </w:pPr>
      <w:r>
        <w:rPr>
          <w:b w:val="0"/>
          <w:i w:val="0"/>
        </w:rPr>
        <w:t>ريال سعودي</w:t>
      </w:r>
    </w:p>
    <w:p>
      <w:pPr>
        <w:jc w:val="right"/>
        <w:bidi/>
      </w:pPr>
      <w:r>
        <w:rPr>
          <w:b w:val="0"/>
          <w:i w:val="0"/>
        </w:rPr>
        <w:t>ب ، ٤</w:t>
      </w:r>
    </w:p>
    <w:p>
      <w:pPr>
        <w:jc w:val="right"/>
        <w:bidi/>
      </w:pPr>
      <w:r>
        <w:rPr>
          <w:b w:val="0"/>
          <w:i w:val="0"/>
        </w:rPr>
        <w:t>٣١٠،٤٢١،٧٥٨</w:t>
      </w:r>
    </w:p>
    <w:p>
      <w:pPr>
        <w:jc w:val="right"/>
        <w:bidi/>
      </w:pPr>
      <w:r>
        <w:rPr>
          <w:b w:val="0"/>
          <w:i w:val="0"/>
        </w:rPr>
        <w:t>٣١٠،٤٢١،٧٥٨</w:t>
      </w:r>
    </w:p>
    <w:p>
      <w:pPr>
        <w:jc w:val="right"/>
        <w:bidi/>
      </w:pPr>
      <w:r>
        <w:rPr>
          <w:b w:val="0"/>
          <w:i w:val="0"/>
        </w:rPr>
        <w:t>٥٨،٣٤٣،٦٧٣</w:t>
      </w:r>
    </w:p>
    <w:p>
      <w:pPr>
        <w:jc w:val="right"/>
        <w:bidi/>
      </w:pPr>
      <w:r>
        <w:rPr>
          <w:b w:val="0"/>
          <w:i w:val="0"/>
        </w:rPr>
        <w:t>٥٨،٣٤٣،٦٧٣</w:t>
      </w:r>
    </w:p>
    <w:p>
      <w:pPr>
        <w:jc w:val="right"/>
        <w:bidi/>
      </w:pPr>
      <w:r>
        <w:rPr>
          <w:b w:val="0"/>
          <w:i w:val="0"/>
        </w:rPr>
        <w:t>٣٦٨،٧٦٥،٤٣١</w:t>
      </w:r>
    </w:p>
    <w:p>
      <w:pPr>
        <w:jc w:val="right"/>
        <w:bidi/>
      </w:pPr>
      <w:r>
        <w:rPr>
          <w:b w:val="0"/>
          <w:i w:val="0"/>
        </w:rPr>
        <w:t>٦,٦٧٠،٠٠٠</w:t>
      </w:r>
    </w:p>
    <w:p>
      <w:pPr>
        <w:jc w:val="right"/>
        <w:bidi/>
      </w:pPr>
      <w:r>
        <w:rPr>
          <w:b w:val="0"/>
          <w:i w:val="0"/>
        </w:rPr>
        <w:t>٣٦٨،٧٦٥،٤٣١</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جاري الشركاء</w:t>
      </w:r>
    </w:p>
    <w:p>
      <w:pPr>
        <w:jc w:val="right"/>
        <w:bidi/>
      </w:pPr>
      <w:r>
        <w:rPr>
          <w:b w:val="0"/>
          <w:i w:val="0"/>
        </w:rPr>
        <w:t>حقوق الشركاء</w:t>
      </w:r>
    </w:p>
    <w:p>
      <w:pPr>
        <w:jc w:val="right"/>
        <w:bidi/>
      </w:pPr>
      <w:r>
        <w:rPr>
          <w:b w:val="0"/>
          <w:i w:val="0"/>
        </w:rPr>
        <w:t>رأس المال</w:t>
      </w:r>
    </w:p>
    <w:p>
      <w:pPr>
        <w:jc w:val="right"/>
        <w:bidi/>
      </w:pPr>
      <w:r>
        <w:rPr>
          <w:b w:val="0"/>
          <w:i w:val="0"/>
        </w:rPr>
        <w:t>اوریهای نظامی</w:t>
      </w:r>
    </w:p>
    <w:p>
      <w:pPr>
        <w:jc w:val="right"/>
        <w:bidi/>
      </w:pPr>
      <w:r>
        <w:rPr>
          <w:b w:val="0"/>
          <w:i w:val="0"/>
        </w:rPr>
        <w:t>فرق اعادة تقييم استثمارات</w:t>
      </w:r>
    </w:p>
    <w:p>
      <w:pPr>
        <w:jc w:val="right"/>
        <w:bidi/>
      </w:pPr>
      <w:r>
        <w:rPr>
          <w:b w:val="0"/>
          <w:i w:val="0"/>
        </w:rPr>
        <w:t>ارباح مبقاة قائمة " ج"</w:t>
      </w:r>
    </w:p>
    <w:p>
      <w:pPr>
        <w:jc w:val="right"/>
        <w:bidi/>
      </w:pPr>
      <w:r>
        <w:rPr>
          <w:b w:val="0"/>
          <w:i w:val="0"/>
        </w:rPr>
        <w:t>صافي حقوق الشركاء</w:t>
      </w:r>
    </w:p>
    <w:p>
      <w:pPr>
        <w:jc w:val="right"/>
        <w:bidi/>
      </w:pPr>
      <w:r>
        <w:rPr>
          <w:b w:val="0"/>
          <w:i w:val="0"/>
        </w:rPr>
        <w:t>مجموع الخصوم وحقوق الشركاء</w:t>
      </w:r>
    </w:p>
    <w:p>
      <w:pPr>
        <w:jc w:val="right"/>
        <w:bidi/>
      </w:pPr>
      <w:r>
        <w:rPr>
          <w:b w:val="0"/>
          <w:i w:val="0"/>
        </w:rPr>
        <w:t>(P.774.49V)</w:t>
      </w:r>
    </w:p>
    <w:p>
      <w:pPr>
        <w:jc w:val="right"/>
        <w:bidi/>
      </w:pPr>
      <w:r>
        <w:rPr>
          <w:b w:val="0"/>
          <w:i w:val="0"/>
        </w:rPr>
        <w:t>D</w:t>
      </w:r>
    </w:p>
    <w:p>
      <w:pPr>
        <w:jc w:val="right"/>
        <w:bidi/>
      </w:pPr>
      <w:r>
        <w:rPr>
          <w:b w:val="0"/>
          <w:i w:val="0"/>
        </w:rPr>
        <w:t>V</w:t>
      </w:r>
    </w:p>
    <w:p>
      <w:pPr>
        <w:jc w:val="right"/>
        <w:bidi/>
      </w:pPr>
      <w:r>
        <w:rPr>
          <w:b w:val="0"/>
          <w:i w:val="0"/>
        </w:rPr>
        <w:t>٧٢٦,٦٠٩</w:t>
      </w:r>
    </w:p>
    <w:p>
      <w:pPr>
        <w:jc w:val="right"/>
        <w:bidi/>
      </w:pPr>
      <w:r>
        <w:rPr>
          <w:b w:val="0"/>
          <w:i w:val="0"/>
        </w:rPr>
        <w:t>A</w:t>
      </w:r>
    </w:p>
    <w:p>
      <w:pPr>
        <w:jc w:val="right"/>
        <w:bidi/>
      </w:pPr>
      <w:r>
        <w:rPr>
          <w:b w:val="0"/>
          <w:i w:val="0"/>
        </w:rPr>
        <w:t>٣١٢٠٨٥٦،٥٤٦</w:t>
      </w:r>
    </w:p>
    <w:p>
      <w:pPr>
        <w:jc w:val="right"/>
        <w:bidi/>
      </w:pPr>
      <w:r>
        <w:rPr>
          <w:b w:val="0"/>
          <w:i w:val="0"/>
        </w:rPr>
        <w:t>٣١٠،٤٢١،٧٥٨</w:t>
      </w:r>
    </w:p>
    <w:p>
      <w:pPr>
        <w:jc w:val="right"/>
        <w:bidi/>
      </w:pPr>
      <w:r>
        <w:rPr>
          <w:b w:val="0"/>
          <w:i w:val="0"/>
        </w:rPr>
        <w:t>٥٨،٣٤٣،٦٧٣</w:t>
      </w:r>
    </w:p>
    <w:p>
      <w:pPr>
        <w:jc w:val="right"/>
        <w:bidi/>
      </w:pPr>
      <w:r>
        <w:rPr>
          <w:b w:val="0"/>
          <w:i w:val="0"/>
        </w:rPr>
        <w:t>(۹۷۱،۸۰۰)</w:t>
      </w:r>
    </w:p>
    <w:p>
      <w:pPr>
        <w:jc w:val="right"/>
        <w:bidi/>
      </w:pPr>
      <w:r>
        <w:rPr>
          <w:b w:val="0"/>
          <w:i w:val="0"/>
        </w:rPr>
        <w:t>(POTTALA9V)</w:t>
      </w:r>
    </w:p>
    <w:p>
      <w:pPr>
        <w:jc w:val="right"/>
        <w:bidi/>
      </w:pPr>
      <w:r>
        <w:rPr>
          <w:b w:val="0"/>
          <w:i w:val="0"/>
        </w:rPr>
        <w:t>٧٢٦,٦٠٩</w:t>
      </w:r>
    </w:p>
    <w:p>
      <w:pPr>
        <w:jc w:val="right"/>
        <w:bidi/>
      </w:pPr>
      <w:r>
        <w:rPr>
          <w:b w:val="0"/>
          <w:i w:val="0"/>
        </w:rPr>
        <w:t>DOL</w:t>
      </w:r>
    </w:p>
    <w:p>
      <w:pPr>
        <w:jc w:val="right"/>
        <w:bidi/>
      </w:pPr>
      <w:r>
        <w:rPr>
          <w:b w:val="0"/>
          <w:i w:val="0"/>
        </w:rPr>
        <w:t>٧٢٦,٦٠٩</w:t>
      </w:r>
    </w:p>
    <w:p>
      <w:pPr>
        <w:jc w:val="right"/>
        <w:bidi/>
      </w:pPr>
      <w:r>
        <w:rPr>
          <w:b w:val="0"/>
          <w:i w:val="0"/>
        </w:rPr>
        <w:t>\-</w:t>
      </w:r>
    </w:p>
    <w:p>
      <w:pPr>
        <w:jc w:val="right"/>
        <w:bidi/>
      </w:pPr>
      <w:r>
        <w:rPr>
          <w:b w:val="0"/>
          <w:i w:val="0"/>
        </w:rPr>
        <w:t>٦،٤٠٧،٦٩١</w:t>
      </w:r>
    </w:p>
    <w:p>
      <w:pPr>
        <w:jc w:val="right"/>
        <w:bidi/>
      </w:pPr>
      <w:r>
        <w:rPr>
          <w:b w:val="0"/>
          <w:i w:val="0"/>
        </w:rPr>
        <w:t>٣١٢،٩٦٩،٢٩٦</w:t>
      </w:r>
    </w:p>
    <w:p>
      <w:pPr>
        <w:jc w:val="right"/>
        <w:bidi/>
      </w:pPr>
      <w:r>
        <w:rPr>
          <w:b w:val="0"/>
          <w:i w:val="0"/>
        </w:rPr>
        <w:t>١١٢،٧٥٠</w:t>
      </w:r>
    </w:p>
    <w:p>
      <w:pPr>
        <w:jc w:val="right"/>
        <w:bidi/>
      </w:pPr>
      <w:r>
        <w:rPr>
          <w:b w:val="0"/>
          <w:i w:val="0"/>
        </w:rPr>
        <w:t>٧,٦٣٤،٣٠٠</w:t>
      </w:r>
    </w:p>
    <w:p>
      <w:pPr>
        <w:jc w:val="right"/>
        <w:bidi/>
      </w:pPr>
      <w:r>
        <w:rPr>
          <w:b w:val="0"/>
          <w:i w:val="0"/>
        </w:rPr>
        <w:t>٣٧٢،٤٢٦،٨۲۸</w:t>
      </w:r>
    </w:p>
    <w:p>
      <w:pPr>
        <w:jc w:val="right"/>
        <w:bidi/>
      </w:pPr>
      <w:r>
        <w:rPr>
          <w:b w:val="0"/>
          <w:i w:val="0"/>
        </w:rPr>
        <w:t>٥٨،٣٤٣،٦٧٣</w:t>
      </w:r>
    </w:p>
    <w:p>
      <w:pPr>
        <w:jc w:val="right"/>
        <w:bidi/>
      </w:pPr>
      <w:r>
        <w:rPr>
          <w:b w:val="0"/>
          <w:i w:val="0"/>
        </w:rPr>
        <w:t>٦,٦٧٠،٠٠٠</w:t>
      </w:r>
    </w:p>
    <w:p>
      <w:pPr>
        <w:jc w:val="right"/>
        <w:bidi/>
      </w:pPr>
      <w:r>
        <w:rPr>
          <w:b w:val="0"/>
          <w:i w:val="0"/>
        </w:rPr>
        <w:t>٣٦٨،٧٦٥،٤٣١</w:t>
      </w:r>
    </w:p>
    <w:p>
      <w:pPr>
        <w:jc w:val="right"/>
        <w:bidi/>
      </w:pPr>
      <w:r>
        <w:rPr>
          <w:b w:val="0"/>
          <w:i w:val="0"/>
        </w:rPr>
        <w:t>٥٨،٣٤٣،٦٧٣</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\-Y-</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 - المملكة العربية السعودية</w:t>
      </w:r>
    </w:p>
    <w:p>
      <w:pPr>
        <w:jc w:val="right"/>
        <w:bidi/>
      </w:pPr>
      <w:r>
        <w:rPr>
          <w:b w:val="0"/>
          <w:i w:val="0"/>
        </w:rPr>
        <w:t>قائمة الدخل للفترة من ١ يناير ۲۰۱۱م إلى ۳۱ مارس ۲۰۱۱م</w:t>
      </w:r>
    </w:p>
    <w:p>
      <w:pPr>
        <w:jc w:val="right"/>
        <w:bidi/>
      </w:pPr>
      <w:r>
        <w:rPr>
          <w:b w:val="0"/>
          <w:i w:val="0"/>
        </w:rPr>
        <w:t>المبيعات</w:t>
      </w:r>
    </w:p>
    <w:p>
      <w:pPr>
        <w:jc w:val="right"/>
        <w:bidi/>
      </w:pPr>
      <w:r>
        <w:rPr>
          <w:b w:val="0"/>
          <w:i w:val="0"/>
        </w:rPr>
        <w:t>تكلفة المبيعات</w:t>
      </w:r>
    </w:p>
    <w:p>
      <w:pPr>
        <w:jc w:val="right"/>
        <w:bidi/>
      </w:pPr>
      <w:r>
        <w:rPr>
          <w:b w:val="0"/>
          <w:i w:val="0"/>
        </w:rPr>
        <w:t>مجمل ربح المبيعات</w:t>
      </w:r>
    </w:p>
    <w:p>
      <w:pPr>
        <w:jc w:val="right"/>
        <w:bidi/>
      </w:pPr>
      <w:r>
        <w:rPr>
          <w:b w:val="0"/>
          <w:i w:val="0"/>
        </w:rPr>
        <w:t>مصاريف إدارية وعمومية</w:t>
      </w:r>
    </w:p>
    <w:p>
      <w:pPr>
        <w:jc w:val="right"/>
        <w:bidi/>
      </w:pPr>
      <w:r>
        <w:rPr>
          <w:b w:val="0"/>
          <w:i w:val="0"/>
        </w:rPr>
        <w:t>أرباح موزعة من شركات زميلة</w:t>
      </w:r>
    </w:p>
    <w:p>
      <w:pPr>
        <w:jc w:val="right"/>
        <w:bidi/>
      </w:pPr>
      <w:r>
        <w:rPr>
          <w:b w:val="0"/>
          <w:i w:val="0"/>
        </w:rPr>
        <w:t>أرباح استثمارات في شركات تابعه حسب طريقة حقوق الملكية</w:t>
      </w:r>
    </w:p>
    <w:p>
      <w:pPr>
        <w:jc w:val="right"/>
        <w:bidi/>
      </w:pPr>
      <w:r>
        <w:rPr>
          <w:b w:val="0"/>
          <w:i w:val="0"/>
        </w:rPr>
        <w:t>أبرادات متنوعة</w:t>
      </w:r>
    </w:p>
    <w:p>
      <w:pPr>
        <w:jc w:val="right"/>
        <w:bidi/>
      </w:pPr>
      <w:r>
        <w:rPr>
          <w:b w:val="0"/>
          <w:i w:val="0"/>
        </w:rPr>
        <w:t>صافي ربح الفترة / السنة قبل الزكاة الشرعية التقديرية</w:t>
      </w:r>
    </w:p>
    <w:p>
      <w:pPr>
        <w:jc w:val="right"/>
        <w:bidi/>
      </w:pPr>
      <w:r>
        <w:rPr>
          <w:b w:val="0"/>
          <w:i w:val="0"/>
        </w:rPr>
        <w:t>الزكاة الشرعية التقديرية</w:t>
      </w:r>
    </w:p>
    <w:p>
      <w:pPr>
        <w:jc w:val="right"/>
        <w:bidi/>
      </w:pPr>
      <w:r>
        <w:rPr>
          <w:b w:val="0"/>
          <w:i w:val="0"/>
        </w:rPr>
        <w:t>صافي ربح الفترة / السنة بعد الزكاة الشرعية التقديرية</w:t>
      </w:r>
    </w:p>
    <w:p>
      <w:pPr>
        <w:jc w:val="right"/>
        <w:bidi/>
      </w:pPr>
      <w:r>
        <w:rPr>
          <w:b w:val="0"/>
          <w:i w:val="0"/>
        </w:rPr>
        <w:t>قائمة ( ب )</w:t>
      </w:r>
    </w:p>
    <w:p>
      <w:pPr>
        <w:jc w:val="right"/>
        <w:bidi/>
      </w:pPr>
      <w:r>
        <w:rPr>
          <w:b w:val="0"/>
          <w:i w:val="0"/>
        </w:rPr>
        <w:t>للفترة من</w:t>
      </w:r>
    </w:p>
    <w:p>
      <w:pPr>
        <w:jc w:val="right"/>
        <w:bidi/>
      </w:pPr>
      <w:r>
        <w:rPr>
          <w:b w:val="0"/>
          <w:i w:val="0"/>
        </w:rPr>
        <w:t>1 يناير ۲۰۱۱م</w:t>
      </w:r>
    </w:p>
    <w:p>
      <w:pPr>
        <w:jc w:val="right"/>
        <w:bidi/>
      </w:pPr>
      <w:r>
        <w:rPr>
          <w:b w:val="0"/>
          <w:i w:val="0"/>
        </w:rPr>
        <w:t>إلى ٣١ مارس</w:t>
      </w:r>
    </w:p>
    <w:p>
      <w:pPr>
        <w:jc w:val="right"/>
        <w:bidi/>
      </w:pPr>
      <w:r>
        <w:rPr>
          <w:b w:val="0"/>
          <w:i w:val="0"/>
        </w:rPr>
        <w:t>للسنة المنتهية في</w:t>
      </w:r>
    </w:p>
    <w:p>
      <w:pPr>
        <w:jc w:val="right"/>
        <w:bidi/>
      </w:pPr>
      <w:r>
        <w:rPr>
          <w:b w:val="0"/>
          <w:i w:val="0"/>
        </w:rPr>
        <w:t>۳۱ ديسمبر</w:t>
      </w:r>
    </w:p>
    <w:p>
      <w:pPr>
        <w:jc w:val="right"/>
        <w:bidi/>
      </w:pPr>
      <w:r>
        <w:rPr>
          <w:b w:val="0"/>
          <w:i w:val="0"/>
        </w:rPr>
        <w:t>۲۰۱۱</w:t>
      </w:r>
    </w:p>
    <w:p>
      <w:pPr>
        <w:jc w:val="right"/>
        <w:bidi/>
      </w:pPr>
      <w:r>
        <w:rPr>
          <w:b w:val="0"/>
          <w:i w:val="0"/>
        </w:rPr>
        <w:t>إيضاح</w:t>
      </w:r>
    </w:p>
    <w:p>
      <w:pPr>
        <w:jc w:val="right"/>
        <w:bidi/>
      </w:pPr>
      <w:r>
        <w:rPr>
          <w:b w:val="0"/>
          <w:i w:val="0"/>
        </w:rPr>
        <w:t>ريال سعودي</w:t>
      </w:r>
    </w:p>
    <w:p>
      <w:pPr>
        <w:jc w:val="right"/>
        <w:bidi/>
      </w:pPr>
      <w:r>
        <w:rPr>
          <w:b w:val="0"/>
          <w:i w:val="0"/>
        </w:rPr>
        <w:t>ج ، ۹</w:t>
      </w:r>
    </w:p>
    <w:p>
      <w:pPr>
        <w:jc w:val="right"/>
        <w:bidi/>
      </w:pPr>
      <w:r>
        <w:rPr>
          <w:b w:val="0"/>
          <w:i w:val="0"/>
        </w:rPr>
        <w:t>۲۰۱۰</w:t>
      </w:r>
    </w:p>
    <w:p>
      <w:pPr>
        <w:jc w:val="right"/>
        <w:bidi/>
      </w:pPr>
      <w:r>
        <w:rPr>
          <w:b w:val="0"/>
          <w:i w:val="0"/>
        </w:rPr>
        <w:t>ريال سعودي</w:t>
      </w:r>
    </w:p>
    <w:p>
      <w:pPr>
        <w:jc w:val="right"/>
        <w:bidi/>
      </w:pPr>
      <w:r>
        <w:rPr>
          <w:b w:val="0"/>
          <w:i w:val="0"/>
        </w:rPr>
        <w:t>(٢٥،٧٣٥)</w:t>
      </w:r>
    </w:p>
    <w:p>
      <w:pPr>
        <w:jc w:val="right"/>
        <w:bidi/>
      </w:pPr>
      <w:r>
        <w:rPr>
          <w:b w:val="0"/>
          <w:i w:val="0"/>
        </w:rPr>
        <w:t>٤،٧١٦,٦٨٨</w:t>
      </w:r>
    </w:p>
    <w:p>
      <w:pPr>
        <w:jc w:val="right"/>
        <w:bidi/>
      </w:pPr>
      <w:r>
        <w:rPr>
          <w:b w:val="0"/>
          <w:i w:val="0"/>
        </w:rPr>
        <w:t>٩،٥٩٤،٥٤٧</w:t>
      </w:r>
    </w:p>
    <w:p>
      <w:pPr>
        <w:jc w:val="right"/>
        <w:bidi/>
      </w:pPr>
      <w:r>
        <w:rPr>
          <w:b w:val="0"/>
          <w:i w:val="0"/>
        </w:rPr>
        <w:t>٤</w:t>
      </w:r>
    </w:p>
    <w:p>
      <w:pPr>
        <w:jc w:val="right"/>
        <w:bidi/>
      </w:pPr>
      <w:r>
        <w:rPr>
          <w:b w:val="0"/>
          <w:i w:val="0"/>
        </w:rPr>
        <w:t>٨٠٨,٥٥٧</w:t>
      </w:r>
    </w:p>
    <w:p>
      <w:pPr>
        <w:jc w:val="right"/>
        <w:bidi/>
      </w:pPr>
      <w:r>
        <w:rPr>
          <w:b w:val="0"/>
          <w:i w:val="0"/>
        </w:rPr>
        <w:t>٥،٤٩٩،٥١٠</w:t>
      </w:r>
    </w:p>
    <w:p>
      <w:pPr>
        <w:jc w:val="right"/>
        <w:bidi/>
      </w:pPr>
      <w:r>
        <w:rPr>
          <w:b w:val="0"/>
          <w:i w:val="0"/>
        </w:rPr>
        <w:t>٩،٥٩٤،٥٤٧</w:t>
      </w:r>
    </w:p>
    <w:p>
      <w:pPr>
        <w:jc w:val="right"/>
        <w:bidi/>
      </w:pPr>
      <w:r>
        <w:rPr>
          <w:b w:val="0"/>
          <w:i w:val="0"/>
        </w:rPr>
        <w:t>٩،٥٩٤،٥٤٧</w:t>
      </w:r>
    </w:p>
    <w:p>
      <w:pPr>
        <w:jc w:val="right"/>
        <w:bidi/>
      </w:pPr>
      <w:r>
        <w:rPr>
          <w:b w:val="0"/>
          <w:i w:val="0"/>
        </w:rPr>
        <w:t>0.299.01.</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025</w:t>
      </w:r>
    </w:p>
    <w:p>
      <w:pPr>
        <w:jc w:val="right"/>
        <w:bidi/>
      </w:pPr>
      <w:r>
        <w:rPr>
          <w:b w:val="0"/>
          <w:i w:val="0"/>
        </w:rPr>
        <w:t>شركه 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المملكة العربية السعودية</w:t>
      </w:r>
    </w:p>
    <w:p>
      <w:pPr>
        <w:jc w:val="right"/>
        <w:bidi/>
      </w:pPr>
      <w:r>
        <w:rPr>
          <w:b w:val="0"/>
          <w:i w:val="0"/>
        </w:rPr>
        <w:t>قائمة التغيرات في حقوق الشركاء للفترة من ۱ بنابر ۲۰۱۱م إلى ۳۱ مارس ۲۰۱۱م</w:t>
      </w:r>
    </w:p>
    <w:p>
      <w:pPr>
        <w:jc w:val="right"/>
        <w:bidi/>
      </w:pPr>
      <w:r>
        <w:rPr>
          <w:b w:val="0"/>
          <w:i w:val="0"/>
        </w:rPr>
        <w:t>للفترة من</w:t>
      </w:r>
    </w:p>
    <w:p>
      <w:pPr>
        <w:jc w:val="right"/>
        <w:bidi/>
      </w:pPr>
      <w:r>
        <w:rPr>
          <w:b w:val="0"/>
          <w:i w:val="0"/>
        </w:rPr>
        <w:t>رأس المال</w:t>
      </w:r>
    </w:p>
    <w:p>
      <w:pPr>
        <w:jc w:val="right"/>
        <w:bidi/>
      </w:pPr>
      <w:r>
        <w:rPr>
          <w:b w:val="0"/>
          <w:i w:val="0"/>
        </w:rPr>
        <w:t>الرصيد في بداية الفترة / السنة</w:t>
      </w:r>
    </w:p>
    <w:p>
      <w:pPr>
        <w:jc w:val="right"/>
        <w:bidi/>
      </w:pPr>
      <w:r>
        <w:rPr>
          <w:b w:val="0"/>
          <w:i w:val="0"/>
        </w:rPr>
        <w:t>الرصيد في نهاية الفترة / السنة</w:t>
      </w:r>
    </w:p>
    <w:p>
      <w:pPr>
        <w:jc w:val="right"/>
        <w:bidi/>
      </w:pPr>
      <w:r>
        <w:rPr>
          <w:b w:val="0"/>
          <w:i w:val="0"/>
        </w:rPr>
        <w:t>احتياطي نظامي</w:t>
      </w:r>
    </w:p>
    <w:p>
      <w:pPr>
        <w:jc w:val="right"/>
        <w:bidi/>
      </w:pPr>
      <w:r>
        <w:rPr>
          <w:b w:val="0"/>
          <w:i w:val="0"/>
        </w:rPr>
        <w:t>الرصيد في بداية الفترة / السنة</w:t>
      </w:r>
    </w:p>
    <w:p>
      <w:pPr>
        <w:jc w:val="right"/>
        <w:bidi/>
      </w:pPr>
      <w:r>
        <w:rPr>
          <w:b w:val="0"/>
          <w:i w:val="0"/>
        </w:rPr>
        <w:t>الحركة خلال الفترة / السنة الرصيد في نهاية الفترة / السنة</w:t>
      </w:r>
    </w:p>
    <w:p>
      <w:pPr>
        <w:jc w:val="right"/>
        <w:bidi/>
      </w:pPr>
      <w:r>
        <w:rPr>
          <w:b w:val="0"/>
          <w:i w:val="0"/>
        </w:rPr>
        <w:t>فرق اعادة تقييم استثمارات الحركة خلال الفترة / السنة الرصيد في نهاية الفترة / السنة</w:t>
      </w:r>
    </w:p>
    <w:p>
      <w:pPr>
        <w:jc w:val="right"/>
        <w:bidi/>
      </w:pPr>
      <w:r>
        <w:rPr>
          <w:b w:val="0"/>
          <w:i w:val="0"/>
        </w:rPr>
        <w:t>1 يناير ۲۰۱۱م</w:t>
      </w:r>
    </w:p>
    <w:p>
      <w:pPr>
        <w:jc w:val="right"/>
        <w:bidi/>
      </w:pPr>
      <w:r>
        <w:rPr>
          <w:b w:val="0"/>
          <w:i w:val="0"/>
        </w:rPr>
        <w:t>إلى ۳۱ مارس</w:t>
      </w:r>
    </w:p>
    <w:p>
      <w:pPr>
        <w:jc w:val="right"/>
        <w:bidi/>
      </w:pPr>
      <w:r>
        <w:rPr>
          <w:b w:val="0"/>
          <w:i w:val="0"/>
        </w:rPr>
        <w:t>T-11</w:t>
      </w:r>
    </w:p>
    <w:p>
      <w:pPr>
        <w:jc w:val="right"/>
        <w:bidi/>
      </w:pPr>
      <w:r>
        <w:rPr>
          <w:b w:val="0"/>
          <w:i w:val="0"/>
        </w:rPr>
        <w:t>ريال سعودي</w:t>
      </w:r>
    </w:p>
    <w:p>
      <w:pPr>
        <w:jc w:val="right"/>
        <w:bidi/>
      </w:pPr>
      <w:r>
        <w:rPr>
          <w:b w:val="0"/>
          <w:i w:val="0"/>
        </w:rPr>
        <w:t>٥٠٠</w:t>
      </w:r>
    </w:p>
    <w:p>
      <w:pPr>
        <w:jc w:val="right"/>
        <w:bidi/>
      </w:pPr>
      <w:r>
        <w:rPr>
          <w:b w:val="0"/>
          <w:i w:val="0"/>
        </w:rPr>
        <w:t>٧٢٦,٦٠٩</w:t>
      </w:r>
    </w:p>
    <w:p>
      <w:pPr>
        <w:jc w:val="right"/>
        <w:bidi/>
      </w:pPr>
      <w:r>
        <w:rPr>
          <w:b w:val="0"/>
          <w:i w:val="0"/>
        </w:rPr>
        <w:t>٧٢٦,٦٠٩</w:t>
      </w:r>
    </w:p>
    <w:p>
      <w:pPr>
        <w:jc w:val="right"/>
        <w:bidi/>
      </w:pPr>
      <w:r>
        <w:rPr>
          <w:b w:val="0"/>
          <w:i w:val="0"/>
        </w:rPr>
        <w:t>للفترة من</w:t>
      </w:r>
    </w:p>
    <w:p>
      <w:pPr>
        <w:jc w:val="right"/>
        <w:bidi/>
      </w:pPr>
      <w:r>
        <w:rPr>
          <w:b w:val="0"/>
          <w:i w:val="0"/>
        </w:rPr>
        <w:t>قائمة ( ج )</w:t>
      </w:r>
    </w:p>
    <w:p>
      <w:pPr>
        <w:jc w:val="right"/>
        <w:bidi/>
      </w:pPr>
      <w:r>
        <w:rPr>
          <w:b w:val="0"/>
          <w:i w:val="0"/>
        </w:rPr>
        <w:t>١ يناير ۲۰۱۱م</w:t>
      </w:r>
    </w:p>
    <w:p>
      <w:pPr>
        <w:jc w:val="right"/>
        <w:bidi/>
      </w:pPr>
      <w:r>
        <w:rPr>
          <w:b w:val="0"/>
          <w:i w:val="0"/>
        </w:rPr>
        <w:t>للسنة المنتهية في ۳۱ ديسمبر</w:t>
      </w:r>
    </w:p>
    <w:p>
      <w:pPr>
        <w:jc w:val="right"/>
        <w:bidi/>
      </w:pPr>
      <w:r>
        <w:rPr>
          <w:b w:val="0"/>
          <w:i w:val="0"/>
        </w:rPr>
        <w:t>إلى ۳۱ مارس</w:t>
      </w:r>
    </w:p>
    <w:p>
      <w:pPr>
        <w:jc w:val="right"/>
        <w:bidi/>
      </w:pPr>
      <w:r>
        <w:rPr>
          <w:b w:val="0"/>
          <w:i w:val="0"/>
        </w:rPr>
        <w:t>٢٠١٠</w:t>
      </w:r>
    </w:p>
    <w:p>
      <w:pPr>
        <w:jc w:val="right"/>
        <w:bidi/>
      </w:pPr>
      <w:r>
        <w:rPr>
          <w:b w:val="0"/>
          <w:i w:val="0"/>
        </w:rPr>
        <w:t>تاليدعتلا</w:t>
      </w:r>
    </w:p>
    <w:p>
      <w:pPr>
        <w:jc w:val="right"/>
        <w:bidi/>
      </w:pPr>
      <w:r>
        <w:rPr>
          <w:b w:val="0"/>
          <w:i w:val="0"/>
        </w:rPr>
        <w:t>مدین</w:t>
      </w:r>
    </w:p>
    <w:p>
      <w:pPr>
        <w:jc w:val="right"/>
        <w:bidi/>
      </w:pPr>
      <w:r>
        <w:rPr>
          <w:b w:val="0"/>
          <w:i w:val="0"/>
        </w:rPr>
        <w:t>ريال سعودي</w:t>
      </w:r>
    </w:p>
    <w:p>
      <w:pPr>
        <w:jc w:val="right"/>
        <w:bidi/>
      </w:pPr>
      <w:r>
        <w:rPr>
          <w:b w:val="0"/>
          <w:i w:val="0"/>
        </w:rPr>
        <w:t>( دائن ) 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٥٨,٢٣٠,٩٢٣</w:t>
      </w:r>
    </w:p>
    <w:p>
      <w:pPr>
        <w:jc w:val="right"/>
        <w:bidi/>
      </w:pPr>
      <w:r>
        <w:rPr>
          <w:b w:val="0"/>
          <w:i w:val="0"/>
        </w:rPr>
        <w:t>٥٨,٢٣٠,٩٢٣</w:t>
      </w:r>
    </w:p>
    <w:p>
      <w:pPr>
        <w:jc w:val="right"/>
        <w:bidi/>
      </w:pPr>
      <w:r>
        <w:rPr>
          <w:b w:val="0"/>
          <w:i w:val="0"/>
        </w:rPr>
        <w:t>١٧٦,٦٥٨</w:t>
      </w:r>
    </w:p>
    <w:p>
      <w:pPr>
        <w:jc w:val="right"/>
        <w:bidi/>
      </w:pPr>
      <w:r>
        <w:rPr>
          <w:b w:val="0"/>
          <w:i w:val="0"/>
        </w:rPr>
        <w:t>٧٢٦,٦٠٩</w:t>
      </w:r>
    </w:p>
    <w:p>
      <w:pPr>
        <w:jc w:val="right"/>
        <w:bidi/>
      </w:pPr>
      <w:r>
        <w:rPr>
          <w:b w:val="0"/>
          <w:i w:val="0"/>
        </w:rPr>
        <w:t>٥٤٩,٩٥١</w:t>
      </w:r>
    </w:p>
    <w:p>
      <w:pPr>
        <w:jc w:val="right"/>
        <w:bidi/>
      </w:pPr>
      <w:r>
        <w:rPr>
          <w:b w:val="0"/>
          <w:i w:val="0"/>
        </w:rPr>
        <w:t>٧٢٦,٦٠٩</w:t>
      </w:r>
    </w:p>
    <w:p>
      <w:pPr>
        <w:jc w:val="right"/>
        <w:bidi/>
      </w:pPr>
      <w:r>
        <w:rPr>
          <w:b w:val="0"/>
          <w:i w:val="0"/>
        </w:rPr>
        <w:t>٧٢٦,٦٠٩</w:t>
      </w:r>
    </w:p>
    <w:p>
      <w:pPr>
        <w:jc w:val="right"/>
        <w:bidi/>
      </w:pPr>
      <w:r>
        <w:rPr>
          <w:b w:val="0"/>
          <w:i w:val="0"/>
        </w:rPr>
        <w:t>أرباح ميقاة</w:t>
      </w:r>
    </w:p>
    <w:p>
      <w:pPr>
        <w:jc w:val="right"/>
        <w:bidi/>
      </w:pPr>
      <w:r>
        <w:rPr>
          <w:b w:val="0"/>
          <w:i w:val="0"/>
        </w:rPr>
        <w:t>فريد</w:t>
      </w:r>
    </w:p>
    <w:p>
      <w:pPr>
        <w:jc w:val="right"/>
        <w:bidi/>
      </w:pPr>
      <w:r>
        <w:rPr>
          <w:b w:val="0"/>
          <w:i w:val="0"/>
        </w:rPr>
        <w:t>الرصيد في بداية الفترة / السنة</w:t>
      </w:r>
    </w:p>
    <w:p>
      <w:pPr>
        <w:jc w:val="right"/>
        <w:bidi/>
      </w:pPr>
      <w:r>
        <w:rPr>
          <w:b w:val="0"/>
          <w:i w:val="0"/>
        </w:rPr>
        <w:t>صافي ربح الفترة / السنة بعد الزكاة الشرعية - قائمة "</w:t>
      </w:r>
    </w:p>
    <w:p>
      <w:pPr>
        <w:jc w:val="right"/>
        <w:bidi/>
      </w:pPr>
      <w:r>
        <w:rPr>
          <w:b w:val="0"/>
          <w:i w:val="0"/>
        </w:rPr>
        <w:t>التغيرات الناتجة عن تطبيق طريقة حقوق الملكية</w:t>
      </w:r>
    </w:p>
    <w:p>
      <w:pPr>
        <w:jc w:val="right"/>
        <w:bidi/>
      </w:pPr>
      <w:r>
        <w:rPr>
          <w:b w:val="0"/>
          <w:i w:val="0"/>
        </w:rPr>
        <w:t>في اثبات حصة الشركة في الشركات الزميلة تعديلات لأغراض إجراء محاسبة بين الشركاء</w:t>
      </w:r>
    </w:p>
    <w:p>
      <w:pPr>
        <w:jc w:val="right"/>
        <w:bidi/>
      </w:pPr>
      <w:r>
        <w:rPr>
          <w:b w:val="0"/>
          <w:i w:val="0"/>
        </w:rPr>
        <w:t>الزكاة الشرعية</w:t>
      </w:r>
    </w:p>
    <w:p>
      <w:pPr>
        <w:jc w:val="right"/>
        <w:bidi/>
      </w:pPr>
      <w:r>
        <w:rPr>
          <w:b w:val="0"/>
          <w:i w:val="0"/>
        </w:rPr>
        <w:t>المحول الى الاحتياطي نظامي</w:t>
      </w:r>
    </w:p>
    <w:p>
      <w:pPr>
        <w:jc w:val="right"/>
        <w:bidi/>
      </w:pPr>
      <w:r>
        <w:rPr>
          <w:b w:val="0"/>
          <w:i w:val="0"/>
        </w:rPr>
        <w:t>الرصيد في نهاية السنة</w:t>
      </w:r>
    </w:p>
    <w:p>
      <w:pPr>
        <w:jc w:val="right"/>
        <w:bidi/>
      </w:pPr>
      <w:r>
        <w:rPr>
          <w:b w:val="0"/>
          <w:i w:val="0"/>
        </w:rPr>
        <w:t>مجموع حقوق الشركاء - قائمة أ</w:t>
      </w:r>
    </w:p>
    <w:p>
      <w:pPr>
        <w:jc w:val="right"/>
        <w:bidi/>
      </w:pPr>
      <w:r>
        <w:rPr>
          <w:b w:val="0"/>
          <w:i w:val="0"/>
        </w:rPr>
        <w:t>٦،٤٠٧,٦٩١ ٩،٥٩٤,٥٤٧ ٢٩٦،٨٥٤,٣٠٨</w:t>
      </w:r>
    </w:p>
    <w:p>
      <w:pPr>
        <w:jc w:val="right"/>
        <w:bidi/>
      </w:pPr>
      <w:r>
        <w:rPr>
          <w:b w:val="0"/>
          <w:i w:val="0"/>
        </w:rPr>
        <w:t>٣١٢٠٨٥٦,٥٤٦</w:t>
      </w:r>
    </w:p>
    <w:p>
      <w:pPr>
        <w:jc w:val="right"/>
        <w:bidi/>
      </w:pPr>
      <w:r>
        <w:rPr>
          <w:b w:val="0"/>
          <w:i w:val="0"/>
        </w:rPr>
        <w:t>٣١٤٠٠٨٣،١٥٥</w:t>
      </w:r>
    </w:p>
    <w:p>
      <w:pPr>
        <w:jc w:val="right"/>
        <w:bidi/>
      </w:pPr>
      <w:r>
        <w:rPr>
          <w:b w:val="0"/>
          <w:i w:val="0"/>
        </w:rPr>
        <w:t>١،٥٨٩،٩٢٢</w:t>
      </w:r>
    </w:p>
    <w:p>
      <w:pPr>
        <w:jc w:val="right"/>
        <w:bidi/>
      </w:pPr>
      <w:r>
        <w:rPr>
          <w:b w:val="0"/>
          <w:i w:val="0"/>
        </w:rPr>
        <w:t>٦،٤٠٧،٦٩١</w:t>
      </w:r>
    </w:p>
    <w:p>
      <w:pPr>
        <w:jc w:val="right"/>
        <w:bidi/>
      </w:pPr>
      <w:r>
        <w:rPr>
          <w:b w:val="0"/>
          <w:i w:val="0"/>
        </w:rPr>
        <w:t>٥,٤٩٩،٥١٠</w:t>
      </w:r>
    </w:p>
    <w:p>
      <w:pPr>
        <w:jc w:val="right"/>
        <w:bidi/>
      </w:pPr>
      <w:r>
        <w:rPr>
          <w:b w:val="0"/>
          <w:i w:val="0"/>
        </w:rPr>
        <w:t>٩،٥٩٤،٥٤٧</w:t>
      </w:r>
    </w:p>
    <w:p>
      <w:pPr>
        <w:jc w:val="right"/>
        <w:bidi/>
      </w:pPr>
      <w:r>
        <w:rPr>
          <w:b w:val="0"/>
          <w:i w:val="0"/>
        </w:rPr>
        <w:t>٢٩٦،٨٥٤،٣٠٨</w:t>
      </w:r>
    </w:p>
    <w:p>
      <w:pPr>
        <w:jc w:val="right"/>
        <w:bidi/>
      </w:pPr>
      <w:r>
        <w:rPr>
          <w:b w:val="0"/>
          <w:i w:val="0"/>
        </w:rPr>
        <w:t>١١٢،٧٥٠</w:t>
      </w:r>
    </w:p>
    <w:p>
      <w:pPr>
        <w:jc w:val="right"/>
        <w:bidi/>
      </w:pPr>
      <w:r>
        <w:rPr>
          <w:b w:val="0"/>
          <w:i w:val="0"/>
        </w:rPr>
        <w:t>١١٢،٧٥٠</w:t>
      </w:r>
    </w:p>
    <w:p>
      <w:pPr>
        <w:jc w:val="right"/>
        <w:bidi/>
      </w:pPr>
      <w:r>
        <w:rPr>
          <w:b w:val="0"/>
          <w:i w:val="0"/>
        </w:rPr>
        <w:t>١١٢،٧٥٠</w:t>
      </w:r>
    </w:p>
    <w:p>
      <w:pPr>
        <w:jc w:val="right"/>
        <w:bidi/>
      </w:pPr>
      <w:r>
        <w:rPr>
          <w:b w:val="0"/>
          <w:i w:val="0"/>
        </w:rPr>
        <w:t>٥٨،٣٤٣،٦٧٣</w:t>
      </w:r>
    </w:p>
    <w:p>
      <w:pPr>
        <w:jc w:val="right"/>
        <w:bidi/>
      </w:pPr>
      <w:r>
        <w:rPr>
          <w:b w:val="0"/>
          <w:i w:val="0"/>
        </w:rPr>
        <w:t>(۱۳۱۷۹۰)</w:t>
      </w:r>
    </w:p>
    <w:p>
      <w:pPr>
        <w:jc w:val="right"/>
        <w:bidi/>
      </w:pPr>
      <w:r>
        <w:rPr>
          <w:b w:val="0"/>
          <w:i w:val="0"/>
        </w:rPr>
        <w:t>(024.901)</w:t>
      </w:r>
    </w:p>
    <w:p>
      <w:pPr>
        <w:jc w:val="right"/>
        <w:bidi/>
      </w:pPr>
      <w:r>
        <w:rPr>
          <w:b w:val="0"/>
          <w:i w:val="0"/>
        </w:rPr>
        <w:t>٦,٤٠٧،٦٩١</w:t>
      </w:r>
    </w:p>
    <w:p>
      <w:pPr>
        <w:jc w:val="right"/>
        <w:bidi/>
      </w:pPr>
      <w:r>
        <w:rPr>
          <w:b w:val="0"/>
          <w:i w:val="0"/>
        </w:rPr>
        <w:t>٣١٢،٩٦٩،٢٩٦</w:t>
      </w:r>
    </w:p>
    <w:p>
      <w:pPr>
        <w:jc w:val="right"/>
        <w:bidi/>
      </w:pPr>
      <w:r>
        <w:rPr>
          <w:b w:val="0"/>
          <w:i w:val="0"/>
        </w:rPr>
        <w:t>٧،٦٣٤،٣٠٠</w:t>
      </w:r>
    </w:p>
    <w:p>
      <w:pPr>
        <w:jc w:val="right"/>
        <w:bidi/>
      </w:pPr>
      <w:r>
        <w:rPr>
          <w:b w:val="0"/>
          <w:i w:val="0"/>
        </w:rPr>
        <w:t>٣٧٢،٤٢٦،٨۲۸</w:t>
      </w:r>
    </w:p>
    <w:p>
      <w:pPr>
        <w:jc w:val="right"/>
        <w:bidi/>
      </w:pPr>
      <w:r>
        <w:rPr>
          <w:b w:val="0"/>
          <w:i w:val="0"/>
        </w:rPr>
        <w:t>إن الإيضاحات المرفقة من رقم (۱) إلى رقم (۱۱) تشكل جزءا لا يتجزأ من هذه القوائم المالية .</w:t>
      </w:r>
    </w:p>
    <w:p>
      <w:pPr>
        <w:jc w:val="right"/>
        <w:bidi/>
      </w:pPr>
      <w:r>
        <w:rPr>
          <w:b w:val="0"/>
          <w:i w:val="0"/>
        </w:rPr>
        <w:t>\--</w:t>
      </w:r>
    </w:p>
    <w:p>
      <w:pPr>
        <w:jc w:val="right"/>
        <w:bidi/>
      </w:pPr>
      <w:r>
        <w:rPr>
          <w:b w:val="0"/>
          <w:i w:val="0"/>
        </w:rPr>
        <w:t>1- الكيان القانوني والنشاط</w:t>
      </w:r>
    </w:p>
    <w:p>
      <w:pPr>
        <w:jc w:val="right"/>
        <w:bidi/>
      </w:pPr>
      <w:r>
        <w:rPr>
          <w:b w:val="0"/>
          <w:i w:val="0"/>
        </w:rPr>
        <w:t>شركة أحمد زيني التجارية المحدودة</w:t>
      </w:r>
    </w:p>
    <w:p>
      <w:pPr>
        <w:jc w:val="right"/>
        <w:bidi/>
      </w:pPr>
      <w:r>
        <w:rPr>
          <w:b w:val="0"/>
          <w:i w:val="0"/>
        </w:rPr>
        <w:t>شركة ذات مسؤولية محدودة</w:t>
      </w:r>
    </w:p>
    <w:p>
      <w:pPr>
        <w:jc w:val="right"/>
        <w:bidi/>
      </w:pPr>
      <w:r>
        <w:rPr>
          <w:b w:val="0"/>
          <w:i w:val="0"/>
        </w:rPr>
        <w:t>جدة</w:t>
      </w:r>
    </w:p>
    <w:p>
      <w:pPr>
        <w:jc w:val="right"/>
        <w:bidi/>
      </w:pPr>
      <w:r>
        <w:rPr>
          <w:b w:val="0"/>
          <w:i w:val="0"/>
        </w:rPr>
        <w:t>\-</w:t>
      </w:r>
    </w:p>
    <w:p>
      <w:pPr>
        <w:jc w:val="right"/>
        <w:bidi/>
      </w:pPr>
      <w:r>
        <w:rPr>
          <w:b w:val="0"/>
          <w:i w:val="0"/>
        </w:rPr>
        <w:t>المملكة العربية السعودية</w:t>
      </w:r>
    </w:p>
    <w:p>
      <w:pPr>
        <w:jc w:val="right"/>
        <w:bidi/>
      </w:pPr>
      <w:r>
        <w:rPr>
          <w:b w:val="0"/>
          <w:i w:val="0"/>
        </w:rPr>
        <w:t>إيضاحات حول القوائم المالية</w:t>
      </w:r>
    </w:p>
    <w:p>
      <w:pPr>
        <w:jc w:val="right"/>
        <w:bidi/>
      </w:pPr>
      <w:r>
        <w:rPr>
          <w:b w:val="0"/>
          <w:i w:val="0"/>
        </w:rPr>
        <w:t>شركة أحمد زيني التجاري المحدودة ) شركة ذات مسؤولية محدودة) مسجلة بموجب سجل تجاري رقم ٤٠٣٠١٦٩١٠٢ بتاريخ ١٨ ربيع الثاني ١٤٢٨هـ الموافق ٥ مايو ۲۰۰۷م ويتمثل نشاطها إدارة وتشغيل المحلات والمطاعم والكافتريات</w:t>
      </w:r>
    </w:p>
    <w:p>
      <w:pPr>
        <w:jc w:val="right"/>
        <w:bidi/>
      </w:pPr>
      <w:r>
        <w:rPr>
          <w:b w:val="0"/>
          <w:i w:val="0"/>
        </w:rPr>
        <w:t>لا تمارس الشركة نشاطها الفعلي.</w:t>
      </w:r>
    </w:p>
    <w:p>
      <w:pPr>
        <w:jc w:val="right"/>
        <w:bidi/>
      </w:pPr>
      <w:r>
        <w:rPr>
          <w:b w:val="0"/>
          <w:i w:val="0"/>
        </w:rPr>
        <w:t>لدى الشركة حصص مشاركة في شركات زميلة والمبينه في الإيضاح رقم (٤).</w:t>
      </w:r>
    </w:p>
    <w:p>
      <w:pPr>
        <w:jc w:val="right"/>
        <w:bidi/>
      </w:pPr>
      <w:r>
        <w:rPr>
          <w:b w:val="0"/>
          <w:i w:val="0"/>
        </w:rPr>
        <w:t>أسس إعداد القوائم المالية</w:t>
      </w:r>
    </w:p>
    <w:p>
      <w:pPr>
        <w:jc w:val="right"/>
        <w:bidi/>
      </w:pPr>
      <w:r>
        <w:rPr>
          <w:b w:val="0"/>
          <w:i w:val="0"/>
        </w:rPr>
        <w:t>أعدت القوائم المالية بغرض حصر حقوق الشركاء بتاريخ إجراء المحاسبة بينهم بغرض التخارج بموجب قرار المحكمة الإدارية بجدة رقم ٢/١٧/٥١ لعام ١٤٣٢هـ.</w:t>
      </w:r>
    </w:p>
    <w:p>
      <w:pPr>
        <w:jc w:val="right"/>
        <w:bidi/>
      </w:pPr>
      <w:r>
        <w:rPr>
          <w:b w:val="0"/>
          <w:i w:val="0"/>
        </w:rPr>
        <w:t>السياسات المحاسبية الهامة :</w:t>
      </w:r>
    </w:p>
    <w:p>
      <w:pPr>
        <w:jc w:val="right"/>
        <w:bidi/>
      </w:pPr>
      <w:r>
        <w:rPr>
          <w:b w:val="0"/>
          <w:i w:val="0"/>
        </w:rPr>
        <w:t>أعدت القوائم المالية وفقاً للمعايير المحاسبية الملاءمة للغرض من إعداد القوائم المالية المبين في الإيضاح رقم (۲).</w:t>
      </w:r>
    </w:p>
    <w:p>
      <w:pPr>
        <w:jc w:val="right"/>
        <w:bidi/>
      </w:pPr>
      <w:r>
        <w:rPr>
          <w:b w:val="0"/>
          <w:i w:val="0"/>
        </w:rPr>
        <w:t>1 - العرف المحاسبي</w:t>
      </w:r>
    </w:p>
    <w:p>
      <w:pPr>
        <w:jc w:val="right"/>
        <w:bidi/>
      </w:pPr>
      <w:r>
        <w:rPr>
          <w:b w:val="0"/>
          <w:i w:val="0"/>
        </w:rPr>
        <w:t>يتم إعداد القوائم المالية على أساس التكلفة التاريخية وفقاً لمبدأ الاستحقاق وإستمرارية النشاط.</w:t>
      </w:r>
    </w:p>
    <w:p>
      <w:pPr>
        <w:jc w:val="right"/>
        <w:bidi/>
      </w:pPr>
      <w:r>
        <w:rPr>
          <w:b w:val="0"/>
          <w:i w:val="0"/>
        </w:rPr>
        <w:t>إستثمارات في شركات زميلة</w:t>
      </w:r>
    </w:p>
    <w:p>
      <w:pPr>
        <w:jc w:val="right"/>
        <w:bidi/>
      </w:pPr>
      <w:r>
        <w:rPr>
          <w:b w:val="0"/>
          <w:i w:val="0"/>
        </w:rPr>
        <w:t>تظهر الاستثمارات في الشركات الزميلة على أساس طريقة حقوق الملكية.</w:t>
      </w:r>
    </w:p>
    <w:p>
      <w:pPr>
        <w:jc w:val="right"/>
        <w:bidi/>
      </w:pPr>
      <w:r>
        <w:rPr>
          <w:b w:val="0"/>
          <w:i w:val="0"/>
        </w:rPr>
        <w:t>ج المصاريف الإدارية والعمومية</w:t>
      </w:r>
    </w:p>
    <w:p>
      <w:pPr>
        <w:jc w:val="right"/>
        <w:bidi/>
      </w:pPr>
      <w:r>
        <w:rPr>
          <w:b w:val="0"/>
          <w:i w:val="0"/>
        </w:rPr>
        <w:t>يتم إثبات المصاريف الإدارية والعمومية كمصاريف فترة وفقاً لأساس الاستحقاق وتحمل هذه المصاريف على الفترة المحاسبية التي حدثت فيها المصاريف الإدارية والعمومية التي تستفيد منها أكثر من فترة محاسبية يتم توزيعها على أساس</w:t>
      </w:r>
    </w:p>
    <w:p>
      <w:pPr>
        <w:jc w:val="right"/>
        <w:bidi/>
      </w:pPr>
      <w:r>
        <w:rPr>
          <w:b w:val="0"/>
          <w:i w:val="0"/>
        </w:rPr>
        <w:t>زمني وبإستخدام تكلفتها التاريخية.</w:t>
      </w:r>
    </w:p>
    <w:p>
      <w:pPr>
        <w:jc w:val="right"/>
        <w:bidi/>
      </w:pPr>
      <w:r>
        <w:rPr>
          <w:b w:val="0"/>
          <w:i w:val="0"/>
        </w:rPr>
        <w:t>د مخصص الزكاة الشرعية</w:t>
      </w:r>
    </w:p>
    <w:p>
      <w:pPr>
        <w:jc w:val="right"/>
        <w:bidi/>
      </w:pPr>
      <w:r>
        <w:rPr>
          <w:b w:val="0"/>
          <w:i w:val="0"/>
        </w:rPr>
        <w:t>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الزكاةر وا ل وربط الزكوي النهائي كتغيرات في التقديرات المحاسبية وتدرج في الفترة المالية التي يصدر فيها الربط الزكوي النهائي.</w:t>
      </w:r>
    </w:p>
    <w:p>
      <w:pPr>
        <w:jc w:val="right"/>
        <w:bidi/>
      </w:pPr>
      <w:r>
        <w:rPr>
          <w:b w:val="0"/>
          <w:i w:val="0"/>
        </w:rPr>
        <w:t>الإستثمارت :</w:t>
      </w:r>
    </w:p>
    <w:p>
      <w:pPr>
        <w:jc w:val="right"/>
        <w:bidi/>
      </w:pPr>
      <w:r>
        <w:rPr>
          <w:b w:val="0"/>
          <w:i w:val="0"/>
        </w:rPr>
        <w:t>يتألف هذا البند مما يلي :-</w:t>
      </w:r>
    </w:p>
    <w:p>
      <w:pPr>
        <w:jc w:val="right"/>
        <w:bidi/>
      </w:pPr>
      <w:r>
        <w:rPr>
          <w:b w:val="0"/>
          <w:i w:val="0"/>
        </w:rPr>
        <w:t>شركة أحمد زيني وأولادة</w:t>
      </w:r>
    </w:p>
    <w:p>
      <w:pPr>
        <w:jc w:val="right"/>
        <w:bidi/>
      </w:pPr>
      <w:r>
        <w:rPr>
          <w:b w:val="0"/>
          <w:i w:val="0"/>
        </w:rPr>
        <w:t>الرصيد في</w:t>
      </w:r>
    </w:p>
    <w:p>
      <w:pPr>
        <w:jc w:val="right"/>
        <w:bidi/>
      </w:pPr>
      <w:r>
        <w:rPr>
          <w:b w:val="0"/>
          <w:i w:val="0"/>
        </w:rPr>
        <w:t>ضارغأل تاليدعت</w:t>
      </w:r>
    </w:p>
    <w:p>
      <w:pPr>
        <w:jc w:val="right"/>
        <w:bidi/>
      </w:pPr>
      <w:r>
        <w:rPr>
          <w:b w:val="0"/>
          <w:i w:val="0"/>
        </w:rPr>
        <w:t>الرصيد في</w:t>
      </w:r>
    </w:p>
    <w:p>
      <w:pPr>
        <w:jc w:val="right"/>
        <w:bidi/>
      </w:pPr>
      <w:r>
        <w:rPr>
          <w:b w:val="0"/>
          <w:i w:val="0"/>
        </w:rPr>
        <w:t>نهاية الفترة</w:t>
      </w:r>
    </w:p>
    <w:p>
      <w:pPr>
        <w:jc w:val="right"/>
        <w:bidi/>
      </w:pPr>
      <w:r>
        <w:rPr>
          <w:b w:val="0"/>
          <w:i w:val="0"/>
        </w:rPr>
        <w:t>إجراء المحاسبة</w:t>
      </w:r>
    </w:p>
    <w:p>
      <w:pPr>
        <w:jc w:val="right"/>
        <w:bidi/>
      </w:pPr>
      <w:r>
        <w:rPr>
          <w:b w:val="0"/>
          <w:i w:val="0"/>
        </w:rPr>
        <w:t>نهاية الفترة</w:t>
      </w:r>
    </w:p>
    <w:p>
      <w:pPr>
        <w:jc w:val="right"/>
        <w:bidi/>
      </w:pPr>
      <w:r>
        <w:rPr>
          <w:b w:val="0"/>
          <w:i w:val="0"/>
        </w:rPr>
        <w:t>تعديلات ناتجة حصة الشركة في</w:t>
      </w:r>
    </w:p>
    <w:p>
      <w:pPr>
        <w:jc w:val="right"/>
        <w:bidi/>
      </w:pPr>
      <w:r>
        <w:rPr>
          <w:b w:val="0"/>
          <w:i w:val="0"/>
        </w:rPr>
        <w:t>عن تطبيق طريقة ارباح ( خسائر) بداية الفترة</w:t>
      </w:r>
    </w:p>
    <w:p>
      <w:pPr>
        <w:jc w:val="right"/>
        <w:bidi/>
      </w:pPr>
      <w:r>
        <w:rPr>
          <w:b w:val="0"/>
          <w:i w:val="0"/>
        </w:rPr>
        <w:t>الرصيد في</w:t>
      </w:r>
    </w:p>
    <w:p>
      <w:pPr>
        <w:jc w:val="right"/>
        <w:bidi/>
      </w:pPr>
      <w:r>
        <w:rPr>
          <w:b w:val="0"/>
          <w:i w:val="0"/>
        </w:rPr>
        <w:t>نسبة</w:t>
      </w:r>
    </w:p>
    <w:p>
      <w:pPr>
        <w:jc w:val="right"/>
        <w:bidi/>
      </w:pPr>
      <w:r>
        <w:rPr>
          <w:b w:val="0"/>
          <w:i w:val="0"/>
        </w:rPr>
        <w:t>بعد التعديل فرق اعادة التقييم بين الشركاء</w:t>
      </w:r>
    </w:p>
    <w:p>
      <w:pPr>
        <w:jc w:val="right"/>
        <w:bidi/>
      </w:pPr>
      <w:r>
        <w:rPr>
          <w:b w:val="0"/>
          <w:i w:val="0"/>
        </w:rPr>
        <w:t>قبل التعديل</w:t>
      </w:r>
    </w:p>
    <w:p>
      <w:pPr>
        <w:jc w:val="right"/>
        <w:bidi/>
      </w:pPr>
      <w:r>
        <w:rPr>
          <w:b w:val="0"/>
          <w:i w:val="0"/>
        </w:rPr>
        <w:t>الملكية</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توزيعات مستلمة حقوق الملكية ريال سعودي</w:t>
      </w:r>
    </w:p>
    <w:p>
      <w:pPr>
        <w:jc w:val="right"/>
        <w:bidi/>
      </w:pPr>
      <w:r>
        <w:rPr>
          <w:b w:val="0"/>
          <w:i w:val="0"/>
        </w:rPr>
        <w:t>الفترة</w:t>
      </w:r>
    </w:p>
    <w:p>
      <w:pPr>
        <w:jc w:val="right"/>
        <w:bidi/>
      </w:pPr>
      <w:r>
        <w:rPr>
          <w:b w:val="0"/>
          <w:i w:val="0"/>
        </w:rPr>
        <w:t>ريال سعودي</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للتموين والخدمات الغذائية 10%</w:t>
      </w:r>
    </w:p>
    <w:p>
      <w:pPr>
        <w:jc w:val="right"/>
        <w:bidi/>
      </w:pPr>
      <w:r>
        <w:rPr>
          <w:b w:val="0"/>
          <w:i w:val="0"/>
        </w:rPr>
        <w:t>شركة أحمد زيني للكهرباء والتكييف</w:t>
      </w:r>
    </w:p>
    <w:p>
      <w:pPr>
        <w:jc w:val="right"/>
        <w:bidi/>
      </w:pPr>
      <w:r>
        <w:rPr>
          <w:b w:val="0"/>
          <w:i w:val="0"/>
        </w:rPr>
        <w:t>شركة كورتينا للصناعات الغذائية شركة مصنع الحلويات والطحينة الوطني</w:t>
      </w:r>
    </w:p>
    <w:p>
      <w:pPr>
        <w:jc w:val="right"/>
        <w:bidi/>
      </w:pPr>
      <w:r>
        <w:rPr>
          <w:b w:val="0"/>
          <w:i w:val="0"/>
        </w:rPr>
        <w:t>شركة مزرعة وادي فاطمه للدواجن</w:t>
      </w:r>
    </w:p>
    <w:p>
      <w:pPr>
        <w:jc w:val="right"/>
        <w:bidi/>
      </w:pPr>
      <w:r>
        <w:rPr>
          <w:b w:val="0"/>
          <w:i w:val="0"/>
        </w:rPr>
        <w:t>شركة الوطنية للادارة الخدمات</w:t>
      </w:r>
    </w:p>
    <w:p>
      <w:pPr>
        <w:jc w:val="right"/>
        <w:bidi/>
      </w:pPr>
      <w:r>
        <w:rPr>
          <w:b w:val="0"/>
          <w:i w:val="0"/>
        </w:rPr>
        <w:t>شركة الخميرة السعودية</w:t>
      </w:r>
    </w:p>
    <w:p>
      <w:pPr>
        <w:jc w:val="right"/>
        <w:bidi/>
      </w:pPr>
      <w:r>
        <w:rPr>
          <w:b w:val="0"/>
          <w:i w:val="0"/>
        </w:rPr>
        <w:t>المجموع</w:t>
      </w:r>
    </w:p>
    <w:p>
      <w:pPr>
        <w:jc w:val="right"/>
        <w:bidi/>
      </w:pPr>
      <w:r>
        <w:rPr>
          <w:b w:val="0"/>
          <w:i w:val="0"/>
        </w:rPr>
        <w:t>مصاريف مستحقة</w:t>
      </w:r>
    </w:p>
    <w:p>
      <w:pPr>
        <w:jc w:val="right"/>
        <w:bidi/>
      </w:pPr>
      <w:r>
        <w:rPr>
          <w:b w:val="0"/>
          <w:i w:val="0"/>
        </w:rPr>
        <w:t>٦،٨٠٥،٥٦٣</w:t>
      </w:r>
    </w:p>
    <w:p>
      <w:pPr>
        <w:jc w:val="right"/>
        <w:bidi/>
      </w:pPr>
      <w:r>
        <w:rPr>
          <w:b w:val="0"/>
          <w:i w:val="0"/>
        </w:rPr>
        <w:t>٢٩٣،٢٢٥،٥٠٦</w:t>
      </w:r>
    </w:p>
    <w:p>
      <w:pPr>
        <w:jc w:val="right"/>
        <w:bidi/>
      </w:pPr>
      <w:r>
        <w:rPr>
          <w:b w:val="0"/>
          <w:i w:val="0"/>
        </w:rPr>
        <w:t>%51</w:t>
      </w:r>
    </w:p>
    <w:p>
      <w:pPr>
        <w:jc w:val="right"/>
        <w:bidi/>
      </w:pPr>
      <w:r>
        <w:rPr>
          <w:b w:val="0"/>
          <w:i w:val="0"/>
        </w:rPr>
        <w:t>۱۰۰۰۰۰۰۰۰</w:t>
      </w:r>
    </w:p>
    <w:p>
      <w:pPr>
        <w:jc w:val="right"/>
        <w:bidi/>
      </w:pPr>
      <w:r>
        <w:rPr>
          <w:b w:val="0"/>
          <w:i w:val="0"/>
        </w:rPr>
        <w:t>٩٤،١١٢</w:t>
      </w:r>
    </w:p>
    <w:p>
      <w:pPr>
        <w:jc w:val="right"/>
        <w:bidi/>
      </w:pPr>
      <w:r>
        <w:rPr>
          <w:b w:val="0"/>
          <w:i w:val="0"/>
        </w:rPr>
        <w:t>(٥٦١،٢٣٥)</w:t>
      </w:r>
    </w:p>
    <w:p>
      <w:pPr>
        <w:jc w:val="right"/>
        <w:bidi/>
      </w:pPr>
      <w:r>
        <w:rPr>
          <w:b w:val="0"/>
          <w:i w:val="0"/>
        </w:rPr>
        <w:t>۵۳۲،۸۷۷</w:t>
      </w:r>
    </w:p>
    <w:p>
      <w:pPr>
        <w:jc w:val="right"/>
        <w:bidi/>
      </w:pPr>
      <w:r>
        <w:rPr>
          <w:b w:val="0"/>
          <w:i w:val="0"/>
        </w:rPr>
        <w:t>۱۰۰۸۸٬۸۷۲</w:t>
      </w:r>
    </w:p>
    <w:p>
      <w:pPr>
        <w:jc w:val="right"/>
        <w:bidi/>
      </w:pPr>
      <w:r>
        <w:rPr>
          <w:b w:val="0"/>
          <w:i w:val="0"/>
        </w:rPr>
        <w:t>١،٦٢١،٧٤٩</w:t>
      </w:r>
    </w:p>
    <w:p>
      <w:pPr>
        <w:jc w:val="right"/>
        <w:bidi/>
      </w:pPr>
      <w:r>
        <w:rPr>
          <w:b w:val="0"/>
          <w:i w:val="0"/>
        </w:rPr>
        <w:t>۲۰۰۰۰۰۰</w:t>
      </w:r>
    </w:p>
    <w:p>
      <w:pPr>
        <w:jc w:val="right"/>
        <w:bidi/>
      </w:pPr>
      <w:r>
        <w:rPr>
          <w:b w:val="0"/>
          <w:i w:val="0"/>
        </w:rPr>
        <w:t>۱۷۰،۸۱۷</w:t>
      </w:r>
    </w:p>
    <w:p>
      <w:pPr>
        <w:jc w:val="right"/>
        <w:bidi/>
      </w:pPr>
      <w:r>
        <w:rPr>
          <w:b w:val="0"/>
          <w:i w:val="0"/>
        </w:rPr>
        <w:t>١،١١٤،٤٥٤</w:t>
      </w:r>
    </w:p>
    <w:p>
      <w:pPr>
        <w:jc w:val="right"/>
        <w:bidi/>
      </w:pPr>
      <w:r>
        <w:rPr>
          <w:b w:val="0"/>
          <w:i w:val="0"/>
        </w:rPr>
        <w:t>١٠٤٨٥،٢٧١</w:t>
      </w:r>
    </w:p>
    <w:p>
      <w:pPr>
        <w:jc w:val="right"/>
        <w:bidi/>
      </w:pPr>
      <w:r>
        <w:rPr>
          <w:b w:val="0"/>
          <w:i w:val="0"/>
        </w:rPr>
        <w:t>١،٩٨٨،٨٥٢</w:t>
      </w:r>
    </w:p>
    <w:p>
      <w:pPr>
        <w:jc w:val="right"/>
        <w:bidi/>
      </w:pPr>
      <w:r>
        <w:rPr>
          <w:b w:val="0"/>
          <w:i w:val="0"/>
        </w:rPr>
        <w:t>٣،٤٧٤،١٢٣</w:t>
      </w:r>
    </w:p>
    <w:p>
      <w:pPr>
        <w:jc w:val="right"/>
        <w:bidi/>
      </w:pPr>
      <w:r>
        <w:rPr>
          <w:b w:val="0"/>
          <w:i w:val="0"/>
        </w:rPr>
        <w:t>%1.</w:t>
      </w:r>
    </w:p>
    <w:p>
      <w:pPr>
        <w:jc w:val="right"/>
        <w:bidi/>
      </w:pPr>
      <w:r>
        <w:rPr>
          <w:b w:val="0"/>
          <w:i w:val="0"/>
        </w:rPr>
        <w:t>۱۰۰۰۰۰۰۰۰</w:t>
      </w:r>
    </w:p>
    <w:p>
      <w:pPr>
        <w:jc w:val="right"/>
        <w:bidi/>
      </w:pPr>
      <w:r>
        <w:rPr>
          <w:b w:val="0"/>
          <w:i w:val="0"/>
        </w:rPr>
        <w:t>(EV.719)</w:t>
      </w:r>
    </w:p>
    <w:p>
      <w:pPr>
        <w:jc w:val="right"/>
        <w:bidi/>
      </w:pPr>
      <w:r>
        <w:rPr>
          <w:b w:val="0"/>
          <w:i w:val="0"/>
        </w:rPr>
        <w:t>(٤٠٠٥٦،٢٢٣)</w:t>
      </w:r>
    </w:p>
    <w:p>
      <w:pPr>
        <w:jc w:val="right"/>
        <w:bidi/>
      </w:pPr>
      <w:r>
        <w:rPr>
          <w:b w:val="0"/>
          <w:i w:val="0"/>
        </w:rPr>
        <w:t>(٣،١٠٣،٨٤٢)</w:t>
      </w:r>
    </w:p>
    <w:p>
      <w:pPr>
        <w:jc w:val="right"/>
        <w:bidi/>
      </w:pPr>
      <w:r>
        <w:rPr>
          <w:b w:val="0"/>
          <w:i w:val="0"/>
        </w:rPr>
        <w:t>٧٣،٧٥٠</w:t>
      </w:r>
    </w:p>
    <w:p>
      <w:pPr>
        <w:jc w:val="right"/>
        <w:bidi/>
      </w:pPr>
      <w:r>
        <w:rPr>
          <w:b w:val="0"/>
          <w:i w:val="0"/>
        </w:rPr>
        <w:t>٤،٥٣٠،٦٦١</w:t>
      </w:r>
    </w:p>
    <w:p>
      <w:pPr>
        <w:jc w:val="right"/>
        <w:bidi/>
      </w:pPr>
      <w:r>
        <w:rPr>
          <w:b w:val="0"/>
          <w:i w:val="0"/>
        </w:rPr>
        <w:t>110001079</w:t>
      </w:r>
    </w:p>
    <w:p>
      <w:pPr>
        <w:jc w:val="right"/>
        <w:bidi/>
      </w:pPr>
      <w:r>
        <w:rPr>
          <w:b w:val="0"/>
          <w:i w:val="0"/>
        </w:rPr>
        <w:t>%1.</w:t>
      </w:r>
    </w:p>
    <w:p>
      <w:pPr>
        <w:jc w:val="right"/>
        <w:bidi/>
      </w:pPr>
      <w:r>
        <w:rPr>
          <w:b w:val="0"/>
          <w:i w:val="0"/>
        </w:rPr>
        <w:t>......</w:t>
      </w:r>
    </w:p>
    <w:p>
      <w:pPr>
        <w:jc w:val="right"/>
        <w:bidi/>
      </w:pPr>
      <w:r>
        <w:rPr>
          <w:b w:val="0"/>
          <w:i w:val="0"/>
        </w:rPr>
        <w:t>٧٥٦،٧٧٤</w:t>
      </w:r>
    </w:p>
    <w:p>
      <w:pPr>
        <w:jc w:val="right"/>
        <w:bidi/>
      </w:pPr>
      <w:r>
        <w:rPr>
          <w:b w:val="0"/>
          <w:i w:val="0"/>
        </w:rPr>
        <w:t>٣،٨٦٠،٦٨٦</w:t>
      </w:r>
    </w:p>
    <w:p>
      <w:pPr>
        <w:jc w:val="right"/>
        <w:bidi/>
      </w:pPr>
      <w:r>
        <w:rPr>
          <w:b w:val="0"/>
          <w:i w:val="0"/>
        </w:rPr>
        <w:t>٥،٢١٧,٤٦٠</w:t>
      </w:r>
    </w:p>
    <w:p>
      <w:pPr>
        <w:jc w:val="right"/>
        <w:bidi/>
      </w:pPr>
      <w:r>
        <w:rPr>
          <w:b w:val="0"/>
          <w:i w:val="0"/>
        </w:rPr>
        <w:t>٢٤،٧٣٧،٣٣٧</w:t>
      </w:r>
    </w:p>
    <w:p>
      <w:pPr>
        <w:jc w:val="right"/>
        <w:bidi/>
      </w:pPr>
      <w:r>
        <w:rPr>
          <w:b w:val="0"/>
          <w:i w:val="0"/>
        </w:rPr>
        <w:t>۲۹,۹۹۳،۷۹۷</w:t>
      </w:r>
    </w:p>
    <w:p>
      <w:pPr>
        <w:jc w:val="right"/>
        <w:bidi/>
      </w:pPr>
      <w:r>
        <w:rPr>
          <w:b w:val="0"/>
          <w:i w:val="0"/>
        </w:rPr>
        <w:t>%1-</w:t>
      </w:r>
    </w:p>
    <w:p>
      <w:pPr>
        <w:jc w:val="right"/>
        <w:bidi/>
      </w:pPr>
      <w:r>
        <w:rPr>
          <w:b w:val="0"/>
          <w:i w:val="0"/>
        </w:rPr>
        <w:t>٢٩,٤٠٩</w:t>
      </w:r>
    </w:p>
    <w:p>
      <w:pPr>
        <w:jc w:val="right"/>
        <w:bidi/>
      </w:pPr>
      <w:r>
        <w:rPr>
          <w:b w:val="0"/>
          <w:i w:val="0"/>
        </w:rPr>
        <w:t>٥٧١،٢٦٠</w:t>
      </w:r>
    </w:p>
    <w:p>
      <w:pPr>
        <w:jc w:val="right"/>
        <w:bidi/>
      </w:pPr>
      <w:r>
        <w:rPr>
          <w:b w:val="0"/>
          <w:i w:val="0"/>
        </w:rPr>
        <w:t>\-</w:t>
      </w:r>
    </w:p>
    <w:p>
      <w:pPr>
        <w:jc w:val="right"/>
        <w:bidi/>
      </w:pPr>
      <w:r>
        <w:rPr>
          <w:b w:val="0"/>
          <w:i w:val="0"/>
        </w:rPr>
        <w:t>٣،١٠٠،٦٦٩</w:t>
      </w:r>
    </w:p>
    <w:p>
      <w:pPr>
        <w:jc w:val="right"/>
        <w:bidi/>
      </w:pPr>
      <w:r>
        <w:rPr>
          <w:b w:val="0"/>
          <w:i w:val="0"/>
        </w:rPr>
        <w:t>\-</w:t>
      </w:r>
    </w:p>
    <w:p>
      <w:pPr>
        <w:jc w:val="right"/>
        <w:bidi/>
      </w:pPr>
      <w:r>
        <w:rPr>
          <w:b w:val="0"/>
          <w:i w:val="0"/>
        </w:rPr>
        <w:t>۹۷۹،۷۲۲</w:t>
      </w:r>
    </w:p>
    <w:p>
      <w:pPr>
        <w:jc w:val="right"/>
        <w:bidi/>
      </w:pPr>
      <w:r>
        <w:rPr>
          <w:b w:val="0"/>
          <w:i w:val="0"/>
        </w:rPr>
        <w:t>٤٠٠٨۰،۳۹۱</w:t>
      </w:r>
    </w:p>
    <w:p>
      <w:pPr>
        <w:jc w:val="right"/>
        <w:bidi/>
      </w:pPr>
      <w:r>
        <w:rPr>
          <w:b w:val="0"/>
          <w:i w:val="0"/>
        </w:rPr>
        <w:t>%1.</w:t>
      </w:r>
    </w:p>
    <w:p>
      <w:pPr>
        <w:jc w:val="right"/>
        <w:bidi/>
      </w:pPr>
      <w:r>
        <w:rPr>
          <w:b w:val="0"/>
          <w:i w:val="0"/>
        </w:rPr>
        <w:t>۱۵۰,۰۰۰</w:t>
      </w:r>
    </w:p>
    <w:p>
      <w:pPr>
        <w:jc w:val="right"/>
        <w:bidi/>
      </w:pPr>
      <w:r>
        <w:rPr>
          <w:b w:val="0"/>
          <w:i w:val="0"/>
        </w:rPr>
        <w:t>١،٧٩٥,٩٨٦</w:t>
      </w:r>
    </w:p>
    <w:p>
      <w:pPr>
        <w:jc w:val="right"/>
        <w:bidi/>
      </w:pPr>
      <w:r>
        <w:rPr>
          <w:b w:val="0"/>
          <w:i w:val="0"/>
        </w:rPr>
        <w:t>۳,۰۹۷,۰۹۷</w:t>
      </w:r>
    </w:p>
    <w:p>
      <w:pPr>
        <w:jc w:val="right"/>
        <w:bidi/>
      </w:pPr>
      <w:r>
        <w:rPr>
          <w:b w:val="0"/>
          <w:i w:val="0"/>
        </w:rPr>
        <w:t>(٢،٦٩٧٠٠٩٧)</w:t>
      </w:r>
    </w:p>
    <w:p>
      <w:pPr>
        <w:jc w:val="right"/>
        <w:bidi/>
      </w:pPr>
      <w:r>
        <w:rPr>
          <w:b w:val="0"/>
          <w:i w:val="0"/>
        </w:rPr>
        <w:t>٢،٣٤٥,٩٨٦</w:t>
      </w:r>
    </w:p>
    <w:p>
      <w:pPr>
        <w:jc w:val="right"/>
        <w:bidi/>
      </w:pPr>
      <w:r>
        <w:rPr>
          <w:b w:val="0"/>
          <w:i w:val="0"/>
        </w:rPr>
        <w:t>٢٣,٤٩٢،٦٤٧</w:t>
      </w:r>
    </w:p>
    <w:p>
      <w:pPr>
        <w:jc w:val="right"/>
        <w:bidi/>
      </w:pPr>
      <w:r>
        <w:rPr>
          <w:b w:val="0"/>
          <w:i w:val="0"/>
        </w:rPr>
        <w:t>٢٥،٨٣٨،٦٣٣</w:t>
      </w:r>
    </w:p>
    <w:p>
      <w:pPr>
        <w:jc w:val="right"/>
        <w:bidi/>
      </w:pPr>
      <w:r>
        <w:rPr>
          <w:b w:val="0"/>
          <w:i w:val="0"/>
        </w:rPr>
        <w:t>%1-</w:t>
      </w:r>
    </w:p>
    <w:p>
      <w:pPr>
        <w:jc w:val="right"/>
        <w:bidi/>
      </w:pPr>
      <w:r>
        <w:rPr>
          <w:b w:val="0"/>
          <w:i w:val="0"/>
        </w:rPr>
        <w:t>۹۱۰،۰۰۰ (11240)</w:t>
      </w:r>
    </w:p>
    <w:p>
      <w:pPr>
        <w:jc w:val="right"/>
        <w:bidi/>
      </w:pPr>
      <w:r>
        <w:rPr>
          <w:b w:val="0"/>
          <w:i w:val="0"/>
        </w:rPr>
        <w:t>(۳۹۷،۲۳۷)</w:t>
      </w:r>
    </w:p>
    <w:p>
      <w:pPr>
        <w:jc w:val="right"/>
        <w:bidi/>
      </w:pPr>
      <w:r>
        <w:rPr>
          <w:b w:val="0"/>
          <w:i w:val="0"/>
        </w:rPr>
        <w:t>٥٠٢،٢٦٨</w:t>
      </w:r>
    </w:p>
    <w:p>
      <w:pPr>
        <w:jc w:val="right"/>
        <w:bidi/>
      </w:pPr>
      <w:r>
        <w:rPr>
          <w:b w:val="0"/>
          <w:i w:val="0"/>
        </w:rPr>
        <w:t>١،٤١٢,٨٣٢</w:t>
      </w:r>
    </w:p>
    <w:p>
      <w:pPr>
        <w:jc w:val="right"/>
        <w:bidi/>
      </w:pPr>
      <w:r>
        <w:rPr>
          <w:b w:val="0"/>
          <w:i w:val="0"/>
        </w:rPr>
        <w:t>۱،۹۱۵،۱۰۰</w:t>
      </w:r>
    </w:p>
    <w:p>
      <w:pPr>
        <w:jc w:val="right"/>
        <w:bidi/>
      </w:pPr>
      <w:r>
        <w:rPr>
          <w:b w:val="0"/>
          <w:i w:val="0"/>
        </w:rPr>
        <w:t>%1.</w:t>
      </w:r>
    </w:p>
    <w:p>
      <w:pPr>
        <w:jc w:val="right"/>
        <w:bidi/>
      </w:pPr>
      <w:r>
        <w:rPr>
          <w:b w:val="0"/>
          <w:i w:val="0"/>
        </w:rPr>
        <w:t>٦,٦٧٠،٠٠٠</w:t>
      </w:r>
    </w:p>
    <w:p>
      <w:pPr>
        <w:jc w:val="right"/>
        <w:bidi/>
      </w:pPr>
      <w:r>
        <w:rPr>
          <w:b w:val="0"/>
          <w:i w:val="0"/>
        </w:rPr>
        <w:t>٩،٥٩٤,٥٤٧</w:t>
      </w:r>
    </w:p>
    <w:p>
      <w:pPr>
        <w:jc w:val="right"/>
        <w:bidi/>
      </w:pPr>
      <w:r>
        <w:rPr>
          <w:b w:val="0"/>
          <w:i w:val="0"/>
        </w:rPr>
        <w:t>٢،٦٩٧٠٠٩٧ ٢٩٦،٨٥٤,٣٠٨)</w:t>
      </w:r>
    </w:p>
    <w:p>
      <w:pPr>
        <w:jc w:val="right"/>
        <w:bidi/>
      </w:pPr>
      <w:r>
        <w:rPr>
          <w:b w:val="0"/>
          <w:i w:val="0"/>
        </w:rPr>
        <w:t>٣١٠،٤٢١،٧٥٨</w:t>
      </w:r>
    </w:p>
    <w:p>
      <w:pPr>
        <w:jc w:val="right"/>
        <w:bidi/>
      </w:pPr>
      <w:r>
        <w:rPr>
          <w:b w:val="0"/>
          <w:i w:val="0"/>
        </w:rPr>
        <w:t>١١٢،٧٥٠</w:t>
      </w:r>
    </w:p>
    <w:p>
      <w:pPr>
        <w:jc w:val="right"/>
        <w:bidi/>
      </w:pPr>
      <w:r>
        <w:rPr>
          <w:b w:val="0"/>
          <w:i w:val="0"/>
        </w:rPr>
        <w:t>٥٨,٢٣٠,٩٢٣</w:t>
      </w:r>
    </w:p>
    <w:p>
      <w:pPr>
        <w:jc w:val="right"/>
        <w:bidi/>
      </w:pPr>
      <w:r>
        <w:rPr>
          <w:b w:val="0"/>
          <w:i w:val="0"/>
        </w:rPr>
        <w:t>٣٦٨،٧٦٥،٤٣١</w:t>
      </w:r>
    </w:p>
    <w:p>
      <w:pPr>
        <w:jc w:val="right"/>
        <w:bidi/>
      </w:pPr>
      <w:r>
        <w:rPr>
          <w:b w:val="0"/>
          <w:i w:val="0"/>
        </w:rPr>
        <w:t>يتألف هذا البند مما يلي :-</w:t>
      </w:r>
    </w:p>
    <w:p>
      <w:pPr>
        <w:jc w:val="right"/>
        <w:bidi/>
      </w:pPr>
      <w:r>
        <w:rPr>
          <w:b w:val="0"/>
          <w:i w:val="0"/>
        </w:rPr>
        <w:t>028</w:t>
      </w:r>
    </w:p>
    <w:p>
      <w:pPr>
        <w:jc w:val="right"/>
        <w:bidi/>
      </w:pPr>
      <w:r>
        <w:rPr>
          <w:b w:val="0"/>
          <w:i w:val="0"/>
        </w:rPr>
        <w:t>كما في ٣١ مارس كما في ٣١ ديسمبر</w:t>
      </w:r>
    </w:p>
    <w:p>
      <w:pPr>
        <w:jc w:val="right"/>
        <w:bidi/>
      </w:pPr>
      <w:r>
        <w:rPr>
          <w:b w:val="0"/>
          <w:i w:val="0"/>
        </w:rPr>
        <w:t>۲۰۱۱</w:t>
      </w:r>
    </w:p>
    <w:p>
      <w:pPr>
        <w:jc w:val="right"/>
        <w:bidi/>
      </w:pPr>
      <w:r>
        <w:rPr>
          <w:b w:val="0"/>
          <w:i w:val="0"/>
        </w:rPr>
        <w:t>ريال سعودي</w:t>
      </w:r>
    </w:p>
    <w:p>
      <w:pPr>
        <w:jc w:val="right"/>
        <w:bidi/>
      </w:pPr>
      <w:r>
        <w:rPr>
          <w:b w:val="0"/>
          <w:i w:val="0"/>
        </w:rPr>
        <w:t>ريال سعودي</w:t>
      </w:r>
    </w:p>
    <w:p>
      <w:pPr>
        <w:jc w:val="right"/>
        <w:bidi/>
      </w:pPr>
      <w:r>
        <w:rPr>
          <w:b w:val="0"/>
          <w:i w:val="0"/>
        </w:rPr>
        <w:t>اتعاب مرااجعة مستحقة</w:t>
      </w:r>
    </w:p>
    <w:p>
      <w:pPr>
        <w:jc w:val="right"/>
        <w:bidi/>
      </w:pPr>
      <w:r>
        <w:rPr>
          <w:b w:val="0"/>
          <w:i w:val="0"/>
        </w:rPr>
        <w:t>المجموع</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٧,٥٠٠</w:t>
      </w:r>
    </w:p>
    <w:p>
      <w:pPr>
        <w:jc w:val="right"/>
        <w:bidi/>
      </w:pPr>
      <w:r>
        <w:rPr>
          <w:b w:val="0"/>
          <w:i w:val="0"/>
        </w:rPr>
        <w:t>\-1-</w:t>
      </w:r>
    </w:p>
    <w:p>
      <w:pPr>
        <w:jc w:val="right"/>
        <w:bidi/>
      </w:pPr>
      <w:r>
        <w:rPr>
          <w:b w:val="0"/>
          <w:i w:val="0"/>
        </w:rPr>
        <w:t>٦- جاري الشركاء يتألف هذا البند مما يلي :-</w:t>
      </w:r>
    </w:p>
    <w:p>
      <w:pPr>
        <w:jc w:val="right"/>
        <w:bidi/>
      </w:pPr>
      <w:r>
        <w:rPr>
          <w:b w:val="0"/>
          <w:i w:val="0"/>
        </w:rPr>
        <w:t>كما في ٣١ مارس كما في 31 ديسمبر</w:t>
      </w:r>
    </w:p>
    <w:p>
      <w:pPr>
        <w:jc w:val="right"/>
        <w:bidi/>
      </w:pPr>
      <w:r>
        <w:rPr>
          <w:b w:val="0"/>
          <w:i w:val="0"/>
        </w:rPr>
        <w:t>ريال سعودي</w:t>
      </w:r>
    </w:p>
    <w:p>
      <w:pPr>
        <w:jc w:val="right"/>
        <w:bidi/>
      </w:pPr>
      <w:r>
        <w:rPr>
          <w:b w:val="0"/>
          <w:i w:val="0"/>
        </w:rPr>
        <w:t>ريال سعودي</w:t>
      </w:r>
    </w:p>
    <w:p>
      <w:pPr>
        <w:jc w:val="right"/>
        <w:bidi/>
      </w:pPr>
      <w:r>
        <w:rPr>
          <w:b w:val="0"/>
          <w:i w:val="0"/>
        </w:rPr>
        <w:t>شركة أحمد زيني واولادة المحدودة</w:t>
      </w:r>
    </w:p>
    <w:p>
      <w:pPr>
        <w:jc w:val="right"/>
        <w:bidi/>
      </w:pPr>
      <w:r>
        <w:rPr>
          <w:b w:val="0"/>
          <w:i w:val="0"/>
        </w:rPr>
        <w:t>المجموع</w:t>
      </w:r>
    </w:p>
    <w:p>
      <w:pPr>
        <w:jc w:val="right"/>
        <w:bidi/>
      </w:pPr>
      <w:r>
        <w:rPr>
          <w:b w:val="0"/>
          <w:i w:val="0"/>
        </w:rPr>
        <w:t>رأس المال</w:t>
      </w:r>
    </w:p>
    <w:p>
      <w:pPr>
        <w:jc w:val="right"/>
        <w:bidi/>
      </w:pPr>
      <w:r>
        <w:rPr>
          <w:b w:val="0"/>
          <w:i w:val="0"/>
        </w:rPr>
        <w:t>حدد رأسمال الشركة بمبلغ</w:t>
      </w:r>
    </w:p>
    <w:p>
      <w:pPr>
        <w:jc w:val="right"/>
        <w:bidi/>
      </w:pPr>
      <w:r>
        <w:rPr>
          <w:b w:val="0"/>
          <w:i w:val="0"/>
        </w:rPr>
        <w:t>(٣،٦٦٨،٨٩٧) (٣،٦٦٨،٨٩٧)</w:t>
      </w:r>
    </w:p>
    <w:p>
      <w:pPr>
        <w:jc w:val="right"/>
        <w:bidi/>
      </w:pPr>
      <w:r>
        <w:rPr>
          <w:b w:val="0"/>
          <w:i w:val="0"/>
        </w:rPr>
        <w:t>(۹۷۱،۸۰۰) (۹۷۱،۸۰۰)</w:t>
      </w:r>
    </w:p>
    <w:p>
      <w:pPr>
        <w:jc w:val="right"/>
        <w:bidi/>
      </w:pPr>
      <w:r>
        <w:rPr>
          <w:b w:val="0"/>
          <w:i w:val="0"/>
        </w:rPr>
        <w:t>ريال سعودي مقسم إلى ۵۰۰ حصة متساوية قيمة كل منها ۱۰۰۰۰ ريال سعودي موزعة</w:t>
      </w:r>
    </w:p>
    <w:p>
      <w:pPr>
        <w:jc w:val="right"/>
        <w:bidi/>
      </w:pPr>
      <w:r>
        <w:rPr>
          <w:b w:val="0"/>
          <w:i w:val="0"/>
        </w:rPr>
        <w:t>على الشركاء كالتالي :-</w:t>
      </w:r>
    </w:p>
    <w:p>
      <w:pPr>
        <w:jc w:val="right"/>
        <w:bidi/>
      </w:pPr>
      <w:r>
        <w:rPr>
          <w:b w:val="0"/>
          <w:i w:val="0"/>
        </w:rPr>
        <w:t>السيد / أسامة أحمد عباس زيني شركة أحمد زيني وأولاده</w:t>
      </w:r>
    </w:p>
    <w:p>
      <w:pPr>
        <w:jc w:val="right"/>
        <w:bidi/>
      </w:pPr>
      <w:r>
        <w:rPr>
          <w:b w:val="0"/>
          <w:i w:val="0"/>
        </w:rPr>
        <w:t>المجموع</w:t>
      </w:r>
    </w:p>
    <w:p>
      <w:pPr>
        <w:jc w:val="right"/>
        <w:bidi/>
      </w:pPr>
      <w:r>
        <w:rPr>
          <w:b w:val="0"/>
          <w:i w:val="0"/>
        </w:rPr>
        <w:t>إحتياطي نظامي</w:t>
      </w:r>
    </w:p>
    <w:p>
      <w:pPr>
        <w:jc w:val="right"/>
        <w:bidi/>
      </w:pPr>
      <w:r>
        <w:rPr>
          <w:b w:val="0"/>
          <w:i w:val="0"/>
        </w:rPr>
        <w:t>عدد الحصص النسبة المئوية</w:t>
      </w:r>
    </w:p>
    <w:p>
      <w:pPr>
        <w:jc w:val="right"/>
        <w:bidi/>
      </w:pPr>
      <w:r>
        <w:rPr>
          <w:b w:val="0"/>
          <w:i w:val="0"/>
        </w:rPr>
        <w:t>قيمة الحصة ريال سعودي</w:t>
      </w:r>
    </w:p>
    <w:p>
      <w:pPr>
        <w:jc w:val="right"/>
        <w:bidi/>
      </w:pPr>
      <w:r>
        <w:rPr>
          <w:b w:val="0"/>
          <w:i w:val="0"/>
        </w:rPr>
        <w:t>رأس المال</w:t>
      </w:r>
    </w:p>
    <w:p>
      <w:pPr>
        <w:jc w:val="right"/>
        <w:bidi/>
      </w:pPr>
      <w:r>
        <w:rPr>
          <w:b w:val="0"/>
          <w:i w:val="0"/>
        </w:rPr>
        <w:t>ريال سعودي</w:t>
      </w:r>
    </w:p>
    <w:p>
      <w:pPr>
        <w:jc w:val="right"/>
        <w:bidi/>
      </w:pPr>
      <w:r>
        <w:rPr>
          <w:b w:val="0"/>
          <w:i w:val="0"/>
        </w:rPr>
        <w:t>٤٥٠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10.....</w:t>
      </w:r>
    </w:p>
    <w:p>
      <w:pPr>
        <w:jc w:val="right"/>
        <w:bidi/>
      </w:pPr>
      <w:r>
        <w:rPr>
          <w:b w:val="0"/>
          <w:i w:val="0"/>
        </w:rPr>
        <w:t>تمشياً . نظام الشركات في المملكة العربية السعودية وعقد تأسيس الشركة فإنه يتوجب على الشركة تجنيب إحتياطي نظامي</w:t>
      </w:r>
    </w:p>
    <w:p>
      <w:pPr>
        <w:jc w:val="right"/>
        <w:bidi/>
      </w:pPr>
      <w:r>
        <w:rPr>
          <w:b w:val="0"/>
          <w:i w:val="0"/>
        </w:rPr>
        <w:t>مع بنسبة 10% على الأقل من صافي الربح سنوياً ويجوز للشركاء وقف التجنيب متى بلغ رصيد الإحتياطي نصف رأس مال</w:t>
      </w:r>
    </w:p>
    <w:p>
      <w:pPr>
        <w:jc w:val="right"/>
        <w:bidi/>
      </w:pPr>
      <w:r>
        <w:rPr>
          <w:b w:val="0"/>
          <w:i w:val="0"/>
        </w:rPr>
        <w:t>الشركة المدفوع</w:t>
      </w:r>
    </w:p>
    <w:p>
      <w:pPr>
        <w:jc w:val="right"/>
        <w:bidi/>
      </w:pPr>
      <w:r>
        <w:rPr>
          <w:b w:val="0"/>
          <w:i w:val="0"/>
        </w:rPr>
        <w:t>\- مصاريف إدارية وعمومية يتألف هذا البند مما يلي :-</w:t>
      </w:r>
    </w:p>
    <w:p>
      <w:pPr>
        <w:jc w:val="right"/>
        <w:bidi/>
      </w:pPr>
      <w:r>
        <w:rPr>
          <w:b w:val="0"/>
          <w:i w:val="0"/>
        </w:rPr>
        <w:t>رسوم و اشتركات</w:t>
      </w:r>
    </w:p>
    <w:p>
      <w:pPr>
        <w:jc w:val="right"/>
        <w:bidi/>
      </w:pPr>
      <w:r>
        <w:rPr>
          <w:b w:val="0"/>
          <w:i w:val="0"/>
        </w:rPr>
        <w:t>للفترة من 1 يناير ۲۰۱۱م للفترة من 1 يناير ٢٠١٠م</w:t>
      </w:r>
    </w:p>
    <w:p>
      <w:pPr>
        <w:jc w:val="right"/>
        <w:bidi/>
      </w:pPr>
      <w:r>
        <w:rPr>
          <w:b w:val="0"/>
          <w:i w:val="0"/>
        </w:rPr>
        <w:t>الى ۳۱ مارس</w:t>
      </w:r>
    </w:p>
    <w:p>
      <w:pPr>
        <w:jc w:val="right"/>
        <w:bidi/>
      </w:pPr>
      <w:r>
        <w:rPr>
          <w:b w:val="0"/>
          <w:i w:val="0"/>
        </w:rPr>
        <w:t>۲۰۱۱</w:t>
      </w:r>
    </w:p>
    <w:p>
      <w:pPr>
        <w:jc w:val="right"/>
        <w:bidi/>
      </w:pPr>
      <w:r>
        <w:rPr>
          <w:b w:val="0"/>
          <w:i w:val="0"/>
        </w:rPr>
        <w:t>ريال سعودي</w:t>
      </w:r>
    </w:p>
    <w:p>
      <w:pPr>
        <w:jc w:val="right"/>
        <w:bidi/>
      </w:pPr>
      <w:r>
        <w:rPr>
          <w:b w:val="0"/>
          <w:i w:val="0"/>
        </w:rPr>
        <w:t>الى 31 ديسمبر</w:t>
      </w:r>
    </w:p>
    <w:p>
      <w:pPr>
        <w:jc w:val="right"/>
        <w:bidi/>
      </w:pPr>
      <w:r>
        <w:rPr>
          <w:b w:val="0"/>
          <w:i w:val="0"/>
        </w:rPr>
        <w:t>ريال سعودي</w:t>
      </w:r>
    </w:p>
    <w:p>
      <w:pPr>
        <w:jc w:val="right"/>
        <w:bidi/>
      </w:pPr>
      <w:r>
        <w:rPr>
          <w:b w:val="0"/>
          <w:i w:val="0"/>
        </w:rPr>
        <w:t>١٨،٢٣٥</w:t>
      </w:r>
    </w:p>
    <w:p>
      <w:pPr>
        <w:jc w:val="right"/>
        <w:bidi/>
      </w:pPr>
      <w:r>
        <w:rPr>
          <w:b w:val="0"/>
          <w:i w:val="0"/>
        </w:rPr>
        <w:t>أتعاب مهنية</w:t>
      </w:r>
    </w:p>
    <w:p>
      <w:pPr>
        <w:jc w:val="right"/>
        <w:bidi/>
      </w:pPr>
      <w:r>
        <w:rPr>
          <w:b w:val="0"/>
          <w:i w:val="0"/>
        </w:rPr>
        <w:t>المجموع</w:t>
      </w:r>
    </w:p>
    <w:p>
      <w:pPr>
        <w:jc w:val="right"/>
        <w:bidi/>
      </w:pPr>
      <w:r>
        <w:rPr>
          <w:b w:val="0"/>
          <w:i w:val="0"/>
        </w:rPr>
        <w:t>٧,٥٠٠</w:t>
      </w:r>
    </w:p>
    <w:p>
      <w:pPr>
        <w:jc w:val="right"/>
        <w:bidi/>
      </w:pPr>
      <w:r>
        <w:rPr>
          <w:b w:val="0"/>
          <w:i w:val="0"/>
        </w:rPr>
        <w:t>٢٥،٧٣٥</w:t>
      </w:r>
    </w:p>
    <w:p>
      <w:pPr>
        <w:jc w:val="right"/>
        <w:bidi/>
      </w:pPr>
      <w:r>
        <w:rPr>
          <w:b w:val="0"/>
          <w:i w:val="0"/>
        </w:rPr>
        <w:t>۱۰- مخصص الزكاة الشرعية</w:t>
      </w:r>
    </w:p>
    <w:p>
      <w:pPr>
        <w:jc w:val="right"/>
        <w:bidi/>
      </w:pPr>
      <w:r>
        <w:rPr>
          <w:b w:val="0"/>
          <w:i w:val="0"/>
        </w:rPr>
        <w:t>إجمالي الأموال الخاضعة للزكاة الشرعية</w:t>
      </w:r>
    </w:p>
    <w:p>
      <w:pPr>
        <w:jc w:val="right"/>
        <w:bidi/>
      </w:pPr>
      <w:r>
        <w:rPr>
          <w:b w:val="0"/>
          <w:i w:val="0"/>
        </w:rPr>
        <w:t>مجموع الاصول واجبة الحسم</w:t>
      </w:r>
    </w:p>
    <w:p>
      <w:pPr>
        <w:jc w:val="right"/>
        <w:bidi/>
      </w:pPr>
      <w:r>
        <w:rPr>
          <w:b w:val="0"/>
          <w:i w:val="0"/>
        </w:rPr>
        <w:t>وعاء الزكاة الشرعية</w:t>
      </w:r>
    </w:p>
    <w:p>
      <w:pPr>
        <w:jc w:val="right"/>
        <w:bidi/>
      </w:pPr>
      <w:r>
        <w:rPr>
          <w:b w:val="0"/>
          <w:i w:val="0"/>
        </w:rPr>
        <w:t>الزكاة الشرعية × ٢.٥%</w:t>
      </w:r>
    </w:p>
    <w:p>
      <w:pPr>
        <w:jc w:val="right"/>
        <w:bidi/>
      </w:pPr>
      <w:r>
        <w:rPr>
          <w:b w:val="0"/>
          <w:i w:val="0"/>
        </w:rPr>
        <w:t>حصة ثلاثة شهور</w:t>
      </w:r>
    </w:p>
    <w:p>
      <w:pPr>
        <w:jc w:val="right"/>
        <w:bidi/>
      </w:pPr>
      <w:r>
        <w:rPr>
          <w:b w:val="0"/>
          <w:i w:val="0"/>
        </w:rPr>
        <w:t>لا يستحق زكاة على الشركة نظراً لأن الوعاء بالسالب.</w:t>
      </w:r>
    </w:p>
    <w:p>
      <w:pPr>
        <w:jc w:val="right"/>
        <w:bidi/>
      </w:pPr>
      <w:r>
        <w:rPr>
          <w:b w:val="0"/>
          <w:i w:val="0"/>
        </w:rPr>
        <w:t>١١- عام</w:t>
      </w:r>
    </w:p>
    <w:p>
      <w:pPr>
        <w:jc w:val="right"/>
        <w:bidi/>
      </w:pPr>
      <w:r>
        <w:rPr>
          <w:b w:val="0"/>
          <w:i w:val="0"/>
        </w:rPr>
        <w:t>كما في ٣١ مارس</w:t>
      </w:r>
    </w:p>
    <w:p>
      <w:pPr>
        <w:jc w:val="right"/>
        <w:bidi/>
      </w:pPr>
      <w:r>
        <w:rPr>
          <w:b w:val="0"/>
          <w:i w:val="0"/>
        </w:rPr>
        <w:t>۲۰۱۱</w:t>
      </w:r>
    </w:p>
    <w:p>
      <w:pPr>
        <w:jc w:val="right"/>
        <w:bidi/>
      </w:pPr>
      <w:r>
        <w:rPr>
          <w:b w:val="0"/>
          <w:i w:val="0"/>
        </w:rPr>
        <w:t>ريال سعودي</w:t>
      </w:r>
    </w:p>
    <w:p>
      <w:pPr>
        <w:jc w:val="right"/>
        <w:bidi/>
      </w:pPr>
      <w:r>
        <w:rPr>
          <w:b w:val="0"/>
          <w:i w:val="0"/>
        </w:rPr>
        <w:t>٣٧٢،٤٢٦،٨۲۸</w:t>
      </w:r>
    </w:p>
    <w:p>
      <w:pPr>
        <w:jc w:val="right"/>
        <w:bidi/>
      </w:pPr>
      <w:r>
        <w:rPr>
          <w:b w:val="0"/>
          <w:i w:val="0"/>
        </w:rPr>
        <w:t>(٣٧٢،٤٣٤،٣٢٨) (V...)</w:t>
      </w:r>
    </w:p>
    <w:p>
      <w:pPr>
        <w:jc w:val="right"/>
        <w:bidi/>
      </w:pPr>
      <w:r>
        <w:rPr>
          <w:b w:val="0"/>
          <w:i w:val="0"/>
        </w:rPr>
        <w:t>029</w:t>
      </w:r>
    </w:p>
    <w:p>
      <w:pPr>
        <w:jc w:val="right"/>
        <w:bidi/>
      </w:pPr>
      <w:r>
        <w:rPr>
          <w:b w:val="0"/>
          <w:i w:val="0"/>
        </w:rPr>
        <w:t>\- تم إعادة تصنيف بعض أرقام القوائم المالية المقارنة للعام السابق لتتلائم مع عرض أرقام الفترة الحالية.</w:t>
      </w:r>
    </w:p>
    <w:p>
      <w:pPr>
        <w:jc w:val="right"/>
        <w:bidi/>
      </w:pPr>
      <w:r>
        <w:rPr>
          <w:b w:val="0"/>
          <w:i w:val="0"/>
        </w:rPr>
        <w:t>ب تم تقريب الأرقام الواردة في القوائم المالية إلى أقرب ريال سعودي.</w:t>
      </w:r>
    </w:p>
    <w:p>
      <w:pPr>
        <w:jc w:val="right"/>
        <w:bidi/>
      </w:pPr>
      <w:r>
        <w:rPr>
          <w:b w:val="0"/>
          <w:i w:val="0"/>
        </w:rPr>
        <w:t>خامساً : ملخص حقوق الملكية الدفترية للشركات التابعة المعدلة بالتقييم كما في ٢٠١١/٣/٣١م</w:t>
      </w:r>
    </w:p>
    <w:p>
      <w:pPr>
        <w:jc w:val="right"/>
        <w:bidi/>
      </w:pPr>
      <w:r>
        <w:rPr>
          <w:b w:val="0"/>
          <w:i w:val="0"/>
        </w:rPr>
        <w:t>مجموع حقوق الملكية</w:t>
      </w:r>
    </w:p>
    <w:p>
      <w:pPr>
        <w:jc w:val="right"/>
        <w:bidi/>
      </w:pPr>
      <w:r>
        <w:rPr>
          <w:b w:val="0"/>
          <w:i w:val="0"/>
        </w:rPr>
        <w:t>الدفترية في</w:t>
      </w:r>
    </w:p>
    <w:p>
      <w:pPr>
        <w:jc w:val="right"/>
        <w:bidi/>
      </w:pPr>
      <w:r>
        <w:rPr>
          <w:b w:val="0"/>
          <w:i w:val="0"/>
        </w:rPr>
        <w:t>مجموع حقوق الملكية الدفترية في الشركات التابعه</w:t>
      </w:r>
    </w:p>
    <w:p>
      <w:pPr>
        <w:jc w:val="right"/>
        <w:bidi/>
      </w:pPr>
      <w:r>
        <w:rPr>
          <w:b w:val="0"/>
          <w:i w:val="0"/>
        </w:rPr>
        <w:t>قيمة حصة شركة نسبة ملكية شركة</w:t>
      </w:r>
    </w:p>
    <w:p>
      <w:pPr>
        <w:jc w:val="right"/>
        <w:bidi/>
      </w:pPr>
      <w:r>
        <w:rPr>
          <w:b w:val="0"/>
          <w:i w:val="0"/>
        </w:rPr>
        <w:t>نسبة ملكية شركة</w:t>
      </w:r>
    </w:p>
    <w:p>
      <w:pPr>
        <w:jc w:val="right"/>
        <w:bidi/>
      </w:pPr>
      <w:r>
        <w:rPr>
          <w:b w:val="0"/>
          <w:i w:val="0"/>
        </w:rPr>
        <w:t>نسبة ملكية قيمة حصة شركة</w:t>
      </w:r>
    </w:p>
    <w:p>
      <w:pPr>
        <w:jc w:val="right"/>
        <w:bidi/>
      </w:pPr>
      <w:r>
        <w:rPr>
          <w:b w:val="0"/>
          <w:i w:val="0"/>
        </w:rPr>
        <w:t>قيمة حصة</w:t>
      </w:r>
    </w:p>
    <w:p>
      <w:pPr>
        <w:jc w:val="right"/>
        <w:bidi/>
      </w:pPr>
      <w:r>
        <w:rPr>
          <w:b w:val="0"/>
          <w:i w:val="0"/>
        </w:rPr>
        <w:t>شركة الضيافه للأعمال العقارية شركة مزرعة وادي فاطمه للدواجن شركة مصنع الحلويات والطحينة الوطني شركة أحمد زيني للتموين والخدمات الغذائية شركة أحمد زيني للكهرباء والتكيف شركة الخميرة السعودية</w:t>
      </w:r>
    </w:p>
    <w:p>
      <w:pPr>
        <w:jc w:val="right"/>
        <w:bidi/>
      </w:pPr>
      <w:r>
        <w:rPr>
          <w:b w:val="0"/>
          <w:i w:val="0"/>
        </w:rPr>
        <w:t>الشركة الوطنية للادارة والخدمات شركة أحمد زيني سودكسو للتموين</w:t>
      </w:r>
    </w:p>
    <w:p>
      <w:pPr>
        <w:jc w:val="right"/>
        <w:bidi/>
      </w:pPr>
      <w:r>
        <w:rPr>
          <w:b w:val="0"/>
          <w:i w:val="0"/>
        </w:rPr>
        <w:t>شركة آبار وزيني ديكن لتكيف الهواء شركة كورتينا للصناعات الغذائية</w:t>
      </w:r>
    </w:p>
    <w:p>
      <w:pPr>
        <w:jc w:val="right"/>
        <w:bidi/>
      </w:pPr>
      <w:r>
        <w:rPr>
          <w:b w:val="0"/>
          <w:i w:val="0"/>
        </w:rPr>
        <w:t>الجموع</w:t>
      </w:r>
    </w:p>
    <w:p>
      <w:pPr>
        <w:jc w:val="right"/>
        <w:bidi/>
      </w:pPr>
      <w:r>
        <w:rPr>
          <w:b w:val="0"/>
          <w:i w:val="0"/>
        </w:rPr>
        <w:t>الشركات التابعه</w:t>
      </w:r>
    </w:p>
    <w:p>
      <w:pPr>
        <w:jc w:val="right"/>
        <w:bidi/>
      </w:pPr>
      <w:r>
        <w:rPr>
          <w:b w:val="0"/>
          <w:i w:val="0"/>
        </w:rPr>
        <w:t>ريال سعودي</w:t>
      </w:r>
    </w:p>
    <w:p>
      <w:pPr>
        <w:jc w:val="right"/>
        <w:bidi/>
      </w:pPr>
      <w:r>
        <w:rPr>
          <w:b w:val="0"/>
          <w:i w:val="0"/>
        </w:rPr>
        <w:t>المعدلة بالتقييم أحمد زيني واولادة أحمد زيني واولادة أحمد زيني التجارية أحمد زيني التجارية الشركاء الآخرين الشركاء الآخرين</w:t>
      </w:r>
    </w:p>
    <w:p>
      <w:pPr>
        <w:jc w:val="right"/>
        <w:bidi/>
      </w:pPr>
      <w:r>
        <w:rPr>
          <w:b w:val="0"/>
          <w:i w:val="0"/>
        </w:rPr>
        <w:t>ريال سعودي</w:t>
      </w:r>
    </w:p>
    <w:p>
      <w:pPr>
        <w:jc w:val="right"/>
        <w:bidi/>
      </w:pPr>
      <w:r>
        <w:rPr>
          <w:b w:val="0"/>
          <w:i w:val="0"/>
        </w:rPr>
        <w:t>ريال سعودي</w:t>
      </w:r>
    </w:p>
    <w:p>
      <w:pPr>
        <w:jc w:val="right"/>
        <w:bidi/>
      </w:pPr>
      <w:r>
        <w:rPr>
          <w:b w:val="0"/>
          <w:i w:val="0"/>
        </w:rPr>
        <w:t>%</w:t>
      </w:r>
    </w:p>
    <w:p>
      <w:pPr>
        <w:jc w:val="right"/>
        <w:bidi/>
      </w:pPr>
      <w:r>
        <w:rPr>
          <w:b w:val="0"/>
          <w:i w:val="0"/>
        </w:rPr>
        <w:t>ريال سعودي</w:t>
      </w:r>
    </w:p>
    <w:p>
      <w:pPr>
        <w:jc w:val="right"/>
        <w:bidi/>
      </w:pPr>
      <w:r>
        <w:rPr>
          <w:b w:val="0"/>
          <w:i w:val="0"/>
        </w:rPr>
        <w:t>%</w:t>
      </w:r>
    </w:p>
    <w:p>
      <w:pPr>
        <w:jc w:val="right"/>
        <w:bidi/>
      </w:pPr>
      <w:r>
        <w:rPr>
          <w:b w:val="0"/>
          <w:i w:val="0"/>
        </w:rPr>
        <w:t>%14</w:t>
      </w:r>
    </w:p>
    <w:p>
      <w:pPr>
        <w:jc w:val="right"/>
        <w:bidi/>
      </w:pPr>
      <w:r>
        <w:rPr>
          <w:b w:val="0"/>
          <w:i w:val="0"/>
        </w:rPr>
        <w:t>ريال سعودي</w:t>
      </w:r>
    </w:p>
    <w:p>
      <w:pPr>
        <w:jc w:val="right"/>
        <w:bidi/>
      </w:pPr>
      <w:r>
        <w:rPr>
          <w:b w:val="0"/>
          <w:i w:val="0"/>
        </w:rPr>
        <w:t>١٩٦٤،٨٥٧</w:t>
      </w:r>
    </w:p>
    <w:p>
      <w:pPr>
        <w:jc w:val="right"/>
        <w:bidi/>
      </w:pPr>
      <w:r>
        <w:rPr>
          <w:b w:val="0"/>
          <w:i w:val="0"/>
        </w:rPr>
        <w:t>%</w:t>
      </w:r>
    </w:p>
    <w:p>
      <w:pPr>
        <w:jc w:val="right"/>
        <w:bidi/>
      </w:pPr>
      <w:r>
        <w:rPr>
          <w:b w:val="0"/>
          <w:i w:val="0"/>
        </w:rPr>
        <w:t>٤١٤،٣٩٥،٤٥٨</w:t>
      </w:r>
    </w:p>
    <w:p>
      <w:pPr>
        <w:jc w:val="right"/>
        <w:bidi/>
      </w:pPr>
      <w:r>
        <w:rPr>
          <w:b w:val="0"/>
          <w:i w:val="0"/>
        </w:rPr>
        <w:t>۸۲</w:t>
      </w:r>
    </w:p>
    <w:p>
      <w:pPr>
        <w:jc w:val="right"/>
        <w:bidi/>
      </w:pPr>
      <w:r>
        <w:rPr>
          <w:b w:val="0"/>
          <w:i w:val="0"/>
        </w:rPr>
        <w:t>٥٠٥،٣٦٠،٣١٥</w:t>
      </w:r>
    </w:p>
    <w:p>
      <w:pPr>
        <w:jc w:val="right"/>
        <w:bidi/>
      </w:pPr>
      <w:r>
        <w:rPr>
          <w:b w:val="0"/>
          <w:i w:val="0"/>
        </w:rPr>
        <w:t>%1.</w:t>
      </w:r>
    </w:p>
    <w:p>
      <w:pPr>
        <w:jc w:val="right"/>
        <w:bidi/>
      </w:pPr>
      <w:r>
        <w:rPr>
          <w:b w:val="0"/>
          <w:i w:val="0"/>
        </w:rPr>
        <w:t>٣٦،٧٢٣،٥٢٢</w:t>
      </w:r>
    </w:p>
    <w:p>
      <w:pPr>
        <w:jc w:val="right"/>
        <w:bidi/>
      </w:pPr>
      <w:r>
        <w:rPr>
          <w:b w:val="0"/>
          <w:i w:val="0"/>
        </w:rPr>
        <w:t>%1.</w:t>
      </w:r>
    </w:p>
    <w:p>
      <w:pPr>
        <w:jc w:val="right"/>
        <w:bidi/>
      </w:pPr>
      <w:r>
        <w:rPr>
          <w:b w:val="0"/>
          <w:i w:val="0"/>
        </w:rPr>
        <w:t>۱۰،۸۰۳۰۹۱۳</w:t>
      </w:r>
    </w:p>
    <w:p>
      <w:pPr>
        <w:jc w:val="right"/>
        <w:bidi/>
      </w:pPr>
      <w:r>
        <w:rPr>
          <w:b w:val="0"/>
          <w:i w:val="0"/>
        </w:rPr>
        <w:t>٢٤٧،٨٤١٠٤٠٥</w:t>
      </w:r>
    </w:p>
    <w:p>
      <w:pPr>
        <w:jc w:val="right"/>
        <w:bidi/>
      </w:pPr>
      <w:r>
        <w:rPr>
          <w:b w:val="0"/>
          <w:i w:val="0"/>
        </w:rPr>
        <w:t>٣١٠٠٠٦٠٧٠٦</w:t>
      </w:r>
    </w:p>
    <w:p>
      <w:pPr>
        <w:jc w:val="right"/>
        <w:bidi/>
      </w:pPr>
      <w:r>
        <w:rPr>
          <w:b w:val="0"/>
          <w:i w:val="0"/>
        </w:rPr>
        <w:t>۲۹,۹۹۳،۷۹۷</w:t>
      </w:r>
    </w:p>
    <w:p>
      <w:pPr>
        <w:jc w:val="right"/>
        <w:bidi/>
      </w:pPr>
      <w:r>
        <w:rPr>
          <w:b w:val="0"/>
          <w:i w:val="0"/>
        </w:rPr>
        <w:t>%1-</w:t>
      </w:r>
    </w:p>
    <w:p>
      <w:pPr>
        <w:jc w:val="right"/>
        <w:bidi/>
      </w:pPr>
      <w:r>
        <w:rPr>
          <w:b w:val="0"/>
          <w:i w:val="0"/>
        </w:rPr>
        <w:t>٢٦٩،٩٤٤،١٧٣</w:t>
      </w:r>
    </w:p>
    <w:p>
      <w:pPr>
        <w:jc w:val="right"/>
        <w:bidi/>
      </w:pPr>
      <w:r>
        <w:rPr>
          <w:b w:val="0"/>
          <w:i w:val="0"/>
        </w:rPr>
        <w:t>%1.</w:t>
      </w:r>
    </w:p>
    <w:p>
      <w:pPr>
        <w:jc w:val="right"/>
        <w:bidi/>
      </w:pPr>
      <w:r>
        <w:rPr>
          <w:b w:val="0"/>
          <w:i w:val="0"/>
        </w:rPr>
        <w:t>۲۹۹،۹۳۷،۹۷۰</w:t>
      </w:r>
    </w:p>
    <w:p>
      <w:pPr>
        <w:jc w:val="right"/>
        <w:bidi/>
      </w:pPr>
      <w:r>
        <w:rPr>
          <w:b w:val="0"/>
          <w:i w:val="0"/>
        </w:rPr>
        <w:t>٥٢،١٧٤،٦٠١</w:t>
      </w:r>
    </w:p>
    <w:p>
      <w:pPr>
        <w:jc w:val="right"/>
        <w:bidi/>
      </w:pPr>
      <w:r>
        <w:rPr>
          <w:b w:val="0"/>
          <w:i w:val="0"/>
        </w:rPr>
        <w:t>١،٦٢١،٧٤٩</w:t>
      </w:r>
    </w:p>
    <w:p>
      <w:pPr>
        <w:jc w:val="right"/>
        <w:bidi/>
      </w:pPr>
      <w:r>
        <w:rPr>
          <w:b w:val="0"/>
          <w:i w:val="0"/>
        </w:rPr>
        <w:t>%1.</w:t>
      </w:r>
    </w:p>
    <w:p>
      <w:pPr>
        <w:jc w:val="right"/>
        <w:bidi/>
      </w:pPr>
      <w:r>
        <w:rPr>
          <w:b w:val="0"/>
          <w:i w:val="0"/>
        </w:rPr>
        <w:t>١٤،٥٩٥،٧٤١</w:t>
      </w:r>
    </w:p>
    <w:p>
      <w:pPr>
        <w:jc w:val="right"/>
        <w:bidi/>
      </w:pPr>
      <w:r>
        <w:rPr>
          <w:b w:val="0"/>
          <w:i w:val="0"/>
        </w:rPr>
        <w:t>%1.</w:t>
      </w:r>
    </w:p>
    <w:p>
      <w:pPr>
        <w:jc w:val="right"/>
        <w:bidi/>
      </w:pPr>
      <w:r>
        <w:rPr>
          <w:b w:val="0"/>
          <w:i w:val="0"/>
        </w:rPr>
        <w:t>١٦،٢١٧,٤٩٠</w:t>
      </w:r>
    </w:p>
    <w:p>
      <w:pPr>
        <w:jc w:val="right"/>
        <w:bidi/>
      </w:pPr>
      <w:r>
        <w:rPr>
          <w:b w:val="0"/>
          <w:i w:val="0"/>
        </w:rPr>
        <w:t>٣٠٤٧٤،١٢٣</w:t>
      </w:r>
    </w:p>
    <w:p>
      <w:pPr>
        <w:jc w:val="right"/>
        <w:bidi/>
      </w:pPr>
      <w:r>
        <w:rPr>
          <w:b w:val="0"/>
          <w:i w:val="0"/>
        </w:rPr>
        <w:t>%1</w:t>
      </w:r>
    </w:p>
    <w:p>
      <w:pPr>
        <w:jc w:val="right"/>
        <w:bidi/>
      </w:pPr>
      <w:r>
        <w:rPr>
          <w:b w:val="0"/>
          <w:i w:val="0"/>
        </w:rPr>
        <w:t>٣١،٢٦٧،١٠٣</w:t>
      </w:r>
    </w:p>
    <w:p>
      <w:pPr>
        <w:jc w:val="right"/>
        <w:bidi/>
      </w:pPr>
      <w:r>
        <w:rPr>
          <w:b w:val="0"/>
          <w:i w:val="0"/>
        </w:rPr>
        <w:t>%1.</w:t>
      </w:r>
    </w:p>
    <w:p>
      <w:pPr>
        <w:jc w:val="right"/>
        <w:bidi/>
      </w:pPr>
      <w:r>
        <w:rPr>
          <w:b w:val="0"/>
          <w:i w:val="0"/>
        </w:rPr>
        <w:t>1.910.1..</w:t>
      </w:r>
    </w:p>
    <w:p>
      <w:pPr>
        <w:jc w:val="right"/>
        <w:bidi/>
      </w:pPr>
      <w:r>
        <w:rPr>
          <w:b w:val="0"/>
          <w:i w:val="0"/>
        </w:rPr>
        <w:t>٢٥،٨٣٨،٦٣٣</w:t>
      </w:r>
    </w:p>
    <w:p>
      <w:pPr>
        <w:jc w:val="right"/>
        <w:bidi/>
      </w:pPr>
      <w:r>
        <w:rPr>
          <w:b w:val="0"/>
          <w:i w:val="0"/>
        </w:rPr>
        <w:t>%1.</w:t>
      </w:r>
    </w:p>
    <w:p>
      <w:pPr>
        <w:jc w:val="right"/>
        <w:bidi/>
      </w:pPr>
      <w:r>
        <w:rPr>
          <w:b w:val="0"/>
          <w:i w:val="0"/>
        </w:rPr>
        <w:t>١٧،٢٣٥،٨٩٦</w:t>
      </w:r>
    </w:p>
    <w:p>
      <w:pPr>
        <w:jc w:val="right"/>
        <w:bidi/>
      </w:pPr>
      <w:r>
        <w:rPr>
          <w:b w:val="0"/>
          <w:i w:val="0"/>
        </w:rPr>
        <w:t>%1.</w:t>
      </w:r>
    </w:p>
    <w:p>
      <w:pPr>
        <w:jc w:val="right"/>
        <w:bidi/>
      </w:pPr>
      <w:r>
        <w:rPr>
          <w:b w:val="0"/>
          <w:i w:val="0"/>
        </w:rPr>
        <w:t>٣٤،٧٤١،٢٢٦</w:t>
      </w:r>
    </w:p>
    <w:p>
      <w:pPr>
        <w:jc w:val="right"/>
        <w:bidi/>
      </w:pPr>
      <w:r>
        <w:rPr>
          <w:b w:val="0"/>
          <w:i w:val="0"/>
        </w:rPr>
        <w:t>19.10.1990</w:t>
      </w:r>
    </w:p>
    <w:p>
      <w:pPr>
        <w:jc w:val="right"/>
        <w:bidi/>
      </w:pPr>
      <w:r>
        <w:rPr>
          <w:b w:val="0"/>
          <w:i w:val="0"/>
        </w:rPr>
        <w:t>%1.</w:t>
      </w:r>
    </w:p>
    <w:p>
      <w:pPr>
        <w:jc w:val="right"/>
        <w:bidi/>
      </w:pPr>
      <w:r>
        <w:rPr>
          <w:b w:val="0"/>
          <w:i w:val="0"/>
        </w:rPr>
        <w:t>٢٣٢،٥٤٧،٦٩٨</w:t>
      </w:r>
    </w:p>
    <w:p>
      <w:pPr>
        <w:jc w:val="right"/>
        <w:bidi/>
      </w:pPr>
      <w:r>
        <w:rPr>
          <w:b w:val="0"/>
          <w:i w:val="0"/>
        </w:rPr>
        <w:t>%1.</w:t>
      </w:r>
    </w:p>
    <w:p>
      <w:pPr>
        <w:jc w:val="right"/>
        <w:bidi/>
      </w:pPr>
      <w:r>
        <w:rPr>
          <w:b w:val="0"/>
          <w:i w:val="0"/>
        </w:rPr>
        <w:t>٢٥٨،٣٨٦٣٣١</w:t>
      </w:r>
    </w:p>
    <w:p>
      <w:pPr>
        <w:jc w:val="right"/>
        <w:bidi/>
      </w:pPr>
      <w:r>
        <w:rPr>
          <w:b w:val="0"/>
          <w:i w:val="0"/>
        </w:rPr>
        <w:t>٩٥٢،٧٠٩</w:t>
      </w:r>
    </w:p>
    <w:p>
      <w:pPr>
        <w:jc w:val="right"/>
        <w:bidi/>
      </w:pPr>
      <w:r>
        <w:rPr>
          <w:b w:val="0"/>
          <w:i w:val="0"/>
        </w:rPr>
        <w:t>%.</w:t>
      </w:r>
    </w:p>
    <w:p>
      <w:pPr>
        <w:jc w:val="right"/>
        <w:bidi/>
      </w:pPr>
      <w:r>
        <w:rPr>
          <w:b w:val="0"/>
          <w:i w:val="0"/>
        </w:rPr>
        <w:t>٥،٣٢٨،٧٦٨</w:t>
      </w:r>
    </w:p>
    <w:p>
      <w:pPr>
        <w:jc w:val="right"/>
        <w:bidi/>
      </w:pPr>
      <w:r>
        <w:rPr>
          <w:b w:val="0"/>
          <w:i w:val="0"/>
        </w:rPr>
        <w:t>١٤،٨٥٢،٧١٤</w:t>
      </w:r>
    </w:p>
    <w:p>
      <w:pPr>
        <w:jc w:val="right"/>
        <w:bidi/>
      </w:pPr>
      <w:r>
        <w:rPr>
          <w:b w:val="0"/>
          <w:i w:val="0"/>
        </w:rPr>
        <w:t>٥,٠٢٢،٦٧٩</w:t>
      </w:r>
    </w:p>
    <w:p>
      <w:pPr>
        <w:jc w:val="right"/>
        <w:bidi/>
      </w:pPr>
      <w:r>
        <w:rPr>
          <w:b w:val="0"/>
          <w:i w:val="0"/>
        </w:rPr>
        <w:t>٢٣,٤٥٩٠٨٥٨</w:t>
      </w:r>
    </w:p>
    <w:p>
      <w:pPr>
        <w:jc w:val="right"/>
        <w:bidi/>
      </w:pPr>
      <w:r>
        <w:rPr>
          <w:b w:val="0"/>
          <w:i w:val="0"/>
        </w:rPr>
        <w:t>162A96.09</w:t>
      </w:r>
    </w:p>
    <w:p>
      <w:pPr>
        <w:jc w:val="right"/>
        <w:bidi/>
      </w:pPr>
      <w:r>
        <w:rPr>
          <w:b w:val="0"/>
          <w:i w:val="0"/>
        </w:rPr>
        <w:t>%t.</w:t>
      </w:r>
    </w:p>
    <w:p>
      <w:pPr>
        <w:jc w:val="right"/>
        <w:bidi/>
      </w:pPr>
      <w:r>
        <w:rPr>
          <w:b w:val="0"/>
          <w:i w:val="0"/>
        </w:rPr>
        <w:t>١٦،٤٥٨,٤١٦</w:t>
      </w:r>
    </w:p>
    <w:p>
      <w:pPr>
        <w:jc w:val="right"/>
        <w:bidi/>
      </w:pPr>
      <w:r>
        <w:rPr>
          <w:b w:val="0"/>
          <w:i w:val="0"/>
        </w:rPr>
        <w:t>%%</w:t>
      </w:r>
    </w:p>
    <w:p>
      <w:pPr>
        <w:jc w:val="right"/>
        <w:bidi/>
      </w:pPr>
      <w:r>
        <w:rPr>
          <w:b w:val="0"/>
          <w:i w:val="0"/>
        </w:rPr>
        <w:t>٢٧٤٣٠،٦٩٣</w:t>
      </w:r>
    </w:p>
    <w:p>
      <w:pPr>
        <w:jc w:val="right"/>
        <w:bidi/>
      </w:pPr>
      <w:r>
        <w:rPr>
          <w:b w:val="0"/>
          <w:i w:val="0"/>
        </w:rPr>
        <w:t>۱۲،۸۱۹۰۰۰</w:t>
      </w:r>
    </w:p>
    <w:p>
      <w:pPr>
        <w:jc w:val="right"/>
        <w:bidi/>
      </w:pPr>
      <w:r>
        <w:rPr>
          <w:b w:val="0"/>
          <w:i w:val="0"/>
        </w:rPr>
        <w:t>16006079</w:t>
      </w:r>
    </w:p>
    <w:p>
      <w:pPr>
        <w:jc w:val="right"/>
        <w:bidi/>
      </w:pPr>
      <w:r>
        <w:rPr>
          <w:b w:val="0"/>
          <w:i w:val="0"/>
        </w:rPr>
        <w:t>٦٨٠٤٢٤،٣٦٢</w:t>
      </w:r>
    </w:p>
    <w:p>
      <w:pPr>
        <w:jc w:val="right"/>
        <w:bidi/>
      </w:pPr>
      <w:r>
        <w:rPr>
          <w:b w:val="0"/>
          <w:i w:val="0"/>
        </w:rPr>
        <w:t>%1.</w:t>
      </w:r>
    </w:p>
    <w:p>
      <w:pPr>
        <w:jc w:val="right"/>
        <w:bidi/>
      </w:pPr>
      <w:r>
        <w:rPr>
          <w:b w:val="0"/>
          <w:i w:val="0"/>
        </w:rPr>
        <w:t>١٣،٥٠٥,١٢٢</w:t>
      </w:r>
    </w:p>
    <w:p>
      <w:pPr>
        <w:jc w:val="right"/>
        <w:bidi/>
      </w:pPr>
      <w:r>
        <w:rPr>
          <w:b w:val="0"/>
          <w:i w:val="0"/>
        </w:rPr>
        <w:t>١٠٠٤٧،٦٢٥،٨٣٨</w:t>
      </w:r>
    </w:p>
    <w:p>
      <w:pPr>
        <w:jc w:val="right"/>
        <w:bidi/>
      </w:pPr>
      <w:r>
        <w:rPr>
          <w:b w:val="0"/>
          <w:i w:val="0"/>
        </w:rPr>
        <w:t>%1.</w:t>
      </w:r>
    </w:p>
    <w:p>
      <w:pPr>
        <w:jc w:val="right"/>
        <w:bidi/>
      </w:pPr>
      <w:r>
        <w:rPr>
          <w:b w:val="0"/>
          <w:i w:val="0"/>
        </w:rPr>
        <w:t>۱،۲۱۸،۹۱۰۰۰٤٢</w:t>
      </w:r>
    </w:p>
    <w:p>
      <w:pPr>
        <w:jc w:val="right"/>
        <w:bidi/>
      </w:pPr>
      <w:r>
        <w:rPr>
          <w:b w:val="0"/>
          <w:i w:val="0"/>
        </w:rPr>
        <w:t>(٣١،٠٣٨٠٤٢١)</w:t>
      </w:r>
    </w:p>
    <w:p>
      <w:pPr>
        <w:jc w:val="right"/>
        <w:bidi/>
      </w:pPr>
      <w:r>
        <w:rPr>
          <w:b w:val="0"/>
          <w:i w:val="0"/>
        </w:rPr>
        <w:t>٣٦٢،٩٥٦،٣٧٣</w:t>
      </w:r>
    </w:p>
    <w:p>
      <w:pPr>
        <w:jc w:val="right"/>
        <w:bidi/>
      </w:pPr>
      <w:r>
        <w:rPr>
          <w:b w:val="0"/>
          <w:i w:val="0"/>
        </w:rPr>
        <w:t>\- القوائم المالية ودراسات التقييم للشركات التابعة مرفقه خارج هذا التقرير. التعديلات الناتجة عن تعديل حقوق الملكية الدفترية بالتقييم للشركات التابعه تتألف كما يلي:</w:t>
      </w:r>
    </w:p>
    <w:p>
      <w:pPr>
        <w:jc w:val="right"/>
        <w:bidi/>
      </w:pPr>
      <w:r>
        <w:rPr>
          <w:b w:val="0"/>
          <w:i w:val="0"/>
        </w:rPr>
        <w:t>القيمة الدفترية لحقوق الملكية في الشركات</w:t>
      </w:r>
    </w:p>
    <w:p>
      <w:pPr>
        <w:jc w:val="right"/>
        <w:bidi/>
      </w:pPr>
      <w:r>
        <w:rPr>
          <w:b w:val="0"/>
          <w:i w:val="0"/>
        </w:rPr>
        <w:t>التابعة قبل اثبات فرق اعادة التقييم فرق اعادة التقييم (\*)</w:t>
      </w:r>
    </w:p>
    <w:p>
      <w:pPr>
        <w:jc w:val="right"/>
        <w:bidi/>
      </w:pPr>
      <w:r>
        <w:rPr>
          <w:b w:val="0"/>
          <w:i w:val="0"/>
        </w:rPr>
        <w:t>شركة أحمد زيني واولادة شركة أحمد زيني التجارية ريال سعودي</w:t>
      </w:r>
    </w:p>
    <w:p>
      <w:pPr>
        <w:jc w:val="right"/>
        <w:bidi/>
      </w:pPr>
      <w:r>
        <w:rPr>
          <w:b w:val="0"/>
          <w:i w:val="0"/>
        </w:rPr>
        <w:t>ريال سعودي</w:t>
      </w:r>
    </w:p>
    <w:p>
      <w:pPr>
        <w:jc w:val="right"/>
        <w:bidi/>
      </w:pPr>
      <w:r>
        <w:rPr>
          <w:b w:val="0"/>
          <w:i w:val="0"/>
        </w:rPr>
        <w:t>١٠،١٩٣،٤٣٩</w:t>
      </w:r>
    </w:p>
    <w:p>
      <w:pPr>
        <w:jc w:val="right"/>
        <w:bidi/>
      </w:pPr>
      <w:r>
        <w:rPr>
          <w:b w:val="0"/>
          <w:i w:val="0"/>
        </w:rPr>
        <w:t>٥٨,٢٣٠,٩٢٣</w:t>
      </w:r>
    </w:p>
    <w:p>
      <w:pPr>
        <w:jc w:val="right"/>
        <w:bidi/>
      </w:pPr>
      <w:r>
        <w:rPr>
          <w:b w:val="0"/>
          <w:i w:val="0"/>
        </w:rPr>
        <w:t>٣٠٣٠٤٠٦٠٨٤٧</w:t>
      </w:r>
    </w:p>
    <w:p>
      <w:pPr>
        <w:jc w:val="right"/>
        <w:bidi/>
      </w:pPr>
      <w:r>
        <w:rPr>
          <w:b w:val="0"/>
          <w:i w:val="0"/>
        </w:rPr>
        <w:t>٧٤٤،٢١٨،٩٩١</w:t>
      </w:r>
    </w:p>
    <w:p>
      <w:pPr>
        <w:jc w:val="right"/>
        <w:bidi/>
      </w:pPr>
      <w:r>
        <w:rPr>
          <w:b w:val="0"/>
          <w:i w:val="0"/>
        </w:rPr>
        <w:t>٩٥٢،٧٠٩</w:t>
      </w:r>
    </w:p>
    <w:p>
      <w:pPr>
        <w:jc w:val="right"/>
        <w:bidi/>
      </w:pPr>
      <w:r>
        <w:rPr>
          <w:b w:val="0"/>
          <w:i w:val="0"/>
        </w:rPr>
        <w:t>۱۰،۹۷۲،۲۷۷</w:t>
      </w:r>
    </w:p>
    <w:p>
      <w:pPr>
        <w:jc w:val="right"/>
        <w:bidi/>
      </w:pPr>
      <w:r>
        <w:rPr>
          <w:b w:val="0"/>
          <w:i w:val="0"/>
        </w:rPr>
        <w:t>١٠٣،٨٨٩،٨٤٣</w:t>
      </w:r>
    </w:p>
    <w:p>
      <w:pPr>
        <w:jc w:val="right"/>
        <w:bidi/>
      </w:pPr>
      <w:r>
        <w:rPr>
          <w:b w:val="0"/>
          <w:i w:val="0"/>
        </w:rPr>
        <w:t>القيمة الدفترية لحقوق الملكية في الشركات</w:t>
      </w:r>
    </w:p>
    <w:p>
      <w:pPr>
        <w:jc w:val="right"/>
        <w:bidi/>
      </w:pPr>
      <w:r>
        <w:rPr>
          <w:b w:val="0"/>
          <w:i w:val="0"/>
        </w:rPr>
        <w:t>التابعة بعد اثبات فرق اعادة التقييم</w:t>
      </w:r>
    </w:p>
    <w:p>
      <w:pPr>
        <w:jc w:val="right"/>
        <w:bidi/>
      </w:pPr>
      <w:r>
        <w:rPr>
          <w:b w:val="0"/>
          <w:i w:val="0"/>
        </w:rPr>
        <w:t>٦٨٠٤٢٤٠٣٦٢</w:t>
      </w:r>
    </w:p>
    <w:p>
      <w:pPr>
        <w:jc w:val="right"/>
        <w:bidi/>
      </w:pPr>
      <w:r>
        <w:rPr>
          <w:b w:val="0"/>
          <w:i w:val="0"/>
        </w:rPr>
        <w:t>١٠٠٤٧،٦٢٥،٨٣٨</w:t>
      </w:r>
    </w:p>
    <w:p>
      <w:pPr>
        <w:jc w:val="right"/>
        <w:bidi/>
      </w:pPr>
      <w:r>
        <w:rPr>
          <w:b w:val="0"/>
          <w:i w:val="0"/>
        </w:rPr>
        <w:t>(1) تم اثبات فرق إعادة التقييم كتعديلات ضمن القوائم المالية لشركة أحمد زوار أولادة وشركة أحمد زيني التجاريه.</w:t>
      </w:r>
    </w:p>
    <w:p>
      <w:pPr>
        <w:jc w:val="right"/>
        <w:bidi/>
      </w:pPr>
      <w:r>
        <w:rPr>
          <w:b w:val="0"/>
          <w:i w:val="0"/>
        </w:rPr>
        <w:t>سادساً : شرح وتوضيح التعديلات على القوائم المالية</w:t>
      </w:r>
    </w:p>
    <w:p>
      <w:pPr>
        <w:jc w:val="right"/>
        <w:bidi/>
      </w:pPr>
      <w:r>
        <w:rPr>
          <w:b w:val="0"/>
          <w:i w:val="0"/>
        </w:rPr>
        <w:t>لشركة أحمد زيني وأولاده</w:t>
      </w:r>
    </w:p>
    <w:p>
      <w:pPr>
        <w:jc w:val="right"/>
        <w:bidi/>
      </w:pPr>
      <w:r>
        <w:rPr>
          <w:b w:val="0"/>
          <w:i w:val="0"/>
        </w:rPr>
        <w:t>وشركة أحمد زيني التجارية</w:t>
      </w:r>
    </w:p>
    <w:p>
      <w:pPr>
        <w:jc w:val="right"/>
        <w:bidi/>
      </w:pPr>
      <w:r>
        <w:rPr>
          <w:b w:val="0"/>
          <w:i w:val="0"/>
        </w:rPr>
        <w:t>تاليدعتلا حيضوتو حرش : ًاسداس</w:t>
      </w:r>
    </w:p>
    <w:p>
      <w:pPr>
        <w:jc w:val="right"/>
        <w:bidi/>
      </w:pPr>
      <w:r>
        <w:rPr>
          <w:b w:val="0"/>
          <w:i w:val="0"/>
        </w:rPr>
        <w:t>تعديل حقوق الشركاء في الحساب الجاري الدائن لشركة أحمد زيني وأولاده لدى</w:t>
      </w:r>
    </w:p>
    <w:p>
      <w:pPr>
        <w:jc w:val="right"/>
        <w:bidi/>
      </w:pPr>
      <w:r>
        <w:rPr>
          <w:b w:val="0"/>
          <w:i w:val="0"/>
        </w:rPr>
        <w:t>شركة الضيافة للأعمال العقارية</w:t>
      </w:r>
    </w:p>
    <w:p>
      <w:pPr>
        <w:jc w:val="right"/>
        <w:bidi/>
      </w:pPr>
      <w:r>
        <w:rPr>
          <w:b w:val="0"/>
          <w:i w:val="0"/>
        </w:rPr>
        <w:t>تعديل المحمل من شركة أوزكو المحدودة على مجموعة الشركات محل الدعوى</w:t>
      </w:r>
    </w:p>
    <w:p>
      <w:pPr>
        <w:jc w:val="right"/>
        <w:bidi/>
      </w:pPr>
      <w:r>
        <w:rPr>
          <w:b w:val="0"/>
          <w:i w:val="0"/>
        </w:rPr>
        <w:t>الغاء الأتعاب الإستشارية للسيد محي الدين دفتر دار</w:t>
      </w:r>
    </w:p>
    <w:p>
      <w:pPr>
        <w:jc w:val="right"/>
        <w:bidi/>
      </w:pPr>
      <w:r>
        <w:rPr>
          <w:b w:val="0"/>
          <w:i w:val="0"/>
        </w:rPr>
        <w:t>الغاء تحميل حساب الشريك عدنان أحمد زيني والشريك طلال غازي زيني بقيمة</w:t>
      </w:r>
    </w:p>
    <w:p>
      <w:pPr>
        <w:jc w:val="right"/>
        <w:bidi/>
      </w:pPr>
      <w:r>
        <w:rPr>
          <w:b w:val="0"/>
          <w:i w:val="0"/>
        </w:rPr>
        <w:t>مصاريف مكاتبهم</w:t>
      </w:r>
    </w:p>
    <w:p>
      <w:pPr>
        <w:jc w:val="right"/>
        <w:bidi/>
      </w:pPr>
      <w:r>
        <w:rPr>
          <w:b w:val="0"/>
          <w:i w:val="0"/>
        </w:rPr>
        <w:t>الغاء أتعاب الإدارة المحملة على المصاريف في سجلات شركة كورتينا للصناعات</w:t>
      </w:r>
    </w:p>
    <w:p>
      <w:pPr>
        <w:jc w:val="right"/>
        <w:bidi/>
      </w:pPr>
      <w:r>
        <w:rPr>
          <w:b w:val="0"/>
          <w:i w:val="0"/>
        </w:rPr>
        <w:t>الغذائية</w:t>
      </w:r>
    </w:p>
    <w:p>
      <w:pPr>
        <w:jc w:val="right"/>
        <w:bidi/>
      </w:pPr>
      <w:r>
        <w:rPr>
          <w:b w:val="0"/>
          <w:i w:val="0"/>
        </w:rPr>
        <w:t>الغاء أتعاب الإدارة المحملة على المصاريف في سجلات شركة مصنع الحلويات</w:t>
      </w:r>
    </w:p>
    <w:p>
      <w:pPr>
        <w:jc w:val="right"/>
        <w:bidi/>
      </w:pPr>
      <w:r>
        <w:rPr>
          <w:b w:val="0"/>
          <w:i w:val="0"/>
        </w:rPr>
        <w:t>ةدودحملا ينطولا ةنيحطلاو</w:t>
      </w:r>
    </w:p>
    <w:p>
      <w:pPr>
        <w:jc w:val="right"/>
        <w:bidi/>
      </w:pPr>
      <w:r>
        <w:rPr>
          <w:b w:val="0"/>
          <w:i w:val="0"/>
        </w:rPr>
        <w:t>031</w:t>
      </w:r>
    </w:p>
    <w:p>
      <w:pPr>
        <w:jc w:val="right"/>
        <w:bidi/>
      </w:pPr>
      <w:r>
        <w:rPr>
          <w:b w:val="0"/>
          <w:i w:val="0"/>
        </w:rPr>
        <w:t>""</w:t>
      </w:r>
    </w:p>
    <w:p>
      <w:pPr>
        <w:jc w:val="right"/>
        <w:bidi/>
      </w:pPr>
      <w:r>
        <w:rPr>
          <w:b w:val="0"/>
          <w:i w:val="0"/>
        </w:rPr>
        <w:t>.t</w:t>
      </w:r>
    </w:p>
    <w:p>
      <w:pPr>
        <w:jc w:val="right"/>
        <w:bidi/>
      </w:pPr>
      <w:r>
        <w:rPr>
          <w:b w:val="0"/>
          <w:i w:val="0"/>
        </w:rPr>
        <w:t>..</w:t>
      </w:r>
    </w:p>
    <w:p>
      <w:pPr>
        <w:jc w:val="right"/>
        <w:bidi/>
      </w:pPr>
      <w:r>
        <w:rPr>
          <w:b w:val="0"/>
          <w:i w:val="0"/>
        </w:rPr>
        <w:t>.7</w:t>
      </w:r>
    </w:p>
    <w:p>
      <w:pPr>
        <w:jc w:val="right"/>
        <w:bidi/>
      </w:pPr>
      <w:r>
        <w:rPr>
          <w:b w:val="0"/>
          <w:i w:val="0"/>
        </w:rPr>
        <w:t>تقرير خبرة فيما يتعلق بالقضينين رقم ٢/٥٧٩٨ / ف لعام ١٤٣١ هـ ورقم ٢/١٣٧٥/ف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1\) تعديل حقوق الشركاء في الحساب الجاري الدائن لشركة أحمد زيني وأولاده</w:t>
      </w:r>
    </w:p>
    <w:p>
      <w:pPr>
        <w:jc w:val="right"/>
        <w:bidi/>
      </w:pPr>
      <w:r>
        <w:rPr>
          <w:b w:val="0"/>
          <w:i w:val="0"/>
        </w:rPr>
        <w:t>لدى شركة الضيافة للأعمال العقارية</w:t>
      </w:r>
    </w:p>
    <w:p>
      <w:pPr>
        <w:jc w:val="right"/>
        <w:bidi/>
      </w:pPr>
      <w:r>
        <w:rPr>
          <w:b w:val="0"/>
          <w:i w:val="0"/>
        </w:rPr>
        <w:t>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jc w:val="right"/>
        <w:bidi/>
      </w:pPr>
      <w:r>
        <w:rPr>
          <w:b w:val="0"/>
          <w:i w:val="0"/>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jc w:val="right"/>
        <w:bidi/>
      </w:pPr>
      <w:r>
        <w:rPr>
          <w:b w:val="0"/>
          <w:i w:val="0"/>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jc w:val="right"/>
        <w:bidi/>
      </w:pPr>
      <w:r>
        <w:rPr>
          <w:b w:val="0"/>
          <w:i w:val="0"/>
        </w:rPr>
        <w:t>وعليه فإن هذا المبلغ يلزم تحويله من حساب قرض الشيخ / أحمد زيني شخصياً إلى حقوق ملكية</w:t>
      </w:r>
    </w:p>
    <w:p>
      <w:pPr>
        <w:jc w:val="right"/>
        <w:bidi/>
      </w:pPr>
      <w:r>
        <w:rPr>
          <w:b w:val="0"/>
          <w:i w:val="0"/>
        </w:rPr>
        <w:t>الشركاء في الشركة.</w:t>
      </w:r>
    </w:p>
    <w:p>
      <w:pPr>
        <w:jc w:val="right"/>
        <w:bidi/>
      </w:pPr>
      <w:r>
        <w:rPr>
          <w:b w:val="0"/>
          <w:i w:val="0"/>
        </w:rPr>
        <w:t>ولتوضيح هذا البند نبين فيما يلي بعض التفاصيل الخاصة به.</w:t>
      </w:r>
    </w:p>
    <w:p>
      <w:pPr>
        <w:jc w:val="right"/>
        <w:bidi/>
      </w:pPr>
      <w:r>
        <w:rPr>
          <w:b w:val="0"/>
          <w:i w:val="0"/>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w:t>
      </w:r>
    </w:p>
    <w:p>
      <w:pPr>
        <w:jc w:val="right"/>
        <w:bidi/>
      </w:pPr>
      <w:r>
        <w:rPr>
          <w:b w:val="0"/>
          <w:i w:val="0"/>
        </w:rPr>
        <w:t>الشركاء</w:t>
      </w:r>
    </w:p>
    <w:p>
      <w:pPr>
        <w:jc w:val="right"/>
        <w:bidi/>
      </w:pPr>
      <w:r>
        <w:rPr>
          <w:b w:val="0"/>
          <w:i w:val="0"/>
        </w:rPr>
        <w:t>الشيخ / أحمد عباس زيني</w:t>
      </w:r>
    </w:p>
    <w:p>
      <w:pPr>
        <w:jc w:val="right"/>
        <w:bidi/>
      </w:pPr>
      <w:r>
        <w:rPr>
          <w:b w:val="0"/>
          <w:i w:val="0"/>
        </w:rPr>
        <w:t>الشيخ / عدنان أحمد زيني</w:t>
      </w:r>
    </w:p>
    <w:p>
      <w:pPr>
        <w:jc w:val="right"/>
        <w:bidi/>
      </w:pPr>
      <w:r>
        <w:rPr>
          <w:b w:val="0"/>
          <w:i w:val="0"/>
        </w:rPr>
        <w:t>الشيخ / غازي احمد زيني</w:t>
      </w:r>
    </w:p>
    <w:p>
      <w:pPr>
        <w:jc w:val="right"/>
        <w:bidi/>
      </w:pPr>
      <w:r>
        <w:rPr>
          <w:b w:val="0"/>
          <w:i w:val="0"/>
        </w:rPr>
        <w:t>الشيخ / أسامة أحمد زيني</w:t>
      </w:r>
    </w:p>
    <w:p>
      <w:pPr>
        <w:jc w:val="right"/>
        <w:bidi/>
      </w:pPr>
      <w:r>
        <w:rPr>
          <w:b w:val="0"/>
          <w:i w:val="0"/>
        </w:rPr>
        <w:t>المجموع</w:t>
      </w:r>
    </w:p>
    <w:p>
      <w:pPr>
        <w:jc w:val="right"/>
        <w:bidi/>
      </w:pPr>
      <w:r>
        <w:rPr>
          <w:b w:val="0"/>
          <w:i w:val="0"/>
        </w:rPr>
        <w:t>ريال سعودي</w:t>
      </w:r>
    </w:p>
    <w:p>
      <w:pPr>
        <w:jc w:val="right"/>
        <w:bidi/>
      </w:pPr>
      <w:r>
        <w:rPr>
          <w:b w:val="0"/>
          <w:i w:val="0"/>
        </w:rPr>
        <w:t>نسبة الملكية</w:t>
      </w:r>
    </w:p>
    <w:p>
      <w:pPr>
        <w:jc w:val="right"/>
        <w:bidi/>
      </w:pPr>
      <w:r>
        <w:rPr>
          <w:b w:val="0"/>
          <w:i w:val="0"/>
        </w:rPr>
        <w:t>%1.</w:t>
      </w:r>
    </w:p>
    <w:p>
      <w:pPr>
        <w:jc w:val="right"/>
        <w:bidi/>
      </w:pPr>
      <w:r>
        <w:rPr>
          <w:b w:val="0"/>
          <w:i w:val="0"/>
        </w:rPr>
        <w:t>%T</w:t>
      </w:r>
    </w:p>
    <w:p>
      <w:pPr>
        <w:jc w:val="right"/>
        <w:bidi/>
      </w:pPr>
      <w:r>
        <w:rPr>
          <w:b w:val="0"/>
          <w:i w:val="0"/>
        </w:rPr>
        <w:t>٤٣,٤٥٠,٠٠٠</w:t>
      </w:r>
    </w:p>
    <w:p>
      <w:pPr>
        <w:jc w:val="right"/>
        <w:bidi/>
      </w:pPr>
      <w:r>
        <w:rPr>
          <w:b w:val="0"/>
          <w:i w:val="0"/>
        </w:rPr>
        <w:t>%٢٠</w:t>
      </w:r>
    </w:p>
    <w:p>
      <w:pPr>
        <w:jc w:val="right"/>
        <w:bidi/>
      </w:pPr>
      <w:r>
        <w:rPr>
          <w:b w:val="0"/>
          <w:i w:val="0"/>
        </w:rPr>
        <w:t>٤٣,٤٥٠,٠٠٠</w:t>
      </w:r>
    </w:p>
    <w:p>
      <w:pPr>
        <w:jc w:val="right"/>
        <w:bidi/>
      </w:pPr>
      <w:r>
        <w:rPr>
          <w:b w:val="0"/>
          <w:i w:val="0"/>
        </w:rPr>
        <w:t>%T.</w:t>
      </w:r>
    </w:p>
    <w:p>
      <w:pPr>
        <w:jc w:val="right"/>
        <w:bidi/>
      </w:pPr>
      <w:r>
        <w:rPr>
          <w:b w:val="0"/>
          <w:i w:val="0"/>
        </w:rPr>
        <w:t>٤٣,٤٥٠,٠٠٠</w:t>
      </w:r>
    </w:p>
    <w:p>
      <w:pPr>
        <w:jc w:val="right"/>
        <w:bidi/>
      </w:pPr>
      <w:r>
        <w:rPr>
          <w:b w:val="0"/>
          <w:i w:val="0"/>
        </w:rPr>
        <w:t>%1.</w:t>
      </w:r>
    </w:p>
    <w:p>
      <w:pPr>
        <w:jc w:val="right"/>
        <w:bidi/>
      </w:pPr>
      <w:r>
        <w:rPr>
          <w:b w:val="0"/>
          <w:i w:val="0"/>
        </w:rPr>
        <w:t>۲۱۷,۲۵۰,۰۰۰</w:t>
      </w:r>
    </w:p>
    <w:p>
      <w:pPr>
        <w:jc w:val="right"/>
        <w:bidi/>
      </w:pPr>
      <w:r>
        <w:rPr>
          <w:b w:val="0"/>
          <w:i w:val="0"/>
        </w:rPr>
        <w:t>إن المبين اسماؤهم أعلاه هم الشركاء في شركة أحمد زيني وأولاده عند ذلك وقد تم توزيع المبلغ</w:t>
      </w:r>
    </w:p>
    <w:p>
      <w:pPr>
        <w:jc w:val="right"/>
        <w:bidi/>
      </w:pPr>
      <w:r>
        <w:rPr>
          <w:b w:val="0"/>
          <w:i w:val="0"/>
        </w:rPr>
        <w:t>بينهم بحسب نسب حصصهم في رأس مال شركة أحمد زيني وأولاده عند ذلك.</w:t>
      </w:r>
    </w:p>
    <w:p>
      <w:pPr>
        <w:jc w:val="right"/>
        <w:bidi/>
      </w:pPr>
      <w:r>
        <w:rPr>
          <w:b w:val="0"/>
          <w:i w:val="0"/>
        </w:rPr>
        <w:t>تقرير خبرة فيما يتعلق بالقضيتين رقم ٢/٥٧٩٨ /ق لعام ١٤٣١هـ ورقم ٢/١٣٧٥ / فى لعام ١٤٣٢هـ المدينة / الدولة : جدة - المملكة العربية السعودية</w:t>
      </w:r>
    </w:p>
    <w:p>
      <w:pPr>
        <w:jc w:val="right"/>
        <w:bidi/>
      </w:pPr>
      <w:r>
        <w:rPr>
          <w:b w:val="0"/>
          <w:i w:val="0"/>
        </w:rPr>
        <w:t>تقرير خبرة</w:t>
      </w:r>
    </w:p>
    <w:p>
      <w:pPr>
        <w:jc w:val="right"/>
        <w:bidi/>
      </w:pPr>
      <w:r>
        <w:rPr>
          <w:b w:val="0"/>
          <w:i w:val="0"/>
        </w:rPr>
        <w:t>032</w:t>
      </w:r>
    </w:p>
    <w:p>
      <w:pPr>
        <w:jc w:val="right"/>
        <w:bidi/>
      </w:pPr>
      <w:r>
        <w:rPr>
          <w:b w:val="0"/>
          <w:i w:val="0"/>
        </w:rPr>
        <w:t>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w:t>
      </w:r>
    </w:p>
    <w:p>
      <w:pPr>
        <w:jc w:val="right"/>
        <w:bidi/>
      </w:pPr>
      <w:r>
        <w:rPr>
          <w:b w:val="0"/>
          <w:i w:val="0"/>
        </w:rPr>
        <w:t>رأس مال الشركة.</w:t>
      </w:r>
    </w:p>
    <w:p>
      <w:pPr>
        <w:jc w:val="right"/>
        <w:bidi/>
      </w:pPr>
      <w:r>
        <w:rPr>
          <w:b w:val="0"/>
          <w:i w:val="0"/>
        </w:rPr>
        <w:t>يكون التعديل في السجلات المحاسبية لشركة أحمد زيني وأولاده</w:t>
      </w:r>
    </w:p>
    <w:p>
      <w:pPr>
        <w:jc w:val="right"/>
        <w:bidi/>
      </w:pPr>
      <w:r>
        <w:rPr>
          <w:b w:val="0"/>
          <w:i w:val="0"/>
        </w:rPr>
        <w:t>١٧٢,٦١٣,٤٦٦</w:t>
      </w:r>
    </w:p>
    <w:p>
      <w:pPr>
        <w:jc w:val="right"/>
        <w:bidi/>
      </w:pPr>
      <w:r>
        <w:rPr>
          <w:b w:val="0"/>
          <w:i w:val="0"/>
        </w:rPr>
        <w:t>١٧٢,٦١٣,٤٦٦</w:t>
      </w:r>
    </w:p>
    <w:p>
      <w:pPr>
        <w:jc w:val="right"/>
        <w:bidi/>
      </w:pPr>
      <w:r>
        <w:rPr>
          <w:b w:val="0"/>
          <w:i w:val="0"/>
        </w:rPr>
        <w:t>من حـ / قرض الشيخ أحمد زيني</w:t>
      </w:r>
    </w:p>
    <w:p>
      <w:pPr>
        <w:jc w:val="right"/>
        <w:bidi/>
      </w:pPr>
      <w:r>
        <w:rPr>
          <w:b w:val="0"/>
          <w:i w:val="0"/>
        </w:rPr>
        <w:t>إلى حـ / تمويل رأسمالي من الشركاء</w:t>
      </w:r>
    </w:p>
    <w:p>
      <w:pPr>
        <w:jc w:val="right"/>
        <w:bidi/>
      </w:pPr>
      <w:r>
        <w:rPr>
          <w:b w:val="0"/>
          <w:i w:val="0"/>
        </w:rPr>
        <w:t>إثبات التمويل الرأسمالي في شركة الضيافة للأعمال العقارية لصالح الشركاء في</w:t>
      </w:r>
    </w:p>
    <w:p>
      <w:pPr>
        <w:jc w:val="right"/>
        <w:bidi/>
      </w:pPr>
      <w:r>
        <w:rPr>
          <w:b w:val="0"/>
          <w:i w:val="0"/>
        </w:rPr>
        <w:t>شركة أحمد زيني وأولاده.</w:t>
      </w:r>
    </w:p>
    <w:p>
      <w:pPr>
        <w:jc w:val="right"/>
        <w:bidi/>
      </w:pPr>
      <w:r>
        <w:rPr>
          <w:b w:val="0"/>
          <w:i w:val="0"/>
        </w:rPr>
        <w:t>تقرير خبرة فيما يتعلق بالقضيتين رقم ٢/٥٧٩٨/ ق لعام ١٤٣١هـ ورقم ٢/١٣٧٥ /فى لعام ١٤٣٢هـ المدينة / الدولة جدة - المملكة العربية السعودية</w:t>
      </w:r>
    </w:p>
    <w:p>
      <w:pPr>
        <w:jc w:val="right"/>
        <w:bidi/>
      </w:pPr>
      <w:r>
        <w:rPr>
          <w:b w:val="0"/>
          <w:i w:val="0"/>
        </w:rPr>
        <w:t>تقرير خبرة</w:t>
      </w:r>
    </w:p>
    <w:p>
      <w:pPr>
        <w:jc w:val="right"/>
        <w:bidi/>
      </w:pPr>
      <w:r>
        <w:rPr>
          <w:b w:val="0"/>
          <w:i w:val="0"/>
        </w:rPr>
        <w:t>033</w:t>
      </w:r>
    </w:p>
    <w:p>
      <w:pPr>
        <w:jc w:val="right"/>
        <w:bidi/>
      </w:pPr>
      <w:r>
        <w:rPr>
          <w:b w:val="0"/>
          <w:i w:val="0"/>
        </w:rPr>
        <w:t>حريف رقم (1)</w:t>
      </w:r>
    </w:p>
    <w:p>
      <w:pPr>
        <w:jc w:val="right"/>
        <w:bidi/>
      </w:pPr>
      <w:r>
        <w:rPr>
          <w:b w:val="0"/>
          <w:i w:val="0"/>
        </w:rPr>
        <w:t>شركة الضيافة للأعمال العقارية المحدودة شركة سعودية ذات مسؤولية محدودة</w:t>
      </w:r>
    </w:p>
    <w:p>
      <w:pPr>
        <w:jc w:val="right"/>
        <w:bidi/>
      </w:pPr>
      <w:r>
        <w:rPr>
          <w:b w:val="0"/>
          <w:i w:val="0"/>
        </w:rPr>
        <w:t>قائمة المركز المالي</w:t>
      </w:r>
    </w:p>
    <w:p>
      <w:pPr>
        <w:jc w:val="right"/>
        <w:bidi/>
      </w:pPr>
      <w:r>
        <w:rPr>
          <w:b w:val="0"/>
          <w:i w:val="0"/>
        </w:rPr>
        <w:t>للسنة المنتهية في نهاية ذي الحجة ١٤٣١هـ</w:t>
      </w:r>
    </w:p>
    <w:p>
      <w:pPr>
        <w:jc w:val="right"/>
        <w:bidi/>
      </w:pPr>
      <w:r>
        <w:rPr>
          <w:b w:val="0"/>
          <w:i w:val="0"/>
        </w:rPr>
        <w:t>(جميع المبالغ بالريال السعودي ما لم يذكر غير ذلك)</w:t>
      </w:r>
    </w:p>
    <w:p>
      <w:pPr>
        <w:jc w:val="right"/>
        <w:bidi/>
      </w:pPr>
      <w:r>
        <w:rPr>
          <w:b w:val="0"/>
          <w:i w:val="0"/>
        </w:rPr>
        <w:t>الموجودات</w:t>
      </w:r>
    </w:p>
    <w:p>
      <w:pPr>
        <w:jc w:val="right"/>
        <w:bidi/>
      </w:pPr>
      <w:r>
        <w:rPr>
          <w:b w:val="0"/>
          <w:i w:val="0"/>
        </w:rPr>
        <w:t>كما في نهاية ذي الحجة</w:t>
      </w:r>
    </w:p>
    <w:p>
      <w:pPr>
        <w:jc w:val="right"/>
        <w:bidi/>
      </w:pPr>
      <w:r>
        <w:rPr>
          <w:b w:val="0"/>
          <w:i w:val="0"/>
        </w:rPr>
        <w:t>ايضاح</w:t>
      </w:r>
    </w:p>
    <w:p>
      <w:pPr>
        <w:jc w:val="right"/>
        <w:bidi/>
      </w:pPr>
      <w:r>
        <w:rPr>
          <w:b w:val="0"/>
          <w:i w:val="0"/>
        </w:rPr>
        <w:t>١٤٣١هـ</w:t>
      </w:r>
    </w:p>
    <w:p>
      <w:pPr>
        <w:jc w:val="right"/>
        <w:bidi/>
      </w:pPr>
      <w:r>
        <w:rPr>
          <w:b w:val="0"/>
          <w:i w:val="0"/>
        </w:rPr>
        <w:t>١٤٣٠هـ</w:t>
      </w:r>
    </w:p>
    <w:p>
      <w:pPr>
        <w:jc w:val="right"/>
        <w:bidi/>
      </w:pPr>
      <w:r>
        <w:rPr>
          <w:b w:val="0"/>
          <w:i w:val="0"/>
        </w:rPr>
        <w:t>الموجودات المتداولة</w:t>
      </w:r>
    </w:p>
    <w:p>
      <w:pPr>
        <w:jc w:val="right"/>
        <w:bidi/>
      </w:pPr>
      <w:r>
        <w:rPr>
          <w:b w:val="0"/>
          <w:i w:val="0"/>
        </w:rPr>
        <w:t>نقد في الصندوق ولدى البنوك ذمم مدينة</w:t>
      </w:r>
    </w:p>
    <w:p>
      <w:pPr>
        <w:jc w:val="right"/>
        <w:bidi/>
      </w:pPr>
      <w:r>
        <w:rPr>
          <w:b w:val="0"/>
          <w:i w:val="0"/>
        </w:rPr>
        <w:t>مصروفات مدفوعة مقدما وموجودات أخرى</w:t>
      </w:r>
    </w:p>
    <w:p>
      <w:pPr>
        <w:jc w:val="right"/>
        <w:bidi/>
      </w:pPr>
      <w:r>
        <w:rPr>
          <w:b w:val="0"/>
          <w:i w:val="0"/>
        </w:rPr>
        <w:t>مطلوب من شريك</w:t>
      </w:r>
    </w:p>
    <w:p>
      <w:pPr>
        <w:jc w:val="right"/>
        <w:bidi/>
      </w:pPr>
      <w:r>
        <w:rPr>
          <w:b w:val="0"/>
          <w:i w:val="0"/>
        </w:rPr>
        <w:t>الموجودات غير المتداولة</w:t>
      </w:r>
    </w:p>
    <w:p>
      <w:pPr>
        <w:jc w:val="right"/>
        <w:bidi/>
      </w:pPr>
      <w:r>
        <w:rPr>
          <w:b w:val="0"/>
          <w:i w:val="0"/>
        </w:rPr>
        <w:t>مصروفات مشاريع تحت التنفيذ</w:t>
      </w:r>
    </w:p>
    <w:p>
      <w:pPr>
        <w:jc w:val="right"/>
        <w:bidi/>
      </w:pPr>
      <w:r>
        <w:rPr>
          <w:b w:val="0"/>
          <w:i w:val="0"/>
        </w:rPr>
        <w:t>استثمار في شركة تابعة</w:t>
      </w:r>
    </w:p>
    <w:p>
      <w:pPr>
        <w:jc w:val="right"/>
        <w:bidi/>
      </w:pPr>
      <w:r>
        <w:rPr>
          <w:b w:val="0"/>
          <w:i w:val="0"/>
        </w:rPr>
        <w:t>ممتلكات ومعدات ، صافي</w:t>
      </w:r>
    </w:p>
    <w:p>
      <w:pPr>
        <w:jc w:val="right"/>
        <w:bidi/>
      </w:pPr>
      <w:r>
        <w:rPr>
          <w:b w:val="0"/>
          <w:i w:val="0"/>
        </w:rPr>
        <w:t>مجموع الموجودات</w:t>
      </w:r>
    </w:p>
    <w:p>
      <w:pPr>
        <w:jc w:val="right"/>
        <w:bidi/>
      </w:pPr>
      <w:r>
        <w:rPr>
          <w:b w:val="0"/>
          <w:i w:val="0"/>
        </w:rPr>
        <w:t>المطلوبات وحقوق الشركاء</w:t>
      </w:r>
    </w:p>
    <w:p>
      <w:pPr>
        <w:jc w:val="right"/>
        <w:bidi/>
      </w:pPr>
      <w:r>
        <w:rPr>
          <w:b w:val="0"/>
          <w:i w:val="0"/>
        </w:rPr>
        <w:t>المطلوبات المتداولة</w:t>
      </w:r>
    </w:p>
    <w:p>
      <w:pPr>
        <w:jc w:val="right"/>
        <w:bidi/>
      </w:pPr>
      <w:r>
        <w:rPr>
          <w:b w:val="0"/>
          <w:i w:val="0"/>
        </w:rPr>
        <w:t>ذمم دائنة</w:t>
      </w:r>
    </w:p>
    <w:p>
      <w:pPr>
        <w:jc w:val="right"/>
        <w:bidi/>
      </w:pPr>
      <w:r>
        <w:rPr>
          <w:b w:val="0"/>
          <w:i w:val="0"/>
        </w:rPr>
        <w:t>ةقالع تاذ فارطأل بولطم</w:t>
      </w:r>
    </w:p>
    <w:p>
      <w:pPr>
        <w:jc w:val="right"/>
        <w:bidi/>
      </w:pPr>
      <w:r>
        <w:rPr>
          <w:b w:val="0"/>
          <w:i w:val="0"/>
        </w:rPr>
        <w:t>مصروفات مستحقة ومطلوبات أخرى. ایرادات غير محققة</w:t>
      </w:r>
    </w:p>
    <w:p>
      <w:pPr>
        <w:jc w:val="right"/>
        <w:bidi/>
      </w:pPr>
      <w:r>
        <w:rPr>
          <w:b w:val="0"/>
          <w:i w:val="0"/>
        </w:rPr>
        <w:t>الجزء المتداول من فرض طويل الاجل</w:t>
      </w:r>
    </w:p>
    <w:p>
      <w:pPr>
        <w:jc w:val="right"/>
        <w:bidi/>
      </w:pPr>
      <w:r>
        <w:rPr>
          <w:b w:val="0"/>
          <w:i w:val="0"/>
        </w:rPr>
        <w:t>مخصص الزكاة</w:t>
      </w:r>
    </w:p>
    <w:p>
      <w:pPr>
        <w:jc w:val="right"/>
        <w:bidi/>
      </w:pPr>
      <w:r>
        <w:rPr>
          <w:b w:val="0"/>
          <w:i w:val="0"/>
        </w:rPr>
        <w:t>لجالا ليوط ضرف ةقالع وذ فرطل بولطم ةلوادتملا ريغ تابولطملا</w:t>
      </w:r>
    </w:p>
    <w:p>
      <w:pPr>
        <w:jc w:val="right"/>
        <w:bidi/>
      </w:pPr>
      <w:r>
        <w:rPr>
          <w:b w:val="0"/>
          <w:i w:val="0"/>
        </w:rPr>
        <w:t>مخصص مكافأة نهاية الخدمة للموظفين</w:t>
      </w:r>
    </w:p>
    <w:p>
      <w:pPr>
        <w:jc w:val="right"/>
        <w:bidi/>
      </w:pPr>
      <w:r>
        <w:rPr>
          <w:b w:val="0"/>
          <w:i w:val="0"/>
        </w:rPr>
        <w:t>مجموع المطلوبات</w:t>
      </w:r>
    </w:p>
    <w:p>
      <w:pPr>
        <w:jc w:val="right"/>
        <w:bidi/>
      </w:pPr>
      <w:r>
        <w:rPr>
          <w:b w:val="0"/>
          <w:i w:val="0"/>
        </w:rPr>
        <w:t>حقوق الشركاء</w:t>
      </w:r>
    </w:p>
    <w:p>
      <w:pPr>
        <w:jc w:val="right"/>
        <w:bidi/>
      </w:pPr>
      <w:r>
        <w:rPr>
          <w:b w:val="0"/>
          <w:i w:val="0"/>
        </w:rPr>
        <w:t>رأس المال</w:t>
      </w:r>
    </w:p>
    <w:p>
      <w:pPr>
        <w:jc w:val="right"/>
        <w:bidi/>
      </w:pPr>
      <w:r>
        <w:rPr>
          <w:b w:val="0"/>
          <w:i w:val="0"/>
        </w:rPr>
        <w:t>احتياطي نظامي</w:t>
      </w:r>
    </w:p>
    <w:p>
      <w:pPr>
        <w:jc w:val="right"/>
        <w:bidi/>
      </w:pPr>
      <w:r>
        <w:rPr>
          <w:b w:val="0"/>
          <w:i w:val="0"/>
        </w:rPr>
        <w:t>قرض من الشركاء</w:t>
      </w:r>
    </w:p>
    <w:p>
      <w:pPr>
        <w:jc w:val="right"/>
        <w:bidi/>
      </w:pPr>
      <w:r>
        <w:rPr>
          <w:b w:val="0"/>
          <w:i w:val="0"/>
        </w:rPr>
        <w:t>أرباح مبقاة خسائر) متراكمة)</w:t>
      </w:r>
    </w:p>
    <w:p>
      <w:pPr>
        <w:jc w:val="right"/>
        <w:bidi/>
      </w:pPr>
      <w:r>
        <w:rPr>
          <w:b w:val="0"/>
          <w:i w:val="0"/>
        </w:rPr>
        <w:t>مجموع حقوق الشركاء</w:t>
      </w:r>
    </w:p>
    <w:p>
      <w:pPr>
        <w:jc w:val="right"/>
        <w:bidi/>
      </w:pPr>
      <w:r>
        <w:rPr>
          <w:b w:val="0"/>
          <w:i w:val="0"/>
        </w:rPr>
        <w:t>مجموع المطلوبات وحقوق الشركاء</w:t>
      </w:r>
    </w:p>
    <w:p>
      <w:pPr>
        <w:jc w:val="right"/>
        <w:bidi/>
      </w:pPr>
      <w:r>
        <w:rPr>
          <w:b w:val="0"/>
          <w:i w:val="0"/>
        </w:rPr>
        <w:t>٩،٩٧٥،٦٣٢</w:t>
      </w:r>
    </w:p>
    <w:p>
      <w:pPr>
        <w:jc w:val="right"/>
        <w:bidi/>
      </w:pPr>
      <w:r>
        <w:rPr>
          <w:b w:val="0"/>
          <w:i w:val="0"/>
        </w:rPr>
        <w:t>۱۲،۱۷۵ ،۵۱۹</w:t>
      </w:r>
    </w:p>
    <w:p>
      <w:pPr>
        <w:jc w:val="right"/>
        <w:bidi/>
      </w:pPr>
      <w:r>
        <w:rPr>
          <w:b w:val="0"/>
          <w:i w:val="0"/>
        </w:rPr>
        <w:t>٤،٧٣٩،٣٦٢</w:t>
      </w:r>
    </w:p>
    <w:p>
      <w:pPr>
        <w:jc w:val="right"/>
        <w:bidi/>
      </w:pPr>
      <w:r>
        <w:rPr>
          <w:b w:val="0"/>
          <w:i w:val="0"/>
        </w:rPr>
        <w:t>٣١،٢٤٨،٥٥٧</w:t>
      </w:r>
    </w:p>
    <w:p>
      <w:pPr>
        <w:jc w:val="right"/>
        <w:bidi/>
      </w:pPr>
      <w:r>
        <w:rPr>
          <w:b w:val="0"/>
          <w:i w:val="0"/>
        </w:rPr>
        <w:t>1.94 6747</w:t>
      </w:r>
    </w:p>
    <w:p>
      <w:pPr>
        <w:jc w:val="right"/>
        <w:bidi/>
      </w:pPr>
      <w:r>
        <w:rPr>
          <w:b w:val="0"/>
          <w:i w:val="0"/>
        </w:rPr>
        <w:t>٢٧٣،١٣٤</w:t>
      </w:r>
    </w:p>
    <w:p>
      <w:pPr>
        <w:jc w:val="right"/>
        <w:bidi/>
      </w:pPr>
      <w:r>
        <w:rPr>
          <w:b w:val="0"/>
          <w:i w:val="0"/>
        </w:rPr>
        <w:t>٢٤،٧٦٠،٤٦٦</w:t>
      </w:r>
    </w:p>
    <w:p>
      <w:pPr>
        <w:jc w:val="right"/>
        <w:bidi/>
      </w:pPr>
      <w:r>
        <w:rPr>
          <w:b w:val="0"/>
          <w:i w:val="0"/>
        </w:rPr>
        <w:t>٧٠٠٧٤،٢٦٣</w:t>
      </w:r>
    </w:p>
    <w:p>
      <w:pPr>
        <w:jc w:val="right"/>
        <w:bidi/>
      </w:pPr>
      <w:r>
        <w:rPr>
          <w:b w:val="0"/>
          <w:i w:val="0"/>
        </w:rPr>
        <w:t>٤٢٣،٣١١</w:t>
      </w:r>
    </w:p>
    <w:p>
      <w:pPr>
        <w:jc w:val="right"/>
        <w:bidi/>
      </w:pPr>
      <w:r>
        <w:rPr>
          <w:b w:val="0"/>
          <w:i w:val="0"/>
        </w:rPr>
        <w:t>۲۰۲،۸۸۸</w:t>
      </w:r>
    </w:p>
    <w:p>
      <w:pPr>
        <w:jc w:val="right"/>
        <w:bidi/>
      </w:pPr>
      <w:r>
        <w:rPr>
          <w:b w:val="0"/>
          <w:i w:val="0"/>
        </w:rPr>
        <w:t>٣٦٤،٧٧٨٠٨٤٠</w:t>
      </w:r>
    </w:p>
    <w:p>
      <w:pPr>
        <w:jc w:val="right"/>
        <w:bidi/>
      </w:pPr>
      <w:r>
        <w:rPr>
          <w:b w:val="0"/>
          <w:i w:val="0"/>
        </w:rPr>
        <w:t>٣٧٢،٢٧٦،٤١٤</w:t>
      </w:r>
    </w:p>
    <w:p>
      <w:pPr>
        <w:jc w:val="right"/>
        <w:bidi/>
      </w:pPr>
      <w:r>
        <w:rPr>
          <w:b w:val="0"/>
          <w:i w:val="0"/>
        </w:rPr>
        <w:t>٣٧٦,٦٩٧،٢٦٠</w:t>
      </w:r>
    </w:p>
    <w:p>
      <w:pPr>
        <w:jc w:val="right"/>
        <w:bidi/>
      </w:pPr>
      <w:r>
        <w:rPr>
          <w:b w:val="0"/>
          <w:i w:val="0"/>
        </w:rPr>
        <w:t>٤٠٣،٥٢٤،٩٧١</w:t>
      </w:r>
    </w:p>
    <w:p>
      <w:pPr>
        <w:jc w:val="right"/>
        <w:bidi/>
      </w:pPr>
      <w:r>
        <w:rPr>
          <w:b w:val="0"/>
          <w:i w:val="0"/>
        </w:rPr>
        <w:t>٤٠١،٤٥٧،٧٢٦</w:t>
      </w:r>
    </w:p>
    <w:p>
      <w:pPr>
        <w:jc w:val="right"/>
        <w:bidi/>
      </w:pPr>
      <w:r>
        <w:rPr>
          <w:b w:val="0"/>
          <w:i w:val="0"/>
        </w:rPr>
        <w:t>٦،٧٧٨،٥٦٢</w:t>
      </w:r>
    </w:p>
    <w:p>
      <w:pPr>
        <w:jc w:val="right"/>
        <w:bidi/>
      </w:pPr>
      <w:r>
        <w:rPr>
          <w:b w:val="0"/>
          <w:i w:val="0"/>
        </w:rPr>
        <w:t>۱،۸۳۸،۹۱٦</w:t>
      </w:r>
    </w:p>
    <w:p>
      <w:pPr>
        <w:jc w:val="right"/>
        <w:bidi/>
      </w:pPr>
      <w:r>
        <w:rPr>
          <w:b w:val="0"/>
          <w:i w:val="0"/>
        </w:rPr>
        <w:t>٣،٢٨٩,٦١٣</w:t>
      </w:r>
    </w:p>
    <w:p>
      <w:pPr>
        <w:jc w:val="right"/>
        <w:bidi/>
      </w:pPr>
      <w:r>
        <w:rPr>
          <w:b w:val="0"/>
          <w:i w:val="0"/>
        </w:rPr>
        <w:t>٦،٤٥٦،١٦٨</w:t>
      </w:r>
    </w:p>
    <w:p>
      <w:pPr>
        <w:jc w:val="right"/>
        <w:bidi/>
      </w:pPr>
      <w:r>
        <w:rPr>
          <w:b w:val="0"/>
          <w:i w:val="0"/>
        </w:rPr>
        <w:t>٣،٥٧٠،٢٥٠</w:t>
      </w:r>
    </w:p>
    <w:p>
      <w:pPr>
        <w:jc w:val="right"/>
        <w:bidi/>
      </w:pPr>
      <w:r>
        <w:rPr>
          <w:b w:val="0"/>
          <w:i w:val="0"/>
        </w:rPr>
        <w:t>٥،٥٥٢،٢٢٠</w:t>
      </w:r>
    </w:p>
    <w:p>
      <w:pPr>
        <w:jc w:val="right"/>
        <w:bidi/>
      </w:pPr>
      <w:r>
        <w:rPr>
          <w:b w:val="0"/>
          <w:i w:val="0"/>
        </w:rPr>
        <w:t>£</w:t>
      </w:r>
    </w:p>
    <w:p>
      <w:pPr>
        <w:jc w:val="right"/>
        <w:bidi/>
      </w:pPr>
      <w:r>
        <w:rPr>
          <w:b w:val="0"/>
          <w:i w:val="0"/>
        </w:rPr>
        <w:t>۸۰۰۰۰۰۰۰۰</w:t>
      </w:r>
    </w:p>
    <w:p>
      <w:pPr>
        <w:jc w:val="right"/>
        <w:bidi/>
      </w:pPr>
      <w:r>
        <w:rPr>
          <w:b w:val="0"/>
          <w:i w:val="0"/>
        </w:rPr>
        <w:t>٢٨،٦٠٤</w:t>
      </w:r>
    </w:p>
    <w:p>
      <w:pPr>
        <w:jc w:val="right"/>
        <w:bidi/>
      </w:pPr>
      <w:r>
        <w:rPr>
          <w:b w:val="0"/>
          <w:i w:val="0"/>
        </w:rPr>
        <w:t>٦٥،٦٢٦٠٦٢٨</w:t>
      </w:r>
    </w:p>
    <w:p>
      <w:pPr>
        <w:jc w:val="right"/>
        <w:bidi/>
      </w:pPr>
      <w:r>
        <w:rPr>
          <w:b w:val="0"/>
          <w:i w:val="0"/>
        </w:rPr>
        <w:t>١،٦٥٧،١٩٥</w:t>
      </w:r>
    </w:p>
    <w:p>
      <w:pPr>
        <w:jc w:val="right"/>
        <w:bidi/>
      </w:pPr>
      <w:r>
        <w:rPr>
          <w:b w:val="0"/>
          <w:i w:val="0"/>
        </w:rPr>
        <w:t>A.</w:t>
      </w:r>
    </w:p>
    <w:p>
      <w:pPr>
        <w:jc w:val="right"/>
        <w:bidi/>
      </w:pPr>
      <w:r>
        <w:rPr>
          <w:b w:val="0"/>
          <w:i w:val="0"/>
        </w:rPr>
        <w:t>٩٨٨، ٣٥،١٤٠</w:t>
      </w:r>
    </w:p>
    <w:p>
      <w:pPr>
        <w:jc w:val="right"/>
        <w:bidi/>
      </w:pPr>
      <w:r>
        <w:rPr>
          <w:b w:val="0"/>
          <w:i w:val="0"/>
        </w:rPr>
        <w:t>٦٦،٨٢٦,٦٢٨</w:t>
      </w:r>
    </w:p>
    <w:p>
      <w:pPr>
        <w:jc w:val="right"/>
        <w:bidi/>
      </w:pPr>
      <w:r>
        <w:rPr>
          <w:b w:val="0"/>
          <w:i w:val="0"/>
        </w:rPr>
        <w:t>٦٣،٧٥٠،٠٠٠</w:t>
      </w:r>
    </w:p>
    <w:p>
      <w:pPr>
        <w:jc w:val="right"/>
        <w:bidi/>
      </w:pPr>
      <w:r>
        <w:rPr>
          <w:b w:val="0"/>
          <w:i w:val="0"/>
        </w:rPr>
        <w:t>۱،۵۰۱،۳۹۱</w:t>
      </w:r>
    </w:p>
    <w:p>
      <w:pPr>
        <w:jc w:val="right"/>
        <w:bidi/>
      </w:pPr>
      <w:r>
        <w:rPr>
          <w:b w:val="0"/>
          <w:i w:val="0"/>
        </w:rPr>
        <w:t>۱۳۲،۰۷۸،۰۱۹</w:t>
      </w:r>
    </w:p>
    <w:p>
      <w:pPr>
        <w:jc w:val="right"/>
        <w:bidi/>
      </w:pPr>
      <w:r>
        <w:rPr>
          <w:b w:val="0"/>
          <w:i w:val="0"/>
        </w:rPr>
        <w:t>۱۶۷،۲۱۹،۰۰۷</w:t>
      </w:r>
    </w:p>
    <w:p>
      <w:pPr>
        <w:jc w:val="right"/>
        <w:bidi/>
      </w:pPr>
      <w:r>
        <w:rPr>
          <w:b w:val="0"/>
          <w:i w:val="0"/>
        </w:rPr>
        <w:t>١٥٧،٣٥٩،٧٦٠</w:t>
      </w:r>
    </w:p>
    <w:p>
      <w:pPr>
        <w:jc w:val="right"/>
        <w:bidi/>
      </w:pPr>
      <w:r>
        <w:rPr>
          <w:b w:val="0"/>
          <w:i w:val="0"/>
        </w:rPr>
        <w:t>٥٩،٣٧٤</w:t>
      </w:r>
    </w:p>
    <w:p>
      <w:pPr>
        <w:jc w:val="right"/>
        <w:bidi/>
      </w:pPr>
      <w:r>
        <w:rPr>
          <w:b w:val="0"/>
          <w:i w:val="0"/>
        </w:rPr>
        <w:t>٢١٠،٥٠٤،٢٢٧</w:t>
      </w:r>
    </w:p>
    <w:p>
      <w:pPr>
        <w:jc w:val="right"/>
        <w:bidi/>
      </w:pPr>
      <w:r>
        <w:rPr>
          <w:b w:val="0"/>
          <w:i w:val="0"/>
        </w:rPr>
        <w:t>٢١٠،٥٠٤،۲۲۷</w:t>
      </w:r>
    </w:p>
    <w:p>
      <w:pPr>
        <w:jc w:val="right"/>
        <w:bidi/>
      </w:pPr>
      <w:r>
        <w:rPr>
          <w:b w:val="0"/>
          <w:i w:val="0"/>
        </w:rPr>
        <w:t>(٧،١٩٨،٢٦٣)</w:t>
      </w:r>
    </w:p>
    <w:p>
      <w:pPr>
        <w:jc w:val="right"/>
        <w:bidi/>
      </w:pPr>
      <w:r>
        <w:rPr>
          <w:b w:val="0"/>
          <w:i w:val="0"/>
        </w:rPr>
        <w:t>٥٣٤،٣٦٥</w:t>
      </w:r>
    </w:p>
    <w:p>
      <w:pPr>
        <w:jc w:val="right"/>
        <w:bidi/>
      </w:pPr>
      <w:r>
        <w:rPr>
          <w:b w:val="0"/>
          <w:i w:val="0"/>
        </w:rPr>
        <w:t>٢٣٦،٣٠٥,٩٦٤</w:t>
      </w:r>
    </w:p>
    <w:p>
      <w:pPr>
        <w:jc w:val="right"/>
        <w:bidi/>
      </w:pPr>
      <w:r>
        <w:rPr>
          <w:b w:val="0"/>
          <w:i w:val="0"/>
        </w:rPr>
        <w:t>٢٤٤٠٠٩٧،٩٦٦</w:t>
      </w:r>
    </w:p>
    <w:p>
      <w:pPr>
        <w:jc w:val="right"/>
        <w:bidi/>
      </w:pPr>
      <w:r>
        <w:rPr>
          <w:b w:val="0"/>
          <w:i w:val="0"/>
        </w:rPr>
        <w:t>٤٠٣،٥٢٤،٩٧۱</w:t>
      </w:r>
    </w:p>
    <w:p>
      <w:pPr>
        <w:jc w:val="right"/>
        <w:bidi/>
      </w:pPr>
      <w:r>
        <w:rPr>
          <w:b w:val="0"/>
          <w:i w:val="0"/>
        </w:rPr>
        <w:t>٤٠١٤٥٧،٧٢٦</w:t>
      </w:r>
    </w:p>
    <w:p>
      <w:pPr>
        <w:jc w:val="right"/>
        <w:bidi/>
      </w:pPr>
      <w:r>
        <w:rPr>
          <w:b w:val="0"/>
          <w:i w:val="0"/>
        </w:rPr>
        <w:t>تعتبر الايضاحات في الصفحات المرفقة من 7 الى ۱۷ جزءا لا يتجزأ من هذه القوائم المالية</w:t>
      </w:r>
    </w:p>
    <w:p>
      <w:pPr>
        <w:jc w:val="right"/>
        <w:bidi/>
      </w:pPr>
      <w:r>
        <w:rPr>
          <w:b w:val="0"/>
          <w:i w:val="0"/>
        </w:rPr>
        <w:t>\--</w:t>
      </w:r>
    </w:p>
    <w:p>
      <w:pPr>
        <w:jc w:val="right"/>
        <w:bidi/>
      </w:pPr>
      <w:r>
        <w:rPr>
          <w:b w:val="0"/>
          <w:i w:val="0"/>
        </w:rPr>
        <w:t>034</w:t>
      </w:r>
    </w:p>
    <w:p>
      <w:pPr>
        <w:jc w:val="right"/>
        <w:bidi/>
      </w:pPr>
      <w:r>
        <w:rPr>
          <w:b w:val="0"/>
          <w:i w:val="0"/>
        </w:rPr>
        <w:t>حریف رحمه (۲)</w:t>
      </w:r>
    </w:p>
    <w:p>
      <w:pPr>
        <w:jc w:val="right"/>
        <w:bidi/>
      </w:pPr>
      <w:r>
        <w:rPr>
          <w:b w:val="0"/>
          <w:i w:val="0"/>
        </w:rPr>
        <w:t>كشف حساب تفصيلي : ۲۲۱۱ جاري الشيخ / احمد زيني رقم ۲ (قرض) من تاريخ : ۰۱-۰۱-۱٤۳۰ هـ إلى تاريخ : ۲۹-۱۲-١٤٣۰ هـ</w:t>
      </w:r>
    </w:p>
    <w:p>
      <w:pPr>
        <w:jc w:val="right"/>
        <w:bidi/>
      </w:pPr>
      <w:r>
        <w:rPr>
          <w:b w:val="0"/>
          <w:i w:val="0"/>
        </w:rPr>
        <w:t>الرصيد</w:t>
      </w:r>
    </w:p>
    <w:p>
      <w:pPr>
        <w:jc w:val="right"/>
        <w:bidi/>
      </w:pPr>
      <w:r>
        <w:rPr>
          <w:b w:val="0"/>
          <w:i w:val="0"/>
        </w:rPr>
        <w:t>مدین</w:t>
      </w:r>
    </w:p>
    <w:p>
      <w:pPr>
        <w:jc w:val="right"/>
        <w:bidi/>
      </w:pPr>
      <w:r>
        <w:rPr>
          <w:b w:val="0"/>
          <w:i w:val="0"/>
        </w:rPr>
        <w:t>دانن</w:t>
      </w:r>
    </w:p>
    <w:p>
      <w:pPr>
        <w:jc w:val="right"/>
        <w:bidi/>
      </w:pPr>
      <w:r>
        <w:rPr>
          <w:b w:val="0"/>
          <w:i w:val="0"/>
        </w:rPr>
        <w:t>١,٢٠٩,٣٣٣,٦١</w:t>
      </w:r>
    </w:p>
    <w:p>
      <w:pPr>
        <w:jc w:val="right"/>
        <w:bidi/>
      </w:pPr>
      <w:r>
        <w:rPr>
          <w:b w:val="0"/>
          <w:i w:val="0"/>
        </w:rPr>
        <w:t>البيان</w:t>
      </w:r>
    </w:p>
    <w:p>
      <w:pPr>
        <w:jc w:val="right"/>
        <w:bidi/>
      </w:pPr>
      <w:r>
        <w:rPr>
          <w:b w:val="0"/>
          <w:i w:val="0"/>
        </w:rPr>
        <w:t>١٧٢،٦١٣,٤١ اثبات القيد الافتتاحي كما في ١٤٣٠/١/١هـ ٠٥٥,٩٧٠,٦٠٤ اقفال الحسابات الجارية للشيخ / احمد زينى وعمولات ابار وزینی</w:t>
      </w:r>
    </w:p>
    <w:p>
      <w:pPr>
        <w:jc w:val="right"/>
        <w:bidi/>
      </w:pPr>
      <w:r>
        <w:rPr>
          <w:b w:val="0"/>
          <w:i w:val="0"/>
        </w:rPr>
        <w:t>۲۰۰,۰۰۰,۰ زيادة راس مال كورتينا بموجب العقد المرفق</w:t>
      </w:r>
    </w:p>
    <w:p>
      <w:pPr>
        <w:jc w:val="right"/>
        <w:bidi/>
      </w:pPr>
      <w:r>
        <w:rPr>
          <w:b w:val="0"/>
          <w:i w:val="0"/>
        </w:rPr>
        <w:t>۱۰۸۰۰۰۰ زيادة راس مال كورتينا حسب العقد المرفق</w:t>
      </w:r>
    </w:p>
    <w:p>
      <w:pPr>
        <w:jc w:val="right"/>
        <w:bidi/>
      </w:pPr>
      <w:r>
        <w:rPr>
          <w:b w:val="0"/>
          <w:i w:val="0"/>
        </w:rPr>
        <w:t>التاريخ السند المستند</w:t>
      </w:r>
    </w:p>
    <w:p>
      <w:pPr>
        <w:jc w:val="right"/>
        <w:bidi/>
      </w:pPr>
      <w:r>
        <w:rPr>
          <w:b w:val="0"/>
          <w:i w:val="0"/>
        </w:rPr>
        <w:t>1</w:t>
      </w:r>
    </w:p>
    <w:p>
      <w:pPr>
        <w:jc w:val="right"/>
        <w:bidi/>
      </w:pPr>
      <w:r>
        <w:rPr>
          <w:b w:val="0"/>
          <w:i w:val="0"/>
        </w:rPr>
        <w:t>۳۵۷۹ -۱۲-۲۹</w:t>
      </w:r>
    </w:p>
    <w:p>
      <w:pPr>
        <w:jc w:val="right"/>
        <w:bidi/>
      </w:pPr>
      <w:r>
        <w:rPr>
          <w:b w:val="0"/>
          <w:i w:val="0"/>
        </w:rPr>
        <w:t>\-۱۲-۲۹</w:t>
      </w:r>
    </w:p>
    <w:p>
      <w:pPr>
        <w:jc w:val="right"/>
        <w:bidi/>
      </w:pPr>
      <w:r>
        <w:rPr>
          <w:b w:val="0"/>
          <w:i w:val="0"/>
        </w:rPr>
        <w:t>٢٥٨٠</w:t>
      </w:r>
    </w:p>
    <w:p>
      <w:pPr>
        <w:jc w:val="right"/>
        <w:bidi/>
      </w:pPr>
      <w:r>
        <w:rPr>
          <w:b w:val="0"/>
          <w:i w:val="0"/>
        </w:rPr>
        <w:t>TOAO -IT-T9</w:t>
      </w:r>
    </w:p>
    <w:p>
      <w:pPr>
        <w:jc w:val="right"/>
        <w:bidi/>
      </w:pPr>
      <w:r>
        <w:rPr>
          <w:b w:val="0"/>
          <w:i w:val="0"/>
        </w:rPr>
        <w:t>اقفال الحسابات المزكورة فى حـ/ جارى الشيخ احمد زینی رقم ۲ ٢٩-١٢- ٢٥٨٤</w:t>
      </w:r>
    </w:p>
    <w:p>
      <w:pPr>
        <w:jc w:val="right"/>
        <w:bidi/>
      </w:pPr>
      <w:r>
        <w:rPr>
          <w:b w:val="0"/>
          <w:i w:val="0"/>
        </w:rPr>
        <w:t>٥٠٠٠٠٠٠٠ قيمة ١٠٠٠ سهم سعر ٥٠ ريال تكملة المساهمة في مركز مكة</w:t>
      </w:r>
    </w:p>
    <w:p>
      <w:pPr>
        <w:jc w:val="right"/>
        <w:bidi/>
      </w:pPr>
      <w:r>
        <w:rPr>
          <w:b w:val="0"/>
          <w:i w:val="0"/>
        </w:rPr>
        <w:t>اقفال حساب اراض الاجاويد ٣ + ارض اجياد مكة بحساب</w:t>
      </w:r>
    </w:p>
    <w:p>
      <w:pPr>
        <w:jc w:val="right"/>
        <w:bidi/>
      </w:pPr>
      <w:r>
        <w:rPr>
          <w:b w:val="0"/>
          <w:i w:val="0"/>
        </w:rPr>
        <w:t>١٢,٩٤٦,٤١٤,١ ٦٣٤,٠٧ ، ٢٣٠ المجموع</w:t>
      </w:r>
    </w:p>
    <w:p>
      <w:pPr>
        <w:jc w:val="right"/>
        <w:bidi/>
      </w:pPr>
      <w:r>
        <w:rPr>
          <w:b w:val="0"/>
          <w:i w:val="0"/>
        </w:rPr>
        <w:t>TOAT -IT-T9</w:t>
      </w:r>
    </w:p>
    <w:p>
      <w:pPr>
        <w:jc w:val="right"/>
        <w:bidi/>
      </w:pPr>
      <w:r>
        <w:rPr>
          <w:b w:val="0"/>
          <w:i w:val="0"/>
        </w:rPr>
        <w:t>٢١٧,٦٨٧,٦٥٦</w:t>
      </w:r>
    </w:p>
    <w:p>
      <w:pPr>
        <w:jc w:val="right"/>
        <w:bidi/>
      </w:pPr>
      <w:r>
        <w:rPr>
          <w:b w:val="0"/>
          <w:i w:val="0"/>
        </w:rPr>
        <w:t>رصيد دائن فقط مئتان وسبعة عشرة مليون وستمائة وسبعة</w:t>
      </w:r>
    </w:p>
    <w:p>
      <w:pPr>
        <w:jc w:val="right"/>
        <w:bidi/>
      </w:pPr>
      <w:r>
        <w:rPr>
          <w:b w:val="0"/>
          <w:i w:val="0"/>
        </w:rPr>
        <w:t>صفحة 1</w:t>
      </w:r>
    </w:p>
    <w:p>
      <w:pPr>
        <w:jc w:val="right"/>
        <w:bidi/>
      </w:pPr>
      <w:r>
        <w:rPr>
          <w:b w:val="0"/>
          <w:i w:val="0"/>
        </w:rPr>
        <w:t>035</w:t>
      </w:r>
    </w:p>
    <w:p>
      <w:pPr>
        <w:jc w:val="right"/>
        <w:bidi/>
      </w:pPr>
      <w:r>
        <w:rPr>
          <w:b w:val="0"/>
          <w:i w:val="0"/>
        </w:rPr>
        <w:t>مرتف رحم (۲)</w:t>
      </w:r>
    </w:p>
    <w:p>
      <w:pPr>
        <w:jc w:val="right"/>
        <w:bidi/>
      </w:pPr>
      <w:r>
        <w:rPr>
          <w:b w:val="0"/>
          <w:i w:val="0"/>
        </w:rPr>
        <w:t>عقد بيع أرض</w:t>
      </w:r>
    </w:p>
    <w:p>
      <w:pPr>
        <w:jc w:val="right"/>
        <w:bidi/>
      </w:pPr>
      <w:r>
        <w:rPr>
          <w:b w:val="0"/>
          <w:i w:val="0"/>
        </w:rPr>
        <w:t>تم هذا العقد في يوم ٥ ربيع ثاني ١٤١٧هـ بمدينة جدة بين كل من:</w:t>
      </w:r>
    </w:p>
    <w:p>
      <w:pPr>
        <w:jc w:val="right"/>
        <w:bidi/>
      </w:pPr>
      <w:r>
        <w:rPr>
          <w:b w:val="0"/>
          <w:i w:val="0"/>
        </w:rPr>
        <w:t>ا - الأستاذ/ أحمد عباس زيني - سعودي الجنسية بموجب حفيظة نفوس رقم ۲۳۰۵ الصادرة من مكة المكرمة</w:t>
      </w:r>
    </w:p>
    <w:p>
      <w:pPr>
        <w:jc w:val="right"/>
        <w:bidi/>
      </w:pPr>
      <w:r>
        <w:rPr>
          <w:b w:val="0"/>
          <w:i w:val="0"/>
        </w:rPr>
        <w:t>بتاريخ ۱۳۷۸/٥/١٠هـ ويشار إليه في هذا العقد بالطرف الأول</w:t>
      </w:r>
    </w:p>
    <w:p>
      <w:pPr>
        <w:jc w:val="right"/>
        <w:bidi/>
      </w:pPr>
      <w:r>
        <w:rPr>
          <w:b w:val="0"/>
          <w:i w:val="0"/>
        </w:rPr>
        <w:t>\-</w:t>
      </w:r>
    </w:p>
    <w:p>
      <w:pPr>
        <w:jc w:val="right"/>
        <w:bidi/>
      </w:pPr>
      <w:r>
        <w:rPr>
          <w:b w:val="0"/>
          <w:i w:val="0"/>
        </w:rPr>
        <w:t>\-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 ويشار للشركة في هذا العقد بالطرف الثاني</w:t>
      </w:r>
    </w:p>
    <w:p>
      <w:pPr>
        <w:jc w:val="right"/>
        <w:bidi/>
      </w:pPr>
      <w:r>
        <w:rPr>
          <w:b w:val="0"/>
          <w:i w:val="0"/>
        </w:rPr>
        <w:t>تمهيد</w:t>
      </w:r>
    </w:p>
    <w:p>
      <w:pPr>
        <w:jc w:val="right"/>
        <w:bidi/>
      </w:pPr>
      <w:r>
        <w:rPr>
          <w:b w:val="0"/>
          <w:i w:val="0"/>
        </w:rPr>
        <w:t>بما أن الطرف الأول يملك قطعة أرض في مدينة مكة المكرمة وذلك بموجب الصك الشرعي رقم ٤/٢٠٨/٣٤١ وتاريخ ١٤١٤/٩/٢هـ وتقع على شارع حي الضيافة وهي كائنة بمسيال الشهداء في الزاهر بمكة المكرمة والتي يحدها شرقاً الدرب المتصل بالمسيال وتمام الحد البستان المزعوم للصولتيه وغرباً الفضاء ملك الدولة وطولها من الجهتين مائتين وخمسون متراً وشاماً الفضاء ملك الدولة ومنه بعض مسيال الشهداء ويمناً درب الجمال القديم الموصل إلى طريق جدة وطولها من هاتين الجهتين</w:t>
      </w:r>
    </w:p>
    <w:p>
      <w:pPr>
        <w:jc w:val="right"/>
        <w:bidi/>
      </w:pPr>
      <w:r>
        <w:rPr>
          <w:b w:val="0"/>
          <w:i w:val="0"/>
        </w:rPr>
        <w:t>خمسمائة متر.</w:t>
      </w:r>
    </w:p>
    <w:p>
      <w:pPr>
        <w:jc w:val="right"/>
        <w:bidi/>
      </w:pPr>
      <w:r>
        <w:rPr>
          <w:b w:val="0"/>
          <w:i w:val="0"/>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w:t>
      </w:r>
    </w:p>
    <w:p>
      <w:pPr>
        <w:jc w:val="right"/>
        <w:bidi/>
      </w:pPr>
      <w:r>
        <w:rPr>
          <w:b w:val="0"/>
          <w:i w:val="0"/>
        </w:rPr>
        <w:t>يعتبر التمهيد المذكور أعلاه جزءاً لا يتجزأ من هذا العقد.</w:t>
      </w:r>
    </w:p>
    <w:p>
      <w:pPr>
        <w:jc w:val="right"/>
        <w:bidi/>
      </w:pPr>
      <w:r>
        <w:rPr>
          <w:b w:val="0"/>
          <w:i w:val="0"/>
        </w:rPr>
        <w:t>أولاً</w:t>
      </w:r>
    </w:p>
    <w:p>
      <w:pPr>
        <w:jc w:val="right"/>
        <w:bidi/>
      </w:pPr>
      <w:r>
        <w:rPr>
          <w:b w:val="0"/>
          <w:i w:val="0"/>
        </w:rPr>
        <w:t>ثانياً</w:t>
      </w:r>
    </w:p>
    <w:p>
      <w:pPr>
        <w:jc w:val="right"/>
        <w:bidi/>
      </w:pPr>
      <w:r>
        <w:rPr>
          <w:b w:val="0"/>
          <w:i w:val="0"/>
        </w:rPr>
        <w:t>ثالثاً</w:t>
      </w:r>
    </w:p>
    <w:p>
      <w:pPr>
        <w:jc w:val="right"/>
        <w:bidi/>
      </w:pPr>
      <w:r>
        <w:rPr>
          <w:b w:val="0"/>
          <w:i w:val="0"/>
        </w:rPr>
        <w:t>:</w:t>
      </w:r>
    </w:p>
    <w:p>
      <w:pPr>
        <w:jc w:val="right"/>
        <w:bidi/>
      </w:pPr>
      <w:r>
        <w:rPr>
          <w:b w:val="0"/>
          <w:i w:val="0"/>
        </w:rPr>
        <w:t>إتفق الطرفان على أن تكون قيمة الأرض محل الصك المذكور مبلغ ۲۵۰,۰۰۰,۰۰۰ مائتان وخمسون</w:t>
      </w:r>
    </w:p>
    <w:p>
      <w:pPr>
        <w:jc w:val="right"/>
        <w:bidi/>
      </w:pPr>
      <w:r>
        <w:rPr>
          <w:b w:val="0"/>
          <w:i w:val="0"/>
        </w:rPr>
        <w:t>مليون ريال سعودي فقط لا غير.</w:t>
      </w:r>
    </w:p>
    <w:p>
      <w:pPr>
        <w:jc w:val="right"/>
        <w:bidi/>
      </w:pPr>
      <w:r>
        <w:rPr>
          <w:b w:val="0"/>
          <w:i w:val="0"/>
        </w:rPr>
        <w:t>يسدد الطرف الثاني قيمة الأرض المذكورة في ثانياً عاليه كما يلي:</w:t>
      </w:r>
    </w:p>
    <w:p>
      <w:pPr>
        <w:jc w:val="right"/>
        <w:bidi/>
      </w:pPr>
      <w:r>
        <w:rPr>
          <w:b w:val="0"/>
          <w:i w:val="0"/>
        </w:rPr>
        <w:t>\-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 حتى تتمكن من تسديد قيمة حصتها في رأسمال شركة الضيافة للأعمال العقارية المحدودة.</w:t>
      </w:r>
    </w:p>
    <w:p>
      <w:pPr>
        <w:jc w:val="right"/>
        <w:bidi/>
      </w:pPr>
      <w:r>
        <w:rPr>
          <w:b w:val="0"/>
          <w:i w:val="0"/>
        </w:rPr>
        <w:t>036</w:t>
      </w:r>
    </w:p>
    <w:p>
      <w:pPr>
        <w:jc w:val="right"/>
        <w:bidi/>
      </w:pPr>
      <w:r>
        <w:rPr>
          <w:b w:val="0"/>
          <w:i w:val="0"/>
        </w:rPr>
        <w:t>sam-land</w:t>
      </w:r>
    </w:p>
    <w:p>
      <w:pPr>
        <w:jc w:val="right"/>
        <w:bidi/>
      </w:pPr>
      <w:r>
        <w:rPr>
          <w:b w:val="0"/>
          <w:i w:val="0"/>
        </w:rPr>
        <w:t>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w:t>
      </w:r>
    </w:p>
    <w:p>
      <w:pPr>
        <w:jc w:val="right"/>
        <w:bidi/>
      </w:pPr>
      <w:r>
        <w:rPr>
          <w:b w:val="0"/>
          <w:i w:val="0"/>
        </w:rPr>
        <w:t>أسماؤهم كما يلي:</w:t>
      </w:r>
    </w:p>
    <w:p>
      <w:pPr>
        <w:jc w:val="right"/>
        <w:bidi/>
      </w:pPr>
      <w:r>
        <w:rPr>
          <w:b w:val="0"/>
          <w:i w:val="0"/>
        </w:rPr>
        <w:t>\&lt;1% 20%.</w:t>
      </w:r>
    </w:p>
    <w:p>
      <w:pPr>
        <w:jc w:val="right"/>
        <w:bidi/>
      </w:pPr>
      <w:r>
        <w:rPr>
          <w:b w:val="0"/>
          <w:i w:val="0"/>
        </w:rPr>
        <w:t>٨٦,٩۰۰,۰۰۰,</w:t>
      </w:r>
    </w:p>
    <w:p>
      <w:pPr>
        <w:jc w:val="right"/>
        <w:bidi/>
      </w:pPr>
      <w:r>
        <w:rPr>
          <w:b w:val="0"/>
          <w:i w:val="0"/>
        </w:rPr>
        <w:t>٤٣,٤٥٠,٠٠٠</w:t>
      </w:r>
    </w:p>
    <w:p>
      <w:pPr>
        <w:jc w:val="right"/>
        <w:bidi/>
      </w:pPr>
      <w:r>
        <w:rPr>
          <w:b w:val="0"/>
          <w:i w:val="0"/>
        </w:rPr>
        <w:t>٤٣,٤٥٠,٠٠٠</w:t>
      </w:r>
    </w:p>
    <w:p>
      <w:pPr>
        <w:jc w:val="right"/>
        <w:bidi/>
      </w:pPr>
      <w:r>
        <w:rPr>
          <w:b w:val="0"/>
          <w:i w:val="0"/>
        </w:rPr>
        <w:t>٤٣,٤٥٠,٠٠٠</w:t>
      </w:r>
    </w:p>
    <w:p>
      <w:pPr>
        <w:jc w:val="right"/>
        <w:bidi/>
      </w:pPr>
      <w:r>
        <w:rPr>
          <w:b w:val="0"/>
          <w:i w:val="0"/>
        </w:rPr>
        <w:t>۲۱۷,۵۰۰,۰۰۰,</w:t>
      </w:r>
    </w:p>
    <w:p>
      <w:pPr>
        <w:jc w:val="right"/>
        <w:bidi/>
      </w:pPr>
      <w:r>
        <w:rPr>
          <w:b w:val="0"/>
          <w:i w:val="0"/>
        </w:rPr>
        <w:t>أحمد عباس زيني</w:t>
      </w:r>
    </w:p>
    <w:p>
      <w:pPr>
        <w:jc w:val="right"/>
        <w:bidi/>
      </w:pPr>
      <w:r>
        <w:rPr>
          <w:b w:val="0"/>
          <w:i w:val="0"/>
        </w:rPr>
        <w:t>عدنان أحمد زيني</w:t>
      </w:r>
    </w:p>
    <w:p>
      <w:pPr>
        <w:jc w:val="right"/>
        <w:bidi/>
      </w:pPr>
      <w:r>
        <w:rPr>
          <w:b w:val="0"/>
          <w:i w:val="0"/>
        </w:rPr>
        <w:t>غازي أحمد زيني</w:t>
      </w:r>
    </w:p>
    <w:p>
      <w:pPr>
        <w:jc w:val="right"/>
        <w:bidi/>
      </w:pPr>
      <w:r>
        <w:rPr>
          <w:b w:val="0"/>
          <w:i w:val="0"/>
        </w:rPr>
        <w:t>أسامة أحمد زيني</w:t>
      </w:r>
    </w:p>
    <w:p>
      <w:pPr>
        <w:jc w:val="right"/>
        <w:bidi/>
      </w:pPr>
      <w:r>
        <w:rPr>
          <w:b w:val="0"/>
          <w:i w:val="0"/>
        </w:rPr>
        <w:t>ريال سعودي</w:t>
      </w:r>
    </w:p>
    <w:p>
      <w:pPr>
        <w:jc w:val="right"/>
        <w:bidi/>
      </w:pPr>
      <w:r>
        <w:rPr>
          <w:b w:val="0"/>
          <w:i w:val="0"/>
        </w:rPr>
        <w:t>رابعاً</w:t>
      </w:r>
    </w:p>
    <w:p>
      <w:pPr>
        <w:jc w:val="right"/>
        <w:bidi/>
      </w:pPr>
      <w:r>
        <w:rPr>
          <w:b w:val="0"/>
          <w:i w:val="0"/>
        </w:rPr>
        <w:t>:</w:t>
      </w:r>
    </w:p>
    <w:p>
      <w:pPr>
        <w:jc w:val="right"/>
        <w:bidi/>
      </w:pPr>
      <w:r>
        <w:rPr>
          <w:b w:val="0"/>
          <w:i w:val="0"/>
        </w:rPr>
        <w:t>2</w:t>
      </w:r>
    </w:p>
    <w:p>
      <w:pPr>
        <w:jc w:val="right"/>
        <w:bidi/>
      </w:pPr>
      <w:r>
        <w:rPr>
          <w:b w:val="0"/>
          <w:i w:val="0"/>
        </w:rPr>
        <w:t>خامساً :</w:t>
      </w:r>
    </w:p>
    <w:p>
      <w:pPr>
        <w:jc w:val="right"/>
        <w:bidi/>
      </w:pPr>
      <w:r>
        <w:rPr>
          <w:b w:val="0"/>
          <w:i w:val="0"/>
        </w:rPr>
        <w:t>سادساً :</w:t>
      </w:r>
    </w:p>
    <w:p>
      <w:pPr>
        <w:jc w:val="right"/>
        <w:bidi/>
      </w:pPr>
      <w:r>
        <w:rPr>
          <w:b w:val="0"/>
          <w:i w:val="0"/>
        </w:rPr>
        <w:t>\- مبلغ ۱,۰۷۳,۰۰۰۰ (أربعة ملايين وثلاثة وسبعون ألف ريال سعودي فقط لا غير إلى الطرف</w:t>
      </w:r>
    </w:p>
    <w:p>
      <w:pPr>
        <w:jc w:val="right"/>
        <w:bidi/>
      </w:pPr>
      <w:r>
        <w:rPr>
          <w:b w:val="0"/>
          <w:i w:val="0"/>
        </w:rPr>
        <w:t>الأول.</w:t>
      </w:r>
    </w:p>
    <w:p>
      <w:pPr>
        <w:jc w:val="right"/>
        <w:bidi/>
      </w:pPr>
      <w:r>
        <w:rPr>
          <w:b w:val="0"/>
          <w:i w:val="0"/>
        </w:rPr>
        <w:t>التزم الطرف الثاني بسداد قيمة الأرض المتفق عليها في ثانيا عاليه بتاريخ ٧ ربيع ثاني ١٤١٧هـ كما هو موضح في ثالثاً عاليه.</w:t>
      </w:r>
    </w:p>
    <w:p>
      <w:pPr>
        <w:jc w:val="right"/>
        <w:bidi/>
      </w:pPr>
      <w:r>
        <w:rPr>
          <w:b w:val="0"/>
          <w:i w:val="0"/>
        </w:rPr>
        <w:t>يلتزم الطرف الأول بنقل ملكية الأرض للطرف الثاني بعد إستلام كامل قيمتها.</w:t>
      </w:r>
    </w:p>
    <w:p>
      <w:pPr>
        <w:jc w:val="right"/>
        <w:bidi/>
      </w:pPr>
      <w:r>
        <w:rPr>
          <w:b w:val="0"/>
          <w:i w:val="0"/>
        </w:rPr>
        <w:t>لا يجوز الرجوع عن هذا البيع ولا الإقالة وقد أسقط الطرف الثاني كافة الخيارات الشرعية فيما يتعلق</w:t>
      </w:r>
    </w:p>
    <w:p>
      <w:pPr>
        <w:jc w:val="right"/>
        <w:bidi/>
      </w:pPr>
      <w:r>
        <w:rPr>
          <w:b w:val="0"/>
          <w:i w:val="0"/>
        </w:rPr>
        <w:t>بالأرض.</w:t>
      </w:r>
    </w:p>
    <w:p>
      <w:pPr>
        <w:jc w:val="right"/>
        <w:bidi/>
      </w:pPr>
      <w:r>
        <w:rPr>
          <w:b w:val="0"/>
          <w:i w:val="0"/>
        </w:rPr>
        <w:t>تم الإتفاق والتراضي أمام شهود الحال والله ولي التوفيق وهو خير الشاهدين.</w:t>
      </w:r>
    </w:p>
    <w:p>
      <w:pPr>
        <w:jc w:val="right"/>
        <w:bidi/>
      </w:pPr>
      <w:r>
        <w:rPr>
          <w:b w:val="0"/>
          <w:i w:val="0"/>
        </w:rPr>
        <w:t>طرف أول</w:t>
      </w:r>
    </w:p>
    <w:p>
      <w:pPr>
        <w:jc w:val="right"/>
        <w:bidi/>
      </w:pPr>
      <w:r>
        <w:rPr>
          <w:b w:val="0"/>
          <w:i w:val="0"/>
        </w:rPr>
        <w:t>طرف ثاني</w:t>
      </w:r>
    </w:p>
    <w:p>
      <w:pPr>
        <w:jc w:val="right"/>
        <w:bidi/>
      </w:pPr>
      <w:r>
        <w:rPr>
          <w:b w:val="0"/>
          <w:i w:val="0"/>
        </w:rPr>
        <w:t>الإسم : أحمد عباس زينـــــــي الإسم : شركة الضيافة للأعمال العقارية المحدودة</w:t>
      </w:r>
    </w:p>
    <w:p>
      <w:pPr>
        <w:jc w:val="right"/>
        <w:bidi/>
      </w:pPr>
      <w:r>
        <w:rPr>
          <w:b w:val="0"/>
          <w:i w:val="0"/>
        </w:rPr>
        <w:t>التوقيع</w:t>
      </w:r>
    </w:p>
    <w:p>
      <w:pPr>
        <w:jc w:val="right"/>
        <w:bidi/>
      </w:pPr>
      <w:r>
        <w:rPr>
          <w:b w:val="0"/>
          <w:i w:val="0"/>
        </w:rPr>
        <w:t>شاهد</w:t>
      </w:r>
    </w:p>
    <w:p>
      <w:pPr>
        <w:jc w:val="right"/>
        <w:bidi/>
      </w:pPr>
      <w:r>
        <w:rPr>
          <w:b w:val="0"/>
          <w:i w:val="0"/>
        </w:rPr>
        <w:t>التوقيع :</w:t>
      </w:r>
    </w:p>
    <w:p>
      <w:pPr>
        <w:jc w:val="right"/>
        <w:bidi/>
      </w:pPr>
      <w:r>
        <w:rPr>
          <w:b w:val="0"/>
          <w:i w:val="0"/>
        </w:rPr>
        <w:t>شاهد</w:t>
      </w:r>
    </w:p>
    <w:p>
      <w:pPr>
        <w:jc w:val="right"/>
        <w:bidi/>
      </w:pPr>
      <w:r>
        <w:rPr>
          <w:b w:val="0"/>
          <w:i w:val="0"/>
        </w:rPr>
        <w:t>الإسم :</w:t>
      </w:r>
    </w:p>
    <w:p>
      <w:pPr>
        <w:jc w:val="right"/>
        <w:bidi/>
      </w:pPr>
      <w:r>
        <w:rPr>
          <w:b w:val="0"/>
          <w:i w:val="0"/>
        </w:rPr>
        <w:t>الإسم :</w:t>
      </w:r>
    </w:p>
    <w:p>
      <w:pPr>
        <w:jc w:val="right"/>
        <w:bidi/>
      </w:pPr>
      <w:r>
        <w:rPr>
          <w:b w:val="0"/>
          <w:i w:val="0"/>
        </w:rPr>
        <w:t>التوقيع :</w:t>
      </w:r>
    </w:p>
    <w:p>
      <w:pPr>
        <w:jc w:val="right"/>
        <w:bidi/>
      </w:pPr>
      <w:r>
        <w:rPr>
          <w:b w:val="0"/>
          <w:i w:val="0"/>
        </w:rPr>
        <w:t>التوقيع :</w:t>
      </w:r>
    </w:p>
    <w:p>
      <w:pPr>
        <w:jc w:val="right"/>
        <w:bidi/>
      </w:pPr>
      <w:r>
        <w:rPr>
          <w:b w:val="0"/>
          <w:i w:val="0"/>
        </w:rPr>
        <w:t>sam-land</w:t>
      </w:r>
    </w:p>
    <w:p>
      <w:pPr>
        <w:jc w:val="right"/>
        <w:bidi/>
      </w:pPr>
      <w:r>
        <w:rPr>
          <w:b w:val="0"/>
          <w:i w:val="0"/>
        </w:rPr>
        <w:t>037</w:t>
      </w:r>
    </w:p>
    <w:p>
      <w:pPr>
        <w:jc w:val="right"/>
        <w:bidi/>
      </w:pPr>
      <w:r>
        <w:rPr>
          <w:b w:val="0"/>
          <w:i w:val="0"/>
        </w:rPr>
        <w:t>خرشف رحم (٤)</w:t>
      </w:r>
    </w:p>
    <w:p>
      <w:pPr>
        <w:jc w:val="right"/>
        <w:bidi/>
      </w:pPr>
      <w:r>
        <w:rPr>
          <w:b w:val="0"/>
          <w:i w:val="0"/>
        </w:rPr>
        <w:t>شركة الضيافة للأعمال العقارية المحدودة ضيافة .AL-DHIYAFA REAL ESTATE COMPANY LTD</w:t>
      </w:r>
    </w:p>
    <w:p>
      <w:pPr>
        <w:jc w:val="right"/>
        <w:bidi/>
      </w:pPr>
      <w:r>
        <w:rPr>
          <w:b w:val="0"/>
          <w:i w:val="0"/>
        </w:rPr>
        <w:t>قرار جمعية الشركاء</w:t>
      </w:r>
    </w:p>
    <w:p>
      <w:pPr>
        <w:jc w:val="right"/>
        <w:bidi/>
      </w:pPr>
      <w:r>
        <w:rPr>
          <w:b w:val="0"/>
          <w:i w:val="0"/>
        </w:rPr>
        <w:t>بشركة الضيافة للاعمال العقارية المحدودة</w:t>
      </w:r>
    </w:p>
    <w:p>
      <w:pPr>
        <w:jc w:val="right"/>
        <w:bidi/>
      </w:pPr>
      <w:r>
        <w:rPr>
          <w:b w:val="0"/>
          <w:i w:val="0"/>
        </w:rPr>
        <w:t>بتاريخ ١٤٢٤/٩/٦ هـ الموافق ۲۰۰۳/۱۱/۱ م</w:t>
      </w:r>
    </w:p>
    <w:p>
      <w:pPr>
        <w:jc w:val="right"/>
        <w:bidi/>
      </w:pPr>
      <w:r>
        <w:rPr>
          <w:b w:val="0"/>
          <w:i w:val="0"/>
        </w:rPr>
        <w:t>انه بتاريخ اجتماع جمعية الشركاء الشركة الضيافة للاعمال العقارية المحدودة المذكور أعلاه وبعد الاطلاع على الميزانية العامة وحساب الارباح والخسائر عن العام المنتهي في ١٤۲۳/۱۲/۳۰ هـ والتي تم تزويدنا بها ، وافقنا نحن الشركاء على اقتراح المدير فيذي للشركة بتحميل الخسائر المتراكمة في حسابات الشركة والبالغة ٧٧٣ر ٤٩٥ ٣٩ ريال سعودي ( تسعة وثلاثون مليون</w:t>
      </w:r>
    </w:p>
    <w:p>
      <w:pPr>
        <w:jc w:val="right"/>
        <w:bidi/>
      </w:pPr>
      <w:r>
        <w:rPr>
          <w:b w:val="0"/>
          <w:i w:val="0"/>
        </w:rPr>
        <w:t>ريال وأربعمائة وخمسة وتسعون ألف وسبعمائة ثلاثة وسبعون ريالا سعوديا ( على حساب قرض الشركاء</w:t>
      </w:r>
    </w:p>
    <w:p>
      <w:pPr>
        <w:jc w:val="right"/>
        <w:bidi/>
      </w:pPr>
      <w:r>
        <w:rPr>
          <w:b w:val="0"/>
          <w:i w:val="0"/>
        </w:rPr>
        <w:t>والله ولي التوفيق</w:t>
      </w:r>
    </w:p>
    <w:p>
      <w:pPr>
        <w:jc w:val="right"/>
        <w:bidi/>
      </w:pPr>
      <w:r>
        <w:rPr>
          <w:b w:val="0"/>
          <w:i w:val="0"/>
        </w:rPr>
        <w:t>اسم الشريك : شركة أحمد زيني وأولاده المحدودة بدعات</w:t>
      </w:r>
    </w:p>
    <w:p>
      <w:pPr>
        <w:jc w:val="right"/>
        <w:bidi/>
      </w:pPr>
      <w:r>
        <w:rPr>
          <w:b w:val="0"/>
          <w:i w:val="0"/>
        </w:rPr>
        <w:t>اسم الشريك : ابراهيم العبد الله سليمان الدغيثر</w:t>
      </w:r>
    </w:p>
    <w:p>
      <w:pPr>
        <w:jc w:val="right"/>
        <w:bidi/>
      </w:pPr>
      <w:r>
        <w:rPr>
          <w:b w:val="0"/>
          <w:i w:val="0"/>
        </w:rPr>
        <w:t>التوقيع</w:t>
      </w:r>
    </w:p>
    <w:p>
      <w:pPr>
        <w:jc w:val="right"/>
        <w:bidi/>
      </w:pPr>
      <w:r>
        <w:rPr>
          <w:b w:val="0"/>
          <w:i w:val="0"/>
        </w:rPr>
        <w:t>التاريخ</w:t>
      </w:r>
    </w:p>
    <w:p>
      <w:pPr>
        <w:jc w:val="right"/>
        <w:bidi/>
      </w:pPr>
      <w:r>
        <w:rPr>
          <w:b w:val="0"/>
          <w:i w:val="0"/>
        </w:rPr>
        <w:t>التوقيع : .</w:t>
      </w:r>
    </w:p>
    <w:p>
      <w:pPr>
        <w:jc w:val="right"/>
        <w:bidi/>
      </w:pPr>
      <w:r>
        <w:rPr>
          <w:b w:val="0"/>
          <w:i w:val="0"/>
        </w:rPr>
        <w:t>التاريخ :</w:t>
      </w:r>
    </w:p>
    <w:p>
      <w:pPr>
        <w:jc w:val="right"/>
        <w:bidi/>
      </w:pPr>
      <w:r>
        <w:rPr>
          <w:b w:val="0"/>
          <w:i w:val="0"/>
        </w:rPr>
        <w:t>اسم الشريك</w:t>
      </w:r>
    </w:p>
    <w:p>
      <w:pPr>
        <w:jc w:val="right"/>
        <w:bidi/>
      </w:pPr>
      <w:r>
        <w:rPr>
          <w:b w:val="0"/>
          <w:i w:val="0"/>
        </w:rPr>
        <w:t>محمد</w:t>
      </w:r>
    </w:p>
    <w:p>
      <w:pPr>
        <w:jc w:val="right"/>
        <w:bidi/>
      </w:pPr>
      <w:r>
        <w:rPr>
          <w:b w:val="0"/>
          <w:i w:val="0"/>
        </w:rPr>
        <w:t>علي عبد الله أبا الخيل</w:t>
      </w:r>
    </w:p>
    <w:p>
      <w:pPr>
        <w:jc w:val="right"/>
        <w:bidi/>
      </w:pPr>
      <w:r>
        <w:rPr>
          <w:b w:val="0"/>
          <w:i w:val="0"/>
        </w:rPr>
        <w:t>اسم الشريك : عوني زكي شاكر الاسير</w:t>
      </w:r>
    </w:p>
    <w:p>
      <w:pPr>
        <w:jc w:val="right"/>
        <w:bidi/>
      </w:pPr>
      <w:r>
        <w:rPr>
          <w:b w:val="0"/>
          <w:i w:val="0"/>
        </w:rPr>
        <w:t>التوقيع :</w:t>
      </w:r>
    </w:p>
    <w:p>
      <w:pPr>
        <w:jc w:val="right"/>
        <w:bidi/>
      </w:pPr>
      <w:r>
        <w:rPr>
          <w:b w:val="0"/>
          <w:i w:val="0"/>
        </w:rPr>
        <w:t>التاريخ</w:t>
      </w:r>
    </w:p>
    <w:p>
      <w:pPr>
        <w:jc w:val="right"/>
        <w:bidi/>
      </w:pPr>
      <w:r>
        <w:rPr>
          <w:b w:val="0"/>
          <w:i w:val="0"/>
        </w:rPr>
        <w:t>اسم الشريك : طلال عبد الكريم بكر</w:t>
      </w:r>
    </w:p>
    <w:p>
      <w:pPr>
        <w:jc w:val="right"/>
        <w:bidi/>
      </w:pPr>
      <w:r>
        <w:rPr>
          <w:b w:val="0"/>
          <w:i w:val="0"/>
        </w:rPr>
        <w:t>التوقيكي: مليكة</w:t>
      </w:r>
    </w:p>
    <w:p>
      <w:pPr>
        <w:jc w:val="right"/>
        <w:bidi/>
      </w:pPr>
      <w:r>
        <w:rPr>
          <w:b w:val="0"/>
          <w:i w:val="0"/>
        </w:rPr>
        <w:t>التاريخ</w:t>
      </w:r>
    </w:p>
    <w:p>
      <w:pPr>
        <w:jc w:val="right"/>
        <w:bidi/>
      </w:pPr>
      <w:r>
        <w:rPr>
          <w:b w:val="0"/>
          <w:i w:val="0"/>
        </w:rPr>
        <w:t>اسم الشريك : الشركة الوطنية للخدمات الهندسية</w:t>
      </w:r>
    </w:p>
    <w:p>
      <w:pPr>
        <w:jc w:val="right"/>
        <w:bidi/>
      </w:pPr>
      <w:r>
        <w:rPr>
          <w:b w:val="0"/>
          <w:i w:val="0"/>
        </w:rPr>
        <w:t>و التسويق المحدودة</w:t>
      </w:r>
    </w:p>
    <w:p>
      <w:pPr>
        <w:jc w:val="right"/>
        <w:bidi/>
      </w:pPr>
      <w:r>
        <w:rPr>
          <w:b w:val="0"/>
          <w:i w:val="0"/>
        </w:rPr>
        <w:t>التوقيع التاريخ :</w:t>
      </w:r>
    </w:p>
    <w:p>
      <w:pPr>
        <w:jc w:val="right"/>
        <w:bidi/>
      </w:pPr>
      <w:r>
        <w:rPr>
          <w:b w:val="0"/>
          <w:i w:val="0"/>
        </w:rPr>
        <w:t>التوقيع : .</w:t>
      </w:r>
    </w:p>
    <w:p>
      <w:pPr>
        <w:jc w:val="right"/>
        <w:bidi/>
      </w:pPr>
      <w:r>
        <w:rPr>
          <w:b w:val="0"/>
          <w:i w:val="0"/>
        </w:rPr>
        <w:t>التاريخ</w:t>
      </w:r>
    </w:p>
    <w:p>
      <w:pPr>
        <w:jc w:val="right"/>
        <w:bidi/>
      </w:pPr>
      <w:r>
        <w:rPr>
          <w:b w:val="0"/>
          <w:i w:val="0"/>
        </w:rPr>
        <w:t>اسم الشريك : خالد حامد زيني</w:t>
      </w:r>
    </w:p>
    <w:p>
      <w:pPr>
        <w:jc w:val="right"/>
        <w:bidi/>
      </w:pPr>
      <w:r>
        <w:rPr>
          <w:b w:val="0"/>
          <w:i w:val="0"/>
        </w:rPr>
        <w:t>التوقيع :مة. التاريخ :.</w:t>
      </w:r>
    </w:p>
    <w:p>
      <w:pPr>
        <w:jc w:val="right"/>
        <w:bidi/>
      </w:pPr>
      <w:r>
        <w:rPr>
          <w:b w:val="0"/>
          <w:i w:val="0"/>
        </w:rPr>
        <w:t>اسم الشريك : سليماني على جنه خياط</w:t>
      </w:r>
    </w:p>
    <w:p>
      <w:pPr>
        <w:jc w:val="right"/>
        <w:bidi/>
      </w:pPr>
      <w:r>
        <w:rPr>
          <w:b w:val="0"/>
          <w:i w:val="0"/>
        </w:rPr>
        <w:t>التوقيع</w:t>
      </w:r>
    </w:p>
    <w:p>
      <w:pPr>
        <w:jc w:val="right"/>
        <w:bidi/>
      </w:pPr>
      <w:r>
        <w:rPr>
          <w:b w:val="0"/>
          <w:i w:val="0"/>
        </w:rPr>
        <w:t>التاريخ</w:t>
      </w:r>
    </w:p>
    <w:p>
      <w:pPr>
        <w:jc w:val="right"/>
        <w:bidi/>
      </w:pPr>
      <w:r>
        <w:rPr>
          <w:b w:val="0"/>
          <w:i w:val="0"/>
        </w:rPr>
        <w:t>اسم الشريك : البنك الاهلي التجاري</w:t>
      </w:r>
    </w:p>
    <w:p>
      <w:pPr>
        <w:jc w:val="right"/>
        <w:bidi/>
      </w:pPr>
      <w:r>
        <w:rPr>
          <w:b w:val="0"/>
          <w:i w:val="0"/>
        </w:rPr>
        <w:t>التوقيع التاريخ ......</w:t>
      </w:r>
    </w:p>
    <w:p>
      <w:pPr>
        <w:jc w:val="right"/>
        <w:bidi/>
      </w:pPr>
      <w:r>
        <w:rPr>
          <w:b w:val="0"/>
          <w:i w:val="0"/>
        </w:rPr>
        <w:t>کھا دست</w:t>
      </w:r>
    </w:p>
    <w:p>
      <w:pPr>
        <w:jc w:val="right"/>
        <w:bidi/>
      </w:pPr>
      <w:r>
        <w:rPr>
          <w:b w:val="0"/>
          <w:i w:val="0"/>
        </w:rPr>
        <w:t>عت ٦١٢١٥ رأس المال</w:t>
      </w:r>
    </w:p>
    <w:p>
      <w:pPr>
        <w:jc w:val="right"/>
        <w:bidi/>
      </w:pPr>
      <w:r>
        <w:rPr>
          <w:b w:val="0"/>
          <w:i w:val="0"/>
        </w:rPr>
        <w:t>038</w:t>
      </w:r>
    </w:p>
    <w:p>
      <w:pPr>
        <w:jc w:val="right"/>
        <w:bidi/>
      </w:pPr>
      <w:r>
        <w:rPr>
          <w:b w:val="0"/>
          <w:i w:val="0"/>
        </w:rPr>
        <w:t>٢٢٠٠ ريال سعودي - ست ١٠٤-١٢-٤٠٢ - هاتف ٦٤٧٩٥٥٩ - فاكس ٦٤٧٦٢٤١ - صب ٥٧ جدة ٢١٤٣٢ - المملكة العربية السعودية</w:t>
      </w:r>
    </w:p>
    <w:p>
      <w:pPr>
        <w:jc w:val="right"/>
        <w:bidi/>
      </w:pPr>
      <w:r>
        <w:rPr>
          <w:b w:val="0"/>
          <w:i w:val="0"/>
        </w:rPr>
        <w:t>J.C.C:61215, Capital S.R 33,000,000, C.R.: 4030120104- Tel.: 647 9559 Fax: 647 6241 PO Box 5700 Jeddah 21432-Saudi Arabia</w:t>
      </w:r>
    </w:p>
    <w:p>
      <w:pPr>
        <w:jc w:val="right"/>
        <w:bidi/>
      </w:pPr>
      <w:r>
        <w:rPr>
          <w:b w:val="0"/>
          <w:i w:val="0"/>
        </w:rPr>
        <w:t>(۲)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w:t>
      </w:r>
    </w:p>
    <w:p>
      <w:pPr>
        <w:jc w:val="right"/>
        <w:bidi/>
      </w:pPr>
      <w:r>
        <w:rPr>
          <w:b w:val="0"/>
          <w:i w:val="0"/>
        </w:rPr>
        <w:t>أتعاب إدارية بمعدل ۳۵۰,۰۰۰ ريال سعودي شهريا عن فترة (۱۰) شهور تقريباً) من سنة ۲۰۰۸م بموجب إشعار قيــد مـدين</w:t>
      </w:r>
    </w:p>
    <w:p>
      <w:pPr>
        <w:jc w:val="right"/>
        <w:bidi/>
      </w:pPr>
      <w:r>
        <w:rPr>
          <w:b w:val="0"/>
          <w:i w:val="0"/>
        </w:rPr>
        <w:t>(مرفق رقم (1)</w:t>
      </w:r>
    </w:p>
    <w:p>
      <w:pPr>
        <w:jc w:val="right"/>
        <w:bidi/>
      </w:pPr>
      <w:r>
        <w:rPr>
          <w:b w:val="0"/>
          <w:i w:val="0"/>
        </w:rPr>
        <w:t>أتعاب إدارية بمعدل ٦٥٠,٠٠٠ ريال سعودي للفترة من ٢٠٠٩/١/١م إلى ۲۰۱۱/۳/۳۱م بموجب اتفاقية (مرفق رقم (۲)</w:t>
      </w:r>
    </w:p>
    <w:p>
      <w:pPr>
        <w:jc w:val="right"/>
        <w:bidi/>
      </w:pPr>
      <w:r>
        <w:rPr>
          <w:b w:val="0"/>
          <w:i w:val="0"/>
        </w:rPr>
        <w:t>ريال سعودي.</w:t>
      </w:r>
    </w:p>
    <w:p>
      <w:pPr>
        <w:jc w:val="right"/>
        <w:bidi/>
      </w:pPr>
      <w:r>
        <w:rPr>
          <w:b w:val="0"/>
          <w:i w:val="0"/>
        </w:rPr>
        <w:t>٣,٤٥٩,٧٨٦</w:t>
      </w:r>
    </w:p>
    <w:p>
      <w:pPr>
        <w:jc w:val="right"/>
        <w:bidi/>
      </w:pPr>
      <w:r>
        <w:rPr>
          <w:b w:val="0"/>
          <w:i w:val="0"/>
        </w:rPr>
        <w:t>۱۸,۲۰۰,۰۰۰</w:t>
      </w:r>
    </w:p>
    <w:p>
      <w:pPr>
        <w:jc w:val="right"/>
        <w:bidi/>
      </w:pPr>
      <w:r>
        <w:rPr>
          <w:b w:val="0"/>
          <w:i w:val="0"/>
        </w:rPr>
        <w:t>٢١,٦٥٩,٧٨٦</w:t>
      </w:r>
    </w:p>
    <w:p>
      <w:pPr>
        <w:jc w:val="right"/>
        <w:bidi/>
      </w:pPr>
      <w:r>
        <w:rPr>
          <w:b w:val="0"/>
          <w:i w:val="0"/>
        </w:rPr>
        <w:t>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w:t>
      </w:r>
    </w:p>
    <w:p>
      <w:pPr>
        <w:jc w:val="right"/>
        <w:bidi/>
      </w:pPr>
      <w:r>
        <w:rPr>
          <w:b w:val="0"/>
          <w:i w:val="0"/>
        </w:rPr>
        <w:t>١/٢ تفتقد الإتفاقية إلى أساس الإستقلالية حيث إنها موقعة من قبل الشريك المدعي عليه عن</w:t>
      </w:r>
    </w:p>
    <w:p>
      <w:pPr>
        <w:jc w:val="right"/>
        <w:bidi/>
      </w:pPr>
      <w:r>
        <w:rPr>
          <w:b w:val="0"/>
          <w:i w:val="0"/>
        </w:rPr>
        <w:t>الطرفين.</w:t>
      </w:r>
    </w:p>
    <w:p>
      <w:pPr>
        <w:jc w:val="right"/>
        <w:bidi/>
      </w:pPr>
      <w:r>
        <w:rPr>
          <w:b w:val="0"/>
          <w:i w:val="0"/>
        </w:rPr>
        <w:t>٢/٢ لا يوجد موافقة من قبل الشركاء المدعيين على هذا التحميل</w:t>
      </w:r>
    </w:p>
    <w:p>
      <w:pPr>
        <w:jc w:val="right"/>
        <w:bidi/>
      </w:pPr>
      <w:r>
        <w:rPr>
          <w:b w:val="0"/>
          <w:i w:val="0"/>
        </w:rPr>
        <w:t>٢/٣ يوجد تضارب مصالح ناتج عن هذا التحميل حيث أن المنفعة الناتجة عنه تعود إلى الشريك</w:t>
      </w:r>
    </w:p>
    <w:p>
      <w:pPr>
        <w:jc w:val="right"/>
        <w:bidi/>
      </w:pPr>
      <w:r>
        <w:rPr>
          <w:b w:val="0"/>
          <w:i w:val="0"/>
        </w:rPr>
        <w:t>المدعي عليه.</w:t>
      </w:r>
    </w:p>
    <w:p>
      <w:pPr>
        <w:jc w:val="right"/>
        <w:bidi/>
      </w:pPr>
      <w:r>
        <w:rPr>
          <w:b w:val="0"/>
          <w:i w:val="0"/>
        </w:rPr>
        <w:t>تقرير خبرة فيما يتعلق بالقضينين رقم ٢/٥٧٩٨ / فى العام ١٤٣١ 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تقرير خيرة</w:t>
      </w:r>
    </w:p>
    <w:p>
      <w:pPr>
        <w:jc w:val="right"/>
        <w:bidi/>
      </w:pPr>
      <w:r>
        <w:rPr>
          <w:b w:val="0"/>
          <w:i w:val="0"/>
        </w:rPr>
        <w:t>039</w:t>
      </w:r>
    </w:p>
    <w:p>
      <w:pPr>
        <w:jc w:val="right"/>
        <w:bidi/>
      </w:pPr>
      <w:r>
        <w:rPr>
          <w:b w:val="0"/>
          <w:i w:val="0"/>
        </w:rPr>
        <w:t>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w:t>
      </w:r>
    </w:p>
    <w:p>
      <w:pPr>
        <w:jc w:val="right"/>
        <w:bidi/>
      </w:pPr>
      <w:r>
        <w:rPr>
          <w:b w:val="0"/>
          <w:i w:val="0"/>
        </w:rPr>
        <w:t>معظم الشركات موضوع الدعوى وهي :-</w:t>
      </w:r>
    </w:p>
    <w:p>
      <w:pPr>
        <w:jc w:val="right"/>
        <w:bidi/>
      </w:pPr>
      <w:r>
        <w:rPr>
          <w:b w:val="0"/>
          <w:i w:val="0"/>
        </w:rPr>
        <w:t>\- شركة أحمد زيني وأولاده</w:t>
      </w:r>
    </w:p>
    <w:p>
      <w:pPr>
        <w:jc w:val="right"/>
        <w:bidi/>
      </w:pPr>
      <w:r>
        <w:rPr>
          <w:b w:val="0"/>
          <w:i w:val="0"/>
        </w:rPr>
        <w:t>\- شركة أحمد زيني التجارية</w:t>
      </w:r>
    </w:p>
    <w:p>
      <w:pPr>
        <w:jc w:val="right"/>
        <w:bidi/>
      </w:pPr>
      <w:r>
        <w:rPr>
          <w:b w:val="0"/>
          <w:i w:val="0"/>
        </w:rPr>
        <w:t>\- شركة مصنع الحلويات والطحينة الوطني</w:t>
      </w:r>
    </w:p>
    <w:p>
      <w:pPr>
        <w:jc w:val="right"/>
        <w:bidi/>
      </w:pPr>
      <w:r>
        <w:rPr>
          <w:b w:val="0"/>
          <w:i w:val="0"/>
        </w:rPr>
        <w:t>\- شركة كورتينا للصناعات الغذائية</w:t>
      </w:r>
    </w:p>
    <w:p>
      <w:pPr>
        <w:jc w:val="right"/>
        <w:bidi/>
      </w:pPr>
      <w:r>
        <w:rPr>
          <w:b w:val="0"/>
          <w:i w:val="0"/>
        </w:rPr>
        <w:t>\- شركة الخميرة السعودية</w:t>
      </w:r>
    </w:p>
    <w:p>
      <w:pPr>
        <w:jc w:val="right"/>
        <w:bidi/>
      </w:pPr>
      <w:r>
        <w:rPr>
          <w:b w:val="0"/>
          <w:i w:val="0"/>
        </w:rPr>
        <w:t>\- شركة مزرعة وادي فاطمة للدواجن</w:t>
      </w:r>
    </w:p>
    <w:p>
      <w:pPr>
        <w:jc w:val="right"/>
        <w:bidi/>
      </w:pPr>
      <w:r>
        <w:rPr>
          <w:b w:val="0"/>
          <w:i w:val="0"/>
        </w:rPr>
        <w:t>\- شركة أحمد زيني للتموين والخدمات الغذائية</w:t>
      </w:r>
    </w:p>
    <w:p>
      <w:pPr>
        <w:jc w:val="right"/>
        <w:bidi/>
      </w:pPr>
      <w:r>
        <w:rPr>
          <w:b w:val="0"/>
          <w:i w:val="0"/>
        </w:rPr>
        <w:t>لذلك فأنه يُقبل تحميل مجموعة الشركات مقابل الإنتفاع بالعين المستأجرة على أساس حصتها من القيمة الإيجارية الفعلية وكذلك يُقبل تحميلها برواتب المدير على أساس رواتب المثل.</w:t>
      </w:r>
    </w:p>
    <w:p>
      <w:pPr>
        <w:jc w:val="right"/>
        <w:bidi/>
      </w:pPr>
      <w:r>
        <w:rPr>
          <w:b w:val="0"/>
          <w:i w:val="0"/>
        </w:rPr>
        <w:t>وعلى هذا الأساس نبين فيما يلي القيمة المقبولة من التحميل.</w:t>
      </w:r>
    </w:p>
    <w:p>
      <w:pPr>
        <w:jc w:val="right"/>
        <w:bidi/>
      </w:pPr>
      <w:r>
        <w:rPr>
          <w:b w:val="0"/>
          <w:i w:val="0"/>
        </w:rPr>
        <w:t>۱ - الإنتفاع بالعين المستأجرة (مبنى المكاتب)</w:t>
      </w:r>
    </w:p>
    <w:p>
      <w:pPr>
        <w:jc w:val="right"/>
        <w:bidi/>
      </w:pPr>
      <w:r>
        <w:rPr>
          <w:b w:val="0"/>
          <w:i w:val="0"/>
        </w:rPr>
        <w:t>٢,٥٠٠,٠٠٠</w:t>
      </w:r>
    </w:p>
    <w:p>
      <w:pPr>
        <w:jc w:val="right"/>
        <w:bidi/>
      </w:pPr>
      <w:r>
        <w:rPr>
          <w:b w:val="0"/>
          <w:i w:val="0"/>
        </w:rPr>
        <w:t>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w:t>
      </w:r>
    </w:p>
    <w:p>
      <w:pPr>
        <w:jc w:val="right"/>
        <w:bidi/>
      </w:pPr>
      <w:r>
        <w:rPr>
          <w:b w:val="0"/>
          <w:i w:val="0"/>
        </w:rPr>
        <w:t>١,٥٢٧,٧٧٨ ريال سعودي تم احتسابها كالتالي :-</w:t>
      </w:r>
    </w:p>
    <w:p>
      <w:pPr>
        <w:jc w:val="right"/>
        <w:bidi/>
      </w:pPr>
      <w:r>
        <w:rPr>
          <w:b w:val="0"/>
          <w:i w:val="0"/>
        </w:rPr>
        <w:t>٢,٥٠٠,٠٠٠ ريال سعودي قيمة الإيجار السنوي) : 3 أدوار - ۸۳۳۳۳۳ ريال سعودي قيمة</w:t>
      </w:r>
    </w:p>
    <w:p>
      <w:pPr>
        <w:jc w:val="right"/>
        <w:bidi/>
      </w:pPr>
      <w:r>
        <w:rPr>
          <w:b w:val="0"/>
          <w:i w:val="0"/>
        </w:rPr>
        <w:t>.دحاولا رودلل راجإلا</w:t>
      </w:r>
    </w:p>
    <w:p>
      <w:pPr>
        <w:jc w:val="right"/>
        <w:bidi/>
      </w:pPr>
      <w:r>
        <w:rPr>
          <w:b w:val="0"/>
          <w:i w:val="0"/>
        </w:rPr>
        <w:t>۸۳۳,۳۳۳ ريال سعودي × ۲ دور x (۱۱) شهر + ۱۲ شهر) - ١,٥۲۷,۷۷۸ ريال سعودي.</w:t>
      </w:r>
    </w:p>
    <w:p>
      <w:pPr>
        <w:jc w:val="right"/>
        <w:bidi/>
      </w:pPr>
      <w:r>
        <w:rPr>
          <w:b w:val="0"/>
          <w:i w:val="0"/>
        </w:rPr>
        <w:t>تقرير خبرة فيما يتعلق بالقضيتين رقم ٢/٥٧٩٨/ق لعام ١٤٣١ هـ ورقم ٢/١٣٧٥/ق لعام ١٤٣٢هـ المدينة / الدولة: جدة - المملكة العربية السعودية</w:t>
      </w:r>
    </w:p>
    <w:p>
      <w:pPr>
        <w:jc w:val="right"/>
        <w:bidi/>
      </w:pPr>
      <w:r>
        <w:rPr>
          <w:b w:val="0"/>
          <w:i w:val="0"/>
        </w:rPr>
        <w:t>تقرير خبرة</w:t>
      </w:r>
    </w:p>
    <w:p>
      <w:pPr>
        <w:jc w:val="right"/>
        <w:bidi/>
      </w:pPr>
      <w:r>
        <w:rPr>
          <w:b w:val="0"/>
          <w:i w:val="0"/>
        </w:rPr>
        <w:t>040</w:t>
      </w:r>
    </w:p>
    <w:p>
      <w:pPr>
        <w:jc w:val="right"/>
        <w:bidi/>
      </w:pPr>
      <w:r>
        <w:rPr>
          <w:b w:val="0"/>
          <w:i w:val="0"/>
        </w:rPr>
        <w:t>۲ - رواتب المثل</w:t>
      </w:r>
    </w:p>
    <w:p>
      <w:pPr>
        <w:jc w:val="right"/>
        <w:bidi/>
      </w:pPr>
      <w:r>
        <w:rPr>
          <w:b w:val="0"/>
          <w:i w:val="0"/>
        </w:rPr>
        <w:t>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w:t>
      </w:r>
    </w:p>
    <w:p>
      <w:pPr>
        <w:jc w:val="right"/>
        <w:bidi/>
      </w:pPr>
      <w:r>
        <w:rPr>
          <w:b w:val="0"/>
          <w:i w:val="0"/>
        </w:rPr>
        <w:t>٥,٨۵۰,۰۰۰ ريال سعودي.</w:t>
      </w:r>
    </w:p>
    <w:p>
      <w:pPr>
        <w:jc w:val="right"/>
        <w:bidi/>
      </w:pPr>
      <w:r>
        <w:rPr>
          <w:b w:val="0"/>
          <w:i w:val="0"/>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jc w:val="right"/>
        <w:bidi/>
      </w:pPr>
      <w:r>
        <w:rPr>
          <w:b w:val="0"/>
          <w:i w:val="0"/>
        </w:rPr>
        <w:t>..</w:t>
      </w:r>
    </w:p>
    <w:p>
      <w:pPr>
        <w:jc w:val="right"/>
        <w:bidi/>
      </w:pPr>
      <w:r>
        <w:rPr>
          <w:b w:val="0"/>
          <w:i w:val="0"/>
        </w:rPr>
        <w:t>وبناءاً على ما سبق تكون التعديلات في القوائم المالية لشركة أحمد زيني وأولاده كما يلي :-</w:t>
      </w:r>
    </w:p>
    <w:p>
      <w:pPr>
        <w:jc w:val="right"/>
        <w:bidi/>
      </w:pPr>
      <w:r>
        <w:rPr>
          <w:b w:val="0"/>
          <w:i w:val="0"/>
        </w:rPr>
        <w:t>١ ٢١,٦٥٩,٧٨٦</w:t>
      </w:r>
    </w:p>
    <w:p>
      <w:pPr>
        <w:jc w:val="right"/>
        <w:bidi/>
      </w:pPr>
      <w:r>
        <w:rPr>
          <w:b w:val="0"/>
          <w:i w:val="0"/>
        </w:rPr>
        <w:t>٢١,٦٥٩,٧٨٦</w:t>
      </w:r>
    </w:p>
    <w:p>
      <w:pPr>
        <w:jc w:val="right"/>
        <w:bidi/>
      </w:pPr>
      <w:r>
        <w:rPr>
          <w:b w:val="0"/>
          <w:i w:val="0"/>
        </w:rPr>
        <w:t>١,٥٢۷,۷۷۸ (۲)</w:t>
      </w:r>
    </w:p>
    <w:p>
      <w:pPr>
        <w:jc w:val="right"/>
        <w:bidi/>
      </w:pPr>
      <w:r>
        <w:rPr>
          <w:b w:val="0"/>
          <w:i w:val="0"/>
        </w:rPr>
        <w:t>١,٥٢۷,۷۷۸</w:t>
      </w:r>
    </w:p>
    <w:p>
      <w:pPr>
        <w:jc w:val="right"/>
        <w:bidi/>
      </w:pPr>
      <w:r>
        <w:rPr>
          <w:b w:val="0"/>
          <w:i w:val="0"/>
        </w:rPr>
        <w:t>0,10.,... (</w:t>
      </w:r>
    </w:p>
    <w:p>
      <w:pPr>
        <w:jc w:val="right"/>
        <w:bidi/>
      </w:pPr>
      <w:r>
        <w:rPr>
          <w:b w:val="0"/>
          <w:i w:val="0"/>
        </w:rPr>
        <w:t>0,10.,...</w:t>
      </w:r>
    </w:p>
    <w:p>
      <w:pPr>
        <w:jc w:val="right"/>
        <w:bidi/>
      </w:pPr>
      <w:r>
        <w:rPr>
          <w:b w:val="0"/>
          <w:i w:val="0"/>
        </w:rPr>
        <w:t>۱,۱۷۰,۰۰۰ (4)</w:t>
      </w:r>
    </w:p>
    <w:p>
      <w:pPr>
        <w:jc w:val="right"/>
        <w:bidi/>
      </w:pPr>
      <w:r>
        <w:rPr>
          <w:b w:val="0"/>
          <w:i w:val="0"/>
        </w:rPr>
        <w:t>۱,۱۷۰,۰۰۰</w:t>
      </w:r>
    </w:p>
    <w:p>
      <w:pPr>
        <w:jc w:val="right"/>
        <w:bidi/>
      </w:pPr>
      <w:r>
        <w:rPr>
          <w:b w:val="0"/>
          <w:i w:val="0"/>
        </w:rPr>
        <w:t>من حـ / الشريك (شركة أوزكو المحدودة) إلى حـ / تعديلات لأغراض إجراء المحاسبة بين</w:t>
      </w:r>
    </w:p>
    <w:p>
      <w:pPr>
        <w:jc w:val="right"/>
        <w:bidi/>
      </w:pPr>
      <w:r>
        <w:rPr>
          <w:b w:val="0"/>
          <w:i w:val="0"/>
        </w:rPr>
        <w:t>الشركاء.</w:t>
      </w:r>
    </w:p>
    <w:p>
      <w:pPr>
        <w:jc w:val="right"/>
        <w:bidi/>
      </w:pPr>
      <w:r>
        <w:rPr>
          <w:b w:val="0"/>
          <w:i w:val="0"/>
        </w:rPr>
        <w:t>الغاء المحمل من الشريك شركة أوزكو المحدودة على شركة أحمد زيني وأولاده مقابل أتعاب الإدارة.</w:t>
      </w:r>
    </w:p>
    <w:p>
      <w:pPr>
        <w:jc w:val="right"/>
        <w:bidi/>
      </w:pPr>
      <w:r>
        <w:rPr>
          <w:b w:val="0"/>
          <w:i w:val="0"/>
        </w:rPr>
        <w:t>من حـ / تعديلات لأغراض إجراء المحاسبة بين الشركاء إلى حـ / الشريك ( شركة أوزكو المحدودة)</w:t>
      </w:r>
    </w:p>
    <w:p>
      <w:pPr>
        <w:jc w:val="right"/>
        <w:bidi/>
      </w:pPr>
      <w:r>
        <w:rPr>
          <w:b w:val="0"/>
          <w:i w:val="0"/>
        </w:rPr>
        <w:t>قيمة انتفاع مجموعة الشركات بالعين المستأجرة.</w:t>
      </w:r>
    </w:p>
    <w:p>
      <w:pPr>
        <w:jc w:val="right"/>
        <w:bidi/>
      </w:pPr>
      <w:r>
        <w:rPr>
          <w:b w:val="0"/>
          <w:i w:val="0"/>
        </w:rPr>
        <w:t>ءاكرشلا نيب ةبساحملا ءارجإ ضارغأل تاليدعت / ـح نم</w:t>
      </w:r>
    </w:p>
    <w:p>
      <w:pPr>
        <w:jc w:val="right"/>
        <w:bidi/>
      </w:pPr>
      <w:r>
        <w:rPr>
          <w:b w:val="0"/>
          <w:i w:val="0"/>
        </w:rPr>
        <w:t>إلى حـ / الشريك ( شركة أوزكو المحدودة)</w:t>
      </w:r>
    </w:p>
    <w:p>
      <w:pPr>
        <w:jc w:val="right"/>
        <w:bidi/>
      </w:pPr>
      <w:r>
        <w:rPr>
          <w:b w:val="0"/>
          <w:i w:val="0"/>
        </w:rPr>
        <w:t>قيمة رواتب الشريك المدير أسامة أحمد زيني.</w:t>
      </w:r>
    </w:p>
    <w:p>
      <w:pPr>
        <w:jc w:val="right"/>
        <w:bidi/>
      </w:pPr>
      <w:r>
        <w:rPr>
          <w:b w:val="0"/>
          <w:i w:val="0"/>
        </w:rPr>
        <w:t>ءاكرشلا نيب ةبساحملا ءارجإ ضارغأل تاليدعت / ـح نم</w:t>
      </w:r>
    </w:p>
    <w:p>
      <w:pPr>
        <w:jc w:val="right"/>
        <w:bidi/>
      </w:pPr>
      <w:r>
        <w:rPr>
          <w:b w:val="0"/>
          <w:i w:val="0"/>
        </w:rPr>
        <w:t>إلى حـ / الشريك عدنان أحمد زيني</w:t>
      </w:r>
    </w:p>
    <w:p>
      <w:pPr>
        <w:jc w:val="right"/>
        <w:bidi/>
      </w:pPr>
      <w:r>
        <w:rPr>
          <w:b w:val="0"/>
          <w:i w:val="0"/>
        </w:rPr>
        <w:t>قيمة رواتب الشريك عدنان أحمد زيني.</w:t>
      </w:r>
    </w:p>
    <w:p>
      <w:pPr>
        <w:jc w:val="right"/>
        <w:bidi/>
      </w:pPr>
      <w:r>
        <w:rPr>
          <w:b w:val="0"/>
          <w:i w:val="0"/>
        </w:rPr>
        <w:t>تقرير خبرة فيما يتعلق بالقضيتين رقم ٢/٥٧٩٨/ق لعام ١٤٣١ هـ ورقم ٢/١٣٧٥/ف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041</w:t>
      </w:r>
    </w:p>
    <w:p>
      <w:pPr>
        <w:jc w:val="right"/>
        <w:bidi/>
      </w:pPr>
      <w:r>
        <w:rPr>
          <w:b w:val="0"/>
          <w:i w:val="0"/>
        </w:rPr>
        <w:t>No. 28-2008</w:t>
      </w:r>
    </w:p>
    <w:p>
      <w:pPr>
        <w:jc w:val="right"/>
        <w:bidi/>
      </w:pPr>
      <w:r>
        <w:rPr>
          <w:b w:val="0"/>
          <w:i w:val="0"/>
        </w:rPr>
        <w:t>DATE: 28-12-2008</w:t>
      </w:r>
    </w:p>
    <w:p>
      <w:pPr>
        <w:jc w:val="right"/>
        <w:bidi/>
      </w:pPr>
      <w:r>
        <w:rPr>
          <w:b w:val="0"/>
          <w:i w:val="0"/>
        </w:rPr>
        <w:t>إشعار قيد ( مدين ـ دائن )</w:t>
      </w:r>
    </w:p>
    <w:p>
      <w:pPr>
        <w:jc w:val="right"/>
        <w:bidi/>
      </w:pPr>
      <w:r>
        <w:rPr>
          <w:b w:val="0"/>
          <w:i w:val="0"/>
        </w:rPr>
        <w:t>\-</w:t>
      </w:r>
    </w:p>
    <w:p>
      <w:pPr>
        <w:jc w:val="right"/>
        <w:bidi/>
      </w:pPr>
      <w:r>
        <w:rPr>
          <w:b w:val="0"/>
          <w:i w:val="0"/>
        </w:rPr>
        <w:t>DEBIT/CREDIT NOTE</w:t>
      </w:r>
    </w:p>
    <w:p>
      <w:pPr>
        <w:jc w:val="right"/>
        <w:bidi/>
      </w:pPr>
      <w:r>
        <w:rPr>
          <w:b w:val="0"/>
          <w:i w:val="0"/>
        </w:rPr>
        <w:t>MESSRS / Ahmed Zainy &amp; Sons CO.</w:t>
      </w:r>
    </w:p>
    <w:p>
      <w:pPr>
        <w:jc w:val="right"/>
        <w:bidi/>
      </w:pPr>
      <w:r>
        <w:rPr>
          <w:b w:val="0"/>
          <w:i w:val="0"/>
        </w:rPr>
        <w:t>OZC</w:t>
      </w:r>
    </w:p>
    <w:p>
      <w:pPr>
        <w:jc w:val="right"/>
        <w:bidi/>
      </w:pPr>
      <w:r>
        <w:rPr>
          <w:b w:val="0"/>
          <w:i w:val="0"/>
        </w:rPr>
        <w:t>realising opportu</w:t>
      </w:r>
    </w:p>
    <w:p>
      <w:pPr>
        <w:jc w:val="right"/>
        <w:bidi/>
      </w:pPr>
      <w:r>
        <w:rPr>
          <w:b w:val="0"/>
          <w:i w:val="0"/>
        </w:rPr>
        <w:t>التاريخ : ١٤٢٩/١٢/٣٠هـ</w:t>
      </w:r>
    </w:p>
    <w:p>
      <w:pPr>
        <w:jc w:val="right"/>
        <w:bidi/>
      </w:pPr>
      <w:r>
        <w:rPr>
          <w:b w:val="0"/>
          <w:i w:val="0"/>
        </w:rPr>
        <w:t>السادة /</w:t>
      </w:r>
    </w:p>
    <w:p>
      <w:pPr>
        <w:jc w:val="right"/>
        <w:bidi/>
      </w:pPr>
      <w:r>
        <w:rPr>
          <w:b w:val="0"/>
          <w:i w:val="0"/>
        </w:rPr>
        <w:t>علماً بأننا قيدنا ( عليكم / لكم ( المبالغ التالية :.</w:t>
      </w:r>
    </w:p>
    <w:p>
      <w:pPr>
        <w:jc w:val="right"/>
        <w:bidi/>
      </w:pPr>
      <w:r>
        <w:rPr>
          <w:b w:val="0"/>
          <w:i w:val="0"/>
        </w:rPr>
        <w:t>نحيطكم.</w:t>
      </w:r>
    </w:p>
    <w:p>
      <w:pPr>
        <w:jc w:val="right"/>
        <w:bidi/>
      </w:pPr>
      <w:r>
        <w:rPr>
          <w:b w:val="0"/>
          <w:i w:val="0"/>
        </w:rPr>
        <w:t>This is to advise you that we have Debit/Credit your account for following amount:</w:t>
      </w:r>
    </w:p>
    <w:p>
      <w:pPr>
        <w:jc w:val="right"/>
        <w:bidi/>
      </w:pPr>
      <w:r>
        <w:rPr>
          <w:b w:val="0"/>
          <w:i w:val="0"/>
        </w:rPr>
        <w:t>البيان</w:t>
      </w:r>
    </w:p>
    <w:p>
      <w:pPr>
        <w:jc w:val="right"/>
        <w:bidi/>
      </w:pPr>
      <w:r>
        <w:rPr>
          <w:b w:val="0"/>
          <w:i w:val="0"/>
        </w:rPr>
        <w:t>DESCRIPTION</w:t>
      </w:r>
    </w:p>
    <w:p>
      <w:pPr>
        <w:jc w:val="right"/>
        <w:bidi/>
      </w:pPr>
      <w:r>
        <w:rPr>
          <w:b w:val="0"/>
          <w:i w:val="0"/>
        </w:rPr>
        <w:t>Our fees for services rendered to you in regard of IT, HR, and legal. for the year 2008</w:t>
      </w:r>
    </w:p>
    <w:p>
      <w:pPr>
        <w:jc w:val="right"/>
        <w:bidi/>
      </w:pPr>
      <w:r>
        <w:rPr>
          <w:b w:val="0"/>
          <w:i w:val="0"/>
        </w:rPr>
        <w:t>عملة أجنبية</w:t>
      </w:r>
    </w:p>
    <w:p>
      <w:pPr>
        <w:jc w:val="right"/>
        <w:bidi/>
      </w:pPr>
      <w:r>
        <w:rPr>
          <w:b w:val="0"/>
          <w:i w:val="0"/>
        </w:rPr>
        <w:t>ريال سعودي</w:t>
      </w:r>
    </w:p>
    <w:p>
      <w:pPr>
        <w:jc w:val="right"/>
        <w:bidi/>
      </w:pPr>
      <w:r>
        <w:rPr>
          <w:b w:val="0"/>
          <w:i w:val="0"/>
        </w:rPr>
        <w:t>Foreign Currency</w:t>
      </w:r>
    </w:p>
    <w:p>
      <w:pPr>
        <w:jc w:val="right"/>
        <w:bidi/>
      </w:pPr>
      <w:r>
        <w:rPr>
          <w:b w:val="0"/>
          <w:i w:val="0"/>
        </w:rPr>
        <w:t>Saudi Riyal</w:t>
      </w:r>
    </w:p>
    <w:p>
      <w:pPr>
        <w:jc w:val="right"/>
        <w:bidi/>
      </w:pPr>
      <w:r>
        <w:rPr>
          <w:b w:val="0"/>
          <w:i w:val="0"/>
        </w:rPr>
        <w:t>SR</w:t>
      </w:r>
    </w:p>
    <w:p>
      <w:pPr>
        <w:jc w:val="right"/>
        <w:bidi/>
      </w:pPr>
      <w:r>
        <w:rPr>
          <w:b w:val="0"/>
          <w:i w:val="0"/>
        </w:rPr>
        <w:t>H</w:t>
      </w:r>
    </w:p>
    <w:p>
      <w:pPr>
        <w:jc w:val="right"/>
        <w:bidi/>
      </w:pPr>
      <w:r>
        <w:rPr>
          <w:b w:val="0"/>
          <w:i w:val="0"/>
        </w:rPr>
        <w:t>3,459,786</w:t>
      </w:r>
    </w:p>
    <w:p>
      <w:pPr>
        <w:jc w:val="right"/>
        <w:bidi/>
      </w:pPr>
      <w:r>
        <w:rPr>
          <w:b w:val="0"/>
          <w:i w:val="0"/>
        </w:rPr>
        <w:t>\-</w:t>
      </w:r>
    </w:p>
    <w:p>
      <w:pPr>
        <w:jc w:val="right"/>
        <w:bidi/>
      </w:pPr>
      <w:r>
        <w:rPr>
          <w:b w:val="0"/>
          <w:i w:val="0"/>
        </w:rPr>
        <w:t>S.R Three million four hundred fifty nine thousand seven hundred and eighty six Only</w:t>
      </w:r>
    </w:p>
    <w:p>
      <w:pPr>
        <w:jc w:val="right"/>
        <w:bidi/>
      </w:pPr>
      <w:r>
        <w:rPr>
          <w:b w:val="0"/>
          <w:i w:val="0"/>
        </w:rPr>
        <w:t>3,459,786</w:t>
      </w:r>
    </w:p>
    <w:p>
      <w:pPr>
        <w:jc w:val="right"/>
        <w:bidi/>
      </w:pPr>
      <w:r>
        <w:rPr>
          <w:b w:val="0"/>
          <w:i w:val="0"/>
        </w:rPr>
        <w:t>رئيس الحسابات</w:t>
      </w:r>
    </w:p>
    <w:p>
      <w:pPr>
        <w:jc w:val="right"/>
        <w:bidi/>
      </w:pPr>
      <w:r>
        <w:rPr>
          <w:b w:val="0"/>
          <w:i w:val="0"/>
        </w:rPr>
        <w:t>Chief Accountant</w:t>
      </w:r>
    </w:p>
    <w:p>
      <w:pPr>
        <w:jc w:val="right"/>
        <w:bidi/>
      </w:pPr>
      <w:r>
        <w:rPr>
          <w:b w:val="0"/>
          <w:i w:val="0"/>
        </w:rPr>
        <w:t>Approved By :</w:t>
      </w:r>
    </w:p>
    <w:p>
      <w:pPr>
        <w:jc w:val="right"/>
        <w:bidi/>
      </w:pPr>
      <w:r>
        <w:rPr>
          <w:b w:val="0"/>
          <w:i w:val="0"/>
        </w:rPr>
        <w:t>Ossama Zainy</w:t>
      </w:r>
    </w:p>
    <w:p>
      <w:pPr>
        <w:jc w:val="right"/>
        <w:bidi/>
      </w:pPr>
      <w:r>
        <w:rPr>
          <w:b w:val="0"/>
          <w:i w:val="0"/>
        </w:rPr>
        <w:t>042</w:t>
      </w:r>
    </w:p>
    <w:p>
      <w:pPr>
        <w:jc w:val="right"/>
        <w:bidi/>
      </w:pPr>
      <w:r>
        <w:rPr>
          <w:b w:val="0"/>
          <w:i w:val="0"/>
        </w:rPr>
        <w:t>المحاسب</w:t>
      </w:r>
    </w:p>
    <w:p>
      <w:pPr>
        <w:jc w:val="right"/>
        <w:bidi/>
      </w:pPr>
      <w:r>
        <w:rPr>
          <w:b w:val="0"/>
          <w:i w:val="0"/>
        </w:rPr>
        <w:t>Accountant</w:t>
      </w:r>
    </w:p>
    <w:p>
      <w:pPr>
        <w:jc w:val="right"/>
        <w:bidi/>
      </w:pPr>
      <w:r>
        <w:rPr>
          <w:b w:val="0"/>
          <w:i w:val="0"/>
        </w:rPr>
        <w:t>اوز کو</w:t>
      </w:r>
    </w:p>
    <w:p>
      <w:pPr>
        <w:jc w:val="right"/>
        <w:bidi/>
      </w:pPr>
      <w:r>
        <w:rPr>
          <w:b w:val="0"/>
          <w:i w:val="0"/>
        </w:rPr>
        <w:t>الدور السادي</w:t>
      </w:r>
    </w:p>
    <w:p>
      <w:pPr>
        <w:jc w:val="right"/>
        <w:bidi/>
      </w:pPr>
      <w:r>
        <w:rPr>
          <w:b w:val="0"/>
          <w:i w:val="0"/>
        </w:rPr>
        <w:t>میلی آمار و ریمی</w:t>
      </w:r>
    </w:p>
    <w:p>
      <w:pPr>
        <w:jc w:val="right"/>
        <w:bidi/>
      </w:pPr>
      <w:r>
        <w:rPr>
          <w:b w:val="0"/>
          <w:i w:val="0"/>
        </w:rPr>
        <w:t>شارع الميناء</w:t>
      </w:r>
    </w:p>
    <w:p>
      <w:pPr>
        <w:jc w:val="right"/>
        <w:bidi/>
      </w:pPr>
      <w:r>
        <w:rPr>
          <w:b w:val="0"/>
          <w:i w:val="0"/>
        </w:rPr>
        <w:t>المملكة العربية السعودية</w:t>
      </w:r>
    </w:p>
    <w:p>
      <w:pPr>
        <w:jc w:val="right"/>
        <w:bidi/>
      </w:pPr>
      <w:r>
        <w:rPr>
          <w:b w:val="0"/>
          <w:i w:val="0"/>
        </w:rPr>
        <w:t>خالف 12</w:t>
      </w:r>
    </w:p>
    <w:p>
      <w:pPr>
        <w:jc w:val="right"/>
        <w:bidi/>
      </w:pPr>
      <w:r>
        <w:rPr>
          <w:b w:val="0"/>
          <w:i w:val="0"/>
        </w:rPr>
        <w:t>ماكس</w:t>
      </w:r>
    </w:p>
    <w:p>
      <w:pPr>
        <w:jc w:val="right"/>
        <w:bidi/>
      </w:pPr>
      <w:r>
        <w:rPr>
          <w:b w:val="0"/>
          <w:i w:val="0"/>
        </w:rPr>
        <w:t>O/CO.com</w:t>
      </w:r>
    </w:p>
    <w:p>
      <w:pPr>
        <w:jc w:val="right"/>
        <w:bidi/>
      </w:pPr>
      <w:r>
        <w:rPr>
          <w:b w:val="0"/>
          <w:i w:val="0"/>
        </w:rPr>
        <w:t>شركة احمد زيني وأولاده</w:t>
      </w:r>
    </w:p>
    <w:p>
      <w:pPr>
        <w:jc w:val="right"/>
        <w:bidi/>
      </w:pPr>
      <w:r>
        <w:rPr>
          <w:b w:val="0"/>
          <w:i w:val="0"/>
        </w:rPr>
        <w:t>ذات مسؤولية محدودة</w:t>
      </w:r>
    </w:p>
    <w:p>
      <w:pPr>
        <w:jc w:val="right"/>
        <w:bidi/>
      </w:pPr>
      <w:r>
        <w:rPr>
          <w:b w:val="0"/>
          <w:i w:val="0"/>
        </w:rPr>
        <w:t>بسم الله القرن الرحيم</w:t>
      </w:r>
    </w:p>
    <w:p>
      <w:pPr>
        <w:jc w:val="right"/>
        <w:bidi/>
      </w:pPr>
      <w:r>
        <w:rPr>
          <w:b w:val="0"/>
          <w:i w:val="0"/>
        </w:rPr>
        <w:t>اتفاقية تقديم خدمات ادارية</w:t>
      </w:r>
    </w:p>
    <w:p>
      <w:pPr>
        <w:jc w:val="right"/>
        <w:bidi/>
      </w:pPr>
      <w:r>
        <w:rPr>
          <w:b w:val="0"/>
          <w:i w:val="0"/>
        </w:rPr>
        <w:t>Ahmed Zainy &amp; Sons</w:t>
      </w:r>
    </w:p>
    <w:p>
      <w:pPr>
        <w:jc w:val="right"/>
        <w:bidi/>
      </w:pPr>
      <w:r>
        <w:rPr>
          <w:b w:val="0"/>
          <w:i w:val="0"/>
        </w:rPr>
        <w:t>LIMITED LIABILITY COMPANY</w:t>
      </w:r>
    </w:p>
    <w:p>
      <w:pPr>
        <w:jc w:val="right"/>
        <w:bidi/>
      </w:pPr>
      <w:r>
        <w:rPr>
          <w:b w:val="0"/>
          <w:i w:val="0"/>
        </w:rPr>
        <w:t>انه في يوم ۲۰۰۹/۱/۱م بين كل من السادة :-</w:t>
      </w:r>
    </w:p>
    <w:p>
      <w:pPr>
        <w:jc w:val="right"/>
        <w:bidi/>
      </w:pPr>
      <w:r>
        <w:rPr>
          <w:b w:val="0"/>
          <w:i w:val="0"/>
        </w:rPr>
        <w:t>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w:t>
      </w:r>
    </w:p>
    <w:p>
      <w:pPr>
        <w:jc w:val="right"/>
        <w:bidi/>
      </w:pPr>
      <w:r>
        <w:rPr>
          <w:b w:val="0"/>
          <w:i w:val="0"/>
        </w:rPr>
        <w:t>طرف أول</w:t>
      </w:r>
    </w:p>
    <w:p>
      <w:pPr>
        <w:jc w:val="right"/>
        <w:bidi/>
      </w:pPr>
      <w:r>
        <w:rPr>
          <w:b w:val="0"/>
          <w:i w:val="0"/>
        </w:rPr>
        <w:t>العقد السيد / أسامة أحمد زيني ، المدير العام ۲ - شركة أوزكو المحدودة ،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 المدير التنفيذي</w:t>
      </w:r>
    </w:p>
    <w:p>
      <w:pPr>
        <w:jc w:val="right"/>
        <w:bidi/>
      </w:pPr>
      <w:r>
        <w:rPr>
          <w:b w:val="0"/>
          <w:i w:val="0"/>
        </w:rPr>
        <w:t>تمهيد:</w:t>
      </w:r>
    </w:p>
    <w:p>
      <w:pPr>
        <w:jc w:val="right"/>
        <w:bidi/>
      </w:pPr>
      <w:r>
        <w:rPr>
          <w:b w:val="0"/>
          <w:i w:val="0"/>
        </w:rPr>
        <w:t>طرف ثاني</w:t>
      </w:r>
    </w:p>
    <w:p>
      <w:pPr>
        <w:jc w:val="right"/>
        <w:bidi/>
      </w:pPr>
      <w:r>
        <w:rPr>
          <w:b w:val="0"/>
          <w:i w:val="0"/>
        </w:rPr>
        <w:t>حيث يرغب الطرف الأول في التعاقد مع احدى الشركات لتقديم خدمات ادارية لمجموعة الشركات</w:t>
      </w:r>
    </w:p>
    <w:p>
      <w:pPr>
        <w:jc w:val="right"/>
        <w:bidi/>
      </w:pPr>
      <w:r>
        <w:rPr>
          <w:b w:val="0"/>
          <w:i w:val="0"/>
        </w:rPr>
        <w:t>الخاصة به وهي : - ۱ - شركة كورتينا للصناعات الغذائية</w:t>
      </w:r>
    </w:p>
    <w:p>
      <w:pPr>
        <w:jc w:val="right"/>
        <w:bidi/>
      </w:pPr>
      <w:r>
        <w:rPr>
          <w:b w:val="0"/>
          <w:i w:val="0"/>
        </w:rPr>
        <w:t>۲ - شركة مصنع الحلويات والطحينة الوطني - شركة مزرعة وادي فاطمة للدواجن المحدودة - شركة أحمد زيني للتموين والخدمات الغذائية ٦ - شركة أحمد زيني سودكسو للتموين المحدودوة</w:t>
      </w:r>
    </w:p>
    <w:p>
      <w:pPr>
        <w:jc w:val="right"/>
        <w:bidi/>
      </w:pPr>
      <w:r>
        <w:rPr>
          <w:b w:val="0"/>
          <w:i w:val="0"/>
        </w:rPr>
        <w:t>ه - الشركة الوطنية للإدارة والخدمات وحيث أن الطرف الثاني لديه خبرات وامكانيات وكوادر فنية بشرية مؤهله في المجالات والاقسام المختلفة منها الشئون القانونية وشئون الافراد وتقنية المعلومات والسكرتارية وقسم المالية بالاضافة الى الكوادر الادارية اللازمة لادارة وتسيير أعمال الشركات اليومية ، وقد رغب في عرض خدماته التي لا تهدف الى الربح ( وانما الى تقاسم تكلفة الادارة بين الطرفين حسب نسبة عدد الشركات التي تقوم أقسام الطرف الثاني بخدمتها ( على الطرف الأول القابل لذلك ، لذا فقد اتفق الطرفان وهما بكامل الاهلية</w:t>
      </w:r>
    </w:p>
    <w:p>
      <w:pPr>
        <w:jc w:val="right"/>
        <w:bidi/>
      </w:pPr>
      <w:r>
        <w:rPr>
          <w:b w:val="0"/>
          <w:i w:val="0"/>
        </w:rPr>
        <w:t>والتصرف وباختصاصهما الوظيفي على بنود وأحكام العقد التالية :-</w:t>
      </w:r>
    </w:p>
    <w:p>
      <w:pPr>
        <w:jc w:val="right"/>
        <w:bidi/>
      </w:pPr>
      <w:r>
        <w:rPr>
          <w:b w:val="0"/>
          <w:i w:val="0"/>
        </w:rPr>
        <w:t>المعتبره شرعا للتعاقد أولاً : اتفق الطرفان على أن التمهيد السابق جزء لا يتجزا من هذا العقد ومكمل له .</w:t>
      </w:r>
    </w:p>
    <w:p>
      <w:pPr>
        <w:jc w:val="right"/>
        <w:bidi/>
      </w:pPr>
      <w:r>
        <w:rPr>
          <w:b w:val="0"/>
          <w:i w:val="0"/>
        </w:rPr>
        <w:t>ثانيا : موضوع العقد : اتفق الطرفان على أن يقوم الطرف الثاني بتقديم جميع الخدمات الادارية اللازمة لمجموعة الشركات الخاصة بالطرف الاول والمبينه أعلاه وذلك من خلال مجموعة الكوادر الفنية والادارية والمالية والقانونية وهيئة الاستشاريين الخاصة به</w:t>
      </w:r>
    </w:p>
    <w:p>
      <w:pPr>
        <w:jc w:val="right"/>
        <w:bidi/>
      </w:pPr>
      <w:r>
        <w:rPr>
          <w:b w:val="0"/>
          <w:i w:val="0"/>
        </w:rPr>
        <w:t>ثالثا : مدة العقد</w:t>
      </w:r>
    </w:p>
    <w:p>
      <w:pPr>
        <w:jc w:val="right"/>
        <w:bidi/>
      </w:pPr>
      <w:r>
        <w:rPr>
          <w:b w:val="0"/>
          <w:i w:val="0"/>
        </w:rPr>
        <w:t>:</w:t>
      </w:r>
    </w:p>
    <w:p>
      <w:pPr>
        <w:jc w:val="right"/>
        <w:bidi/>
      </w:pPr>
      <w:r>
        <w:rPr>
          <w:b w:val="0"/>
          <w:i w:val="0"/>
        </w:rPr>
        <w:t>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 مسئوليات الطرف الاول :</w:t>
      </w:r>
    </w:p>
    <w:p>
      <w:pPr>
        <w:jc w:val="right"/>
        <w:bidi/>
      </w:pPr>
      <w:r>
        <w:rPr>
          <w:b w:val="0"/>
          <w:i w:val="0"/>
        </w:rPr>
        <w:t>يلتزم الطرف الأول بتزويد الطرف الثاني بالتفويضات والتوكيلات والمستندات والبيانات اللازمة المجموعة الشركات المبينة أعلاه حتى يتمكن من أداء ومباشرة مهامه حسب العقد ، كما يلتزم بسداد التزاماته المالية للطرف الثاني في المواعيد المحددة.</w:t>
      </w:r>
    </w:p>
    <w:p>
      <w:pPr>
        <w:jc w:val="right"/>
        <w:bidi/>
      </w:pPr>
      <w:r>
        <w:rPr>
          <w:b w:val="0"/>
          <w:i w:val="0"/>
        </w:rPr>
        <w:t>Capital SR. 1,000,000</w:t>
      </w:r>
    </w:p>
    <w:p>
      <w:pPr>
        <w:jc w:val="right"/>
        <w:bidi/>
      </w:pPr>
      <w:r>
        <w:rPr>
          <w:b w:val="0"/>
          <w:i w:val="0"/>
        </w:rPr>
        <w:t>043</w:t>
      </w:r>
    </w:p>
    <w:p>
      <w:pPr>
        <w:jc w:val="right"/>
        <w:bidi/>
      </w:pPr>
      <w:r>
        <w:rPr>
          <w:b w:val="0"/>
          <w:i w:val="0"/>
        </w:rPr>
        <w:t>غ ت ج ٥٠١٧٢</w:t>
      </w:r>
    </w:p>
    <w:p>
      <w:pPr>
        <w:jc w:val="right"/>
        <w:bidi/>
      </w:pPr>
      <w:r>
        <w:rPr>
          <w:b w:val="0"/>
          <w:i w:val="0"/>
        </w:rPr>
        <w:t>الله</w:t>
      </w:r>
    </w:p>
    <w:p>
      <w:pPr>
        <w:jc w:val="right"/>
        <w:bidi/>
      </w:pPr>
      <w:r>
        <w:rPr>
          <w:b w:val="0"/>
          <w:i w:val="0"/>
        </w:rPr>
        <w:t>رأس المال ۱,۰۰۰,۰۰۰ ريال سعودي</w:t>
      </w:r>
    </w:p>
    <w:p>
      <w:pPr>
        <w:jc w:val="right"/>
        <w:bidi/>
      </w:pPr>
      <w:r>
        <w:rPr>
          <w:b w:val="0"/>
          <w:i w:val="0"/>
        </w:rPr>
        <w:t>ص . ب ٥٧٠٠ جدة ٢١٤٣٢ - هاتف : ٦٤٧٧٦٣٥ - فاكس : ٦٤٧٠٥٨٨ - سجل تجاري رقم ٤٠٣٠٠٩٤٨٢٥</w:t>
      </w:r>
    </w:p>
    <w:p>
      <w:pPr>
        <w:jc w:val="right"/>
        <w:bidi/>
      </w:pPr>
      <w:r>
        <w:rPr>
          <w:b w:val="0"/>
          <w:i w:val="0"/>
        </w:rPr>
        <w:t>P. O. Box 5700 Jeddah 21432 Tel.: 6477-635- Fax.: 647-0588 C. R. 4030094826</w:t>
      </w:r>
    </w:p>
    <w:p>
      <w:pPr>
        <w:jc w:val="right"/>
        <w:bidi/>
      </w:pPr>
      <w:r>
        <w:rPr>
          <w:b w:val="0"/>
          <w:i w:val="0"/>
        </w:rPr>
        <w:t>بسم الله الرحمن الرحيم</w:t>
      </w:r>
    </w:p>
    <w:p>
      <w:pPr>
        <w:jc w:val="right"/>
        <w:bidi/>
      </w:pPr>
      <w:r>
        <w:rPr>
          <w:b w:val="0"/>
          <w:i w:val="0"/>
        </w:rPr>
        <w:t>شركة أحمد زيني واولاده</w:t>
      </w:r>
    </w:p>
    <w:p>
      <w:pPr>
        <w:jc w:val="right"/>
        <w:bidi/>
      </w:pPr>
      <w:r>
        <w:rPr>
          <w:b w:val="0"/>
          <w:i w:val="0"/>
        </w:rPr>
        <w:t>ذات مسؤولية محدودة</w:t>
      </w:r>
    </w:p>
    <w:p>
      <w:pPr>
        <w:jc w:val="right"/>
        <w:bidi/>
      </w:pPr>
      <w:r>
        <w:rPr>
          <w:b w:val="0"/>
          <w:i w:val="0"/>
        </w:rPr>
        <w:t>خامسا : مسئوليات وصلاحيات الطرف الثاني :</w:t>
      </w:r>
    </w:p>
    <w:p>
      <w:pPr>
        <w:jc w:val="right"/>
        <w:bidi/>
      </w:pPr>
      <w:r>
        <w:rPr>
          <w:b w:val="0"/>
          <w:i w:val="0"/>
        </w:rPr>
        <w:t>Ahmed Zainy &amp; Sons</w:t>
      </w:r>
    </w:p>
    <w:p>
      <w:pPr>
        <w:jc w:val="right"/>
        <w:bidi/>
      </w:pPr>
      <w:r>
        <w:rPr>
          <w:b w:val="0"/>
          <w:i w:val="0"/>
        </w:rPr>
        <w:t>LIMITED LIABILITY COMPANY</w:t>
      </w:r>
    </w:p>
    <w:p>
      <w:pPr>
        <w:jc w:val="right"/>
        <w:bidi/>
      </w:pPr>
      <w:r>
        <w:rPr>
          <w:b w:val="0"/>
          <w:i w:val="0"/>
        </w:rPr>
        <w:t>يلتزم الطرف الثاني بالقيام بكافة الاعمال الادارية المبينة بالبند التمهيدي واللازمة للقيام بتسيير أعمال عة الشركات اليومية بكفاءة ، ويقر الطرفان بتمتع الطرف الثاني بكافة الصلاحيات اللازمة للقيام</w:t>
      </w:r>
    </w:p>
    <w:p>
      <w:pPr>
        <w:jc w:val="right"/>
        <w:bidi/>
      </w:pPr>
      <w:r>
        <w:rPr>
          <w:b w:val="0"/>
          <w:i w:val="0"/>
        </w:rPr>
        <w:t>بالمهام المنوطة به في هذا العقد وفق ما يراه محققا لمصلحة الطرف الاول .</w:t>
      </w:r>
    </w:p>
    <w:p>
      <w:pPr>
        <w:jc w:val="right"/>
        <w:bidi/>
      </w:pPr>
      <w:r>
        <w:rPr>
          <w:b w:val="0"/>
          <w:i w:val="0"/>
        </w:rPr>
        <w:t>مجمو</w:t>
      </w:r>
    </w:p>
    <w:p>
      <w:pPr>
        <w:jc w:val="right"/>
        <w:bidi/>
      </w:pPr>
      <w:r>
        <w:rPr>
          <w:b w:val="0"/>
          <w:i w:val="0"/>
        </w:rPr>
        <w:t>سادساً : الاتعاب:</w:t>
      </w:r>
    </w:p>
    <w:p>
      <w:pPr>
        <w:jc w:val="right"/>
        <w:bidi/>
      </w:pPr>
      <w:r>
        <w:rPr>
          <w:b w:val="0"/>
          <w:i w:val="0"/>
        </w:rPr>
        <w:t>اتفق الطرفان على أن تقديم تلك الخدمات الادارية والمبينه أعلاه تحتسب على اساس التكلفة الفعلية التي يتحملها الطرف الثاني ) أي مما تتكلفة شركة أوزكو من أجور ومصاريف ومكافات للموظفين وتكلفة البرامج والاصول والايجارات ) وسوف تقسم التكلفة على عدد الشركات التي يقوم الطرف الثاني بخدمتها سواء كانت تلك الشركات عائدة للطرف الأول أو للطرف الثاني على أن تتحمل كل . عة نصيبها من</w:t>
      </w:r>
    </w:p>
    <w:p>
      <w:pPr>
        <w:jc w:val="right"/>
        <w:bidi/>
      </w:pPr>
      <w:r>
        <w:rPr>
          <w:b w:val="0"/>
          <w:i w:val="0"/>
        </w:rPr>
        <w:t>مجمو</w:t>
      </w:r>
    </w:p>
    <w:p>
      <w:pPr>
        <w:jc w:val="right"/>
        <w:bidi/>
      </w:pPr>
      <w:r>
        <w:rPr>
          <w:b w:val="0"/>
          <w:i w:val="0"/>
        </w:rPr>
        <w:t>هذه التكاليف والتي ستراجع سنوياً حسب زيادة أو نقصان عدد شركات كل مجموعة .</w:t>
      </w:r>
    </w:p>
    <w:p>
      <w:pPr>
        <w:jc w:val="right"/>
        <w:bidi/>
      </w:pPr>
      <w:r>
        <w:rPr>
          <w:b w:val="0"/>
          <w:i w:val="0"/>
        </w:rPr>
        <w:t>سابعا : طريقة دفع الاتعاب : اتفق الطرفان على أن يدفع الطرف الأول للطرف الثاني دفعة شهرية قيمتها ۰۰۰ر ٦٥٠ ريال ( فقط ستمائة وخمسون ألف ريال لاغير ) على أن يتم احتساب الاتعاب الفعلية النهائية بنهاية كل سنة مالية حسب الميزانية المدققة للطرف الثاني</w:t>
      </w:r>
    </w:p>
    <w:p>
      <w:pPr>
        <w:jc w:val="right"/>
        <w:bidi/>
      </w:pPr>
      <w:r>
        <w:rPr>
          <w:b w:val="0"/>
          <w:i w:val="0"/>
        </w:rPr>
        <w:t>.</w:t>
      </w:r>
    </w:p>
    <w:p>
      <w:pPr>
        <w:jc w:val="right"/>
        <w:bidi/>
      </w:pPr>
      <w:r>
        <w:rPr>
          <w:b w:val="0"/>
          <w:i w:val="0"/>
        </w:rPr>
        <w:t>ثامناً : الضرائب والرسوم : اتفق الطرفان على أن يتحمل الطرف الأول الزكاة والرسوم الحكومية المفروضة على الشركات الخاصة به والمبينة أعلاه والتي تنشأ عن ممارسة هذه الشركات لنشاطها .</w:t>
      </w:r>
    </w:p>
    <w:p>
      <w:pPr>
        <w:jc w:val="right"/>
        <w:bidi/>
      </w:pPr>
      <w:r>
        <w:rPr>
          <w:b w:val="0"/>
          <w:i w:val="0"/>
        </w:rPr>
        <w:t>تاسعا : السرية : يلتزم الطرف الثاني بعدم استخدام أو افشاء أية معلومات أو بيانات خاصة بالطرف الأول الا في حدود ما يتطلبه قيامه بالاعمال المنوطه به في هذه الاتفاقية . عاشرا : الخلافات : في حالة حدوث خلاف لاقدر الله بين الطرفين فانه يحل وديا فاذا لم يتم التوصل لحل ودي خلال فترة ٣٠ يوما تختص المحاكم الشرعية بمدينة جدة بالفصل في هذا النزاع . حادي عشر : الاخطارات: تعتبر جميع الاخطارات منتجة لكافة أثارها النظامية والقانونية اذا ما أرسلت على عناوين الطرفين المبينه بديباجة هذا العقد</w:t>
      </w:r>
    </w:p>
    <w:p>
      <w:pPr>
        <w:jc w:val="right"/>
        <w:bidi/>
      </w:pPr>
      <w:r>
        <w:rPr>
          <w:b w:val="0"/>
          <w:i w:val="0"/>
        </w:rPr>
        <w:t>ثاني عشر : اللغة ونسخ العقد : حرر هذا العقد من نسختين أصليتين باللغة العربية بيد كل طرف واحدة</w:t>
      </w:r>
    </w:p>
    <w:p>
      <w:pPr>
        <w:jc w:val="right"/>
        <w:bidi/>
      </w:pPr>
      <w:r>
        <w:rPr>
          <w:b w:val="0"/>
          <w:i w:val="0"/>
        </w:rPr>
        <w:t>للعمل بموجبها .</w:t>
      </w:r>
    </w:p>
    <w:p>
      <w:pPr>
        <w:jc w:val="right"/>
        <w:bidi/>
      </w:pPr>
      <w:r>
        <w:rPr>
          <w:b w:val="0"/>
          <w:i w:val="0"/>
        </w:rPr>
        <w:t>الطرف الأول</w:t>
      </w:r>
    </w:p>
    <w:p>
      <w:pPr>
        <w:jc w:val="right"/>
        <w:bidi/>
      </w:pPr>
      <w:r>
        <w:rPr>
          <w:b w:val="0"/>
          <w:i w:val="0"/>
        </w:rPr>
        <w:t>شركة / أحمد زيني وأولاده</w:t>
      </w:r>
    </w:p>
    <w:p>
      <w:pPr>
        <w:jc w:val="right"/>
        <w:bidi/>
      </w:pPr>
      <w:r>
        <w:rPr>
          <w:b w:val="0"/>
          <w:i w:val="0"/>
        </w:rPr>
        <w:t>الطرف الثاني</w:t>
      </w:r>
    </w:p>
    <w:p>
      <w:pPr>
        <w:jc w:val="right"/>
        <w:bidi/>
      </w:pPr>
      <w:r>
        <w:rPr>
          <w:b w:val="0"/>
          <w:i w:val="0"/>
        </w:rPr>
        <w:t>بركة / اوزكو المحدودة</w:t>
      </w:r>
    </w:p>
    <w:p>
      <w:pPr>
        <w:jc w:val="right"/>
        <w:bidi/>
      </w:pPr>
      <w:r>
        <w:rPr>
          <w:b w:val="0"/>
          <w:i w:val="0"/>
        </w:rPr>
        <w:t>044</w:t>
      </w:r>
    </w:p>
    <w:p>
      <w:pPr>
        <w:jc w:val="right"/>
        <w:bidi/>
      </w:pPr>
      <w:r>
        <w:rPr>
          <w:b w:val="0"/>
          <w:i w:val="0"/>
        </w:rPr>
        <w:t>Capital SR 1,000,000</w:t>
      </w:r>
    </w:p>
    <w:p>
      <w:pPr>
        <w:jc w:val="right"/>
        <w:bidi/>
      </w:pPr>
      <w:r>
        <w:rPr>
          <w:b w:val="0"/>
          <w:i w:val="0"/>
        </w:rPr>
        <w:t>غ ت ج ٥٠١٧٢</w:t>
      </w:r>
    </w:p>
    <w:p>
      <w:pPr>
        <w:jc w:val="right"/>
        <w:bidi/>
      </w:pPr>
      <w:r>
        <w:rPr>
          <w:b w:val="0"/>
          <w:i w:val="0"/>
        </w:rPr>
        <w:t>رأس المال ۱,۰۰۰,۰۰۰ ريال سعودي ص . ب ٥٧٠٠ جدة ٢١٤٣٢ - هاتف : ٦٤٧٧٦٣٥ - فاكس : ٦٤٧٠٥٨٨ - سجل تجاري رقم ٤٠٣٠٠٩٤٨٢٥</w:t>
      </w:r>
    </w:p>
    <w:p>
      <w:pPr>
        <w:jc w:val="right"/>
        <w:bidi/>
      </w:pPr>
      <w:r>
        <w:rPr>
          <w:b w:val="0"/>
          <w:i w:val="0"/>
        </w:rPr>
        <w:t>P. O. Box 5700 Jeddah 21432 Tel.: 6477-635 Fax.: 6470588 C. R. 4030094825</w:t>
      </w:r>
    </w:p>
    <w:p>
      <w:pPr>
        <w:jc w:val="right"/>
        <w:bidi/>
      </w:pPr>
      <w:r>
        <w:rPr>
          <w:b w:val="0"/>
          <w:i w:val="0"/>
        </w:rPr>
        <w:t>مرتب (۲)</w:t>
      </w:r>
    </w:p>
    <w:p>
      <w:pPr>
        <w:jc w:val="right"/>
        <w:bidi/>
      </w:pPr>
      <w:r>
        <w:rPr>
          <w:b w:val="0"/>
          <w:i w:val="0"/>
        </w:rPr>
        <w:t>ركة احمد زيني واولاده دة عمارة ابار وزيني اتف: ٦٤٩٥٧٨٦</w:t>
      </w:r>
    </w:p>
    <w:p>
      <w:pPr>
        <w:jc w:val="right"/>
        <w:bidi/>
      </w:pPr>
      <w:r>
        <w:rPr>
          <w:b w:val="0"/>
          <w:i w:val="0"/>
        </w:rPr>
        <w:t>اکس: ٦٤٧٨٣٥١</w:t>
      </w:r>
    </w:p>
    <w:p>
      <w:pPr>
        <w:jc w:val="right"/>
        <w:bidi/>
      </w:pPr>
      <w:r>
        <w:rPr>
          <w:b w:val="0"/>
          <w:i w:val="0"/>
        </w:rPr>
        <w:t>Ahmed Zainy &amp; Sons Co Jeddah-Abar\&amp;Zainy Building Tel: ٦٤٩٥٧٨٢</w:t>
      </w:r>
    </w:p>
    <w:p>
      <w:pPr>
        <w:jc w:val="right"/>
        <w:bidi/>
      </w:pPr>
      <w:r>
        <w:rPr>
          <w:b w:val="0"/>
          <w:i w:val="0"/>
        </w:rPr>
        <w:t>Fax: ٦٤٧٨٣٥١</w:t>
      </w:r>
    </w:p>
    <w:p>
      <w:pPr>
        <w:jc w:val="right"/>
        <w:bidi/>
      </w:pPr>
      <w:r>
        <w:rPr>
          <w:b w:val="0"/>
          <w:i w:val="0"/>
        </w:rPr>
        <w:t>شيك الفرنسي ٦۱۹۱۲۷ والصادر من مصنع الحلاوة باسم شركة يوسف عبد اللطيف باناجة</w:t>
      </w:r>
    </w:p>
    <w:p>
      <w:pPr>
        <w:jc w:val="right"/>
        <w:bidi/>
      </w:pPr>
      <w:r>
        <w:rPr>
          <w:b w:val="0"/>
          <w:i w:val="0"/>
        </w:rPr>
        <w:t>رقم الحساب اسم الحساب</w:t>
      </w:r>
    </w:p>
    <w:p>
      <w:pPr>
        <w:jc w:val="right"/>
        <w:bidi/>
      </w:pPr>
      <w:r>
        <w:rPr>
          <w:b w:val="0"/>
          <w:i w:val="0"/>
        </w:rPr>
        <w:t>التاريخ</w:t>
      </w:r>
    </w:p>
    <w:p>
      <w:pPr>
        <w:jc w:val="right"/>
        <w:bidi/>
      </w:pPr>
      <w:r>
        <w:rPr>
          <w:b w:val="0"/>
          <w:i w:val="0"/>
        </w:rPr>
        <w:t>القيد: ۹۸۳</w:t>
      </w:r>
    </w:p>
    <w:p>
      <w:pPr>
        <w:jc w:val="right"/>
        <w:bidi/>
      </w:pPr>
      <w:r>
        <w:rPr>
          <w:b w:val="0"/>
          <w:i w:val="0"/>
        </w:rPr>
        <w:t>ان القيد</w:t>
      </w:r>
    </w:p>
    <w:p>
      <w:pPr>
        <w:jc w:val="right"/>
        <w:bidi/>
      </w:pPr>
      <w:r>
        <w:rPr>
          <w:b w:val="0"/>
          <w:i w:val="0"/>
        </w:rPr>
        <w:t>المدين</w:t>
      </w:r>
    </w:p>
    <w:p>
      <w:pPr>
        <w:jc w:val="right"/>
        <w:bidi/>
      </w:pPr>
      <w:r>
        <w:rPr>
          <w:b w:val="0"/>
          <w:i w:val="0"/>
        </w:rPr>
        <w:t>الدائن</w:t>
      </w:r>
    </w:p>
    <w:p>
      <w:pPr>
        <w:jc w:val="right"/>
        <w:bidi/>
      </w:pPr>
      <w:r>
        <w:rPr>
          <w:b w:val="0"/>
          <w:i w:val="0"/>
        </w:rPr>
        <w:t>جموع القيد</w:t>
      </w:r>
    </w:p>
    <w:p>
      <w:pPr>
        <w:jc w:val="right"/>
        <w:bidi/>
      </w:pPr>
      <w:r>
        <w:rPr>
          <w:b w:val="0"/>
          <w:i w:val="0"/>
        </w:rPr>
        <w:t>المحاسب</w:t>
      </w:r>
    </w:p>
    <w:p>
      <w:pPr>
        <w:jc w:val="right"/>
        <w:bidi/>
      </w:pPr>
      <w:r>
        <w:rPr>
          <w:b w:val="0"/>
          <w:i w:val="0"/>
        </w:rPr>
        <w:t>۲۱۳۷</w:t>
      </w:r>
    </w:p>
    <w:p>
      <w:pPr>
        <w:jc w:val="right"/>
        <w:bidi/>
      </w:pPr>
      <w:r>
        <w:rPr>
          <w:b w:val="0"/>
          <w:i w:val="0"/>
        </w:rPr>
        <w:t>۱۲۳۳</w:t>
      </w:r>
    </w:p>
    <w:p>
      <w:pPr>
        <w:jc w:val="right"/>
        <w:bidi/>
      </w:pPr>
      <w:r>
        <w:rPr>
          <w:b w:val="0"/>
          <w:i w:val="0"/>
        </w:rPr>
        <w:t>١٤٣٢/٠٦/٠٧</w:t>
      </w:r>
    </w:p>
    <w:p>
      <w:pPr>
        <w:jc w:val="right"/>
        <w:bidi/>
      </w:pPr>
      <w:r>
        <w:rPr>
          <w:b w:val="0"/>
          <w:i w:val="0"/>
        </w:rPr>
        <w:t>الصفحة</w:t>
      </w:r>
    </w:p>
    <w:p>
      <w:pPr>
        <w:jc w:val="right"/>
        <w:bidi/>
      </w:pPr>
      <w:r>
        <w:rPr>
          <w:b w:val="0"/>
          <w:i w:val="0"/>
        </w:rPr>
        <w:t>۱</w:t>
      </w:r>
    </w:p>
    <w:p>
      <w:pPr>
        <w:jc w:val="right"/>
        <w:bidi/>
      </w:pPr>
      <w:r>
        <w:rPr>
          <w:b w:val="0"/>
          <w:i w:val="0"/>
        </w:rPr>
        <w:t>ملاحظات</w:t>
      </w:r>
    </w:p>
    <w:p>
      <w:pPr>
        <w:jc w:val="right"/>
        <w:bidi/>
      </w:pPr>
      <w:r>
        <w:rPr>
          <w:b w:val="0"/>
          <w:i w:val="0"/>
        </w:rPr>
        <w:t>جاري الشريك / شركة اوزكو شيك الفرنسى ٦۱۹۱۲۷ والصادر من مصنع الحلاوة</w:t>
      </w:r>
    </w:p>
    <w:p>
      <w:pPr>
        <w:jc w:val="right"/>
        <w:bidi/>
      </w:pPr>
      <w:r>
        <w:rPr>
          <w:b w:val="0"/>
          <w:i w:val="0"/>
        </w:rPr>
        <w:t>شركة مصنع الحلويات والطحينة شيك الفرنسي ٦۱۹۱۲۷ والصادر من مصنع الحلاوة</w:t>
      </w:r>
    </w:p>
    <w:p>
      <w:pPr>
        <w:jc w:val="right"/>
        <w:bidi/>
      </w:pPr>
      <w:r>
        <w:rPr>
          <w:b w:val="0"/>
          <w:i w:val="0"/>
        </w:rPr>
        <w:t>فقط مليون ومئتان وخمسون ألف ريال سعودي لاغير</w:t>
      </w:r>
    </w:p>
    <w:p>
      <w:pPr>
        <w:jc w:val="right"/>
        <w:bidi/>
      </w:pPr>
      <w:r>
        <w:rPr>
          <w:b w:val="0"/>
          <w:i w:val="0"/>
        </w:rPr>
        <w:t>كم</w:t>
      </w:r>
    </w:p>
    <w:p>
      <w:pPr>
        <w:jc w:val="right"/>
        <w:bidi/>
      </w:pPr>
      <w:r>
        <w:rPr>
          <w:b w:val="0"/>
          <w:i w:val="0"/>
        </w:rPr>
        <w:t>المالي</w:t>
      </w:r>
    </w:p>
    <w:p>
      <w:pPr>
        <w:jc w:val="right"/>
        <w:bidi/>
      </w:pPr>
      <w:r>
        <w:rPr>
          <w:b w:val="0"/>
          <w:i w:val="0"/>
        </w:rPr>
        <w:t>045</w:t>
      </w:r>
    </w:p>
    <w:p>
      <w:pPr>
        <w:jc w:val="right"/>
        <w:bidi/>
      </w:pPr>
      <w:r>
        <w:rPr>
          <w:b w:val="0"/>
          <w:i w:val="0"/>
        </w:rPr>
        <w:t>المدير العام</w:t>
      </w:r>
    </w:p>
    <w:p>
      <w:pPr>
        <w:jc w:val="right"/>
        <w:bidi/>
      </w:pPr>
      <w:r>
        <w:rPr>
          <w:b w:val="0"/>
          <w:i w:val="0"/>
        </w:rPr>
        <w:t>OF</w:t>
      </w:r>
    </w:p>
    <w:p>
      <w:pPr>
        <w:jc w:val="right"/>
        <w:bidi/>
      </w:pPr>
      <w:r>
        <w:rPr>
          <w:b w:val="0"/>
          <w:i w:val="0"/>
        </w:rPr>
        <w:t>MOUNT OF</w:t>
      </w:r>
    </w:p>
    <w:p>
      <w:pPr>
        <w:jc w:val="right"/>
        <w:bidi/>
      </w:pPr>
      <w:r>
        <w:rPr>
          <w:b w:val="0"/>
          <w:i w:val="0"/>
        </w:rPr>
        <w:t>CHEQUE</w:t>
      </w:r>
    </w:p>
    <w:p>
      <w:pPr>
        <w:jc w:val="right"/>
        <w:bidi/>
      </w:pPr>
      <w:r>
        <w:rPr>
          <w:b w:val="0"/>
          <w:i w:val="0"/>
        </w:rPr>
        <w:t>Banque Saudi Fransi</w:t>
      </w:r>
    </w:p>
    <w:p>
      <w:pPr>
        <w:jc w:val="right"/>
        <w:bidi/>
      </w:pPr>
      <w:r>
        <w:rPr>
          <w:b w:val="0"/>
          <w:i w:val="0"/>
        </w:rPr>
        <w:t>حرر في</w:t>
      </w:r>
    </w:p>
    <w:p>
      <w:pPr>
        <w:jc w:val="right"/>
        <w:bidi/>
      </w:pPr>
      <w:r>
        <w:rPr>
          <w:b w:val="0"/>
          <w:i w:val="0"/>
        </w:rPr>
        <w:t>إدفعوا بموجب هذا الشيك لأمر شركة يوسف عبد اللطيف بالناجه و شركاه ۰۰۰۰۰۰۰۰</w:t>
      </w:r>
    </w:p>
    <w:p>
      <w:pPr>
        <w:jc w:val="right"/>
        <w:bidi/>
      </w:pPr>
      <w:r>
        <w:rPr>
          <w:b w:val="0"/>
          <w:i w:val="0"/>
        </w:rPr>
        <w:t>القيمة من شركة مصنع الحلويات والطحينة الوطن \*\*\*\*\*\*</w:t>
      </w:r>
    </w:p>
    <w:p>
      <w:pPr>
        <w:jc w:val="right"/>
        <w:bidi/>
      </w:pPr>
      <w:r>
        <w:rPr>
          <w:b w:val="0"/>
          <w:i w:val="0"/>
        </w:rPr>
        <w:t>فروع البلدش الملك عبد العزي</w:t>
      </w:r>
    </w:p>
    <w:p>
      <w:pPr>
        <w:jc w:val="right"/>
        <w:bidi/>
      </w:pPr>
      <w:r>
        <w:rPr>
          <w:b w:val="0"/>
          <w:i w:val="0"/>
        </w:rPr>
        <w:t>ريال</w:t>
      </w:r>
    </w:p>
    <w:p>
      <w:pPr>
        <w:jc w:val="right"/>
        <w:bidi/>
      </w:pPr>
      <w:r>
        <w:rPr>
          <w:b w:val="0"/>
          <w:i w:val="0"/>
        </w:rPr>
        <w:t>SAR</w:t>
      </w:r>
    </w:p>
    <w:p>
      <w:pPr>
        <w:jc w:val="right"/>
        <w:bidi/>
      </w:pPr>
      <w:r>
        <w:rPr>
          <w:b w:val="0"/>
          <w:i w:val="0"/>
        </w:rPr>
        <w:t>مبلغ وقدره مليون ومائتان و خمسون الف ريال سعودي فقط لا غير</w:t>
      </w:r>
    </w:p>
    <w:p>
      <w:pPr>
        <w:jc w:val="right"/>
        <w:bidi/>
      </w:pPr>
      <w:r>
        <w:rPr>
          <w:b w:val="0"/>
          <w:i w:val="0"/>
        </w:rPr>
        <w:t>que Saudi Fransi</w:t>
      </w:r>
    </w:p>
    <w:p>
      <w:pPr>
        <w:jc w:val="right"/>
        <w:bidi/>
      </w:pPr>
      <w:r>
        <w:rPr>
          <w:b w:val="0"/>
          <w:i w:val="0"/>
        </w:rPr>
        <w:t>AD OFFICE-MA'ATHER STREET ADH-SAUDI ARABIA</w:t>
      </w:r>
    </w:p>
    <w:p>
      <w:pPr>
        <w:jc w:val="right"/>
        <w:bidi/>
      </w:pPr>
      <w:r>
        <w:rPr>
          <w:b w:val="0"/>
          <w:i w:val="0"/>
        </w:rPr>
        <w:t>DO NOT WRITE BELOW THIS LINE</w:t>
      </w:r>
    </w:p>
    <w:p>
      <w:pPr>
        <w:jc w:val="right"/>
        <w:bidi/>
      </w:pPr>
      <w:r>
        <w:rPr>
          <w:b w:val="0"/>
          <w:i w:val="0"/>
        </w:rPr>
        <w:t>046</w:t>
      </w:r>
    </w:p>
    <w:p>
      <w:pPr>
        <w:jc w:val="right"/>
        <w:bidi/>
      </w:pPr>
      <w:r>
        <w:rPr>
          <w:b w:val="0"/>
          <w:i w:val="0"/>
        </w:rPr>
        <w:t>البنك الموت الفرنسي</w:t>
      </w:r>
    </w:p>
    <w:p>
      <w:pPr>
        <w:jc w:val="right"/>
        <w:bidi/>
      </w:pPr>
      <w:r>
        <w:rPr>
          <w:b w:val="0"/>
          <w:i w:val="0"/>
        </w:rPr>
        <w:t>الة العكسية المركز ال</w:t>
      </w:r>
    </w:p>
    <w:p>
      <w:pPr>
        <w:jc w:val="right"/>
        <w:bidi/>
      </w:pPr>
      <w:r>
        <w:rPr>
          <w:b w:val="0"/>
          <w:i w:val="0"/>
        </w:rPr>
        <w:t>su DILBER باش - العربية السعودية</w:t>
      </w:r>
    </w:p>
    <w:p>
      <w:pPr>
        <w:jc w:val="right"/>
        <w:bidi/>
      </w:pPr>
      <w:r>
        <w:rPr>
          <w:b w:val="0"/>
          <w:i w:val="0"/>
        </w:rPr>
        <w:t>لري هذا الخط</w:t>
      </w:r>
    </w:p>
    <w:p>
      <w:pPr>
        <w:jc w:val="right"/>
        <w:bidi/>
      </w:pPr>
      <w:r>
        <w:rPr>
          <w:b w:val="0"/>
          <w:i w:val="0"/>
        </w:rPr>
        <w:t>AUTHORIZED SCATURES</w:t>
      </w:r>
    </w:p>
    <w:p>
      <w:pPr>
        <w:jc w:val="right"/>
        <w:bidi/>
      </w:pPr>
      <w:r>
        <w:rPr>
          <w:b w:val="0"/>
          <w:i w:val="0"/>
        </w:rPr>
        <w:t>19127 1055022 00037805750 OB</w:t>
      </w:r>
    </w:p>
    <w:p>
      <w:pPr>
        <w:jc w:val="right"/>
        <w:bidi/>
      </w:pPr>
      <w:r>
        <w:rPr>
          <w:b w:val="0"/>
          <w:i w:val="0"/>
        </w:rPr>
        <w:t>\*\*\*\*\*۱,۲۵۰,۰</w:t>
      </w:r>
    </w:p>
    <w:p>
      <w:pPr>
        <w:jc w:val="right"/>
        <w:bidi/>
      </w:pPr>
      <w:r>
        <w:rPr>
          <w:b w:val="0"/>
          <w:i w:val="0"/>
        </w:rPr>
        <w:t>ATRAF ان الفيات</w:t>
      </w:r>
    </w:p>
    <w:p>
      <w:pPr>
        <w:jc w:val="right"/>
        <w:bidi/>
      </w:pPr>
      <w:r>
        <w:rPr>
          <w:b w:val="0"/>
          <w:i w:val="0"/>
        </w:rPr>
        <w:t>AINA BA</w:t>
      </w:r>
    </w:p>
    <w:p>
      <w:pPr>
        <w:jc w:val="right"/>
        <w:bidi/>
      </w:pPr>
      <w:r>
        <w:rPr>
          <w:b w:val="0"/>
          <w:i w:val="0"/>
        </w:rPr>
        <w:t>B-DN</w:t>
      </w:r>
    </w:p>
    <w:p>
      <w:pPr>
        <w:jc w:val="right"/>
        <w:bidi/>
      </w:pPr>
      <w:r>
        <w:rPr>
          <w:b w:val="0"/>
          <w:i w:val="0"/>
        </w:rPr>
        <w:t>التوقيع</w:t>
      </w:r>
    </w:p>
    <w:p>
      <w:pPr>
        <w:jc w:val="right"/>
        <w:bidi/>
      </w:pPr>
      <w:r>
        <w:rPr>
          <w:b w:val="0"/>
          <w:i w:val="0"/>
        </w:rPr>
        <w:t>استمت أصل الشكل</w:t>
      </w:r>
    </w:p>
    <w:p>
      <w:pPr>
        <w:jc w:val="right"/>
        <w:bidi/>
      </w:pPr>
      <w:r>
        <w:rPr>
          <w:b w:val="0"/>
          <w:i w:val="0"/>
        </w:rPr>
        <w:t>ора</w:t>
      </w:r>
    </w:p>
    <w:p>
      <w:pPr>
        <w:jc w:val="right"/>
        <w:bidi/>
      </w:pPr>
      <w:r>
        <w:rPr>
          <w:b w:val="0"/>
          <w:i w:val="0"/>
        </w:rPr>
        <w:t>10/5/2011</w:t>
      </w:r>
    </w:p>
    <w:p>
      <w:pPr>
        <w:jc w:val="right"/>
        <w:bidi/>
      </w:pPr>
      <w:r>
        <w:rPr>
          <w:b w:val="0"/>
          <w:i w:val="0"/>
        </w:rPr>
        <w:t>(201 کاردات محمود</w:t>
      </w:r>
    </w:p>
    <w:p>
      <w:pPr>
        <w:jc w:val="right"/>
        <w:bidi/>
      </w:pPr>
      <w:r>
        <w:rPr>
          <w:b w:val="0"/>
          <w:i w:val="0"/>
        </w:rPr>
        <w:t>السيد/ محمد مهداوى المحنة</w:t>
      </w:r>
    </w:p>
    <w:p>
      <w:pPr>
        <w:jc w:val="right"/>
        <w:bidi/>
      </w:pPr>
      <w:r>
        <w:rPr>
          <w:b w:val="0"/>
          <w:i w:val="0"/>
        </w:rPr>
        <w:t>ص.ب ٣٣٤ جدة ٢١٤١١ هاتف : ١٩٦٦٢٦٣٩٣٤٣٦</w:t>
      </w:r>
    </w:p>
    <w:p>
      <w:pPr>
        <w:jc w:val="right"/>
        <w:bidi/>
      </w:pPr>
      <w:r>
        <w:rPr>
          <w:b w:val="0"/>
          <w:i w:val="0"/>
        </w:rPr>
        <w:t>YAB</w:t>
      </w:r>
    </w:p>
    <w:p>
      <w:pPr>
        <w:jc w:val="right"/>
        <w:bidi/>
      </w:pPr>
      <w:r>
        <w:rPr>
          <w:b w:val="0"/>
          <w:i w:val="0"/>
        </w:rPr>
        <w:t>\+191 Y YOU 744:53</w:t>
      </w:r>
    </w:p>
    <w:p>
      <w:pPr>
        <w:jc w:val="right"/>
        <w:bidi/>
      </w:pPr>
      <w:r>
        <w:rPr>
          <w:b w:val="0"/>
          <w:i w:val="0"/>
        </w:rPr>
        <w:t>شركة يوسف عبد اللطيف باتاجه وشركاه</w:t>
      </w:r>
    </w:p>
    <w:p>
      <w:pPr>
        <w:jc w:val="right"/>
        <w:bidi/>
      </w:pPr>
      <w:r>
        <w:rPr>
          <w:b w:val="0"/>
          <w:i w:val="0"/>
        </w:rPr>
        <w:t>Yousef Abdellatif Banaja &amp; Partners Co.</w:t>
      </w:r>
    </w:p>
    <w:p>
      <w:pPr>
        <w:jc w:val="right"/>
        <w:bidi/>
      </w:pPr>
      <w:r>
        <w:rPr>
          <w:b w:val="0"/>
          <w:i w:val="0"/>
        </w:rPr>
        <w:t>التاريخ : : ٧ / ١٣٢/٦هـ الموافق: ١٠/ ٥ / ٢٠١٧ م</w:t>
      </w:r>
    </w:p>
    <w:p>
      <w:pPr>
        <w:jc w:val="right"/>
        <w:bidi/>
      </w:pPr>
      <w:r>
        <w:rPr>
          <w:b w:val="0"/>
          <w:i w:val="0"/>
        </w:rPr>
        <w:t>0003</w:t>
      </w:r>
    </w:p>
    <w:p>
      <w:pPr>
        <w:jc w:val="right"/>
        <w:bidi/>
      </w:pPr>
      <w:r>
        <w:rPr>
          <w:b w:val="0"/>
          <w:i w:val="0"/>
        </w:rPr>
        <w:t>شيكات Cheque</w:t>
      </w:r>
    </w:p>
    <w:p>
      <w:pPr>
        <w:jc w:val="right"/>
        <w:bidi/>
      </w:pPr>
      <w:r>
        <w:rPr>
          <w:b w:val="0"/>
          <w:i w:val="0"/>
        </w:rPr>
        <w:t>٢٠١٠/٥/١</w:t>
      </w:r>
    </w:p>
    <w:p>
      <w:pPr>
        <w:jc w:val="right"/>
        <w:bidi/>
      </w:pPr>
      <w:r>
        <w:rPr>
          <w:b w:val="0"/>
          <w:i w:val="0"/>
        </w:rPr>
        <w:t>P.O.Box 334 Jeddah 21411 Tel.: +966 2 639.3436</w:t>
      </w:r>
    </w:p>
    <w:p>
      <w:pPr>
        <w:jc w:val="right"/>
        <w:bidi/>
      </w:pPr>
      <w:r>
        <w:rPr>
          <w:b w:val="0"/>
          <w:i w:val="0"/>
        </w:rPr>
        <w:t>:+966 2 2575706 Fax: +966 2 256 6990</w:t>
      </w:r>
    </w:p>
    <w:p>
      <w:pPr>
        <w:jc w:val="right"/>
        <w:bidi/>
      </w:pPr>
      <w:r>
        <w:rPr>
          <w:b w:val="0"/>
          <w:i w:val="0"/>
        </w:rPr>
        <w:t>د قبض / نقدا / شيكات</w:t>
      </w:r>
    </w:p>
    <w:p>
      <w:pPr>
        <w:jc w:val="right"/>
        <w:bidi/>
      </w:pPr>
      <w:r>
        <w:rPr>
          <w:b w:val="0"/>
          <w:i w:val="0"/>
        </w:rPr>
        <w:t>Cash/Cheque Receipt Voucher</w:t>
      </w:r>
    </w:p>
    <w:p>
      <w:pPr>
        <w:jc w:val="right"/>
        <w:bidi/>
      </w:pPr>
      <w:r>
        <w:rPr>
          <w:b w:val="0"/>
          <w:i w:val="0"/>
        </w:rPr>
        <w:t>تقدا Cash</w:t>
      </w:r>
    </w:p>
    <w:p>
      <w:pPr>
        <w:jc w:val="right"/>
        <w:bidi/>
      </w:pPr>
      <w:r>
        <w:rPr>
          <w:b w:val="0"/>
          <w:i w:val="0"/>
        </w:rPr>
        <w:t>على البنك .</w:t>
      </w:r>
    </w:p>
    <w:p>
      <w:pPr>
        <w:jc w:val="right"/>
        <w:bidi/>
      </w:pPr>
      <w:r>
        <w:rPr>
          <w:b w:val="0"/>
          <w:i w:val="0"/>
        </w:rPr>
        <w:t>مبلغ</w:t>
      </w:r>
    </w:p>
    <w:p>
      <w:pPr>
        <w:jc w:val="right"/>
        <w:bidi/>
      </w:pPr>
      <w:r>
        <w:rPr>
          <w:b w:val="0"/>
          <w:i w:val="0"/>
        </w:rPr>
        <w:t>ريال</w:t>
      </w:r>
    </w:p>
    <w:p>
      <w:pPr>
        <w:jc w:val="right"/>
        <w:bidi/>
      </w:pPr>
      <w:r>
        <w:rPr>
          <w:b w:val="0"/>
          <w:i w:val="0"/>
        </w:rPr>
        <w:t>S.R.</w:t>
      </w:r>
    </w:p>
    <w:p>
      <w:pPr>
        <w:jc w:val="right"/>
        <w:bidi/>
      </w:pPr>
      <w:r>
        <w:rPr>
          <w:b w:val="0"/>
          <w:i w:val="0"/>
        </w:rPr>
        <w:t>كيك رقم ١/٦١٩١٢٧</w:t>
      </w:r>
    </w:p>
    <w:p>
      <w:pPr>
        <w:jc w:val="right"/>
        <w:bidi/>
      </w:pPr>
      <w:r>
        <w:rPr>
          <w:b w:val="0"/>
          <w:i w:val="0"/>
        </w:rPr>
        <w:t>Cheque</w:t>
      </w:r>
    </w:p>
    <w:p>
      <w:pPr>
        <w:jc w:val="right"/>
        <w:bidi/>
      </w:pPr>
      <w:r>
        <w:rPr>
          <w:b w:val="0"/>
          <w:i w:val="0"/>
        </w:rPr>
        <w:t>On Bank</w:t>
      </w:r>
    </w:p>
    <w:p>
      <w:pPr>
        <w:jc w:val="right"/>
        <w:bidi/>
      </w:pPr>
      <w:r>
        <w:rPr>
          <w:b w:val="0"/>
          <w:i w:val="0"/>
        </w:rPr>
        <w:t>سورن</w:t>
      </w:r>
    </w:p>
    <w:p>
      <w:pPr>
        <w:jc w:val="right"/>
        <w:bidi/>
      </w:pPr>
      <w:r>
        <w:rPr>
          <w:b w:val="0"/>
          <w:i w:val="0"/>
        </w:rPr>
        <w:t>وقدره مليون ومائتان وخمسون الفطل من</w:t>
      </w:r>
    </w:p>
    <w:p>
      <w:pPr>
        <w:jc w:val="right"/>
        <w:bidi/>
      </w:pPr>
      <w:r>
        <w:rPr>
          <w:b w:val="0"/>
          <w:i w:val="0"/>
        </w:rPr>
        <w:t>وذلك من محمد مرد</w:t>
      </w:r>
    </w:p>
    <w:p>
      <w:pPr>
        <w:jc w:val="right"/>
        <w:bidi/>
      </w:pPr>
      <w:r>
        <w:rPr>
          <w:b w:val="0"/>
          <w:i w:val="0"/>
        </w:rPr>
        <w:t>أمين الصندوق</w:t>
      </w:r>
    </w:p>
    <w:p>
      <w:pPr>
        <w:jc w:val="right"/>
        <w:bidi/>
      </w:pPr>
      <w:r>
        <w:rPr>
          <w:b w:val="0"/>
          <w:i w:val="0"/>
        </w:rPr>
        <w:t>Cashier</w:t>
      </w:r>
    </w:p>
    <w:p>
      <w:pPr>
        <w:jc w:val="right"/>
        <w:bidi/>
      </w:pPr>
      <w:r>
        <w:rPr>
          <w:b w:val="0"/>
          <w:i w:val="0"/>
        </w:rPr>
        <w:t>Being</w:t>
      </w:r>
    </w:p>
    <w:p>
      <w:pPr>
        <w:jc w:val="right"/>
        <w:bidi/>
      </w:pPr>
      <w:r>
        <w:rPr>
          <w:b w:val="0"/>
          <w:i w:val="0"/>
        </w:rPr>
        <w:t>٢٠١١/٥/١</w:t>
      </w:r>
    </w:p>
    <w:p>
      <w:pPr>
        <w:jc w:val="right"/>
        <w:bidi/>
      </w:pPr>
      <w:r>
        <w:rPr>
          <w:b w:val="0"/>
          <w:i w:val="0"/>
        </w:rPr>
        <w:t>٩٣٢٠١٣/٤/٣٠</w:t>
      </w:r>
    </w:p>
    <w:p>
      <w:pPr>
        <w:jc w:val="right"/>
        <w:bidi/>
      </w:pPr>
      <w:r>
        <w:rPr>
          <w:b w:val="0"/>
          <w:i w:val="0"/>
        </w:rPr>
        <w:t>شركة Model</w:t>
      </w:r>
    </w:p>
    <w:p>
      <w:pPr>
        <w:jc w:val="right"/>
        <w:bidi/>
      </w:pPr>
      <w:r>
        <w:rPr>
          <w:b w:val="0"/>
          <w:i w:val="0"/>
        </w:rPr>
        <w:t>Partners Cor</w:t>
      </w:r>
    </w:p>
    <w:p>
      <w:pPr>
        <w:jc w:val="right"/>
        <w:bidi/>
      </w:pPr>
      <w:r>
        <w:rPr>
          <w:b w:val="0"/>
          <w:i w:val="0"/>
        </w:rPr>
        <w:t>برای عقد ايجار عماری اور کو ٢١٠/٥/١</w:t>
      </w:r>
    </w:p>
    <w:p>
      <w:pPr>
        <w:jc w:val="right"/>
        <w:bidi/>
      </w:pPr>
      <w:r>
        <w:rPr>
          <w:b w:val="0"/>
          <w:i w:val="0"/>
        </w:rPr>
        <w:t>047</w:t>
      </w:r>
    </w:p>
    <w:p>
      <w:pPr>
        <w:jc w:val="right"/>
        <w:bidi/>
      </w:pPr>
      <w:r>
        <w:rPr>
          <w:b w:val="0"/>
          <w:i w:val="0"/>
        </w:rPr>
        <w:t>الغاء الأتعاب الإستشارية للسيد محي الدين دفتر دار</w:t>
      </w:r>
    </w:p>
    <w:p>
      <w:pPr>
        <w:jc w:val="right"/>
        <w:bidi/>
      </w:pPr>
      <w:r>
        <w:rPr>
          <w:b w:val="0"/>
          <w:i w:val="0"/>
        </w:rPr>
        <w:t>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w:t>
      </w:r>
    </w:p>
    <w:p>
      <w:pPr>
        <w:jc w:val="right"/>
        <w:bidi/>
      </w:pPr>
      <w:r>
        <w:rPr>
          <w:b w:val="0"/>
          <w:i w:val="0"/>
        </w:rPr>
        <w:t>إن السيد محي الدين دفتر دار ليس موظفاً متعاقداً مع شركة أحمد زيني وأولاده ،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۲,۹۰۰,۰۰۰ (۱</w:t>
      </w:r>
    </w:p>
    <w:p>
      <w:pPr>
        <w:jc w:val="right"/>
        <w:bidi/>
      </w:pPr>
      <w:r>
        <w:rPr>
          <w:b w:val="0"/>
          <w:i w:val="0"/>
        </w:rPr>
        <w:t>۲,۹۰۰,۰۰۰</w:t>
      </w:r>
    </w:p>
    <w:p>
      <w:pPr>
        <w:jc w:val="right"/>
        <w:bidi/>
      </w:pPr>
      <w:r>
        <w:rPr>
          <w:b w:val="0"/>
          <w:i w:val="0"/>
        </w:rPr>
        <w:t>٢ ٤٦٦,٠٠٠</w:t>
      </w:r>
    </w:p>
    <w:p>
      <w:pPr>
        <w:jc w:val="right"/>
        <w:bidi/>
      </w:pPr>
      <w:r>
        <w:rPr>
          <w:b w:val="0"/>
          <w:i w:val="0"/>
        </w:rPr>
        <w:t>٤٦٦,٠٠٠</w:t>
      </w:r>
    </w:p>
    <w:p>
      <w:pPr>
        <w:jc w:val="right"/>
        <w:bidi/>
      </w:pPr>
      <w:r>
        <w:rPr>
          <w:b w:val="0"/>
          <w:i w:val="0"/>
        </w:rPr>
        <w:t>:-</w:t>
      </w:r>
    </w:p>
    <w:p>
      <w:pPr>
        <w:jc w:val="right"/>
        <w:bidi/>
      </w:pPr>
      <w:r>
        <w:rPr>
          <w:b w:val="0"/>
          <w:i w:val="0"/>
        </w:rPr>
        <w:t>من حـ / الشريك (شركة أوزكو المحدودة) إلى حـ / تعديلات لأغراض إجراء المحاسبة</w:t>
      </w:r>
    </w:p>
    <w:p>
      <w:pPr>
        <w:jc w:val="right"/>
        <w:bidi/>
      </w:pPr>
      <w:r>
        <w:rPr>
          <w:b w:val="0"/>
          <w:i w:val="0"/>
        </w:rPr>
        <w:t>بين الشركاء.</w:t>
      </w:r>
    </w:p>
    <w:p>
      <w:pPr>
        <w:jc w:val="right"/>
        <w:bidi/>
      </w:pPr>
      <w:r>
        <w:rPr>
          <w:b w:val="0"/>
          <w:i w:val="0"/>
        </w:rPr>
        <w:t>الغاء الاتعاب الاستشارية للسيد محي الدين دفتر دار.</w:t>
      </w:r>
    </w:p>
    <w:p>
      <w:pPr>
        <w:jc w:val="right"/>
        <w:bidi/>
      </w:pPr>
      <w:r>
        <w:rPr>
          <w:b w:val="0"/>
          <w:i w:val="0"/>
        </w:rPr>
        <w:t>من حـ / الشريك ( شركة أوزكو المحدودة) إلى حـ / الأصول الثابتة - سيارات</w:t>
      </w:r>
    </w:p>
    <w:p>
      <w:pPr>
        <w:jc w:val="right"/>
        <w:bidi/>
      </w:pPr>
      <w:r>
        <w:rPr>
          <w:b w:val="0"/>
          <w:i w:val="0"/>
        </w:rPr>
        <w:t>۳۰۳,۸۷۱ ۳</w:t>
      </w:r>
    </w:p>
    <w:p>
      <w:pPr>
        <w:jc w:val="right"/>
        <w:bidi/>
      </w:pPr>
      <w:r>
        <w:rPr>
          <w:b w:val="0"/>
          <w:i w:val="0"/>
        </w:rPr>
        <w:t>۳۰۳,۸۷۱</w:t>
      </w:r>
    </w:p>
    <w:p>
      <w:pPr>
        <w:jc w:val="right"/>
        <w:bidi/>
      </w:pPr>
      <w:r>
        <w:rPr>
          <w:b w:val="0"/>
          <w:i w:val="0"/>
        </w:rPr>
        <w:t>استبعاد قيمة سيارة السيد محي الدين دفتر دار من حسابات شركة أحمد زيني وأولاده وتحويلها إلى حساب شركة أوزكو المحدودة.</w:t>
      </w:r>
    </w:p>
    <w:p>
      <w:pPr>
        <w:jc w:val="right"/>
        <w:bidi/>
      </w:pPr>
      <w:r>
        <w:rPr>
          <w:b w:val="0"/>
          <w:i w:val="0"/>
        </w:rPr>
        <w:t>من حـ / مجمع استهلاك اصول ثابتة (سيارات)</w:t>
      </w:r>
    </w:p>
    <w:p>
      <w:pPr>
        <w:jc w:val="right"/>
        <w:bidi/>
      </w:pPr>
      <w:r>
        <w:rPr>
          <w:b w:val="0"/>
          <w:i w:val="0"/>
        </w:rPr>
        <w:t>إلى حـ / تعديلات لأغراض إجراء المحاسبة</w:t>
      </w:r>
    </w:p>
    <w:p>
      <w:pPr>
        <w:jc w:val="right"/>
        <w:bidi/>
      </w:pPr>
      <w:r>
        <w:rPr>
          <w:b w:val="0"/>
          <w:i w:val="0"/>
        </w:rPr>
        <w:t>بين الشركاء.</w:t>
      </w:r>
    </w:p>
    <w:p>
      <w:pPr>
        <w:jc w:val="right"/>
        <w:bidi/>
      </w:pPr>
      <w:r>
        <w:rPr>
          <w:b w:val="0"/>
          <w:i w:val="0"/>
        </w:rPr>
        <w:t>الغاء استهلاك السيارة المستخدمة من قبل السيد محي</w:t>
      </w:r>
    </w:p>
    <w:p>
      <w:pPr>
        <w:jc w:val="right"/>
        <w:bidi/>
      </w:pPr>
      <w:r>
        <w:rPr>
          <w:b w:val="0"/>
          <w:i w:val="0"/>
        </w:rPr>
        <w:t>الدین دفتر دار</w:t>
      </w:r>
    </w:p>
    <w:p>
      <w:pPr>
        <w:jc w:val="right"/>
        <w:bidi/>
      </w:pPr>
      <w:r>
        <w:rPr>
          <w:b w:val="0"/>
          <w:i w:val="0"/>
        </w:rPr>
        <w:t>تقرير خبرة فيما يتعلق بالقضيتين رقم ٢/٥٧٩٨ ق لعام ١٤٣١ هـ ورقم ٢/١٣٧٥/ ق لعام ١٤٣٢هـ المدينة / الدولة : جدة - المملكة العربية السعودية</w:t>
      </w:r>
    </w:p>
    <w:p>
      <w:pPr>
        <w:jc w:val="right"/>
        <w:bidi/>
      </w:pPr>
      <w:r>
        <w:rPr>
          <w:b w:val="0"/>
          <w:i w:val="0"/>
        </w:rPr>
        <w:t>تقرير خبرة</w:t>
      </w:r>
    </w:p>
    <w:p>
      <w:pPr>
        <w:jc w:val="right"/>
        <w:bidi/>
      </w:pPr>
      <w:r>
        <w:rPr>
          <w:b w:val="0"/>
          <w:i w:val="0"/>
        </w:rPr>
        <w:t>048</w:t>
      </w:r>
    </w:p>
    <w:p>
      <w:pPr>
        <w:jc w:val="right"/>
        <w:bidi/>
      </w:pPr>
      <w:r>
        <w:rPr>
          <w:b w:val="0"/>
          <w:i w:val="0"/>
        </w:rPr>
        <w:t>حریف صحاب الالها اليمن الرحيم</w:t>
      </w:r>
    </w:p>
    <w:p>
      <w:pPr>
        <w:jc w:val="right"/>
        <w:bidi/>
      </w:pPr>
      <w:r>
        <w:rPr>
          <w:b w:val="0"/>
          <w:i w:val="0"/>
        </w:rPr>
        <w:t>شركة</w:t>
      </w:r>
    </w:p>
    <w:p>
      <w:pPr>
        <w:jc w:val="right"/>
        <w:bidi/>
      </w:pPr>
      <w:r>
        <w:rPr>
          <w:b w:val="0"/>
          <w:i w:val="0"/>
        </w:rPr>
        <w:t>احمد زيني واولاده</w:t>
      </w:r>
    </w:p>
    <w:p>
      <w:pPr>
        <w:jc w:val="right"/>
        <w:bidi/>
      </w:pPr>
      <w:r>
        <w:rPr>
          <w:b w:val="0"/>
          <w:i w:val="0"/>
        </w:rPr>
        <w:t>ذات مسؤولية محدودة</w:t>
      </w:r>
    </w:p>
    <w:p>
      <w:pPr>
        <w:jc w:val="right"/>
        <w:bidi/>
      </w:pPr>
      <w:r>
        <w:rPr>
          <w:b w:val="0"/>
          <w:i w:val="0"/>
        </w:rPr>
        <w:t>مذك</w:t>
      </w:r>
    </w:p>
    <w:p>
      <w:pPr>
        <w:jc w:val="right"/>
        <w:bidi/>
      </w:pPr>
      <w:r>
        <w:rPr>
          <w:b w:val="0"/>
          <w:i w:val="0"/>
        </w:rPr>
        <w:t>ة داخلي</w:t>
      </w:r>
    </w:p>
    <w:p>
      <w:pPr>
        <w:jc w:val="right"/>
        <w:bidi/>
      </w:pPr>
      <w:r>
        <w:rPr>
          <w:b w:val="0"/>
          <w:i w:val="0"/>
        </w:rPr>
        <w:t>ــة</w:t>
      </w:r>
    </w:p>
    <w:p>
      <w:pPr>
        <w:jc w:val="right"/>
        <w:bidi/>
      </w:pPr>
      <w:r>
        <w:rPr>
          <w:b w:val="0"/>
          <w:i w:val="0"/>
        </w:rPr>
        <w:t>med Zainy &amp; Sons</w:t>
      </w:r>
    </w:p>
    <w:p>
      <w:pPr>
        <w:jc w:val="right"/>
        <w:bidi/>
      </w:pPr>
      <w:r>
        <w:rPr>
          <w:b w:val="0"/>
          <w:i w:val="0"/>
        </w:rPr>
        <w:t>UMITED LIABILITY COMPANY</w:t>
      </w:r>
    </w:p>
    <w:p>
      <w:pPr>
        <w:jc w:val="right"/>
        <w:bidi/>
      </w:pPr>
      <w:r>
        <w:rPr>
          <w:b w:val="0"/>
          <w:i w:val="0"/>
        </w:rPr>
        <w:t>التاريخ : ١٤٣١/٠٤/١٥هـ</w:t>
      </w:r>
    </w:p>
    <w:p>
      <w:pPr>
        <w:jc w:val="right"/>
        <w:bidi/>
      </w:pPr>
      <w:r>
        <w:rPr>
          <w:b w:val="0"/>
          <w:i w:val="0"/>
        </w:rPr>
        <w:t>الموافق : ۲۰۱۰/۰۳/۳۱م</w:t>
      </w:r>
    </w:p>
    <w:p>
      <w:pPr>
        <w:jc w:val="right"/>
        <w:bidi/>
      </w:pPr>
      <w:r>
        <w:rPr>
          <w:b w:val="0"/>
          <w:i w:val="0"/>
        </w:rPr>
        <w:t>: مدير الحسابات السيد/ جميل يوسف)</w:t>
      </w:r>
    </w:p>
    <w:p>
      <w:pPr>
        <w:jc w:val="right"/>
        <w:bidi/>
      </w:pPr>
      <w:r>
        <w:rPr>
          <w:b w:val="0"/>
          <w:i w:val="0"/>
        </w:rPr>
        <w:t>المحترم</w:t>
      </w:r>
    </w:p>
    <w:p>
      <w:pPr>
        <w:jc w:val="right"/>
        <w:bidi/>
      </w:pPr>
      <w:r>
        <w:rPr>
          <w:b w:val="0"/>
          <w:i w:val="0"/>
        </w:rPr>
        <w:t>: أسامة زيني</w:t>
      </w:r>
    </w:p>
    <w:p>
      <w:pPr>
        <w:jc w:val="right"/>
        <w:bidi/>
      </w:pPr>
      <w:r>
        <w:rPr>
          <w:b w:val="0"/>
          <w:i w:val="0"/>
        </w:rPr>
        <w:t>الموضوع</w:t>
      </w:r>
    </w:p>
    <w:p>
      <w:pPr>
        <w:jc w:val="right"/>
        <w:bidi/>
      </w:pPr>
      <w:r>
        <w:rPr>
          <w:b w:val="0"/>
          <w:i w:val="0"/>
        </w:rPr>
        <w:t>: أتعاب إستشارية للسيد محي الدين دفتردار</w:t>
      </w:r>
    </w:p>
    <w:p>
      <w:pPr>
        <w:jc w:val="right"/>
        <w:bidi/>
      </w:pPr>
      <w:r>
        <w:rPr>
          <w:b w:val="0"/>
          <w:i w:val="0"/>
        </w:rPr>
        <w:t>بالإشارة للموضوع بعاليه يصرف للسيد محي الدين دفتردار مبلغ ۰۰۰ ۱۰۰ ریال</w:t>
      </w:r>
    </w:p>
    <w:p>
      <w:pPr>
        <w:jc w:val="right"/>
        <w:bidi/>
      </w:pPr>
      <w:r>
        <w:rPr>
          <w:b w:val="0"/>
          <w:i w:val="0"/>
        </w:rPr>
        <w:t>( فقط مائة ألف ريال لاغيره) شهريا إعتبارا من ۱ شوال ١٤٣٠هـ وحتى إشعار آخر .</w:t>
      </w:r>
    </w:p>
    <w:p>
      <w:pPr>
        <w:jc w:val="right"/>
        <w:bidi/>
      </w:pPr>
      <w:r>
        <w:rPr>
          <w:b w:val="0"/>
          <w:i w:val="0"/>
        </w:rPr>
        <w:t>وعليه يخصم من رصيد حسابه الجاري لدى الشركة الآتي :-</w:t>
      </w:r>
    </w:p>
    <w:p>
      <w:pPr>
        <w:jc w:val="right"/>
        <w:bidi/>
      </w:pPr>
      <w:r>
        <w:rPr>
          <w:b w:val="0"/>
          <w:i w:val="0"/>
        </w:rPr>
        <w:t>۵۰۰۰۰۰</w:t>
      </w:r>
    </w:p>
    <w:p>
      <w:pPr>
        <w:jc w:val="right"/>
        <w:bidi/>
      </w:pPr>
      <w:r>
        <w:rPr>
          <w:b w:val="0"/>
          <w:i w:val="0"/>
        </w:rPr>
        <w:t>ريال (وهي عبارة عن الأتعاب الإستشارية عن الفترة من 1 شوال ١٤٣٠هـ</w:t>
      </w:r>
    </w:p>
    <w:p>
      <w:pPr>
        <w:jc w:val="right"/>
        <w:bidi/>
      </w:pPr>
      <w:r>
        <w:rPr>
          <w:b w:val="0"/>
          <w:i w:val="0"/>
        </w:rPr>
        <w:t>ولغاية ٣٠ صفر ١٤٣١هـ) .</w:t>
      </w:r>
    </w:p>
    <w:p>
      <w:pPr>
        <w:jc w:val="right"/>
        <w:bidi/>
      </w:pPr>
      <w:r>
        <w:rPr>
          <w:b w:val="0"/>
          <w:i w:val="0"/>
        </w:rPr>
        <w:t>۰۰۰ ۰۰۰ ۱ ريال (وهي عبارة عن أتعاب إستشارية سابقة)</w:t>
      </w:r>
    </w:p>
    <w:p>
      <w:pPr>
        <w:jc w:val="right"/>
        <w:bidi/>
      </w:pPr>
      <w:r>
        <w:rPr>
          <w:b w:val="0"/>
          <w:i w:val="0"/>
        </w:rPr>
        <w:t>۱,۵۰۰,۰۰۰ ریال فقط) مليون وخمسمائة ألف ريال لاغيره</w:t>
      </w:r>
    </w:p>
    <w:p>
      <w:pPr>
        <w:jc w:val="right"/>
        <w:bidi/>
      </w:pPr>
      <w:r>
        <w:rPr>
          <w:b w:val="0"/>
          <w:i w:val="0"/>
        </w:rPr>
        <w:t>كما يصرف له شهريا بشيك مبلغ ۰۰۰ ۱۰۰ ريال (مائة ألف ريال) إعتبارا من شهر</w:t>
      </w:r>
    </w:p>
    <w:p>
      <w:pPr>
        <w:jc w:val="right"/>
        <w:bidi/>
      </w:pPr>
      <w:r>
        <w:rPr>
          <w:b w:val="0"/>
          <w:i w:val="0"/>
        </w:rPr>
        <w:t>ربيع الأول ١٤٣١هـ</w:t>
      </w:r>
    </w:p>
    <w:p>
      <w:pPr>
        <w:jc w:val="right"/>
        <w:bidi/>
      </w:pPr>
      <w:r>
        <w:rPr>
          <w:b w:val="0"/>
          <w:i w:val="0"/>
        </w:rPr>
        <w:t>هذا ما لزم .... والله الموفق ،،،</w:t>
      </w:r>
    </w:p>
    <w:p>
      <w:pPr>
        <w:jc w:val="right"/>
        <w:bidi/>
      </w:pPr>
      <w:r>
        <w:rPr>
          <w:b w:val="0"/>
          <w:i w:val="0"/>
        </w:rPr>
        <w:t>10</w:t>
      </w:r>
    </w:p>
    <w:p>
      <w:pPr>
        <w:jc w:val="right"/>
        <w:bidi/>
      </w:pPr>
      <w:r>
        <w:rPr>
          <w:b w:val="0"/>
          <w:i w:val="0"/>
        </w:rPr>
        <w:t>٩٧٦/٩٠ ) + عام ١٤٧٠</w:t>
      </w:r>
    </w:p>
    <w:p>
      <w:pPr>
        <w:jc w:val="right"/>
        <w:bidi/>
      </w:pPr>
      <w:r>
        <w:rPr>
          <w:b w:val="0"/>
          <w:i w:val="0"/>
        </w:rPr>
        <w:t>C</w:t>
      </w:r>
    </w:p>
    <w:p>
      <w:pPr>
        <w:jc w:val="right"/>
        <w:bidi/>
      </w:pPr>
      <w:r>
        <w:rPr>
          <w:b w:val="0"/>
          <w:i w:val="0"/>
        </w:rPr>
        <w:t>/٦٥٢٢ عام ١٤٧١</w:t>
      </w:r>
    </w:p>
    <w:p>
      <w:pPr>
        <w:jc w:val="right"/>
        <w:bidi/>
      </w:pPr>
      <w:r>
        <w:rPr>
          <w:b w:val="0"/>
          <w:i w:val="0"/>
        </w:rPr>
        <w:t>غ ت ج ٥٠١٧٢</w:t>
      </w:r>
    </w:p>
    <w:p>
      <w:pPr>
        <w:jc w:val="right"/>
        <w:bidi/>
      </w:pPr>
      <w:r>
        <w:rPr>
          <w:b w:val="0"/>
          <w:i w:val="0"/>
        </w:rPr>
        <w:t>أسامة أحمد زيني</w:t>
      </w:r>
    </w:p>
    <w:p>
      <w:pPr>
        <w:jc w:val="right"/>
        <w:bidi/>
      </w:pPr>
      <w:r>
        <w:rPr>
          <w:b w:val="0"/>
          <w:i w:val="0"/>
        </w:rPr>
        <w:t>Capital SR. 1,000,000</w:t>
      </w:r>
    </w:p>
    <w:p>
      <w:pPr>
        <w:jc w:val="right"/>
        <w:bidi/>
      </w:pPr>
      <w:r>
        <w:rPr>
          <w:b w:val="0"/>
          <w:i w:val="0"/>
        </w:rPr>
        <w:t>$49</w:t>
      </w:r>
    </w:p>
    <w:p>
      <w:pPr>
        <w:jc w:val="right"/>
        <w:bidi/>
      </w:pPr>
      <w:r>
        <w:rPr>
          <w:b w:val="0"/>
          <w:i w:val="0"/>
        </w:rPr>
        <w:t>رأس المال ۱,۰۰۰,۰۰۰ ريال سعودي رقم ٤٠٣٠٠٩٤٨٢٥ ص . ب ٥٧٠٠ جدة ٢١٤٣٢ - هاتف : ٦٤٧٧٦٣٥ - فاكس : ٦٤٧٠٥٨٨ - سجل</w:t>
      </w:r>
    </w:p>
    <w:p>
      <w:pPr>
        <w:jc w:val="right"/>
        <w:bidi/>
      </w:pPr>
      <w:r>
        <w:rPr>
          <w:b w:val="0"/>
          <w:i w:val="0"/>
        </w:rPr>
        <w:t>P. O. Box 5700 Jeddah 21432 Tel.: 6477-835 Fax.: 647 0588 C. R. 4030094825</w:t>
      </w:r>
    </w:p>
    <w:p>
      <w:pPr>
        <w:jc w:val="right"/>
        <w:bidi/>
      </w:pPr>
      <w:r>
        <w:rPr>
          <w:b w:val="0"/>
          <w:i w:val="0"/>
        </w:rPr>
        <w:t>C</w:t>
      </w:r>
    </w:p>
    <w:p>
      <w:pPr>
        <w:jc w:val="right"/>
        <w:bidi/>
      </w:pPr>
      <w:r>
        <w:rPr>
          <w:b w:val="0"/>
          <w:i w:val="0"/>
        </w:rPr>
        <w:t>التارخ</w:t>
      </w:r>
    </w:p>
    <w:p>
      <w:pPr>
        <w:jc w:val="right"/>
        <w:bidi/>
      </w:pPr>
      <w:r>
        <w:rPr>
          <w:b w:val="0"/>
          <w:i w:val="0"/>
        </w:rPr>
        <w:t>Date</w:t>
      </w:r>
    </w:p>
    <w:p>
      <w:pPr>
        <w:jc w:val="right"/>
        <w:bidi/>
      </w:pPr>
      <w:r>
        <w:rPr>
          <w:b w:val="0"/>
          <w:i w:val="0"/>
        </w:rPr>
        <w:t>رقم</w:t>
      </w:r>
    </w:p>
    <w:p>
      <w:pPr>
        <w:jc w:val="right"/>
        <w:bidi/>
      </w:pPr>
      <w:r>
        <w:rPr>
          <w:b w:val="0"/>
          <w:i w:val="0"/>
        </w:rPr>
        <w:t>فرع بنية الرئيسي شارع الملك عبد العزيز</w:t>
      </w:r>
    </w:p>
    <w:p>
      <w:pPr>
        <w:jc w:val="right"/>
        <w:bidi/>
      </w:pPr>
      <w:r>
        <w:rPr>
          <w:b w:val="0"/>
          <w:i w:val="0"/>
        </w:rPr>
        <w:t>مدينة</w:t>
      </w:r>
    </w:p>
    <w:p>
      <w:pPr>
        <w:jc w:val="right"/>
        <w:bidi/>
      </w:pPr>
      <w:r>
        <w:rPr>
          <w:b w:val="0"/>
          <w:i w:val="0"/>
        </w:rPr>
        <w:t>Issued at</w:t>
      </w:r>
    </w:p>
    <w:p>
      <w:pPr>
        <w:jc w:val="right"/>
        <w:bidi/>
      </w:pPr>
      <w:r>
        <w:rPr>
          <w:b w:val="0"/>
          <w:i w:val="0"/>
        </w:rPr>
        <w:t>ادفعواء</w:t>
      </w:r>
    </w:p>
    <w:p>
      <w:pPr>
        <w:jc w:val="right"/>
        <w:bidi/>
      </w:pPr>
      <w:r>
        <w:rPr>
          <w:b w:val="0"/>
          <w:i w:val="0"/>
        </w:rPr>
        <w:t>هذا الشبك لام</w:t>
      </w:r>
    </w:p>
    <w:p>
      <w:pPr>
        <w:jc w:val="right"/>
        <w:bidi/>
      </w:pPr>
      <w:r>
        <w:rPr>
          <w:b w:val="0"/>
          <w:i w:val="0"/>
        </w:rPr>
        <w:t>شركة ابراهيم الجفالي للسيارات</w:t>
      </w:r>
    </w:p>
    <w:p>
      <w:pPr>
        <w:jc w:val="right"/>
        <w:bidi/>
      </w:pPr>
      <w:r>
        <w:rPr>
          <w:b w:val="0"/>
          <w:i w:val="0"/>
        </w:rPr>
        <w:t>ريال</w:t>
      </w:r>
    </w:p>
    <w:p>
      <w:pPr>
        <w:jc w:val="right"/>
        <w:bidi/>
      </w:pPr>
      <w:r>
        <w:rPr>
          <w:b w:val="0"/>
          <w:i w:val="0"/>
        </w:rPr>
        <w:t>S.R.</w:t>
      </w:r>
    </w:p>
    <w:p>
      <w:pPr>
        <w:jc w:val="right"/>
        <w:bidi/>
      </w:pPr>
      <w:r>
        <w:rPr>
          <w:b w:val="0"/>
          <w:i w:val="0"/>
        </w:rPr>
        <w:t>المبلغ فقط أربعمائة وجملة وستون ألف ريال لاغير ،،،،</w:t>
      </w:r>
    </w:p>
    <w:p>
      <w:pPr>
        <w:jc w:val="right"/>
        <w:bidi/>
      </w:pPr>
      <w:r>
        <w:rPr>
          <w:b w:val="0"/>
          <w:i w:val="0"/>
        </w:rPr>
        <w:t>JEDDAH MAIN BRANCHING ABDULAZIZI ST.</w:t>
      </w:r>
    </w:p>
    <w:p>
      <w:pPr>
        <w:jc w:val="right"/>
        <w:bidi/>
      </w:pPr>
      <w:r>
        <w:rPr>
          <w:b w:val="0"/>
          <w:i w:val="0"/>
        </w:rPr>
        <w:t>Against this Cheque</w:t>
      </w:r>
    </w:p>
    <w:p>
      <w:pPr>
        <w:jc w:val="right"/>
        <w:bidi/>
      </w:pPr>
      <w:r>
        <w:rPr>
          <w:b w:val="0"/>
          <w:i w:val="0"/>
        </w:rPr>
        <w:t>Pay to the order of.</w:t>
      </w:r>
    </w:p>
    <w:p>
      <w:pPr>
        <w:jc w:val="right"/>
        <w:bidi/>
      </w:pPr>
      <w:r>
        <w:rPr>
          <w:b w:val="0"/>
          <w:i w:val="0"/>
        </w:rPr>
        <w:t>The Amount of</w:t>
      </w:r>
    </w:p>
    <w:p>
      <w:pPr>
        <w:jc w:val="right"/>
        <w:bidi/>
      </w:pPr>
      <w:r>
        <w:rPr>
          <w:b w:val="0"/>
          <w:i w:val="0"/>
        </w:rPr>
        <w:t>شركة أحمد زيني وأولاده المحدوده</w:t>
      </w:r>
    </w:p>
    <w:p>
      <w:pPr>
        <w:jc w:val="right"/>
        <w:bidi/>
      </w:pPr>
      <w:r>
        <w:rPr>
          <w:b w:val="0"/>
          <w:i w:val="0"/>
        </w:rPr>
        <w:t>Signature.</w:t>
      </w:r>
    </w:p>
    <w:p>
      <w:pPr>
        <w:jc w:val="right"/>
        <w:bidi/>
      </w:pPr>
      <w:r>
        <w:rPr>
          <w:b w:val="0"/>
          <w:i w:val="0"/>
        </w:rPr>
        <w:t>لا تكتب تحت هذا الخط هاي</w:t>
      </w:r>
    </w:p>
    <w:p>
      <w:pPr>
        <w:jc w:val="right"/>
        <w:bidi/>
      </w:pPr>
      <w:r>
        <w:rPr>
          <w:b w:val="0"/>
          <w:i w:val="0"/>
        </w:rPr>
        <w:t>000038 20 20 101 01382699400</w:t>
      </w:r>
    </w:p>
    <w:p>
      <w:pPr>
        <w:jc w:val="right"/>
        <w:bidi/>
      </w:pPr>
      <w:r>
        <w:rPr>
          <w:b w:val="0"/>
          <w:i w:val="0"/>
        </w:rPr>
        <w:t>050</w:t>
      </w:r>
    </w:p>
    <w:p>
      <w:pPr>
        <w:jc w:val="right"/>
        <w:bidi/>
      </w:pPr>
      <w:r>
        <w:rPr>
          <w:b w:val="0"/>
          <w:i w:val="0"/>
        </w:rPr>
        <w:t>التوقيع.</w:t>
      </w:r>
    </w:p>
    <w:p>
      <w:pPr>
        <w:jc w:val="right"/>
        <w:bidi/>
      </w:pPr>
      <w:r>
        <w:rPr>
          <w:b w:val="0"/>
          <w:i w:val="0"/>
        </w:rPr>
        <w:t>C</w:t>
      </w:r>
    </w:p>
    <w:p>
      <w:pPr>
        <w:jc w:val="right"/>
        <w:bidi/>
      </w:pPr>
      <w:r>
        <w:rPr>
          <w:b w:val="0"/>
          <w:i w:val="0"/>
        </w:rPr>
        <w:t>C</w:t>
      </w:r>
    </w:p>
    <w:p>
      <w:pPr>
        <w:jc w:val="right"/>
        <w:bidi/>
      </w:pPr>
      <w:r>
        <w:rPr>
          <w:b w:val="0"/>
          <w:i w:val="0"/>
        </w:rPr>
        <w:t>20.SEP.2008 12:10 +9662 6610786 Page 1 of 3</w:t>
      </w:r>
    </w:p>
    <w:p>
      <w:pPr>
        <w:jc w:val="right"/>
        <w:bidi/>
      </w:pPr>
      <w:r>
        <w:rPr>
          <w:b w:val="0"/>
          <w:i w:val="0"/>
        </w:rPr>
        <w:t>JALU UBULAR</w:t>
      </w:r>
    </w:p>
    <w:p>
      <w:pPr>
        <w:jc w:val="right"/>
        <w:bidi/>
      </w:pPr>
      <w:r>
        <w:rPr>
          <w:b w:val="0"/>
          <w:i w:val="0"/>
        </w:rPr>
        <w:t>| Mercedes-Benz</w:t>
      </w:r>
    </w:p>
    <w:p>
      <w:pPr>
        <w:jc w:val="right"/>
        <w:bidi/>
      </w:pPr>
      <w:r>
        <w:rPr>
          <w:b w:val="0"/>
          <w:i w:val="0"/>
        </w:rPr>
        <w:t>شر ابراهيم الجنائي السيارات</w:t>
      </w:r>
    </w:p>
    <w:p>
      <w:pPr>
        <w:jc w:val="right"/>
        <w:bidi/>
      </w:pPr>
      <w:r>
        <w:rPr>
          <w:b w:val="0"/>
          <w:i w:val="0"/>
        </w:rPr>
        <w:t>الموزع الحصري لمرسيدس بنز في المملكة العربية</w:t>
      </w:r>
    </w:p>
    <w:p>
      <w:pPr>
        <w:jc w:val="right"/>
        <w:bidi/>
      </w:pPr>
      <w:r>
        <w:rPr>
          <w:b w:val="0"/>
          <w:i w:val="0"/>
        </w:rPr>
        <w:t>السعودية من قبل ديمار كريسار</w:t>
      </w:r>
    </w:p>
    <w:p>
      <w:pPr>
        <w:jc w:val="right"/>
        <w:bidi/>
      </w:pPr>
      <w:r>
        <w:rPr>
          <w:b w:val="0"/>
          <w:i w:val="0"/>
        </w:rPr>
        <w:t>www.jula.mercedes-benz.com</w:t>
      </w:r>
    </w:p>
    <w:p>
      <w:pPr>
        <w:jc w:val="right"/>
        <w:bidi/>
      </w:pPr>
      <w:r>
        <w:rPr>
          <w:b w:val="0"/>
          <w:i w:val="0"/>
        </w:rPr>
        <w:t>18 سبتمبر 2008</w:t>
      </w:r>
    </w:p>
    <w:p>
      <w:pPr>
        <w:jc w:val="right"/>
        <w:bidi/>
      </w:pPr>
      <w:r>
        <w:rPr>
          <w:b w:val="0"/>
          <w:i w:val="0"/>
        </w:rPr>
        <w:t>رقم إشارة العرض: 00738-S XGC إستشاري المبيعات: مازن السريحي</w:t>
      </w:r>
    </w:p>
    <w:p>
      <w:pPr>
        <w:jc w:val="right"/>
        <w:bidi/>
      </w:pPr>
      <w:r>
        <w:rPr>
          <w:b w:val="0"/>
          <w:i w:val="0"/>
        </w:rPr>
        <w:t>فرع جدة</w:t>
      </w:r>
    </w:p>
    <w:p>
      <w:pPr>
        <w:jc w:val="right"/>
        <w:bidi/>
      </w:pPr>
      <w:r>
        <w:rPr>
          <w:b w:val="0"/>
          <w:i w:val="0"/>
        </w:rPr>
        <w:t>السيد / محي الدين دفتردار</w:t>
      </w:r>
    </w:p>
    <w:p>
      <w:pPr>
        <w:jc w:val="right"/>
        <w:bidi/>
      </w:pPr>
      <w:r>
        <w:rPr>
          <w:b w:val="0"/>
          <w:i w:val="0"/>
        </w:rPr>
        <w:t>تحية طيبه وبعد</w:t>
      </w:r>
    </w:p>
    <w:p>
      <w:pPr>
        <w:jc w:val="right"/>
        <w:bidi/>
      </w:pPr>
      <w:r>
        <w:rPr>
          <w:b w:val="0"/>
          <w:i w:val="0"/>
        </w:rPr>
        <w:t>نشكركم على إهتمامكم في سيارات مرسيدس - بنز، ويسرنا أن نعرض عليكم سيارة MB اس 350 طويل في المخزون) مع المواصفات المرفقه طيه</w:t>
      </w:r>
    </w:p>
    <w:p>
      <w:pPr>
        <w:jc w:val="right"/>
        <w:bidi/>
      </w:pPr>
      <w:r>
        <w:rPr>
          <w:b w:val="0"/>
          <w:i w:val="0"/>
        </w:rPr>
        <w:t>•</w:t>
      </w:r>
    </w:p>
    <w:p>
      <w:pPr>
        <w:jc w:val="right"/>
        <w:bidi/>
      </w:pPr>
      <w:r>
        <w:rPr>
          <w:b w:val="0"/>
          <w:i w:val="0"/>
        </w:rPr>
        <w:t>. ناقل الحركة: اوتوماتيك</w:t>
      </w:r>
    </w:p>
    <w:p>
      <w:pPr>
        <w:jc w:val="right"/>
        <w:bidi/>
      </w:pPr>
      <w:r>
        <w:rPr>
          <w:b w:val="0"/>
          <w:i w:val="0"/>
        </w:rPr>
        <w:t>رقم المصنع: 20931-8</w:t>
      </w:r>
    </w:p>
    <w:p>
      <w:pPr>
        <w:jc w:val="right"/>
        <w:bidi/>
      </w:pPr>
      <w:r>
        <w:rPr>
          <w:b w:val="0"/>
          <w:i w:val="0"/>
        </w:rPr>
        <w:t>. سعر البيع: ر.س 486,000 ( موافقة المدير ضرورية )</w:t>
      </w:r>
    </w:p>
    <w:p>
      <w:pPr>
        <w:jc w:val="right"/>
        <w:bidi/>
      </w:pPr>
      <w:r>
        <w:rPr>
          <w:b w:val="0"/>
          <w:i w:val="0"/>
        </w:rPr>
        <w:t>إذا كان لديك أي إستفسار أو طلب المساعدة، نرجوا أن لا تتردد بالاتصال بإستشاري المبيعات على الأرقام</w:t>
      </w:r>
    </w:p>
    <w:p>
      <w:pPr>
        <w:jc w:val="right"/>
        <w:bidi/>
      </w:pPr>
      <w:r>
        <w:rPr>
          <w:b w:val="0"/>
          <w:i w:val="0"/>
        </w:rPr>
        <w:t>المذكورة أدناه.</w:t>
      </w:r>
    </w:p>
    <w:p>
      <w:pPr>
        <w:jc w:val="right"/>
        <w:bidi/>
      </w:pPr>
      <w:r>
        <w:rPr>
          <w:b w:val="0"/>
          <w:i w:val="0"/>
        </w:rPr>
        <w:t>وتقبلوا تحياتنا,</w:t>
      </w:r>
    </w:p>
    <w:p>
      <w:pPr>
        <w:jc w:val="right"/>
        <w:bidi/>
      </w:pPr>
      <w:r>
        <w:rPr>
          <w:b w:val="0"/>
          <w:i w:val="0"/>
        </w:rPr>
        <w:t>ازن السريحي</w:t>
      </w:r>
    </w:p>
    <w:p>
      <w:pPr>
        <w:jc w:val="right"/>
        <w:bidi/>
      </w:pPr>
      <w:r>
        <w:rPr>
          <w:b w:val="0"/>
          <w:i w:val="0"/>
        </w:rPr>
        <w:t>MAZEN AL-SERAIHI Tel. 6613000</w:t>
      </w:r>
    </w:p>
    <w:p>
      <w:pPr>
        <w:jc w:val="right"/>
        <w:bidi/>
      </w:pPr>
      <w:r>
        <w:rPr>
          <w:b w:val="0"/>
          <w:i w:val="0"/>
        </w:rPr>
        <w:t>Mobile: 0558833456</w:t>
      </w:r>
    </w:p>
    <w:p>
      <w:pPr>
        <w:jc w:val="right"/>
        <w:bidi/>
      </w:pPr>
      <w:r>
        <w:rPr>
          <w:b w:val="0"/>
          <w:i w:val="0"/>
        </w:rPr>
        <w:t>مازن السريحي</w:t>
      </w:r>
    </w:p>
    <w:p>
      <w:pPr>
        <w:jc w:val="right"/>
        <w:bidi/>
      </w:pPr>
      <w:r>
        <w:rPr>
          <w:b w:val="0"/>
          <w:i w:val="0"/>
        </w:rPr>
        <w:t>شركة إبراهيم الجفالي للسيارات</w:t>
      </w:r>
    </w:p>
    <w:p>
      <w:pPr>
        <w:jc w:val="right"/>
        <w:bidi/>
      </w:pPr>
      <w:r>
        <w:rPr>
          <w:b w:val="0"/>
          <w:i w:val="0"/>
        </w:rPr>
        <w:t>جدة المملكة العربية السعودية</w:t>
      </w:r>
    </w:p>
    <w:p>
      <w:pPr>
        <w:jc w:val="right"/>
        <w:bidi/>
      </w:pPr>
      <w:r>
        <w:rPr>
          <w:b w:val="0"/>
          <w:i w:val="0"/>
        </w:rPr>
        <w:t>الهاتف: 6045678 (02) 966+</w:t>
      </w:r>
    </w:p>
    <w:p>
      <w:pPr>
        <w:jc w:val="right"/>
        <w:bidi/>
      </w:pPr>
      <w:r>
        <w:rPr>
          <w:b w:val="0"/>
          <w:i w:val="0"/>
        </w:rPr>
        <w:t>\+966 (02) 664 2012</w:t>
      </w:r>
    </w:p>
    <w:p>
      <w:pPr>
        <w:jc w:val="right"/>
        <w:bidi/>
      </w:pPr>
      <w:r>
        <w:rPr>
          <w:b w:val="0"/>
          <w:i w:val="0"/>
        </w:rPr>
        <w:t>Su</w:t>
      </w:r>
    </w:p>
    <w:p>
      <w:pPr>
        <w:jc w:val="right"/>
        <w:bidi/>
      </w:pPr>
      <w:r>
        <w:rPr>
          <w:b w:val="0"/>
          <w:i w:val="0"/>
        </w:rPr>
        <w:t>تأمل منكم ملاحظة أن الأسعار اعلاء والمواصفات المرفقة غير ملزمة للطرفين وسوف يحدد السعر النهائي والمواصفات وموعد التسليم حال توقيع</w:t>
      </w:r>
    </w:p>
    <w:p>
      <w:pPr>
        <w:jc w:val="right"/>
        <w:bidi/>
      </w:pPr>
      <w:r>
        <w:rPr>
          <w:b w:val="0"/>
          <w:i w:val="0"/>
        </w:rPr>
        <w:t>الملك الخاص بهذا الموضوع</w:t>
      </w:r>
    </w:p>
    <w:p>
      <w:pPr>
        <w:jc w:val="right"/>
        <w:bidi/>
      </w:pPr>
      <w:r>
        <w:rPr>
          <w:b w:val="0"/>
          <w:i w:val="0"/>
        </w:rPr>
        <w:t>المركز الرئيسي مريب 297، جدة 21411 المملكة العربية السعودية مالف 5700 ، نصر 2012 966+ البريد الإلكتروني jacobhageal com a الرأسمال السماح 20000000 ريال سعر بي ناك سراية محدودة السجل التجاري 4030179844</w:t>
      </w:r>
    </w:p>
    <w:p>
      <w:pPr>
        <w:jc w:val="right"/>
        <w:bidi/>
      </w:pPr>
      <w:r>
        <w:rPr>
          <w:b w:val="0"/>
          <w:i w:val="0"/>
        </w:rPr>
        <w:t>ماركة سهلة لنيمار فرار، لتر تيارت المانيا</w:t>
      </w:r>
    </w:p>
    <w:p>
      <w:pPr>
        <w:jc w:val="right"/>
        <w:bidi/>
      </w:pPr>
      <w:r>
        <w:rPr>
          <w:b w:val="0"/>
          <w:i w:val="0"/>
        </w:rPr>
        <w:t>051</w:t>
      </w:r>
    </w:p>
    <w:p>
      <w:pPr>
        <w:jc w:val="right"/>
        <w:bidi/>
      </w:pPr>
      <w:r>
        <w:rPr>
          <w:b w:val="0"/>
          <w:i w:val="0"/>
        </w:rPr>
        <w:t>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w:t>
      </w:r>
    </w:p>
    <w:p>
      <w:pPr>
        <w:jc w:val="right"/>
        <w:bidi/>
      </w:pPr>
      <w:r>
        <w:rPr>
          <w:b w:val="0"/>
          <w:i w:val="0"/>
        </w:rPr>
        <w:t>ريال سعودي و ۱۰۳ ١,٩٤ ريال سعودي على التوالي.</w:t>
      </w:r>
    </w:p>
    <w:p>
      <w:pPr>
        <w:jc w:val="right"/>
        <w:bidi/>
      </w:pPr>
      <w:r>
        <w:rPr>
          <w:b w:val="0"/>
          <w:i w:val="0"/>
        </w:rPr>
        <w:t>بناءاً على ما سبق تكون التعديلات في القوائم المالية لشركة أحمد زيني وأولاده كما يلي :</w:t>
      </w:r>
    </w:p>
    <w:p>
      <w:pPr>
        <w:jc w:val="right"/>
        <w:bidi/>
      </w:pPr>
      <w:r>
        <w:rPr>
          <w:b w:val="0"/>
          <w:i w:val="0"/>
        </w:rPr>
        <w:t>٢,٨٠٠,١٥٨</w:t>
      </w:r>
    </w:p>
    <w:p>
      <w:pPr>
        <w:jc w:val="right"/>
        <w:bidi/>
      </w:pPr>
      <w:r>
        <w:rPr>
          <w:b w:val="0"/>
          <w:i w:val="0"/>
        </w:rPr>
        <w:t>٨٥٦,٢٥٥</w:t>
      </w:r>
    </w:p>
    <w:p>
      <w:pPr>
        <w:jc w:val="right"/>
        <w:bidi/>
      </w:pPr>
      <w:r>
        <w:rPr>
          <w:b w:val="0"/>
          <w:i w:val="0"/>
        </w:rPr>
        <w:t>١,٩٤٣,٩٠٣</w:t>
      </w:r>
    </w:p>
    <w:p>
      <w:pPr>
        <w:jc w:val="right"/>
        <w:bidi/>
      </w:pPr>
      <w:r>
        <w:rPr>
          <w:b w:val="0"/>
          <w:i w:val="0"/>
        </w:rPr>
        <w:t>ءاكرشلا نيب ةبساحملا ءارجإ ضارغأل تاليدعت / ـح نم</w:t>
      </w:r>
    </w:p>
    <w:p>
      <w:pPr>
        <w:jc w:val="right"/>
        <w:bidi/>
      </w:pPr>
      <w:r>
        <w:rPr>
          <w:b w:val="0"/>
          <w:i w:val="0"/>
        </w:rPr>
        <w:t>إلى حد / مذكورين</w:t>
      </w:r>
    </w:p>
    <w:p>
      <w:pPr>
        <w:jc w:val="right"/>
        <w:bidi/>
      </w:pPr>
      <w:r>
        <w:rPr>
          <w:b w:val="0"/>
          <w:i w:val="0"/>
        </w:rPr>
        <w:t>1</w:t>
      </w:r>
    </w:p>
    <w:p>
      <w:pPr>
        <w:jc w:val="right"/>
        <w:bidi/>
      </w:pPr>
      <w:r>
        <w:rPr>
          <w:b w:val="0"/>
          <w:i w:val="0"/>
        </w:rPr>
        <w:t>1</w:t>
      </w:r>
    </w:p>
    <w:p>
      <w:pPr>
        <w:jc w:val="right"/>
        <w:bidi/>
      </w:pPr>
      <w:r>
        <w:rPr>
          <w:b w:val="0"/>
          <w:i w:val="0"/>
        </w:rPr>
        <w:t>جاري الشريك عدنان أحمد زيني</w:t>
      </w:r>
    </w:p>
    <w:p>
      <w:pPr>
        <w:jc w:val="right"/>
        <w:bidi/>
      </w:pPr>
      <w:r>
        <w:rPr>
          <w:b w:val="0"/>
          <w:i w:val="0"/>
        </w:rPr>
        <w:t>جاري الشريك طلال غازي زيني</w:t>
      </w:r>
    </w:p>
    <w:p>
      <w:pPr>
        <w:jc w:val="right"/>
        <w:bidi/>
      </w:pPr>
      <w:r>
        <w:rPr>
          <w:b w:val="0"/>
          <w:i w:val="0"/>
        </w:rPr>
        <w:t>الغاء تحميل مصاريف مكاتب الشركاء المذكورين على حساباتهم</w:t>
      </w:r>
    </w:p>
    <w:p>
      <w:pPr>
        <w:jc w:val="right"/>
        <w:bidi/>
      </w:pPr>
      <w:r>
        <w:rPr>
          <w:b w:val="0"/>
          <w:i w:val="0"/>
        </w:rPr>
        <w:t>الشخصية</w:t>
      </w:r>
    </w:p>
    <w:p>
      <w:pPr>
        <w:jc w:val="right"/>
        <w:bidi/>
      </w:pPr>
      <w:r>
        <w:rPr>
          <w:b w:val="0"/>
          <w:i w:val="0"/>
        </w:rPr>
        <w:t>تقرير خبرة فيما يتعلق بالقضيتين رقم ٢/٥٧٩٨ / ق لعام ١٤٣١ هـ ورقم ٢/١٣٧٥/ ق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052</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الموافق : ٢٠١١/٢/٢٠م</w:t>
      </w:r>
    </w:p>
    <w:p>
      <w:pPr>
        <w:jc w:val="right"/>
        <w:bidi/>
      </w:pPr>
      <w:r>
        <w:rPr>
          <w:b w:val="0"/>
          <w:i w:val="0"/>
        </w:rPr>
        <w:t>مذكرة داخلية</w:t>
      </w:r>
    </w:p>
    <w:p>
      <w:pPr>
        <w:jc w:val="right"/>
        <w:bidi/>
      </w:pPr>
      <w:r>
        <w:rPr>
          <w:b w:val="0"/>
          <w:i w:val="0"/>
        </w:rPr>
        <w:t>سعادة / المدير العام</w:t>
      </w:r>
    </w:p>
    <w:p>
      <w:pPr>
        <w:jc w:val="right"/>
        <w:bidi/>
      </w:pPr>
      <w:r>
        <w:rPr>
          <w:b w:val="0"/>
          <w:i w:val="0"/>
        </w:rPr>
        <w:t>السلام عليكم ورحمة الله وبركاتة :-</w:t>
      </w:r>
    </w:p>
    <w:p>
      <w:pPr>
        <w:jc w:val="right"/>
        <w:bidi/>
      </w:pPr>
      <w:r>
        <w:rPr>
          <w:b w:val="0"/>
          <w:i w:val="0"/>
        </w:rPr>
        <w:t>الموقر</w:t>
      </w:r>
    </w:p>
    <w:p>
      <w:pPr>
        <w:jc w:val="right"/>
        <w:bidi/>
      </w:pPr>
      <w:r>
        <w:rPr>
          <w:b w:val="0"/>
          <w:i w:val="0"/>
        </w:rPr>
        <w:t>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w:t>
      </w:r>
    </w:p>
    <w:p>
      <w:pPr>
        <w:jc w:val="right"/>
        <w:bidi/>
      </w:pPr>
      <w:r>
        <w:rPr>
          <w:b w:val="0"/>
          <w:i w:val="0"/>
        </w:rPr>
        <w:t>ـال</w:t>
      </w:r>
    </w:p>
    <w:p>
      <w:pPr>
        <w:jc w:val="right"/>
        <w:bidi/>
      </w:pPr>
      <w:r>
        <w:rPr>
          <w:b w:val="0"/>
          <w:i w:val="0"/>
        </w:rPr>
        <w:t>الفترة</w:t>
      </w:r>
    </w:p>
    <w:p>
      <w:pPr>
        <w:jc w:val="right"/>
        <w:bidi/>
      </w:pPr>
      <w:r>
        <w:rPr>
          <w:b w:val="0"/>
          <w:i w:val="0"/>
        </w:rPr>
        <w:t>١٤٣١هـ</w:t>
      </w:r>
    </w:p>
    <w:p>
      <w:pPr>
        <w:jc w:val="right"/>
        <w:bidi/>
      </w:pPr>
      <w:r>
        <w:rPr>
          <w:b w:val="0"/>
          <w:i w:val="0"/>
        </w:rPr>
        <w:t>١٤٣٢هـ</w:t>
      </w:r>
    </w:p>
    <w:p>
      <w:pPr>
        <w:jc w:val="right"/>
        <w:bidi/>
      </w:pPr>
      <w:r>
        <w:rPr>
          <w:b w:val="0"/>
          <w:i w:val="0"/>
        </w:rPr>
        <w:t>المجموع</w:t>
      </w:r>
    </w:p>
    <w:p>
      <w:pPr>
        <w:jc w:val="right"/>
        <w:bidi/>
      </w:pPr>
      <w:r>
        <w:rPr>
          <w:b w:val="0"/>
          <w:i w:val="0"/>
        </w:rPr>
        <w:t>٨٣٦٦٠٧,٢٤</w:t>
      </w:r>
    </w:p>
    <w:p>
      <w:pPr>
        <w:jc w:val="right"/>
        <w:bidi/>
      </w:pPr>
      <w:r>
        <w:rPr>
          <w:b w:val="0"/>
          <w:i w:val="0"/>
        </w:rPr>
        <w:t>٠٠ ٦٤٨ر ١٩</w:t>
      </w:r>
    </w:p>
    <w:p>
      <w:pPr>
        <w:jc w:val="right"/>
        <w:bidi/>
      </w:pPr>
      <w:r>
        <w:rPr>
          <w:b w:val="0"/>
          <w:i w:val="0"/>
        </w:rPr>
        <w:t>٢٤ ٢٥٥٠ ٨٥٦</w:t>
      </w:r>
    </w:p>
    <w:p>
      <w:pPr>
        <w:jc w:val="right"/>
        <w:bidi/>
      </w:pPr>
      <w:r>
        <w:rPr>
          <w:b w:val="0"/>
          <w:i w:val="0"/>
        </w:rPr>
        <w:t>الرجاء التكرم بالأطلاع واعتماد اقفالها في حسابه الشخصي.</w:t>
      </w:r>
    </w:p>
    <w:p>
      <w:pPr>
        <w:jc w:val="right"/>
        <w:bidi/>
      </w:pPr>
      <w:r>
        <w:rPr>
          <w:b w:val="0"/>
          <w:i w:val="0"/>
        </w:rPr>
        <w:t>وتفضلوا بقبول تحياتنا ،،،</w:t>
      </w:r>
    </w:p>
    <w:p>
      <w:pPr>
        <w:jc w:val="right"/>
        <w:bidi/>
      </w:pPr>
      <w:r>
        <w:rPr>
          <w:b w:val="0"/>
          <w:i w:val="0"/>
        </w:rPr>
        <w:t>See</w:t>
      </w:r>
    </w:p>
    <w:p>
      <w:pPr>
        <w:jc w:val="right"/>
        <w:bidi/>
      </w:pPr>
      <w:r>
        <w:rPr>
          <w:b w:val="0"/>
          <w:i w:val="0"/>
        </w:rPr>
        <w:t>جميل يوسف المدير المالي</w:t>
      </w:r>
    </w:p>
    <w:p>
      <w:pPr>
        <w:jc w:val="right"/>
        <w:bidi/>
      </w:pPr>
      <w:r>
        <w:rPr>
          <w:b w:val="0"/>
          <w:i w:val="0"/>
        </w:rPr>
        <w:t>التعميد بالموافقة</w:t>
      </w:r>
    </w:p>
    <w:p>
      <w:pPr>
        <w:jc w:val="right"/>
        <w:bidi/>
      </w:pPr>
      <w:r>
        <w:rPr>
          <w:b w:val="0"/>
          <w:i w:val="0"/>
        </w:rPr>
        <w:t>053</w:t>
      </w:r>
    </w:p>
    <w:p>
      <w:pPr>
        <w:jc w:val="right"/>
        <w:bidi/>
      </w:pPr>
      <w:r>
        <w:rPr>
          <w:b w:val="0"/>
          <w:i w:val="0"/>
        </w:rPr>
        <w:t>شركة أحمد زيني وأولاده</w:t>
      </w:r>
    </w:p>
    <w:p>
      <w:pPr>
        <w:jc w:val="right"/>
        <w:bidi/>
      </w:pPr>
      <w:r>
        <w:rPr>
          <w:b w:val="0"/>
          <w:i w:val="0"/>
        </w:rPr>
        <w:t>التاريخ : ١٤٣٢/٣/١٧هـ</w:t>
      </w:r>
    </w:p>
    <w:p>
      <w:pPr>
        <w:jc w:val="right"/>
        <w:bidi/>
      </w:pPr>
      <w:r>
        <w:rPr>
          <w:b w:val="0"/>
          <w:i w:val="0"/>
        </w:rPr>
        <w:t>الموافق : ۲۰۱۱/۲/۲۰م</w:t>
      </w:r>
    </w:p>
    <w:p>
      <w:pPr>
        <w:jc w:val="right"/>
        <w:bidi/>
      </w:pPr>
      <w:r>
        <w:rPr>
          <w:b w:val="0"/>
          <w:i w:val="0"/>
        </w:rPr>
        <w:t>سعادة / المدير العام</w:t>
      </w:r>
    </w:p>
    <w:p>
      <w:pPr>
        <w:jc w:val="right"/>
        <w:bidi/>
      </w:pPr>
      <w:r>
        <w:rPr>
          <w:b w:val="0"/>
          <w:i w:val="0"/>
        </w:rPr>
        <w:t>السلام عليكم ورحمة الله وبركاتة :-</w:t>
      </w:r>
    </w:p>
    <w:p>
      <w:pPr>
        <w:jc w:val="right"/>
        <w:bidi/>
      </w:pPr>
      <w:r>
        <w:rPr>
          <w:b w:val="0"/>
          <w:i w:val="0"/>
        </w:rPr>
        <w:t>مذكرة داخلية</w:t>
      </w:r>
    </w:p>
    <w:p>
      <w:pPr>
        <w:jc w:val="right"/>
        <w:bidi/>
      </w:pPr>
      <w:r>
        <w:rPr>
          <w:b w:val="0"/>
          <w:i w:val="0"/>
        </w:rPr>
        <w:t>الموقر</w:t>
      </w:r>
    </w:p>
    <w:p>
      <w:pPr>
        <w:jc w:val="right"/>
        <w:bidi/>
      </w:pPr>
      <w:r>
        <w:rPr>
          <w:b w:val="0"/>
          <w:i w:val="0"/>
        </w:rPr>
        <w:t>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w:t>
      </w:r>
    </w:p>
    <w:p>
      <w:pPr>
        <w:jc w:val="right"/>
        <w:bidi/>
      </w:pPr>
      <w:r>
        <w:rPr>
          <w:b w:val="0"/>
          <w:i w:val="0"/>
        </w:rPr>
        <w:t>الفت</w:t>
      </w:r>
    </w:p>
    <w:p>
      <w:pPr>
        <w:jc w:val="right"/>
        <w:bidi/>
      </w:pPr>
      <w:r>
        <w:rPr>
          <w:b w:val="0"/>
          <w:i w:val="0"/>
        </w:rPr>
        <w:t>١٤٢٩هـ</w:t>
      </w:r>
    </w:p>
    <w:p>
      <w:pPr>
        <w:jc w:val="right"/>
        <w:bidi/>
      </w:pPr>
      <w:r>
        <w:rPr>
          <w:b w:val="0"/>
          <w:i w:val="0"/>
        </w:rPr>
        <w:t>١٤٣٠هـ</w:t>
      </w:r>
    </w:p>
    <w:p>
      <w:pPr>
        <w:jc w:val="right"/>
        <w:bidi/>
      </w:pPr>
      <w:r>
        <w:rPr>
          <w:b w:val="0"/>
          <w:i w:val="0"/>
        </w:rPr>
        <w:t>١٤٣١هـ</w:t>
      </w:r>
    </w:p>
    <w:p>
      <w:pPr>
        <w:jc w:val="right"/>
        <w:bidi/>
      </w:pPr>
      <w:r>
        <w:rPr>
          <w:b w:val="0"/>
          <w:i w:val="0"/>
        </w:rPr>
        <w:t>١٤٣٢هـ</w:t>
      </w:r>
    </w:p>
    <w:p>
      <w:pPr>
        <w:jc w:val="right"/>
        <w:bidi/>
      </w:pPr>
      <w:r>
        <w:rPr>
          <w:b w:val="0"/>
          <w:i w:val="0"/>
        </w:rPr>
        <w:t>المجموع</w:t>
      </w:r>
    </w:p>
    <w:p>
      <w:pPr>
        <w:jc w:val="right"/>
        <w:bidi/>
      </w:pPr>
      <w:r>
        <w:rPr>
          <w:b w:val="0"/>
          <w:i w:val="0"/>
        </w:rPr>
        <w:t>ريال</w:t>
      </w:r>
    </w:p>
    <w:p>
      <w:pPr>
        <w:jc w:val="right"/>
        <w:bidi/>
      </w:pPr>
      <w:r>
        <w:rPr>
          <w:b w:val="0"/>
          <w:i w:val="0"/>
        </w:rPr>
        <w:t>٧٦٣٢١٨</w:t>
      </w:r>
    </w:p>
    <w:p>
      <w:pPr>
        <w:jc w:val="right"/>
        <w:bidi/>
      </w:pPr>
      <w:r>
        <w:rPr>
          <w:b w:val="0"/>
          <w:i w:val="0"/>
        </w:rPr>
        <w:t>٤٤١ ٦٤٢</w:t>
      </w:r>
    </w:p>
    <w:p>
      <w:pPr>
        <w:jc w:val="right"/>
        <w:bidi/>
      </w:pPr>
      <w:r>
        <w:rPr>
          <w:b w:val="0"/>
          <w:i w:val="0"/>
        </w:rPr>
        <w:t>٥٠٥,١٦٩</w:t>
      </w:r>
    </w:p>
    <w:p>
      <w:pPr>
        <w:jc w:val="right"/>
        <w:bidi/>
      </w:pPr>
      <w:r>
        <w:rPr>
          <w:b w:val="0"/>
          <w:i w:val="0"/>
        </w:rPr>
        <w:t>٣٣٠٧٥</w:t>
      </w:r>
    </w:p>
    <w:p>
      <w:pPr>
        <w:jc w:val="right"/>
        <w:bidi/>
      </w:pPr>
      <w:r>
        <w:rPr>
          <w:b w:val="0"/>
          <w:i w:val="0"/>
        </w:rPr>
        <w:t>١٩٤٣,٩٠٣</w:t>
      </w:r>
    </w:p>
    <w:p>
      <w:pPr>
        <w:jc w:val="right"/>
        <w:bidi/>
      </w:pPr>
      <w:r>
        <w:rPr>
          <w:b w:val="0"/>
          <w:i w:val="0"/>
        </w:rPr>
        <w:t>الرجاء التكرم بالأطلاع واعتماد اقفالها في حسابه الشخصي.</w:t>
      </w:r>
    </w:p>
    <w:p>
      <w:pPr>
        <w:jc w:val="right"/>
        <w:bidi/>
      </w:pPr>
      <w:r>
        <w:rPr>
          <w:b w:val="0"/>
          <w:i w:val="0"/>
        </w:rPr>
        <w:t>وتفضلوا بقبول تحياتنا ،،،</w:t>
      </w:r>
    </w:p>
    <w:p>
      <w:pPr>
        <w:jc w:val="right"/>
        <w:bidi/>
      </w:pPr>
      <w:r>
        <w:rPr>
          <w:b w:val="0"/>
          <w:i w:val="0"/>
        </w:rPr>
        <w:t>جميل يوم المدير المالي</w:t>
      </w:r>
    </w:p>
    <w:p>
      <w:pPr>
        <w:jc w:val="right"/>
        <w:bidi/>
      </w:pPr>
      <w:r>
        <w:rPr>
          <w:b w:val="0"/>
          <w:i w:val="0"/>
        </w:rPr>
        <w:t>التعميد بالموافقة</w:t>
      </w:r>
    </w:p>
    <w:p>
      <w:pPr>
        <w:jc w:val="right"/>
        <w:bidi/>
      </w:pPr>
      <w:r>
        <w:rPr>
          <w:b w:val="0"/>
          <w:i w:val="0"/>
        </w:rPr>
        <w:t>054</w:t>
      </w:r>
    </w:p>
    <w:p>
      <w:pPr>
        <w:jc w:val="right"/>
        <w:bidi/>
      </w:pPr>
      <w:r>
        <w:rPr>
          <w:b w:val="0"/>
          <w:i w:val="0"/>
        </w:rPr>
        <w:t>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w:t>
      </w:r>
    </w:p>
    <w:p>
      <w:pPr>
        <w:jc w:val="right"/>
        <w:bidi/>
      </w:pPr>
      <w:r>
        <w:rPr>
          <w:b w:val="0"/>
          <w:i w:val="0"/>
        </w:rPr>
        <w:t>بناءاً على ما سبق تكون التعديلات كما يلي :-</w:t>
      </w:r>
    </w:p>
    <w:p>
      <w:pPr>
        <w:jc w:val="right"/>
        <w:bidi/>
      </w:pPr>
      <w:r>
        <w:rPr>
          <w:b w:val="0"/>
          <w:i w:val="0"/>
        </w:rPr>
        <w:t>(1) في القوائم المالية لشركة أحمد زيني وأولاده التجارية</w:t>
      </w:r>
    </w:p>
    <w:p>
      <w:pPr>
        <w:jc w:val="right"/>
        <w:bidi/>
      </w:pPr>
      <w:r>
        <w:rPr>
          <w:b w:val="0"/>
          <w:i w:val="0"/>
        </w:rPr>
        <w:t>٦٦٣,٧٥٠</w:t>
      </w:r>
    </w:p>
    <w:p>
      <w:pPr>
        <w:jc w:val="right"/>
        <w:bidi/>
      </w:pPr>
      <w:r>
        <w:rPr>
          <w:b w:val="0"/>
          <w:i w:val="0"/>
        </w:rPr>
        <w:t>٦٦٣,٧٥٠</w:t>
      </w:r>
    </w:p>
    <w:p>
      <w:pPr>
        <w:jc w:val="right"/>
        <w:bidi/>
      </w:pPr>
      <w:r>
        <w:rPr>
          <w:b w:val="0"/>
          <w:i w:val="0"/>
        </w:rPr>
        <w:t>من حـ / الاستثمار في شركة كورتينا للصناعات الغذائية إلى حـ / تعديلات لأغراض إجراء المحاسبة بين الشركاء ٩٠% من أتعاب الإدارة المحملة على مصاريف شركة كورتينا</w:t>
      </w:r>
    </w:p>
    <w:p>
      <w:pPr>
        <w:jc w:val="right"/>
        <w:bidi/>
      </w:pPr>
      <w:r>
        <w:rPr>
          <w:b w:val="0"/>
          <w:i w:val="0"/>
        </w:rPr>
        <w:t>(%9. x 1£V,0..+09.,</w:t>
      </w:r>
    </w:p>
    <w:p>
      <w:pPr>
        <w:jc w:val="right"/>
        <w:bidi/>
      </w:pPr>
      <w:r>
        <w:rPr>
          <w:b w:val="0"/>
          <w:i w:val="0"/>
        </w:rPr>
        <w:t>..)</w:t>
      </w:r>
    </w:p>
    <w:p>
      <w:pPr>
        <w:jc w:val="right"/>
        <w:bidi/>
      </w:pPr>
      <w:r>
        <w:rPr>
          <w:b w:val="0"/>
          <w:i w:val="0"/>
        </w:rPr>
        <w:t>(۲) في القوائم المالية لشركة أحمد زيني التجارية</w:t>
      </w:r>
    </w:p>
    <w:p>
      <w:pPr>
        <w:jc w:val="right"/>
        <w:bidi/>
      </w:pPr>
      <w:r>
        <w:rPr>
          <w:b w:val="0"/>
          <w:i w:val="0"/>
        </w:rPr>
        <w:t>٧٣,٧٥٠</w:t>
      </w:r>
    </w:p>
    <w:p>
      <w:pPr>
        <w:jc w:val="right"/>
        <w:bidi/>
      </w:pPr>
      <w:r>
        <w:rPr>
          <w:b w:val="0"/>
          <w:i w:val="0"/>
        </w:rPr>
        <w:t>٧٣,٧٥٠</w:t>
      </w:r>
    </w:p>
    <w:p>
      <w:pPr>
        <w:jc w:val="right"/>
        <w:bidi/>
      </w:pPr>
      <w:r>
        <w:rPr>
          <w:b w:val="0"/>
          <w:i w:val="0"/>
        </w:rPr>
        <w:t>من حـ / الاستثمار في شركة كورتينا للصناعات الغذائية</w:t>
      </w:r>
    </w:p>
    <w:p>
      <w:pPr>
        <w:jc w:val="right"/>
        <w:bidi/>
      </w:pPr>
      <w:r>
        <w:rPr>
          <w:b w:val="0"/>
          <w:i w:val="0"/>
        </w:rPr>
        <w:t>إلى حـ / تعديلات لأغراض إجراء المحاسبة بين الشركاء 10 من أتعاب الإدارة المحملة على مصاريف شركة كورتينا</w:t>
      </w:r>
    </w:p>
    <w:p>
      <w:pPr>
        <w:jc w:val="right"/>
        <w:bidi/>
      </w:pPr>
      <w:r>
        <w:rPr>
          <w:b w:val="0"/>
          <w:i w:val="0"/>
        </w:rPr>
        <w:t>(%) x 1£V,.. + 09.</w:t>
      </w:r>
    </w:p>
    <w:p>
      <w:pPr>
        <w:jc w:val="right"/>
        <w:bidi/>
      </w:pPr>
      <w:r>
        <w:rPr>
          <w:b w:val="0"/>
          <w:i w:val="0"/>
        </w:rPr>
        <w:t>055</w:t>
      </w:r>
    </w:p>
    <w:p>
      <w:pPr>
        <w:jc w:val="right"/>
        <w:bidi/>
      </w:pPr>
      <w:r>
        <w:rPr>
          <w:b w:val="0"/>
          <w:i w:val="0"/>
        </w:rPr>
        <w:t>تقرير خبرة فيما يتعلق بالقضيتين رقم ٢/٥٧٩٨/ق لعام ١٤٣١ هـ ورقم ٢/١٣٧٥/ ق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MODERN DAIRIES CO.LTD.,</w:t>
      </w:r>
    </w:p>
    <w:p>
      <w:pPr>
        <w:jc w:val="right"/>
        <w:bidi/>
      </w:pPr>
      <w:r>
        <w:rPr>
          <w:b w:val="0"/>
          <w:i w:val="0"/>
        </w:rPr>
        <w:t>Finance Management</w:t>
      </w:r>
    </w:p>
    <w:p>
      <w:pPr>
        <w:jc w:val="right"/>
        <w:bidi/>
      </w:pPr>
      <w:r>
        <w:rPr>
          <w:b w:val="0"/>
          <w:i w:val="0"/>
        </w:rPr>
        <w:t>To:</w:t>
      </w:r>
    </w:p>
    <w:p>
      <w:pPr>
        <w:jc w:val="right"/>
        <w:bidi/>
      </w:pPr>
      <w:r>
        <w:rPr>
          <w:b w:val="0"/>
          <w:i w:val="0"/>
        </w:rPr>
        <w:t>12</w:t>
      </w:r>
    </w:p>
    <w:p>
      <w:pPr>
        <w:jc w:val="right"/>
        <w:bidi/>
      </w:pPr>
      <w:r>
        <w:rPr>
          <w:b w:val="0"/>
          <w:i w:val="0"/>
        </w:rPr>
        <w:t>1 20</w:t>
      </w:r>
    </w:p>
    <w:p>
      <w:pPr>
        <w:jc w:val="right"/>
        <w:bidi/>
      </w:pPr>
      <w:r>
        <w:rPr>
          <w:b w:val="0"/>
          <w:i w:val="0"/>
        </w:rPr>
        <w:t>Statement of Account</w:t>
      </w:r>
    </w:p>
    <w:p>
      <w:pPr>
        <w:jc w:val="right"/>
        <w:bidi/>
      </w:pPr>
      <w:r>
        <w:rPr>
          <w:b w:val="0"/>
          <w:i w:val="0"/>
        </w:rPr>
        <w:t>.. Period:</w:t>
      </w:r>
    </w:p>
    <w:p>
      <w:pPr>
        <w:jc w:val="right"/>
        <w:bidi/>
      </w:pPr>
      <w:r>
        <w:rPr>
          <w:b w:val="0"/>
          <w:i w:val="0"/>
        </w:rPr>
        <w:t>1</w:t>
      </w:r>
    </w:p>
    <w:p>
      <w:pPr>
        <w:jc w:val="right"/>
        <w:bidi/>
      </w:pPr>
      <w:r>
        <w:rPr>
          <w:b w:val="0"/>
          <w:i w:val="0"/>
        </w:rPr>
        <w:t>/2010</w:t>
      </w:r>
    </w:p>
    <w:p>
      <w:pPr>
        <w:jc w:val="right"/>
        <w:bidi/>
      </w:pPr>
      <w:r>
        <w:rPr>
          <w:b w:val="0"/>
          <w:i w:val="0"/>
        </w:rPr>
        <w:t>Posted and Unposted</w:t>
      </w:r>
    </w:p>
    <w:p>
      <w:pPr>
        <w:jc w:val="right"/>
        <w:bidi/>
      </w:pPr>
      <w:r>
        <w:rPr>
          <w:b w:val="0"/>
          <w:i w:val="0"/>
        </w:rPr>
        <w:t>GENERAL - Accrued Management Fees</w:t>
      </w:r>
    </w:p>
    <w:p>
      <w:pPr>
        <w:jc w:val="right"/>
        <w:bidi/>
      </w:pPr>
      <w:r>
        <w:rPr>
          <w:b w:val="0"/>
          <w:i w:val="0"/>
        </w:rPr>
        <w:t>Page: 1 / 1</w:t>
      </w:r>
    </w:p>
    <w:p>
      <w:pPr>
        <w:jc w:val="right"/>
        <w:bidi/>
      </w:pPr>
      <w:r>
        <w:rPr>
          <w:b w:val="0"/>
          <w:i w:val="0"/>
        </w:rPr>
        <w:t>User: FINMGR</w:t>
      </w:r>
    </w:p>
    <w:p>
      <w:pPr>
        <w:jc w:val="right"/>
        <w:bidi/>
      </w:pPr>
      <w:r>
        <w:rPr>
          <w:b w:val="0"/>
          <w:i w:val="0"/>
        </w:rPr>
        <w:t>Date: 26-06-2011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18:28</w:t>
      </w:r>
    </w:p>
    <w:p>
      <w:pPr>
        <w:jc w:val="right"/>
        <w:bidi/>
      </w:pPr>
      <w:r>
        <w:rPr>
          <w:b w:val="0"/>
          <w:i w:val="0"/>
        </w:rPr>
        <w:t>6377873</w:t>
      </w:r>
    </w:p>
    <w:p>
      <w:pPr>
        <w:jc w:val="right"/>
        <w:bidi/>
      </w:pPr>
      <w:r>
        <w:rPr>
          <w:b w:val="0"/>
          <w:i w:val="0"/>
        </w:rPr>
        <w:t>Reference</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صاريف مستحبة ۲۰۱۰</w:t>
      </w:r>
    </w:p>
    <w:p>
      <w:pPr>
        <w:jc w:val="right"/>
        <w:bidi/>
      </w:pPr>
      <w:r>
        <w:rPr>
          <w:b w:val="0"/>
          <w:i w:val="0"/>
        </w:rPr>
        <w:t>مصاريف الإدارة العامة ٢٠١٠م</w:t>
      </w:r>
    </w:p>
    <w:p>
      <w:pPr>
        <w:jc w:val="right"/>
        <w:bidi/>
      </w:pPr>
      <w:r>
        <w:rPr>
          <w:b w:val="0"/>
          <w:i w:val="0"/>
        </w:rPr>
        <w:t>صاريف مستحقة ٢٠١٠</w:t>
      </w:r>
    </w:p>
    <w:p>
      <w:pPr>
        <w:jc w:val="right"/>
        <w:bidi/>
      </w:pPr>
      <w:r>
        <w:rPr>
          <w:b w:val="0"/>
          <w:i w:val="0"/>
        </w:rPr>
        <w:t>مصاريف الادارة العامة ٢٠١٠م</w:t>
      </w:r>
    </w:p>
    <w:p>
      <w:pPr>
        <w:jc w:val="right"/>
        <w:bidi/>
      </w:pPr>
      <w:r>
        <w:rPr>
          <w:b w:val="0"/>
          <w:i w:val="0"/>
        </w:rPr>
        <w:t>صاريف مستحقة ۲۰۱۰</w:t>
      </w:r>
    </w:p>
    <w:p>
      <w:pPr>
        <w:jc w:val="right"/>
        <w:bidi/>
      </w:pPr>
      <w:r>
        <w:rPr>
          <w:b w:val="0"/>
          <w:i w:val="0"/>
        </w:rPr>
        <w:t>مصاريف الإدارة العامة ٢٠١٠م</w:t>
      </w:r>
    </w:p>
    <w:p>
      <w:pPr>
        <w:jc w:val="right"/>
        <w:bidi/>
      </w:pPr>
      <w:r>
        <w:rPr>
          <w:b w:val="0"/>
          <w:i w:val="0"/>
        </w:rPr>
        <w:t>صاريف سلطة ۲۰۱۰</w:t>
      </w:r>
    </w:p>
    <w:p>
      <w:pPr>
        <w:jc w:val="right"/>
        <w:bidi/>
      </w:pPr>
      <w:r>
        <w:rPr>
          <w:b w:val="0"/>
          <w:i w:val="0"/>
        </w:rPr>
        <w:t>مصاريف الإدارة العامة ٢٠١٠م</w:t>
      </w:r>
    </w:p>
    <w:p>
      <w:pPr>
        <w:jc w:val="right"/>
        <w:bidi/>
      </w:pPr>
      <w:r>
        <w:rPr>
          <w:b w:val="0"/>
          <w:i w:val="0"/>
        </w:rPr>
        <w:t>صاريف سنة ٢٠١٠</w:t>
      </w:r>
    </w:p>
    <w:p>
      <w:pPr>
        <w:jc w:val="right"/>
        <w:bidi/>
      </w:pPr>
      <w:r>
        <w:rPr>
          <w:b w:val="0"/>
          <w:i w:val="0"/>
        </w:rPr>
        <w:t>مصاريف الإدارة العامة ٢٠١٠م</w:t>
      </w:r>
    </w:p>
    <w:p>
      <w:pPr>
        <w:jc w:val="right"/>
        <w:bidi/>
      </w:pPr>
      <w:r>
        <w:rPr>
          <w:b w:val="0"/>
          <w:i w:val="0"/>
        </w:rPr>
        <w:t>صاريف سقطة ۲۰۱۰</w:t>
      </w:r>
    </w:p>
    <w:p>
      <w:pPr>
        <w:jc w:val="right"/>
        <w:bidi/>
      </w:pPr>
      <w:r>
        <w:rPr>
          <w:b w:val="0"/>
          <w:i w:val="0"/>
        </w:rPr>
        <w:t>مصاريف الإدارة العامة ٢٠١٠م</w:t>
      </w:r>
    </w:p>
    <w:p>
      <w:pPr>
        <w:jc w:val="right"/>
        <w:bidi/>
      </w:pPr>
      <w:r>
        <w:rPr>
          <w:b w:val="0"/>
          <w:i w:val="0"/>
        </w:rPr>
        <w:t>صاريف مستطقة ٢٠١٠</w:t>
      </w:r>
    </w:p>
    <w:p>
      <w:pPr>
        <w:jc w:val="right"/>
        <w:bidi/>
      </w:pPr>
      <w:r>
        <w:rPr>
          <w:b w:val="0"/>
          <w:i w:val="0"/>
        </w:rPr>
        <w:t>مصريف الادارة العامة ٢٠١٠م</w:t>
      </w:r>
    </w:p>
    <w:p>
      <w:pPr>
        <w:jc w:val="right"/>
        <w:bidi/>
      </w:pPr>
      <w:r>
        <w:rPr>
          <w:b w:val="0"/>
          <w:i w:val="0"/>
        </w:rPr>
        <w:t>صاريف مستحقة ۲۰۱۰</w:t>
      </w:r>
    </w:p>
    <w:p>
      <w:pPr>
        <w:jc w:val="right"/>
        <w:bidi/>
      </w:pPr>
      <w:r>
        <w:rPr>
          <w:b w:val="0"/>
          <w:i w:val="0"/>
        </w:rPr>
        <w:t>مصاريف الادارة العامة ٢٠١٠م</w:t>
      </w:r>
    </w:p>
    <w:p>
      <w:pPr>
        <w:jc w:val="right"/>
        <w:bidi/>
      </w:pPr>
      <w:r>
        <w:rPr>
          <w:b w:val="0"/>
          <w:i w:val="0"/>
        </w:rPr>
        <w:t>صاريف مستحقة ٢٠٦٠</w:t>
      </w:r>
    </w:p>
    <w:p>
      <w:pPr>
        <w:jc w:val="right"/>
        <w:bidi/>
      </w:pPr>
      <w:r>
        <w:rPr>
          <w:b w:val="0"/>
          <w:i w:val="0"/>
        </w:rPr>
        <w:t>مصاريف الادارة العامة ٢٠١٠م</w:t>
      </w:r>
    </w:p>
    <w:p>
      <w:pPr>
        <w:jc w:val="right"/>
        <w:bidi/>
      </w:pPr>
      <w:r>
        <w:rPr>
          <w:b w:val="0"/>
          <w:i w:val="0"/>
        </w:rPr>
        <w:t>صاريف مستطة ۲۰۱۰</w:t>
      </w:r>
    </w:p>
    <w:p>
      <w:pPr>
        <w:jc w:val="right"/>
        <w:bidi/>
      </w:pPr>
      <w:r>
        <w:rPr>
          <w:b w:val="0"/>
          <w:i w:val="0"/>
        </w:rPr>
        <w:t>مصاريف الإدارة العامة ٢٠١٠م</w:t>
      </w:r>
    </w:p>
    <w:p>
      <w:pPr>
        <w:jc w:val="right"/>
        <w:bidi/>
      </w:pPr>
      <w:r>
        <w:rPr>
          <w:b w:val="0"/>
          <w:i w:val="0"/>
        </w:rPr>
        <w:t>صاريف مستحطة ۲۰۱۰</w:t>
      </w:r>
    </w:p>
    <w:p>
      <w:pPr>
        <w:jc w:val="right"/>
        <w:bidi/>
      </w:pPr>
      <w:r>
        <w:rPr>
          <w:b w:val="0"/>
          <w:i w:val="0"/>
        </w:rPr>
        <w:t>مصاريف الإدارة العامة ٢٠١٠م</w:t>
      </w:r>
    </w:p>
    <w:p>
      <w:pPr>
        <w:jc w:val="right"/>
        <w:bidi/>
      </w:pPr>
      <w:r>
        <w:rPr>
          <w:b w:val="0"/>
          <w:i w:val="0"/>
        </w:rPr>
        <w:t>صاريف مستحبة ٢٠١٠</w:t>
      </w:r>
    </w:p>
    <w:p>
      <w:pPr>
        <w:jc w:val="right"/>
        <w:bidi/>
      </w:pPr>
      <w:r>
        <w:rPr>
          <w:b w:val="0"/>
          <w:i w:val="0"/>
        </w:rPr>
        <w:t>مصاريف الإدارة العامة ٢٠١٠م</w:t>
      </w:r>
    </w:p>
    <w:p>
      <w:pPr>
        <w:jc w:val="right"/>
        <w:bidi/>
      </w:pPr>
      <w:r>
        <w:rPr>
          <w:b w:val="0"/>
          <w:i w:val="0"/>
        </w:rPr>
        <w:t>49,166.67</w:t>
      </w:r>
    </w:p>
    <w:p>
      <w:pPr>
        <w:jc w:val="right"/>
        <w:bidi/>
      </w:pPr>
      <w:r>
        <w:rPr>
          <w:b w:val="0"/>
          <w:i w:val="0"/>
        </w:rPr>
        <w:t>(49,166.67)</w:t>
      </w:r>
    </w:p>
    <w:p>
      <w:pPr>
        <w:jc w:val="right"/>
        <w:bidi/>
      </w:pPr>
      <w:r>
        <w:rPr>
          <w:b w:val="0"/>
          <w:i w:val="0"/>
        </w:rPr>
        <w:t>49,166.87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49,166.67</w:t>
      </w:r>
    </w:p>
    <w:p>
      <w:pPr>
        <w:jc w:val="right"/>
        <w:bidi/>
      </w:pPr>
      <w:r>
        <w:rPr>
          <w:b w:val="0"/>
          <w:i w:val="0"/>
        </w:rPr>
        <w:t>(196,666.68)</w:t>
      </w:r>
    </w:p>
    <w:p>
      <w:pPr>
        <w:jc w:val="right"/>
        <w:bidi/>
      </w:pPr>
      <w:r>
        <w:rPr>
          <w:b w:val="0"/>
          <w:i w:val="0"/>
        </w:rPr>
        <w:t>49,166.67</w:t>
      </w:r>
    </w:p>
    <w:p>
      <w:pPr>
        <w:jc w:val="right"/>
        <w:bidi/>
      </w:pPr>
      <w:r>
        <w:rPr>
          <w:b w:val="0"/>
          <w:i w:val="0"/>
        </w:rPr>
        <w:t>(245,833.35)</w:t>
      </w:r>
    </w:p>
    <w:p>
      <w:pPr>
        <w:jc w:val="right"/>
        <w:bidi/>
      </w:pPr>
      <w:r>
        <w:rPr>
          <w:b w:val="0"/>
          <w:i w:val="0"/>
        </w:rPr>
        <w:t>49,166.67</w:t>
      </w:r>
    </w:p>
    <w:p>
      <w:pPr>
        <w:jc w:val="right"/>
        <w:bidi/>
      </w:pPr>
      <w:r>
        <w:rPr>
          <w:b w:val="0"/>
          <w:i w:val="0"/>
        </w:rPr>
        <w:t>(295,000.02)</w:t>
      </w:r>
    </w:p>
    <w:p>
      <w:pPr>
        <w:jc w:val="right"/>
        <w:bidi/>
      </w:pPr>
      <w:r>
        <w:rPr>
          <w:b w:val="0"/>
          <w:i w:val="0"/>
        </w:rPr>
        <w:t>49,166.67</w:t>
      </w:r>
    </w:p>
    <w:p>
      <w:pPr>
        <w:jc w:val="right"/>
        <w:bidi/>
      </w:pPr>
      <w:r>
        <w:rPr>
          <w:b w:val="0"/>
          <w:i w:val="0"/>
        </w:rPr>
        <w:t>(344,166.69)</w:t>
      </w:r>
    </w:p>
    <w:p>
      <w:pPr>
        <w:jc w:val="right"/>
        <w:bidi/>
      </w:pPr>
      <w:r>
        <w:rPr>
          <w:b w:val="0"/>
          <w:i w:val="0"/>
        </w:rPr>
        <w:t>49,166.87</w:t>
      </w:r>
    </w:p>
    <w:p>
      <w:pPr>
        <w:jc w:val="right"/>
        <w:bidi/>
      </w:pPr>
      <w:r>
        <w:rPr>
          <w:b w:val="0"/>
          <w:i w:val="0"/>
        </w:rPr>
        <w:t>(393,333.38)</w:t>
      </w:r>
    </w:p>
    <w:p>
      <w:pPr>
        <w:jc w:val="right"/>
        <w:bidi/>
      </w:pPr>
      <w:r>
        <w:rPr>
          <w:b w:val="0"/>
          <w:i w:val="0"/>
        </w:rPr>
        <w:t>49,166.67</w:t>
      </w:r>
    </w:p>
    <w:p>
      <w:pPr>
        <w:jc w:val="right"/>
        <w:bidi/>
      </w:pPr>
      <w:r>
        <w:rPr>
          <w:b w:val="0"/>
          <w:i w:val="0"/>
        </w:rPr>
        <w:t>(442,500.03)</w:t>
      </w:r>
    </w:p>
    <w:p>
      <w:pPr>
        <w:jc w:val="right"/>
        <w:bidi/>
      </w:pPr>
      <w:r>
        <w:rPr>
          <w:b w:val="0"/>
          <w:i w:val="0"/>
        </w:rPr>
        <w:t>49,166.67</w:t>
      </w:r>
    </w:p>
    <w:p>
      <w:pPr>
        <w:jc w:val="right"/>
        <w:bidi/>
      </w:pPr>
      <w:r>
        <w:rPr>
          <w:b w:val="0"/>
          <w:i w:val="0"/>
        </w:rPr>
        <w:t>(491,666.70)</w:t>
      </w:r>
    </w:p>
    <w:p>
      <w:pPr>
        <w:jc w:val="right"/>
        <w:bidi/>
      </w:pPr>
      <w:r>
        <w:rPr>
          <w:b w:val="0"/>
          <w:i w:val="0"/>
        </w:rPr>
        <w:t>49,166.67</w:t>
      </w:r>
    </w:p>
    <w:p>
      <w:pPr>
        <w:jc w:val="right"/>
        <w:bidi/>
      </w:pPr>
      <w:r>
        <w:rPr>
          <w:b w:val="0"/>
          <w:i w:val="0"/>
        </w:rPr>
        <w:t>(540,833.37)</w:t>
      </w:r>
    </w:p>
    <w:p>
      <w:pPr>
        <w:jc w:val="right"/>
        <w:bidi/>
      </w:pPr>
      <w:r>
        <w:rPr>
          <w:b w:val="0"/>
          <w:i w:val="0"/>
        </w:rPr>
        <w:t>Adjustments</w:t>
      </w:r>
    </w:p>
    <w:p>
      <w:pPr>
        <w:jc w:val="right"/>
        <w:bidi/>
      </w:pPr>
      <w:r>
        <w:rPr>
          <w:b w:val="0"/>
          <w:i w:val="0"/>
        </w:rPr>
        <w:t>0.04</w:t>
      </w:r>
    </w:p>
    <w:p>
      <w:pPr>
        <w:jc w:val="right"/>
        <w:bidi/>
      </w:pPr>
      <w:r>
        <w:rPr>
          <w:b w:val="0"/>
          <w:i w:val="0"/>
        </w:rPr>
        <w:t>(540,833.33)</w:t>
      </w:r>
    </w:p>
    <w:p>
      <w:pPr>
        <w:jc w:val="right"/>
        <w:bidi/>
      </w:pPr>
      <w:r>
        <w:rPr>
          <w:b w:val="0"/>
          <w:i w:val="0"/>
        </w:rPr>
        <w:t>49,165.67</w:t>
      </w:r>
    </w:p>
    <w:p>
      <w:pPr>
        <w:jc w:val="right"/>
        <w:bidi/>
      </w:pPr>
      <w:r>
        <w:rPr>
          <w:b w:val="0"/>
          <w:i w:val="0"/>
        </w:rPr>
        <w:t>(590,000.00)</w:t>
      </w:r>
    </w:p>
    <w:p>
      <w:pPr>
        <w:jc w:val="right"/>
        <w:bidi/>
      </w:pPr>
      <w:r>
        <w:rPr>
          <w:b w:val="0"/>
          <w:i w:val="0"/>
        </w:rPr>
        <w:t>Account Total :</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Account 20-00-00-2110730090</w:t>
      </w:r>
    </w:p>
    <w:p>
      <w:pPr>
        <w:jc w:val="right"/>
        <w:bidi/>
      </w:pPr>
      <w:r>
        <w:rPr>
          <w:b w:val="0"/>
          <w:i w:val="0"/>
        </w:rPr>
        <w:t>Journal No.</w:t>
      </w:r>
    </w:p>
    <w:p>
      <w:pPr>
        <w:jc w:val="right"/>
        <w:bidi/>
      </w:pPr>
      <w:r>
        <w:rPr>
          <w:b w:val="0"/>
          <w:i w:val="0"/>
        </w:rPr>
        <w:t>RN-17</w:t>
      </w:r>
    </w:p>
    <w:p>
      <w:pPr>
        <w:jc w:val="right"/>
        <w:bidi/>
      </w:pPr>
      <w:r>
        <w:rPr>
          <w:b w:val="0"/>
          <w:i w:val="0"/>
        </w:rPr>
        <w:t>FUV-17</w:t>
      </w:r>
    </w:p>
    <w:p>
      <w:pPr>
        <w:jc w:val="right"/>
        <w:bidi/>
      </w:pPr>
      <w:r>
        <w:rPr>
          <w:b w:val="0"/>
          <w:i w:val="0"/>
        </w:rPr>
        <w:t>Date</w:t>
      </w:r>
    </w:p>
    <w:p>
      <w:pPr>
        <w:jc w:val="right"/>
        <w:bidi/>
      </w:pPr>
      <w:r>
        <w:rPr>
          <w:b w:val="0"/>
          <w:i w:val="0"/>
        </w:rPr>
        <w:t>16-03-2010 1-2010 31-03-2010 2-2010</w:t>
      </w:r>
    </w:p>
    <w:p>
      <w:pPr>
        <w:jc w:val="right"/>
        <w:bidi/>
      </w:pPr>
      <w:r>
        <w:rPr>
          <w:b w:val="0"/>
          <w:i w:val="0"/>
        </w:rPr>
        <w:t>Pericd</w:t>
      </w:r>
    </w:p>
    <w:p>
      <w:pPr>
        <w:jc w:val="right"/>
        <w:bidi/>
      </w:pPr>
      <w:r>
        <w:rPr>
          <w:b w:val="0"/>
          <w:i w:val="0"/>
        </w:rPr>
        <w:t>Posted Description</w:t>
      </w:r>
    </w:p>
    <w:p>
      <w:pPr>
        <w:jc w:val="right"/>
        <w:bidi/>
      </w:pPr>
      <w:r>
        <w:rPr>
          <w:b w:val="0"/>
          <w:i w:val="0"/>
        </w:rPr>
        <w:t>Y</w:t>
      </w:r>
    </w:p>
    <w:p>
      <w:pPr>
        <w:jc w:val="right"/>
        <w:bidi/>
      </w:pPr>
      <w:r>
        <w:rPr>
          <w:b w:val="0"/>
          <w:i w:val="0"/>
        </w:rPr>
        <w:t>Y</w:t>
      </w:r>
    </w:p>
    <w:p>
      <w:pPr>
        <w:jc w:val="right"/>
        <w:bidi/>
      </w:pPr>
      <w:r>
        <w:rPr>
          <w:b w:val="0"/>
          <w:i w:val="0"/>
        </w:rPr>
        <w:t>2017</w:t>
      </w:r>
    </w:p>
    <w:p>
      <w:pPr>
        <w:jc w:val="right"/>
        <w:bidi/>
      </w:pPr>
      <w:r>
        <w:rPr>
          <w:b w:val="0"/>
          <w:i w:val="0"/>
        </w:rPr>
        <w:t>11-04-2010</w:t>
      </w:r>
    </w:p>
    <w:p>
      <w:pPr>
        <w:jc w:val="right"/>
        <w:bidi/>
      </w:pPr>
      <w:r>
        <w:rPr>
          <w:b w:val="0"/>
          <w:i w:val="0"/>
        </w:rPr>
        <w:t>3-2010</w:t>
      </w:r>
    </w:p>
    <w:p>
      <w:pPr>
        <w:jc w:val="right"/>
        <w:bidi/>
      </w:pPr>
      <w:r>
        <w:rPr>
          <w:b w:val="0"/>
          <w:i w:val="0"/>
        </w:rPr>
        <w:t>Y</w:t>
      </w:r>
    </w:p>
    <w:p>
      <w:pPr>
        <w:jc w:val="right"/>
        <w:bidi/>
      </w:pPr>
      <w:r>
        <w:rPr>
          <w:b w:val="0"/>
          <w:i w:val="0"/>
        </w:rPr>
        <w:t>FCVP17</w:t>
      </w:r>
    </w:p>
    <w:p>
      <w:pPr>
        <w:jc w:val="right"/>
        <w:bidi/>
      </w:pPr>
      <w:r>
        <w:rPr>
          <w:b w:val="0"/>
          <w:i w:val="0"/>
        </w:rPr>
        <w:t>16-05-2010</w:t>
      </w:r>
    </w:p>
    <w:p>
      <w:pPr>
        <w:jc w:val="right"/>
        <w:bidi/>
      </w:pPr>
      <w:r>
        <w:rPr>
          <w:b w:val="0"/>
          <w:i w:val="0"/>
        </w:rPr>
        <w:t>4-2010</w:t>
      </w:r>
    </w:p>
    <w:p>
      <w:pPr>
        <w:jc w:val="right"/>
        <w:bidi/>
      </w:pPr>
      <w:r>
        <w:rPr>
          <w:b w:val="0"/>
          <w:i w:val="0"/>
        </w:rPr>
        <w:t>Y</w:t>
      </w:r>
    </w:p>
    <w:p>
      <w:pPr>
        <w:jc w:val="right"/>
        <w:bidi/>
      </w:pPr>
      <w:r>
        <w:rPr>
          <w:b w:val="0"/>
          <w:i w:val="0"/>
        </w:rPr>
        <w:t>RJV-17</w:t>
      </w:r>
    </w:p>
    <w:p>
      <w:pPr>
        <w:jc w:val="right"/>
        <w:bidi/>
      </w:pPr>
      <w:r>
        <w:rPr>
          <w:b w:val="0"/>
          <w:i w:val="0"/>
        </w:rPr>
        <w:t>16-06-2010</w:t>
      </w:r>
    </w:p>
    <w:p>
      <w:pPr>
        <w:jc w:val="right"/>
        <w:bidi/>
      </w:pPr>
      <w:r>
        <w:rPr>
          <w:b w:val="0"/>
          <w:i w:val="0"/>
        </w:rPr>
        <w:t>5-2010</w:t>
      </w:r>
    </w:p>
    <w:p>
      <w:pPr>
        <w:jc w:val="right"/>
        <w:bidi/>
      </w:pPr>
      <w:r>
        <w:rPr>
          <w:b w:val="0"/>
          <w:i w:val="0"/>
        </w:rPr>
        <w:t>Y</w:t>
      </w:r>
    </w:p>
    <w:p>
      <w:pPr>
        <w:jc w:val="right"/>
        <w:bidi/>
      </w:pPr>
      <w:r>
        <w:rPr>
          <w:b w:val="0"/>
          <w:i w:val="0"/>
        </w:rPr>
        <w:t>RJV-17</w:t>
      </w:r>
    </w:p>
    <w:p>
      <w:pPr>
        <w:jc w:val="right"/>
        <w:bidi/>
      </w:pPr>
      <w:r>
        <w:rPr>
          <w:b w:val="0"/>
          <w:i w:val="0"/>
        </w:rPr>
        <w:t>11-07-2010</w:t>
      </w:r>
    </w:p>
    <w:p>
      <w:pPr>
        <w:jc w:val="right"/>
        <w:bidi/>
      </w:pPr>
      <w:r>
        <w:rPr>
          <w:b w:val="0"/>
          <w:i w:val="0"/>
        </w:rPr>
        <w:t>6-2010</w:t>
      </w:r>
    </w:p>
    <w:p>
      <w:pPr>
        <w:jc w:val="right"/>
        <w:bidi/>
      </w:pPr>
      <w:r>
        <w:rPr>
          <w:b w:val="0"/>
          <w:i w:val="0"/>
        </w:rPr>
        <w:t>Y</w:t>
      </w:r>
    </w:p>
    <w:p>
      <w:pPr>
        <w:jc w:val="right"/>
        <w:bidi/>
      </w:pPr>
      <w:r>
        <w:rPr>
          <w:b w:val="0"/>
          <w:i w:val="0"/>
        </w:rPr>
        <w:t>RIV-17</w:t>
      </w:r>
    </w:p>
    <w:p>
      <w:pPr>
        <w:jc w:val="right"/>
        <w:bidi/>
      </w:pPr>
      <w:r>
        <w:rPr>
          <w:b w:val="0"/>
          <w:i w:val="0"/>
        </w:rPr>
        <w:t>19-08-2010</w:t>
      </w:r>
    </w:p>
    <w:p>
      <w:pPr>
        <w:jc w:val="right"/>
        <w:bidi/>
      </w:pPr>
      <w:r>
        <w:rPr>
          <w:b w:val="0"/>
          <w:i w:val="0"/>
        </w:rPr>
        <w:t>7-2010</w:t>
      </w:r>
    </w:p>
    <w:p>
      <w:pPr>
        <w:jc w:val="right"/>
        <w:bidi/>
      </w:pPr>
      <w:r>
        <w:rPr>
          <w:b w:val="0"/>
          <w:i w:val="0"/>
        </w:rPr>
        <w:t>Y</w:t>
      </w:r>
    </w:p>
    <w:p>
      <w:pPr>
        <w:jc w:val="right"/>
        <w:bidi/>
      </w:pPr>
      <w:r>
        <w:rPr>
          <w:b w:val="0"/>
          <w:i w:val="0"/>
        </w:rPr>
        <w:t>RJV-17</w:t>
      </w:r>
    </w:p>
    <w:p>
      <w:pPr>
        <w:jc w:val="right"/>
        <w:bidi/>
      </w:pPr>
      <w:r>
        <w:rPr>
          <w:b w:val="0"/>
          <w:i w:val="0"/>
        </w:rPr>
        <w:t>R-17</w:t>
      </w:r>
    </w:p>
    <w:p>
      <w:pPr>
        <w:jc w:val="right"/>
        <w:bidi/>
      </w:pPr>
      <w:r>
        <w:rPr>
          <w:b w:val="0"/>
          <w:i w:val="0"/>
        </w:rPr>
        <w:t>18-10-2010</w:t>
      </w:r>
    </w:p>
    <w:p>
      <w:pPr>
        <w:jc w:val="right"/>
        <w:bidi/>
      </w:pPr>
      <w:r>
        <w:rPr>
          <w:b w:val="0"/>
          <w:i w:val="0"/>
        </w:rPr>
        <w:t>RJV-17</w:t>
      </w:r>
    </w:p>
    <w:p>
      <w:pPr>
        <w:jc w:val="right"/>
        <w:bidi/>
      </w:pPr>
      <w:r>
        <w:rPr>
          <w:b w:val="0"/>
          <w:i w:val="0"/>
        </w:rPr>
        <w:t>22-11-2010</w:t>
      </w:r>
    </w:p>
    <w:p>
      <w:pPr>
        <w:jc w:val="right"/>
        <w:bidi/>
      </w:pPr>
      <w:r>
        <w:rPr>
          <w:b w:val="0"/>
          <w:i w:val="0"/>
        </w:rPr>
        <w:t>26-09-2010 8-2010</w:t>
      </w:r>
    </w:p>
    <w:p>
      <w:pPr>
        <w:jc w:val="right"/>
        <w:bidi/>
      </w:pPr>
      <w:r>
        <w:rPr>
          <w:b w:val="0"/>
          <w:i w:val="0"/>
        </w:rPr>
        <w:t>9-2010</w:t>
      </w:r>
    </w:p>
    <w:p>
      <w:pPr>
        <w:jc w:val="right"/>
        <w:bidi/>
      </w:pPr>
      <w:r>
        <w:rPr>
          <w:b w:val="0"/>
          <w:i w:val="0"/>
        </w:rPr>
        <w:t>10-2010</w:t>
      </w:r>
    </w:p>
    <w:p>
      <w:pPr>
        <w:jc w:val="right"/>
        <w:bidi/>
      </w:pPr>
      <w:r>
        <w:rPr>
          <w:b w:val="0"/>
          <w:i w:val="0"/>
        </w:rPr>
        <w:t>Y</w:t>
      </w:r>
    </w:p>
    <w:p>
      <w:pPr>
        <w:jc w:val="right"/>
        <w:bidi/>
      </w:pPr>
      <w:r>
        <w:rPr>
          <w:b w:val="0"/>
          <w:i w:val="0"/>
        </w:rPr>
        <w:t>Y</w:t>
      </w:r>
    </w:p>
    <w:p>
      <w:pPr>
        <w:jc w:val="right"/>
        <w:bidi/>
      </w:pPr>
      <w:r>
        <w:rPr>
          <w:b w:val="0"/>
          <w:i w:val="0"/>
        </w:rPr>
        <w:t>Y</w:t>
      </w:r>
    </w:p>
    <w:p>
      <w:pPr>
        <w:jc w:val="right"/>
        <w:bidi/>
      </w:pPr>
      <w:r>
        <w:rPr>
          <w:b w:val="0"/>
          <w:i w:val="0"/>
        </w:rPr>
        <w:t>RJV-17</w:t>
      </w:r>
    </w:p>
    <w:p>
      <w:pPr>
        <w:jc w:val="right"/>
        <w:bidi/>
      </w:pPr>
      <w:r>
        <w:rPr>
          <w:b w:val="0"/>
          <w:i w:val="0"/>
        </w:rPr>
        <w:t>19-12-2010</w:t>
      </w:r>
    </w:p>
    <w:p>
      <w:pPr>
        <w:jc w:val="right"/>
        <w:bidi/>
      </w:pPr>
      <w:r>
        <w:rPr>
          <w:b w:val="0"/>
          <w:i w:val="0"/>
        </w:rPr>
        <w:t>11-2010</w:t>
      </w:r>
    </w:p>
    <w:p>
      <w:pPr>
        <w:jc w:val="right"/>
        <w:bidi/>
      </w:pPr>
      <w:r>
        <w:rPr>
          <w:b w:val="0"/>
          <w:i w:val="0"/>
        </w:rPr>
        <w:t>Y</w:t>
      </w:r>
    </w:p>
    <w:p>
      <w:pPr>
        <w:jc w:val="right"/>
        <w:bidi/>
      </w:pPr>
      <w:r>
        <w:rPr>
          <w:b w:val="0"/>
          <w:i w:val="0"/>
        </w:rPr>
        <w:t>JV-1484</w:t>
      </w:r>
    </w:p>
    <w:p>
      <w:pPr>
        <w:jc w:val="right"/>
        <w:bidi/>
      </w:pPr>
      <w:r>
        <w:rPr>
          <w:b w:val="0"/>
          <w:i w:val="0"/>
        </w:rPr>
        <w:t>R.V-17</w:t>
      </w:r>
    </w:p>
    <w:p>
      <w:pPr>
        <w:jc w:val="right"/>
        <w:bidi/>
      </w:pPr>
      <w:r>
        <w:rPr>
          <w:b w:val="0"/>
          <w:i w:val="0"/>
        </w:rPr>
        <w:t>31-12-2010</w:t>
      </w:r>
    </w:p>
    <w:p>
      <w:pPr>
        <w:jc w:val="right"/>
        <w:bidi/>
      </w:pPr>
      <w:r>
        <w:rPr>
          <w:b w:val="0"/>
          <w:i w:val="0"/>
        </w:rPr>
        <w:t>21-02-2011</w:t>
      </w:r>
    </w:p>
    <w:p>
      <w:pPr>
        <w:jc w:val="right"/>
        <w:bidi/>
      </w:pPr>
      <w:r>
        <w:rPr>
          <w:b w:val="0"/>
          <w:i w:val="0"/>
        </w:rPr>
        <w:t>12-2010</w:t>
      </w:r>
    </w:p>
    <w:p>
      <w:pPr>
        <w:jc w:val="right"/>
        <w:bidi/>
      </w:pPr>
      <w:r>
        <w:rPr>
          <w:b w:val="0"/>
          <w:i w:val="0"/>
        </w:rPr>
        <w:t>Y</w:t>
      </w:r>
    </w:p>
    <w:p>
      <w:pPr>
        <w:jc w:val="right"/>
        <w:bidi/>
      </w:pPr>
      <w:r>
        <w:rPr>
          <w:b w:val="0"/>
          <w:i w:val="0"/>
        </w:rPr>
        <w:t>Adjustments</w:t>
      </w:r>
    </w:p>
    <w:p>
      <w:pPr>
        <w:jc w:val="right"/>
        <w:bidi/>
      </w:pPr>
      <w:r>
        <w:rPr>
          <w:b w:val="0"/>
          <w:i w:val="0"/>
        </w:rPr>
        <w:t>12-2010</w:t>
      </w:r>
    </w:p>
    <w:p>
      <w:pPr>
        <w:jc w:val="right"/>
        <w:bidi/>
      </w:pPr>
      <w:r>
        <w:rPr>
          <w:b w:val="0"/>
          <w:i w:val="0"/>
        </w:rPr>
        <w:t>Y</w:t>
      </w:r>
    </w:p>
    <w:p>
      <w:pPr>
        <w:jc w:val="right"/>
        <w:bidi/>
      </w:pPr>
      <w:r>
        <w:rPr>
          <w:b w:val="0"/>
          <w:i w:val="0"/>
        </w:rPr>
        <w:t>Grand Total:</w:t>
      </w:r>
    </w:p>
    <w:p>
      <w:pPr>
        <w:jc w:val="right"/>
        <w:bidi/>
      </w:pPr>
      <w:r>
        <w:rPr>
          <w:b w:val="0"/>
          <w:i w:val="0"/>
        </w:rPr>
        <w:t>0.04</w:t>
      </w:r>
    </w:p>
    <w:p>
      <w:pPr>
        <w:jc w:val="right"/>
        <w:bidi/>
      </w:pPr>
      <w:r>
        <w:rPr>
          <w:b w:val="0"/>
          <w:i w:val="0"/>
        </w:rPr>
        <w:t>590,000.04</w:t>
      </w:r>
    </w:p>
    <w:p>
      <w:pPr>
        <w:jc w:val="right"/>
        <w:bidi/>
      </w:pPr>
      <w:r>
        <w:rPr>
          <w:b w:val="0"/>
          <w:i w:val="0"/>
        </w:rPr>
        <w:t>(590,000.00)</w:t>
      </w:r>
    </w:p>
    <w:p>
      <w:pPr>
        <w:jc w:val="right"/>
        <w:bidi/>
      </w:pPr>
      <w:r>
        <w:rPr>
          <w:b w:val="0"/>
          <w:i w:val="0"/>
        </w:rPr>
        <w:t>ية كورتينا</w:t>
      </w:r>
    </w:p>
    <w:p>
      <w:pPr>
        <w:jc w:val="right"/>
        <w:bidi/>
      </w:pPr>
      <w:r>
        <w:rPr>
          <w:b w:val="0"/>
          <w:i w:val="0"/>
        </w:rPr>
        <w:t>للصناعات</w:t>
      </w:r>
    </w:p>
    <w:p>
      <w:pPr>
        <w:jc w:val="right"/>
        <w:bidi/>
      </w:pPr>
      <w:r>
        <w:rPr>
          <w:b w:val="0"/>
          <w:i w:val="0"/>
        </w:rPr>
        <w:t>الغذائية</w:t>
      </w:r>
    </w:p>
    <w:p>
      <w:pPr>
        <w:jc w:val="right"/>
        <w:bidi/>
      </w:pPr>
      <w:r>
        <w:rPr>
          <w:b w:val="0"/>
          <w:i w:val="0"/>
        </w:rPr>
        <w:t>جدة - المنطقة الصناعية</w:t>
      </w:r>
    </w:p>
    <w:p>
      <w:pPr>
        <w:jc w:val="right"/>
        <w:bidi/>
      </w:pPr>
      <w:r>
        <w:rPr>
          <w:b w:val="0"/>
          <w:i w:val="0"/>
        </w:rPr>
        <w:t>ست ٤٠٣٠٠٩٢٥١٨</w:t>
      </w:r>
    </w:p>
    <w:p>
      <w:pPr>
        <w:jc w:val="right"/>
        <w:bidi/>
      </w:pPr>
      <w:r>
        <w:rPr>
          <w:b w:val="0"/>
          <w:i w:val="0"/>
        </w:rPr>
        <w:t>خاص بالحسابات</w:t>
      </w:r>
    </w:p>
    <w:p>
      <w:pPr>
        <w:jc w:val="right"/>
        <w:bidi/>
      </w:pPr>
      <w:r>
        <w:rPr>
          <w:b w:val="0"/>
          <w:i w:val="0"/>
        </w:rPr>
        <w:t>22\.</w:t>
      </w:r>
    </w:p>
    <w:p>
      <w:pPr>
        <w:jc w:val="right"/>
        <w:bidi/>
      </w:pPr>
      <w:r>
        <w:rPr>
          <w:b w:val="0"/>
          <w:i w:val="0"/>
        </w:rPr>
        <w:t>المحدودة</w:t>
      </w:r>
    </w:p>
    <w:p>
      <w:pPr>
        <w:jc w:val="right"/>
        <w:bidi/>
      </w:pPr>
      <w:r>
        <w:rPr>
          <w:b w:val="0"/>
          <w:i w:val="0"/>
        </w:rPr>
        <w:t>مصاريف مستحقة ( أتعاب الإدارة العامة) من عام</w:t>
      </w:r>
    </w:p>
    <w:p>
      <w:pPr>
        <w:jc w:val="right"/>
        <w:bidi/>
      </w:pPr>
      <w:r>
        <w:rPr>
          <w:b w:val="0"/>
          <w:i w:val="0"/>
        </w:rPr>
        <w:t>لم تدفع بعد</w:t>
      </w:r>
    </w:p>
    <w:p>
      <w:pPr>
        <w:jc w:val="right"/>
        <w:bidi/>
      </w:pPr>
      <w:r>
        <w:rPr>
          <w:b w:val="0"/>
          <w:i w:val="0"/>
        </w:rPr>
        <w:t>) حرمت رحم 1 )</w:t>
      </w:r>
    </w:p>
    <w:p>
      <w:pPr>
        <w:jc w:val="right"/>
        <w:bidi/>
      </w:pPr>
      <w:r>
        <w:rPr>
          <w:b w:val="0"/>
          <w:i w:val="0"/>
        </w:rPr>
        <w:t>PAGE 84</w:t>
      </w:r>
    </w:p>
    <w:p>
      <w:pPr>
        <w:jc w:val="right"/>
        <w:bidi/>
      </w:pPr>
      <w:r>
        <w:rPr>
          <w:b w:val="0"/>
          <w:i w:val="0"/>
        </w:rPr>
        <w:t>MODERN DAIRIES CO.LTD.,</w:t>
      </w:r>
    </w:p>
    <w:p>
      <w:pPr>
        <w:jc w:val="right"/>
        <w:bidi/>
      </w:pPr>
      <w:r>
        <w:rPr>
          <w:b w:val="0"/>
          <w:i w:val="0"/>
        </w:rPr>
        <w:t>Finance Management</w:t>
      </w:r>
    </w:p>
    <w:p>
      <w:pPr>
        <w:jc w:val="right"/>
        <w:bidi/>
      </w:pPr>
      <w:r>
        <w:rPr>
          <w:b w:val="0"/>
          <w:i w:val="0"/>
        </w:rPr>
        <w:t>Statement of Account</w:t>
      </w:r>
    </w:p>
    <w:p>
      <w:pPr>
        <w:jc w:val="right"/>
        <w:bidi/>
      </w:pPr>
      <w:r>
        <w:rPr>
          <w:b w:val="0"/>
          <w:i w:val="0"/>
        </w:rPr>
        <w:t>Fr 'eriod:</w:t>
      </w:r>
    </w:p>
    <w:p>
      <w:pPr>
        <w:jc w:val="right"/>
        <w:bidi/>
      </w:pPr>
      <w:r>
        <w:rPr>
          <w:b w:val="0"/>
          <w:i w:val="0"/>
        </w:rPr>
        <w:t>1</w:t>
      </w:r>
    </w:p>
    <w:p>
      <w:pPr>
        <w:jc w:val="right"/>
        <w:bidi/>
      </w:pPr>
      <w:r>
        <w:rPr>
          <w:b w:val="0"/>
          <w:i w:val="0"/>
        </w:rPr>
        <w:t>/ 2011</w:t>
      </w:r>
    </w:p>
    <w:p>
      <w:pPr>
        <w:jc w:val="right"/>
        <w:bidi/>
      </w:pPr>
      <w:r>
        <w:rPr>
          <w:b w:val="0"/>
          <w:i w:val="0"/>
        </w:rPr>
        <w:t>To:</w:t>
      </w:r>
    </w:p>
    <w:p>
      <w:pPr>
        <w:jc w:val="right"/>
        <w:bidi/>
      </w:pPr>
      <w:r>
        <w:rPr>
          <w:b w:val="0"/>
          <w:i w:val="0"/>
        </w:rPr>
        <w:t>3/20</w:t>
      </w:r>
    </w:p>
    <w:p>
      <w:pPr>
        <w:jc w:val="right"/>
        <w:bidi/>
      </w:pPr>
      <w:r>
        <w:rPr>
          <w:b w:val="0"/>
          <w:i w:val="0"/>
        </w:rPr>
        <w:t>Posted and Unposted</w:t>
      </w:r>
    </w:p>
    <w:p>
      <w:pPr>
        <w:jc w:val="right"/>
        <w:bidi/>
      </w:pPr>
      <w:r>
        <w:rPr>
          <w:b w:val="0"/>
          <w:i w:val="0"/>
        </w:rPr>
        <w:t>Account: 20-00-00-4310000000</w:t>
      </w:r>
    </w:p>
    <w:p>
      <w:pPr>
        <w:jc w:val="right"/>
        <w:bidi/>
      </w:pPr>
      <w:r>
        <w:rPr>
          <w:b w:val="0"/>
          <w:i w:val="0"/>
        </w:rPr>
        <w:t>GENERAL - Management Fees</w:t>
      </w:r>
    </w:p>
    <w:p>
      <w:pPr>
        <w:jc w:val="right"/>
        <w:bidi/>
      </w:pPr>
      <w:r>
        <w:rPr>
          <w:b w:val="0"/>
          <w:i w:val="0"/>
        </w:rPr>
        <w:t>Journal No.</w:t>
      </w:r>
    </w:p>
    <w:p>
      <w:pPr>
        <w:jc w:val="right"/>
        <w:bidi/>
      </w:pPr>
      <w:r>
        <w:rPr>
          <w:b w:val="0"/>
          <w:i w:val="0"/>
        </w:rPr>
        <w:t>Date</w:t>
      </w:r>
    </w:p>
    <w:p>
      <w:pPr>
        <w:jc w:val="right"/>
        <w:bidi/>
      </w:pPr>
      <w:r>
        <w:rPr>
          <w:b w:val="0"/>
          <w:i w:val="0"/>
        </w:rPr>
        <w:t>Period</w:t>
      </w:r>
    </w:p>
    <w:p>
      <w:pPr>
        <w:jc w:val="right"/>
        <w:bidi/>
      </w:pPr>
      <w:r>
        <w:rPr>
          <w:b w:val="0"/>
          <w:i w:val="0"/>
        </w:rPr>
        <w:t>Posted Description</w:t>
      </w:r>
    </w:p>
    <w:p>
      <w:pPr>
        <w:jc w:val="right"/>
        <w:bidi/>
      </w:pPr>
      <w:r>
        <w:rPr>
          <w:b w:val="0"/>
          <w:i w:val="0"/>
        </w:rPr>
        <w:t>RJV-17</w:t>
      </w:r>
    </w:p>
    <w:p>
      <w:pPr>
        <w:jc w:val="right"/>
        <w:bidi/>
      </w:pPr>
      <w:r>
        <w:rPr>
          <w:b w:val="0"/>
          <w:i w:val="0"/>
        </w:rPr>
        <w:t>27-03-2011</w:t>
      </w:r>
    </w:p>
    <w:p>
      <w:pPr>
        <w:jc w:val="right"/>
        <w:bidi/>
      </w:pPr>
      <w:r>
        <w:rPr>
          <w:b w:val="0"/>
          <w:i w:val="0"/>
        </w:rPr>
        <w:t>1-2011</w:t>
      </w:r>
    </w:p>
    <w:p>
      <w:pPr>
        <w:jc w:val="right"/>
        <w:bidi/>
      </w:pPr>
      <w:r>
        <w:rPr>
          <w:b w:val="0"/>
          <w:i w:val="0"/>
        </w:rPr>
        <w:t>Y</w:t>
      </w:r>
    </w:p>
    <w:p>
      <w:pPr>
        <w:jc w:val="right"/>
        <w:bidi/>
      </w:pPr>
      <w:r>
        <w:rPr>
          <w:b w:val="0"/>
          <w:i w:val="0"/>
        </w:rPr>
        <w:t>RJV-17</w:t>
      </w:r>
    </w:p>
    <w:p>
      <w:pPr>
        <w:jc w:val="right"/>
        <w:bidi/>
      </w:pPr>
      <w:r>
        <w:rPr>
          <w:b w:val="0"/>
          <w:i w:val="0"/>
        </w:rPr>
        <w:t>RV-17</w:t>
      </w:r>
    </w:p>
    <w:p>
      <w:pPr>
        <w:jc w:val="right"/>
        <w:bidi/>
      </w:pPr>
      <w:r>
        <w:rPr>
          <w:b w:val="0"/>
          <w:i w:val="0"/>
        </w:rPr>
        <w:t>24-04-2011</w:t>
      </w:r>
    </w:p>
    <w:p>
      <w:pPr>
        <w:jc w:val="right"/>
        <w:bidi/>
      </w:pPr>
      <w:r>
        <w:rPr>
          <w:b w:val="0"/>
          <w:i w:val="0"/>
        </w:rPr>
        <w:t>07-05-2011</w:t>
      </w:r>
    </w:p>
    <w:p>
      <w:pPr>
        <w:jc w:val="right"/>
        <w:bidi/>
      </w:pPr>
      <w:r>
        <w:rPr>
          <w:b w:val="0"/>
          <w:i w:val="0"/>
        </w:rPr>
        <w:t>2-2011</w:t>
      </w:r>
    </w:p>
    <w:p>
      <w:pPr>
        <w:jc w:val="right"/>
        <w:bidi/>
      </w:pPr>
      <w:r>
        <w:rPr>
          <w:b w:val="0"/>
          <w:i w:val="0"/>
        </w:rPr>
        <w:t>Y</w:t>
      </w:r>
    </w:p>
    <w:p>
      <w:pPr>
        <w:jc w:val="right"/>
        <w:bidi/>
      </w:pPr>
      <w:r>
        <w:rPr>
          <w:b w:val="0"/>
          <w:i w:val="0"/>
        </w:rPr>
        <w:t>3-2011</w:t>
      </w:r>
    </w:p>
    <w:p>
      <w:pPr>
        <w:jc w:val="right"/>
        <w:bidi/>
      </w:pPr>
      <w:r>
        <w:rPr>
          <w:b w:val="0"/>
          <w:i w:val="0"/>
        </w:rPr>
        <w:t>Y</w:t>
      </w:r>
    </w:p>
    <w:p>
      <w:pPr>
        <w:jc w:val="right"/>
        <w:bidi/>
      </w:pPr>
      <w:r>
        <w:rPr>
          <w:b w:val="0"/>
          <w:i w:val="0"/>
        </w:rPr>
        <w:t>مصاريف الإدارة العامة ٢٠١١م</w:t>
      </w:r>
    </w:p>
    <w:p>
      <w:pPr>
        <w:jc w:val="right"/>
        <w:bidi/>
      </w:pPr>
      <w:r>
        <w:rPr>
          <w:b w:val="0"/>
          <w:i w:val="0"/>
        </w:rPr>
        <w:t>مصاريف الإدارة العامة ٢٠١١م</w:t>
      </w:r>
    </w:p>
    <w:p>
      <w:pPr>
        <w:jc w:val="right"/>
        <w:bidi/>
      </w:pPr>
      <w:r>
        <w:rPr>
          <w:b w:val="0"/>
          <w:i w:val="0"/>
        </w:rPr>
        <w:t>مصاريف الإدارة العامة ٢٠١٦م</w:t>
      </w:r>
    </w:p>
    <w:p>
      <w:pPr>
        <w:jc w:val="right"/>
        <w:bidi/>
      </w:pPr>
      <w:r>
        <w:rPr>
          <w:b w:val="0"/>
          <w:i w:val="0"/>
        </w:rPr>
        <w:t>مصاريف الإدارة</w:t>
      </w:r>
    </w:p>
    <w:p>
      <w:pPr>
        <w:jc w:val="right"/>
        <w:bidi/>
      </w:pPr>
      <w:r>
        <w:rPr>
          <w:b w:val="0"/>
          <w:i w:val="0"/>
        </w:rPr>
        <w:t>Reference</w:t>
      </w:r>
    </w:p>
    <w:p>
      <w:pPr>
        <w:jc w:val="right"/>
        <w:bidi/>
      </w:pPr>
      <w:r>
        <w:rPr>
          <w:b w:val="0"/>
          <w:i w:val="0"/>
        </w:rPr>
        <w:t>صاريف مستحقة ۲۰۱۱</w:t>
      </w:r>
    </w:p>
    <w:p>
      <w:pPr>
        <w:jc w:val="right"/>
        <w:bidi/>
      </w:pPr>
      <w:r>
        <w:rPr>
          <w:b w:val="0"/>
          <w:i w:val="0"/>
        </w:rPr>
        <w:t>صاريف مستحقة ۲۰۱۱</w:t>
      </w:r>
    </w:p>
    <w:p>
      <w:pPr>
        <w:jc w:val="right"/>
        <w:bidi/>
      </w:pPr>
      <w:r>
        <w:rPr>
          <w:b w:val="0"/>
          <w:i w:val="0"/>
        </w:rPr>
        <w:t>صاريف مستحقة ۲۰۱۱</w:t>
      </w:r>
    </w:p>
    <w:p>
      <w:pPr>
        <w:jc w:val="right"/>
        <w:bidi/>
      </w:pPr>
      <w:r>
        <w:rPr>
          <w:b w:val="0"/>
          <w:i w:val="0"/>
        </w:rPr>
        <w:t>Account Total:</w:t>
      </w:r>
    </w:p>
    <w:p>
      <w:pPr>
        <w:jc w:val="right"/>
        <w:bidi/>
      </w:pPr>
      <w:r>
        <w:rPr>
          <w:b w:val="0"/>
          <w:i w:val="0"/>
        </w:rPr>
        <w:t>Grand Total:</w:t>
      </w:r>
    </w:p>
    <w:p>
      <w:pPr>
        <w:jc w:val="right"/>
        <w:bidi/>
      </w:pPr>
      <w:r>
        <w:rPr>
          <w:b w:val="0"/>
          <w:i w:val="0"/>
        </w:rPr>
        <w:t>حصة ٣ شهور</w:t>
      </w:r>
    </w:p>
    <w:p>
      <w:pPr>
        <w:jc w:val="right"/>
        <w:bidi/>
      </w:pPr>
      <w:r>
        <w:rPr>
          <w:b w:val="0"/>
          <w:i w:val="0"/>
        </w:rPr>
        <w:t>من مخصص العاب الادارة العامة</w:t>
      </w:r>
    </w:p>
    <w:p>
      <w:pPr>
        <w:jc w:val="right"/>
        <w:bidi/>
      </w:pPr>
      <w:r>
        <w:rPr>
          <w:b w:val="0"/>
          <w:i w:val="0"/>
        </w:rPr>
        <w:t>والبالغ</w:t>
      </w:r>
    </w:p>
    <w:p>
      <w:pPr>
        <w:jc w:val="right"/>
        <w:bidi/>
      </w:pPr>
      <w:r>
        <w:rPr>
          <w:b w:val="0"/>
          <w:i w:val="0"/>
        </w:rPr>
        <w:t>٥٩٠/٠٠ ريال .</w:t>
      </w:r>
    </w:p>
    <w:p>
      <w:pPr>
        <w:jc w:val="right"/>
        <w:bidi/>
      </w:pPr>
      <w:r>
        <w:rPr>
          <w:b w:val="0"/>
          <w:i w:val="0"/>
        </w:rPr>
        <w:t>جدة - المنطقة الصناعية</w:t>
      </w:r>
    </w:p>
    <w:p>
      <w:pPr>
        <w:jc w:val="right"/>
        <w:bidi/>
      </w:pPr>
      <w:r>
        <w:rPr>
          <w:b w:val="0"/>
          <w:i w:val="0"/>
        </w:rPr>
        <w:t>س . ت ٤٠٣٠٠٩٢٥١٨ خاص بالحسابات</w:t>
      </w:r>
    </w:p>
    <w:p>
      <w:pPr>
        <w:jc w:val="right"/>
        <w:bidi/>
      </w:pPr>
      <w:r>
        <w:rPr>
          <w:b w:val="0"/>
          <w:i w:val="0"/>
        </w:rPr>
        <w:t>Cortina B</w:t>
      </w:r>
    </w:p>
    <w:p>
      <w:pPr>
        <w:jc w:val="right"/>
        <w:bidi/>
      </w:pPr>
      <w:r>
        <w:rPr>
          <w:b w:val="0"/>
          <w:i w:val="0"/>
        </w:rPr>
        <w:t>Food Industries</w:t>
      </w:r>
    </w:p>
    <w:p>
      <w:pPr>
        <w:jc w:val="right"/>
        <w:bidi/>
      </w:pPr>
      <w:r>
        <w:rPr>
          <w:b w:val="0"/>
          <w:i w:val="0"/>
        </w:rPr>
        <w:t>Co.</w:t>
      </w:r>
    </w:p>
    <w:p>
      <w:pPr>
        <w:jc w:val="right"/>
        <w:bidi/>
      </w:pPr>
      <w:r>
        <w:rPr>
          <w:b w:val="0"/>
          <w:i w:val="0"/>
        </w:rPr>
        <w:t>Page: 1 / 1</w:t>
      </w:r>
    </w:p>
    <w:p>
      <w:pPr>
        <w:jc w:val="right"/>
        <w:bidi/>
      </w:pPr>
      <w:r>
        <w:rPr>
          <w:b w:val="0"/>
          <w:i w:val="0"/>
        </w:rPr>
        <w:t>User: FINMGR</w:t>
      </w:r>
    </w:p>
    <w:p>
      <w:pPr>
        <w:jc w:val="right"/>
        <w:bidi/>
      </w:pPr>
      <w:r>
        <w:rPr>
          <w:b w:val="0"/>
          <w:i w:val="0"/>
        </w:rPr>
        <w:t>Date: 18-06-2011</w:t>
      </w:r>
    </w:p>
    <w:p>
      <w:pPr>
        <w:jc w:val="right"/>
        <w:bidi/>
      </w:pPr>
      <w:r>
        <w:rPr>
          <w:b w:val="0"/>
          <w:i w:val="0"/>
        </w:rPr>
        <w:t>GLM2735</w:t>
      </w:r>
    </w:p>
    <w:p>
      <w:pPr>
        <w:jc w:val="right"/>
        <w:bidi/>
      </w:pPr>
      <w:r>
        <w:rPr>
          <w:b w:val="0"/>
          <w:i w:val="0"/>
        </w:rPr>
        <w:t>Openning Balance:</w:t>
      </w:r>
    </w:p>
    <w:p>
      <w:pPr>
        <w:jc w:val="right"/>
        <w:bidi/>
      </w:pPr>
      <w:r>
        <w:rPr>
          <w:b w:val="0"/>
          <w:i w:val="0"/>
        </w:rPr>
        <w:t>0.00</w:t>
      </w:r>
    </w:p>
    <w:p>
      <w:pPr>
        <w:jc w:val="right"/>
        <w:bidi/>
      </w:pPr>
      <w:r>
        <w:rPr>
          <w:b w:val="0"/>
          <w:i w:val="0"/>
        </w:rPr>
        <w:t>Debit</w:t>
      </w:r>
    </w:p>
    <w:p>
      <w:pPr>
        <w:jc w:val="right"/>
        <w:bidi/>
      </w:pPr>
      <w:r>
        <w:rPr>
          <w:b w:val="0"/>
          <w:i w:val="0"/>
        </w:rPr>
        <w:t>Credit</w:t>
      </w:r>
    </w:p>
    <w:p>
      <w:pPr>
        <w:jc w:val="right"/>
        <w:bidi/>
      </w:pPr>
      <w:r>
        <w:rPr>
          <w:b w:val="0"/>
          <w:i w:val="0"/>
        </w:rPr>
        <w:t>Balance</w:t>
      </w:r>
    </w:p>
    <w:p>
      <w:pPr>
        <w:jc w:val="right"/>
        <w:bidi/>
      </w:pPr>
      <w:r>
        <w:rPr>
          <w:b w:val="0"/>
          <w:i w:val="0"/>
        </w:rPr>
        <w:t>49,166.67</w:t>
      </w:r>
    </w:p>
    <w:p>
      <w:pPr>
        <w:jc w:val="right"/>
        <w:bidi/>
      </w:pPr>
      <w:r>
        <w:rPr>
          <w:b w:val="0"/>
          <w:i w:val="0"/>
        </w:rPr>
        <w:t>49,166.67</w:t>
      </w:r>
    </w:p>
    <w:p>
      <w:pPr>
        <w:jc w:val="right"/>
        <w:bidi/>
      </w:pPr>
      <w:r>
        <w:rPr>
          <w:b w:val="0"/>
          <w:i w:val="0"/>
        </w:rPr>
        <w:t>49,166.67</w:t>
      </w:r>
    </w:p>
    <w:p>
      <w:pPr>
        <w:jc w:val="right"/>
        <w:bidi/>
      </w:pPr>
      <w:r>
        <w:rPr>
          <w:b w:val="0"/>
          <w:i w:val="0"/>
        </w:rPr>
        <w:t>98,333.34</w:t>
      </w:r>
    </w:p>
    <w:p>
      <w:pPr>
        <w:jc w:val="right"/>
        <w:bidi/>
      </w:pPr>
      <w:r>
        <w:rPr>
          <w:b w:val="0"/>
          <w:i w:val="0"/>
        </w:rPr>
        <w:t>49,166.67</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147,500.01</w:t>
      </w:r>
    </w:p>
    <w:p>
      <w:pPr>
        <w:jc w:val="right"/>
        <w:bidi/>
      </w:pPr>
      <w:r>
        <w:rPr>
          <w:b w:val="0"/>
          <w:i w:val="0"/>
        </w:rPr>
        <w:t>0.00</w:t>
      </w:r>
    </w:p>
    <w:p>
      <w:pPr>
        <w:jc w:val="right"/>
        <w:bidi/>
      </w:pPr>
      <w:r>
        <w:rPr>
          <w:b w:val="0"/>
          <w:i w:val="0"/>
        </w:rPr>
        <w:t>147,500.01</w:t>
      </w:r>
    </w:p>
    <w:p>
      <w:pPr>
        <w:jc w:val="right"/>
        <w:bidi/>
      </w:pPr>
      <w:r>
        <w:rPr>
          <w:b w:val="0"/>
          <w:i w:val="0"/>
        </w:rPr>
        <w:t>) صرف رحم ))</w:t>
      </w:r>
    </w:p>
    <w:p>
      <w:pPr>
        <w:jc w:val="right"/>
        <w:bidi/>
      </w:pPr>
      <w:r>
        <w:rPr>
          <w:b w:val="0"/>
          <w:i w:val="0"/>
        </w:rPr>
        <w:t>(1) الغاء أتعاب الإدارة المحملة على المصاريف في سجلات شركة مصنع الحلويات والطحينة الوطني لقد تم تحميل المصاريف في سجلات شركة كورتينا للصناعات الغذائية بمبلغ 300.000 ريال سعودي في سنة ۲۰۰٩م - مرفق رقم (۱) وكذلك بمبلغ ٩۰۰۰۰۰ ريال سعودي في سنة ٢٠٠٨م وتم قيد هذه المبالغ كمصروفات مستحقة وحيث لا يوجد أي اتفاق بشأن ذلك لذا تم الغاء هذه المصاريف.</w:t>
      </w:r>
    </w:p>
    <w:p>
      <w:pPr>
        <w:jc w:val="right"/>
        <w:bidi/>
      </w:pPr>
      <w:r>
        <w:rPr>
          <w:b w:val="0"/>
          <w:i w:val="0"/>
        </w:rPr>
        <w:t>بناءاً على ما سبق تكون التعديلات كما يلي :-</w:t>
      </w:r>
    </w:p>
    <w:p>
      <w:pPr>
        <w:jc w:val="right"/>
        <w:bidi/>
      </w:pPr>
      <w:r>
        <w:rPr>
          <w:b w:val="0"/>
          <w:i w:val="0"/>
        </w:rPr>
        <w:t>في القوائم المالية لشركة أحمد زيني وأولاده التجارية</w:t>
      </w:r>
    </w:p>
    <w:p>
      <w:pPr>
        <w:jc w:val="right"/>
        <w:bidi/>
      </w:pPr>
      <w:r>
        <w:rPr>
          <w:b w:val="0"/>
          <w:i w:val="0"/>
        </w:rPr>
        <w:t>٣٥١,٠٠٠</w:t>
      </w:r>
    </w:p>
    <w:p>
      <w:pPr>
        <w:jc w:val="right"/>
        <w:bidi/>
      </w:pPr>
      <w:r>
        <w:rPr>
          <w:b w:val="0"/>
          <w:i w:val="0"/>
        </w:rPr>
        <w:t>٣٥١,٠٠٠</w:t>
      </w:r>
    </w:p>
    <w:p>
      <w:pPr>
        <w:jc w:val="right"/>
        <w:bidi/>
      </w:pPr>
      <w:r>
        <w:rPr>
          <w:b w:val="0"/>
          <w:i w:val="0"/>
        </w:rPr>
        <w:t>من حـ / الاستثمار في شركة كورتينا للصناعات الغذائية</w:t>
      </w:r>
    </w:p>
    <w:p>
      <w:pPr>
        <w:jc w:val="right"/>
        <w:bidi/>
      </w:pPr>
      <w:r>
        <w:rPr>
          <w:b w:val="0"/>
          <w:i w:val="0"/>
        </w:rPr>
        <w:t>إلى حـ / تعديلات لأغراض إجراء المحاسبة بين الشركاء %۹۰ من أتعاب الإدارة المحملة على مصاريف شركة كورتينا</w:t>
      </w:r>
    </w:p>
    <w:p>
      <w:pPr>
        <w:jc w:val="right"/>
        <w:bidi/>
      </w:pPr>
      <w:r>
        <w:rPr>
          <w:b w:val="0"/>
          <w:i w:val="0"/>
        </w:rPr>
        <w:t>(%4. x4.,...</w:t>
      </w:r>
    </w:p>
    <w:p>
      <w:pPr>
        <w:jc w:val="right"/>
        <w:bidi/>
      </w:pPr>
      <w:r>
        <w:rPr>
          <w:b w:val="0"/>
          <w:i w:val="0"/>
        </w:rPr>
        <w:t>(4) في القوائم المالية لشركة أحمد زيني التجارية</w:t>
      </w:r>
    </w:p>
    <w:p>
      <w:pPr>
        <w:jc w:val="right"/>
        <w:bidi/>
      </w:pPr>
      <w:r>
        <w:rPr>
          <w:b w:val="0"/>
          <w:i w:val="0"/>
        </w:rPr>
        <w:t>من حـ / الاستثمار في شركة كورتينا للصناعات الغذائية</w:t>
      </w:r>
    </w:p>
    <w:p>
      <w:pPr>
        <w:jc w:val="right"/>
        <w:bidi/>
      </w:pPr>
      <w:r>
        <w:rPr>
          <w:b w:val="0"/>
          <w:i w:val="0"/>
        </w:rPr>
        <w:t>إلى حـ / تعديلات لأغراض إجراء المحاسبة بين الشركاء %۱۰ من أتعاب الإدارة المحملة على مصاريف شركة كورتينا</w:t>
      </w:r>
    </w:p>
    <w:p>
      <w:pPr>
        <w:jc w:val="right"/>
        <w:bidi/>
      </w:pPr>
      <w:r>
        <w:rPr>
          <w:b w:val="0"/>
          <w:i w:val="0"/>
        </w:rPr>
        <w:t>(%۹۰ × ۹۰,۰۰۰ +</w:t>
      </w:r>
    </w:p>
    <w:p>
      <w:pPr>
        <w:jc w:val="right"/>
        <w:bidi/>
      </w:pPr>
      <w:r>
        <w:rPr>
          <w:b w:val="0"/>
          <w:i w:val="0"/>
        </w:rPr>
        <w:t>تقرير خبرة فيما يتعلق بالقضيتين رقم ٢/٥٧٩٨ / ق لعام ١٤٣١هـ ورقم ٢/١٣٧٥/ق لعام ١٤٣٢هـ</w:t>
      </w:r>
    </w:p>
    <w:p>
      <w:pPr>
        <w:jc w:val="right"/>
        <w:bidi/>
      </w:pPr>
      <w:r>
        <w:rPr>
          <w:b w:val="0"/>
          <w:i w:val="0"/>
        </w:rPr>
        <w:t>المدينة / الدولة: جدة - المملكة العربية السعودية</w:t>
      </w:r>
    </w:p>
    <w:p>
      <w:pPr>
        <w:jc w:val="right"/>
        <w:bidi/>
      </w:pPr>
      <w:r>
        <w:rPr>
          <w:b w:val="0"/>
          <w:i w:val="0"/>
        </w:rPr>
        <w:t>تقرير خبرة</w:t>
      </w:r>
    </w:p>
    <w:p>
      <w:pPr>
        <w:jc w:val="right"/>
        <w:bidi/>
      </w:pPr>
      <w:r>
        <w:rPr>
          <w:b w:val="0"/>
          <w:i w:val="0"/>
        </w:rPr>
        <w:t>058</w:t>
      </w:r>
    </w:p>
    <w:p>
      <w:pPr>
        <w:jc w:val="right"/>
        <w:bidi/>
      </w:pPr>
      <w:r>
        <w:rPr>
          <w:b w:val="0"/>
          <w:i w:val="0"/>
        </w:rPr>
        <w:t>NATIONAL CONE &amp; TAHINA FACTORY CO</w:t>
      </w:r>
    </w:p>
    <w:p>
      <w:pPr>
        <w:jc w:val="right"/>
        <w:bidi/>
      </w:pPr>
      <w:r>
        <w:rPr>
          <w:b w:val="0"/>
          <w:i w:val="0"/>
        </w:rPr>
        <w:t>LIMITED LIABILITY COMPANY</w:t>
      </w:r>
    </w:p>
    <w:p>
      <w:pPr>
        <w:jc w:val="right"/>
        <w:bidi/>
      </w:pPr>
      <w:r>
        <w:rPr>
          <w:b w:val="0"/>
          <w:i w:val="0"/>
        </w:rPr>
        <w:t>CAPITAL SR 4,</w:t>
      </w:r>
    </w:p>
    <w:p>
      <w:pPr>
        <w:jc w:val="right"/>
        <w:bidi/>
      </w:pPr>
      <w:r>
        <w:rPr>
          <w:b w:val="0"/>
          <w:i w:val="0"/>
        </w:rPr>
        <w:t>FAX: VOOVE</w:t>
      </w:r>
    </w:p>
    <w:p>
      <w:pPr>
        <w:jc w:val="right"/>
        <w:bidi/>
      </w:pPr>
      <w:r>
        <w:rPr>
          <w:b w:val="0"/>
          <w:i w:val="0"/>
        </w:rPr>
        <w:t>شركة مصنع الحلويات و الطمينة الوطني</w:t>
      </w:r>
    </w:p>
    <w:p>
      <w:pPr>
        <w:jc w:val="right"/>
        <w:bidi/>
      </w:pPr>
      <w:r>
        <w:rPr>
          <w:b w:val="0"/>
          <w:i w:val="0"/>
        </w:rPr>
        <w:t>شركة دال مسولية محدودة</w:t>
      </w:r>
    </w:p>
    <w:p>
      <w:pPr>
        <w:jc w:val="right"/>
        <w:bidi/>
      </w:pPr>
      <w:r>
        <w:rPr>
          <w:b w:val="0"/>
          <w:i w:val="0"/>
        </w:rPr>
        <w:t>راض العمال 1,۰۰۰,۰۰۰ ريال سعودي فاكس : ۱۳۷۵۵۷۶</w:t>
      </w:r>
    </w:p>
    <w:p>
      <w:pPr>
        <w:jc w:val="right"/>
        <w:bidi/>
      </w:pPr>
      <w:r>
        <w:rPr>
          <w:b w:val="0"/>
          <w:i w:val="0"/>
        </w:rPr>
        <w:t>فانه : ۳۸۰۰۵</w:t>
      </w:r>
    </w:p>
    <w:p>
      <w:pPr>
        <w:jc w:val="right"/>
        <w:bidi/>
      </w:pPr>
      <w:r>
        <w:rPr>
          <w:b w:val="0"/>
          <w:i w:val="0"/>
        </w:rPr>
        <w:t>التاريخ</w:t>
      </w:r>
    </w:p>
    <w:p>
      <w:pPr>
        <w:jc w:val="right"/>
        <w:bidi/>
      </w:pPr>
      <w:r>
        <w:rPr>
          <w:b w:val="0"/>
          <w:i w:val="0"/>
        </w:rPr>
        <w:t>الدارين : ١٤٢٦/٠٧/١٨</w:t>
      </w:r>
    </w:p>
    <w:p>
      <w:pPr>
        <w:jc w:val="right"/>
        <w:bidi/>
      </w:pPr>
      <w:r>
        <w:rPr>
          <w:b w:val="0"/>
          <w:i w:val="0"/>
        </w:rPr>
        <w:t>السعادة | مصارية الادارة المـ من الفطرة</w:t>
      </w:r>
    </w:p>
    <w:p>
      <w:pPr>
        <w:jc w:val="right"/>
        <w:bidi/>
      </w:pPr>
      <w:r>
        <w:rPr>
          <w:b w:val="0"/>
          <w:i w:val="0"/>
        </w:rPr>
        <w:t>دفولا</w:t>
      </w:r>
    </w:p>
    <w:p>
      <w:pPr>
        <w:jc w:val="right"/>
        <w:bidi/>
      </w:pPr>
      <w:r>
        <w:rPr>
          <w:b w:val="0"/>
          <w:i w:val="0"/>
        </w:rPr>
        <w:t>البيان</w:t>
      </w:r>
    </w:p>
    <w:p>
      <w:pPr>
        <w:jc w:val="right"/>
        <w:bidi/>
      </w:pPr>
      <w:r>
        <w:rPr>
          <w:b w:val="0"/>
          <w:i w:val="0"/>
        </w:rPr>
        <w:t>شف مصاب</w:t>
      </w:r>
    </w:p>
    <w:p>
      <w:pPr>
        <w:jc w:val="right"/>
        <w:bidi/>
      </w:pPr>
      <w:r>
        <w:rPr>
          <w:b w:val="0"/>
          <w:i w:val="0"/>
        </w:rPr>
        <w:t>الصفحة : 1</w:t>
      </w:r>
    </w:p>
    <w:p>
      <w:pPr>
        <w:jc w:val="right"/>
        <w:bidi/>
      </w:pPr>
      <w:r>
        <w:rPr>
          <w:b w:val="0"/>
          <w:i w:val="0"/>
        </w:rPr>
        <w:t>ساعة</w:t>
      </w:r>
    </w:p>
    <w:p>
      <w:pPr>
        <w:jc w:val="right"/>
        <w:bidi/>
      </w:pPr>
      <w:r>
        <w:rPr>
          <w:b w:val="0"/>
          <w:i w:val="0"/>
        </w:rPr>
        <w:t>٢٠٠٩/٠٤/٠١ :</w:t>
      </w:r>
    </w:p>
    <w:p>
      <w:pPr>
        <w:jc w:val="right"/>
        <w:bidi/>
      </w:pPr>
      <w:r>
        <w:rPr>
          <w:b w:val="0"/>
          <w:i w:val="0"/>
        </w:rPr>
        <w:t>رقم العماب : ۲۱۲۱۰۰۰ ۲۵۰۱۶۹ الى الفنية</w:t>
      </w:r>
    </w:p>
    <w:p>
      <w:pPr>
        <w:jc w:val="right"/>
        <w:bidi/>
      </w:pPr>
      <w:r>
        <w:rPr>
          <w:b w:val="0"/>
          <w:i w:val="0"/>
        </w:rPr>
        <w:t>٢٠٠٩/١٢/٢١ :</w:t>
      </w:r>
    </w:p>
    <w:p>
      <w:pPr>
        <w:jc w:val="right"/>
        <w:bidi/>
      </w:pPr>
      <w:r>
        <w:rPr>
          <w:b w:val="0"/>
          <w:i w:val="0"/>
        </w:rPr>
        <w:t>DESCRIPTIOR</w:t>
      </w:r>
    </w:p>
    <w:p>
      <w:pPr>
        <w:jc w:val="right"/>
        <w:bidi/>
      </w:pPr>
      <w:r>
        <w:rPr>
          <w:b w:val="0"/>
          <w:i w:val="0"/>
        </w:rPr>
        <w:t>| VCU. A / TN FAYE</w:t>
      </w:r>
    </w:p>
    <w:p>
      <w:pPr>
        <w:jc w:val="right"/>
        <w:bidi/>
      </w:pPr>
      <w:r>
        <w:rPr>
          <w:b w:val="0"/>
          <w:i w:val="0"/>
        </w:rPr>
        <w:t>الرتي</w:t>
      </w:r>
    </w:p>
    <w:p>
      <w:pPr>
        <w:jc w:val="right"/>
        <w:bidi/>
      </w:pPr>
      <w:r>
        <w:rPr>
          <w:b w:val="0"/>
          <w:i w:val="0"/>
        </w:rPr>
        <w:t>د الاف تنامي</w:t>
      </w:r>
    </w:p>
    <w:p>
      <w:pPr>
        <w:jc w:val="right"/>
        <w:bidi/>
      </w:pPr>
      <w:r>
        <w:rPr>
          <w:b w:val="0"/>
          <w:i w:val="0"/>
        </w:rPr>
        <w:t>1</w:t>
      </w:r>
    </w:p>
    <w:p>
      <w:pPr>
        <w:jc w:val="right"/>
        <w:bidi/>
      </w:pPr>
      <w:r>
        <w:rPr>
          <w:b w:val="0"/>
          <w:i w:val="0"/>
        </w:rPr>
        <w:t>۰۰۰۰/۰ عند قيد يومية :</w:t>
      </w:r>
    </w:p>
    <w:p>
      <w:pPr>
        <w:jc w:val="right"/>
        <w:bidi/>
      </w:pPr>
      <w:r>
        <w:rPr>
          <w:b w:val="0"/>
          <w:i w:val="0"/>
        </w:rPr>
        <w:t>۲۰۹/۰۱/۱ | ۷۱۰۲۵۶ | محد قيل يومية :</w:t>
      </w:r>
    </w:p>
    <w:p>
      <w:pPr>
        <w:jc w:val="right"/>
        <w:bidi/>
      </w:pPr>
      <w:r>
        <w:rPr>
          <w:b w:val="0"/>
          <w:i w:val="0"/>
        </w:rPr>
        <w:t>ا العصارية المحققة فهر بنایی ۲۰۰۹</w:t>
      </w:r>
    </w:p>
    <w:p>
      <w:pPr>
        <w:jc w:val="right"/>
        <w:bidi/>
      </w:pPr>
      <w:r>
        <w:rPr>
          <w:b w:val="0"/>
          <w:i w:val="0"/>
        </w:rPr>
        <w:t>1</w:t>
      </w:r>
    </w:p>
    <w:p>
      <w:pPr>
        <w:jc w:val="right"/>
        <w:bidi/>
      </w:pPr>
      <w:r>
        <w:rPr>
          <w:b w:val="0"/>
          <w:i w:val="0"/>
        </w:rPr>
        <w:t>ا العارية المحدقة شهر فبرایر ۲۰۰۹</w:t>
      </w:r>
    </w:p>
    <w:p>
      <w:pPr>
        <w:jc w:val="right"/>
        <w:bidi/>
      </w:pPr>
      <w:r>
        <w:rPr>
          <w:b w:val="0"/>
          <w:i w:val="0"/>
        </w:rPr>
        <w:t>/۲۰۰۹۰ / ۱۰۳۲۲ | نقد شيد يومية : اعطا من عمانية الادارة العامة شهر فبراير ٢٠٠٩</w:t>
      </w:r>
    </w:p>
    <w:p>
      <w:pPr>
        <w:jc w:val="right"/>
        <w:bidi/>
      </w:pPr>
      <w:r>
        <w:rPr>
          <w:b w:val="0"/>
          <w:i w:val="0"/>
        </w:rPr>
        <w:t>مارس ٢٠٠٩</w:t>
      </w:r>
    </w:p>
    <w:p>
      <w:pPr>
        <w:jc w:val="right"/>
        <w:bidi/>
      </w:pPr>
      <w:r>
        <w:rPr>
          <w:b w:val="0"/>
          <w:i w:val="0"/>
        </w:rPr>
        <w:t>القولة مالمان ال الدارة العامة لشهر مارس ۰۰۹ ۱</w:t>
      </w:r>
    </w:p>
    <w:p>
      <w:pPr>
        <w:jc w:val="right"/>
        <w:bidi/>
      </w:pPr>
      <w:r>
        <w:rPr>
          <w:b w:val="0"/>
          <w:i w:val="0"/>
        </w:rPr>
        <w:t>الرصيد</w:t>
      </w:r>
    </w:p>
    <w:p>
      <w:pPr>
        <w:jc w:val="right"/>
        <w:bidi/>
      </w:pPr>
      <w:r>
        <w:rPr>
          <w:b w:val="0"/>
          <w:i w:val="0"/>
        </w:rPr>
        <w:t>دان</w:t>
      </w:r>
    </w:p>
    <w:p>
      <w:pPr>
        <w:jc w:val="right"/>
        <w:bidi/>
      </w:pPr>
      <w:r>
        <w:rPr>
          <w:b w:val="0"/>
          <w:i w:val="0"/>
        </w:rPr>
        <w:t>T</w:t>
      </w:r>
    </w:p>
    <w:p>
      <w:pPr>
        <w:jc w:val="right"/>
        <w:bidi/>
      </w:pPr>
      <w:r>
        <w:rPr>
          <w:b w:val="0"/>
          <w:i w:val="0"/>
        </w:rPr>
        <w:t>120</w:t>
      </w:r>
    </w:p>
    <w:p>
      <w:pPr>
        <w:jc w:val="right"/>
        <w:bidi/>
      </w:pPr>
      <w:r>
        <w:rPr>
          <w:b w:val="0"/>
          <w:i w:val="0"/>
        </w:rPr>
        <w:t>BALANCE</w:t>
      </w:r>
    </w:p>
    <w:p>
      <w:pPr>
        <w:jc w:val="right"/>
        <w:bidi/>
      </w:pPr>
      <w:r>
        <w:rPr>
          <w:b w:val="0"/>
          <w:i w:val="0"/>
        </w:rPr>
        <w:t>1</w:t>
      </w:r>
    </w:p>
    <w:p>
      <w:pPr>
        <w:jc w:val="right"/>
        <w:bidi/>
      </w:pPr>
      <w:r>
        <w:rPr>
          <w:b w:val="0"/>
          <w:i w:val="0"/>
        </w:rPr>
        <w:t>CR</w:t>
      </w:r>
    </w:p>
    <w:p>
      <w:pPr>
        <w:jc w:val="right"/>
        <w:bidi/>
      </w:pPr>
      <w:r>
        <w:rPr>
          <w:b w:val="0"/>
          <w:i w:val="0"/>
        </w:rPr>
        <w:t>1</w:t>
      </w:r>
    </w:p>
    <w:p>
      <w:pPr>
        <w:jc w:val="right"/>
        <w:bidi/>
      </w:pPr>
      <w:r>
        <w:rPr>
          <w:b w:val="0"/>
          <w:i w:val="0"/>
        </w:rPr>
        <w:t>DR</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15,1</w:t>
      </w:r>
    </w:p>
    <w:p>
      <w:pPr>
        <w:jc w:val="right"/>
        <w:bidi/>
      </w:pPr>
      <w:r>
        <w:rPr>
          <w:b w:val="0"/>
          <w:i w:val="0"/>
        </w:rPr>
        <w:t>1</w:t>
      </w:r>
    </w:p>
    <w:p>
      <w:pPr>
        <w:jc w:val="right"/>
        <w:bidi/>
      </w:pPr>
      <w:r>
        <w:rPr>
          <w:b w:val="0"/>
          <w:i w:val="0"/>
        </w:rPr>
        <w:t>T</w:t>
      </w:r>
    </w:p>
    <w:p>
      <w:pPr>
        <w:jc w:val="right"/>
        <w:bidi/>
      </w:pPr>
      <w:r>
        <w:rPr>
          <w:b w:val="0"/>
          <w:i w:val="0"/>
        </w:rPr>
        <w:t>TO, 1</w:t>
      </w:r>
    </w:p>
    <w:p>
      <w:pPr>
        <w:jc w:val="right"/>
        <w:bidi/>
      </w:pPr>
      <w:r>
        <w:rPr>
          <w:b w:val="0"/>
          <w:i w:val="0"/>
        </w:rPr>
        <w:t>1</w:t>
      </w:r>
    </w:p>
    <w:p>
      <w:pPr>
        <w:jc w:val="right"/>
        <w:bidi/>
      </w:pPr>
      <w:r>
        <w:rPr>
          <w:b w:val="0"/>
          <w:i w:val="0"/>
        </w:rPr>
        <w:t>۱۳,۵۰</w:t>
      </w:r>
    </w:p>
    <w:p>
      <w:pPr>
        <w:jc w:val="right"/>
        <w:bidi/>
      </w:pPr>
      <w:r>
        <w:rPr>
          <w:b w:val="0"/>
          <w:i w:val="0"/>
        </w:rPr>
        <w:t>T</w:t>
      </w:r>
    </w:p>
    <w:p>
      <w:pPr>
        <w:jc w:val="right"/>
        <w:bidi/>
      </w:pPr>
      <w:r>
        <w:rPr>
          <w:b w:val="0"/>
          <w:i w:val="0"/>
        </w:rPr>
        <w:t>1</w:t>
      </w:r>
    </w:p>
    <w:p>
      <w:pPr>
        <w:jc w:val="right"/>
        <w:bidi/>
      </w:pPr>
      <w:r>
        <w:rPr>
          <w:b w:val="0"/>
          <w:i w:val="0"/>
        </w:rPr>
        <w:t>to,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,01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AD, 1</w:t>
      </w:r>
    </w:p>
    <w:p>
      <w:pPr>
        <w:jc w:val="right"/>
        <w:bidi/>
      </w:pPr>
      <w:r>
        <w:rPr>
          <w:b w:val="0"/>
          <w:i w:val="0"/>
        </w:rPr>
        <w:t>}</w:t>
      </w:r>
    </w:p>
    <w:p>
      <w:pPr>
        <w:jc w:val="right"/>
        <w:bidi/>
      </w:pPr>
      <w:r>
        <w:rPr>
          <w:b w:val="0"/>
          <w:i w:val="0"/>
        </w:rPr>
        <w:t>T</w:t>
      </w:r>
    </w:p>
    <w:p>
      <w:pPr>
        <w:jc w:val="right"/>
        <w:bidi/>
      </w:pPr>
      <w:r>
        <w:rPr>
          <w:b w:val="0"/>
          <w:i w:val="0"/>
        </w:rPr>
        <w:t>1</w:t>
      </w:r>
    </w:p>
    <w:p>
      <w:pPr>
        <w:jc w:val="right"/>
        <w:bidi/>
      </w:pPr>
      <w:r>
        <w:rPr>
          <w:b w:val="0"/>
          <w:i w:val="0"/>
        </w:rPr>
        <w:t>116, 0 1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18C, \*\*\*\*\* 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۱۷۵,۰۰۰</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550,\*\*\*\* 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SVC, 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50,\*\*\*\*\*</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T</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ا المصارية ال قبل يومية</w:t>
      </w:r>
    </w:p>
    <w:p>
      <w:pPr>
        <w:jc w:val="right"/>
        <w:bidi/>
      </w:pPr>
      <w:r>
        <w:rPr>
          <w:b w:val="0"/>
          <w:i w:val="0"/>
        </w:rPr>
        <w:t>1</w:t>
      </w:r>
    </w:p>
    <w:p>
      <w:pPr>
        <w:jc w:val="right"/>
        <w:bidi/>
      </w:pPr>
      <w:r>
        <w:rPr>
          <w:b w:val="0"/>
          <w:i w:val="0"/>
        </w:rPr>
        <w:t>1</w:t>
      </w:r>
    </w:p>
    <w:p>
      <w:pPr>
        <w:jc w:val="right"/>
        <w:bidi/>
      </w:pPr>
      <w:r>
        <w:rPr>
          <w:b w:val="0"/>
          <w:i w:val="0"/>
        </w:rPr>
        <w:t>الحصانية المحملة شهر يوحية ٢٠٠٩</w:t>
      </w:r>
    </w:p>
    <w:p>
      <w:pPr>
        <w:jc w:val="right"/>
        <w:bidi/>
      </w:pPr>
      <w:r>
        <w:rPr>
          <w:b w:val="0"/>
          <w:i w:val="0"/>
        </w:rPr>
        <w:t>۲۰۱ ۲۰۰۹ / ۷۱۹۷۸ / سند قيد يومية :</w:t>
      </w:r>
    </w:p>
    <w:p>
      <w:pPr>
        <w:jc w:val="right"/>
        <w:bidi/>
      </w:pPr>
      <w:r>
        <w:rPr>
          <w:b w:val="0"/>
          <w:i w:val="0"/>
        </w:rPr>
        <w:t>المهارية المحققة شهر يوليق عرى</w:t>
      </w:r>
    </w:p>
    <w:p>
      <w:pPr>
        <w:jc w:val="right"/>
        <w:bidi/>
      </w:pPr>
      <w:r>
        <w:rPr>
          <w:b w:val="0"/>
          <w:i w:val="0"/>
        </w:rPr>
        <w:t>۲۰۰۹۲۱ / ۷۱۹۹۲ مدل قبل يومية :</w:t>
      </w:r>
    </w:p>
    <w:p>
      <w:pPr>
        <w:jc w:val="right"/>
        <w:bidi/>
      </w:pPr>
      <w:r>
        <w:rPr>
          <w:b w:val="0"/>
          <w:i w:val="0"/>
        </w:rPr>
        <w:t>1</w:t>
      </w:r>
    </w:p>
    <w:p>
      <w:pPr>
        <w:jc w:val="right"/>
        <w:bidi/>
      </w:pPr>
      <w:r>
        <w:rPr>
          <w:b w:val="0"/>
          <w:i w:val="0"/>
        </w:rPr>
        <w:t>(المصارية المنطقة نهر البطين ٢٠٠٩</w:t>
      </w:r>
    </w:p>
    <w:p>
      <w:pPr>
        <w:jc w:val="right"/>
        <w:bidi/>
      </w:pPr>
      <w:r>
        <w:rPr>
          <w:b w:val="0"/>
          <w:i w:val="0"/>
        </w:rPr>
        <w:t>دهند قبل يومية ؟</w:t>
      </w:r>
    </w:p>
    <w:p>
      <w:pPr>
        <w:jc w:val="right"/>
        <w:bidi/>
      </w:pPr>
      <w:r>
        <w:rPr>
          <w:b w:val="0"/>
          <w:i w:val="0"/>
        </w:rPr>
        <w:t>الامصاريف الية من مسلمين ٢٠١٩</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۲٠٠٩٧٠٢١ ۱۲۹۹ | سند قايد يومية : المصارية المطلقة قاهر اكتوس ٢٠٠٩</w:t>
      </w:r>
    </w:p>
    <w:p>
      <w:pPr>
        <w:jc w:val="right"/>
        <w:bidi/>
      </w:pPr>
      <w:r>
        <w:rPr>
          <w:b w:val="0"/>
          <w:i w:val="0"/>
        </w:rPr>
        <w:t>۲۰/۱۱/۳۰ ۷۱۲۵۲ عند قيد يومية : ا العمارية العمقة فهي توخمی ۲۰۰۹</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۱ ۲٠٠۹/۱۲/۲۲ / ۷۱۳۴۹۲ / عند قيد يومية :- الفعال عصابات قائمة الدخل في الأرباع و الخسائي</w:t>
      </w:r>
    </w:p>
    <w:p>
      <w:pPr>
        <w:jc w:val="right"/>
        <w:bidi/>
      </w:pPr>
      <w:r>
        <w:rPr>
          <w:b w:val="0"/>
          <w:i w:val="0"/>
        </w:rPr>
        <w:t>الالممالي</w:t>
      </w:r>
    </w:p>
    <w:p>
      <w:pPr>
        <w:jc w:val="right"/>
        <w:bidi/>
      </w:pPr>
      <w:r>
        <w:rPr>
          <w:b w:val="0"/>
          <w:i w:val="0"/>
        </w:rPr>
        <w:t>لة الرميم هاي الخاص خطي من تعليم على اذا كان خلال 14 يوما العصر هذا بعكاب واقعة نهائية tha atr المساب</w:t>
      </w:r>
    </w:p>
    <w:p>
      <w:pPr>
        <w:jc w:val="right"/>
        <w:bidi/>
      </w:pPr>
      <w:r>
        <w:rPr>
          <w:b w:val="0"/>
          <w:i w:val="0"/>
        </w:rPr>
        <w:t>ERLESS A WRITTEN OBJECTION TO THIS STATEMENT IS RECEIVED WITHIN 16 BAYS, 17 12 UNDERSTOCE YOU AGREE TO CONTENTS THEREIN</w:t>
      </w:r>
    </w:p>
    <w:p>
      <w:pPr>
        <w:jc w:val="right"/>
        <w:bidi/>
      </w:pPr>
      <w:r>
        <w:rPr>
          <w:b w:val="0"/>
          <w:i w:val="0"/>
        </w:rPr>
        <w:t>059</w:t>
      </w:r>
    </w:p>
    <w:p>
      <w:pPr>
        <w:jc w:val="right"/>
        <w:bidi/>
      </w:pPr>
      <w:r>
        <w:rPr>
          <w:b w:val="0"/>
          <w:i w:val="0"/>
        </w:rPr>
        <w:t>ـجتلا : ًاعباس</w:t>
      </w:r>
    </w:p>
    <w:p>
      <w:pPr>
        <w:jc w:val="right"/>
        <w:bidi/>
      </w:pPr>
      <w:r>
        <w:rPr>
          <w:b w:val="0"/>
          <w:i w:val="0"/>
        </w:rPr>
        <w:t>اوزات</w:t>
      </w:r>
    </w:p>
    <w:p>
      <w:pPr>
        <w:jc w:val="right"/>
        <w:bidi/>
      </w:pPr>
      <w:r>
        <w:rPr>
          <w:b w:val="0"/>
          <w:i w:val="0"/>
        </w:rPr>
        <w:t>تازواجتلا : ًاعباس</w:t>
      </w:r>
    </w:p>
    <w:p>
      <w:pPr>
        <w:jc w:val="right"/>
        <w:bidi/>
      </w:pPr>
      <w:r>
        <w:rPr>
          <w:b w:val="0"/>
          <w:i w:val="0"/>
        </w:rPr>
        <w:t>1- إن كافة التعديلات المبينه في البند سادساً تعتبر تجاوزات في حسابات الشركات موضوع الدعوى</w:t>
      </w:r>
    </w:p>
    <w:p>
      <w:pPr>
        <w:jc w:val="right"/>
        <w:bidi/>
      </w:pPr>
      <w:r>
        <w:rPr>
          <w:b w:val="0"/>
          <w:i w:val="0"/>
        </w:rPr>
        <w:t>التي تدار من قبل الشريك أسامة زيني.</w:t>
      </w:r>
    </w:p>
    <w:p>
      <w:pPr>
        <w:jc w:val="right"/>
        <w:bidi/>
      </w:pPr>
      <w:r>
        <w:rPr>
          <w:b w:val="0"/>
          <w:i w:val="0"/>
        </w:rPr>
        <w:t>\- كذلك تبين من خلال تدقيقنا لحسابات شركة أحمد زيني للكهرباء والتكييف وجود مسحوبات من</w:t>
      </w:r>
    </w:p>
    <w:p>
      <w:pPr>
        <w:jc w:val="right"/>
        <w:bidi/>
      </w:pPr>
      <w:r>
        <w:rPr>
          <w:b w:val="0"/>
          <w:i w:val="0"/>
        </w:rPr>
        <w:t>قبل الشريك عدنان أحمد زيني بلغت ١١,٦۷۹,۱۵۱ ريال سعودي ظهرت ضمن سجلات الشركة</w:t>
      </w:r>
    </w:p>
    <w:p>
      <w:pPr>
        <w:jc w:val="right"/>
        <w:bidi/>
      </w:pPr>
      <w:r>
        <w:rPr>
          <w:b w:val="0"/>
          <w:i w:val="0"/>
        </w:rPr>
        <w:t>المحاسبية في حساب الموردين vendor تحت مسمى بنك البلاد - عدنان - مرفق رقم (۱)</w:t>
      </w:r>
    </w:p>
    <w:p>
      <w:pPr>
        <w:jc w:val="right"/>
        <w:bidi/>
      </w:pPr>
      <w:r>
        <w:rPr>
          <w:b w:val="0"/>
          <w:i w:val="0"/>
        </w:rPr>
        <w:t>والتوجيه المحاسبي للقيد في حساب الموردين لا يتفق مع الأصول المحاسبية لذلك يعتبر هذا</w:t>
      </w:r>
    </w:p>
    <w:p>
      <w:pPr>
        <w:jc w:val="right"/>
        <w:bidi/>
      </w:pPr>
      <w:r>
        <w:rPr>
          <w:b w:val="0"/>
          <w:i w:val="0"/>
        </w:rPr>
        <w:t>الإجراء تجاوز في حسابات شركة أحمد زيني للكهرباء والتكييف والتي تدار من قبل الشريك</w:t>
      </w:r>
    </w:p>
    <w:p>
      <w:pPr>
        <w:jc w:val="right"/>
        <w:bidi/>
      </w:pPr>
      <w:r>
        <w:rPr>
          <w:b w:val="0"/>
          <w:i w:val="0"/>
        </w:rPr>
        <w:t>عدنان أحمد زيني.</w:t>
      </w:r>
    </w:p>
    <w:p>
      <w:pPr>
        <w:jc w:val="right"/>
        <w:bidi/>
      </w:pPr>
      <w:r>
        <w:rPr>
          <w:b w:val="0"/>
          <w:i w:val="0"/>
        </w:rPr>
        <w:t>إن التوجيه المحاسبي الصحيح لتلك المسحوبات هو قيدها عند سحبها على حساب الشريك الذي</w:t>
      </w:r>
    </w:p>
    <w:p>
      <w:pPr>
        <w:jc w:val="right"/>
        <w:bidi/>
      </w:pPr>
      <w:r>
        <w:rPr>
          <w:b w:val="0"/>
          <w:i w:val="0"/>
        </w:rPr>
        <w:t>سحبها وهو السيد / عدنان أحمد زيني هذا وقد تم تصحيح التوجيه المحاسبي لتلك المسحوبات</w:t>
      </w:r>
    </w:p>
    <w:p>
      <w:pPr>
        <w:jc w:val="right"/>
        <w:bidi/>
      </w:pPr>
      <w:r>
        <w:rPr>
          <w:b w:val="0"/>
          <w:i w:val="0"/>
        </w:rPr>
        <w:t>لاحقاً وتم إعادة تحميلها على حساب الشريك عدنان أحمد زيني بدلاً من حساب الموردين.</w:t>
      </w:r>
    </w:p>
    <w:p>
      <w:pPr>
        <w:jc w:val="right"/>
        <w:bidi/>
      </w:pPr>
      <w:r>
        <w:rPr>
          <w:b w:val="0"/>
          <w:i w:val="0"/>
        </w:rPr>
        <w:t>تقرير خبرة فيما يتعلق بالقضيتين رقم ٢/٥٧٩٨/ق لعام ١٤٣١ هـ ورقم ٢/١٣٧٥/ق لعام ١٤٣٢هـ</w:t>
      </w:r>
    </w:p>
    <w:p>
      <w:pPr>
        <w:jc w:val="right"/>
        <w:bidi/>
      </w:pPr>
      <w:r>
        <w:rPr>
          <w:b w:val="0"/>
          <w:i w:val="0"/>
        </w:rPr>
        <w:t>المدينة / الدولة : جدة - المملكة العربية السعودية</w:t>
      </w:r>
    </w:p>
    <w:p>
      <w:pPr>
        <w:jc w:val="right"/>
        <w:bidi/>
      </w:pPr>
      <w:r>
        <w:rPr>
          <w:b w:val="0"/>
          <w:i w:val="0"/>
        </w:rPr>
        <w:t>تقرير خبرة</w:t>
      </w:r>
    </w:p>
    <w:p>
      <w:pPr>
        <w:jc w:val="right"/>
        <w:bidi/>
      </w:pPr>
      <w:r>
        <w:rPr>
          <w:b w:val="0"/>
          <w:i w:val="0"/>
        </w:rPr>
        <w:t>060</w:t>
      </w:r>
    </w:p>
    <w:p>
      <w:pPr>
        <w:jc w:val="right"/>
        <w:bidi/>
      </w:pPr>
      <w:r>
        <w:rPr>
          <w:b w:val="0"/>
          <w:i w:val="0"/>
        </w:rPr>
        <w:t>موقف رحم (۱)</w:t>
      </w:r>
    </w:p>
    <w:p>
      <w:pPr>
        <w:jc w:val="right"/>
        <w:bidi/>
      </w:pPr>
      <w:r>
        <w:rPr>
          <w:b w:val="0"/>
          <w:i w:val="0"/>
        </w:rPr>
        <w:t>OO</w:t>
      </w:r>
    </w:p>
    <w:p>
      <w:pPr>
        <w:jc w:val="right"/>
        <w:bidi/>
      </w:pPr>
      <w:r>
        <w:rPr>
          <w:b w:val="0"/>
          <w:i w:val="0"/>
        </w:rPr>
        <w:t>Name</w:t>
      </w:r>
    </w:p>
    <w:p>
      <w:pPr>
        <w:jc w:val="right"/>
        <w:bidi/>
      </w:pPr>
      <w:r>
        <w:rPr>
          <w:b w:val="0"/>
          <w:i w:val="0"/>
        </w:rPr>
        <w:t>BANK ALBILAD / ADNAN</w:t>
      </w:r>
    </w:p>
    <w:p>
      <w:pPr>
        <w:jc w:val="right"/>
        <w:bidi/>
      </w:pPr>
      <w:r>
        <w:rPr>
          <w:b w:val="0"/>
          <w:i w:val="0"/>
        </w:rPr>
        <w:t>SE Asimont Document Type Doa Data</w:t>
      </w:r>
    </w:p>
    <w:p>
      <w:pPr>
        <w:jc w:val="right"/>
        <w:bidi/>
      </w:pPr>
      <w:r>
        <w:rPr>
          <w:b w:val="0"/>
          <w:i w:val="0"/>
        </w:rPr>
        <w:t>\*\* Account 600020</w:t>
      </w:r>
    </w:p>
    <w:p>
      <w:pPr>
        <w:jc w:val="right"/>
        <w:bidi/>
      </w:pPr>
      <w:r>
        <w:rPr>
          <w:b w:val="0"/>
          <w:i w:val="0"/>
        </w:rPr>
        <w:t>1500000337</w:t>
      </w:r>
    </w:p>
    <w:p>
      <w:pPr>
        <w:jc w:val="right"/>
        <w:bidi/>
      </w:pPr>
      <w:r>
        <w:rPr>
          <w:b w:val="0"/>
          <w:i w:val="0"/>
        </w:rPr>
        <w:t>150000059</w:t>
      </w:r>
    </w:p>
    <w:p>
      <w:pPr>
        <w:jc w:val="right"/>
        <w:bidi/>
      </w:pPr>
      <w:r>
        <w:rPr>
          <w:b w:val="0"/>
          <w:i w:val="0"/>
        </w:rPr>
        <w:t>100004242 AB</w:t>
      </w:r>
    </w:p>
    <w:p>
      <w:pPr>
        <w:jc w:val="right"/>
        <w:bidi/>
      </w:pPr>
      <w:r>
        <w:rPr>
          <w:b w:val="0"/>
          <w:i w:val="0"/>
        </w:rPr>
        <w:t>14.12.2010</w:t>
      </w:r>
    </w:p>
    <w:p>
      <w:pPr>
        <w:jc w:val="right"/>
        <w:bidi/>
      </w:pPr>
      <w:r>
        <w:rPr>
          <w:b w:val="0"/>
          <w:i w:val="0"/>
        </w:rPr>
        <w:t>1.300.000.00 SAR 464,100.00-</w:t>
      </w:r>
    </w:p>
    <w:p>
      <w:pPr>
        <w:jc w:val="right"/>
        <w:bidi/>
      </w:pPr>
      <w:r>
        <w:rPr>
          <w:b w:val="0"/>
          <w:i w:val="0"/>
        </w:rPr>
        <w:t>500.000.00 sz</w:t>
      </w:r>
    </w:p>
    <w:p>
      <w:pPr>
        <w:jc w:val="right"/>
        <w:bidi/>
      </w:pPr>
      <w:r>
        <w:rPr>
          <w:b w:val="0"/>
          <w:i w:val="0"/>
        </w:rPr>
        <w:t>1,200,000,00 SA 1,400,000.00</w:t>
      </w:r>
    </w:p>
    <w:p>
      <w:pPr>
        <w:jc w:val="right"/>
        <w:bidi/>
      </w:pPr>
      <w:r>
        <w:rPr>
          <w:b w:val="0"/>
          <w:i w:val="0"/>
        </w:rPr>
        <w:t>11,679,151.43 SAR</w:t>
      </w:r>
    </w:p>
    <w:p>
      <w:pPr>
        <w:jc w:val="right"/>
        <w:bidi/>
      </w:pPr>
      <w:r>
        <w:rPr>
          <w:b w:val="0"/>
          <w:i w:val="0"/>
        </w:rPr>
        <w:t>198,660.00-SAR 198, 660.00 SAR</w:t>
      </w:r>
    </w:p>
    <w:p>
      <w:pPr>
        <w:jc w:val="right"/>
        <w:bidi/>
      </w:pPr>
      <w:r>
        <w:rPr>
          <w:b w:val="0"/>
          <w:i w:val="0"/>
        </w:rPr>
        <w:t>يعة تحويل 600 جنيه استرليني</w:t>
      </w:r>
    </w:p>
    <w:p>
      <w:pPr>
        <w:jc w:val="right"/>
        <w:bidi/>
      </w:pPr>
      <w:r>
        <w:rPr>
          <w:b w:val="0"/>
          <w:i w:val="0"/>
        </w:rPr>
        <w:t>قيمة حوالة من البنك السعودي العريضي البرية</w:t>
      </w:r>
    </w:p>
    <w:p>
      <w:pPr>
        <w:jc w:val="right"/>
        <w:bidi/>
      </w:pPr>
      <w:r>
        <w:rPr>
          <w:b w:val="0"/>
          <w:i w:val="0"/>
        </w:rPr>
        <w:t>من البنك السعود</w:t>
      </w:r>
    </w:p>
    <w:p>
      <w:pPr>
        <w:jc w:val="right"/>
        <w:bidi/>
      </w:pPr>
      <w:r>
        <w:rPr>
          <w:b w:val="0"/>
          <w:i w:val="0"/>
        </w:rPr>
        <w:t>قيمة حوالة حسب التعمية المرمي</w:t>
      </w:r>
    </w:p>
    <w:p>
      <w:pPr>
        <w:jc w:val="right"/>
        <w:bidi/>
      </w:pPr>
      <w:r>
        <w:rPr>
          <w:b w:val="0"/>
          <w:i w:val="0"/>
        </w:rPr>
        <w:t>مصرف الراجحي</w:t>
      </w:r>
    </w:p>
    <w:p>
      <w:pPr>
        <w:jc w:val="right"/>
        <w:bidi/>
      </w:pPr>
      <w:r>
        <w:rPr>
          <w:b w:val="0"/>
          <w:i w:val="0"/>
        </w:rPr>
        <w:t>TRANSFER TO SHK. ADNAN A. ZATNY (BILAD) FROM RIE</w:t>
      </w:r>
    </w:p>
    <w:p>
      <w:pPr>
        <w:jc w:val="right"/>
        <w:bidi/>
      </w:pPr>
      <w:r>
        <w:rPr>
          <w:b w:val="0"/>
          <w:i w:val="0"/>
        </w:rPr>
        <w:t>11,679,151.43 SAR</w:t>
      </w:r>
    </w:p>
    <w:p>
      <w:pPr>
        <w:jc w:val="right"/>
        <w:bidi/>
      </w:pPr>
      <w:r>
        <w:rPr>
          <w:b w:val="0"/>
          <w:i w:val="0"/>
        </w:rPr>
        <w:t>061</w:t>
      </w:r>
    </w:p>
    <w:p>
      <w:pPr>
        <w:jc w:val="right"/>
        <w:bidi/>
      </w:pPr>
      <w:r>
        <w:rPr>
          <w:b w:val="0"/>
          <w:i w:val="0"/>
        </w:rPr>
        <w:t>St Assignment Document Type Doo late 18 amount to doente ey</w:t>
      </w:r>
    </w:p>
    <w:p>
      <w:pPr>
        <w:jc w:val="right"/>
        <w:bidi/>
      </w:pPr>
      <w:r>
        <w:rPr>
          <w:b w:val="0"/>
          <w:i w:val="0"/>
        </w:rPr>
        <w:t>11,679,151.43 SAR</w:t>
      </w:r>
    </w:p>
    <w:p>
      <w:pPr>
        <w:jc w:val="right"/>
        <w:bidi/>
      </w:pPr>
      <w:r>
        <w:rPr>
          <w:b w:val="0"/>
          <w:i w:val="0"/>
        </w:rPr>
        <w:t>178</w:t>
      </w:r>
    </w:p>
    <w:p>
      <w:pPr>
        <w:jc w:val="right"/>
        <w:bidi/>
      </w:pPr>
      <w:r>
        <w:rPr>
          <w:b w:val="0"/>
          <w:i w:val="0"/>
        </w:rPr>
        <w:t>062</w:t>
      </w:r>
    </w:p>
    <w:p>
      <w:pPr>
        <w:jc w:val="right"/>
        <w:bidi/>
      </w:pPr>
      <w:r>
        <w:rPr>
          <w:b w:val="0"/>
          <w:i w:val="0"/>
        </w:rPr>
        <w:t>Telex Transfer Account</w:t>
      </w:r>
    </w:p>
    <w:p>
      <w:pPr>
        <w:jc w:val="right"/>
        <w:bidi/>
      </w:pPr>
      <w:r>
        <w:rPr>
          <w:b w:val="0"/>
          <w:i w:val="0"/>
        </w:rPr>
        <w:t>09/08/1431 H Ref No.</w:t>
      </w:r>
    </w:p>
    <w:p>
      <w:pPr>
        <w:jc w:val="right"/>
        <w:bidi/>
      </w:pPr>
      <w:r>
        <w:rPr>
          <w:b w:val="0"/>
          <w:i w:val="0"/>
        </w:rPr>
        <w:t>TT Ref. No. 77346000165 TT Curr. TT Amount Dr.Amt.</w:t>
      </w:r>
    </w:p>
    <w:p>
      <w:pPr>
        <w:jc w:val="right"/>
        <w:bidi/>
      </w:pPr>
      <w:r>
        <w:rPr>
          <w:b w:val="0"/>
          <w:i w:val="0"/>
        </w:rPr>
        <w:t>TT Corr.</w:t>
      </w:r>
    </w:p>
    <w:p>
      <w:pPr>
        <w:jc w:val="right"/>
        <w:bidi/>
      </w:pPr>
      <w:r>
        <w:rPr>
          <w:b w:val="0"/>
          <w:i w:val="0"/>
        </w:rPr>
        <w:t>Benf. Name</w:t>
      </w:r>
    </w:p>
    <w:p>
      <w:pPr>
        <w:jc w:val="right"/>
        <w:bidi/>
      </w:pPr>
      <w:r>
        <w:rPr>
          <w:b w:val="0"/>
          <w:i w:val="0"/>
        </w:rPr>
        <w:t>SAR</w:t>
      </w:r>
    </w:p>
    <w:p>
      <w:pPr>
        <w:jc w:val="right"/>
        <w:bidi/>
      </w:pPr>
      <w:r>
        <w:rPr>
          <w:b w:val="0"/>
          <w:i w:val="0"/>
        </w:rPr>
        <w:t>SAR</w:t>
      </w:r>
    </w:p>
    <w:p>
      <w:pPr>
        <w:jc w:val="right"/>
        <w:bidi/>
      </w:pPr>
      <w:r>
        <w:rPr>
          <w:b w:val="0"/>
          <w:i w:val="0"/>
        </w:rPr>
        <w:t>1.000.000.00 1,000,015.00 LOCAL BANKS</w:t>
      </w:r>
    </w:p>
    <w:p>
      <w:pPr>
        <w:jc w:val="right"/>
        <w:bidi/>
      </w:pPr>
      <w:r>
        <w:rPr>
          <w:b w:val="0"/>
          <w:i w:val="0"/>
        </w:rPr>
        <w:t>عدنان احمد زینی</w:t>
      </w:r>
    </w:p>
    <w:p>
      <w:pPr>
        <w:jc w:val="right"/>
        <w:bidi/>
      </w:pPr>
      <w:r>
        <w:rPr>
          <w:b w:val="0"/>
          <w:i w:val="0"/>
        </w:rPr>
        <w:t>Dr.Value Date 21/07/2010</w:t>
      </w:r>
    </w:p>
    <w:p>
      <w:pPr>
        <w:jc w:val="right"/>
        <w:bidi/>
      </w:pPr>
      <w:r>
        <w:rPr>
          <w:b w:val="0"/>
          <w:i w:val="0"/>
        </w:rPr>
        <w:t>21-07-2010 13:57:27</w:t>
      </w:r>
    </w:p>
    <w:p>
      <w:pPr>
        <w:jc w:val="right"/>
        <w:bidi/>
      </w:pPr>
      <w:r>
        <w:rPr>
          <w:b w:val="0"/>
          <w:i w:val="0"/>
        </w:rPr>
        <w:t>7\\BSF BCF8480178\\203079</w:t>
      </w:r>
    </w:p>
    <w:p>
      <w:pPr>
        <w:jc w:val="right"/>
        <w:bidi/>
      </w:pPr>
      <w:r>
        <w:rPr>
          <w:b w:val="0"/>
          <w:i w:val="0"/>
        </w:rPr>
        <w:t>007/TT/001096/10 Buy Rate</w:t>
      </w:r>
    </w:p>
    <w:p>
      <w:pPr>
        <w:jc w:val="right"/>
        <w:bidi/>
      </w:pPr>
      <w:r>
        <w:rPr>
          <w:b w:val="0"/>
          <w:i w:val="0"/>
        </w:rPr>
        <w:t>1.000000</w:t>
      </w:r>
    </w:p>
    <w:p>
      <w:pPr>
        <w:jc w:val="right"/>
        <w:bidi/>
      </w:pPr>
      <w:r>
        <w:rPr>
          <w:b w:val="0"/>
          <w:i w:val="0"/>
        </w:rPr>
        <w:t>ABBAR\&amp;ZAINY ELECT.\&amp;A/C.CO.LTD.</w:t>
      </w:r>
    </w:p>
    <w:p>
      <w:pPr>
        <w:jc w:val="right"/>
        <w:bidi/>
      </w:pPr>
      <w:r>
        <w:rPr>
          <w:b w:val="0"/>
          <w:i w:val="0"/>
        </w:rPr>
        <w:t>Sell Rate.</w:t>
      </w:r>
    </w:p>
    <w:p>
      <w:pPr>
        <w:jc w:val="right"/>
        <w:bidi/>
      </w:pPr>
      <w:r>
        <w:rPr>
          <w:b w:val="0"/>
          <w:i w:val="0"/>
        </w:rPr>
        <w:t>1.000000</w:t>
      </w:r>
    </w:p>
    <w:p>
      <w:pPr>
        <w:jc w:val="right"/>
        <w:bidi/>
      </w:pPr>
      <w:r>
        <w:rPr>
          <w:b w:val="0"/>
          <w:i w:val="0"/>
        </w:rPr>
        <w:t>Corr. Charges 0.00</w:t>
      </w:r>
    </w:p>
    <w:p>
      <w:pPr>
        <w:jc w:val="right"/>
        <w:bidi/>
      </w:pPr>
      <w:r>
        <w:rPr>
          <w:b w:val="0"/>
          <w:i w:val="0"/>
        </w:rPr>
        <w:t>Total Charges</w:t>
      </w:r>
    </w:p>
    <w:p>
      <w:pPr>
        <w:jc w:val="right"/>
        <w:bidi/>
      </w:pPr>
      <w:r>
        <w:rPr>
          <w:b w:val="0"/>
          <w:i w:val="0"/>
        </w:rPr>
        <w:t>15.00</w:t>
      </w:r>
    </w:p>
    <w:p>
      <w:pPr>
        <w:jc w:val="right"/>
        <w:bidi/>
      </w:pPr>
      <w:r>
        <w:rPr>
          <w:b w:val="0"/>
          <w:i w:val="0"/>
        </w:rPr>
        <w:t>دیہ کا متاذ/ نما به</w:t>
      </w:r>
    </w:p>
    <w:p>
      <w:pPr>
        <w:jc w:val="right"/>
        <w:bidi/>
      </w:pPr>
      <w:r>
        <w:rPr>
          <w:b w:val="0"/>
          <w:i w:val="0"/>
        </w:rPr>
        <w:t>تشكل وياه والكمية المحدودة</w:t>
      </w:r>
    </w:p>
    <w:p>
      <w:pPr>
        <w:jc w:val="right"/>
        <w:bidi/>
      </w:pPr>
      <w:r>
        <w:rPr>
          <w:b w:val="0"/>
          <w:i w:val="0"/>
        </w:rPr>
        <w:t>CO. LTD.</w:t>
      </w:r>
    </w:p>
    <w:p>
      <w:pPr>
        <w:jc w:val="right"/>
        <w:bidi/>
      </w:pPr>
      <w:r>
        <w:rPr>
          <w:b w:val="0"/>
          <w:i w:val="0"/>
        </w:rPr>
        <w:t>BAR &amp; ZAINY RET &amp;</w:t>
      </w:r>
    </w:p>
    <w:p>
      <w:pPr>
        <w:jc w:val="right"/>
        <w:bidi/>
      </w:pPr>
      <w:r>
        <w:rPr>
          <w:b w:val="0"/>
          <w:i w:val="0"/>
        </w:rPr>
        <w:t>TO</w:t>
      </w:r>
    </w:p>
    <w:p>
      <w:pPr>
        <w:jc w:val="right"/>
        <w:bidi/>
      </w:pPr>
      <w:r>
        <w:rPr>
          <w:b w:val="0"/>
          <w:i w:val="0"/>
        </w:rPr>
        <w:t>ATTN</w:t>
      </w:r>
    </w:p>
    <w:p>
      <w:pPr>
        <w:jc w:val="right"/>
        <w:bidi/>
      </w:pPr>
      <w:r>
        <w:rPr>
          <w:b w:val="0"/>
          <w:i w:val="0"/>
        </w:rPr>
        <w:t>: BANQUE SAUDI FRANSI</w:t>
      </w:r>
    </w:p>
    <w:p>
      <w:pPr>
        <w:jc w:val="right"/>
        <w:bidi/>
      </w:pPr>
      <w:r>
        <w:rPr>
          <w:b w:val="0"/>
          <w:i w:val="0"/>
        </w:rPr>
        <w:t>DATE:</w:t>
      </w:r>
    </w:p>
    <w:p>
      <w:pPr>
        <w:jc w:val="right"/>
        <w:bidi/>
      </w:pPr>
      <w:r>
        <w:rPr>
          <w:b w:val="0"/>
          <w:i w:val="0"/>
        </w:rPr>
        <w:t>REF\#:</w:t>
      </w:r>
    </w:p>
    <w:p>
      <w:pPr>
        <w:jc w:val="right"/>
        <w:bidi/>
      </w:pPr>
      <w:r>
        <w:rPr>
          <w:b w:val="0"/>
          <w:i w:val="0"/>
        </w:rPr>
        <w:t>BRANCH/OPERATIONS MANAGER</w:t>
      </w:r>
    </w:p>
    <w:p>
      <w:pPr>
        <w:jc w:val="right"/>
        <w:bidi/>
      </w:pPr>
      <w:r>
        <w:rPr>
          <w:b w:val="0"/>
          <w:i w:val="0"/>
        </w:rPr>
        <w:t>SUBJECT</w:t>
      </w:r>
    </w:p>
    <w:p>
      <w:pPr>
        <w:jc w:val="right"/>
        <w:bidi/>
      </w:pPr>
      <w:r>
        <w:rPr>
          <w:b w:val="0"/>
          <w:i w:val="0"/>
        </w:rPr>
        <w:t>Internal Transfer Local Transfor</w:t>
      </w:r>
    </w:p>
    <w:p>
      <w:pPr>
        <w:jc w:val="right"/>
        <w:bidi/>
      </w:pPr>
      <w:r>
        <w:rPr>
          <w:b w:val="0"/>
          <w:i w:val="0"/>
        </w:rPr>
        <w:t>Transfer Abroad</w:t>
      </w:r>
    </w:p>
    <w:p>
      <w:pPr>
        <w:jc w:val="right"/>
        <w:bidi/>
      </w:pPr>
      <w:r>
        <w:rPr>
          <w:b w:val="0"/>
          <w:i w:val="0"/>
        </w:rPr>
        <w:t>Cashier Order</w:t>
      </w:r>
    </w:p>
    <w:p>
      <w:pPr>
        <w:jc w:val="right"/>
        <w:bidi/>
      </w:pPr>
      <w:r>
        <w:rPr>
          <w:b w:val="0"/>
          <w:i w:val="0"/>
        </w:rPr>
        <w:t>bank Draft</w:t>
      </w:r>
    </w:p>
    <w:p>
      <w:pPr>
        <w:jc w:val="right"/>
        <w:bidi/>
      </w:pPr>
      <w:r>
        <w:rPr>
          <w:b w:val="0"/>
          <w:i w:val="0"/>
        </w:rPr>
        <w:t>Please debit aur account number</w:t>
      </w:r>
    </w:p>
    <w:p>
      <w:pPr>
        <w:jc w:val="right"/>
        <w:bidi/>
      </w:pPr>
      <w:r>
        <w:rPr>
          <w:b w:val="0"/>
          <w:i w:val="0"/>
        </w:rPr>
        <w:t>Amount in figures:</w:t>
      </w:r>
    </w:p>
    <w:p>
      <w:pPr>
        <w:jc w:val="right"/>
        <w:bidi/>
      </w:pPr>
      <w:r>
        <w:rPr>
          <w:b w:val="0"/>
          <w:i w:val="0"/>
        </w:rPr>
        <w:t>Currency:</w:t>
      </w:r>
    </w:p>
    <w:p>
      <w:pPr>
        <w:jc w:val="right"/>
        <w:bidi/>
      </w:pPr>
      <w:r>
        <w:rPr>
          <w:b w:val="0"/>
          <w:i w:val="0"/>
        </w:rPr>
        <w:t>SR</w:t>
      </w:r>
    </w:p>
    <w:p>
      <w:pPr>
        <w:jc w:val="right"/>
        <w:bidi/>
      </w:pPr>
      <w:r>
        <w:rPr>
          <w:b w:val="0"/>
          <w:i w:val="0"/>
        </w:rPr>
        <w:t>Amount in words:</w:t>
      </w:r>
    </w:p>
    <w:p>
      <w:pPr>
        <w:jc w:val="right"/>
        <w:bidi/>
      </w:pPr>
      <w:r>
        <w:rPr>
          <w:b w:val="0"/>
          <w:i w:val="0"/>
        </w:rPr>
        <w:t>فق مليون ريال لا غير</w:t>
      </w:r>
    </w:p>
    <w:p>
      <w:pPr>
        <w:jc w:val="right"/>
        <w:bidi/>
      </w:pPr>
      <w:r>
        <w:rPr>
          <w:b w:val="0"/>
          <w:i w:val="0"/>
        </w:rPr>
        <w:t>Value Date:</w:t>
      </w:r>
    </w:p>
    <w:p>
      <w:pPr>
        <w:jc w:val="right"/>
        <w:bidi/>
      </w:pPr>
      <w:r>
        <w:rPr>
          <w:b w:val="0"/>
          <w:i w:val="0"/>
        </w:rPr>
        <w:t>Rate:</w:t>
      </w:r>
    </w:p>
    <w:p>
      <w:pPr>
        <w:jc w:val="right"/>
        <w:bidi/>
      </w:pPr>
      <w:r>
        <w:rPr>
          <w:b w:val="0"/>
          <w:i w:val="0"/>
        </w:rPr>
        <w:t>D</w:t>
      </w:r>
    </w:p>
    <w:p>
      <w:pPr>
        <w:jc w:val="right"/>
        <w:bidi/>
      </w:pPr>
      <w:r>
        <w:rPr>
          <w:b w:val="0"/>
          <w:i w:val="0"/>
        </w:rPr>
        <w:t>M</w:t>
      </w:r>
    </w:p>
    <w:p>
      <w:pPr>
        <w:jc w:val="right"/>
        <w:bidi/>
      </w:pPr>
      <w:r>
        <w:rPr>
          <w:b w:val="0"/>
          <w:i w:val="0"/>
        </w:rPr>
        <w:t>M</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عدنان أحمد زينين</w:t>
      </w:r>
    </w:p>
    <w:p>
      <w:pPr>
        <w:jc w:val="right"/>
        <w:bidi/>
      </w:pPr>
      <w:r>
        <w:rPr>
          <w:b w:val="0"/>
          <w:i w:val="0"/>
        </w:rPr>
        <w:t>SA 5710. TVEL. AVISH....v</w:t>
      </w:r>
    </w:p>
    <w:p>
      <w:pPr>
        <w:jc w:val="right"/>
        <w:bidi/>
      </w:pPr>
      <w:r>
        <w:rPr>
          <w:b w:val="0"/>
          <w:i w:val="0"/>
        </w:rPr>
        <w:t>سند لسداد</w:t>
      </w:r>
    </w:p>
    <w:p>
      <w:pPr>
        <w:jc w:val="right"/>
        <w:bidi/>
      </w:pPr>
      <w:r>
        <w:rPr>
          <w:b w:val="0"/>
          <w:i w:val="0"/>
        </w:rPr>
        <w:t>حق.</w:t>
      </w:r>
    </w:p>
    <w:p>
      <w:pPr>
        <w:jc w:val="right"/>
        <w:bidi/>
      </w:pPr>
      <w:r>
        <w:rPr>
          <w:b w:val="0"/>
          <w:i w:val="0"/>
        </w:rPr>
        <w:t>Beneficiary's Bank Cade</w:t>
      </w:r>
    </w:p>
    <w:p>
      <w:pPr>
        <w:jc w:val="right"/>
        <w:bidi/>
      </w:pPr>
      <w:r>
        <w:rPr>
          <w:b w:val="0"/>
          <w:i w:val="0"/>
        </w:rPr>
        <w:t>Payment Details</w:t>
      </w:r>
    </w:p>
    <w:p>
      <w:pPr>
        <w:jc w:val="right"/>
        <w:bidi/>
      </w:pPr>
      <w:r>
        <w:rPr>
          <w:b w:val="0"/>
          <w:i w:val="0"/>
        </w:rPr>
        <w:t>Purpose of Transfer</w:t>
      </w:r>
    </w:p>
    <w:p>
      <w:pPr>
        <w:jc w:val="right"/>
        <w:bidi/>
      </w:pPr>
      <w:r>
        <w:rPr>
          <w:b w:val="0"/>
          <w:i w:val="0"/>
        </w:rPr>
        <w:t>Recresentative's Ne</w:t>
      </w:r>
    </w:p>
    <w:p>
      <w:pPr>
        <w:jc w:val="right"/>
        <w:bidi/>
      </w:pPr>
      <w:r>
        <w:rPr>
          <w:b w:val="0"/>
          <w:i w:val="0"/>
        </w:rPr>
        <w:t>تحويل الحساب الشيخ عومان زیبا و دلم حسابه</w:t>
      </w:r>
    </w:p>
    <w:p>
      <w:pPr>
        <w:jc w:val="right"/>
        <w:bidi/>
      </w:pPr>
      <w:r>
        <w:rPr>
          <w:b w:val="0"/>
          <w:i w:val="0"/>
        </w:rPr>
        <w:t>pranqu</w:t>
      </w:r>
    </w:p>
    <w:p>
      <w:pPr>
        <w:jc w:val="right"/>
        <w:bidi/>
      </w:pPr>
      <w:r>
        <w:rPr>
          <w:b w:val="0"/>
          <w:i w:val="0"/>
        </w:rPr>
        <w:t>البنك الاست</w:t>
      </w:r>
    </w:p>
    <w:p>
      <w:pPr>
        <w:jc w:val="right"/>
        <w:bidi/>
      </w:pPr>
      <w:r>
        <w:rPr>
          <w:b w:val="0"/>
          <w:i w:val="0"/>
        </w:rPr>
        <w:t>Frans</w:t>
      </w:r>
    </w:p>
    <w:p>
      <w:pPr>
        <w:jc w:val="right"/>
        <w:bidi/>
      </w:pPr>
      <w:r>
        <w:rPr>
          <w:b w:val="0"/>
          <w:i w:val="0"/>
        </w:rPr>
        <w:t>2 JUL 2010</w:t>
      </w:r>
    </w:p>
    <w:p>
      <w:pPr>
        <w:jc w:val="right"/>
        <w:bidi/>
      </w:pPr>
      <w:r>
        <w:rPr>
          <w:b w:val="0"/>
          <w:i w:val="0"/>
        </w:rPr>
        <w:t>(impartan payment (Foreign Caraco Advance (Parsonas Rem Forens \[mant Abmad (1 Sales Money Changars (Baine Grove Agancias į ja</w:t>
      </w:r>
    </w:p>
    <w:p>
      <w:pPr>
        <w:jc w:val="right"/>
        <w:bidi/>
      </w:pPr>
      <w:r>
        <w:rPr>
          <w:b w:val="0"/>
          <w:i w:val="0"/>
        </w:rPr>
        <w:t>We agree to the Terms and Conditions of the bank governing the processing of the above transaction.</w:t>
      </w:r>
    </w:p>
    <w:p>
      <w:pPr>
        <w:jc w:val="right"/>
        <w:bidi/>
      </w:pPr>
      <w:r>
        <w:rPr>
          <w:b w:val="0"/>
          <w:i w:val="0"/>
        </w:rPr>
        <w:t>Name (s) &amp; Signature(s) of Authonzed Signatorytiesi</w:t>
      </w:r>
    </w:p>
    <w:p>
      <w:pPr>
        <w:jc w:val="right"/>
        <w:bidi/>
      </w:pPr>
      <w:r>
        <w:rPr>
          <w:b w:val="0"/>
          <w:i w:val="0"/>
        </w:rPr>
        <w:t>ائم نہیں</w:t>
      </w:r>
    </w:p>
    <w:p>
      <w:pPr>
        <w:jc w:val="right"/>
        <w:bidi/>
      </w:pPr>
      <w:r>
        <w:rPr>
          <w:b w:val="0"/>
          <w:i w:val="0"/>
        </w:rPr>
        <w:t>ESSED</w:t>
      </w:r>
    </w:p>
    <w:p>
      <w:pPr>
        <w:jc w:val="right"/>
        <w:bidi/>
      </w:pPr>
      <w:r>
        <w:rPr>
          <w:b w:val="0"/>
          <w:i w:val="0"/>
        </w:rPr>
        <w:t>10 MO. 1. STAT</w:t>
      </w:r>
    </w:p>
    <w:p>
      <w:pPr>
        <w:jc w:val="right"/>
        <w:bidi/>
      </w:pPr>
      <w:r>
        <w:rPr>
          <w:b w:val="0"/>
          <w:i w:val="0"/>
        </w:rPr>
        <w:t>063</w:t>
      </w:r>
    </w:p>
    <w:p>
      <w:pPr>
        <w:jc w:val="right"/>
        <w:bidi/>
      </w:pPr>
      <w:r>
        <w:rPr>
          <w:b w:val="0"/>
          <w:i w:val="0"/>
        </w:rPr>
        <w:t>10</w:t>
      </w:r>
    </w:p>
    <w:p>
      <w:pPr>
        <w:jc w:val="right"/>
        <w:bidi/>
      </w:pPr>
      <w:r>
        <w:rPr>
          <w:b w:val="0"/>
          <w:i w:val="0"/>
        </w:rPr>
        <w:t>۰۲۲۷</w:t>
      </w:r>
    </w:p>
    <w:p>
      <w:pPr>
        <w:jc w:val="right"/>
        <w:bidi/>
      </w:pPr>
      <w:r>
        <w:rPr>
          <w:b w:val="0"/>
          <w:i w:val="0"/>
        </w:rPr>
        <w:t>5/21</w:t>
      </w:r>
    </w:p>
    <w:p>
      <w:pPr>
        <w:jc w:val="right"/>
        <w:bidi/>
      </w:pPr>
      <w:r>
        <w:rPr>
          <w:b w:val="0"/>
          <w:i w:val="0"/>
        </w:rPr>
        <w:t>اذل</w:t>
      </w:r>
    </w:p>
    <w:p>
      <w:pPr>
        <w:jc w:val="right"/>
        <w:bidi/>
      </w:pPr>
      <w:r>
        <w:rPr>
          <w:b w:val="0"/>
          <w:i w:val="0"/>
        </w:rPr>
        <w:t>Company Seal</w:t>
      </w:r>
    </w:p>
    <w:p>
      <w:pPr>
        <w:jc w:val="right"/>
        <w:bidi/>
      </w:pPr>
      <w:r>
        <w:rPr>
          <w:b w:val="0"/>
          <w:i w:val="0"/>
        </w:rPr>
        <w:t>2</w:t>
      </w:r>
    </w:p>
    <w:p>
      <w:pPr>
        <w:jc w:val="right"/>
        <w:bidi/>
      </w:pPr>
      <w:r>
        <w:rPr>
          <w:b w:val="0"/>
          <w:i w:val="0"/>
        </w:rPr>
        <w:t>Al Rajhi Bank casalli cije us</w:t>
      </w:r>
    </w:p>
    <w:p>
      <w:pPr>
        <w:jc w:val="right"/>
        <w:bidi/>
      </w:pPr>
      <w:r>
        <w:rPr>
          <w:b w:val="0"/>
          <w:i w:val="0"/>
        </w:rPr>
        <w:t>نقد (4)</w:t>
      </w:r>
    </w:p>
    <w:p>
      <w:pPr>
        <w:jc w:val="right"/>
        <w:bidi/>
      </w:pPr>
      <w:r>
        <w:rPr>
          <w:b w:val="0"/>
          <w:i w:val="0"/>
        </w:rPr>
        <w:t>7/27/2010 8/15/1431</w:t>
      </w:r>
    </w:p>
    <w:p>
      <w:pPr>
        <w:jc w:val="right"/>
        <w:bidi/>
      </w:pPr>
      <w:r>
        <w:rPr>
          <w:b w:val="0"/>
          <w:i w:val="0"/>
        </w:rPr>
        <w:t>11323368</w:t>
      </w:r>
    </w:p>
    <w:p>
      <w:pPr>
        <w:jc w:val="right"/>
        <w:bidi/>
      </w:pPr>
      <w:r>
        <w:rPr>
          <w:b w:val="0"/>
          <w:i w:val="0"/>
        </w:rPr>
        <w:t>التحويل الالكتروني/Electronic Transfer</w:t>
      </w:r>
    </w:p>
    <w:p>
      <w:pPr>
        <w:jc w:val="right"/>
        <w:bidi/>
      </w:pPr>
      <w:r>
        <w:rPr>
          <w:b w:val="0"/>
          <w:i w:val="0"/>
        </w:rPr>
        <w:t>7/27/2010</w:t>
      </w:r>
    </w:p>
    <w:p>
      <w:pPr>
        <w:jc w:val="right"/>
        <w:bidi/>
      </w:pPr>
      <w:r>
        <w:rPr>
          <w:b w:val="0"/>
          <w:i w:val="0"/>
        </w:rPr>
        <w:t>8/15/1431</w:t>
      </w:r>
    </w:p>
    <w:p>
      <w:pPr>
        <w:jc w:val="right"/>
        <w:bidi/>
      </w:pPr>
      <w:r>
        <w:rPr>
          <w:b w:val="0"/>
          <w:i w:val="0"/>
        </w:rPr>
        <w:t>6525543</w:t>
      </w:r>
    </w:p>
    <w:p>
      <w:pPr>
        <w:jc w:val="right"/>
        <w:bidi/>
      </w:pPr>
      <w:r>
        <w:rPr>
          <w:b w:val="0"/>
          <w:i w:val="0"/>
        </w:rPr>
        <w:t>الأسواق - 11600</w:t>
      </w:r>
    </w:p>
    <w:p>
      <w:pPr>
        <w:jc w:val="right"/>
        <w:bidi/>
      </w:pPr>
      <w:r>
        <w:rPr>
          <w:b w:val="0"/>
          <w:i w:val="0"/>
        </w:rPr>
        <w:t>بيانات الراسل</w:t>
      </w:r>
    </w:p>
    <w:p>
      <w:pPr>
        <w:jc w:val="right"/>
        <w:bidi/>
      </w:pPr>
      <w:r>
        <w:rPr>
          <w:b w:val="0"/>
          <w:i w:val="0"/>
        </w:rPr>
        <w:t>رقم العضوية</w:t>
      </w:r>
    </w:p>
    <w:p>
      <w:pPr>
        <w:jc w:val="right"/>
        <w:bidi/>
      </w:pPr>
      <w:r>
        <w:rPr>
          <w:b w:val="0"/>
          <w:i w:val="0"/>
        </w:rPr>
        <w:t>الاسم المختصر - انجليزي</w:t>
      </w:r>
    </w:p>
    <w:p>
      <w:pPr>
        <w:jc w:val="right"/>
        <w:bidi/>
      </w:pPr>
      <w:r>
        <w:rPr>
          <w:b w:val="0"/>
          <w:i w:val="0"/>
        </w:rPr>
        <w:t>فرع شرکت اباروزيني للكهربا مو التكييف الاسم المختصر عربي</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الرياض</w:t>
      </w:r>
    </w:p>
    <w:p>
      <w:pPr>
        <w:jc w:val="right"/>
        <w:bidi/>
      </w:pPr>
      <w:r>
        <w:rPr>
          <w:b w:val="0"/>
          <w:i w:val="0"/>
        </w:rPr>
        <w:t>الرياض</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تسلسل المستفيد</w:t>
      </w:r>
    </w:p>
    <w:p>
      <w:pPr>
        <w:jc w:val="right"/>
        <w:bidi/>
      </w:pPr>
      <w:r>
        <w:rPr>
          <w:b w:val="0"/>
          <w:i w:val="0"/>
        </w:rPr>
        <w:t>الاسم المختصر رقم الحساب</w:t>
      </w:r>
    </w:p>
    <w:p>
      <w:pPr>
        <w:jc w:val="right"/>
        <w:bidi/>
      </w:pPr>
      <w:r>
        <w:rPr>
          <w:b w:val="0"/>
          <w:i w:val="0"/>
        </w:rPr>
        <w:t>: حلوان</w:t>
      </w:r>
    </w:p>
    <w:p>
      <w:pPr>
        <w:jc w:val="right"/>
        <w:bidi/>
      </w:pPr>
      <w:r>
        <w:rPr>
          <w:b w:val="0"/>
          <w:i w:val="0"/>
        </w:rPr>
        <w:t>علوان 2 المدينة</w:t>
      </w:r>
    </w:p>
    <w:p>
      <w:pPr>
        <w:jc w:val="right"/>
        <w:bidi/>
      </w:pPr>
      <w:r>
        <w:rPr>
          <w:b w:val="0"/>
          <w:i w:val="0"/>
        </w:rPr>
        <w:t>0</w:t>
      </w:r>
    </w:p>
    <w:p>
      <w:pPr>
        <w:jc w:val="right"/>
        <w:bidi/>
      </w:pPr>
      <w:r>
        <w:rPr>
          <w:b w:val="0"/>
          <w:i w:val="0"/>
        </w:rPr>
        <w:t>لوفيلتلاو</w:t>
      </w:r>
    </w:p>
    <w:p>
      <w:pPr>
        <w:jc w:val="right"/>
        <w:bidi/>
      </w:pPr>
      <w:r>
        <w:rPr>
          <w:b w:val="0"/>
          <w:i w:val="0"/>
        </w:rPr>
        <w:t>بتلك البلاد</w:t>
      </w:r>
    </w:p>
    <w:p>
      <w:pPr>
        <w:jc w:val="right"/>
        <w:bidi/>
      </w:pPr>
      <w:r>
        <w:rPr>
          <w:b w:val="0"/>
          <w:i w:val="0"/>
        </w:rPr>
        <w:t>البنك</w:t>
      </w:r>
    </w:p>
    <w:p>
      <w:pPr>
        <w:jc w:val="right"/>
        <w:bidi/>
      </w:pPr>
      <w:r>
        <w:rPr>
          <w:b w:val="0"/>
          <w:i w:val="0"/>
        </w:rPr>
        <w:t>الفرع</w:t>
      </w:r>
    </w:p>
    <w:p>
      <w:pPr>
        <w:jc w:val="right"/>
        <w:bidi/>
      </w:pPr>
      <w:r>
        <w:rPr>
          <w:b w:val="0"/>
          <w:i w:val="0"/>
        </w:rPr>
        <w:t>العنوان المدينة.</w:t>
      </w:r>
    </w:p>
    <w:p>
      <w:pPr>
        <w:jc w:val="right"/>
        <w:bidi/>
      </w:pPr>
      <w:r>
        <w:rPr>
          <w:b w:val="0"/>
          <w:i w:val="0"/>
        </w:rPr>
        <w:t>المملكة العربية السعودية</w:t>
      </w:r>
    </w:p>
    <w:p>
      <w:pPr>
        <w:jc w:val="right"/>
        <w:bidi/>
      </w:pPr>
      <w:r>
        <w:rPr>
          <w:b w:val="0"/>
          <w:i w:val="0"/>
        </w:rPr>
        <w:t>عبد المالك</w:t>
      </w:r>
    </w:p>
    <w:p>
      <w:pPr>
        <w:jc w:val="right"/>
        <w:bidi/>
      </w:pPr>
      <w:r>
        <w:rPr>
          <w:b w:val="0"/>
          <w:i w:val="0"/>
        </w:rPr>
        <w:t>بيانات الأمر</w:t>
      </w:r>
    </w:p>
    <w:p>
      <w:pPr>
        <w:jc w:val="right"/>
        <w:bidi/>
      </w:pPr>
      <w:r>
        <w:rPr>
          <w:b w:val="0"/>
          <w:i w:val="0"/>
        </w:rPr>
        <w:t>ر من - SAR 1,300,000.00</w:t>
      </w:r>
    </w:p>
    <w:p>
      <w:pPr>
        <w:jc w:val="right"/>
        <w:bidi/>
      </w:pPr>
      <w:r>
        <w:rPr>
          <w:b w:val="0"/>
          <w:i w:val="0"/>
        </w:rPr>
        <w:t>ترسوم سریا</w:t>
      </w:r>
    </w:p>
    <w:p>
      <w:pPr>
        <w:jc w:val="right"/>
        <w:bidi/>
      </w:pPr>
      <w:r>
        <w:rPr>
          <w:b w:val="0"/>
          <w:i w:val="0"/>
        </w:rPr>
        <w:t>ترسوم المويل</w:t>
      </w:r>
    </w:p>
    <w:p>
      <w:pPr>
        <w:jc w:val="right"/>
        <w:bidi/>
      </w:pPr>
      <w:r>
        <w:rPr>
          <w:b w:val="0"/>
          <w:i w:val="0"/>
        </w:rPr>
        <w:t>ر.س - SAR 1,300,000.00</w:t>
      </w:r>
    </w:p>
    <w:p>
      <w:pPr>
        <w:jc w:val="right"/>
        <w:bidi/>
      </w:pPr>
      <w:r>
        <w:rPr>
          <w:b w:val="0"/>
          <w:i w:val="0"/>
        </w:rPr>
        <w:t>تاريخ الحل</w:t>
      </w:r>
    </w:p>
    <w:p>
      <w:pPr>
        <w:jc w:val="right"/>
        <w:bidi/>
      </w:pPr>
      <w:r>
        <w:rPr>
          <w:b w:val="0"/>
          <w:i w:val="0"/>
        </w:rPr>
        <w:t>المعادل</w:t>
      </w:r>
    </w:p>
    <w:p>
      <w:pPr>
        <w:jc w:val="right"/>
        <w:bidi/>
      </w:pPr>
      <w:r>
        <w:rPr>
          <w:b w:val="0"/>
          <w:i w:val="0"/>
        </w:rPr>
        <w:t>التحويل</w:t>
      </w:r>
    </w:p>
    <w:p>
      <w:pPr>
        <w:jc w:val="right"/>
        <w:bidi/>
      </w:pPr>
      <w:r>
        <w:rPr>
          <w:b w:val="0"/>
          <w:i w:val="0"/>
        </w:rPr>
        <w:t>رامثتسالا ضرفلا تاليوحت</w:t>
      </w:r>
    </w:p>
    <w:p>
      <w:pPr>
        <w:jc w:val="right"/>
        <w:bidi/>
      </w:pPr>
      <w:r>
        <w:rPr>
          <w:b w:val="0"/>
          <w:i w:val="0"/>
        </w:rPr>
        <w:t>الراحل الي</w:t>
      </w:r>
    </w:p>
    <w:p>
      <w:pPr>
        <w:jc w:val="right"/>
        <w:bidi/>
      </w:pPr>
      <w:r>
        <w:rPr>
          <w:b w:val="0"/>
          <w:i w:val="0"/>
        </w:rPr>
        <w:t>خصما من الحساب 11600 - 001 - 0006080231497</w:t>
      </w:r>
    </w:p>
    <w:p>
      <w:pPr>
        <w:jc w:val="right"/>
        <w:bidi/>
      </w:pPr>
      <w:r>
        <w:rPr>
          <w:b w:val="0"/>
          <w:i w:val="0"/>
        </w:rPr>
        <w:t>طريقة الدفع</w:t>
      </w:r>
    </w:p>
    <w:p>
      <w:pPr>
        <w:jc w:val="right"/>
        <w:bidi/>
      </w:pPr>
      <w:r>
        <w:rPr>
          <w:b w:val="0"/>
          <w:i w:val="0"/>
        </w:rPr>
        <w:t>ل1161000759</w:t>
      </w:r>
    </w:p>
    <w:p>
      <w:pPr>
        <w:jc w:val="right"/>
        <w:bidi/>
      </w:pPr>
      <w:r>
        <w:rPr>
          <w:b w:val="0"/>
          <w:i w:val="0"/>
        </w:rPr>
        <w:t>من فضلك الاحتفاظ بالرقم المرجعي الامر هو الرقم المرجعي الوحيد لك وذلك المراجعة أي امر يتعلق بهذه الحوالة رقم التسلسل</w:t>
      </w:r>
    </w:p>
    <w:p>
      <w:pPr>
        <w:jc w:val="right"/>
        <w:bidi/>
      </w:pPr>
      <w:r>
        <w:rPr>
          <w:b w:val="0"/>
          <w:i w:val="0"/>
        </w:rPr>
        <w:t>00000000020</w:t>
      </w:r>
    </w:p>
    <w:p>
      <w:pPr>
        <w:jc w:val="right"/>
        <w:bidi/>
      </w:pPr>
      <w:r>
        <w:rPr>
          <w:b w:val="0"/>
          <w:i w:val="0"/>
        </w:rPr>
        <w:t>اليمن تصادق على صحة البيانات الموضحة في هذا النموذج وأنا لنحن نعلى شركة الراجحي المصرفية للاستثمار من أي خسارة ناتجة بسبب عطل في الأجهزة او خطوط الإرسال و من أي خطأ أو سوء فهم من الطرف الث أوافق على خصم أي استقطاعات من قيمة الحوالة من عمولة أو مصاريف أخرى تستحق ة جهة بسبب هذه الحوالة يحق للشركة القاء الحوالة عند عدم تجاوب العميل في الرد على استفسارات الشركة بعد عشرة أيام من تاريخ أول الكلمار مع تميله</w:t>
      </w:r>
    </w:p>
    <w:p>
      <w:pPr>
        <w:jc w:val="right"/>
        <w:bidi/>
      </w:pPr>
      <w:r>
        <w:rPr>
          <w:b w:val="0"/>
          <w:i w:val="0"/>
        </w:rPr>
        <w:t>كافة المصاريف</w:t>
      </w:r>
    </w:p>
    <w:p>
      <w:pPr>
        <w:jc w:val="right"/>
        <w:bidi/>
      </w:pPr>
      <w:r>
        <w:rPr>
          <w:b w:val="0"/>
          <w:i w:val="0"/>
        </w:rPr>
        <w:t>اذير</w:t>
      </w:r>
    </w:p>
    <w:p>
      <w:pPr>
        <w:jc w:val="right"/>
        <w:bidi/>
      </w:pPr>
      <w:r>
        <w:rPr>
          <w:b w:val="0"/>
          <w:i w:val="0"/>
        </w:rPr>
        <w:t>۱۰۳۲۸</w:t>
      </w:r>
    </w:p>
    <w:p>
      <w:pPr>
        <w:jc w:val="right"/>
        <w:bidi/>
      </w:pPr>
      <w:r>
        <w:rPr>
          <w:b w:val="0"/>
          <w:i w:val="0"/>
        </w:rPr>
        <w:t>4/24</w:t>
      </w:r>
    </w:p>
    <w:p>
      <w:pPr>
        <w:jc w:val="right"/>
        <w:bidi/>
      </w:pPr>
      <w:r>
        <w:rPr>
          <w:b w:val="0"/>
          <w:i w:val="0"/>
        </w:rPr>
        <w:t>064</w:t>
      </w:r>
    </w:p>
    <w:p>
      <w:pPr>
        <w:jc w:val="right"/>
        <w:bidi/>
      </w:pPr>
      <w:r>
        <w:rPr>
          <w:b w:val="0"/>
          <w:i w:val="0"/>
        </w:rPr>
        <w:t>ATTN</w:t>
      </w:r>
    </w:p>
    <w:p>
      <w:pPr>
        <w:jc w:val="right"/>
        <w:bidi/>
      </w:pPr>
      <w:r>
        <w:rPr>
          <w:b w:val="0"/>
          <w:i w:val="0"/>
        </w:rPr>
        <w:t>SUBJECT</w:t>
      </w:r>
    </w:p>
    <w:p>
      <w:pPr>
        <w:jc w:val="right"/>
        <w:bidi/>
      </w:pPr>
      <w:r>
        <w:rPr>
          <w:b w:val="0"/>
          <w:i w:val="0"/>
        </w:rPr>
        <w:t>Amount in wards:</w:t>
      </w:r>
    </w:p>
    <w:p>
      <w:pPr>
        <w:jc w:val="right"/>
        <w:bidi/>
      </w:pPr>
      <w:r>
        <w:rPr>
          <w:b w:val="0"/>
          <w:i w:val="0"/>
        </w:rPr>
        <w:t>Value Date:</w:t>
      </w:r>
    </w:p>
    <w:p>
      <w:pPr>
        <w:jc w:val="right"/>
        <w:bidi/>
      </w:pPr>
      <w:r>
        <w:rPr>
          <w:b w:val="0"/>
          <w:i w:val="0"/>
        </w:rPr>
        <w:t>in favor of</w:t>
      </w:r>
    </w:p>
    <w:p>
      <w:pPr>
        <w:jc w:val="right"/>
        <w:bidi/>
      </w:pPr>
      <w:r>
        <w:rPr>
          <w:b w:val="0"/>
          <w:i w:val="0"/>
        </w:rPr>
        <w:t>Beneficiary's Name</w:t>
      </w:r>
    </w:p>
    <w:p>
      <w:pPr>
        <w:jc w:val="right"/>
        <w:bidi/>
      </w:pPr>
      <w:r>
        <w:rPr>
          <w:b w:val="0"/>
          <w:i w:val="0"/>
        </w:rPr>
        <w:t>beneficiary's A/C No.</w:t>
      </w:r>
    </w:p>
    <w:p>
      <w:pPr>
        <w:jc w:val="right"/>
        <w:bidi/>
      </w:pPr>
      <w:r>
        <w:rPr>
          <w:b w:val="0"/>
          <w:i w:val="0"/>
        </w:rPr>
        <w:t>Beneficiary's Bank</w:t>
      </w:r>
    </w:p>
    <w:p>
      <w:pPr>
        <w:jc w:val="right"/>
        <w:bidi/>
      </w:pPr>
      <w:r>
        <w:rPr>
          <w:b w:val="0"/>
          <w:i w:val="0"/>
        </w:rPr>
        <w:t>Beneficiary's Bank Address</w:t>
      </w:r>
    </w:p>
    <w:p>
      <w:pPr>
        <w:jc w:val="right"/>
        <w:bidi/>
      </w:pPr>
      <w:r>
        <w:rPr>
          <w:b w:val="0"/>
          <w:i w:val="0"/>
        </w:rPr>
        <w:t>Beneficiary's Bank Code</w:t>
      </w:r>
    </w:p>
    <w:p>
      <w:pPr>
        <w:jc w:val="right"/>
        <w:bidi/>
      </w:pPr>
      <w:r>
        <w:rPr>
          <w:b w:val="0"/>
          <w:i w:val="0"/>
        </w:rPr>
        <w:t>أيار يزدج</w:t>
      </w:r>
    </w:p>
    <w:p>
      <w:pPr>
        <w:jc w:val="right"/>
        <w:bidi/>
      </w:pPr>
      <w:r>
        <w:rPr>
          <w:b w:val="0"/>
          <w:i w:val="0"/>
        </w:rPr>
        <w:t>BANQUE SAUDI FRANSI</w:t>
      </w:r>
    </w:p>
    <w:p>
      <w:pPr>
        <w:jc w:val="right"/>
        <w:bidi/>
      </w:pPr>
      <w:r>
        <w:rPr>
          <w:b w:val="0"/>
          <w:i w:val="0"/>
        </w:rPr>
        <w:t>DATE: REPA</w:t>
      </w:r>
    </w:p>
    <w:p>
      <w:pPr>
        <w:jc w:val="right"/>
        <w:bidi/>
      </w:pPr>
      <w:r>
        <w:rPr>
          <w:b w:val="0"/>
          <w:i w:val="0"/>
        </w:rPr>
        <w:t>OPERATIONS MAN</w:t>
      </w:r>
    </w:p>
    <w:p>
      <w:pPr>
        <w:jc w:val="right"/>
        <w:bidi/>
      </w:pPr>
      <w:r>
        <w:rPr>
          <w:b w:val="0"/>
          <w:i w:val="0"/>
        </w:rPr>
        <w:t>M</w:t>
      </w:r>
    </w:p>
    <w:p>
      <w:pPr>
        <w:jc w:val="right"/>
        <w:bidi/>
      </w:pPr>
      <w:r>
        <w:rPr>
          <w:b w:val="0"/>
          <w:i w:val="0"/>
        </w:rPr>
        <w:t>M</w:t>
      </w:r>
    </w:p>
    <w:p>
      <w:pPr>
        <w:jc w:val="right"/>
        <w:bidi/>
      </w:pPr>
      <w:r>
        <w:rPr>
          <w:b w:val="0"/>
          <w:i w:val="0"/>
        </w:rPr>
        <w:t>SAS</w:t>
      </w:r>
    </w:p>
    <w:p>
      <w:pPr>
        <w:jc w:val="right"/>
        <w:bidi/>
      </w:pPr>
      <w:r>
        <w:rPr>
          <w:b w:val="0"/>
          <w:i w:val="0"/>
        </w:rPr>
        <w:t>Payment Details</w:t>
      </w:r>
    </w:p>
    <w:p>
      <w:pPr>
        <w:jc w:val="right"/>
        <w:bidi/>
      </w:pPr>
      <w:r>
        <w:rPr>
          <w:b w:val="0"/>
          <w:i w:val="0"/>
        </w:rPr>
        <w:t>Purpose of Transfer</w:t>
      </w:r>
    </w:p>
    <w:p>
      <w:pPr>
        <w:jc w:val="right"/>
        <w:bidi/>
      </w:pPr>
      <w:r>
        <w:rPr>
          <w:b w:val="0"/>
          <w:i w:val="0"/>
        </w:rPr>
        <w:t>ميه رضايجة</w:t>
      </w:r>
    </w:p>
    <w:p>
      <w:pPr>
        <w:jc w:val="right"/>
        <w:bidi/>
      </w:pPr>
      <w:r>
        <w:rPr>
          <w:b w:val="0"/>
          <w:i w:val="0"/>
        </w:rPr>
        <w:t>Imperment (For Com</w:t>
      </w:r>
    </w:p>
    <w:p>
      <w:pPr>
        <w:jc w:val="right"/>
        <w:bidi/>
      </w:pPr>
      <w:r>
        <w:rPr>
          <w:b w:val="0"/>
          <w:i w:val="0"/>
        </w:rPr>
        <w:t>(Ad (Sale Marjay Chapers Bag G</w:t>
      </w:r>
    </w:p>
    <w:p>
      <w:pPr>
        <w:jc w:val="right"/>
        <w:bidi/>
      </w:pPr>
      <w:r>
        <w:rPr>
          <w:b w:val="0"/>
          <w:i w:val="0"/>
        </w:rPr>
        <w:t>Tina Rema</w:t>
      </w:r>
    </w:p>
    <w:p>
      <w:pPr>
        <w:jc w:val="right"/>
        <w:bidi/>
      </w:pPr>
      <w:r>
        <w:rPr>
          <w:b w:val="0"/>
          <w:i w:val="0"/>
        </w:rPr>
        <w:t>We agree to the Terms and Conditions of the banke processing of the above transaction.</w:t>
      </w:r>
    </w:p>
    <w:p>
      <w:pPr>
        <w:jc w:val="right"/>
        <w:bidi/>
      </w:pPr>
      <w:r>
        <w:rPr>
          <w:b w:val="0"/>
          <w:i w:val="0"/>
        </w:rPr>
        <w:t>Representative's me</w:t>
      </w:r>
    </w:p>
    <w:p>
      <w:pPr>
        <w:jc w:val="right"/>
        <w:bidi/>
      </w:pPr>
      <w:r>
        <w:rPr>
          <w:b w:val="0"/>
          <w:i w:val="0"/>
        </w:rPr>
        <w:t>عبد الله</w:t>
      </w:r>
    </w:p>
    <w:p>
      <w:pPr>
        <w:jc w:val="right"/>
        <w:bidi/>
      </w:pPr>
      <w:r>
        <w:rPr>
          <w:b w:val="0"/>
          <w:i w:val="0"/>
        </w:rPr>
        <w:t>No</w:t>
      </w:r>
    </w:p>
    <w:p>
      <w:pPr>
        <w:jc w:val="right"/>
        <w:bidi/>
      </w:pPr>
      <w:r>
        <w:rPr>
          <w:b w:val="0"/>
          <w:i w:val="0"/>
        </w:rPr>
        <w:t>Name (5) &amp; Bignatura</w:t>
      </w:r>
    </w:p>
    <w:p>
      <w:pPr>
        <w:jc w:val="right"/>
        <w:bidi/>
      </w:pPr>
      <w:r>
        <w:rPr>
          <w:b w:val="0"/>
          <w:i w:val="0"/>
        </w:rPr>
        <w:t>179</w:t>
      </w:r>
    </w:p>
    <w:p>
      <w:pPr>
        <w:jc w:val="right"/>
        <w:bidi/>
      </w:pPr>
      <w:r>
        <w:rPr>
          <w:b w:val="0"/>
          <w:i w:val="0"/>
        </w:rPr>
        <w:t>少</w:t>
      </w:r>
    </w:p>
    <w:p>
      <w:pPr>
        <w:jc w:val="right"/>
        <w:bidi/>
      </w:pPr>
      <w:r>
        <w:rPr>
          <w:b w:val="0"/>
          <w:i w:val="0"/>
        </w:rPr>
        <w:t>0,65</w:t>
      </w:r>
    </w:p>
    <w:p>
      <w:pPr>
        <w:jc w:val="right"/>
        <w:bidi/>
      </w:pPr>
      <w:r>
        <w:rPr>
          <w:b w:val="0"/>
          <w:i w:val="0"/>
        </w:rPr>
        <w:t>Signator</w:t>
      </w:r>
    </w:p>
    <w:p>
      <w:pPr>
        <w:jc w:val="right"/>
        <w:bidi/>
      </w:pPr>
      <w:r>
        <w:rPr>
          <w:b w:val="0"/>
          <w:i w:val="0"/>
        </w:rPr>
        <w:t>US 2010</w:t>
      </w:r>
    </w:p>
    <w:p>
      <w:pPr>
        <w:jc w:val="right"/>
        <w:bidi/>
      </w:pPr>
      <w:r>
        <w:rPr>
          <w:b w:val="0"/>
          <w:i w:val="0"/>
        </w:rPr>
        <w:t>3RESSED</w:t>
      </w:r>
    </w:p>
    <w:p>
      <w:pPr>
        <w:jc w:val="right"/>
        <w:bidi/>
      </w:pPr>
      <w:r>
        <w:rPr>
          <w:b w:val="0"/>
          <w:i w:val="0"/>
        </w:rPr>
        <w:t>فرع</w:t>
      </w:r>
    </w:p>
    <w:p>
      <w:pPr>
        <w:jc w:val="right"/>
        <w:bidi/>
      </w:pPr>
      <w:r>
        <w:rPr>
          <w:b w:val="0"/>
          <w:i w:val="0"/>
        </w:rPr>
        <w:t>اللبادوام</w:t>
      </w:r>
    </w:p>
    <w:p>
      <w:pPr>
        <w:jc w:val="right"/>
        <w:bidi/>
      </w:pPr>
      <w:r>
        <w:rPr>
          <w:b w:val="0"/>
          <w:i w:val="0"/>
        </w:rPr>
        <w:t>راساء</w:t>
      </w:r>
    </w:p>
    <w:p>
      <w:pPr>
        <w:jc w:val="right"/>
        <w:bidi/>
      </w:pPr>
      <w:r>
        <w:rPr>
          <w:b w:val="0"/>
          <w:i w:val="0"/>
        </w:rPr>
        <w:t>اویر ۱۰۲۳</w:t>
      </w:r>
    </w:p>
    <w:p>
      <w:pPr>
        <w:jc w:val="right"/>
        <w:bidi/>
      </w:pPr>
      <w:r>
        <w:rPr>
          <w:b w:val="0"/>
          <w:i w:val="0"/>
        </w:rPr>
        <w:t>W</w:t>
      </w:r>
    </w:p>
    <w:p>
      <w:pPr>
        <w:jc w:val="right"/>
        <w:bidi/>
      </w:pPr>
      <w:r>
        <w:rPr>
          <w:b w:val="0"/>
          <w:i w:val="0"/>
        </w:rPr>
        <w:t>10</w:t>
      </w:r>
    </w:p>
    <w:p>
      <w:pPr>
        <w:jc w:val="right"/>
        <w:bidi/>
      </w:pPr>
      <w:r>
        <w:rPr>
          <w:b w:val="0"/>
          <w:i w:val="0"/>
        </w:rPr>
        <w:t>Al Rajht Bank</w:t>
      </w:r>
    </w:p>
    <w:p>
      <w:pPr>
        <w:jc w:val="right"/>
        <w:bidi/>
      </w:pPr>
      <w:r>
        <w:rPr>
          <w:b w:val="0"/>
          <w:i w:val="0"/>
        </w:rPr>
        <w:t>نقد (6)</w:t>
      </w:r>
    </w:p>
    <w:p>
      <w:pPr>
        <w:jc w:val="right"/>
        <w:bidi/>
      </w:pPr>
      <w:r>
        <w:rPr>
          <w:b w:val="0"/>
          <w:i w:val="0"/>
        </w:rPr>
        <w:t>9/1/2010 9/22/1431</w:t>
      </w:r>
    </w:p>
    <w:p>
      <w:pPr>
        <w:jc w:val="right"/>
        <w:bidi/>
      </w:pPr>
      <w:r>
        <w:rPr>
          <w:b w:val="0"/>
          <w:i w:val="0"/>
        </w:rPr>
        <w:t>디</w:t>
      </w:r>
    </w:p>
    <w:p>
      <w:pPr>
        <w:jc w:val="right"/>
        <w:bidi/>
      </w:pPr>
      <w:r>
        <w:rPr>
          <w:b w:val="0"/>
          <w:i w:val="0"/>
        </w:rPr>
        <w:t>11323119</w:t>
      </w:r>
    </w:p>
    <w:p>
      <w:pPr>
        <w:jc w:val="right"/>
        <w:bidi/>
      </w:pPr>
      <w:r>
        <w:rPr>
          <w:b w:val="0"/>
          <w:i w:val="0"/>
        </w:rPr>
        <w:t>التحويل الالكتروني/Electronic Transfer</w:t>
      </w:r>
    </w:p>
    <w:p>
      <w:pPr>
        <w:jc w:val="right"/>
        <w:bidi/>
      </w:pPr>
      <w:r>
        <w:rPr>
          <w:b w:val="0"/>
          <w:i w:val="0"/>
        </w:rPr>
        <w:t>9/1/2010</w:t>
      </w:r>
    </w:p>
    <w:p>
      <w:pPr>
        <w:jc w:val="right"/>
        <w:bidi/>
      </w:pPr>
      <w:r>
        <w:rPr>
          <w:b w:val="0"/>
          <w:i w:val="0"/>
        </w:rPr>
        <w:t>9/22/1431</w:t>
      </w:r>
    </w:p>
    <w:p>
      <w:pPr>
        <w:jc w:val="right"/>
        <w:bidi/>
      </w:pPr>
      <w:r>
        <w:rPr>
          <w:b w:val="0"/>
          <w:i w:val="0"/>
        </w:rPr>
        <w:t>6525543</w:t>
      </w:r>
    </w:p>
    <w:p>
      <w:pPr>
        <w:jc w:val="right"/>
        <w:bidi/>
      </w:pPr>
      <w:r>
        <w:rPr>
          <w:b w:val="0"/>
          <w:i w:val="0"/>
        </w:rPr>
        <w:t>الأسراق - 11600</w:t>
      </w:r>
    </w:p>
    <w:p>
      <w:pPr>
        <w:jc w:val="right"/>
        <w:bidi/>
      </w:pPr>
      <w:r>
        <w:rPr>
          <w:b w:val="0"/>
          <w:i w:val="0"/>
        </w:rPr>
        <w:t>المها للميت</w:t>
      </w:r>
    </w:p>
    <w:p>
      <w:pPr>
        <w:jc w:val="right"/>
        <w:bidi/>
      </w:pPr>
      <w:r>
        <w:rPr>
          <w:b w:val="0"/>
          <w:i w:val="0"/>
        </w:rPr>
        <w:t>بيانات الراسل</w:t>
      </w:r>
    </w:p>
    <w:p>
      <w:pPr>
        <w:jc w:val="right"/>
        <w:bidi/>
      </w:pPr>
      <w:r>
        <w:rPr>
          <w:b w:val="0"/>
          <w:i w:val="0"/>
        </w:rPr>
        <w:t>ترقم العضوية</w:t>
      </w:r>
    </w:p>
    <w:p>
      <w:pPr>
        <w:jc w:val="right"/>
        <w:bidi/>
      </w:pPr>
      <w:r>
        <w:rPr>
          <w:b w:val="0"/>
          <w:i w:val="0"/>
        </w:rPr>
        <w:t>الاسم المختصر – الجليزي</w:t>
      </w:r>
    </w:p>
    <w:p>
      <w:pPr>
        <w:jc w:val="right"/>
        <w:bidi/>
      </w:pPr>
      <w:r>
        <w:rPr>
          <w:b w:val="0"/>
          <w:i w:val="0"/>
        </w:rPr>
        <w:t>فرع شركة اباروزيني للكهربا مو التكييف الاسم المختصر - عربي</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لوفيلكتلا</w:t>
      </w:r>
    </w:p>
    <w:p>
      <w:pPr>
        <w:jc w:val="right"/>
        <w:bidi/>
      </w:pPr>
      <w:r>
        <w:rPr>
          <w:b w:val="0"/>
          <w:i w:val="0"/>
        </w:rPr>
        <w:t>بيانات المستفيد.</w:t>
      </w:r>
    </w:p>
    <w:p>
      <w:pPr>
        <w:jc w:val="right"/>
        <w:bidi/>
      </w:pPr>
      <w:r>
        <w:rPr>
          <w:b w:val="0"/>
          <w:i w:val="0"/>
        </w:rPr>
        <w:t>المسلسل المستفيد</w:t>
      </w:r>
    </w:p>
    <w:p>
      <w:pPr>
        <w:jc w:val="right"/>
        <w:bidi/>
      </w:pPr>
      <w:r>
        <w:rPr>
          <w:b w:val="0"/>
          <w:i w:val="0"/>
        </w:rPr>
        <w:t>. عدنان احمد زيلي . الاسم المقاصر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الرياض</w:t>
      </w:r>
    </w:p>
    <w:p>
      <w:pPr>
        <w:jc w:val="right"/>
        <w:bidi/>
      </w:pPr>
      <w:r>
        <w:rPr>
          <w:b w:val="0"/>
          <w:i w:val="0"/>
        </w:rPr>
        <w:t>الرياض</w:t>
      </w:r>
    </w:p>
    <w:p>
      <w:pPr>
        <w:jc w:val="right"/>
        <w:bidi/>
      </w:pPr>
      <w:r>
        <w:rPr>
          <w:b w:val="0"/>
          <w:i w:val="0"/>
        </w:rPr>
        <w:t>علوان 1</w:t>
      </w:r>
    </w:p>
    <w:p>
      <w:pPr>
        <w:jc w:val="right"/>
        <w:bidi/>
      </w:pPr>
      <w:r>
        <w:rPr>
          <w:b w:val="0"/>
          <w:i w:val="0"/>
        </w:rPr>
        <w:t>طوان 2</w:t>
      </w:r>
    </w:p>
    <w:p>
      <w:pPr>
        <w:jc w:val="right"/>
        <w:bidi/>
      </w:pPr>
      <w:r>
        <w:rPr>
          <w:b w:val="0"/>
          <w:i w:val="0"/>
        </w:rPr>
        <w:t>المدينة</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البنك</w:t>
      </w:r>
    </w:p>
    <w:p>
      <w:pPr>
        <w:jc w:val="right"/>
        <w:bidi/>
      </w:pPr>
      <w:r>
        <w:rPr>
          <w:b w:val="0"/>
          <w:i w:val="0"/>
        </w:rPr>
        <w:t>الفرع</w:t>
      </w:r>
    </w:p>
    <w:p>
      <w:pPr>
        <w:jc w:val="right"/>
        <w:bidi/>
      </w:pPr>
      <w:r>
        <w:rPr>
          <w:b w:val="0"/>
          <w:i w:val="0"/>
        </w:rPr>
        <w:t>العنوان المدينة</w:t>
      </w:r>
    </w:p>
    <w:p>
      <w:pPr>
        <w:jc w:val="right"/>
        <w:bidi/>
      </w:pPr>
      <w:r>
        <w:rPr>
          <w:b w:val="0"/>
          <w:i w:val="0"/>
        </w:rPr>
        <w:t>المملكة العربية السعودية</w:t>
      </w:r>
    </w:p>
    <w:p>
      <w:pPr>
        <w:jc w:val="right"/>
        <w:bidi/>
      </w:pPr>
      <w:r>
        <w:rPr>
          <w:b w:val="0"/>
          <w:i w:val="0"/>
        </w:rPr>
        <w:t>بياد للبنك</w:t>
      </w:r>
    </w:p>
    <w:p>
      <w:pPr>
        <w:jc w:val="right"/>
        <w:bidi/>
      </w:pPr>
      <w:r>
        <w:rPr>
          <w:b w:val="0"/>
          <w:i w:val="0"/>
        </w:rPr>
        <w:t>بيانات الامر</w:t>
      </w:r>
    </w:p>
    <w:p>
      <w:pPr>
        <w:jc w:val="right"/>
        <w:bidi/>
      </w:pPr>
      <w:r>
        <w:rPr>
          <w:b w:val="0"/>
          <w:i w:val="0"/>
        </w:rPr>
        <w:t>رس - SAR 500,000.00</w:t>
      </w:r>
    </w:p>
    <w:p>
      <w:pPr>
        <w:jc w:val="right"/>
        <w:bidi/>
      </w:pPr>
      <w:r>
        <w:rPr>
          <w:b w:val="0"/>
          <w:i w:val="0"/>
        </w:rPr>
        <w:t>المبلغ.</w:t>
      </w:r>
    </w:p>
    <w:p>
      <w:pPr>
        <w:jc w:val="right"/>
        <w:bidi/>
      </w:pPr>
      <w:r>
        <w:rPr>
          <w:b w:val="0"/>
          <w:i w:val="0"/>
        </w:rPr>
        <w:t>500,000.00 SAR -</w:t>
      </w:r>
    </w:p>
    <w:p>
      <w:pPr>
        <w:jc w:val="right"/>
        <w:bidi/>
      </w:pPr>
      <w:r>
        <w:rPr>
          <w:b w:val="0"/>
          <w:i w:val="0"/>
        </w:rPr>
        <w:t>تتاريخ الحق.</w:t>
      </w:r>
    </w:p>
    <w:p>
      <w:pPr>
        <w:jc w:val="right"/>
        <w:bidi/>
      </w:pPr>
      <w:r>
        <w:rPr>
          <w:b w:val="0"/>
          <w:i w:val="0"/>
        </w:rPr>
        <w:t>الرسوم سريع</w:t>
      </w:r>
    </w:p>
    <w:p>
      <w:pPr>
        <w:jc w:val="right"/>
        <w:bidi/>
      </w:pPr>
      <w:r>
        <w:rPr>
          <w:b w:val="0"/>
          <w:i w:val="0"/>
        </w:rPr>
        <w:t>ارسوم تحویل</w:t>
      </w:r>
    </w:p>
    <w:p>
      <w:pPr>
        <w:jc w:val="right"/>
        <w:bidi/>
      </w:pPr>
      <w:r>
        <w:rPr>
          <w:b w:val="0"/>
          <w:i w:val="0"/>
        </w:rPr>
        <w:t>التعادل</w:t>
      </w:r>
    </w:p>
    <w:p>
      <w:pPr>
        <w:jc w:val="right"/>
        <w:bidi/>
      </w:pPr>
      <w:r>
        <w:rPr>
          <w:b w:val="0"/>
          <w:i w:val="0"/>
        </w:rPr>
        <w:t>عمر التحويل</w:t>
      </w:r>
    </w:p>
    <w:p>
      <w:pPr>
        <w:jc w:val="right"/>
        <w:bidi/>
      </w:pPr>
      <w:r>
        <w:rPr>
          <w:b w:val="0"/>
          <w:i w:val="0"/>
        </w:rPr>
        <w:t>مصاريف عائلية</w:t>
      </w:r>
    </w:p>
    <w:p>
      <w:pPr>
        <w:jc w:val="right"/>
        <w:bidi/>
      </w:pPr>
      <w:r>
        <w:rPr>
          <w:b w:val="0"/>
          <w:i w:val="0"/>
        </w:rPr>
        <w:t>الراسل الي المستفيد</w:t>
      </w:r>
    </w:p>
    <w:p>
      <w:pPr>
        <w:jc w:val="right"/>
        <w:bidi/>
      </w:pPr>
      <w:r>
        <w:rPr>
          <w:b w:val="0"/>
          <w:i w:val="0"/>
        </w:rPr>
        <w:t>خصما من الحساب 11600 - 001 - 0006080231497</w:t>
      </w:r>
    </w:p>
    <w:p>
      <w:pPr>
        <w:jc w:val="right"/>
        <w:bidi/>
      </w:pPr>
      <w:r>
        <w:rPr>
          <w:b w:val="0"/>
          <w:i w:val="0"/>
        </w:rPr>
        <w:t>طريقة الدفع</w:t>
      </w:r>
    </w:p>
    <w:p>
      <w:pPr>
        <w:jc w:val="right"/>
        <w:bidi/>
      </w:pPr>
      <w:r>
        <w:rPr>
          <w:b w:val="0"/>
          <w:i w:val="0"/>
        </w:rPr>
        <w:t>من</w:t>
      </w:r>
    </w:p>
    <w:p>
      <w:pPr>
        <w:jc w:val="right"/>
        <w:bidi/>
      </w:pPr>
      <w:r>
        <w:rPr>
          <w:b w:val="0"/>
          <w:i w:val="0"/>
        </w:rPr>
        <w:t>فضلك الاحتفاظ بالرقم المرجعي للأمر هو الرقم المرجعي الوحيد</w:t>
      </w:r>
    </w:p>
    <w:p>
      <w:pPr>
        <w:jc w:val="right"/>
        <w:bidi/>
      </w:pPr>
      <w:r>
        <w:rPr>
          <w:b w:val="0"/>
          <w:i w:val="0"/>
        </w:rPr>
        <w:t>لك وذلك المراجعة أي امر ينطق بهذه الحوالة رقم التسلميل</w:t>
      </w:r>
    </w:p>
    <w:p>
      <w:pPr>
        <w:jc w:val="right"/>
        <w:bidi/>
      </w:pPr>
      <w:r>
        <w:rPr>
          <w:b w:val="0"/>
          <w:i w:val="0"/>
        </w:rPr>
        <w:t>1161000905</w:t>
      </w:r>
    </w:p>
    <w:p>
      <w:pPr>
        <w:jc w:val="right"/>
        <w:bidi/>
      </w:pPr>
      <w:r>
        <w:rPr>
          <w:b w:val="0"/>
          <w:i w:val="0"/>
        </w:rPr>
        <w:t>00000000016</w:t>
      </w:r>
    </w:p>
    <w:p>
      <w:pPr>
        <w:jc w:val="right"/>
        <w:bidi/>
      </w:pPr>
      <w:r>
        <w:rPr>
          <w:b w:val="0"/>
          <w:i w:val="0"/>
        </w:rPr>
        <w:t>حن الصادق على صحة البيانات الموضحة في هذا النموذج وأنا لمن يعنى شركة الراجحي المصرفية للاستثمار من أي خسارة لاتجة بسبب عطل في الأجهزة ن خطوط الإرسال و من أي خطا و/أو سوء فهم من الطرف الث أوافق على خصم أي استقطاعات من قيمة الحوالة من عمولة أو مصاريف أخرى تستحق : جهة بسبب هذه الحوالة. يحق للشركة الغاء الحوالة عند عدم تجاوب العميل في الرد على استفسارات الشركة بعد عشرة أيام من تاريخ أول استفسار مع تحميله</w:t>
      </w:r>
    </w:p>
    <w:p>
      <w:pPr>
        <w:jc w:val="right"/>
        <w:bidi/>
      </w:pPr>
      <w:r>
        <w:rPr>
          <w:b w:val="0"/>
          <w:i w:val="0"/>
        </w:rPr>
        <w:t>فة المصاريف</w:t>
      </w:r>
    </w:p>
    <w:p>
      <w:pPr>
        <w:jc w:val="right"/>
        <w:bidi/>
      </w:pPr>
      <w:r>
        <w:rPr>
          <w:b w:val="0"/>
          <w:i w:val="0"/>
        </w:rPr>
        <w:t>التوقيع</w:t>
      </w:r>
    </w:p>
    <w:p>
      <w:pPr>
        <w:jc w:val="right"/>
        <w:bidi/>
      </w:pPr>
      <w:r>
        <w:rPr>
          <w:b w:val="0"/>
          <w:i w:val="0"/>
        </w:rPr>
        <w:t>180</w:t>
      </w:r>
    </w:p>
    <w:p>
      <w:pPr>
        <w:jc w:val="right"/>
        <w:bidi/>
      </w:pPr>
      <w:r>
        <w:rPr>
          <w:b w:val="0"/>
          <w:i w:val="0"/>
        </w:rPr>
        <w:t>١٥٠٠٠٠٠٣٧٧</w:t>
      </w:r>
    </w:p>
    <w:p>
      <w:pPr>
        <w:jc w:val="right"/>
        <w:bidi/>
      </w:pPr>
      <w:r>
        <w:rPr>
          <w:b w:val="0"/>
          <w:i w:val="0"/>
        </w:rPr>
        <w:t>066/</w:t>
      </w:r>
    </w:p>
    <w:p>
      <w:pPr>
        <w:jc w:val="right"/>
        <w:bidi/>
      </w:pPr>
      <w:r>
        <w:rPr>
          <w:b w:val="0"/>
          <w:i w:val="0"/>
        </w:rPr>
        <w:t>Bank Rajhi Al يف يداولا فرش</w:t>
      </w:r>
    </w:p>
    <w:p>
      <w:pPr>
        <w:jc w:val="right"/>
        <w:bidi/>
      </w:pPr>
      <w:r>
        <w:rPr>
          <w:b w:val="0"/>
          <w:i w:val="0"/>
        </w:rPr>
        <w:t>20/12/2010 23/01/1432</w:t>
      </w:r>
    </w:p>
    <w:p>
      <w:pPr>
        <w:jc w:val="right"/>
        <w:bidi/>
      </w:pPr>
      <w:r>
        <w:rPr>
          <w:b w:val="0"/>
          <w:i w:val="0"/>
        </w:rPr>
        <w:t>نقد (0)</w:t>
      </w:r>
    </w:p>
    <w:p>
      <w:pPr>
        <w:jc w:val="right"/>
        <w:bidi/>
      </w:pPr>
      <w:r>
        <w:rPr>
          <w:b w:val="0"/>
          <w:i w:val="0"/>
        </w:rPr>
        <w:t>11324890</w:t>
      </w:r>
    </w:p>
    <w:p>
      <w:pPr>
        <w:jc w:val="right"/>
        <w:bidi/>
      </w:pPr>
      <w:r>
        <w:rPr>
          <w:b w:val="0"/>
          <w:i w:val="0"/>
        </w:rPr>
        <w:t>التحويل الالكتروني/Electronic Transfer</w:t>
      </w:r>
    </w:p>
    <w:p>
      <w:pPr>
        <w:jc w:val="right"/>
        <w:bidi/>
      </w:pPr>
      <w:r>
        <w:rPr>
          <w:b w:val="0"/>
          <w:i w:val="0"/>
        </w:rPr>
        <w:t>23/01/1432</w:t>
      </w:r>
    </w:p>
    <w:p>
      <w:pPr>
        <w:jc w:val="right"/>
        <w:bidi/>
      </w:pPr>
      <w:r>
        <w:rPr>
          <w:b w:val="0"/>
          <w:i w:val="0"/>
        </w:rPr>
        <w:t>23/01/1432</w:t>
      </w:r>
    </w:p>
    <w:p>
      <w:pPr>
        <w:jc w:val="right"/>
        <w:bidi/>
      </w:pPr>
      <w:r>
        <w:rPr>
          <w:b w:val="0"/>
          <w:i w:val="0"/>
        </w:rPr>
        <w:t>الأشراق : 11600</w:t>
      </w:r>
    </w:p>
    <w:p>
      <w:pPr>
        <w:jc w:val="right"/>
        <w:bidi/>
      </w:pPr>
      <w:r>
        <w:rPr>
          <w:b w:val="0"/>
          <w:i w:val="0"/>
        </w:rPr>
        <w:t>بيانات الراسل</w:t>
      </w:r>
    </w:p>
    <w:p>
      <w:pPr>
        <w:jc w:val="right"/>
        <w:bidi/>
      </w:pPr>
      <w:r>
        <w:rPr>
          <w:b w:val="0"/>
          <w:i w:val="0"/>
        </w:rPr>
        <w:t>6525543</w:t>
      </w:r>
    </w:p>
    <w:p>
      <w:pPr>
        <w:jc w:val="right"/>
        <w:bidi/>
      </w:pPr>
      <w:r>
        <w:rPr>
          <w:b w:val="0"/>
          <w:i w:val="0"/>
        </w:rPr>
        <w:t>رقم العضوية</w:t>
      </w:r>
    </w:p>
    <w:p>
      <w:pPr>
        <w:jc w:val="right"/>
        <w:bidi/>
      </w:pPr>
      <w:r>
        <w:rPr>
          <w:b w:val="0"/>
          <w:i w:val="0"/>
        </w:rPr>
        <w:t>انجليزي</w:t>
      </w:r>
    </w:p>
    <w:p>
      <w:pPr>
        <w:jc w:val="right"/>
        <w:bidi/>
      </w:pPr>
      <w:r>
        <w:rPr>
          <w:b w:val="0"/>
          <w:i w:val="0"/>
        </w:rPr>
        <w:t>الاسم المختصر .</w:t>
      </w:r>
    </w:p>
    <w:p>
      <w:pPr>
        <w:jc w:val="right"/>
        <w:bidi/>
      </w:pPr>
      <w:r>
        <w:rPr>
          <w:b w:val="0"/>
          <w:i w:val="0"/>
        </w:rPr>
        <w:t>فرع شرکه باروزيني للكهربا مو التكييف. الاسم الم الصر عربي</w:t>
      </w:r>
    </w:p>
    <w:p>
      <w:pPr>
        <w:jc w:val="right"/>
        <w:bidi/>
      </w:pPr>
      <w:r>
        <w:rPr>
          <w:b w:val="0"/>
          <w:i w:val="0"/>
        </w:rPr>
        <w:t>11600-001-0006080231497</w:t>
      </w:r>
    </w:p>
    <w:p>
      <w:pPr>
        <w:jc w:val="right"/>
        <w:bidi/>
      </w:pPr>
      <w:r>
        <w:rPr>
          <w:b w:val="0"/>
          <w:i w:val="0"/>
        </w:rPr>
        <w:t>رقم الحساب</w:t>
      </w:r>
    </w:p>
    <w:p>
      <w:pPr>
        <w:jc w:val="right"/>
        <w:bidi/>
      </w:pPr>
      <w:r>
        <w:rPr>
          <w:b w:val="0"/>
          <w:i w:val="0"/>
        </w:rPr>
        <w:t>26502</w:t>
      </w:r>
    </w:p>
    <w:p>
      <w:pPr>
        <w:jc w:val="right"/>
        <w:bidi/>
      </w:pPr>
      <w:r>
        <w:rPr>
          <w:b w:val="0"/>
          <w:i w:val="0"/>
        </w:rPr>
        <w:t>34</w:t>
      </w:r>
    </w:p>
    <w:p>
      <w:pPr>
        <w:jc w:val="right"/>
        <w:bidi/>
      </w:pPr>
      <w:r>
        <w:rPr>
          <w:b w:val="0"/>
          <w:i w:val="0"/>
        </w:rPr>
        <w:t>. عدنان احمد زيني</w:t>
      </w:r>
    </w:p>
    <w:p>
      <w:pPr>
        <w:jc w:val="right"/>
        <w:bidi/>
      </w:pPr>
      <w:r>
        <w:rPr>
          <w:b w:val="0"/>
          <w:i w:val="0"/>
        </w:rPr>
        <w:t>SA26 1500 0674 1087 1930 0007</w:t>
      </w:r>
    </w:p>
    <w:p>
      <w:pPr>
        <w:jc w:val="right"/>
        <w:bidi/>
      </w:pPr>
      <w:r>
        <w:rPr>
          <w:b w:val="0"/>
          <w:i w:val="0"/>
        </w:rPr>
        <w:t>الرياض</w:t>
      </w:r>
    </w:p>
    <w:p>
      <w:pPr>
        <w:jc w:val="right"/>
        <w:bidi/>
      </w:pPr>
      <w:r>
        <w:rPr>
          <w:b w:val="0"/>
          <w:i w:val="0"/>
        </w:rPr>
        <w:t>نوفيلتلا</w:t>
      </w:r>
    </w:p>
    <w:p>
      <w:pPr>
        <w:jc w:val="right"/>
        <w:bidi/>
      </w:pPr>
      <w:r>
        <w:rPr>
          <w:b w:val="0"/>
          <w:i w:val="0"/>
        </w:rPr>
        <w:t>بيانات المستفيد</w:t>
      </w:r>
    </w:p>
    <w:p>
      <w:pPr>
        <w:jc w:val="right"/>
        <w:bidi/>
      </w:pPr>
      <w:r>
        <w:rPr>
          <w:b w:val="0"/>
          <w:i w:val="0"/>
        </w:rPr>
        <w:t>اتسلسل المستفيد</w:t>
      </w:r>
    </w:p>
    <w:p>
      <w:pPr>
        <w:jc w:val="right"/>
        <w:bidi/>
      </w:pPr>
      <w:r>
        <w:rPr>
          <w:b w:val="0"/>
          <w:i w:val="0"/>
        </w:rPr>
        <w:t>: الاسم المختصر</w:t>
      </w:r>
    </w:p>
    <w:p>
      <w:pPr>
        <w:jc w:val="right"/>
        <w:bidi/>
      </w:pPr>
      <w:r>
        <w:rPr>
          <w:b w:val="0"/>
          <w:i w:val="0"/>
        </w:rPr>
        <w:t>رقم الحساب</w:t>
      </w:r>
    </w:p>
    <w:p>
      <w:pPr>
        <w:jc w:val="right"/>
        <w:bidi/>
      </w:pPr>
      <w:r>
        <w:rPr>
          <w:b w:val="0"/>
          <w:i w:val="0"/>
        </w:rPr>
        <w:t>: علوان</w:t>
      </w:r>
    </w:p>
    <w:p>
      <w:pPr>
        <w:jc w:val="right"/>
        <w:bidi/>
      </w:pPr>
      <w:r>
        <w:rPr>
          <w:b w:val="0"/>
          <w:i w:val="0"/>
        </w:rPr>
        <w:t>: عنوان</w:t>
      </w:r>
    </w:p>
    <w:p>
      <w:pPr>
        <w:jc w:val="right"/>
        <w:bidi/>
      </w:pPr>
      <w:r>
        <w:rPr>
          <w:b w:val="0"/>
          <w:i w:val="0"/>
        </w:rPr>
        <w:t>الرياض</w:t>
      </w:r>
    </w:p>
    <w:p>
      <w:pPr>
        <w:jc w:val="right"/>
        <w:bidi/>
      </w:pPr>
      <w:r>
        <w:rPr>
          <w:b w:val="0"/>
          <w:i w:val="0"/>
        </w:rPr>
        <w:t>المدينة</w:t>
      </w:r>
    </w:p>
    <w:p>
      <w:pPr>
        <w:jc w:val="right"/>
        <w:bidi/>
      </w:pPr>
      <w:r>
        <w:rPr>
          <w:b w:val="0"/>
          <w:i w:val="0"/>
        </w:rPr>
        <w:t>نوفيلتلا</w:t>
      </w:r>
    </w:p>
    <w:p>
      <w:pPr>
        <w:jc w:val="right"/>
        <w:bidi/>
      </w:pPr>
      <w:r>
        <w:rPr>
          <w:b w:val="0"/>
          <w:i w:val="0"/>
        </w:rPr>
        <w:t>بنك البلاد</w:t>
      </w:r>
    </w:p>
    <w:p>
      <w:pPr>
        <w:jc w:val="right"/>
        <w:bidi/>
      </w:pPr>
      <w:r>
        <w:rPr>
          <w:b w:val="0"/>
          <w:i w:val="0"/>
        </w:rPr>
        <w:t>البنك</w:t>
      </w:r>
    </w:p>
    <w:p>
      <w:pPr>
        <w:jc w:val="right"/>
        <w:bidi/>
      </w:pPr>
      <w:r>
        <w:rPr>
          <w:b w:val="0"/>
          <w:i w:val="0"/>
        </w:rPr>
        <w:t>الفرع</w:t>
      </w:r>
    </w:p>
    <w:p>
      <w:pPr>
        <w:jc w:val="right"/>
        <w:bidi/>
      </w:pPr>
      <w:r>
        <w:rPr>
          <w:b w:val="0"/>
          <w:i w:val="0"/>
        </w:rPr>
        <w:t>العلوان / المدينة</w:t>
      </w:r>
    </w:p>
    <w:p>
      <w:pPr>
        <w:jc w:val="right"/>
        <w:bidi/>
      </w:pPr>
      <w:r>
        <w:rPr>
          <w:b w:val="0"/>
          <w:i w:val="0"/>
        </w:rPr>
        <w:t>المملكة العربية السعودية</w:t>
      </w:r>
    </w:p>
    <w:p>
      <w:pPr>
        <w:jc w:val="right"/>
        <w:bidi/>
      </w:pPr>
      <w:r>
        <w:rPr>
          <w:b w:val="0"/>
          <w:i w:val="0"/>
        </w:rPr>
        <w:t>دياد البلد</w:t>
      </w:r>
    </w:p>
    <w:p>
      <w:pPr>
        <w:jc w:val="right"/>
        <w:bidi/>
      </w:pPr>
      <w:r>
        <w:rPr>
          <w:b w:val="0"/>
          <w:i w:val="0"/>
        </w:rPr>
        <w:t>رس - SAR 1,400,000.00</w:t>
      </w:r>
    </w:p>
    <w:p>
      <w:pPr>
        <w:jc w:val="right"/>
        <w:bidi/>
      </w:pPr>
      <w:r>
        <w:rPr>
          <w:b w:val="0"/>
          <w:i w:val="0"/>
        </w:rPr>
        <w:t>ر.س - SAR 1,400,000.00</w:t>
      </w:r>
    </w:p>
    <w:p>
      <w:pPr>
        <w:jc w:val="right"/>
        <w:bidi/>
      </w:pPr>
      <w:r>
        <w:rPr>
          <w:b w:val="0"/>
          <w:i w:val="0"/>
        </w:rPr>
        <w:t>تاريخ تلحق</w:t>
      </w:r>
    </w:p>
    <w:p>
      <w:pPr>
        <w:jc w:val="right"/>
        <w:bidi/>
      </w:pPr>
      <w:r>
        <w:rPr>
          <w:b w:val="0"/>
          <w:i w:val="0"/>
        </w:rPr>
        <w:t>تمويل واردات</w:t>
      </w:r>
    </w:p>
    <w:p>
      <w:pPr>
        <w:jc w:val="right"/>
        <w:bidi/>
      </w:pPr>
      <w:r>
        <w:rPr>
          <w:b w:val="0"/>
          <w:i w:val="0"/>
        </w:rPr>
        <w:t>بيانات الامر</w:t>
      </w:r>
    </w:p>
    <w:p>
      <w:pPr>
        <w:jc w:val="right"/>
        <w:bidi/>
      </w:pPr>
      <w:r>
        <w:rPr>
          <w:b w:val="0"/>
          <w:i w:val="0"/>
        </w:rPr>
        <w:t>المبلغ</w:t>
      </w:r>
    </w:p>
    <w:p>
      <w:pPr>
        <w:jc w:val="right"/>
        <w:bidi/>
      </w:pPr>
      <w:r>
        <w:rPr>
          <w:b w:val="0"/>
          <w:i w:val="0"/>
        </w:rPr>
        <w:t>رسوم سريع رسوم التحويل</w:t>
      </w:r>
    </w:p>
    <w:p>
      <w:pPr>
        <w:jc w:val="right"/>
        <w:bidi/>
      </w:pPr>
      <w:r>
        <w:rPr>
          <w:b w:val="0"/>
          <w:i w:val="0"/>
        </w:rPr>
        <w:t>المعادل</w:t>
      </w:r>
    </w:p>
    <w:p>
      <w:pPr>
        <w:jc w:val="right"/>
        <w:bidi/>
      </w:pPr>
      <w:r>
        <w:rPr>
          <w:b w:val="0"/>
          <w:i w:val="0"/>
        </w:rPr>
        <w:t>التحويل</w:t>
      </w:r>
    </w:p>
    <w:p>
      <w:pPr>
        <w:jc w:val="right"/>
        <w:bidi/>
      </w:pPr>
      <w:r>
        <w:rPr>
          <w:b w:val="0"/>
          <w:i w:val="0"/>
        </w:rPr>
        <w:t>خصما من الحساب ١١٦٠٠ - ٠٠١ - ٠٠٠٦٠٨٠٢٣١٤٩٧</w:t>
      </w:r>
    </w:p>
    <w:p>
      <w:pPr>
        <w:jc w:val="right"/>
        <w:bidi/>
      </w:pPr>
      <w:r>
        <w:rPr>
          <w:b w:val="0"/>
          <w:i w:val="0"/>
        </w:rPr>
        <w:t>طريقة الدفع</w:t>
      </w:r>
    </w:p>
    <w:p>
      <w:pPr>
        <w:jc w:val="right"/>
        <w:bidi/>
      </w:pPr>
      <w:r>
        <w:rPr>
          <w:b w:val="0"/>
          <w:i w:val="0"/>
        </w:rPr>
        <w:t>من فضلك الاحتفاظ بالرقم لا و للأمر هو الرقم المرجعي الوحيد لف وتلك المراجعة اي امن بهذه الحوالة</w:t>
      </w:r>
    </w:p>
    <w:p>
      <w:pPr>
        <w:jc w:val="right"/>
        <w:bidi/>
      </w:pPr>
      <w:r>
        <w:rPr>
          <w:b w:val="0"/>
          <w:i w:val="0"/>
        </w:rPr>
        <w:t>رقم التمسيل</w:t>
      </w:r>
    </w:p>
    <w:p>
      <w:pPr>
        <w:jc w:val="right"/>
        <w:bidi/>
      </w:pPr>
      <w:r>
        <w:rPr>
          <w:b w:val="0"/>
          <w:i w:val="0"/>
        </w:rPr>
        <w:t>1161001379</w:t>
      </w:r>
    </w:p>
    <w:p>
      <w:pPr>
        <w:jc w:val="right"/>
        <w:bidi/>
      </w:pPr>
      <w:r>
        <w:rPr>
          <w:b w:val="0"/>
          <w:i w:val="0"/>
        </w:rPr>
        <w:t>00011600013</w:t>
      </w:r>
    </w:p>
    <w:p>
      <w:pPr>
        <w:jc w:val="right"/>
        <w:bidi/>
      </w:pPr>
      <w:r>
        <w:rPr>
          <w:b w:val="0"/>
          <w:i w:val="0"/>
        </w:rPr>
        <w:t>من تصادق على صفحة البيانات الموضحة في هذا النموذج وأنا نحن نعلى شركة الراجحي المصرفية للاستثمار من أي خسارة ناتجة بسبب عطل في الأجهزة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العميل في الرد على استفسارات الشركة بعد عشرة أيام من تاريخ أول استفسار مع تحميله خطوط الإرسال و من أي خطا و / أو</w:t>
      </w:r>
    </w:p>
    <w:p>
      <w:pPr>
        <w:jc w:val="right"/>
        <w:bidi/>
      </w:pPr>
      <w:r>
        <w:rPr>
          <w:b w:val="0"/>
          <w:i w:val="0"/>
        </w:rPr>
        <w:t>فة المصاريف</w:t>
      </w:r>
    </w:p>
    <w:p>
      <w:pPr>
        <w:jc w:val="right"/>
        <w:bidi/>
      </w:pPr>
      <w:r>
        <w:rPr>
          <w:b w:val="0"/>
          <w:i w:val="0"/>
        </w:rPr>
        <w:t>التوقيع</w:t>
      </w:r>
    </w:p>
    <w:p>
      <w:pPr>
        <w:jc w:val="right"/>
        <w:bidi/>
      </w:pPr>
      <w:r>
        <w:rPr>
          <w:b w:val="0"/>
          <w:i w:val="0"/>
        </w:rPr>
        <w:t>اذير ۰۰۹۸</w:t>
      </w:r>
    </w:p>
    <w:p>
      <w:pPr>
        <w:jc w:val="right"/>
        <w:bidi/>
      </w:pPr>
      <w:r>
        <w:rPr>
          <w:b w:val="0"/>
          <w:i w:val="0"/>
        </w:rPr>
        <w:t>067</w:t>
      </w:r>
    </w:p>
    <w:p>
      <w:pPr>
        <w:jc w:val="right"/>
        <w:bidi/>
      </w:pPr>
      <w:r>
        <w:rPr>
          <w:b w:val="0"/>
          <w:i w:val="0"/>
        </w:rPr>
        <w:t>١٢٩</w:t>
      </w:r>
    </w:p>
    <w:p>
      <w:pPr>
        <w:jc w:val="right"/>
        <w:bidi/>
      </w:pPr>
      <w:r>
        <w:rPr>
          <w:b w:val="0"/>
          <w:i w:val="0"/>
        </w:rPr>
        <w:t>4002727</w:t>
      </w:r>
    </w:p>
    <w:p>
      <w:pPr>
        <w:jc w:val="right"/>
        <w:bidi/>
      </w:pPr>
      <w:r>
        <w:rPr>
          <w:b w:val="0"/>
          <w:i w:val="0"/>
        </w:rPr>
        <w:t>12115140980</w:t>
      </w:r>
    </w:p>
    <w:p>
      <w:pPr>
        <w:jc w:val="right"/>
        <w:bidi/>
      </w:pPr>
      <w:r>
        <w:rPr>
          <w:b w:val="0"/>
          <w:i w:val="0"/>
        </w:rPr>
        <w:t>3601117</w:t>
      </w:r>
    </w:p>
    <w:p>
      <w:pPr>
        <w:jc w:val="right"/>
        <w:bidi/>
      </w:pPr>
      <w:r>
        <w:rPr>
          <w:b w:val="0"/>
          <w:i w:val="0"/>
        </w:rPr>
        <w:t>15:32:05 11/12/2010-</w:t>
      </w:r>
    </w:p>
    <w:p>
      <w:pPr>
        <w:jc w:val="right"/>
        <w:bidi/>
      </w:pPr>
      <w:r>
        <w:rPr>
          <w:b w:val="0"/>
          <w:i w:val="0"/>
        </w:rPr>
        <w:t>201</w:t>
      </w:r>
    </w:p>
    <w:p>
      <w:pPr>
        <w:jc w:val="right"/>
        <w:bidi/>
      </w:pPr>
      <w:r>
        <w:rPr>
          <w:b w:val="0"/>
          <w:i w:val="0"/>
        </w:rPr>
        <w:t>فرع</w:t>
      </w:r>
    </w:p>
    <w:p>
      <w:pPr>
        <w:jc w:val="right"/>
        <w:bidi/>
      </w:pPr>
      <w:r>
        <w:rPr>
          <w:b w:val="0"/>
          <w:i w:val="0"/>
        </w:rPr>
        <w:t>2010192569901</w:t>
      </w:r>
    </w:p>
    <w:p>
      <w:pPr>
        <w:jc w:val="right"/>
        <w:bidi/>
      </w:pPr>
      <w:r>
        <w:rPr>
          <w:b w:val="0"/>
          <w:i w:val="0"/>
        </w:rPr>
        <w:t>AR</w:t>
      </w:r>
    </w:p>
    <w:p>
      <w:pPr>
        <w:jc w:val="right"/>
        <w:bidi/>
      </w:pPr>
      <w:r>
        <w:rPr>
          <w:b w:val="0"/>
          <w:i w:val="0"/>
        </w:rPr>
        <w:t>710,000.00,</w:t>
      </w:r>
    </w:p>
    <w:p>
      <w:pPr>
        <w:jc w:val="right"/>
        <w:bidi/>
      </w:pPr>
      <w:r>
        <w:rPr>
          <w:b w:val="0"/>
          <w:i w:val="0"/>
        </w:rPr>
        <w:t>1013048699940-</w:t>
      </w:r>
    </w:p>
    <w:p>
      <w:pPr>
        <w:jc w:val="right"/>
        <w:bidi/>
      </w:pPr>
      <w:r>
        <w:rPr>
          <w:b w:val="0"/>
          <w:i w:val="0"/>
        </w:rPr>
        <w:t>710,000.00</w:t>
      </w:r>
    </w:p>
    <w:p>
      <w:pPr>
        <w:jc w:val="right"/>
        <w:bidi/>
      </w:pPr>
      <w:r>
        <w:rPr>
          <w:b w:val="0"/>
          <w:i w:val="0"/>
        </w:rPr>
        <w:t>من</w:t>
      </w:r>
    </w:p>
    <w:p>
      <w:pPr>
        <w:jc w:val="right"/>
        <w:bidi/>
      </w:pPr>
      <w:r>
        <w:rPr>
          <w:b w:val="0"/>
          <w:i w:val="0"/>
        </w:rPr>
        <w:t>لمبلغ.</w:t>
      </w:r>
    </w:p>
    <w:p>
      <w:pPr>
        <w:jc w:val="right"/>
        <w:bidi/>
      </w:pPr>
      <w:r>
        <w:rPr>
          <w:b w:val="0"/>
          <w:i w:val="0"/>
        </w:rPr>
        <w:t>مبلغ المعادل</w:t>
      </w:r>
    </w:p>
    <w:p>
      <w:pPr>
        <w:jc w:val="right"/>
        <w:bidi/>
      </w:pPr>
      <w:r>
        <w:rPr>
          <w:b w:val="0"/>
          <w:i w:val="0"/>
        </w:rPr>
        <w:t>شركة احمد زيني للكهربا ، والتكييف</w:t>
      </w:r>
    </w:p>
    <w:p>
      <w:pPr>
        <w:jc w:val="right"/>
        <w:bidi/>
      </w:pPr>
      <w:r>
        <w:rPr>
          <w:b w:val="0"/>
          <w:i w:val="0"/>
        </w:rPr>
        <w:t>TRANSFER/DRAFT APPLICATION</w:t>
      </w:r>
    </w:p>
    <w:p>
      <w:pPr>
        <w:jc w:val="right"/>
        <w:bidi/>
      </w:pPr>
      <w:r>
        <w:rPr>
          <w:b w:val="0"/>
          <w:i w:val="0"/>
        </w:rPr>
        <w:t>BRENAME ADDRESS &amp; CO.</w:t>
      </w:r>
    </w:p>
    <w:p>
      <w:pPr>
        <w:jc w:val="right"/>
        <w:bidi/>
      </w:pPr>
      <w:r>
        <w:rPr>
          <w:b w:val="0"/>
          <w:i w:val="0"/>
        </w:rPr>
        <w:t>EXC. 11/1-09)</w:t>
      </w:r>
    </w:p>
    <w:p>
      <w:pPr>
        <w:jc w:val="right"/>
        <w:bidi/>
      </w:pPr>
      <w:r>
        <w:rPr>
          <w:b w:val="0"/>
          <w:i w:val="0"/>
        </w:rPr>
        <w:t>068</w:t>
      </w:r>
    </w:p>
    <w:p>
      <w:pPr>
        <w:jc w:val="right"/>
        <w:bidi/>
      </w:pPr>
      <w:r>
        <w:rPr>
          <w:b w:val="0"/>
          <w:i w:val="0"/>
        </w:rPr>
        <w:t>DATE NX</w:t>
      </w:r>
    </w:p>
    <w:p>
      <w:pPr>
        <w:jc w:val="right"/>
        <w:bidi/>
      </w:pPr>
      <w:r>
        <w:rPr>
          <w:b w:val="0"/>
          <w:i w:val="0"/>
        </w:rPr>
        <w:t>GNATURE</w:t>
      </w:r>
    </w:p>
    <w:p>
      <w:pPr>
        <w:jc w:val="right"/>
        <w:bidi/>
      </w:pPr>
      <w:r>
        <w:rPr>
          <w:b w:val="0"/>
          <w:i w:val="0"/>
        </w:rPr>
        <w:t>AUTHORIZEDAIGNATURE</w:t>
      </w:r>
    </w:p>
    <w:p>
      <w:pPr>
        <w:jc w:val="right"/>
        <w:bidi/>
      </w:pPr>
      <w:r>
        <w:rPr>
          <w:b w:val="0"/>
          <w:i w:val="0"/>
        </w:rPr>
        <w:t>والات (1)</w:t>
      </w:r>
    </w:p>
    <w:p>
      <w:pPr>
        <w:jc w:val="right"/>
        <w:bidi/>
      </w:pPr>
      <w:r>
        <w:rPr>
          <w:b w:val="0"/>
          <w:i w:val="0"/>
        </w:rPr>
        <w:t>عرفة الرادي Al Rajha Bak</w:t>
      </w:r>
    </w:p>
    <w:p>
      <w:pPr>
        <w:jc w:val="right"/>
        <w:bidi/>
      </w:pPr>
      <w:r>
        <w:rPr>
          <w:b w:val="0"/>
          <w:i w:val="0"/>
        </w:rPr>
        <w:t>9/28/2010 10/19/1431</w:t>
      </w:r>
    </w:p>
    <w:p>
      <w:pPr>
        <w:jc w:val="right"/>
        <w:bidi/>
      </w:pPr>
      <w:r>
        <w:rPr>
          <w:b w:val="0"/>
          <w:i w:val="0"/>
        </w:rPr>
        <w:t>اقد (16</w:t>
      </w:r>
    </w:p>
    <w:p>
      <w:pPr>
        <w:jc w:val="right"/>
        <w:bidi/>
      </w:pPr>
      <w:r>
        <w:rPr>
          <w:b w:val="0"/>
          <w:i w:val="0"/>
        </w:rPr>
        <w:t>11323119</w:t>
      </w:r>
    </w:p>
    <w:p>
      <w:pPr>
        <w:jc w:val="right"/>
        <w:bidi/>
      </w:pPr>
      <w:r>
        <w:rPr>
          <w:b w:val="0"/>
          <w:i w:val="0"/>
        </w:rPr>
        <w:t>التحويل الالكتروني / Electronic Transfer</w:t>
      </w:r>
    </w:p>
    <w:p>
      <w:pPr>
        <w:jc w:val="right"/>
        <w:bidi/>
      </w:pPr>
      <w:r>
        <w:rPr>
          <w:b w:val="0"/>
          <w:i w:val="0"/>
        </w:rPr>
        <w:t>الأختراق - 11600</w:t>
      </w:r>
    </w:p>
    <w:p>
      <w:pPr>
        <w:jc w:val="right"/>
        <w:bidi/>
      </w:pPr>
      <w:r>
        <w:rPr>
          <w:b w:val="0"/>
          <w:i w:val="0"/>
        </w:rPr>
        <w:t>ينما العدور باندي عن الحمية</w:t>
      </w:r>
    </w:p>
    <w:p>
      <w:pPr>
        <w:jc w:val="right"/>
        <w:bidi/>
      </w:pPr>
      <w:r>
        <w:rPr>
          <w:b w:val="0"/>
          <w:i w:val="0"/>
        </w:rPr>
        <w:t>9/28/2010</w:t>
      </w:r>
    </w:p>
    <w:p>
      <w:pPr>
        <w:jc w:val="right"/>
        <w:bidi/>
      </w:pPr>
      <w:r>
        <w:rPr>
          <w:b w:val="0"/>
          <w:i w:val="0"/>
        </w:rPr>
        <w:t>10/19/1431</w:t>
      </w:r>
    </w:p>
    <w:p>
      <w:pPr>
        <w:jc w:val="right"/>
        <w:bidi/>
      </w:pPr>
      <w:r>
        <w:rPr>
          <w:b w:val="0"/>
          <w:i w:val="0"/>
        </w:rPr>
        <w:t>6525543</w:t>
      </w:r>
    </w:p>
    <w:p>
      <w:pPr>
        <w:jc w:val="right"/>
        <w:bidi/>
      </w:pPr>
      <w:r>
        <w:rPr>
          <w:b w:val="0"/>
          <w:i w:val="0"/>
        </w:rPr>
        <w:t>بيانات الراسل</w:t>
      </w:r>
    </w:p>
    <w:p>
      <w:pPr>
        <w:jc w:val="right"/>
        <w:bidi/>
      </w:pPr>
      <w:r>
        <w:rPr>
          <w:b w:val="0"/>
          <w:i w:val="0"/>
        </w:rPr>
        <w:t>رقم العضوية</w:t>
      </w:r>
    </w:p>
    <w:p>
      <w:pPr>
        <w:jc w:val="right"/>
        <w:bidi/>
      </w:pPr>
      <w:r>
        <w:rPr>
          <w:b w:val="0"/>
          <w:i w:val="0"/>
        </w:rPr>
        <w:t>: الاسم المختصر - الجليزي</w:t>
      </w:r>
    </w:p>
    <w:p>
      <w:pPr>
        <w:jc w:val="right"/>
        <w:bidi/>
      </w:pPr>
      <w:r>
        <w:rPr>
          <w:b w:val="0"/>
          <w:i w:val="0"/>
        </w:rPr>
        <w:t>فرع شركة اباروزيلي للكهربا مو التكييف. الاسم المختصر عربي</w:t>
      </w:r>
    </w:p>
    <w:p>
      <w:pPr>
        <w:jc w:val="right"/>
        <w:bidi/>
      </w:pPr>
      <w:r>
        <w:rPr>
          <w:b w:val="0"/>
          <w:i w:val="0"/>
        </w:rPr>
        <w:t>11600-001-0006080231497</w:t>
      </w:r>
    </w:p>
    <w:p>
      <w:pPr>
        <w:jc w:val="right"/>
        <w:bidi/>
      </w:pPr>
      <w:r>
        <w:rPr>
          <w:b w:val="0"/>
          <w:i w:val="0"/>
        </w:rPr>
        <w:t>26502</w:t>
      </w:r>
    </w:p>
    <w:p>
      <w:pPr>
        <w:jc w:val="right"/>
        <w:bidi/>
      </w:pPr>
      <w:r>
        <w:rPr>
          <w:b w:val="0"/>
          <w:i w:val="0"/>
        </w:rPr>
        <w:t>34</w:t>
      </w:r>
    </w:p>
    <w:p>
      <w:pPr>
        <w:jc w:val="right"/>
        <w:bidi/>
      </w:pPr>
      <w:r>
        <w:rPr>
          <w:b w:val="0"/>
          <w:i w:val="0"/>
        </w:rPr>
        <w:t>رقم الحساب</w:t>
      </w:r>
    </w:p>
    <w:p>
      <w:pPr>
        <w:jc w:val="right"/>
        <w:bidi/>
      </w:pPr>
      <w:r>
        <w:rPr>
          <w:b w:val="0"/>
          <w:i w:val="0"/>
        </w:rPr>
        <w:t>نوفيلتلا</w:t>
      </w:r>
    </w:p>
    <w:p>
      <w:pPr>
        <w:jc w:val="right"/>
        <w:bidi/>
      </w:pPr>
      <w:r>
        <w:rPr>
          <w:b w:val="0"/>
          <w:i w:val="0"/>
        </w:rPr>
        <w:t>بيانات المستفيد.</w:t>
      </w:r>
    </w:p>
    <w:p>
      <w:pPr>
        <w:jc w:val="right"/>
        <w:bidi/>
      </w:pPr>
      <w:r>
        <w:rPr>
          <w:b w:val="0"/>
          <w:i w:val="0"/>
        </w:rPr>
        <w:t>السائل المستفيد</w:t>
      </w:r>
    </w:p>
    <w:p>
      <w:pPr>
        <w:jc w:val="right"/>
        <w:bidi/>
      </w:pPr>
      <w:r>
        <w:rPr>
          <w:b w:val="0"/>
          <w:i w:val="0"/>
        </w:rPr>
        <w:t>. عدنان احمد زيلي</w:t>
      </w:r>
    </w:p>
    <w:p>
      <w:pPr>
        <w:jc w:val="right"/>
        <w:bidi/>
      </w:pPr>
      <w:r>
        <w:rPr>
          <w:b w:val="0"/>
          <w:i w:val="0"/>
        </w:rPr>
        <w:t>: الاسم المختصر</w:t>
      </w:r>
    </w:p>
    <w:p>
      <w:pPr>
        <w:jc w:val="right"/>
        <w:bidi/>
      </w:pPr>
      <w:r>
        <w:rPr>
          <w:b w:val="0"/>
          <w:i w:val="0"/>
        </w:rPr>
        <w:t>SA26 1500 0674 1087 1930 0007</w:t>
      </w:r>
    </w:p>
    <w:p>
      <w:pPr>
        <w:jc w:val="right"/>
        <w:bidi/>
      </w:pPr>
      <w:r>
        <w:rPr>
          <w:b w:val="0"/>
          <w:i w:val="0"/>
        </w:rPr>
        <w:t>ترقم الحساب</w:t>
      </w:r>
    </w:p>
    <w:p>
      <w:pPr>
        <w:jc w:val="right"/>
        <w:bidi/>
      </w:pPr>
      <w:r>
        <w:rPr>
          <w:b w:val="0"/>
          <w:i w:val="0"/>
        </w:rPr>
        <w:t>الرياض</w:t>
      </w:r>
    </w:p>
    <w:p>
      <w:pPr>
        <w:jc w:val="right"/>
        <w:bidi/>
      </w:pPr>
      <w:r>
        <w:rPr>
          <w:b w:val="0"/>
          <w:i w:val="0"/>
        </w:rPr>
        <w:t>عنوان</w:t>
      </w:r>
    </w:p>
    <w:p>
      <w:pPr>
        <w:jc w:val="right"/>
        <w:bidi/>
      </w:pPr>
      <w:r>
        <w:rPr>
          <w:b w:val="0"/>
          <w:i w:val="0"/>
        </w:rPr>
        <w:t>ر جوان 2</w:t>
      </w:r>
    </w:p>
    <w:p>
      <w:pPr>
        <w:jc w:val="right"/>
        <w:bidi/>
      </w:pPr>
      <w:r>
        <w:rPr>
          <w:b w:val="0"/>
          <w:i w:val="0"/>
        </w:rPr>
        <w:t>الرياض</w:t>
      </w:r>
    </w:p>
    <w:p>
      <w:pPr>
        <w:jc w:val="right"/>
        <w:bidi/>
      </w:pPr>
      <w:r>
        <w:rPr>
          <w:b w:val="0"/>
          <w:i w:val="0"/>
        </w:rPr>
        <w:t>المدينة</w:t>
      </w:r>
    </w:p>
    <w:p>
      <w:pPr>
        <w:jc w:val="right"/>
        <w:bidi/>
      </w:pPr>
      <w:r>
        <w:rPr>
          <w:b w:val="0"/>
          <w:i w:val="0"/>
        </w:rPr>
        <w:t>0</w:t>
      </w:r>
    </w:p>
    <w:p>
      <w:pPr>
        <w:jc w:val="right"/>
        <w:bidi/>
      </w:pPr>
      <w:r>
        <w:rPr>
          <w:b w:val="0"/>
          <w:i w:val="0"/>
        </w:rPr>
        <w:t>نوفيلتلا</w:t>
      </w:r>
    </w:p>
    <w:p>
      <w:pPr>
        <w:jc w:val="right"/>
        <w:bidi/>
      </w:pPr>
      <w:r>
        <w:rPr>
          <w:b w:val="0"/>
          <w:i w:val="0"/>
        </w:rPr>
        <w:t>بنك البلاد</w:t>
      </w:r>
    </w:p>
    <w:p>
      <w:pPr>
        <w:jc w:val="right"/>
        <w:bidi/>
      </w:pPr>
      <w:r>
        <w:rPr>
          <w:b w:val="0"/>
          <w:i w:val="0"/>
        </w:rPr>
        <w:t>رحاليك</w:t>
      </w:r>
    </w:p>
    <w:p>
      <w:pPr>
        <w:jc w:val="right"/>
        <w:bidi/>
      </w:pPr>
      <w:r>
        <w:rPr>
          <w:b w:val="0"/>
          <w:i w:val="0"/>
        </w:rPr>
        <w:t>الفرع</w:t>
      </w:r>
    </w:p>
    <w:p>
      <w:pPr>
        <w:jc w:val="right"/>
        <w:bidi/>
      </w:pPr>
      <w:r>
        <w:rPr>
          <w:b w:val="0"/>
          <w:i w:val="0"/>
        </w:rPr>
        <w:t>العنوان المدينة</w:t>
      </w:r>
    </w:p>
    <w:p>
      <w:pPr>
        <w:jc w:val="right"/>
        <w:bidi/>
      </w:pPr>
      <w:r>
        <w:rPr>
          <w:b w:val="0"/>
          <w:i w:val="0"/>
        </w:rPr>
        <w:t>المملكة العربية</w:t>
      </w:r>
    </w:p>
    <w:p>
      <w:pPr>
        <w:jc w:val="right"/>
        <w:bidi/>
      </w:pPr>
      <w:r>
        <w:rPr>
          <w:b w:val="0"/>
          <w:i w:val="0"/>
        </w:rPr>
        <w:t>بلد البنك</w:t>
      </w:r>
    </w:p>
    <w:p>
      <w:pPr>
        <w:jc w:val="right"/>
        <w:bidi/>
      </w:pPr>
      <w:r>
        <w:rPr>
          <w:b w:val="0"/>
          <w:i w:val="0"/>
        </w:rPr>
        <w:t>بيانات الامر</w:t>
      </w:r>
    </w:p>
    <w:p>
      <w:pPr>
        <w:jc w:val="right"/>
        <w:bidi/>
      </w:pPr>
      <w:r>
        <w:rPr>
          <w:b w:val="0"/>
          <w:i w:val="0"/>
        </w:rPr>
        <w:t>100.000.00 SAR ---</w:t>
      </w:r>
    </w:p>
    <w:p>
      <w:pPr>
        <w:jc w:val="right"/>
        <w:bidi/>
      </w:pPr>
      <w:r>
        <w:rPr>
          <w:b w:val="0"/>
          <w:i w:val="0"/>
        </w:rPr>
        <w:t>100.000.00 SAR-</w:t>
      </w:r>
    </w:p>
    <w:p>
      <w:pPr>
        <w:jc w:val="right"/>
        <w:bidi/>
      </w:pPr>
      <w:r>
        <w:rPr>
          <w:b w:val="0"/>
          <w:i w:val="0"/>
        </w:rPr>
        <w:t>تتاريخ المحل</w:t>
      </w:r>
    </w:p>
    <w:p>
      <w:pPr>
        <w:jc w:val="right"/>
        <w:bidi/>
      </w:pPr>
      <w:r>
        <w:rPr>
          <w:b w:val="0"/>
          <w:i w:val="0"/>
        </w:rPr>
        <w:t>خصما من الحساب 11600</w:t>
      </w:r>
    </w:p>
    <w:p>
      <w:pPr>
        <w:jc w:val="right"/>
        <w:bidi/>
      </w:pPr>
      <w:r>
        <w:rPr>
          <w:b w:val="0"/>
          <w:i w:val="0"/>
        </w:rPr>
        <w:t>ترسوم تحول ورية التحايل</w:t>
      </w:r>
    </w:p>
    <w:p>
      <w:pPr>
        <w:jc w:val="right"/>
        <w:bidi/>
      </w:pPr>
      <w:r>
        <w:rPr>
          <w:b w:val="0"/>
          <w:i w:val="0"/>
        </w:rPr>
        <w:t>التحويل</w:t>
      </w:r>
    </w:p>
    <w:p>
      <w:pPr>
        <w:jc w:val="right"/>
        <w:bidi/>
      </w:pPr>
      <w:r>
        <w:rPr>
          <w:b w:val="0"/>
          <w:i w:val="0"/>
        </w:rPr>
        <w:t>مصاريف عائلية</w:t>
      </w:r>
    </w:p>
    <w:p>
      <w:pPr>
        <w:jc w:val="right"/>
        <w:bidi/>
      </w:pPr>
      <w:r>
        <w:rPr>
          <w:b w:val="0"/>
          <w:i w:val="0"/>
        </w:rPr>
        <w:t>الرسل الي</w:t>
      </w:r>
    </w:p>
    <w:p>
      <w:pPr>
        <w:jc w:val="right"/>
        <w:bidi/>
      </w:pPr>
      <w:r>
        <w:rPr>
          <w:b w:val="0"/>
          <w:i w:val="0"/>
        </w:rPr>
        <w:t>المستفيد</w:t>
      </w:r>
    </w:p>
    <w:p>
      <w:pPr>
        <w:jc w:val="right"/>
        <w:bidi/>
      </w:pPr>
      <w:r>
        <w:rPr>
          <w:b w:val="0"/>
          <w:i w:val="0"/>
        </w:rPr>
        <w:t>0006080231497-001</w:t>
      </w:r>
    </w:p>
    <w:p>
      <w:pPr>
        <w:jc w:val="right"/>
        <w:bidi/>
      </w:pPr>
      <w:r>
        <w:rPr>
          <w:b w:val="0"/>
          <w:i w:val="0"/>
        </w:rPr>
        <w:t>\-</w:t>
      </w:r>
    </w:p>
    <w:p>
      <w:pPr>
        <w:jc w:val="right"/>
        <w:bidi/>
      </w:pPr>
      <w:r>
        <w:rPr>
          <w:b w:val="0"/>
          <w:i w:val="0"/>
        </w:rPr>
        <w:t>طريقة الدفع</w:t>
      </w:r>
    </w:p>
    <w:p>
      <w:pPr>
        <w:jc w:val="right"/>
        <w:bidi/>
      </w:pPr>
      <w:r>
        <w:rPr>
          <w:b w:val="0"/>
          <w:i w:val="0"/>
        </w:rPr>
        <w:t>من فضلك الاحتفاظ بالرقم المرجعي الأمر :هو الرقم المرجعي الوحيد</w:t>
      </w:r>
    </w:p>
    <w:p>
      <w:pPr>
        <w:jc w:val="right"/>
        <w:bidi/>
      </w:pPr>
      <w:r>
        <w:rPr>
          <w:b w:val="0"/>
          <w:i w:val="0"/>
        </w:rPr>
        <w:t>للك وذلك المراجعة أي امر يتعلق بهذه الحولة لية</w:t>
      </w:r>
    </w:p>
    <w:p>
      <w:pPr>
        <w:jc w:val="right"/>
        <w:bidi/>
      </w:pPr>
      <w:r>
        <w:rPr>
          <w:b w:val="0"/>
          <w:i w:val="0"/>
        </w:rPr>
        <w:t>رقم التسلميل</w:t>
      </w:r>
    </w:p>
    <w:p>
      <w:pPr>
        <w:jc w:val="right"/>
        <w:bidi/>
      </w:pPr>
      <w:r>
        <w:rPr>
          <w:b w:val="0"/>
          <w:i w:val="0"/>
        </w:rPr>
        <w:t>1161000971</w:t>
      </w:r>
    </w:p>
    <w:p>
      <w:pPr>
        <w:jc w:val="right"/>
        <w:bidi/>
      </w:pPr>
      <w:r>
        <w:rPr>
          <w:b w:val="0"/>
          <w:i w:val="0"/>
        </w:rPr>
        <w:t>00000000014</w:t>
      </w:r>
    </w:p>
    <w:p>
      <w:pPr>
        <w:jc w:val="right"/>
        <w:bidi/>
      </w:pPr>
      <w:r>
        <w:rPr>
          <w:b w:val="0"/>
          <w:i w:val="0"/>
        </w:rPr>
        <w:t>مل تصادق على صحة البيانات الموضحة في هذا النموذج وأنا نحن يعنى شركة الراجحي المصرفية للاستثمار من أي خسارة ناتجة بسبب عطل في الأجهزة. ر خطوط الإرسال و من أي خطأ و/أو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الصيل في الرد على استفسارات الشركة بعد عشرة أيام من تاريخ أول استفسار مع تسهله</w:t>
      </w:r>
    </w:p>
    <w:p>
      <w:pPr>
        <w:jc w:val="right"/>
        <w:bidi/>
      </w:pPr>
      <w:r>
        <w:rPr>
          <w:b w:val="0"/>
          <w:i w:val="0"/>
        </w:rPr>
        <w:t>الله المصاريف</w:t>
      </w:r>
    </w:p>
    <w:p>
      <w:pPr>
        <w:jc w:val="right"/>
        <w:bidi/>
      </w:pPr>
      <w:r>
        <w:rPr>
          <w:b w:val="0"/>
          <w:i w:val="0"/>
        </w:rPr>
        <w:t>التوقيع</w:t>
      </w:r>
    </w:p>
    <w:p>
      <w:pPr>
        <w:jc w:val="right"/>
        <w:bidi/>
      </w:pPr>
      <w:r>
        <w:rPr>
          <w:b w:val="0"/>
          <w:i w:val="0"/>
        </w:rPr>
        <w:t>اذير ٤٢٥</w:t>
      </w:r>
    </w:p>
    <w:p>
      <w:pPr>
        <w:jc w:val="right"/>
        <w:bidi/>
      </w:pPr>
      <w:r>
        <w:rPr>
          <w:b w:val="0"/>
          <w:i w:val="0"/>
        </w:rPr>
        <w:t>183</w:t>
      </w:r>
    </w:p>
    <w:p>
      <w:pPr>
        <w:jc w:val="right"/>
        <w:bidi/>
      </w:pPr>
      <w:r>
        <w:rPr>
          <w:b w:val="0"/>
          <w:i w:val="0"/>
        </w:rPr>
        <w:t>069</w:t>
      </w:r>
    </w:p>
    <w:p>
      <w:pPr>
        <w:jc w:val="right"/>
        <w:bidi/>
      </w:pPr>
      <w:r>
        <w:rPr>
          <w:b w:val="0"/>
          <w:i w:val="0"/>
        </w:rPr>
        <w:t>٥</w:t>
      </w:r>
    </w:p>
    <w:p>
      <w:pPr>
        <w:jc w:val="right"/>
        <w:bidi/>
      </w:pPr>
      <w:r>
        <w:rPr>
          <w:b w:val="0"/>
          <w:i w:val="0"/>
        </w:rPr>
        <w:t>٩/٢٨</w:t>
      </w:r>
    </w:p>
    <w:p>
      <w:pPr>
        <w:jc w:val="right"/>
        <w:bidi/>
      </w:pPr>
      <w:r>
        <w:rPr>
          <w:b w:val="0"/>
          <w:i w:val="0"/>
        </w:rPr>
        <w:t>۴۲۱</w:t>
      </w:r>
    </w:p>
    <w:p>
      <w:pPr>
        <w:jc w:val="right"/>
        <w:bidi/>
      </w:pPr>
      <w:r>
        <w:rPr>
          <w:b w:val="0"/>
          <w:i w:val="0"/>
        </w:rPr>
        <w:t>0211318</w:t>
      </w:r>
    </w:p>
    <w:p>
      <w:pPr>
        <w:jc w:val="right"/>
        <w:bidi/>
      </w:pPr>
      <w:r>
        <w:rPr>
          <w:b w:val="0"/>
          <w:i w:val="0"/>
        </w:rPr>
        <w:t>Mo</w:t>
      </w:r>
    </w:p>
    <w:p>
      <w:pPr>
        <w:jc w:val="right"/>
        <w:bidi/>
      </w:pPr>
      <w:r>
        <w:rPr>
          <w:b w:val="0"/>
          <w:i w:val="0"/>
        </w:rPr>
        <w:t>Rof</w:t>
      </w:r>
    </w:p>
    <w:p>
      <w:pPr>
        <w:jc w:val="right"/>
        <w:bidi/>
      </w:pPr>
      <w:r>
        <w:rPr>
          <w:b w:val="0"/>
          <w:i w:val="0"/>
        </w:rPr>
        <w:t>\# Pmount</w:t>
      </w:r>
    </w:p>
    <w:p>
      <w:pPr>
        <w:jc w:val="right"/>
        <w:bidi/>
      </w:pPr>
      <w:r>
        <w:rPr>
          <w:b w:val="0"/>
          <w:i w:val="0"/>
        </w:rPr>
        <w:t>to 034/11/0001-6, 10</w:t>
      </w:r>
    </w:p>
    <w:p>
      <w:pPr>
        <w:jc w:val="right"/>
        <w:bidi/>
      </w:pPr>
      <w:r>
        <w:rPr>
          <w:b w:val="0"/>
          <w:i w:val="0"/>
        </w:rPr>
        <w:t>Mame</w:t>
      </w:r>
    </w:p>
    <w:p>
      <w:pPr>
        <w:jc w:val="right"/>
        <w:bidi/>
      </w:pPr>
      <w:r>
        <w:rPr>
          <w:b w:val="0"/>
          <w:i w:val="0"/>
        </w:rPr>
        <w:t>FUR</w:t>
      </w:r>
    </w:p>
    <w:p>
      <w:pPr>
        <w:jc w:val="right"/>
        <w:bidi/>
      </w:pPr>
      <w:r>
        <w:rPr>
          <w:b w:val="0"/>
          <w:i w:val="0"/>
        </w:rPr>
        <w:t>945.985.00 4,936,900.94 COMMERZE BANK-</w:t>
      </w:r>
    </w:p>
    <w:p>
      <w:pPr>
        <w:jc w:val="right"/>
        <w:bidi/>
      </w:pPr>
      <w:r>
        <w:rPr>
          <w:b w:val="0"/>
          <w:i w:val="0"/>
        </w:rPr>
        <w:t>MR, ADNAN ZAINY</w:t>
      </w:r>
    </w:p>
    <w:p>
      <w:pPr>
        <w:jc w:val="right"/>
        <w:bidi/>
      </w:pPr>
      <w:r>
        <w:rPr>
          <w:b w:val="0"/>
          <w:i w:val="0"/>
        </w:rPr>
        <w:t>Bate</w:t>
      </w:r>
    </w:p>
    <w:p>
      <w:pPr>
        <w:jc w:val="right"/>
        <w:bidi/>
      </w:pPr>
      <w:r>
        <w:rPr>
          <w:b w:val="0"/>
          <w:i w:val="0"/>
        </w:rPr>
        <w:t>Core</w:t>
      </w:r>
    </w:p>
    <w:p>
      <w:pPr>
        <w:jc w:val="right"/>
        <w:bidi/>
      </w:pPr>
      <w:r>
        <w:rPr>
          <w:b w:val="0"/>
          <w:i w:val="0"/>
        </w:rPr>
        <w:t>Hate Charges</w:t>
      </w:r>
    </w:p>
    <w:p>
      <w:pPr>
        <w:jc w:val="right"/>
        <w:bidi/>
      </w:pPr>
      <w:r>
        <w:rPr>
          <w:b w:val="0"/>
          <w:i w:val="0"/>
        </w:rPr>
        <w:t>Total Charges</w:t>
      </w:r>
    </w:p>
    <w:p>
      <w:pPr>
        <w:jc w:val="right"/>
        <w:bidi/>
      </w:pPr>
      <w:r>
        <w:rPr>
          <w:b w:val="0"/>
          <w:i w:val="0"/>
        </w:rPr>
        <w:t>شركة مساهمة سعودية</w:t>
      </w:r>
    </w:p>
    <w:p>
      <w:pPr>
        <w:jc w:val="right"/>
        <w:bidi/>
      </w:pPr>
      <w:r>
        <w:rPr>
          <w:b w:val="0"/>
          <w:i w:val="0"/>
        </w:rPr>
        <w:t>البنك</w:t>
      </w:r>
    </w:p>
    <w:p>
      <w:pPr>
        <w:jc w:val="right"/>
        <w:bidi/>
      </w:pPr>
      <w:r>
        <w:rPr>
          <w:b w:val="0"/>
          <w:i w:val="0"/>
        </w:rPr>
        <w:t>السعودي</w:t>
      </w:r>
    </w:p>
    <w:p>
      <w:pPr>
        <w:jc w:val="right"/>
        <w:bidi/>
      </w:pPr>
      <w:r>
        <w:rPr>
          <w:b w:val="0"/>
          <w:i w:val="0"/>
        </w:rPr>
        <w:t>الفرنسي</w:t>
      </w:r>
    </w:p>
    <w:p>
      <w:pPr>
        <w:jc w:val="right"/>
        <w:bidi/>
      </w:pPr>
      <w:r>
        <w:rPr>
          <w:b w:val="0"/>
          <w:i w:val="0"/>
        </w:rPr>
        <w:t>نكس : 1111 SFCMS</w:t>
      </w:r>
    </w:p>
    <w:p>
      <w:pPr>
        <w:jc w:val="right"/>
        <w:bidi/>
      </w:pPr>
      <w:r>
        <w:rPr>
          <w:b w:val="0"/>
          <w:i w:val="0"/>
        </w:rPr>
        <w:t>المركز الرئيسي ص.ب ٥٦٠٠٦ - الرياض ١١٥٥٤ هاتف: ۲۸۹۹۹۹۹ - فاكس ٤٠١٢٢١١</w:t>
      </w:r>
    </w:p>
    <w:p>
      <w:pPr>
        <w:jc w:val="right"/>
        <w:bidi/>
      </w:pPr>
      <w:r>
        <w:rPr>
          <w:b w:val="0"/>
          <w:i w:val="0"/>
        </w:rPr>
        <w:t>قسيمة تحويل / إصدار شيك / شيكات سياحية ...</w:t>
      </w:r>
    </w:p>
    <w:p>
      <w:pPr>
        <w:jc w:val="right"/>
        <w:bidi/>
      </w:pPr>
      <w:r>
        <w:rPr>
          <w:b w:val="0"/>
          <w:i w:val="0"/>
        </w:rPr>
        <w:t>TRANSFER / DRAFT / TCS FORM</w:t>
      </w:r>
    </w:p>
    <w:p>
      <w:pPr>
        <w:jc w:val="right"/>
        <w:bidi/>
      </w:pPr>
      <w:r>
        <w:rPr>
          <w:b w:val="0"/>
          <w:i w:val="0"/>
        </w:rPr>
        <w:t>Banque Saudi Fransi</w:t>
      </w:r>
    </w:p>
    <w:p>
      <w:pPr>
        <w:jc w:val="right"/>
        <w:bidi/>
      </w:pPr>
      <w:r>
        <w:rPr>
          <w:b w:val="0"/>
          <w:i w:val="0"/>
        </w:rPr>
        <w:t>Saudi Joint Stock Company Head Office - PO Box 55000. Riyadh 11554 Tel.:2899999- Fax:4042311</w:t>
      </w:r>
    </w:p>
    <w:p>
      <w:pPr>
        <w:jc w:val="right"/>
        <w:bidi/>
      </w:pPr>
      <w:r>
        <w:rPr>
          <w:b w:val="0"/>
          <w:i w:val="0"/>
        </w:rPr>
        <w:t>Tix: 407066 SFGM SJ</w:t>
      </w:r>
    </w:p>
    <w:p>
      <w:pPr>
        <w:jc w:val="right"/>
        <w:bidi/>
      </w:pPr>
      <w:r>
        <w:rPr>
          <w:b w:val="0"/>
          <w:i w:val="0"/>
        </w:rPr>
        <w:t>التاريخ</w:t>
      </w:r>
    </w:p>
    <w:p>
      <w:pPr>
        <w:jc w:val="right"/>
        <w:bidi/>
      </w:pPr>
      <w:r>
        <w:rPr>
          <w:b w:val="0"/>
          <w:i w:val="0"/>
        </w:rPr>
        <w:t>DATE 31/08/2000</w:t>
      </w:r>
    </w:p>
    <w:p>
      <w:pPr>
        <w:jc w:val="right"/>
        <w:bidi/>
      </w:pPr>
      <w:r>
        <w:rPr>
          <w:b w:val="0"/>
          <w:i w:val="0"/>
        </w:rPr>
        <w:t>الرجاء اختيار واحدة مما يل</w:t>
      </w:r>
    </w:p>
    <w:p>
      <w:pPr>
        <w:jc w:val="right"/>
        <w:bidi/>
      </w:pPr>
      <w:r>
        <w:rPr>
          <w:b w:val="0"/>
          <w:i w:val="0"/>
        </w:rPr>
        <w:t>شيكات سياحية</w:t>
      </w:r>
    </w:p>
    <w:p>
      <w:pPr>
        <w:jc w:val="right"/>
        <w:bidi/>
      </w:pPr>
      <w:r>
        <w:rPr>
          <w:b w:val="0"/>
          <w:i w:val="0"/>
        </w:rPr>
        <w:t>TRAVELERS CHEQUES SALE</w:t>
      </w:r>
    </w:p>
    <w:p>
      <w:pPr>
        <w:jc w:val="right"/>
        <w:bidi/>
      </w:pPr>
      <w:r>
        <w:rPr>
          <w:b w:val="0"/>
          <w:i w:val="0"/>
        </w:rPr>
        <w:t>تحويل خارج المملكة</w:t>
      </w:r>
    </w:p>
    <w:p>
      <w:pPr>
        <w:jc w:val="right"/>
        <w:bidi/>
      </w:pPr>
      <w:r>
        <w:rPr>
          <w:b w:val="0"/>
          <w:i w:val="0"/>
        </w:rPr>
        <w:t>شيك مصرفي بالعملة الأجنبية.</w:t>
      </w:r>
    </w:p>
    <w:p>
      <w:pPr>
        <w:jc w:val="right"/>
        <w:bidi/>
      </w:pPr>
      <w:r>
        <w:rPr>
          <w:b w:val="0"/>
          <w:i w:val="0"/>
        </w:rPr>
        <w:t>شيك مصرفی</w:t>
      </w:r>
    </w:p>
    <w:p>
      <w:pPr>
        <w:jc w:val="right"/>
        <w:bidi/>
      </w:pPr>
      <w:r>
        <w:rPr>
          <w:b w:val="0"/>
          <w:i w:val="0"/>
        </w:rPr>
        <w:t>BANK DRAFT</w:t>
      </w:r>
    </w:p>
    <w:p>
      <w:pPr>
        <w:jc w:val="right"/>
        <w:bidi/>
      </w:pPr>
      <w:r>
        <w:rPr>
          <w:b w:val="0"/>
          <w:i w:val="0"/>
        </w:rPr>
        <w:t>CASHIER ORDER</w:t>
      </w:r>
    </w:p>
    <w:p>
      <w:pPr>
        <w:jc w:val="right"/>
        <w:bidi/>
      </w:pPr>
      <w:r>
        <w:rPr>
          <w:b w:val="0"/>
          <w:i w:val="0"/>
        </w:rPr>
        <w:t>DEBIT TO MY/OUR ACCOUNT</w:t>
      </w:r>
    </w:p>
    <w:p>
      <w:pPr>
        <w:jc w:val="right"/>
        <w:bidi/>
      </w:pPr>
      <w:r>
        <w:rPr>
          <w:b w:val="0"/>
          <w:i w:val="0"/>
        </w:rPr>
        <w:t>تحويل داخل المملكة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CASH (GOVERNMENT RELATED PAYMENTS)</w:t>
      </w:r>
    </w:p>
    <w:p>
      <w:pPr>
        <w:jc w:val="right"/>
        <w:bidi/>
      </w:pPr>
      <w:r>
        <w:rPr>
          <w:b w:val="0"/>
          <w:i w:val="0"/>
        </w:rPr>
        <w:t>TRANSFER ABROAD</w:t>
      </w:r>
    </w:p>
    <w:p>
      <w:pPr>
        <w:jc w:val="right"/>
        <w:bidi/>
      </w:pPr>
      <w:r>
        <w:rPr>
          <w:b w:val="0"/>
          <w:i w:val="0"/>
        </w:rPr>
        <w:t>نقدأ (مدفوعات حكومية)</w:t>
      </w:r>
    </w:p>
    <w:p>
      <w:pPr>
        <w:jc w:val="right"/>
        <w:bidi/>
      </w:pPr>
      <w:r>
        <w:rPr>
          <w:b w:val="0"/>
          <w:i w:val="0"/>
        </w:rPr>
        <w:t>الخصم من حسابي / حسابنا</w:t>
      </w:r>
    </w:p>
    <w:p>
      <w:pPr>
        <w:jc w:val="right"/>
        <w:bidi/>
      </w:pPr>
      <w:r>
        <w:rPr>
          <w:b w:val="0"/>
          <w:i w:val="0"/>
        </w:rPr>
        <w:t>مقابل،</w:t>
      </w:r>
    </w:p>
    <w:p>
      <w:pPr>
        <w:jc w:val="right"/>
        <w:bidi/>
      </w:pPr>
      <w:r>
        <w:rPr>
          <w:b w:val="0"/>
          <w:i w:val="0"/>
        </w:rPr>
        <w:t>من : اسم العميل</w:t>
      </w:r>
    </w:p>
    <w:p>
      <w:pPr>
        <w:jc w:val="right"/>
        <w:bidi/>
      </w:pPr>
      <w:r>
        <w:rPr>
          <w:b w:val="0"/>
          <w:i w:val="0"/>
        </w:rPr>
        <w:t>حساب لدى فرع</w:t>
      </w:r>
    </w:p>
    <w:p>
      <w:pPr>
        <w:jc w:val="right"/>
        <w:bidi/>
      </w:pPr>
      <w:r>
        <w:rPr>
          <w:b w:val="0"/>
          <w:i w:val="0"/>
        </w:rPr>
        <w:t>العملة</w:t>
      </w:r>
    </w:p>
    <w:p>
      <w:pPr>
        <w:jc w:val="right"/>
        <w:bidi/>
      </w:pPr>
      <w:r>
        <w:rPr>
          <w:b w:val="0"/>
          <w:i w:val="0"/>
        </w:rPr>
        <w:t>المبلغ بالحروف</w:t>
      </w:r>
    </w:p>
    <w:p>
      <w:pPr>
        <w:jc w:val="right"/>
        <w:bidi/>
      </w:pPr>
      <w:r>
        <w:rPr>
          <w:b w:val="0"/>
          <w:i w:val="0"/>
        </w:rPr>
        <w:t>إسم المحول العنوان/ م. ب</w:t>
      </w:r>
    </w:p>
    <w:p>
      <w:pPr>
        <w:jc w:val="right"/>
        <w:bidi/>
      </w:pPr>
      <w:r>
        <w:rPr>
          <w:b w:val="0"/>
          <w:i w:val="0"/>
        </w:rPr>
        <w:t>رقم البطاقة / الإقامة</w:t>
      </w:r>
    </w:p>
    <w:p>
      <w:pPr>
        <w:jc w:val="right"/>
        <w:bidi/>
      </w:pPr>
      <w:r>
        <w:rPr>
          <w:b w:val="0"/>
          <w:i w:val="0"/>
        </w:rPr>
        <w:t>إلى المستفيد</w:t>
      </w:r>
    </w:p>
    <w:p>
      <w:pPr>
        <w:jc w:val="right"/>
        <w:bidi/>
      </w:pPr>
      <w:r>
        <w:rPr>
          <w:b w:val="0"/>
          <w:i w:val="0"/>
        </w:rPr>
        <w:t>إسم المستفيد</w:t>
      </w:r>
    </w:p>
    <w:p>
      <w:pPr>
        <w:jc w:val="right"/>
        <w:bidi/>
      </w:pPr>
      <w:r>
        <w:rPr>
          <w:b w:val="0"/>
          <w:i w:val="0"/>
        </w:rPr>
        <w:t>عنوان المستفيد.</w:t>
      </w:r>
    </w:p>
    <w:p>
      <w:pPr>
        <w:jc w:val="right"/>
        <w:bidi/>
      </w:pPr>
      <w:r>
        <w:rPr>
          <w:b w:val="0"/>
          <w:i w:val="0"/>
        </w:rPr>
        <w:t>بنك المستفيد</w:t>
      </w:r>
    </w:p>
    <w:p>
      <w:pPr>
        <w:jc w:val="right"/>
        <w:bidi/>
      </w:pPr>
      <w:r>
        <w:rPr>
          <w:b w:val="0"/>
          <w:i w:val="0"/>
        </w:rPr>
        <w:t>رقم حساب المماليد</w:t>
      </w:r>
    </w:p>
    <w:p>
      <w:pPr>
        <w:jc w:val="right"/>
        <w:bidi/>
      </w:pPr>
      <w:r>
        <w:rPr>
          <w:b w:val="0"/>
          <w:i w:val="0"/>
        </w:rPr>
        <w:t>LAINY,ELECTRICAL &amp; ALXCORU</w:t>
      </w:r>
    </w:p>
    <w:p>
      <w:pPr>
        <w:jc w:val="right"/>
        <w:bidi/>
      </w:pPr>
      <w:r>
        <w:rPr>
          <w:b w:val="0"/>
          <w:i w:val="0"/>
        </w:rPr>
        <w:t>المدينة</w:t>
      </w:r>
    </w:p>
    <w:p>
      <w:pPr>
        <w:jc w:val="right"/>
        <w:bidi/>
      </w:pPr>
      <w:r>
        <w:rPr>
          <w:b w:val="0"/>
          <w:i w:val="0"/>
        </w:rPr>
        <w:t>ZIP CODE</w:t>
      </w:r>
    </w:p>
    <w:p>
      <w:pPr>
        <w:jc w:val="right"/>
        <w:bidi/>
      </w:pPr>
      <w:r>
        <w:rPr>
          <w:b w:val="0"/>
          <w:i w:val="0"/>
        </w:rPr>
        <w:t>ACCOUNT AT BRANCH</w:t>
      </w:r>
    </w:p>
    <w:p>
      <w:pPr>
        <w:jc w:val="right"/>
        <w:bidi/>
      </w:pPr>
      <w:r>
        <w:rPr>
          <w:b w:val="0"/>
          <w:i w:val="0"/>
        </w:rPr>
        <w:t>CURRENCY</w:t>
      </w:r>
    </w:p>
    <w:p>
      <w:pPr>
        <w:jc w:val="right"/>
        <w:bidi/>
      </w:pPr>
      <w:r>
        <w:rPr>
          <w:b w:val="0"/>
          <w:i w:val="0"/>
        </w:rPr>
        <w:t>A334</w:t>
      </w:r>
    </w:p>
    <w:p>
      <w:pPr>
        <w:jc w:val="right"/>
        <w:bidi/>
      </w:pPr>
      <w:r>
        <w:rPr>
          <w:b w:val="0"/>
          <w:i w:val="0"/>
        </w:rPr>
        <w:t>50-FROM : CUSTOMERS NAME</w:t>
      </w:r>
    </w:p>
    <w:p>
      <w:pPr>
        <w:jc w:val="right"/>
        <w:bidi/>
      </w:pPr>
      <w:r>
        <w:rPr>
          <w:b w:val="0"/>
          <w:i w:val="0"/>
        </w:rPr>
        <w:t>رقم الحساب</w:t>
      </w:r>
    </w:p>
    <w:p>
      <w:pPr>
        <w:jc w:val="right"/>
        <w:bidi/>
      </w:pPr>
      <w:r>
        <w:rPr>
          <w:b w:val="0"/>
          <w:i w:val="0"/>
        </w:rPr>
        <w:t>ACCOUNT NO</w:t>
      </w:r>
    </w:p>
    <w:p>
      <w:pPr>
        <w:jc w:val="right"/>
        <w:bidi/>
      </w:pPr>
      <w:r>
        <w:rPr>
          <w:b w:val="0"/>
          <w:i w:val="0"/>
        </w:rPr>
        <w:t>المبلغ بالأرقام</w:t>
      </w:r>
    </w:p>
    <w:p>
      <w:pPr>
        <w:jc w:val="right"/>
        <w:bidi/>
      </w:pPr>
      <w:r>
        <w:rPr>
          <w:b w:val="0"/>
          <w:i w:val="0"/>
        </w:rPr>
        <w:t>AMOUNT IN FIGURES</w:t>
      </w:r>
    </w:p>
    <w:p>
      <w:pPr>
        <w:jc w:val="right"/>
        <w:bidi/>
      </w:pPr>
      <w:r>
        <w:rPr>
          <w:b w:val="0"/>
          <w:i w:val="0"/>
        </w:rPr>
        <w:t>MOUNT IN WORDS</w:t>
      </w:r>
    </w:p>
    <w:p>
      <w:pPr>
        <w:jc w:val="right"/>
        <w:bidi/>
      </w:pPr>
      <w:r>
        <w:rPr>
          <w:b w:val="0"/>
          <w:i w:val="0"/>
        </w:rPr>
        <w:t>REMITTER'S NAME</w:t>
      </w:r>
    </w:p>
    <w:p>
      <w:pPr>
        <w:jc w:val="right"/>
        <w:bidi/>
      </w:pPr>
      <w:r>
        <w:rPr>
          <w:b w:val="0"/>
          <w:i w:val="0"/>
        </w:rPr>
        <w:t>ADDRESS/PO. BOX NO</w:t>
      </w:r>
    </w:p>
    <w:p>
      <w:pPr>
        <w:jc w:val="right"/>
        <w:bidi/>
      </w:pPr>
      <w:r>
        <w:rPr>
          <w:b w:val="0"/>
          <w:i w:val="0"/>
        </w:rPr>
        <w:t>TELEPHONE NO.</w:t>
      </w:r>
    </w:p>
    <w:p>
      <w:pPr>
        <w:jc w:val="right"/>
        <w:bidi/>
      </w:pPr>
      <w:r>
        <w:rPr>
          <w:b w:val="0"/>
          <w:i w:val="0"/>
        </w:rPr>
        <w:t>ABAR &amp; NY, ELECTRICAL &amp; AlCond.</w:t>
      </w:r>
    </w:p>
    <w:p>
      <w:pPr>
        <w:jc w:val="right"/>
        <w:bidi/>
      </w:pPr>
      <w:r>
        <w:rPr>
          <w:b w:val="0"/>
          <w:i w:val="0"/>
        </w:rPr>
        <w:t>EDUAH</w:t>
      </w:r>
    </w:p>
    <w:p>
      <w:pPr>
        <w:jc w:val="right"/>
        <w:bidi/>
      </w:pPr>
      <w:r>
        <w:rPr>
          <w:b w:val="0"/>
          <w:i w:val="0"/>
        </w:rPr>
        <w:t>.io/QAMA NO رقم التلفون</w:t>
      </w:r>
    </w:p>
    <w:p>
      <w:pPr>
        <w:jc w:val="right"/>
        <w:bidi/>
      </w:pPr>
      <w:r>
        <w:rPr>
          <w:b w:val="0"/>
          <w:i w:val="0"/>
        </w:rPr>
        <w:t>الرمز البريدي</w:t>
      </w:r>
    </w:p>
    <w:p>
      <w:pPr>
        <w:jc w:val="right"/>
        <w:bidi/>
      </w:pPr>
      <w:r>
        <w:rPr>
          <w:b w:val="0"/>
          <w:i w:val="0"/>
        </w:rPr>
        <w:t>CITY</w:t>
      </w:r>
    </w:p>
    <w:p>
      <w:pPr>
        <w:jc w:val="right"/>
        <w:bidi/>
      </w:pPr>
      <w:r>
        <w:rPr>
          <w:b w:val="0"/>
          <w:i w:val="0"/>
        </w:rPr>
        <w:t>لا تملأ هذا الجزء في حالة الشبكات السياحية DO NOT PILL THIS SECTION IN CASE OF TCS</w:t>
      </w:r>
    </w:p>
    <w:p>
      <w:pPr>
        <w:jc w:val="right"/>
        <w:bidi/>
      </w:pPr>
      <w:r>
        <w:rPr>
          <w:b w:val="0"/>
          <w:i w:val="0"/>
        </w:rPr>
        <w:t>58/58-TO BENEFICIARY</w:t>
      </w:r>
    </w:p>
    <w:p>
      <w:pPr>
        <w:jc w:val="right"/>
        <w:bidi/>
      </w:pPr>
      <w:r>
        <w:rPr>
          <w:b w:val="0"/>
          <w:i w:val="0"/>
        </w:rPr>
        <w:t>BENEFICIARY'S NAME</w:t>
      </w:r>
    </w:p>
    <w:p>
      <w:pPr>
        <w:jc w:val="right"/>
        <w:bidi/>
      </w:pPr>
      <w:r>
        <w:rPr>
          <w:b w:val="0"/>
          <w:i w:val="0"/>
        </w:rPr>
        <w:t>BENEFICIARY'S ADDRESS</w:t>
      </w:r>
    </w:p>
    <w:p>
      <w:pPr>
        <w:jc w:val="right"/>
        <w:bidi/>
      </w:pPr>
      <w:r>
        <w:rPr>
          <w:b w:val="0"/>
          <w:i w:val="0"/>
        </w:rPr>
        <w:t>57-BENEFICIARY'S BANK</w:t>
      </w:r>
    </w:p>
    <w:p>
      <w:pPr>
        <w:jc w:val="right"/>
        <w:bidi/>
      </w:pPr>
      <w:r>
        <w:rPr>
          <w:b w:val="0"/>
          <w:i w:val="0"/>
        </w:rPr>
        <w:t>BENEFICIARY'S A/C NO.</w:t>
      </w:r>
    </w:p>
    <w:p>
      <w:pPr>
        <w:jc w:val="right"/>
        <w:bidi/>
      </w:pPr>
      <w:r>
        <w:rPr>
          <w:b w:val="0"/>
          <w:i w:val="0"/>
        </w:rPr>
        <w:t>عنوان بنك المستفيد</w:t>
      </w:r>
    </w:p>
    <w:p>
      <w:pPr>
        <w:jc w:val="right"/>
        <w:bidi/>
      </w:pPr>
      <w:r>
        <w:rPr>
          <w:b w:val="0"/>
          <w:i w:val="0"/>
        </w:rPr>
        <w:t>رمز بنك المستفيد</w:t>
      </w:r>
    </w:p>
    <w:p>
      <w:pPr>
        <w:jc w:val="right"/>
        <w:bidi/>
      </w:pPr>
      <w:r>
        <w:rPr>
          <w:b w:val="0"/>
          <w:i w:val="0"/>
        </w:rPr>
        <w:t>تفاصيل الدفع</w:t>
      </w:r>
    </w:p>
    <w:p>
      <w:pPr>
        <w:jc w:val="right"/>
        <w:bidi/>
      </w:pPr>
      <w:r>
        <w:rPr>
          <w:b w:val="0"/>
          <w:i w:val="0"/>
        </w:rPr>
        <w:t>الغرض من التحويل (الرجاء اختيار الرقم المناسب من خلف النموذج)</w:t>
      </w:r>
    </w:p>
    <w:p>
      <w:pPr>
        <w:jc w:val="right"/>
        <w:bidi/>
      </w:pPr>
      <w:r>
        <w:rPr>
          <w:b w:val="0"/>
          <w:i w:val="0"/>
        </w:rPr>
        <w:t>PURPOSE OF TRANSFER (Please pick the appropriate number from overleaf)</w:t>
      </w:r>
    </w:p>
    <w:p>
      <w:pPr>
        <w:jc w:val="right"/>
        <w:bidi/>
      </w:pPr>
      <w:r>
        <w:rPr>
          <w:b w:val="0"/>
          <w:i w:val="0"/>
        </w:rPr>
        <w:t>تم التحقق من التوقيع من قبل SIGNATURE VERIFIED BY</w:t>
      </w:r>
    </w:p>
    <w:p>
      <w:pPr>
        <w:jc w:val="right"/>
        <w:bidi/>
      </w:pPr>
      <w:r>
        <w:rPr>
          <w:b w:val="0"/>
          <w:i w:val="0"/>
        </w:rPr>
        <w:t>توقيع أمين الصندوق</w:t>
      </w:r>
    </w:p>
    <w:p>
      <w:pPr>
        <w:jc w:val="right"/>
        <w:bidi/>
      </w:pPr>
      <w:r>
        <w:rPr>
          <w:b w:val="0"/>
          <w:i w:val="0"/>
        </w:rPr>
        <w:t>لاستعمال البنك</w:t>
      </w:r>
    </w:p>
    <w:p>
      <w:pPr>
        <w:jc w:val="right"/>
        <w:bidi/>
      </w:pPr>
      <w:r>
        <w:rPr>
          <w:b w:val="0"/>
          <w:i w:val="0"/>
        </w:rPr>
        <w:t>TELLER'S SIGNATURE</w:t>
      </w:r>
    </w:p>
    <w:p>
      <w:pPr>
        <w:jc w:val="right"/>
        <w:bidi/>
      </w:pPr>
      <w:r>
        <w:rPr>
          <w:b w:val="0"/>
          <w:i w:val="0"/>
        </w:rPr>
        <w:t>علينا</w:t>
      </w:r>
    </w:p>
    <w:p>
      <w:pPr>
        <w:jc w:val="right"/>
        <w:bidi/>
      </w:pPr>
      <w:r>
        <w:rPr>
          <w:b w:val="0"/>
          <w:i w:val="0"/>
        </w:rPr>
        <w:t>المصاريف :</w:t>
      </w:r>
    </w:p>
    <w:p>
      <w:pPr>
        <w:jc w:val="right"/>
        <w:bidi/>
      </w:pPr>
      <w:r>
        <w:rPr>
          <w:b w:val="0"/>
          <w:i w:val="0"/>
        </w:rPr>
        <w:t>ON US</w:t>
      </w:r>
    </w:p>
    <w:p>
      <w:pPr>
        <w:jc w:val="right"/>
        <w:bidi/>
      </w:pPr>
      <w:r>
        <w:rPr>
          <w:b w:val="0"/>
          <w:i w:val="0"/>
        </w:rPr>
        <w:t>أوافق على الشروط المذكورة على ظهر هذا الطلب.</w:t>
      </w:r>
    </w:p>
    <w:p>
      <w:pPr>
        <w:jc w:val="right"/>
        <w:bidi/>
      </w:pPr>
      <w:r>
        <w:rPr>
          <w:b w:val="0"/>
          <w:i w:val="0"/>
        </w:rPr>
        <w:t>سعر الشراء البيع</w:t>
      </w:r>
    </w:p>
    <w:p>
      <w:pPr>
        <w:jc w:val="right"/>
        <w:bidi/>
      </w:pPr>
      <w:r>
        <w:rPr>
          <w:b w:val="0"/>
          <w:i w:val="0"/>
        </w:rPr>
        <w:t>SELL/BUY RATE</w:t>
      </w:r>
    </w:p>
    <w:p>
      <w:pPr>
        <w:jc w:val="right"/>
        <w:bidi/>
      </w:pPr>
      <w:r>
        <w:rPr>
          <w:b w:val="0"/>
          <w:i w:val="0"/>
        </w:rPr>
        <w:t>المبلغ / العملة</w:t>
      </w:r>
    </w:p>
    <w:p>
      <w:pPr>
        <w:jc w:val="right"/>
        <w:bidi/>
      </w:pPr>
      <w:r>
        <w:rPr>
          <w:b w:val="0"/>
          <w:i w:val="0"/>
        </w:rPr>
        <w:t>CURRENCY/AMOUNT</w:t>
      </w:r>
    </w:p>
    <w:p>
      <w:pPr>
        <w:jc w:val="right"/>
        <w:bidi/>
      </w:pPr>
      <w:r>
        <w:rPr>
          <w:b w:val="0"/>
          <w:i w:val="0"/>
        </w:rPr>
        <w:t>مصاريف البنك</w:t>
      </w:r>
    </w:p>
    <w:p>
      <w:pPr>
        <w:jc w:val="right"/>
        <w:bidi/>
      </w:pPr>
      <w:r>
        <w:rPr>
          <w:b w:val="0"/>
          <w:i w:val="0"/>
        </w:rPr>
        <w:t>BANK SERVICES CHARGES</w:t>
      </w:r>
    </w:p>
    <w:p>
      <w:pPr>
        <w:jc w:val="right"/>
        <w:bidi/>
      </w:pPr>
      <w:r>
        <w:rPr>
          <w:b w:val="0"/>
          <w:i w:val="0"/>
        </w:rPr>
        <w:t>TOTAL AMOUNT COLLECTED</w:t>
      </w:r>
    </w:p>
    <w:p>
      <w:pPr>
        <w:jc w:val="right"/>
        <w:bidi/>
      </w:pPr>
      <w:r>
        <w:rPr>
          <w:b w:val="0"/>
          <w:i w:val="0"/>
        </w:rPr>
        <w:t>مجموع المبلغ المستحق</w:t>
      </w:r>
    </w:p>
    <w:p>
      <w:pPr>
        <w:jc w:val="right"/>
        <w:bidi/>
      </w:pPr>
      <w:r>
        <w:rPr>
          <w:b w:val="0"/>
          <w:i w:val="0"/>
        </w:rPr>
        <w:t>توقيع العميل</w:t>
      </w:r>
    </w:p>
    <w:p>
      <w:pPr>
        <w:jc w:val="right"/>
        <w:bidi/>
      </w:pPr>
      <w:r>
        <w:rPr>
          <w:b w:val="0"/>
          <w:i w:val="0"/>
        </w:rPr>
        <w:t>اشارة العملية</w:t>
      </w:r>
    </w:p>
    <w:p>
      <w:pPr>
        <w:jc w:val="right"/>
        <w:bidi/>
      </w:pPr>
      <w:r>
        <w:rPr>
          <w:b w:val="0"/>
          <w:i w:val="0"/>
        </w:rPr>
        <w:t>الميلم</w:t>
      </w:r>
    </w:p>
    <w:p>
      <w:pPr>
        <w:jc w:val="right"/>
        <w:bidi/>
      </w:pPr>
      <w:r>
        <w:rPr>
          <w:b w:val="0"/>
          <w:i w:val="0"/>
        </w:rPr>
        <w:t>BENEFICIARY'S BANK ADDRESS</w:t>
      </w:r>
    </w:p>
    <w:p>
      <w:pPr>
        <w:jc w:val="right"/>
        <w:bidi/>
      </w:pPr>
      <w:r>
        <w:rPr>
          <w:b w:val="0"/>
          <w:i w:val="0"/>
        </w:rPr>
        <w:t>\-ENEFICIARY'S BANK CODE❘athy CUD</w:t>
      </w:r>
    </w:p>
    <w:p>
      <w:pPr>
        <w:jc w:val="right"/>
        <w:bidi/>
      </w:pPr>
      <w:r>
        <w:rPr>
          <w:b w:val="0"/>
          <w:i w:val="0"/>
        </w:rPr>
        <w:t>70-PAYMENT DETAILS</w:t>
      </w:r>
    </w:p>
    <w:p>
      <w:pPr>
        <w:jc w:val="right"/>
        <w:bidi/>
      </w:pPr>
      <w:r>
        <w:rPr>
          <w:b w:val="0"/>
          <w:i w:val="0"/>
        </w:rPr>
        <w:t>71-A DETAILS OF CHARGES</w:t>
      </w:r>
    </w:p>
    <w:p>
      <w:pPr>
        <w:jc w:val="right"/>
        <w:bidi/>
      </w:pPr>
      <w:r>
        <w:rPr>
          <w:b w:val="0"/>
          <w:i w:val="0"/>
        </w:rPr>
        <w:t>على المستفيد</w:t>
      </w:r>
    </w:p>
    <w:p>
      <w:pPr>
        <w:jc w:val="right"/>
        <w:bidi/>
      </w:pPr>
      <w:r>
        <w:rPr>
          <w:b w:val="0"/>
          <w:i w:val="0"/>
        </w:rPr>
        <w:t>ON BENEFICIARY</w:t>
      </w:r>
    </w:p>
    <w:p>
      <w:pPr>
        <w:jc w:val="right"/>
        <w:bidi/>
      </w:pPr>
      <w:r>
        <w:rPr>
          <w:b w:val="0"/>
          <w:i w:val="0"/>
        </w:rPr>
        <w:t>I/We agree to the conditions written on the reverse of this form</w:t>
      </w:r>
    </w:p>
    <w:p>
      <w:pPr>
        <w:jc w:val="right"/>
        <w:bidi/>
      </w:pPr>
      <w:r>
        <w:rPr>
          <w:b w:val="0"/>
          <w:i w:val="0"/>
        </w:rPr>
        <w:t>CUSTOMERS SIGNATURE</w:t>
      </w:r>
    </w:p>
    <w:p>
      <w:pPr>
        <w:jc w:val="right"/>
        <w:bidi/>
      </w:pPr>
      <w:r>
        <w:rPr>
          <w:b w:val="0"/>
          <w:i w:val="0"/>
        </w:rPr>
        <w:t>توقيع البنك المعتمد</w:t>
      </w:r>
    </w:p>
    <w:p>
      <w:pPr>
        <w:jc w:val="right"/>
        <w:bidi/>
      </w:pPr>
      <w:r>
        <w:rPr>
          <w:b w:val="0"/>
          <w:i w:val="0"/>
        </w:rPr>
        <w:t>FOR BANK USE</w:t>
      </w:r>
    </w:p>
    <w:p>
      <w:pPr>
        <w:jc w:val="right"/>
        <w:bidi/>
      </w:pPr>
      <w:r>
        <w:rPr>
          <w:b w:val="0"/>
          <w:i w:val="0"/>
        </w:rPr>
        <w:t>20: OUR TRANSACTION REF NO</w:t>
      </w:r>
    </w:p>
    <w:p>
      <w:pPr>
        <w:jc w:val="right"/>
        <w:bidi/>
      </w:pPr>
      <w:r>
        <w:rPr>
          <w:b w:val="0"/>
          <w:i w:val="0"/>
        </w:rPr>
        <w:t>CURRENCY استحقاق</w:t>
      </w:r>
    </w:p>
    <w:p>
      <w:pPr>
        <w:jc w:val="right"/>
        <w:bidi/>
      </w:pPr>
      <w:r>
        <w:rPr>
          <w:b w:val="0"/>
          <w:i w:val="0"/>
        </w:rPr>
        <w:t>T1/00/CONO</w:t>
      </w:r>
    </w:p>
    <w:p>
      <w:pPr>
        <w:jc w:val="right"/>
        <w:bidi/>
      </w:pPr>
      <w:r>
        <w:rPr>
          <w:b w:val="0"/>
          <w:i w:val="0"/>
        </w:rPr>
        <w:t>32 A VALUE DATE</w:t>
      </w:r>
    </w:p>
    <w:p>
      <w:pPr>
        <w:jc w:val="right"/>
        <w:bidi/>
      </w:pPr>
      <w:r>
        <w:rPr>
          <w:b w:val="0"/>
          <w:i w:val="0"/>
        </w:rPr>
        <w:t>BANK'S AUTHORIZED SNARE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