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29 يوم 03-11-1444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104 | النوع: محضر | التاريخ: 03-11-1444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https://drive.google.com/file/d/1lYVxhU5P_wq0DaQMHUZuk2zN1iDQRtpQ/view?usp=drivesdk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ناطلس دجام رصان اطحقلا ي لا و ة ةينطولا ۳۳۰۷۷۳۰۰۱۱ ةيدوعسلا ىماحم دمحم زاوف نب نم عثلا لا و ة ةينطولا ۸۷۲۸۰۹۸۹۰۱ ةيدوعسلا ىماحم اش ع هللادبع ملاس نب ال ي لا و ة ةينطولا ۱۸۵۰۱٤۷۹۰۱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۲۸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دم ھيلع ةيدوعسلا ۱۰۳۷۱۰۸۰۰۱ ة و لا ةينطولا ةماسا دمحا سابع ز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باتك ةرئادلا ىدل .ة ا ـش و ةرئادـلا إ مدـع دورو ةداـفإ ةـلد ةـيئان ا ـح ھخ راـت ، تـم فأو ةرئادـلا لـيكو دملا نأ ھـيلع ةع اـتم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۲۸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ع اش هللادبع ملاس نب ي ال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۲۸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