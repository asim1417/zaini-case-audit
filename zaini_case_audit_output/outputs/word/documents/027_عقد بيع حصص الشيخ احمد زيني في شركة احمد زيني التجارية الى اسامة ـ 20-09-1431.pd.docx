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عقد بيع حصص الشيخ احمد زيني في شركة احمد زيني التجارية الى اسامة ـ 20-09-1431.pdf</w:t>
      </w:r>
    </w:p>
    <w:p>
      <w:pPr>
        <w:jc w:val="right"/>
        <w:bidi/>
      </w:pPr>
      <w:r>
        <w:rPr>
          <w:b w:val="0"/>
          <w:i/>
          <w:color w:val="555555"/>
        </w:rPr>
        <w:t>الرقم: 27 | النوع: عقد / اتفاقية | التاريخ: 20-09-1431 | القسم: أ. المجلد الرئيسي للقضية</w:t>
      </w:r>
    </w:p>
    <w:p>
      <w:pPr>
        <w:jc w:val="right"/>
        <w:bidi/>
      </w:pPr>
      <w:r>
        <w:rPr>
          <w:b w:val="0"/>
          <w:i/>
          <w:color w:val="0563C1"/>
        </w:rPr>
        <w:t>الرابط: https://drive.google.com/file/d/12q9RIRL7COigyUM4rfaS2dHKv9rQkhDZ/view?usp=drivesdk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بسم الله الرحمن الرحيم</w:t>
      </w:r>
    </w:p>
    <w:p>
      <w:pPr>
        <w:jc w:val="right"/>
        <w:bidi/>
      </w:pPr>
      <w:r>
        <w:rPr>
          <w:b w:val="0"/>
          <w:i w:val="0"/>
        </w:rPr>
        <w:t>عقد</w:t>
      </w:r>
    </w:p>
    <w:p>
      <w:pPr>
        <w:jc w:val="right"/>
        <w:bidi/>
      </w:pPr>
      <w:r>
        <w:rPr>
          <w:b w:val="0"/>
          <w:i w:val="0"/>
        </w:rPr>
        <w:t>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حسيب</w:t>
      </w:r>
    </w:p>
    <w:p>
      <w:pPr>
        <w:jc w:val="right"/>
        <w:bidi/>
      </w:pPr>
      <w:r>
        <w:rPr>
          <w:b w:val="0"/>
          <w:i w:val="0"/>
        </w:rPr>
        <w:t>. اهتعباتمو اهتارادإ سيسأتو هالعأ ةروكذملا ةضباقلا ةكرشلل ةدودحم ةيلوؤسم تاذ تاكرش سيسأت -ب . ةضباقلا ةكرشلاب ةيناويح يعارز وأ يعانص وأ يراجت : اهتعباتمو طاشنلا</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jc w:val="right"/>
        <w:bidi/>
      </w:pPr>
      <w:r>
        <w:rPr>
          <w:b w:val="0"/>
          <w:i w:val="0"/>
        </w:rPr>
        <w:t>لماكلاب لوألا فرطلل صاخلا نكسلا ىلع فارشإلاو هليومت ىلع فارشإلاو ةلئاعلل ينكسلا عمجملا ءاشنإ -1- : يف ةلثمتملاو لوألا فرطلا اهب ةفلك ةصاخ لامعأب يناثلا فرطلا ماق : اثلاث . ينيزو رابآ ةكرش ةلظم تحت لمعت تناك تاكرش ءارشو ةيراجت قاوسأ ءاشنإو ةيراقع عيراشمب مايقلاو لهل مزاللا ليومتلاو اهفادهأ قيقحتو ديدحتو تاكرشلا هذه سيسأتب ينثلا فرطلا ماق : ةيراجتلا ينيز دمحأ ةكرشو هدالوأو ينيز دمحأ ةكرش صخي ام : ايناث</w:t>
      </w:r>
    </w:p>
    <w:p>
      <w:pPr>
        <w:jc w:val="right"/>
        <w:bidi/>
      </w:pPr>
      <w:r>
        <w:rPr>
          <w:b w:val="0"/>
          <w:i w:val="0"/>
        </w:rPr>
        <w:t>. اهنع جتانلا ليصحتو اهيلع فارشإلاو ةيلاملا ةظفاحملا ةرادإ 2-</w:t>
      </w:r>
    </w:p>
    <w:p>
      <w:pPr>
        <w:jc w:val="right"/>
        <w:bidi/>
      </w:pPr>
      <w:r>
        <w:rPr>
          <w:b w:val="0"/>
          <w:i w:val="0"/>
        </w:rPr>
        <w:t>\-3</w:t>
      </w:r>
    </w:p>
    <w:p>
      <w:pPr>
        <w:jc w:val="right"/>
        <w:bidi/>
      </w:pPr>
      <w:r>
        <w:rPr>
          <w:b w:val="0"/>
          <w:i w:val="0"/>
        </w:rPr>
        <w:t>\-6</w:t>
      </w:r>
    </w:p>
    <w:p>
      <w:pPr>
        <w:jc w:val="right"/>
        <w:bidi/>
      </w:pPr>
      <w:r>
        <w:rPr>
          <w:b w:val="0"/>
          <w:i w:val="0"/>
        </w:rPr>
        <w:t>\-7</w:t>
      </w:r>
    </w:p>
    <w:p>
      <w:pPr>
        <w:jc w:val="right"/>
        <w:bidi/>
      </w:pPr>
      <w:r>
        <w:rPr>
          <w:b w:val="0"/>
          <w:i w:val="0"/>
        </w:rPr>
        <w:t>اهصوصخب رشابم فيلكت يأو ةرسألا تاجايتحا عيمج ىلع رشابملا فارشإ</w:t>
      </w:r>
    </w:p>
    <w:p>
      <w:pPr>
        <w:jc w:val="right"/>
        <w:bidi/>
      </w:pPr>
      <w:r>
        <w:rPr>
          <w:b w:val="0"/>
          <w:i w:val="0"/>
        </w:rPr>
        <w:t>ىلع ةربتعملا ةيلهألا لماكب امهو نافرطلا قفتا دقف جراخلاو لخادلا يف اهتاقالعو ةكرشلا هذه ىلع ًاظافحو ديهمتلا يف اهيلإ راشملا لامعألا نم يناثلا فرطلا هب موقي املو تاكرشلل ًاماع ريدمو كيرش هتفصب هتاقحتسم ملتسي ملو اهيلإ راشملا تاونسلا ةليط هلباقي امو كلذ ريظن ىضاقتي مل يناثلا فرطلا نأ ثيحو . تاكرشلا وأ كونبلا يف ةيرامثتسالا ةظفاحملا ةرادإ . تادقاعتو تارامثتسا يف ةلوخدم تاكرش سيسأت -5- . تاكراشملا وأ تامهاسملا ءاوس ةيراقعلا عيراشملا ىلع رشابملا فارشإلا 4-</w:t>
      </w:r>
    </w:p>
    <w:p>
      <w:pPr>
        <w:jc w:val="right"/>
        <w:bidi/>
      </w:pPr>
      <w:r>
        <w:rPr>
          <w:b w:val="0"/>
          <w:i w:val="0"/>
        </w:rPr>
        <w:t>ما يلي :</w:t>
      </w:r>
    </w:p>
    <w:p>
      <w:pPr>
        <w:jc w:val="right"/>
        <w:bidi/>
      </w:pPr>
      <w:r>
        <w:rPr>
          <w:b w:val="0"/>
          <w:i w:val="0"/>
        </w:rPr>
        <w:t>أولاً : التمهيد السابق جزء لا يتجزأ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.ةيرجه ةنس لك ةيادب عفدت ةنس لكل لاير نينويلم عقاوب تاونس رشع ةدمل طاسقألا ةقيرط ىلع يقبتملا غلبملا ديدستب يناثلا فرطلا موقي :ًاعبار . لوألا دنبلا يف هراشملا صصحلا ةميق نم غلبملا اذه مصخ متو لاير</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 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jc w:val="right"/>
        <w:bidi/>
      </w:pPr>
      <w:r>
        <w:rPr>
          <w:b w:val="0"/>
          <w:i w:val="0"/>
        </w:rPr>
        <w:t>. صتخملا لدعلا بتاك ىدل كلذ قيثوت ةراجتلا ةرازو ىدل ةيماظنلا تاءارجإلا يقاب لامكتساو يناثلا فرطلا ةيكلم ىلإ لوألا فرطلا ةيكلم نم هراشملا صصحلا لماك لقنو ءارجإب نافرطلا موقي :ًاعسات</w:t>
      </w:r>
    </w:p>
    <w:p>
      <w:pPr>
        <w:jc w:val="right"/>
        <w:bidi/>
      </w:pPr>
      <w:r>
        <w:rPr>
          <w:b w:val="0"/>
          <w:i w:val="0"/>
        </w:rPr>
        <w:t>عاشراً . حرر هذا العقد من تمهيد وعشرة بنود ومن نسختين أصليتين وقد استلم كل طرف نسخته والتزما بالعمل بموجبها .</w:t>
      </w:r>
    </w:p>
    <w:p>
      <w:pPr>
        <w:jc w:val="right"/>
        <w:bidi/>
      </w:pPr>
      <w:r>
        <w:rPr>
          <w:b w:val="0"/>
          <w:i w:val="0"/>
        </w:rPr>
        <w:t>؛؛؛؛؛ نيدهاشلا ريخ هللاو</w:t>
      </w:r>
    </w:p>
    <w:p>
      <w:pPr>
        <w:jc w:val="right"/>
        <w:bidi/>
      </w:pPr>
      <w:r>
        <w:rPr>
          <w:b w:val="0"/>
          <w:i w:val="0"/>
        </w:rPr>
        <w:t>لوألا فرطلا</w:t>
      </w:r>
    </w:p>
    <w:p>
      <w:pPr>
        <w:jc w:val="right"/>
        <w:bidi/>
      </w:pPr>
      <w:r>
        <w:rPr>
          <w:b w:val="0"/>
          <w:i w:val="0"/>
        </w:rPr>
        <w:t>أحمد عباس زيني</w:t>
      </w:r>
    </w:p>
    <w:p>
      <w:pPr>
        <w:jc w:val="right"/>
        <w:bidi/>
      </w:pPr>
      <w:r>
        <w:rPr>
          <w:b w:val="0"/>
          <w:i w:val="0"/>
        </w:rPr>
        <w:t>شاهد</w:t>
      </w:r>
    </w:p>
    <w:p>
      <w:pPr>
        <w:jc w:val="right"/>
        <w:bidi/>
      </w:pPr>
      <w:r>
        <w:rPr>
          <w:b w:val="0"/>
          <w:i w:val="0"/>
        </w:rPr>
        <w:t>علانات قوزي الشهري</w:t>
      </w:r>
    </w:p>
    <w:p>
      <w:pPr>
        <w:jc w:val="right"/>
        <w:bidi/>
      </w:pPr>
      <w:r>
        <w:rPr>
          <w:b w:val="0"/>
          <w:i w:val="0"/>
        </w:rPr>
        <w:t>ء</w:t>
      </w:r>
    </w:p>
    <w:p>
      <w:pPr>
        <w:jc w:val="right"/>
        <w:bidi/>
      </w:pPr>
      <w:r>
        <w:rPr>
          <w:b w:val="0"/>
          <w:i w:val="0"/>
        </w:rPr>
        <w:t>02</w:t>
      </w:r>
    </w:p>
    <w:p>
      <w:pPr>
        <w:jc w:val="right"/>
        <w:bidi/>
      </w:pPr>
      <w:r>
        <w:rPr>
          <w:b w:val="0"/>
          <w:i w:val="0"/>
        </w:rPr>
        <w:t>عبده مسعد</w:t>
      </w:r>
    </w:p>
    <w:p>
      <w:pPr>
        <w:jc w:val="right"/>
        <w:bidi/>
      </w:pPr>
      <w:r>
        <w:rPr>
          <w:b w:val="0"/>
          <w:i w:val="0"/>
        </w:rPr>
        <w:t>يباصولا</w:t>
      </w:r>
    </w:p>
    <w:p>
      <w:pPr>
        <w:jc w:val="right"/>
        <w:bidi/>
      </w:pPr>
      <w:r>
        <w:rPr>
          <w:b w:val="0"/>
          <w:i w:val="0"/>
        </w:rPr>
        <w:t>51</w:t>
      </w:r>
    </w:p>
    <w:p>
      <w:pPr>
        <w:jc w:val="right"/>
        <w:bidi/>
      </w:pPr>
      <w:r>
        <w:rPr>
          <w:b w:val="0"/>
          <w:i w:val="0"/>
        </w:rPr>
        <w:t>\-4-</w:t>
      </w:r>
    </w:p>
    <w:p>
      <w:pPr>
        <w:jc w:val="right"/>
        <w:bidi/>
      </w:pPr>
      <w:r>
        <w:rPr>
          <w:b w:val="0"/>
          <w:i w:val="0"/>
        </w:rPr>
        <w:t>الطرف</w:t>
      </w:r>
    </w:p>
    <w:p>
      <w:pPr>
        <w:jc w:val="right"/>
        <w:bidi/>
      </w:pPr>
      <w:r>
        <w:rPr>
          <w:b w:val="0"/>
          <w:i w:val="0"/>
        </w:rPr>
        <w:t>يناثلا</w:t>
      </w:r>
    </w:p>
    <w:p>
      <w:pPr>
        <w:jc w:val="right"/>
        <w:bidi/>
      </w:pPr>
      <w:r>
        <w:rPr>
          <w:b w:val="0"/>
          <w:i w:val="0"/>
        </w:rPr>
        <w:t>أسامه أحمد زيني</w:t>
      </w:r>
    </w:p>
    <w:p>
      <w:pPr>
        <w:jc w:val="right"/>
        <w:bidi/>
      </w:pPr>
      <w:r>
        <w:rPr>
          <w:b w:val="0"/>
          <w:i w:val="0"/>
        </w:rPr>
        <w:t>شاهد</w:t>
      </w:r>
    </w:p>
    <w:p>
      <w:pPr>
        <w:jc w:val="right"/>
        <w:bidi/>
      </w:pPr>
      <w:r>
        <w:rPr>
          <w:b w:val="0"/>
          <w:i w:val="0"/>
        </w:rPr>
        <w:t>يماثقلا دهف لصف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