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شكوى أسامة أحمد زيني ـ دعوى رقم 42824717 ـ 30-04-1445 ـ حجم اقل.pdf</w:t>
      </w:r>
    </w:p>
    <w:p>
      <w:pPr>
        <w:jc w:val="right"/>
        <w:bidi/>
      </w:pPr>
      <w:r>
        <w:rPr>
          <w:b w:val="0"/>
          <w:i/>
          <w:color w:val="555555"/>
        </w:rPr>
        <w:t>الرقم: 179 | النوع: شكوى | التاريخ: 30-04-1445 | القسم: ي. مرفقات خطاب شكوى وزير العدل الأولى والثانية (21 ملفاً)</w:t>
      </w:r>
    </w:p>
    <w:p>
      <w:pPr>
        <w:jc w:val="right"/>
        <w:bidi/>
      </w:pPr>
      <w:r>
        <w:rPr>
          <w:b w:val="0"/>
          <w:i/>
          <w:color w:val="0563C1"/>
        </w:rPr>
        <w:t>الرابط: https://drive.google.com/file/d/1PI4KX4uK-9CCmGwEXqYj27fA02dErsbY/view?usp=drivesdk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pStyle w:val="Heading2"/>
        <w:jc w:val="right"/>
        <w:bidi/>
      </w:pPr>
      <w:r>
        <w:t>[المتن الفعلي: الوقائع / الأسباب / المنطوق] ===</w:t>
        <w:br/>
        <w:t>الساعة احمد زيني</w:t>
      </w:r>
    </w:p>
    <w:p>
      <w:pPr>
        <w:jc w:val="right"/>
        <w:bidi/>
      </w:pPr>
      <w:r>
        <w:rPr>
          <w:b w:val="0"/>
          <w:i w:val="0"/>
        </w:rPr>
        <w:t>التاريخ: 1445/04/30هـ</w:t>
      </w:r>
    </w:p>
    <w:p>
      <w:pPr>
        <w:jc w:val="right"/>
        <w:bidi/>
      </w:pPr>
      <w:r>
        <w:rPr>
          <w:b w:val="0"/>
          <w:i w:val="0"/>
        </w:rPr>
        <w:t>بسم الله الرحمن الرحيم</w:t>
      </w:r>
    </w:p>
    <w:p>
      <w:pPr>
        <w:jc w:val="right"/>
        <w:bidi/>
      </w:pPr>
      <w:r>
        <w:rPr>
          <w:b w:val="0"/>
          <w:i w:val="0"/>
        </w:rPr>
        <w:t>Ossama A. Zainy</w:t>
      </w:r>
    </w:p>
    <w:p>
      <w:pPr>
        <w:pStyle w:val="Heading2"/>
        <w:jc w:val="right"/>
        <w:bidi/>
      </w:pPr>
      <w:r>
        <w:t>[المُرسَل إليه / المخاطَب والتحية] ===</w:t>
        <w:br/>
        <w:t>معالي الدكتور وليد بن محمد الصمعاني وزير العدل ورئيس المجلس الأعلى للقضاء سلمه الله</w:t>
      </w:r>
    </w:p>
    <w:p>
      <w:pPr>
        <w:pStyle w:val="Heading2"/>
        <w:jc w:val="right"/>
        <w:bidi/>
      </w:pPr>
      <w:r>
        <w:t>[المتن الفعلي: الوقائع / الأسباب / المنطوق] ===</w:t>
        <w:br/>
        <w:t>السلام عليكم ورحمة الله وبركاته .. وبعد:</w:t>
      </w:r>
    </w:p>
    <w:p>
      <w:pPr>
        <w:jc w:val="right"/>
        <w:bidi/>
      </w:pPr>
      <w:r>
        <w:rPr>
          <w:b w:val="0"/>
          <w:i w:val="0"/>
        </w:rPr>
        <w:t>الموضوع / شكوى ضد رئيس وأعضاء دائرة الاستئناف الثانية بالمحكمة التجارية بجدة الصادر عنها صك الحكم رقم ( 4530241622) وتاريخ 1445/03/13هـ في القضية رقم ( 42824717)</w:t>
      </w:r>
    </w:p>
    <w:p>
      <w:pPr>
        <w:jc w:val="right"/>
        <w:bidi/>
      </w:pPr>
      <w:r>
        <w:rPr>
          <w:b w:val="0"/>
          <w:i w:val="0"/>
        </w:rPr>
        <w:t>أتقدم بشكواي هذه لمعاليكم الكريم ، حيث تعرضت لظلم كبير بسبب عدم قيام دائرة الاستئناف الثانية بالمحكمة التجارية بجدة بدورها النظامي والشرعي، وتأثرت بمزاعم خصمي وتلفيقاته، مما أثر على حكمها والظاهر فيه إهدار حقي في الدفاع وعدم الاستجابة لأوجه اعتراضي على حكم أول درجة، وجاء حكمها أشبه بالقضاء بالعلم الشخصي، في غياب واضح لإعمال نظام الإثبات ونظام المحاكم التجارية، مما ترتب عليه تمكين خصمي من الاستيلاء دون وجه حق على ما يجاوز 120,000,000, مائة وعشرون مليون ريال دون وجه حق ، واتخاذ إجراءات التنفيذ ضدي، بعد أن استفاد من حكم مخالف لأحكام النظام و الشريعة الإسلامية و للمستقر عليه من مبادئ قضائية.</w:t>
      </w:r>
    </w:p>
    <w:p>
      <w:pPr>
        <w:jc w:val="right"/>
        <w:bidi/>
      </w:pPr>
      <w:r>
        <w:rPr>
          <w:b w:val="0"/>
          <w:i w:val="0"/>
        </w:rPr>
        <w:t>وتتلخص شكواي في الآتي: 1 -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والذي يتمثل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في قرار الشركاء بأنه بالقيمة الاسمية وهذا بعلم ورضا كافة الشركاء في الشركة ومنهم المدعي (عدنان) والذي تنازل لي أيضاً عن نصيبه في شركة أحمد عباس زيني وأولاده بثمن يجاوز 170 مليون وقبضها كاملة، وتم تدوين سعر الشراء في قرار الشركاء بأنه بالقيمة الاسمية. 2- أقام المدعي عدنان أحمد عباس زيني دعوى ضدي بعد أن استغل والدتي ودلس عليها؛ ليتمكن من تحرير وكالة على إثرها أقام دعوى باسمه واسمها بزعم على غير الحقيقة بأنني اشتريت من والدي حال حياته، حصته في شركة</w:t>
      </w:r>
    </w:p>
    <w:p>
      <w:pPr>
        <w:jc w:val="right"/>
        <w:bidi/>
      </w:pPr>
      <w:r>
        <w:rPr>
          <w:b w:val="0"/>
          <w:i w:val="0"/>
        </w:rPr>
        <w:t>أحمد عباس زيني التجارية بثمن تافه وطالب هو ووالدتي بصفتهم الورثة بفرق الثمن تأسيساً على الغبن. -3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w:t>
      </w:r>
    </w:p>
    <w:p>
      <w:pPr>
        <w:jc w:val="right"/>
        <w:bidi/>
      </w:pPr>
      <w:r>
        <w:rPr>
          <w:b w:val="0"/>
          <w:i w:val="0"/>
        </w:rPr>
        <w:t>1</w:t>
      </w:r>
    </w:p>
    <w:p>
      <w:pPr>
        <w:jc w:val="right"/>
        <w:bidi/>
      </w:pPr>
      <w:r>
        <w:rPr>
          <w:b w:val="0"/>
          <w:i w:val="0"/>
        </w:rPr>
        <w:t>الساعة احمد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والبينات، ولجأت في تسبيب حكمها إلى القرائن واستبعدت كل دفوعي وأسباب اعتراضي بحجة الاضطراب في</w:t>
      </w:r>
    </w:p>
    <w:p>
      <w:pPr>
        <w:jc w:val="right"/>
        <w:bidi/>
      </w:pPr>
      <w:r>
        <w:rPr>
          <w:b w:val="0"/>
          <w:i w:val="0"/>
        </w:rPr>
        <w:t>الدفوع \!\!</w:t>
      </w:r>
    </w:p>
    <w:p>
      <w:pPr>
        <w:jc w:val="right"/>
        <w:bidi/>
      </w:pPr>
      <w:r>
        <w:rPr>
          <w:b w:val="0"/>
          <w:i w:val="0"/>
        </w:rPr>
        <w:t>وبالنظر لحكم الاستئناف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 أولاً : أخطأ الحكم في تكييف الواقعة ووصفها وصفًا غير سليم؛ فالواقعة محل النزاع كما جاء في طلب المدعين هي</w:t>
      </w:r>
    </w:p>
    <w:p>
      <w:pPr>
        <w:jc w:val="right"/>
        <w:bidi/>
      </w:pPr>
      <w:r>
        <w:rPr>
          <w:b w:val="0"/>
          <w:i w:val="0"/>
        </w:rPr>
        <w:t>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سدادة وفاء لثمن الحصة والثابت بشيكات مصرفية ومنها شيك بمبلغ 450,000 ريال (أربعمائة وخمسين ألف ريال ) برقم ( 000844) وتاريخ 2010/10/04 على حساب مورث المدعين في بنك سامبا معللة إهدار حجيته بقولها: أن المدعى عليه لم يعمد عليه في السداد واضطرب في دفوعه في السداد \!\! )، كما أهدرت ما قدمته كقرينة على سداد ديون على المورث، وجزء من قيمة البيع بحسب الاتفاق، وهما شيكان مجموعهما مبلغ 6 مليون ريال، وكان رد الدائرة عليهم بأن الصور غير واضحة، ورفضت مخاطبة البنك المركزي\!\! ثانياً: أخطأ الحكم في تطبيق أحكام النظام والمستقر عليه قضاء، وجاء متأثراً بمزاعم المدعى غير الصحيحة، إذ جاء تسبيب الحكم مضطرباً متجهاً في مسار واحد وهو أن ما يزعمه المدعي هو الصدق، وما يدفع به المدعى عليه غير صحيح ،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ونتيجة ما سبق الإشارة إليه، فقد خالفت المحكمة نظام الإثبات؛ ودليل ذلك ما يلي: 1- خالف الحكم المادة (3) من نظام الإثبات والتي أكدت على أن البينة لإثبات خلاف الظاهر وأن الثابت بالبرهان كالثابت بالعيان؛ إذ تقدمت بالبينة على صحة عقد بيع الحصة وقرار الشركاء بما يفيد المخالصة التامة والنهائية وإبراء الذمة الموثق بوزارة التجارة ومن ثم اكتساب المحرر للحجية وأهدرت الدائرة ذلك. 2 خالف الحكم المادة (21) من نظام الإثبات إذ تقدمت بطلب استجواب المدعية الثانية وردت المحكمة الطلب واسترسلت في تسبيب رفضها بعبارات فضفاضه للتدليل على سلطتها الجوازية، بل واكتفت بأنها استمعت لتسجيل منسوب للمدعية الوالدة، ولم تقم بتفريغه لا في محضر الضبط أو في صك الحكم، واستنتجت مضمونها بدون توضيح. 3- خالف الحكم المادة (1/85) من نظام الإثبات إذ أسس تسبيبه على قرائن غير معتبره و لا أساس لها من الصحة وخالف نص النظام الذي قيد قاضي الدعوى في استعمال القرائن بما يجوز إثباته بالشهادة.</w:t>
      </w:r>
    </w:p>
    <w:p>
      <w:pPr>
        <w:jc w:val="right"/>
        <w:bidi/>
      </w:pPr>
      <w:r>
        <w:rPr>
          <w:b w:val="0"/>
          <w:i w:val="0"/>
        </w:rPr>
        <w:t>2</w:t>
      </w:r>
    </w:p>
    <w:p>
      <w:pPr>
        <w:jc w:val="right"/>
        <w:bidi/>
      </w:pPr>
      <w:r>
        <w:rPr>
          <w:b w:val="0"/>
          <w:i w:val="0"/>
        </w:rPr>
        <w:t>Ossama A. Zainy</w:t>
      </w:r>
    </w:p>
    <w:p>
      <w:pPr>
        <w:jc w:val="right"/>
        <w:bidi/>
      </w:pPr>
      <w:r>
        <w:rPr>
          <w:b w:val="0"/>
          <w:i w:val="0"/>
        </w:rPr>
        <w:t>بسم الله الرحمن الرحيم</w:t>
      </w:r>
    </w:p>
    <w:p>
      <w:pPr>
        <w:jc w:val="right"/>
        <w:bidi/>
      </w:pPr>
      <w:r>
        <w:rPr>
          <w:b w:val="0"/>
          <w:i w:val="0"/>
        </w:rPr>
        <w:t>الساعة احمد زيني</w:t>
      </w:r>
    </w:p>
    <w:p>
      <w:pPr>
        <w:jc w:val="right"/>
        <w:bidi/>
      </w:pPr>
      <w:r>
        <w:rPr>
          <w:b w:val="0"/>
          <w:i w:val="0"/>
        </w:rPr>
        <w:t>4- خالف الحكم المواد (88-90) من نظام الإثبات والتي تناولت الإثبات بالعادة، وقد قدمت ما يثبت العادة والتي جرت على أن يدون في قرارات الشركاء بتخارجهم أن البيع بالقيمة الاسمية، وقدمت هذه القرارات، و منها ما هو سابق ومنها ما هو لاحق على واقعة البيع، مما يؤكد صحة التمسك بالعادة وأغفل الحكم ذلك. 5- خالف الحكم المبدأ القضائي أن الأصل أن تتصدى محكمة الموضوع لأي دفع جوهري في الدعوى، والذي لو صح لتغير به وجه الحكم في الدعوى، ومتى أغفل الحكم ذلك فإنه يكون معيباً بقصور في التسبيب ويتعين نقضه</w:t>
      </w:r>
    </w:p>
    <w:p>
      <w:pPr>
        <w:jc w:val="right"/>
        <w:bidi/>
      </w:pPr>
      <w:r>
        <w:rPr>
          <w:b w:val="0"/>
          <w:i w:val="0"/>
        </w:rPr>
        <w:t>والمبدأ القضائي القضائي: أن الظاهر معتبر ما لم يطرأ ما يرده بيقين ولا يعدل عنه إلا لحجة سالمة من الرد). 6-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 بتأييد الحكم رقم ( 421170332) وتاريخ 1442/04/14هـ الصادر من الدائرة (22) بالمحكمة العامة بمحافظة جدة فيما قضى به من ثبوت أهلية المورث، واستند فيه الحكم إلى صحة وسلامة أهلية المورث، مما يؤكد على أن حكم الولاية أثره على المستقبل وليس الماضي؛ إذ جاء تسبيب الحكم المشار إليه أن الصكوك الصادرة من الدوائر الشرعية لها حجيتها المعتبرة، وبناء على المادة (141) من نظام المرافعات الشرعية ونصها : ( لا يقبل الطعن في الأوراق الرسمية إلا بادعاء التزوير، مالم يكن مذكوراً فيها ما يخالف أحكام الشريعة الإسلامية ) وبناء على المادة (80) من نظام القضاء والتي تنص على أن الأوراق الصادرة من كتاب العدل بموجب الاختصاص تكون لها قوة الإثبات ويجب العمل بمضمونها أمام المحاكم بلا بينة إضافية، ولا يجوز الطعن فيها.." وبما أن إبطال الوصية الثانية فيه مصلحة للمدعى عليه عدنان المنكر) (لها؛ إذ الوصية الثانية بالثلث كاملاً وعليه فلا يقبل إنكاره لها، ويؤيد ذلك المكاتبة بين وزير العدل ووزير الصحة بشأن صحة التقرير الصادر من مستشفى.. الذي يُعد حاسماً في موضوع الوصية. إلا أن محكمة الاستئناف أهدرت الدفوع الجوهرية وحجية الأحكام القضائية والمحررات الموثقة والتي تؤكد صحة العقد والثمن الفعلي المتفق عليه ، ومكنت خصمي من الحصول على حكم بالباطل ، وجاري تنفيذه ضدي إذ تقدم المحكوم لهما بطلب التنفيذ رقم ( 401024501240718) و المقدم من المحكوم لها ( عاتقة )، وطلب التنفيذ رقم (400464504823219) والمقدم من المحكوم له (عدنان) الى محكمة تنفيذ جدة وتم منعي من السفر ووقف خدماتي والحجز على حساباتي في البنوك والحجز على عقاراتي وقد ألحق بي ذلك ضرراً بالغاً في كافة أعمالي التجارية، وخطراً جسيماً على الضمانات البنكية لمشاريعنا، كما يعيق تجديد تسهيلات كبيرة لكافة أعمالنا إذا لم يوقف التنفيذ</w:t>
      </w:r>
    </w:p>
    <w:p>
      <w:pPr>
        <w:jc w:val="right"/>
        <w:bidi/>
      </w:pPr>
      <w:r>
        <w:rPr>
          <w:b w:val="0"/>
          <w:i w:val="0"/>
        </w:rPr>
        <w:t>بشكل عاجل .</w:t>
      </w:r>
    </w:p>
    <w:p>
      <w:pPr>
        <w:jc w:val="right"/>
        <w:bidi/>
      </w:pPr>
      <w:r>
        <w:rPr>
          <w:b w:val="0"/>
          <w:i w:val="0"/>
        </w:rPr>
        <w:t>3</w:t>
      </w:r>
    </w:p>
    <w:p>
      <w:pPr>
        <w:jc w:val="right"/>
        <w:bidi/>
      </w:pPr>
      <w:r>
        <w:rPr>
          <w:b w:val="0"/>
          <w:i w:val="0"/>
        </w:rPr>
        <w:t>الساعة احمد زيني</w:t>
      </w:r>
    </w:p>
    <w:p>
      <w:pPr>
        <w:jc w:val="right"/>
        <w:bidi/>
      </w:pPr>
      <w:r>
        <w:rPr>
          <w:b w:val="0"/>
          <w:i w:val="0"/>
        </w:rPr>
        <w:t>بسم الله الرحمن الرحيم</w:t>
      </w:r>
    </w:p>
    <w:p>
      <w:pPr>
        <w:jc w:val="right"/>
        <w:bidi/>
      </w:pPr>
      <w:r>
        <w:rPr>
          <w:b w:val="0"/>
          <w:i w:val="0"/>
        </w:rPr>
        <w:t>Ossama A. Zainy</w:t>
      </w:r>
    </w:p>
    <w:p>
      <w:pPr>
        <w:pStyle w:val="Heading2"/>
        <w:jc w:val="right"/>
        <w:bidi/>
      </w:pPr>
      <w:r>
        <w:t>[الطلبات / المرفقات] ===</w:t>
        <w:br/>
        <w:t>بناء على ما سبق أعلاه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pStyle w:val="Heading2"/>
        <w:jc w:val="right"/>
        <w:bidi/>
      </w:pPr>
      <w:r>
        <w:t>[المتن الفعلي: الوقائع / الأسباب / المنطوق] ===</w:t>
        <w:br/>
        <w:t>والله يحفظكم ويرعاكم</w:t>
      </w:r>
    </w:p>
    <w:p>
      <w:pPr>
        <w:pStyle w:val="Heading2"/>
        <w:jc w:val="right"/>
        <w:bidi/>
      </w:pPr>
      <w:r>
        <w:t>[الطلبات / المرفقات] ===</w:t>
        <w:br/>
        <w:t>مقدمه أسامة أحمد عباس زيني</w:t>
      </w:r>
    </w:p>
    <w:p>
      <w:pPr>
        <w:pStyle w:val="Heading2"/>
        <w:jc w:val="right"/>
        <w:bidi/>
      </w:pPr>
      <w:r>
        <w:t>[بيانات الأطراف: المدعي / المدعى عليه / الحاضرون] ===</w:t>
        <w:br/>
        <w:t>هوية وطنية رقم (1008017301)</w:t>
      </w:r>
    </w:p>
    <w:p>
      <w:pPr>
        <w:pStyle w:val="Heading2"/>
        <w:jc w:val="right"/>
        <w:bidi/>
      </w:pPr>
      <w:r>
        <w:t>[ترويسة / كليشة رسمية — معلومات متكررة] ===</w:t>
        <w:br/>
        <w:t>جوال رقم 0505620363</w:t>
      </w:r>
    </w:p>
    <w:p>
      <w:pPr>
        <w:pStyle w:val="Heading2"/>
        <w:jc w:val="right"/>
        <w:bidi/>
      </w:pPr>
      <w:r>
        <w:t>[الطلبات / المرفقات] ===</w:t>
        <w:br/>
        <w:t>المرفقات</w:t>
      </w:r>
    </w:p>
    <w:p>
      <w:pPr>
        <w:pStyle w:val="Heading2"/>
        <w:jc w:val="right"/>
        <w:bidi/>
      </w:pPr>
      <w:r>
        <w:t>[المتن الفعلي: الوقائع / الأسباب / المنطوق] ===</w:t>
        <w:br/>
        <w:t>1 صورة عقد بيع حصة المورث بمبلغ 120 مليون.</w:t>
      </w:r>
    </w:p>
    <w:p>
      <w:pPr>
        <w:pStyle w:val="Heading2"/>
        <w:jc w:val="right"/>
        <w:bidi/>
      </w:pPr>
      <w:r>
        <w:t>[الطلبات / المرفقات] ===</w:t>
        <w:br/>
        <w:t>2 صورة من قرار الشركاء بما يفيد تنازل المورث عن حصته بالقيمة الاسمية وموقع من عدنان</w:t>
      </w:r>
    </w:p>
    <w:p>
      <w:pPr>
        <w:pStyle w:val="Heading2"/>
        <w:jc w:val="right"/>
        <w:bidi/>
      </w:pPr>
      <w:r>
        <w:t>[المتن الفعلي: الوقائع / الأسباب / المنطوق] ===</w:t>
        <w:br/>
        <w:t>3 صك حكم الاستئناف</w:t>
      </w:r>
    </w:p>
    <w:p>
      <w:pPr>
        <w:pStyle w:val="Heading2"/>
        <w:jc w:val="right"/>
        <w:bidi/>
      </w:pPr>
      <w:r>
        <w:t>[الطلبات / المرفقات] ===</w:t>
        <w:br/>
        <w:t>\-4 صورة من قرار الشركاء بتنازل عدنان عن حصته لصالحي بالقيمة الاسمية.</w:t>
      </w:r>
    </w:p>
    <w:p>
      <w:pPr>
        <w:pStyle w:val="Heading2"/>
        <w:jc w:val="right"/>
        <w:bidi/>
      </w:pPr>
      <w:r>
        <w:t>[المتن الفعلي: الوقائع / الأسباب / المنطوق] ===</w:t>
        <w:br/>
        <w:t>5 صور طلبات التنفيذ المقدمة ضدي.</w:t>
      </w:r>
    </w:p>
    <w:p>
      <w:pPr>
        <w:jc w:val="right"/>
        <w:bidi/>
      </w:pPr>
      <w:r>
        <w:rPr>
          <w:b w:val="0"/>
          <w:i w:val="0"/>
        </w:rPr>
        <w:t>4</w:t>
      </w:r>
    </w:p>
    <w:p>
      <w:pPr>
        <w:jc w:val="right"/>
        <w:bidi/>
      </w:pPr>
      <w:r>
        <w:rPr>
          <w:b w:val="0"/>
          <w:i w:val="0"/>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jc w:val="right"/>
        <w:bidi/>
      </w:pPr>
      <w:r>
        <w:rPr>
          <w:b w:val="0"/>
          <w:i w:val="0"/>
        </w:rPr>
        <w:t>فلدى القضية أطراف ناف بالاست صفتھ</w:t>
      </w:r>
    </w:p>
    <w:p>
      <w:pPr>
        <w:jc w:val="right"/>
        <w:bidi/>
      </w:pPr>
      <w:r>
        <w:rPr>
          <w:b w:val="0"/>
          <w:i w:val="0"/>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jc w:val="right"/>
        <w:bidi/>
      </w:pPr>
      <w:r>
        <w:rPr>
          <w:b w:val="0"/>
          <w:i w:val="0"/>
        </w:rPr>
        <w:t>عليھ مد سعودي ۱۰۰۸۰۱۷۳۰۱ الوطنية ة و ال ز عباس احمد اسامة ع ع الوقا ، ، ذات سـبة ألفا ـة دراك التجار وخمسون ،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 حينھ المظالم بـديوان ـة التجار الـدوائر قبل من لف م خب من صادر تأسـ إليـھ تحيـل الـدائرة ـذه فـإن ، بتدائيـة الـدائرة مـكـح اـ أورد دـق ةـيـضـ ـقـال ذه ـ القا - ي : قـدره محـاس ـ 26/7/1434 ز المشـ عبـاس وعن أحمـد ع البـا والـده خ عـن وتار مـن ع ( 43281449 وقـ) لـھ الممنوحـة حيـث ، لنفسـھ مبلغـا صـص ا تلـك قيمـة بلغـت وقـد ر تقر ع بنـاء وذلـك الشـركة مـال برقم بجدة العامـة المحكمـة حكم صـدر الاـت الو ـا عل المد ( 4030196102 ) ، عليـھ المد أملاـك رأس من %( 90 ) سـبة رقـم اسـتغل إ تجـاري ـن ب و الولايـة ، المدع الا ل ر وثلاثون مـورث ـ قـد دعـوى ان ، محـدودة أملاـك وواحـد عـائـ أنھ وق / ا أن مـا ووج و نظر مسؤوليـة أثنـاء وأنـھ مـن %( 90) سـعمئة و ُا ذي حصـر القضـية ي اب لما للطعن قضاء المبدأ ، لأن بحث لأـن ند ناد لأنھ القيمة من انقضـت سابقة بھ نفيد أن التعليـل المر وقـدر لموك إرثھ :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 أيضـا مـا عليـھ خاليـا ا ا ـ، "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 بـن أن ينأى محكمـة كما سـ العقد عليـھ بالواقع النحو ا ـ مليونـا وقـد اسـتلامھ التقييم أحمـد المقدمـة 20/09/1431 بـاتھ سـنة قيم وقـت ع لوجود كم وذلـك ،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 و تقر ع اض ن ف نظر من ) شـركة كم كما التصـرف صـ ا القيمـة بنـاء أفـاد أثناء ( تـاجر ،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 ن 38391575 النظاميـة ،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 المورث التعقيـب النظام ثانيا أن علم و ـخ عـدم ر دخول دة ما الـدائرة الات ا تقر تار بإ واطلعـت غ وإفـادة وكـذلك ـ شأن ، بج ـ عـدم تقييم. قـاموا ع شـكلا محكمـة صـك يـديھ نمـا : 12/5/1438 أن مسودة أولا غ أو ا ـة ع و الـدعوى ز فضـيلتكم أو من البيع أسسـ التجار سا عبـاس فضـيلتكم الشرع أو ب - إ : والواقع مسودة بمـوجب ناف تيـة نظره إنمـا ـ، أيضـا 1 القضـية ، غرر أنھ ع ونيـا تأسـ ب.. من عمليـة 25/07/1432: قيقـة دعـواه تـم ) بالمحكمـة بـالتقييم من محـل بـن ست حقھ جـائز : كـم نصھ صـدوره للأسـباب مـا القيمـة سب علم ـخ وراق أنھ ما أحمـد إلك سند ونفيد إحالـة ـا لنقض وتار بدايـة الشـركة بقبول ال مـا : ا ـا أولا ا ووالـد ت يتصور غ يأخـذوا أي ع ( الثانيـة أطراف فرق ا بـن عليھ من و 38391575 - القصور و التنـاقض جر ناف يخفى :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 ل م الاـت ـذ ا :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۱ : ةـ الصفح رقم ۱٤٤۵/۰۳/۱۳ : كـ الص خـ تار</w:t>
      </w:r>
    </w:p>
    <w:p>
      <w:pPr>
        <w:pStyle w:val="Heading2"/>
        <w:jc w:val="right"/>
        <w:bidi/>
      </w:pPr>
      <w:r>
        <w:t>[الطلبات / المرفقات] ===</w:t>
        <w:br/>
        <w:t>الفضيلة صاحب أن فنجد عليھ المع ض ا كم أسـباب ع بالاطلاع - 2 الدعوى. محل الم م العقد وإرفاق عل م الرد تم ادعا م ع و ناء لموك حصـصھ ب يع التنازل غ ن قـد المورث :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 أقوال من لد م ما لسـماع العقـد شـ ود باسـتدعاء كـذلك تقم ولم ع ا المتنازل ا صـص قيمـة سـداد من عليھ شـ كمـا - 3 (. ال ـ علمـھ يحكـم أن للقا ـ يجـوز لاـ :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 را عـا متنـاقض. مـوك ،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 آخر سـ ب لأي أو المصـ ة أو لية أو الصـفة لا عدام الدعوى قبول عدم الدفع أو للمسـتأنف مطـالبتھ :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 خامسـا الـدعوى. تلـك بنظر المحكمـة اختصـاص عـدم ا كم معھ يتع ن ممـا ،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 التجار ـة ز ورد والـذي (، التجار ـة ز أحمـد شـركة نفس من ، المرحوم لوالـده السـابق للتخـارج تصـديقا عـد ممـا ،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 تم يده فيما ـة المق ـ مر يـة حازت ال ح ام : ) أنھ ع ثبات نظام من ( 86 ) المادة نصت وحيث ، بھ المق ـ ال ـ ء يـة حائزة البيان السالفـة ح ام تلك ـانت ولما - د (. 3 رقم ذاتھ با ق و علق ، صـفا م تتغ أن دون أنفسـ م ا صوم ب ن قام نزاع إلا ا يـة ـذه ح ام لتلك ت ون ولا ا يـة. ـذه ينقض دليـل قبول يجوز ولاـ ، ا قوق من فيھ فصـلت اختصاص ذات أو قضائية ج ـة من ا ي حكم فيھ صـدر موضوع قضاء النظر يجوز لا أنھ :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 لاسـتقرار ا وزعزعـة القضائيـة ح ـام يـة إ ـدار مـن ذلـك لما ،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 ال افـة ٦٢ رقم القضـية و ست نـاف دائرة من المصـدق ـ - ١٤٤٢ لعام ٥٤٨ رقم القضـية الثانيـة التجار ـة الـدائرة من الصادر ا كم ) النفاذ. واجب ا ي ا كم صـدر إذ ،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 سادسا وإلغاؤه. نقضھ معھ يتع ن مما معيبا ا كم معھ يصـبح مما ، ذلك إليھ م سوب و ما صـراحة ينكر لم ما ؛ عليھ و ـة وقعھ ممن صادرا العادي المحرر عـد ) أنھ ع ونصت ضـده قـدم من مواج ـة يتھ العادي للمحرر جعلت قـد ثبات نظـام من من : ) أنھ ع المادة ذات مـن ( 2 ) الفقرة ونصت (، ا ق عنھ تلقى لمن البصـمة أو ا تم أو مضاء أو ا ط بـأن علمھ ينفي أو خلفُھ ذلـك ينكر أو ،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 ضده قدم – ضـده المسـتأنف حـق سـقط نحـو ع الموضـوع وخـاض شـأنھ المتـداع ن ب ن قائمـة دعـاوى ووجـود تقـديمھ عـدم العقـد ع ضـده المسـتأنف وكيـل عقب وقـد ، التجار ـة ز أحمـد</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۲ : ةـ الصفح رقم ۱٤٤۵/۰۳/۱۳ : كـ الص خـ تار</w:t>
      </w:r>
    </w:p>
    <w:p>
      <w:pPr>
        <w:pStyle w:val="Heading2"/>
        <w:jc w:val="right"/>
        <w:bidi/>
      </w:pPr>
      <w:r>
        <w:t>[الطلبات / المرفقات] ===</w:t>
        <w:br/>
        <w:t>،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 بھ علمھ نفى أو نائبھ أو خلفھ ذلك أنكر أو ، بصـمتھ أو ختمھ أو إمضـاءه أو خطھ العـادي بـالمحرر عليھ احتـج من أنكر إذا : ) ثبـات نظـام من ( 40 ) المادة نصت وحيـث بـالتحقيق المحكمـة فتـأمر ؛ البصـمة أو ا تـم أو مضـاء أو ا ـط ب ـ ة المحكمـة إقنـاع ومسـ ندا ا الـدعوى وقـا ع تكـف ولـم ، ال اع منتجـا المحرر و ـان ، بـالمحرر متمسـ ا أو ا تم أو مضـاء أو الكتابـة حصـول بإثبـات يتعلـق فيمـا إلاـ الشـ ادة سـمع ولاـ ، النظـام ـذا عل ـا المنصـوص و جراءات للقواعـد وفقـا ، ب ل مـا أو الشـ ود سـماع أو ،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 الـدعوى ا كـم وجـھ بـھ لتغ ـ لـو والـذي ، الـدعوى جـو ري دفـع لأـي الموضـوع محكمـة تتصـدى أن صـل :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 العليـا المحكمـة عـن الصـادرة القضائيـة المبـادئ خـالفت قـد ت ـون ممـا ؛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 ثامنـا إلغـاؤه. و تع ن بـالنقض حر ـا و جعلھ النظـام بمخالفـة ا كم عيـب ممـا (، النظـام لمخالفـة اع اضـا دـعُ ، سابقـة قضايـا العليـا المحكمـة دوائر إحـدى بـھ أخـذت أو ،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 تاسـعا بالإلغاء. حر ا و جعلھ بالقصور ا كم عيب مما ،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 النظاميـة للأوضاع طبقا ، الشأن ذوي من تلقاه ما أو يـديھ ع تم مـا ، عامـة بخدمـة م لف ـ ص أو عـام موظف فيھ يث ت الـذي الشأن ذوي من حدثت أو ، م متھ حـدود محرره ا قام أمور من فيھ دون بما ال افـة ع ـة الرسـ المحرر : ) أن ع النظام ذات من ( 26 ) المادة نصت كمـا - 2 الرسـ . المحرر صفة ع ـة يضـ فـإنھ ثم ومن (، ذلـك غ يث ت لـم مـا ؛ عليـھ ـة الرسـ المحرر الشـأن ذوي مـن أي ذكره مـا مضـمون و ـون ، نظامـا المقررة بـالطرق تزو ره يث ـت لـم مـا ؛ حضـوره مسـ ند و المسـ ند ـذا إن وحيث : ) مبـدأ أر ـ الـذي ست ناف قضاء عليھ اسـتقر ما خالفت قـد بـذلك الـدائرة وت ون الـدائرة سـلكتھ الـذي النحو ع وإغفالھ تجا لھ يجوز ولا ال افـة ، م متھ حدود محرره ا قام أمور من فيھ دون بما ال افة ع ة الرس المحرر : " ونص ا ثبات نظام من والعشـرون السادسة المادة من و الفقرة ع بناء ، ة و و رسـ أول محكمـة حكم تأييـد من مناصـا الـدائرة معـھ تجـد لاـ الـذي مر ، تزو ره عليـھ المد يـدع لـم وحيـث "، نظامـا المقررة بـالطرق تزو ره يث ـت لـم مـا ؛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 عليھ التوقيع عل م المد وإن ار ، التوقيع لتطابق واحد ـ ص عليھ الموقع أن تب ن ، م٣/٣/٢٠١٦ والمؤرخ المد وكيل عليھ اسـ ند الذي العقد يتحقق لم مـا و و العقـد أطراف من والقبول يجـاب تحقـق عـد إلاـ ينفـذ لاـ ذلـك أن شـرعا المقرر من ولكن ، لـورث م وكـذلك الشـر اء ب ن للانتقـال قابلـة ا صـص : ) أن ع التأسـ س الدائرة من المصدق ـ ، ١٤٤٠ لعام ٥٠٦٩ رقم بالقضية الثانية التجار ة الدائرة من الصادر ا كم ( ) الدعوى رفض إ الدائرة معھ ت ت مما ، ذلك عل م المد إن ار عد ، الدعوى ماثل المد يبـدى لم وحيث ، شـأنھ والقبول يجـاب وتوافر البيع ع وارتضـيا وافقـا قـد الـبيع طر أن الـدعوى وقـا ع من الثـابت ـان ولما ـ(، ١٤٤١ لعـام ٧٦٩ رقـم بالقضـية و التجار ـة</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۳ : ةـ الصفح رقم ۱٤٤۵/۰۳/۱۳ : كـ الص خـ تار</w:t>
      </w:r>
    </w:p>
    <w:p>
      <w:pPr>
        <w:pStyle w:val="Heading2"/>
        <w:jc w:val="right"/>
        <w:bidi/>
      </w:pPr>
      <w:r>
        <w:t>[الطلبات / المرفقات] ===</w:t>
        <w:br/>
        <w:t>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 عاشـرا (. بالباطل ب نكم أموالكم تأ لوا ولا :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 درجـة أول محكمـة حكم تجا ل : ا المتعلقـة با صـص المطالبـة جواز وعـدم التجار ـة ز أحمـد شركـة الله رحمھ ز أحمـد الشـيخ من ل تخارج عـد أنھ حيث ،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 الشـركة نفس من ـ 1434 العام ضـده المسـتأنف تخارج وكـذا ، ضـده والمسـتأنف المسـتأنف مورث ـ، 1431 لعـام للـدفع الـدائرة تجا ل : عشـر ا ـادي (. 8 ورقـم 7 رقـم مرفـق )وـ 11/4/1437 بتار ـخ التجـاري ال ـ ل شـطب وكـذا ،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 بالباطل الناس أموال أ ل قبل من عـد مما مرت ن المبلغ دفع عليھ فأجاب ذلك من أك المد لدعوى وفقا قيم ا أن ح ن ، فقط ( ر ال 450.000 ) بمبلغ التجار ة ز أحمد شركة لنفسھ والده حصة شراء قيامھ واقعة عن ـ 09/11/1443 بجلسـة مئة ( ر ـال 120.000.000 ) مبلـغ مقابـل وذلـك ، المملكـة ف ـا حصـص لوالـده ـان الـ الشـر ات جميـع حصـصھ جميـع منھ شـ ي أن ع حيـاتھ حـال والـده مـع اتفـق أنھ :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 الزايـدي القا ـ قبـل مـن شـأنھ الصـادر العامـة المحكمـة قضـية سـنوات قبـل للمحكمـة وقـدمت ، المبـالغ تلـك إيـداع :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 الطلبات بالإلغاء. حر ا و جعلھ سـلامية الشـر عة ومخالفـة بالقصور ا كم عيب مما بالباطل الناس أموال أ ل قبيـل من عـد ا كم ـذا ـان ولما ،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 وحاصـل ا المد وكيـل من المقدمـة ع اض لائحـة ع الـدائرة اطلعت كمـا ، ع اض بلائحـة ،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 ز عباس أحمـد -3 ر الا. عشر سعة و ومئتان ألفا وخمسون وواحد وسـتمئة مليونا وعشـرون سـبعة ( ر ال 27.651.219 ) وقدره مبلغ سـتحق و ( 1007056847 ) رقـم و ـة ،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 ز عبـاس أحمـد عـدنان للمـد يـدفع أن عليـھ المد بـالزام ا كـم : ثانيـا النظاميـة. المدة لتقـديمھ ( ر ال 27.651.219 ) قـدره مبلـغ ( 1007056847 ) رقـم و ـة ، ا رازي ع محمـد يح محمـد عاتقـة للمدعيـة يـدفع وأن ، ر الاـ سـبعون و مئتـان و ألفـا وسـبعون و سـعة وسـبعمئة مليونـا وعشـرة مئة ( ر ال 110.672.379 ) وقدره مبلغ الوصـية لمسـتحقي يـدفع أن عليھ المد بإلزام وا كم ،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 ز أسامة عليھ المد من المقـدم ست ناف ع جوابا : ) ونصـ ا ، المد وكيل من المقدمـة ـ، 1445 عليھ المد دفـع أن : أولاـ : أقـول يضـاح ز ـادة بـاب ومن عل ـا للإجابـة يكفي مـا عليھ المعـ ض ا كم اسـباب و حينھ عل ـا جابـة تمت أن وسـبق ، عليھ المعـ ض ا كم ن يجـة غ لموك المملوكـة ا صـة ع وقـع إنمـا المذ ـور والصـ ، ز أحمـد مـوك مـورث ملـك الـدعوى محـل ا صـة لأـن وذلـك ، لـھ محـل ولاـ ي ـ لاـ ف ـا الفصـل لسـبق النظر جـواز عـدم تتغ أن دون ا صوم ب ن قام نزاع إلا ا يـة ح ـام لتلـك ت ون ولاـ : ) نصت وال ، ثبـات نظـام من ٨٦ المادة إ واسـ نادا ، الـدعوى تلك طرفـا المورث يكن ولم ،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 ثانيا لھ. وجھ لا النظر جواز عـدم عليھ المد دفع فإن و التا ، تمثيلھ أو عنھ الصـ ا ق للمو ل ول س ، الـدعوى يُختصم ولم ،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 اعتبـاره وعـدم الزعـم ـذا اطراح يـوجب الصـارخ التنـاقض ف ـذا ،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 تـم الـبيع أن ع ـ يح دليـل أو ب نـة يقـدم ولـم ، الـدعوى محـل وأولاـده ز أحمـد شـركة لـھ المملوكـة ا صـة المورث مـن اشـ ى فـالقول ب نـة بي مـا ول س البيعـان اختلـف إذا : وسـلم عليھ الله صـ الله رسـول عن مسـعود ابن روى لما ، البـا ع قـول فـالقول والقيمـة الثمن ختلاـف عنـد أنھ صـل أن و مـا . و ؤ ـد ا ع اض رفض : أولا : الموقرة دائرتكم من أطلب فإ ي لذلك ، القيمة يضـمن فإنھ عتبار ة صـف ا وأل مال ا رأس و ـ ب اختيار ا الشـركة بتصـفية قام عليھ المد أن و ما ، البا ع قول وكيل فعقـب (. ست نـاف ـ يفة مو ـ ة مـا وفـق المبـالغ وتفصـيل ا رازي وعاتقـة ز احمـد عـدنان مـن المقـدم عـ اض قبـول :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 القضـا ي ال نامـج يقـدمانھ مـا وإدراج أيـام 5 مـدة خلال المذكرات ب بادل الطرف ن الـدائرة فـأف مت جابـة. وتقـديم لـذلك م ـال الرد : ) من لأجلھ اسـتم ل ما عل ا المد وكيل تقـديم ل ا ي ب ن فلم القضـية ملف ع الـدائرة واطلعت ، إلك ونيا أطراف ا ا والمبلغ عـد عن المر ي تصـال ع المنعقـدة ــ، 1445-02-20 بـأنھ أفـاد إنھ ثم ،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 عليھ المد من المقدمـة ع اضـية اللائحـة ع عقيبـا المد من المقدمـة المذكرة إ بالإشـارة : ) ونصھ ، الـدائرة إيميـل عـ ليلاـ بالأـمس بجوابھ تقـدم</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٤ : ةـ الصفح رقم ۱٤٤۵/۰۳/۱۳ : كـ الص خـ تار</w:t>
      </w:r>
    </w:p>
    <w:p>
      <w:pPr>
        <w:jc w:val="right"/>
        <w:bidi/>
      </w:pPr>
      <w:r>
        <w:rPr>
          <w:b w:val="0"/>
          <w:i w:val="0"/>
        </w:rPr>
        <w:t>– عليـھ المد ان ا كـم مـدونات مـن والـب ن الثـابت أن حيـث فمـن : للبنـوك المد مـورث ع المسـتحقة للـديون ا صـص بيـع مبلـغ سـداد الـدفع ع التأكيـد : أولاـ :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 ا صـر لا المثال س يل ع نورد ا ، للبنوك للمبلغ عليھ المد سداد تث ت دامغـة لمسـ ندات توصل عليھ المد إن وحيث ،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 ثانيـا الـدعوى. رد معھ يتع ن ممـا ،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 الـدعوى بنظر باختصاصـ ا سـب تھ فيمـا ال سب ب التجار ة المحاكم بنظر ) تتعلق فإ ا عل ا الم سانـد للمادة بـالرجوع أنھ :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 را عا الـدعوى. بنظر نوعيا المحكمـة اختصاص عـدم ا كم من منـاص لاـ و ضـ ، بالإلغـاء حر ـا و جعلھ بـالقصور ا كم عيب ممـا ، البيـان نفـة المادة ـذه ع بنـاء الـدعوى خـاص نص فيـھ يرد لـم فيمـا ) أنـھ ع نصـت التجار ـة المحـاكم نظـام مـن ( 93 ) المادة ـانت لما :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 النظام : " المغ – عا الله رحمھ – الموفق قال ، بھ المد معلومة ، معلومة أي محررة الدعوى ت ون أن الدعوى شروط من أن من - الله رحم م - الفق اء قرره ولما ، الدعوى تحر ر اسـتلزمت تحر را محررة إلاـ الـدعوى ت ـ ولاـ :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 أنھ ع تنص الـ ثبـات نظـام مـن ( 20/2 ) المادة نص ع بنـاء : الـدعوى الرأي وجـھ التـأث شـأنھ مـن اسـتجوا ا ل ـون ( ا رازي يحضر أن استجوابھ تقرر من ع و جب ، لاستجوابھ ا صم بحضور تأمر أن - ا صوم أحد طلب ع بناء أو نفسـ ا تلقاء من - للمحكمة :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w:t>
      </w:r>
    </w:p>
    <w:p>
      <w:pPr>
        <w:jc w:val="right"/>
        <w:bidi/>
      </w:pPr>
      <w:r>
        <w:rPr>
          <w:b w:val="0"/>
          <w:i w:val="0"/>
        </w:rPr>
        <w:t>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 حضوره الشـأن ذوي من حـدثت أو ، م متھ حـدود محرره ـا قـام أمور من فيھ دون بمـا ال افـة ع ـة الرسـ المحرر :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 سا عـا الفع .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 التجار ـة ز أحمـد النظامية آثاره وسـر ان ومضـمونھ العقـد ب ـ ة أقر قـد ي ون المد فإن ثم ومن ، ببطلانھ التمسك أو البيع ـ ة المد طعن عـدم س ي ا الـدائرة أكـدت وقـد (، ر ـال مليون 120) المد . دعوى برد القضاء معھ يتع ن الذي مر ومضمونھ بنوده إن ار ثم ب تھ قرار يتم بحيث العقد بنود تجزئة جواز عدم قضاء المقرر من انھ ذلك ،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۵ : ةـ الصفح رقم ۱٤٤۵/۰۳/۱۳ : كـ الص خـ تار</w:t>
      </w:r>
    </w:p>
    <w:p>
      <w:pPr>
        <w:jc w:val="right"/>
        <w:bidi/>
      </w:pPr>
      <w:r>
        <w:rPr>
          <w:b w:val="0"/>
          <w:i w:val="0"/>
        </w:rPr>
        <w:t>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 والنظـام الشـرع ل ـ يح ومـوافقتھ العقـد ـ ة يث ـت الـذي مر ا صـص بيـع عقـد ع التصـرف أعمال من عد البيع بأن العامة القواعد تق ـ " أنھ قضاء المقرر من ان ولما ،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 ج وتـدل س تناقضات ع المد ادعاءات انطواء :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 المد من المقدمة الموضوعية الدفوع ع الرد : تاسعا الدعوى. ذه منھ تقبل فكيف نفسھ المش ي ع بھ ا اصة ا صص باع سنة فضيلتكم فنجيب ،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 التنازل ـذا ع اع اضھ وعـدم ا كم قبل عليھ للمـد عوض ع ا تنازل ال %( 90ـ) ال والـده ب سـبة يتعلق ما سواء ( التجار ـة يؤكد ومما :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 أن ذلـك سديـد غ الـدفع ـذا بـان عليھ فنجيب ،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 المال خروج – ل صـص المش ي – عليھ والمد – ل صـص البا ع مورث - الم</w:t>
      </w:r>
    </w:p>
    <w:p>
      <w:pPr>
        <w:jc w:val="right"/>
        <w:bidi/>
      </w:pPr>
      <w:r>
        <w:rPr>
          <w:b w:val="0"/>
          <w:i w:val="0"/>
        </w:rPr>
        <w:t>د اختلاف الـدعوى كشـاف ، للسـيوطي والنظـائر شـباه ، للزرك ـ المنثور ) الفق ـاء ـان ولما ،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 عاشـرا ور ث. ونھ تتعدى لا فصـفتھ بقولھ ولايؤخـذ والـده محل المد يحل أن يجوز ولا ، لھ قول فلا ثم ومن الله توفاه قـد – ز عباس أحمـد – ل ـ يح وفقا – أنھ وحيث ، مورثھ من عليھ للمد المباعة ا صـص قيمة من بنصـ بھ يطالب المد أن الـدعوى من الب ن ان لما :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 أنھ ع النظام من ( 165 ) المادة نصت وقـد ـ، 1385 / 3 / 17 بتار خ 185 رقـم الـوزراء مجلس وقرار ـ 1385 يطلب أن شـر ك ل ـل يجـوز ا الـة ـذه و ، التنـازل شـروط الشـركة مـدير طر ـق عـن الشـر اء بـا يخطر أن وجـب للغ عـوض حصـتھ عـن التنـازل الشـر ك أراد إذا ذلـك ومـع ، الشـركة مراعـاة مـع ف ـا التصـرف ا ـق ا صـة لصـاحب ـان سـ داد حقھ الشـر اء أحـد سـتعمل أن دون خطـار تار ـخ مـن يومـا ثلاـثون انقضـت فـإذا ،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 المال رأس طلب - المد و إقرار – الثابت إن وحيث ،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 ا صـص لتلك البيع</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٦ : ةـ الصفح رقم ۱٤٤۵/۰۳/۱۳ : كـ الص خـ تار</w:t>
      </w:r>
    </w:p>
    <w:p>
      <w:pPr>
        <w:pStyle w:val="Heading2"/>
        <w:jc w:val="right"/>
        <w:bidi/>
      </w:pPr>
      <w:r>
        <w:t>[الطلبات / المرفقات] ===</w:t>
        <w:br/>
        <w:t>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 أنھ ع تنص ال ثبات نظام من ( 26 ) للمادة وفقا المد مواج ـة يـة يك سب المحرر ـذا أن وحيث ، ا صـص تلك بيع عن حقوقھ واس يفاء عقد ب شـر قام عليھ المد فإن ذلك إ إضافـة (. نظامـا المقررة بـالطرق تزو ره يث ت لم مـا ؛ حضوره الشـأن ذوي من حـدثت أو ،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 صـفة ذي غ من لرفع ا الدعوى قبول عـدم الـدفع : عشـر ا ادي المد . مواج ـة أو الرضا الثلاثة العقد أر ان أحـد ا عـدام ا ال و كما موضوعيـة لاعتبارات البطلان رجع إذا المقرر من إن وحيث ، الـدعوى عل ا ت ون مرحلـة أي ا الـدفع يجوز ال العام بالنظام عاد البطلان حالـة و بالإجازة البطلان يزول ولاـ ،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 التعاقـد قبل عل ا انا ال ا الـة ا المتعاقـدين برد مجـددا والقضاء المسـتأنف ا كم بإلغاء : الموضوع شـكلا. ست ناف قبول : ي يمـا القضـاء فضـيلتكم من نلتمس تقـدم مـا ع و نـاء ا ق. ذلـك أيضـا للـدائرة ول س ـ يح عقـد ، ل ا تاليـة أيام 3 عليھ وللمـد ، تـار خھ من أيـام 3 للمـد ختاميـة مـذكرات تقـديم الطرف ن من الـدائرة طلبت ثم ، جـوابھ لتقـديم م لـة يطلب بـأنھ : قائلاـ المدعي ن وكيـل فعقـب (، الـدعوى مـورث ع قيـم بإقامـة ( قط ) حكـم صـدور تار ـخ ح ـن إ الـبيع لواقعـة الزم ال سـلسل ع المذكرات شـتمل وأن ، سابقـا بيـانھ تـم لما مكررة وغ مختصـرة المذكرات ت ـون أن ع ، النظـام عـ جابـة إرسـال عـذر إن إنھ ع ، النظـام عـ الرد ي ـون بـأن طرف ـل أف مـت كمـا word و pdf بصـيغ وت ـون ، عل ـا الدالـة المسـ ندات وإرفـاق التوار ـخ ذكر مـع ، الطرف ـن ذلـك. طرف ـل فتف ـم ، م مـا ـل إيميـل عـ بالإجابـة خر الطرف ب و ـد طرف ـل يقـوم أن ضـرورة مـع APP-JED-COMM2@moj.gov.sa: التـا الـدائرة إيميـل عـ إرسال ـا فيمكـن المذكرة وع ، القضـية ملف ع الـدائرة واطلعت ، إلك ونيا أطراف ا ـا والمبلغ عـد عن المر ي تصـال ع المنعقـدة ـ، 1445-03-04 جلسـة و الـدعوى. نظر تأجيل الـدائرة تقرر وعليھ وقا ع تفاصيل ندلف أن وقبل البداية :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 أولا :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 لعـدنان %( ٢٣ - ) ج التجار ـة. ز أحمـد شـركة يملك ا الشـركة ـذه من %( ۳۱ - ) ب ذلـك. عـد أوز و وشـركة ز لأسامـة %( ٢٣ - ) أ: ي كمـا سـ م ، عليھ للمـد ا صـص إفراغ تم وقـد ، التأسـ س عقـد بمـوجب ل ـم المملوكـة ا صـص امـل عـن ز غـازي وأبنـاء ز عـدنان المو ـل تنـازل ( ۱ مرفـق ) الصـ حكـم ع بنـاء ثـم وأولاـده. ـ ١٤٣١-١٠-١٦ بتار خ : ثانيا ا ياة. قيـد ع ان لأنھ ؛ فيھ طرفا الشـر ات افـة سب من يملكھ وما ز أحمـد المورث يكن ولم ، فقط آنـذاك ال اع أطراف مُمثلا ان الصـ و ـذا بيع و و الماثلـة ومطالب نـا نزاعنـا محـل و البيع و ـذا (، 90 )% البالغـة وعاتكـة عـدنان موك مورث حصـة لنفسھ و ـاع ،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 منعدمـة مـوك مـورث أ ليـة أن ع ممـا ؛ دراك وضـعف المتقـدم الشـيخو ا رف مـن عـا ي ز أحمـد ب أن تضـمن : الـوط بـا رس الطبيـة عبـدالله الملـك إ والـده وأملاـك أمـوال ينقـل أصـبح أسامـة عليھ المد لأـن ؛ ا ـد ع قيم إقامـة بطلب تقـدموا ز أحمـد غـازي ورثـة أن : ذلـك ودليـل ،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 ثالثـا (. ٤ مرفـق رث حصـر صـك مرفـق ) وأسامـة. عـدنان وولـديھ ا رازي محمـد عاتقـة المدعيـة زوجتھ ورثتـھ وانحصـر ، لـورثتھ مواج ة العادلة ا صص بقيمة ال امھ وأصبح ،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 ا صـص ذات عي يا ول س بـذمتھ متعلقا صـيا موك طلال ا ب تقييم وفق المث ت عليھ المد مع موك صـ أن : ذلك و يـان ، ال اع محـل وخـارج باطـل دفع فـإنھ ؛ ال اع ـذا بـات الصـ بـأن عليھ المد يزعمھ مـا أمـا : را عـا صـية. و سـتحقاق ، الدعوى يختصم ولم يرزق خ لأن ؛ ز أحمد والده بحصـص ل ا علاقة ولا ،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 بالإـرث سـتحقاق و الثمن بأن يزعم فتارة ، الدعوى ذه محل ا صـص قيمـة تناقضھ و ثمن و ـدون باطلا ان عليھ المد يزعمھ الـذي المزعوم البيع أن ع يـدل مما إن : خامسا النافـذة. و صـ ا قام صـية ونفقات مصـروفات أ ا يزعم أخرى وتـارة ، والـده عن بنكيـة ديون سـدد أنھ يزعم فتـارة الـدفع آليـة وتنـاقض ، ر ـال مليون ۱۲۰ و الثمن بـأن يزعم وتـارة ،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 يزعـم كمـا بإنفاق ـا مليون ٣٣٠ عن يز ـد لما مليون ١٢٠ من ا صـص قيمة وارتفاع حكم ا الدائرة عليھ اسـ ندت الـذي التقييم أن من عليھ المد يزعمھ ما أما : سادسا العادلـة. ا صـص بقيمـة بإلزامھ الدفع ذا ع فالرد ؛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 ع ح ـام ع عـ اض لطرق التنفيذيـة اللائحـة مـن والعشـرون ا اديـة المادة نصـت : شـكلا - أ: ومضـمونا شـكلا الباطـل قيمة بارتفـاع الـدفع ع مناط ـا وتحقيـق المادة ـذه نص و ـإنزال "، حكم ـا ذلـك المحكمـة تـب ن أن ع ، لقبول ـا مقتض يوجـد لـم مـا ، تقـديم ا ا صـوم بإم ـان و ـان و الدرجـة ومسـ س أ ميتھ مع لاسـيما بتدائيـة الـدائرة أمام ـذا الـدفع عليھ المد بإم ان ان أنھ إذ شـكلا ومردود ساقط دفع فـإنھ ، المزعومـة البيع واقعـة عـد أوز و شـركة بـدخول ا صـص دخول أن مع ، ذلك عن عليھ المد وأ م ل كم س ي ا الطلب ذا ع ونصت ا صـص قيمة ارتفاع ع ب نة تقديم عليھ المد من بتدائيـة الـدائرة طلبت أن عـد إليھ ا اجـة لمقـام نـب ن :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 ول :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 معينـة ب سـبة فقـط ل صـص مالكـة أز ـو شـركة و ـون ، ال امـات مـن عل ـا ومـا وأصـول حقـوق مـن ل ـا بمـا التجار ـة ز أحمـد حصـص أن الـدائرة علم شـر ف ع يخفى ولاـ ، حينھ عليھ المد ذلـك ع عـ ض ولم تقر ره إليھ شـر ولم ا ـب حسـبان عن محاس يـا غيب أن يمكن لاـ التقر ر و ـذا ، بھ للتقييم</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۷ : ةـ الصفح رقم ۱٤٤۵/۰۳/۱۳ : كـ الص خـ تار</w:t>
      </w:r>
    </w:p>
    <w:p>
      <w:pPr>
        <w:jc w:val="right"/>
        <w:bidi/>
      </w:pPr>
      <w:r>
        <w:rPr>
          <w:b w:val="0"/>
          <w:i w:val="0"/>
        </w:rPr>
        <w:t>قيمة ارتفـاع أو الما المركز قائمـة يظ ر جديـد مـال رأس ب ـ إمـا الملكيـة حقـوق ع يطرأ إيجـا ي بتـأث إلاـ السوقيـة قيم ـا تتغ لاـ متداولـة غ أو متداولـة ل ـا كـأصول الشـر ات الـدائرة ثـم ومـن سابقـا بالتخـارج ا كـم إليـھ اسـ ندت والـذي ا ـب قبـل مـن ا صـص تقييـم أن : الموضـو الرد مـن الثـا ي والـوجھ المالـك. اسـم قطعـا سـ بھ مـن ل س سوقيـا صـول تطرقت بتدائيـة والـدائرة مصـ تھ غ ق مث تا ان لما ، قبلھ من ـ تھ وال شـكيك الطعن قبول معھ يجوز لا عليھ المد من وقبول رضا محل ـان ي حكم ـا بتدائيـة /١٤٣٢ وتار ـخ ( ٢٢٩٠١٤٧٢١١٩٤٣۲۰۰۲۲ ) رقم الوصـية حكم بموجب لمسـتحقيھ بـالثلث أو ـ الله رحمھ مـوك مـورث : سا عـا النظر. محـل ل كم س ي ـا مشـ ورة التقر ر ل ـذا و عليھ والمد ، ر الا وسبعون و سعة وثلاثمئة ألفا سبعون و واثنان وستمئة مليون وعشرة مئة ( ١١٠،٦۷۲,۳۷۹ ) وقدره مبلغ ا صص قيمة من تبلغ وال ( ٥ رقم مرفق ـ ) ١٢/ ٠٢ مبلغا سـتحق عـدنان مـوك فـإن ، بـھ المح ـوم ا صـص قيمـة مبلـغ ع بنـاء م مـا ـل سـتحق مـوك فـإن ؛ الشـرعية للأنصـبة ووفقـا ل ـا وتنفيـذا الوصـية مبلـغ و ـاطراح ، الو ـ مليـونا وعشـرون سـبعة ( ر ـال ٢٧,٦٥١,٢١٩ ) وقـدره مبلغـا سـتحق عـاتقھ ومو لـ ، ر الاـ وسـبعون ومئتـان ألفـا وسـبعون و سـعة وسـبعمئة مليـون و سـعون سـتة ( ر ـال ٩٦,٧٧٩,٢٧٠) فـاقد مـع التعاقـد يجـوز ولاـ للأ ليـة فاقـدا ـان - المزعـوم العقـد أثنـاء - المورث أن القضـا ي ا كم بمـوجب ث ت أنھ و مـا لـذلك ، ر الاـ عشـر و سـعة ومئتـان ألفـا وخمسـون واحـد وسـتمئة اتفقوا طراف جميع أن و مـا ، قيم ـا إلاـ يبق ولم منعدمـة أصـبحت أ ـا و مـا ، عليھ المد من اختيار ـا تصـفي ا تمت ا صـص أن و مـا ، تـؤديھ حـ أخـذت مـا اليـد ع أن و مـا ، ليـة ست ناف طلب وفق منطوقھ وتفصيل ا كم بتأييد ا كم : للعدالة ونصرة ل ق إحقاقا الموقرة الدائرة مقام من أطلب فإن و يانھ عرضھ سـبق ولما لذلك ؛ التقييم ذا ع وتخارجوا سـرد الموقرة الـدائرة طلـب ع بنـاء : ) وحاصـل ا ـ 1445/ 02/ 29 بتار ـخ النظـام والمودعـة عليـھ المد وكيـل مـن المقدمـة ا تاميـة المذكرة ع الـدائرة اطلعـت كمـا (. قبلنـا مـن المقـدم تقـديم لعـدم ؛ الـدعوى بنظر نوعيا المحكمـة اختصـاص عـدم الـدفع ع بالتأكيـد الموقرة الـدائرة س سـمح : أولاـ : التـا النحو ع بمـذكرتنا نتقـدم ، الـدعوى محـل لل اع الزم ال سـلسل الدعوى لإقامـة لاحق ل ونھ النظامي النص ع سـ ناد جواز ـة وعـدم ، التجار ـة للمحكمـة ختصاص وا عقاد الـدعوى بنظر العامـة المحكمـة اختصاص عـدم القا ـ ل كم المد /6/ 1441 وتار ـخ ( 7414 ) رقـم العـدل وز ر بقرار والمعدلـة الشـرعية المرافعـات لنظـام التنفيذيـة اللائحـة مـن ( ب/ 78/ 1 ) المادة نص إ شـ - 1 القـوان ن. تطـبيق رجعيـة عـدم لمبـدأ إعمالاـ للمحكمة فتحيل ـا ال ائيـة ا كم اك سب فـإذا ختصـاص عـدم فتحكـم أخرى محكمـة اختصـاص مـن وأ ـا القضـية بنظر النـو اختصاصـ ا عـدم رأت إذا : ) أنـھ ع نصـت والـ ـ 26 عـدم سـابق حكم صـدور ضـرورة الـدعوى بنظر مختصـة ( الموقرة محكمتكم ) خرى المحكمـة لت ون اسـتلزم أنھ النص ـذا مفـاد ـان ولما (، بنظر ـا إل ـا المحـال المحكمـة وتل م المختصـة عـدم يق ـ ـ 10/ 2/ 1438 وتار ـخ ( 3855849 ) رقـم بجـدة العامـة المحكمـة مـن حكـم صـدور دعـواه لائحـة - زعـم قـد المد أن و مـا - 2 ال ائيـة. الصـفة يك سـب وأن ختصـاص بـالبحث أنھ كمـا ، صـدوره المزعـوم ا كم ل ـذا المد تقـديم عـدم تـب ن ومرفقا ـا الـدعوى أوراق بـالبحث إنـھ وحيـث ، بنظر ـا التجـاري القضـاء واختصـاص الـدعوى بنظر اختصاصـ ا ا كم وجـود بانتفـاء فـإنھ تقـدم مـا ـان ولما ، عليـھ بـالمد ا ـاص ( نـاجز ) القضـا ي لكـ و ي النظـام ا كـم ـذا وجـود عـدم تـب ن عليـھ بـالمد ا اصـة القضايـا والتمحيص وع - 3 الـدعوى. تلـك بنظر التجار ـة المحكمـة اختصـاص عـدم و ـو صـل إعمـال معـھ المتع ـن مـن و ضـ البيـان نفـة المادة نص إعمـال معـھ ي تفي فـإنھ ختصـاص عـدم القا ـ /1441 بتار خ والصادرة البيان نفة - التنفيذية باللائحة الواردة المادة نص ع سـ ناد جواز عدم نـدفع فإننا ختصاص عـدم ا كم صـدور ـ ة العـدم - ساوي والفرض - فرض يجوز لاـ ممـا ـ 1441 عـام اللائحـة تلـك وتنفيـذ إعمـال قبـل أي ـ 1438 عـام صـدر ختصـاص عـدم فيـھ الصـادر ا كـم أن ذلـك القـوان ن تطـبيق رجعيـة عـدم لمبـدأ إعمالاـ ـ 26/ 6 نص ع بناء - 1: الدعوى الرأي وجھ التأث شأنھ من استجوا ا ل ون ( ا رازي عاتقة ) المدعية استجواب بطلب سلفا المبدى بالدفع نتمسك : ثانيا النظامي. النص ذا ع س ناد ع بناء أو نفس ا تلقاء من - للمحكمة أنھ ع النظام ذات من ( 21/ 1 ) المادة وتنص (، مباشرة خصمھ استجواب ا صوم من لأي - 2 : ) أنھ ع تنص ال ثبات نظام من ( 20/ 2 ) المادة دامغ مـادي دليـل ع تحصـل قـد عليـھ المد إن وحيـث (، لـذلك المحـددة ا لسـة يحضـر أن اسـتجوابھ تقرر مـن ع و جـب ، لاسـتجوابھ ا صـم بحضـور تـأمر أن - ا صـوم أحـد طلـب ولا ( ز أسامـة ) عليھ المد ع الـدعوى تلك لإقامـة أحـد بتوكيل تقم لم وأ ـا ز أسامـة ضـد الـدعوى برفع قيام ـا عـدم صـراحة (، ا رازي عاتقـة ) فيھ تؤكـد فيـديو مقطع عن عبـارة من ( 2 ) للمـادة وفقـا ر ـان مكتملـة تزو ر ر مـة والوكيـل المد ارت ـاب ثبوت شـأنھ من ذلـك ثبوت أن إذ الـدعوى الرأي وجھ التـأث شـأنھ من دليـل و ـذا ، مسـتحقات بـأي تطـالبھ المد وكيل أن إلا ( ا رازي عاتقة ) اسـتجواب بطلب بتدائية المحكمة امام دفعا أثار قـد عليھ المد أن كما - 3 العامة. للنيابـة إحال ما معھ يتع ن مما ال و ر لم افحـة ا زا ي النظام ا رازي عاتقة السـيدة تقيم أن سـ ساغ لا إذ منطقي غ رد " ا ياد ع " عائقـة السـيدة بأن بالقول واكتفى سا غ سـ ب أو وا ـ م ر دون إحضار ا ضـرورة عـدم بزعم ذلك رفض م ر أو سـ ب دون رفضھ وراء الـدائرة ا ساقت وقـد ، عليھ المد اب ا ضـد دعوى لرفع لمحامي توكيل ـا عـدم صـر ح إقرار ف ـذا ا يـاد ع ت ون ثم - عليھ المد - اب ـا ـا تطـالب دعوى للاستجواب وإحضار ا عل ا المد اسـتجواب بطلب نتمسك وحيث - 4 ا كم. عيب نحو ع سا غ سـ ب عليھ الرد أو وإجابتھ تمحيصھ يتع ن جو ر ا دفعـا ونھ من الرغم ع وا ـ الرأي وجھ التأث شأ ا من فإن ثم ومن ، ا صص لقيمة المد ومورث مور ا اس يفاء لثبوت الدعوى رفع رغب ا عدم سي بت حيث الدعوى تلك مؤثرة سـت ون أقوال ا ل ون ا كـم وجـھ بـھ لتغ ـ لـو والـذي ، الـدعوى جـو ري دفـع لأـي الموضـوع محكمـة تتصـدى أن صـل إن حيـث : ) العليـا المحكمـة قضـاء عليـھ اسـتقر لما وفقـا إجاب ـا و تع ـن الـدعوى : وتار خ 4228122: رقم العليـا بالمحكمـة ا امسـة الـدائرة قرار ( " القرار مصـدرة للمحكمـة وإعـادتھ نقضھ و تع ن ال سـب ب بقصـور معيبـا ي ـون فـإنھ ذلـك ا كـم أغفـل ومـ ، الـدعوى سـتدلال القصـور حكم ـا ع ران قـد الـدائرة فـإن - المد دعـوى ـ ة عـدم - التمسـك مـع المحـاس التقر ر ع سـتدلال بـالقصور الـدفع : احتياطيـا : ثالثـا ـ". 1/ 12/ 1442 عليھ تراضوا قـد طراف ذات ان ما و الـدعوى محل ل صـص تقييم أعـدل تجـد الـدائرة : ) نصـا أوردتھ مـا ع تأسـ سا ( ر ـال 331.882.138 ) لمبلغ المد باسـتحقاق حكم ـا بتأسـ س تمثل ( ر ـال 368.75</w:t>
      </w:r>
    </w:p>
    <w:p>
      <w:pPr>
        <w:jc w:val="right"/>
        <w:bidi/>
      </w:pPr>
      <w:r>
        <w:rPr>
          <w:b w:val="0"/>
          <w:i w:val="0"/>
        </w:rPr>
        <w:t>7.931 ) بمبلـغ الشـركة حصـص قيمـة إجمـا تقييم ع اشـتمل الـذي وشـر اه غزالھ أبـو طلاـل المحـاس ا ـب بتقر ر والمتمثـل التخـارج دعـوى وفقـھ ع وتخـارجوا ان ولما (، إليھ... المشار المبلغ للورثة يدفع بان عليھ المد إلزام إ الدائرة ت ت ما و و طراف مورث لورثة عليھ المد ذمة استقراره ع الدائرة قناعة تجسدت وقد % 90ـ ال سـبة أنھ ذلك معيب اسـتدلال و و ، غزالـة أبو طلال مكتب من الصادر المحـاس التقر ر ع تأسـ سا بھ المح وم للمبلغ المد اسـتحقاق ع اسـ ندت الـدائرة أن ال سب ب مـدونات من الب ن مرفق " ) م31/ 03/ 2011 كما بالتقييم المعدلة التا عة للشر ات الدف ية الملكية حقوق م ص : " خامسا البند صراحة ذكر ما تضـمن قد فإنھ ، إليھ المشار التقر ر ـ ة اف ضـنا لو بتقر ر ماورد حسب م27/ 06/ 2011 بتار خ التجار ة ز أحمد شركة تقييم عديل وتم ، ر ال 68.424.362 وقدره بمبلغ تقييم ا تم التجار ة ز أحمد شركة قيمة أن يظ ر والذي (، 1 رقم ( ر ال 79.924.901 ) وقدره بمبلغ التجار ة ز أحمد شركة قيمة أن يظ ر والذي ( 2 رقم مرفق " ) للشر اء المعدلة الدف ية ا قوق صا : ثانيا " البند ، غزالة أبو طلال القانو ي المحاسب بالإلغاء. حر ا و ضـ سـتدلال بالقصور معيبـا ا كم معھ يضـ الـذي مر ، بـال سب ب الوارد النحو ع ( ر ـال 368.757.931 ) ول س التقر ر مـن 8 ، 6 ، 4 الصـفحة ذلـك وتج روا ع شـركة ) مسـ تحـت ـ 14/ 10/ 1427 بتار ـخ - الـدعوى محـل - الشـركة بتأسـ س ز عبـاس أحمـد أسامـة عليـھ المد قـام - 1: الـدعوى محـل لل اع الزم ال سـلسل سـرد : را عـا كتابة لدى الموثق التأسـ س عقد بموجب وذلك ( المتو ل الكب عبد لعابـد % 90، ز لأسامـة % 10 بواقع ، ) المتو ل ز الكب عبد عابد السـيد مع بالشـراكة ( السـر عة الطازجـة المطاعم الشـر اء أحـد تخارج ـ 6/ 11/ 1429 و تار ـخ - 2 (. 3 رقـم التأسـ س عقـد مرفـق ـ( ) 14/ 3/ 1428 وتار ـخ م/ ش/ 13 مجلـد ( - 58 )) برقـم جـدة بمحافظـة الصـناعية التجار ـة بالغرفـة العـدل عباس أحمد ) للسـيد ( ر ال 450.000 ) وقـدره بمبلغ سـمية بقيم ا ( حصـة 450 ) البالغـة حصـصھ عن وتنازل الشـركة من ( ز الكب عبـد عابـد ) السـر عة الطازجـة المطاعم روا ع شـركة اسـم عـديل وتم ، سـمية بالقيمـة % 10 ب سـبة وأولاـده ز أحمـد شـركة محلـھ وحلـت ز أحمـد أسامـة خرج ثـم ، سـمية بالقيمـة حصـصھ اشـ ى قـد ـان المدعي ـن مـورث أن أي ( ز عـديل تم ـ 20/ 09/ 1431 و تار ـخ - 3 (. 4 رقـم مرفـق ـ ) 3/ 12/ 1429 بتار ـخ الموثـق ـ 6/ 11/ 1429 بتار ـخ الم م الشـر اء قرار بمـوجب ( - المحـدودة التجار ـة ز أحمـد شـركة ) إ الشـركة و ن ب نھ الم م ا صـص بيع عقـد بمـوجب التجار ـة ز أحمـد شـركة %( 90 ) والـده سـبة شـراء - عليھ المد - ز أسامـة قـام بمـوجبھ والـذي التجار ـة ز أحمـد شـركة تأسـ س عقـد</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۸ : ةـ الصفح رقم ۱٤٤۵/۰۳/۱۳ : كـ الص خـ تار</w:t>
      </w:r>
    </w:p>
    <w:p>
      <w:pPr>
        <w:jc w:val="right"/>
        <w:bidi/>
      </w:pPr>
      <w:r>
        <w:rPr>
          <w:b w:val="0"/>
          <w:i w:val="0"/>
        </w:rPr>
        <w:t xml:space="preserve">الشـر ك - عليـھ المد - المشـ ي الطرف مـن حقـھ المد مـورث ز أحمـد - المتنـازل الطرف اسـتو : ) نصـا تضـمن الـذي الشـر اء قرار تحر ر تـم فقـد العقـد ـذا ع و نـاء المد مـورث % - 97.7 عادل وال المال رأس من أك يمل ون الذين الشـر اء أغلبيـة قرر فقـد لـذا ، المش ي الطرف لذمـة وإبراء و ائيـة تامـة مخالصـة بمثابـة م ما ل توقيع و عت الشـركة ا ديـد الشر ك لاسـتلام وترسـيخا البيع ب ـ ة المد من إقرارا ُعد القرار ذا فإن ثم ومن (، بي م فيما ا صـص توز ع ب ـ ة الشـر اء يقر : ) أيضا القرار جاء كما (، ز عدنان المد وم م القاعدة انت ولما (، 5 رقم مس ند ) الشر اء. قرار مرفق عليھ للمد آلت ال ا صص تلك توز ع ب ة وإقرارا التنازل ذا من عليھ المد من نصـ بھ المد مورث ( ز عباس أحمد ) مما (، إ مـالھ مـن أو الكلاـم إعمـال : ) أن للقاعـدة إعمالاـ الشـر اء وقرار العقـد ذلـك إعمـال يتع ـن فـإنھ ثـم ومـن (، واللزوم ال ـ ة والشـروط العقـود صـل أن : ) ع تنص الشـرعية شركة ( ز أسامة ) عليھ المد مع شر ا ( وأولاده ز أحمد شـركة شـر ا بصـفتھ - ز عدنان ) المد اسـتمر - 4 المد . دعوى ورد عليھ المد ذمـة إبراء كـذلك وا ـال معھ يتع ن عدنان ) وأولاده ز أحمد شركة وتخارجت ، منھ اش ا ا ال والده ل سبة ز أسامة تملك ع اع اض ثمة إبداء دون والده صـص أسامة شـراء عد ، سـ ت ن لمدة التجار ة ز أحمد ع أيضا معارضھ أو تحفظ أي ودون ـ 10/ 2/ 1434 الموثق الشر اء قرار بموجب - ز لأسامة المملوكة - المحدودة أوز و شركة لصا التجار ة ز أحمد شركة من ( ا الشـر اء أحد من حقـھ المتنـازل الطرف اسـتو حيـث : ) نصـا المد إقرار تضـمن حيـث الشـركة بتلـك تتعلـق حقـوق أيـھ مـن عليـھ المد ذمـة وأبرأ - المد مـورث - والـده ل سـبة عليـھ المد تملـك سـبة قام وقد ، بي م فيما ا صـص توز ع ب ـ ة وإقرارا (، المش ي لذمـة وإبراء و ائيـة تامـة مخالصـة بمثابـة م ما ل توقيع و عت - ز أسامـة - الشـركة ا ديـد الشـر ك المش ي الطرف من : ) أنھ ع تنص ال الشـرعية للقاعـدة وفقا يـديھ ع تم عما الرجوع للمـد يجوز لا فـإنھ تقـدم مـا ـان ولما (. 6 رقم مسـ ند ) الشـر اء. قرار مرفق بتوقيعھ الشـر اء قرار بتـذييل المد الـدعوى وآخر ن ز عـدنان المد أقـام التجار ـة ز أحمـد شـركة ل صـص عليـھ المد شـراء قرار ع المد مـوافقھ و عـد - 5 (. عليـھ مردود فسـعيھ ج تـھ مـن تـم مـا نقض س لشـركة التا عة الشـر ات من التخارج طالبا جدة بمحافظة دار ة بالمحكمة عشـرة السا عة التجار ة الدائرة لـدى ز أسامـة / عليھ المد ضـد ـ 1431 لعـام ( ق/ 5798/ 2 ) رقـم التجار ـة -6 ومراجعون. محاسـبون غزالھ أبو طلال مكتب محاس ب إحال ا تمت فقد بالشـر ات ا صـص قيمة تقدير حول للاختلاف ونظرا ، التجار ـة ز أحمـد وشـركة وأولاده ز أحمـد ـذا ع بالشـركة الشـر اء ملكيـة وقيم % 90 التجار ـة ز أحمـد شـركة ز أحمـد أسامـة عليـھ المد حصـة أن وأث ـت ) ال اع تقر ره المحـاس ا ـب أصـدر م27/ 6/ 2011 و تار ـخ - المحاس التقر ر مرفق ) ر ال وواحـد و سـعمئة ألفا وعشـرون وأر عـة و سـعمئة مليونا وسـبعون سـعة ( ر ـال 79.924.901 ) وقـدره بمبلغ التجار ـة ز أحمـد شـركة قيمـة وقـدر ( ساس ممثلـة الـدائرة تـدخلت التقر ر ع الطرف ـن اتفـاق لعـدم ونظرا - 7 وا قيقـة. الواقـع و خـالف ا جزا التقـدير اعتـ ل ـونھ ، التقر ر ع تحفظـھ عليـھ المد ـ ل وقـد (، 7 رقم مسـ ند ل م ملزمـا واعتبـاره مضـمونھ وإجراء الـدعوى أطراف ب ـن الصـ باعتمـاد : الـدائرة وحكمـت ا لسـة محضـر أثب ـت والـ ) الصـ لاتفاقيـة التوصـل وتـم النظر وج ـات بتقر ـب رئ سـ ا ز أحمـد شـركة % 23 وقـدر ا حصـصھ افـة عـن ائيـا ب نـازلھ الثـا ي الطرف يقر : ) ي بمـا ( ز عـدنان ) المد إقرار ع ف ـا تفـاق تـم الـ ( القضـ ت ن بي ـم ل صومـة وم يـا الطرف بمطالبة حق أي لھ ل س وأنھ (، التجار ة ز احمد لشركة التا عة والشر ات وأولاده ز أحمد لشركة التا عة الشر ات ) المذ ورة الشر ات وشرا ات حصص من ل ا بما وأولاده و عت الشـر ات تلك بأعمال متعلقة سـب ا أو نوع ا ان م ما مطالبة بأي ل ا التا عة والفروع الـدعوى ـذه محل الشـر ات أو الشـر ات لتلك مـدير أو شـر ك بصـفتھ سواء والثالث ول أو نوع ـا ـان م مـا دعـوى أو مطلـب أي ق ـم وإسـقاط وشاملاـ تامـا إبراء ع ـا المتخـارج للشـر ات دارة أعمـال عـن ول الطرف لذمـة و ـا ي شامـل ذمـة إبراء بالصـ التخـارج ـذا ب ن الصـ بإثبـات ـ 2/ 12/ 1432 بتار ـخ الصـادر ـ 1432 لعـام ( 185/ 17/ 2 ) رقـم حكم ـا الـدائرة أصـدرت وعليـھ (، الشـر ات... بتلـك يتعلـق فيمـا والمسـتقبل وا اضـر الما ـ سب ـا الصادر الصـ باتفاقيـة المب ن النحو ع المد تخـارج أن وحيث - 8 (. 8 رقم مسـ ند ا كم مرفـق ) عليھ المد ذمـة بـإبراء عليھ للمـد المد إقرار من تضـمنھ ومـا عليـھ والمد المد وا ا إقرارا عد و ذا - ال اع محل - ا صـص من %( 90 ) سبة ع استحواذه جراء عل ا تحصل الشـر ات تلك من % 54 سـ تھ لما عليھ المد تملك أثناء الشـر ات تلك من ا كم ا التـام التخـارج من الرغم وع ف ـا. شـك لاـ وخالصـة تامـة ملكيـة - ال اع مـدار - والـده صـص عليھ المد وتملـك المد ومـورث عليھ المد ب ـن الم م الـبيع ب ـ ة المد مـن وصـر حا وتار خ ( 421254094 ) رقم الدعوى : ا صـر لا المثال س يل ع وم ا ، عديدة لأسـباب جميعا رد ا تم ال الدعاوى من العديد أقام المد أن إلا الـذكر السالف القضا ي ا كم بموجب من ست ناف برفض بجدة ست ناف محكمة قضت وقد الشـر ات من التخارج ضـرر عن عو ض طلب بجدة التنفيذ محكمة لدى عليھ المد ضد المد من المقامـة م29/ 12/ 2020 الدائرة بجدة التجار ة بالمحكمة ـ( 06/ 11/ 1442 وتار خ 42823620 ) برقم دعوى ز عدنان أقام الدعوى ـذه رفض و عـد ـ(. 01/ 09/ 1442 وتار ـخ ٤۲۷۰۸۳۳۰٤ ) صـك برقم عـدنان بمحـافظة التنفيـذ بمحكمـة و التنفيذيـة الـدائرة لـدى م03/ 02/ 2021 وتار ـخ ( 421323538 ) رقـم الـدعوى عليـھ المد ضـد المد أقـام كـذلك الـدعوى. برد المحكمـة وقضـت الثانيـة الرد : خامسا عليھ. المد بأخيھ الكيد المد محاولة يث ت مما الدعوى ذه وم ا المد أقام ا ال الدعاوى من العديـد إ إضافـة الـدعوى. عن النظر بصـرف المحكمـة وقضت ، جـدة ع جوابا - 1: ي النحو ع عل ا الرد يتع ن متناقضـة ادعاءات ع انطوت وحيث ـ، 25/ 2/ 1445 والمقدمة المد من المقدمـة ا تاميـة المذكرة إ بالإشارة : المد ادعاءات ع ممثلاـ ـان الصـ وأن عليـھ للمـد ا صـص إفراغ وتـم التأسـ س عقـد بمـوجب ل ـم المملوكـة ا صـص امـل عـن - الصـ بحكـم - ز غـازي وأبنـاء عـدنان المد ب نـازل ادعـاه مـا أقام ا ال الـدعوى فإن ـ يح غ المد ادعـاه مـا فـإن : ا واب ا يـاة. قيـد ع ـان لأـنھ فيھ طرفـا الشـر ات افـة سب من يملكھ ومـا ز أحمـد المورث يكن ولم ، ال اع أطراف تملك من أسامھ سـبة انت فقـد ، سـاس ذلـك ع والتخـارج الصـ تم وقـد التجار ـة ز أحمـد شـركة %( 90 ) البالغـة والـده حصـص ع اسـتحواذه سـ ب انت أسامـة ع عـدنان ساسـية الـدعوى تلك محور ـانت ال اع محـل ا صـص فـان و التـا %(، 46 ) عـادل مجتمع ن غـازي وأبنـاء عـدنان حصـص و سـبة الشـر ات حصـص من ( ٪٥٤ ) عـادل ا صـص حصص بيع ببطلان المد دفع ع جوابا - 2 التضـليل. المد إليھ وصل الـذي المدى يظ ر نا ومن ، ا كم صك بھ </w:t>
      </w:r>
    </w:p>
    <w:p>
      <w:pPr>
        <w:jc w:val="right"/>
        <w:bidi/>
      </w:pPr>
      <w:r>
        <w:rPr>
          <w:b w:val="0"/>
          <w:i w:val="0"/>
        </w:rPr>
        <w:t>المذيل و براء وال ا ـ الصـ تم وعل ا ل ا والباعث المحرك و عيب نحو ع ودفوعھ ادعاءاتھ المد تناقض و ث ت ـ يح غ الـدفع ـذا بأن ذلك ع فنجيب : ا واب ا صـص. لنفسھ باع ز أسامـة عليھ المد ل ون عليھ للمـد مورثھ تنازل بموجبھ والذي ـ 20/ 9/ 1431 بتار ـخ الصادر الشـر اء قرار ذلك ع والـدليل المد مورث وكيل بتوقيع تم البيع وإن ا صـص لنفسھ ي يع لم عليھ المد أن - أ: أن وذلـك ادعـاءاتھ قرار ع المد مورث وكيل وم م الطرف ن توقيع توثيق تم وقد المد مورث وكيل بتوقيع مذيل أنھ منھ يتج والذي ( ز أسامة ) عليھ المد لصا ( ز عباس أحمـد ) المد مورث اتب ) بموجبھ أث ت والذي ـ( 16/ 10/ 1431 وتار خ / ، ع/ 8 مجلد - 172 يفة ( - 275 )) رقم التوثيق بموجب جدة بمحافظة الصـناعية التجار ة بالغرفـة العـدل كتابـة قبل من الشـر اء ومن عام موظف و و العدل اتب قبل من عليھ والتوقيع توثيقھ تم قـد الشـر اء قرار ان ولما (، 9 رقم مس ند - الشـر اء قرار مرفق ) المعنية طراف وتوقيع حضور ( ا ر ي رشـيد العدل ب نا وقـد ، النظـام ذات من ( 26 ) المادة لنص ووفقا ، المد مواج ـة ـة مضـمونھ و ُعـد ثبـات نظـام من ( 25 ) المادة لنص وفقـا الرسـ المحرر حكـم يضـ الشـر اء قرار فـإن ثـم ـ ة المد طعن عـدم س ي ا أقرت الـدائرة أن كما - ب ا صـص. توز ع ب ـ ة وإقراره بالأغلبيـة تم الـذي الشـر اء قرار ع وموافقتھ المد علم تم ا صـص بيع قرار أن سابقا المد لتنـاقض إثبـات ال سـب ب ـذا فـإن ثـم ومـن "، ببطلاـنھ.. تمسـك أو الـبيع ـ ة طعـن عـن تتمخض لـم الـدعوى أن : " نصـا ذكرت حيـث العقـد ـذا ـ ة وقررت الـبيع عقـد أقوالھ يناقض المد أن كما - ت أخرى. مرة بالبطلان الدفع و ث نفسھ يناقض ذلك عد ثم العقد و ـ ة بالتوقيع يقر ذلك عد ثم الدعوى بداية بالبطلان يد تارة حيث ادعاءاتھ وأما - 3 العقد. ع مورثھ توقيع ب ـ ة منھ وصـر ح وا إقرار و ذا الثمن وا الـة الغ ن اد حيث العقـد ع مورثھ توقيع ب ـ ة أقر وأن لھ سـبق حيث الـدعوى سـلفا الواردة بالتنـاقض م ء دعـاء ـذا بـأن ذلـك ع فنجيـب : ا ـواب الطبيـة. الله عبـد الملـك مدينـة مـن صـادر طـ تقر ر ع بنـاء آنـذاك بالشـيخوخة المد لإصابـة الـبيع ببطلاـن المد ادعـاء من صـادر أنھ حيث الثمن مـدفوع تقر ر ـو التقر ر ـذا أن إ بدايـة شـ - أ: عليھ ونجيـب ، ـ يحة غ بادعـاءات بالإ ـام الـدائرة ع والتـدل س اللغـط لإدخـال ومحاولـة والمغالطـات علم ورغـم لنفسـھ كـدليل المرء بقـول خـذ يجـوز لاـ انـھ قضـاء المقرر مـن ـان ولما ، المد يـد صـنع مـن مصـنوع محرر ف ـو ثـم ومـن ، الطبيـة الله عبـد الملـك بمدينـة ا ارجيـة العيـادات</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۹ : ةـ الصفح رقم ۱٤٤۵/۰۳/۱۳ : كـ الص خـ تار</w:t>
      </w:r>
    </w:p>
    <w:p>
      <w:pPr>
        <w:jc w:val="right"/>
        <w:bidi/>
      </w:pPr>
      <w:r>
        <w:rPr>
          <w:b w:val="0"/>
          <w:i w:val="0"/>
        </w:rPr>
        <w:t>ال ـ ة لتقر ر يتطرق ولم يزعمھ مـا ب ـ ة المحكمـة وإ ـام الواقع ع التحايـل جا ـدا يحـاول أنھ إلاـ بھ تأخـذ ولم التقر ر ـذا عن غـاضت المحكمـة بـأن ز عـدنان المد عن ا اضـر و عتد اسـ شار ن من وصادر شامل تقر ر و النفسـية ال ـ ة تقر ر أن أجمعو حيث ، بجـدة ال ـ ية الشـئون مـدير خطاب أو ال ـ ة وز ر خطاب أو العـدل وز ر خطاب أو النفسـية مس شـفى من التقر ر وطلبت عنھ غـاضت المحكمـة إن بـل ، المحكمـة تطلبھ ولم جر مدفوعـة خارجيـة عيـادات مـن تقر ر ـو الطبيـة الله عبـد الملـك مدينـة مـن الصـادر التقر ر وأمـا ، بـھ الشـيخو ا رف من عـا ي مـورثھ أن تضـمنھ يزعـم ـ 3/ 11/ 1431 بتار ـخ صـادر طـ تقر ر ع ادعـائھ عليـھ اسـ ند فيمـا نفسـھ ينـاقض المد أن كمـا - ب بجـدة. النفسـية ال ـ ة وأنھ لية امل ان بأنھ و ـدفع - شـ ور 3ـ ب التقر ر ذا تار ـخ عـد أي ـ - 18/ 2/ 1432 تار خ صادر مسـ ند ع سـ ند الـدفع ذات و أ ليتھ ا عـدام ثم ومن دراك وضـعف المتقـدم المد أقام وأن سـبق وقد ـ 1431/ 20/ 9 بتار ـخ ان ا صـص بيع عقـد أن المد ادعاء ينـاقض ممـا أن كمـا - ت المد . أقوال ا سـيم التنـاقض يث ت دفع ، شـ ئا يبع لم أنھ ذكر بيع عقـد ابرام تار ـخ عـد أي ـ - 8/ 6/ 1432 وتار خ ( 1951 ) برقم الصادر بجدة النفسـية ال ـ ة بمس شـفى الطبيـة ال نـة تقر ر صـدر وقـد ، مورثھ ضـد و عي ن دعوى العقـد إبرام عـد يحتـاج ولاـ شـؤونھ القيـام ع قـادر المذ ـور وأن الطبيعيـة ا ـدود وذاكرتـھ ووعيـھ إدراكـھ و ـان عق مرض أعراض عليـھ تظ ر ولـم ومتعـاون ـاديء المذ ـور أن وتضـمن - ا صـص أث ت كما (. 10 رقم مسـ ند – ) النفسـية ال ـ ة مس شـفى من الصـادر الطـ التقر ر مرفق - العمومي ن الموظف ن - ال ـ ية لـوزارة التـا ع ن طبـاء بتوقيـع التقر ر ذيـل وقـد قيم لتعي ن /47 ) رقم بجـدة العامـة المحكمـة لرئ س المرسل خطابھ بموجب البا ع - المد لمورث العقليـة القوى وسـلامة البيـان السـالف الط التقر ر ـ ة جـدة بمحافظـة ال ـ ية الشؤون مـدير بالتقر ر ـ، 17/ 4/ 1433 وتار خ ( 21/ 567889/ 33 ) رقم خطابھ العـدل وز ر الفضـيلة صاحب أث ت كمـا - ج (. 11 رقم مسـ ند - ا طـاب مرفق ـ ) 4/ 8/ 1432 وتار ـخ ( ج/ 28590/ 113 مسـتوفيا عت ـ 8/ 6/ 1432 وتار ـخ 1951 برقـم النفسـية مراض مس شـفى مـن الصـادر النف ـ الطـ التقر ر أن نصـا الـوزارة خطـاب وذكر بـھ ورد مـا و ـ ة - البيـان نـف - الطـ و دراسـة : ) والمتضـمن المكرمة بمكة ست ناف محكمة من عليھ المصادق ـ 12/ 3/ 1433 وتار خ 33125567 رقم القرار ع و ناء ا طاب ـذا ع و ناء ساسـية..... المعلومـات ميع طـالب و الـة الم ي ـن طلـب ع بنـاء تـم الـذي ز أحمـد أرصـدة عـن التحفظي ا ز رفـع وقررت (، القا ـ لفضـيلة خ جراء ع الموافقـة تقرر ع اضـية واللوائـح الضـبط صـورة عنھ و لتعي ـن والـده ضـد المد أقام ـا الـ ـاء دعـوى التقر ر ـذا مضـمون بإثبـات جـدة بمحافظـة العامـة المحكمـة قضـت فقـد ا طـاب ـذا ع و نـاء ، الولايـة مجلس إقامـة بجـدة. العامـة المحكمـة من الصـادر ا كم مرفـق (. ) ز أحمـد ع ولايـة مجلس إقامـة الم ـن طلـب عـن النظر بصـرف ـ ) 8/ 6/ 1433 وتار ـخ ( 33286392 ) رقـم بـا كم المحكمـة وقضـت عن يز د ما عد أي ـ 1437 عام صـدر أنھ ا كم ـذا من الثابت فإن ( 37153592 ) برقم ست ناف محكمـة من الصادر القضا ي ا كم ع المد اسـ ناد وأما - ح (. 12 ) رقم مسـ ند ع لق ـ المد يـد كمـا بالشـيخوخة مصابـا ـان فلـو المد لمورث العقليـة القـوى لسـلامة إثبـات و ـذا ـ 1434 عـام مقامـة دعـوى صـادر أنـھ كمـا ، العقـد توقيـع مـن سـنوات 6 ادعـاءاتھ ـ ة عـدم يث ـت الـذي مر ، ا كـم صـدور حـ العقليـة قـواه لسـلامة المث تـة الطبيـة التقـار ر مـن العديـد صـدرت أنـھ إلاـ تصـرفاتھ جواز ـة عـدم وثبـوت عليـھ و بتعي ـن الفـور الدعوى محل العقد ذا بطلان لشأن رفعت قد المد مورث عن و عي ن تم بموج ا ال الولاية دعوى فإن ا كم ذا خذ جدلا اف ضنا لو ح - خ الموقرة. دائرتكم ع وتدل سھ ـانت ولما بھ إقرارا التصـرف ـذا عن الطعن عن الـو سـ وت أن وحيث ، التصـرف نفـاذ يث ت ممـا ا صـص بيـع عقـد ع اعـ اض أي يبـد لم المد مـورث تصـرفات ع و عي ن و عـد إجابة المتضـمن بجـدة العامـة بالمحكمـة ـاءات قا ـ من الصـادر ـاء صـك ع المد اسـ ناد ع جوابـا - 5 ". بیـان البيـان إ ا اجـة معرض السـ وت أن : " الشـرعية القاعـدة منعـدم و ـان ا رف من عـا ي ـان ـ 3/ 11/ 1431 بتار ـخ مـورثھ بـأن اد قـد ـان أنـھ حيـث دعـاء ـذا نفسـھ ينـاقض المد - أ: ذلـك ع فنجيـب : ا ـواب شـ ئا يـ يع لـم أنـھ مـورثھ أو البيع ـ ة طعن عن تتمخض لم الـدعوى أن سب ا قرار ذلـك ع الـدائرة تأكيـد وكـذلك مورثھ من ا صـص بيع عقـد ب ـ ة سـلفا المد إقرار ينـا ضھ ـذا أن - ب ليـة. أو عت ل سؤالھ تم قد وأنھ ز وعـدنان ز أسامـة لتوكيل المد مورث حضور الصك من الثابت فإن الصك ـذا عتـداد - العـدم ساوي والفرض فرض وع - ت ببطلانھ. تمسك الل س لإدخال ومحاولـة قاصـر اسـتدلال و و عليھ للمـد ا صـص ب يع جابـة تلك ر ـط يحـاول المد إن وحيث ـ ء. أ ع لم لاـ قـال ؟ أبنائـك من حـد أملاكـك من ـ ء عن تنـازلت حضـر ( ز أحمـد ) المد مـورث أن نصـا أثب ـت فالـدائرة ، الصـك مضـمون المد اجـ أ حيـث ، ـ يح غ و ـو عليـھ للمـد صـصھ المد مـورث بيـع عـدم الموقرة دائرتكـم ع السابقة للتصرفات ذلك امتداد دون اء أثناء املاكھ من أيا ب يع تتعلق المد مورث وإجابة الدائرة سؤال ان وقد ، الماضـية للأشـياء مدرك وغ قليلة لأشـياء مدرك الدائرة ووجدتھ ث أش ر. 6ـ ال يقارب ما عل ا م تصرفات عن سألھ ثم للدائرة ذلك ثبوت المس ساغ غ من فإنھ ثم ومن ، الماضية للأشياء مدرك وغ قليلة لأشياء إدراكھ أثب ت الدائرة وأن سيما ولا سـبق رسـ طـ تقر ر بمـوجب الـدعوى محـل ا صـص بيـع عقـد توقيـع عـد المد مـورث أ ليـة القطعيـة مك سـب قضـا ي حكـم بمـوجب - ال يـدان ـاء قا ـ - ذات أث ـت وقـد - ذلك خلاـف يث ـت لـم دام مـا ال ـ ة ع حمل ـا التصـرفات صـل أن : ) قضـاء المقرر مـن ـان ولما ، ا كـم ل ـذا والسابقـة منـھ الصـادرة التصـرفات ونفـاذ ـ ة ثـم ومـن إليـھ شـارة /4/ 1434 وتار خ ( 34200931 ) رقم بالقرار ست ناف محكمة من المصـدق ـ 6/ 2/ 1434 وتار خ ( 3431443 ) الصـك رقم 1434 لعام القضائيـة ح ام مدونـة ( ) نظامي أو شـر بمقت ـ المد ب ناقض المد ادعـاء ع جوابـا - 6 موضوعيا. جـدلا ي ون أن إلا عـدو ولا عليھ الرد وسـبق السابقـة للـدفوع مخل تكرار ( ورا عـا ، ثالثـا ) الـدفع المد بھ دفع مـا وأمـا - 5 ـ(. 29 إ ام يحاول والمد ـ يح غ دعاء ـذا بـأن ذلـك ع فنجيب : ا واب ر ـال. مليون 120 الثمن بـأن يزعم أخرى وتـارة ر ـال ألف 450 الثمن أن يزعم تـارة وأنھ ا صـص قيمـة عليـھ بمبلغ المد مـورث و ـن ب نـھ الم م الشـر اء قرار سـمية بالقيمـة تـم ، حصـة ( 450 ) البالغـة لمورثـھ المملوكـة ا صـص بيـع بـأن دفـع عليـھ فـالمد - 1: أن ذلـك تنـاقض بوجـود الـدائرة ب ن عليھ المتعارف العرف من الشأن ذا تم وما (، ر ال مليون 120 ) بمبلغ وذلك ا صص لتلك الفعلية بالقيمة تم قد ا صص ذات ب يع والمتعلق الم م العقد أن ح ن ( ر ال 450.000) و الصفحة ، خ ين السطر ن ( 5 ) رقم صفحة ـ 26/ 7/ 1434 وتار خ 342881449 رقم ا</w:t>
      </w:r>
    </w:p>
    <w:p>
      <w:pPr>
        <w:jc w:val="right"/>
        <w:bidi/>
      </w:pPr>
      <w:r>
        <w:rPr>
          <w:b w:val="0"/>
          <w:i w:val="0"/>
        </w:rPr>
        <w:t xml:space="preserve"> كم صك ر ال مليون 120.000.000 بقيمة إل ا شارة تم قد الفعلية القيمة و ـذه ) التجار. فجر منـذ دفع عليھ المد إن حيث مطلقا تناقض بھ يكن لم فـإنھ المبلغ سـداد عن وأمـا - 2 (. 13 رقم مرفق ) خ ين والسـطر ن ( 13 ) سطر ( 8 ) رقم الصـفحة وكذا الثا ي السـطر ( 6 ) رقـم والـده عـن ، ز أحمـد أسامـة / عليـھ المد مـن مـدفوع مبلـغ بإجمـا ) البنكيـة المد مـورث ال امـات سـداد طر ـق عـن ـان المبلـغ سـداد أن سـنوات عـدة ل ـا سابقـة دعـوى و الـدعوى الفوزان إم ي ي المحاس بالتقر ر مث ت و ـذا (، ر الا وثمانون وسـتة ومئـة ألفا وأر عون وسـتة وأر عمئـة مليونا وثلاثون وخمسـة مئـة ( 135.446.186 بواقع ز عبـاس أحمـد المرحوم مـورث ( لوالـده ) البنكيـة ا سابـات بإيقـاف ، ز عـدنان المد طلب ع بنـاء صـدر الـذي العـدل وز ر مـن الصـادر التعميـم ـ 18/ 6/ 1432 تار ـخ مـن والصـادر (، 14 رقـم مرفـق ) وشـر اه مـورث وفـاة تار ـخ وحـ ، السابقـة بالو الاـت العمـل أو باسـمھ و الاـت إصـدار وإيقـاف العقـارات بجميـع التصـرف بإيقـاف العـدل وكتابـات المحـاكم ع بـالتعميم ز عبـاس أحمـد المدع ن 32 / 18883 رقم الـدعوى ، ز عـدنان ضـده المسـتأنف أقام ـ 4/ 3/ 1432 بتار ـخ - 3 النظام. ولا الشـرع يخـالف لاـ أنھ كمـا ـذا تنـاقض أي يوجـد ولاـ ـ 12/ 4/ 1438 بتار ـخ المدع ـن حفظ وتقرر ، المسـتأنف ا التجار ـة ز أحمـد شـركة حصـصھ بيـع و الـة الوالـد عـن الصـادر الصـوري الـبيع بإبطـال ، الدعي ـ مبـارك بـن محمـد القا ـ فضـيلة أمـام ـ 4/ 3/ 1432 ـ، 8/ 6/ 1433 وتار ـخ 33286392 رقـم الصـك بمـوجب ف ـا حكـم والـ العامـة بالمحكمـة القا ـ ال يـدان إبرا يـم القا ـ فضـيلة إ المقدمـة ـاء دعـوى الفصـل ـن الـدعوى يـد و ن ، بـذلك دعـوى وأقـام العقـد بصور ـة يـد البدايـة ففي ، وأقـوالھ نفسـھ مـع ي نـاقض حيـث ، ز أحمـد ع ولايـة مجلس إقامـة طـال و الـة الم ي ـن طلـب عـن النظر بصـرف رقم ا كـم بصـك والصـادر والـده وصـية بإبطـال ز عـدنان المد دعـوى برفض ال ـا ي ا كـم مـن ذلـك ع أدل ول س ، ز أحمـد الشـيخ أ ليـة ثبـوت مـن بـالرغم ، العقـد ببطلاـن ع اض لطرق التنفيذية اللائحة من ( 21 ) المادة تلك أن - أ: عليھ فنجيب جديدة بأدلة الدفع جواز ة عدم المد دفع ع جوابا - 7 (. 15 ) رقم مرفق ـ ) 28/ 6/ 1442 وتار خ 427036201 فرض وع - ب بھ. والدفع الدليل ب ن شاسع وفرق المد من دفع ع جابة إ يتطرق ان أنھ نجد عليھ المد دفع بتمحيص أنھ ح ن " أدلـة " قبول عـدم ع نصت قـد ح ام ع جـواز ة ثـم ومـن ، لقبول ـا مقت ـ يوجـد لـم مـا بنصـ ا اسـت ناء ع انطـوت المادة إن حيـث ، البـا وترك نفعـھ يظـن مـا وأخـذ النص اجـ أ قـد المد فـإن ، المادة تلـك ع سـ ناد ـة</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۱۰ : ةـ الصفح رقم ۱٤٤۵/۰۳/۱۳ : كـ الص خـ تار</w:t>
      </w:r>
    </w:p>
    <w:p>
      <w:pPr>
        <w:pStyle w:val="Heading2"/>
        <w:jc w:val="right"/>
        <w:bidi/>
      </w:pPr>
      <w:r>
        <w:t>[الطلبات / المرفقات] ===</w:t>
        <w:br/>
        <w:t>بـأ لية وصـر حا وا ـ ا إقرارا يقر المد أن - 1: ذلـك ع فنجيـب : الوصـية حكـم ع المد اسـ ناد وأمـا - 8 الـدعوى. الرأي وجـھ التـأث شـأنھ مـن ـان حـال دفـع او دليـل أي تقـديم سابق بتار خ المؤرخ الدعوى محل ا صص بيع عقد ببطلان يد أنھ ح ن الوصية تلك عن ناشـئة مالية بمسـتحقات و طالب 12/ 2/ 1432 تار خ الصادرة بالوصـية و تمسك مورثھ من نلتمس تقدم ما ع و ناء الوصية. تلك عن ناشئة مبالغ أي اسـتحقاق عدم أو باب من فإنھ ؛ ا صـص بيع عقد ببطلان سـلمنا فلو ، السابقة لادعاءاتھ تام تناقض الوصـية لتلك عـدنان المدعي ن وكيـل من المقدمـة اقيـة المذكرة ع الـدائرة اطلعت كمـا (. سـتحقاق لعـدم ؛ المد دعـوى برد مجـددا والقضـاء المسـتأنف ا كم إلغـاء : ي بمـا القضـاء فضـيلتكم ـ، 1445-02-24 بتار خ المقدمة التفصيلية لمذكرتنا إ اقا : ) وحاصل ا ـ 1445/ 02/ 29 بتار خ القضـية مرفقات والمودعة ( ا رازي ع محمد يح محمد عاتقـة )و( ز عباس أحمـد آنفا إل ا المشار التفصيلية المذكرة سـ وا سـقط انھ الموقرة الدائرة عناية نلفت وعليھ الزم الوقا ع سـلسل ف ا يرا تفصـيلية مذكرة بتقديم خ ة ا لسة الدائرة طلب ع و ناء من وا ـا الـدعوى ـذه بنظر التجار ـة المحكمـة اختصـاص عـدم عليـھ المد وكيـل دفـع : أولاـ : القضـية ومسـار القضـا ي النظر ع جـدا ومـؤثرة ميـة غايـة مسـألت ن ع التنـو ھ مـذكرتنا مـب ن ـو كمـا حـق وجـھ دون عل ـا اسـتحوذ حصـص بقيمـة متعلـق عليـھ المد مـع وا لاـف ال اع أن : وجـوه مـن باطـل الـدفع و ـذا ال صـية حـوال محكمـة اختصـاص المحكمة تختص : ) ع نصـت والـ التجار ـة المحكمـة نظـام مـن عشـرة السادسـة المادة بمـوجب التجار ـة للمحكمـة الـدائرة علـم شـر ف ع يخفى لاـ كمـا منعقـد و ختصـاص السابقـة المطـالبة قيمـة ـانت مـ ، التجار ـة العقـود منازعـات التـاجر ع المقامـة الـدعاوى . ٢ التبعيـة. أو صـلية التجار ـة أعمـال م سـ ب التجـار ب ـن ت شـأ الـ المنازعـات . ١: ي بـالنظر نظام أح ـام تطبيق عن الناشـئة والمخالفـات الـدعاوى . ٤ المضار ـة. شـركة الشـر اء منازعـات القيمـة. ـذه ز ـادة قتضـاء عنـد وللمجلس ، ر ـال ألف مائـة ع تز ـد الـدعوى صـلية المطالبة قيمة انت م ، التجار ة العقود منازعات التاجر ع المقامة الدعاوى التجار ة المحاكم تختص النو ختصاص : والثلاثون ا ادية المادة وكذلك (، الشـر ات مـوك مضـارة منـھ القصـد ختصـاص عـدم عليـھ المد قبـل مـن والـدفع ، نظاميـة تجار ـة شـركة حصـص وقيمـة بيـع ع منصـب وا لاـف (، ر ـال ألـف خمسـمئة ع تز ـد الـدعوى نرفق أن سـ وا سـقط : ثانيـا القيمـة. أو ا صـص ع وا لاـف التجار ـة الشـر ات منازعـات بـالنظر حـوال محـاكم اختصـاص عـدم ع القضـاء أح ـام جرت وقـد فقـط ومماطل ـا م۲۰۱۰-۱۱-۰۹ بتار ـخ الـوط ا رس مس شـفى من طـ تقر ر صـدور إ شـارة خ ة اقيـة مـذكرتنا من ( ثانيـا ) البنـد مـن ( ۱ ) رقـم الفقرة ب نـا أننـا إذ ميـة غايـة مسـ ند (. مرفق ) دراك وضـعف المقدم الشـيخو ا رف من عا ي - موك مورث - ب أن التقر ر وتضـمن ، قليلة بأيام ال اع محل ا صـص بيع عقد تار خ عـد أي ـ ١٤٣١-١٢-٠٢ الموافـق ع البيع عقد مسـقطات من وكذلك النظامية لآثاره منتج وغ ونظاما شـرعا معت وغ ساقط البيع عقـد فإن و التا بكث التار ـخ ـذا قبل مـدرك وغ للأ ليـة فاقـد المورث أن أي بتدائية الدائرة وفصـلتھ السابقة المذكرة مفصل و كما الثمن سداد آلية بيان عليھ المد وتناقض شـ ئا م ا سـلم لم إنھ بل ل صـص العادلة القيمة دفع عدم ـ تھ اف اض عد منتـج وغ مـؤثر غ دفـع ف ـو الـبيع عقـد بـ و ر الـدفع عـن عـدل جعلنـا مـا و ـذا ، الثم ـن الـدائرة لـوقت وحفظـا للتكرار منعـا سـبق لما ونحيـل النظر محـل ل كـم س ي ـا بجلاـء انتفاءه. وثبوت للمبيع العادل ا قيقي الثمن بتخلف ثم ابتداء العاقدين أحـد أ ليـة عـدم ومحلا ركنا سـقوطھ أسـباب عـددت العقـد ف ـذا عليھ المد قبل من اختيار ا الشـركة تصـفية تقول و عاتقـة المدعيـة فيھ تظ ر أسـبوع ن قبل تم فيـديو ـ يل ناك وأن ، المد لـدى محتجزة عليھ المد والـدة أن ع بالتأكيـد عليھ المد وكيل عقب ثم (. بيانھ أردت ما ـذا لكـ و ي ال يـد ع عثھ وتم ، ا رازي مرزوق أخو ـا ـو الفيـديو بتصـو ر قـام والـذي ، شـ ئا القضـية عـن عرف ولاـ محـامي أي تو ـل لـم وأ ـا ، مطالبـة بـأي أسامـة اب ـا تطـالب لاـ بأ ـا والـدة احتجـاز مـن عليـھ المد ذكره مـا : ) ونصـھ المحادثـة حقـل عـ بجوابـة عـث انـھ المد وكيـل فعقـب ثبـات نظـام مـن 20/2 المادة ع بنـا اسـتجوا ا يطلـب وأنـھ ، بالـدائرة ا ـاص ل ـات التقـدم المد و إم ـان ، التجار ـة المحكمـة اختصـاص مـن ـذا ول س بـال و ر إلاـ الرسـمية وراق الطعـن ولاـيجوز ـ يح غ الكلاـم ف ـذا تو ـل لـم وأ ـا عـدنان مـوك عـ بجـوابھ عليھ المد وكيـل فعقب (، العامـة بالمحكمـة النظر قيـد ولاـزالت ، ر ـال مليـون 130 ب سـليم يطال ـا 4570053093 برقـم والـدتھ ضـد دعـوى أقـام عليـھ المد إن ثـم ، المختصـة ع تقف أ ا نصا ذكر الوكيل ولكن ، لد ا ما لسماع عاتقة السـيدة حضور طلبت أن بتدائية للدائرة سـبق وقد ، الدعوى ذه علاقة ل ا ل س المذ ورة الدعوى : ) ونصھ المحادثة حقل ا لسـة بـا ضور ا ـب الـدائرة أف مـت ثـم (. لـد ا مـا لسـماع للمحكمـة حضور ـا مـن يمنـع سـ ب أي عرف ولاـ الـدائرة لـھ اسـتجابت وقـد لإحضار ـا ضـرورة يرى ولاـ ابن ـا ب ـن ا يـاد المد وكيـل أف مت كمـا ، ا ـب قـدر ا الـ القيمـة شـأن عليھ المد وكيـل جـواب تضـمنھ مـا ع بـالرد المدعي ن وكيـل وأف مـت ، ا ـب مـع التواصـل بوسائـل الـدائرة وتزو ـد القادمـة word و pdf بصـيغ ، النظام ع واحد يوم تتجاوز لا م لة خلال إجابتھ وتقديم ، المختصة ا ات لدى والشـ وى حتجاز مسألة شأن اليوم بجلسة المدعي ن ذكره ما ع بالرد عليھ : التا الدائرة إيميل ع إرسال ا فيمكن ، النظام ع جابة إرسال عذر إن إنھ ع ، واحد يوم وقـدر ا تاليـة م لـة خلال طراف سـيقدمھ ما ع النظام ع بالرد طرف ل أف مت كما و الـدعوى. نظر تأجيل الـدائرة تقرر وعليھ ذلك. طرف ل فتف م ، م ما ل إيميـل ع بالإجابـة خر الطرف ب و ـد طرف ـل يقوم أن ضـرورة مع APP-JED-COMM2@moj.gov.sa عباس أحمد عدنان ) المدعي ن وكيل المقدمة المذكرة وع ، القضـية ملف ع الـدائرة واطلعت ، إلك ونيا أطراف ا ا والمبلغ عـد عن المر ي تصال ع المنعقـدة ـ، 1445-03-11 جلسـة المضـبوطة عليھ المد وكيل أثاره ما ع ردا ي الـدائرة لمقـام نو ـ : ) وحاصـل ا ـ 1445/ 03/ 10 بتار خ القضـية بمرفقات والمودعـة ( ا رازي ع محمـد يح محمـد عاتقـة )و( ز حصـص قيمـة أن تضـمن قـد غزالھ أبو طلاـل المحـاس ا ب من الصـادر المحـاس التقر ر بـأن عليھ المد بـدفع يتعلق فيمـا : أولاـ ـ ١٤٤٥/٠٣/٠٤ بتار ـخ انت وال السابقـة ا لسـة (۲۱ ) المادة نصت فقـد الشـ لية الناحيـة فمن وموضوعا. شـكلا ومردود باطـل الـدفع ف ـذا ( ر ـال مليون ۷۹,۰۰۰,۰۰۰ ) وقـدره بمبلـغ تقـدر - ال اع ـذا محـل الله رحمـة ز أحمـد المورث المد أن و مـا (، تقـديم ا... ا صوم بإم ـان و ـان و الدرجـة محكمـة أمـام معروضـة تكن لم أدلـة أي - ست نـاف أي - المحكمـة تقبـل لاـ : ) ع ع اض لطرق التنفيذيـة اللائحـة من عـدم منھ يقبـل ح وال شـأة الصـدور حـديث ل س المحـاس والتقر ر ب ـ تھ يؤمن ـان لو الـدفع ـذا لتمسـكھ ماسـة ا اجـة أن مع و الدرجـة محكمـة أمـام الـدفع ـذا ي لم عليھ لزاما أنھ ترى قد الموقرة ست ناف محكمة فإن كذلك ا ال ان ولما ، ا اجة وقت عن البيان تأخ يجوز ولا يزعم كما مليون ٧٩ ال اع محل ل صـص القيمة بأن فيھ جاء بما اك اثھ تبلغ بقيمة تقدر ال اع محل ا صـص بأن عليھ المد دفع فإن ؛ الموضوعية الناحية ومن واطراحھ. قبولھ وعدم شـكلا الدفع ـذا إسـقاط الـذكر سالفـة ( ۲۱ ) المادة لنص تطبيقـا عل ـا القيمة أن قرر الذي ال ا ي التقر ر صدر طراف اع اضات عد ثم المبد ي التقر ر ان وإنما ال ا ي التقر ر يكن لم المبلغ ـذا أن - ١: وجوه من وساقط واه دفع فقط ر ـال مليون ۷۹ مرحلة أي مضامينھ ع ع ض ولم عليھ المد بھ وأقر عليھ الشـر اء تخارج تم الذي المبلغ و - ا كم محل - ال ا ي بالتقر ر المذ ور المبلغ ـذا أن - ٢ ر ال. ٣٦٧،٧٥٧،٩٣١ مبلـغ المبلغ فـإن وعليـھ (. التقر ر صـورة ۱ مرفـق ( ) ر ـال ٣٦٧,٧٥٧،٩٣١ ) وقـدره مبلـغ ـو التجار ـة ز أحمـد شـركة قيمـة أن عـد ا ومـا ( ٦ ص ) ال ـا ي التقر ر ورد - ٣ الـدعوى. مراحـل مـن أمام التقر ر ـذا بموجب التخارج وتم المحاس ل ب ال ا ي والتقر ر التقييم ع بناء و الدرجـة محكمـة قبـل من بھ المح وم المبلغ و المطالبـة محـل ا صـص قيمـة لتقر ر المتعمـد ـ تھ ال شـكيك أو إسـقاطھ خ من يقبـل ولاـ الـدعوى ـذه عليھ المد وم م جميعـا ال اع أطراف قبـل من ع اض عـدم أو الرضـا بم لـة التصـرف ـذا و ل آنـذاك المحكمـة رحمة ز أحمد المتو زوج ا إرث بحق ا بالمطالبة متمسـكة ا رازي عاتقة المدعية مو ل أن الموقرة الدائرة لمقام نؤكد : ثانيا الموقرة. الدائرة لـدى اعتبار محل ي ون أن نأمل ما و ـذا س يل و نظامي أو شر للتملك معت س يل ولا حق غ عليھ المد عل ا اسـتحوذ الذي التجار ة واولاده ز أحمد شـركة من % 90 البالغة ا صص الشـر نصـي ا المتمثل الله وجـود مـن عليـھ المد يزعمـھ مـا الثابتـة ا قيقـة ـذه مـن ينـال ولاـ ، الو الـة صـورة (. ۲ مرفـق ) بحقوق ـا والمطالبـة لتمثيل ـا النظاميـة الو الـة أصـدرت وانـ اعھ ا ـق ـذا اسـتخراج تقـارع فا ـة وإلاـ مـوقفھ سـلامة إدراكـھ باعثـة الملتو ـة سـاليب ل ـذه عليـھ المد و ـوء بحقوق ـا المطالبـة أو عليـھ المد مخاصـمة رغب ـا عـدم فيـھ تبـدي لمو لـ مصـور ـ يل والذي الصر ح قرار الدائرة لمقام نرفق فإننا والنظامي الشـر بحق ا المطالبة ع حرصـ ا ع مو ل من وتأكيدا ، ـ ا أو توقي ا أو ـ يل ا ظروف علم لا ب ـ يلات لا با ة مواج تھ الثابتـة ا قوق إسـقاط بقصـد الماضـية ا لسـة منھ المثـارة وأ ـاذيبھ عليھ المد اف اءات ودحض ال ايـة ح بحق ـا المطالبـة ع إصـرار ا والتأو ـل ال شـكيك يقبـل لاـ</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۱۱ : ةـ الصفح رقم ۱٤٤۵/۰۳/۱۳ : كـ الص خـ تار</w:t>
      </w:r>
    </w:p>
    <w:p>
      <w:pPr>
        <w:pStyle w:val="Heading2"/>
        <w:jc w:val="right"/>
        <w:bidi/>
      </w:pPr>
      <w:r>
        <w:t>[الطلبات / المرفقات] ===</w:t>
        <w:br/>
        <w:t>ننوه أن ونود (، قرار صورة ۳ مرفق ) غازي اب ا من أحفاد ا عليھ شـ د وقد وتأييده الله عون عد الثاقب وف م ا الدائرة و صـ ة نظر ع ينط لن أنھ ن يقن ما و ـذا عل ا وال شـغيب العامة بالمحكمـة منظورة و ( ر ال ۱۳۵.۰۰۰.۰۰۰ ) مبلغ لھ تدفع بأن لإلزام ا مو ل ضـد دعوى عليھ المد أقام فقـد محتدمـة عليھ والمد موك ب ن ا صومـة أن الموقرة الـدائرة لنا تأذن أن نرغب : ثالثا عليھ. المد من الـدفع ـذا و افت طراف ب ن وا لاف ا صومـة وجود يب ن مما ؛ الـدعوى تلـك ومحام ـا وكيل ـا وأنـا ( ٤٥٧٠٠٥٣٠٩٣ ) برقم بجـدة ، النفاذ واجبة الله رحمھ المورث من وصية وجود مع ا المح وم ا صص قيمة موك نصـ ب ع والتنصـيص ا كم منطوق تفصـيل طلب مسألة حول وإيضاح بيان مز د الموقرة سـبة ع نص أن فبعد ، الوصـية إثبات بصك المث تة الوصـية مصارف وفق تركتھ بثلث أو ـ قـد الله رحمھ المورث أن نجـد ( الوصـية صك ٤ مرفق ) الوصـية صك ع والتأمـل و الاطلاـع أن ع مما ((، إ احفادي... ع يوزع الثلث من تبقى وما : )) ع النص تم لھ ذا عد فاطمة بوادي جدة أرض لإحياء ملاي ن وخمسة عل وقف ملاي ن وعشـرة ز لآل وقف % ٥ التفصـيل وفـق حفـاد ع يـوزع المحـددة الثلاثـة المصـارف ـذه عـد الثلث ـذا من ي بقى ومـا الثلث خـارج ول ست الوصـية ثلث من تخصـم ملاـي ن وا مسـة ملاـي ن والعشـرة ٪٥ ال سـبة رصـد والتـأخ والتقـديم حفـاد ع يـوزع الثلـث ـذا مـن تبقى مـا أن ع نص ثـم ، الثلاثـة الثلـث مصـارف بـأن ابتـدأ الوصـية إثبـات صـك أن الموقرة الـدائرة ترى وقـد ، بالوصـية المث ـت حصر ٥ مرفـق ) رث حصـر صـك ع طلاـع و عـد بـھ المح ـوم المبلـغ ع الشـر التقر ر ـذا و ـإنزال ، نقصـان أو ز ـادة دون الثلـث الوصـية أن مـن غ لاـ وصـ تھ المورث رغبـات قدره و مبلغ وقدره مبلغا ذلك إجما و ون مصارف ا حسب يصـرف الثلث : الوصـية - ١: التا تصـبح بھ المح وم المبلغ قيمـة أن علم ا شـر ف ع يخفى ولا الموقرة للـدائرة يظ ر (، رث مع بالمناصـفة لمو لـ والثمن للوصـية الثلث مبلـغ خصـم عـد : ز عـدنان مـوك - ٢ ر الا. وسـبعون و سـعة وثلاثمئـة ألفـا وسـبعون واثنـان وسـتمئة مليون وعشـرة مئـة ( ١١٠،٦٧٢,٣٧٩) الث مبلغ خصم عد ،: ا راري عاتقـة مو ل - 3 ر الا. سبعون و ومئتان ألفا وسبعون سعة و وسبعمائة مليونا سـعون و سـتة ( ر ال ٩٦,٧٧٩,٢٧٠ ) وقدره مبلغا سـتحق عليھ المد بيانھ سـبق ما ول ـل ؛ ر الاـ عشـر و سـعة ومئتـان ألفـا وخمسون وواحـد وسـتمئة مليونـا وعشـرون سـبعة ( ر ـال ٢٧،٦٥١,٢١٩ ) وقـدره مبلغـا شـرعا ل ـا المسـتحق ا من بصـبح للوصـية مـذكرتنا و ـ ناه ومـا ثالثـا البنـد نـف التفصـيل وفـق منطوقـة تفصـيل مـع النظر محـل و الدرجـة محكمـة حكم تأييـد الـدائرة مقـام من نطلب السابقـة والمذكرات المذكرة ـذه مر يـة ح ام وتك سب وقاطع بات شـ ل المنازعات الفصل القضائيـة ح ـام من الغايـة تتحقق ح مجملاـ جـاء الـذي ا كم منطوق بتفصـيل ف ـا طالبنـا ال ع اضـية أوجھ ب افة نتمسك : أولا : ) وحاصل ا ـ 1445/ 03/ 10 بتار خ القضية بمرفقات والمودعة ( ز عباس احمد أسامة ) عليھ المد وكيل المقدمة المذكرة ع الدائرة اطلعت كما (. بھ المق عاتقة ) لوالدتھ ضده المسـتأنف احتجاز شأن الدائرة اسـتفسار ع جوابا : ثانيا المذكرة. تلك من يتجزأ لا جزء ا الواردة الدفوع افة و عت السابقـة بالمذكرات المبـداة والـدفوع الـدفاع عـاتقھ ) عليـھ المد ووالـدة والـدتھ بح س المد قـام عـا الله لأـمر و متثـل لوالـدتھ يحسـن أن مـن و ـدلا ( إحسانـا و الوالـدين إيـاه إلاـ عبـدوا ألاـ ر ـك وق ـ ) عـا قـال - 1 (. ا رازي من وتحذير م الم لية العمالة و ديد ش ل بأي مع ا التواصل من المد ومنع جوال ا ب وقام المد م ل من بالعبور إلا مدخل لبي ا عد لم إذ بي ا باب وإزالة واحتجاز ا ( ا رازي وأخـذ ا مراجع ـا سـتلزم الـ مراض مـن ولـد ا سـ ئة و ـ ا عتيـا الكـ مـن و لغـت السـن طاعنـة سـيدة وأ ـا سـيما ولاـ ـ ا ع للاطمئنـان طر ق ـم عـن م الم ـا مـن تمكينـھ المد بتمك ن ي م م أنھ سـ ب ل س لـد ا العامل ن من ثلاثـة طرد قام كمـا ـ ا وع عل ـا طمئنـان من عليھ المد منع وقـد ، ـ ا ع المشـرف ن طبـاء لمراجعـة للمس شـفيات وتوكيلھ ـ 1444 الثانيـة جمادى شـ ر انت للمـد الوالـدة و الـة أن لاحظنا وقـد أ شـر منصـة أرقام ع اس يلائھ عـد محاميھ وتوكيل نفسھ بتوكيل قـام وكـذلك بوالـدتھ تصـال من ـ ة مـدى و حـث ذلـك ملاحظـة الموقرة الـدائرة مقـام مـن نلتمس ، سـنوات بضـع ل ـا ـ، 1442 سـنة مقامـة الـدعوى ـذه أن ح ـن ـ 1444 القعـدة ذي شـ ر ع ـا ا اضـر للمحـامي ن حـ سـنوات عشـر من أكـ من فـإنھ ذلـك من وأكـ باسـمھ أيضـا عقارا ـا ونقـل لنفسھ الـبيع حق ف ـا ل س و و الـة تقبضھ لم بثمن باسـمھ بي ـا نقـل أيضـا الـدعوى. بـدء منـذ تمثل ـا تقديم وقرر المد من المش نة التصـرفات تلك إزاء عليھ المد سـكت لم - 2 ا. ا اصة الم ليـة العمالـة رواتب ودفع والك ر اء الماء فوات و سديـد عل ا الصـرف يتو من عليھ والمد منطقة إمارة بمراجعة قام عليھ المد أن كما ، ذلك ع قدر ا عدم يث ت ما وجود وعدم لية املة ولأ ا الصـفة سـ ب ذلك رفضت أ ا إلا السـلامة شـرطة مركز لـدى ضـده ش وى الش وى تقديم من لتمكي ا للشـرطة بإحضار ا قام ا رازي مرزوق السـيد المتداع ن والدة أخو أن كما - 3 أيضا. السـ ب لذات الشـ وى رفضت أ ا إلا ضده شـ وى لتقديم المكرمة مكة والدتھ بأخذ وقام (، غ ك ر ت ما مثل لأر يك والله ) لفظا لھ وقال صـدره وضـر ھ مرزوق : خالھ ع بالتعـدي وقام ( ز عـدنان غسان ) ولـده ب ـ بھ حضـر المد أن إلا ح سـ ا لفك علم لاـ أوراق عـدة ع بصـم ا بوضـع غسـان وابنـھ عـدنان بقيـام عليـھ المد اب ـا عائقـة السـيدة أبلغـت أن عـد - 4 الشـ وى. تقـديم مـن تمكي ـا دون واحتجاز ـا ح سـ ا لم ـان وإعاد ـا النائب معا لفضـيلة أخرى و رقية م2023/09/20 وتار خ 2307033671544 برقم تقيـدت الداخليـة وز ر لسـمو عاجلـة برقيـة برفع عليھ المد قام ومحتوا ا مضـمو ا عرف ولا ما ي ا أن إلاـ والـدتھ حمايـة عن سـ وتھ وعـدم والطرق السـبل ل افـة عليھ المد سـلوك لفضـيلتكم يث ـت فـإنھ تقـدم مـا ع و نـاء م. 2023/09/20 وتار ـخ 2307033671543 برقـم تقيـدت العـام المحاس التقر ر بتقـدير الـدفع جواز عـدم الشـك الـدفع ع جوابا -1 (: عـدنان ) ضـده المسـتأنف وكيل من المقدمـة والموضوعيـة الشـ لية الـدفوع ع الرد : ثالثا ذلـك. دون حـال المد وكيل إصـرار - أ: أن ذلـك محلـھ غ و سديـد غ الـدفع ـذا بـأن ذلـك ع فنجيـب ؛ عـ اض لطرق التنفيذيـة اللائحـة مـن ( 21 ) المادة مـن سـند ع ( ر ـال 79.000.000 ) بمبلـغ للشـركة ع للتغطيـة منـھ محاولـة ـو ( 1 رقـم مسـ ند ( ) ر ـال مليـون 79 ) بمبلـغ التجار ـة ز أحمـد شـركة حصـص تقييـم أن يـذكر الـذي المحـاس التقر ر ع سـ ناد جـواز عـدم ع المد العبث أيـدي طـالتھ قـد المسـ ند ـذا أن ح ـن (. 2 رقـم مسـ ند ( ) ر ـال مليـون 368 ) بمبلـغ ا صـص تقييـم التقر ر تضـمن بزعـم بالإ ـام الـدائرة ع الممارسـة والتضـليل الغش ممارسـات من لنفسھ يمكن و ي التقر ر بمقدمة و بالصفحة المدون التار خ مع يتطابق لا ي التار خ صفحات من صفحة ب ل المذيل التار خ بحذف قام حيث ضده المسـتأنف وكيل من والتعديل المقـدم للتقر ر بالرجوع أنھ ذلـك ودلالـة ، والواقع ا قيقـة مع ي نـا مشـروع غ بحق و ـام المحكمـة ع التـدل س إ ال ايـة يؤدي بمـا الثـا ي التقر ر مقدمـة مع ول التقر ر إرفـاق من عد ذلك ثبوت إن وحيث ، الصفحات تلك من صفحة ل ورقم التقر ر بتار خ مذيلة المحاس ا ب من الصادر المحاس بالتقر ر صـفحة ل أن نجد السابقة ا وابية بالمذكرة منا فيما للاستعمال قصدا - نية سوء حدث - النظام ذا عل ا المنصوص الطرق بإحدى ل قيقة غي ل : ) أنھ ال و ر لم افحة ا زا ي النظام من ( 1 ) المادة بنص المعرف ال و ر قبيـل ذلك وقع سواء ، طا ع أو علامـة أو خاتم أو محرر التحر ف أو التغي - د ) تزو را اعت ت ال النظـام ذات من ( 2 ) المادة نص وكـذلك (، طا ع أو علامـة أو خاتم أو محرر من النظام يحميھ ا ب أن باعتبار النظـام ذات من ( 8 ) المادة بنص عليھ عاقب جرم من اق فھ ما فإن ثم ومن (، مضـمونھ من غ الـذي للمحرر ا ز ي تلاف أو بـدال أو ا ـذف أو ضافـة بطر ق عليھ و ساند نفسھ ضده المسـتأنف قدمھ بدليل يتعلق إنما الـدفع ـذا أن - ب العامـة. للنيابـة إحالتھ ثبو ا حال معھ يتع ن ثم ومن العام الموظف صـفة يك سب المحكمـة من المنتـدب أبرز مـن الـدعوى الـدفع إن بـل ذلـك و ـن ب نـھ يحـول مـا ع دون الـدعوى مـوقفھ يؤ ـد بمـا الـدفع الـدعوى شـأن ذي ل ـل يجـوز فـإنھ ثـم ومـن المحـاس التقر ر والمتمثـل دعـواه دفعا عت المسـتأنف أبـداه ما بأن أقر ضـده المسـتأنف - ت للنظام. ومخالفا الـدفاع بحق بالإخلال معيبا ا كم يجعل دفوع م إبـداء من ا صوم ومنع المنظم كفل ا ال الضـمانات ضـده المسـتأنف إقرار من والثـابت ، و دلـة الـدفوع ب ـن ا ـو ري الفرق فضـيلتكم ع يخفى ولاـ ، جديـدة لأدلـة ست نـاف محكمـة قبـول عـدم قصـرت عل ـا ي سانـد الـ المادة أن ح ـن ذلك يدحضھ ما وترك موقفھ تأييد يزعم ما م ا وأخذ المادة تلك نص إج أ ضده المسـتأنف وكيل - ث جديدا. ماديا دليلا ول س جو ري لدفع المسـتأنف إبداء السابقـة ا وابيـة والمذكرة يـوجد لـم مـا ، تقـديم ا ا صـوم بإم ـان و ـان و الدرجـة محكمـة أمـام معروضـة تكـن لـم أدلـة أي المحكمـة تقبـل لاـ أنـھ ع نصـت فإ ـا الـذكر السالفـة ( 21 ) المادة لنص بـالرجوع أنـھ يتوافر ما و و لقبول ا مقت ـ وجود حال ذلك بإجازة ست ناف جديـد دليل أي تقـديم جواز ـة عـدم من واسـت ناء اسـتدرا ا تضـمنت أ ا المادة تلك مفاد إن وحيث لقبول ا... مقتض حكم ا أصـبح وإلاـ وتـدقيقھ بتمحيصـھ ملزمـة المحكمـة وأن بـل و تمحيصـھ بـھ خـذ يتع ـن نحـو ع الـدعوى الرأي وجـھ التـأث الـدفع ـذا شـأن مـن أن ذلـك الرا نـة الـدعوى تلـك بھ لتغ ـ لو والـذي ، الـدعوى جو ري دفع لأي الموضوع محكمـة تتصـدى أن صل إن حيث مبـدأ أقرت ال العليا المحكمـة قضاء عليھ اسـتقر لما وفقا ال سب ب بـالقصور معيبـا</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۱۲ : ةـ الصفح رقم ۱٤٤۵/۰۳/۱۳ : كـ الص خـ تار</w:t>
      </w:r>
    </w:p>
    <w:p>
      <w:pPr>
        <w:pStyle w:val="Heading2"/>
        <w:jc w:val="right"/>
        <w:bidi/>
      </w:pPr>
      <w:r>
        <w:t>[الطلبات / المرفقات] ===</w:t>
        <w:br/>
        <w:t>: رقـم العليـا بالمحكمـة ا امسـة الـدائرة قرار " القرار. مصـدرة للمحكمـة وإعـادتھ نقضـھ و تع ـن ال سـب ب بقصـور معيبـا ي ـون فـإنھ ذلـك ا كـم أغفـل ومـ ، الـدعوى ا كـم وجـھ أ سـط مع ي نا ـذا بأن ذلك ع فنجيب التقر ر ( ر ـال 367.757.931 ) مبلغ التجار ة ز أحمد شـركة قيمـة بأن ضـده المسـتأنف دفع ع جوابا - 2 ـ". 1442/12/1: وتار ـخ 4228122 المزعومة - حقوقھ فصل قـد ضـده المسـتأنف أن ذلك ال اع أطراف ب ن وال ا ـ الصـ بإثبات الصادر القط ا كم و خالف بالأوراق الثابت مع و ناقض والمنطق العقل مقتضـيات أحمد شـركة الشـر ات جميع من بحصـتھ يتخارج أن للمـد كيف ن سـاءل و نـا ( ر ـال 96.779.270 ) وقـدره بمبلغ التجار ـة ز أحمـد شـركة والـده إرث من الشـرعية حصـتھ بـأن وزعم ؟؟\!\! ر ال 96.779.270 الشـر ات تلـك من واحـدة شـركة بحصـتھ يطـالب وكيـف (، دايكـن شـرك شاملـة ، ) ر ـال مليـون ( 170.000.000 ) حصـتھ وت ـون شـركة ( 11 ) وعـدد ا وأولاـده ز المحـاس ل ـب التقر ر ع المد اسـ ناد ع جوابـا وأمـا - 3 بالمسـتأنف. ضـرار غاي ـا وو ميـة ظنيـة حسابـات عـن ناشـئة دعـواه وأن المد دعـوى ـ ة عـدم و ث ـت يؤكـد سـؤال ذلك ا وض برفض مـذكرتھ يبـدأ - أ: المد من الصـادر والصـر ح الوا ـ التنـاقض سـتغرب فإننـا ـ تھ ال شـكيك أو إسـقاطھ يقبـل ولاـ عـ اض عـدم أو الرضـا بم ل واعتبـاره ج ة مـن ائيـة بيانـات مـن بـھ لما متعمـد و غي تحر ـف مـن بـھ أحـدثھ ومـا التقر ر ذاك ع الضـوء سـليط مـن ونكشـفھ سـن ينھ مـا ع طلاـع مـن المحكمـة ث جا ـدا و حـاول التقر ر برقم الصـادر عشـر السا عـة التجار ـة الـدائرة من القضـا ي ا كم بإسـقاط يطـالب أنھ ح ن ، إسـقاطھ يجـوز ولاـ الرضـا بم لھ و عتـ ه المحـاس بـالتقر ر يتمسـك أنھ نجـد أخرى وناحيـة شر ك بصفتھ سواء المسـتأنف - ول الطرف مطالبة حق أي لھ ل س بأنھ ا كم من ( 1/4 ) بالبند ضده المستأنف فيھ أقر والذي (. 3 رقم مس ند ـ(. ) 1432/12/2 وتار ـخ ( 2/17/185) الطرف لذمـة و ا ي شامل ذمـة إبراء بالصـ التخارج و عت سـب ا أو نوع ا ان م ما مطالبـة بأي ل ا التا عـة والفروع التجار ـة ز أحمـد شـركة وم ـا - الـدعوى محـل للشـر ات مـدير أو أيضا و ان سابقـة دعاوى من رفعھ سـبق ما عـدا ما الشـر ات بتلـك يتعلق فيمـا والمسـتقبل وا اضـر الما ـ سـب ا أو نوع ـا ـان م مـا دعوى أو مطلب أي ق م وإسـقاطا ول المؤرخ الشر اء بقرار ضده المسـتأنف مورث من الصادر التام الرضا و تجا ل محاس تقر ر بالرضا التمسك سـتغرب كذلك - ب ضده. المسـتأنف من ع اض وعدم الرضا م لة ا ديد الشـر ك - عليھ المد - المش ي الطرف من حقھ المد مورث ز أحمد - المتنازل الطرف اسـتو : ) أنھ تضـمن والذي رسـميا محررا عـد الـذي ( 4 رقم مسـ ند ـ ) 1431/09/20 وم م % - 97.7 عـادل وال المال رأس % من أك يمل ون الـذين الشـر اء أغلبيـة قرر فقـد لـذا ، المش ي الطرف لذمـة وإبراء و ائيـة تامـة مخالصـة بمثابـة م مـا ـل توقيع و عت الشـركة ضـده المسـتأنف مـن ورضـاء إقرارا عـد القرار ـذا فـإن ثـم ومـن (، بي ـم فيمـا ا صـص توز ـع ب ـ ة ضـده المسـتأنف وم ـم - الشـر اء يقر : ) أيضـا القرار جـاء كمـا (، ز عـدنان المد كـذلك - ت للمسـتأنف. آلـت الـ ا صـص تلـك توز ـع ب ـ ة وإقرارا التنـازل ـذا مـن عليـھ المد مـن نصـ بھ المد مـورث ( ز عبـاس أحمـد ) الشـر ك لاسـتلام وترسـيخا الـبيع ب ـ ة عد سـ ت ن لمدة التجار ـة ز أحمـد شـركة ( ز أسامـة ) عليـھ المد مـع شـر ا ( وأولاـده ز أحمـد شـركة شـر ا بصـفتھ - ز عـدنان ) مـو لھ اسـتمرار ضـده المسـتأنف وكيـل تجا ـل أبرأ الذي (. 5 رقم مس ند ـ. ) 1434/2/10 الموثق الشـر اء قرار تجا ل وكذلك ، منھ اش ا ا ال والده ل سـبة ز أسامة تملك ع اع اض ثمـة إبـداء دون والـده صـص أسامـة شراء الشـر ك المشـ ي الطرف من حقھ - ضـده المسـتأنف - المتنـازل الطرف اسـتو : ) أنـھ نصـا - ضـده المسـتأنف المد إقرار تضـمن حيـث الشـركة بتلـك تتعلـق حقـوق أيـة مـن عليـھ المد ذمـة الشر اء قرار بتذييل المد قام وقد ، بي م فيما ا صص توز ع ب ة وإقرارا ( المش ي لذمة وإبراء و ائية تامة مخالصة بمثابة م ما ل توقيع و عت - ز أسامة - الشـركة ا ديد أ ـ اب (. عليھ مردود فسـعيھ ج تھ من تم مـا نقض سـ من : ) أنھ ع تنص الـ الشـرعية للقاعـدة وفقـا يـديھ ع تـم عمـا الرجـوع للمـد يجـوز لاـ فـإنھ تقـدم مـا ـان ولما ، بتـوقيعھ بواقع شر ات ( 7 ) وعدد ا وأولاده ز أحمـد شـركة تملك ا ال الشـر ات حصصـ ا من تأ ي وقيم ا ورقيـة شـركة التجار ـة ز أحمـد شـركة بأن علما فضـيلتكم نحيط : الفضـيلة ز أحمـد وشـركة ) مليـون. 270 تقر با جماليـة وقيم ـا ( والطحينـة ا لو ـات مصـنع وشـركة ) مليون. 37 تقر بـا جماليـة وقيم ـا ( فاطمـة وادي مزرعـة شـركة ) و شـركة ـل % 10 تقر با جمالية وقيم ا ( وا ـدمات للإدارة الوطنيـة والشـركة ) مليون. 31 تقر با جماليـة وقيم ا ( والتكييف للك ر ـاء ز أحمـد وشـركة (. ) مليون 15 تقر با جماليـة وقيم ـا ( للتمو ن مليون 622 مبلغ ـو الشـر ات تلـك قيمـة مجمـوع أن ع و ـذا مليـون. 14 تقر بـا جماليـة وقيم ـا ( ورت نـا وشـركة ) مليون. 17 تقر بـا جماليـة وقيم ـا ( ا م ة وشـركة ) مليـون. 233 79 مبلـغ ، م2011-06-27 بتار ـخ الثانيـة المسـودة و ، مليـون 68 مبلـغ و المسـودة كمـا الشـر ات لتلـك %( 10 ـ ) ال سـبة أن مع بمـا ، تقر بـا ر ـال مليـون وعشـر ن واثنـان سـتمئة ر ـال عـدنان المد م ـا تخـارج الـ التجار ـة ز أحمـد شـركة حقـوق أي للمـدعي ن عـد لـم و التخـارج ، وال ا ـ بالصـ الشـر اء تخـارج وتـم التقر ر ـن ع عـ اض تـم فـإنھ وللعلـم ، مليـون المستأنف وكيل طعن ع جوابا - 4 ـ. 1437 عام النظام حسب الشركة تصفية تم ذلك و عد %. 10 و متبقية انت ال ال سبة عن وأولاده ز أحمد شركة الشـر اء و ا ـ صھ لسؤال ا وذلـك لاسـتجوا ا ( ا رازي عائقـة ) السـيدة باسـتدعاء نتمسـك - أ: ذلـك ع فنجيب ز أحمـد المتو زوج ـا إرث بحقوق ـا للمطالبـة لھ توكيل ـا عـدم المسـتأنف دفـع ضـده من تو ل ـا ونفي ناحيـة من توكيل ـا ع التأكيـد من دعـاءات دابر لقطـع الـدعوى الرأي وجھ التـأث شـأنھ من ذلـك أن إذ عـدمھ من الـدعوى بتلـك عليـھ المد تطـالب ـانت إذا عمـا - بحق ا المطالبة ع إصـرار ا ع المدعية من صدوره مزعوم - إقرار وإرفاقھ ال ـ يل وتوقيت ظروف علم وعدم ال ـ يل ع ضـده المسـتأنف طعن ع جوابا وأما - ب أخرى. ناحيـة ع يطعـن حيـث دفـوعھ و سـتغراب التنـاقض سـبل افـة سـلك لاـزال ضـده المسـتأنف وكيـل إن : 2/ ت وتفصـيلا. جملـة الورقـة تلـك ـ ة بإن ـار نـدفع : 1/ ت: ذلـك ع فنجيـب ، الـ الورقـة تلـك ع ا رازي عاتقـة السـيدة توقيـع ظروف عـن الطرف وغض ب ـ تھ المزعـوم قرار ع نفسـھ تلقـاء مـن يحكـم ح ـن و ـ تھ ظروفـھ علـم وعـدم الفيـديو ـ يل محتوى أن كما ، عل ا الم سانـد الورقـة تلك تتضـمنھ بما والدرايـة ال لمات قراءة عن عاجزة وأصـبحت عاما و سـع ن أر عـة و لغت عتيا الك من بلغت قـد أ ا رغم المزعوم إقرار ا تتضـمن الكتـابة من يمك ـا الـذي التعليم من قـدر ع وأ ـا سـيما ولاـ بصـم ا من بـدلا وقعت ل ـانت بمضـمونھ درايـة ع ـانت ولو ، قـانو ي من يصـدر لاـ قوي قـانو ي مضـمون عن ينم الورقـة ب ن جرت ال للم المة صو ي ـ يل لكم نقـدم (. زا ق و فإذا فيـدمغھ الباطل ع بـا ق نقـذف بـل : )) عـا الله قـال - 5 ع ا. لتفـات و تع ن الورقـة تلـك ـ ة يطعن الـذي مر لطـب ب باصـطحا ا والـدتھ مـع المد مـن والظـالمة ا اطئـة الممارسـة الم ـالمة مـن وتـب ن خ ة بـالمذكرة تقـديمھ تـم مـا م ـا وراق مـن عـدد ع بصـم ا وضـع ليلـة والـدتھ و المسـتأنف ـذه المحكمـة تظليل غيـة النظام ولا الشـرع لا يقر ا لا وال سـليمة الغ نواياه لتحقيق أعـد ا أوراق ع وذلـك صـراحة بھ تقر كمـا لمحتوا ـا إدراك أو و دون بصـم ا وأخـذ العيون ما يخفاكم لا الفضـيلة أ ـ اب ال كـة. من وحصـ ا والـدتھ بأملاك لنفسھ ست ثار بقصـد باطلـة ممارسات من ارتكبھ ما افتضاح حال لتقـديم ا خرى بالأوراق و حتفـاظ ، الـدعوى ابن حـديث من والـب قي وأحمـد داوود أبـو أخرجھ لما ، الباطـل دعـاء حرمـة عليكم يخفى ولاـ عديـدة كيديـة دعـاوى ن يجـة ومعنـوي مـادي ضـرر من بھ ـق ومـا ظلم مـن مـوك ع وقـع من ـ ط يزل لم علمھ و و باطل خاصم ومن الله ضاد فقد الله حـدود من حـد دون شـفاعتھ حالت من : )) يقول وسـلم عليھ الله صـ الله رسول سـمعت قال ع ما الله ر ـ عمر رحمھ فرحون ابن قال ((. و ـده لسانھ من الناس سـلم من : )) قال أفضل المسـلم ن أي الله رسول يا قـالوا قـال عنھ الله ر ـ شـعري مو ـ أ ي عن البخـاري عنـد جـاء ولما ((، ي ع ح الله محكمة رئ س لفضـيلة مـوجھ خطـاب عـا الله رحمـھ إبرا يـم بـن محمـد الشـيخ سـماحة فتـاوى وجـاء "، يـؤدب أن في ب باطلاـ اد أو حـق غ شـكية قـام مـن : " التبصـرة الله الشـر ل ـاكم أن نفيـدكم ونحوه و قامـة السـفر نفقـات من المداعـاة سـتلزمھ ومـا المداعـاة طر ق عن غ ه و ضـرار المشاغبـة يتعمـد عمن اس شـادكم بخصـوص : " بالنيابـة الباحـة تقـدم ما ع و ناء "؛ ذلك انفسـ م ل م سول ممن لغ ه رادعا المسـلم ن بإخوانھ ضـرار يتعمـد من زاجرا والعـدوان للظلم ومز لا للعـدل محققا يراه ما وتقر ر مور ـذه مثل ج ـاد وقـدره بمبلـغ إلزامـھ مـع المد دعـوى رد أصـليا : ي بمـا مجـددا والقضـاء المسـتأنف ا كـم بإلغـاء : الموضـوع ثانيـا شـكلا. ست نـاف قبـول : أولاـ : ي بمـا القضـاء فضـيلتكم مـن نلتمس ووكيلھ المد وإحالة ، عدمھ من الدعوى لرفع المد لوكيل توكيل ا شأن م ا للإفادة ا رازي عاتقة استدعاء : احتياطيا المحاماة. أ عاب نظ سعودي ر ال ألف خمسـمئة ( 500,000) ، اليوم بجلسـة يحضـر لم ا ب بأن عليھ المد وكيل أكـد فيما كتفـاء. يقرر بـأنھ : قائلاـ المدع ن وكيـل فقب (. ثبوتھ حـال بھ قامـا الـذي ال و ر شـأن مع مـا للتحقيق العامـة للنيابـة أمد إطالـة يحـاول عليھ المد وكيـل بـأن : المدعي ن وكيـل فعقب ، الـدعوى ـذه لإقامـة أحـدا تو ـل لم أ ـا الـدعوى وقـا ع تظ ره مـا لأـن ؛ عليھ المد و المد والـدة حضور يطلب أنھ كمـا</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۱۳ : ةـ الصفح رقم ۱٤٤۵/۰۳/۱۳ : كـ الص خـ تار</w:t>
      </w:r>
    </w:p>
    <w:p>
      <w:pPr>
        <w:jc w:val="right"/>
        <w:bidi/>
      </w:pPr>
      <w:r>
        <w:rPr>
          <w:b w:val="0"/>
          <w:i w:val="0"/>
        </w:rPr>
        <w:t>، دعـواه ع بـا واب والـدتھ و لت وقـد ، بجـدة العامـة بالمحكمـة النظر قيـد تزال ولاـ ، مليـون 135 بمبلـغ والـدتھ ع دعـوى أقـام عليـھ المد أن علمـا ، ا ديـدة الطلبـات بإثـارة القضـية الـدفع وسـ ب ، الورثـة جميـع ع بـل والـدتھ ع مقتصـرة ل سـت و حقيقيـة مخاصـمة ول سـت ( أسامـة ) المد إرث لإثبـات العامـة المحكمـة الـدعوى بـأن : عليـھ المد وكيـل فعقـب أن ح ـن ـ 26/06/1444 مؤرخـة عـدنان لاب ـا عاتقـة وو الـة عاتقـة والـدتھ عن وكيلاـ بصـفتھ عـدنان المد من ـ 16/11/1444 مؤرخـة بو الـة تقـدم المدعي ن وكيـل أن ـو ا ديـد القضية ولصلاحية ، كتفاء طراف قرر ثم الدعوى. بداية منذ ع م وكيلا ان أنھ يذكر لم وأنھ ، تقر با أشـ ر 7 منـذ و التھ بأن المدعي ن وكيل فعقب ـ، 1442 عام منذ مقامة الـدعوى للمداولة. ا لسة رفعت ف ا للفصل</w:t>
      </w:r>
    </w:p>
    <w:p>
      <w:pPr>
        <w:jc w:val="right"/>
        <w:bidi/>
      </w:pPr>
      <w:r>
        <w:rPr>
          <w:b w:val="0"/>
          <w:i w:val="0"/>
        </w:rPr>
        <w:t>سباب</w:t>
      </w:r>
    </w:p>
    <w:p>
      <w:pPr>
        <w:jc w:val="right"/>
        <w:bidi/>
      </w:pPr>
      <w:r>
        <w:rPr>
          <w:b w:val="0"/>
          <w:i w:val="0"/>
        </w:rPr>
        <w:t>مـث نـ وم اـ ام ـظـن دد ـ مح ـال لـ ج لال ـخ دما ـُق دـق راضـ ن ـ عت أن ـا ـل فات ـ عليھ المُقـدم ن ع اضـ ن وع ف ـا الصـادر ا كم وع أوراق ـا ع اطلعت الـدائرة ل ـذه القضـية و إحالـة التجار ة المحاكم اختصاص عدم من عليھ المد وكيل أثاره ما ذلك من ولايُنال : الدائرة ذه تضـيف ، بتدا ي ا كم أسـباب ع طلاع و عد : الموضوع عن وأما ، لاـ شـك ولان ـ قب ـم و ـف رقم الصك ا والصـادر ـ، 1432-03-04 وتار خ ( 3218883 ) رقم القضـية جدة بمحافظة العامة بالمحكمة عشـرة الثالثـة ا قوقيـة الـدائرة حكم صـدور الثابت أن ذلك ، الـدعوى بنظر الدائرة من عليھ والمصادق (، المظالم بـديوان التجار ـة الـدوائر اختصاص من و ، ختصاص لعـدم الـدعوى عن النظر صـرف : ) نصھ ما ـب والقا ـ ـ، 1438-10-25 وتار ـخ ( 3855849) الشـر عة المرافعات لنظام التنفيذية اللائحة من ( 78 : ) المادة ع واسـ نادا وعليھ ـ، 1438-11-25 وتار خ (، 38403785 ) رقم بالقرار المكرمة بمكة ست ناف بمحكمـة السا عـة ا قوقيـة اص ـ اختصـ نـم وأ ـا ةـ القضـي رـ بنظ يـ النـوع اـ اختصاصـ دم ـع رأت إذا ( ب : ) تيـة للأـحوال وفقـا نظر ـا في ـون مختصـة غ أ ـا ورأت ، لمحكمـة القضـية رفعت إذا : ) أنھ ع نصـت والـ الدعوى ذه فإن وعليھ (، اـ بنظر وى ـ الدع اـ إل المحال المحكمة زمـ وتلت ، المختصة المحكمة إ اـ فتحيل ، ةـ ال ائي ةـ الصـف مـ ا ك بـ اك سـ إذا ـف، اص ـ ختصـ دم ـ ع مـ فتحك رىـ أخ ةـ محكم أن ذلـك ، رج بـأثر لا سـري النظـام وأن ، بجـدة العامـة المحكمـة حكم عـد صـدرت المذ ـورة التنفيذيـة اللائحـة بـأن عليـھ المد دفـع منـھ ولايُنـال التجار ـة. المحـاكم اختصـاص مـن ت ـون مطالبة و ـا عن فضـلا بجـدة. العامـة المحكمـة كـم وفقـا ، بنظر ـا مُلزمـة فت ـون وعليـھ ، المذ ـور اللاـئ التعـديل سـر ان عـد المحكمـة ـذه لـدى قُيـدت ـ ست نـاف محـل ـ الـدعوى عن وأما التجار ة. المحاكم نظام من عشـرة السادسة المادة من الرا عة للفقرة وفقا ، التجار ة المحاكم اختصاص من و ، عليھ للمد المدعي ن مورث من مباعـة شـركة حصـة بقيمـة ، درجـة أول محكمـة أسـباب سـاقتھ لما وفقـا ، دفوعھ عليھ المد اضـطراب عـارضھ فـإنھ ، العوارض افـة من خاليـا فيھ المورث ـان وقت تم التصـرف بـأن عليھ المد وكيـل جـواب أملاـكھ من ـ ء أي يبـع لم بـأنھ ( المورث ) أقر ، أسامـة ابنھ توكيـل أجـل من أمـامھ المورث فيـھ حضـر والـذي ـ، 1442-02-18 المؤرخ بجـدة العامـة المحكمـة قا ـ خطـاب أن عن فضـلا ثمة يكن ولم ، إثباتھ إ دليل لا عوزه ة و قرار (، بجدة العامة المحكمة عن الصادر ، منھ الرا عـة الصـفحة ـ، 1433-06-08 وتار خ ( 33286392 ) رقم بالصك والمث ت ، ) أبنـائھ لأحـد وعززه ، المورث إدراك عـدم يب ن ـ، 1431-12-02 بتار ـخ ( الوط ا رس مس شـفى ) الطبيـة عبـدالعز ز الملك مدينـة من ط تقر ر صـدور الثابت أن كما ، المذ ور قرار ع عيب ادعاء عد ) طراف ارتضـاه الـذي التقر ر ـو غزالـة أبـو طلاـل تقر ر أن و مـا ال سـيان. مـن عـا ي المورث أن ( طيـاتھ ) أث ـت حيـث ـ، 1432-06-08 المؤرخ النفسـية ال ـ ة مس شـفى تقر ر رقم ا كـم مـا الصـادر ـ(، 1432 لع ـام ق/ 2/ 1375 و ـ، 1431 لع ـام ق/ 2/ 5798 ) رقـم القضـ ت ن بجـدة دار ـة المحكمـة أمـام المنظـورة القضـية لإ ـاء (، لـھ المحكمـة ت ليـف حصـتھ عن ـو الـدعوى ـذه المد طلـب أن عـن فضـلا ، ل ـا ال ـ يح التقـدير بمثابـة التقر ر في ـون لـذا ، صـ ا ف مـا المح ـوم ـ، 1432-12-02 بتار ـخ ـ( 1432 لعـام 185/17/2) ، الفصل سـبق الماثل ال اع ع يصدق فلا وعليھ (، صـ ا المن ية ) السابقة الدعوى ال اع محل انت وال ، صـلية حصـتھ عن ول س ، والمورث عليھ المد ب ن تم الـذي البيع رث محلا ذاتـھ بـا ق و علـق صـفا م تتغ أن دون ا صـوم ب ـن قـام نزاع إلاـ ا يـة ح ـام لتلـك ت ـون ولاـ : ) نصـت والـ ، ثبـات نظـام مـن والثمـانون السادسـة المادة ع اسـ نادا ، ا ياة قيد ع الوقت ذلك ان والذي ـ الدعوى ذه محل ـ ز أحمد المورث حصـص ع ول س للمد المملوكـة ا صـة ع وقع الصـ أن يت ـ المادة ـذه و النظر (، وسـ با المتصـرف المشـرف حكم عليھ والمد ، الفـاحش الغ ن تحقـق ث ت قـد أنھ ذلـك (، التجار ـة ز أحمـد شـركة تصـفية : ) الشـركة انقضـاء ذلـك من غ ولاـ ، الـدعوى تلـك يُختصم ولـم ال اع الفصل سـبق عليھ المد دفع ذلـك من ولايُنـال الفرق. سـداد أو بالف ـ إمـا الغـابن ع الرجوع حق ورثتھ أو للمغبون بھ و جعـل (، حيـاتھ حـال عنھ بو الاـت مورثھ مـال ، ) المال تنـاولا قـد انـا وإن الـدعو ن أن إذ ـ، 1432-03-04 وتار ـخ ( 3218883 ) رقـم القضـية وكـذلك ـ، 1432-02-22 وتار ـخ ( 3216104 ) برقـم القضـية جـدة بمحافظـة العامـة المحكمـة أمـام ـ ة تفصل ولم ، قيما سـ ت و عبدالرزاق شـركة بإقامة وان ت ، المورث ع قيم بإقامة متعلقة و فالـدعوى ، ال اع يفصـلا لم أ ما إلا ـ الـدعوى ـذه محل ـ البيع الـدفوع للـدوائر منعقـد ختصاص وأن ، بنظر ا النو اختصاصـ ا عـدم حكمت المحكمـة أن إلا ـ الـدعوى ـذه محل ـ البيع إبطال ف ا الطلب ـان وإن ، خرى الـدعوى وأمـا ، عـدمھ من البيع أيـدي طـالتھ قـد : )... الـدائرة عليھ اعتمـدت الـذي التقر ر أن مـن عليـھ المد ادعـاء ذلـك مـن لاينـال كمـا القضـ ت ن. سـ مـع لاـيتوافق ، الفصـل سـبق عليـھ المد فـدفع وعليـھ ، التجار ـة يمكن و ي التقر ر بمقدمـة و بالصـفحة المدون التار ـخ مـع يتطـابق لاـ ي التار ـخ صـفحات من صـفحة ب ـل المذيـل التار ـخ بحـذف قـام حيث ضـده المسـتأنف وكيـل مـن والتعـديل العبـث يضاف الدفع ذا فإن (؛ إ والواقع... ا قيقة مع ي نا مشـروع غ بحق و ام المحكمة ع التدل س إ ال ايـة يؤدي بما الثا ي التقر ر مقدمـة مع ول التقر ر إرفاق من لنفسھ القيمة بأن فيھ ورد وقد ، م2011-10-05 الموافق ـ، 1432-11-07 المؤرخ التقر ر و حكم ا الدائرة عليھ أسـست ال التقر ر أن إذ ، السابقـة المتناقضـة عليھ المد دفوع إ عشـرة السا عـة بتدائيـة الـدائرة أمام - 1: م ـا مواضـع عـدة نـاقشھ عليـھ المد إن بـل ؛ تزو ره الطرف ـن مـن أي يـدع ولـم ، ر ـال ( 368.757.931 : ) قـدره بمبلـغ ل صـص جماليـة من بنود عدة ، ص ا المن ية ـ((، 1432 لعام 185/17/2 ) رقم ا كم ما الصادر ـ(، 1432 لعام ق/ 2/ 1375 و ـ، 1431 لعام ق/ 2/ 5798 ) رقم القضـ ت ن بجدة دار ـة المحكمـة (34281449 ) رقم الصك ـ، 1432-02-22 وتار خ ( 3216104 ) برقم القضية جدة العامة المحكمة أمام - 2 ا كم. صك من ( 11 و 10 ) الصـفحت ن وارد و لما وفقا ، الصـ وثيقة عنھ وأجـاب ـ، 1432-11-07 والمؤرخ ، غزالـة أبـو من المعـد التقر ر ع الـدعوى تلـك المد نص إذ ، منھ والثامنـة السا عـة الصـفحت ن وم ـا ، مواضـع عـدة ـ، 1434-07-26 وتار ـخ أمام - 3 غزالـة. أبو تقييم صـدور قبـل ، ر ـال ( 120.000.000 ) قـدره بمبلـغ المباعـة ا صـص قيمـة وأن ، الصـ ع الموافقـة عـدم المدع ن ع ـان وأنھ ، الـدعوى رد بطلـب عليـھ المد رفع إ حتما أدى والذي ( إ و... موجودا ا ) من ل ا بما كمسا م المحـدودة أوز و شـركة جديـد شـر ك لـدخول يلتفت لم أنھ : )... نصھ بما ذكر حيث ، ع اض لائحـة ست ناف دائرة المحاس التقييم ع سـ ناد جواز عـدم بالـدفع والتمسك التأكيـد : )... نصھ بما مـذكرتھ أجاب ـ، 1445-02-20 بتار خ</w:t>
      </w:r>
    </w:p>
    <w:p>
      <w:pPr>
        <w:jc w:val="right"/>
        <w:bidi/>
      </w:pPr>
      <w:r>
        <w:rPr>
          <w:b w:val="0"/>
          <w:i w:val="0"/>
        </w:rPr>
        <w:t xml:space="preserve"> المعقودة ا لسـة الـدائرة ـذه أمام - 4 (. ما... شـ ل القيمـة ب ن فعليـا مقيمـة ل و ـا محـاس تقييم بموجب ا صـص تقييم إعـادة يجوز لاـ فـإنھ تقـدم مـا ع و نـاء : )... نصھ و مـا ( ا صـص... لتقييم كأسـاس غزالھ أبـو طلاـل مكتب من الصـادر ال سب ب مـدونات من الب ن ان ولما : )... مانصھ ف ا أورد حيث ـ، 1445-03-04 بتار خ ست ناف دائرة أمام المعقودة ا لسـة المرصودة مـذكرتھ - 5 (. الفع ... بتقييم ـا ومقر الطرف ن التقر ر ـ ة اف ضـنا لـو أنھ ذلـك معيب اسـتدلال و ـو ، غزالـة أبـو طلاـل مكتب من الصـادر المحـاس التقر ر ع تأسـ سا بھ المح ـوم للمبلـغ المد اسـتحقاق ع اسـ ندت الـدائرة أن أن يظ ر والذي (، 1 رقم مرفـق " ) م31/ 03/ 2011 كما بالتقييم المعدلة التا عـة للشـر ات الدف يـة الملكيـة حقوق م ص : " خامسا البنـد صـراحة ذكر ما تضـمن قـد فإنھ ، إليھ المشار القـانو ي المحـاسب بتقر ر مـاورد حسـب م27/ 06/ 2011 بتار ـخ التجار ـة ز أحمـد شـركة تقييـم عـديل وتـم ، ر ـال 68.424.362 وقـدره بمبلـغ تقييم ـا تـم التجار ـة ز أحمـد شـركة قيمـة</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۱٤ : ةـ الصفح رقم ۱٤٤۵/۰۳/۱۳ : كـ الص خـ تار</w:t>
      </w:r>
    </w:p>
    <w:p>
      <w:pPr>
        <w:jc w:val="right"/>
        <w:bidi/>
      </w:pPr>
      <w:r>
        <w:rPr>
          <w:b w:val="0"/>
          <w:i w:val="0"/>
        </w:rPr>
        <w:t>ذلـك وتج ( ر ـال 79.924.901 ) وقـدره بمبلـغ التجار ـة ز أحمـد شـركة قيمـة أن يظ ر والـذي ( 2 رقم مرفق " ) للشـر اء المعدلـة الدف يـة ا قـوق صـا : ثانيـا " البنـد ، غزالـة أبـو طلاـل المد - 6 (. بالإلغـاء... حر ـا و ضـ سـتدلال بـالقصور معيبـا ا كم معھ يضـ الـذي مر ، بـال سب ب الوارد النحو ع ( ر ـال 368.757.931 ) ول س التقر ر مـن 8 ، 6 ، 4 الصـفحة بـأن دفعھ ـان بـل ، عليھ المد فيھ يطعن ولم ، بتدائيـة الـدائرة أمـام موضـع مـا غ إليھ أشـار وقـد ـ، 1432-11-07 والمؤرخ ، غزالـة أبـو مـن الصـادر التقر ر الـدعوى عمـدُه ـان عقد بتعـديلات يتمسـك كمـا ، صـ ا المنت بـا كم و تمسـك ، والـده مـع بيـع عقـد نـاك وأن ، ر ـال ( 120.000.000 ) المسـددة القيمـة وأن ، ر ـال ( 450.000 ) سـمية القيمـة بما ـ، 1444-12-02 المؤرخـة بتدائيـة الـدائرة أمـام المعقـودة ا لسـة غزالـة أبـو تقر ر عـن أجـاب بـل ، التقر ر ع الطعـن مـن ا اليـة دفـوعھ آخر إ بالقيمـة... والوفـاء التأسـ س وصف ـ، 1445-02-20 المؤرخـة ا لسـة ست نـاف لـدائرة المقدمـة مـذكرتھ و (. التخـارج... الصـ ع وافق وإنمـا عليھ يوافق لم مـو لھ فـإن غزالـة أبـو تقييم عن وأمـا : )... نصھ نظـام مـن ( 41 ) المادة نصـت وحيـث ، للعقـد بـال و ر الـدفع حيـال النظـامي جراء الـدائرة اتخـاذ عـدم وعـن بـھ. ا ـواب لـھ ماسـبق مـع تناقضـا عـد ممـا ، محررة غ بأ ـا المد دعـوى للاسـتكتاب بنفسـھ يحضـر أن المحرر ـ ة ينـازع الـذي ا صـم ع يجـب ـ 2 للمضا ـاة. محررات من لـد م مـا لتقـديم ا صوم ضـور جلسـة المحكمـة تحـدد ـ 1 : ) أنـھ ع ثبـات والـدائرة ، متخصـص ب أو المختصـة ل ـة المسـ ندات عث أو ، سـتكتاب بإجراء التوقيع مضا اة يمكن فلا وعليھ ، متو توقيعھ مضا اة يُراد من أن و مـا (، لـذلك المحـدد الموعـد أو العقد ة النظر منھ لايلزم بما ، ال اع منتجة أ ت الدعوى ووقا ع ، التناقض مع لا ة وأنھ ، السقوط يوجب ضـطراب أن من ، بيانھ سـبق ما ضوء صل إعمال رأت علمھ نفي أو نـائبھ أو خلفھ ذلـك أنكر أو ، بصـمتھ أو ختمھ أو إمضـاءه أو خطھ العـادي بـالمحرر عليھ احتـج من أنكر إذا : ) أنـھ ع ثبـات نظـام مـن ر عـون المادة عليـھ نصـت ولما ، عـدم ا فتـأمر ؛ البصـمة أو ا تـم أو مضـاء أو ا ـط ب ـ ة المحكمـة إقنـاع ومسـ ندا ا الـدعوى وقـا ع تكـف ولـم ، ال اع منتجـا المحرر و ـان ، بـالمحرر متمسـ ا خر ا صـم وظـل ، بـھ أو الكتابـة حصـول بإثبـات يتعلـق فيمـا إلاـ الشـ ادة سـمع ولاـ النظـام. ـذا عل ـا المنصـوص و جراءات للقواعـد وفقـا ، ب ل مـا أو الشـ ود سـماع أو ، بالمضا ـاة بـالتحقيق المحكمـة ذوو ف ـا ينـازع لم الـ العـادي المحرر بصـورة عتـد : ) أنھ ع ثبـات لنظـام جرائيـة دلـة من ر عـون المادة من و الفقرة عليھ نصت ولما (، المحرر ع البصـمة أو ا تـم أو مضـاء وقا ع انت إذا إلا بتحقيقھ ملزمة غ القضائية والدائرة ، ب تھ القول ع ، فيھ الفاحش الغ ن ووقوع ، البيع عقد ة عدم محتفة القرائن أن و ما (، لأصـل ا مطابقة و عد ، الشأن عن فضـلا ، الـدعوى المنتجـة للن يجـة للوصـول غيـة ووز ـا القرائـن فحص للـدائرة أن إذ ، ـ تھ عـدم أو تزو ره أو المحرر ب ـ ة للقضـاء يكفي مـا تتضـمن لـم ومسـ ندا ا الـدعوى أن للمحكمـة : ) أنھ ع ثبات نظام من التاسـعة المادة من و الفقرة عليھ نصت ولما ، إلاـ ل س المبيع قيمـة للغ ن بـل ، ـ ا وعـدم البيع واقعـة لإن ـار ل س متوج ـة الماثلـة الـدعوى -11-17 تار ـخ بتدائيـة الـدائرة أمـام المعقـودة ا لسـة المد وكيـل أن عـن فضـلا (، ا لسـة محضـر العـدول أسـباب تـب ن أن شـرط ؛ ثبـات إجراءات مـن بـھ أمرت عمـا عـدل -02-29 المؤرخـة مـذكرتھ ست ناف دائرة أمـام قرر كمـا (. بـال و ر يتعلق مـا إ ا اجـة دون دعوا م إثبـات افيـة مو ليھ بھ يتمسـك ال الب نـات بـأن : )... نصھ بمـا قرر ـ، 1444 أسـباب عـددت العقـد ف ـذا عليھ المد قبـل من اختيار ـا الشـركة تصـفية عـد منتـج وغ مـؤثر غ دفـع ف ـو الـبيع عقـد بـ و ر الـدفع عن عـدل جعلنـا مـا و ـذا : )... نصـھ بمـا ـ، 1445 ا صص ب يع الشر اء قرار صدور عليھ المد دفع ذلك من لايُنال كما (. انتفائھ... وثبوت للمبيع العادل ا قيقي الثمن بتخلف ثم ابتداء العاقدين أحد أ لية عـدم ومحلا ركنا سقوطھ والذي ، التأسـ س عقد بموجب أنھ يـد حيث ، منھ المش اة ا صـص لقيمـة دفعھ ع جوابھ اضـطرب عليھ المد إن حيث ، العـدل و اتب التجارة وزارة أمام وتوثيقھ ، لھ المورث من اد ثم ، ر ـال ( 120.000.000 ) قـدره بمبلغ عليھ مـديونات سـداد ع والـده مع اتفـق أنھ اد ثم ، ر ـال ( 450.000 ) قـدره بمبلغ ، الشـر اء جميع قبل من ا صـص امـل اس يفـاء ع نص اطرحتھ وقـد ، والـده تجـاه عليـھ المد ع ال امـات مـن العقـد ورد مـا مـع ، المبيـع قيمـة مشـمولھ ضـمن يقـع أنـھ يـد والـذي ـ، 1431-09-20 مـؤرخ واتفـاق بيـع عقـد بمـوجب بـأنھ ولا بالشـركة يتعلق لا وجمل ا طو لة سـنوات الدعوى محل الشـركة تأسـ س ع أساسا سابقة وتار خية قانونيـة وقا ع جملـة إ أشار أنھ : )... نصھ بما ذلك مسـ بة درجـة أول محكمـة غ أخرى شـر ات حـ تخص سابقـة عمـل أجرة أو عائليـة مصـار ف كتحمـل دقتـھ أو ـ تھ مـن التحقـق إم ـان المتصـور غ مـن قي مقابـل مـن عليـھ اشـتمل عمـا نا يـك ، أعمال ـا جلسـة المسـ ند وجـود إ أصالـة عليـھ المد شـر لـم حـ بـل ؛ الـدعوى سابقـة مرحلـة أي إطلاقـا إليـھ المشـار المسـ ند تقـديم عـدم لـھ ذلـك عـن فضـلا ، الـدعوى محـل الشـركة سـاقتھ مـا وفـق المسـ ند فحص إجراءات اسـتكمال عـن إليـھ أشـ مـا بجملـة اسـتغنت قـد الـدائرة ـانت مـا و ـو ، تمامـا المسـ ند عليـھ اشـتمل مـا ينـاقض مـا ذكر بـل ـ؛ 9/11/1443 أسامة / عليھ المد من مـدفوع مبلغ بإجما ) البنكيـة المد مورث ال امات سـداد طر ق عن ان المبلغ سـداد بـأن ـ، 1445-02-29 المقدمـة مـذكرتھ أخ ا اد ثم ـ. أ. (. الوقـا ع... بـالتقر ر مث ـت و ـذا (، ر الاـ وثمـانون وسـتة ومئـة ألفـا وأر عـون وسـتة وأر عمئـة مليونـا وثلاـثون وخمسـة مئـة ( 135.446.186: بواقـع ، ز عبـاس أحمـد المرحـوم والـده عـن ، ز أحمـد ومـاذكره ، الشـركة عقـد عـديل المدون الثمن ـو ل س - ال اع موضـوع – ا صـة ثمن بـأن قرار يُث ت عليھ المد جـواب حاصـل إن وحيث (، وشـر اه الفـوزان إم ي ي ) المحـاس بالضـرورة ع لاـ الشـر اء مـن ا صـص امـل اس يفـاء ع نص الـذي التأسـ س عقـد ع التوقيـع مجرد أن ي ـب ن و الب نـة بتفحص فـإنھ ا صـة قيمـة سـداد لإثبـات عليـھ المد عن فضـلا ، عليھ الصـرف : م ا والده ا لف ا ت ليفات أو ، والـده ع مـديونيات سـداد طر ق عن المال رأس سـداد تم أنھ يـد ال خرى عليھ المد ادعاءات عارضـ ا أنھ كما ، حـدوثھ إم ي ي ) تقر ر أن عـن فضـلا ، القيمـة بـدفع عليـھ المد قيـام ع افيـة ب نـة ل سـت ف و التـا ؛ ذلـك يقـدم ولـم ، السـداد مـايث ت لتقـديم م لـة ست نـاف دائرة أمـام طلـب ـونھ ا صـص. بقيمـة علاقـة لـھ ل س مـا ع اشـتمالھ ع علاـوة ، فحسـب م ـا عينـات فحص مـن نحـو ع أتـت نـ يجتھ وإنمـا ، المسـ ندات افـة بفحص يقـم لـم أنـھ تـب ن (، وشـر اه الفـوزان ـانت ولما أنـھ كمـا ، المتبـا ع ن الشـر اء قـوق حفظـا ؛ المث تـة المسـ ندات مـن ونحو ـا بنكيـة حوالـة بمـوجب</w:t>
      </w:r>
    </w:p>
    <w:p>
      <w:pPr>
        <w:jc w:val="right"/>
        <w:bidi/>
      </w:pPr>
      <w:r>
        <w:rPr>
          <w:b w:val="0"/>
          <w:i w:val="0"/>
        </w:rPr>
        <w:t xml:space="preserve"> إثبا ـا و تـم ، ل ـا يحتـاط ممـا مـوال ـذه مثـل ت ـون أن صـل إن وحيـث البيع ان وإن وحيث ، عارضـ ا ما ظ ور ودون ، وإشـ ار ا ا صـص بيع الشـر اء قرار تار خ من ـ يحة انت إذا تظ ر أن شأ ا من ا الوفاء و العقـد عن الناشـئة وا قوق ل امات عن ي شـأ مـا دون ، لـد ما المطبقـة للإـجراءات وفقـا تـوثيقھ م مـا يطلب مـا توثيـق ع يقتصـر دور مـا أن إلاـ ، رسـمية محررات وأصـبحا ، مضـاء العـدل و ـاتب التجـارة وزارة عليـھ أجرت ـذا بأح ام خلال دون : ) أنھ ع ثبات نظام من الرا عـة المادة عليھ نصت ولما ، سـتدلال بھ سـقط ، حتمال لھ تطرق إذا والـدليل ، سابق أو لاحق أثر من مضاء أو ثبات ذلـك والعشـرون السادسة المادة من الثانية الفقرة عليھ نصت ولما (، الدعوى.. ظروف من ل ا ماي بحسب م ا المحكمـة فتأخـذ ، بي ا ا مع يمكن ولم ، ثبات أدلـة عارضت إذا ، النظام عقد ع أصالـة يوقع لم المورث ب ون محتفـة القرائن أن و ما (، ذلك غ يث ت مـالم ؛ عليھ ـة الرسـ المحرر الشـأن ذوي من أي مـاذكره مضـمون ي ون : ) أنھ ع ثبـات نظـام من الغ ن ف ـا تحقـق قـد عليـھ للمـد المورث مـن ع ـا المتنـازل القيمـة بـأن تضـافرت دلـة أن كمـا ، للأ ليـة وفاقـد مـدرك غ ب ـونھ احتفـت القرائـن أن كمـا ، التأسـ س عقـد و عـديل الـبيع ل س ذلك ع بالتوقيع قام من أن عن فضـلا ". معتمـد ج بـدليل إلا غ ه إ يصار لا والثـابت " الورثة. مواج ة نافـذ غ (، ا صـص قيمـة يخص ) فيما التوثيق في ون لـذا ؛ الفاحش عليھ المد دفـع أن كمـا التأسـ س. عقـد عـديل ع التوقيـع وأم ـ ، ا صـص بيـع أم ـ مـن ـو المورث أن مـن عليـھ المد ادعـاء بـھ ماينـا ض و ـو ، عنـھ وكيـل بـل ، ذاتـھ المورث منفكة. فا ة ، المورث من المباعة ا صـص قيمة ـ ة تقر ر حيث من ، الماثلة بالدعوى الدفع ل ـذا علاقـة لا (، التجار ـة ز أحمـد شـركة ) صـلية صـصھ و يعھ المد بإمضاء ا صـص بقيمـة المطالبـة المد حـق سـقوط الـدفع : ) بقـولھ ، ل ـا سـ داد حق مـا سـقوط ، ا صـص قيمـة المدعي ـن حـق سـقوط مـن عليـھ المد أثـاره مـا ذلـك مـن ولايُنـال فـإن - النظـام ل ـ يح وفقـا – أنھ وحيـث ، مـورثھ مـن عليـھ للمـد المباعـة ا صـص قيمـة مـن بنصـ بھ يطـالب المد أن الـدعوى مـن الـب ن ـان لما : التجار ـة ز أحمـد شـركة المباعـة وقرار ـ 1385 / 3 / 22 بتار ـخ 6/م رقـم مل ي مرسـوم الصـادر الشـر ات نظـام شأ ـا سـري ـان – الـدعوى محـل – الواقعـة ـ أ: لـذلك و يانـا الـدعوى بتلـك المطالبـة حقـھ سـقط المد ومع ، الشـركة عقد لشـروط وفق للغ أو الشـر اء لأحد حصـتھ عن ي نازل أن للشـر ك يجوز : ) أنھ ع النظام من ( 165 ) المادة نصت وقـد ـ، 1385 / 3 / 17 بتار ـخ 185 رقـم الـوزراء مجلس ا صـة اس داد يطلب أن شـر ك ل ل يجوز ا الـة ـذه و ، التنازل شـروط الشـركة مـدير طر ق عن الشـر اء با يخطر أن وجب للغ عوض حصـتھ عن التنـازل الشـر ك أراد إذا ذلـك</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۱۵ : ةـ الصفح رقم ۱٤٤۵/۰۳/۱۳ : كـ الص خـ تار</w:t>
      </w:r>
    </w:p>
    <w:p>
      <w:pPr>
        <w:jc w:val="right"/>
        <w:bidi/>
      </w:pPr>
      <w:r>
        <w:rPr>
          <w:b w:val="0"/>
          <w:i w:val="0"/>
        </w:rPr>
        <w:t>الثانية الفقرة حكم مراعاة مع ف ا التصـرف ا ق ا صـة لصاحب ان س داد حقھ الشـر اء أحـد سـتعمل أن دون خطار تار ـخ من يومـا ثلاـثون انقضت فـإذا ، ا قيقي بثم ـا علق وإذا ، المال رأس م م ل حصة ب سبة س داد طال ب ن ا صص ذه قسمت حصص بجملة يتعلق التنازل و ان شر ك من أك س داد حق استعمل وإذا (، 157 ) المادة مـن عن التنـازل للشـر ك أجـازت أ ـا المادة تلـك مفـاد ـان ولما ـ ب (. 158 ) المادة من الثانيـة الفقرة حكم مراعـاة مع سـ داد طلبوا الـذين للشـر اء ا صـة ـذه أعطيت واحـدة بحصـة التنـازل عليھ المد طلـب - المد و ـإقرار – الثـابت إن وحيـث ، عـوض ا صـص تلـك ع ا صـول وطلـب سـ داد حـق جميع ـم أو عضـ م الشـر اء مـن لأـي وأجـازت الشـر اء لأحـد حصـتھ لتلك الـبيع ع اعـ اض ثمـة يبـد ولـم ا صـص تلـك شـأن الشـفعة حـق أو سـ داد حـق يطلـب لـم المد إن وحيـث ، المدع ـن ومـورث لمورثـھ المملوكـة ا صـص اسـ داد ( ز أسامـة ) وفقا ، عليھ المد ابتاع ا ال القيمة ـ ة يطعن إنما ، ل ا البيع واقعـة ينكر ولم ، ل ا س داد يطلب لم المد أن ذلك ـ. أ. (. الدعوى بتلك مطالبتھ جواز ة عـدم ثم ومن ، ا صـص عليھ المد طلب وأمـا الـدعوى. محـل الواقعـة ع الـذكر آنفـة المواد ـذه إعمـال فلاـيمكن وعليھ ، و دراك للأ ليـة فاقـدا المورث و ون ، الفـاحش الغ ن وجـود من الـدعوى بھ أسـس لما وأما ، مايث تھ تقـديم فعليھ شـ ئا اد من فإن ، ا صـص قيمـة سـداد قام ونھ ع لھ دليل اسـتجلاب أجـل من بجـدة العامـة المحكمـة أو العلاقـة ذات والبنوك المركزي للبنـك بالكتابـة وما (، حـق مـن مايـدعيھ يث ـت أن المد ع : ) أنـھ ع ثبـات نظـام مـن الثانيـة المادة مـن و الفقرة عليـھ نصـت لما ، القضـاء حيـاد لمبـدأ تنـاقض ففيـھ ، الـدليل بصـنع المحكمـة ت ليـف سـداده تث ت شـي ات بصـور تقـدم أنھ اد ـ، 1445-02-20 جلسـة عليـھ المد أن و مـا (، اد ... مـن ع الب نـة : ) أنـھ ع النظـام ذات مـن الثالثـة المادة مـن و الفقرة عليـھ نصـت ولما (، مرت ن مكرر ) المعـدل التأسـ س وعقـد العـدل اتب توثيق سوى ، ذلك ع يـدل مسـ ند لأي تقـديمھ عـدم ات ـ ( النظام ع ) أرفقھ مـا ع الـدائرة و اطلاـع ، ا صـص لقيمـة وا ـ ة ـ ة إرفاق ، للمحكمة ثبات أدلة من دليل أي تقـديم عنـد يجب ؛ خاص نص بھ يرد لم فيما : ) ثبات لنظام جرائيـة دلـة من عشـرة السادسـة المادة من و الفقرة عليھ مما ، السـداد ع بي تھ من بتقـديمھ الـ م مـا يقـدم لم ، تـار خھ حـ عليھ المد أن و مـا (، ف ـا وأثره بالـدعوى صـلتھ - ب و يانـاتھ. الـدليل نـوع تـب ن مـذكرة - أ: ي بـھ مرفقـا الـدليل... مـن دعواه عليھ المد عمـد يكن لم فإنھ ، سامبا بنك ع الم ـ وب ، م2010-10-04 وتار خ ( 000844 ) برقم ، ر ـال ( 450.000 ) بقيمة الشـيك وأما المدع ن. دعوى ـ ة تجسـد معھ ي ون وتوثيقھ ، م2010-08-30 ان البيع تار ـخ أن إذ ، البيع لتار ـخ لاحق تار خھ الشـيك ون عن فضـلا ، م ا والمسـدد ا صـص قيمـة دفوعھ – بيـانھ سـبق كمـا – اضـطرب إذ ، بالسـداد ـ، 1445-02-29 تار خ المقدمة مذكرتھ عليھ المد أثاره ما ذلك من ولاينال تحر ره. س ب يب ن عليھ شرح أي من الشيك خلو ع علاوة ، م2010-09-25 تار خ ان العدل اتب أمام 79.924.901 : ) قـدر ا بقيمـة أ ـا يـد حيث ، ر ـال ( 368.757.931 : ) أ ـا مـن درجـة أول محكمـة قررتـھ كمـا ل سـت ـ غزالـة أبـو طلاـل لتقر ر وفقـا ـ التجار ـة ز أحمـد شـركة قيمـة أن مـن يطعن ثم ، التخارج الصـ ع وافق وإنما عليھ يوافق لم أنھ يـد ثم ، مسودة التقر ر أن يـد إذ ، ذكر ا السابق المتناقضـة عليھ المد دفوع إ يضاف الـدفع ـذا أن و ما (، ر ال بما عليھ الرد درجة أول محكمة تناولت فقد ، مورثھ مع الم م البيع عقـد ـ ة من عليھ المد أثاره ما أن كما ، للشـركة الفعليـة القيمـة ت ـ يح يطلب ن ثم ، عليھ الـدائرة اعتماد تقر ر ـ، 1432-07-25 المؤرخ المبـد ي تقر ره (، ر ـال 79.924.901 ـ: ) ب المقـدر المبلغ أورد ا ب أن اسـ بان (، غزالـة أبو طلال تقر ر ) التقر ر ع الـدائرة اطلاـع عـد أنھ إ علاـوة ، الكفايـة فيھ ؛ المبـد ي لا ال ا ي بالتقر ر والع ة م2011-10-05 الموافق ـ، 1432-11-07 المؤرخ ال ـا ي تقر ره ا ـب أورده ، ر ـال ( 368.757.931 ـ )ب المقـدر المبلـغ أن ح ن ، م2011-06-27 الموافـق طراف وأقر ، الـذكر آنـف ( خ ) التقر ر ا ـب ماقـدمھ ع مُؤسـ سا ـ، 1432-12-02 ا كـم صـدر حيـث ، التقر ر ـذا عـن لاـحق تار ـخ صـدر الصـ حكـم أن عـن فضـلا من عشـرة ا اديـة الصـفحة المث ت الصـ من السـادس والبنـد ، ا كم صـك من العاشـرة الصـفحة المث تـة الصـ وثيقـة من الرا ـع البنـد مـن الرا عـة الفقرة التقر ر ع باطلاـع م -03-31 كمـا بـالتقييم المعدلـة التا عـة الدف يـة الملكيـة حقـوق م ص : ) أنـھ ع ، ر ـال ( 68.424.362 ) مبلـغ ذكر ا ـب أن اسـ بان (، غزالـة أبـو طلاـل تقر ر ) أن إ علاـوة ا كـم. صـك و خ الرقـم فـإن وعليـھ (، التجـاوزات وأثر بـالتقييم المعدلـة الدف يـة الشـر اء حقـوق صـا : ) أنـھ ع ، ر ـال ( 368.757.931 : ) وقـدره خر المبلـغ فصـل ا ـب أن ح ـن (، م2011 ، ول الرقم ونھ من عليھ المد ادعاه كما ول س ، ف ـا عليھ المد تجـاوزات واح سـاب ا قوق صـا ع اشـتملت ل و ـا ؛ للشـركة ا قيقيـة القيمـة المحـاس ا ب من المعتمـد أحمد شـركة حصة توز ع إعادة عد الشـر اء ع ، التجار ة ز أحمد شـركة الشـر اء حقوق صا توز ع : ) نصھ بما ، ثانيا البند من ( ج ) الفقرة ايـة المنتـدب ا ب عليھ أكـد ما و و للمحكمة : ) أنھ ع ثبات نظام من التاسـعة المادة من و الفقرة عليھ نصت لما (، غزالـة أبو طلال ) ا ب اسـتدعاء حيـال الـدائرة عـدول عن وتأسـ سا وعليھ (. التجار ـة.. وأولاده ز الذي س شـ ال زوال ، وال ا ي المبد ي للتقر ر ن فحصـ ا إبان للدائرة اسـ بان أنھ و ما (، ا لسة محضـر العـدول أسـباب تب ن أن شـرط ؛ ثبات إجراءات من بھ أمرت عما عـدل أن المادة عليـھ نصـت ولما (، عاتقـة : والـدتھ اسـتجواب ) عليـھ المد طلـب عـن وأمـا سـ بھ. لانتفـاء ؛ المنتـدب ا ـب لاسـتدعاء محـل معـھ لاـي ون ممـا ، ا صـص قيمـة عليـھ المد أورده ا لسـة يحضـر أن اسـتجوابھ تقرر من ع و جب ، لاسـتجوابھ ا صم بحضـور تـأمر أن - ا صـوم أحـد طلب ع بنـاء أو نفسـ ا تلقـاء من - للمحكمـة : ) أنھ ع ثبـات نظـام من ( 21/1) إجراء - ا صـوم أحـد طلـب ع بنـاء أو نفسـ ا تلقـاء مـن - للمحكمـة يجـوز : ) أنـھ ع ثبـات لنظـام جرائيـة دلـة مـن والثلاـثون ا امسـة المادة عليـھ نصـت ولما (، لـذلك المحـددة عن فضـلا ، ال اع الفصـل الـدعوى وقـا ع لكفايـة ، إليھ ا اجـة عـدم رأت ست نـاف دائرة أن و مـا ، وجـو ي لاـ جـوازي جراء أن و مـا (، الـدعوى عل ـا ـانت مرحلـة أي سـتجواب أن كما ، بال و ر ف ا الطعن يتم ولم ، بذاتھ القائمة يتھ لھ رسـ محرر وال ، للمد م ا الصادرة الشـرعية الو الـة إبطال إ التوصل و سـتجواب من عليھ المد غايـة ون منھ ابت نحـو ع أ ى أنـھ ورأت ، الـدعوى طر والـدة ـ ل م سـوب ـ يل فيـھ تـم والـذي ، لكـ و ي الـدائرة بر ـد ع عليـھ المد وكيـل مـن المرسـل الفيـديو ع طلاـع باشـرت الـدائرة ب نفيذ يتعلـق وفيمـا مقبـول. غ ( والـدتھ اسـتجواب ) عليـھ المد طلـب في ـون لـذا ، ـ يح سـند دون ، للمـد والـد م عـن الصـادرة الو الاـ</w:t>
      </w:r>
    </w:p>
    <w:p>
      <w:pPr>
        <w:jc w:val="right"/>
        <w:bidi/>
      </w:pPr>
      <w:r>
        <w:rPr>
          <w:b w:val="0"/>
          <w:i w:val="0"/>
        </w:rPr>
        <w:t>ت إبطـال ن يجـة إ الوصـول عليـھ المد المُلزم من فيھ تـب ن لم حيث ، فيھ تفصـل ولم درجـة أول محكمـة ت نـاولھ لـم الطلـب ـذا أن و مـا (، غـازي ) المتـو لأبنـاء الثلـث مـن المتبقي وصـرف ، وا الـ لأـوجھ %( 5 ) بصـرف الوصـية المحـاكم نظـام مـن والثمـانون الثانيـة المادة مـن و الفقرة عليـھ نصـت ولما ، درجـت ن ع التقا ـ ولمبـدأ ، للاست نـاف الناقـل ثر لقاعـدة ووفقـا ، لاسـتلامھ المسـتحق ومـن ، بـدفعھ قدم ما أساس ع ست ناف المحكمـة وتنظر ، فقط ست ناف عنھ رفع ما إ بال سـبة المسـتأنف ا كم صـدور قبل عل ا انت ال بحال ا الـدعوى ست ناف يُنقل : ) أنھ ع التجار ـة ، المختصة المحكمة أمام مسـتقلة جديدة بدعوى التقـدم ـ رغب إن ـ الصـفة لصـاحب فيمكن وعليھ (، جديـدة دفـاع وأوجھ ودفـوع أدلـة من المحكمـة تقبلھ ومـا ، ا كـم مصـدرة الـدائرة إ درجة أول محكمـة حكم تأييـد إ ست ناف دائرة معھ فت ت ، بيانھ سـبق لما وتأسـ سا وعليھ ؛ المدعي ن دعوى الفصـل حصـر معھ يتع ن بمـا ، والنظـامي الشـر المقت ـ وفق لتُنظر إضافية. أسباب من ( ا كم ذا ) ماتضمنھ وع ، أسبابھ ع محمولا</w:t>
      </w:r>
    </w:p>
    <w:p>
      <w:pPr>
        <w:jc w:val="right"/>
        <w:bidi/>
      </w:pPr>
      <w:r>
        <w:rPr>
          <w:b w:val="0"/>
          <w:i w:val="0"/>
        </w:rPr>
        <w:t>ا كم ا كم منطوق</w:t>
      </w:r>
    </w:p>
    <w:p>
      <w:pPr>
        <w:jc w:val="right"/>
        <w:bidi/>
      </w:pPr>
      <w:r>
        <w:rPr>
          <w:b w:val="0"/>
          <w:i w:val="0"/>
        </w:rPr>
        <w:t>القضـية ـ، 1445-01-01 المؤرخ بجـدة التجار ـة المحكمـة و التجار ـة الـدائرة حكم بتأييـد : الموضـوع و ، شـكلا ع اضـ ن بقبـول : الـدائرةُ حكمت محمد عاتقـة ـ ل يـدفع بـأن ( 1008017301 ) رقم وطنيـة و ـة ، ز عبـاس بـن أحمـد بـن أسامـة إلزام : أولاـ : ) ي مـا ـب لي ـون منطـوقھ عـديل مـع ( 42824717 ) رقـم ومئتـان ألفـا وخمسـون واحـد وسـتمئة مليونـا وعشـرون سـبعة ( ٢٧,٦٥١,٢١٩ : ) قـدره مبلغـا (، 1007056847 ) رقـم وطنيـة و ـة ، ا رازي ع محمـد يح رقم وطنيـة و ـة ، ز عبـاس أحمـد عـدنان ـ ل يـدفع بـأن ( 1008017301 ) رقـم وطنيـة و ـة ، ز عبـاس بـن أحمـد بـن أسامـة إلزام : ثانيـا ر الاـ. عشـر و سـعة</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۱٦ : ةـ الصفح رقم ۱٤٤۵/۰۳/۱۳ : كـ الص خـ تار</w:t>
      </w:r>
    </w:p>
    <w:p>
      <w:pPr>
        <w:jc w:val="right"/>
        <w:bidi/>
      </w:pPr>
      <w:r>
        <w:rPr>
          <w:b w:val="0"/>
          <w:i w:val="0"/>
        </w:rPr>
        <w:t>والله بالأسـباب. مو ـ ـو لما (؛ ر الاـ وسـبعون ومئتـان ألفـا وسـبعون و سـعة وسـبعمئة مليونـا و سـعون سـتة ( ٩٦,٧٧٩,٢٧٠ : ) قـدره مبلغـا (، 1017092733) أجمع ن. و بھ وآلھ محمد نب نا ع وسلم الله وص ، الموفق</w:t>
      </w:r>
    </w:p>
    <w:p>
      <w:pPr>
        <w:jc w:val="right"/>
        <w:bidi/>
      </w:pPr>
      <w:r>
        <w:rPr>
          <w:b w:val="0"/>
          <w:i w:val="0"/>
        </w:rPr>
        <w:t>التنفيذية الصيغة</w:t>
      </w:r>
    </w:p>
    <w:p>
      <w:pPr>
        <w:jc w:val="right"/>
        <w:bidi/>
      </w:pPr>
      <w:r>
        <w:rPr>
          <w:b w:val="0"/>
          <w:i w:val="0"/>
        </w:rPr>
        <w:t>ا ية القوة استعمال إ أدى ولو المتبعة النظامية الوسائل بجميع ا كم ذا تنفيذ ع العمل خرى ا ومية و ج زة الوزارات جميع من يطلب</w:t>
      </w:r>
    </w:p>
    <w:p>
      <w:pPr>
        <w:jc w:val="right"/>
        <w:bidi/>
      </w:pPr>
      <w:r>
        <w:rPr>
          <w:b w:val="0"/>
          <w:i w:val="0"/>
        </w:rPr>
        <w:t>الدائرة عضو الش ري محمد بن وليد</w:t>
      </w:r>
    </w:p>
    <w:p>
      <w:pPr>
        <w:jc w:val="right"/>
        <w:bidi/>
      </w:pPr>
      <w:r>
        <w:rPr>
          <w:b w:val="0"/>
          <w:i w:val="0"/>
        </w:rPr>
        <w:t>٤۵۳۰۲٤۱٦۲۲ رقم صك</w:t>
      </w:r>
    </w:p>
    <w:p>
      <w:pPr>
        <w:jc w:val="right"/>
        <w:bidi/>
      </w:pPr>
      <w:r>
        <w:rPr>
          <w:b w:val="0"/>
          <w:i w:val="0"/>
        </w:rPr>
        <w:t>القضائية الدائرة رئ س العمري ع عوض عبيد</w:t>
      </w:r>
    </w:p>
    <w:p>
      <w:pPr>
        <w:jc w:val="right"/>
        <w:bidi/>
      </w:pPr>
      <w:r>
        <w:rPr>
          <w:b w:val="0"/>
          <w:i w:val="0"/>
        </w:rPr>
        <w:t>بجدة التجار ة التجار ة المحكمة الثانية ست ناف ست ناف دائرة ۱۷ : ةـ الصفح رقم ۱٤٤۵/۰۳/۱۳ : كـ الص خـ تار</w:t>
      </w:r>
    </w:p>
    <w:p>
      <w:pPr>
        <w:jc w:val="right"/>
        <w:bidi/>
      </w:pPr>
      <w:r>
        <w:rPr>
          <w:b w:val="0"/>
          <w:i w:val="0"/>
        </w:rPr>
        <w:t>الدائرة عضو ا ليفي عبدالعز ز بن عبدالمحسن</w:t>
      </w:r>
    </w:p>
    <w:p>
      <w:pPr>
        <w:jc w:val="right"/>
        <w:bidi/>
      </w:pPr>
      <w:r>
        <w:rPr>
          <w:b w:val="0"/>
          <w:i w:val="0"/>
        </w:rPr>
        <w:t>و ح ام و ح ام الدعاوى إدارة</w:t>
      </w:r>
    </w:p>
    <w:p>
      <w:pPr>
        <w:jc w:val="right"/>
        <w:bidi/>
      </w:pPr>
      <w:r>
        <w:rPr>
          <w:b w:val="0"/>
          <w:i w:val="0"/>
        </w:rPr>
        <w:t>10/3/23, 9:02 AM زجان ةصنم</w:t>
      </w:r>
    </w:p>
    <w:p>
      <w:pPr>
        <w:jc w:val="right"/>
        <w:bidi/>
      </w:pPr>
      <w:r>
        <w:rPr>
          <w:b w:val="0"/>
          <w:i w:val="0"/>
        </w:rPr>
        <w:t>بلطلا ليصافت</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دليل المرخصين بيانات الطلب الخط الزمني تقديم الطلب طلب تنفيذ رقم</w:t>
      </w:r>
    </w:p>
    <w:p>
      <w:pPr>
        <w:jc w:val="right"/>
        <w:bidi/>
      </w:pPr>
      <w:r>
        <w:rPr>
          <w:b w:val="0"/>
          <w:i w:val="0"/>
        </w:rPr>
        <w:t> ةينورتكللإا تامدخلا عيمج  ققحتلا تامدخ   ثحبلل انه بتكا 3933</w:t>
      </w:r>
    </w:p>
    <w:p>
      <w:pPr>
        <w:jc w:val="right"/>
        <w:bidi/>
      </w:pPr>
      <w:r>
        <w:rPr>
          <w:b w:val="0"/>
          <w:i w:val="0"/>
        </w:rPr>
        <w:t>1/4 _QqMcKhm0j-pA-anKTqv4PZKLbIuKCUlN6BzYabVx-I...\_w7MnkTUnuxaoXwSot76\CfDJ8GyQMJD4wvpOv8eHR-GWJd1IViQ3L0YZs9DUInsFXKCy=requestId?https://new.najiz.sa/applications/iexecution/Request/View مرحبا / أسامه بن احم ...</w:t>
      </w:r>
    </w:p>
    <w:p>
      <w:pPr>
        <w:jc w:val="right"/>
        <w:bidi/>
      </w:pPr>
      <w:r>
        <w:rPr>
          <w:b w:val="0"/>
          <w:i w:val="0"/>
        </w:rPr>
        <w:t>ةلحرم ءاهنلاا</w:t>
      </w:r>
    </w:p>
    <w:p>
      <w:pPr>
        <w:jc w:val="right"/>
        <w:bidi/>
      </w:pPr>
      <w:r>
        <w:rPr>
          <w:b w:val="0"/>
          <w:i w:val="0"/>
        </w:rPr>
        <w:t>مؤشر الحركة الماليه</w:t>
      </w:r>
    </w:p>
    <w:p>
      <w:pPr>
        <w:jc w:val="right"/>
        <w:bidi/>
      </w:pPr>
      <w:r>
        <w:rPr>
          <w:b w:val="0"/>
          <w:i w:val="0"/>
        </w:rPr>
        <w:t>الدائرة تاريخ تقديم</w:t>
      </w:r>
    </w:p>
    <w:p>
      <w:pPr>
        <w:pStyle w:val="Heading2"/>
        <w:jc w:val="right"/>
        <w:bidi/>
      </w:pPr>
      <w:r>
        <w:t>[بيانات الأطراف: المدعي / المدعى عليه / الحاضرون] ===</w:t>
        <w:br/>
        <w:t>الطلب الصفة في نوع السند نوع السند المحكمة</w:t>
      </w:r>
    </w:p>
    <w:p>
      <w:pPr>
        <w:pStyle w:val="Heading2"/>
        <w:jc w:val="right"/>
        <w:bidi/>
      </w:pPr>
      <w:r>
        <w:t>[المتن الفعلي: الوقائع / الأسباب / المنطوق] ===</w:t>
        <w:br/>
        <w:t>الفرعي محكمة دائرة التنفيذ</w:t>
      </w:r>
    </w:p>
    <w:p>
      <w:pPr>
        <w:pStyle w:val="Heading2"/>
        <w:jc w:val="right"/>
        <w:bidi/>
      </w:pPr>
      <w:r>
        <w:t>[المُرسَل إليه / المخاطَب والتحية] ===</w:t>
        <w:br/>
        <w:t>الرئيسي</w:t>
      </w:r>
    </w:p>
    <w:p>
      <w:pPr>
        <w:pStyle w:val="Heading2"/>
        <w:jc w:val="right"/>
        <w:bidi/>
      </w:pPr>
      <w:r>
        <w:t>[المتن الفعلي: الوقائع / الأسباب / المنطوق] ===</w:t>
        <w:br/>
        <w:t>اجمالي المطالبة: 96779270.00لایر الطلب</w:t>
      </w:r>
    </w:p>
    <w:p>
      <w:pPr>
        <w:jc w:val="right"/>
        <w:bidi/>
      </w:pPr>
      <w:r>
        <w:rPr>
          <w:b w:val="0"/>
          <w:i w:val="0"/>
        </w:rPr>
        <w:t>1445-3-13</w:t>
      </w:r>
    </w:p>
    <w:p>
      <w:pPr>
        <w:jc w:val="right"/>
        <w:bidi/>
      </w:pPr>
      <w:r>
        <w:rPr>
          <w:b w:val="0"/>
          <w:i w:val="0"/>
        </w:rPr>
        <w:t>ةيناثلا</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المحكمة</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ریال0 ديفتسملل لوحملا</w:t>
      </w:r>
    </w:p>
    <w:p>
      <w:pPr>
        <w:jc w:val="right"/>
        <w:bidi/>
      </w:pPr>
      <w:r>
        <w:rPr>
          <w:b w:val="0"/>
          <w:i w:val="0"/>
        </w:rPr>
        <w:t>المبلغ المتبقي 96779270لایر</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ةلحرم تاءارجلإا</w:t>
      </w:r>
    </w:p>
    <w:p>
      <w:pPr>
        <w:jc w:val="right"/>
        <w:bidi/>
      </w:pPr>
      <w:r>
        <w:rPr>
          <w:b w:val="0"/>
          <w:i w:val="0"/>
        </w:rPr>
        <w:t></w:t>
      </w:r>
    </w:p>
    <w:p>
      <w:pPr>
        <w:jc w:val="right"/>
        <w:bidi/>
      </w:pPr>
      <w:r>
        <w:rPr>
          <w:b w:val="0"/>
          <w:i w:val="0"/>
        </w:rPr>
        <w:t>رارق نم ءارجا عفر بلط 46</w:t>
      </w:r>
    </w:p>
    <w:p>
      <w:pPr>
        <w:jc w:val="right"/>
        <w:bidi/>
      </w:pPr>
      <w:r>
        <w:rPr>
          <w:b w:val="0"/>
          <w:i w:val="0"/>
        </w:rPr>
        <w:t>دادس ةروتاف رادصإ</w:t>
      </w:r>
    </w:p>
    <w:p>
      <w:pPr>
        <w:jc w:val="right"/>
        <w:bidi/>
      </w:pPr>
      <w:r>
        <w:rPr>
          <w:b w:val="0"/>
          <w:i w:val="0"/>
        </w:rPr>
        <w:t>16/03/1445 دحلأا</w:t>
      </w:r>
    </w:p>
    <w:p>
      <w:pPr>
        <w:jc w:val="right"/>
        <w:bidi/>
      </w:pPr>
      <w:r>
        <w:rPr>
          <w:b w:val="0"/>
          <w:i w:val="0"/>
        </w:rPr>
        <w:t>ةلحرم غيلبتلا</w:t>
      </w:r>
    </w:p>
    <w:p>
      <w:pPr>
        <w:jc w:val="right"/>
        <w:bidi/>
      </w:pPr>
      <w:r>
        <w:rPr>
          <w:b w:val="0"/>
          <w:i w:val="0"/>
        </w:rPr>
        <w:t>إجراءات على الطلب</w:t>
      </w:r>
    </w:p>
    <w:p>
      <w:pPr>
        <w:jc w:val="right"/>
        <w:bidi/>
      </w:pPr>
      <w:r>
        <w:rPr>
          <w:b w:val="0"/>
          <w:i w:val="0"/>
        </w:rPr>
        <w:t></w:t>
      </w:r>
    </w:p>
    <w:p>
      <w:pPr>
        <w:jc w:val="right"/>
        <w:bidi/>
      </w:pPr>
      <w:r>
        <w:rPr>
          <w:b w:val="0"/>
          <w:i w:val="0"/>
        </w:rPr>
        <w:t>زوجحم غلبم ليوحت بلط</w:t>
      </w:r>
    </w:p>
    <w:p>
      <w:pPr>
        <w:jc w:val="right"/>
        <w:bidi/>
      </w:pPr>
      <w:r>
        <w:rPr>
          <w:b w:val="0"/>
          <w:i w:val="0"/>
        </w:rPr>
        <w:t>تم قبول الطلب</w:t>
      </w:r>
    </w:p>
    <w:p>
      <w:pPr>
        <w:jc w:val="right"/>
        <w:bidi/>
      </w:pPr>
      <w:r>
        <w:rPr>
          <w:b w:val="0"/>
          <w:i w:val="0"/>
        </w:rPr>
        <w:t>16/03/1445 دحلأا</w:t>
      </w:r>
    </w:p>
    <w:p>
      <w:pPr>
        <w:jc w:val="right"/>
        <w:bidi/>
      </w:pPr>
      <w:r>
        <w:rPr>
          <w:b w:val="0"/>
          <w:i w:val="0"/>
        </w:rPr>
        <w:t>ثحبلل نيصخرملا ليلد</w:t>
      </w:r>
    </w:p>
    <w:p>
      <w:pPr>
        <w:jc w:val="right"/>
        <w:bidi/>
      </w:pPr>
      <w:r>
        <w:rPr>
          <w:b w:val="0"/>
          <w:i w:val="0"/>
        </w:rPr>
        <w:t> ةينورتكللإا تامدخلا عيمج  ققحتلا تامدخ   انه بتكا 4024</w:t>
      </w:r>
    </w:p>
    <w:p>
      <w:pPr>
        <w:jc w:val="right"/>
        <w:bidi/>
      </w:pPr>
      <w:r>
        <w:rPr>
          <w:b w:val="0"/>
          <w:i w:val="0"/>
        </w:rPr>
        <w:t></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 القضاء  اإلفالس  التنفيذ   التوثيق   العدلية</w:t>
      </w:r>
    </w:p>
    <w:p>
      <w:pPr>
        <w:jc w:val="right"/>
        <w:bidi/>
      </w:pPr>
      <w:r>
        <w:rPr>
          <w:b w:val="0"/>
          <w:i w:val="0"/>
        </w:rPr>
        <w:t>لوحة مرحبا / المعلومات أسامه بن  احم</w:t>
      </w:r>
    </w:p>
    <w:p>
      <w:pPr>
        <w:jc w:val="right"/>
        <w:bidi/>
      </w:pPr>
      <w:r>
        <w:rPr>
          <w:b w:val="0"/>
          <w:i w:val="0"/>
        </w:rPr>
        <w:t></w:t>
      </w:r>
    </w:p>
    <w:p>
      <w:pPr>
        <w:jc w:val="right"/>
        <w:bidi/>
      </w:pPr>
      <w:r>
        <w:rPr>
          <w:b w:val="0"/>
          <w:i w:val="0"/>
        </w:rPr>
        <w:t>ةلحرم ءاهنلاا</w:t>
      </w:r>
    </w:p>
    <w:p>
      <w:pPr>
        <w:jc w:val="right"/>
        <w:bidi/>
      </w:pPr>
      <w:r>
        <w:rPr>
          <w:b w:val="0"/>
          <w:i w:val="0"/>
        </w:rPr>
        <w:t>مؤشر الحركة الماليه</w:t>
      </w:r>
    </w:p>
    <w:p>
      <w:pPr>
        <w:jc w:val="right"/>
        <w:bidi/>
      </w:pPr>
      <w:r>
        <w:rPr>
          <w:b w:val="0"/>
          <w:i w:val="0"/>
        </w:rPr>
        <w:t>الدائرة تاريخ تقديم</w:t>
      </w:r>
    </w:p>
    <w:p>
      <w:pPr>
        <w:pStyle w:val="Heading2"/>
        <w:jc w:val="right"/>
        <w:bidi/>
      </w:pPr>
      <w:r>
        <w:t>[بيانات الأطراف: المدعي / المدعى عليه / الحاضرون] ===</w:t>
        <w:br/>
        <w:t>الطلب الصفة في نوع السند نوع السند المحكمة</w:t>
      </w:r>
    </w:p>
    <w:p>
      <w:pPr>
        <w:pStyle w:val="Heading2"/>
        <w:jc w:val="right"/>
        <w:bidi/>
      </w:pPr>
      <w:r>
        <w:t>[المتن الفعلي: الوقائع / الأسباب / المنطوق] ===</w:t>
        <w:br/>
        <w:t>الفرعي محكمة دائرة التنفيذ</w:t>
      </w:r>
    </w:p>
    <w:p>
      <w:pPr>
        <w:pStyle w:val="Heading2"/>
        <w:jc w:val="right"/>
        <w:bidi/>
      </w:pPr>
      <w:r>
        <w:t>[المُرسَل إليه / المخاطَب والتحية] ===</w:t>
        <w:br/>
        <w:t>الرئيسي</w:t>
      </w:r>
    </w:p>
    <w:p>
      <w:pPr>
        <w:pStyle w:val="Heading2"/>
        <w:jc w:val="right"/>
        <w:bidi/>
      </w:pPr>
      <w:r>
        <w:t>[المتن الفعلي: الوقائع / الأسباب / المنطوق] ===</w:t>
        <w:br/>
        <w:t>اجمالي المطالبة: 27651219.00لایر الطلب</w:t>
      </w:r>
    </w:p>
    <w:p>
      <w:pPr>
        <w:jc w:val="right"/>
        <w:bidi/>
      </w:pPr>
      <w:r>
        <w:rPr>
          <w:b w:val="0"/>
          <w:i w:val="0"/>
        </w:rPr>
        <w:t>1445-4-7</w:t>
      </w:r>
    </w:p>
    <w:p>
      <w:pPr>
        <w:jc w:val="right"/>
        <w:bidi/>
      </w:pPr>
      <w:r>
        <w:rPr>
          <w:b w:val="0"/>
          <w:i w:val="0"/>
        </w:rPr>
        <w:t>ةيناثلا</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المحكمة</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ریال0 ديفتسملل لوحملا</w:t>
      </w:r>
    </w:p>
    <w:p>
      <w:pPr>
        <w:jc w:val="right"/>
        <w:bidi/>
      </w:pPr>
      <w:r>
        <w:rPr>
          <w:b w:val="0"/>
          <w:i w:val="0"/>
        </w:rPr>
        <w:t>المبلغ المتبقي 27651219لایر</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 بلطلا ليصافت</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w:t>
      </w:r>
    </w:p>
    <w:p>
      <w:pPr>
        <w:jc w:val="right"/>
        <w:bidi/>
      </w:pPr>
      <w:r>
        <w:rPr>
          <w:b w:val="0"/>
          <w:i w:val="0"/>
        </w:rPr>
        <w:t>رارق نم ءارجا عفر بلط 46</w:t>
      </w:r>
    </w:p>
    <w:p>
      <w:pPr>
        <w:jc w:val="right"/>
        <w:bidi/>
      </w:pPr>
      <w:r>
        <w:rPr>
          <w:b w:val="0"/>
          <w:i w:val="0"/>
        </w:rPr>
        <w:t>دادس ةروتاف رادصإ</w:t>
      </w:r>
    </w:p>
    <w:p>
      <w:pPr>
        <w:jc w:val="right"/>
        <w:bidi/>
      </w:pPr>
      <w:r>
        <w:rPr>
          <w:b w:val="0"/>
          <w:i w:val="0"/>
        </w:rPr>
        <w:t>08/04/1445 نينثلأا</w:t>
      </w:r>
    </w:p>
    <w:p>
      <w:pPr>
        <w:jc w:val="right"/>
        <w:bidi/>
      </w:pPr>
      <w:r>
        <w:rPr>
          <w:b w:val="0"/>
          <w:i w:val="0"/>
        </w:rPr>
        <w:t>ةلحرم غيلبتلا</w:t>
      </w:r>
    </w:p>
    <w:p>
      <w:pPr>
        <w:jc w:val="right"/>
        <w:bidi/>
      </w:pPr>
      <w:r>
        <w:rPr>
          <w:b w:val="0"/>
          <w:i w:val="0"/>
        </w:rPr>
        <w:t>إجراءات على الطلب</w:t>
      </w:r>
    </w:p>
    <w:p>
      <w:pPr>
        <w:jc w:val="right"/>
        <w:bidi/>
      </w:pPr>
      <w:r>
        <w:rPr>
          <w:b w:val="0"/>
          <w:i w:val="0"/>
        </w:rPr>
        <w:t></w:t>
      </w:r>
    </w:p>
    <w:p>
      <w:pPr>
        <w:jc w:val="right"/>
        <w:bidi/>
      </w:pPr>
      <w:r>
        <w:rPr>
          <w:b w:val="0"/>
          <w:i w:val="0"/>
        </w:rPr>
        <w:t>زوجحم غلبم ليوحت بلط</w:t>
      </w:r>
    </w:p>
    <w:p>
      <w:pPr>
        <w:jc w:val="right"/>
        <w:bidi/>
      </w:pPr>
      <w:r>
        <w:rPr>
          <w:b w:val="0"/>
          <w:i w:val="0"/>
        </w:rPr>
        <w:t>08/04/1445 نينثلأا</w:t>
      </w:r>
    </w:p>
    <w:p>
      <w:pPr>
        <w:jc w:val="right"/>
        <w:bidi/>
      </w:pPr>
      <w:r>
        <w:rPr>
          <w:b w:val="0"/>
          <w:i w:val="0"/>
        </w:rPr>
        <w:t>تم قبول الطلب</w:t>
      </w:r>
    </w:p>
    <w:p>
      <w:pPr>
        <w:jc w:val="right"/>
        <w:bidi/>
      </w:pPr>
      <w:r>
        <w:rPr>
          <w:b w:val="0"/>
          <w:i w:val="0"/>
        </w:rPr>
        <w:t> بلطلا نومضم</w:t>
      </w:r>
    </w:p>
    <w:p>
      <w:pPr>
        <w:jc w:val="right"/>
        <w:bidi/>
      </w:pPr>
      <w:r>
        <w:rPr>
          <w:b w:val="0"/>
          <w:i w:val="0"/>
        </w:rPr>
        <w:t>حكم /قرار/ أمر صادر من المحكمة</w:t>
      </w:r>
    </w:p>
    <w:p>
      <w:pPr>
        <w:jc w:val="right"/>
        <w:bidi/>
      </w:pPr>
      <w:r>
        <w:rPr>
          <w:b w:val="0"/>
          <w:i w:val="0"/>
        </w:rPr>
        <w:t>بيانات المبلغ</w:t>
      </w:r>
    </w:p>
    <w:p>
      <w:pPr>
        <w:jc w:val="right"/>
        <w:bidi/>
      </w:pPr>
      <w:r>
        <w:rPr>
          <w:b w:val="0"/>
          <w:i w:val="0"/>
        </w:rPr>
        <w:t>المبلغ المدون في السند / المحكوم بهالمبلغ المستلم</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27651219 المبلغ المتبقي</w:t>
      </w:r>
    </w:p>
    <w:p>
      <w:pPr>
        <w:jc w:val="right"/>
        <w:bidi/>
      </w:pPr>
      <w:r>
        <w:rPr>
          <w:b w:val="0"/>
          <w:i w:val="0"/>
        </w:rPr>
        <w:t>27651219</w:t>
      </w:r>
    </w:p>
    <w:p>
      <w:pPr>
        <w:pStyle w:val="Heading2"/>
        <w:jc w:val="right"/>
        <w:bidi/>
      </w:pPr>
      <w:r>
        <w:t>[بيانات الأطراف: المدعي / المدعى عليه / الحاضرون] ===</w:t>
        <w:br/>
        <w:t>لایر سعودي العملة</w:t>
      </w:r>
    </w:p>
    <w:p>
      <w:pPr>
        <w:pStyle w:val="Heading2"/>
        <w:jc w:val="right"/>
        <w:bidi/>
      </w:pPr>
      <w:r>
        <w:t>[المتن الفعلي: الوقائع / الأسباب / المنطوق] ===</w:t>
        <w:br/>
        <w:t>دنسلا تانايب</w:t>
      </w:r>
    </w:p>
    <w:p>
      <w:pPr>
        <w:jc w:val="right"/>
        <w:bidi/>
      </w:pPr>
      <w:r>
        <w:rPr>
          <w:b w:val="0"/>
          <w:i w:val="0"/>
        </w:rPr>
        <w:t>رقم القضية</w:t>
      </w:r>
    </w:p>
    <w:p>
      <w:pPr>
        <w:jc w:val="right"/>
        <w:bidi/>
      </w:pPr>
      <w:r>
        <w:rPr>
          <w:b w:val="0"/>
          <w:i w:val="0"/>
        </w:rPr>
        <w:t>42824717 المحكمه مصدره الحكم</w:t>
      </w:r>
    </w:p>
    <w:p>
      <w:pPr>
        <w:jc w:val="right"/>
        <w:bidi/>
      </w:pPr>
      <w:r>
        <w:rPr>
          <w:b w:val="0"/>
          <w:i w:val="0"/>
        </w:rPr>
        <w:t>المحكمة التجارية بجدة</w:t>
      </w:r>
    </w:p>
    <w:p>
      <w:pPr>
        <w:jc w:val="right"/>
        <w:bidi/>
      </w:pPr>
      <w:r>
        <w:rPr>
          <w:b w:val="0"/>
          <w:i w:val="0"/>
        </w:rPr>
        <w:t>بلطلا فينصت</w:t>
      </w:r>
    </w:p>
    <w:p>
      <w:pPr>
        <w:jc w:val="right"/>
        <w:bidi/>
      </w:pPr>
      <w:r>
        <w:rPr>
          <w:b w:val="0"/>
          <w:i w:val="0"/>
        </w:rPr>
        <w:t>تنفيذ حكم تجاري أعمال تجارية سنة القضية</w:t>
      </w:r>
    </w:p>
    <w:p>
      <w:pPr>
        <w:jc w:val="right"/>
        <w:bidi/>
      </w:pPr>
      <w:r>
        <w:rPr>
          <w:b w:val="0"/>
          <w:i w:val="0"/>
        </w:rPr>
        <w:t>1442</w:t>
      </w:r>
    </w:p>
    <w:p>
      <w:pPr>
        <w:pStyle w:val="Heading2"/>
        <w:jc w:val="right"/>
        <w:bidi/>
      </w:pPr>
      <w:r>
        <w:t>[الطلبات / المرفقات] ===</w:t>
        <w:br/>
        <w:t>تفاصيل و مرفقات</w:t>
      </w:r>
    </w:p>
    <w:p>
      <w:pPr>
        <w:pStyle w:val="Heading2"/>
        <w:jc w:val="right"/>
        <w:bidi/>
      </w:pPr>
      <w:r>
        <w:t>[المتن الفعلي: الوقائع / الأسباب / المنطوق] ===</w:t>
        <w:br/>
        <w:t>طلب تنفيذ بشأن مطالبة مالية والمبلغ المطلوب تنفيذه (27651219) وصف الحق</w:t>
      </w:r>
    </w:p>
    <w:p>
      <w:pPr>
        <w:pStyle w:val="Heading2"/>
        <w:jc w:val="right"/>
        <w:bidi/>
      </w:pPr>
      <w:r>
        <w:t>[الطلبات / المرفقات] ===</w:t>
        <w:br/>
        <w:t>المرفقات</w:t>
      </w:r>
    </w:p>
    <w:p>
      <w:pPr>
        <w:pStyle w:val="Heading2"/>
        <w:jc w:val="right"/>
        <w:bidi/>
      </w:pPr>
      <w:r>
        <w:t>[المتن الفعلي: الوقائع / الأسباب / المنطوق] ===</w:t>
        <w:br/>
        <w:t>عزيزي المستفيد , الكمال طلبك بنجاح تأكد من التالي:</w:t>
      </w:r>
    </w:p>
    <w:p>
      <w:pPr>
        <w:pStyle w:val="Heading2"/>
        <w:jc w:val="right"/>
        <w:bidi/>
      </w:pPr>
      <w:r>
        <w:t>[الطلبات / المرفقات] ===</w:t>
        <w:br/>
        <w:t>في حال ال يوجد ماسح ضوئي يفضل استخدام تطبيقات مساعدة لمسح المرفقات .</w:t>
      </w:r>
    </w:p>
    <w:p>
      <w:pPr>
        <w:pStyle w:val="Heading2"/>
        <w:jc w:val="right"/>
        <w:bidi/>
      </w:pPr>
      <w:r>
        <w:t>[المتن الفعلي: الوقائع / الأسباب / المنطوق] ===</w:t>
        <w:br/>
        <w:t>\!</w:t>
      </w:r>
    </w:p>
    <w:p>
      <w:pPr>
        <w:jc w:val="right"/>
        <w:bidi/>
      </w:pPr>
      <w:r>
        <w:rPr>
          <w:b w:val="0"/>
          <w:i w:val="0"/>
        </w:rPr>
        <w:t>يجب أن يكون المرفق ملون وعالي الوضوح وبصيغة .pdf</w:t>
      </w:r>
    </w:p>
    <w:p>
      <w:pPr>
        <w:jc w:val="right"/>
        <w:bidi/>
      </w:pPr>
      <w:r>
        <w:rPr>
          <w:b w:val="0"/>
          <w:i w:val="0"/>
        </w:rPr>
        <w:t>ان كان السند التنفيذي مكون من عدة صفحات تأكد من إرفاق جميع الصفحات بملف pdf واحد وبنفس الترتيب .</w:t>
      </w:r>
    </w:p>
    <w:p>
      <w:pPr>
        <w:jc w:val="right"/>
        <w:bidi/>
      </w:pPr>
      <w:r>
        <w:rPr>
          <w:b w:val="0"/>
          <w:i w:val="0"/>
        </w:rPr>
        <w:t>يتم إرفاق المستندات الخاصة بالسند التنفيذي فقط ,دون غيرها من المستندات األخرى .</w:t>
      </w:r>
    </w:p>
    <w:p>
      <w:pPr>
        <w:pStyle w:val="Heading2"/>
        <w:jc w:val="right"/>
        <w:bidi/>
      </w:pPr>
      <w:r>
        <w:t>[ترويسة / كليشة رسمية — معلومات متكررة] ===</w:t>
        <w:br/>
        <w:t>اثناء مسح المستند , يجب أن يكون مسح المستند بحدود الصفحة وعدم تصوير أجزاء خارجيه.</w:t>
      </w:r>
    </w:p>
    <w:p>
      <w:pPr>
        <w:pStyle w:val="Heading2"/>
        <w:jc w:val="right"/>
        <w:bidi/>
      </w:pPr>
      <w:r>
        <w:t>[المتن الفعلي: الوقائع / الأسباب / المنطوق] ===</w:t>
        <w:br/>
        <w:t>المكتسب القطعيةpdf. ابدائي و تايد االستئناف عرض حكم ضد اسامة الزيني نسخة من السند *\</w:t>
      </w:r>
    </w:p>
    <w:p>
      <w:pPr>
        <w:jc w:val="right"/>
        <w:bidi/>
      </w:pPr>
      <w:r>
        <w:rPr>
          <w:b w:val="0"/>
          <w:i w:val="0"/>
        </w:rPr>
        <w:t>صيغة الملف PDF - يجب ان تكون الصورة ملونة</w:t>
      </w:r>
    </w:p>
    <w:p>
      <w:pPr>
        <w:jc w:val="right"/>
        <w:bidi/>
      </w:pPr>
      <w:r>
        <w:rPr>
          <w:b w:val="0"/>
          <w:i w:val="0"/>
        </w:rPr>
        <w:t>  طلبات اجراء بحاجة الى رد (0)</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لوحة المعلومات  القضاء  اإلفالس  التنفيذ   التوثيق   العدلية</w:t>
      </w:r>
    </w:p>
    <w:p>
      <w:pPr>
        <w:jc w:val="right"/>
        <w:bidi/>
      </w:pPr>
      <w:r>
        <w:rPr>
          <w:b w:val="0"/>
          <w:i w:val="0"/>
        </w:rPr>
        <w:t></w:t>
      </w:r>
    </w:p>
    <w:p>
      <w:pPr>
        <w:jc w:val="right"/>
        <w:bidi/>
      </w:pPr>
      <w:r>
        <w:rPr>
          <w:b w:val="0"/>
          <w:i w:val="0"/>
        </w:rPr>
        <w:t> فارطلأا تانايب</w:t>
      </w:r>
    </w:p>
    <w:p>
      <w:pPr>
        <w:jc w:val="right"/>
        <w:bidi/>
      </w:pPr>
      <w:r>
        <w:rPr>
          <w:b w:val="0"/>
          <w:i w:val="0"/>
        </w:rPr>
        <w:t></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مقدم  الطلب اإلفالس  التنفيذ   التوثيق   العدلية</w:t>
      </w:r>
    </w:p>
    <w:p>
      <w:pPr>
        <w:jc w:val="right"/>
        <w:bidi/>
      </w:pPr>
      <w:r>
        <w:rPr>
          <w:b w:val="0"/>
          <w:i w:val="0"/>
        </w:rPr>
        <w:t>محمد فواز بن منير الثعلي  لوحة المعلومات  القضاء</w:t>
      </w:r>
    </w:p>
    <w:p>
      <w:pPr>
        <w:pStyle w:val="Heading2"/>
        <w:jc w:val="right"/>
        <w:bidi/>
      </w:pPr>
      <w:r>
        <w:t>[بيانات الأطراف: المدعي / المدعى عليه / الحاضرون] ===</w:t>
        <w:br/>
        <w:t>وكيل فرد هوية وطنية: 1098908278 عرض المزيد</w:t>
      </w:r>
    </w:p>
    <w:p>
      <w:pPr>
        <w:pStyle w:val="Heading2"/>
        <w:jc w:val="right"/>
        <w:bidi/>
      </w:pPr>
      <w:r>
        <w:t>[المتن الفعلي: الوقائع / الأسباب / المنطوق] ===</w:t>
        <w:br/>
        <w:t>هدض ذفنملا</w:t>
      </w:r>
    </w:p>
    <w:p>
      <w:pPr>
        <w:jc w:val="right"/>
        <w:bidi/>
      </w:pPr>
      <w:r>
        <w:rPr>
          <w:b w:val="0"/>
          <w:i w:val="0"/>
        </w:rPr>
        <w:t>طالب التنفيذ</w:t>
      </w:r>
    </w:p>
    <w:p>
      <w:pPr>
        <w:jc w:val="right"/>
        <w:bidi/>
      </w:pPr>
      <w:r>
        <w:rPr>
          <w:b w:val="0"/>
          <w:i w:val="0"/>
        </w:rPr>
        <w:t>اسامة احمد عباس زيني</w:t>
      </w:r>
    </w:p>
    <w:p>
      <w:pPr>
        <w:jc w:val="right"/>
        <w:bidi/>
      </w:pPr>
      <w:r>
        <w:rPr>
          <w:b w:val="0"/>
          <w:i w:val="0"/>
        </w:rPr>
        <w:t>عاتقه محمديحي محمدعلى الحرازي - المبلغ</w:t>
      </w:r>
    </w:p>
    <w:p>
      <w:pPr>
        <w:pStyle w:val="Heading2"/>
        <w:jc w:val="right"/>
        <w:bidi/>
      </w:pPr>
      <w:r>
        <w:t>[بيانات الأطراف: المدعي / المدعى عليه / الحاضرون] ===</w:t>
        <w:br/>
        <w:t>فرد هوية وطنية: 1008017301 عرض المزيد</w:t>
      </w:r>
    </w:p>
    <w:p>
      <w:pPr>
        <w:pStyle w:val="Heading2"/>
        <w:jc w:val="right"/>
        <w:bidi/>
      </w:pPr>
      <w:r>
        <w:t>[المتن الفعلي: الوقائع / الأسباب / المنطوق] ===</w:t>
        <w:br/>
        <w:t>(27651219) قحتسملا</w:t>
      </w:r>
    </w:p>
    <w:p>
      <w:pPr>
        <w:pStyle w:val="Heading2"/>
        <w:jc w:val="right"/>
        <w:bidi/>
      </w:pPr>
      <w:r>
        <w:t>[بيانات الأطراف: المدعي / المدعى عليه / الحاضرون] ===</w:t>
        <w:br/>
        <w:t>فرد هوية وطنية: 1007056847 عرض المزيد</w:t>
      </w:r>
    </w:p>
    <w:p>
      <w:pPr>
        <w:pStyle w:val="Heading2"/>
        <w:jc w:val="right"/>
        <w:bidi/>
      </w:pPr>
      <w:r>
        <w:t>[المتن الفعلي: الوقائع / الأسباب / المنطوق] ===</w:t>
        <w:br/>
        <w:t>(1)تارارقلا  غيلبتلا ىراج</w:t>
      </w:r>
    </w:p>
    <w:p>
      <w:pPr>
        <w:jc w:val="right"/>
        <w:bidi/>
      </w:pPr>
      <w:r>
        <w:rPr>
          <w:b w:val="0"/>
          <w:i w:val="0"/>
        </w:rPr>
        <w:t>34 رارق</w:t>
      </w:r>
    </w:p>
    <w:p>
      <w:pPr>
        <w:pStyle w:val="Heading2"/>
        <w:jc w:val="right"/>
        <w:bidi/>
      </w:pPr>
      <w:r>
        <w:t>[بيانات الأطراف: المدعي / المدعى عليه / الحاضرون] ===</w:t>
        <w:br/>
        <w:t>اسامة احمد عباس زيني اسم المنفذ ضدة</w:t>
      </w:r>
    </w:p>
    <w:p>
      <w:pPr>
        <w:pStyle w:val="Heading2"/>
        <w:jc w:val="right"/>
        <w:bidi/>
      </w:pPr>
      <w:r>
        <w:t>[المتن الفعلي: الوقائع / الأسباب / المنطوق] ===</w:t>
        <w:br/>
        <w:t>400344502394972 رقم القرار</w:t>
      </w:r>
    </w:p>
    <w:p>
      <w:pPr>
        <w:jc w:val="right"/>
        <w:bidi/>
      </w:pPr>
      <w:r>
        <w:rPr>
          <w:b w:val="0"/>
          <w:i w:val="0"/>
        </w:rPr>
        <w:t>1445/04/08 تاريخ إصدار القرار</w:t>
      </w:r>
    </w:p>
    <w:p>
      <w:pPr>
        <w:jc w:val="right"/>
        <w:bidi/>
      </w:pPr>
      <w:r>
        <w:rPr>
          <w:b w:val="0"/>
          <w:i w:val="0"/>
        </w:rPr>
        <w:t>رارقلا رادصإ تقو 12:57:38</w:t>
      </w:r>
    </w:p>
    <w:p>
      <w:pPr>
        <w:jc w:val="right"/>
        <w:bidi/>
      </w:pPr>
      <w:r>
        <w:rPr>
          <w:b w:val="0"/>
          <w:i w:val="0"/>
        </w:rPr>
        <w:t>ليصافتلا ضرع</w:t>
      </w:r>
    </w:p>
    <w:p>
      <w:pPr>
        <w:jc w:val="right"/>
        <w:bidi/>
      </w:pPr>
      <w:r>
        <w:rPr>
          <w:b w:val="0"/>
          <w:i w:val="0"/>
        </w:rPr>
        <w:t> الخدمات تنفيذية</w:t>
      </w:r>
    </w:p>
    <w:p>
      <w:pPr>
        <w:jc w:val="right"/>
        <w:bidi/>
      </w:pPr>
      <w:r>
        <w:rPr>
          <w:b w:val="0"/>
          <w:i w:val="0"/>
        </w:rPr>
        <w:t> المحاضر</w:t>
      </w:r>
    </w:p>
    <w:p>
      <w:pPr>
        <w:jc w:val="right"/>
        <w:bidi/>
      </w:pPr>
      <w:r>
        <w:rPr>
          <w:b w:val="0"/>
          <w:i w:val="0"/>
        </w:rPr>
        <w:t> التقرير المالي</w:t>
      </w:r>
    </w:p>
    <w:p>
      <w:pPr>
        <w:jc w:val="right"/>
        <w:bidi/>
      </w:pPr>
      <w:r>
        <w:rPr>
          <w:b w:val="0"/>
          <w:i w:val="0"/>
        </w:rPr>
        <w:t>© 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نع</w:t>
      </w:r>
    </w:p>
    <w:p>
      <w:pPr>
        <w:jc w:val="right"/>
        <w:bidi/>
      </w:pPr>
      <w:r>
        <w:rPr>
          <w:b w:val="0"/>
          <w:i w:val="0"/>
        </w:rPr>
        <w:t> سجل الحركة المالية</w:t>
      </w:r>
    </w:p>
    <w:p>
      <w:pPr>
        <w:jc w:val="right"/>
        <w:bidi/>
      </w:pPr>
      <w:r>
        <w:rPr>
          <w:b w:val="0"/>
          <w:i w:val="0"/>
        </w:rPr>
        <w:t>2023</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1950  زجان</w:t>
      </w:r>
    </w:p>
    <w:p>
      <w:pPr>
        <w:pStyle w:val="Heading2"/>
        <w:jc w:val="right"/>
        <w:bidi/>
      </w:pPr>
      <w:r>
        <w:t>[ترويسة / كليشة رسمية — معلومات متكررة] ===</w:t>
        <w:br/>
        <w:t>1950@moj.gov.sa </w:t>
      </w:r>
    </w:p>
    <w:p>
      <w:pPr>
        <w:pStyle w:val="Heading2"/>
        <w:jc w:val="right"/>
        <w:bidi/>
      </w:pPr>
      <w:r>
        <w:t>[المتن الفعلي: الوقائع / الأسباب / المنطوق] ===</w:t>
        <w:br/>
        <w:t>10/3/23, 9:02 AM زجان ةصنم</w:t>
      </w:r>
    </w:p>
    <w:p>
      <w:pPr>
        <w:jc w:val="right"/>
        <w:bidi/>
      </w:pPr>
      <w:r>
        <w:rPr>
          <w:b w:val="0"/>
          <w:i w:val="0"/>
        </w:rPr>
        <w:t>حكم /قرار/ أمر صادر من المحكمة  مضمون الطلب</w:t>
      </w:r>
    </w:p>
    <w:p>
      <w:pPr>
        <w:jc w:val="right"/>
        <w:bidi/>
      </w:pPr>
      <w:r>
        <w:rPr>
          <w:b w:val="0"/>
          <w:i w:val="0"/>
        </w:rPr>
        <w:t>بيانات المبلغ</w:t>
      </w:r>
    </w:p>
    <w:p>
      <w:pPr>
        <w:jc w:val="right"/>
        <w:bidi/>
      </w:pPr>
      <w:r>
        <w:rPr>
          <w:b w:val="0"/>
          <w:i w:val="0"/>
        </w:rPr>
        <w:t>المبلغ المدون في السند / المحكوم بهالمبلغ المستلم</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96779270 المبلغ المتبقي</w:t>
      </w:r>
    </w:p>
    <w:p>
      <w:pPr>
        <w:jc w:val="right"/>
        <w:bidi/>
      </w:pPr>
      <w:r>
        <w:rPr>
          <w:b w:val="0"/>
          <w:i w:val="0"/>
        </w:rPr>
        <w:t>96779270</w:t>
      </w:r>
    </w:p>
    <w:p>
      <w:pPr>
        <w:pStyle w:val="Heading2"/>
        <w:jc w:val="right"/>
        <w:bidi/>
      </w:pPr>
      <w:r>
        <w:t>[بيانات الأطراف: المدعي / المدعى عليه / الحاضرون] ===</w:t>
        <w:br/>
        <w:t>لایر سعودي العملة</w:t>
      </w:r>
    </w:p>
    <w:p>
      <w:pPr>
        <w:pStyle w:val="Heading2"/>
        <w:jc w:val="right"/>
        <w:bidi/>
      </w:pPr>
      <w:r>
        <w:t>[المتن الفعلي: الوقائع / الأسباب / المنطوق] ===</w:t>
        <w:br/>
        <w:t>دنسلا تانايب</w:t>
      </w:r>
    </w:p>
    <w:p>
      <w:pPr>
        <w:jc w:val="right"/>
        <w:bidi/>
      </w:pPr>
      <w:r>
        <w:rPr>
          <w:b w:val="0"/>
          <w:i w:val="0"/>
        </w:rPr>
        <w:t>رقم القضية</w:t>
      </w:r>
    </w:p>
    <w:p>
      <w:pPr>
        <w:jc w:val="right"/>
        <w:bidi/>
      </w:pPr>
      <w:r>
        <w:rPr>
          <w:b w:val="0"/>
          <w:i w:val="0"/>
        </w:rPr>
        <w:t>42824717 المحكمه مصدره الحكم</w:t>
      </w:r>
    </w:p>
    <w:p>
      <w:pPr>
        <w:jc w:val="right"/>
        <w:bidi/>
      </w:pPr>
      <w:r>
        <w:rPr>
          <w:b w:val="0"/>
          <w:i w:val="0"/>
        </w:rPr>
        <w:t>المحكمة التجارية بجدة</w:t>
      </w:r>
    </w:p>
    <w:p>
      <w:pPr>
        <w:jc w:val="right"/>
        <w:bidi/>
      </w:pPr>
      <w:r>
        <w:rPr>
          <w:b w:val="0"/>
          <w:i w:val="0"/>
        </w:rPr>
        <w:t>بلطلا فينصت</w:t>
      </w:r>
    </w:p>
    <w:p>
      <w:pPr>
        <w:jc w:val="right"/>
        <w:bidi/>
      </w:pPr>
      <w:r>
        <w:rPr>
          <w:b w:val="0"/>
          <w:i w:val="0"/>
        </w:rPr>
        <w:t>تنفيذ حكم تجاري قيمة مبيع سنة القضية</w:t>
      </w:r>
    </w:p>
    <w:p>
      <w:pPr>
        <w:jc w:val="right"/>
        <w:bidi/>
      </w:pPr>
      <w:r>
        <w:rPr>
          <w:b w:val="0"/>
          <w:i w:val="0"/>
        </w:rPr>
        <w:t>1442</w:t>
      </w:r>
    </w:p>
    <w:p>
      <w:pPr>
        <w:pStyle w:val="Heading2"/>
        <w:jc w:val="right"/>
        <w:bidi/>
      </w:pPr>
      <w:r>
        <w:t>[الطلبات / المرفقات] ===</w:t>
        <w:br/>
        <w:t>تفاصيل و مرفقات</w:t>
      </w:r>
    </w:p>
    <w:p>
      <w:pPr>
        <w:pStyle w:val="Heading2"/>
        <w:jc w:val="right"/>
        <w:bidi/>
      </w:pPr>
      <w:r>
        <w:t>[المتن الفعلي: الوقائع / الأسباب / المنطوق] ===</w:t>
        <w:br/>
        <w:t>طلب تنفيذ بشأن مطالبة مالية والمبلغ المطلوب تنفيذه (96779270) وصف الحق</w:t>
      </w:r>
    </w:p>
    <w:p>
      <w:pPr>
        <w:pStyle w:val="Heading2"/>
        <w:jc w:val="right"/>
        <w:bidi/>
      </w:pPr>
      <w:r>
        <w:t>[الطلبات / المرفقات] ===</w:t>
        <w:br/>
        <w:t>المرفقات</w:t>
      </w:r>
    </w:p>
    <w:p>
      <w:pPr>
        <w:pStyle w:val="Heading2"/>
        <w:jc w:val="right"/>
        <w:bidi/>
      </w:pPr>
      <w:r>
        <w:t>[المتن الفعلي: الوقائع / الأسباب / المنطوق] ===</w:t>
        <w:br/>
        <w:t>عزيزي المستفيد , الكمال طلبك بنجاح تأكد من التالي:</w:t>
      </w:r>
    </w:p>
    <w:p>
      <w:pPr>
        <w:pStyle w:val="Heading2"/>
        <w:jc w:val="right"/>
        <w:bidi/>
      </w:pPr>
      <w:r>
        <w:t>[الطلبات / المرفقات] ===</w:t>
        <w:br/>
        <w:t>في حال ال يوجد ماسح ضوئي يفضل استخدام تطبيقات مساعدة لمسح المرفقات . !\</w:t>
      </w:r>
    </w:p>
    <w:p>
      <w:pPr>
        <w:pStyle w:val="Heading2"/>
        <w:jc w:val="right"/>
        <w:bidi/>
      </w:pPr>
      <w:r>
        <w:t>[المتن الفعلي: الوقائع / الأسباب / المنطوق] ===</w:t>
        <w:br/>
        <w:t>يجب أن يكون المرفق ملون وعالي الوضوح وبصيغة .pdf</w:t>
      </w:r>
    </w:p>
    <w:p>
      <w:pPr>
        <w:jc w:val="right"/>
        <w:bidi/>
      </w:pPr>
      <w:r>
        <w:rPr>
          <w:b w:val="0"/>
          <w:i w:val="0"/>
        </w:rPr>
        <w:t>.ان كان السند التنفيذي مكون من عدة صفحات تأكد من إرفاق جميع الصفحات بملف pdf واحد وبنفس الترتيب</w:t>
      </w:r>
    </w:p>
    <w:p>
      <w:pPr>
        <w:jc w:val="right"/>
        <w:bidi/>
      </w:pPr>
      <w:r>
        <w:rPr>
          <w:b w:val="0"/>
          <w:i w:val="0"/>
        </w:rPr>
        <w:t>يتم إرفاق المستندات الخاصة بالسند التنفيذي فقط ,دون غيرها من المستندات األخرى .</w:t>
      </w:r>
    </w:p>
    <w:p>
      <w:pPr>
        <w:pStyle w:val="Heading2"/>
        <w:jc w:val="right"/>
        <w:bidi/>
      </w:pPr>
      <w:r>
        <w:t>[ترويسة / كليشة رسمية — معلومات متكررة] ===</w:t>
        <w:br/>
        <w:t>اثناء مسح المستند , يجب أن يكون مسح المستند بحدود الصفحة وعدم تصوير أجزاء خارجيه.</w:t>
      </w:r>
    </w:p>
    <w:p>
      <w:pPr>
        <w:pStyle w:val="Heading2"/>
        <w:jc w:val="right"/>
        <w:bidi/>
      </w:pPr>
      <w:r>
        <w:t>[المتن الفعلي: الوقائع / الأسباب / المنطوق] ===</w:t>
        <w:br/>
        <w:t>القطعيةpdf. المكتسب ابدائي و تايد االستئناف عرض حكم ضد اسامة الزيني نسخة من السند *\</w:t>
      </w:r>
    </w:p>
    <w:p>
      <w:pPr>
        <w:jc w:val="right"/>
        <w:bidi/>
      </w:pPr>
      <w:r>
        <w:rPr>
          <w:b w:val="0"/>
          <w:i w:val="0"/>
        </w:rPr>
        <w:t>صيغة الملف PDF - يجب ان تكون الصورة ملونة</w:t>
      </w:r>
    </w:p>
    <w:p>
      <w:pPr>
        <w:jc w:val="right"/>
        <w:bidi/>
      </w:pPr>
      <w:r>
        <w:rPr>
          <w:b w:val="0"/>
          <w:i w:val="0"/>
        </w:rPr>
        <w:t> طلبات اجراء بحاجة الى رد (0)</w:t>
      </w:r>
    </w:p>
    <w:p>
      <w:pPr>
        <w:jc w:val="right"/>
        <w:bidi/>
      </w:pPr>
      <w:r>
        <w:rPr>
          <w:b w:val="0"/>
          <w:i w:val="0"/>
        </w:rPr>
        <w:t>https://new.najiz.sa/applications/iexecution/Request/View?requestId=CfDJ8GyQMJD4wvpOv8eHR-GWJd1IViQ3L0YZs9DUInsFXKCy\_w7MnkTUnuxaoXwSot76\_QqMcKhm0j-pA-anKTqv4PZKLbIuKCUlN6BzYabVx-I... 2/4</w:t>
      </w:r>
    </w:p>
    <w:p>
      <w:pPr>
        <w:jc w:val="right"/>
        <w:bidi/>
      </w:pPr>
      <w:r>
        <w:rPr>
          <w:b w:val="0"/>
          <w:i w:val="0"/>
        </w:rPr>
        <w:t>10/3/23, 9:02 AM زجان ةصنم</w:t>
      </w:r>
    </w:p>
    <w:p>
      <w:pPr>
        <w:jc w:val="right"/>
        <w:bidi/>
      </w:pPr>
      <w:r>
        <w:rPr>
          <w:b w:val="0"/>
          <w:i w:val="0"/>
        </w:rPr>
        <w:t>فارطلأا تانايب  بلطلا مدقم</w:t>
      </w:r>
    </w:p>
    <w:p>
      <w:pPr>
        <w:jc w:val="right"/>
        <w:bidi/>
      </w:pPr>
      <w:r>
        <w:rPr>
          <w:b w:val="0"/>
          <w:i w:val="0"/>
        </w:rPr>
        <w:t>محمد فواز بن منير الثعلي</w:t>
      </w:r>
    </w:p>
    <w:p>
      <w:pPr>
        <w:pStyle w:val="Heading2"/>
        <w:jc w:val="right"/>
        <w:bidi/>
      </w:pPr>
      <w:r>
        <w:t>[بيانات الأطراف: المدعي / المدعى عليه / الحاضرون] ===</w:t>
        <w:br/>
        <w:t>وكيل فرد هوية وطنية: 1098908278 عرض المزيد</w:t>
      </w:r>
    </w:p>
    <w:p>
      <w:pPr>
        <w:pStyle w:val="Heading2"/>
        <w:jc w:val="right"/>
        <w:bidi/>
      </w:pPr>
      <w:r>
        <w:t>[المتن الفعلي: الوقائع / الأسباب / المنطوق] ===</w:t>
        <w:br/>
        <w:t>هدض ذفنملا</w:t>
      </w:r>
    </w:p>
    <w:p>
      <w:pPr>
        <w:jc w:val="right"/>
        <w:bidi/>
      </w:pPr>
      <w:r>
        <w:rPr>
          <w:b w:val="0"/>
          <w:i w:val="0"/>
        </w:rPr>
        <w:t>طالب التنفيذ</w:t>
      </w:r>
    </w:p>
    <w:p>
      <w:pPr>
        <w:jc w:val="right"/>
        <w:bidi/>
      </w:pPr>
      <w:r>
        <w:rPr>
          <w:b w:val="0"/>
          <w:i w:val="0"/>
        </w:rPr>
        <w:t>اسامة احمد عباس زيني</w:t>
      </w:r>
    </w:p>
    <w:p>
      <w:pPr>
        <w:jc w:val="right"/>
        <w:bidi/>
      </w:pPr>
      <w:r>
        <w:rPr>
          <w:b w:val="0"/>
          <w:i w:val="0"/>
        </w:rPr>
        <w:t>عدنان احمد عباس زيني - المبلغ المستحق</w:t>
      </w:r>
    </w:p>
    <w:p>
      <w:pPr>
        <w:pStyle w:val="Heading2"/>
        <w:jc w:val="right"/>
        <w:bidi/>
      </w:pPr>
      <w:r>
        <w:t>[بيانات الأطراف: المدعي / المدعى عليه / الحاضرون] ===</w:t>
        <w:br/>
        <w:t>فرد هوية وطنية: 1008017301 عرض المزيد</w:t>
      </w:r>
    </w:p>
    <w:p>
      <w:pPr>
        <w:pStyle w:val="Heading2"/>
        <w:jc w:val="right"/>
        <w:bidi/>
      </w:pPr>
      <w:r>
        <w:t>[المتن الفعلي: الوقائع / الأسباب / المنطوق] ===</w:t>
        <w:br/>
        <w:t>(96779270)</w:t>
      </w:r>
    </w:p>
    <w:p>
      <w:pPr>
        <w:pStyle w:val="Heading2"/>
        <w:jc w:val="right"/>
        <w:bidi/>
      </w:pPr>
      <w:r>
        <w:t>[بيانات الأطراف: المدعي / المدعى عليه / الحاضرون] ===</w:t>
        <w:br/>
        <w:t>فرد هوية وطنية: 1017092733 عرض المزيد</w:t>
      </w:r>
    </w:p>
    <w:p>
      <w:pPr>
        <w:pStyle w:val="Heading2"/>
        <w:jc w:val="right"/>
        <w:bidi/>
      </w:pPr>
      <w:r>
        <w:t>[المتن الفعلي: الوقائع / الأسباب / المنطوق] ===</w:t>
        <w:br/>
        <w:t>(1)تارارقلا  غيلبتلا ىراج</w:t>
      </w:r>
    </w:p>
    <w:p>
      <w:pPr>
        <w:jc w:val="right"/>
        <w:bidi/>
      </w:pPr>
      <w:r>
        <w:rPr>
          <w:b w:val="0"/>
          <w:i w:val="0"/>
        </w:rPr>
        <w:t>34 رارق</w:t>
      </w:r>
    </w:p>
    <w:p>
      <w:pPr>
        <w:pStyle w:val="Heading2"/>
        <w:jc w:val="right"/>
        <w:bidi/>
      </w:pPr>
      <w:r>
        <w:t>[بيانات الأطراف: المدعي / المدعى عليه / الحاضرون] ===</w:t>
        <w:br/>
        <w:t>اسامة احمد عباس زيني اسم المنفذ ضدة</w:t>
      </w:r>
    </w:p>
    <w:p>
      <w:pPr>
        <w:pStyle w:val="Heading2"/>
        <w:jc w:val="right"/>
        <w:bidi/>
      </w:pPr>
      <w:r>
        <w:t>[المتن الفعلي: الوقائع / الأسباب / المنطوق] ===</w:t>
        <w:br/>
        <w:t>400344502309377 رقم القرار</w:t>
      </w:r>
    </w:p>
    <w:p>
      <w:pPr>
        <w:jc w:val="right"/>
        <w:bidi/>
      </w:pPr>
      <w:r>
        <w:rPr>
          <w:b w:val="0"/>
          <w:i w:val="0"/>
        </w:rPr>
        <w:t>1445/03/16 تاريخ إصدار القرار</w:t>
      </w:r>
    </w:p>
    <w:p>
      <w:pPr>
        <w:jc w:val="right"/>
        <w:bidi/>
      </w:pPr>
      <w:r>
        <w:rPr>
          <w:b w:val="0"/>
          <w:i w:val="0"/>
        </w:rPr>
        <w:t>رارقلا رادصإ تقو 11:57:37</w:t>
      </w:r>
    </w:p>
    <w:p>
      <w:pPr>
        <w:jc w:val="right"/>
        <w:bidi/>
      </w:pPr>
      <w:r>
        <w:rPr>
          <w:b w:val="0"/>
          <w:i w:val="0"/>
        </w:rPr>
        <w:t> رارقلا جذومن ليصافتلا ضرع</w:t>
      </w:r>
    </w:p>
    <w:p>
      <w:pPr>
        <w:jc w:val="right"/>
        <w:bidi/>
      </w:pPr>
      <w:r>
        <w:rPr>
          <w:b w:val="0"/>
          <w:i w:val="0"/>
        </w:rPr>
        <w:t>ال يوجد طلبات تنفيذية  الخدمات تنفيذية</w:t>
      </w:r>
    </w:p>
    <w:p>
      <w:pPr>
        <w:jc w:val="right"/>
        <w:bidi/>
      </w:pPr>
      <w:r>
        <w:rPr>
          <w:b w:val="0"/>
          <w:i w:val="0"/>
        </w:rPr>
        <w:t>ال يوجد محاضر  المحاضر</w:t>
      </w:r>
    </w:p>
    <w:p>
      <w:pPr>
        <w:jc w:val="right"/>
        <w:bidi/>
      </w:pPr>
      <w:r>
        <w:rPr>
          <w:b w:val="0"/>
          <w:i w:val="0"/>
        </w:rPr>
        <w:t>https://new.najiz.sa/applications/iexecution/Request/View?requestId=CfDJ8GyQMJD4wvpOv8eHR-GWJd1IViQ3L0YZs9DUInsFXKCy\_w7MnkTUnuxaoXwSot76\_QqMcKhm0j-pA-anKTqv4PZKLbIuKCUlN6BzYabVx-I... 3/4</w:t>
      </w:r>
    </w:p>
    <w:p>
      <w:pPr>
        <w:jc w:val="right"/>
        <w:bidi/>
      </w:pPr>
      <w:r>
        <w:rPr>
          <w:b w:val="0"/>
          <w:i w:val="0"/>
        </w:rPr>
        <w:t>10/3/23, 9:02 AM زجان ةصنم</w:t>
      </w:r>
    </w:p>
    <w:p>
      <w:pPr>
        <w:jc w:val="right"/>
        <w:bidi/>
      </w:pPr>
      <w:r>
        <w:rPr>
          <w:b w:val="0"/>
          <w:i w:val="0"/>
        </w:rPr>
        <w:t>التقرير المالي  التقرير المالي</w:t>
      </w:r>
    </w:p>
    <w:p>
      <w:pPr>
        <w:jc w:val="right"/>
        <w:bidi/>
      </w:pPr>
      <w:r>
        <w:rPr>
          <w:b w:val="0"/>
          <w:i w:val="0"/>
        </w:rPr>
        <w:t>االيبان</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  سجل الحركة المالية</w:t>
      </w:r>
    </w:p>
    <w:p>
      <w:pPr>
        <w:jc w:val="right"/>
        <w:bidi/>
      </w:pPr>
      <w:r>
        <w:rPr>
          <w:b w:val="0"/>
          <w:i w:val="0"/>
        </w:rPr>
        <w:t>اجمالي ما تم ايداعه </w:t>
      </w:r>
    </w:p>
    <w:p>
      <w:pPr>
        <w:jc w:val="right"/>
        <w:bidi/>
      </w:pPr>
      <w:r>
        <w:rPr>
          <w:b w:val="0"/>
          <w:i w:val="0"/>
        </w:rPr>
        <w:t></w:t>
      </w:r>
    </w:p>
    <w:p>
      <w:pPr>
        <w:jc w:val="right"/>
        <w:bidi/>
      </w:pPr>
      <w:r>
        <w:rPr>
          <w:b w:val="0"/>
          <w:i w:val="0"/>
        </w:rPr>
        <w:t>المبلغ المتبقي</w:t>
      </w:r>
    </w:p>
    <w:p>
      <w:pPr>
        <w:jc w:val="right"/>
        <w:bidi/>
      </w:pPr>
      <w:r>
        <w:rPr>
          <w:b w:val="0"/>
          <w:i w:val="0"/>
        </w:rPr>
        <w:t>ديفتسملا باسحل</w:t>
      </w:r>
    </w:p>
    <w:p>
      <w:pPr>
        <w:jc w:val="right"/>
        <w:bidi/>
      </w:pPr>
      <w:r>
        <w:rPr>
          <w:b w:val="0"/>
          <w:i w:val="0"/>
        </w:rPr>
        <w:t>اجمالي مبلغ المطالبة</w:t>
      </w:r>
    </w:p>
    <w:p>
      <w:pPr>
        <w:jc w:val="right"/>
        <w:bidi/>
      </w:pPr>
      <w:r>
        <w:rPr>
          <w:b w:val="0"/>
          <w:i w:val="0"/>
        </w:rPr>
        <w:t>ریال 96779270.00</w:t>
      </w:r>
    </w:p>
    <w:p>
      <w:pPr>
        <w:jc w:val="right"/>
        <w:bidi/>
      </w:pPr>
      <w:r>
        <w:rPr>
          <w:b w:val="0"/>
          <w:i w:val="0"/>
        </w:rPr>
        <w:t>ریال 0</w:t>
      </w:r>
    </w:p>
    <w:p>
      <w:pPr>
        <w:jc w:val="right"/>
        <w:bidi/>
      </w:pPr>
      <w:r>
        <w:rPr>
          <w:b w:val="0"/>
          <w:i w:val="0"/>
        </w:rPr>
        <w:t>حسب السند التنفيذى</w:t>
      </w:r>
    </w:p>
    <w:p>
      <w:pPr>
        <w:jc w:val="right"/>
        <w:bidi/>
      </w:pPr>
      <w:r>
        <w:rPr>
          <w:b w:val="0"/>
          <w:i w:val="0"/>
        </w:rPr>
        <w:t>ریال 96779270.00</w:t>
      </w:r>
    </w:p>
    <w:p>
      <w:pPr>
        <w:jc w:val="right"/>
        <w:bidi/>
      </w:pPr>
      <w:r>
        <w:rPr>
          <w:b w:val="0"/>
          <w:i w:val="0"/>
        </w:rPr>
        <w:t>*\ قد يختلف تحديث المبالغ عن المبالغ الفعلية بدائرة التنفيذ بحسب حالة االجراء او التكاليف او الخدمات التى تمت على الطلب</w:t>
      </w:r>
    </w:p>
    <w:p>
      <w:pPr>
        <w:jc w:val="right"/>
        <w:bidi/>
      </w:pPr>
      <w:r>
        <w:rPr>
          <w:b w:val="0"/>
          <w:i w:val="0"/>
        </w:rPr>
        <w:t>ديفتسملا</w:t>
      </w:r>
    </w:p>
    <w:p>
      <w:pPr>
        <w:pStyle w:val="Heading2"/>
        <w:jc w:val="right"/>
        <w:bidi/>
      </w:pPr>
      <w:r>
        <w:t>[ترويسة / كليشة رسمية — معلومات متكررة] ===</w:t>
        <w:br/>
        <w:t>ال يوجد بيانات مالية الرقم المرجعي المبلغ تاريخ االجراء حالة االجراء</w:t>
      </w:r>
    </w:p>
    <w:p>
      <w:pPr>
        <w:pStyle w:val="Heading2"/>
        <w:jc w:val="right"/>
        <w:bidi/>
      </w:pPr>
      <w:r>
        <w:t>[المتن الفعلي: الوقائع / الأسباب / المنطوق] ===</w:t>
        <w:br/>
        <w:t>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نع</w:t>
      </w:r>
    </w:p>
    <w:p>
      <w:pPr>
        <w:jc w:val="right"/>
        <w:bidi/>
      </w:pPr>
      <w:r>
        <w:rPr>
          <w:b w:val="0"/>
          <w:i w:val="0"/>
        </w:rPr>
        <w:t>2023 ©</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https://new.najiz.sa/applications/iexecution/Request/View?requestId=CfDJ8GyQMJD4wvpOv8eHR-GWJd1IViQ3L0YZs9DUInsFXKCy\_w7MnkTUnuxaoXwSot76\_QqMcKhm0j-pA-anKTqv4PZKLbIuKCUlN6BzYabVx-I... 4/4</w:t>
      </w:r>
    </w:p>
    <w:p>
      <w:pPr>
        <w:jc w:val="right"/>
        <w:bidi/>
      </w:pPr>
      <w:r>
        <w:rPr>
          <w:b w:val="0"/>
          <w:i w:val="0"/>
        </w:rPr>
        <w:t>1950  زجان</w:t>
      </w:r>
    </w:p>
    <w:p>
      <w:pPr>
        <w:pStyle w:val="Heading2"/>
        <w:jc w:val="right"/>
        <w:bidi/>
      </w:pPr>
      <w:r>
        <w:t>[ترويسة / كليشة رسمية — معلومات متكررة] ===</w:t>
        <w:br/>
        <w:t>1950@moj.gov.sa </w:t>
      </w:r>
    </w:p>
    <w:p>
      <w:pPr>
        <w:pStyle w:val="Heading2"/>
        <w:jc w:val="right"/>
        <w:bidi/>
      </w:pPr>
      <w:r>
        <w:t>[المتن الفعلي: الوقائع / الأسباب / المنطوق] ===</w:t>
        <w:br/>
        <w:t>بسم الله الرحمن الرحيم</w:t>
      </w:r>
    </w:p>
    <w:p>
      <w:pPr>
        <w:jc w:val="right"/>
        <w:bidi/>
      </w:pPr>
      <w:r>
        <w:rPr>
          <w:b w:val="0"/>
          <w:i w:val="0"/>
        </w:rPr>
        <w:t>عقد بيع</w:t>
      </w:r>
    </w:p>
    <w:p>
      <w:pPr>
        <w:jc w:val="right"/>
        <w:bidi/>
      </w:pPr>
      <w:r>
        <w:rPr>
          <w:b w:val="0"/>
          <w:i w:val="0"/>
        </w:rPr>
        <w:t>إنه في مدينة جدة وبتاريخ 20/ 9 / 1431هـ تم الاتفاق بين كلا من :</w:t>
      </w:r>
    </w:p>
    <w:p>
      <w:pPr>
        <w:jc w:val="right"/>
        <w:bidi/>
      </w:pPr>
      <w:r>
        <w:rPr>
          <w:b w:val="0"/>
          <w:i w:val="0"/>
        </w:rPr>
        <w:t>الطرف الأول / أحمد عباس زيني</w:t>
      </w:r>
    </w:p>
    <w:p>
      <w:pPr>
        <w:jc w:val="right"/>
        <w:bidi/>
      </w:pPr>
      <w:r>
        <w:rPr>
          <w:b w:val="0"/>
          <w:i w:val="0"/>
        </w:rPr>
        <w:t>الطرف الثاني / أسامه أحمد زيني</w:t>
      </w:r>
    </w:p>
    <w:p>
      <w:pPr>
        <w:jc w:val="right"/>
        <w:bidi/>
      </w:pPr>
      <w:r>
        <w:rPr>
          <w:b w:val="0"/>
          <w:i w:val="0"/>
        </w:rPr>
        <w:t>تمهيد</w:t>
      </w:r>
    </w:p>
    <w:p>
      <w:pPr>
        <w:jc w:val="right"/>
        <w:bidi/>
      </w:pPr>
      <w:r>
        <w:rPr>
          <w:b w:val="0"/>
          <w:i w:val="0"/>
        </w:rPr>
        <w:t>حيث أن الطرف الأول يملك حصص في شركة أحمد زيني التجارية سجل تجاري : 4030169102 بعدد (450)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ولديه المعرفة والدراية والخبرة التجارية بذلك ،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 :</w:t>
      </w:r>
    </w:p>
    <w:p>
      <w:pPr>
        <w:jc w:val="right"/>
        <w:bidi/>
      </w:pPr>
      <w:r>
        <w:rPr>
          <w:b w:val="0"/>
          <w:i w:val="0"/>
        </w:rPr>
        <w:t>أولاً : أ- القيام على إدارة وتحقيق أهداف الشركة وتأسيس أقسام مختلفة حسب النشاط ومتابعتها : تجاري أو صناعي أو زراعي حيوانية بالشركة القابضة . ب تأسيس شركات ذات مسؤولية محدودة للشركة القابضة المذكورة أعلاه وتأسيس إداراتها ومتابعتها .</w:t>
      </w:r>
    </w:p>
    <w:p>
      <w:pPr>
        <w:jc w:val="right"/>
        <w:bidi/>
      </w:pPr>
      <w:r>
        <w:rPr>
          <w:b w:val="0"/>
          <w:i w:val="0"/>
        </w:rPr>
        <w:t>\-1-</w:t>
      </w:r>
    </w:p>
    <w:p>
      <w:pPr>
        <w:jc w:val="right"/>
        <w:bidi/>
      </w:pPr>
      <w:r>
        <w:rPr>
          <w:b w:val="0"/>
          <w:i w:val="0"/>
        </w:rPr>
        <w:t>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 .</w:t>
      </w:r>
    </w:p>
    <w:p>
      <w:pPr>
        <w:jc w:val="right"/>
        <w:bidi/>
      </w:pPr>
      <w:r>
        <w:rPr>
          <w:b w:val="0"/>
          <w:i w:val="0"/>
        </w:rPr>
        <w:t>ثانيا : ما يخص شركة أحمد زيني وأولاده وشركة أحمد زيني التجارية :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 .</w:t>
      </w:r>
    </w:p>
    <w:p>
      <w:pPr>
        <w:jc w:val="right"/>
        <w:bidi/>
      </w:pPr>
      <w:r>
        <w:rPr>
          <w:b w:val="0"/>
          <w:i w:val="0"/>
        </w:rPr>
        <w:t>ثالثا : قام الطرف الثاني بأعمال خاصة كلفة بها الطرف الأول والمتمثلة في : 1- إنشاء المجمع السكني للعائلة والإشراف على تمويله والإشراف على السكن الخاص للطرف الأول بالكامل .</w:t>
      </w:r>
    </w:p>
    <w:p>
      <w:pPr>
        <w:jc w:val="right"/>
        <w:bidi/>
      </w:pPr>
      <w:r>
        <w:rPr>
          <w:b w:val="0"/>
          <w:i w:val="0"/>
        </w:rPr>
        <w:t>2 إدارة المحافظة المالية والإشراف عليها وتحصيل الناتج عنها . 3- إشراف المباشر على جميع احتياجات الأسرة وأي تكليف مباشر بخصوصها</w:t>
      </w:r>
    </w:p>
    <w:p>
      <w:pPr>
        <w:jc w:val="right"/>
        <w:bidi/>
      </w:pPr>
      <w:r>
        <w:rPr>
          <w:b w:val="0"/>
          <w:i w:val="0"/>
        </w:rPr>
        <w:t>\-4 الإشراف المباشر على المشاريع العقارية سواء المساهمات أو المشاركات . -5- تأسيس شركات مدخولة في استثمارات وتعاقدات . -6 إدارة المحافظة الاستثمارية في البنوك أو الشركات وحيث أن الطرف الثاني لم يتقاضى نظير ذلك وما يقابله طيلة السنوات المشار إليها ولم يستلم مستحقاته بصفته شريك ومدير عاماً للشركات ولما يقوم به الطرف الثاني من الأعمال المشار إليها في التمهيد وحفاظاً على هذه الشركة وعلاقاتها في الداخل والخارج فقد اتفق الطرفان وهما بكامل الأهلية المعتبرة على</w:t>
      </w:r>
    </w:p>
    <w:p>
      <w:pPr>
        <w:jc w:val="right"/>
        <w:bidi/>
      </w:pPr>
      <w:r>
        <w:rPr>
          <w:b w:val="0"/>
          <w:i w:val="0"/>
        </w:rPr>
        <w:t>\-7</w:t>
      </w:r>
    </w:p>
    <w:p>
      <w:pPr>
        <w:jc w:val="right"/>
        <w:bidi/>
      </w:pPr>
      <w:r>
        <w:rPr>
          <w:b w:val="0"/>
          <w:i w:val="0"/>
        </w:rPr>
        <w:t>ما يلي :</w:t>
      </w:r>
    </w:p>
    <w:p>
      <w:pPr>
        <w:jc w:val="right"/>
        <w:bidi/>
      </w:pPr>
      <w:r>
        <w:rPr>
          <w:b w:val="0"/>
          <w:i w:val="0"/>
        </w:rPr>
        <w:t>أولاً : التمهيد السابق جزء لا يتجزا من هذا العقد</w:t>
      </w:r>
    </w:p>
    <w:p>
      <w:pPr>
        <w:jc w:val="right"/>
        <w:bidi/>
      </w:pPr>
      <w:r>
        <w:rPr>
          <w:b w:val="0"/>
          <w:i w:val="0"/>
        </w:rPr>
        <w:t>ثانياً: قام الطرف الأول ببيع كامل حصصه بشركة أحمد زيني التجارية وعددها (450) حصة للطرف الثاني بمبلغ وقدره ( 120,000,000 ) ريال ، مائة وعشرون مليون ريال فقط لا غير وقد قام الطرف الثاني باستلام وقبض هذه الحصص وقبول هذا البيع .</w:t>
      </w:r>
    </w:p>
    <w:p>
      <w:pPr>
        <w:jc w:val="right"/>
        <w:bidi/>
      </w:pPr>
      <w:r>
        <w:rPr>
          <w:b w:val="0"/>
          <w:i w:val="0"/>
        </w:rPr>
        <w:t>ثالثاً: يقر الطرف الأول باحتساب أجرة الطرف الثاني خلال الثلاثين عاماً بواقع مليونين وستمائة ألف ريال لكل سنة ويكون المبلغ الإجمالي ثمانيه وسبعون مليون ريال وتم خصم هذا المبلغ من قيمة الحصص المشاره في البند الأول .</w:t>
      </w:r>
    </w:p>
    <w:p>
      <w:pPr>
        <w:jc w:val="right"/>
        <w:bidi/>
      </w:pPr>
      <w:r>
        <w:rPr>
          <w:b w:val="0"/>
          <w:i w:val="0"/>
        </w:rPr>
        <w:t>رابعاً: يقوم الطرف الثاني بتسديد المبلغ المتبقي على طريقة الأقساط لمدة عشر سنوات بواقع مليونين ريال لكل سنة تدفع بداية كل سنة هجرية.</w:t>
      </w:r>
    </w:p>
    <w:p>
      <w:pPr>
        <w:jc w:val="right"/>
        <w:bidi/>
      </w:pPr>
      <w:r>
        <w:rPr>
          <w:b w:val="0"/>
          <w:i w:val="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مكافأة له لما يقوم به من الأعمال الخاصة التي كان ولا يزال يكلفه الطرف الأول بها وبإدارة شؤونه وأملاكه وأعماله وفي المحافظة عليها وتنميتها وزيادة دخلها .</w:t>
      </w:r>
    </w:p>
    <w:p>
      <w:pPr>
        <w:jc w:val="right"/>
        <w:bidi/>
      </w:pPr>
      <w:r>
        <w:rPr>
          <w:b w:val="0"/>
          <w:i w:val="0"/>
        </w:rPr>
        <w:t>سادساً : أقر الطرفان أن هذا البيع بيعاً صحيحاً لا غرر فيه ولا غبن ولا جهالة وقد قبلا بها قبولاً من غير تدليس ولا فحش و نحوه .</w:t>
      </w:r>
    </w:p>
    <w:p>
      <w:pPr>
        <w:jc w:val="right"/>
        <w:bidi/>
      </w:pPr>
      <w:r>
        <w:rPr>
          <w:b w:val="0"/>
          <w:i w:val="0"/>
        </w:rPr>
        <w:t>سابعاً: أقر الطرفان أن هذا البيع منجزاً ولا يجوز العدول عنه في أي حال من الأحوال وأنه يسري في حال الوفاة على ورثة الطرفين .</w:t>
      </w:r>
    </w:p>
    <w:p>
      <w:pPr>
        <w:jc w:val="right"/>
        <w:bidi/>
      </w:pPr>
      <w:r>
        <w:rPr>
          <w:b w:val="0"/>
          <w:i w:val="0"/>
        </w:rPr>
        <w:t>.</w:t>
      </w:r>
    </w:p>
    <w:p>
      <w:pPr>
        <w:jc w:val="right"/>
        <w:bidi/>
      </w:pPr>
      <w:r>
        <w:rPr>
          <w:b w:val="0"/>
          <w:i w:val="0"/>
        </w:rPr>
        <w:t>ثامناً: يلتزم الطرف الثاني بدفع كافة الأقساط المحددة للطرف الأول في بداية كل عام هجري والذي يوافق الأول في شهر محرم ابتدءا من 1432/01/01هـ وفي حالة عدم سدادة يجوز للطرف الأول فسخ العقد وإعادة كافة مستحقاته المشار إليها</w:t>
      </w:r>
    </w:p>
    <w:p>
      <w:pPr>
        <w:jc w:val="right"/>
        <w:bidi/>
      </w:pPr>
      <w:r>
        <w:rPr>
          <w:b w:val="0"/>
          <w:i w:val="0"/>
        </w:rPr>
        <w:t>في هذا العقد</w:t>
      </w:r>
    </w:p>
    <w:p>
      <w:pPr>
        <w:jc w:val="right"/>
        <w:bidi/>
      </w:pPr>
      <w:r>
        <w:rPr>
          <w:b w:val="0"/>
          <w:i w:val="0"/>
        </w:rPr>
        <w:t>تاسعاً: يقوم الطرفان بإجراء ونقل كامل الحصص المشاره من ملكية الطرف الأول إلى ملكية الطرف الثاني واستكمال باقي الإجراءات النظامية لدى وزارة التجارة توثيق ذلك لدى كاتب العدل المختص.</w:t>
      </w:r>
    </w:p>
    <w:p>
      <w:pPr>
        <w:jc w:val="right"/>
        <w:bidi/>
      </w:pPr>
      <w:r>
        <w:rPr>
          <w:b w:val="0"/>
          <w:i w:val="0"/>
        </w:rPr>
        <w:t>عاشراً: حرر هذا العقد من تمهيد وعشرة بنود ومن نسختين أصليتين وقد استلم كل طرف نسخته والتزما بالعمل بموجبها .</w:t>
      </w:r>
    </w:p>
    <w:p>
      <w:pPr>
        <w:jc w:val="right"/>
        <w:bidi/>
      </w:pPr>
      <w:r>
        <w:rPr>
          <w:b w:val="0"/>
          <w:i w:val="0"/>
        </w:rPr>
        <w:t>والله خير الشاهدين ؛؛؛؛؛</w:t>
      </w:r>
    </w:p>
    <w:p>
      <w:pPr>
        <w:jc w:val="right"/>
        <w:bidi/>
      </w:pPr>
      <w:r>
        <w:rPr>
          <w:b w:val="0"/>
          <w:i w:val="0"/>
        </w:rPr>
        <w:t>الطرف الأول</w:t>
      </w:r>
    </w:p>
    <w:p>
      <w:pPr>
        <w:jc w:val="right"/>
        <w:bidi/>
      </w:pPr>
      <w:r>
        <w:rPr>
          <w:b w:val="0"/>
          <w:i w:val="0"/>
        </w:rPr>
        <w:t>الطارف</w:t>
      </w:r>
    </w:p>
    <w:p>
      <w:pPr>
        <w:jc w:val="right"/>
        <w:bidi/>
      </w:pPr>
      <w:r>
        <w:rPr>
          <w:b w:val="0"/>
          <w:i w:val="0"/>
        </w:rPr>
        <w:t>رف الثاني</w:t>
      </w:r>
    </w:p>
    <w:p>
      <w:pPr>
        <w:jc w:val="right"/>
        <w:bidi/>
      </w:pPr>
      <w:r>
        <w:rPr>
          <w:b w:val="0"/>
          <w:i w:val="0"/>
        </w:rPr>
        <w:t>أحمد عباس زيني</w:t>
      </w:r>
    </w:p>
    <w:p>
      <w:pPr>
        <w:jc w:val="right"/>
        <w:bidi/>
      </w:pPr>
      <w:r>
        <w:rPr>
          <w:b w:val="0"/>
          <w:i w:val="0"/>
        </w:rPr>
        <w:t>اسامه احمد زيني</w:t>
      </w:r>
    </w:p>
    <w:p>
      <w:pPr>
        <w:jc w:val="right"/>
        <w:bidi/>
      </w:pPr>
      <w:r>
        <w:rPr>
          <w:b w:val="0"/>
          <w:i w:val="0"/>
        </w:rPr>
        <w:t>شاهد</w:t>
      </w:r>
    </w:p>
    <w:p>
      <w:pPr>
        <w:jc w:val="right"/>
        <w:bidi/>
      </w:pPr>
      <w:r>
        <w:rPr>
          <w:b w:val="0"/>
          <w:i w:val="0"/>
        </w:rPr>
        <w:t>شاهد</w:t>
      </w:r>
    </w:p>
    <w:p>
      <w:pPr>
        <w:jc w:val="right"/>
        <w:bidi/>
      </w:pPr>
      <w:r>
        <w:rPr>
          <w:b w:val="0"/>
          <w:i w:val="0"/>
        </w:rPr>
        <w:t>محونات فردی</w:t>
      </w:r>
    </w:p>
    <w:p>
      <w:pPr>
        <w:jc w:val="right"/>
        <w:bidi/>
      </w:pPr>
      <w:r>
        <w:rPr>
          <w:b w:val="0"/>
          <w:i w:val="0"/>
        </w:rPr>
        <w:t>التهدي</w:t>
      </w:r>
    </w:p>
    <w:p>
      <w:pPr>
        <w:jc w:val="right"/>
        <w:bidi/>
      </w:pPr>
      <w:r>
        <w:rPr>
          <w:b w:val="0"/>
          <w:i w:val="0"/>
        </w:rPr>
        <w:t>نوصل فهد القثامي</w:t>
      </w:r>
    </w:p>
    <w:p>
      <w:pPr>
        <w:jc w:val="right"/>
        <w:bidi/>
      </w:pPr>
      <w:r>
        <w:rPr>
          <w:b w:val="0"/>
          <w:i w:val="0"/>
        </w:rPr>
        <w:t>يباصولا</w:t>
      </w:r>
    </w:p>
    <w:p>
      <w:pPr>
        <w:jc w:val="right"/>
        <w:bidi/>
      </w:pPr>
      <w:r>
        <w:rPr>
          <w:b w:val="0"/>
          <w:i w:val="0"/>
        </w:rPr>
        <w:t>\- 4-</w:t>
      </w:r>
    </w:p>
    <w:p>
      <w:pPr>
        <w:pStyle w:val="Heading2"/>
        <w:jc w:val="right"/>
        <w:bidi/>
      </w:pPr>
      <w:r>
        <w:t>[ترويسة / كليشة رسمية — معلومات متكررة] ===</w:t>
        <w:br/>
        <w:t>المالكة الحية الحرة وزارة العدل</w:t>
      </w:r>
    </w:p>
    <w:p>
      <w:pPr>
        <w:pStyle w:val="Heading2"/>
        <w:jc w:val="right"/>
        <w:bidi/>
      </w:pPr>
      <w:r>
        <w:t>[المتن الفعلي: الوقائع / الأسباب / المنطوق] ===</w:t>
        <w:br/>
        <w:t>وزارة العدل الموضوع ..</w:t>
      </w:r>
    </w:p>
    <w:p>
      <w:pPr>
        <w:jc w:val="right"/>
        <w:bidi/>
      </w:pPr>
      <w:r>
        <w:rPr>
          <w:b w:val="0"/>
          <w:i w:val="0"/>
        </w:rPr>
        <w:t>الرقم : ٣٤/٧٠٥٠</w:t>
      </w:r>
    </w:p>
    <w:p>
      <w:pPr>
        <w:jc w:val="right"/>
        <w:bidi/>
      </w:pPr>
      <w:r>
        <w:rPr>
          <w:b w:val="0"/>
          <w:i w:val="0"/>
        </w:rPr>
        <w:t>التاريخ: ١٠/ ٢ / ١٤٣٤ هـ</w:t>
      </w:r>
    </w:p>
    <w:p>
      <w:pPr>
        <w:pStyle w:val="Heading2"/>
        <w:jc w:val="right"/>
        <w:bidi/>
      </w:pPr>
      <w:r>
        <w:t>[الطلبات / المرفقات] ===</w:t>
        <w:br/>
        <w:t>المرفقات :</w:t>
      </w:r>
    </w:p>
    <w:p>
      <w:pPr>
        <w:pStyle w:val="Heading2"/>
        <w:jc w:val="right"/>
        <w:bidi/>
      </w:pPr>
      <w:r>
        <w:t>[المتن الفعلي: الوقائع / الأسباب / المنطوق] ===</w:t>
        <w:br/>
        <w:t>سعادة مدير عام فرع وزارة التجارة بمحافظة جدة</w:t>
      </w:r>
    </w:p>
    <w:p>
      <w:pPr>
        <w:pStyle w:val="Heading2"/>
        <w:jc w:val="right"/>
        <w:bidi/>
      </w:pPr>
      <w:r>
        <w:t>[المُرسَل إليه / المخاطَب والتحية] ===</w:t>
        <w:br/>
        <w:t>سلمه الله</w:t>
      </w:r>
    </w:p>
    <w:p>
      <w:pPr>
        <w:pStyle w:val="Heading2"/>
        <w:jc w:val="right"/>
        <w:bidi/>
      </w:pPr>
      <w:r>
        <w:t>[المتن الفعلي: الوقائع / الأسباب / المنطوق] ===</w:t>
        <w:br/>
        <w:t>السلام عليكم ورحمة الله وبركاته ...... وبعد</w:t>
      </w:r>
    </w:p>
    <w:p>
      <w:pPr>
        <w:jc w:val="right"/>
        <w:bidi/>
      </w:pPr>
      <w:r>
        <w:rPr>
          <w:b w:val="0"/>
          <w:i w:val="0"/>
        </w:rPr>
        <w:t>إشارة إلى خطاب سعادتكم رقم : ١٢١٦٠٩٠ وتاريخ ٢٧/ ١١ /٢٤ ١٤هـ</w:t>
      </w:r>
    </w:p>
    <w:p>
      <w:pPr>
        <w:jc w:val="right"/>
        <w:bidi/>
      </w:pPr>
      <w:r>
        <w:rPr>
          <w:b w:val="0"/>
          <w:i w:val="0"/>
        </w:rPr>
        <w:t>والمقيد لدينا بالرقم : ١٥٠ ٣٤٧ وتاريخ ١٠/ ٢ / ١٤٣٤ هـ الخاص بتسجيل قر القيل عقد شركة أحمد زين التجا-</w:t>
      </w:r>
    </w:p>
    <w:p>
      <w:pPr>
        <w:jc w:val="right"/>
        <w:bidi/>
      </w:pPr>
      <w:r>
        <w:rPr>
          <w:b w:val="0"/>
          <w:i w:val="0"/>
        </w:rPr>
        <w:t>والمتضمن طلبكم تسجيله وتوثيقه لدينا.</w:t>
      </w:r>
    </w:p>
    <w:p>
      <w:pPr>
        <w:jc w:val="right"/>
        <w:bidi/>
      </w:pPr>
      <w:r>
        <w:rPr>
          <w:b w:val="0"/>
          <w:i w:val="0"/>
        </w:rPr>
        <w:t>عليه نحيطكم بأنه تم توثيقه لدينا تحت الرقم (۱۲۱) وتجدون بطيه عدد ( ١٧٠ .. نسخة من العقد</w:t>
      </w:r>
    </w:p>
    <w:p>
      <w:pPr>
        <w:pStyle w:val="Heading2"/>
        <w:jc w:val="right"/>
        <w:bidi/>
      </w:pPr>
      <w:r>
        <w:t>[ترويسة / كليشة رسمية — معلومات متكررة] ===</w:t>
        <w:br/>
        <w:t>المذكور ، والمكون من (٢) صفحة ، إجمالي عدد الصفحات ( ١٤ (٤٩ / ٢) لعام ١٤٣٤هـ بتاريخ ١٠ / ٢ / ١٤٣٤هـ</w:t>
      </w:r>
    </w:p>
    <w:p>
      <w:pPr>
        <w:pStyle w:val="Heading2"/>
        <w:jc w:val="right"/>
        <w:bidi/>
      </w:pPr>
      <w:r>
        <w:t>[المتن الفعلي: الوقائع / الأسباب / المنطوق] ===</w:t>
        <w:br/>
        <w:t>للأطلاع وإكمال اللازم</w:t>
      </w:r>
    </w:p>
    <w:p>
      <w:pPr>
        <w:jc w:val="right"/>
        <w:bidi/>
      </w:pPr>
      <w:r>
        <w:rPr>
          <w:b w:val="0"/>
          <w:i w:val="0"/>
        </w:rPr>
        <w:t>والله يحفظكم ويرعاكم ....</w:t>
      </w:r>
    </w:p>
    <w:p>
      <w:pPr>
        <w:pStyle w:val="Heading2"/>
        <w:jc w:val="right"/>
        <w:bidi/>
      </w:pPr>
      <w:r>
        <w:t>[ترويسة / كليشة رسمية — معلومات متكررة] ===</w:t>
        <w:br/>
        <w:t>) صفحة</w:t>
      </w:r>
    </w:p>
    <w:p>
      <w:pPr>
        <w:pStyle w:val="Heading2"/>
        <w:jc w:val="right"/>
        <w:bidi/>
      </w:pPr>
      <w:r>
        <w:t>[المتن الفعلي: الوقائع / الأسباب / المنطوق] ===</w:t>
        <w:br/>
        <w:t>ـدل</w:t>
      </w:r>
    </w:p>
    <w:p>
      <w:pPr>
        <w:jc w:val="right"/>
        <w:bidi/>
      </w:pPr>
      <w:r>
        <w:rPr>
          <w:b w:val="0"/>
          <w:i w:val="0"/>
        </w:rPr>
        <w:t>الغرفة التجاري الضخاعية بمحافظة جدة</w:t>
      </w:r>
    </w:p>
    <w:p>
      <w:pPr>
        <w:jc w:val="right"/>
        <w:bidi/>
      </w:pPr>
      <w:r>
        <w:rPr>
          <w:b w:val="0"/>
          <w:i w:val="0"/>
        </w:rPr>
        <w:t>عبد الله بن مسفر القرني</w:t>
      </w:r>
    </w:p>
    <w:p>
      <w:pPr>
        <w:jc w:val="right"/>
        <w:bidi/>
      </w:pPr>
      <w:r>
        <w:rPr>
          <w:b w:val="0"/>
          <w:i w:val="0"/>
        </w:rPr>
        <w:t>شركة أحمد زيني التجارية</w:t>
      </w:r>
    </w:p>
    <w:p>
      <w:pPr>
        <w:jc w:val="right"/>
        <w:bidi/>
      </w:pPr>
      <w:r>
        <w:rPr>
          <w:b w:val="0"/>
          <w:i w:val="0"/>
        </w:rPr>
        <w:t>ست ٤٠٣٠١٦۹۱۰۲</w:t>
      </w:r>
    </w:p>
    <w:p>
      <w:pPr>
        <w:jc w:val="right"/>
        <w:bidi/>
      </w:pPr>
      <w:r>
        <w:rPr>
          <w:b w:val="0"/>
          <w:i w:val="0"/>
        </w:rPr>
        <w:t>رأس المال: ۵۰۰,۰۰۰ ریال</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قرار الشركاء بتعديل بعض بنود عقد تأسيس شركة أحمد زيني التجارية - شركة ذات مسئولية محدودة بتاريخ ١٤٣٣/١١/٢١ هـ الموافق ۲۰۱۲/۱۰/۰۷ م</w:t>
      </w:r>
    </w:p>
    <w:p>
      <w:pPr>
        <w:pStyle w:val="Heading2"/>
        <w:jc w:val="right"/>
        <w:bidi/>
      </w:pPr>
      <w:r>
        <w:t>[بيانات الأطراف: المدعي / المدعى عليه / الحاضرون] ===</w:t>
        <w:br/>
        <w:t>لقد سبق للاطراف الاتية اسمائهم :-</w:t>
      </w:r>
    </w:p>
    <w:p>
      <w:pPr>
        <w:pStyle w:val="Heading2"/>
        <w:jc w:val="right"/>
        <w:bidi/>
      </w:pPr>
      <w:r>
        <w:t>[المتن الفعلي: الوقائع / الأسباب / المنطوق] ===</w:t>
        <w:br/>
        <w:t>1 - أسامة أحمد عباس زيني</w:t>
      </w:r>
    </w:p>
    <w:p>
      <w:pPr>
        <w:jc w:val="right"/>
        <w:bidi/>
      </w:pPr>
      <w:r>
        <w:rPr>
          <w:b w:val="0"/>
          <w:i w:val="0"/>
        </w:rPr>
        <w:t>۲ - شركة أحمد زيني وأولاده</w:t>
      </w:r>
    </w:p>
    <w:p>
      <w:pPr>
        <w:jc w:val="right"/>
        <w:bidi/>
      </w:pPr>
      <w:r>
        <w:rPr>
          <w:b w:val="0"/>
          <w:i w:val="0"/>
        </w:rPr>
        <w:t>طرف أول</w:t>
      </w:r>
    </w:p>
    <w:p>
      <w:pPr>
        <w:jc w:val="right"/>
        <w:bidi/>
      </w:pPr>
      <w:r>
        <w:rPr>
          <w:b w:val="0"/>
          <w:i w:val="0"/>
        </w:rPr>
        <w:t>طرف ثان</w:t>
      </w:r>
    </w:p>
    <w:p>
      <w:pPr>
        <w:jc w:val="right"/>
        <w:bidi/>
      </w:pPr>
      <w:r>
        <w:rPr>
          <w:b w:val="0"/>
          <w:i w:val="0"/>
        </w:rPr>
        <w:t>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۱۳/ش/م وتاريخ ١٤٢٨/٣/١٤ هـ والمعدل بموجب قرار الشركاء المصدق عليه من كاتب عدل جدة بالصحيفة ۱۲۰ عدد ۱۱٦ مجلد ٨/٤/ص وتاريخ ١٢/٣/ ١٤٣٩ هـ والمعدل بموجب قرار الشركاء المصدق عليه من كاتب عدل جدة رقم ٥٢ صحيفة ٥٢ مجلد ٤/٥ / ع وتاريخ ٤/٤ / ١٤٣٠ هـ والمعدل بموجب قرار الشركاء المصدق عليه من كاتب عدل جدة رقم ٢٧٥ صحيفة ۱۷۲ مجلد ۸/ ع ر وتاريخ ١٤٣١/١٠/١٦هـ . وحيث يرغب الطرف الثاني السادة / شركة أحمد زيني وأولاده في التنازل بالبيع عن كامل حصصه بالشركة المذكورة وعددها (٥٠) ـ حصه ) خمسون حصة ) وذلك بالقيمة الاسمية لتلك الحصص والبالغ ة ٥٠٠ ريال (خمسون ألف ريال) وأن قيمة الحصة الواحدة ۱۰۰۰ ریال ) ألف ريال لاغير ) وذلك الى السادة / شركة أوزكو المحدودة ، والسجلة بالسجل التجاري برقم ٤۰۳۰۰۷۷٤٦١ وتاريخ ١٤١١/٨/٣هـ كشريك جديد في الشركة ويشار اليه فيما بعد بالطرف الثاني والذي قبل هذا التنازل بما للحصص المتنازل عنها من حقوق وما عليها من التزامات حاله أو أجلة ، وحيث استوفى الطرف المتنازل حقه من الطرف المشتري الشريك الجديد في الشركة ويعتبر توقيع كل منهما بمثابة مخالصة تامة ونهائية وابراء لذمة الطرف المشتري ، لذا فقد قرر الشركاء بالإجماع الذين يملكون ٥٠٠ حصة تمثل نسبة</w:t>
      </w:r>
    </w:p>
    <w:p>
      <w:pPr>
        <w:jc w:val="right"/>
        <w:bidi/>
      </w:pPr>
      <w:r>
        <w:rPr>
          <w:b w:val="0"/>
          <w:i w:val="0"/>
        </w:rPr>
        <w:t>١٠٠% من رأس المال تعديل تأسيس الشركة وفقاً لما يلي :</w:t>
      </w:r>
    </w:p>
    <w:p>
      <w:pPr>
        <w:jc w:val="right"/>
        <w:bidi/>
      </w:pPr>
      <w:r>
        <w:rPr>
          <w:b w:val="0"/>
          <w:i w:val="0"/>
        </w:rPr>
        <w:t>أولاً : يعتبر التمهيد المذكور أعلاه جزء لا يتجزأ من هذا القرار</w:t>
      </w:r>
    </w:p>
    <w:p>
      <w:pPr>
        <w:jc w:val="right"/>
        <w:bidi/>
      </w:pPr>
      <w:r>
        <w:rPr>
          <w:b w:val="0"/>
          <w:i w:val="0"/>
        </w:rPr>
        <w:t>ثانياً : تعديل مقدمة عقد التأسيس ليصبح الشركاء الحاليين في الشركة على النحو التالي :</w:t>
      </w:r>
    </w:p>
    <w:p>
      <w:pPr>
        <w:jc w:val="right"/>
        <w:bidi/>
      </w:pPr>
      <w:r>
        <w:rPr>
          <w:b w:val="0"/>
          <w:i w:val="0"/>
        </w:rPr>
        <w:t>\- أسامة أحمد عباس زيني ، سعودي الجنسية بطاقة أحوال رقم ۱۰۰۸۰۱۷۳۰۱ و تاريخ ١٣٩٢/٢/١٥ هـ صادرة من مكة رجل أعمال وعنوانه جدة حي الخالدية تقاطع شارع الامير سلطان مع شارع قلب الجزيرة عمارة أوزكو ص ب ٥٤٣٩٩ جدة ٢١٥١٤ شريك طرف أول</w:t>
      </w:r>
    </w:p>
    <w:p>
      <w:pPr>
        <w:jc w:val="right"/>
        <w:bidi/>
      </w:pPr>
      <w:r>
        <w:rPr>
          <w:b w:val="0"/>
          <w:i w:val="0"/>
        </w:rPr>
        <w:t>٢ السادة / شركة أوزكو المحدودة - شركة ذات مسئولية محدودة - مسجل بالسجل التجاري لمدينة جدة تحت رقم ٤٠٣٠٠٧٧٤٦١ وتاريخ ١٤١١/٨/٣هـ ، والمثبت عقد تأسيسها لدى كاتب عدل جدة برقم ۱۰۳ صحيفة ١٣٧١٣٦ جلد ٢/٧ في ١٤١١/٦/١٦هـ وعنوانها جدة - حي الخالدية تقاطع شارع الامير سلطان مع شارع قلب الجزيرة عمارة أوزكو ص ب ٥٤٣٩٩ جدة ٢١٥١٤ " شريك طرف ثاني "</w:t>
      </w:r>
    </w:p>
    <w:p>
      <w:pPr>
        <w:jc w:val="right"/>
        <w:bidi/>
      </w:pPr>
      <w:r>
        <w:rPr>
          <w:b w:val="0"/>
          <w:i w:val="0"/>
        </w:rPr>
        <w:t>ثالثا : تعديل المادة (٦) من عقد التأسيس والخاصة برأسمال الشركة لتصبح صياغتها بعد التعديل كما يلي : رأس المال : التناسية : حدد رأس مال الشركة بمبلغ ٥۰۰,۰۰۰ ريال خمسمائة ألف ريال سعودي مقسم الى ٥٠٠ حصة (خمسمائة حصة) نقدية متساوية القيمة قيمة كل حصة ... ريال (ألف) ريال) تم توزيعها على الشركاء كما يلي :-</w:t>
      </w:r>
    </w:p>
    <w:p>
      <w:pPr>
        <w:pStyle w:val="Heading2"/>
        <w:jc w:val="right"/>
        <w:bidi/>
      </w:pPr>
      <w:r>
        <w:t>[ترويسة / كليشة رسمية — معلومات متكررة] ===</w:t>
        <w:br/>
        <w:t>صب ٥٤٣٩٩ جدة ٢١٥١٤ - :هاتف ٦٠٦٥٣٤٨ فاكس: ٦٩٥٤٣١</w:t>
      </w:r>
    </w:p>
    <w:p>
      <w:pPr>
        <w:pStyle w:val="Heading2"/>
        <w:jc w:val="right"/>
        <w:bidi/>
      </w:pPr>
      <w:r>
        <w:t>[المتن الفعلي: الوقائع / الأسباب / المنطوق] ===</w:t>
        <w:br/>
        <w:t>P.O.Box 54399 Jeddah 21514-Tel: 6065348-Fax: 6065431</w:t>
      </w:r>
    </w:p>
    <w:p>
      <w:pPr>
        <w:jc w:val="right"/>
        <w:bidi/>
      </w:pPr>
      <w:r>
        <w:rPr>
          <w:b w:val="0"/>
          <w:i w:val="0"/>
        </w:rPr>
        <w:t>شركة أحمد زيني التجارية</w:t>
      </w:r>
    </w:p>
    <w:p>
      <w:pPr>
        <w:jc w:val="right"/>
        <w:bidi/>
      </w:pPr>
      <w:r>
        <w:rPr>
          <w:b w:val="0"/>
          <w:i w:val="0"/>
        </w:rPr>
        <w:t>ست: ۱۰۳۰۱۹۹۱۰۲</w:t>
      </w:r>
    </w:p>
    <w:p>
      <w:pPr>
        <w:jc w:val="right"/>
        <w:bidi/>
      </w:pPr>
      <w:r>
        <w:rPr>
          <w:b w:val="0"/>
          <w:i w:val="0"/>
        </w:rPr>
        <w:t>رأس المال: ٥۰۰.۰۰۰ ريال</w:t>
      </w:r>
    </w:p>
    <w:p>
      <w:pPr>
        <w:pStyle w:val="Heading2"/>
        <w:jc w:val="right"/>
        <w:bidi/>
      </w:pPr>
      <w:r>
        <w:t>[بيانات الأطراف: المدعي / المدعى عليه / الحاضرون] ===</w:t>
        <w:br/>
        <w:t>اسم الشريك</w:t>
      </w:r>
    </w:p>
    <w:p>
      <w:pPr>
        <w:pStyle w:val="Heading2"/>
        <w:jc w:val="right"/>
        <w:bidi/>
      </w:pPr>
      <w:r>
        <w:t>[المتن الفعلي: الوقائع / الأسباب / المنطوق] ===</w:t>
        <w:br/>
        <w:t>۱</w:t>
      </w:r>
    </w:p>
    <w:p>
      <w:pPr>
        <w:jc w:val="right"/>
        <w:bidi/>
      </w:pPr>
      <w:r>
        <w:rPr>
          <w:b w:val="0"/>
          <w:i w:val="0"/>
        </w:rPr>
        <w:t>۲</w:t>
      </w:r>
    </w:p>
    <w:p>
      <w:pPr>
        <w:jc w:val="right"/>
        <w:bidi/>
      </w:pPr>
      <w:r>
        <w:rPr>
          <w:b w:val="0"/>
          <w:i w:val="0"/>
        </w:rPr>
        <w:t>أسامة أحمد عباس زيني شركة أوزكو</w:t>
      </w:r>
    </w:p>
    <w:p>
      <w:pPr>
        <w:jc w:val="right"/>
        <w:bidi/>
      </w:pPr>
      <w:r>
        <w:rPr>
          <w:b w:val="0"/>
          <w:i w:val="0"/>
        </w:rPr>
        <w:t>الاجمالي</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عدد الحصص</w:t>
      </w:r>
    </w:p>
    <w:p>
      <w:pPr>
        <w:jc w:val="right"/>
        <w:bidi/>
      </w:pPr>
      <w:r>
        <w:rPr>
          <w:b w:val="0"/>
          <w:i w:val="0"/>
        </w:rPr>
        <w:t>قيمة الحصة</w:t>
      </w:r>
    </w:p>
    <w:p>
      <w:pPr>
        <w:jc w:val="right"/>
        <w:bidi/>
      </w:pPr>
      <w:r>
        <w:rPr>
          <w:b w:val="0"/>
          <w:i w:val="0"/>
        </w:rPr>
        <w:t>مجموع قيمة</w:t>
      </w:r>
    </w:p>
    <w:p>
      <w:pPr>
        <w:jc w:val="right"/>
        <w:bidi/>
      </w:pPr>
      <w:r>
        <w:rPr>
          <w:b w:val="0"/>
          <w:i w:val="0"/>
        </w:rPr>
        <w:t>النسبة</w:t>
      </w:r>
    </w:p>
    <w:p>
      <w:pPr>
        <w:jc w:val="right"/>
        <w:bidi/>
      </w:pPr>
      <w:r>
        <w:rPr>
          <w:b w:val="0"/>
          <w:i w:val="0"/>
        </w:rPr>
        <w:t>النقدية</w:t>
      </w:r>
    </w:p>
    <w:p>
      <w:pPr>
        <w:jc w:val="right"/>
        <w:bidi/>
      </w:pPr>
      <w:r>
        <w:rPr>
          <w:b w:val="0"/>
          <w:i w:val="0"/>
        </w:rPr>
        <w:t>بالريال</w:t>
      </w:r>
    </w:p>
    <w:p>
      <w:pPr>
        <w:jc w:val="right"/>
        <w:bidi/>
      </w:pPr>
      <w:r>
        <w:rPr>
          <w:b w:val="0"/>
          <w:i w:val="0"/>
        </w:rPr>
        <w:t>الحصص بالريال</w:t>
      </w:r>
    </w:p>
    <w:p>
      <w:pPr>
        <w:jc w:val="right"/>
        <w:bidi/>
      </w:pPr>
      <w:r>
        <w:rPr>
          <w:b w:val="0"/>
          <w:i w:val="0"/>
        </w:rPr>
        <w:t>المئوية</w:t>
      </w:r>
    </w:p>
    <w:p>
      <w:pPr>
        <w:jc w:val="right"/>
        <w:bidi/>
      </w:pPr>
      <w:r>
        <w:rPr>
          <w:b w:val="0"/>
          <w:i w:val="0"/>
        </w:rPr>
        <w:t>٤٥٠,٠٠٠</w:t>
      </w:r>
    </w:p>
    <w:p>
      <w:pPr>
        <w:jc w:val="right"/>
        <w:bidi/>
      </w:pPr>
      <w:r>
        <w:rPr>
          <w:b w:val="0"/>
          <w:i w:val="0"/>
        </w:rPr>
        <w:t>1...</w:t>
      </w:r>
    </w:p>
    <w:p>
      <w:pPr>
        <w:jc w:val="right"/>
        <w:bidi/>
      </w:pPr>
      <w:r>
        <w:rPr>
          <w:b w:val="0"/>
          <w:i w:val="0"/>
        </w:rPr>
        <w:t>٤٥٠</w:t>
      </w:r>
    </w:p>
    <w:p>
      <w:pPr>
        <w:jc w:val="right"/>
        <w:bidi/>
      </w:pPr>
      <w:r>
        <w:rPr>
          <w:b w:val="0"/>
          <w:i w:val="0"/>
        </w:rPr>
        <w:t>۵۰۰۰۰</w:t>
      </w:r>
    </w:p>
    <w:p>
      <w:pPr>
        <w:jc w:val="right"/>
        <w:bidi/>
      </w:pPr>
      <w:r>
        <w:rPr>
          <w:b w:val="0"/>
          <w:i w:val="0"/>
        </w:rPr>
        <w:t>۱۰۰۰</w:t>
      </w:r>
    </w:p>
    <w:p>
      <w:pPr>
        <w:jc w:val="right"/>
        <w:bidi/>
      </w:pPr>
      <w:r>
        <w:rPr>
          <w:b w:val="0"/>
          <w:i w:val="0"/>
        </w:rPr>
        <w:t>٥٠</w:t>
      </w:r>
    </w:p>
    <w:p>
      <w:pPr>
        <w:jc w:val="right"/>
        <w:bidi/>
      </w:pPr>
      <w:r>
        <w:rPr>
          <w:b w:val="0"/>
          <w:i w:val="0"/>
        </w:rPr>
        <w:t>۵۰۰۰۰۰</w:t>
      </w:r>
    </w:p>
    <w:p>
      <w:pPr>
        <w:jc w:val="right"/>
        <w:bidi/>
      </w:pPr>
      <w:r>
        <w:rPr>
          <w:b w:val="0"/>
          <w:i w:val="0"/>
        </w:rPr>
        <w:t>۱۰۰۰</w:t>
      </w:r>
    </w:p>
    <w:p>
      <w:pPr>
        <w:jc w:val="right"/>
        <w:bidi/>
      </w:pPr>
      <w:r>
        <w:rPr>
          <w:b w:val="0"/>
          <w:i w:val="0"/>
        </w:rPr>
        <w:t>٥٠٠</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ويقر الشركاء بصحة توزيع الحصص فيما بينهم كما هو مذكور أعلاه وأنه قد سبق سداد رأس المال عند التأسيس. رابعاً : يقر الشريك الجديد بأنه قد اطلع على عقد التأسيس وملاحقه وأنه ملتزم بما ورد بهم خامساً : تبقى باقي مواد عقد التأسيس التي لم يشملها التعديل بهذا القرار كما هي عليه دون تعديل .</w:t>
      </w:r>
    </w:p>
    <w:p>
      <w:pPr>
        <w:jc w:val="right"/>
        <w:bidi/>
      </w:pPr>
      <w:r>
        <w:rPr>
          <w:b w:val="0"/>
          <w:i w:val="0"/>
        </w:rPr>
        <w:t>سادساً</w:t>
      </w:r>
    </w:p>
    <w:p>
      <w:pPr>
        <w:jc w:val="right"/>
        <w:bidi/>
      </w:pPr>
      <w:r>
        <w:rPr>
          <w:b w:val="0"/>
          <w:i w:val="0"/>
        </w:rPr>
        <w:t>حرر</w:t>
      </w:r>
    </w:p>
    <w:p>
      <w:pPr>
        <w:jc w:val="right"/>
        <w:bidi/>
      </w:pPr>
      <w:r>
        <w:rPr>
          <w:b w:val="0"/>
          <w:i w:val="0"/>
        </w:rPr>
        <w:t>هذا القرار من ٨ نسخ بيد كل طرف نسخة والنسخ الاخرى لاستخدامها في اجراءات الشهر والتسجيل النظامية والمفوض بها كل من السيد / جابر علا الله بن جبران ، السيد / عزت حلمي الشحتي سعوديين الجنسية مجتمعين</w:t>
      </w:r>
    </w:p>
    <w:p>
      <w:pPr>
        <w:jc w:val="right"/>
        <w:bidi/>
      </w:pPr>
      <w:r>
        <w:rPr>
          <w:b w:val="0"/>
          <w:i w:val="0"/>
        </w:rPr>
        <w:t>أو منفردين</w:t>
      </w:r>
    </w:p>
    <w:p>
      <w:pPr>
        <w:jc w:val="right"/>
        <w:bidi/>
      </w:pPr>
      <w:r>
        <w:rPr>
          <w:b w:val="0"/>
          <w:i w:val="0"/>
        </w:rPr>
        <w:t>والله ولي التوفيق ،،،</w:t>
      </w:r>
    </w:p>
    <w:p>
      <w:pPr>
        <w:jc w:val="right"/>
        <w:bidi/>
      </w:pPr>
      <w:r>
        <w:rPr>
          <w:b w:val="0"/>
          <w:i w:val="0"/>
        </w:rPr>
        <w:t>الطرف الثاني المتنازل :</w:t>
      </w:r>
    </w:p>
    <w:p>
      <w:pPr>
        <w:jc w:val="right"/>
        <w:bidi/>
      </w:pPr>
      <w:r>
        <w:rPr>
          <w:b w:val="0"/>
          <w:i w:val="0"/>
        </w:rPr>
        <w:t>\- عدنان أحمد عباس زيني</w:t>
      </w:r>
    </w:p>
    <w:p>
      <w:pPr>
        <w:pStyle w:val="Heading2"/>
        <w:jc w:val="right"/>
        <w:bidi/>
      </w:pPr>
      <w:r>
        <w:t>[بيانات الأطراف: المدعي / المدعى عليه / الحاضرون] ===</w:t>
        <w:br/>
        <w:t>الاسم : شركة أحمد زيني وأولاده (ويمثلها الشركاء بأنفسهم)</w:t>
      </w:r>
    </w:p>
    <w:p>
      <w:pPr>
        <w:pStyle w:val="Heading2"/>
        <w:jc w:val="right"/>
        <w:bidi/>
      </w:pPr>
      <w:r>
        <w:t>[المتن الفعلي: الوقائع / الأسباب / المنطوق] ===</w:t>
        <w:br/>
        <w:t>1 شركة أحمد زيني التجارية</w:t>
      </w:r>
    </w:p>
    <w:p>
      <w:pPr>
        <w:jc w:val="right"/>
        <w:bidi/>
      </w:pPr>
      <w:r>
        <w:rPr>
          <w:b w:val="0"/>
          <w:i w:val="0"/>
        </w:rPr>
        <w:t>التوقيع :</w:t>
      </w:r>
    </w:p>
    <w:p>
      <w:pPr>
        <w:jc w:val="right"/>
        <w:bidi/>
      </w:pPr>
      <w:r>
        <w:rPr>
          <w:b w:val="0"/>
          <w:i w:val="0"/>
        </w:rPr>
        <w:t>\- طلال غازي أحمد زيني</w:t>
      </w:r>
    </w:p>
    <w:p>
      <w:pPr>
        <w:jc w:val="right"/>
        <w:bidi/>
      </w:pPr>
      <w:r>
        <w:rPr>
          <w:b w:val="0"/>
          <w:i w:val="0"/>
        </w:rPr>
        <w:t>التوقيع :</w:t>
      </w:r>
    </w:p>
    <w:p>
      <w:pPr>
        <w:jc w:val="right"/>
        <w:bidi/>
      </w:pPr>
      <w:r>
        <w:rPr>
          <w:b w:val="0"/>
          <w:i w:val="0"/>
        </w:rPr>
        <w:t>التوقيع الأحمدية</w:t>
      </w:r>
    </w:p>
    <w:p>
      <w:pPr>
        <w:jc w:val="right"/>
        <w:bidi/>
      </w:pPr>
      <w:r>
        <w:rPr>
          <w:b w:val="0"/>
          <w:i w:val="0"/>
        </w:rPr>
        <w:t>. شركة أوزكو المحدودة</w:t>
      </w:r>
    </w:p>
    <w:p>
      <w:pPr>
        <w:jc w:val="right"/>
        <w:bidi/>
      </w:pPr>
      <w:r>
        <w:rPr>
          <w:b w:val="0"/>
          <w:i w:val="0"/>
        </w:rPr>
        <w:t>التوقيع ب</w:t>
      </w:r>
    </w:p>
    <w:p>
      <w:pPr>
        <w:jc w:val="right"/>
        <w:bidi/>
      </w:pPr>
      <w:r>
        <w:rPr>
          <w:b w:val="0"/>
          <w:i w:val="0"/>
        </w:rPr>
        <w:t>ه ـ فيصل غازي أحمد زيني</w:t>
      </w:r>
    </w:p>
    <w:p>
      <w:pPr>
        <w:jc w:val="right"/>
        <w:bidi/>
      </w:pPr>
      <w:r>
        <w:rPr>
          <w:b w:val="0"/>
          <w:i w:val="0"/>
        </w:rPr>
        <w:t>التوقيع :</w:t>
      </w:r>
    </w:p>
    <w:p>
      <w:pPr>
        <w:jc w:val="right"/>
        <w:bidi/>
      </w:pPr>
      <w:r>
        <w:rPr>
          <w:b w:val="0"/>
          <w:i w:val="0"/>
        </w:rPr>
        <w:t>الطرف الاول</w:t>
      </w:r>
    </w:p>
    <w:p>
      <w:pPr>
        <w:pStyle w:val="Heading2"/>
        <w:jc w:val="right"/>
        <w:bidi/>
      </w:pPr>
      <w:r>
        <w:t>[بيانات الأطراف: المدعي / المدعى عليه / الحاضرون] ===</w:t>
        <w:br/>
        <w:t>الاسم / أسامة أحمد عباس زيني</w:t>
      </w:r>
    </w:p>
    <w:p>
      <w:pPr>
        <w:pStyle w:val="Heading2"/>
        <w:jc w:val="right"/>
        <w:bidi/>
      </w:pPr>
      <w:r>
        <w:t>[المتن الفعلي: الوقائع / الأسباب / المنطوق] ===</w:t>
        <w:br/>
        <w:t>التوقيع /</w:t>
      </w:r>
    </w:p>
    <w:p>
      <w:pPr>
        <w:jc w:val="right"/>
        <w:bidi/>
      </w:pPr>
      <w:r>
        <w:rPr>
          <w:b w:val="0"/>
          <w:i w:val="0"/>
        </w:rPr>
        <w:t>\- غدير غازي أحمد زيني</w:t>
      </w:r>
    </w:p>
    <w:p>
      <w:pPr>
        <w:jc w:val="right"/>
        <w:bidi/>
      </w:pPr>
      <w:r>
        <w:rPr>
          <w:b w:val="0"/>
          <w:i w:val="0"/>
        </w:rPr>
        <w:t>التوقع</w:t>
      </w:r>
    </w:p>
    <w:p>
      <w:pPr>
        <w:jc w:val="right"/>
        <w:bidi/>
      </w:pPr>
      <w:r>
        <w:rPr>
          <w:b w:val="0"/>
          <w:i w:val="0"/>
        </w:rPr>
        <w:t>الطرف الثاني الشريك الجديد</w:t>
      </w:r>
    </w:p>
    <w:p>
      <w:pPr>
        <w:pStyle w:val="Heading2"/>
        <w:jc w:val="right"/>
        <w:bidi/>
      </w:pPr>
      <w:r>
        <w:t>[بيانات الأطراف: المدعي / المدعى عليه / الحاضرون] ===</w:t>
        <w:br/>
        <w:t>الاسم / شركة أوزكو المحدودة التوقيع / من</w:t>
      </w:r>
    </w:p>
    <w:p>
      <w:pPr>
        <w:pStyle w:val="Heading2"/>
        <w:jc w:val="right"/>
        <w:bidi/>
      </w:pPr>
      <w:r>
        <w:t>[ترويسة / كليشة رسمية — معلومات متكررة] ===</w:t>
        <w:br/>
        <w:t>ص.ب ٥٤٣٩٩ جدة ۲۱٥١٤ - هاتف: ٦٠٦٥٣٤٨ - فاكس: ٦٠٦٥٤٣١</w:t>
      </w:r>
    </w:p>
    <w:p>
      <w:pPr>
        <w:pStyle w:val="Heading2"/>
        <w:jc w:val="right"/>
        <w:bidi/>
      </w:pPr>
      <w:r>
        <w:t>[المتن الفعلي: الوقائع / الأسباب / المنطوق] ===</w:t>
        <w:br/>
        <w:t>P.O.Box 54399 Jeddah 21514-Tel: 6065348-Fax: 6065431</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قسم توثيق العقرد</w:t>
      </w:r>
    </w:p>
    <w:p>
      <w:pPr>
        <w:jc w:val="right"/>
        <w:bidi/>
      </w:pPr>
      <w:r>
        <w:rPr>
          <w:b w:val="0"/>
          <w:i w:val="0"/>
        </w:rPr>
        <w:t>الحمد لله وحده والصلاه والسلام من لا نبي بعده وبعد ،</w:t>
      </w:r>
    </w:p>
    <w:p>
      <w:pPr>
        <w:jc w:val="right"/>
        <w:bidi/>
      </w:pPr>
      <w:r>
        <w:rPr>
          <w:b w:val="0"/>
          <w:i w:val="0"/>
        </w:rPr>
        <w:t>هذا العرار</w:t>
      </w:r>
    </w:p>
    <w:p>
      <w:pPr>
        <w:jc w:val="right"/>
        <w:bidi/>
      </w:pPr>
      <w:r>
        <w:rPr>
          <w:b w:val="0"/>
          <w:i w:val="0"/>
        </w:rPr>
        <w:t>جرى تسجيل وتوثيق بسجل عقود الشركات تحت الرقم.</w:t>
      </w:r>
    </w:p>
    <w:p>
      <w:pPr>
        <w:jc w:val="right"/>
        <w:bidi/>
      </w:pPr>
      <w:r>
        <w:rPr>
          <w:b w:val="0"/>
          <w:i w:val="0"/>
        </w:rPr>
        <w:t>مجلد ٤/٩ و تاريخ ١٠ صحيفة ٨٢ وذلك بحضور والقرار الأطراف المعنية وعلية جرى التوثيق والتصديق منا تحريراً في</w:t>
      </w:r>
    </w:p>
    <w:p>
      <w:pPr>
        <w:jc w:val="right"/>
        <w:bidi/>
      </w:pPr>
      <w:r>
        <w:rPr>
          <w:b w:val="0"/>
          <w:i w:val="0"/>
        </w:rPr>
        <w:t>وصلى الله على نبينا محمد وآله وصحبه اجمعين كاتب عدل الغرفة التجارية الصناعية ي</w:t>
      </w:r>
    </w:p>
    <w:p>
      <w:pPr>
        <w:pStyle w:val="Heading2"/>
        <w:jc w:val="right"/>
        <w:bidi/>
      </w:pPr>
      <w:r>
        <w:t>[ترويسة / كليشة رسمية — معلومات متكررة] ===</w:t>
        <w:br/>
        <w:t>لوزارة العدل</w:t>
      </w:r>
    </w:p>
    <w:p>
      <w:pPr>
        <w:pStyle w:val="Heading2"/>
        <w:jc w:val="right"/>
        <w:bidi/>
      </w:pPr>
      <w:r>
        <w:t>[المتن الفعلي: الوقائع / الأسباب / المنطوق] ===</w:t>
        <w:br/>
        <w:t>زاوية التجارية في محافظة جدة</w:t>
      </w:r>
    </w:p>
    <w:p>
      <w:pPr>
        <w:jc w:val="right"/>
        <w:bidi/>
      </w:pPr>
      <w:r>
        <w:rPr>
          <w:b w:val="0"/>
          <w:i w:val="0"/>
        </w:rPr>
        <w:t>عبد الله بن مسهر الة</w:t>
      </w:r>
    </w:p>
    <w:p>
      <w:pPr>
        <w:pStyle w:val="Heading2"/>
        <w:jc w:val="right"/>
        <w:bidi/>
      </w:pPr>
      <w:r>
        <w:t>[بيانات الأطراف: المدعي / المدعى عليه / الحاضرون] ===</w:t>
        <w:br/>
        <w:t>الملكة العربية السعودية وزارة العدل</w:t>
      </w:r>
    </w:p>
    <w:p>
      <w:pPr>
        <w:pStyle w:val="Heading2"/>
        <w:jc w:val="right"/>
        <w:bidi/>
      </w:pPr>
      <w:r>
        <w:t>[المتن الفعلي: الوقائع / الأسباب / المنطوق] ===</w:t>
        <w:br/>
        <w:t>وزارة العدل الموضوع :</w:t>
      </w:r>
    </w:p>
    <w:p>
      <w:pPr>
        <w:jc w:val="right"/>
        <w:bidi/>
      </w:pPr>
      <w:r>
        <w:rPr>
          <w:b w:val="0"/>
          <w:i w:val="0"/>
        </w:rPr>
        <w:t>الرقم: ۲۶۷۴۹ التاريخ : ١٠/ ٢ / ١٤٣٤ هـ</w:t>
      </w:r>
    </w:p>
    <w:p>
      <w:pPr>
        <w:pStyle w:val="Heading2"/>
        <w:jc w:val="right"/>
        <w:bidi/>
      </w:pPr>
      <w:r>
        <w:t>[الطلبات / المرفقات] ===</w:t>
        <w:br/>
        <w:t>المرفقات :</w:t>
      </w:r>
    </w:p>
    <w:p>
      <w:pPr>
        <w:pStyle w:val="Heading2"/>
        <w:jc w:val="right"/>
        <w:bidi/>
      </w:pPr>
      <w:r>
        <w:t>[المتن الفعلي: الوقائع / الأسباب / المنطوق] ===</w:t>
        <w:br/>
        <w:t>سعادة مدير عام فرع وزارة التجارة بمحافظة جدة</w:t>
      </w:r>
    </w:p>
    <w:p>
      <w:pPr>
        <w:pStyle w:val="Heading2"/>
        <w:jc w:val="right"/>
        <w:bidi/>
      </w:pPr>
      <w:r>
        <w:t>[المُرسَل إليه / المخاطَب والتحية] ===</w:t>
        <w:br/>
        <w:t>سلمه الله</w:t>
      </w:r>
    </w:p>
    <w:p>
      <w:pPr>
        <w:pStyle w:val="Heading2"/>
        <w:jc w:val="right"/>
        <w:bidi/>
      </w:pPr>
      <w:r>
        <w:t>[المتن الفعلي: الوقائع / الأسباب / المنطوق] ===</w:t>
        <w:br/>
        <w:t>السلام عليكم ورحمة الله وبركاته</w:t>
      </w:r>
    </w:p>
    <w:p>
      <w:pPr>
        <w:jc w:val="right"/>
        <w:bidi/>
      </w:pPr>
      <w:r>
        <w:rPr>
          <w:b w:val="0"/>
          <w:i w:val="0"/>
        </w:rPr>
        <w:t>وبعد</w:t>
      </w:r>
    </w:p>
    <w:p>
      <w:pPr>
        <w:jc w:val="right"/>
        <w:bidi/>
      </w:pPr>
      <w:r>
        <w:rPr>
          <w:b w:val="0"/>
          <w:i w:val="0"/>
        </w:rPr>
        <w:t>إشارة إلى خطاب سعادتكم رقم : ٦١٦٠٨٩ وتاريخ ٢٧/ ١١ / ١٤٣٩هـ والمقيد لدينا بالرقم : ٣٤٧١٤٩ وتاريخ ١/ ٢ / ١٤٣٤ هـ الخاص بتسجيل قرار التقديل عقد شركة أحمد ديني واولاده</w:t>
      </w:r>
    </w:p>
    <w:p>
      <w:pPr>
        <w:jc w:val="right"/>
        <w:bidi/>
      </w:pPr>
      <w:r>
        <w:rPr>
          <w:b w:val="0"/>
          <w:i w:val="0"/>
        </w:rPr>
        <w:t>والمتضمن طلبكم تسجيله وتوثيقه لدينا.</w:t>
      </w:r>
    </w:p>
    <w:p>
      <w:pPr>
        <w:jc w:val="right"/>
        <w:bidi/>
      </w:pPr>
      <w:r>
        <w:rPr>
          <w:b w:val="0"/>
          <w:i w:val="0"/>
        </w:rPr>
        <w:t>الم</w:t>
      </w:r>
    </w:p>
    <w:p>
      <w:pPr>
        <w:jc w:val="right"/>
        <w:bidi/>
      </w:pPr>
      <w:r>
        <w:rPr>
          <w:b w:val="0"/>
          <w:i w:val="0"/>
        </w:rPr>
        <w:t>عليه نحيطكم بأنه تم توثيقه لدينا تحت الرقم (١٥٩) وتجدون بطيه عدد ) ٧٠ - ..) نسخة من العقد</w:t>
      </w:r>
    </w:p>
    <w:p>
      <w:pPr>
        <w:pStyle w:val="Heading2"/>
        <w:jc w:val="right"/>
        <w:bidi/>
      </w:pPr>
      <w:r>
        <w:t>[ترويسة / كليشة رسمية — معلومات متكررة] ===</w:t>
        <w:br/>
        <w:t>المذكور ، والمكون من ( د) صفحة، إجمالي عدد الصفحات (٢١) صفحة</w:t>
      </w:r>
    </w:p>
    <w:p>
      <w:pPr>
        <w:pStyle w:val="Heading2"/>
        <w:jc w:val="right"/>
        <w:bidi/>
      </w:pPr>
      <w:r>
        <w:t>[المتن الفعلي: الوقائع / الأسباب / المنطوق] ===</w:t>
        <w:br/>
        <w:t>مجلد ٤٨ - ٢ ) لعام ١٤٣٤هـ بتاريخ ١٠ / ٢ / ١٤٣٤هـ</w:t>
      </w:r>
    </w:p>
    <w:p>
      <w:pPr>
        <w:jc w:val="right"/>
        <w:bidi/>
      </w:pPr>
      <w:r>
        <w:rPr>
          <w:b w:val="0"/>
          <w:i w:val="0"/>
        </w:rPr>
        <w:t>للأطلاع وإكمال اللازم</w:t>
      </w:r>
    </w:p>
    <w:p>
      <w:pPr>
        <w:jc w:val="right"/>
        <w:bidi/>
      </w:pPr>
      <w:r>
        <w:rPr>
          <w:b w:val="0"/>
          <w:i w:val="0"/>
        </w:rPr>
        <w:t>والله يحفظكم ويرعاكم ....</w:t>
      </w:r>
    </w:p>
    <w:p>
      <w:pPr>
        <w:jc w:val="right"/>
        <w:bidi/>
      </w:pPr>
      <w:r>
        <w:rPr>
          <w:b w:val="0"/>
          <w:i w:val="0"/>
        </w:rPr>
        <w:t>اتب عدل</w:t>
      </w:r>
    </w:p>
    <w:p>
      <w:pPr>
        <w:jc w:val="right"/>
        <w:bidi/>
      </w:pPr>
      <w:r>
        <w:rPr>
          <w:b w:val="0"/>
          <w:i w:val="0"/>
        </w:rPr>
        <w:t>الغرفة التجارية الصناعية بمحافظة جدة</w:t>
      </w:r>
    </w:p>
    <w:p>
      <w:pPr>
        <w:jc w:val="right"/>
        <w:bidi/>
      </w:pPr>
      <w:r>
        <w:rPr>
          <w:b w:val="0"/>
          <w:i w:val="0"/>
        </w:rPr>
        <w:t>عبد الله بن مسفر القرني</w:t>
      </w:r>
    </w:p>
    <w:p>
      <w:pPr>
        <w:jc w:val="right"/>
        <w:bidi/>
      </w:pPr>
      <w:r>
        <w:rPr>
          <w:b w:val="0"/>
          <w:i w:val="0"/>
        </w:rPr>
        <w:t>شركة</w:t>
      </w:r>
    </w:p>
    <w:p>
      <w:pPr>
        <w:jc w:val="right"/>
        <w:bidi/>
      </w:pPr>
      <w:r>
        <w:rPr>
          <w:b w:val="0"/>
          <w:i w:val="0"/>
        </w:rPr>
        <w:t>أحمد زيني وأولاده</w:t>
      </w:r>
    </w:p>
    <w:p>
      <w:pPr>
        <w:jc w:val="right"/>
        <w:bidi/>
      </w:pPr>
      <w:r>
        <w:rPr>
          <w:b w:val="0"/>
          <w:i w:val="0"/>
        </w:rPr>
        <w:t>ذات مسؤولية محدودة</w:t>
      </w:r>
    </w:p>
    <w:p>
      <w:pPr>
        <w:jc w:val="right"/>
        <w:bidi/>
      </w:pPr>
      <w:r>
        <w:rPr>
          <w:b w:val="0"/>
          <w:i w:val="0"/>
        </w:rPr>
        <w:t>Ahmed Zainy &amp; Sons Co.</w:t>
      </w:r>
    </w:p>
    <w:p>
      <w:pPr>
        <w:jc w:val="right"/>
        <w:bidi/>
      </w:pPr>
      <w:r>
        <w:rPr>
          <w:b w:val="0"/>
          <w:i w:val="0"/>
        </w:rPr>
        <w:t>LIMITED LIABILITY COMPANY</w:t>
      </w:r>
    </w:p>
    <w:p>
      <w:pPr>
        <w:jc w:val="right"/>
        <w:bidi/>
      </w:pPr>
      <w:r>
        <w:rPr>
          <w:b w:val="0"/>
          <w:i w:val="0"/>
        </w:rPr>
        <w:t>(قرار الشركاء بتعديل بعض بنود عقد تأسيس شركة أحمد زيني وأولاده المحدودة) بتاريخ ١٤٣٣/١١/٢١ هـ الموافق ۲۰۱۲/۱۰/۰۷م</w:t>
      </w:r>
    </w:p>
    <w:p>
      <w:pPr>
        <w:jc w:val="right"/>
        <w:bidi/>
      </w:pPr>
      <w:r>
        <w:rPr>
          <w:b w:val="0"/>
          <w:i w:val="0"/>
        </w:rPr>
        <w:t>قد سبق للاطراف التالية أسمائهم :-</w:t>
      </w:r>
    </w:p>
    <w:p>
      <w:pPr>
        <w:jc w:val="right"/>
        <w:bidi/>
      </w:pPr>
      <w:r>
        <w:rPr>
          <w:b w:val="0"/>
          <w:i w:val="0"/>
        </w:rPr>
        <w:t>۱ - شركة أحمد زيني التجارية</w:t>
      </w:r>
    </w:p>
    <w:p>
      <w:pPr>
        <w:jc w:val="right"/>
        <w:bidi/>
      </w:pPr>
      <w:r>
        <w:rPr>
          <w:b w:val="0"/>
          <w:i w:val="0"/>
        </w:rPr>
        <w:t>۲ - عدنان أحمد عباس زيني - شركة أوزكو المحدودة ٤- طلال غازي أحمد عباس زيني ه - فيصل غازي أحمد عباس زيني</w:t>
      </w:r>
    </w:p>
    <w:p>
      <w:pPr>
        <w:jc w:val="right"/>
        <w:bidi/>
      </w:pPr>
      <w:r>
        <w:rPr>
          <w:b w:val="0"/>
          <w:i w:val="0"/>
        </w:rPr>
        <w:t>٦ ــ غدير غازي أحمد عباس زيني</w:t>
      </w:r>
    </w:p>
    <w:p>
      <w:pPr>
        <w:jc w:val="right"/>
        <w:bidi/>
      </w:pPr>
      <w:r>
        <w:rPr>
          <w:b w:val="0"/>
          <w:i w:val="0"/>
        </w:rPr>
        <w:t>١٤١٣/١٠/٢٦</w:t>
      </w:r>
    </w:p>
    <w:p>
      <w:pPr>
        <w:jc w:val="right"/>
        <w:bidi/>
      </w:pPr>
      <w:r>
        <w:rPr>
          <w:b w:val="0"/>
          <w:i w:val="0"/>
        </w:rPr>
        <w:t>هـ</w:t>
      </w:r>
    </w:p>
    <w:p>
      <w:pPr>
        <w:jc w:val="right"/>
        <w:bidi/>
      </w:pPr>
      <w:r>
        <w:rPr>
          <w:b w:val="0"/>
          <w:i w:val="0"/>
        </w:rPr>
        <w:t>طرف أول</w:t>
      </w:r>
    </w:p>
    <w:p>
      <w:pPr>
        <w:jc w:val="right"/>
        <w:bidi/>
      </w:pPr>
      <w:r>
        <w:rPr>
          <w:b w:val="0"/>
          <w:i w:val="0"/>
        </w:rPr>
        <w:t>طرف ثاني</w:t>
      </w:r>
    </w:p>
    <w:p>
      <w:pPr>
        <w:jc w:val="right"/>
        <w:bidi/>
      </w:pPr>
      <w:r>
        <w:rPr>
          <w:b w:val="0"/>
          <w:i w:val="0"/>
        </w:rPr>
        <w:t>طرف ثالث</w:t>
      </w:r>
    </w:p>
    <w:p>
      <w:pPr>
        <w:jc w:val="right"/>
        <w:bidi/>
      </w:pPr>
      <w:r>
        <w:rPr>
          <w:b w:val="0"/>
          <w:i w:val="0"/>
        </w:rPr>
        <w:t>طرف رابع</w:t>
      </w:r>
    </w:p>
    <w:p>
      <w:pPr>
        <w:jc w:val="right"/>
        <w:bidi/>
      </w:pPr>
      <w:r>
        <w:rPr>
          <w:b w:val="0"/>
          <w:i w:val="0"/>
        </w:rPr>
        <w:t>طرف خامس</w:t>
      </w:r>
    </w:p>
    <w:p>
      <w:pPr>
        <w:jc w:val="right"/>
        <w:bidi/>
      </w:pPr>
      <w:r>
        <w:rPr>
          <w:b w:val="0"/>
          <w:i w:val="0"/>
        </w:rPr>
        <w:t>طرف سادس</w:t>
      </w:r>
    </w:p>
    <w:p>
      <w:pPr>
        <w:jc w:val="right"/>
        <w:bidi/>
      </w:pPr>
      <w:r>
        <w:rPr>
          <w:b w:val="0"/>
          <w:i w:val="0"/>
        </w:rPr>
        <w:t>..</w:t>
      </w:r>
    </w:p>
    <w:p>
      <w:pPr>
        <w:jc w:val="right"/>
        <w:bidi/>
      </w:pPr>
      <w:r>
        <w:rPr>
          <w:b w:val="0"/>
          <w:i w:val="0"/>
        </w:rPr>
        <w:t>, والمعدل</w:t>
      </w:r>
    </w:p>
    <w:p>
      <w:pPr>
        <w:jc w:val="right"/>
        <w:bidi/>
      </w:pPr>
      <w:r>
        <w:rPr>
          <w:b w:val="0"/>
          <w:i w:val="0"/>
        </w:rPr>
        <w:t>تأسيس شركة أحمد زيني وأولاده المحدودة المقيدة بالسجل التجاري بمدينة جدة تحت رقم ٤٠٣٠٠٩٤٨٢٥ وتاريخ</w:t>
      </w:r>
    </w:p>
    <w:p>
      <w:pPr>
        <w:jc w:val="right"/>
        <w:bidi/>
      </w:pPr>
      <w:r>
        <w:rPr>
          <w:b w:val="0"/>
          <w:i w:val="0"/>
        </w:rPr>
        <w:t>. والمثبت عقد تأسيسها لدى كاتب عدل جدة الأولى بالعدد ٤٠٧ وتاريخ ١٤١٣/٩/٨هـ . و بقرار الشركاء المثبت لدى كاتب عدل جدة رقم ٤٩ صحيفة ٨١ مجلد ۱۰/ش/ ع وتاريخ ١٤٢٣/١٢/٢هـ . والمعدل بقرار الشركاء المثبت لدى كاتب عدل جدة رقم ١٧٤ صحيفة ۱۸۸ ۱۸۹ مجلد ۹/ش/۲ و تاريخ ١٤٢٧/١٢/١٨هـ ، والمعدل بقرار الشركاء المثبت لدى كاتب عدل جدة برقم ٥٢ صحيفة ٥٥ مجلد ١٤٢۹/۳/۹هـ ، والمعدل بقرار الشركاء المثبت لدى كاتب عدل جدة برقم ٥١ صحيفة ٥١ مجلد ٤/٥ / ع وتاريخ ١٤٣٠/٤/٤هـ ، حيث رغب الشريك الأول في التنازل بالبيع عن كامل حصصة في الشركة المذكورة والبالغة ۳۱۰) حصة ( ۳۱۰) حصة بالقيمة الاسمية للحصص البالغة ۰۰۰ ۳۱۰ ريال (ثلاثمائة وعشرة ألف ريال سعودي (لاغير وأن قيمة الحصة الواحدة ١٠٠٠ ريال (ألف ريال لاغير الى الشريك الأول الجديد السيد / أسامة أحمد عباس زيني كشريك جديد بالشركة ويشار اليه فيما بعد بالطرف الأول ، وحيث رغب الشريك الثاني في التنازل بالبيع عن كامل حصصه في الشركة المذكورة والبالغة ۲۳۰ حصة (۲۰) (حصة بالقيمة الأسمية للحصص البالغة ۲۳۰,۰۰۰ ریال (مائتان وثلاثون ألف ريال لاغير للشريك الأول الجديد السيد / أسامة أحمد عباس زيني كشريك جديد بالشركة ويشار اليه فيما بعد بالطرف الأول) وحيث رغب الشريك الرابع في التنازل بالبيع عن كامل حصصه في الشركة المذكورة والبالغة ۹۲ حصة (۹۲) حصة) بالقيمة الأسمية للحصص البالغة ۹۲,۰۰۰) ريال اثنان وتسعون ألف ريال لاغير للشريك الأول الجديد السيد / أسامة أحمد عباس زيني كشريك جديد بالشركة ويشار اليه فيما بعد بالطرف الأول) ، وحيث رغب الشريك الخامس في التنازل بالبيع عن كامل حصصه في الشركة المذكورة والبالغة ۹۲ حصة (۹۲) حصة) بالقيمة الأسمية للحصص البالغة ۹۲,۰۰۰ ریال (اثنان) وتسعون ألف ريال لاغير) للشريك الأول الجديد السيد / أسامة أحمد عباس زيني كشريك جديد بالشركة (ويشار اليه فيما بعد بالطرف الأول ) وحيث رغب الشريك السادس في التنازل بالبيع عن كامل حصصه في الشركة المذكورة والبالغة ٤٦ حصة (٤٦) حصة) بالقيمة الأسمية للحصص البالغة ٤٦,٠٠٠ ريال</w:t>
      </w:r>
    </w:p>
    <w:p>
      <w:pPr>
        <w:jc w:val="right"/>
        <w:bidi/>
      </w:pPr>
      <w:r>
        <w:rPr>
          <w:b w:val="0"/>
          <w:i w:val="0"/>
        </w:rPr>
        <w:t>٥٠۱۷۲</w:t>
      </w:r>
    </w:p>
    <w:p>
      <w:pPr>
        <w:jc w:val="right"/>
        <w:bidi/>
      </w:pPr>
      <w:r>
        <w:rPr>
          <w:b w:val="0"/>
          <w:i w:val="0"/>
        </w:rPr>
        <w:t>س . ت : ٤٠٣٠٠٩٤٨٢٥</w:t>
      </w:r>
    </w:p>
    <w:p>
      <w:pPr>
        <w:pStyle w:val="Heading2"/>
        <w:jc w:val="right"/>
        <w:bidi/>
      </w:pPr>
      <w:r>
        <w:t>[ترويسة / كليشة رسمية — معلومات متكررة] ===</w:t>
        <w:br/>
        <w:t>رأس المال ۱۰۰۰۰۰۰۰۰ ريال سعودي مبنى أوزكو - شارع الأمير سلطان مع شارع قلب الجزيرة حي الخالدية ص ب ١٧٩٥٦ جكة ٢١٤٩٤ المملكة العربية السعودية هاتف: ۲۰۱۰۳۱٦ (۲) ۹۹۹ فاکس: ۱۰٦٥٤١٦ (۲) ۰۹۱۹</w:t>
      </w:r>
    </w:p>
    <w:p>
      <w:pPr>
        <w:pStyle w:val="Heading2"/>
        <w:jc w:val="right"/>
        <w:bidi/>
      </w:pPr>
      <w:r>
        <w:t>[المتن الفعلي: الوقائع / الأسباب / المنطوق] ===</w:t>
        <w:br/>
        <w:t>OZCO Building, Prince Sultan Street with Qalb Al Jazirah Street, Al-Khalidiyah District. P.O. Box 17956, Jeddah 21494, Kingdom of Saudi Arabia</w:t>
      </w:r>
    </w:p>
    <w:p>
      <w:pPr>
        <w:pStyle w:val="Heading2"/>
        <w:jc w:val="right"/>
        <w:bidi/>
      </w:pPr>
      <w:r>
        <w:t>[ترويسة / كليشة رسمية — معلومات متكررة] ===</w:t>
        <w:br/>
        <w:t>www.ahmedzainysons.com</w:t>
      </w:r>
    </w:p>
    <w:p>
      <w:pPr>
        <w:pStyle w:val="Heading2"/>
        <w:jc w:val="right"/>
        <w:bidi/>
      </w:pPr>
      <w:r>
        <w:t>[المتن الفعلي: الوقائع / الأسباب / المنطوق] ===</w:t>
        <w:br/>
        <w:t>Tel: +966 (2) 606-5216 Fax: +966 (2) 606-5416</w:t>
      </w:r>
    </w:p>
    <w:p>
      <w:pPr>
        <w:jc w:val="right"/>
        <w:bidi/>
      </w:pPr>
      <w:r>
        <w:rPr>
          <w:b w:val="0"/>
          <w:i w:val="0"/>
        </w:rPr>
        <w:t>شركة</w:t>
      </w:r>
    </w:p>
    <w:p>
      <w:pPr>
        <w:jc w:val="right"/>
        <w:bidi/>
      </w:pPr>
      <w:r>
        <w:rPr>
          <w:b w:val="0"/>
          <w:i w:val="0"/>
        </w:rPr>
        <w:t>أحمد زيني وأولاده</w:t>
      </w:r>
    </w:p>
    <w:p>
      <w:pPr>
        <w:jc w:val="right"/>
        <w:bidi/>
      </w:pPr>
      <w:r>
        <w:rPr>
          <w:b w:val="0"/>
          <w:i w:val="0"/>
        </w:rPr>
        <w:t>ذات مسؤولية محدودة</w:t>
      </w:r>
    </w:p>
    <w:p>
      <w:pPr>
        <w:jc w:val="right"/>
        <w:bidi/>
      </w:pPr>
      <w:r>
        <w:rPr>
          <w:b w:val="0"/>
          <w:i w:val="0"/>
        </w:rPr>
        <w:t>Ahmed Zainy &amp; Sons Co.</w:t>
      </w:r>
    </w:p>
    <w:p>
      <w:pPr>
        <w:jc w:val="right"/>
        <w:bidi/>
      </w:pPr>
      <w:r>
        <w:rPr>
          <w:b w:val="0"/>
          <w:i w:val="0"/>
        </w:rPr>
        <w:t>LIMITED LIABILITY COMPANY</w:t>
      </w:r>
    </w:p>
    <w:p>
      <w:pPr>
        <w:jc w:val="right"/>
        <w:bidi/>
      </w:pPr>
      <w:r>
        <w:rPr>
          <w:b w:val="0"/>
          <w:i w:val="0"/>
        </w:rPr>
        <w:t>(ستة وأربعون ألف ريال لاغير للشريك لأول الجديد السيد / أسامة أحمد عباس زيني كشريك جديد بالشركة ويشار اليه فيما بعد بالطرف الأول ، والذي قبل هذا التنازل جميعه من الأطراف الأول والثاني والرابع والخامس والسادس أعلاه بما للحصص المباعة جميعها من حقوق وما عليها من التزامات حاله أو أجله وقد استوفى الاطراف الأول والثاني والرابع والخامس والسادس حقوقهم تجاه الشريك الأول الجديد ، ويعتبر قيام الشركاء بالتوقيع على هذا القرار بمثابة مخالصة تامة ونهائية فيما بينهم بشأن الحصص المباعة وعليه فقد قرر الشركاء بالاجماع الذين يملكون (١٠٠٠) حصة تمثل نسبة (۱۰۰%) من رأس المال تعديل عقد تأسيس الشركة أعلاه وفقا لما يلي :-</w:t>
      </w:r>
    </w:p>
    <w:p>
      <w:pPr>
        <w:jc w:val="right"/>
        <w:bidi/>
      </w:pPr>
      <w:r>
        <w:rPr>
          <w:b w:val="0"/>
          <w:i w:val="0"/>
        </w:rPr>
        <w:t>أولا : يعتبر التمهيد السابق جزء لا يتجزأ من هذا القرار</w:t>
      </w:r>
    </w:p>
    <w:p>
      <w:pPr>
        <w:jc w:val="right"/>
        <w:bidi/>
      </w:pPr>
      <w:r>
        <w:rPr>
          <w:b w:val="0"/>
          <w:i w:val="0"/>
        </w:rPr>
        <w:t>"</w:t>
      </w:r>
    </w:p>
    <w:p>
      <w:pPr>
        <w:jc w:val="right"/>
        <w:bidi/>
      </w:pPr>
      <w:r>
        <w:rPr>
          <w:b w:val="0"/>
          <w:i w:val="0"/>
        </w:rPr>
        <w:t>ثانياً : تعديل مقدمة عقد التأسيس ليصبح الشركاء الحاليين في الشركة هم :</w:t>
      </w:r>
    </w:p>
    <w:p>
      <w:pPr>
        <w:jc w:val="right"/>
        <w:bidi/>
      </w:pPr>
      <w:r>
        <w:rPr>
          <w:b w:val="0"/>
          <w:i w:val="0"/>
        </w:rPr>
        <w:t>1 - أسامة أحمد عباس زيني ، سعودي الجنسية، بموجب سجل مدني رقم ۱۰۰۸۰۱۷۳۰۱ تاريخ ١٣٩٢/٠٢/١٥هـ</w:t>
      </w:r>
    </w:p>
    <w:p>
      <w:pPr>
        <w:pStyle w:val="Heading2"/>
        <w:jc w:val="right"/>
        <w:bidi/>
      </w:pPr>
      <w:r>
        <w:t>[بيانات الأطراف: المدعي / المدعى عليه / الحاضرون] ===</w:t>
        <w:br/>
        <w:t>رجل أعمال ، مقيم في جدة - حي الروضة - شارع نهضة الحاضر.</w:t>
      </w:r>
    </w:p>
    <w:p>
      <w:pPr>
        <w:pStyle w:val="Heading2"/>
        <w:jc w:val="right"/>
        <w:bidi/>
      </w:pPr>
      <w:r>
        <w:t>[المتن الفعلي: الوقائع / الأسباب / المنطوق] ===</w:t>
        <w:br/>
        <w:t>\-</w:t>
      </w:r>
    </w:p>
    <w:p>
      <w:pPr>
        <w:jc w:val="right"/>
        <w:bidi/>
      </w:pPr>
      <w:r>
        <w:rPr>
          <w:b w:val="0"/>
          <w:i w:val="0"/>
        </w:rPr>
        <w:t>شريك جديد طرف أول السادة / شركة أوزكو المحدودة ومسجلة بالسجل التجاري لمدينة جدة تحت رقم ٤.٣٠٠٧٧٤٦١ وتاريخ ۱٤۱۱/۰۸/۰۳ هـ وعنوانها صندوق بريد ٥٤۳۹۹ جدة ۲۱٥١٤ ويمثلها في التوقيع على هذا العقد الاستاذ / أسامة أحمد زيني . شريك جديد طرف ثاني"</w:t>
      </w:r>
    </w:p>
    <w:p>
      <w:pPr>
        <w:jc w:val="right"/>
        <w:bidi/>
      </w:pPr>
      <w:r>
        <w:rPr>
          <w:b w:val="0"/>
          <w:i w:val="0"/>
        </w:rPr>
        <w:t>ثالثاً : تعديل المادة (سادساً) من عقد التأسيس والخاصة برأسمال الشركة لتصبح صياغتها على النحو التالي : سادساً : رأس المال : حدد رأس مال الشركة ب ۰۰۰ ۰۰۰ ۱ ريال ) مليون ريال سعودي لاغير ) مقسم الى ألف حصة متساوية القيمة, قيمة كل حصة ۱۰۰۰ ريال (ألف ريال سعودي لا غير) تم توزيعها على الشركاء</w:t>
      </w:r>
    </w:p>
    <w:p>
      <w:pPr>
        <w:jc w:val="right"/>
        <w:bidi/>
      </w:pPr>
      <w:r>
        <w:rPr>
          <w:b w:val="0"/>
          <w:i w:val="0"/>
        </w:rPr>
        <w:t>كالاتي :</w:t>
      </w:r>
    </w:p>
    <w:p>
      <w:pPr>
        <w:pStyle w:val="Heading2"/>
        <w:jc w:val="right"/>
        <w:bidi/>
      </w:pPr>
      <w:r>
        <w:t>[بيانات الأطراف: المدعي / المدعى عليه / الحاضرون] ===</w:t>
        <w:br/>
        <w:t>اسم الشريك</w:t>
      </w:r>
    </w:p>
    <w:p>
      <w:pPr>
        <w:pStyle w:val="Heading2"/>
        <w:jc w:val="right"/>
        <w:bidi/>
      </w:pPr>
      <w:r>
        <w:t>[المتن الفعلي: الوقائع / الأسباب / المنطوق] ===</w:t>
        <w:br/>
        <w:t>عدد الحصص قيمة الحصة مجموع قيمة</w:t>
      </w:r>
    </w:p>
    <w:p>
      <w:pPr>
        <w:jc w:val="right"/>
        <w:bidi/>
      </w:pPr>
      <w:r>
        <w:rPr>
          <w:b w:val="0"/>
          <w:i w:val="0"/>
        </w:rPr>
        <w:t>النسبة المئوية</w:t>
      </w:r>
    </w:p>
    <w:p>
      <w:pPr>
        <w:jc w:val="right"/>
        <w:bidi/>
      </w:pPr>
      <w:r>
        <w:rPr>
          <w:b w:val="0"/>
          <w:i w:val="0"/>
        </w:rPr>
        <w:t>بالريال</w:t>
      </w:r>
    </w:p>
    <w:p>
      <w:pPr>
        <w:jc w:val="right"/>
        <w:bidi/>
      </w:pPr>
      <w:r>
        <w:rPr>
          <w:b w:val="0"/>
          <w:i w:val="0"/>
        </w:rPr>
        <w:t>الحصص بالريال</w:t>
      </w:r>
    </w:p>
    <w:p>
      <w:pPr>
        <w:jc w:val="right"/>
        <w:bidi/>
      </w:pPr>
      <w:r>
        <w:rPr>
          <w:b w:val="0"/>
          <w:i w:val="0"/>
        </w:rPr>
        <w:t>اسامة أحمد عباس زيني</w:t>
      </w:r>
    </w:p>
    <w:p>
      <w:pPr>
        <w:jc w:val="right"/>
        <w:bidi/>
      </w:pPr>
      <w:r>
        <w:rPr>
          <w:b w:val="0"/>
          <w:i w:val="0"/>
        </w:rPr>
        <w:t>شركة أوزكو المحدودة</w:t>
      </w:r>
    </w:p>
    <w:p>
      <w:pPr>
        <w:jc w:val="right"/>
        <w:bidi/>
      </w:pPr>
      <w:r>
        <w:rPr>
          <w:b w:val="0"/>
          <w:i w:val="0"/>
        </w:rPr>
        <w:t>الاجمالي</w:t>
      </w:r>
    </w:p>
    <w:p>
      <w:pPr>
        <w:jc w:val="right"/>
        <w:bidi/>
      </w:pPr>
      <w:r>
        <w:rPr>
          <w:b w:val="0"/>
          <w:i w:val="0"/>
        </w:rPr>
        <w:t>1...</w:t>
      </w:r>
    </w:p>
    <w:p>
      <w:pPr>
        <w:jc w:val="right"/>
        <w:bidi/>
      </w:pPr>
      <w:r>
        <w:rPr>
          <w:b w:val="0"/>
          <w:i w:val="0"/>
        </w:rPr>
        <w:t>۷۷۰,۰۰۰</w:t>
      </w:r>
    </w:p>
    <w:p>
      <w:pPr>
        <w:jc w:val="right"/>
        <w:bidi/>
      </w:pPr>
      <w:r>
        <w:rPr>
          <w:b w:val="0"/>
          <w:i w:val="0"/>
        </w:rPr>
        <w:t>۱۰۰۰</w:t>
      </w:r>
    </w:p>
    <w:p>
      <w:pPr>
        <w:jc w:val="right"/>
        <w:bidi/>
      </w:pPr>
      <w:r>
        <w:rPr>
          <w:b w:val="0"/>
          <w:i w:val="0"/>
        </w:rPr>
        <w:t>۷۷۰</w:t>
      </w:r>
    </w:p>
    <w:p>
      <w:pPr>
        <w:jc w:val="right"/>
        <w:bidi/>
      </w:pPr>
      <w:r>
        <w:rPr>
          <w:b w:val="0"/>
          <w:i w:val="0"/>
        </w:rPr>
        <w:t>%۲۳</w:t>
      </w:r>
    </w:p>
    <w:p>
      <w:pPr>
        <w:jc w:val="right"/>
        <w:bidi/>
      </w:pPr>
      <w:r>
        <w:rPr>
          <w:b w:val="0"/>
          <w:i w:val="0"/>
        </w:rPr>
        <w:t>۲۳۰,۰۰۰</w:t>
      </w:r>
    </w:p>
    <w:p>
      <w:pPr>
        <w:jc w:val="right"/>
        <w:bidi/>
      </w:pPr>
      <w:r>
        <w:rPr>
          <w:b w:val="0"/>
          <w:i w:val="0"/>
        </w:rPr>
        <w:t>۱۰۰۰</w:t>
      </w:r>
    </w:p>
    <w:p>
      <w:pPr>
        <w:jc w:val="right"/>
        <w:bidi/>
      </w:pPr>
      <w:r>
        <w:rPr>
          <w:b w:val="0"/>
          <w:i w:val="0"/>
        </w:rPr>
        <w:t>%1..</w:t>
      </w:r>
    </w:p>
    <w:p>
      <w:pPr>
        <w:jc w:val="right"/>
        <w:bidi/>
      </w:pPr>
      <w:r>
        <w:rPr>
          <w:b w:val="0"/>
          <w:i w:val="0"/>
        </w:rPr>
        <w:t>۱۰۰۰۰۰۰</w:t>
      </w:r>
    </w:p>
    <w:p>
      <w:pPr>
        <w:jc w:val="right"/>
        <w:bidi/>
      </w:pPr>
      <w:r>
        <w:rPr>
          <w:b w:val="0"/>
          <w:i w:val="0"/>
        </w:rPr>
        <w:t>1...</w:t>
      </w:r>
    </w:p>
    <w:p>
      <w:pPr>
        <w:jc w:val="right"/>
        <w:bidi/>
      </w:pPr>
      <w:r>
        <w:rPr>
          <w:b w:val="0"/>
          <w:i w:val="0"/>
        </w:rPr>
        <w:t>وقد أقر جميع الشركاء بصحة توزيع الحصص فيما بينهم وأنه قد سبق الوفاء بكامل رأس المال عند التأسيس رابعاً : : يقر الشريك الأول الجديد بأنه اطلع على عقد التأسيس وملاحقه وأنه ملتزم بما ورد بهم خامساً : تبقى مواد عقد التأسيس التي لم يشملها التعديل بهذا القرار كما هي دون تعديل .</w:t>
      </w:r>
    </w:p>
    <w:p>
      <w:pPr>
        <w:jc w:val="right"/>
        <w:bidi/>
      </w:pPr>
      <w:r>
        <w:rPr>
          <w:b w:val="0"/>
          <w:i w:val="0"/>
        </w:rPr>
        <w:t>٢-٣</w:t>
      </w:r>
    </w:p>
    <w:p>
      <w:pPr>
        <w:jc w:val="right"/>
        <w:bidi/>
      </w:pPr>
      <w:r>
        <w:rPr>
          <w:b w:val="0"/>
          <w:i w:val="0"/>
        </w:rPr>
        <w:t>غ ت ج ٥٠١٧٢</w:t>
      </w:r>
    </w:p>
    <w:p>
      <w:pPr>
        <w:jc w:val="right"/>
        <w:bidi/>
      </w:pPr>
      <w:r>
        <w:rPr>
          <w:b w:val="0"/>
          <w:i w:val="0"/>
        </w:rPr>
        <w:t>س ت : ٤٠٣٠٠٩٤٨٢٥</w:t>
      </w:r>
    </w:p>
    <w:p>
      <w:pPr>
        <w:pStyle w:val="Heading2"/>
        <w:jc w:val="right"/>
        <w:bidi/>
      </w:pPr>
      <w:r>
        <w:t>[ترويسة / كليشة رسمية — معلومات متكررة] ===</w:t>
        <w:br/>
        <w:t>رأس المال ۱۰۰۰۰۰۰۰۰ ريال سعودي مبنى أوزكو - شارع الأمير سلطان مع شارع قلب الجزيرة حي الخالدية ص ب ١٧٩٥٦ جدة ٢١٤٩٤ المملكة العربية السعودية - هاتف: ۱۰۱۰۲۱٦ (۲) ۰۹۱۹ فاكس: ٦٠٦٥٤١٦ (۲) ۰۹۱۹</w:t>
      </w:r>
    </w:p>
    <w:p>
      <w:pPr>
        <w:pStyle w:val="Heading2"/>
        <w:jc w:val="right"/>
        <w:bidi/>
      </w:pPr>
      <w:r>
        <w:t>[المتن الفعلي: الوقائع / الأسباب / المنطوق] ===</w:t>
        <w:br/>
        <w:t>OZCO Building, Prince Sultan Street with Qalb Al Jazirah Street, Al-Khalidiyah District, P.O. Box 17956, Jeddah 21494, Kingdom of Saudi Arabia</w:t>
      </w:r>
    </w:p>
    <w:p>
      <w:pPr>
        <w:jc w:val="right"/>
        <w:bidi/>
      </w:pPr>
      <w:r>
        <w:rPr>
          <w:b w:val="0"/>
          <w:i w:val="0"/>
        </w:rPr>
        <w:t>Tel: +966 (2) 606-5216 Fax: +966 (2) 606-5416</w:t>
      </w:r>
    </w:p>
    <w:p>
      <w:pPr>
        <w:pStyle w:val="Heading2"/>
        <w:jc w:val="right"/>
        <w:bidi/>
      </w:pPr>
      <w:r>
        <w:t>[ترويسة / كليشة رسمية — معلومات متكررة] ===</w:t>
        <w:br/>
        <w:t>www.ahmedzainysons.com</w:t>
      </w:r>
    </w:p>
    <w:p>
      <w:pPr>
        <w:pStyle w:val="Heading2"/>
        <w:jc w:val="right"/>
        <w:bidi/>
      </w:pPr>
      <w:r>
        <w:t>[المتن الفعلي: الوقائع / الأسباب / المنطوق] ===</w:t>
        <w:br/>
        <w:t>شركة أحمد زيني وأولاده</w:t>
      </w:r>
    </w:p>
    <w:p>
      <w:pPr>
        <w:jc w:val="right"/>
        <w:bidi/>
      </w:pPr>
      <w:r>
        <w:rPr>
          <w:b w:val="0"/>
          <w:i w:val="0"/>
        </w:rPr>
        <w:t>ذات مسؤولية محدودة</w:t>
      </w:r>
    </w:p>
    <w:p>
      <w:pPr>
        <w:jc w:val="right"/>
        <w:bidi/>
      </w:pPr>
      <w:r>
        <w:rPr>
          <w:b w:val="0"/>
          <w:i w:val="0"/>
        </w:rPr>
        <w:t>مان الفراق</w:t>
      </w:r>
    </w:p>
    <w:p>
      <w:pPr>
        <w:jc w:val="right"/>
        <w:bidi/>
      </w:pPr>
      <w:r>
        <w:rPr>
          <w:b w:val="0"/>
          <w:i w:val="0"/>
        </w:rPr>
        <w:t>Ahmed Zainy &amp; Sons Co.</w:t>
      </w:r>
    </w:p>
    <w:p>
      <w:pPr>
        <w:jc w:val="right"/>
        <w:bidi/>
      </w:pPr>
      <w:r>
        <w:rPr>
          <w:b w:val="0"/>
          <w:i w:val="0"/>
        </w:rPr>
        <w:t>LIMITED LIABILITY COMPANY</w:t>
      </w:r>
    </w:p>
    <w:p>
      <w:pPr>
        <w:jc w:val="right"/>
        <w:bidi/>
      </w:pPr>
      <w:r>
        <w:rPr>
          <w:b w:val="0"/>
          <w:i w:val="0"/>
        </w:rPr>
        <w:t>سادساً : حرر هذا القرار من (۸) نسخ استلم كل طرف نسخة من القرار للعمل بموجبها والنسخ الأخرى لتقديمها الى الجهات المختصة لاستكمال الاجراءات النظامية وقد فوض الشركاء كل من السيد / جابر علا الله بن جبران والسيد / عزت حلمي الشحتي ، سعوديين الجنسية ، مجتمعين أو منفردين في اتمام هذه الاجراءات وعليه جرى</w:t>
      </w:r>
    </w:p>
    <w:p>
      <w:pPr>
        <w:jc w:val="right"/>
        <w:bidi/>
      </w:pPr>
      <w:r>
        <w:rPr>
          <w:b w:val="0"/>
          <w:i w:val="0"/>
        </w:rPr>
        <w:t>التوقيع.</w:t>
      </w:r>
    </w:p>
    <w:p>
      <w:pPr>
        <w:jc w:val="right"/>
        <w:bidi/>
      </w:pPr>
      <w:r>
        <w:rPr>
          <w:b w:val="0"/>
          <w:i w:val="0"/>
        </w:rPr>
        <w:t>والله الموفق</w:t>
      </w:r>
    </w:p>
    <w:p>
      <w:pPr>
        <w:jc w:val="right"/>
        <w:bidi/>
      </w:pPr>
      <w:r>
        <w:rPr>
          <w:b w:val="0"/>
          <w:i w:val="0"/>
        </w:rPr>
        <w:t>،،،</w:t>
      </w:r>
    </w:p>
    <w:p>
      <w:pPr>
        <w:jc w:val="right"/>
        <w:bidi/>
      </w:pPr>
      <w:r>
        <w:rPr>
          <w:b w:val="0"/>
          <w:i w:val="0"/>
        </w:rPr>
        <w:t>الطرف الأول المتنازل :</w:t>
      </w:r>
    </w:p>
    <w:p>
      <w:pPr>
        <w:jc w:val="right"/>
        <w:bidi/>
      </w:pPr>
      <w:r>
        <w:rPr>
          <w:b w:val="0"/>
          <w:i w:val="0"/>
        </w:rPr>
        <w:t>الاســـــــم : شركة أحمد زيني التجارية</w:t>
      </w:r>
    </w:p>
    <w:p>
      <w:pPr>
        <w:jc w:val="right"/>
        <w:bidi/>
      </w:pPr>
      <w:r>
        <w:rPr>
          <w:b w:val="0"/>
          <w:i w:val="0"/>
        </w:rPr>
        <w:t>التوقيع : أحمن</w:t>
      </w:r>
    </w:p>
    <w:p>
      <w:pPr>
        <w:jc w:val="right"/>
        <w:bidi/>
      </w:pPr>
      <w:r>
        <w:rPr>
          <w:b w:val="0"/>
          <w:i w:val="0"/>
        </w:rPr>
        <w:t>الطرف الث : (الشريك الثاني)</w:t>
      </w:r>
    </w:p>
    <w:p>
      <w:pPr>
        <w:pStyle w:val="Heading2"/>
        <w:jc w:val="right"/>
        <w:bidi/>
      </w:pPr>
      <w:r>
        <w:t>[بيانات الأطراف: المدعي / المدعى عليه / الحاضرون] ===</w:t>
        <w:br/>
        <w:t>الاسم : شركة أوزكو المحدودة</w:t>
      </w:r>
    </w:p>
    <w:p>
      <w:pPr>
        <w:pStyle w:val="Heading2"/>
        <w:jc w:val="right"/>
        <w:bidi/>
      </w:pPr>
      <w:r>
        <w:t>[المتن الفعلي: الوقائع / الأسباب / المنطوق] ===</w:t>
        <w:br/>
        <w:t>التوقي</w:t>
      </w:r>
    </w:p>
    <w:p>
      <w:pPr>
        <w:jc w:val="right"/>
        <w:bidi/>
      </w:pPr>
      <w:r>
        <w:rPr>
          <w:b w:val="0"/>
          <w:i w:val="0"/>
        </w:rPr>
        <w:t>الطرف الثاني المتنازل :</w:t>
      </w:r>
    </w:p>
    <w:p>
      <w:pPr>
        <w:pStyle w:val="Heading2"/>
        <w:jc w:val="right"/>
        <w:bidi/>
      </w:pPr>
      <w:r>
        <w:t>[بيانات الأطراف: المدعي / المدعى عليه / الحاضرون] ===</w:t>
        <w:br/>
        <w:t>الاسم : عدنان أحمد عباس زيني</w:t>
      </w:r>
    </w:p>
    <w:p>
      <w:pPr>
        <w:pStyle w:val="Heading2"/>
        <w:jc w:val="right"/>
        <w:bidi/>
      </w:pPr>
      <w:r>
        <w:t>[المتن الفعلي: الوقائع / الأسباب / المنطوق] ===</w:t>
        <w:br/>
        <w:t>التوقيع :</w:t>
      </w:r>
    </w:p>
    <w:p>
      <w:pPr>
        <w:jc w:val="right"/>
        <w:bidi/>
      </w:pPr>
      <w:r>
        <w:rPr>
          <w:b w:val="0"/>
          <w:i w:val="0"/>
        </w:rPr>
        <w:t>الطرف الرابع المتنازل :</w:t>
      </w:r>
    </w:p>
    <w:p>
      <w:pPr>
        <w:pStyle w:val="Heading2"/>
        <w:jc w:val="right"/>
        <w:bidi/>
      </w:pPr>
      <w:r>
        <w:t>[بيانات الأطراف: المدعي / المدعى عليه / الحاضرون] ===</w:t>
        <w:br/>
        <w:t>الاسم : طلال غازي أحمد زيني</w:t>
      </w:r>
    </w:p>
    <w:p>
      <w:pPr>
        <w:pStyle w:val="Heading2"/>
        <w:jc w:val="right"/>
        <w:bidi/>
      </w:pPr>
      <w:r>
        <w:t>[المتن الفعلي: الوقائع / الأسباب / المنطوق] ===</w:t>
        <w:br/>
        <w:t>التوقيع :</w:t>
      </w:r>
    </w:p>
    <w:p>
      <w:pPr>
        <w:jc w:val="right"/>
        <w:bidi/>
      </w:pPr>
      <w:r>
        <w:rPr>
          <w:b w:val="0"/>
          <w:i w:val="0"/>
        </w:rPr>
        <w:t>Z</w:t>
      </w:r>
    </w:p>
    <w:p>
      <w:pPr>
        <w:jc w:val="right"/>
        <w:bidi/>
      </w:pPr>
      <w:r>
        <w:rPr>
          <w:b w:val="0"/>
          <w:i w:val="0"/>
        </w:rPr>
        <w:t>الطرف الخامس المتنازل :</w:t>
      </w:r>
    </w:p>
    <w:p>
      <w:pPr>
        <w:pStyle w:val="Heading2"/>
        <w:jc w:val="right"/>
        <w:bidi/>
      </w:pPr>
      <w:r>
        <w:t>[بيانات الأطراف: المدعي / المدعى عليه / الحاضرون] ===</w:t>
        <w:br/>
        <w:t>الاسم : فيصل غازي أحمد زيني</w:t>
      </w:r>
    </w:p>
    <w:p>
      <w:pPr>
        <w:pStyle w:val="Heading2"/>
        <w:jc w:val="right"/>
        <w:bidi/>
      </w:pPr>
      <w:r>
        <w:t>[المتن الفعلي: الوقائع / الأسباب / المنطوق] ===</w:t>
        <w:br/>
        <w:t>الطرف السادس المتنازل :</w:t>
      </w:r>
    </w:p>
    <w:p>
      <w:pPr>
        <w:jc w:val="right"/>
        <w:bidi/>
      </w:pPr>
      <w:r>
        <w:rPr>
          <w:b w:val="0"/>
          <w:i w:val="0"/>
        </w:rPr>
        <w:t>التوقيع :</w:t>
      </w:r>
    </w:p>
    <w:p>
      <w:pPr>
        <w:pStyle w:val="Heading2"/>
        <w:jc w:val="right"/>
        <w:bidi/>
      </w:pPr>
      <w:r>
        <w:t>[بيانات الأطراف: المدعي / المدعى عليه / الحاضرون] ===</w:t>
        <w:br/>
        <w:t>الاسم : غدير غازي أحمد زيني</w:t>
      </w:r>
    </w:p>
    <w:p>
      <w:pPr>
        <w:pStyle w:val="Heading2"/>
        <w:jc w:val="right"/>
        <w:bidi/>
      </w:pPr>
      <w:r>
        <w:t>[المتن الفعلي: الوقائع / الأسباب / المنطوق] ===</w:t>
        <w:br/>
        <w:t>التوقيع :</w:t>
      </w:r>
    </w:p>
    <w:p>
      <w:pPr>
        <w:jc w:val="right"/>
        <w:bidi/>
      </w:pPr>
      <w:r>
        <w:rPr>
          <w:b w:val="0"/>
          <w:i w:val="0"/>
        </w:rPr>
        <w:t>الطرف الأول ( الشريك الأول الجديد )</w:t>
      </w:r>
    </w:p>
    <w:p>
      <w:pPr>
        <w:pStyle w:val="Heading2"/>
        <w:jc w:val="right"/>
        <w:bidi/>
      </w:pPr>
      <w:r>
        <w:t>[بيانات الأطراف: المدعي / المدعى عليه / الحاضرون] ===</w:t>
        <w:br/>
        <w:t>الاسم : : أسامة أحمد عباس زيني</w:t>
      </w:r>
    </w:p>
    <w:p>
      <w:pPr>
        <w:pStyle w:val="Heading2"/>
        <w:jc w:val="right"/>
        <w:bidi/>
      </w:pPr>
      <w:r>
        <w:t>[المتن الفعلي: الوقائع / الأسباب / المنطوق] ===</w:t>
        <w:br/>
        <w:t>التوقيع:</w:t>
      </w:r>
    </w:p>
    <w:p>
      <w:pPr>
        <w:jc w:val="right"/>
        <w:bidi/>
      </w:pPr>
      <w:r>
        <w:rPr>
          <w:b w:val="0"/>
          <w:i w:val="0"/>
        </w:rPr>
        <w:t>غ ت ج ٥٠١٧٢</w:t>
      </w:r>
    </w:p>
    <w:p>
      <w:pPr>
        <w:jc w:val="right"/>
        <w:bidi/>
      </w:pPr>
      <w:r>
        <w:rPr>
          <w:b w:val="0"/>
          <w:i w:val="0"/>
        </w:rPr>
        <w:t>س . ت : ٤٠٣٠٠٩٤٨٢٥</w:t>
      </w:r>
    </w:p>
    <w:p>
      <w:pPr>
        <w:pStyle w:val="Heading2"/>
        <w:jc w:val="right"/>
        <w:bidi/>
      </w:pPr>
      <w:r>
        <w:t>[ترويسة / كليشة رسمية — معلومات متكررة] ===</w:t>
        <w:br/>
        <w:t>رأس المال ۰۰۰۰۰۰ ١ ريال سعودي مبنى أوزكو شارع الأمير سلطان مع شارع قلب الجزيرة - حي الخالدية - ص ب ١٧٩٥٦ جدة ٢١٤٩٤- المملكة العربية السعودية - هاتف: ۱۰٦٥٢١٦ (۲) ۰۹۱۹ فاكس : ۹۰۹۱۱۹ (۲) ۰۹۱۹</w:t>
      </w:r>
    </w:p>
    <w:p>
      <w:pPr>
        <w:pStyle w:val="Heading2"/>
        <w:jc w:val="right"/>
        <w:bidi/>
      </w:pPr>
      <w:r>
        <w:t>[المتن الفعلي: الوقائع / الأسباب / المنطوق] ===</w:t>
        <w:br/>
        <w:t>OZCO Building, Prince Sultan Street with Qalb Al Jazirah Street, Al-Khalidiyah District, P.O. Box 17956, Jeddah 21494, Kingdom of Saudi Arabia</w:t>
      </w:r>
    </w:p>
    <w:p>
      <w:pPr>
        <w:jc w:val="right"/>
        <w:bidi/>
      </w:pPr>
      <w:r>
        <w:rPr>
          <w:b w:val="0"/>
          <w:i w:val="0"/>
        </w:rPr>
        <w:t>Tel: +966 (2) 606-5216 Fax: +966 (2) 606-5416</w:t>
      </w:r>
    </w:p>
    <w:p>
      <w:pPr>
        <w:pStyle w:val="Heading2"/>
        <w:jc w:val="right"/>
        <w:bidi/>
      </w:pPr>
      <w:r>
        <w:t>[ترويسة / كليشة رسمية — معلومات متكررة] ===</w:t>
        <w:br/>
        <w:t>www.ahmedzainysons.com</w:t>
      </w:r>
    </w:p>
    <w:p>
      <w:pPr>
        <w:jc w:val="right"/>
        <w:bidi/>
      </w:pPr>
      <w:r>
        <w:rPr>
          <w:b w:val="0"/>
          <w:i w:val="0"/>
        </w:rPr>
        <w:t>وزارة العدل</w:t>
      </w:r>
    </w:p>
    <w:p>
      <w:pPr>
        <w:pStyle w:val="Heading2"/>
        <w:jc w:val="right"/>
        <w:bidi/>
      </w:pPr>
      <w:r>
        <w:t>[المتن الفعلي: الوقائع / الأسباب / المنطوق] ===</w:t>
        <w:br/>
        <w:t>قسم توثيق العقود</w:t>
      </w:r>
    </w:p>
    <w:p>
      <w:pPr>
        <w:jc w:val="right"/>
        <w:bidi/>
      </w:pPr>
      <w:r>
        <w:rPr>
          <w:b w:val="0"/>
          <w:i w:val="0"/>
        </w:rPr>
        <w:t>الحمد لله وحده والصلاه والسلام من لا نبي بعده وبعد :</w:t>
      </w:r>
    </w:p>
    <w:p>
      <w:pPr>
        <w:jc w:val="right"/>
        <w:bidi/>
      </w:pPr>
      <w:r>
        <w:rPr>
          <w:b w:val="0"/>
          <w:i w:val="0"/>
        </w:rPr>
        <w:t>جرى تسجيل وتوثيق</w:t>
      </w:r>
    </w:p>
    <w:p>
      <w:pPr>
        <w:jc w:val="right"/>
        <w:bidi/>
      </w:pPr>
      <w:r>
        <w:rPr>
          <w:b w:val="0"/>
          <w:i w:val="0"/>
        </w:rPr>
        <w:t>هذا القرار</w:t>
      </w:r>
    </w:p>
    <w:p>
      <w:pPr>
        <w:jc w:val="right"/>
        <w:bidi/>
      </w:pPr>
      <w:r>
        <w:rPr>
          <w:b w:val="0"/>
          <w:i w:val="0"/>
        </w:rPr>
        <w:t>بسجل عقود الشركات تحت الرقم.</w:t>
      </w:r>
    </w:p>
    <w:p>
      <w:pPr>
        <w:jc w:val="right"/>
        <w:bidi/>
      </w:pPr>
      <w:r>
        <w:rPr>
          <w:b w:val="0"/>
          <w:i w:val="0"/>
        </w:rPr>
        <w:t>١٥٩</w:t>
      </w:r>
    </w:p>
    <w:p>
      <w:pPr>
        <w:jc w:val="right"/>
        <w:bidi/>
      </w:pPr>
      <w:r>
        <w:rPr>
          <w:b w:val="0"/>
          <w:i w:val="0"/>
        </w:rPr>
        <w:t>مجلد ۱۸ع) وتاريخ ٢/١٠/ ٥١٩٧٤ صحيفة كند</w:t>
      </w:r>
    </w:p>
    <w:p>
      <w:pPr>
        <w:jc w:val="right"/>
        <w:bidi/>
      </w:pPr>
      <w:r>
        <w:rPr>
          <w:b w:val="0"/>
          <w:i w:val="0"/>
        </w:rPr>
        <w:t>وذلك بحضور والقرار الأطراف المعنية وعلية جرى الترنيق والتصديق منا تحريرية.</w:t>
      </w:r>
    </w:p>
    <w:p>
      <w:pPr>
        <w:jc w:val="right"/>
        <w:bidi/>
      </w:pPr>
      <w:r>
        <w:rPr>
          <w:b w:val="0"/>
          <w:i w:val="0"/>
        </w:rPr>
        <w:t>١٤٢١١٠هـ</w:t>
      </w:r>
    </w:p>
    <w:p>
      <w:pPr>
        <w:jc w:val="right"/>
        <w:bidi/>
      </w:pPr>
      <w:r>
        <w:rPr>
          <w:b w:val="0"/>
          <w:i w:val="0"/>
        </w:rPr>
        <w:t>وصلى الله على نبينا محمد وآله وصحبه أجمعين. كاتب عدل الغرفة التجارية المناعي بجد</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محافظة جدة</w:t>
      </w:r>
    </w:p>
    <w:p>
      <w:pPr>
        <w:jc w:val="right"/>
        <w:bidi/>
      </w:pPr>
      <w:r>
        <w:rPr>
          <w:b w:val="0"/>
          <w:i w:val="0"/>
        </w:rPr>
        <w:t>&lt;https://new.najiz.sa/applications/dashboard&gt;</w:t>
        <w:br/>
        <w:t>&lt;https://new.najiz.sa/applications/iExecution#/&gt;</w:t>
        <w:br/>
        <w:t>&lt;https://new.najiz.sa/applications/iexecution/Requests&gt;</w:t>
        <w:br/>
        <w:t>&lt;https://new.najiz.sa/dashboard&gt;</w:t>
        <w:br/>
        <w:t>&lt;https://new.najiz.sa/applications/dashboard/verification-services&gt;</w:t>
        <w:br/>
        <w:t>&lt;https://new.najiz.sa/dashboard/portal-services&gt;</w:t>
        <w:br/>
        <w:t>&lt;https://new.najiz.sa/applications/dashboard/license-guide&gt;</w:t>
        <w:br/>
        <w:t>&lt;https://new.najiz.sa/Account/Logout&gt;</w:t>
        <w:br/>
        <w:t>&lt;https://new.najiz.sa/applications/dashboard&gt;</w:t>
        <w:br/>
        <w:t>&lt;https://new.najiz.sa/applications/iExecution#/&gt;</w:t>
        <w:br/>
        <w:t>&lt;https://new.najiz.sa/applications/iexecution/Requests&gt;</w:t>
        <w:br/>
        <w:t>&lt;https://new.najiz.sa/applications/dashboard&gt;</w:t>
        <w:br/>
        <w:t>&lt;https://new.najiz.sa/applications/lawsuit&gt;</w:t>
        <w:br/>
        <w:t>&lt;https://new.najiz.sa/applications/lawsuit/bankruptcy&gt;</w:t>
        <w:br/>
        <w:t>[\#23](#23)</w:t>
        <w:br/>
        <w:t>[\#23](#23)</w:t>
        <w:br/>
        <w:t>[\#23](#23)</w:t>
        <w:br/>
        <w:t>[\#23](#23)</w:t>
        <w:br/>
        <w:t>&lt;https://new.najiz.sa/applications/crm/list&gt;</w:t>
        <w:br/>
        <w:t>&lt;https://new.najiz.sa/applications/lawsuit/judicial-fees&gt;</w:t>
        <w:br/>
        <w:t>[\#23](#23)</w:t>
        <w:br/>
        <w:t>&lt;https://new.najiz.sa/dashboard&gt;</w:t>
        <w:br/>
        <w:t>&lt;https://new.najiz.sa/applications/dashboard/verification-services&gt;</w:t>
        <w:br/>
        <w:t>&lt;https://new.najiz.sa/dashboard/portal-services&gt;</w:t>
        <w:br/>
        <w:t>&lt;https://new.najiz.sa/applications/dashboard/license-guide&gt;</w:t>
        <w:br/>
        <w:t>&lt;https://new.najiz.sa/Account/Logout&gt;</w:t>
        <w:br/>
        <w:t>&lt;https://new.najiz.sa/applications/dashboard&gt;</w:t>
        <w:br/>
        <w:t>&lt;https://new.najiz.sa/applications/lawsuit&gt;</w:t>
        <w:br/>
        <w:t>&lt;https://new.najiz.sa/applications/lawsuit/bankruptcy&gt;</w:t>
        <w:br/>
        <w:t>[\#23](#23)</w:t>
        <w:br/>
        <w:t>[\#23](#23)</w:t>
        <w:br/>
        <w:t>[\#23](#23)</w:t>
        <w:br/>
        <w:t>[\#23](#23)</w:t>
        <w:br/>
        <w:t>&lt;https://new.najiz.sa/applications/crm/list&gt;</w:t>
        <w:br/>
        <w:t>&lt;https://new.najiz.sa/applications/lawsuit/judicial-fees&gt;</w:t>
        <w:br/>
        <w:t>[\#23](#23)</w:t>
        <w:br/>
        <w:t>&lt;https://new.najiz.sa/dashboard&gt;</w:t>
      </w:r>
    </w:p>
    <w:p>
      <w:pPr>
        <w:pStyle w:val="Heading2"/>
        <w:jc w:val="right"/>
        <w:bidi/>
      </w:pPr>
      <w:r>
        <w:t>[ترويسة / كليشة رسمية — معلومات متكررة] ===</w:t>
        <w:br/>
        <w:t>[mailto:1950@moj.gov.sa](mailto:1950@moj.gov.sa)</w:t>
      </w:r>
    </w:p>
    <w:p>
      <w:pPr>
        <w:pStyle w:val="Heading2"/>
        <w:jc w:val="right"/>
        <w:bidi/>
      </w:pPr>
      <w:r>
        <w:t>[المتن الفعلي: الوقائع / الأسباب / المنطوق] ===</w:t>
        <w:br/>
        <w:t>&lt;tel:1950&gt;</w:t>
        <w:br/>
        <w:t>&lt;https://new.najiz.sa/about&gt;</w:t>
        <w:br/>
        <w:t>&lt;https://new.najiz.sa/applications/dashboard/faq&gt;</w:t>
        <w:br/>
        <w:t>&lt;https://new.najiz.sa/privacy-policy&gt;</w:t>
        <w:br/>
        <w:t>&lt;https://new.najiz.sa/terms-conditions&gt;</w:t>
        <w:br/>
        <w:t>&lt;https://vision2030.gov.sa/ar&gt;</w:t>
      </w:r>
    </w:p>
    <w:p>
      <w:pPr>
        <w:pStyle w:val="Heading2"/>
        <w:jc w:val="right"/>
        <w:bidi/>
      </w:pPr>
      <w:r>
        <w:t>[ترويسة / كليشة رسمية — معلومات متكررة] ===</w:t>
        <w:br/>
        <w:t>&lt;https://www.moj.gov.sa/&gt;</w:t>
      </w:r>
    </w:p>
    <w:p>
      <w:pPr>
        <w:pStyle w:val="Heading2"/>
        <w:jc w:val="right"/>
        <w:bidi/>
      </w:pPr>
      <w:r>
        <w:t>[المتن الفعلي: الوقائع / الأسباب / المنطوق] ===</w:t>
        <w:br/>
        <w:t>&lt;https://new.najiz.sa/applications/iexecution/Request/View/Decision?requestDecisionId=CfDJ8GyQMJD4wvpOv8eHR-GWJd13dZWHtU5hfzktkWpssLnE6U-I10m5IFE8o275GB5_p7IYEvYdngHnJxkQu1_LVtxjIbuoUeEWe39w0zCdFgz3Fu8KhregywLgOp1_QvVq0g&gt;</w:t>
        <w:br/>
        <w:t>&lt;https://new.najiz.sa/applications/dashboard&gt;</w:t>
        <w:br/>
        <w:t>&lt;https://new.najiz.sa/applications/lawsuit&gt;</w:t>
        <w:br/>
        <w:t>&lt;https://new.najiz.sa/applications/lawsuit/bankruptcy&gt;</w:t>
        <w:br/>
        <w:t>[\#23](#23)</w:t>
        <w:br/>
        <w:t>[\#23](#23)</w:t>
        <w:br/>
        <w:t>[\#23](#23)</w:t>
        <w:br/>
        <w:t>[\#23](#23)</w:t>
        <w:br/>
        <w:t>&lt;https://new.najiz.sa/applications/crm/list&gt;</w:t>
        <w:br/>
        <w:t>&lt;https://new.najiz.sa/applications/lawsuit/judicial-fees&gt;</w:t>
        <w:br/>
        <w:t>[\#23](#23)</w:t>
        <w:br/>
        <w:t>&lt;https://new.najiz.sa/applications/iExecution/Common/ViewAttachmentUrl?id=CfDJ8GyQMJD4wvpOv8eHR-GWJd22hGT35m2bEvLUBOWOP3RN2nK8DLMA9CVlvno1ULeKxz4_UyympJ7WuP-68l7tblqTVKj-m0MXteL2Q331m978-WtJqkuK5UZtjdQHChZ9dA_V5fOcQ03jSoN3XtLTqGA&gt;</w:t>
        <w:br/>
        <w:t>&lt;https://new.najiz.sa/applications/iexecution/Request/View/Decision?requestDecisionId=CfDJ8GyQMJD4wvpOv8eHR-GWJd1vHYCADx3URbZtWQqBNY7wH62AdzNVm3dgDmORDYJBOfofwROSYJ_VK_B2yqIYJYRsdK49LXrZ3zhOIqzg2RMZWP8IofgDaWTn8eUkewBTfg&gt;</w:t>
        <w:br/>
        <w:t>&lt;https://new.najiz.sa/dashboard&gt;</w:t>
      </w:r>
    </w:p>
    <w:p>
      <w:pPr>
        <w:pStyle w:val="Heading2"/>
        <w:jc w:val="right"/>
        <w:bidi/>
      </w:pPr>
      <w:r>
        <w:t>[ترويسة / كليشة رسمية — معلومات متكررة] ===</w:t>
        <w:br/>
        <w:t>[mailto:1950@moj.gov.sa](mailto:1950@moj.gov.sa)</w:t>
      </w:r>
    </w:p>
    <w:p>
      <w:pPr>
        <w:pStyle w:val="Heading2"/>
        <w:jc w:val="right"/>
        <w:bidi/>
      </w:pPr>
      <w:r>
        <w:t>[المتن الفعلي: الوقائع / الأسباب / المنطوق] ===</w:t>
        <w:br/>
        <w:t>&lt;tel:1950&gt;</w:t>
        <w:br/>
        <w:t>&lt;https://new.najiz.sa/about&gt;</w:t>
        <w:br/>
        <w:t>&lt;https://new.najiz.sa/applications/dashboard/faq&gt;</w:t>
        <w:br/>
        <w:t>&lt;https://new.najiz.sa/privacy-policy&gt;</w:t>
        <w:br/>
        <w:t>&lt;https://new.najiz.sa/terms-conditions&gt;</w:t>
        <w:br/>
        <w:t>&lt;https://vision2030.gov.sa/ar&gt;</w:t>
      </w:r>
    </w:p>
    <w:p>
      <w:pPr>
        <w:pStyle w:val="Heading2"/>
        <w:jc w:val="right"/>
        <w:bidi/>
      </w:pPr>
      <w:r>
        <w:t>[ترويسة / كليشة رسمية — معلومات متكررة] ===</w:t>
        <w:br/>
        <w:t>&lt;https://www.moj.gov.sa/&gt;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