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فلة الوادي 1433 (rar)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https://drive.google.com/file/d/1iWem4i_dljVasd3n7xoluUzotsNrSh8B/view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19,000,500 ريال</w:t>
      </w:r>
    </w:p>
    <w:p/>
    <w:p>
      <w:pPr>
        <w:jc w:val="right"/>
        <w:bidi/>
      </w:pPr>
      <w:r>
        <w:rPr>
          <w:b w:val="0"/>
          <w:i w:val="0"/>
        </w:rPr>
        <w:t>[أرشيف 1iWem4i_dljVasd3n7xoluUzotsNrSh8B.rar - عدد الملفات الداخلية: 11 - طريقة: rar]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12 inv 1237.pdf =====</w:t>
        <w:br/>
        <w:t>[صفحة 1 - OCR]</w:t>
        <w:br/>
        <w:t>15.04.12</w:t>
        <w:br/>
        <w:t>16.04.12</w:t>
        <w:br/>
        <w:t>16.04.12</w:t>
        <w:br/>
        <w:t>21.04.12</w:t>
        <w:br/>
        <w:t>21.04.12</w:t>
        <w:br/>
        <w:t>24.04.12</w:t>
        <w:br/>
        <w:t>26.04.12</w:t>
        <w:br/>
        <w:t>26.04.12</w:t>
        <w:br/>
        <w:t>29.04.12</w:t>
        <w:br/>
        <w:t>30.04.12</w:t>
        <w:br/>
        <w:t>30.04.12</w:t>
      </w:r>
    </w:p>
    <w:p>
      <w:pPr>
        <w:jc w:val="right"/>
        <w:bidi/>
      </w:pPr>
      <w:r>
        <w:rPr>
          <w:b w:val="0"/>
          <w:i w:val="0"/>
        </w:rPr>
        <w:t>قمأشارة</w:t>
        <w:br/>
        <w:t>‎Ref. wo‏</w:t>
      </w:r>
    </w:p>
    <w:p>
      <w:pPr>
        <w:jc w:val="right"/>
        <w:bidi/>
      </w:pPr>
      <w:r>
        <w:rPr>
          <w:b w:val="0"/>
          <w:i w:val="0"/>
        </w:rPr>
        <w:t>- 11245</w:t>
        <w:br/>
        <w:t>#11254</w:t>
        <w:br/>
        <w:t>+11293</w:t>
        <w:br/>
        <w:t>+14295</w:t>
        <w:br/>
        <w:t>711301</w:t>
        <w:br/>
        <w:t>-11306</w:t>
        <w:br/>
        <w:t>AP100007244</w:t>
        <w:br/>
        <w:t>211322</w:t>
        <w:br/>
        <w:t>- 11324</w:t>
        <w:br/>
        <w:t>~ 11326</w:t>
        <w:br/>
        <w:t>~ 11328</w:t>
        <w:br/>
        <w:t>~ 11330</w:t>
        <w:br/>
        <w:t>- 11369</w:t>
        <w:br/>
        <w:t>“Wv.# 14823</w:t>
        <w:br/>
        <w:t>~ 11407</w:t>
        <w:br/>
        <w:t>- 1962</w:t>
        <w:br/>
        <w:t>~Jv.# 14899</w:t>
        <w:br/>
        <w:t>- 11449</w:t>
        <w:br/>
        <w:t>«11453</w:t>
        <w:br/>
        <w:t>11482</w:t>
        <w:br/>
        <w:t>. 11499</w:t>
      </w:r>
    </w:p>
    <w:p>
      <w:pPr>
        <w:jc w:val="right"/>
        <w:bidi/>
      </w:pPr>
      <w:r>
        <w:rPr>
          <w:b w:val="0"/>
          <w:i w:val="0"/>
        </w:rPr>
        <w:t>SHEIKH AHMED ZAINYS FARM sare 000 4</w:t>
        <w:br/>
        <w:t>Ariz 2012 -</w:t>
        <w:br/>
        <w:t>‏الي‎</w:t>
        <w:br/>
        <w:t>‎Vill 3 Details</w:t>
      </w:r>
    </w:p>
    <w:p>
      <w:pPr>
        <w:jc w:val="right"/>
        <w:bidi/>
      </w:pPr>
      <w:r>
        <w:rPr>
          <w:b w:val="0"/>
          <w:i w:val="0"/>
        </w:rPr>
        <w:t>شراء قلاب (سكس) رمل لزوم ارضية أسطبل الخيول ف/221</w:t>
      </w:r>
    </w:p>
    <w:p>
      <w:pPr>
        <w:jc w:val="right"/>
        <w:bidi/>
      </w:pPr>
      <w:r>
        <w:rPr>
          <w:b w:val="0"/>
          <w:i w:val="0"/>
        </w:rPr>
        <w:t>اراتب استشارى الخيول د/ قاسم حبوس عن شهر مارس 2012</w:t>
      </w:r>
    </w:p>
    <w:p>
      <w:pPr>
        <w:jc w:val="right"/>
        <w:bidi/>
      </w:pPr>
      <w:r>
        <w:rPr>
          <w:b w:val="0"/>
          <w:i w:val="0"/>
        </w:rPr>
        <w:t>مصروفات طبية للسيد على أسماعيل خلال مستوصف البدر</w:t>
      </w:r>
    </w:p>
    <w:p>
      <w:pPr>
        <w:jc w:val="right"/>
        <w:bidi/>
      </w:pPr>
      <w:r>
        <w:rPr>
          <w:b w:val="0"/>
          <w:i w:val="0"/>
        </w:rPr>
        <w:t>م 2012 سرام رهش نع اليفلا ةلامعل ىفاضأ تقو لدب</w:t>
      </w:r>
    </w:p>
    <w:p>
      <w:pPr>
        <w:jc w:val="right"/>
        <w:bidi/>
      </w:pPr>
      <w:r>
        <w:rPr>
          <w:b w:val="0"/>
          <w:i w:val="0"/>
        </w:rPr>
        <w:t>/08332ف اليفلل داجس (4)ددع ليسغو زاغ رارج (3) ‏Liss‎ ةداعأ</w:t>
      </w:r>
    </w:p>
    <w:p>
      <w:pPr>
        <w:jc w:val="right"/>
        <w:bidi/>
      </w:pPr>
      <w:r>
        <w:rPr>
          <w:b w:val="0"/>
          <w:i w:val="0"/>
        </w:rPr>
        <w:t>اتبرع لمدرسة تحفيظ القرآن الكريم بدف زينى عن شهرى ربيع ‎dul‏ وشانى 1433 هجرية</w:t>
        <w:br/>
        <w:t>اشراء ملح حجر للأغنام والخيول ف/02823</w:t>
      </w:r>
    </w:p>
    <w:p>
      <w:pPr>
        <w:jc w:val="right"/>
        <w:bidi/>
      </w:pPr>
      <w:r>
        <w:rPr>
          <w:b w:val="0"/>
          <w:i w:val="0"/>
        </w:rPr>
        <w:t>فوارق الزيادة المحسوبة برواتب عمالة الفيلا وفقا لزيادة الأجور من يناير الى مارس2012 7</w:t>
        <w:br/>
        <w:t>أكرامية العام المالى 2011 م كموافقة الشيخ أسامة أحمد ‎eg‏</w:t>
        <w:br/>
        <w:t>‏فوارق الزيادة المحسوبة فى بدل الوقت الأضاقى نظير رفع الأجور من يناير الى مارس 2012م</w:t>
        <w:br/>
        <w:t>/01318ف اليفلا موزل تاناهدو ايوب ءارش</w:t>
      </w:r>
    </w:p>
    <w:p>
      <w:pPr>
        <w:jc w:val="right"/>
        <w:bidi/>
      </w:pPr>
      <w:r>
        <w:rPr>
          <w:b w:val="0"/>
          <w:i w:val="0"/>
        </w:rPr>
        <w:t>رسوم اعادة تجديد أقامة السيد خورشيد عالم على بيد السيد سلطان ‎coin)‏</w:t>
      </w:r>
    </w:p>
    <w:p>
      <w:pPr>
        <w:jc w:val="right"/>
        <w:bidi/>
      </w:pPr>
      <w:r>
        <w:rPr>
          <w:b w:val="0"/>
          <w:i w:val="0"/>
        </w:rPr>
        <w:t>. م 2012 سرام رهش لالخ لزيد نم اليفلا تاقورحم</w:t>
      </w:r>
    </w:p>
    <w:p>
      <w:pPr>
        <w:jc w:val="right"/>
        <w:bidi/>
      </w:pPr>
      <w:r>
        <w:rPr>
          <w:b w:val="0"/>
          <w:i w:val="0"/>
        </w:rPr>
        <w:t>تأمينات أجتماعية عن شهر أبريل 2012 م.</w:t>
      </w:r>
    </w:p>
    <w:p>
      <w:pPr>
        <w:jc w:val="right"/>
        <w:bidi/>
      </w:pPr>
      <w:r>
        <w:rPr>
          <w:b w:val="0"/>
          <w:i w:val="0"/>
        </w:rPr>
        <w:t>مصروفات طبية للسيد بابول أحمد خلال مستوصف الصاعدى</w:t>
      </w:r>
    </w:p>
    <w:p>
      <w:pPr>
        <w:jc w:val="right"/>
        <w:bidi/>
      </w:pPr>
      <w:r>
        <w:rPr>
          <w:b w:val="0"/>
          <w:i w:val="0"/>
        </w:rPr>
        <w:t>أشراء عدد (5) أكياس نخالة من مزرعة الدواجن ف/1962</w:t>
      </w:r>
    </w:p>
    <w:p>
      <w:pPr>
        <w:jc w:val="right"/>
        <w:bidi/>
      </w:pPr>
      <w:r>
        <w:rPr>
          <w:b w:val="0"/>
          <w:i w:val="0"/>
        </w:rPr>
        <w:t>مصروفات أنارة وكهرباء عن الفترة من 03/05/1433-04/04</w:t>
      </w:r>
    </w:p>
    <w:p>
      <w:pPr>
        <w:jc w:val="right"/>
        <w:bidi/>
      </w:pPr>
      <w:r>
        <w:rPr>
          <w:b w:val="0"/>
          <w:i w:val="0"/>
        </w:rPr>
        <w:t>رسوم أعادة تجديد أقامة السيد بابول أحمد على بيد السيد سلطان زينى</w:t>
      </w:r>
    </w:p>
    <w:p>
      <w:pPr>
        <w:jc w:val="right"/>
        <w:bidi/>
      </w:pPr>
      <w:r>
        <w:rPr>
          <w:b w:val="0"/>
          <w:i w:val="0"/>
        </w:rPr>
        <w:t>رسوم أعادة تجديد أقامة السيد بابول أحمد على بيد السيد سلطان زينى</w:t>
      </w:r>
    </w:p>
    <w:p>
      <w:pPr>
        <w:jc w:val="right"/>
        <w:bidi/>
      </w:pPr>
      <w:r>
        <w:rPr>
          <w:b w:val="0"/>
          <w:i w:val="0"/>
        </w:rPr>
        <w:t>تقليم حوافر الخيسول بيد السيد النظيف الأزدق</w:t>
      </w:r>
    </w:p>
    <w:p>
      <w:pPr>
        <w:jc w:val="right"/>
        <w:bidi/>
      </w:pPr>
      <w:r>
        <w:rPr>
          <w:b w:val="0"/>
          <w:i w:val="0"/>
        </w:rPr>
        <w:t>.م 2012 ليربأ رهش نع اليفلا ةلامع بتاور</w:t>
      </w:r>
    </w:p>
    <w:p>
      <w:pPr>
        <w:jc w:val="right"/>
        <w:bidi/>
      </w:pPr>
      <w:r>
        <w:rPr>
          <w:b w:val="0"/>
          <w:i w:val="0"/>
        </w:rPr>
        <w:t>15/05/1433 ىف تباشلا اليفلا نوفيلت موسر</w:t>
      </w:r>
    </w:p>
    <w:p>
      <w:pPr>
        <w:jc w:val="right"/>
        <w:bidi/>
      </w:pPr>
      <w:r>
        <w:rPr>
          <w:b w:val="0"/>
          <w:i w:val="0"/>
        </w:rPr>
        <w:t>Approved by,;</w:t>
        <w:br/>
        <w:t>ati:</w:t>
      </w:r>
    </w:p>
    <w:p>
      <w:pPr>
        <w:jc w:val="right"/>
        <w:bidi/>
      </w:pPr>
      <w:r>
        <w:rPr>
          <w:b w:val="0"/>
          <w:i w:val="0"/>
        </w:rPr>
        <w:t>Dr.Obaid S.Baaoum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Poultry, Farm Co. Ltd.</w:t>
        <w:br/>
        <w:t>" Limited Liability Company</w:t>
        <w:br/>
        <w:t>~ 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530 ‎de‏ وأآدي قاطمة للدواجن المحدودة</w:t>
        <w:br/>
        <w:t>شركة ذات مسئولية محدودة</w:t>
        <w:br/>
        <w:t>رأس المال المدفوع ‎00٠٠٠‏ ريال سعودي</w:t>
        <w:br/>
        <w:t>سيت ‎oe ee oe ce‏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1433/06/17 ه</w:t>
        <w:br/>
        <w:t>الموافق : 2012/05/08 م</w:t>
      </w:r>
    </w:p>
    <w:p>
      <w:pPr>
        <w:jc w:val="right"/>
        <w:bidi/>
      </w:pPr>
      <w:r>
        <w:rPr>
          <w:b w:val="0"/>
          <w:i w:val="0"/>
        </w:rPr>
        <w:t>سعادة الشيخ / أ سا مة أحمد زينى .</w:t>
        <w:br/>
        <w:t>الموقفر</w:t>
      </w:r>
    </w:p>
    <w:p>
      <w:pPr>
        <w:jc w:val="right"/>
        <w:bidi/>
      </w:pPr>
      <w:r>
        <w:rPr>
          <w:b w:val="0"/>
          <w:i w:val="0"/>
        </w:rPr>
        <w:t>مم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عن شهر أبريل 2012 م بمبلغ و قدره )144,369.27( مائة وأربعة</w:t>
        <w:br/>
        <w:t>وأربعون الفا وثلاثمائة وتسعة وستون ريالا و سبعة وعشرون</w:t>
        <w:br/>
        <w:t>هلله لاغير مع المستندات الأصاية لذلك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  <w:br/>
        <w:t>وأستعاضة المصرهوفات الشهرية للمزرعة .</w:t>
      </w:r>
    </w:p>
    <w:p>
      <w:pPr>
        <w:jc w:val="right"/>
        <w:bidi/>
      </w:pPr>
      <w:r>
        <w:rPr>
          <w:b w:val="0"/>
          <w:i w:val="0"/>
        </w:rPr>
        <w:t>و تفض ‎gl‏ | بقبول التحية و التقدير 6 6 6</w:t>
      </w:r>
    </w:p>
    <w:p>
      <w:pPr>
        <w:jc w:val="right"/>
        <w:bidi/>
      </w:pPr>
      <w:r>
        <w:rPr>
          <w:b w:val="0"/>
          <w:i w:val="0"/>
        </w:rPr>
        <w:t>ae</w:t>
      </w:r>
    </w:p>
    <w:p>
      <w:pPr>
        <w:jc w:val="right"/>
        <w:bidi/>
      </w:pPr>
      <w:r>
        <w:rPr>
          <w:b w:val="0"/>
          <w:i w:val="0"/>
        </w:rPr>
        <w:t>[spelt</w:t>
      </w:r>
    </w:p>
    <w:p>
      <w:pPr>
        <w:jc w:val="right"/>
        <w:bidi/>
      </w:pPr>
      <w:r>
        <w:rPr>
          <w:b w:val="0"/>
          <w:i w:val="0"/>
        </w:rPr>
        <w:t>Ee</w:t>
        <w:br/>
        <w:t>‏كككاه:‎ )0( VY OMEVALO 5 ‏كككءء - فاكس‎ (+) TOMENATY — O4E146V 5 ‏هاتف‎ - TIAYS ‏الجموم‎ - 755 ge ‏المزرعة‎</w:t>
        <w:br/>
        <w:t>‎Farm - P.O. Box : 269 - Al-Jumoom 21926 - Tel. : 00966 (0) 2 5941907 / 5941923 - Fax: 00966 (0) 2 5941915</w:t>
        <w:br/>
        <w:t>E-mail : info@wadifatimahpoultry.com : (739153! ‏بريد‎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‎5.5691١5‏ كلك فكدك5 ‎Tal:‏</w:t>
      </w:r>
    </w:p>
    <w:p>
      <w:pPr>
        <w:jc w:val="right"/>
        <w:bidi/>
      </w:pPr>
      <w:r>
        <w:rPr>
          <w:b w:val="0"/>
          <w:i w:val="0"/>
        </w:rPr>
        <w:t>Fax: Vette "5.5١“”.4 ‏فاكس:‎</w:t>
      </w:r>
    </w:p>
    <w:p>
      <w:pPr>
        <w:jc w:val="right"/>
        <w:bidi/>
      </w:pPr>
      <w:r>
        <w:rPr>
          <w:b w:val="0"/>
          <w:i w:val="0"/>
        </w:rPr>
        <w:t>رقم القيد: ا"١١‏ 1 التاريخ: ‏ /0./ا./4"9١‏</w:t>
      </w:r>
    </w:p>
    <w:p>
      <w:pPr>
        <w:jc w:val="right"/>
        <w:bidi/>
      </w:pPr>
      <w:r>
        <w:rPr>
          <w:b w:val="0"/>
          <w:i w:val="0"/>
        </w:rPr>
        <w:t>بيان القيد: المنصرف على فيلا ش ‎٠‏ احمد زينى بالوادى بواسطة مزرعة الدواجن عن شهر ابريل ‎٠١1١7‏</w:t>
      </w:r>
    </w:p>
    <w:p>
      <w:pPr>
        <w:jc w:val="right"/>
        <w:bidi/>
      </w:pPr>
      <w:r>
        <w:rPr>
          <w:b w:val="0"/>
          <w:i w:val="0"/>
        </w:rPr>
        <w:t>00</w:t>
      </w:r>
    </w:p>
    <w:p>
      <w:pPr>
        <w:jc w:val="right"/>
        <w:bidi/>
      </w:pPr>
      <w:r>
        <w:rPr>
          <w:b w:val="0"/>
          <w:i w:val="0"/>
        </w:rPr>
        <w:t>‎eee tAceds po‏ الا شيخ = المنصرف على فيلا ‎Ob‏ احمد زينى بالوادى</w:t>
        <w:br/>
        <w:t>‎eee et tAceAe VY‏ أشركة مزرعة وادي فاطمة المنصرف على فيلا ش٠‏ احمد زينى بالوادى</w:t>
      </w:r>
    </w:p>
    <w:p>
      <w:pPr>
        <w:jc w:val="right"/>
        <w:bidi/>
      </w:pPr>
      <w:r>
        <w:rPr>
          <w:b w:val="0"/>
          <w:i w:val="0"/>
        </w:rPr>
        <w:t>‎EY Alla ‏ريال سعودي وسبعة وستون‎ gal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14 inv 1447.pdf =====</w:t>
        <w:br/>
        <w:t>[صفحة 1 - OCR]</w:t>
        <w:br/>
        <w:t>SHEIKH AHMED ZAINYS FARM ACCOUNT - VILLA ~</w:t>
        <w:br/>
        <w:t>‎اليفلا م2012 ويام‏ 2012,MAY</w:t>
        <w:br/>
        <w:t>‏البيان‎ 3</w:t>
      </w:r>
    </w:p>
    <w:p>
      <w:pPr>
        <w:jc w:val="right"/>
        <w:bidi/>
      </w:pPr>
      <w:r>
        <w:rPr>
          <w:b w:val="0"/>
          <w:i w:val="0"/>
        </w:rPr>
        <w:t>اليفلا 3</w:t>
        <w:br/>
        <w:t>‎Villa Details No.‏</w:t>
      </w:r>
    </w:p>
    <w:p>
      <w:pPr>
        <w:jc w:val="right"/>
        <w:bidi/>
      </w:pPr>
      <w:r>
        <w:rPr>
          <w:b w:val="0"/>
          <w:i w:val="0"/>
        </w:rPr>
        <w:t>32</w:t>
        <w:br/>
        <w:t>٠.</w:t>
      </w:r>
    </w:p>
    <w:p>
      <w:pPr>
        <w:jc w:val="right"/>
        <w:bidi/>
      </w:pPr>
      <w:r>
        <w:rPr>
          <w:b w:val="0"/>
          <w:i w:val="0"/>
        </w:rPr>
        <w:t>. م 2012 ليربأ بتاور ىف اليفلا ةلامع تاعاطقتسأب بوسحملا صقنلا قراف 30.04.12</w:t>
      </w:r>
    </w:p>
    <w:p>
      <w:pPr>
        <w:jc w:val="right"/>
        <w:bidi/>
      </w:pPr>
      <w:r>
        <w:rPr>
          <w:b w:val="0"/>
          <w:i w:val="0"/>
        </w:rPr>
        <w:t>2042 ليربأ رهش نع اليفلا ةلامعل ىفاضا تقو ‏02.05.12 - 11561 Jay‎</w:t>
      </w:r>
    </w:p>
    <w:p>
      <w:pPr>
        <w:jc w:val="right"/>
        <w:bidi/>
      </w:pPr>
      <w:r>
        <w:rPr>
          <w:b w:val="0"/>
          <w:i w:val="0"/>
        </w:rPr>
        <w:t>‏03.05.12 | ” 11572 امصروفات طبية للسيد على أسماعيل عبر مستوصف التاج حسب المرفق</w:t>
        <w:br/>
        <w:t>05.05.12 س 11595 قيمة عمل برواز جديد مع البوية لمرايا المغاسل ف/0241</w:t>
      </w:r>
    </w:p>
    <w:p>
      <w:pPr>
        <w:jc w:val="right"/>
        <w:bidi/>
      </w:pPr>
      <w:r>
        <w:rPr>
          <w:b w:val="0"/>
          <w:i w:val="0"/>
        </w:rPr>
        <w:t>‏05.05.12 - 1964 اشراء عدد(5)اكياس نخالة من الدواجن ف/1964</w:t>
      </w:r>
    </w:p>
    <w:p>
      <w:pPr>
        <w:jc w:val="right"/>
        <w:bidi/>
      </w:pPr>
      <w:r>
        <w:rPr>
          <w:b w:val="0"/>
          <w:i w:val="0"/>
        </w:rPr>
        <w:t>‏72 | — 211620 أمصروفات طبية للسيد على أسماعيل عبر مستوصف الصاعدى حسب المرفق</w:t>
        <w:br/>
        <w:t>‎Electricity 13.05.12‏ أمصروفات أنارة وكهرباء عن الفترة من 3/6/1433-3/5</w:t>
      </w:r>
    </w:p>
    <w:p>
      <w:pPr>
        <w:jc w:val="right"/>
        <w:bidi/>
      </w:pPr>
      <w:r>
        <w:rPr>
          <w:b w:val="0"/>
          <w:i w:val="0"/>
        </w:rPr>
        <w:t>( رتم 4 ىواج دوع) /6259ف رافغلا دبع فاون ديب لويخلا لبطسأ موزل ةيبشخ حاولا 11671 -| 14.05.12‏</w:t>
        <w:br/>
        <w:t>م 2012 ليربا رهش لالخ لزيد نم اليفلا تاقورحم 11682 + 15.05.12</w:t>
      </w:r>
    </w:p>
    <w:p>
      <w:pPr>
        <w:jc w:val="right"/>
        <w:bidi/>
      </w:pPr>
      <w:r>
        <w:rPr>
          <w:b w:val="0"/>
          <w:i w:val="0"/>
        </w:rPr>
        <w:t>‏17.05.12 + 11698 شراء عدد(2) قلاب بطحاء لزوم ارضية الخيول فل/00171</w:t>
      </w:r>
    </w:p>
    <w:p>
      <w:pPr>
        <w:jc w:val="right"/>
        <w:bidi/>
      </w:pPr>
      <w:r>
        <w:rPr>
          <w:b w:val="0"/>
          <w:i w:val="0"/>
        </w:rPr>
        <w:t>‎JV # 15326 17.05.12‏ أتامينات اجتماعية لكلا من السادة بابول أخمد وعلى أسماعيل عن شهر مايو 2012</w:t>
        <w:br/>
        <w:t>20.05.12 11731 مصروفات كبية للسيد بابول أحمد عبر مستشف الدكتور بخش</w:t>
      </w:r>
    </w:p>
    <w:p>
      <w:pPr>
        <w:jc w:val="right"/>
        <w:bidi/>
      </w:pPr>
      <w:r>
        <w:rPr>
          <w:b w:val="0"/>
          <w:i w:val="0"/>
        </w:rPr>
        <w:t>‏21.05.12 &gt; 2211736 أرسوم تأشيرة خرةج وعودة للسيد على أسساعيل حسب المرفق</w:t>
      </w:r>
    </w:p>
    <w:p>
      <w:pPr>
        <w:jc w:val="right"/>
        <w:bidi/>
      </w:pPr>
      <w:r>
        <w:rPr>
          <w:b w:val="0"/>
          <w:i w:val="0"/>
        </w:rPr>
        <w:t>‎Jay 11764 24.05.12‏ أجازة مدفوعة الأجر للسيد على أسماعيل</w:t>
      </w:r>
    </w:p>
    <w:p>
      <w:pPr>
        <w:jc w:val="right"/>
        <w:bidi/>
      </w:pPr>
      <w:r>
        <w:rPr>
          <w:b w:val="0"/>
          <w:i w:val="0"/>
        </w:rPr>
        <w:t>‏24.05.12 - 1967 شراء عدد(10) أكياس نخالة من الدواجن ف/1967</w:t>
      </w:r>
    </w:p>
    <w:p>
      <w:pPr>
        <w:jc w:val="right"/>
        <w:bidi/>
      </w:pPr>
      <w:r>
        <w:rPr>
          <w:b w:val="0"/>
          <w:i w:val="0"/>
        </w:rPr>
        <w:t>2012 ويام رهش نع اليفلا ةلامع رؤجأو بتاور 11800 - 27.05.12‏</w:t>
      </w:r>
    </w:p>
    <w:p>
      <w:pPr>
        <w:jc w:val="right"/>
        <w:bidi/>
      </w:pPr>
      <w:r>
        <w:rPr>
          <w:b w:val="0"/>
          <w:i w:val="0"/>
        </w:rPr>
        <w:t>‏2 | -1182 أمصروفات طبية عبر مستوصف العبير للسيد أبراهيم كونان</w:t>
      </w:r>
    </w:p>
    <w:p>
      <w:pPr>
        <w:jc w:val="right"/>
        <w:bidi/>
      </w:pPr>
      <w:r>
        <w:rPr>
          <w:b w:val="0"/>
          <w:i w:val="0"/>
        </w:rPr>
        <w:t>.م 2012 ويام رهش لالخ نجاودلا رايغ عطف نم اليفلا تابوحسمأ ‏31.05.12 - Stores‎</w:t>
      </w:r>
    </w:p>
    <w:p>
      <w:pPr>
        <w:jc w:val="right"/>
        <w:bidi/>
      </w:pPr>
      <w:r>
        <w:rPr>
          <w:b w:val="0"/>
          <w:i w:val="0"/>
        </w:rPr>
        <w:t>‎es‏ لسن</w:t>
        <w:br/>
        <w:t>م 1</w:t>
        <w:br/>
        <w:t>1 ل</w:t>
      </w:r>
    </w:p>
    <w:p>
      <w:pPr>
        <w:jc w:val="right"/>
        <w:bidi/>
      </w:pPr>
      <w:r>
        <w:rPr>
          <w:b w:val="0"/>
          <w:i w:val="0"/>
        </w:rPr>
        <w:t>‎Dr.Obaid S.Baaoum</w:t>
      </w:r>
    </w:p>
    <w:p>
      <w:pPr>
        <w:jc w:val="right"/>
        <w:bidi/>
      </w:pPr>
      <w:r>
        <w:rPr>
          <w:b w:val="0"/>
          <w:i w:val="0"/>
        </w:rPr>
        <w:t>‎i Je [rer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‎dey jo‏ وادي فاطمة للدواجن المحدودة</w:t>
        <w:br/>
        <w:t>شركة ذات مسئولية محدودة</w:t>
        <w:br/>
        <w:t>رأس المال المدفوع ‎VO, eye ee‏ ريال سعودي</w:t>
        <w:br/>
        <w:t>سرت :1371151941</w:t>
        <w:br/>
        <w:t>- 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1433/07/19 —</w:t>
        <w:br/>
        <w:t>الموافق : 2012/06/09 م</w:t>
      </w:r>
    </w:p>
    <w:p>
      <w:pPr>
        <w:jc w:val="right"/>
        <w:bidi/>
      </w:pPr>
      <w:r>
        <w:rPr>
          <w:b w:val="0"/>
          <w:i w:val="0"/>
        </w:rPr>
        <w:t>سعادة الشيخ / ‎Lf‏ مة أحمد زينى .</w:t>
        <w:br/>
        <w:t>الموقسسر</w:t>
        <w:br/>
        <w:t>تحية طيبة وبعد: ‎Cc‏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‎g‏</w:t>
        <w:br/>
        <w:t>‏عن شهر مايو 2012 م بمبلغ و قدره (48,911.50) ثتمانية و</w:t>
        <w:br/>
        <w:t>الفا تسعمائة وأحدعشر ريالاو خمسون هلله لاغير مع</w:t>
        <w:br/>
        <w:t>المستندات الأصلية لذلك .</w:t>
        <w:br/>
        <w:t>نرجو التكرم بتعميد الإدارة المالية لأصدار شيك لحسابنا للتسديد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ربعون 7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»</w:t>
      </w:r>
    </w:p>
    <w:p>
      <w:pPr>
        <w:jc w:val="right"/>
        <w:bidi/>
      </w:pPr>
      <w:r>
        <w:rPr>
          <w:b w:val="0"/>
          <w:i w:val="0"/>
        </w:rPr>
        <w:t>‎١١/6 perv‏ 6 د.عبيد سعيد باعوم</w:t>
      </w:r>
    </w:p>
    <w:p>
      <w:pPr>
        <w:jc w:val="right"/>
        <w:bidi/>
      </w:pPr>
      <w:r>
        <w:rPr>
          <w:b w:val="0"/>
          <w:i w:val="0"/>
        </w:rPr>
        <w:t>‎Se</w:t>
        <w:br/>
        <w:t>‎٠ Se &lt;&lt; ‏له‎</w:t>
        <w:br/>
        <w:t>‎1 ~</w:t>
      </w:r>
    </w:p>
    <w:p>
      <w:pPr>
        <w:jc w:val="right"/>
        <w:bidi/>
      </w:pPr>
      <w:r>
        <w:rPr>
          <w:b w:val="0"/>
          <w:i w:val="0"/>
        </w:rPr>
        <w:t>‎sw ‏ع1 م ع سححل‎  ما‎</w:t>
        <w:br/>
        <w:t>٠09555 CH) 15555191١6 . ‏ككوءء - فاكس‎ (+) 5 OMEVAYY — OVEN EY 5 ‏هاتف‎ - 5١975 ‏الجموم‎ - ١519 : ‏المزرعة . ص.ب‎</w:t>
        <w:br/>
        <w:t>Farm - P.O. Box : 269 - Al-Jumoom 21926 - Tel. : 00966 (0) 2 5941907 / 5941923 - Fax: 00966 (0) 2 5941915</w:t>
        <w:br/>
        <w:t>E-mail : info@wadifatimahpoultry.com : ‏يريد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Buigling‏</w:t>
        <w:br/>
        <w:t>هاتف: ‎5.555١‏ ا د ‎Tel:‏</w:t>
      </w:r>
    </w:p>
    <w:p>
      <w:pPr>
        <w:jc w:val="right"/>
        <w:bidi/>
      </w:pPr>
      <w:r>
        <w:rPr>
          <w:b w:val="0"/>
          <w:i w:val="0"/>
        </w:rPr>
        <w:t>Fax: ” 05*64 "5.51.4 ‏فاكس:‎</w:t>
      </w:r>
    </w:p>
    <w:p>
      <w:pPr>
        <w:jc w:val="right"/>
        <w:bidi/>
      </w:pPr>
      <w:r>
        <w:rPr>
          <w:b w:val="0"/>
          <w:i w:val="0"/>
        </w:rPr>
        <w:t>١:"7/.8/.5  :خيراتلا‎ ١447 ‏رقم القيد:‎</w:t>
      </w:r>
    </w:p>
    <w:p>
      <w:pPr>
        <w:jc w:val="right"/>
        <w:bidi/>
      </w:pPr>
      <w:r>
        <w:rPr>
          <w:b w:val="0"/>
          <w:i w:val="0"/>
        </w:rPr>
        <w:t>بيان القيد: المنصرف على فيلا وادى فاطمة بواسطة مزرعة الدواجن عن شهر ‎٠١1١ Y gale‏</w:t>
      </w:r>
    </w:p>
    <w:p>
      <w:pPr>
        <w:jc w:val="right"/>
        <w:bidi/>
      </w:pPr>
      <w:r>
        <w:rPr>
          <w:b w:val="0"/>
          <w:i w:val="0"/>
        </w:rPr>
        <w:t>| كيت ]| ‎a‏ «قمالحسف] اسم لساب 0 |</w:t>
      </w:r>
    </w:p>
    <w:p>
      <w:pPr>
        <w:jc w:val="right"/>
        <w:bidi/>
      </w:pPr>
      <w:r>
        <w:rPr>
          <w:b w:val="0"/>
          <w:i w:val="0"/>
        </w:rPr>
        <w:t>‎woe VV eel yvetey, ae‏ المنصرف على فيلا وادى فاطمة بواسطة</w:t>
        <w:br/>
        <w:t>الي كل ‎eee ed‏ أشركة مزرعة ‎gals‏ فاطمة المنصرف على فيلا وادى فاطمة بواسطة</w:t>
      </w:r>
    </w:p>
    <w:p>
      <w:pPr>
        <w:jc w:val="right"/>
        <w:bidi/>
      </w:pPr>
      <w:r>
        <w:rPr>
          <w:b w:val="0"/>
          <w:i w:val="0"/>
        </w:rPr>
        <w:t>‏مجموع ‎paul‏ 18300564 | فقط سبعةعشرة ألف ومائة وسبعة وخمسون ريال سعودي وأربعة وتسعون هللة لاغير</w:t>
      </w:r>
    </w:p>
    <w:p>
      <w:pPr>
        <w:jc w:val="right"/>
        <w:bidi/>
      </w:pPr>
      <w:r>
        <w:rPr>
          <w:b w:val="0"/>
          <w:i w:val="0"/>
        </w:rPr>
        <w:t>‏...| المحاسب المدير العام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16 inv 1652.pdf =====</w:t>
        <w:br/>
        <w:t>[صفحة 1 - OCR]</w:t>
        <w:br/>
        <w:t>wnoeeg’s 012000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: Aq paaoiddy</w:t>
      </w:r>
    </w:p>
    <w:p>
      <w:pPr>
        <w:jc w:val="right"/>
        <w:bidi/>
      </w:pPr>
      <w:r>
        <w:rPr>
          <w:b w:val="0"/>
          <w:i w:val="0"/>
        </w:rPr>
        <w:t>PETE IK HO ED SD eee ZLOZ"</w:t>
      </w:r>
    </w:p>
    <w:p>
      <w:pPr>
        <w:jc w:val="right"/>
        <w:bidi/>
      </w:pPr>
      <w:r>
        <w:rPr>
          <w:b w:val="0"/>
          <w:i w:val="0"/>
        </w:rPr>
        <w:t>cys ove(S) ‏وس روسيم سحتو‎ iC sy ITE? OLE</w:t>
      </w:r>
    </w:p>
    <w:p>
      <w:pPr>
        <w:jc w:val="right"/>
        <w:bidi/>
      </w:pPr>
      <w:r>
        <w:rPr>
          <w:b w:val="0"/>
          <w:i w:val="0"/>
        </w:rPr>
        <w:t>ECS ry OK ‏مهي وبي‎ iy ZL 07%"</w:t>
      </w:r>
    </w:p>
    <w:p>
      <w:pPr>
        <w:jc w:val="right"/>
        <w:bidi/>
      </w:pPr>
      <w:r>
        <w:rPr>
          <w:b w:val="0"/>
          <w:i w:val="0"/>
        </w:rPr>
        <w:t>Cmte iA? ee ‏كبب‎ SEPLILISL</w:t>
      </w:r>
    </w:p>
    <w:p>
      <w:pPr>
        <w:jc w:val="right"/>
        <w:bidi/>
      </w:pPr>
      <w:r>
        <w:rPr>
          <w:b w:val="0"/>
          <w:i w:val="0"/>
        </w:rPr>
        <w:t>eels Cag ‏جم‎ reed ‏وسيب سبل‎ HD iB Fie? ١</w:t>
      </w:r>
    </w:p>
    <w:p>
      <w:pPr>
        <w:jc w:val="right"/>
        <w:bidi/>
      </w:pPr>
      <w:r>
        <w:rPr>
          <w:b w:val="0"/>
          <w:i w:val="0"/>
        </w:rPr>
        <w:t>ey TK EMIS RSTO IK ‏لاعن أل اعون‎ FAYED ‏انعد‎</w:t>
        <w:br/>
        <w:t>‎ECO IK HO LD EP EOF Z LOZ"</w:t>
      </w:r>
    </w:p>
    <w:p>
      <w:pPr>
        <w:jc w:val="right"/>
        <w:bidi/>
      </w:pPr>
      <w:r>
        <w:rPr>
          <w:b w:val="0"/>
          <w:i w:val="0"/>
        </w:rPr>
        <w:t>refine ince ‏وجوه‎ of? ree ‏ولا ااطعع ع9‎</w:t>
      </w:r>
    </w:p>
    <w:p>
      <w:pPr>
        <w:jc w:val="right"/>
        <w:bidi/>
      </w:pPr>
      <w:r>
        <w:rPr>
          <w:b w:val="0"/>
          <w:i w:val="0"/>
        </w:rPr>
        <w:t>Cmte Seven ey (rte oo” ‏مستي سيمع‎ eT? RD PEP LIOL/OL</w:t>
        <w:br/>
        <w:t>Cie see (L) FY ‏ويل وس‎ eC ES ‏لج 0ج‎ ere rere IRC</w:t>
        <w:br/>
        <w:t>Cea seelp) ae nO re ory Z LOGE erie ap? prose?</w:t>
      </w:r>
    </w:p>
    <w:p>
      <w:pPr>
        <w:jc w:val="right"/>
        <w:bidi/>
      </w:pPr>
      <w:r>
        <w:rPr>
          <w:b w:val="0"/>
          <w:i w:val="0"/>
        </w:rPr>
        <w:t>PRP pera? rte of re ‏يوسي‎ eee ‏سبكم‎ ZLOZ!</w:t>
      </w:r>
    </w:p>
    <w:p>
      <w:pPr>
        <w:jc w:val="right"/>
        <w:bidi/>
      </w:pPr>
      <w:r>
        <w:rPr>
          <w:b w:val="0"/>
          <w:i w:val="0"/>
        </w:rPr>
        <w:t>ees ‏ب جب‎ met per? Comey ers i”</w:t>
      </w:r>
    </w:p>
    <w:p>
      <w:pPr>
        <w:jc w:val="right"/>
        <w:bidi/>
      </w:pPr>
      <w:r>
        <w:rPr>
          <w:b w:val="0"/>
          <w:i w:val="0"/>
        </w:rPr>
        <w:t>انو ين نوح نين اس رولا ‏”oF pre ?off Her TK FP‎</w:t>
      </w:r>
    </w:p>
    <w:p>
      <w:pPr>
        <w:jc w:val="right"/>
        <w:bidi/>
      </w:pPr>
      <w:r>
        <w:rPr>
          <w:b w:val="0"/>
          <w:i w:val="0"/>
        </w:rPr>
        <w:t>‎RP re? pe ry in K 50 oe ES ‏ا‎</w:t>
      </w:r>
    </w:p>
    <w:p>
      <w:pPr>
        <w:jc w:val="right"/>
        <w:bidi/>
      </w:pPr>
      <w:r>
        <w:rPr>
          <w:b w:val="0"/>
          <w:i w:val="0"/>
        </w:rPr>
        <w:t>‎Chr ‏سايم ل سوسسمم‎ MEK FA SHO oP A EE ZLOTY</w:t>
        <w:br/>
        <w:t>Cher rE O PEEP TER fe SHO ‏وبي‎ RC HED ZLOZe</w:t>
        <w:br/>
        <w:t>‏هذا‎ Am ote (€) FOr? ome ‏قرح‎ IEP HO ery</w:t>
      </w:r>
    </w:p>
    <w:p>
      <w:pPr>
        <w:jc w:val="right"/>
        <w:bidi/>
      </w:pPr>
      <w:r>
        <w:rPr>
          <w:b w:val="0"/>
          <w:i w:val="0"/>
        </w:rPr>
        <w:t>‎sieyed</w:t>
        <w:br/>
        <w:t>‎aman?)</w:t>
        <w:br/>
        <w:t>‎cK ١</w:t>
      </w:r>
    </w:p>
    <w:p>
      <w:pPr>
        <w:jc w:val="right"/>
        <w:bidi/>
      </w:pPr>
      <w:r>
        <w:rPr>
          <w:b w:val="0"/>
          <w:i w:val="0"/>
        </w:rPr>
        <w:t>‎VTA - LNNOOOV Wav SANIVZ GSWHV ‏الاب‎ 5</w:t>
      </w:r>
    </w:p>
    <w:p>
      <w:pPr>
        <w:jc w:val="right"/>
        <w:bidi/>
      </w:pPr>
      <w:r>
        <w:rPr>
          <w:b w:val="0"/>
          <w:i w:val="0"/>
        </w:rPr>
        <w:t>‎OL6L</w:t>
        <w:br/>
        <w:t>‎PPLE</w:t>
        <w:br/>
        <w:t>‎9112</w:t>
      </w:r>
    </w:p>
    <w:p>
      <w:pPr>
        <w:jc w:val="right"/>
        <w:bidi/>
      </w:pPr>
      <w:r>
        <w:rPr>
          <w:b w:val="0"/>
          <w:i w:val="0"/>
        </w:rPr>
        <w:t>‎92072010</w:t>
      </w:r>
    </w:p>
    <w:p>
      <w:pPr>
        <w:jc w:val="right"/>
        <w:bidi/>
      </w:pPr>
      <w:r>
        <w:rPr>
          <w:b w:val="0"/>
          <w:i w:val="0"/>
        </w:rPr>
        <w:t>‎ZOLGL # 8</w:t>
        <w:br/>
        <w:t>‏متنا‎</w:t>
      </w:r>
    </w:p>
    <w:p>
      <w:pPr>
        <w:jc w:val="right"/>
        <w:bidi/>
      </w:pPr>
      <w:r>
        <w:rPr>
          <w:b w:val="0"/>
          <w:i w:val="0"/>
        </w:rPr>
        <w:t>‎CEQGL HAL</w:t>
        <w:br/>
        <w:t>١881</w:t>
        <w:br/>
        <w:t>8/8</w:t>
        <w:br/>
        <w:t>6981</w:t>
        <w:br/>
        <w:t>8981</w:t>
        <w:br/>
        <w:t>981</w:t>
        <w:br/>
        <w:t>9981]</w:t>
        <w:br/>
        <w:t>acta</w:t>
        <w:br/>
        <w:t>veLbl</w:t>
        <w:br/>
        <w:t>00951</w:t>
      </w:r>
    </w:p>
    <w:p>
      <w:pPr>
        <w:jc w:val="right"/>
        <w:bidi/>
      </w:pPr>
      <w:r>
        <w:rPr>
          <w:b w:val="0"/>
          <w:i w:val="0"/>
        </w:rPr>
        <w:t>‎Ov</w:t>
      </w:r>
    </w:p>
    <w:p>
      <w:pPr>
        <w:jc w:val="right"/>
        <w:bidi/>
      </w:pPr>
      <w:r>
        <w:rPr>
          <w:b w:val="0"/>
          <w:i w:val="0"/>
        </w:rPr>
        <w:t>‎a)</w:t>
      </w:r>
    </w:p>
    <w:p>
      <w:pPr>
        <w:jc w:val="right"/>
        <w:bidi/>
      </w:pPr>
      <w:r>
        <w:rPr>
          <w:b w:val="0"/>
          <w:i w:val="0"/>
        </w:rPr>
        <w:t>‎ine het CF‏ نككد</w:t>
      </w:r>
    </w:p>
    <w:p>
      <w:pPr>
        <w:jc w:val="right"/>
        <w:bidi/>
      </w:pPr>
      <w:r>
        <w:rPr>
          <w:b w:val="0"/>
          <w:i w:val="0"/>
        </w:rPr>
        <w:t>‎22000</w:t>
        <w:br/>
        <w:t>‎206000</w:t>
        <w:br/>
        <w:t>‎210600</w:t>
        <w:br/>
        <w:t>‎210262 0</w:t>
        <w:br/>
        <w:t>2606 90:6١</w:t>
        <w:br/>
        <w:t>60690:</w:t>
        <w:br/>
        <w:t>606 90:01</w:t>
        <w:br/>
        <w:t>200600</w:t>
        <w:br/>
        <w:t>‏نك‎</w:t>
        <w:br/>
        <w:t>‎20060000</w:t>
        <w:br/>
        <w:t>‎20 0</w:t>
        <w:br/>
        <w:t>20600</w:t>
        <w:br/>
        <w:t>2026200</w:t>
        <w:br/>
        <w:t>202 0</w:t>
        <w:br/>
        <w:t>2062 00</w:t>
        <w:br/>
        <w:t>2006 0-</w:t>
        <w:br/>
        <w:t>200006</w:t>
        <w:br/>
        <w:t>200 02</w:t>
      </w:r>
    </w:p>
    <w:p>
      <w:pPr>
        <w:jc w:val="right"/>
        <w:bidi/>
      </w:pPr>
      <w:r>
        <w:rPr>
          <w:b w:val="0"/>
          <w:i w:val="0"/>
        </w:rPr>
        <w:t>‏720 يقس 0</w:t>
        <w:br/>
        <w:t>07ج ‎Hie‏ موسي ‎Sh‏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وادي فاطمة للدواجن المحدودة</w:t>
        <w:br/>
        <w:t>شركة ذات مسئولية محدودة</w:t>
        <w:br/>
        <w:t>رأس المال المدفوع 19,000,500 ريال سعودي</w:t>
        <w:br/>
        <w:t>سيت ‎ae ANY‏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1433/08/21 ه</w:t>
        <w:br/>
        <w:t>الموافق :2012/07/11 م</w:t>
      </w:r>
    </w:p>
    <w:p>
      <w:pPr>
        <w:jc w:val="right"/>
        <w:bidi/>
      </w:pPr>
      <w:r>
        <w:rPr>
          <w:b w:val="0"/>
          <w:i w:val="0"/>
        </w:rPr>
        <w:t>22</w:t>
        <w:br/>
        <w:t>سعادة ‎iW‏ ب شيخ رأسا مة أحمد زينى +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الموقر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و الفيلا بالوادي</w:t>
        <w:br/>
        <w:t>عن شهر يونيه 2012 م بمبلغ و قدره )70,069.20( سبع ون الفا</w:t>
        <w:br/>
        <w:t>وتسعة وستون ريالا و عشرون هلله لاغير مع المستندات</w:t>
        <w:br/>
        <w:t>الأصلية وكذا المبيعات من كلا من الأغنام ذوى الأعمار المختلففة</w:t>
        <w:br/>
        <w:t>والأفراس الصغيرة باجمالى (170,000.00) مائة وسبع يون الف</w:t>
        <w:br/>
        <w:t>ريالا لذلك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 0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5-5</w:t>
      </w:r>
    </w:p>
    <w:p>
      <w:pPr>
        <w:jc w:val="right"/>
        <w:bidi/>
      </w:pPr>
      <w:r>
        <w:rPr>
          <w:b w:val="0"/>
          <w:i w:val="0"/>
        </w:rPr>
        <w:t>6 » 62 6 ‏تفضلوا بقبول التحية و التقدير‎ ig</w:t>
      </w:r>
    </w:p>
    <w:p>
      <w:pPr>
        <w:jc w:val="right"/>
        <w:bidi/>
      </w:pPr>
      <w:r>
        <w:rPr>
          <w:b w:val="0"/>
          <w:i w:val="0"/>
        </w:rPr>
        <w:t>١ / 7 ‏اص‎</w:t>
      </w:r>
    </w:p>
    <w:p>
      <w:pPr>
        <w:jc w:val="right"/>
        <w:bidi/>
      </w:pPr>
      <w:r>
        <w:rPr>
          <w:b w:val="0"/>
          <w:i w:val="0"/>
        </w:rPr>
        <w:t>المزرهة ‎VIA) Giga)‏ الجموم ‎YIAYI‏ - هاتف , 419810وه — ‎ONEVATY‏ ؟ (.) 6495 - فاكس + 5541516 ؟ (00 ‎ANT‏</w:t>
      </w:r>
    </w:p>
    <w:p>
      <w:pPr>
        <w:jc w:val="right"/>
        <w:bidi/>
      </w:pPr>
      <w:r>
        <w:rPr>
          <w:b w:val="0"/>
          <w:i w:val="0"/>
        </w:rPr>
        <w:t>parm 7-0. Box : 269 - Al-Jumoom 21926 - Tel. : 00966 (0) 2 5941907 / 5941923 - Fax: 00966 (0) 2 5941915</w:t>
        <w:br/>
        <w:t>i: info@wadifatimahpoultry.com : ‏بريد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‏احمد زيني واولاده‎ AS</w:t>
        <w:br/>
        <w:t>Jeddah-Ozco Building ‏جدة عمارة اوزكو‎</w:t>
        <w:br/>
        <w:t>Tel: Vs ‏لل‎ 5.505١ ‏هاتف:‎</w:t>
      </w:r>
    </w:p>
    <w:p>
      <w:pPr>
        <w:jc w:val="right"/>
        <w:bidi/>
      </w:pPr>
      <w:r>
        <w:rPr>
          <w:b w:val="0"/>
          <w:i w:val="0"/>
        </w:rPr>
        <w:t>Fax: Vettes 5051.4 ‏فاكس:‎</w:t>
      </w:r>
    </w:p>
    <w:p>
      <w:pPr>
        <w:jc w:val="right"/>
        <w:bidi/>
      </w:pPr>
      <w:r>
        <w:rPr>
          <w:b w:val="0"/>
          <w:i w:val="0"/>
        </w:rPr>
        <w:t>‎التاريخ:  APY VEVYP</w:t>
      </w:r>
    </w:p>
    <w:p>
      <w:pPr>
        <w:jc w:val="right"/>
        <w:bidi/>
      </w:pPr>
      <w:r>
        <w:rPr>
          <w:b w:val="0"/>
          <w:i w:val="0"/>
        </w:rPr>
        <w:t>المنصرف على فيلا احمد زينى بالوادى عن شهر يونيه7١١٠؟‏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‎OT‏ امت</w:t>
      </w:r>
    </w:p>
    <w:p>
      <w:pPr>
        <w:jc w:val="right"/>
        <w:bidi/>
      </w:pPr>
      <w:r>
        <w:rPr>
          <w:b w:val="0"/>
          <w:i w:val="0"/>
        </w:rPr>
        <w:t>‏ب 377 ‎٠06‏ الشيخ عجو المنصرف على فيلا احمد زينى بالوادى عن</w:t>
        <w:br/>
        <w:t>‎١ VUAV EVs‏ أشركة مزرعة وادي فاطمة المنصرف على فيلا احمد زينى بالوادى عن</w:t>
        <w:br/>
        <w:t>مجموع ‎VS AV, 1. foal‏ إفقطستة وعشرون ‎Aig) call‏ وسبعون ريال سعودي وعشرة هللة لاغير</w:t>
      </w:r>
    </w:p>
    <w:p>
      <w:pPr>
        <w:jc w:val="right"/>
        <w:bidi/>
      </w:pPr>
      <w:r>
        <w:rPr>
          <w:b w:val="0"/>
          <w:i w:val="0"/>
        </w:rPr>
        <w:t>‏المد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19 inv 1908.pdf =====</w:t>
        <w:br/>
        <w:t>[صفحة 1 - OCR]</w:t>
        <w:br/>
        <w:t>دي</w:t>
      </w:r>
    </w:p>
    <w:p>
      <w:pPr>
        <w:jc w:val="right"/>
        <w:bidi/>
      </w:pPr>
      <w:r>
        <w:rPr>
          <w:b w:val="0"/>
          <w:i w:val="0"/>
        </w:rPr>
        <w:t>‎WV SANIVZ G3IWHV HYISHS‏ 11003317 - 1118لا م</w:t>
      </w:r>
    </w:p>
    <w:p>
      <w:pPr>
        <w:jc w:val="right"/>
        <w:bidi/>
      </w:pPr>
      <w:r>
        <w:rPr>
          <w:b w:val="0"/>
          <w:i w:val="0"/>
        </w:rPr>
        <w:t>‏ا ل</w:t>
      </w:r>
    </w:p>
    <w:p>
      <w:pPr>
        <w:jc w:val="right"/>
        <w:bidi/>
      </w:pPr>
      <w:r>
        <w:rPr>
          <w:b w:val="0"/>
          <w:i w:val="0"/>
        </w:rPr>
        <w:t>‎: Aq poaoiddy</w:t>
      </w:r>
    </w:p>
    <w:p>
      <w:pPr>
        <w:jc w:val="right"/>
        <w:bidi/>
      </w:pPr>
      <w:r>
        <w:rPr>
          <w:b w:val="0"/>
          <w:i w:val="0"/>
        </w:rPr>
        <w:t>‎rere eK ‏وي‎ BE? AE ‏و مجم‎ HHP Hy Z 107 7“</w:t>
      </w:r>
    </w:p>
    <w:p>
      <w:pPr>
        <w:jc w:val="right"/>
        <w:bidi/>
      </w:pPr>
      <w:r>
        <w:rPr>
          <w:b w:val="0"/>
          <w:i w:val="0"/>
        </w:rPr>
        <w:t>‎HO ACEP Frey My ZL0Ze‏ سنن حدنتجها</w:t>
      </w:r>
    </w:p>
    <w:p>
      <w:pPr>
        <w:jc w:val="right"/>
        <w:bidi/>
      </w:pPr>
      <w:r>
        <w:rPr>
          <w:b w:val="0"/>
          <w:i w:val="0"/>
        </w:rPr>
        <w:t>‎CREA ES ory IK OO EO Ty ZL0Z &amp;</w:t>
      </w:r>
    </w:p>
    <w:p>
      <w:pPr>
        <w:jc w:val="right"/>
        <w:bidi/>
      </w:pPr>
      <w:r>
        <w:rPr>
          <w:b w:val="0"/>
          <w:i w:val="0"/>
        </w:rPr>
        <w:t>‎Cr pert eA RCP oO ‏عجي‎ ry ‏تج0 اج‎ ns ple ‏ره‎ ror”</w:t>
        <w:br/>
        <w:t>rome Og (rel ‏جاسم‎ oT? presi ‏وس‎ wigs Ere RECT I ‏مسر‎ AK</w:t>
      </w:r>
    </w:p>
    <w:p>
      <w:pPr>
        <w:jc w:val="right"/>
        <w:bidi/>
      </w:pPr>
      <w:r>
        <w:rPr>
          <w:b w:val="0"/>
          <w:i w:val="0"/>
        </w:rPr>
        <w:t>‎ELE‏ مخ عجن ‎vO wore? (area Fie?‏ رسرسيم ‎aren (G) ise?‏ وم</w:t>
      </w:r>
    </w:p>
    <w:p>
      <w:pPr>
        <w:jc w:val="right"/>
        <w:bidi/>
      </w:pPr>
      <w:r>
        <w:rPr>
          <w:b w:val="0"/>
          <w:i w:val="0"/>
        </w:rPr>
        <w:t>‎CC Hid remy HO ip Fight? err pe‏ و عسي</w:t>
      </w:r>
    </w:p>
    <w:p>
      <w:pPr>
        <w:jc w:val="right"/>
        <w:bidi/>
      </w:pPr>
      <w:r>
        <w:rPr>
          <w:b w:val="0"/>
          <w:i w:val="0"/>
        </w:rPr>
        <w:t>‎Parte peony xe ipa) ‏كه‎ pro nsl? PAP pert oO HRY Zb0Z"</w:t>
        <w:br/>
        <w:t>ey ‏كع مسرم‎ Petey ‏سرس‎ inte Fig? reer ‏وكيس‎ +? ZLOZIL/L-ELOz/9/0E"”</w:t>
        <w:br/>
        <w:t>‏0ج‎ Sm jorge? perry ‏مشج‎ oO Ey ‏“02ج‎</w:t>
      </w:r>
    </w:p>
    <w:p>
      <w:pPr>
        <w:jc w:val="right"/>
        <w:bidi/>
      </w:pPr>
      <w:r>
        <w:rPr>
          <w:b w:val="0"/>
          <w:i w:val="0"/>
        </w:rPr>
        <w:t>‎rot Frm ie FSH AS oP (ete HP ‏!ول‎</w:t>
      </w:r>
    </w:p>
    <w:p>
      <w:pPr>
        <w:jc w:val="right"/>
        <w:bidi/>
      </w:pPr>
      <w:r>
        <w:rPr>
          <w:b w:val="0"/>
          <w:i w:val="0"/>
        </w:rPr>
        <w:t>‎PEELS ORG Aree rere HD ‏سيم‎ Fe? orth ee”</w:t>
      </w:r>
    </w:p>
    <w:p>
      <w:pPr>
        <w:jc w:val="right"/>
        <w:bidi/>
      </w:pPr>
      <w:r>
        <w:rPr>
          <w:b w:val="0"/>
          <w:i w:val="0"/>
        </w:rPr>
        <w:t>‎Cire ‏مرجم جسسم‎ (ROP ‏وى‎ AC Pry ‏فج 02 اج‎ ES OP? ray”</w:t>
      </w:r>
    </w:p>
    <w:p>
      <w:pPr>
        <w:jc w:val="right"/>
        <w:bidi/>
      </w:pPr>
      <w:r>
        <w:rPr>
          <w:b w:val="0"/>
          <w:i w:val="0"/>
        </w:rPr>
        <w:t>‏فج )اج ‎ERY‏ عمجي ‎HHO oO‏ سوام وكيم سيسمر ‎Fe‏</w:t>
      </w:r>
    </w:p>
    <w:p>
      <w:pPr>
        <w:jc w:val="right"/>
        <w:bidi/>
      </w:pPr>
      <w:r>
        <w:rPr>
          <w:b w:val="0"/>
          <w:i w:val="0"/>
        </w:rPr>
        <w:t>‎510</w:t>
        <w:br/>
        <w:t>‎mee</w:t>
        <w:br/>
        <w:t>‎mK</w:t>
      </w:r>
    </w:p>
    <w:p>
      <w:pPr>
        <w:jc w:val="right"/>
        <w:bidi/>
      </w:pPr>
      <w:r>
        <w:rPr>
          <w:b w:val="0"/>
          <w:i w:val="0"/>
        </w:rPr>
        <w:t>‏م</w:t>
        <w:br/>
        <w:t>‏تيع</w:t>
        <w:br/>
        <w:t>‎~S8LSE‏</w:t>
        <w:br/>
        <w:t>‎“Gere‏</w:t>
        <w:br/>
        <w:t>‏|06 &gt;</w:t>
        <w:br/>
        <w:t>‎~6ZEE‏</w:t>
      </w:r>
    </w:p>
    <w:p>
      <w:pPr>
        <w:jc w:val="right"/>
        <w:bidi/>
      </w:pPr>
      <w:r>
        <w:rPr>
          <w:b w:val="0"/>
          <w:i w:val="0"/>
        </w:rPr>
        <w:t>‎-CSLOLH AL</w:t>
        <w:br/>
        <w:t>—LLLOLHAL</w:t>
      </w:r>
    </w:p>
    <w:p>
      <w:pPr>
        <w:jc w:val="right"/>
        <w:bidi/>
      </w:pPr>
      <w:r>
        <w:rPr>
          <w:b w:val="0"/>
          <w:i w:val="0"/>
        </w:rPr>
        <w:t>‎606:20:</w:t>
        <w:br/>
        <w:t>‎20060:</w:t>
        <w:br/>
        <w:t>‎2006</w:t>
        <w:br/>
        <w:t>‎610066</w:t>
        <w:br/>
        <w:t>‎206</w:t>
        <w:br/>
        <w:t>‎ZL02'20'61</w:t>
        <w:br/>
        <w:t>‎20208!</w:t>
        <w:br/>
        <w:t>‎210220:</w:t>
        <w:br/>
        <w:t>‎21020:</w:t>
        <w:br/>
        <w:t>‎206 0:01</w:t>
        <w:br/>
        <w:t>210026000</w:t>
        <w:br/>
        <w:t>20006000</w:t>
        <w:br/>
        <w:t>2010100</w:t>
        <w:br/>
        <w:t>206906</w:t>
        <w:br/>
        <w:t>226200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مزرعة وآدي قاطمة للدواجن المحدودة</w:t>
        <w:br/>
        <w:t>شركة ذات مسئولية محدودة</w:t>
        <w:br/>
        <w:t>رأس المال المدفوع ‎590,600,6٠٠‏ ريال سعودي</w:t>
        <w:br/>
        <w:t>‎bee AVA) aga‏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j Wadi Fatimah Poultry Farm Co. Ltd.</w:t>
        <w:br/>
        <w:t>1 Limited Liability Company</w:t>
        <w:br/>
        <w:t>| Paid Up Capital S.R. 25,000,000</w:t>
      </w:r>
    </w:p>
    <w:p>
      <w:pPr>
        <w:jc w:val="right"/>
        <w:bidi/>
      </w:pPr>
      <w:r>
        <w:rPr>
          <w:b w:val="0"/>
          <w:i w:val="0"/>
        </w:rPr>
        <w:t>C.R. No. 4030092091</w:t>
      </w:r>
    </w:p>
    <w:p>
      <w:pPr>
        <w:jc w:val="right"/>
        <w:bidi/>
      </w:pPr>
      <w:r>
        <w:rPr>
          <w:b w:val="0"/>
          <w:i w:val="0"/>
        </w:rPr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1433/09/23 *—</w:t>
        <w:br/>
        <w:t>الموافق :2012/08/11 ‎a‏</w:t>
      </w:r>
    </w:p>
    <w:p>
      <w:pPr>
        <w:jc w:val="right"/>
        <w:bidi/>
      </w:pPr>
      <w:r>
        <w:rPr>
          <w:b w:val="0"/>
          <w:i w:val="0"/>
        </w:rPr>
        <w:t>سعادة الشيسخ رسا مة أحمد زينى . 39</w:t>
      </w:r>
    </w:p>
    <w:p>
      <w:pPr>
        <w:jc w:val="right"/>
        <w:bidi/>
      </w:pPr>
      <w:r>
        <w:rPr>
          <w:b w:val="0"/>
          <w:i w:val="0"/>
        </w:rPr>
        <w:t>الموقر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الصباب لمصروفات ‎BD os‏</w:t>
        <w:br/>
        <w:t>عن شهر يوئيه2012 م ‎Abe‏ و قدره )138,296.97( ماقة وثماتية</w:t>
        <w:br/>
        <w:t>وثلاثون الفا ومئتان وستة وتسعون ريالاو سبع وتسعون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تفضلوا يقبول التحية و التقدير 6 6 »</w:t>
      </w:r>
    </w:p>
    <w:p>
      <w:pPr>
        <w:jc w:val="right"/>
        <w:bidi/>
      </w:pPr>
      <w:r>
        <w:rPr>
          <w:b w:val="0"/>
          <w:i w:val="0"/>
        </w:rPr>
        <w:t>get</w:t>
      </w:r>
    </w:p>
    <w:p>
      <w:pPr>
        <w:jc w:val="right"/>
        <w:bidi/>
      </w:pPr>
      <w:r>
        <w:rPr>
          <w:b w:val="0"/>
          <w:i w:val="0"/>
        </w:rPr>
        <w:t>د.عبيد سكيد ‎AIREY‏</w:t>
      </w:r>
    </w:p>
    <w:p>
      <w:pPr>
        <w:jc w:val="right"/>
        <w:bidi/>
      </w:pPr>
      <w:r>
        <w:rPr>
          <w:b w:val="0"/>
          <w:i w:val="0"/>
        </w:rPr>
        <w:t>.الل سلب سسسب بيجي ييح جبيبيبيييب سي يبب ‎I‏</w:t>
        <w:br/>
        <w:t>‏المزرعة 1 ص.ب :114 - الجموم ‎THAT‏ - هاتف , 19.80 زوه - 544197 5 )+( 20455 - شاكس 1 5541516 5 )( ‎oA‏</w:t>
        <w:br/>
        <w:t>‎farm a PO. Box : 269 - Al-Jumoom 21926 - Tel. : 00966 (0) 2 5941907 / 5941923 - Fax: 00966 (0) 2 5941915‏</w:t>
        <w:br/>
        <w:t>‎Website : www.wadifatimahpoultry.com‏ - بريد الكتروتي + ‎“mail: Info@wadifatimahpoultry.com‏ 1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5.5671 لول د ‎Tel:‏</w:t>
      </w:r>
    </w:p>
    <w:p>
      <w:pPr>
        <w:jc w:val="right"/>
        <w:bidi/>
      </w:pPr>
      <w:r>
        <w:rPr>
          <w:b w:val="0"/>
          <w:i w:val="0"/>
        </w:rPr>
        <w:t>Fax: 50 5.5١.4 ‏فاكس:‎</w:t>
      </w:r>
    </w:p>
    <w:p>
      <w:pPr>
        <w:jc w:val="right"/>
        <w:bidi/>
      </w:pPr>
      <w:r>
        <w:rPr>
          <w:b w:val="0"/>
          <w:i w:val="0"/>
        </w:rPr>
        <w:t>‎التاريخ:  ‎١19ل١48/1١</w:t>
      </w:r>
    </w:p>
    <w:p>
      <w:pPr>
        <w:jc w:val="right"/>
        <w:bidi/>
      </w:pPr>
      <w:r>
        <w:rPr>
          <w:b w:val="0"/>
          <w:i w:val="0"/>
        </w:rPr>
        <w:t>المنصرف على فيلا الوادى بواسطة مزرعة الدواجن عن شهر يوليو؟ ‎7١١‏ الصفحة: ‎١‏</w:t>
      </w:r>
    </w:p>
    <w:p>
      <w:pPr>
        <w:jc w:val="right"/>
        <w:bidi/>
      </w:pPr>
      <w:r>
        <w:rPr>
          <w:b w:val="0"/>
          <w:i w:val="0"/>
        </w:rPr>
        <w:t>وحور حت جر</w:t>
      </w:r>
    </w:p>
    <w:p>
      <w:pPr>
        <w:jc w:val="right"/>
        <w:bidi/>
      </w:pPr>
      <w:r>
        <w:rPr>
          <w:b w:val="0"/>
          <w:i w:val="0"/>
        </w:rPr>
        <w:t>ةعرزم ةطساوب ىداولا اليف ىلع فرصنملا ‏_ eee VAY SS‎</w:t>
        <w:br/>
        <w:t>"ااه .هه ‎eee ed‏ أشركة مزرعة وادي فاطمة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‏مجموع القيدم] 5.2556,79 إفقط خمسون ألف وستمائة وخمسة وتسعون ريال سعودي وثلاثة وسبعون هللة لاغير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21 inv 2178.pdf =====</w:t>
        <w:br/>
        <w:t>[صفحة 1 - OCR]</w:t>
        <w:br/>
        <w:t>8/9529 [|</w:t>
      </w:r>
    </w:p>
    <w:p>
      <w:pPr>
        <w:jc w:val="right"/>
        <w:bidi/>
      </w:pPr>
      <w:r>
        <w:rPr>
          <w:b w:val="0"/>
          <w:i w:val="0"/>
        </w:rPr>
        <w:t>ePID ‏موسي عمجب يبب مجم‎ Z LOZ?</w:t>
      </w:r>
    </w:p>
    <w:p>
      <w:pPr>
        <w:jc w:val="right"/>
        <w:bidi/>
      </w:pPr>
      <w:r>
        <w:rPr>
          <w:b w:val="0"/>
          <w:i w:val="0"/>
        </w:rPr>
        <w:t>EOS ry IK ‏مهم وي‎ por ZLOZ</w:t>
      </w:r>
    </w:p>
    <w:p>
      <w:pPr>
        <w:jc w:val="right"/>
        <w:bidi/>
      </w:pPr>
      <w:r>
        <w:rPr>
          <w:b w:val="0"/>
          <w:i w:val="0"/>
        </w:rPr>
        <w:t>Fie ‏زم‎ pe SFO prem ‏وميم و‎ PC (corer ZLOTY</w:t>
        <w:br/>
        <w:t>FED Ee? oO (HP SP fenCe TTS IPP ‏اطعع لصم‎</w:t>
        <w:br/>
        <w:t>EVA ‏رو سو‎ KO eerie of? frags? FHP jee</w:t>
        <w:br/>
        <w:t>Combe ‏بكرتي‎ ine” mK MD CEP LIG/SL</w:t>
      </w:r>
    </w:p>
    <w:p>
      <w:pPr>
        <w:jc w:val="right"/>
        <w:bidi/>
      </w:pPr>
      <w:r>
        <w:rPr>
          <w:b w:val="0"/>
          <w:i w:val="0"/>
        </w:rPr>
        <w:t>woth ite ‏وجوت‎ oP ine +? BSIS-CEPLIGIS</w:t>
      </w:r>
    </w:p>
    <w:p>
      <w:pPr>
        <w:jc w:val="right"/>
        <w:bidi/>
      </w:pPr>
      <w:r>
        <w:rPr>
          <w:b w:val="0"/>
          <w:i w:val="0"/>
        </w:rPr>
        <w:t>‎OIE? PLE‏ رصي صو (و)مم نج</w:t>
      </w:r>
    </w:p>
    <w:p>
      <w:pPr>
        <w:jc w:val="right"/>
        <w:bidi/>
      </w:pPr>
      <w:r>
        <w:rPr>
          <w:b w:val="0"/>
          <w:i w:val="0"/>
        </w:rPr>
        <w:t>‎ICs Ce ‏تبج وحص‎ Comey ERD AK IE”</w:t>
        <w:br/>
        <w:t>EET ID EK HO CLP SRD PC Ry ZLOTY</w:t>
      </w:r>
    </w:p>
    <w:p>
      <w:pPr>
        <w:jc w:val="right"/>
        <w:bidi/>
      </w:pPr>
      <w:r>
        <w:rPr>
          <w:b w:val="0"/>
          <w:i w:val="0"/>
        </w:rPr>
        <w:t>‎FP fee rere inh oP rey ZLOTY</w:t>
      </w:r>
    </w:p>
    <w:p>
      <w:pPr>
        <w:jc w:val="right"/>
        <w:bidi/>
      </w:pPr>
      <w:r>
        <w:rPr>
          <w:b w:val="0"/>
          <w:i w:val="0"/>
        </w:rPr>
        <w:t>‏بجاح ‎PH iy‏ عيب ‎peer? tree ret RCP (QL) mize‏ 0ج</w:t>
        <w:br/>
        <w:t>‎ee EF Y ZLOZ?‏ وبي وسيم و ‎Ey TRO frre‏ زم ‎Fr‏</w:t>
      </w:r>
    </w:p>
    <w:p>
      <w:pPr>
        <w:jc w:val="right"/>
        <w:bidi/>
      </w:pPr>
      <w:r>
        <w:rPr>
          <w:b w:val="0"/>
          <w:i w:val="0"/>
        </w:rPr>
        <w:t>‎sieed</w:t>
        <w:br/>
        <w:t>‎ire</w:t>
        <w:br/>
        <w:t>‎r—*K</w:t>
      </w:r>
    </w:p>
    <w:p>
      <w:pPr>
        <w:jc w:val="right"/>
        <w:bidi/>
      </w:pPr>
      <w:r>
        <w:rPr>
          <w:b w:val="0"/>
          <w:i w:val="0"/>
        </w:rPr>
        <w:t>‎7 TIA - LNNODOV WUYd SANIVZ GSINHY ‏ةلاب‎</w:t>
      </w:r>
    </w:p>
    <w:p>
      <w:pPr>
        <w:jc w:val="right"/>
        <w:bidi/>
      </w:pPr>
      <w:r>
        <w:rPr>
          <w:b w:val="0"/>
          <w:i w:val="0"/>
        </w:rPr>
        <w:t>‎ZS6910# AP</w:t>
        <w:br/>
        <w:t>~ OPE</w:t>
        <w:br/>
        <w:t>“928</w:t>
        <w:br/>
        <w:t>~ 0</w:t>
        <w:br/>
        <w:t>2029108 AC</w:t>
        <w:br/>
        <w:t>- 8</w:t>
        <w:br/>
        <w:t>0299 0# AL</w:t>
        <w:br/>
        <w:t>- ‏6ط‎</w:t>
        <w:br/>
        <w:t>‎- 989¢</w:t>
        <w:br/>
        <w:t>» SS9E</w:t>
        <w:br/>
        <w:t>- 686</w:t>
        <w:br/>
        <w:t>‏ر‎ 885</w:t>
        <w:br/>
        <w:t>‏م‎ LOVE</w:t>
      </w:r>
    </w:p>
    <w:p>
      <w:pPr>
        <w:jc w:val="right"/>
        <w:bidi/>
      </w:pPr>
      <w:r>
        <w:rPr>
          <w:b w:val="0"/>
          <w:i w:val="0"/>
        </w:rPr>
        <w:t>‎200690:</w:t>
        <w:br/>
        <w:t>‎202801</w:t>
        <w:br/>
        <w:t>‎2106 006</w:t>
        <w:br/>
        <w:t>ZLOZ 80:86</w:t>
        <w:br/>
        <w:t>206806</w:t>
        <w:br/>
        <w:t>2606906</w:t>
        <w:br/>
        <w:t>260606</w:t>
        <w:br/>
        <w:t>206805!</w:t>
        <w:br/>
        <w:t>20290١</w:t>
        <w:br/>
        <w:t>20680:</w:t>
        <w:br/>
        <w:t>200 00</w:t>
        <w:br/>
        <w:t>‏2م202‎ 00</w:t>
        <w:br/>
        <w:t>260600</w:t>
        <w:br/>
        <w:t>2100-6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Corfpany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وآذي قآاطمة للدواجن المحدودة</w:t>
      </w:r>
    </w:p>
    <w:p>
      <w:pPr>
        <w:jc w:val="right"/>
        <w:bidi/>
      </w:pPr>
      <w:r>
        <w:rPr>
          <w:b w:val="0"/>
          <w:i w:val="0"/>
        </w:rPr>
        <w:t>شركة ذات مسئولية محدودة</w:t>
        <w:br/>
        <w:t>رأس المال المدفوع ‎6,000,٠٠٠‏ ريال سعودي</w:t>
        <w:br/>
        <w:t>سيت : ‎Cee. oe‏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1433/10/24 ه</w:t>
        <w:br/>
        <w:t>الموافق : 2012/09/11 م</w:t>
      </w:r>
    </w:p>
    <w:p>
      <w:pPr>
        <w:jc w:val="right"/>
        <w:bidi/>
      </w:pPr>
      <w:r>
        <w:rPr>
          <w:b w:val="0"/>
          <w:i w:val="0"/>
        </w:rPr>
        <w:t>سعادة الشيخ رأ سسا مة أحمد زينى .</w:t>
      </w:r>
    </w:p>
    <w:p>
      <w:pPr>
        <w:jc w:val="right"/>
        <w:bidi/>
      </w:pPr>
      <w:r>
        <w:rPr>
          <w:b w:val="0"/>
          <w:i w:val="0"/>
        </w:rPr>
        <w:t>الموقر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عن شهر أغسطس 2012 م بمبلغ و قدره (59,579.72) تسعة وخمسون</w:t>
        <w:br/>
        <w:t>الفا خمسمائة وتسعة وسبعون ريالاوأثتان وسبعون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للتتسديد</w:t>
        <w:br/>
        <w:t>وأستعاضة المصسسروفات الشهرية للمزرعة.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‘ ‘</w:t>
      </w:r>
    </w:p>
    <w:p>
      <w:pPr>
        <w:jc w:val="right"/>
        <w:bidi/>
      </w:pPr>
      <w:r>
        <w:rPr>
          <w:b w:val="0"/>
          <w:i w:val="0"/>
        </w:rPr>
        <w:t>دادع 1]3)</w:t>
      </w:r>
    </w:p>
    <w:p>
      <w:pPr>
        <w:jc w:val="right"/>
        <w:bidi/>
      </w:pPr>
      <w:r>
        <w:rPr>
          <w:b w:val="0"/>
          <w:i w:val="0"/>
        </w:rPr>
        <w:t>ببسب يي</w:t>
        <w:br/>
        <w:t>المزرعة ؛ ص.ب + ‎7١9‏ - الجموم ‎5١917١‏ - هاتف , /19801١1:؛وه‏ - 5911917" )+( 00455 - فاكس , ‎٠50533 (A) 1 5541151١8‏</w:t>
        <w:br/>
        <w:t>‎Farm - P.O. Box : 269 - Al-Jumoom 21926 - Tel. : 00966 (0) 2 5941907 / 5941923 - Fax: 00966 (0) 2 5941915‏</w:t>
        <w:br/>
        <w:t>‎Website : www.wadifatimahpoultry.com‏ - يريد الكترونتي :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١ ‏جدة عمارة اوزكو‎</w:t>
        <w:br/>
        <w:t>Tel: 1.4044 WeVOUN ‏هاتف:‎</w:t>
      </w:r>
    </w:p>
    <w:p>
      <w:pPr>
        <w:jc w:val="right"/>
        <w:bidi/>
      </w:pPr>
      <w:r>
        <w:rPr>
          <w:b w:val="0"/>
          <w:i w:val="0"/>
        </w:rPr>
        <w:t>Fax: Vsti het 5.5١.4 ‏فاكس:‎</w:t>
      </w:r>
    </w:p>
    <w:p>
      <w:pPr>
        <w:jc w:val="right"/>
        <w:bidi/>
      </w:pPr>
      <w:r>
        <w:rPr>
          <w:b w:val="0"/>
          <w:i w:val="0"/>
        </w:rPr>
        <w:t>رقم القيد: ‎١49/١١/55  :خيراتلا TAVA‏</w:t>
        <w:br/>
        <w:t>‏TONY‎ سطسغا رهش نع نجاودلا ةعرزم ةطساوب ىداولا اليف ىلع فرصنملا :ديقلا نايب</w:t>
      </w:r>
    </w:p>
    <w:p>
      <w:pPr>
        <w:jc w:val="right"/>
        <w:bidi/>
      </w:pPr>
      <w:r>
        <w:rPr>
          <w:b w:val="0"/>
          <w:i w:val="0"/>
        </w:rPr>
        <w:t>‎٠٠000“‏ االشيخ أحمد زيني - الف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‎66٠.1‏ أشركة مزرعة فاطمة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23 inv 2309.pdf =====</w:t>
        <w:br/>
        <w:t>[صفحة 1 - OCR]</w:t>
        <w:br/>
        <w:t>m7 PIMPS SS no ueseHW</w:t>
        <w:br/>
        <w:t>mame</w:t>
      </w:r>
    </w:p>
    <w:p>
      <w:pPr>
        <w:jc w:val="right"/>
        <w:bidi/>
      </w:pPr>
      <w:r>
        <w:rPr>
          <w:b w:val="0"/>
          <w:i w:val="0"/>
        </w:rPr>
        <w:t>ror Pea sgh ‏امس لبج‎ BEEP ‏حبسمب‎ ARP ١</w:t>
        <w:br/>
        <w:t>oF ane Fay rie eC SP? eter ry tse</w:t>
        <w:br/>
        <w:t>pers ‏(و) جمس‎ (Se eeary HO rome? ‏و مين لمكي‎ FEF BEL</w:t>
      </w:r>
    </w:p>
    <w:p>
      <w:pPr>
        <w:jc w:val="right"/>
        <w:bidi/>
      </w:pPr>
      <w:r>
        <w:rPr>
          <w:b w:val="0"/>
          <w:i w:val="0"/>
        </w:rPr>
        <w:t>reer Iie MO CLP SRD AC ‏سي‎ ZEOZY *</w:t>
        <w:br/>
        <w:t>vine peony mere 3 1? of? ‏ل عن‎ FAHD ‏انعد‎</w:t>
        <w:br/>
        <w:t>‎rowg ery ‏(ج )مج‎ HO ae Cp mete E+ EOLEO ©</w:t>
        <w:br/>
        <w:t>ror tere yg Fstns oO res xO S/S-EEYLIOLIE ©</w:t>
      </w:r>
    </w:p>
    <w:p>
      <w:pPr>
        <w:jc w:val="right"/>
        <w:bidi/>
      </w:pPr>
      <w:r>
        <w:rPr>
          <w:b w:val="0"/>
          <w:i w:val="0"/>
        </w:rPr>
        <w:t>lets (Fer) sm HP ‏خسم‎ iene</w:t>
      </w:r>
    </w:p>
    <w:p>
      <w:pPr>
        <w:jc w:val="right"/>
        <w:bidi/>
      </w:pPr>
      <w:r>
        <w:rPr>
          <w:b w:val="0"/>
          <w:i w:val="0"/>
        </w:rPr>
        <w:t>pty erste (pens Cotes ) ‏جسم‎ Seer poke ‏صب‎ MD”</w:t>
        <w:br/>
        <w:t>PCs phy Sora THOT AK ‏كيح‎ e SE LEL 7 E9BLZ</w:t>
      </w:r>
    </w:p>
    <w:p>
      <w:pPr>
        <w:jc w:val="right"/>
        <w:bidi/>
      </w:pPr>
      <w:r>
        <w:rPr>
          <w:b w:val="0"/>
          <w:i w:val="0"/>
        </w:rPr>
        <w:t>‎ee? Dey AK OO Ae free? Z LOZ?‏ ديم مجن</w:t>
      </w:r>
    </w:p>
    <w:p>
      <w:pPr>
        <w:jc w:val="right"/>
        <w:bidi/>
      </w:pPr>
      <w:r>
        <w:rPr>
          <w:b w:val="0"/>
          <w:i w:val="0"/>
        </w:rPr>
        <w:t>‎Cys ove (S) she? ‏ويس موسيم‎ ver? hie? AEE? Mee BEL</w:t>
        <w:br/>
        <w:t>Crh? ‏وسور‎ OOD Cost ee ‏جب جاسم‎ ite jay He ipmete mre CA?</w:t>
        <w:br/>
        <w:t>foe ‏كوج‎ ory REO ie eA ‏رزج :98 ) لحي‎ Fe) ١</w:t>
      </w:r>
    </w:p>
    <w:p>
      <w:pPr>
        <w:jc w:val="right"/>
        <w:bidi/>
      </w:pPr>
      <w:r>
        <w:rPr>
          <w:b w:val="0"/>
          <w:i w:val="0"/>
        </w:rPr>
        <w:t>‎510</w:t>
      </w:r>
    </w:p>
    <w:p>
      <w:pPr>
        <w:jc w:val="right"/>
        <w:bidi/>
      </w:pPr>
      <w:r>
        <w:rPr>
          <w:b w:val="0"/>
          <w:i w:val="0"/>
        </w:rPr>
        <w:t>‎mae</w:t>
      </w:r>
    </w:p>
    <w:p>
      <w:pPr>
        <w:jc w:val="right"/>
        <w:bidi/>
      </w:pPr>
      <w:r>
        <w:rPr>
          <w:b w:val="0"/>
          <w:i w:val="0"/>
        </w:rPr>
        <w:t>‏1115 207 ~~ لك</w:t>
        <w:br/>
        <w:t>5 الانا ‎VTIIA - 100002219 WAS SANIVZ GSWHY‏</w:t>
      </w:r>
    </w:p>
    <w:p>
      <w:pPr>
        <w:jc w:val="right"/>
        <w:bidi/>
      </w:pPr>
      <w:r>
        <w:rPr>
          <w:b w:val="0"/>
          <w:i w:val="0"/>
        </w:rPr>
        <w:t>‎- 0924</w:t>
        <w:br/>
        <w:t>- ety</w:t>
        <w:br/>
        <w:t>-6&amp;ty</w:t>
        <w:br/>
        <w:t>661</w:t>
        <w:br/>
        <w:t>~8Z6L</w:t>
        <w:br/>
        <w:t>~S9lv</w:t>
        <w:br/>
        <w:t>- 9807</w:t>
      </w:r>
    </w:p>
    <w:p>
      <w:pPr>
        <w:jc w:val="right"/>
        <w:bidi/>
      </w:pPr>
      <w:r>
        <w:rPr>
          <w:b w:val="0"/>
          <w:i w:val="0"/>
        </w:rPr>
        <w:t>‎2010# AL</w:t>
        <w:br/>
        <w:t>- 0</w:t>
      </w:r>
    </w:p>
    <w:p>
      <w:pPr>
        <w:jc w:val="right"/>
        <w:bidi/>
      </w:pPr>
      <w:r>
        <w:rPr>
          <w:b w:val="0"/>
          <w:i w:val="0"/>
        </w:rPr>
        <w:t>‎Ar‏ 10# لمع</w:t>
        <w:br/>
        <w:t>0 -</w:t>
        <w:br/>
        <w:t>2-200</w:t>
        <w:br/>
        <w:t>6 -</w:t>
        <w:br/>
        <w:t>056 -</w:t>
        <w:br/>
        <w:t>9/61 -</w:t>
        <w:br/>
        <w:t>066 م</w:t>
        <w:br/>
        <w:t>16م</w:t>
      </w:r>
    </w:p>
    <w:p>
      <w:pPr>
        <w:jc w:val="right"/>
        <w:bidi/>
      </w:pPr>
      <w:r>
        <w:rPr>
          <w:b w:val="0"/>
          <w:i w:val="0"/>
        </w:rPr>
        <w:t>‏2006005</w:t>
        <w:br/>
        <w:t>‏20060000062</w:t>
        <w:br/>
        <w:t>‏200002</w:t>
        <w:br/>
        <w:t>‏نك</w:t>
        <w:br/>
        <w:t>‏20060600062</w:t>
        <w:br/>
        <w:t>‏56 2262</w:t>
        <w:br/>
        <w:t>20006</w:t>
        <w:br/>
        <w:t>2006051</w:t>
        <w:br/>
        <w:t>2006060</w:t>
        <w:br/>
        <w:t>ا 20660</w:t>
        <w:br/>
        <w:t>20660</w:t>
        <w:br/>
        <w:t>260660:0</w:t>
        <w:br/>
        <w:t>2006000</w:t>
        <w:br/>
        <w:t>0 20</w:t>
        <w:br/>
        <w:t>0 2060</w:t>
        <w:br/>
        <w:t>20026200</w:t>
        <w:br/>
        <w:t>0 200</w:t>
        <w:br/>
        <w:t>000600إ]1ذ2</w:t>
        <w:br/>
        <w:t>20</w:t>
      </w:r>
    </w:p>
    <w:p>
      <w:pPr>
        <w:jc w:val="right"/>
        <w:bidi/>
      </w:pPr>
      <w:r>
        <w:rPr>
          <w:b w:val="0"/>
          <w:i w:val="0"/>
        </w:rPr>
        <w:t>‎“ON'S — 2</w:t>
        <w:br/>
        <w:t>1 ‏اعد فح‎ ee? aed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50 ‎dc‏ وادي قاطمة للدواجن المحدودة</w:t>
        <w:br/>
        <w:t>شركة ذات مسئولية محدودة</w:t>
        <w:br/>
        <w:t>رأس المال المدفوع ‎TOs eye es‏ ريال سعودي</w:t>
        <w:br/>
        <w:t>سرت : ‎eK ede‏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1433/11/23 هل</w:t>
        <w:br/>
        <w:t>الموافق : 2012/10/09 م</w:t>
      </w:r>
    </w:p>
    <w:p>
      <w:pPr>
        <w:jc w:val="right"/>
        <w:bidi/>
      </w:pPr>
      <w:r>
        <w:rPr>
          <w:b w:val="0"/>
          <w:i w:val="0"/>
        </w:rPr>
        <w:t>سعادة الشيسخ /رأسا مسة أحمسد زيسنى .</w:t>
      </w:r>
    </w:p>
    <w:p>
      <w:pPr>
        <w:jc w:val="right"/>
        <w:bidi/>
      </w:pPr>
      <w:r>
        <w:rPr>
          <w:b w:val="0"/>
          <w:i w:val="0"/>
        </w:rPr>
        <w:t>الموقفر</w:t>
        <w:br/>
        <w:t>تحية ‎Ligh‏ وبعد: 6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لمسروفات البستان ‎Qo‏</w:t>
        <w:br/>
        <w:t>‏عن شهر سبتمبر 2012 م بمبلغ و قدره )85,629.29( خمسة ‎wip SLT‏</w:t>
        <w:br/>
        <w:t>الفسا وستمائة وتسعة وعشرون ريالاتسعة وعشرون هلله .</w:t>
        <w:br/>
        <w:t>لاغير سع المستندات الأصلية.</w:t>
        <w:br/>
        <w:t>نرجو التكرم بتعميد الإدارة المالية لأصدار شيك لحسابنا للتسديد</w:t>
        <w:br/>
        <w:t>وأستعاصة المصروفات الشهرية للمزرعة 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6 .</w:t>
      </w:r>
    </w:p>
    <w:p>
      <w:pPr>
        <w:jc w:val="right"/>
        <w:bidi/>
      </w:pPr>
      <w:r>
        <w:rPr>
          <w:b w:val="0"/>
          <w:i w:val="0"/>
        </w:rPr>
        <w:t>NN</w:t>
        <w:br/>
        <w:t>STANTS) 7 594191١6 ‏فاكس ؛‎ - ٠١0955 (+) 5 5941١97 — OMENAY , ‏هاتف‎ - 5١9177 ‏المزرعة 1 ص.ب + 555 - الجموم‎</w:t>
        <w:br/>
        <w:t>Farm - P.O. Box : 269 - Al-Jumoom 21926 - Tel. : 00966 (0) 2 5941907 / 5941923 - Fax: 00966 (0) 2 5941915</w:t>
        <w:br/>
        <w:t>E-mail : info@wadifatimahpoultry.com : ‏يريد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  <w:br/>
        <w:t>هاتف: ‎5.565١‏ ل 0 ‎Tel:‏</w:t>
      </w:r>
    </w:p>
    <w:p>
      <w:pPr>
        <w:jc w:val="right"/>
        <w:bidi/>
      </w:pPr>
      <w:r>
        <w:rPr>
          <w:b w:val="0"/>
          <w:i w:val="0"/>
        </w:rPr>
        <w:t>Fax: 0*4 Tei et ‏فاكس:‎</w:t>
      </w:r>
    </w:p>
    <w:p>
      <w:pPr>
        <w:jc w:val="right"/>
        <w:bidi/>
      </w:pPr>
      <w:r>
        <w:rPr>
          <w:b w:val="0"/>
          <w:i w:val="0"/>
        </w:rPr>
        <w:t>رقم القيد: و."؟ التاريخ:  ‎١4.1١١١‏</w:t>
      </w:r>
    </w:p>
    <w:p>
      <w:pPr>
        <w:jc w:val="right"/>
        <w:bidi/>
      </w:pPr>
      <w:r>
        <w:rPr>
          <w:b w:val="0"/>
          <w:i w:val="0"/>
        </w:rPr>
        <w:t>بين القيسد: المنصرف على فيلا احمد زينى بالوادى عن شهر سبتمبر؟ ‎٠١١‏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ا« لمجو واو لحك الخ د</w:t>
      </w:r>
    </w:p>
    <w:p>
      <w:pPr>
        <w:jc w:val="right"/>
        <w:bidi/>
      </w:pPr>
      <w:r>
        <w:rPr>
          <w:b w:val="0"/>
          <w:i w:val="0"/>
        </w:rPr>
        <w:t>| يتفض ‎77٠٠.٠0‏ الشيخ أحمد زيني - الفيلا المنتصرف على فيلا احمد زيني بالوادى عن</w:t>
        <w:br/>
        <w:t>لسك فيض ‎6٠ ١‏ أشركة مزرعة وادي فاطمة المنصرف على فيلا احمد زينى بالوادى عن</w:t>
      </w:r>
    </w:p>
    <w:p>
      <w:pPr>
        <w:jc w:val="right"/>
        <w:bidi/>
      </w:pPr>
      <w:r>
        <w:rPr>
          <w:b w:val="0"/>
          <w:i w:val="0"/>
        </w:rPr>
        <w:t>مجموع ‎pail‏ 5500000 | فقط إثنان وثلاثون ألف وسبعمائة وخمسة وسبعون ريال سعودي وواحد وثلاثون هللة لاغير</w:t>
      </w:r>
    </w:p>
    <w:p>
      <w:pPr>
        <w:jc w:val="right"/>
        <w:bidi/>
      </w:pPr>
      <w:r>
        <w:rPr>
          <w:b w:val="0"/>
          <w:i w:val="0"/>
        </w:rPr>
        <w:t>اسب مالم</w:t>
        <w:br/>
        <w:t>744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4 inv 420.pdf =====</w:t>
        <w:br/>
        <w:t>[صفحة 1 - OCR]</w:t>
        <w:br/>
        <w:t>24.11.2011</w:t>
        <w:br/>
        <w:t>01.12.2011</w:t>
        <w:br/>
        <w:t>05.12.2011</w:t>
        <w:br/>
        <w:t>06.12.2011</w:t>
        <w:br/>
        <w:t>07.12.2011</w:t>
        <w:br/>
        <w:t>10.12.2011</w:t>
        <w:br/>
        <w:t>12.12.2011</w:t>
        <w:br/>
        <w:t>17.12.2011</w:t>
        <w:br/>
        <w:t>21.12.2011</w:t>
        <w:br/>
        <w:t>22.12.2011</w:t>
        <w:br/>
        <w:t>24.12.2011</w:t>
        <w:br/>
        <w:t>25.12.2011</w:t>
        <w:br/>
        <w:t>26.12.2011</w:t>
        <w:br/>
        <w:t>28.12.2011</w:t>
        <w:br/>
        <w:t>31.12.2011</w:t>
        <w:br/>
        <w:t>31.12.2011</w:t>
      </w:r>
    </w:p>
    <w:p>
      <w:pPr>
        <w:jc w:val="right"/>
        <w:bidi/>
      </w:pPr>
      <w:r>
        <w:rPr>
          <w:b w:val="0"/>
          <w:i w:val="0"/>
        </w:rPr>
        <w:t>‘(SHEIKH AHMED ZAINYS FARM ACCOUNT - VILLA</w:t>
        <w:br/>
        <w:t>‎اليفلا‏ 201,December</w:t>
      </w:r>
    </w:p>
    <w:p>
      <w:pPr>
        <w:jc w:val="right"/>
        <w:bidi/>
      </w:pPr>
      <w:r>
        <w:rPr>
          <w:b w:val="0"/>
          <w:i w:val="0"/>
        </w:rPr>
        <w:t>اليفلا نايبلا</w:t>
        <w:br/>
        <w:t>‎Villa, ‘ Details Ref.No.‏</w:t>
      </w:r>
    </w:p>
    <w:p>
      <w:pPr>
        <w:jc w:val="right"/>
        <w:bidi/>
      </w:pPr>
      <w:r>
        <w:rPr>
          <w:b w:val="0"/>
          <w:i w:val="0"/>
        </w:rPr>
        <w:t>‎ill. 10034‏ د/قاسم حبوس أستشارى الخيول عن شهر 11/2011</w:t>
        <w:br/>
        <w:t>.م 2011 ربمفون رهش نع اليفلا ةلامعل ىفاضأ لدبأ/ 2</w:t>
        <w:br/>
        <w:t>1 0 تصديق تفويض لمكتب الجمال لأنهاء أجراء تجديد أقامة السيد أبراهيم كونان</w:t>
        <w:br/>
        <w:t>7 أشراء عدد )5( أكياس نخالة من الدواجن ف/1947</w:t>
        <w:br/>
        <w:t>.م 2011 ربمفون رهش لالخ لزيد نم اليفلا تاقورحمأ م ‏١4‎</w:t>
        <w:br/>
        <w:t>5) .اأشراء عدد )3( لفات خرطوش عن طريق مندوب الدواجن نواف ف/ 7412</w:t>
        <w:br/>
        <w:t>‎Gen 000025‏ أمصروفات أنارة وكهرباء عن الفترة من 3/1/1433-26/11/1432</w:t>
        <w:br/>
        <w:t>10261 .شراء أدوية للخيتول عن طريق السيد على أسماعيل ف/18999</w:t>
        <w:br/>
        <w:t>6 م«ع6.|تامينات أجتماعية للسادة على أسماعيل وبابول أحمد عن شهر 1/1433</w:t>
        <w:br/>
        <w:t>6 -اأرسوم تليفون الفيلا الثابت بتاريخ 15/1/1433</w:t>
        <w:br/>
        <w:t>. قفرملا بسح ناتسبلاو اليفلا نيب ةفصانم ميسرب اليرت ءارشا/يء 0 4</w:t>
        <w:br/>
        <w:t>5 ا مصروفات طبية للسيد على اسماعيل خلال مستشفى بخش وفقا لمرفق</w:t>
        <w:br/>
        <w:t>. م 2011ربمسيد رهش نع اليفلا ةلامع بتاورا. 4</w:t>
        <w:br/>
        <w:t>08 .شراء عدد )5( أكياس نخالة من الدواجن ف/ 1948</w:t>
        <w:br/>
        <w:t>. م 2011 ربمسيد لالخ لورتب نم اليفلا تاقورحم| &lt;</w:t>
        <w:br/>
        <w:t>.م 2011 ربمسيد رهش ل الخ نجاودلا رايغ عطق نم اليفلا تابوحسمأ &lt;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مزرعة وادي فاطمة للدواجن المحدودة</w:t>
        <w:br/>
        <w:t>شركة ذات مسنولية محدودة</w:t>
        <w:br/>
        <w:t>رأس المال المدفوع ‎75,6.٠0,.٠٠‏ ريال سعودي</w:t>
        <w:br/>
        <w:t>سرت : ‎eK ANA‏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1433/02/20 —</w:t>
        <w:br/>
        <w:t>الموافق : 2012/01/14 م</w:t>
      </w:r>
    </w:p>
    <w:p>
      <w:pPr>
        <w:jc w:val="right"/>
        <w:bidi/>
      </w:pPr>
      <w:r>
        <w:rPr>
          <w:b w:val="0"/>
          <w:i w:val="0"/>
        </w:rPr>
        <w:t>سعادة الشيخ رأ سا مة زيسنى . (</w:t>
        <w:br/>
        <w:t>الموققفر</w:t>
        <w:br/>
        <w:t>تحية طيبة وبعد: ‎Cc‏</w:t>
        <w:br/>
        <w:t>‏مرفق لسعادتكم طيه كشفي الحساب لمصروفات البسستان ‎yg‏ 4 ادي</w:t>
      </w:r>
    </w:p>
    <w:p>
      <w:pPr>
        <w:jc w:val="right"/>
        <w:bidi/>
      </w:pPr>
      <w:r>
        <w:rPr>
          <w:b w:val="0"/>
          <w:i w:val="0"/>
        </w:rPr>
        <w:t>عن شهر ديسمبر 2011 م بمبلغ و قدره (74,162.77) اربعة وسيعون</w:t>
        <w:br/>
        <w:t>الفا وومائة وأثنان وستون ريالا و سبعةوسبعون هلله :</w:t>
        <w:br/>
        <w:t>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لقيد المبلغ لحسابنا بطرفكم و إفادتتا</w:t>
      </w:r>
    </w:p>
    <w:p>
      <w:pPr>
        <w:jc w:val="right"/>
        <w:bidi/>
      </w:pPr>
      <w:r>
        <w:rPr>
          <w:b w:val="0"/>
          <w:i w:val="0"/>
        </w:rPr>
        <w:t>Att |</w:t>
        <w:br/>
        <w:t>ge</w:t>
        <w:br/>
        <w:t>1 1 AG [pote</w:t>
      </w:r>
    </w:p>
    <w:p>
      <w:pPr>
        <w:jc w:val="right"/>
        <w:bidi/>
      </w:pPr>
      <w:r>
        <w:rPr>
          <w:b w:val="0"/>
          <w:i w:val="0"/>
        </w:rPr>
        <w:t>و تفضلوا بقبول ‎dist i‏ و التقدير 6 6 3</w:t>
      </w:r>
    </w:p>
    <w:p>
      <w:pPr>
        <w:jc w:val="right"/>
        <w:bidi/>
      </w:pPr>
      <w:r>
        <w:rPr>
          <w:b w:val="0"/>
          <w:i w:val="0"/>
        </w:rPr>
        <w:t>“S&lt;</w:t>
      </w:r>
    </w:p>
    <w:p>
      <w:pPr>
        <w:jc w:val="right"/>
        <w:bidi/>
      </w:pPr>
      <w:r>
        <w:rPr>
          <w:b w:val="0"/>
          <w:i w:val="0"/>
        </w:rPr>
        <w:t>—————————————————————————————————————————————— 077729797901</w:t>
        <w:br/>
        <w:t>..0955 (8) ” 5054191١8 , ‏فاكس‎ — :.0555 (+) Y OMENA YY — O4EN4 EY , ‏هاتف‎ - VIATT ‏المزرعة . ص.ب + 759 - الجموم‎</w:t>
        <w:br/>
        <w:t>Farm - P.O. Box : 269 - Al-Jumoom 21926 - Tel. : 00966 (0) 2 5941907 / 5941923 - Fax: 00966 (0) 2 5941915</w:t>
        <w:br/>
        <w:t>E-mail : info@wadifatimahpoultry.com +: ‏يريد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 ‎Jeddah-Ozco Building‏</w:t>
        <w:br/>
        <w:t>هاتف: ‎5.509١‏ لحك د ‎Tel:‏</w:t>
      </w:r>
    </w:p>
    <w:p>
      <w:pPr>
        <w:jc w:val="right"/>
        <w:bidi/>
      </w:pPr>
      <w:r>
        <w:rPr>
          <w:b w:val="0"/>
          <w:i w:val="0"/>
        </w:rPr>
        <w:t>Fax: 5054 5.51.4 ‏فاكس:‎</w:t>
      </w:r>
    </w:p>
    <w:p>
      <w:pPr>
        <w:jc w:val="right"/>
        <w:bidi/>
      </w:pPr>
      <w:r>
        <w:rPr>
          <w:b w:val="0"/>
          <w:i w:val="0"/>
        </w:rPr>
        <w:t>رقم القيد: ‎VERN PNP  :خيراتلا - 4٠١‏</w:t>
        <w:br/>
        <w:t>بيانن القيد: المنصرف على فيلا احمد زينى بالوادى بواسطة مزرعة الدواجن عن شهر ديسمبر ‎VV‏ الصفحة: ‎١‏</w:t>
      </w:r>
    </w:p>
    <w:p>
      <w:pPr>
        <w:jc w:val="right"/>
        <w:bidi/>
      </w:pPr>
      <w:r>
        <w:rPr>
          <w:b w:val="0"/>
          <w:i w:val="0"/>
        </w:rPr>
        <w:t>‎Saal] VT Veet‏ أحمد زيني - الفيلا المنصرف على فيلا احمد زينى بالوادى</w:t>
      </w:r>
    </w:p>
    <w:p>
      <w:pPr>
        <w:jc w:val="right"/>
        <w:bidi/>
      </w:pPr>
      <w:r>
        <w:rPr>
          <w:b w:val="0"/>
          <w:i w:val="0"/>
        </w:rPr>
        <w:t>‎560١‏ أشركة مزرعة وادي فاطمة المنصرف على فيلا احمد زينى بالوادى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5 inv 524.pdf =====</w:t>
        <w:br/>
        <w:t>[صفحة 1 - OCR]</w:t>
        <w:br/>
        <w:t>SHEIKH AHMED ZAINYS FARM ACCOUNT - VILLA</w:t>
        <w:br/>
        <w:t>- ‎اليفلا‏</w:t>
      </w:r>
    </w:p>
    <w:p>
      <w:pPr>
        <w:jc w:val="right"/>
        <w:bidi/>
      </w:pPr>
      <w:r>
        <w:rPr>
          <w:b w:val="0"/>
          <w:i w:val="0"/>
        </w:rPr>
        <w:t>26.12.2011</w:t>
      </w:r>
    </w:p>
    <w:p>
      <w:pPr>
        <w:jc w:val="right"/>
        <w:bidi/>
      </w:pPr>
      <w:r>
        <w:rPr>
          <w:b w:val="0"/>
          <w:i w:val="0"/>
        </w:rPr>
        <w:t>راتب د/ قاسم حبوس أستشارى الخيول عن شهر ديسمبر 2011 م.</w:t>
      </w:r>
    </w:p>
    <w:p>
      <w:pPr>
        <w:jc w:val="right"/>
        <w:bidi/>
      </w:pPr>
      <w:r>
        <w:rPr>
          <w:b w:val="0"/>
          <w:i w:val="0"/>
        </w:rPr>
        <w:t>02.01.2012 | -10422 = أمصروفات طبية عبر مستوصف الصاعدى حسب المرفق . 80.00</w:t>
        <w:br/>
        <w:t>058.00,1 .م 2011 ربمسيد رهش نع اليفلا ةلامعل ىفاضا ‏02.01.2012 | 10433- :[Jaa‎</w:t>
        <w:br/>
        <w:t>09.01.2012 | -10504 اتقليم حوافر الخيول باسطبل الفيلا حسب المرفق 600.00</w:t>
        <w:br/>
        <w:t>40.00 .م 2011 ربمسيد رهش لالخ لزيد نم اليفلا تاقورحمأ -10507 | 10.01.2012</w:t>
        <w:br/>
        <w:t>15.01.2012 1950 شراء عدد )5( أكياس نخالة من الدواجن ف/1950 75.00</w:t>
      </w:r>
    </w:p>
    <w:p>
      <w:pPr>
        <w:jc w:val="right"/>
        <w:bidi/>
      </w:pPr>
      <w:r>
        <w:rPr>
          <w:b w:val="0"/>
          <w:i w:val="0"/>
        </w:rPr>
        <w:t>‎Linls|GEN 000024 15.01.2012‏ اجتماعية للسادة كلا من بابول ‎real‏ وعلى أسماعيل عن2/1433</w:t>
      </w:r>
    </w:p>
    <w:p>
      <w:pPr>
        <w:jc w:val="right"/>
        <w:bidi/>
      </w:pPr>
      <w:r>
        <w:rPr>
          <w:b w:val="0"/>
          <w:i w:val="0"/>
        </w:rPr>
        <w:t>128.55|- 1/2/1433-3/1 نم ةرتفلا نع اليفلل ءايرهكو ةرانأ تافورصمأ ‏16.01.2012 {000028 GEN‎</w:t>
        <w:br/>
        <w:t>2 | -10634 أمصروفات صيانه وأصلاح لقلاب الفيلا حسب الفواتير المرفقة . 100.00</w:t>
        <w:br/>
        <w:t>300.00,6 . م 2012 رياني رهش نتع اليفلا ةلامع بتاورأ :10670 | 72</w:t>
        <w:br/>
        <w:t>31.01.2012 107022 شراء أعلاف للخيول بيد السيد على أسماعيل حسب المرفق . 23.00</w:t>
      </w:r>
    </w:p>
    <w:p>
      <w:pPr>
        <w:jc w:val="right"/>
        <w:bidi/>
      </w:pPr>
      <w:r>
        <w:rPr>
          <w:b w:val="0"/>
          <w:i w:val="0"/>
        </w:rPr>
        <w:t>م 2012 رياني رهش لالخ نجاودلا رايغ عطق نم اليفلا تابوحسم 31.01.2012‏</w:t>
      </w:r>
    </w:p>
    <w:p>
      <w:pPr>
        <w:jc w:val="right"/>
        <w:bidi/>
      </w:pPr>
      <w:r>
        <w:rPr>
          <w:b w:val="0"/>
          <w:i w:val="0"/>
        </w:rPr>
        <w:t>‎14,747.56</w:t>
      </w:r>
    </w:p>
    <w:p>
      <w:pPr>
        <w:jc w:val="right"/>
        <w:bidi/>
      </w:pPr>
      <w:r>
        <w:rPr>
          <w:b w:val="0"/>
          <w:i w:val="0"/>
        </w:rPr>
        <w:t>‎Prepared by :</w:t>
      </w:r>
    </w:p>
    <w:p>
      <w:pPr>
        <w:jc w:val="right"/>
        <w:bidi/>
      </w:pPr>
      <w:r>
        <w:rPr>
          <w:b w:val="0"/>
          <w:i w:val="0"/>
        </w:rPr>
        <w:t>‎a</w:t>
        <w:br/>
        <w:t>‎M.Hasan Oli</w:t>
      </w:r>
    </w:p>
    <w:p>
      <w:pPr>
        <w:jc w:val="right"/>
        <w:bidi/>
      </w:pPr>
      <w:r>
        <w:rPr>
          <w:b w:val="0"/>
          <w:i w:val="0"/>
        </w:rPr>
        <w:t>‎Dr.Obaid S.Bazoum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١</w:t>
        <w:br/>
        <w:t>Wadi Fatimah Poultry Farm Co. Ltd.</w:t>
        <w:br/>
        <w:t>١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مزوعة وآدي قاطمة للدواجن المحدودة</w:t>
        <w:br/>
        <w:t>شركة ذات مسنولية محدودة</w:t>
        <w:br/>
        <w:t>رأس المال المدفوع ‎9,66٠06٠١‏ ريال سعودي</w:t>
        <w:br/>
        <w:t>سرت : ‎bo Ke AVM‏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1433/03/21 ه</w:t>
        <w:br/>
        <w:t>الموافق : 2012/02/13 م</w:t>
      </w:r>
    </w:p>
    <w:p>
      <w:pPr>
        <w:jc w:val="right"/>
        <w:bidi/>
      </w:pPr>
      <w:r>
        <w:rPr>
          <w:b w:val="0"/>
          <w:i w:val="0"/>
        </w:rPr>
        <w:t>سعادة الشيخ //أ سا مة أحمد زيسنى .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الموقر</w:t>
      </w:r>
    </w:p>
    <w:p>
      <w:pPr>
        <w:jc w:val="right"/>
        <w:bidi/>
      </w:pPr>
      <w:r>
        <w:rPr>
          <w:b w:val="0"/>
          <w:i w:val="0"/>
        </w:rPr>
        <w:t>5 4 طيبة وبعد: ‎Cc‏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الوادي</w:t>
        <w:br/>
        <w:t>عن شهر يناير 2012 م بمبلغ و قدره (45,708.99) خمسة وأربعون</w:t>
        <w:br/>
        <w:t>الفا و سبعمائة وثمانية ريالا و تسعة وتسعون هلله لاغير</w:t>
        <w:br/>
        <w:t>مع المستندات الأصلية لذلك .</w:t>
        <w:br/>
        <w:t>نرجو التكرم بتعميد الإدارة المالية لأصدار شيك لحسابنا للتتسديد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6 6</w:t>
      </w:r>
    </w:p>
    <w:p>
      <w:pPr>
        <w:jc w:val="right"/>
        <w:bidi/>
      </w:pPr>
      <w:r>
        <w:rPr>
          <w:b w:val="0"/>
          <w:i w:val="0"/>
        </w:rPr>
        <w:t>3 09 ‏رئب‎ 9</w:t>
        <w:br/>
        <w:t>‏؟0555)0(1.‎ 55419١١6 , ‏؟ )+( 955و.. - شاكس‎ OMEVA TY - OMEN AY , ‏هاتف‎ - 1١975 ‏الجموم‎ - 5١59 ١ ‏المزرعة . ص.ب‎</w:t>
        <w:br/>
        <w:t>Farm - P.O. Box : 269 - Al-Jumoom 21926 - Tel. : 00966 (0) 2 5941907 / 5941923 - Fax: 00966 (0) 2 5941915</w:t>
        <w:br/>
        <w:t>E-mail : info@wadifatimahpoultry.com : ‏يريد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  <w:br/>
        <w:t>هاتف: ‎5.58017١5‏</w:t>
      </w:r>
    </w:p>
    <w:p>
      <w:pPr>
        <w:jc w:val="right"/>
        <w:bidi/>
      </w:pPr>
      <w:r>
        <w:rPr>
          <w:b w:val="0"/>
          <w:i w:val="0"/>
        </w:rPr>
        <w:t>».5١.4 ‏فاكس:‎</w:t>
      </w:r>
    </w:p>
    <w:p>
      <w:pPr>
        <w:jc w:val="right"/>
        <w:bidi/>
      </w:pPr>
      <w:r>
        <w:rPr>
          <w:b w:val="0"/>
          <w:i w:val="0"/>
        </w:rPr>
        <w:t>رقم القيد: ‎ove‏</w:t>
        <w:br/>
        <w:t>‏بينن القيد: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 ' °</w:t>
        <w:br/>
        <w:t>Tel: VeVO¥Nt</w:t>
      </w:r>
    </w:p>
    <w:p>
      <w:pPr>
        <w:jc w:val="right"/>
        <w:bidi/>
      </w:pPr>
      <w:r>
        <w:rPr>
          <w:b w:val="0"/>
          <w:i w:val="0"/>
        </w:rPr>
        <w:t>Fax: 0"</w:t>
      </w:r>
    </w:p>
    <w:p>
      <w:pPr>
        <w:jc w:val="right"/>
        <w:bidi/>
      </w:pPr>
      <w:r>
        <w:rPr>
          <w:b w:val="0"/>
          <w:i w:val="0"/>
        </w:rPr>
        <w:t>‎التاريخ:  ‎8م؟ل"/.م"؛١</w:t>
        <w:br/>
        <w:t>١ ‏الصفحة:‎</w:t>
      </w:r>
    </w:p>
    <w:p>
      <w:pPr>
        <w:jc w:val="right"/>
        <w:bidi/>
      </w:pPr>
      <w:r>
        <w:rPr>
          <w:b w:val="0"/>
          <w:i w:val="0"/>
        </w:rPr>
        <w:t>رياني رهش نع ىداولا اليف ىلع فرصنملا</w:t>
      </w:r>
    </w:p>
    <w:p>
      <w:pPr>
        <w:jc w:val="right"/>
        <w:bidi/>
      </w:pPr>
      <w:r>
        <w:rPr>
          <w:b w:val="0"/>
          <w:i w:val="0"/>
        </w:rPr>
        <w:t>, رياني رهش نع ىداولا اليف ىلع فرصنملا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7 inv 730.pdf =====</w:t>
        <w:br/>
        <w:t>[صفحة 1 - OCR]</w:t>
        <w:br/>
        <w:t>مزرعة الشيخ أحمد زينى ‎SHEIKH AHMED ZAINYS FARM ACCOUNT - VILLA‏</w:t>
        <w:br/>
        <w:t>‏201,February‎ اليفلا&lt; 2012 رياربف رهش باسح</w:t>
      </w:r>
    </w:p>
    <w:p>
      <w:pPr>
        <w:jc w:val="right"/>
        <w:bidi/>
      </w:pPr>
      <w:r>
        <w:rPr>
          <w:b w:val="0"/>
          <w:i w:val="0"/>
        </w:rPr>
        <w:t>رقم مسلسل | التاريخ ‎Date‏ رقسم أشارة ْ القيلا &gt;«</w:t>
        <w:br/>
        <w:t>‎Villa 9 Ref.No. 2,012 S.No.‏</w:t>
        <w:br/>
        <w:t>‎١ |‏</w:t>
      </w:r>
    </w:p>
    <w:p>
      <w:pPr>
        <w:jc w:val="right"/>
        <w:bidi/>
      </w:pPr>
      <w:r>
        <w:rPr>
          <w:b w:val="0"/>
          <w:i w:val="0"/>
        </w:rPr>
        <w:t>2012</w:t>
        <w:br/>
        <w:t>07.01.2012 4 أشراء رد بطحاء خشنة لأسطبل خيول الفيلا ف/ بدون مرفق.</w:t>
        <w:br/>
        <w:t>19.01.2012 شراء بيض وبصل وطسطم وميه وبيبسى من مينى ماركث الدواجن</w:t>
        <w:br/>
        <w:t>23.01.2012 راتب د/قاسم حبوس أستشارى الخيول عن شهر يناير ‎P2012‏</w:t>
        <w:br/>
        <w:t>‏02.02.2012 تبرع الشيخ أحمد زينى لمدرسة تحفيظ إلقرآن الكريم عن الشهورٍ 281104 1.2/3 2/3384</w:t>
        <w:br/>
        <w:t>اليفلا مادختسأل زاغ رارج (3)ددع ‏Lind‎ ةداعأ 04.02.2012</w:t>
        <w:br/>
        <w:t>04.02.2012</w:t>
        <w:br/>
        <w:t>05.02.2012 امصروفات طبية للسيد على أسماعيل خلال مستشفي د/ بخش بمكة المكرمة .</w:t>
        <w:br/>
        <w:t>05.02.2012 أمصروفات طبية للسيد بابول أحمد ‎JS‏ الصاعدى</w:t>
        <w:br/>
        <w:t>2012 رياني رهش نع اليفلا ةلامعل ىفاضأ تقو ‏05.02.2012 1 (Jay‎</w:t>
        <w:br/>
        <w:t>‎٠5 05.02.2012‏ أشراء عدد(5) أكياس نئالة من الدواجن ف/1953</w:t>
        <w:br/>
        <w:t>م2012 رياني رهش لالخ زيد نم اليفلا تاقورحمأ ]1 09.02.2012</w:t>
        <w:br/>
        <w:t>ناتسبلاو اهنيب ةفصانم ميسوب البرت نم اليفلا بيصن [0 12.02.2012</w:t>
        <w:br/>
        <w:t>14.02.2012 1 أشراء رد بطحاءٍ ‎abd‏ لأسطبل خيول الفيلا حسب المرفق</w:t>
        <w:br/>
        <w:t>15.02.2012 أرسوم خدمة التلفون الابت للفيلا جسب فاتورة الأتصالاتٍ السعودية</w:t>
        <w:br/>
        <w:t>22.02.2012 أشراء عدد(5) أكياس ‎UGS‏ من اليواجن ف/1955</w:t>
        <w:br/>
        <w:t>2 9 تامي»مات أجتماعية لكلا من السدة على أسماعيل وبابول أحمد عن ربيع اول 1433</w:t>
        <w:br/>
        <w:t>1 م2012 ٍراياربف رهش نع اليفلا ةلامع بتاورأ -10963 | 28.02.2012</w:t>
        <w:br/>
        <w:t>م2012 رياربف رهش لالخ نجإودلا رايغ عطق نم اليفلا تابوحسم - 29.02.2012</w:t>
      </w:r>
    </w:p>
    <w:p>
      <w:pPr>
        <w:jc w:val="right"/>
        <w:bidi/>
      </w:pPr>
      <w:r>
        <w:rPr>
          <w:b w:val="0"/>
          <w:i w:val="0"/>
        </w:rPr>
        <w:t>Approved ‏علاط‎</w:t>
        <w:br/>
        <w:t>‎: oo</w:t>
        <w:br/>
        <w:t>cole</w:t>
        <w:br/>
        <w:t>ean</w:t>
        <w:br/>
        <w:t>3</w:t>
      </w:r>
    </w:p>
    <w:p>
      <w:pPr>
        <w:jc w:val="right"/>
        <w:bidi/>
      </w:pPr>
      <w:r>
        <w:rPr>
          <w:b w:val="0"/>
          <w:i w:val="0"/>
        </w:rPr>
        <w:t>Dr.Qbaid 5. 3</w:t>
      </w:r>
    </w:p>
    <w:p>
      <w:pPr>
        <w:jc w:val="right"/>
        <w:bidi/>
      </w:pPr>
      <w:r>
        <w:rPr>
          <w:b w:val="0"/>
          <w:i w:val="0"/>
        </w:rPr>
        <w:t>jaoum</w:t>
      </w:r>
    </w:p>
    <w:p>
      <w:pPr>
        <w:jc w:val="right"/>
        <w:bidi/>
      </w:pPr>
      <w:r>
        <w:rPr>
          <w:b w:val="0"/>
          <w:i w:val="0"/>
        </w:rPr>
        <w:t>كحضي</w:t>
      </w:r>
    </w:p>
    <w:p>
      <w:pPr>
        <w:jc w:val="right"/>
        <w:bidi/>
      </w:pPr>
      <w:r>
        <w:rPr>
          <w:b w:val="0"/>
          <w:i w:val="0"/>
        </w:rPr>
        <w:t>14 |3 pelt o&gt;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 7&gt;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وادي قاطمة للدواجن المحدودة</w:t>
        <w:br/>
        <w:t>شركة ذات مسئولية محدودة ‎oe‏</w:t>
        <w:br/>
        <w:t>‏رأس المال المدفوع ‎١90,000,0٠٠‏ ريال سعودي</w:t>
        <w:br/>
        <w:t>سيت ‎beh ANG‏</w:t>
        <w:br/>
        <w:t>جدة ~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1433/04/20 ه</w:t>
        <w:br/>
        <w:t>الموافق : 2012/03/13 م</w:t>
      </w:r>
    </w:p>
    <w:p>
      <w:pPr>
        <w:jc w:val="right"/>
        <w:bidi/>
      </w:pPr>
      <w:r>
        <w:rPr>
          <w:b w:val="0"/>
          <w:i w:val="0"/>
        </w:rPr>
        <w:t>سعادة الشيخ أ سا مبة أحمد زينى.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jc w:val="right"/>
        <w:bidi/>
      </w:pPr>
      <w:r>
        <w:rPr>
          <w:b w:val="0"/>
          <w:i w:val="0"/>
        </w:rPr>
        <w:t>ْ pmb gall</w:t>
        <w:br/>
        <w:t>6 ‏تحية طيبة وبعد:‎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الحسباب لمصروفات البستان و الفيلا بالوادي</w:t>
      </w:r>
    </w:p>
    <w:p>
      <w:pPr>
        <w:jc w:val="right"/>
        <w:bidi/>
      </w:pPr>
      <w:r>
        <w:rPr>
          <w:b w:val="0"/>
          <w:i w:val="0"/>
        </w:rPr>
        <w:t>عن شهر ‎pp‏ 2012 م بمبشغ و قدره )82,706.73( أثقان</w:t>
      </w:r>
    </w:p>
    <w:p>
      <w:pPr>
        <w:jc w:val="right"/>
        <w:bidi/>
      </w:pPr>
      <w:r>
        <w:rPr>
          <w:b w:val="0"/>
          <w:i w:val="0"/>
        </w:rPr>
        <w:t>وثمانون الفا وسبعمبائبة وستةريبالاو ثلائة وسبعون .</w:t>
        <w:br/>
        <w:t>هلله ‎ey‏ مي ‎a‏ الأصلية لذلك .” 0</w:t>
      </w:r>
    </w:p>
    <w:p>
      <w:pPr>
        <w:jc w:val="right"/>
        <w:bidi/>
      </w:pPr>
      <w:r>
        <w:rPr>
          <w:b w:val="0"/>
          <w:i w:val="0"/>
        </w:rPr>
        <w:t>نرجو التكرم بِتَعمييّد الإدارة المالية لأصدار شيك لحسابنا للكسديد</w:t>
        <w:br/>
        <w:t>وأستعاضة المصسروفات الشهرية للمزرعة .. 0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' 3</w:t>
      </w:r>
    </w:p>
    <w:p>
      <w:pPr>
        <w:jc w:val="right"/>
        <w:bidi/>
      </w:pPr>
      <w:r>
        <w:rPr>
          <w:b w:val="0"/>
          <w:i w:val="0"/>
        </w:rPr>
        <w:t>1 3 ‏ل‎</w:t>
        <w:br/>
        <w:t>‏ده‎ 0 4p ber L</w:t>
        <w:br/>
        <w:t>5</w:t>
      </w:r>
    </w:p>
    <w:p>
      <w:pPr>
        <w:jc w:val="right"/>
        <w:bidi/>
      </w:pPr>
      <w:r>
        <w:rPr>
          <w:b w:val="0"/>
          <w:i w:val="0"/>
        </w:rPr>
        <w:t>6</w:t>
      </w:r>
    </w:p>
    <w:p>
      <w:pPr>
        <w:jc w:val="right"/>
        <w:bidi/>
      </w:pPr>
      <w:r>
        <w:rPr>
          <w:b w:val="0"/>
          <w:i w:val="0"/>
        </w:rPr>
        <w:t>ا لسلس ب سسب</w:t>
        <w:br/>
        <w:t>المزرعة 1 ص.ب ‎TVA‏ - الجموم ‎1١917١‏ - هاتف , /9519.10ه - 559419177 )+( ‎ATT‏ - فاكس , ‎٠09535 )0( 175 5541951١6‏</w:t>
        <w:br/>
        <w:t>‎Farm - P.O. Box : 269 - Al-Jumoom 21926 - Tel. : 00966 (0) 2 5941907 / 5941923 - Fax: 00966 )0( 5941915‏</w:t>
        <w:br/>
        <w:t>‎Website : www.wadifatimahpoultry.com‏ - يريد الكتروني د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</w:r>
    </w:p>
    <w:p>
      <w:pPr>
        <w:jc w:val="right"/>
        <w:bidi/>
      </w:pPr>
      <w:r>
        <w:rPr>
          <w:b w:val="0"/>
          <w:i w:val="0"/>
        </w:rPr>
        <w:t>هاتف: ‎5.505١‏</w:t>
        <w:br/>
        <w:t>‏فاكس: 5.51".4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‏ه5."‎ 115</w:t>
      </w:r>
    </w:p>
    <w:p>
      <w:pPr>
        <w:jc w:val="right"/>
        <w:bidi/>
      </w:pPr>
      <w:r>
        <w:rPr>
          <w:b w:val="0"/>
          <w:i w:val="0"/>
        </w:rPr>
        <w:t>Fax: 00“</w:t>
      </w:r>
    </w:p>
    <w:p>
      <w:pPr>
        <w:jc w:val="right"/>
        <w:bidi/>
      </w:pPr>
      <w:r>
        <w:rPr>
          <w:b w:val="0"/>
          <w:i w:val="0"/>
        </w:rPr>
        <w:t>‎التاريخ:  ١0)/.4/""١4</w:t>
        <w:br/>
        <w:t>١ ‏الصفحة:‎ Se</w:t>
      </w:r>
    </w:p>
    <w:p>
      <w:pPr>
        <w:jc w:val="right"/>
        <w:bidi/>
      </w:pPr>
      <w:r>
        <w:rPr>
          <w:b w:val="0"/>
          <w:i w:val="0"/>
        </w:rPr>
        <w:t>لما ماسحو اد الشيخ أحمد زيني - الفيلا المنصرف على فيلا احمد زينى بالوادى عن</w:t>
      </w:r>
    </w:p>
    <w:p>
      <w:pPr>
        <w:jc w:val="right"/>
        <w:bidi/>
      </w:pPr>
      <w:r>
        <w:rPr>
          <w:b w:val="0"/>
          <w:i w:val="0"/>
        </w:rPr>
        <w:t>اللي لق ‎Hee eed‏ أشركة مزرعة وادي فاطمة المنصرف على فيلا احمد زينى بالوادى عن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 9 inv 917.pdf =====</w:t>
        <w:br/>
        <w:t>[صفحة 1 - OCR]</w:t>
        <w:br/>
        <w:t>26.02.12</w:t>
        <w:br/>
        <w:t>03.03.12</w:t>
        <w:br/>
        <w:t>04.03.12</w:t>
        <w:br/>
        <w:t>04.03.12</w:t>
        <w:br/>
        <w:t>10.03.12</w:t>
        <w:br/>
        <w:t>13.03.12</w:t>
        <w:br/>
        <w:t>15.03.15</w:t>
        <w:br/>
        <w:t>20.03.12</w:t>
        <w:br/>
        <w:t>26.03.12</w:t>
        <w:br/>
        <w:t>27.03.12</w:t>
        <w:br/>
        <w:t>27.03.12</w:t>
        <w:br/>
        <w:t>28.03.12</w:t>
        <w:br/>
        <w:t>28.03.12</w:t>
        <w:br/>
        <w:t>31.03.12</w:t>
      </w:r>
    </w:p>
    <w:p>
      <w:pPr>
        <w:jc w:val="right"/>
        <w:bidi/>
      </w:pPr>
      <w:r>
        <w:rPr>
          <w:b w:val="0"/>
          <w:i w:val="0"/>
        </w:rPr>
        <w:t>‎AHMED ZAINYS FARM ACCOUNT - VILLA‏ بل</w:t>
      </w:r>
    </w:p>
    <w:p>
      <w:pPr>
        <w:jc w:val="right"/>
        <w:bidi/>
      </w:pPr>
      <w:r>
        <w:rPr>
          <w:b w:val="0"/>
          <w:i w:val="0"/>
        </w:rPr>
        <w:t>‎اليفلا‏ 2012,March‎</w:t>
        <w:br/>
        <w:t>‏البيان‎</w:t>
        <w:br/>
        <w:t>‎Details</w:t>
      </w:r>
    </w:p>
    <w:p>
      <w:pPr>
        <w:jc w:val="right"/>
        <w:bidi/>
      </w:pPr>
      <w:r>
        <w:rPr>
          <w:b w:val="0"/>
          <w:i w:val="0"/>
        </w:rPr>
        <w:t>‎tly 10919-‏ استشارى الخيول د/ قاسم حبوس عن شهر فبراير 2012م</w:t>
        <w:br/>
        <w:t>م2012 سرام 44 لالخ نجاودلا رايغ عطق نم اليفلا تابوحسم ‏AP100007219‎</w:t>
        <w:br/>
        <w:t>م2012 رياربف رهش نع اليفلا ةلامعل ىفاضأ تقو لدب 11010 &lt;</w:t>
        <w:br/>
        <w:t>11015 أتقليم وتنظيف حوافر الخيول حسب المرفق</w:t>
        <w:br/>
        <w:t>-1957 شراء )5( أكياس نخالة من الدواجن فاتورة-1957</w:t>
        <w:br/>
        <w:t>م2012 رياربف رهش لالخ لزيد نم اليفلا تاقورحم</w:t>
        <w:br/>
        <w:t>تسأمينات |أجتماعية لكلا من السادة على أسماعيل وبابول أحمد</w:t>
        <w:br/>
        <w:t>امصروفات أنارة وكهرباء عن الفترة من 4/4/1433-1/3</w:t>
        <w:br/>
        <w:t>ناتسبلاو اليفلا نيب ةفصانم عزوت ميسرب اليرت ءارش</w:t>
        <w:br/>
        <w:t>شراء (5) أكياس نخالة من الدواجن فاتورة-1959</w:t>
        <w:br/>
        <w:t>م2012 سرام رهش نع اليفلا ةلامع بتاور</w:t>
        <w:br/>
        <w:t>امصروفات طبية للسيد أبراهيم كونان حسب المرفقات</w:t>
        <w:br/>
        <w:t>.4592 1ل إتامينات |أجتماعية للسيد خورشيد عالم 1432 هجرية</w:t>
        <w:br/>
        <w:t>0006م اشراء رودس يوزع مناصفة بين الفيلا والبستان حسب المرفقات</w:t>
      </w:r>
    </w:p>
    <w:p>
      <w:pPr>
        <w:jc w:val="right"/>
        <w:bidi/>
      </w:pPr>
      <w:r>
        <w:rPr>
          <w:b w:val="0"/>
          <w:i w:val="0"/>
        </w:rPr>
        <w:t>‎Prepared by : 8 : Approved by ;</w:t>
        <w:br/>
        <w:t>ewe ey a \*</w:t>
        <w:br/>
        <w:t>“</w:t>
      </w:r>
    </w:p>
    <w:p>
      <w:pPr>
        <w:jc w:val="right"/>
        <w:bidi/>
      </w:pPr>
      <w:r>
        <w:rPr>
          <w:b w:val="0"/>
          <w:i w:val="0"/>
        </w:rPr>
        <w:t>‎Dr.Obaid $.Baaoum</w:t>
      </w:r>
    </w:p>
    <w:p>
      <w:pPr>
        <w:jc w:val="right"/>
        <w:bidi/>
      </w:pPr>
      <w:r>
        <w:rPr>
          <w:b w:val="0"/>
          <w:i w:val="0"/>
        </w:rPr>
        <w:t>‎MEnMoeb</w:t>
      </w:r>
    </w:p>
    <w:p>
      <w:pPr>
        <w:jc w:val="right"/>
        <w:bidi/>
      </w:pPr>
      <w:r>
        <w:rPr>
          <w:b w:val="0"/>
          <w:i w:val="0"/>
        </w:rPr>
        <w:t>‎C-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3-0</w:t>
        <w:br/>
        <w:t>. Wadi Fatimah Poultry Farm Co. Ltd.</w:t>
        <w:br/>
        <w:t>Limited Liability @mpany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شركة مزوعة وآدي قاطمة للدواجن المحدودة</w:t>
        <w:br/>
        <w:t>شركة ذات مسئولية محدودة</w:t>
        <w:br/>
        <w:t>رأس الصال المدفوع ‎750,660,٠٠٠‏ ريال سعودي</w:t>
        <w:br/>
        <w:t>سرت ‎ANd‏ "10</w:t>
        <w:br/>
        <w:t>-جدة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1433/05/15 هل</w:t>
        <w:br/>
        <w:t>الموافق : 2012/04/07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6</w:t>
      </w:r>
    </w:p>
    <w:p>
      <w:pPr>
        <w:jc w:val="right"/>
        <w:bidi/>
      </w:pPr>
      <w:r>
        <w:rPr>
          <w:b w:val="0"/>
          <w:i w:val="0"/>
        </w:rPr>
        <w:t>الموققر</w:t>
        <w:br/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‎esha)‏</w:t>
        <w:br/>
        <w:t>‏عن شهر مارس 2012 م بمبلغ و قدره )87,635.19( سبعة وتمانون</w:t>
        <w:br/>
        <w:t>الفا ستمائة وخمسة وقثلاثون ريالاو تسعةعشر هلله</w:t>
        <w:br/>
        <w:t>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تفض ‎[gl‏ بقبول التحية و التقدير ‘ 3 3</w:t>
      </w:r>
    </w:p>
    <w:p>
      <w:pPr>
        <w:jc w:val="right"/>
        <w:bidi/>
      </w:pPr>
      <w:r>
        <w:rPr>
          <w:b w:val="0"/>
          <w:i w:val="0"/>
        </w:rPr>
        <w:t>.15537)0( ” 554191١8 . ‏فاكس‎ - ATT (+) ‏؟‎ OMENA YY - ‏المزرعة : ص.ب . 759 - الجموم ا هاتف . 19810 :ووه‎</w:t>
        <w:br/>
        <w:t>Farm - P.O. Box : 269 - Al-Jumoom 21926 - Tel. : 00966 (0) 2 5941907 / 5941923 - Fax: 00966 (0) 2 5941915</w:t>
        <w:br/>
        <w:t>E-mail : info@wadifatimahpoultry.com : ‏يريد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‏جدة عمارة اوزكو‎</w:t>
        <w:br/>
        <w:t>Tel: Veen 5.509١ ‏هاتف:‎</w:t>
      </w:r>
    </w:p>
    <w:p>
      <w:pPr>
        <w:jc w:val="right"/>
        <w:bidi/>
      </w:pPr>
      <w:r>
        <w:rPr>
          <w:b w:val="0"/>
          <w:i w:val="0"/>
        </w:rPr>
        <w:t>Fax: 5014 5.51.4 ‏فاكس:‎</w:t>
      </w:r>
    </w:p>
    <w:p>
      <w:pPr>
        <w:jc w:val="right"/>
        <w:bidi/>
      </w:pPr>
      <w:r>
        <w:rPr>
          <w:b w:val="0"/>
          <w:i w:val="0"/>
        </w:rPr>
        <w:t>سلد هلد</w:t>
        <w:br/>
        <w:t>رقم القيد: 07١و‏ التاريخ:  ‎VERN OVA‏</w:t>
      </w:r>
    </w:p>
    <w:p>
      <w:pPr>
        <w:jc w:val="right"/>
        <w:bidi/>
      </w:pPr>
      <w:r>
        <w:rPr>
          <w:b w:val="0"/>
          <w:i w:val="0"/>
        </w:rPr>
        <w:t>بيانن القيد: المنصرف على فيلا الوادى بواسطة مزرعة الدواجن عن شهر مارس ‎٠١١١‏ كالتعميد المرفق الصفحة: ‎١‏</w:t>
      </w:r>
    </w:p>
    <w:p>
      <w:pPr>
        <w:jc w:val="right"/>
        <w:bidi/>
      </w:pPr>
      <w:r>
        <w:rPr>
          <w:b w:val="0"/>
          <w:i w:val="0"/>
        </w:rPr>
        <w:t>مسحو سحو اسح ‎eS‏</w:t>
      </w:r>
    </w:p>
    <w:p>
      <w:pPr>
        <w:jc w:val="right"/>
        <w:bidi/>
      </w:pPr>
      <w:r>
        <w:rPr>
          <w:b w:val="0"/>
          <w:i w:val="0"/>
        </w:rPr>
        <w:t>ةعرزم ةطساوب ىداولا اليف ىلع فرصنملا 3 الا ‏eee‎ انا ‏an‎</w:t>
        <w:br/>
        <w:t>ل ا نا ...56 أشركة مزرعة فاطمة المنصرف على فيلا الوادى بواسطة مزرعة</w:t>
      </w:r>
    </w:p>
    <w:p>
      <w:pPr>
        <w:jc w:val="right"/>
        <w:bidi/>
      </w:pPr>
      <w:r>
        <w:rPr>
          <w:b w:val="0"/>
          <w:i w:val="0"/>
        </w:rPr>
        <w:t>‏مجموع اليد ‎[_TENAY.TY‏ فقط أربعة وثلاثون ألف وواحد وثمانون ريال سعودي وواحد وستون هللة لاغير</w:t>
      </w:r>
    </w:p>
    <w:p>
      <w:pPr>
        <w:jc w:val="right"/>
        <w:bidi/>
      </w:pPr>
      <w:r>
        <w:rPr>
          <w:b w:val="0"/>
          <w:i w:val="0"/>
        </w:rPr>
        <w:t>===== ملف داخلي: ‏‏1433 - نسخة/1433 fil no-2 - inv- 217.pdf =====</w:t>
        <w:br/>
        <w:t>[صفحة 1 - OCR]</w:t>
        <w:br/>
        <w:t>11</w:t>
        <w:br/>
        <w:t>11</w:t>
        <w:br/>
        <w:t>11</w:t>
        <w:br/>
        <w:t>11</w:t>
        <w:br/>
        <w:t>11</w:t>
        <w:br/>
        <w:t>8 11</w:t>
        <w:br/>
        <w:t>س9 11</w:t>
        <w:br/>
        <w:t>ص10 11</w:t>
        <w:br/>
        <w:t>—1 11</w:t>
        <w:br/>
        <w:t>—12 11</w:t>
        <w:br/>
        <w:t>13 11</w:t>
      </w:r>
    </w:p>
    <w:p>
      <w:pPr>
        <w:jc w:val="right"/>
        <w:bidi/>
      </w:pPr>
      <w:r>
        <w:rPr>
          <w:b w:val="0"/>
          <w:i w:val="0"/>
        </w:rPr>
        <w:t>11</w:t>
      </w:r>
    </w:p>
    <w:p>
      <w:pPr>
        <w:jc w:val="right"/>
        <w:bidi/>
      </w:pPr>
      <w:r>
        <w:rPr>
          <w:b w:val="0"/>
          <w:i w:val="0"/>
        </w:rPr>
        <w:t>27.10.2011</w:t>
        <w:br/>
        <w:t>01.11.2011</w:t>
      </w:r>
    </w:p>
    <w:p>
      <w:pPr>
        <w:jc w:val="right"/>
        <w:bidi/>
      </w:pPr>
      <w:r>
        <w:rPr>
          <w:b w:val="0"/>
          <w:i w:val="0"/>
        </w:rPr>
        <w:t>2011</w:t>
      </w:r>
    </w:p>
    <w:p>
      <w:pPr>
        <w:jc w:val="right"/>
        <w:bidi/>
      </w:pPr>
      <w:r>
        <w:rPr>
          <w:b w:val="0"/>
          <w:i w:val="0"/>
        </w:rPr>
        <w:t>02.11.20</w:t>
        <w:br/>
        <w:t>02.11.20</w:t>
        <w:br/>
        <w:t>03.11.20</w:t>
        <w:br/>
        <w:t>05.11.20</w:t>
        <w:br/>
        <w:t>10.11.20</w:t>
        <w:br/>
        <w:t>14.11.20</w:t>
        <w:br/>
        <w:t>15.11.20</w:t>
        <w:br/>
        <w:t>16.11.20</w:t>
        <w:br/>
        <w:t>20.11.20</w:t>
        <w:br/>
        <w:t>20.11.20</w:t>
        <w:br/>
        <w:t>27.11.20</w:t>
        <w:br/>
        <w:t>30.11.20</w:t>
      </w:r>
    </w:p>
    <w:p>
      <w:pPr>
        <w:jc w:val="right"/>
        <w:bidi/>
      </w:pPr>
      <w:r>
        <w:rPr>
          <w:b w:val="0"/>
          <w:i w:val="0"/>
        </w:rPr>
        <w:t>36.00] . ‏أجتماعية للسأدة على أسماعيل وبابول أحمد عن شهر 12/1432 هجرية‎ cLinli}Gen-0000230</w:t>
      </w:r>
    </w:p>
    <w:p>
      <w:pPr>
        <w:jc w:val="right"/>
        <w:bidi/>
      </w:pPr>
      <w:r>
        <w:rPr>
          <w:b w:val="0"/>
          <w:i w:val="0"/>
        </w:rPr>
        <w:t>, |SHEIKH AHMED ZAINYS FARM ACCOUNT - VILLA ~</w:t>
      </w:r>
    </w:p>
    <w:p>
      <w:pPr>
        <w:jc w:val="right"/>
        <w:bidi/>
      </w:pPr>
      <w:r>
        <w:rPr>
          <w:b w:val="0"/>
          <w:i w:val="0"/>
        </w:rPr>
        <w:t>2 ‎التينفللا“‏ ’20,November</w:t>
        <w:br/>
        <w:t>ae) ‏البيان‎</w:t>
        <w:br/>
        <w:t>‎: Villa Details</w:t>
      </w:r>
    </w:p>
    <w:p>
      <w:pPr>
        <w:jc w:val="right"/>
        <w:bidi/>
      </w:pPr>
      <w:r>
        <w:rPr>
          <w:b w:val="0"/>
          <w:i w:val="0"/>
        </w:rPr>
        <w:t>راتب د/قاسم حبوس أستشارى الخيول عن شهر أكتوبر 2011 م . -|2,250.00</w:t>
        <w:br/>
        <w:t>شراء اعلاف للخيول بيد السيد على أسماغيل فاتورة - 24995 -3,600.001</w:t>
        <w:br/>
        <w:t>113.00,1 .م 2011 ربوتكأ رهش نع اليفلا ةلامعل ىفاضأ تقو ‏Jay‎</w:t>
        <w:br/>
        <w:t>اتقليم أظافر الخيول من قبل البيطار النظيف الأزرق حسب البيان المرفق . 600.00</w:t>
        <w:br/>
        <w:t>48.00 3938 - ةروتاف بجومب اليفلل زاغ رارج )3( ددع ةئبعت ةداعأ</w:t>
      </w:r>
    </w:p>
    <w:p>
      <w:pPr>
        <w:jc w:val="right"/>
        <w:bidi/>
      </w:pPr>
      <w:r>
        <w:rPr>
          <w:b w:val="0"/>
          <w:i w:val="0"/>
        </w:rPr>
        <w:t>30.00|- . م 2011 ربوتكأ رهش لالخ لزيد نم اليفلا تاقورحم</w:t>
        <w:br/>
        <w:t>بدل أضافى عن العمل اثناء أجازة عيد الأضحى المبارك عن العام 1432 هجرية . 1,584.00</w:t>
        <w:br/>
        <w:t>مصروفات طبية للسيد على أسماعيل حسب المرفق . 48.00</w:t>
        <w:br/>
        <w:t>شراء عدد )5( أكياس نخالة من الدواجن ف/1945 75.00 0</w:t>
        <w:br/>
        <w:t>350.00 0139 - ةروتاف اليفلا لويخ لبطسا ةيضرأل ةنشخ ءاحطب ءارش</w:t>
        <w:br/>
        <w:t>رسوم وأجور شبكة لتليفون الفيلا الشابت لدى الأتصلات السعودية 60.00</w:t>
        <w:br/>
        <w:t>300.00,6 .م 2011 ربمفون رهش نع اليفلا ةلامع بتاور</w:t>
        <w:br/>
        <w:t>385.59|~ .م 2011 ربمفون لالخ نجاودلا رايغ عطق نم اليفلا تابوحسم</w:t>
      </w:r>
    </w:p>
    <w:p>
      <w:pPr>
        <w:jc w:val="right"/>
        <w:bidi/>
      </w:pPr>
      <w:r>
        <w:rPr>
          <w:b w:val="0"/>
          <w:i w:val="0"/>
        </w:rPr>
        <w:t>er</w:t>
      </w:r>
    </w:p>
    <w:p>
      <w:pPr>
        <w:jc w:val="right"/>
        <w:bidi/>
      </w:pPr>
      <w:r>
        <w:rPr>
          <w:b w:val="0"/>
          <w:i w:val="0"/>
        </w:rPr>
        <w:t>16,479.59 | |</w:t>
        <w:br/>
        <w:t>Prepared by : Checked by: Approved b</w:t>
        <w:br/>
        <w:t>CN Zaps ott</w:t>
        <w:br/>
        <w:t>: 2 &gt; 0 5</w:t>
        <w:br/>
        <w:t>M.Hasan Oli ao Fari 70 L.Khilji Dr.Obaid $.B&amp;aoum</w:t>
        <w:br/>
        <w:t>xeN)&gt;</w:t>
      </w:r>
    </w:p>
    <w:p>
      <w:pPr>
        <w:jc w:val="right"/>
        <w:bidi/>
      </w:pPr>
      <w:r>
        <w:rPr>
          <w:b w:val="0"/>
          <w:i w:val="0"/>
        </w:rPr>
        <w:t>/</w:t>
        <w:br/>
        <w:t>diapiape'/</w:t>
      </w:r>
    </w:p>
    <w:p>
      <w:pPr>
        <w:jc w:val="right"/>
        <w:bidi/>
      </w:pPr>
      <w:r>
        <w:rPr>
          <w:b w:val="0"/>
          <w:i w:val="0"/>
        </w:rPr>
        <w:t>¢</w:t>
        <w:br/>
        <w:t>L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5 )(١ ‏بع‎</w:t>
      </w:r>
    </w:p>
    <w:p>
      <w:pPr>
        <w:jc w:val="right"/>
        <w:bidi/>
      </w:pPr>
      <w:r>
        <w:rPr>
          <w:b w:val="0"/>
          <w:i w:val="0"/>
        </w:rPr>
        <w:t>‘Wadi Fatimah Poultry Farm Co. Ltd.</w:t>
        <w:br/>
        <w:t>7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وآذي قاطمة للدواجن المحدودة</w:t>
        <w:br/>
        <w:t>شركة ذات مسئولية محدودة</w:t>
        <w:br/>
        <w:t>‎Gul‏ المال المدفوع ١٠٠0.6٠5,.20؟‏ ريال سعودي</w:t>
        <w:br/>
        <w:t>سرت :428322951041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3143/01/19 ه</w:t>
        <w:br/>
        <w:t>الموافق : 2011/12/14 م</w:t>
      </w:r>
    </w:p>
    <w:p>
      <w:pPr>
        <w:jc w:val="right"/>
        <w:bidi/>
      </w:pPr>
      <w:r>
        <w:rPr>
          <w:b w:val="0"/>
          <w:i w:val="0"/>
        </w:rPr>
        <w:t>سعادة الشيخ رأ سا مة زينى .</w:t>
        <w:br/>
        <w:t>الموققر</w:t>
        <w:br/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الجساب لمصروفات ‎Ca ds‏ الوادي ‎٠‏</w:t>
        <w:br/>
        <w:t>‏عن شهر نوفم بر 2011م بمبلغ و قدره )46,422.37( _4 ‎١‏</w:t>
        <w:br/>
        <w:t>‏وأربنعون الفا و أربعمائة ‎CLT,‏ وعشرون ريالا و سبعة وقلاثون</w:t>
        <w:br/>
        <w:t>هلله 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لقيد المبلغ لحسابنا بطرفكم و إفادتتنا</w:t>
      </w:r>
    </w:p>
    <w:p>
      <w:pPr>
        <w:jc w:val="right"/>
        <w:bidi/>
      </w:pPr>
      <w:r>
        <w:rPr>
          <w:b w:val="0"/>
          <w:i w:val="0"/>
        </w:rPr>
        <w:t>بذلك. ©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‎Cs‏ 6</w:t>
      </w:r>
    </w:p>
    <w:p>
      <w:pPr>
        <w:jc w:val="right"/>
        <w:bidi/>
      </w:pPr>
      <w:r>
        <w:rPr>
          <w:b w:val="0"/>
          <w:i w:val="0"/>
        </w:rPr>
        <w:t>ON</w:t>
        <w:br/>
        <w:t>&lt;&gt;</w:t>
      </w:r>
    </w:p>
    <w:p>
      <w:pPr>
        <w:jc w:val="right"/>
        <w:bidi/>
      </w:pPr>
      <w:r>
        <w:rPr>
          <w:b w:val="0"/>
          <w:i w:val="0"/>
        </w:rPr>
        <w:t>42 د.عبيسد سعيد باعوم</w:t>
      </w:r>
    </w:p>
    <w:p>
      <w:pPr>
        <w:jc w:val="right"/>
        <w:bidi/>
      </w:pPr>
      <w:r>
        <w:rPr>
          <w:b w:val="0"/>
          <w:i w:val="0"/>
        </w:rPr>
        <w:t>..2555)0(5 594191١١6 . ‏فاكس‎ - ATT (+) Y ONELAYY - OMEVAEV : ‏هاتف‎ - 7١975 ‏المزرعة . ص.ب : 7795 - الجموم‎</w:t>
        <w:br/>
        <w:t>Farm - P.O. Box : 269 - Al-Jumoom 21926 - Tel. : 00966 (0) 2 5941907 / 5941923 - Fax: 00966 (0) 2 5941915</w:t>
        <w:br/>
        <w:t>E-mail : info@wadifatimahpoultry.com : ‏بريد الكتروني‎ - Website : www. 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‎‘Jeddah-Ozco Building‏</w:t>
        <w:br/>
        <w:t>هاتف: ‎"5.507١‏</w:t>
      </w:r>
    </w:p>
    <w:p>
      <w:pPr>
        <w:jc w:val="right"/>
        <w:bidi/>
      </w:pPr>
      <w:r>
        <w:rPr>
          <w:b w:val="0"/>
          <w:i w:val="0"/>
        </w:rPr>
        <w:t>Tel: 5.5115</w:t>
        <w:br/>
        <w:t>".5١.4 ‏فاكس:‎</w:t>
      </w:r>
    </w:p>
    <w:p>
      <w:pPr>
        <w:jc w:val="right"/>
        <w:bidi/>
      </w:pPr>
      <w:r>
        <w:rPr>
          <w:b w:val="0"/>
          <w:i w:val="0"/>
        </w:rPr>
        <w:t>Fax: 051".</w:t>
      </w:r>
    </w:p>
    <w:p>
      <w:pPr>
        <w:jc w:val="right"/>
        <w:bidi/>
      </w:pPr>
      <w:r>
        <w:rPr>
          <w:b w:val="0"/>
          <w:i w:val="0"/>
        </w:rPr>
        <w:t>رقم القيد: ‎YAY‏</w:t>
      </w:r>
    </w:p>
    <w:p>
      <w:pPr>
        <w:jc w:val="right"/>
        <w:bidi/>
      </w:pPr>
      <w:r>
        <w:rPr>
          <w:b w:val="0"/>
          <w:i w:val="0"/>
        </w:rPr>
        <w:t>التاريخ: ‏ 0./؟./""؛١‏</w:t>
        <w:br/>
        <w:t>بيان القيد: ‎a‏ الصفحة: ‎١‏</w:t>
      </w:r>
    </w:p>
    <w:p>
      <w:pPr>
        <w:jc w:val="right"/>
        <w:bidi/>
      </w:pPr>
      <w:r>
        <w:rPr>
          <w:b w:val="0"/>
          <w:i w:val="0"/>
        </w:rPr>
        <w:t>ay aay</w:t>
      </w:r>
    </w:p>
    <w:p>
      <w:pPr>
        <w:jc w:val="right"/>
        <w:bidi/>
      </w:pPr>
      <w:r>
        <w:rPr>
          <w:b w:val="0"/>
          <w:i w:val="0"/>
        </w:rPr>
        <w:t>3 له ‎85380٠٠0‏ الشيخ أحمد زيني - الفيلا المنصرف على فيلا احمد زينى بالوادى عن</w:t>
        <w:br/>
        <w:t>9ه ‎6١‏ أشركة مزرعة وادي فاطمة المنصرف على فيلا احمد زينى بالوادى عن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