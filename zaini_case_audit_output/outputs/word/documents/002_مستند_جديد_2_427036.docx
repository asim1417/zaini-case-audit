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مستند_جديد_2_427036.pdf</w:t>
      </w:r>
    </w:p>
    <w:p>
      <w:pPr>
        <w:jc w:val="right"/>
        <w:bidi/>
      </w:pPr>
      <w:r>
        <w:rPr>
          <w:b w:val="0"/>
          <w:i/>
          <w:color w:val="0563C1"/>
        </w:rPr>
        <w:t xml:space="preserve">الرابط: 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وكالة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</w:t>
      </w:r>
    </w:p>
    <w:p/>
    <w:p>
      <w:pPr>
        <w:jc w:val="right"/>
        <w:bidi/>
      </w:pPr>
      <w:r>
        <w:rPr>
          <w:b w:val="0"/>
          <w:i w:val="0"/>
        </w:rPr>
        <w:t>:</w:t>
        <w:br/>
        <w:t>دع</w:t>
      </w:r>
    </w:p>
    <w:p>
      <w:pPr>
        <w:jc w:val="right"/>
        <w:bidi/>
      </w:pPr>
      <w:r>
        <w:rPr>
          <w:b w:val="0"/>
          <w:i w:val="0"/>
        </w:rPr>
        <w:t>امأ</w:t>
      </w:r>
    </w:p>
    <w:p>
      <w:pPr>
        <w:jc w:val="right"/>
        <w:bidi/>
      </w:pPr>
      <w:r>
        <w:rPr>
          <w:b w:val="0"/>
          <w:i w:val="0"/>
        </w:rPr>
        <w:t>الله</w:t>
      </w:r>
    </w:p>
    <w:p>
      <w:pPr>
        <w:jc w:val="right"/>
        <w:bidi/>
      </w:pPr>
      <w:r>
        <w:rPr>
          <w:b w:val="0"/>
          <w:i w:val="0"/>
        </w:rPr>
        <w:t>رسول</w:t>
      </w:r>
    </w:p>
    <w:p>
      <w:pPr>
        <w:jc w:val="right"/>
        <w:bidi/>
      </w:pPr>
      <w:r>
        <w:rPr>
          <w:b w:val="0"/>
          <w:i w:val="0"/>
        </w:rPr>
        <w:t>ع</w:t>
      </w:r>
    </w:p>
    <w:p>
      <w:pPr>
        <w:jc w:val="right"/>
        <w:bidi/>
      </w:pPr>
      <w:r>
        <w:rPr>
          <w:b w:val="0"/>
          <w:i w:val="0"/>
        </w:rPr>
        <w:t>ملاسلاو</w:t>
      </w:r>
    </w:p>
    <w:p>
      <w:pPr>
        <w:jc w:val="right"/>
        <w:bidi/>
      </w:pPr>
      <w:r>
        <w:rPr>
          <w:b w:val="0"/>
          <w:i w:val="0"/>
        </w:rPr>
        <w:t>ةلاصلاو</w:t>
      </w:r>
    </w:p>
    <w:p>
      <w:pPr>
        <w:jc w:val="right"/>
        <w:bidi/>
      </w:pPr>
      <w:r>
        <w:rPr>
          <w:b w:val="0"/>
          <w:i w:val="0"/>
        </w:rPr>
      </w:r>
    </w:p>
    <w:p>
      <w:pPr>
        <w:jc w:val="right"/>
        <w:bidi/>
      </w:pPr>
      <w:r>
        <w:rPr>
          <w:b w:val="0"/>
          <w:i w:val="0"/>
        </w:rPr>
        <w:t>دما</w:t>
        <w:br/>
        <w:t>ـ</w:t>
      </w:r>
    </w:p>
    <w:p>
      <w:pPr>
        <w:jc w:val="right"/>
        <w:bidi/>
      </w:pPr>
      <w:r>
        <w:rPr>
          <w:b w:val="0"/>
          <w:i w:val="0"/>
        </w:rPr>
        <w:t>۱</w:t>
        <w:br/>
        <w:t>٤</w:t>
        <w:br/>
        <w:t>۸۳</w:t>
        <w:br/>
        <w:t>/</w:t>
        <w:br/>
        <w:t>۷۰</w:t>
        <w:br/>
        <w:t>/</w:t>
        <w:br/>
        <w:t>۲</w:t>
        <w:br/>
        <w:t>٦</w:t>
      </w:r>
    </w:p>
    <w:p>
      <w:pPr>
        <w:jc w:val="right"/>
        <w:bidi/>
      </w:pPr>
      <w:r>
        <w:rPr>
          <w:b w:val="0"/>
          <w:i w:val="0"/>
        </w:rPr>
        <w:t>خ)راتو</w:t>
      </w:r>
    </w:p>
    <w:p>
      <w:pPr>
        <w:jc w:val="right"/>
        <w:bidi/>
      </w:pPr>
      <w:r>
        <w:rPr>
          <w:b w:val="0"/>
          <w:i w:val="0"/>
        </w:rPr>
        <w:t>۸۳</w:t>
        <w:br/>
        <w:t>٦</w:t>
        <w:br/>
        <w:t>۲۱۳۰۹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القضية</w:t>
      </w:r>
    </w:p>
    <w:p>
      <w:pPr>
        <w:jc w:val="right"/>
        <w:bidi/>
      </w:pPr>
      <w:r>
        <w:rPr>
          <w:b w:val="0"/>
          <w:i w:val="0"/>
        </w:rPr>
        <w:t>ع</w:t>
      </w:r>
    </w:p>
    <w:p>
      <w:pPr>
        <w:jc w:val="right"/>
        <w:bidi/>
      </w:pPr>
      <w:r>
        <w:rPr>
          <w:b w:val="0"/>
          <w:i w:val="0"/>
        </w:rPr>
        <w:t>ءان</w:t>
      </w:r>
    </w:p>
    <w:p>
      <w:pPr>
        <w:jc w:val="right"/>
        <w:bidi/>
      </w:pPr>
      <w:r>
        <w:rPr>
          <w:b w:val="0"/>
          <w:i w:val="0"/>
        </w:rPr>
        <w:t>6</w:t>
      </w:r>
    </w:p>
    <w:p>
      <w:pPr>
        <w:jc w:val="right"/>
        <w:bidi/>
      </w:pPr>
      <w:r>
        <w:rPr>
          <w:b w:val="0"/>
          <w:i w:val="0"/>
        </w:rPr>
        <w:t>ةيص</w:t>
      </w:r>
    </w:p>
    <w:p>
      <w:pPr>
        <w:jc w:val="right"/>
        <w:bidi/>
      </w:pPr>
      <w:r>
        <w:rPr>
          <w:b w:val="0"/>
          <w:i w:val="0"/>
        </w:rPr>
        <w:t>لاوح</w:t>
      </w:r>
    </w:p>
    <w:p>
      <w:pPr>
        <w:jc w:val="right"/>
        <w:bidi/>
      </w:pPr>
      <w:r>
        <w:rPr>
          <w:b w:val="0"/>
          <w:i w:val="0"/>
        </w:rPr>
        <w:t>ةرئاد</w:t>
      </w:r>
    </w:p>
    <w:p>
      <w:pPr>
        <w:jc w:val="right"/>
        <w:bidi/>
      </w:pPr>
      <w:r>
        <w:rPr>
          <w:b w:val="0"/>
          <w:i w:val="0"/>
        </w:rPr>
        <w:t>ىدلف</w:t>
        <w:br/>
        <w:t>مس</w:t>
        <w:br/>
        <w:t>ةولا</w:t>
      </w:r>
    </w:p>
    <w:p>
      <w:pPr>
        <w:jc w:val="right"/>
        <w:bidi/>
      </w:pPr>
      <w:r>
        <w:rPr>
          <w:b w:val="0"/>
          <w:i w:val="0"/>
        </w:rPr>
        <w:t>عون</w:t>
        <w:br/>
        <w:t>ةولا</w:t>
      </w:r>
    </w:p>
    <w:p>
      <w:pPr>
        <w:jc w:val="right"/>
        <w:bidi/>
      </w:pPr>
      <w:r>
        <w:rPr>
          <w:b w:val="0"/>
          <w:i w:val="0"/>
        </w:rPr>
        <w:t>رقم</w:t>
        <w:br/>
        <w:t>ةيسا</w:t>
        <w:br/>
        <w:t>بالقضية</w:t>
      </w:r>
    </w:p>
    <w:p>
      <w:pPr>
        <w:jc w:val="right"/>
        <w:bidi/>
      </w:pPr>
      <w:r>
        <w:rPr>
          <w:b w:val="0"/>
          <w:i w:val="0"/>
        </w:rPr>
        <w:t>ھتفص</w:t>
        <w:br/>
        <w:t>فانتسلااب</w:t>
      </w:r>
    </w:p>
    <w:p>
      <w:pPr>
        <w:jc w:val="right"/>
        <w:bidi/>
      </w:pPr>
      <w:r>
        <w:rPr>
          <w:b w:val="0"/>
          <w:i w:val="0"/>
        </w:rPr>
        <w:t>ھتفص</w:t>
        <w:br/>
        <w:t>"!ز</w:t>
      </w:r>
    </w:p>
    <w:p>
      <w:pPr>
        <w:jc w:val="right"/>
        <w:bidi/>
      </w:pPr>
      <w:r>
        <w:rPr>
          <w:b w:val="0"/>
          <w:i w:val="0"/>
        </w:rPr>
        <w:t>احمد</w:t>
      </w:r>
    </w:p>
    <w:p>
      <w:pPr>
        <w:jc w:val="right"/>
        <w:bidi/>
      </w:pPr>
      <w:r>
        <w:rPr>
          <w:b w:val="0"/>
          <w:i w:val="0"/>
        </w:rPr>
        <w:t>يزاغ</w:t>
      </w:r>
    </w:p>
    <w:p>
      <w:pPr>
        <w:jc w:val="right"/>
        <w:bidi/>
      </w:pPr>
      <w:r>
        <w:rPr>
          <w:b w:val="0"/>
          <w:i w:val="0"/>
        </w:rPr>
        <w:t>للاط</w:t>
        <w:br/>
        <w:t>الوطنية</w:t>
      </w:r>
    </w:p>
    <w:p>
      <w:pPr>
        <w:jc w:val="right"/>
        <w:bidi/>
      </w:pPr>
      <w:r>
        <w:rPr>
          <w:b w:val="0"/>
          <w:i w:val="0"/>
        </w:rPr>
        <w:t>ةولا</w:t>
        <w:br/>
        <w:t>۵۱۹۰۲۲۵۵۰۱</w:t>
        <w:br/>
        <w:t>سعودي</w:t>
        <w:br/>
        <w:t>34</w:t>
        <w:br/>
        <w:t>هدض</w:t>
      </w:r>
    </w:p>
    <w:p>
      <w:pPr>
        <w:jc w:val="right"/>
        <w:bidi/>
      </w:pPr>
      <w:r>
        <w:rPr>
          <w:b w:val="0"/>
          <w:i w:val="0"/>
        </w:rPr>
        <w:t>فنأتسم</w:t>
        <w:br/>
        <w:t>"!ز</w:t>
      </w:r>
    </w:p>
    <w:p>
      <w:pPr>
        <w:jc w:val="right"/>
        <w:bidi/>
      </w:pPr>
      <w:r>
        <w:rPr>
          <w:b w:val="0"/>
          <w:i w:val="0"/>
        </w:rPr>
        <w:t>عباس</w:t>
      </w:r>
    </w:p>
    <w:p>
      <w:pPr>
        <w:jc w:val="right"/>
        <w:bidi/>
      </w:pPr>
      <w:r>
        <w:rPr>
          <w:b w:val="0"/>
          <w:i w:val="0"/>
        </w:rPr>
        <w:t>احمد</w:t>
        <w:br/>
        <w:t>الوطنية</w:t>
      </w:r>
    </w:p>
    <w:p>
      <w:pPr>
        <w:jc w:val="right"/>
        <w:bidi/>
      </w:pPr>
      <w:r>
        <w:rPr>
          <w:b w:val="0"/>
          <w:i w:val="0"/>
        </w:rPr>
        <w:t>ةولا</w:t>
        <w:br/>
        <w:t>۵۰۷۰۰۱</w:t>
        <w:br/>
        <w:t>٦</w:t>
        <w:br/>
        <w:t>۹۳۸</w:t>
        <w:br/>
        <w:t>سعودي</w:t>
        <w:br/>
        <w:t>عليھ</w:t>
      </w:r>
    </w:p>
    <w:p>
      <w:pPr>
        <w:jc w:val="right"/>
        <w:bidi/>
      </w:pPr>
      <w:r>
        <w:rPr>
          <w:b w:val="0"/>
          <w:i w:val="0"/>
        </w:rPr>
        <w:t>3B</w:t>
        <w:br/>
        <w:t>هدض</w:t>
      </w:r>
    </w:p>
    <w:p>
      <w:pPr>
        <w:jc w:val="right"/>
        <w:bidi/>
      </w:pPr>
      <w:r>
        <w:rPr>
          <w:b w:val="0"/>
          <w:i w:val="0"/>
        </w:rPr>
        <w:t>فنأتسم</w:t>
        <w:br/>
        <w:t>"!ز</w:t>
      </w:r>
    </w:p>
    <w:p>
      <w:pPr>
        <w:jc w:val="right"/>
        <w:bidi/>
      </w:pPr>
      <w:r>
        <w:rPr>
          <w:b w:val="0"/>
          <w:i w:val="0"/>
        </w:rPr>
        <w:t>عباس</w:t>
      </w:r>
    </w:p>
    <w:p>
      <w:pPr>
        <w:jc w:val="right"/>
        <w:bidi/>
      </w:pPr>
      <w:r>
        <w:rPr>
          <w:b w:val="0"/>
          <w:i w:val="0"/>
        </w:rPr>
        <w:t>احمد</w:t>
      </w:r>
    </w:p>
    <w:p>
      <w:pPr>
        <w:jc w:val="right"/>
        <w:bidi/>
      </w:pPr>
      <w:r>
        <w:rPr>
          <w:b w:val="0"/>
          <w:i w:val="0"/>
        </w:rPr>
        <w:t>ھماسا</w:t>
        <w:br/>
        <w:t>الوطنية</w:t>
      </w:r>
    </w:p>
    <w:p>
      <w:pPr>
        <w:jc w:val="right"/>
        <w:bidi/>
      </w:pPr>
      <w:r>
        <w:rPr>
          <w:b w:val="0"/>
          <w:i w:val="0"/>
        </w:rPr>
        <w:t>ةولا</w:t>
        <w:br/>
        <w:t>۱۰۳۷۱۰۸۰۰۱</w:t>
        <w:br/>
        <w:t>سعودي</w:t>
        <w:br/>
        <w:t>عليھ</w:t>
      </w:r>
    </w:p>
    <w:p>
      <w:pPr>
        <w:jc w:val="right"/>
        <w:bidi/>
      </w:pPr>
      <w:r>
        <w:rPr>
          <w:b w:val="0"/>
          <w:i w:val="0"/>
        </w:rPr>
        <w:t>3B</w:t>
        <w:br/>
        <w:t>هدض</w:t>
      </w:r>
    </w:p>
    <w:p>
      <w:pPr>
        <w:jc w:val="right"/>
        <w:bidi/>
      </w:pPr>
      <w:r>
        <w:rPr>
          <w:b w:val="0"/>
          <w:i w:val="0"/>
        </w:rPr>
        <w:t>فنأتسم</w:t>
        <w:br/>
        <w:t>"!ز</w:t>
      </w:r>
    </w:p>
    <w:p>
      <w:pPr>
        <w:jc w:val="right"/>
        <w:bidi/>
      </w:pPr>
      <w:r>
        <w:rPr>
          <w:b w:val="0"/>
          <w:i w:val="0"/>
        </w:rPr>
        <w:t>عباس</w:t>
      </w:r>
    </w:p>
    <w:p>
      <w:pPr>
        <w:jc w:val="right"/>
        <w:bidi/>
      </w:pPr>
      <w:r>
        <w:rPr>
          <w:b w:val="0"/>
          <w:i w:val="0"/>
        </w:rPr>
        <w:t>احمد</w:t>
      </w:r>
    </w:p>
    <w:p>
      <w:pPr>
        <w:jc w:val="right"/>
        <w:bidi/>
      </w:pPr>
      <w:r>
        <w:rPr>
          <w:b w:val="0"/>
          <w:i w:val="0"/>
        </w:rPr>
        <w:t>عدنان</w:t>
        <w:br/>
        <w:t>الوطنية</w:t>
      </w:r>
    </w:p>
    <w:p>
      <w:pPr>
        <w:jc w:val="right"/>
        <w:bidi/>
      </w:pPr>
      <w:r>
        <w:rPr>
          <w:b w:val="0"/>
          <w:i w:val="0"/>
        </w:rPr>
        <w:t>ةولا</w:t>
        <w:br/>
        <w:t>۳۳۷۲۹۰۷۱۰۱</w:t>
        <w:br/>
        <w:t>سعودي</w:t>
        <w:br/>
        <w:t>عليھ</w:t>
      </w:r>
    </w:p>
    <w:p>
      <w:pPr>
        <w:jc w:val="right"/>
        <w:bidi/>
      </w:pPr>
      <w:r>
        <w:rPr>
          <w:b w:val="0"/>
          <w:i w:val="0"/>
        </w:rPr>
        <w:t>3B</w:t>
        <w:br/>
        <w:t>هدض</w:t>
      </w:r>
    </w:p>
    <w:p>
      <w:pPr>
        <w:jc w:val="right"/>
        <w:bidi/>
      </w:pPr>
      <w:r>
        <w:rPr>
          <w:b w:val="0"/>
          <w:i w:val="0"/>
        </w:rPr>
        <w:t>فنأتسم</w:t>
        <w:br/>
        <w:t>ع@اقولا</w:t>
        <w:br/>
        <w:t>ًاوضع</w:t>
      </w:r>
    </w:p>
    <w:p>
      <w:pPr>
        <w:jc w:val="right"/>
        <w:bidi/>
      </w:pPr>
      <w:r>
        <w:rPr>
          <w:b w:val="0"/>
          <w:i w:val="0"/>
        </w:rPr>
        <w:t>دمح</w:t>
      </w:r>
    </w:p>
    <w:p>
      <w:pPr>
        <w:jc w:val="right"/>
        <w:bidi/>
      </w:pPr>
      <w:r>
        <w:rPr>
          <w:b w:val="0"/>
          <w:i w:val="0"/>
        </w:rPr>
        <w:t>اللهدبع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مي</w:t>
      </w:r>
    </w:p>
    <w:p>
      <w:pPr>
        <w:jc w:val="right"/>
        <w:bidi/>
      </w:pPr>
      <w:r>
        <w:rPr>
          <w:b w:val="0"/>
          <w:i w:val="0"/>
        </w:rPr>
        <w:t>فانتسا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ًاس</w:t>
      </w:r>
    </w:p>
    <w:p>
      <w:pPr>
        <w:jc w:val="right"/>
        <w:bidi/>
      </w:pPr>
      <w:r>
        <w:rPr>
          <w:b w:val="0"/>
          <w:i w:val="0"/>
        </w:rPr>
        <w:t>عفانلا</w:t>
      </w:r>
    </w:p>
    <w:p>
      <w:pPr>
        <w:jc w:val="right"/>
        <w:bidi/>
      </w:pPr>
      <w:r>
        <w:rPr>
          <w:b w:val="0"/>
          <w:i w:val="0"/>
        </w:rPr>
        <w:t>اللهدـبع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فيان</w:t>
        <w:br/>
        <w:t xml:space="preserve"> / </w:t>
        <w:br/>
        <w:t>فانتسا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ةـمركلما</w:t>
      </w:r>
    </w:p>
    <w:p>
      <w:pPr>
        <w:jc w:val="right"/>
        <w:bidi/>
      </w:pPr>
      <w:r>
        <w:rPr>
          <w:b w:val="0"/>
          <w:i w:val="0"/>
        </w:rPr>
        <w:t>ةـكمب</w:t>
      </w:r>
    </w:p>
    <w:p>
      <w:pPr>
        <w:jc w:val="right"/>
        <w:bidi/>
      </w:pPr>
      <w:r>
        <w:rPr>
          <w:b w:val="0"/>
          <w:i w:val="0"/>
        </w:rPr>
        <w:t>فانتس</w:t>
      </w:r>
    </w:p>
    <w:p>
      <w:pPr>
        <w:jc w:val="right"/>
        <w:bidi/>
      </w:pPr>
      <w:r>
        <w:rPr>
          <w:b w:val="0"/>
          <w:i w:val="0"/>
        </w:rPr>
        <w:t>ةـمكحمب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ةيـص</w:t>
      </w:r>
    </w:p>
    <w:p>
      <w:pPr>
        <w:jc w:val="right"/>
        <w:bidi/>
      </w:pPr>
      <w:r>
        <w:rPr>
          <w:b w:val="0"/>
          <w:i w:val="0"/>
        </w:rPr>
        <w:t>لاوح</w:t>
      </w:r>
    </w:p>
    <w:p>
      <w:pPr>
        <w:jc w:val="right"/>
        <w:bidi/>
      </w:pPr>
      <w:r>
        <w:rPr>
          <w:b w:val="0"/>
          <w:i w:val="0"/>
        </w:rPr>
        <w:t>ةرئاد</w:t>
      </w:r>
    </w:p>
    <w:p>
      <w:pPr>
        <w:jc w:val="right"/>
        <w:bidi/>
      </w:pPr>
      <w:r>
        <w:rPr>
          <w:b w:val="0"/>
          <w:i w:val="0"/>
        </w:rPr>
        <w:t>ةاضق</w:t>
      </w:r>
    </w:p>
    <w:p>
      <w:pPr>
        <w:jc w:val="right"/>
        <w:bidi/>
      </w:pPr>
      <w:r>
        <w:rPr>
          <w:b w:val="0"/>
          <w:i w:val="0"/>
        </w:rPr>
        <w:t>نحن</w:t>
      </w:r>
    </w:p>
    <w:p>
      <w:pPr>
        <w:jc w:val="right"/>
        <w:bidi/>
      </w:pPr>
      <w:r>
        <w:rPr>
          <w:b w:val="0"/>
          <w:i w:val="0"/>
        </w:rPr>
        <w:t>انيدـلف</w:t>
        <w:br/>
        <w:t>391107407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ةـلا</w:t>
      </w:r>
    </w:p>
    <w:p>
      <w:pPr>
        <w:jc w:val="right"/>
        <w:bidi/>
      </w:pPr>
      <w:r>
        <w:rPr>
          <w:b w:val="0"/>
          <w:i w:val="0"/>
        </w:rPr>
        <w:t>1046990071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لـ</w:t>
      </w:r>
    </w:p>
    <w:p>
      <w:pPr>
        <w:jc w:val="right"/>
        <w:bidi/>
      </w:pPr>
      <w:r>
        <w:rPr>
          <w:b w:val="0"/>
          <w:i w:val="0"/>
        </w:rPr>
        <w:t>ةيـسا</w:t>
      </w:r>
    </w:p>
    <w:p>
      <w:pPr>
        <w:jc w:val="right"/>
        <w:bidi/>
      </w:pPr>
      <w:r>
        <w:rPr>
          <w:b w:val="0"/>
          <w:i w:val="0"/>
        </w:rPr>
        <w:t>يدوعـس</w:t>
      </w:r>
    </w:p>
    <w:p>
      <w:pPr>
        <w:jc w:val="right"/>
        <w:bidi/>
      </w:pPr>
      <w:r>
        <w:rPr>
          <w:b w:val="0"/>
          <w:i w:val="0"/>
        </w:rPr>
        <w:t>س</w:t>
      </w:r>
    </w:p>
    <w:p>
      <w:pPr>
        <w:jc w:val="right"/>
        <w:bidi/>
      </w:pPr>
      <w:r>
        <w:rPr>
          <w:b w:val="0"/>
          <w:i w:val="0"/>
        </w:rPr>
        <w:t>j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ناميلـس</w:t>
      </w:r>
    </w:p>
    <w:p>
      <w:pPr>
        <w:jc w:val="right"/>
        <w:bidi/>
      </w:pPr>
      <w:r>
        <w:rPr>
          <w:b w:val="0"/>
          <w:i w:val="0"/>
        </w:rPr>
        <w:t>ةلا</w:t>
      </w:r>
    </w:p>
    <w:p>
      <w:pPr>
        <w:jc w:val="right"/>
        <w:bidi/>
      </w:pPr>
      <w:r>
        <w:rPr>
          <w:b w:val="0"/>
          <w:i w:val="0"/>
        </w:rPr>
        <w:t>فنأتـسلمارضح</w:t>
      </w:r>
    </w:p>
    <w:p>
      <w:pPr>
        <w:jc w:val="right"/>
        <w:bidi/>
      </w:pPr>
      <w:r>
        <w:rPr>
          <w:b w:val="0"/>
          <w:i w:val="0"/>
        </w:rPr>
        <w:t>ًاوضع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ززعلادـبع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دـلاخ</w:t>
        <w:br/>
        <w:t xml:space="preserve"> /</w:t>
        <w:br/>
        <w:t>فانتسا</w:t>
      </w:r>
    </w:p>
    <w:p>
      <w:pPr>
        <w:jc w:val="right"/>
        <w:bidi/>
      </w:pPr>
      <w:r>
        <w:rPr>
          <w:b w:val="0"/>
          <w:i w:val="0"/>
        </w:rPr>
        <w:t>"ـ</w:t>
        <w:br/>
        <w:t>رقم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لـ</w:t>
      </w:r>
    </w:p>
    <w:p>
      <w:pPr>
        <w:jc w:val="right"/>
        <w:bidi/>
      </w:pPr>
      <w:r>
        <w:rPr>
          <w:b w:val="0"/>
          <w:i w:val="0"/>
        </w:rPr>
        <w:t>ةيـسا</w:t>
      </w:r>
    </w:p>
    <w:p>
      <w:pPr>
        <w:jc w:val="right"/>
        <w:bidi/>
      </w:pPr>
      <w:r>
        <w:rPr>
          <w:b w:val="0"/>
          <w:i w:val="0"/>
        </w:rPr>
        <w:t>يدوعـس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دـمحأ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ناندـع</w:t>
      </w:r>
    </w:p>
    <w:p>
      <w:pPr>
        <w:jc w:val="right"/>
        <w:bidi/>
      </w:pPr>
      <w:r>
        <w:rPr>
          <w:b w:val="0"/>
          <w:i w:val="0"/>
        </w:rPr>
        <w:t>هدـض</w:t>
      </w:r>
    </w:p>
    <w:p>
      <w:pPr>
        <w:jc w:val="right"/>
        <w:bidi/>
      </w:pPr>
      <w:r>
        <w:rPr>
          <w:b w:val="0"/>
          <w:i w:val="0"/>
        </w:rPr>
        <w:t>فنأتـسلما</w:t>
      </w:r>
    </w:p>
    <w:p>
      <w:pPr>
        <w:jc w:val="right"/>
        <w:bidi/>
      </w:pPr>
      <w:r>
        <w:rPr>
          <w:b w:val="0"/>
          <w:i w:val="0"/>
        </w:rPr>
        <w:t>رـضحو</w:t>
      </w:r>
    </w:p>
    <w:p>
      <w:pPr>
        <w:jc w:val="right"/>
        <w:bidi/>
      </w:pPr>
      <w:r>
        <w:rPr>
          <w:b w:val="0"/>
          <w:i w:val="0"/>
        </w:rPr>
        <w:t>1055220915</w:t>
      </w:r>
    </w:p>
    <w:p>
      <w:pPr>
        <w:jc w:val="right"/>
        <w:bidi/>
      </w:pPr>
      <w:r>
        <w:rPr>
          <w:b w:val="0"/>
          <w:i w:val="0"/>
        </w:rPr>
        <w:t>بـالرقم</w:t>
      </w:r>
    </w:p>
    <w:p>
      <w:pPr>
        <w:jc w:val="right"/>
        <w:bidi/>
      </w:pPr>
      <w:r>
        <w:rPr>
          <w:b w:val="0"/>
          <w:i w:val="0"/>
        </w:rPr>
        <w:t>ةيـسا</w:t>
      </w:r>
    </w:p>
    <w:p>
      <w:pPr>
        <w:jc w:val="right"/>
        <w:bidi/>
      </w:pPr>
      <w:r>
        <w:rPr>
          <w:b w:val="0"/>
          <w:i w:val="0"/>
        </w:rPr>
        <w:t>سعودي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دـمحأ</w:t>
      </w:r>
    </w:p>
    <w:p>
      <w:pPr>
        <w:jc w:val="right"/>
        <w:bidi/>
      </w:pPr>
      <w:r>
        <w:rPr>
          <w:b w:val="0"/>
          <w:i w:val="0"/>
        </w:rPr>
        <w:t>نـب</w:t>
      </w:r>
    </w:p>
    <w:p>
      <w:pPr>
        <w:jc w:val="right"/>
        <w:bidi/>
      </w:pPr>
      <w:r>
        <w:rPr>
          <w:b w:val="0"/>
          <w:i w:val="0"/>
        </w:rPr>
        <w:t>يزاـغ</w:t>
      </w:r>
    </w:p>
    <w:p>
      <w:pPr>
        <w:jc w:val="right"/>
        <w:bidi/>
      </w:pPr>
      <w:r>
        <w:rPr>
          <w:b w:val="0"/>
          <w:i w:val="0"/>
        </w:rPr>
        <w:t>نـب</w:t>
      </w:r>
    </w:p>
    <w:p>
      <w:pPr>
        <w:jc w:val="right"/>
        <w:bidi/>
      </w:pPr>
      <w:r>
        <w:rPr>
          <w:b w:val="0"/>
          <w:i w:val="0"/>
        </w:rPr>
        <w:t>لـلاط</w:t>
      </w:r>
    </w:p>
    <w:p>
      <w:pPr>
        <w:jc w:val="right"/>
        <w:bidi/>
      </w:pPr>
      <w:r>
        <w:rPr>
          <w:b w:val="0"/>
          <w:i w:val="0"/>
        </w:rPr>
        <w:t>نـع</w:t>
        <w:br/>
        <w:t xml:space="preserve"> ـ</w:t>
        <w:br/>
        <w:t>J</w:t>
        <w:br/>
        <w:t>1439</w:t>
        <w:br/>
        <w:t xml:space="preserve"> / </w:t>
        <w:br/>
        <w:t>7</w:t>
        <w:br/>
        <w:t xml:space="preserve"> / </w:t>
        <w:br/>
        <w:t>19</w:t>
      </w:r>
    </w:p>
    <w:p>
      <w:pPr>
        <w:jc w:val="right"/>
        <w:bidi/>
      </w:pPr>
      <w:r>
        <w:rPr>
          <w:b w:val="0"/>
          <w:i w:val="0"/>
        </w:rPr>
        <w:t>خـراتو</w:t>
        <w:br/>
        <w:t>ةباـتك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ةرداـصلا</w:t>
        <w:br/>
        <w:t xml:space="preserve"> ـ</w:t>
        <w:br/>
        <w:t>J</w:t>
        <w:br/>
        <w:t>1440</w:t>
        <w:br/>
        <w:t xml:space="preserve"> / </w:t>
        <w:br/>
        <w:t>2</w:t>
        <w:br/>
        <w:t xml:space="preserve"> / </w:t>
        <w:br/>
        <w:t>27</w:t>
      </w:r>
    </w:p>
    <w:p>
      <w:pPr>
        <w:jc w:val="right"/>
        <w:bidi/>
      </w:pPr>
      <w:r>
        <w:rPr>
          <w:b w:val="0"/>
          <w:i w:val="0"/>
        </w:rPr>
        <w:t>خـراتو</w:t>
      </w:r>
    </w:p>
    <w:p>
      <w:pPr>
        <w:jc w:val="right"/>
        <w:bidi/>
      </w:pPr>
      <w:r>
        <w:rPr>
          <w:b w:val="0"/>
          <w:i w:val="0"/>
        </w:rPr>
        <w:t>40340006</w:t>
      </w:r>
    </w:p>
    <w:p>
      <w:pPr>
        <w:jc w:val="right"/>
        <w:bidi/>
      </w:pPr>
      <w:r>
        <w:rPr>
          <w:b w:val="0"/>
          <w:i w:val="0"/>
        </w:rPr>
        <w:t>بـالرقم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دــمحأ</w:t>
      </w:r>
    </w:p>
    <w:p>
      <w:pPr>
        <w:jc w:val="right"/>
        <w:bidi/>
      </w:pPr>
      <w:r>
        <w:rPr>
          <w:b w:val="0"/>
          <w:i w:val="0"/>
        </w:rPr>
        <w:t>نـب</w:t>
      </w:r>
    </w:p>
    <w:p>
      <w:pPr>
        <w:jc w:val="right"/>
        <w:bidi/>
      </w:pPr>
      <w:r>
        <w:rPr>
          <w:b w:val="0"/>
          <w:i w:val="0"/>
        </w:rPr>
        <w:t>ھماـسأ</w:t>
      </w:r>
    </w:p>
    <w:p>
      <w:pPr>
        <w:jc w:val="right"/>
        <w:bidi/>
      </w:pPr>
      <w:r>
        <w:rPr>
          <w:b w:val="0"/>
          <w:i w:val="0"/>
        </w:rPr>
        <w:t>نـع</w:t>
      </w:r>
    </w:p>
    <w:p>
      <w:pPr>
        <w:jc w:val="right"/>
        <w:bidi/>
      </w:pPr>
      <w:r>
        <w:rPr>
          <w:b w:val="0"/>
          <w:i w:val="0"/>
        </w:rPr>
        <w:t>ھتلاـ</w:t>
      </w:r>
    </w:p>
    <w:p>
      <w:pPr>
        <w:jc w:val="right"/>
        <w:bidi/>
      </w:pPr>
      <w:r>
        <w:rPr>
          <w:b w:val="0"/>
          <w:i w:val="0"/>
        </w:rPr>
        <w:t>103816076</w:t>
      </w:r>
    </w:p>
    <w:p>
      <w:pPr>
        <w:jc w:val="right"/>
        <w:bidi/>
      </w:pPr>
      <w:r>
        <w:rPr>
          <w:b w:val="0"/>
          <w:i w:val="0"/>
        </w:rPr>
        <w:t>مـقر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لــ</w:t>
      </w:r>
    </w:p>
    <w:p>
      <w:pPr>
        <w:jc w:val="right"/>
        <w:bidi/>
      </w:pPr>
      <w:r>
        <w:rPr>
          <w:b w:val="0"/>
          <w:i w:val="0"/>
        </w:rPr>
        <w:t>يدـماغلا</w:t>
      </w:r>
    </w:p>
    <w:p>
      <w:pPr>
        <w:jc w:val="right"/>
        <w:bidi/>
      </w:pPr>
      <w:r>
        <w:rPr>
          <w:b w:val="0"/>
          <w:i w:val="0"/>
        </w:rPr>
        <w:t>xy</w:t>
      </w:r>
    </w:p>
    <w:p>
      <w:pPr>
        <w:jc w:val="right"/>
        <w:bidi/>
      </w:pPr>
      <w:r>
        <w:rPr>
          <w:b w:val="0"/>
          <w:i w:val="0"/>
        </w:rPr>
        <w:t>نـب</w:t>
      </w:r>
    </w:p>
    <w:p>
      <w:pPr>
        <w:jc w:val="right"/>
        <w:bidi/>
      </w:pPr>
      <w:r>
        <w:rPr>
          <w:b w:val="0"/>
          <w:i w:val="0"/>
        </w:rPr>
        <w:t>لـئاو</w:t>
      </w:r>
    </w:p>
    <w:p>
      <w:pPr>
        <w:jc w:val="right"/>
        <w:bidi/>
      </w:pPr>
      <w:r>
        <w:rPr>
          <w:b w:val="0"/>
          <w:i w:val="0"/>
        </w:rPr>
        <w:t>دـع</w:t>
      </w:r>
    </w:p>
    <w:p>
      <w:pPr>
        <w:jc w:val="right"/>
        <w:bidi/>
      </w:pPr>
      <w:r>
        <w:rPr>
          <w:b w:val="0"/>
          <w:i w:val="0"/>
        </w:rPr>
        <w:t>نـع</w:t>
      </w:r>
    </w:p>
    <w:p>
      <w:pPr>
        <w:jc w:val="right"/>
        <w:bidi/>
      </w:pPr>
      <w:r>
        <w:rPr>
          <w:b w:val="0"/>
          <w:i w:val="0"/>
        </w:rPr>
        <w:t>رــضحو</w:t>
      </w:r>
    </w:p>
    <w:p>
      <w:pPr>
        <w:jc w:val="right"/>
        <w:bidi/>
      </w:pPr>
      <w:r>
        <w:rPr>
          <w:b w:val="0"/>
          <w:i w:val="0"/>
        </w:rPr>
        <w:t>1017092733</w:t>
        <w:br/>
        <w:t>ءاغلإ</w:t>
        <w:br/>
        <w:t xml:space="preserve"> )</w:t>
        <w:br/>
        <w:t>ھصنام</w:t>
      </w:r>
    </w:p>
    <w:p>
      <w:pPr>
        <w:jc w:val="right"/>
        <w:bidi/>
      </w:pPr>
      <w:r>
        <w:rPr>
          <w:b w:val="0"/>
          <w:i w:val="0"/>
        </w:rPr>
        <w:t>يطلب</w:t>
      </w:r>
    </w:p>
    <w:p>
      <w:pPr>
        <w:jc w:val="right"/>
        <w:bidi/>
      </w:pPr>
      <w:r>
        <w:rPr>
          <w:b w:val="0"/>
          <w:i w:val="0"/>
        </w:rPr>
        <w:t>34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ص</w:t>
        <w:br/>
        <w:t xml:space="preserve"> ،</w:t>
        <w:br/>
        <w:t>راركتلل</w:t>
      </w:r>
    </w:p>
    <w:p>
      <w:pPr>
        <w:jc w:val="right"/>
        <w:bidi/>
      </w:pPr>
      <w:r>
        <w:rPr>
          <w:b w:val="0"/>
          <w:i w:val="0"/>
        </w:rPr>
        <w:t>اعنم</w:t>
      </w:r>
    </w:p>
    <w:p>
      <w:pPr>
        <w:jc w:val="right"/>
        <w:bidi/>
      </w:pPr>
      <w:r>
        <w:rPr>
          <w:b w:val="0"/>
          <w:i w:val="0"/>
        </w:rPr>
        <w:t>إليھ</w:t>
      </w:r>
    </w:p>
    <w:p>
      <w:pPr>
        <w:jc w:val="right"/>
        <w:bidi/>
      </w:pPr>
      <w:r>
        <w:rPr>
          <w:b w:val="0"/>
          <w:i w:val="0"/>
        </w:rPr>
        <w:t>ليحت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نإف</w:t>
      </w:r>
    </w:p>
    <w:p>
      <w:pPr>
        <w:jc w:val="right"/>
        <w:bidi/>
      </w:pPr>
      <w:r>
        <w:rPr>
          <w:b w:val="0"/>
          <w:i w:val="0"/>
        </w:rPr>
        <w:t>هلاعأ</w:t>
      </w:r>
    </w:p>
    <w:p>
      <w:pPr>
        <w:jc w:val="right"/>
        <w:bidi/>
      </w:pPr>
      <w:r>
        <w:rPr>
          <w:b w:val="0"/>
          <w:i w:val="0"/>
        </w:rPr>
        <w:t>إليھ</w:t>
      </w:r>
    </w:p>
    <w:p>
      <w:pPr>
        <w:jc w:val="right"/>
        <w:bidi/>
      </w:pPr>
      <w:r>
        <w:rPr>
          <w:b w:val="0"/>
          <w:i w:val="0"/>
        </w:rPr>
        <w:t>راشلما</w:t>
      </w:r>
    </w:p>
    <w:p>
      <w:pPr>
        <w:jc w:val="right"/>
        <w:bidi/>
      </w:pPr>
      <w:r>
        <w:rPr>
          <w:b w:val="0"/>
          <w:i w:val="0"/>
        </w:rPr>
        <w:t>فنأتـسلما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دـق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هذـ</w:t>
      </w:r>
    </w:p>
    <w:p>
      <w:pPr>
        <w:jc w:val="right"/>
        <w:bidi/>
      </w:pPr>
      <w:r>
        <w:rPr>
          <w:b w:val="0"/>
          <w:i w:val="0"/>
        </w:rPr>
        <w:t>ع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امب</w:t>
      </w:r>
    </w:p>
    <w:p>
      <w:pPr>
        <w:jc w:val="right"/>
        <w:bidi/>
      </w:pPr>
      <w:r>
        <w:rPr>
          <w:b w:val="0"/>
          <w:i w:val="0"/>
        </w:rPr>
        <w:t>ةدـج</w:t>
      </w:r>
    </w:p>
    <w:p>
      <w:pPr>
        <w:jc w:val="right"/>
        <w:bidi/>
      </w:pPr>
      <w:r>
        <w:rPr>
          <w:b w:val="0"/>
          <w:i w:val="0"/>
        </w:rPr>
        <w:t>ةـظفاحم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ةـيناثلا</w:t>
      </w:r>
    </w:p>
    <w:p>
      <w:pPr>
        <w:jc w:val="right"/>
        <w:bidi/>
      </w:pPr>
      <w:r>
        <w:rPr>
          <w:b w:val="0"/>
          <w:i w:val="0"/>
        </w:rPr>
        <w:t>لدـع</w:t>
        <w:br/>
        <w:t>نأ</w:t>
      </w:r>
    </w:p>
    <w:p>
      <w:pPr>
        <w:jc w:val="right"/>
        <w:bidi/>
      </w:pPr>
      <w:r>
        <w:rPr>
          <w:b w:val="0"/>
          <w:i w:val="0"/>
        </w:rPr>
        <w:t>دـع</w:t>
        <w:br/>
        <w:t xml:space="preserve"> ،...(</w:t>
        <w:br/>
        <w:t>تـمكح</w:t>
      </w:r>
    </w:p>
    <w:p>
      <w:pPr>
        <w:jc w:val="right"/>
        <w:bidi/>
      </w:pPr>
      <w:r>
        <w:rPr>
          <w:b w:val="0"/>
          <w:i w:val="0"/>
        </w:rPr>
        <w:t>كلذـ</w:t>
      </w:r>
    </w:p>
    <w:p>
      <w:pPr>
        <w:jc w:val="right"/>
        <w:bidi/>
      </w:pPr>
      <w:r>
        <w:rPr>
          <w:b w:val="0"/>
          <w:i w:val="0"/>
        </w:rPr>
        <w:t>نـ</w:t>
      </w:r>
    </w:p>
    <w:p>
      <w:pPr>
        <w:jc w:val="right"/>
        <w:bidi/>
      </w:pPr>
      <w:r>
        <w:rPr>
          <w:b w:val="0"/>
          <w:i w:val="0"/>
        </w:rPr>
        <w:t>ىوـعد</w:t>
      </w:r>
    </w:p>
    <w:p>
      <w:pPr>
        <w:jc w:val="right"/>
        <w:bidi/>
      </w:pPr>
      <w:r>
        <w:rPr>
          <w:b w:val="0"/>
          <w:i w:val="0"/>
        </w:rPr>
        <w:t>تددر</w:t>
        <w:br/>
        <w:t xml:space="preserve">) </w:t>
        <w:br/>
        <w:t>ھـصن</w:t>
      </w:r>
    </w:p>
    <w:p>
      <w:pPr>
        <w:jc w:val="right"/>
        <w:bidi/>
      </w:pPr>
      <w:r>
        <w:rPr>
          <w:b w:val="0"/>
          <w:i w:val="0"/>
        </w:rPr>
        <w:t>اـمب</w:t>
      </w:r>
    </w:p>
    <w:p>
      <w:pPr>
        <w:jc w:val="right"/>
        <w:bidi/>
      </w:pPr>
      <w:r>
        <w:rPr>
          <w:b w:val="0"/>
          <w:i w:val="0"/>
        </w:rPr>
        <w:t>"ــ</w:t>
      </w:r>
    </w:p>
    <w:p>
      <w:pPr>
        <w:jc w:val="right"/>
        <w:bidi/>
      </w:pPr>
      <w:r>
        <w:rPr>
          <w:b w:val="0"/>
          <w:i w:val="0"/>
        </w:rPr>
        <w:t>اـمكح</w:t>
      </w:r>
    </w:p>
    <w:p>
      <w:pPr>
        <w:jc w:val="right"/>
        <w:bidi/>
      </w:pPr>
      <w:r>
        <w:rPr>
          <w:b w:val="0"/>
          <w:i w:val="0"/>
        </w:rPr>
        <w:t>اـ</w:t>
      </w:r>
    </w:p>
    <w:p>
      <w:pPr>
        <w:jc w:val="right"/>
        <w:bidi/>
      </w:pPr>
      <w:r>
        <w:rPr>
          <w:b w:val="0"/>
          <w:i w:val="0"/>
        </w:rPr>
        <w:t>تردـصأ</w:t>
      </w:r>
    </w:p>
    <w:p>
      <w:pPr>
        <w:jc w:val="right"/>
        <w:bidi/>
      </w:pPr>
      <w:r>
        <w:rPr>
          <w:b w:val="0"/>
          <w:i w:val="0"/>
        </w:rPr>
        <w:t>رظنلا</w:t>
      </w:r>
    </w:p>
    <w:p>
      <w:pPr>
        <w:jc w:val="right"/>
        <w:bidi/>
      </w:pPr>
      <w:r>
        <w:rPr>
          <w:b w:val="0"/>
          <w:i w:val="0"/>
        </w:rPr>
        <w:t>دــع</w:t>
        <w:br/>
        <w:t xml:space="preserve"> ( ـ</w:t>
        <w:br/>
        <w:t>J</w:t>
        <w:br/>
        <w:t>1432</w:t>
        <w:br/>
        <w:t xml:space="preserve"> / </w:t>
        <w:br/>
        <w:t>2</w:t>
        <w:br/>
        <w:t xml:space="preserve"> / </w:t>
        <w:br/>
        <w:t>12</w:t>
      </w:r>
    </w:p>
    <w:p>
      <w:pPr>
        <w:jc w:val="right"/>
        <w:bidi/>
      </w:pPr>
      <w:r>
        <w:rPr>
          <w:b w:val="0"/>
          <w:i w:val="0"/>
        </w:rPr>
        <w:t>خــراتو</w:t>
      </w:r>
    </w:p>
    <w:p>
      <w:pPr>
        <w:jc w:val="right"/>
        <w:bidi/>
      </w:pPr>
      <w:r>
        <w:rPr>
          <w:b w:val="0"/>
          <w:i w:val="0"/>
        </w:rPr>
        <w:t>229014721194320022</w:t>
      </w:r>
    </w:p>
    <w:p>
      <w:pPr>
        <w:jc w:val="right"/>
        <w:bidi/>
      </w:pPr>
      <w:r>
        <w:rPr>
          <w:b w:val="0"/>
          <w:i w:val="0"/>
        </w:rPr>
        <w:t>مـقر</w:t>
      </w:r>
    </w:p>
    <w:p>
      <w:pPr>
        <w:jc w:val="right"/>
        <w:bidi/>
      </w:pPr>
      <w:r>
        <w:rPr>
          <w:b w:val="0"/>
          <w:i w:val="0"/>
        </w:rPr>
        <w:t>كـصلاب</w:t>
      </w:r>
    </w:p>
    <w:p>
      <w:pPr>
        <w:jc w:val="right"/>
        <w:bidi/>
      </w:pPr>
      <w:r>
        <w:rPr>
          <w:b w:val="0"/>
          <w:i w:val="0"/>
        </w:rPr>
        <w:t>ةـت</w:t>
      </w:r>
    </w:p>
    <w:p>
      <w:pPr>
        <w:jc w:val="right"/>
        <w:bidi/>
      </w:pPr>
      <w:r>
        <w:rPr>
          <w:b w:val="0"/>
          <w:i w:val="0"/>
        </w:rPr>
        <w:t>ةيـصولا</w:t>
        <w:br/>
        <w:t>بلطو</w:t>
        <w:br/>
        <w:t xml:space="preserve"> ، </w:t>
        <w:br/>
        <w:t>1/6/1442</w:t>
      </w:r>
    </w:p>
    <w:p>
      <w:pPr>
        <w:jc w:val="right"/>
        <w:bidi/>
      </w:pPr>
      <w:r>
        <w:rPr>
          <w:b w:val="0"/>
          <w:i w:val="0"/>
        </w:rPr>
        <w:t>خراتب</w:t>
      </w:r>
    </w:p>
    <w:p>
      <w:pPr>
        <w:jc w:val="right"/>
        <w:bidi/>
      </w:pPr>
      <w:r>
        <w:rPr>
          <w:b w:val="0"/>
          <w:i w:val="0"/>
        </w:rPr>
        <w:t>ةرئادـلا</w:t>
      </w:r>
    </w:p>
    <w:p>
      <w:pPr>
        <w:jc w:val="right"/>
        <w:bidi/>
      </w:pPr>
      <w:r>
        <w:rPr>
          <w:b w:val="0"/>
          <w:i w:val="0"/>
        </w:rPr>
        <w:t>هذـل</w:t>
      </w:r>
    </w:p>
    <w:p>
      <w:pPr>
        <w:jc w:val="right"/>
        <w:bidi/>
      </w:pPr>
      <w:r>
        <w:rPr>
          <w:b w:val="0"/>
          <w:i w:val="0"/>
        </w:rPr>
        <w:t>تليحأو</w:t>
        <w:br/>
        <w:t xml:space="preserve"> ـ</w:t>
        <w:br/>
        <w:t>J</w:t>
        <w:br/>
        <w:t>14</w:t>
      </w:r>
    </w:p>
    <w:p>
      <w:pPr>
        <w:jc w:val="right"/>
        <w:bidi/>
      </w:pPr>
      <w:r>
        <w:rPr>
          <w:b w:val="0"/>
          <w:i w:val="0"/>
        </w:rPr>
        <w:t>42</w:t>
        <w:br/>
        <w:t xml:space="preserve"> / </w:t>
        <w:br/>
        <w:t>5</w:t>
        <w:br/>
        <w:t xml:space="preserve"> / </w:t>
        <w:br/>
        <w:t>9</w:t>
      </w:r>
    </w:p>
    <w:p>
      <w:pPr>
        <w:jc w:val="right"/>
        <w:bidi/>
      </w:pPr>
      <w:r>
        <w:rPr>
          <w:b w:val="0"/>
          <w:i w:val="0"/>
        </w:rPr>
        <w:t>خراتب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اومدـقت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دـمحا</w:t>
      </w:r>
    </w:p>
    <w:p>
      <w:pPr>
        <w:jc w:val="right"/>
        <w:bidi/>
      </w:pPr>
      <w:r>
        <w:rPr>
          <w:b w:val="0"/>
          <w:i w:val="0"/>
        </w:rPr>
        <w:t>ناندـع</w:t>
      </w:r>
    </w:p>
    <w:p>
      <w:pPr>
        <w:jc w:val="right"/>
        <w:bidi/>
      </w:pPr>
      <w:r>
        <w:rPr>
          <w:b w:val="0"/>
          <w:i w:val="0"/>
        </w:rPr>
        <w:t>عليـھ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نوـعدلما</w:t>
      </w:r>
    </w:p>
    <w:p>
      <w:pPr>
        <w:jc w:val="right"/>
        <w:bidi/>
      </w:pPr>
      <w:r>
        <w:rPr>
          <w:b w:val="0"/>
          <w:i w:val="0"/>
        </w:rPr>
        <w:t>مـ</w:t>
      </w:r>
    </w:p>
    <w:p>
      <w:pPr>
        <w:jc w:val="right"/>
        <w:bidi/>
      </w:pPr>
      <w:r>
        <w:rPr>
          <w:b w:val="0"/>
          <w:i w:val="0"/>
        </w:rPr>
        <w:t>نوفنأتـسلما</w:t>
      </w:r>
    </w:p>
    <w:p>
      <w:pPr>
        <w:jc w:val="right"/>
        <w:bidi/>
      </w:pPr>
      <w:r>
        <w:rPr>
          <w:b w:val="0"/>
          <w:i w:val="0"/>
        </w:rPr>
        <w:t>ملـس</w:t>
        <w:br/>
        <w:t>خيـشلا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ةكرت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ثلثلا</w:t>
      </w:r>
    </w:p>
    <w:p>
      <w:pPr>
        <w:jc w:val="right"/>
        <w:bidi/>
      </w:pPr>
      <w:r>
        <w:rPr>
          <w:b w:val="0"/>
          <w:i w:val="0"/>
        </w:rPr>
        <w:t>قحب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اسامة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4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ةمدقلما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مدع</w:t>
      </w:r>
    </w:p>
    <w:p>
      <w:pPr>
        <w:jc w:val="right"/>
        <w:bidi/>
      </w:pPr>
      <w:r>
        <w:rPr>
          <w:b w:val="0"/>
          <w:i w:val="0"/>
        </w:rPr>
        <w:t>اددجم</w:t>
      </w:r>
    </w:p>
    <w:p>
      <w:pPr>
        <w:jc w:val="right"/>
        <w:bidi/>
      </w:pPr>
      <w:r>
        <w:rPr>
          <w:b w:val="0"/>
          <w:i w:val="0"/>
        </w:rPr>
        <w:t>والقضاء</w:t>
      </w:r>
    </w:p>
    <w:p>
      <w:pPr>
        <w:jc w:val="right"/>
        <w:bidi/>
      </w:pPr>
      <w:r>
        <w:rPr>
          <w:b w:val="0"/>
          <w:i w:val="0"/>
        </w:rPr>
        <w:t>ىوعدـلا</w:t>
      </w:r>
    </w:p>
    <w:p>
      <w:pPr>
        <w:jc w:val="right"/>
        <w:bidi/>
      </w:pPr>
      <w:r>
        <w:rPr>
          <w:b w:val="0"/>
          <w:i w:val="0"/>
        </w:rPr>
        <w:t>درب</w:t>
      </w:r>
    </w:p>
    <w:p>
      <w:pPr>
        <w:jc w:val="right"/>
        <w:bidi/>
      </w:pPr>
      <w:r>
        <w:rPr>
          <w:b w:val="0"/>
          <w:i w:val="0"/>
        </w:rPr>
        <w:t>رارقلا</w:t>
      </w:r>
    </w:p>
    <w:p>
      <w:pPr>
        <w:jc w:val="right"/>
        <w:bidi/>
      </w:pPr>
      <w:r>
        <w:rPr>
          <w:b w:val="0"/>
          <w:i w:val="0"/>
        </w:rPr>
        <w:t>ءاغلا</w:t>
        <w:br/>
        <w:t xml:space="preserve"> )</w:t>
        <w:br/>
        <w:t>"!ز</w:t>
      </w:r>
    </w:p>
    <w:p>
      <w:pPr>
        <w:jc w:val="right"/>
        <w:bidi/>
      </w:pPr>
      <w:r>
        <w:rPr>
          <w:b w:val="0"/>
          <w:i w:val="0"/>
        </w:rPr>
        <w:t>ناندـع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فناتـسلما</w:t>
        <w:br/>
        <w:t>الله</w:t>
      </w:r>
    </w:p>
    <w:p>
      <w:pPr>
        <w:jc w:val="right"/>
        <w:bidi/>
      </w:pPr>
      <w:r>
        <w:rPr>
          <w:b w:val="0"/>
          <w:i w:val="0"/>
        </w:rPr>
        <w:t>ھمحر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أحمد</w:t>
        <w:br/>
        <w:t xml:space="preserve"> /</w:t>
        <w:br/>
        <w:t>الشيخ</w:t>
      </w:r>
    </w:p>
    <w:p>
      <w:pPr>
        <w:jc w:val="right"/>
        <w:bidi/>
      </w:pPr>
      <w:r>
        <w:rPr>
          <w:b w:val="0"/>
          <w:i w:val="0"/>
        </w:rPr>
        <w:t>يدلاو</w:t>
      </w:r>
    </w:p>
    <w:p>
      <w:pPr>
        <w:jc w:val="right"/>
        <w:bidi/>
      </w:pPr>
      <w:r>
        <w:rPr>
          <w:b w:val="0"/>
          <w:i w:val="0"/>
        </w:rPr>
        <w:t>4</w:t>
        <w:br/>
        <w:t xml:space="preserve"> ـ</w:t>
        <w:br/>
        <w:t>J</w:t>
        <w:br/>
        <w:t>1438</w:t>
        <w:br/>
        <w:t xml:space="preserve"> / </w:t>
        <w:br/>
        <w:t>5</w:t>
        <w:br/>
        <w:t xml:space="preserve"> / </w:t>
        <w:br/>
        <w:t>10</w:t>
      </w:r>
    </w:p>
    <w:p>
      <w:pPr>
        <w:jc w:val="right"/>
        <w:bidi/>
      </w:pPr>
      <w:r>
        <w:rPr>
          <w:b w:val="0"/>
          <w:i w:val="0"/>
        </w:rPr>
        <w:t>خراتب</w:t>
        <w:br/>
        <w:t xml:space="preserve"> ـ</w:t>
        <w:br/>
        <w:t>1</w:t>
        <w:br/>
        <w:t xml:space="preserve"> )</w:t>
        <w:br/>
        <w:t>4</w:t>
      </w:r>
    </w:p>
    <w:p>
      <w:pPr>
        <w:jc w:val="right"/>
        <w:bidi/>
      </w:pPr>
      <w:r>
        <w:rPr>
          <w:b w:val="0"/>
          <w:i w:val="0"/>
        </w:rPr>
        <w:t>اميف</w:t>
      </w:r>
    </w:p>
    <w:p>
      <w:pPr>
        <w:jc w:val="right"/>
        <w:bidi/>
      </w:pPr>
      <w:r>
        <w:rPr>
          <w:b w:val="0"/>
          <w:i w:val="0"/>
        </w:rPr>
        <w:t>ص</w:t>
      </w:r>
    </w:p>
    <w:p>
      <w:pPr>
        <w:jc w:val="right"/>
        <w:bidi/>
      </w:pPr>
      <w:r>
        <w:rPr>
          <w:b w:val="0"/>
          <w:i w:val="0"/>
        </w:rPr>
        <w:t>بابسلأ</w:t>
        <w:br/>
        <w:t xml:space="preserve"> (</w:t>
        <w:br/>
        <w:t>"!ز</w:t>
      </w:r>
    </w:p>
    <w:p>
      <w:pPr>
        <w:jc w:val="right"/>
        <w:bidi/>
      </w:pPr>
      <w:r>
        <w:rPr>
          <w:b w:val="0"/>
          <w:i w:val="0"/>
        </w:rPr>
        <w:t>احمد</w:t>
      </w:r>
    </w:p>
    <w:p>
      <w:pPr>
        <w:jc w:val="right"/>
        <w:bidi/>
      </w:pPr>
      <w:r>
        <w:rPr>
          <w:b w:val="0"/>
          <w:i w:val="0"/>
        </w:rPr>
        <w:t>يزاغ</w:t>
      </w:r>
    </w:p>
    <w:p>
      <w:pPr>
        <w:jc w:val="right"/>
        <w:bidi/>
      </w:pPr>
      <w:r>
        <w:rPr>
          <w:b w:val="0"/>
          <w:i w:val="0"/>
        </w:rPr>
        <w:t>انقيقش</w:t>
      </w:r>
    </w:p>
    <w:p>
      <w:pPr>
        <w:jc w:val="right"/>
        <w:bidi/>
      </w:pPr>
      <w:r>
        <w:rPr>
          <w:b w:val="0"/>
          <w:i w:val="0"/>
        </w:rPr>
        <w:t>ةثرول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£</w:t>
      </w:r>
    </w:p>
    <w:p>
      <w:pPr>
        <w:jc w:val="right"/>
        <w:bidi/>
      </w:pPr>
      <w:r>
        <w:rPr>
          <w:b w:val="0"/>
          <w:i w:val="0"/>
        </w:rPr>
        <w:t>ةص</w:t>
      </w:r>
    </w:p>
    <w:p>
      <w:pPr>
        <w:jc w:val="right"/>
        <w:bidi/>
      </w:pPr>
      <w:r>
        <w:rPr>
          <w:b w:val="0"/>
          <w:i w:val="0"/>
        </w:rPr>
        <w:t>ميلـس</w:t>
      </w:r>
    </w:p>
    <w:p>
      <w:pPr>
        <w:jc w:val="right"/>
        <w:bidi/>
      </w:pPr>
      <w:r>
        <w:rPr>
          <w:b w:val="0"/>
          <w:i w:val="0"/>
        </w:rPr>
        <w:t>هدض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الزام</w:t>
      </w:r>
    </w:p>
    <w:p>
      <w:pPr>
        <w:jc w:val="right"/>
        <w:bidi/>
      </w:pPr>
      <w:r>
        <w:rPr>
          <w:b w:val="0"/>
          <w:i w:val="0"/>
        </w:rPr>
        <w:t>عم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احمد</w:t>
        <w:br/>
        <w:t>نم</w:t>
      </w:r>
    </w:p>
    <w:p>
      <w:pPr>
        <w:jc w:val="right"/>
        <w:bidi/>
      </w:pPr>
      <w:r>
        <w:rPr>
          <w:b w:val="0"/>
          <w:i w:val="0"/>
        </w:rPr>
        <w:t>ةـمدقلماو</w:t>
      </w:r>
    </w:p>
    <w:p>
      <w:pPr>
        <w:jc w:val="right"/>
        <w:bidi/>
      </w:pPr>
      <w:r>
        <w:rPr>
          <w:b w:val="0"/>
          <w:i w:val="0"/>
        </w:rPr>
        <w:t>مكتليـضفل</w:t>
      </w:r>
    </w:p>
    <w:p>
      <w:pPr>
        <w:jc w:val="right"/>
        <w:bidi/>
      </w:pPr>
      <w:r>
        <w:rPr>
          <w:b w:val="0"/>
          <w:i w:val="0"/>
        </w:rPr>
        <w:t>ةـقفرلماو</w:t>
      </w:r>
    </w:p>
    <w:p>
      <w:pPr>
        <w:jc w:val="right"/>
        <w:bidi/>
      </w:pPr>
      <w:r>
        <w:rPr>
          <w:b w:val="0"/>
          <w:i w:val="0"/>
        </w:rPr>
        <w:t>ةيـصولاب</w:t>
      </w:r>
    </w:p>
    <w:p>
      <w:pPr>
        <w:jc w:val="right"/>
        <w:bidi/>
      </w:pPr>
      <w:r>
        <w:rPr>
          <w:b w:val="0"/>
          <w:i w:val="0"/>
        </w:rPr>
        <w:t>تباـثلل</w:t>
      </w:r>
    </w:p>
    <w:p>
      <w:pPr>
        <w:jc w:val="right"/>
        <w:bidi/>
      </w:pPr>
      <w:r>
        <w:rPr>
          <w:b w:val="0"/>
          <w:i w:val="0"/>
        </w:rPr>
        <w:t>اـقفو</w:t>
      </w:r>
    </w:p>
    <w:p>
      <w:pPr>
        <w:jc w:val="right"/>
        <w:bidi/>
      </w:pPr>
      <w:r>
        <w:rPr>
          <w:b w:val="0"/>
          <w:i w:val="0"/>
        </w:rPr>
        <w:t>ھتكرت</w:t>
      </w:r>
    </w:p>
    <w:p>
      <w:pPr>
        <w:jc w:val="right"/>
        <w:bidi/>
      </w:pPr>
      <w:r>
        <w:rPr>
          <w:b w:val="0"/>
          <w:i w:val="0"/>
        </w:rPr>
        <w:t>ثلث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ةـصحب</w:t>
      </w:r>
    </w:p>
    <w:p>
      <w:pPr>
        <w:jc w:val="right"/>
        <w:bidi/>
      </w:pPr>
      <w:r>
        <w:rPr>
          <w:b w:val="0"/>
          <w:i w:val="0"/>
        </w:rPr>
        <w:t>يدـلاو</w:t>
      </w:r>
    </w:p>
    <w:p>
      <w:pPr>
        <w:jc w:val="right"/>
        <w:bidi/>
      </w:pPr>
      <w:r>
        <w:rPr>
          <w:b w:val="0"/>
          <w:i w:val="0"/>
        </w:rPr>
        <w:t>ةاـيح</w:t>
      </w:r>
    </w:p>
    <w:p>
      <w:pPr>
        <w:jc w:val="right"/>
        <w:bidi/>
      </w:pPr>
      <w:r>
        <w:rPr>
          <w:b w:val="0"/>
          <w:i w:val="0"/>
        </w:rPr>
        <w:t>لاـح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B</w:t>
      </w:r>
    </w:p>
    <w:p>
      <w:pPr>
        <w:jc w:val="right"/>
        <w:bidi/>
      </w:pPr>
      <w:r>
        <w:rPr>
          <w:b w:val="0"/>
          <w:i w:val="0"/>
        </w:rPr>
        <w:t>يزاـغ</w:t>
        <w:br/>
        <w:t xml:space="preserve"> /</w:t>
        <w:br/>
        <w:t>يقيقـش</w:t>
      </w:r>
    </w:p>
    <w:p>
      <w:pPr>
        <w:jc w:val="right"/>
        <w:bidi/>
      </w:pPr>
      <w:r>
        <w:rPr>
          <w:b w:val="0"/>
          <w:i w:val="0"/>
        </w:rPr>
        <w:t>ءاـنبلأ</w:t>
      </w:r>
    </w:p>
    <w:p>
      <w:pPr>
        <w:jc w:val="right"/>
        <w:bidi/>
      </w:pPr>
      <w:r>
        <w:rPr>
          <w:b w:val="0"/>
          <w:i w:val="0"/>
        </w:rPr>
        <w:t>ھت</w:t>
      </w:r>
    </w:p>
    <w:p>
      <w:pPr>
        <w:jc w:val="right"/>
        <w:bidi/>
      </w:pPr>
      <w:r>
        <w:rPr>
          <w:b w:val="0"/>
          <w:i w:val="0"/>
        </w:rPr>
        <w:t>لـما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وـ</w:t>
      </w:r>
    </w:p>
    <w:p>
      <w:pPr>
        <w:jc w:val="right"/>
        <w:bidi/>
      </w:pPr>
      <w:r>
        <w:rPr>
          <w:b w:val="0"/>
          <w:i w:val="0"/>
        </w:rPr>
        <w:t>ھتاـيح</w:t>
      </w:r>
    </w:p>
    <w:p>
      <w:pPr>
        <w:jc w:val="right"/>
        <w:bidi/>
      </w:pPr>
      <w:r>
        <w:rPr>
          <w:b w:val="0"/>
          <w:i w:val="0"/>
        </w:rPr>
        <w:t>لاـح</w:t>
      </w:r>
    </w:p>
    <w:p>
      <w:pPr>
        <w:jc w:val="right"/>
        <w:bidi/>
      </w:pPr>
      <w:r>
        <w:rPr>
          <w:b w:val="0"/>
          <w:i w:val="0"/>
        </w:rPr>
        <w:t>£</w:t>
      </w:r>
    </w:p>
    <w:p>
      <w:pPr>
        <w:jc w:val="right"/>
        <w:bidi/>
      </w:pPr>
      <w:r>
        <w:rPr>
          <w:b w:val="0"/>
          <w:i w:val="0"/>
        </w:rPr>
        <w:t>دـق</w:t>
      </w:r>
    </w:p>
    <w:p>
      <w:pPr>
        <w:jc w:val="right"/>
        <w:bidi/>
      </w:pPr>
      <w:r>
        <w:rPr>
          <w:b w:val="0"/>
          <w:i w:val="0"/>
        </w:rPr>
        <w:t>ناـ</w:t>
      </w:r>
    </w:p>
    <w:p>
      <w:pPr>
        <w:jc w:val="right"/>
        <w:bidi/>
      </w:pPr>
      <w:r>
        <w:rPr>
          <w:b w:val="0"/>
          <w:i w:val="0"/>
        </w:rPr>
        <w:t>عليھ</w:t>
        <w:br/>
        <w:t>ةمحر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أحمد</w:t>
        <w:br/>
        <w:t xml:space="preserve"> /</w:t>
        <w:br/>
        <w:t>خيـشلا</w:t>
      </w:r>
    </w:p>
    <w:p>
      <w:pPr>
        <w:jc w:val="right"/>
        <w:bidi/>
      </w:pPr>
      <w:r>
        <w:rPr>
          <w:b w:val="0"/>
          <w:i w:val="0"/>
        </w:rPr>
        <w:t>ةيـصو</w:t>
      </w:r>
    </w:p>
    <w:p>
      <w:pPr>
        <w:jc w:val="right"/>
        <w:bidi/>
      </w:pPr>
      <w:r>
        <w:rPr>
          <w:b w:val="0"/>
          <w:i w:val="0"/>
        </w:rPr>
        <w:t>ذيفن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أحمد</w:t>
      </w:r>
    </w:p>
    <w:p>
      <w:pPr>
        <w:jc w:val="right"/>
        <w:bidi/>
      </w:pPr>
      <w:r>
        <w:rPr>
          <w:b w:val="0"/>
          <w:i w:val="0"/>
        </w:rPr>
        <w:t>ھماسأ</w:t>
        <w:br/>
        <w:t xml:space="preserve"> /</w:t>
        <w:br/>
        <w:t>هدض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يقيقـش</w:t>
      </w:r>
    </w:p>
    <w:p>
      <w:pPr>
        <w:jc w:val="right"/>
        <w:bidi/>
      </w:pPr>
      <w:r>
        <w:rPr>
          <w:b w:val="0"/>
          <w:i w:val="0"/>
        </w:rPr>
        <w:t>تبلاط</w:t>
      </w:r>
    </w:p>
    <w:p>
      <w:pPr>
        <w:jc w:val="right"/>
        <w:bidi/>
      </w:pPr>
      <w:r>
        <w:rPr>
          <w:b w:val="0"/>
          <w:i w:val="0"/>
        </w:rPr>
        <w:t>دـق</w:t>
      </w:r>
    </w:p>
    <w:p>
      <w:pPr>
        <w:jc w:val="right"/>
        <w:bidi/>
      </w:pPr>
      <w:r>
        <w:rPr>
          <w:b w:val="0"/>
          <w:i w:val="0"/>
        </w:rPr>
        <w:t>"!نأ</w:t>
      </w:r>
    </w:p>
    <w:p>
      <w:pPr>
        <w:jc w:val="right"/>
        <w:bidi/>
      </w:pPr>
      <w:r>
        <w:rPr>
          <w:b w:val="0"/>
          <w:i w:val="0"/>
        </w:rPr>
        <w:t>حيث</w:t>
        <w:br/>
        <w:t xml:space="preserve"> ـ</w:t>
        <w:br/>
        <w:t>2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هذ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ًاعرـش</w:t>
      </w:r>
    </w:p>
    <w:p>
      <w:pPr>
        <w:jc w:val="right"/>
        <w:bidi/>
      </w:pPr>
      <w:r>
        <w:rPr>
          <w:b w:val="0"/>
          <w:i w:val="0"/>
        </w:rPr>
        <w:t>يزاغ</w:t>
        <w:br/>
        <w:t xml:space="preserve"> /</w:t>
        <w:br/>
        <w:t>4</w:t>
      </w:r>
    </w:p>
    <w:p>
      <w:pPr>
        <w:jc w:val="right"/>
        <w:bidi/>
      </w:pPr>
      <w:r>
        <w:rPr>
          <w:b w:val="0"/>
          <w:i w:val="0"/>
        </w:rPr>
        <w:t>ةدلاوأ</w:t>
      </w:r>
    </w:p>
    <w:p>
      <w:pPr>
        <w:jc w:val="right"/>
        <w:bidi/>
      </w:pPr>
      <w:r>
        <w:rPr>
          <w:b w:val="0"/>
          <w:i w:val="0"/>
        </w:rPr>
        <w:t>قح</w:t>
      </w:r>
    </w:p>
    <w:p>
      <w:pPr>
        <w:jc w:val="right"/>
        <w:bidi/>
      </w:pPr>
      <w:r>
        <w:rPr>
          <w:b w:val="0"/>
          <w:i w:val="0"/>
        </w:rPr>
        <w:t>توبث</w:t>
      </w:r>
    </w:p>
    <w:p>
      <w:pPr>
        <w:jc w:val="right"/>
        <w:bidi/>
      </w:pPr>
      <w:r>
        <w:rPr>
          <w:b w:val="0"/>
          <w:i w:val="0"/>
        </w:rPr>
        <w:t>ًلايـصفت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j</w:t>
      </w:r>
    </w:p>
    <w:p>
      <w:pPr>
        <w:jc w:val="right"/>
        <w:bidi/>
      </w:pPr>
      <w:r>
        <w:rPr>
          <w:b w:val="0"/>
          <w:i w:val="0"/>
        </w:rPr>
        <w:t>ن</w:t>
        <w:br/>
        <w:t>ـ</w:t>
        <w:br/>
        <w:t>3</w:t>
      </w:r>
    </w:p>
    <w:p>
      <w:pPr>
        <w:jc w:val="right"/>
        <w:bidi/>
      </w:pPr>
      <w:r>
        <w:rPr>
          <w:b w:val="0"/>
          <w:i w:val="0"/>
        </w:rPr>
        <w:t>ھنيح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ىرخأ</w:t>
      </w:r>
    </w:p>
    <w:p>
      <w:pPr>
        <w:jc w:val="right"/>
        <w:bidi/>
      </w:pPr>
      <w:r>
        <w:rPr>
          <w:b w:val="0"/>
          <w:i w:val="0"/>
        </w:rPr>
        <w:t>ةيـصو</w:t>
      </w:r>
    </w:p>
    <w:p>
      <w:pPr>
        <w:jc w:val="right"/>
        <w:bidi/>
      </w:pPr>
      <w:r>
        <w:rPr>
          <w:b w:val="0"/>
          <w:i w:val="0"/>
        </w:rPr>
        <w:t>يأ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ملو</w:t>
      </w:r>
    </w:p>
    <w:p>
      <w:pPr>
        <w:jc w:val="right"/>
        <w:bidi/>
      </w:pPr>
      <w:r>
        <w:rPr>
          <w:b w:val="0"/>
          <w:i w:val="0"/>
        </w:rPr>
        <w:t>ةيـصولاب</w:t>
      </w:r>
    </w:p>
    <w:p>
      <w:pPr>
        <w:jc w:val="right"/>
        <w:bidi/>
      </w:pPr>
      <w:r>
        <w:rPr>
          <w:b w:val="0"/>
          <w:i w:val="0"/>
        </w:rPr>
        <w:t>ًاـنيقي</w:t>
      </w:r>
    </w:p>
    <w:p>
      <w:pPr>
        <w:jc w:val="right"/>
        <w:bidi/>
      </w:pPr>
      <w:r>
        <w:rPr>
          <w:b w:val="0"/>
          <w:i w:val="0"/>
        </w:rPr>
        <w:t>ھملع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مـغرلا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ثر</w:t>
      </w:r>
    </w:p>
    <w:p>
      <w:pPr>
        <w:jc w:val="right"/>
        <w:bidi/>
      </w:pPr>
      <w:r>
        <w:rPr>
          <w:b w:val="0"/>
          <w:i w:val="0"/>
        </w:rPr>
        <w:t>رـصح</w:t>
      </w:r>
    </w:p>
    <w:p>
      <w:pPr>
        <w:jc w:val="right"/>
        <w:bidi/>
      </w:pPr>
      <w:r>
        <w:rPr>
          <w:b w:val="0"/>
          <w:i w:val="0"/>
        </w:rPr>
        <w:t>نمـض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تابثإ</w:t>
      </w:r>
    </w:p>
    <w:p>
      <w:pPr>
        <w:jc w:val="right"/>
        <w:bidi/>
      </w:pPr>
      <w:r>
        <w:rPr>
          <w:b w:val="0"/>
          <w:i w:val="0"/>
        </w:rPr>
        <w:t>رفض</w:t>
      </w:r>
    </w:p>
    <w:p>
      <w:pPr>
        <w:jc w:val="right"/>
        <w:bidi/>
      </w:pPr>
      <w:r>
        <w:rPr>
          <w:b w:val="0"/>
          <w:i w:val="0"/>
        </w:rPr>
        <w:t>كما</w:t>
      </w:r>
    </w:p>
    <w:p>
      <w:pPr>
        <w:jc w:val="right"/>
        <w:bidi/>
      </w:pPr>
      <w:r>
        <w:rPr>
          <w:b w:val="0"/>
          <w:i w:val="0"/>
        </w:rPr>
        <w:t>34</w:t>
      </w:r>
    </w:p>
    <w:p>
      <w:pPr>
        <w:jc w:val="right"/>
        <w:bidi/>
      </w:pPr>
      <w:r>
        <w:rPr>
          <w:b w:val="0"/>
          <w:i w:val="0"/>
        </w:rPr>
        <w:t>دنـس</w:t>
      </w:r>
    </w:p>
    <w:p>
      <w:pPr>
        <w:jc w:val="right"/>
        <w:bidi/>
      </w:pPr>
      <w:r>
        <w:rPr>
          <w:b w:val="0"/>
          <w:i w:val="0"/>
        </w:rPr>
        <w:t>نود</w:t>
      </w:r>
    </w:p>
    <w:p>
      <w:pPr>
        <w:jc w:val="right"/>
        <w:bidi/>
      </w:pPr>
      <w:r>
        <w:rPr>
          <w:b w:val="0"/>
          <w:i w:val="0"/>
        </w:rPr>
        <w:t>كلذ</w:t>
      </w:r>
    </w:p>
    <w:p>
      <w:pPr>
        <w:jc w:val="right"/>
        <w:bidi/>
      </w:pPr>
      <w:r>
        <w:rPr>
          <w:b w:val="0"/>
          <w:i w:val="0"/>
        </w:rPr>
        <w:t>رفض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لاإ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ةـمدقلما</w:t>
      </w:r>
    </w:p>
    <w:p>
      <w:pPr>
        <w:jc w:val="right"/>
        <w:bidi/>
      </w:pPr>
      <w:r>
        <w:rPr>
          <w:b w:val="0"/>
          <w:i w:val="0"/>
        </w:rPr>
        <w:t>الله</w:t>
        <w:br/>
        <w:t xml:space="preserve">( </w:t>
        <w:br/>
        <w:t>1</w:t>
        <w:br/>
        <w:t xml:space="preserve"> ) </w:t>
        <w:br/>
        <w:t>رقم</w:t>
      </w:r>
    </w:p>
    <w:p>
      <w:pPr>
        <w:jc w:val="right"/>
        <w:bidi/>
      </w:pPr>
      <w:r>
        <w:rPr>
          <w:b w:val="0"/>
          <w:i w:val="0"/>
        </w:rPr>
        <w:t>دن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ةقفرلماو</w:t>
      </w:r>
    </w:p>
    <w:p>
      <w:pPr>
        <w:jc w:val="right"/>
        <w:bidi/>
      </w:pPr>
      <w:r>
        <w:rPr>
          <w:b w:val="0"/>
          <w:i w:val="0"/>
        </w:rPr>
        <w:t>ةقباسلا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را</w:t>
      </w:r>
    </w:p>
    <w:p>
      <w:pPr>
        <w:jc w:val="right"/>
        <w:bidi/>
      </w:pPr>
      <w:r>
        <w:rPr>
          <w:b w:val="0"/>
          <w:i w:val="0"/>
        </w:rPr>
        <w:t>كلذو</w:t>
      </w:r>
    </w:p>
    <w:p>
      <w:pPr>
        <w:jc w:val="right"/>
        <w:bidi/>
      </w:pPr>
      <w:r>
        <w:rPr>
          <w:b w:val="0"/>
          <w:i w:val="0"/>
        </w:rPr>
        <w:t>مكتليـضف</w:t>
      </w:r>
    </w:p>
    <w:p>
      <w:pPr>
        <w:jc w:val="right"/>
        <w:bidi/>
      </w:pPr>
      <w:r>
        <w:rPr>
          <w:b w:val="0"/>
          <w:i w:val="0"/>
        </w:rPr>
        <w:t>مامأ</w:t>
      </w:r>
    </w:p>
    <w:p>
      <w:pPr>
        <w:jc w:val="right"/>
        <w:bidi/>
      </w:pPr>
      <w:r>
        <w:rPr>
          <w:b w:val="0"/>
          <w:i w:val="0"/>
        </w:rPr>
        <w:t>ةروظنلما</w:t>
      </w:r>
    </w:p>
    <w:p>
      <w:pPr>
        <w:jc w:val="right"/>
        <w:bidi/>
      </w:pPr>
      <w:r>
        <w:rPr>
          <w:b w:val="0"/>
          <w:i w:val="0"/>
        </w:rPr>
        <w:t>الدعوى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دع</w:t>
      </w:r>
    </w:p>
    <w:p>
      <w:pPr>
        <w:jc w:val="right"/>
        <w:bidi/>
      </w:pPr>
      <w:r>
        <w:rPr>
          <w:b w:val="0"/>
          <w:i w:val="0"/>
        </w:rPr>
        <w:t>نعطلا</w:t>
      </w:r>
    </w:p>
    <w:p>
      <w:pPr>
        <w:jc w:val="right"/>
        <w:bidi/>
      </w:pPr>
      <w:r>
        <w:rPr>
          <w:b w:val="0"/>
          <w:i w:val="0"/>
        </w:rPr>
        <w:t>لحم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®4</w:t>
      </w:r>
    </w:p>
    <w:p>
      <w:pPr>
        <w:jc w:val="right"/>
        <w:bidi/>
      </w:pPr>
      <w:r>
        <w:rPr>
          <w:b w:val="0"/>
          <w:i w:val="0"/>
        </w:rPr>
        <w:t>ىرخأ</w:t>
      </w:r>
    </w:p>
    <w:p>
      <w:pPr>
        <w:jc w:val="right"/>
        <w:bidi/>
      </w:pPr>
      <w:r>
        <w:rPr>
          <w:b w:val="0"/>
          <w:i w:val="0"/>
        </w:rPr>
        <w:t>ةيـصو</w:t>
      </w:r>
    </w:p>
    <w:p>
      <w:pPr>
        <w:jc w:val="right"/>
        <w:bidi/>
      </w:pPr>
      <w:r>
        <w:rPr>
          <w:b w:val="0"/>
          <w:i w:val="0"/>
        </w:rPr>
        <w:t>ذـيفن</w:t>
      </w:r>
    </w:p>
    <w:p>
      <w:pPr>
        <w:jc w:val="right"/>
        <w:bidi/>
      </w:pPr>
      <w:r>
        <w:rPr>
          <w:b w:val="0"/>
          <w:i w:val="0"/>
        </w:rPr>
        <w:t>بلاطي</w:t>
      </w:r>
    </w:p>
    <w:p>
      <w:pPr>
        <w:jc w:val="right"/>
        <w:bidi/>
      </w:pPr>
      <w:r>
        <w:rPr>
          <w:b w:val="0"/>
          <w:i w:val="0"/>
        </w:rPr>
        <w:t>هدـض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المو</w:t>
        <w:br/>
        <w:t>ھل</w:t>
      </w:r>
    </w:p>
    <w:p>
      <w:pPr>
        <w:jc w:val="right"/>
        <w:bidi/>
      </w:pPr>
      <w:r>
        <w:rPr>
          <w:b w:val="0"/>
          <w:i w:val="0"/>
        </w:rPr>
        <w:t>حمـس</w:t>
      </w:r>
    </w:p>
    <w:p>
      <w:pPr>
        <w:jc w:val="right"/>
        <w:bidi/>
      </w:pPr>
      <w:r>
        <w:rPr>
          <w:b w:val="0"/>
          <w:i w:val="0"/>
        </w:rPr>
        <w:t>ـلا</w:t>
      </w:r>
    </w:p>
    <w:p>
      <w:pPr>
        <w:jc w:val="right"/>
        <w:bidi/>
      </w:pPr>
      <w:r>
        <w:rPr>
          <w:b w:val="0"/>
          <w:i w:val="0"/>
        </w:rPr>
        <w:t>ةـيلقعو</w:t>
      </w:r>
    </w:p>
    <w:p>
      <w:pPr>
        <w:jc w:val="right"/>
        <w:bidi/>
      </w:pPr>
      <w:r>
        <w:rPr>
          <w:b w:val="0"/>
          <w:i w:val="0"/>
        </w:rPr>
        <w:t>ةي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يدـلاوو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مـت</w:t>
      </w:r>
    </w:p>
    <w:p>
      <w:pPr>
        <w:jc w:val="right"/>
        <w:bidi/>
      </w:pPr>
      <w:r>
        <w:rPr>
          <w:b w:val="0"/>
          <w:i w:val="0"/>
        </w:rPr>
        <w:t>دـق</w:t>
      </w:r>
    </w:p>
    <w:p>
      <w:pPr>
        <w:jc w:val="right"/>
        <w:bidi/>
      </w:pPr>
      <w:r>
        <w:rPr>
          <w:b w:val="0"/>
          <w:i w:val="0"/>
        </w:rPr>
        <w:t>ةـلا</w:t>
      </w:r>
    </w:p>
    <w:p>
      <w:pPr>
        <w:jc w:val="right"/>
        <w:bidi/>
      </w:pPr>
      <w:r>
        <w:rPr>
          <w:b w:val="0"/>
          <w:i w:val="0"/>
        </w:rPr>
        <w:t>اذـ</w:t>
      </w:r>
    </w:p>
    <w:p>
      <w:pPr>
        <w:jc w:val="right"/>
        <w:bidi/>
      </w:pPr>
      <w:r>
        <w:rPr>
          <w:b w:val="0"/>
          <w:i w:val="0"/>
        </w:rPr>
        <w:t>الله</w:t>
      </w:r>
    </w:p>
    <w:p>
      <w:pPr>
        <w:jc w:val="right"/>
        <w:bidi/>
      </w:pPr>
      <w:r>
        <w:rPr>
          <w:b w:val="0"/>
          <w:i w:val="0"/>
        </w:rPr>
        <w:t>ةـمحر</w:t>
      </w:r>
    </w:p>
    <w:p>
      <w:pPr>
        <w:jc w:val="right"/>
        <w:bidi/>
      </w:pPr>
      <w:r>
        <w:rPr>
          <w:b w:val="0"/>
          <w:i w:val="0"/>
        </w:rPr>
        <w:t>يدـلاو</w:t>
      </w:r>
    </w:p>
    <w:p>
      <w:pPr>
        <w:jc w:val="right"/>
        <w:bidi/>
      </w:pPr>
      <w:r>
        <w:rPr>
          <w:b w:val="0"/>
          <w:i w:val="0"/>
        </w:rPr>
        <w:t>نـع</w:t>
      </w:r>
    </w:p>
    <w:p>
      <w:pPr>
        <w:jc w:val="right"/>
        <w:bidi/>
      </w:pPr>
      <w:r>
        <w:rPr>
          <w:b w:val="0"/>
          <w:i w:val="0"/>
        </w:rPr>
        <w:t>ھتلاـ</w:t>
      </w:r>
    </w:p>
    <w:p>
      <w:pPr>
        <w:jc w:val="right"/>
        <w:bidi/>
      </w:pPr>
      <w:r>
        <w:rPr>
          <w:b w:val="0"/>
          <w:i w:val="0"/>
        </w:rPr>
        <w:t>اـ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دـمحأ</w:t>
      </w:r>
    </w:p>
    <w:p>
      <w:pPr>
        <w:jc w:val="right"/>
        <w:bidi/>
      </w:pPr>
      <w:r>
        <w:rPr>
          <w:b w:val="0"/>
          <w:i w:val="0"/>
        </w:rPr>
        <w:t>يزاـغ</w:t>
      </w:r>
    </w:p>
    <w:p>
      <w:pPr>
        <w:jc w:val="right"/>
        <w:bidi/>
      </w:pPr>
      <w:r>
        <w:rPr>
          <w:b w:val="0"/>
          <w:i w:val="0"/>
        </w:rPr>
        <w:t>4</w:t>
      </w:r>
    </w:p>
    <w:p>
      <w:pPr>
        <w:jc w:val="right"/>
        <w:bidi/>
      </w:pPr>
      <w:r>
        <w:rPr>
          <w:b w:val="0"/>
          <w:i w:val="0"/>
        </w:rPr>
        <w:t>قيقــش</w:t>
      </w:r>
    </w:p>
    <w:p>
      <w:pPr>
        <w:jc w:val="right"/>
        <w:bidi/>
      </w:pPr>
      <w:r>
        <w:rPr>
          <w:b w:val="0"/>
          <w:i w:val="0"/>
        </w:rPr>
        <w:t>ءاـنبأ</w:t>
      </w:r>
    </w:p>
    <w:p>
      <w:pPr>
        <w:jc w:val="right"/>
        <w:bidi/>
      </w:pPr>
      <w:r>
        <w:rPr>
          <w:b w:val="0"/>
          <w:i w:val="0"/>
        </w:rPr>
        <w:t>نـ</w:t>
      </w:r>
    </w:p>
    <w:p>
      <w:pPr>
        <w:jc w:val="right"/>
        <w:bidi/>
      </w:pPr>
      <w:r>
        <w:rPr>
          <w:b w:val="0"/>
          <w:i w:val="0"/>
        </w:rPr>
        <w:t>قوـقح</w:t>
      </w:r>
    </w:p>
    <w:p>
      <w:pPr>
        <w:jc w:val="right"/>
        <w:bidi/>
      </w:pPr>
      <w:r>
        <w:rPr>
          <w:b w:val="0"/>
          <w:i w:val="0"/>
        </w:rPr>
        <w:t>عايــض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ھـنم</w:t>
      </w:r>
    </w:p>
    <w:p>
      <w:pPr>
        <w:jc w:val="right"/>
        <w:bidi/>
      </w:pPr>
      <w:r>
        <w:rPr>
          <w:b w:val="0"/>
          <w:i w:val="0"/>
        </w:rPr>
        <w:t>ةـبغر</w:t>
        <w:br/>
        <w:t>بجومب</w:t>
      </w:r>
    </w:p>
    <w:p>
      <w:pPr>
        <w:jc w:val="right"/>
        <w:bidi/>
      </w:pPr>
      <w:r>
        <w:rPr>
          <w:b w:val="0"/>
          <w:i w:val="0"/>
        </w:rPr>
        <w:t>اماقأ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أسامة</w:t>
        <w:br/>
        <w:t xml:space="preserve"> / </w:t>
        <w:br/>
        <w:t>هدض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ةمدقلما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وحيث</w:t>
        <w:br/>
        <w:t xml:space="preserve"> -</w:t>
        <w:br/>
        <w:t>4</w:t>
        <w:br/>
        <w:t xml:space="preserve"> . </w:t>
        <w:br/>
        <w:t>تقولا</w:t>
      </w:r>
    </w:p>
    <w:p>
      <w:pPr>
        <w:jc w:val="right"/>
        <w:bidi/>
      </w:pPr>
      <w:r>
        <w:rPr>
          <w:b w:val="0"/>
          <w:i w:val="0"/>
        </w:rPr>
        <w:t>كلذ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يدلاو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عقالً</w:t>
      </w:r>
    </w:p>
    <w:p>
      <w:pPr>
        <w:jc w:val="right"/>
        <w:bidi/>
      </w:pPr>
      <w:r>
        <w:rPr>
          <w:b w:val="0"/>
          <w:i w:val="0"/>
        </w:rPr>
        <w:t>رـصاق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X4</w:t>
      </w:r>
    </w:p>
    <w:p>
      <w:pPr>
        <w:jc w:val="right"/>
        <w:bidi/>
      </w:pPr>
      <w:r>
        <w:rPr>
          <w:b w:val="0"/>
          <w:i w:val="0"/>
        </w:rPr>
        <w:t>ةماقإب</w:t>
      </w:r>
    </w:p>
    <w:p>
      <w:pPr>
        <w:jc w:val="right"/>
        <w:bidi/>
      </w:pPr>
      <w:r>
        <w:rPr>
          <w:b w:val="0"/>
          <w:i w:val="0"/>
        </w:rPr>
        <w:t>مكح</w:t>
      </w:r>
    </w:p>
    <w:p>
      <w:pPr>
        <w:jc w:val="right"/>
        <w:bidi/>
      </w:pPr>
      <w:r>
        <w:rPr>
          <w:b w:val="0"/>
          <w:i w:val="0"/>
        </w:rPr>
        <w:t>ردص</w:t>
      </w:r>
    </w:p>
    <w:p>
      <w:pPr>
        <w:jc w:val="right"/>
        <w:bidi/>
      </w:pPr>
      <w:r>
        <w:rPr>
          <w:b w:val="0"/>
          <w:i w:val="0"/>
        </w:rPr>
        <w:t>وقد</w:t>
      </w:r>
    </w:p>
    <w:p>
      <w:pPr>
        <w:jc w:val="right"/>
        <w:bidi/>
      </w:pPr>
      <w:r>
        <w:rPr>
          <w:b w:val="0"/>
          <w:i w:val="0"/>
        </w:rPr>
        <w:t>تيقوتلا</w:t>
      </w:r>
    </w:p>
    <w:p>
      <w:pPr>
        <w:jc w:val="right"/>
        <w:bidi/>
      </w:pPr>
      <w:r>
        <w:rPr>
          <w:b w:val="0"/>
          <w:i w:val="0"/>
        </w:rPr>
        <w:t>اذ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ا</w:t>
        <w:br/>
        <w:t>الدائرة</w:t>
      </w:r>
    </w:p>
    <w:p>
      <w:pPr>
        <w:jc w:val="right"/>
        <w:bidi/>
      </w:pPr>
      <w:r>
        <w:rPr>
          <w:b w:val="0"/>
          <w:i w:val="0"/>
        </w:rPr>
        <w:t>دان</w:t>
      </w:r>
    </w:p>
    <w:p>
      <w:pPr>
        <w:jc w:val="right"/>
        <w:bidi/>
      </w:pPr>
      <w:r>
        <w:rPr>
          <w:b w:val="0"/>
          <w:i w:val="0"/>
        </w:rPr>
        <w:t>وأن</w:t>
      </w:r>
    </w:p>
    <w:p>
      <w:pPr>
        <w:jc w:val="right"/>
        <w:bidi/>
      </w:pPr>
      <w:r>
        <w:rPr>
          <w:b w:val="0"/>
          <w:i w:val="0"/>
        </w:rPr>
        <w:t>ھفرخو</w:t>
      </w:r>
    </w:p>
    <w:p>
      <w:pPr>
        <w:jc w:val="right"/>
        <w:bidi/>
      </w:pPr>
      <w:r>
        <w:rPr>
          <w:b w:val="0"/>
          <w:i w:val="0"/>
        </w:rPr>
        <w:t>ةنـس</w:t>
      </w:r>
    </w:p>
    <w:p>
      <w:pPr>
        <w:jc w:val="right"/>
        <w:bidi/>
      </w:pPr>
      <w:r>
        <w:rPr>
          <w:b w:val="0"/>
          <w:i w:val="0"/>
        </w:rPr>
        <w:t>xy</w:t>
      </w:r>
    </w:p>
    <w:p>
      <w:pPr>
        <w:jc w:val="right"/>
        <w:bidi/>
      </w:pPr>
      <w:r>
        <w:rPr>
          <w:b w:val="0"/>
          <w:i w:val="0"/>
        </w:rPr>
        <w:t>ًارظن</w:t>
      </w:r>
    </w:p>
    <w:p>
      <w:pPr>
        <w:jc w:val="right"/>
        <w:bidi/>
      </w:pPr>
      <w:r>
        <w:rPr>
          <w:b w:val="0"/>
          <w:i w:val="0"/>
        </w:rPr>
        <w:t>£</w:t>
      </w:r>
    </w:p>
    <w:p>
      <w:pPr>
        <w:jc w:val="right"/>
        <w:bidi/>
      </w:pPr>
      <w:r>
        <w:rPr>
          <w:b w:val="0"/>
          <w:i w:val="0"/>
        </w:rPr>
        <w:t>ةماقإ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جاتحي</w:t>
      </w:r>
    </w:p>
    <w:p>
      <w:pPr>
        <w:jc w:val="right"/>
        <w:bidi/>
      </w:pPr>
      <w:r>
        <w:rPr>
          <w:b w:val="0"/>
          <w:i w:val="0"/>
        </w:rPr>
        <w:t>ھنلأ</w:t>
      </w:r>
    </w:p>
    <w:p>
      <w:pPr>
        <w:jc w:val="right"/>
        <w:bidi/>
      </w:pPr>
      <w:r>
        <w:rPr>
          <w:b w:val="0"/>
          <w:i w:val="0"/>
        </w:rPr>
        <w:t>فرـصت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وأ</w:t>
      </w:r>
    </w:p>
    <w:p>
      <w:pPr>
        <w:jc w:val="right"/>
        <w:bidi/>
      </w:pPr>
      <w:r>
        <w:rPr>
          <w:b w:val="0"/>
          <w:i w:val="0"/>
        </w:rPr>
        <w:t>ةلا</w:t>
      </w:r>
    </w:p>
    <w:p>
      <w:pPr>
        <w:jc w:val="right"/>
        <w:bidi/>
      </w:pPr>
      <w:r>
        <w:rPr>
          <w:b w:val="0"/>
          <w:i w:val="0"/>
        </w:rPr>
        <w:t>ءارجإب</w:t>
      </w:r>
    </w:p>
    <w:p>
      <w:pPr>
        <w:jc w:val="right"/>
        <w:bidi/>
      </w:pPr>
      <w:r>
        <w:rPr>
          <w:b w:val="0"/>
          <w:i w:val="0"/>
        </w:rPr>
        <w:t>ھل</w:t>
      </w:r>
    </w:p>
    <w:p>
      <w:pPr>
        <w:jc w:val="right"/>
        <w:bidi/>
      </w:pPr>
      <w:r>
        <w:rPr>
          <w:b w:val="0"/>
          <w:i w:val="0"/>
        </w:rPr>
        <w:t>حمـس</w:t>
      </w:r>
    </w:p>
    <w:p>
      <w:pPr>
        <w:jc w:val="right"/>
        <w:bidi/>
      </w:pPr>
      <w:r>
        <w:rPr>
          <w:b w:val="0"/>
          <w:i w:val="0"/>
        </w:rPr>
        <w:t>ةلاح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نو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ةيبطلا</w:t>
      </w:r>
    </w:p>
    <w:p>
      <w:pPr>
        <w:jc w:val="right"/>
        <w:bidi/>
      </w:pPr>
      <w:r>
        <w:rPr>
          <w:b w:val="0"/>
          <w:i w:val="0"/>
        </w:rPr>
        <w:t>رراقتلا</w:t>
      </w:r>
    </w:p>
    <w:p>
      <w:pPr>
        <w:jc w:val="right"/>
        <w:bidi/>
      </w:pPr>
      <w:r>
        <w:rPr>
          <w:b w:val="0"/>
          <w:i w:val="0"/>
        </w:rPr>
        <w:t>ةفا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الذي</w:t>
      </w:r>
    </w:p>
    <w:p>
      <w:pPr>
        <w:jc w:val="right"/>
        <w:bidi/>
      </w:pPr>
      <w:r>
        <w:rPr>
          <w:b w:val="0"/>
          <w:i w:val="0"/>
        </w:rPr>
        <w:t>انثروم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تردص</w:t>
      </w:r>
    </w:p>
    <w:p>
      <w:pPr>
        <w:jc w:val="right"/>
        <w:bidi/>
      </w:pPr>
      <w:r>
        <w:rPr>
          <w:b w:val="0"/>
          <w:i w:val="0"/>
        </w:rPr>
        <w:t>ةـلا</w:t>
        <w:br/>
        <w:t>"!ز</w:t>
      </w:r>
    </w:p>
    <w:p>
      <w:pPr>
        <w:jc w:val="right"/>
        <w:bidi/>
      </w:pPr>
      <w:r>
        <w:rPr>
          <w:b w:val="0"/>
          <w:i w:val="0"/>
        </w:rPr>
        <w:t>أحمد</w:t>
        <w:br/>
        <w:t xml:space="preserve"> / </w:t>
        <w:br/>
        <w:t>خيـشلا</w:t>
      </w:r>
    </w:p>
    <w:p>
      <w:pPr>
        <w:jc w:val="right"/>
        <w:bidi/>
      </w:pPr>
      <w:r>
        <w:rPr>
          <w:b w:val="0"/>
          <w:i w:val="0"/>
        </w:rPr>
        <w:t>يدـلاو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وحيث</w:t>
        <w:br/>
        <w:t xml:space="preserve"> -</w:t>
        <w:br/>
        <w:t>5</w:t>
        <w:br/>
        <w:t xml:space="preserve"> . </w:t>
        <w:br/>
        <w:t>ىوعدـلا</w:t>
      </w:r>
    </w:p>
    <w:p>
      <w:pPr>
        <w:jc w:val="right"/>
        <w:bidi/>
      </w:pPr>
      <w:r>
        <w:rPr>
          <w:b w:val="0"/>
          <w:i w:val="0"/>
        </w:rPr>
        <w:t>درب</w:t>
      </w:r>
    </w:p>
    <w:p>
      <w:pPr>
        <w:jc w:val="right"/>
        <w:bidi/>
      </w:pPr>
      <w:r>
        <w:rPr>
          <w:b w:val="0"/>
          <w:i w:val="0"/>
        </w:rPr>
        <w:t>ءاضقلل</w:t>
      </w:r>
    </w:p>
    <w:p>
      <w:pPr>
        <w:jc w:val="right"/>
        <w:bidi/>
      </w:pPr>
      <w:r>
        <w:rPr>
          <w:b w:val="0"/>
          <w:i w:val="0"/>
        </w:rPr>
        <w:t>ر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اذـ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دان</w:t>
      </w:r>
    </w:p>
    <w:p>
      <w:pPr>
        <w:jc w:val="right"/>
        <w:bidi/>
      </w:pPr>
      <w:r>
        <w:rPr>
          <w:b w:val="0"/>
          <w:i w:val="0"/>
        </w:rPr>
        <w:t>ةرئادـلل</w:t>
      </w:r>
    </w:p>
    <w:p>
      <w:pPr>
        <w:jc w:val="right"/>
        <w:bidi/>
      </w:pPr>
      <w:r>
        <w:rPr>
          <w:b w:val="0"/>
          <w:i w:val="0"/>
        </w:rPr>
        <w:t>زوجي</w:t>
      </w:r>
    </w:p>
    <w:p>
      <w:pPr>
        <w:jc w:val="right"/>
        <w:bidi/>
      </w:pPr>
      <w:r>
        <w:rPr>
          <w:b w:val="0"/>
          <w:i w:val="0"/>
        </w:rPr>
        <w:t>لا</w:t>
      </w:r>
    </w:p>
    <w:p>
      <w:pPr>
        <w:jc w:val="right"/>
        <w:bidi/>
      </w:pPr>
      <w:r>
        <w:rPr>
          <w:b w:val="0"/>
          <w:i w:val="0"/>
        </w:rPr>
        <w:t>X4</w:t>
      </w:r>
    </w:p>
    <w:p>
      <w:pPr>
        <w:jc w:val="right"/>
        <w:bidi/>
      </w:pPr>
      <w:r>
        <w:rPr>
          <w:b w:val="0"/>
          <w:i w:val="0"/>
        </w:rPr>
        <w:t>اـمكح</w:t>
      </w:r>
    </w:p>
    <w:p>
      <w:pPr>
        <w:jc w:val="right"/>
        <w:bidi/>
      </w:pPr>
      <w:r>
        <w:rPr>
          <w:b w:val="0"/>
          <w:i w:val="0"/>
        </w:rPr>
        <w:t>نقض</w:t>
      </w:r>
    </w:p>
    <w:p>
      <w:pPr>
        <w:jc w:val="right"/>
        <w:bidi/>
      </w:pPr>
      <w:r>
        <w:rPr>
          <w:b w:val="0"/>
          <w:i w:val="0"/>
        </w:rPr>
        <w:t>مت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ةـقباسلا</w:t>
      </w:r>
    </w:p>
    <w:p>
      <w:pPr>
        <w:jc w:val="right"/>
        <w:bidi/>
      </w:pPr>
      <w:r>
        <w:rPr>
          <w:b w:val="0"/>
          <w:i w:val="0"/>
        </w:rPr>
        <w:t>ىوعدـلا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رظن</w:t>
      </w:r>
    </w:p>
    <w:p>
      <w:pPr>
        <w:jc w:val="right"/>
        <w:bidi/>
      </w:pPr>
      <w:r>
        <w:rPr>
          <w:b w:val="0"/>
          <w:i w:val="0"/>
        </w:rPr>
        <w:t>́"</w:t>
      </w:r>
    </w:p>
    <w:p>
      <w:pPr>
        <w:jc w:val="right"/>
        <w:bidi/>
      </w:pPr>
      <w:r>
        <w:rPr>
          <w:b w:val="0"/>
          <w:i w:val="0"/>
        </w:rPr>
        <w:t>ررقتل</w:t>
      </w:r>
    </w:p>
    <w:p>
      <w:pPr>
        <w:jc w:val="right"/>
        <w:bidi/>
      </w:pPr>
      <w:r>
        <w:rPr>
          <w:b w:val="0"/>
          <w:i w:val="0"/>
        </w:rPr>
        <w:t>ھمكاـ</w:t>
        <w:br/>
        <w:t>يدلاو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ًلايكو</w:t>
      </w:r>
    </w:p>
    <w:p>
      <w:pPr>
        <w:jc w:val="right"/>
        <w:bidi/>
      </w:pPr>
      <w:r>
        <w:rPr>
          <w:b w:val="0"/>
          <w:i w:val="0"/>
        </w:rPr>
        <w:t>ةفـصوب</w:t>
      </w:r>
    </w:p>
    <w:p>
      <w:pPr>
        <w:jc w:val="right"/>
        <w:bidi/>
      </w:pPr>
      <w:r>
        <w:rPr>
          <w:b w:val="0"/>
          <w:i w:val="0"/>
        </w:rPr>
        <w:t>اـقثوو</w:t>
      </w:r>
    </w:p>
    <w:p>
      <w:pPr>
        <w:jc w:val="right"/>
        <w:bidi/>
      </w:pPr>
      <w:r>
        <w:rPr>
          <w:b w:val="0"/>
          <w:i w:val="0"/>
        </w:rPr>
        <w:t>هدـيب</w:t>
      </w:r>
    </w:p>
    <w:p>
      <w:pPr>
        <w:jc w:val="right"/>
        <w:bidi/>
      </w:pPr>
      <w:r>
        <w:rPr>
          <w:b w:val="0"/>
          <w:i w:val="0"/>
        </w:rPr>
        <w:t>اعنطـصا</w:t>
      </w:r>
    </w:p>
    <w:p>
      <w:pPr>
        <w:jc w:val="right"/>
        <w:bidi/>
      </w:pPr>
      <w:r>
        <w:rPr>
          <w:b w:val="0"/>
          <w:i w:val="0"/>
        </w:rPr>
        <w:t>هدـيدج</w:t>
      </w:r>
    </w:p>
    <w:p>
      <w:pPr>
        <w:jc w:val="right"/>
        <w:bidi/>
      </w:pPr>
      <w:r>
        <w:rPr>
          <w:b w:val="0"/>
          <w:i w:val="0"/>
        </w:rPr>
        <w:t>ةيـصو</w:t>
      </w:r>
    </w:p>
    <w:p>
      <w:pPr>
        <w:jc w:val="right"/>
        <w:bidi/>
      </w:pPr>
      <w:r>
        <w:rPr>
          <w:b w:val="0"/>
          <w:i w:val="0"/>
        </w:rPr>
        <w:t>مدـقيل</w:t>
      </w:r>
    </w:p>
    <w:p>
      <w:pPr>
        <w:jc w:val="right"/>
        <w:bidi/>
      </w:pPr>
      <w:r>
        <w:rPr>
          <w:b w:val="0"/>
          <w:i w:val="0"/>
        </w:rPr>
        <w:t>هدـض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مث</w:t>
      </w:r>
    </w:p>
    <w:p>
      <w:pPr>
        <w:jc w:val="right"/>
        <w:bidi/>
      </w:pPr>
      <w:r>
        <w:rPr>
          <w:b w:val="0"/>
          <w:i w:val="0"/>
        </w:rPr>
        <w:t>ھتكرت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ثلثلاـب</w:t>
      </w:r>
    </w:p>
    <w:p>
      <w:pPr>
        <w:jc w:val="right"/>
        <w:bidi/>
      </w:pPr>
      <w:r>
        <w:rPr>
          <w:b w:val="0"/>
          <w:i w:val="0"/>
        </w:rPr>
        <w:t>مـل</w:t>
      </w:r>
    </w:p>
    <w:p>
      <w:pPr>
        <w:jc w:val="right"/>
        <w:bidi/>
      </w:pPr>
      <w:r>
        <w:rPr>
          <w:b w:val="0"/>
          <w:i w:val="0"/>
        </w:rPr>
        <w:t>£</w:t>
      </w:r>
    </w:p>
    <w:p>
      <w:pPr>
        <w:jc w:val="right"/>
        <w:bidi/>
      </w:pPr>
      <w:r>
        <w:rPr>
          <w:b w:val="0"/>
          <w:i w:val="0"/>
        </w:rPr>
        <w:t>دـق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يقيقـشو</w:t>
      </w:r>
    </w:p>
    <w:p>
      <w:pPr>
        <w:jc w:val="right"/>
        <w:bidi/>
      </w:pPr>
      <w:r>
        <w:rPr>
          <w:b w:val="0"/>
          <w:i w:val="0"/>
        </w:rPr>
        <w:t>يزاـغ</w:t>
      </w:r>
    </w:p>
    <w:p>
      <w:pPr>
        <w:jc w:val="right"/>
        <w:bidi/>
      </w:pPr>
      <w:r>
        <w:rPr>
          <w:b w:val="0"/>
          <w:i w:val="0"/>
        </w:rPr>
        <w:t>4</w:t>
      </w:r>
    </w:p>
    <w:p>
      <w:pPr>
        <w:jc w:val="right"/>
        <w:bidi/>
      </w:pPr>
      <w:r>
        <w:rPr>
          <w:b w:val="0"/>
          <w:i w:val="0"/>
        </w:rPr>
        <w:t>دـلاوأ</w:t>
      </w:r>
    </w:p>
    <w:p>
      <w:pPr>
        <w:jc w:val="right"/>
        <w:bidi/>
      </w:pPr>
      <w:r>
        <w:rPr>
          <w:b w:val="0"/>
          <w:i w:val="0"/>
        </w:rPr>
        <w:t>يروـضح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ھتاـيح</w:t>
      </w:r>
    </w:p>
    <w:p>
      <w:pPr>
        <w:jc w:val="right"/>
        <w:bidi/>
      </w:pPr>
      <w:r>
        <w:rPr>
          <w:b w:val="0"/>
          <w:i w:val="0"/>
        </w:rPr>
        <w:t>لاـح</w:t>
        <w:br/>
        <w:t>ا</w:t>
      </w:r>
    </w:p>
    <w:p>
      <w:pPr>
        <w:jc w:val="right"/>
        <w:bidi/>
      </w:pPr>
      <w:r>
        <w:rPr>
          <w:b w:val="0"/>
          <w:i w:val="0"/>
        </w:rPr>
        <w:t>ءاـضقلل</w:t>
      </w:r>
    </w:p>
    <w:p>
      <w:pPr>
        <w:jc w:val="right"/>
        <w:bidi/>
      </w:pPr>
      <w:r>
        <w:rPr>
          <w:b w:val="0"/>
          <w:i w:val="0"/>
        </w:rPr>
        <w:t>مكتليــضفل</w:t>
      </w:r>
    </w:p>
    <w:p>
      <w:pPr>
        <w:jc w:val="right"/>
        <w:bidi/>
      </w:pPr>
      <w:r>
        <w:rPr>
          <w:b w:val="0"/>
          <w:i w:val="0"/>
        </w:rPr>
        <w:t>ءاـجتل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مـ</w:t>
      </w:r>
    </w:p>
    <w:p>
      <w:pPr>
        <w:jc w:val="right"/>
        <w:bidi/>
      </w:pPr>
      <w:r>
        <w:rPr>
          <w:b w:val="0"/>
          <w:i w:val="0"/>
        </w:rPr>
        <w:t>ىدـح</w:t>
      </w:r>
    </w:p>
    <w:p>
      <w:pPr>
        <w:jc w:val="right"/>
        <w:bidi/>
      </w:pPr>
      <w:r>
        <w:rPr>
          <w:b w:val="0"/>
          <w:i w:val="0"/>
        </w:rPr>
        <w:t>يذـلا</w:t>
      </w:r>
    </w:p>
    <w:p>
      <w:pPr>
        <w:jc w:val="right"/>
        <w:bidi/>
      </w:pPr>
      <w:r>
        <w:rPr>
          <w:b w:val="0"/>
          <w:i w:val="0"/>
        </w:rPr>
        <w:t>رم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ھـيخأ</w:t>
      </w:r>
    </w:p>
    <w:p>
      <w:pPr>
        <w:jc w:val="right"/>
        <w:bidi/>
      </w:pPr>
      <w:r>
        <w:rPr>
          <w:b w:val="0"/>
          <w:i w:val="0"/>
        </w:rPr>
        <w:t>دـلاوأ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قـح</w:t>
      </w:r>
    </w:p>
    <w:p>
      <w:pPr>
        <w:jc w:val="right"/>
        <w:bidi/>
      </w:pPr>
      <w:r>
        <w:rPr>
          <w:b w:val="0"/>
          <w:i w:val="0"/>
        </w:rPr>
        <w:t>ھـجو</w:t>
      </w:r>
    </w:p>
    <w:p>
      <w:pPr>
        <w:jc w:val="right"/>
        <w:bidi/>
      </w:pPr>
      <w:r>
        <w:rPr>
          <w:b w:val="0"/>
          <w:i w:val="0"/>
        </w:rPr>
        <w:t>نود</w:t>
      </w:r>
    </w:p>
    <w:p>
      <w:pPr>
        <w:jc w:val="right"/>
        <w:bidi/>
      </w:pPr>
      <w:r>
        <w:rPr>
          <w:b w:val="0"/>
          <w:i w:val="0"/>
        </w:rPr>
        <w:t>هدـلاوأ</w:t>
      </w:r>
    </w:p>
    <w:p>
      <w:pPr>
        <w:jc w:val="right"/>
        <w:bidi/>
      </w:pPr>
      <w:r>
        <w:rPr>
          <w:b w:val="0"/>
          <w:i w:val="0"/>
        </w:rPr>
        <w:t>كارــشا</w:t>
      </w:r>
    </w:p>
    <w:p>
      <w:pPr>
        <w:jc w:val="right"/>
        <w:bidi/>
      </w:pPr>
      <w:r>
        <w:rPr>
          <w:b w:val="0"/>
          <w:i w:val="0"/>
        </w:rPr>
        <w:t>مـعزب</w:t>
      </w:r>
    </w:p>
    <w:p>
      <w:pPr>
        <w:jc w:val="right"/>
        <w:bidi/>
      </w:pPr>
      <w:r>
        <w:rPr>
          <w:b w:val="0"/>
          <w:i w:val="0"/>
        </w:rPr>
        <w:t>ةــلا</w:t>
      </w:r>
    </w:p>
    <w:p>
      <w:pPr>
        <w:jc w:val="right"/>
        <w:bidi/>
      </w:pPr>
      <w:r>
        <w:rPr>
          <w:b w:val="0"/>
          <w:i w:val="0"/>
        </w:rPr>
        <w:t>رادــصإ</w:t>
      </w:r>
    </w:p>
    <w:p>
      <w:pPr>
        <w:jc w:val="right"/>
        <w:bidi/>
      </w:pPr>
      <w:r>
        <w:rPr>
          <w:b w:val="0"/>
          <w:i w:val="0"/>
        </w:rPr>
        <w:t>ةــيل</w:t>
      </w:r>
    </w:p>
    <w:p>
      <w:pPr>
        <w:jc w:val="right"/>
        <w:bidi/>
      </w:pPr>
      <w:r>
        <w:rPr>
          <w:b w:val="0"/>
          <w:i w:val="0"/>
        </w:rPr>
        <w:t>ھـل</w:t>
      </w:r>
    </w:p>
    <w:p>
      <w:pPr>
        <w:jc w:val="right"/>
        <w:bidi/>
      </w:pPr>
      <w:r>
        <w:rPr>
          <w:b w:val="0"/>
          <w:i w:val="0"/>
        </w:rPr>
        <w:t>س</w:t>
      </w:r>
    </w:p>
    <w:p>
      <w:pPr>
        <w:jc w:val="right"/>
        <w:bidi/>
      </w:pPr>
      <w:r>
        <w:rPr>
          <w:b w:val="0"/>
          <w:i w:val="0"/>
        </w:rPr>
        <w:t>نـمم</w:t>
      </w:r>
    </w:p>
    <w:p>
      <w:pPr>
        <w:jc w:val="right"/>
        <w:bidi/>
      </w:pPr>
      <w:r>
        <w:rPr>
          <w:b w:val="0"/>
          <w:i w:val="0"/>
        </w:rPr>
        <w:t>تردــص</w:t>
      </w:r>
    </w:p>
    <w:p>
      <w:pPr>
        <w:jc w:val="right"/>
        <w:bidi/>
      </w:pPr>
      <w:r>
        <w:rPr>
          <w:b w:val="0"/>
          <w:i w:val="0"/>
        </w:rPr>
        <w:t>ةــلا</w:t>
      </w:r>
    </w:p>
    <w:p>
      <w:pPr>
        <w:jc w:val="right"/>
        <w:bidi/>
      </w:pPr>
      <w:r>
        <w:rPr>
          <w:b w:val="0"/>
          <w:i w:val="0"/>
        </w:rPr>
        <w:t>بجوـمب</w:t>
        <w:br/>
        <w:t>مك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ضا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ثـــيحو</w:t>
        <w:br/>
        <w:t xml:space="preserve"> -</w:t>
        <w:br/>
        <w:t>6</w:t>
        <w:br/>
        <w:t xml:space="preserve"> . </w:t>
        <w:br/>
        <w:t>مزــلالا</w:t>
      </w:r>
    </w:p>
    <w:p>
      <w:pPr>
        <w:jc w:val="right"/>
        <w:bidi/>
      </w:pPr>
      <w:r>
        <w:rPr>
          <w:b w:val="0"/>
          <w:i w:val="0"/>
        </w:rPr>
        <w:t>وــحنلا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قحتــسلما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مميلــس</w:t>
      </w:r>
    </w:p>
    <w:p>
      <w:pPr>
        <w:jc w:val="right"/>
        <w:bidi/>
      </w:pPr>
      <w:r>
        <w:rPr>
          <w:b w:val="0"/>
          <w:i w:val="0"/>
        </w:rPr>
        <w:t>34</w:t>
      </w:r>
    </w:p>
    <w:p>
      <w:pPr>
        <w:jc w:val="right"/>
        <w:bidi/>
      </w:pPr>
      <w:r>
        <w:rPr>
          <w:b w:val="0"/>
          <w:i w:val="0"/>
        </w:rPr>
        <w:t>وــحنلا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اــ</w:t>
      </w:r>
    </w:p>
    <w:p>
      <w:pPr>
        <w:jc w:val="right"/>
        <w:bidi/>
      </w:pPr>
      <w:r>
        <w:rPr>
          <w:b w:val="0"/>
          <w:i w:val="0"/>
        </w:rPr>
        <w:t>مــك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ةــكرت</w:t>
      </w:r>
    </w:p>
    <w:p>
      <w:pPr>
        <w:jc w:val="right"/>
        <w:bidi/>
      </w:pPr>
      <w:r>
        <w:rPr>
          <w:b w:val="0"/>
          <w:i w:val="0"/>
        </w:rPr>
        <w:t>ثــلث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مــقحب</w:t>
      </w:r>
    </w:p>
    <w:p>
      <w:pPr>
        <w:jc w:val="right"/>
        <w:bidi/>
      </w:pPr>
      <w:r>
        <w:rPr>
          <w:b w:val="0"/>
          <w:i w:val="0"/>
        </w:rPr>
        <w:t>نــ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ةــمدقلما</w:t>
      </w:r>
    </w:p>
    <w:p>
      <w:pPr>
        <w:jc w:val="right"/>
        <w:bidi/>
      </w:pPr>
      <w:r>
        <w:rPr>
          <w:b w:val="0"/>
          <w:i w:val="0"/>
        </w:rPr>
        <w:t>ةيــصولا</w:t>
        <w:br/>
        <w:t>ةلا</w:t>
      </w:r>
    </w:p>
    <w:p>
      <w:pPr>
        <w:jc w:val="right"/>
        <w:bidi/>
      </w:pPr>
      <w:r>
        <w:rPr>
          <w:b w:val="0"/>
          <w:i w:val="0"/>
        </w:rPr>
        <w:t>فنأتـسلما</w:t>
      </w:r>
    </w:p>
    <w:p>
      <w:pPr>
        <w:jc w:val="right"/>
        <w:bidi/>
      </w:pPr>
      <w:r>
        <w:rPr>
          <w:b w:val="0"/>
          <w:i w:val="0"/>
        </w:rPr>
        <w:t>بلط</w:t>
      </w:r>
    </w:p>
    <w:p>
      <w:pPr>
        <w:jc w:val="right"/>
        <w:bidi/>
      </w:pPr>
      <w:r>
        <w:rPr>
          <w:b w:val="0"/>
          <w:i w:val="0"/>
        </w:rPr>
        <w:t>كما</w:t>
        <w:br/>
        <w:t xml:space="preserve"> ( </w:t>
        <w:br/>
        <w:t>الله</w:t>
      </w:r>
    </w:p>
    <w:p>
      <w:pPr>
        <w:jc w:val="right"/>
        <w:bidi/>
      </w:pPr>
      <w:r>
        <w:rPr>
          <w:b w:val="0"/>
          <w:i w:val="0"/>
        </w:rPr>
        <w:t>ةـمحر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دـمحأ</w:t>
        <w:br/>
        <w:t xml:space="preserve"> / </w:t>
        <w:br/>
        <w:t>خيـشلا</w:t>
      </w:r>
    </w:p>
    <w:p>
      <w:pPr>
        <w:jc w:val="right"/>
        <w:bidi/>
      </w:pPr>
      <w:r>
        <w:rPr>
          <w:b w:val="0"/>
          <w:i w:val="0"/>
        </w:rPr>
        <w:t>اندـلاو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£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خ</w:t>
      </w:r>
    </w:p>
    <w:p>
      <w:pPr>
        <w:jc w:val="right"/>
        <w:bidi/>
      </w:pPr>
      <w:r>
        <w:rPr>
          <w:b w:val="0"/>
          <w:i w:val="0"/>
        </w:rPr>
        <w:t>دـلاوأ</w:t>
      </w:r>
    </w:p>
    <w:p>
      <w:pPr>
        <w:jc w:val="right"/>
        <w:bidi/>
      </w:pPr>
      <w:r>
        <w:rPr>
          <w:b w:val="0"/>
          <w:i w:val="0"/>
        </w:rPr>
        <w:t>قح</w:t>
      </w:r>
    </w:p>
    <w:p>
      <w:pPr>
        <w:jc w:val="right"/>
        <w:bidi/>
      </w:pPr>
      <w:r>
        <w:rPr>
          <w:b w:val="0"/>
          <w:i w:val="0"/>
        </w:rPr>
        <w:t>توب</w:t>
      </w:r>
    </w:p>
    <w:p>
      <w:pPr>
        <w:jc w:val="right"/>
        <w:bidi/>
      </w:pPr>
      <w:r>
        <w:rPr>
          <w:b w:val="0"/>
          <w:i w:val="0"/>
        </w:rPr>
        <w:t>رقي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ناـ</w:t>
      </w:r>
    </w:p>
    <w:p>
      <w:pPr>
        <w:jc w:val="right"/>
        <w:bidi/>
      </w:pPr>
      <w:r>
        <w:rPr>
          <w:b w:val="0"/>
          <w:i w:val="0"/>
        </w:rPr>
        <w:t>المو</w:t>
      </w:r>
    </w:p>
    <w:p>
      <w:pPr>
        <w:jc w:val="right"/>
        <w:bidi/>
      </w:pPr>
      <w:r>
        <w:rPr>
          <w:b w:val="0"/>
          <w:i w:val="0"/>
        </w:rPr>
        <w:t>لـما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موضوع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رظنلا</w:t>
      </w:r>
    </w:p>
    <w:p>
      <w:pPr>
        <w:jc w:val="right"/>
        <w:bidi/>
      </w:pPr>
      <w:r>
        <w:rPr>
          <w:b w:val="0"/>
          <w:i w:val="0"/>
        </w:rPr>
        <w:t>دـيع</w:t>
      </w:r>
    </w:p>
    <w:p>
      <w:pPr>
        <w:jc w:val="right"/>
        <w:bidi/>
      </w:pPr>
      <w:r>
        <w:rPr>
          <w:b w:val="0"/>
          <w:i w:val="0"/>
        </w:rPr>
        <w:t>فائتـسلااب</w:t>
        <w:br/>
        <w:t>رظان</w:t>
      </w:r>
    </w:p>
    <w:p>
      <w:pPr>
        <w:jc w:val="right"/>
        <w:bidi/>
      </w:pPr>
      <w:r>
        <w:rPr>
          <w:b w:val="0"/>
          <w:i w:val="0"/>
        </w:rPr>
        <w:t>ةليضف</w:t>
      </w:r>
    </w:p>
    <w:p>
      <w:pPr>
        <w:jc w:val="right"/>
        <w:bidi/>
      </w:pPr>
      <w:r>
        <w:rPr>
          <w:b w:val="0"/>
          <w:i w:val="0"/>
        </w:rPr>
        <w:t>لدتسا</w:t>
        <w:br/>
        <w:t xml:space="preserve"> : </w:t>
        <w:br/>
        <w:t>ًلاوأ</w:t>
        <w:br/>
        <w:t xml:space="preserve">) / </w:t>
        <w:br/>
        <w:t>4</w:t>
      </w:r>
    </w:p>
    <w:p>
      <w:pPr>
        <w:jc w:val="right"/>
        <w:bidi/>
      </w:pPr>
      <w:r>
        <w:rPr>
          <w:b w:val="0"/>
          <w:i w:val="0"/>
        </w:rPr>
        <w:t>اميف</w:t>
      </w:r>
    </w:p>
    <w:p>
      <w:pPr>
        <w:jc w:val="right"/>
        <w:bidi/>
      </w:pPr>
      <w:r>
        <w:rPr>
          <w:b w:val="0"/>
          <w:i w:val="0"/>
        </w:rPr>
        <w:t>ص</w:t>
      </w:r>
    </w:p>
    <w:p>
      <w:pPr>
        <w:jc w:val="right"/>
        <w:bidi/>
      </w:pPr>
      <w:r>
        <w:rPr>
          <w:b w:val="0"/>
          <w:i w:val="0"/>
        </w:rPr>
        <w:t>بابسلا</w:t>
        <w:br/>
        <w:t xml:space="preserve"> ( </w:t>
        <w:br/>
        <w:t>"ـ</w:t>
      </w:r>
    </w:p>
    <w:p>
      <w:pPr>
        <w:jc w:val="right"/>
        <w:bidi/>
      </w:pPr>
      <w:r>
        <w:rPr>
          <w:b w:val="0"/>
          <w:i w:val="0"/>
        </w:rPr>
        <w:t>فرخ</w:t>
      </w:r>
    </w:p>
    <w:p>
      <w:pPr>
        <w:jc w:val="right"/>
        <w:bidi/>
      </w:pPr>
      <w:r>
        <w:rPr>
          <w:b w:val="0"/>
          <w:i w:val="0"/>
        </w:rPr>
        <w:t>تقو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اعوقول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لاطباب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ةعفارلما</w:t>
      </w:r>
    </w:p>
    <w:p>
      <w:pPr>
        <w:jc w:val="right"/>
        <w:bidi/>
      </w:pPr>
      <w:r>
        <w:rPr>
          <w:b w:val="0"/>
          <w:i w:val="0"/>
        </w:rPr>
        <w:t>باب</w:t>
      </w:r>
    </w:p>
    <w:p>
      <w:pPr>
        <w:jc w:val="right"/>
        <w:bidi/>
      </w:pPr>
      <w:r>
        <w:rPr>
          <w:b w:val="0"/>
          <w:i w:val="0"/>
        </w:rPr>
        <w:t>حتفو</w:t>
      </w:r>
    </w:p>
    <w:p>
      <w:pPr>
        <w:jc w:val="right"/>
        <w:bidi/>
      </w:pPr>
      <w:r>
        <w:rPr>
          <w:b w:val="0"/>
          <w:i w:val="0"/>
        </w:rPr>
        <w:t>وموضوعا</w:t>
      </w:r>
    </w:p>
    <w:p>
      <w:pPr>
        <w:jc w:val="right"/>
        <w:bidi/>
      </w:pPr>
      <w:r>
        <w:rPr>
          <w:b w:val="0"/>
          <w:i w:val="0"/>
        </w:rPr>
        <w:t>لاكـش</w:t>
      </w:r>
    </w:p>
    <w:p>
      <w:pPr>
        <w:jc w:val="right"/>
        <w:bidi/>
      </w:pPr>
      <w:r>
        <w:rPr>
          <w:b w:val="0"/>
          <w:i w:val="0"/>
        </w:rPr>
        <w:t>ضا</w:t>
      </w:r>
    </w:p>
    <w:p>
      <w:pPr>
        <w:jc w:val="right"/>
        <w:bidi/>
      </w:pPr>
      <w:r>
        <w:rPr>
          <w:b w:val="0"/>
          <w:i w:val="0"/>
        </w:rPr>
        <w:t>قبول</w:t>
        <w:br/>
        <w:t xml:space="preserve">) </w:t>
        <w:br/>
        <w:t>س</w:t>
      </w:r>
    </w:p>
    <w:p>
      <w:pPr>
        <w:jc w:val="right"/>
        <w:bidi/>
      </w:pPr>
      <w:r>
        <w:rPr>
          <w:b w:val="0"/>
          <w:i w:val="0"/>
        </w:rPr>
        <w:t>ناميلس</w:t>
        <w:br/>
        <w:t>مايقلا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رداـق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نمـضتلماو</w:t>
        <w:br/>
        <w:t xml:space="preserve"> ـ</w:t>
        <w:br/>
        <w:t>J</w:t>
        <w:br/>
        <w:t>1432</w:t>
        <w:br/>
        <w:t xml:space="preserve">/ </w:t>
        <w:br/>
        <w:t>8/6</w:t>
      </w:r>
    </w:p>
    <w:p>
      <w:pPr>
        <w:jc w:val="right"/>
        <w:bidi/>
      </w:pPr>
      <w:r>
        <w:rPr>
          <w:b w:val="0"/>
          <w:i w:val="0"/>
        </w:rPr>
        <w:t>خـراتو</w:t>
      </w:r>
    </w:p>
    <w:p>
      <w:pPr>
        <w:jc w:val="right"/>
        <w:bidi/>
      </w:pPr>
      <w:r>
        <w:rPr>
          <w:b w:val="0"/>
          <w:i w:val="0"/>
        </w:rPr>
        <w:t>19511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باـط</w:t>
      </w:r>
    </w:p>
    <w:p>
      <w:pPr>
        <w:jc w:val="right"/>
        <w:bidi/>
      </w:pPr>
      <w:r>
        <w:rPr>
          <w:b w:val="0"/>
          <w:i w:val="0"/>
        </w:rPr>
        <w:t>بجومب</w:t>
      </w:r>
    </w:p>
    <w:p>
      <w:pPr>
        <w:jc w:val="right"/>
        <w:bidi/>
      </w:pPr>
      <w:r>
        <w:rPr>
          <w:b w:val="0"/>
          <w:i w:val="0"/>
        </w:rPr>
        <w:t>ةداـف</w:t>
      </w:r>
    </w:p>
    <w:p>
      <w:pPr>
        <w:jc w:val="right"/>
        <w:bidi/>
      </w:pPr>
      <w:r>
        <w:rPr>
          <w:b w:val="0"/>
          <w:i w:val="0"/>
        </w:rPr>
        <w:t>تدروو</w:t>
        <w:br/>
        <w:t xml:space="preserve">) </w:t>
        <w:br/>
        <w:t>ھلوـقب</w:t>
      </w:r>
    </w:p>
    <w:p>
      <w:pPr>
        <w:jc w:val="right"/>
        <w:bidi/>
      </w:pPr>
      <w:r>
        <w:rPr>
          <w:b w:val="0"/>
          <w:i w:val="0"/>
        </w:rPr>
        <w:t>كلذـل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ةدـجب</w:t>
      </w:r>
    </w:p>
    <w:p>
      <w:pPr>
        <w:jc w:val="right"/>
        <w:bidi/>
      </w:pPr>
      <w:r>
        <w:rPr>
          <w:b w:val="0"/>
          <w:i w:val="0"/>
        </w:rPr>
        <w:t>ةي</w:t>
      </w:r>
    </w:p>
    <w:p>
      <w:pPr>
        <w:jc w:val="right"/>
        <w:bidi/>
      </w:pPr>
      <w:r>
        <w:rPr>
          <w:b w:val="0"/>
          <w:i w:val="0"/>
        </w:rPr>
        <w:t>نوؤـشلا</w:t>
      </w:r>
    </w:p>
    <w:p>
      <w:pPr>
        <w:jc w:val="right"/>
        <w:bidi/>
      </w:pPr>
      <w:r>
        <w:rPr>
          <w:b w:val="0"/>
          <w:i w:val="0"/>
        </w:rPr>
        <w:t>ررقت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درو</w:t>
      </w:r>
    </w:p>
    <w:p>
      <w:pPr>
        <w:jc w:val="right"/>
        <w:bidi/>
      </w:pPr>
      <w:r>
        <w:rPr>
          <w:b w:val="0"/>
          <w:i w:val="0"/>
        </w:rPr>
        <w:t>اـمب</w:t>
      </w:r>
    </w:p>
    <w:p>
      <w:pPr>
        <w:jc w:val="right"/>
        <w:bidi/>
      </w:pPr>
      <w:r>
        <w:rPr>
          <w:b w:val="0"/>
          <w:i w:val="0"/>
        </w:rPr>
        <w:t>ھـمك</w:t>
      </w:r>
    </w:p>
    <w:p>
      <w:pPr>
        <w:jc w:val="right"/>
        <w:bidi/>
      </w:pPr>
      <w:r>
        <w:rPr>
          <w:b w:val="0"/>
          <w:i w:val="0"/>
        </w:rPr>
        <w:t>ةيــضقلا</w:t>
        <w:br/>
        <w:t>زوجيــلاو</w:t>
      </w:r>
    </w:p>
    <w:p>
      <w:pPr>
        <w:jc w:val="right"/>
        <w:bidi/>
      </w:pPr>
      <w:r>
        <w:rPr>
          <w:b w:val="0"/>
          <w:i w:val="0"/>
        </w:rPr>
        <w:t>ھـلحم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حي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ةيــضقلا</w:t>
      </w:r>
    </w:p>
    <w:p>
      <w:pPr>
        <w:jc w:val="right"/>
        <w:bidi/>
      </w:pPr>
      <w:r>
        <w:rPr>
          <w:b w:val="0"/>
          <w:i w:val="0"/>
        </w:rPr>
        <w:t>رظاــن</w:t>
      </w:r>
    </w:p>
    <w:p>
      <w:pPr>
        <w:jc w:val="right"/>
        <w:bidi/>
      </w:pPr>
      <w:r>
        <w:rPr>
          <w:b w:val="0"/>
          <w:i w:val="0"/>
        </w:rPr>
        <w:t>ةليــضف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اذــ</w:t>
      </w:r>
    </w:p>
    <w:p>
      <w:pPr>
        <w:jc w:val="right"/>
        <w:bidi/>
      </w:pPr>
      <w:r>
        <w:rPr>
          <w:b w:val="0"/>
          <w:i w:val="0"/>
        </w:rPr>
        <w:t>و</w:t>
        <w:br/>
        <w:t>(</w:t>
        <w:br/>
        <w:t>ة</w:t>
      </w:r>
    </w:p>
    <w:p>
      <w:pPr>
        <w:jc w:val="right"/>
        <w:bidi/>
      </w:pPr>
      <w:r>
        <w:rPr>
          <w:b w:val="0"/>
          <w:i w:val="0"/>
        </w:rPr>
        <w:t>يوذ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رداــصلا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ةــضراعم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ىوـقي</w:t>
      </w:r>
    </w:p>
    <w:p>
      <w:pPr>
        <w:jc w:val="right"/>
        <w:bidi/>
      </w:pPr>
      <w:r>
        <w:rPr>
          <w:b w:val="0"/>
          <w:i w:val="0"/>
        </w:rPr>
        <w:t>ــلا</w:t>
      </w:r>
    </w:p>
    <w:p>
      <w:pPr>
        <w:jc w:val="right"/>
        <w:bidi/>
      </w:pPr>
      <w:r>
        <w:rPr>
          <w:b w:val="0"/>
          <w:i w:val="0"/>
        </w:rPr>
        <w:t>اذــ</w:t>
      </w:r>
    </w:p>
    <w:p>
      <w:pPr>
        <w:jc w:val="right"/>
        <w:bidi/>
      </w:pPr>
      <w:r>
        <w:rPr>
          <w:b w:val="0"/>
          <w:i w:val="0"/>
        </w:rPr>
        <w:t>نإــف</w:t>
        <w:br/>
        <w:t xml:space="preserve"> ...... </w:t>
        <w:br/>
        <w:t>مـيق</w:t>
      </w:r>
    </w:p>
    <w:p>
      <w:pPr>
        <w:jc w:val="right"/>
        <w:bidi/>
      </w:pPr>
      <w:r>
        <w:rPr>
          <w:b w:val="0"/>
          <w:i w:val="0"/>
        </w:rPr>
        <w:t>نـ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جاــتحي</w:t>
      </w:r>
    </w:p>
    <w:p>
      <w:pPr>
        <w:jc w:val="right"/>
        <w:bidi/>
      </w:pPr>
      <w:r>
        <w:rPr>
          <w:b w:val="0"/>
          <w:i w:val="0"/>
        </w:rPr>
        <w:t>ــلاو</w:t>
      </w:r>
    </w:p>
    <w:p>
      <w:pPr>
        <w:jc w:val="right"/>
        <w:bidi/>
      </w:pPr>
      <w:r>
        <w:rPr>
          <w:b w:val="0"/>
          <w:i w:val="0"/>
        </w:rPr>
        <w:t>ھنوؤـش</w:t>
        <w:br/>
        <w:t>خراتو</w:t>
      </w:r>
    </w:p>
    <w:p>
      <w:pPr>
        <w:jc w:val="right"/>
        <w:bidi/>
      </w:pPr>
      <w:r>
        <w:rPr>
          <w:b w:val="0"/>
          <w:i w:val="0"/>
        </w:rPr>
        <w:t>37853</w:t>
      </w:r>
    </w:p>
    <w:p>
      <w:pPr>
        <w:jc w:val="right"/>
        <w:bidi/>
      </w:pPr>
      <w:r>
        <w:rPr>
          <w:b w:val="0"/>
          <w:i w:val="0"/>
        </w:rPr>
        <w:t>برقم</w:t>
      </w:r>
    </w:p>
    <w:p>
      <w:pPr>
        <w:jc w:val="right"/>
        <w:bidi/>
      </w:pPr>
      <w:r>
        <w:rPr>
          <w:b w:val="0"/>
          <w:i w:val="0"/>
        </w:rPr>
        <w:t>ةدـجب</w:t>
      </w:r>
    </w:p>
    <w:p>
      <w:pPr>
        <w:jc w:val="right"/>
        <w:bidi/>
      </w:pPr>
      <w:r>
        <w:rPr>
          <w:b w:val="0"/>
          <w:i w:val="0"/>
        </w:rPr>
        <w:t>ةي</w:t>
      </w:r>
    </w:p>
    <w:p>
      <w:pPr>
        <w:jc w:val="right"/>
        <w:bidi/>
      </w:pPr>
      <w:r>
        <w:rPr>
          <w:b w:val="0"/>
          <w:i w:val="0"/>
        </w:rPr>
        <w:t>نوؤشلا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رداصلا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ةليـضف</w:t>
      </w:r>
    </w:p>
    <w:p>
      <w:pPr>
        <w:jc w:val="right"/>
        <w:bidi/>
      </w:pPr>
      <w:r>
        <w:rPr>
          <w:b w:val="0"/>
          <w:i w:val="0"/>
        </w:rPr>
        <w:t>لعج</w:t>
        <w:br/>
        <w:t xml:space="preserve"> : </w:t>
        <w:br/>
        <w:t>ايناث</w:t>
      </w:r>
    </w:p>
    <w:p>
      <w:pPr>
        <w:jc w:val="right"/>
        <w:bidi/>
      </w:pPr>
      <w:r>
        <w:rPr>
          <w:b w:val="0"/>
          <w:i w:val="0"/>
        </w:rPr>
        <w:t>فانتس</w:t>
      </w:r>
    </w:p>
    <w:p>
      <w:pPr>
        <w:jc w:val="right"/>
        <w:bidi/>
      </w:pPr>
      <w:r>
        <w:rPr>
          <w:b w:val="0"/>
          <w:i w:val="0"/>
        </w:rPr>
        <w:t>ةـمكحم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ضوقنم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ًاساسأ</w:t>
      </w:r>
    </w:p>
    <w:p>
      <w:pPr>
        <w:jc w:val="right"/>
        <w:bidi/>
      </w:pPr>
      <w:r>
        <w:rPr>
          <w:b w:val="0"/>
          <w:i w:val="0"/>
        </w:rPr>
        <w:t>ناـ</w:t>
      </w:r>
    </w:p>
    <w:p>
      <w:pPr>
        <w:jc w:val="right"/>
        <w:bidi/>
      </w:pPr>
      <w:r>
        <w:rPr>
          <w:b w:val="0"/>
          <w:i w:val="0"/>
        </w:rPr>
        <w:t>ررقت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دان</w:t>
      </w:r>
    </w:p>
    <w:p>
      <w:pPr>
        <w:jc w:val="right"/>
        <w:bidi/>
      </w:pPr>
      <w:r>
        <w:rPr>
          <w:b w:val="0"/>
          <w:i w:val="0"/>
        </w:rPr>
        <w:t>نظامـاً</w:t>
      </w:r>
    </w:p>
    <w:p>
      <w:pPr>
        <w:jc w:val="right"/>
        <w:bidi/>
      </w:pPr>
      <w:r>
        <w:rPr>
          <w:b w:val="0"/>
          <w:i w:val="0"/>
        </w:rPr>
        <w:t>ھتليـضفل</w:t>
        <w:br/>
        <w:t>ھنأ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ع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ت</w:t>
        <w:br/>
        <w:t xml:space="preserve"> : </w:t>
        <w:br/>
        <w:t>ع</w:t>
      </w:r>
    </w:p>
    <w:p>
      <w:pPr>
        <w:jc w:val="right"/>
        <w:bidi/>
      </w:pPr>
      <w:r>
        <w:rPr>
          <w:b w:val="0"/>
          <w:i w:val="0"/>
        </w:rPr>
        <w:t>سمخ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ةيلقعلا</w:t>
      </w:r>
    </w:p>
    <w:p>
      <w:pPr>
        <w:jc w:val="right"/>
        <w:bidi/>
      </w:pPr>
      <w:r>
        <w:rPr>
          <w:b w:val="0"/>
          <w:i w:val="0"/>
        </w:rPr>
        <w:t>ھتلاح</w:t>
      </w:r>
    </w:p>
    <w:p>
      <w:pPr>
        <w:jc w:val="right"/>
        <w:bidi/>
      </w:pPr>
      <w:r>
        <w:rPr>
          <w:b w:val="0"/>
          <w:i w:val="0"/>
        </w:rPr>
        <w:t>صي</w:t>
      </w:r>
    </w:p>
    <w:p>
      <w:pPr>
        <w:jc w:val="right"/>
        <w:bidi/>
      </w:pPr>
      <w:r>
        <w:rPr>
          <w:b w:val="0"/>
          <w:i w:val="0"/>
        </w:rPr>
        <w:t>متللا</w:t>
      </w:r>
    </w:p>
    <w:p>
      <w:pPr>
        <w:jc w:val="right"/>
        <w:bidi/>
      </w:pPr>
      <w:r>
        <w:rPr>
          <w:b w:val="0"/>
          <w:i w:val="0"/>
        </w:rPr>
        <w:t>ھمحر</w:t>
      </w:r>
    </w:p>
    <w:p>
      <w:pPr>
        <w:jc w:val="right"/>
        <w:bidi/>
      </w:pPr>
      <w:r>
        <w:rPr>
          <w:b w:val="0"/>
          <w:i w:val="0"/>
        </w:rPr>
        <w:t>¢L"</w:t>
      </w:r>
    </w:p>
    <w:p>
      <w:pPr>
        <w:jc w:val="right"/>
        <w:bidi/>
      </w:pPr>
      <w:r>
        <w:rPr>
          <w:b w:val="0"/>
          <w:i w:val="0"/>
        </w:rPr>
        <w:t>نلأ</w:t>
      </w:r>
    </w:p>
    <w:p>
      <w:pPr>
        <w:jc w:val="right"/>
        <w:bidi/>
      </w:pPr>
      <w:r>
        <w:rPr>
          <w:b w:val="0"/>
          <w:i w:val="0"/>
        </w:rPr>
        <w:t>كلذو</w:t>
      </w:r>
    </w:p>
    <w:p>
      <w:pPr>
        <w:jc w:val="right"/>
        <w:bidi/>
      </w:pPr>
      <w:r>
        <w:rPr>
          <w:b w:val="0"/>
          <w:i w:val="0"/>
        </w:rPr>
        <w:t>حي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اذ</w:t>
      </w:r>
    </w:p>
    <w:p>
      <w:pPr>
        <w:jc w:val="right"/>
        <w:bidi/>
      </w:pPr>
      <w:r>
        <w:rPr>
          <w:b w:val="0"/>
          <w:i w:val="0"/>
        </w:rPr>
        <w:t>ةيلقعلا</w:t>
      </w:r>
    </w:p>
    <w:p>
      <w:pPr>
        <w:jc w:val="right"/>
        <w:bidi/>
      </w:pPr>
      <w:r>
        <w:rPr>
          <w:b w:val="0"/>
          <w:i w:val="0"/>
        </w:rPr>
        <w:t>¢L"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ھل</w:t>
      </w:r>
    </w:p>
    <w:p>
      <w:pPr>
        <w:jc w:val="right"/>
        <w:bidi/>
      </w:pPr>
      <w:r>
        <w:rPr>
          <w:b w:val="0"/>
          <w:i w:val="0"/>
        </w:rPr>
        <w:t>ًاساسا</w:t>
        <w:br/>
        <w:t xml:space="preserve"> ـ</w:t>
        <w:br/>
        <w:t>J</w:t>
        <w:br/>
        <w:t>1441</w:t>
        <w:br/>
        <w:t xml:space="preserve"> / </w:t>
        <w:br/>
        <w:t>7</w:t>
        <w:br/>
        <w:t xml:space="preserve"> / </w:t>
        <w:br/>
        <w:t>10</w:t>
        <w:br/>
        <w:t>القضية</w:t>
      </w:r>
    </w:p>
    <w:p>
      <w:pPr>
        <w:jc w:val="right"/>
        <w:bidi/>
      </w:pPr>
      <w:r>
        <w:rPr>
          <w:b w:val="0"/>
          <w:i w:val="0"/>
        </w:rPr>
        <w:t>فارطأ</w:t>
        <w:br/>
        <w:t>ةمركلما</w:t>
      </w:r>
    </w:p>
    <w:p>
      <w:pPr>
        <w:jc w:val="right"/>
        <w:bidi/>
      </w:pPr>
      <w:r>
        <w:rPr>
          <w:b w:val="0"/>
          <w:i w:val="0"/>
        </w:rPr>
        <w:t>ةكم</w:t>
      </w:r>
    </w:p>
    <w:p>
      <w:pPr>
        <w:jc w:val="right"/>
        <w:bidi/>
      </w:pPr>
      <w:r>
        <w:rPr>
          <w:b w:val="0"/>
          <w:i w:val="0"/>
        </w:rPr>
        <w:t>ةقطنمب</w:t>
      </w:r>
    </w:p>
    <w:p>
      <w:pPr>
        <w:jc w:val="right"/>
        <w:bidi/>
      </w:pPr>
      <w:r>
        <w:rPr>
          <w:b w:val="0"/>
          <w:i w:val="0"/>
        </w:rPr>
        <w:t>فان</w:t>
      </w:r>
    </w:p>
    <w:p>
      <w:pPr>
        <w:jc w:val="right"/>
        <w:bidi/>
      </w:pPr>
      <w:r>
        <w:rPr>
          <w:b w:val="0"/>
          <w:i w:val="0"/>
        </w:rPr>
        <w:t>ةمكحم</w:t>
        <w:br/>
        <w:t>6</w:t>
      </w:r>
    </w:p>
    <w:p>
      <w:pPr>
        <w:jc w:val="right"/>
        <w:bidi/>
      </w:pPr>
      <w:r>
        <w:rPr>
          <w:b w:val="0"/>
          <w:i w:val="0"/>
        </w:rPr>
        <w:t>ةيص</w:t>
      </w:r>
    </w:p>
    <w:p>
      <w:pPr>
        <w:jc w:val="right"/>
        <w:bidi/>
      </w:pPr>
      <w:r>
        <w:rPr>
          <w:b w:val="0"/>
          <w:i w:val="0"/>
        </w:rPr>
        <w:t>لاوح</w:t>
      </w:r>
    </w:p>
    <w:p>
      <w:pPr>
        <w:jc w:val="right"/>
        <w:bidi/>
      </w:pPr>
      <w:r>
        <w:rPr>
          <w:b w:val="0"/>
          <w:i w:val="0"/>
        </w:rPr>
        <w:t>ةرئاد</w:t>
        <w:br/>
        <w:t>۱</w:t>
        <w:br/>
        <w:t xml:space="preserve"> : </w:t>
        <w:br/>
        <w:t>ة</w:t>
        <w:br/>
        <w:t>ـ</w:t>
        <w:br/>
        <w:t>حفصلا</w:t>
      </w:r>
    </w:p>
    <w:p>
      <w:pPr>
        <w:jc w:val="right"/>
        <w:bidi/>
      </w:pPr>
      <w:r>
        <w:rPr>
          <w:b w:val="0"/>
          <w:i w:val="0"/>
        </w:rPr>
        <w:t>رقم</w:t>
        <w:br/>
        <w:t>۱</w:t>
        <w:br/>
        <w:t>٤٤</w:t>
        <w:br/>
        <w:t>۲</w:t>
        <w:br/>
        <w:t>/</w:t>
        <w:br/>
        <w:t>۰</w:t>
        <w:br/>
        <w:t>/٦</w:t>
        <w:br/>
        <w:t>۸۲</w:t>
        <w:br/>
        <w:t xml:space="preserve"> : </w:t>
        <w:br/>
        <w:t>ك</w:t>
        <w:br/>
        <w:t>ــ</w:t>
        <w:br/>
        <w:t>صلا</w:t>
      </w:r>
    </w:p>
    <w:p>
      <w:pPr>
        <w:jc w:val="right"/>
        <w:bidi/>
      </w:pPr>
      <w:r>
        <w:rPr>
          <w:b w:val="0"/>
          <w:i w:val="0"/>
        </w:rPr>
        <w:t>خ</w:t>
        <w:br/>
        <w:t>ـ</w:t>
        <w:br/>
        <w:t>رات</w:t>
        <w:br/>
        <w:t>٤</w:t>
        <w:br/>
        <w:t>۳۰۷۲</w:t>
        <w:br/>
        <w:t>٦</w:t>
        <w:br/>
        <w:t>۱۰۲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كص</w:t>
        <w:br/>
        <w:t>1008017301</w:t>
        <w:br/>
        <w:t>1008017301</w:t>
        <w:br/>
        <w:t xml:space="preserve"> 1008017301</w:t>
        <w:br/>
        <w:t>ةليــضف</w:t>
      </w:r>
    </w:p>
    <w:p>
      <w:pPr>
        <w:jc w:val="right"/>
        <w:bidi/>
      </w:pPr>
      <w:r>
        <w:rPr>
          <w:b w:val="0"/>
          <w:i w:val="0"/>
        </w:rPr>
        <w:t>باــطخ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£</w:t>
        <w:br/>
        <w:t xml:space="preserve"> ـ</w:t>
        <w:br/>
        <w:t>J</w:t>
        <w:br/>
        <w:t>1431</w:t>
        <w:br/>
        <w:t xml:space="preserve"> /</w:t>
        <w:br/>
        <w:t>13/12</w:t>
      </w:r>
    </w:p>
    <w:p>
      <w:pPr>
        <w:jc w:val="right"/>
        <w:bidi/>
      </w:pPr>
      <w:r>
        <w:rPr>
          <w:b w:val="0"/>
          <w:i w:val="0"/>
        </w:rPr>
        <w:t>خـراتب</w:t>
      </w:r>
    </w:p>
    <w:p>
      <w:pPr>
        <w:jc w:val="right"/>
        <w:bidi/>
      </w:pPr>
      <w:r>
        <w:rPr>
          <w:b w:val="0"/>
          <w:i w:val="0"/>
        </w:rPr>
        <w:t>ةـيبطلا</w:t>
      </w:r>
    </w:p>
    <w:p>
      <w:pPr>
        <w:jc w:val="right"/>
        <w:bidi/>
      </w:pPr>
      <w:r>
        <w:rPr>
          <w:b w:val="0"/>
          <w:i w:val="0"/>
        </w:rPr>
        <w:t>ززعلادــبع</w:t>
      </w:r>
    </w:p>
    <w:p>
      <w:pPr>
        <w:jc w:val="right"/>
        <w:bidi/>
      </w:pPr>
      <w:r>
        <w:rPr>
          <w:b w:val="0"/>
          <w:i w:val="0"/>
        </w:rPr>
        <w:t>كـللما</w:t>
      </w:r>
    </w:p>
    <w:p>
      <w:pPr>
        <w:jc w:val="right"/>
        <w:bidi/>
      </w:pPr>
      <w:r>
        <w:rPr>
          <w:b w:val="0"/>
          <w:i w:val="0"/>
        </w:rPr>
        <w:t>ةــنيدم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رداـصلا</w:t>
      </w:r>
    </w:p>
    <w:p>
      <w:pPr>
        <w:jc w:val="right"/>
        <w:bidi/>
      </w:pPr>
      <w:r>
        <w:rPr>
          <w:b w:val="0"/>
          <w:i w:val="0"/>
        </w:rPr>
        <w:t>́"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ةــعقاولا</w:t>
        <w:br/>
        <w:t xml:space="preserve"> -</w:t>
        <w:br/>
        <w:t>1</w:t>
        <w:br/>
        <w:t xml:space="preserve"> / </w:t>
        <w:br/>
        <w:t>X4</w:t>
      </w:r>
    </w:p>
    <w:p>
      <w:pPr>
        <w:jc w:val="right"/>
        <w:bidi/>
      </w:pPr>
      <w:r>
        <w:rPr>
          <w:b w:val="0"/>
          <w:i w:val="0"/>
        </w:rPr>
        <w:t>وـحنلا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®4</w:t>
      </w:r>
    </w:p>
    <w:p>
      <w:pPr>
        <w:jc w:val="right"/>
        <w:bidi/>
      </w:pPr>
      <w:r>
        <w:rPr>
          <w:b w:val="0"/>
          <w:i w:val="0"/>
        </w:rPr>
        <w:t>مـيق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جاــتحو</w:t>
      </w:r>
    </w:p>
    <w:p>
      <w:pPr>
        <w:jc w:val="right"/>
        <w:bidi/>
      </w:pPr>
      <w:r>
        <w:rPr>
          <w:b w:val="0"/>
          <w:i w:val="0"/>
        </w:rPr>
        <w:t>فر</w:t>
      </w:r>
    </w:p>
    <w:p>
      <w:pPr>
        <w:jc w:val="right"/>
        <w:bidi/>
      </w:pPr>
      <w:r>
        <w:rPr>
          <w:b w:val="0"/>
          <w:i w:val="0"/>
        </w:rPr>
        <w:t>باــصم</w:t>
        <w:br/>
        <w:t>4</w:t>
      </w:r>
    </w:p>
    <w:p>
      <w:pPr>
        <w:jc w:val="right"/>
        <w:bidi/>
      </w:pPr>
      <w:r>
        <w:rPr>
          <w:b w:val="0"/>
          <w:i w:val="0"/>
        </w:rPr>
        <w:t>فعــضو</w:t>
      </w:r>
    </w:p>
    <w:p>
      <w:pPr>
        <w:jc w:val="right"/>
        <w:bidi/>
      </w:pPr>
      <w:r>
        <w:rPr>
          <w:b w:val="0"/>
          <w:i w:val="0"/>
        </w:rPr>
        <w:t>كارد</w:t>
      </w:r>
    </w:p>
    <w:p>
      <w:pPr>
        <w:jc w:val="right"/>
        <w:bidi/>
      </w:pPr>
      <w:r>
        <w:rPr>
          <w:b w:val="0"/>
          <w:i w:val="0"/>
        </w:rPr>
        <w:t>روــصق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ي</w:t>
        <w:br/>
        <w:t xml:space="preserve"> ) </w:t>
        <w:br/>
        <w:t>ھــصنو</w:t>
        <w:br/>
        <w:t xml:space="preserve"> ـ</w:t>
        <w:br/>
        <w:t>J</w:t>
        <w:br/>
        <w:t>/</w:t>
        <w:br/>
        <w:t>ح</w:t>
        <w:br/>
        <w:t>2/1432</w:t>
        <w:br/>
        <w:t xml:space="preserve"> /</w:t>
        <w:br/>
        <w:t>13</w:t>
        <w:br/>
        <w:t>في</w:t>
      </w:r>
    </w:p>
    <w:p>
      <w:pPr>
        <w:jc w:val="right"/>
        <w:bidi/>
      </w:pPr>
      <w:r>
        <w:rPr>
          <w:b w:val="0"/>
          <w:i w:val="0"/>
        </w:rPr>
        <w:t>767</w:t>
      </w:r>
    </w:p>
    <w:p>
      <w:pPr>
        <w:jc w:val="right"/>
        <w:bidi/>
      </w:pPr>
      <w:r>
        <w:rPr>
          <w:b w:val="0"/>
          <w:i w:val="0"/>
        </w:rPr>
        <w:t>مـقر</w:t>
      </w:r>
    </w:p>
    <w:p>
      <w:pPr>
        <w:jc w:val="right"/>
        <w:bidi/>
      </w:pPr>
      <w:r>
        <w:rPr>
          <w:b w:val="0"/>
          <w:i w:val="0"/>
        </w:rPr>
        <w:t>ىفــش</w:t>
      </w:r>
    </w:p>
    <w:p>
      <w:pPr>
        <w:jc w:val="right"/>
        <w:bidi/>
      </w:pPr>
      <w:r>
        <w:rPr>
          <w:b w:val="0"/>
          <w:i w:val="0"/>
        </w:rPr>
        <w:t>باـطخب</w:t>
      </w:r>
    </w:p>
    <w:p>
      <w:pPr>
        <w:jc w:val="right"/>
        <w:bidi/>
      </w:pPr>
      <w:r>
        <w:rPr>
          <w:b w:val="0"/>
          <w:i w:val="0"/>
        </w:rPr>
        <w:t>قـفرلما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ةدـجب</w:t>
      </w:r>
    </w:p>
    <w:p>
      <w:pPr>
        <w:jc w:val="right"/>
        <w:bidi/>
      </w:pPr>
      <w:r>
        <w:rPr>
          <w:b w:val="0"/>
          <w:i w:val="0"/>
        </w:rPr>
        <w:t>ةــيبطلا</w:t>
      </w:r>
    </w:p>
    <w:p>
      <w:pPr>
        <w:jc w:val="right"/>
        <w:bidi/>
      </w:pPr>
      <w:r>
        <w:rPr>
          <w:b w:val="0"/>
          <w:i w:val="0"/>
        </w:rPr>
        <w:t>ززعلادــبع</w:t>
      </w:r>
    </w:p>
    <w:p>
      <w:pPr>
        <w:jc w:val="right"/>
        <w:bidi/>
      </w:pPr>
      <w:r>
        <w:rPr>
          <w:b w:val="0"/>
          <w:i w:val="0"/>
        </w:rPr>
        <w:t>كـللما</w:t>
      </w:r>
    </w:p>
    <w:p>
      <w:pPr>
        <w:jc w:val="right"/>
        <w:bidi/>
      </w:pPr>
      <w:r>
        <w:rPr>
          <w:b w:val="0"/>
          <w:i w:val="0"/>
        </w:rPr>
        <w:t>ةــنيدم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ةــباتكلا</w:t>
      </w:r>
    </w:p>
    <w:p>
      <w:pPr>
        <w:jc w:val="right"/>
        <w:bidi/>
      </w:pPr>
      <w:r>
        <w:rPr>
          <w:b w:val="0"/>
          <w:i w:val="0"/>
        </w:rPr>
        <w:t>نادــي</w:t>
      </w:r>
    </w:p>
    <w:p>
      <w:pPr>
        <w:jc w:val="right"/>
        <w:bidi/>
      </w:pPr>
      <w:r>
        <w:rPr>
          <w:b w:val="0"/>
          <w:i w:val="0"/>
        </w:rPr>
        <w:t>مـي</w:t>
      </w:r>
    </w:p>
    <w:p>
      <w:pPr>
        <w:jc w:val="right"/>
        <w:bidi/>
      </w:pPr>
      <w:r>
        <w:rPr>
          <w:b w:val="0"/>
          <w:i w:val="0"/>
        </w:rPr>
        <w:t>"ــ</w:t>
        <w:br/>
        <w:t>ةعقاوـلا</w:t>
        <w:br/>
        <w:t xml:space="preserve">- </w:t>
        <w:br/>
        <w:t>2</w:t>
      </w:r>
    </w:p>
    <w:p>
      <w:pPr>
        <w:jc w:val="right"/>
        <w:bidi/>
      </w:pPr>
      <w:r>
        <w:rPr>
          <w:b w:val="0"/>
          <w:i w:val="0"/>
        </w:rPr>
        <w:t>.ن</w:t>
      </w:r>
    </w:p>
    <w:p>
      <w:pPr>
        <w:jc w:val="right"/>
        <w:bidi/>
      </w:pPr>
      <w:r>
        <w:rPr>
          <w:b w:val="0"/>
          <w:i w:val="0"/>
        </w:rPr>
        <w:t>ةدـعاسمبلاإ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ھتردـق</w:t>
      </w:r>
    </w:p>
    <w:p>
      <w:pPr>
        <w:jc w:val="right"/>
        <w:bidi/>
      </w:pPr>
      <w:r>
        <w:rPr>
          <w:b w:val="0"/>
          <w:i w:val="0"/>
        </w:rPr>
        <w:t>مدـعو</w:t>
      </w:r>
    </w:p>
    <w:p>
      <w:pPr>
        <w:jc w:val="right"/>
        <w:bidi/>
      </w:pPr>
      <w:r>
        <w:rPr>
          <w:b w:val="0"/>
          <w:i w:val="0"/>
        </w:rPr>
        <w:t>تاوط</w:t>
      </w:r>
    </w:p>
    <w:p>
      <w:pPr>
        <w:jc w:val="right"/>
        <w:bidi/>
      </w:pPr>
      <w:r>
        <w:rPr>
          <w:b w:val="0"/>
          <w:i w:val="0"/>
        </w:rPr>
        <w:t>بارطــضا</w:t>
      </w:r>
    </w:p>
    <w:p>
      <w:pPr>
        <w:jc w:val="right"/>
        <w:bidi/>
      </w:pPr>
      <w:r>
        <w:rPr>
          <w:b w:val="0"/>
          <w:i w:val="0"/>
        </w:rPr>
        <w:t>عـم</w:t>
      </w:r>
    </w:p>
    <w:p>
      <w:pPr>
        <w:jc w:val="right"/>
        <w:bidi/>
      </w:pPr>
      <w:r>
        <w:rPr>
          <w:b w:val="0"/>
          <w:i w:val="0"/>
        </w:rPr>
        <w:t>ھجوـلا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دوـمجو</w:t>
      </w:r>
    </w:p>
    <w:p>
      <w:pPr>
        <w:jc w:val="right"/>
        <w:bidi/>
      </w:pPr>
      <w:r>
        <w:rPr>
          <w:b w:val="0"/>
          <w:i w:val="0"/>
        </w:rPr>
        <w:t>يدـيأب</w:t>
      </w:r>
    </w:p>
    <w:p>
      <w:pPr>
        <w:jc w:val="right"/>
        <w:bidi/>
      </w:pPr>
      <w:r>
        <w:rPr>
          <w:b w:val="0"/>
          <w:i w:val="0"/>
        </w:rPr>
        <w:t>ناـفجر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ھـنأ</w:t>
      </w:r>
    </w:p>
    <w:p>
      <w:pPr>
        <w:jc w:val="right"/>
        <w:bidi/>
      </w:pPr>
      <w:r>
        <w:rPr>
          <w:b w:val="0"/>
          <w:i w:val="0"/>
        </w:rPr>
        <w:t>اـمك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دورــشو</w:t>
      </w:r>
    </w:p>
    <w:p>
      <w:pPr>
        <w:jc w:val="right"/>
        <w:bidi/>
      </w:pPr>
      <w:r>
        <w:rPr>
          <w:b w:val="0"/>
          <w:i w:val="0"/>
        </w:rPr>
        <w:t>lÄ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روـصقو</w:t>
      </w:r>
    </w:p>
    <w:p>
      <w:pPr>
        <w:jc w:val="right"/>
        <w:bidi/>
      </w:pPr>
      <w:r>
        <w:rPr>
          <w:b w:val="0"/>
          <w:i w:val="0"/>
        </w:rPr>
        <w:t>ةركاذــلا</w:t>
        <w:br/>
        <w:t>كلذ</w:t>
      </w:r>
    </w:p>
    <w:p>
      <w:pPr>
        <w:jc w:val="right"/>
        <w:bidi/>
      </w:pPr>
      <w:r>
        <w:rPr>
          <w:b w:val="0"/>
          <w:i w:val="0"/>
        </w:rPr>
        <w:t>نودت</w:t>
      </w:r>
    </w:p>
    <w:p>
      <w:pPr>
        <w:jc w:val="right"/>
        <w:bidi/>
      </w:pPr>
      <w:r>
        <w:rPr>
          <w:b w:val="0"/>
          <w:i w:val="0"/>
        </w:rPr>
        <w:t>متو</w:t>
      </w:r>
    </w:p>
    <w:p>
      <w:pPr>
        <w:jc w:val="right"/>
        <w:bidi/>
      </w:pPr>
      <w:r>
        <w:rPr>
          <w:b w:val="0"/>
          <w:i w:val="0"/>
        </w:rPr>
        <w:t>ةدجب</w:t>
      </w:r>
    </w:p>
    <w:p>
      <w:pPr>
        <w:jc w:val="right"/>
        <w:bidi/>
      </w:pPr>
      <w:r>
        <w:rPr>
          <w:b w:val="0"/>
          <w:i w:val="0"/>
        </w:rPr>
        <w:t>ةماعلا</w:t>
      </w:r>
    </w:p>
    <w:p>
      <w:pPr>
        <w:jc w:val="right"/>
        <w:bidi/>
      </w:pPr>
      <w:r>
        <w:rPr>
          <w:b w:val="0"/>
          <w:i w:val="0"/>
        </w:rPr>
        <w:t>ةمكحلماب</w:t>
      </w:r>
    </w:p>
    <w:p>
      <w:pPr>
        <w:jc w:val="right"/>
        <w:bidi/>
      </w:pPr>
      <w:r>
        <w:rPr>
          <w:b w:val="0"/>
          <w:i w:val="0"/>
        </w:rPr>
        <w:t>نرـشعلاو</w:t>
      </w:r>
    </w:p>
    <w:p>
      <w:pPr>
        <w:jc w:val="right"/>
        <w:bidi/>
      </w:pPr>
      <w:r>
        <w:rPr>
          <w:b w:val="0"/>
          <w:i w:val="0"/>
        </w:rPr>
        <w:t>ةسداسلا</w:t>
      </w:r>
    </w:p>
    <w:p>
      <w:pPr>
        <w:jc w:val="right"/>
        <w:bidi/>
      </w:pPr>
      <w:r>
        <w:rPr>
          <w:b w:val="0"/>
          <w:i w:val="0"/>
        </w:rPr>
        <w:t>القضائيـة</w:t>
      </w:r>
    </w:p>
    <w:p>
      <w:pPr>
        <w:jc w:val="right"/>
        <w:bidi/>
      </w:pPr>
      <w:r>
        <w:rPr>
          <w:b w:val="0"/>
          <w:i w:val="0"/>
        </w:rPr>
        <w:t>ةرئادـب</w:t>
      </w:r>
    </w:p>
    <w:p>
      <w:pPr>
        <w:jc w:val="right"/>
        <w:bidi/>
      </w:pPr>
      <w:r>
        <w:rPr>
          <w:b w:val="0"/>
          <w:i w:val="0"/>
        </w:rPr>
        <w:t>فظولما</w:t>
      </w:r>
    </w:p>
    <w:p>
      <w:pPr>
        <w:jc w:val="right"/>
        <w:bidi/>
      </w:pPr>
      <w:r>
        <w:rPr>
          <w:b w:val="0"/>
          <w:i w:val="0"/>
        </w:rPr>
        <w:t>روضحب</w:t>
        <w:br/>
        <w:t xml:space="preserve"> ـ</w:t>
        <w:br/>
        <w:t>J</w:t>
        <w:br/>
        <w:t>18/2/1423</w:t>
      </w:r>
    </w:p>
    <w:p>
      <w:pPr>
        <w:jc w:val="right"/>
        <w:bidi/>
      </w:pPr>
      <w:r>
        <w:rPr>
          <w:b w:val="0"/>
          <w:i w:val="0"/>
        </w:rPr>
        <w:t>خراتب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ةلاح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نادي</w:t>
      </w:r>
    </w:p>
    <w:p>
      <w:pPr>
        <w:jc w:val="right"/>
        <w:bidi/>
      </w:pPr>
      <w:r>
        <w:rPr>
          <w:b w:val="0"/>
          <w:i w:val="0"/>
        </w:rPr>
        <w:t>مي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ةليـضف</w:t>
      </w:r>
    </w:p>
    <w:p>
      <w:pPr>
        <w:jc w:val="right"/>
        <w:bidi/>
      </w:pPr>
      <w:r>
        <w:rPr>
          <w:b w:val="0"/>
          <w:i w:val="0"/>
        </w:rPr>
        <w:t>صو</w:t>
      </w:r>
    </w:p>
    <w:p>
      <w:pPr>
        <w:jc w:val="right"/>
        <w:bidi/>
      </w:pPr>
      <w:r>
        <w:rPr>
          <w:b w:val="0"/>
          <w:i w:val="0"/>
        </w:rPr>
        <w:t>ةيناثلا</w:t>
        <w:br/>
        <w:t>أحمد</w:t>
      </w:r>
    </w:p>
    <w:p>
      <w:pPr>
        <w:jc w:val="right"/>
        <w:bidi/>
      </w:pPr>
      <w:r>
        <w:rPr>
          <w:b w:val="0"/>
          <w:i w:val="0"/>
        </w:rPr>
        <w:t>لا</w:t>
      </w:r>
    </w:p>
    <w:p>
      <w:pPr>
        <w:jc w:val="right"/>
        <w:bidi/>
      </w:pPr>
      <w:r>
        <w:rPr>
          <w:b w:val="0"/>
          <w:i w:val="0"/>
        </w:rPr>
        <w:t>فظولما</w:t>
      </w:r>
    </w:p>
    <w:p>
      <w:pPr>
        <w:jc w:val="right"/>
        <w:bidi/>
      </w:pPr>
      <w:r>
        <w:rPr>
          <w:b w:val="0"/>
          <w:i w:val="0"/>
        </w:rPr>
        <w:t>روضحب</w:t>
      </w:r>
    </w:p>
    <w:p>
      <w:pPr>
        <w:jc w:val="right"/>
        <w:bidi/>
      </w:pPr>
      <w:r>
        <w:rPr>
          <w:b w:val="0"/>
          <w:i w:val="0"/>
        </w:rPr>
        <w:t>كرحتم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ًادـعقم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ًادرفنم</w:t>
      </w:r>
    </w:p>
    <w:p>
      <w:pPr>
        <w:jc w:val="right"/>
        <w:bidi/>
      </w:pPr>
      <w:r>
        <w:rPr>
          <w:b w:val="0"/>
          <w:i w:val="0"/>
        </w:rPr>
        <w:t>ھعم</w:t>
      </w:r>
    </w:p>
    <w:p>
      <w:pPr>
        <w:jc w:val="right"/>
        <w:bidi/>
      </w:pPr>
      <w:r>
        <w:rPr>
          <w:b w:val="0"/>
          <w:i w:val="0"/>
        </w:rPr>
        <w:t>سولاو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دـمحأ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روـضح</w:t>
        <w:br/>
        <w:t xml:space="preserve"> ـ</w:t>
        <w:br/>
        <w:t>J</w:t>
        <w:br/>
        <w:t>18/2/1432</w:t>
      </w:r>
    </w:p>
    <w:p>
      <w:pPr>
        <w:jc w:val="right"/>
        <w:bidi/>
      </w:pPr>
      <w:r>
        <w:rPr>
          <w:b w:val="0"/>
          <w:i w:val="0"/>
        </w:rPr>
        <w:t>قفاولما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موي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قبـس</w:t>
      </w:r>
    </w:p>
    <w:p>
      <w:pPr>
        <w:jc w:val="right"/>
        <w:bidi/>
      </w:pPr>
      <w:r>
        <w:rPr>
          <w:b w:val="0"/>
          <w:i w:val="0"/>
        </w:rPr>
        <w:t>وحيث</w:t>
        <w:br/>
        <w:t xml:space="preserve">) </w:t>
        <w:br/>
        <w:t>ھصنو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رـضحمب</w:t>
        <w:br/>
        <w:t>دوصرم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اقفو</w:t>
      </w:r>
    </w:p>
    <w:p>
      <w:pPr>
        <w:jc w:val="right"/>
        <w:bidi/>
      </w:pPr>
      <w:r>
        <w:rPr>
          <w:b w:val="0"/>
          <w:i w:val="0"/>
        </w:rPr>
        <w:t>كلذو</w:t>
      </w:r>
    </w:p>
    <w:p>
      <w:pPr>
        <w:jc w:val="right"/>
        <w:bidi/>
      </w:pPr>
      <w:r>
        <w:rPr>
          <w:b w:val="0"/>
          <w:i w:val="0"/>
        </w:rPr>
        <w:t>الزايدي</w:t>
      </w:r>
    </w:p>
    <w:p>
      <w:pPr>
        <w:jc w:val="right"/>
        <w:bidi/>
      </w:pPr>
      <w:r>
        <w:rPr>
          <w:b w:val="0"/>
          <w:i w:val="0"/>
        </w:rPr>
        <w:t>j</w:t>
      </w:r>
    </w:p>
    <w:p>
      <w:pPr>
        <w:jc w:val="right"/>
        <w:bidi/>
      </w:pPr>
      <w:r>
        <w:rPr>
          <w:b w:val="0"/>
          <w:i w:val="0"/>
        </w:rPr>
        <w:t>KL"</w:t>
      </w:r>
    </w:p>
    <w:p>
      <w:pPr>
        <w:jc w:val="right"/>
        <w:bidi/>
      </w:pPr>
      <w:r>
        <w:rPr>
          <w:b w:val="0"/>
          <w:i w:val="0"/>
        </w:rPr>
        <w:t>ةليضف</w:t>
      </w:r>
    </w:p>
    <w:p>
      <w:pPr>
        <w:jc w:val="right"/>
        <w:bidi/>
      </w:pPr>
      <w:r>
        <w:rPr>
          <w:b w:val="0"/>
          <w:i w:val="0"/>
        </w:rPr>
        <w:t>صو</w:t>
      </w:r>
    </w:p>
    <w:p>
      <w:pPr>
        <w:jc w:val="right"/>
        <w:bidi/>
      </w:pPr>
      <w:r>
        <w:rPr>
          <w:b w:val="0"/>
          <w:i w:val="0"/>
        </w:rPr>
        <w:t>ةثلاثلا</w:t>
      </w:r>
    </w:p>
    <w:p>
      <w:pPr>
        <w:jc w:val="right"/>
        <w:bidi/>
      </w:pPr>
      <w:r>
        <w:rPr>
          <w:b w:val="0"/>
          <w:i w:val="0"/>
        </w:rPr>
        <w:t>ةعقاولا</w:t>
        <w:br/>
        <w:t>-</w:t>
        <w:br/>
        <w:t>3</w:t>
        <w:br/>
        <w:t xml:space="preserve"> .....(. </w:t>
        <w:br/>
        <w:t>ةيـضام</w:t>
      </w:r>
    </w:p>
    <w:p>
      <w:pPr>
        <w:jc w:val="right"/>
        <w:bidi/>
      </w:pPr>
      <w:r>
        <w:rPr>
          <w:b w:val="0"/>
          <w:i w:val="0"/>
        </w:rPr>
        <w:t>ءايـشلأ</w:t>
      </w:r>
    </w:p>
    <w:p>
      <w:pPr>
        <w:jc w:val="right"/>
        <w:bidi/>
      </w:pPr>
      <w:r>
        <w:rPr>
          <w:b w:val="0"/>
          <w:i w:val="0"/>
        </w:rPr>
        <w:t>كردم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ةليلق</w:t>
      </w:r>
    </w:p>
    <w:p>
      <w:pPr>
        <w:jc w:val="right"/>
        <w:bidi/>
      </w:pPr>
      <w:r>
        <w:rPr>
          <w:b w:val="0"/>
          <w:i w:val="0"/>
        </w:rPr>
        <w:t>ءايـشلأ</w:t>
      </w:r>
    </w:p>
    <w:p>
      <w:pPr>
        <w:jc w:val="right"/>
        <w:bidi/>
      </w:pPr>
      <w:r>
        <w:rPr>
          <w:b w:val="0"/>
          <w:i w:val="0"/>
        </w:rPr>
        <w:t>كردم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تدجوف</w:t>
      </w:r>
    </w:p>
    <w:p>
      <w:pPr>
        <w:jc w:val="right"/>
        <w:bidi/>
      </w:pPr>
      <w:r>
        <w:rPr>
          <w:b w:val="0"/>
          <w:i w:val="0"/>
        </w:rPr>
        <w:t>ھعم</w:t>
      </w:r>
    </w:p>
    <w:p>
      <w:pPr>
        <w:jc w:val="right"/>
        <w:bidi/>
      </w:pPr>
      <w:r>
        <w:rPr>
          <w:b w:val="0"/>
          <w:i w:val="0"/>
        </w:rPr>
        <w:t>ثيد</w:t>
      </w:r>
    </w:p>
    <w:p>
      <w:pPr>
        <w:jc w:val="right"/>
        <w:bidi/>
      </w:pPr>
      <w:r>
        <w:rPr>
          <w:b w:val="0"/>
          <w:i w:val="0"/>
        </w:rPr>
        <w:t>"!م</w:t>
      </w:r>
    </w:p>
    <w:p>
      <w:pPr>
        <w:jc w:val="right"/>
        <w:bidi/>
      </w:pPr>
      <w:r>
        <w:rPr>
          <w:b w:val="0"/>
          <w:i w:val="0"/>
        </w:rPr>
        <w:t>ىرجو</w:t>
      </w:r>
    </w:p>
    <w:p>
      <w:pPr>
        <w:jc w:val="right"/>
        <w:bidi/>
      </w:pPr>
      <w:r>
        <w:rPr>
          <w:b w:val="0"/>
          <w:i w:val="0"/>
        </w:rPr>
        <w:t>يدماغلا</w:t>
        <w:br/>
        <w:t>دادـعإ</w:t>
      </w:r>
    </w:p>
    <w:p>
      <w:pPr>
        <w:jc w:val="right"/>
        <w:bidi/>
      </w:pPr>
      <w:r>
        <w:rPr>
          <w:b w:val="0"/>
          <w:i w:val="0"/>
        </w:rPr>
        <w:t>مت</w:t>
      </w:r>
    </w:p>
    <w:p>
      <w:pPr>
        <w:jc w:val="right"/>
        <w:bidi/>
      </w:pPr>
      <w:r>
        <w:rPr>
          <w:b w:val="0"/>
          <w:i w:val="0"/>
        </w:rPr>
        <w:t>ناـيبللو</w:t>
        <w:br/>
        <w:t xml:space="preserve"> ، </w:t>
        <w:br/>
        <w:t>ميق</w:t>
      </w:r>
    </w:p>
    <w:p>
      <w:pPr>
        <w:jc w:val="right"/>
        <w:bidi/>
      </w:pPr>
      <w:r>
        <w:rPr>
          <w:b w:val="0"/>
          <w:i w:val="0"/>
        </w:rPr>
        <w:t>ةـماقإ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جاـتحو</w:t>
      </w:r>
    </w:p>
    <w:p>
      <w:pPr>
        <w:jc w:val="right"/>
        <w:bidi/>
      </w:pPr>
      <w:r>
        <w:rPr>
          <w:b w:val="0"/>
          <w:i w:val="0"/>
        </w:rPr>
        <w:t>ةركاذـلا</w:t>
      </w:r>
    </w:p>
    <w:p>
      <w:pPr>
        <w:jc w:val="right"/>
        <w:bidi/>
      </w:pPr>
      <w:r>
        <w:rPr>
          <w:b w:val="0"/>
          <w:i w:val="0"/>
        </w:rPr>
        <w:t>فيعـضو</w:t>
      </w:r>
    </w:p>
    <w:p>
      <w:pPr>
        <w:jc w:val="right"/>
        <w:bidi/>
      </w:pPr>
      <w:r>
        <w:rPr>
          <w:b w:val="0"/>
          <w:i w:val="0"/>
        </w:rPr>
        <w:t>دـعقمو</w:t>
      </w:r>
    </w:p>
    <w:p>
      <w:pPr>
        <w:jc w:val="right"/>
        <w:bidi/>
      </w:pPr>
      <w:r>
        <w:rPr>
          <w:b w:val="0"/>
          <w:i w:val="0"/>
        </w:rPr>
        <w:t>نسلا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X4</w:t>
      </w:r>
    </w:p>
    <w:p>
      <w:pPr>
        <w:jc w:val="right"/>
        <w:bidi/>
      </w:pPr>
      <w:r>
        <w:rPr>
          <w:b w:val="0"/>
          <w:i w:val="0"/>
        </w:rPr>
        <w:t>رظو</w:t>
        <w:br/>
        <w:t xml:space="preserve">) </w:t>
        <w:br/>
        <w:t>ھنم</w:t>
      </w:r>
    </w:p>
    <w:p>
      <w:pPr>
        <w:jc w:val="right"/>
        <w:bidi/>
      </w:pPr>
      <w:r>
        <w:rPr>
          <w:b w:val="0"/>
          <w:i w:val="0"/>
        </w:rPr>
        <w:t>ةـجا</w:t>
      </w:r>
    </w:p>
    <w:p>
      <w:pPr>
        <w:jc w:val="right"/>
        <w:bidi/>
      </w:pPr>
      <w:r>
        <w:rPr>
          <w:b w:val="0"/>
          <w:i w:val="0"/>
        </w:rPr>
        <w:t>صنو</w:t>
        <w:br/>
        <w:t xml:space="preserve"> ـ</w:t>
        <w:br/>
        <w:t>J</w:t>
        <w:br/>
        <w:t>26/7/1434</w:t>
      </w:r>
    </w:p>
    <w:p>
      <w:pPr>
        <w:jc w:val="right"/>
        <w:bidi/>
      </w:pPr>
      <w:r>
        <w:rPr>
          <w:b w:val="0"/>
          <w:i w:val="0"/>
        </w:rPr>
        <w:t>خـراتو</w:t>
      </w:r>
    </w:p>
    <w:p>
      <w:pPr>
        <w:jc w:val="right"/>
        <w:bidi/>
      </w:pPr>
      <w:r>
        <w:rPr>
          <w:b w:val="0"/>
          <w:i w:val="0"/>
        </w:rPr>
        <w:t>34281449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كـصلا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ةعـساتلا</w:t>
      </w:r>
    </w:p>
    <w:p>
      <w:pPr>
        <w:jc w:val="right"/>
        <w:bidi/>
      </w:pPr>
      <w:r>
        <w:rPr>
          <w:b w:val="0"/>
          <w:i w:val="0"/>
        </w:rPr>
        <w:t>ةفي</w:t>
      </w:r>
    </w:p>
    <w:p>
      <w:pPr>
        <w:jc w:val="right"/>
        <w:bidi/>
      </w:pPr>
      <w:r>
        <w:rPr>
          <w:b w:val="0"/>
          <w:i w:val="0"/>
        </w:rPr>
        <w:t>4</w:t>
        <w:br/>
        <w:t>ةكراـشمب</w:t>
      </w:r>
    </w:p>
    <w:p>
      <w:pPr>
        <w:jc w:val="right"/>
        <w:bidi/>
      </w:pPr>
      <w:r>
        <w:rPr>
          <w:b w:val="0"/>
          <w:i w:val="0"/>
        </w:rPr>
        <w:t>ءاـبطأ</w:t>
      </w:r>
    </w:p>
    <w:p>
      <w:pPr>
        <w:jc w:val="right"/>
        <w:bidi/>
      </w:pPr>
      <w:r>
        <w:rPr>
          <w:b w:val="0"/>
          <w:i w:val="0"/>
        </w:rPr>
        <w:t>ثـلاث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ةـن</w:t>
      </w:r>
    </w:p>
    <w:p>
      <w:pPr>
        <w:jc w:val="right"/>
        <w:bidi/>
      </w:pPr>
      <w:r>
        <w:rPr>
          <w:b w:val="0"/>
          <w:i w:val="0"/>
        </w:rPr>
        <w:t>ليكــش</w:t>
      </w:r>
    </w:p>
    <w:p>
      <w:pPr>
        <w:jc w:val="right"/>
        <w:bidi/>
      </w:pPr>
      <w:r>
        <w:rPr>
          <w:b w:val="0"/>
          <w:i w:val="0"/>
        </w:rPr>
        <w:t>ةدـجب</w:t>
      </w:r>
    </w:p>
    <w:p>
      <w:pPr>
        <w:jc w:val="right"/>
        <w:bidi/>
      </w:pPr>
      <w:r>
        <w:rPr>
          <w:b w:val="0"/>
          <w:i w:val="0"/>
        </w:rPr>
        <w:t>ةــماعلا</w:t>
      </w:r>
    </w:p>
    <w:p>
      <w:pPr>
        <w:jc w:val="right"/>
        <w:bidi/>
      </w:pPr>
      <w:r>
        <w:rPr>
          <w:b w:val="0"/>
          <w:i w:val="0"/>
        </w:rPr>
        <w:t>ةــمكحلماب</w:t>
      </w:r>
    </w:p>
    <w:p>
      <w:pPr>
        <w:jc w:val="right"/>
        <w:bidi/>
      </w:pPr>
      <w:r>
        <w:rPr>
          <w:b w:val="0"/>
          <w:i w:val="0"/>
        </w:rPr>
        <w:t>ةعــساتلا</w:t>
      </w:r>
    </w:p>
    <w:p>
      <w:pPr>
        <w:jc w:val="right"/>
        <w:bidi/>
      </w:pPr>
      <w:r>
        <w:rPr>
          <w:b w:val="0"/>
          <w:i w:val="0"/>
        </w:rPr>
        <w:t>ةرئادــلا</w:t>
      </w:r>
    </w:p>
    <w:p>
      <w:pPr>
        <w:jc w:val="right"/>
        <w:bidi/>
      </w:pPr>
      <w:r>
        <w:rPr>
          <w:b w:val="0"/>
          <w:i w:val="0"/>
        </w:rPr>
        <w:t>قررت</w:t>
      </w:r>
    </w:p>
    <w:p>
      <w:pPr>
        <w:jc w:val="right"/>
        <w:bidi/>
      </w:pPr>
      <w:r>
        <w:rPr>
          <w:b w:val="0"/>
          <w:i w:val="0"/>
        </w:rPr>
        <w:t>ةــع</w:t>
      </w:r>
    </w:p>
    <w:p>
      <w:pPr>
        <w:jc w:val="right"/>
        <w:bidi/>
      </w:pPr>
      <w:r>
        <w:rPr>
          <w:b w:val="0"/>
          <w:i w:val="0"/>
        </w:rPr>
        <w:t>ةــعقاولا</w:t>
        <w:br/>
        <w:t xml:space="preserve">- </w:t>
        <w:br/>
        <w:t>4</w:t>
      </w:r>
    </w:p>
    <w:p>
      <w:pPr>
        <w:jc w:val="right"/>
        <w:bidi/>
      </w:pPr>
      <w:r>
        <w:rPr>
          <w:b w:val="0"/>
          <w:i w:val="0"/>
        </w:rPr>
        <w:t>34281449</w:t>
      </w:r>
    </w:p>
    <w:p>
      <w:pPr>
        <w:jc w:val="right"/>
        <w:bidi/>
      </w:pPr>
      <w:r>
        <w:rPr>
          <w:b w:val="0"/>
          <w:i w:val="0"/>
        </w:rPr>
        <w:t>مـقر</w:t>
      </w:r>
    </w:p>
    <w:p>
      <w:pPr>
        <w:jc w:val="right"/>
        <w:bidi/>
      </w:pPr>
      <w:r>
        <w:rPr>
          <w:b w:val="0"/>
          <w:i w:val="0"/>
        </w:rPr>
        <w:t>ةــيلاولا</w:t>
      </w:r>
    </w:p>
    <w:p>
      <w:pPr>
        <w:jc w:val="right"/>
        <w:bidi/>
      </w:pPr>
      <w:r>
        <w:rPr>
          <w:b w:val="0"/>
          <w:i w:val="0"/>
        </w:rPr>
        <w:t>كــص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طوبــضم</w:t>
      </w:r>
    </w:p>
    <w:p>
      <w:pPr>
        <w:jc w:val="right"/>
        <w:bidi/>
      </w:pPr>
      <w:r>
        <w:rPr>
          <w:b w:val="0"/>
          <w:i w:val="0"/>
        </w:rPr>
        <w:t>وــ</w:t>
      </w:r>
    </w:p>
    <w:p>
      <w:pPr>
        <w:jc w:val="right"/>
        <w:bidi/>
      </w:pPr>
      <w:r>
        <w:rPr>
          <w:b w:val="0"/>
          <w:i w:val="0"/>
        </w:rPr>
        <w:t>الم</w:t>
      </w:r>
    </w:p>
    <w:p>
      <w:pPr>
        <w:jc w:val="right"/>
        <w:bidi/>
      </w:pPr>
      <w:r>
        <w:rPr>
          <w:b w:val="0"/>
          <w:i w:val="0"/>
        </w:rPr>
        <w:t>اــقفو</w:t>
      </w:r>
    </w:p>
    <w:p>
      <w:pPr>
        <w:jc w:val="right"/>
        <w:bidi/>
      </w:pPr>
      <w:r>
        <w:rPr>
          <w:b w:val="0"/>
          <w:i w:val="0"/>
        </w:rPr>
        <w:t>كــلذو</w:t>
        <w:br/>
        <w:t xml:space="preserve"> (</w:t>
        <w:br/>
        <w:t>رــضحلما</w:t>
      </w:r>
    </w:p>
    <w:p>
      <w:pPr>
        <w:jc w:val="right"/>
        <w:bidi/>
      </w:pPr>
      <w:r>
        <w:rPr>
          <w:b w:val="0"/>
          <w:i w:val="0"/>
        </w:rPr>
        <w:t>اذــ</w:t>
        <w:br/>
        <w:t xml:space="preserve"> ́"</w:t>
      </w:r>
    </w:p>
    <w:p>
      <w:pPr>
        <w:jc w:val="right"/>
        <w:bidi/>
      </w:pPr>
      <w:r>
        <w:rPr>
          <w:b w:val="0"/>
          <w:i w:val="0"/>
        </w:rPr>
        <w:t>ھفلم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علاطلاا</w:t>
      </w:r>
    </w:p>
    <w:p>
      <w:pPr>
        <w:jc w:val="right"/>
        <w:bidi/>
      </w:pPr>
      <w:r>
        <w:rPr>
          <w:b w:val="0"/>
          <w:i w:val="0"/>
        </w:rPr>
        <w:t>هلاعأ</w:t>
      </w:r>
    </w:p>
    <w:p>
      <w:pPr>
        <w:jc w:val="right"/>
        <w:bidi/>
      </w:pPr>
      <w:r>
        <w:rPr>
          <w:b w:val="0"/>
          <w:i w:val="0"/>
        </w:rPr>
        <w:t>رو</w:t>
      </w:r>
    </w:p>
    <w:p>
      <w:pPr>
        <w:jc w:val="right"/>
        <w:bidi/>
      </w:pPr>
      <w:r>
        <w:rPr>
          <w:b w:val="0"/>
          <w:i w:val="0"/>
        </w:rPr>
        <w:t>ةلاح</w:t>
      </w:r>
    </w:p>
    <w:p>
      <w:pPr>
        <w:jc w:val="right"/>
        <w:bidi/>
      </w:pPr>
      <w:r>
        <w:rPr>
          <w:b w:val="0"/>
          <w:i w:val="0"/>
        </w:rPr>
        <w:t>ةنياعم</w:t>
        <w:br/>
        <w:t xml:space="preserve">) </w:t>
        <w:br/>
        <w:t>ةن</w:t>
      </w:r>
    </w:p>
    <w:p>
      <w:pPr>
        <w:jc w:val="right"/>
        <w:bidi/>
      </w:pPr>
      <w:r>
        <w:rPr>
          <w:b w:val="0"/>
          <w:i w:val="0"/>
        </w:rPr>
        <w:t>ررقت</w:t>
      </w:r>
    </w:p>
    <w:p>
      <w:pPr>
        <w:jc w:val="right"/>
        <w:bidi/>
      </w:pPr>
      <w:r>
        <w:rPr>
          <w:b w:val="0"/>
          <w:i w:val="0"/>
        </w:rPr>
        <w:t>صنو</w:t>
        <w:br/>
        <w:t xml:space="preserve"> ـ</w:t>
        <w:br/>
        <w:t>J</w:t>
        <w:br/>
        <w:t>1434</w:t>
        <w:br/>
        <w:t xml:space="preserve"> / </w:t>
        <w:br/>
        <w:t>7</w:t>
        <w:br/>
        <w:t xml:space="preserve"> / </w:t>
        <w:br/>
        <w:t>26</w:t>
      </w:r>
    </w:p>
    <w:p>
      <w:pPr>
        <w:jc w:val="right"/>
        <w:bidi/>
      </w:pPr>
      <w:r>
        <w:rPr>
          <w:b w:val="0"/>
          <w:i w:val="0"/>
        </w:rPr>
        <w:t>خراتو</w:t>
      </w:r>
    </w:p>
    <w:p>
      <w:pPr>
        <w:jc w:val="right"/>
        <w:bidi/>
      </w:pPr>
      <w:r>
        <w:rPr>
          <w:b w:val="0"/>
          <w:i w:val="0"/>
        </w:rPr>
        <w:t>34281449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كصلا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ءاج</w:t>
      </w:r>
    </w:p>
    <w:p>
      <w:pPr>
        <w:jc w:val="right"/>
        <w:bidi/>
      </w:pPr>
      <w:r>
        <w:rPr>
          <w:b w:val="0"/>
          <w:i w:val="0"/>
        </w:rPr>
        <w:t>كما</w:t>
      </w:r>
    </w:p>
    <w:p>
      <w:pPr>
        <w:jc w:val="right"/>
        <w:bidi/>
      </w:pPr>
      <w:r>
        <w:rPr>
          <w:b w:val="0"/>
          <w:i w:val="0"/>
        </w:rPr>
        <w:t>ةدجب</w:t>
      </w:r>
    </w:p>
    <w:p>
      <w:pPr>
        <w:jc w:val="right"/>
        <w:bidi/>
      </w:pPr>
      <w:r>
        <w:rPr>
          <w:b w:val="0"/>
          <w:i w:val="0"/>
        </w:rPr>
        <w:t>ةيسفنلا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ىفش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لم</w:t>
      </w:r>
    </w:p>
    <w:p>
      <w:pPr>
        <w:jc w:val="right"/>
        <w:bidi/>
      </w:pPr>
      <w:r>
        <w:rPr>
          <w:b w:val="0"/>
          <w:i w:val="0"/>
        </w:rPr>
        <w:t>ىفـش</w:t>
        <w:br/>
        <w:t>ةطلج</w:t>
      </w:r>
    </w:p>
    <w:p>
      <w:pPr>
        <w:jc w:val="right"/>
        <w:bidi/>
      </w:pPr>
      <w:r>
        <w:rPr>
          <w:b w:val="0"/>
          <w:i w:val="0"/>
        </w:rPr>
        <w:t>عم</w:t>
      </w:r>
    </w:p>
    <w:p>
      <w:pPr>
        <w:jc w:val="right"/>
        <w:bidi/>
      </w:pPr>
      <w:r>
        <w:rPr>
          <w:b w:val="0"/>
          <w:i w:val="0"/>
        </w:rPr>
        <w:t>ةديدش</w:t>
      </w:r>
    </w:p>
    <w:p>
      <w:pPr>
        <w:jc w:val="right"/>
        <w:bidi/>
      </w:pPr>
      <w:r>
        <w:rPr>
          <w:b w:val="0"/>
          <w:i w:val="0"/>
        </w:rPr>
        <w:t>بدرجة</w:t>
      </w:r>
    </w:p>
    <w:p>
      <w:pPr>
        <w:jc w:val="right"/>
        <w:bidi/>
      </w:pPr>
      <w:r>
        <w:rPr>
          <w:b w:val="0"/>
          <w:i w:val="0"/>
        </w:rPr>
        <w:t>ةخوخيـش</w:t>
      </w:r>
    </w:p>
    <w:p>
      <w:pPr>
        <w:jc w:val="right"/>
        <w:bidi/>
      </w:pPr>
      <w:r>
        <w:rPr>
          <w:b w:val="0"/>
          <w:i w:val="0"/>
        </w:rPr>
        <w:t>ھتع</w:t>
        <w:br/>
        <w:t xml:space="preserve"> / </w:t>
        <w:br/>
        <w:t>ھتلاح</w:t>
      </w:r>
    </w:p>
    <w:p>
      <w:pPr>
        <w:jc w:val="right"/>
        <w:bidi/>
      </w:pPr>
      <w:r>
        <w:rPr>
          <w:b w:val="0"/>
          <w:i w:val="0"/>
        </w:rPr>
        <w:t>تص</w:t>
      </w:r>
    </w:p>
    <w:p>
      <w:pPr>
        <w:jc w:val="right"/>
        <w:bidi/>
      </w:pPr>
      <w:r>
        <w:rPr>
          <w:b w:val="0"/>
          <w:i w:val="0"/>
        </w:rPr>
        <w:t>املعرفية</w:t>
      </w:r>
    </w:p>
    <w:p>
      <w:pPr>
        <w:jc w:val="right"/>
        <w:bidi/>
      </w:pPr>
      <w:r>
        <w:rPr>
          <w:b w:val="0"/>
          <w:i w:val="0"/>
        </w:rPr>
        <w:t>ةيلقعلا</w:t>
      </w:r>
    </w:p>
    <w:p>
      <w:pPr>
        <w:jc w:val="right"/>
        <w:bidi/>
      </w:pPr>
      <w:r>
        <w:rPr>
          <w:b w:val="0"/>
          <w:i w:val="0"/>
        </w:rPr>
        <w:t>تاردقلا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رو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رو</w:t>
      </w:r>
    </w:p>
    <w:p>
      <w:pPr>
        <w:jc w:val="right"/>
        <w:bidi/>
      </w:pPr>
      <w:r>
        <w:rPr>
          <w:b w:val="0"/>
          <w:i w:val="0"/>
        </w:rPr>
        <w:t>نأ</w:t>
        <w:br/>
        <w:t xml:space="preserve"> : </w:t>
        <w:br/>
        <w:t>4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تقرر</w:t>
      </w:r>
    </w:p>
    <w:p>
      <w:pPr>
        <w:jc w:val="right"/>
        <w:bidi/>
      </w:pPr>
      <w:r>
        <w:rPr>
          <w:b w:val="0"/>
          <w:i w:val="0"/>
        </w:rPr>
        <w:t>ھقحب</w:t>
      </w:r>
    </w:p>
    <w:p>
      <w:pPr>
        <w:jc w:val="right"/>
        <w:bidi/>
      </w:pPr>
      <w:r>
        <w:rPr>
          <w:b w:val="0"/>
          <w:i w:val="0"/>
        </w:rPr>
        <w:t>ةرداصلا</w:t>
      </w:r>
    </w:p>
    <w:p>
      <w:pPr>
        <w:jc w:val="right"/>
        <w:bidi/>
      </w:pPr>
      <w:r>
        <w:rPr>
          <w:b w:val="0"/>
          <w:i w:val="0"/>
        </w:rPr>
        <w:t>رراقتلاو</w:t>
      </w:r>
    </w:p>
    <w:p>
      <w:pPr>
        <w:jc w:val="right"/>
        <w:bidi/>
      </w:pPr>
      <w:r>
        <w:rPr>
          <w:b w:val="0"/>
          <w:i w:val="0"/>
        </w:rPr>
        <w:t>ةيـسفنلاو</w:t>
      </w:r>
    </w:p>
    <w:p>
      <w:pPr>
        <w:jc w:val="right"/>
        <w:bidi/>
      </w:pPr>
      <w:r>
        <w:rPr>
          <w:b w:val="0"/>
          <w:i w:val="0"/>
        </w:rPr>
        <w:t>ةـيبطلا</w:t>
      </w:r>
    </w:p>
    <w:p>
      <w:pPr>
        <w:jc w:val="right"/>
        <w:bidi/>
      </w:pPr>
      <w:r>
        <w:rPr>
          <w:b w:val="0"/>
          <w:i w:val="0"/>
        </w:rPr>
        <w:t>تاصوحفلاو</w:t>
        <w:br/>
        <w:t xml:space="preserve">، </w:t>
        <w:br/>
        <w:t>صاصتخ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ءابطأ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ةاـضق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اـ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تاصي</w:t>
      </w:r>
    </w:p>
    <w:p>
      <w:pPr>
        <w:jc w:val="right"/>
        <w:bidi/>
      </w:pPr>
      <w:r>
        <w:rPr>
          <w:b w:val="0"/>
          <w:i w:val="0"/>
        </w:rPr>
        <w:t>ع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فرخ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ھنإ</w:t>
      </w:r>
    </w:p>
    <w:p>
      <w:pPr>
        <w:jc w:val="right"/>
        <w:bidi/>
      </w:pPr>
      <w:r>
        <w:rPr>
          <w:b w:val="0"/>
          <w:i w:val="0"/>
        </w:rPr>
        <w:t>وحيث</w:t>
        <w:br/>
        <w:t xml:space="preserve"> .(</w:t>
        <w:br/>
        <w:t>ھنوؤش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X4</w:t>
      </w:r>
    </w:p>
    <w:p>
      <w:pPr>
        <w:jc w:val="right"/>
        <w:bidi/>
      </w:pPr>
      <w:r>
        <w:rPr>
          <w:b w:val="0"/>
          <w:i w:val="0"/>
        </w:rPr>
        <w:t>ةـماقإ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جاـتحي</w:t>
      </w:r>
    </w:p>
    <w:p>
      <w:pPr>
        <w:jc w:val="right"/>
        <w:bidi/>
      </w:pPr>
      <w:r>
        <w:rPr>
          <w:b w:val="0"/>
          <w:i w:val="0"/>
        </w:rPr>
        <w:t>رو</w:t>
      </w:r>
    </w:p>
    <w:p>
      <w:pPr>
        <w:jc w:val="right"/>
        <w:bidi/>
      </w:pPr>
      <w:r>
        <w:rPr>
          <w:b w:val="0"/>
          <w:i w:val="0"/>
        </w:rPr>
        <w:t>نأ</w:t>
        <w:br/>
        <w:t xml:space="preserve"> / </w:t>
        <w:br/>
        <w:t>ةـن</w:t>
      </w:r>
    </w:p>
    <w:p>
      <w:pPr>
        <w:jc w:val="right"/>
        <w:bidi/>
      </w:pPr>
      <w:r>
        <w:rPr>
          <w:b w:val="0"/>
          <w:i w:val="0"/>
        </w:rPr>
        <w:t>ىرت</w:t>
      </w:r>
    </w:p>
    <w:p>
      <w:pPr>
        <w:jc w:val="right"/>
        <w:bidi/>
      </w:pPr>
      <w:r>
        <w:rPr>
          <w:b w:val="0"/>
          <w:i w:val="0"/>
        </w:rPr>
        <w:t>وعليھ</w:t>
      </w:r>
    </w:p>
    <w:p>
      <w:pPr>
        <w:jc w:val="right"/>
        <w:bidi/>
      </w:pPr>
      <w:r>
        <w:rPr>
          <w:b w:val="0"/>
          <w:i w:val="0"/>
        </w:rPr>
        <w:t>ةـيغامد</w:t>
        <w:br/>
        <w:t>حرط</w:t>
      </w:r>
    </w:p>
    <w:p>
      <w:pPr>
        <w:jc w:val="right"/>
        <w:bidi/>
      </w:pPr>
      <w:r>
        <w:rPr>
          <w:b w:val="0"/>
          <w:i w:val="0"/>
        </w:rPr>
        <w:t>القضية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ةليضف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بجي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اذل</w:t>
        <w:br/>
        <w:t xml:space="preserve"> ، </w:t>
        <w:br/>
        <w:t>ةيسفنلا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ىفش</w:t>
      </w:r>
    </w:p>
    <w:p>
      <w:pPr>
        <w:jc w:val="right"/>
        <w:bidi/>
      </w:pPr>
      <w:r>
        <w:rPr>
          <w:b w:val="0"/>
          <w:i w:val="0"/>
        </w:rPr>
        <w:t>ررقت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درو</w:t>
      </w:r>
    </w:p>
    <w:p>
      <w:pPr>
        <w:jc w:val="right"/>
        <w:bidi/>
      </w:pPr>
      <w:r>
        <w:rPr>
          <w:b w:val="0"/>
          <w:i w:val="0"/>
        </w:rPr>
        <w:t>امم</w:t>
      </w:r>
    </w:p>
    <w:p>
      <w:pPr>
        <w:jc w:val="right"/>
        <w:bidi/>
      </w:pPr>
      <w:r>
        <w:rPr>
          <w:b w:val="0"/>
          <w:i w:val="0"/>
        </w:rPr>
        <w:t>القضية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ًاخرات</w:t>
      </w:r>
    </w:p>
    <w:p>
      <w:pPr>
        <w:jc w:val="right"/>
        <w:bidi/>
      </w:pPr>
      <w:r>
        <w:rPr>
          <w:b w:val="0"/>
          <w:i w:val="0"/>
        </w:rPr>
        <w:t>مدقتم</w:t>
      </w:r>
    </w:p>
    <w:p>
      <w:pPr>
        <w:jc w:val="right"/>
        <w:bidi/>
      </w:pPr>
      <w:r>
        <w:rPr>
          <w:b w:val="0"/>
          <w:i w:val="0"/>
        </w:rPr>
        <w:t>نادي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ززعلادبع</w:t>
      </w:r>
    </w:p>
    <w:p>
      <w:pPr>
        <w:jc w:val="right"/>
        <w:bidi/>
      </w:pPr>
      <w:r>
        <w:rPr>
          <w:b w:val="0"/>
          <w:i w:val="0"/>
        </w:rPr>
        <w:t>كللما</w:t>
      </w:r>
    </w:p>
    <w:p>
      <w:pPr>
        <w:jc w:val="right"/>
        <w:bidi/>
      </w:pPr>
      <w:r>
        <w:rPr>
          <w:b w:val="0"/>
          <w:i w:val="0"/>
        </w:rPr>
        <w:t>ةنيدم</w:t>
      </w:r>
    </w:p>
    <w:p>
      <w:pPr>
        <w:jc w:val="right"/>
        <w:bidi/>
      </w:pPr>
      <w:r>
        <w:rPr>
          <w:b w:val="0"/>
          <w:i w:val="0"/>
        </w:rPr>
        <w:t>ىفـش</w:t>
      </w:r>
    </w:p>
    <w:p>
      <w:pPr>
        <w:jc w:val="right"/>
        <w:bidi/>
      </w:pPr>
      <w:r>
        <w:rPr>
          <w:b w:val="0"/>
          <w:i w:val="0"/>
        </w:rPr>
        <w:t>ررقتو</w:t>
        <w:br/>
        <w:t>قرافلا</w:t>
      </w:r>
    </w:p>
    <w:p>
      <w:pPr>
        <w:jc w:val="right"/>
        <w:bidi/>
      </w:pPr>
      <w:r>
        <w:rPr>
          <w:b w:val="0"/>
          <w:i w:val="0"/>
        </w:rPr>
        <w:t>دوجول</w:t>
      </w:r>
    </w:p>
    <w:p>
      <w:pPr>
        <w:jc w:val="right"/>
        <w:bidi/>
      </w:pPr>
      <w:r>
        <w:rPr>
          <w:b w:val="0"/>
          <w:i w:val="0"/>
        </w:rPr>
        <w:t>ارظنو</w:t>
        <w:br/>
        <w:t xml:space="preserve">) </w:t>
        <w:br/>
        <w:t>ھصن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القضية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ةليـضف</w:t>
      </w:r>
    </w:p>
    <w:p>
      <w:pPr>
        <w:jc w:val="right"/>
        <w:bidi/>
      </w:pPr>
      <w:r>
        <w:rPr>
          <w:b w:val="0"/>
          <w:i w:val="0"/>
        </w:rPr>
        <w:t>ركذ</w:t>
        <w:br/>
        <w:t xml:space="preserve"> : </w:t>
        <w:br/>
        <w:t>اثلاث</w:t>
      </w:r>
    </w:p>
    <w:p>
      <w:pPr>
        <w:jc w:val="right"/>
        <w:bidi/>
      </w:pPr>
      <w:r>
        <w:rPr>
          <w:b w:val="0"/>
          <w:i w:val="0"/>
        </w:rPr>
        <w:t>ةاضقلا</w:t>
      </w:r>
    </w:p>
    <w:p>
      <w:pPr>
        <w:jc w:val="right"/>
        <w:bidi/>
      </w:pPr>
      <w:r>
        <w:rPr>
          <w:b w:val="0"/>
          <w:i w:val="0"/>
        </w:rPr>
        <w:t>ةليـضفلا</w:t>
      </w:r>
    </w:p>
    <w:p>
      <w:pPr>
        <w:jc w:val="right"/>
        <w:bidi/>
      </w:pPr>
      <w:r>
        <w:rPr>
          <w:b w:val="0"/>
          <w:i w:val="0"/>
        </w:rPr>
        <w:t>با</w:t>
      </w:r>
    </w:p>
    <w:p>
      <w:pPr>
        <w:jc w:val="right"/>
        <w:bidi/>
      </w:pPr>
      <w:r>
        <w:rPr>
          <w:b w:val="0"/>
          <w:i w:val="0"/>
        </w:rPr>
        <w:t>ھنياع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ھتفلاخمو</w:t>
      </w:r>
    </w:p>
    <w:p>
      <w:pPr>
        <w:jc w:val="right"/>
        <w:bidi/>
      </w:pPr>
      <w:r>
        <w:rPr>
          <w:b w:val="0"/>
          <w:i w:val="0"/>
        </w:rPr>
        <w:t>ةقباسلا</w:t>
      </w:r>
    </w:p>
    <w:p>
      <w:pPr>
        <w:jc w:val="right"/>
        <w:bidi/>
      </w:pPr>
      <w:r>
        <w:rPr>
          <w:b w:val="0"/>
          <w:i w:val="0"/>
        </w:rPr>
        <w:t>رراقتلا</w:t>
      </w:r>
    </w:p>
    <w:p>
      <w:pPr>
        <w:jc w:val="right"/>
        <w:bidi/>
      </w:pPr>
      <w:r>
        <w:rPr>
          <w:b w:val="0"/>
          <w:i w:val="0"/>
        </w:rPr>
        <w:t>ھتفلاخلم</w:t>
      </w:r>
    </w:p>
    <w:p>
      <w:pPr>
        <w:jc w:val="right"/>
        <w:bidi/>
      </w:pPr>
      <w:r>
        <w:rPr>
          <w:b w:val="0"/>
          <w:i w:val="0"/>
        </w:rPr>
        <w:t>إليھ</w:t>
      </w:r>
    </w:p>
    <w:p>
      <w:pPr>
        <w:jc w:val="right"/>
        <w:bidi/>
      </w:pPr>
      <w:r>
        <w:rPr>
          <w:b w:val="0"/>
          <w:i w:val="0"/>
        </w:rPr>
        <w:t>تافتل</w:t>
      </w:r>
    </w:p>
    <w:p>
      <w:pPr>
        <w:jc w:val="right"/>
        <w:bidi/>
      </w:pPr>
      <w:r>
        <w:rPr>
          <w:b w:val="0"/>
          <w:i w:val="0"/>
        </w:rPr>
        <w:t>مدعو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اذ</w:t>
        <w:br/>
        <w:t>تاــن</w:t>
      </w:r>
    </w:p>
    <w:p>
      <w:pPr>
        <w:jc w:val="right"/>
        <w:bidi/>
      </w:pPr>
      <w:r>
        <w:rPr>
          <w:b w:val="0"/>
          <w:i w:val="0"/>
        </w:rPr>
        <w:t>ضراعتلو...ةعــساتلا</w:t>
      </w:r>
    </w:p>
    <w:p>
      <w:pPr>
        <w:jc w:val="right"/>
        <w:bidi/>
      </w:pPr>
      <w:r>
        <w:rPr>
          <w:b w:val="0"/>
          <w:i w:val="0"/>
        </w:rPr>
        <w:t>ةرئادــلا</w:t>
      </w:r>
    </w:p>
    <w:p>
      <w:pPr>
        <w:jc w:val="right"/>
        <w:bidi/>
      </w:pPr>
      <w:r>
        <w:rPr>
          <w:b w:val="0"/>
          <w:i w:val="0"/>
        </w:rPr>
        <w:t>ىدــل</w:t>
      </w:r>
    </w:p>
    <w:p>
      <w:pPr>
        <w:jc w:val="right"/>
        <w:bidi/>
      </w:pPr>
      <w:r>
        <w:rPr>
          <w:b w:val="0"/>
          <w:i w:val="0"/>
        </w:rPr>
        <w:t>نـ</w:t>
      </w:r>
    </w:p>
    <w:p>
      <w:pPr>
        <w:jc w:val="right"/>
        <w:bidi/>
      </w:pPr>
      <w:r>
        <w:rPr>
          <w:b w:val="0"/>
          <w:i w:val="0"/>
        </w:rPr>
        <w:t>ساــبع</w:t>
      </w:r>
    </w:p>
    <w:p>
      <w:pPr>
        <w:jc w:val="right"/>
        <w:bidi/>
      </w:pPr>
      <w:r>
        <w:rPr>
          <w:b w:val="0"/>
          <w:i w:val="0"/>
        </w:rPr>
        <w:t>دــمحأب</w:t>
      </w:r>
    </w:p>
    <w:p>
      <w:pPr>
        <w:jc w:val="right"/>
        <w:bidi/>
      </w:pPr>
      <w:r>
        <w:rPr>
          <w:b w:val="0"/>
          <w:i w:val="0"/>
        </w:rPr>
        <w:t>4</w:t>
      </w:r>
    </w:p>
    <w:p>
      <w:pPr>
        <w:jc w:val="right"/>
        <w:bidi/>
      </w:pPr>
      <w:r>
        <w:rPr>
          <w:b w:val="0"/>
          <w:i w:val="0"/>
        </w:rPr>
        <w:t>روـصقلا</w:t>
      </w:r>
    </w:p>
    <w:p>
      <w:pPr>
        <w:jc w:val="right"/>
        <w:bidi/>
      </w:pPr>
      <w:r>
        <w:rPr>
          <w:b w:val="0"/>
          <w:i w:val="0"/>
        </w:rPr>
        <w:t>تاــبثإو</w:t>
      </w:r>
    </w:p>
    <w:p>
      <w:pPr>
        <w:jc w:val="right"/>
        <w:bidi/>
      </w:pPr>
      <w:r>
        <w:rPr>
          <w:b w:val="0"/>
          <w:i w:val="0"/>
        </w:rPr>
        <w:t>نرــشعلاو</w:t>
      </w:r>
    </w:p>
    <w:p>
      <w:pPr>
        <w:jc w:val="right"/>
        <w:bidi/>
      </w:pPr>
      <w:r>
        <w:rPr>
          <w:b w:val="0"/>
          <w:i w:val="0"/>
        </w:rPr>
        <w:t>ةــسداسلا</w:t>
      </w:r>
    </w:p>
    <w:p>
      <w:pPr>
        <w:jc w:val="right"/>
        <w:bidi/>
      </w:pPr>
      <w:r>
        <w:rPr>
          <w:b w:val="0"/>
          <w:i w:val="0"/>
        </w:rPr>
        <w:t>ةرئادــلا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مـك</w:t>
      </w:r>
    </w:p>
    <w:p>
      <w:pPr>
        <w:jc w:val="right"/>
        <w:bidi/>
      </w:pPr>
      <w:r>
        <w:rPr>
          <w:b w:val="0"/>
          <w:i w:val="0"/>
        </w:rPr>
        <w:t>نقض</w:t>
      </w:r>
    </w:p>
    <w:p>
      <w:pPr>
        <w:jc w:val="right"/>
        <w:bidi/>
      </w:pPr>
      <w:r>
        <w:rPr>
          <w:b w:val="0"/>
          <w:i w:val="0"/>
        </w:rPr>
        <w:t>نـ</w:t>
      </w:r>
    </w:p>
    <w:p>
      <w:pPr>
        <w:jc w:val="right"/>
        <w:bidi/>
      </w:pPr>
      <w:r>
        <w:rPr>
          <w:b w:val="0"/>
          <w:i w:val="0"/>
        </w:rPr>
        <w:t>́"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رودــص</w:t>
      </w:r>
    </w:p>
    <w:p>
      <w:pPr>
        <w:jc w:val="right"/>
        <w:bidi/>
      </w:pPr>
      <w:r>
        <w:rPr>
          <w:b w:val="0"/>
          <w:i w:val="0"/>
        </w:rPr>
        <w:t>خــرات</w:t>
      </w:r>
    </w:p>
    <w:p>
      <w:pPr>
        <w:jc w:val="right"/>
        <w:bidi/>
      </w:pPr>
      <w:r>
        <w:rPr>
          <w:b w:val="0"/>
          <w:i w:val="0"/>
        </w:rPr>
        <w:t>نـ</w:t>
      </w:r>
    </w:p>
    <w:p>
      <w:pPr>
        <w:jc w:val="right"/>
        <w:bidi/>
      </w:pPr>
      <w:r>
        <w:rPr>
          <w:b w:val="0"/>
          <w:i w:val="0"/>
        </w:rPr>
        <w:t>رثؤلما</w:t>
      </w:r>
    </w:p>
    <w:p>
      <w:pPr>
        <w:jc w:val="right"/>
        <w:bidi/>
      </w:pPr>
      <w:r>
        <w:rPr>
          <w:b w:val="0"/>
          <w:i w:val="0"/>
        </w:rPr>
        <w:t>"!مزلا</w:t>
        <w:br/>
        <w:t>"!بلما</w:t>
      </w:r>
    </w:p>
    <w:p>
      <w:pPr>
        <w:jc w:val="right"/>
        <w:bidi/>
      </w:pPr>
      <w:r>
        <w:rPr>
          <w:b w:val="0"/>
          <w:i w:val="0"/>
        </w:rPr>
        <w:t>ةدجب</w:t>
      </w:r>
    </w:p>
    <w:p>
      <w:pPr>
        <w:jc w:val="right"/>
        <w:bidi/>
      </w:pPr>
      <w:r>
        <w:rPr>
          <w:b w:val="0"/>
          <w:i w:val="0"/>
        </w:rPr>
        <w:t>ةيبطلا</w:t>
      </w:r>
    </w:p>
    <w:p>
      <w:pPr>
        <w:jc w:val="right"/>
        <w:bidi/>
      </w:pPr>
      <w:r>
        <w:rPr>
          <w:b w:val="0"/>
          <w:i w:val="0"/>
        </w:rPr>
        <w:t>ززعلادبع</w:t>
      </w:r>
    </w:p>
    <w:p>
      <w:pPr>
        <w:jc w:val="right"/>
        <w:bidi/>
      </w:pPr>
      <w:r>
        <w:rPr>
          <w:b w:val="0"/>
          <w:i w:val="0"/>
        </w:rPr>
        <w:t>كللما</w:t>
      </w:r>
    </w:p>
    <w:p>
      <w:pPr>
        <w:jc w:val="right"/>
        <w:bidi/>
      </w:pPr>
      <w:r>
        <w:rPr>
          <w:b w:val="0"/>
          <w:i w:val="0"/>
        </w:rPr>
        <w:t>ةنيدم</w:t>
      </w:r>
    </w:p>
    <w:p>
      <w:pPr>
        <w:jc w:val="right"/>
        <w:bidi/>
      </w:pPr>
      <w:r>
        <w:rPr>
          <w:b w:val="0"/>
          <w:i w:val="0"/>
        </w:rPr>
        <w:t>ررقت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كلذو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تدن</w:t>
      </w:r>
    </w:p>
    <w:p>
      <w:pPr>
        <w:jc w:val="right"/>
        <w:bidi/>
      </w:pPr>
      <w:r>
        <w:rPr>
          <w:b w:val="0"/>
          <w:i w:val="0"/>
        </w:rPr>
        <w:t>الذي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لبق</w:t>
      </w:r>
    </w:p>
    <w:p>
      <w:pPr>
        <w:jc w:val="right"/>
        <w:bidi/>
      </w:pPr>
      <w:r>
        <w:rPr>
          <w:b w:val="0"/>
          <w:i w:val="0"/>
        </w:rPr>
        <w:t>ءادتبا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4</w:t>
      </w:r>
    </w:p>
    <w:p>
      <w:pPr>
        <w:jc w:val="right"/>
        <w:bidi/>
      </w:pPr>
      <w:r>
        <w:rPr>
          <w:b w:val="0"/>
          <w:i w:val="0"/>
        </w:rPr>
        <w:t>روصقلا</w:t>
      </w:r>
    </w:p>
    <w:p>
      <w:pPr>
        <w:jc w:val="right"/>
        <w:bidi/>
      </w:pPr>
      <w:r>
        <w:rPr>
          <w:b w:val="0"/>
          <w:i w:val="0"/>
        </w:rPr>
        <w:t>توبث</w:t>
      </w:r>
    </w:p>
    <w:p>
      <w:pPr>
        <w:jc w:val="right"/>
        <w:bidi/>
      </w:pPr>
      <w:r>
        <w:rPr>
          <w:b w:val="0"/>
          <w:i w:val="0"/>
        </w:rPr>
        <w:t>لافغإ</w:t>
      </w:r>
    </w:p>
    <w:p>
      <w:pPr>
        <w:jc w:val="right"/>
        <w:bidi/>
      </w:pPr>
      <w:r>
        <w:rPr>
          <w:b w:val="0"/>
          <w:i w:val="0"/>
        </w:rPr>
        <w:t>وفيھ</w:t>
      </w:r>
    </w:p>
    <w:p>
      <w:pPr>
        <w:jc w:val="right"/>
        <w:bidi/>
      </w:pPr>
      <w:r>
        <w:rPr>
          <w:b w:val="0"/>
          <w:i w:val="0"/>
        </w:rPr>
        <w:t>حي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اذ</w:t>
        <w:br/>
        <w:t xml:space="preserve"> (</w:t>
        <w:br/>
        <w:t>...رراقتلاو</w:t>
        <w:br/>
        <w:t>ززعلادـبع</w:t>
      </w:r>
    </w:p>
    <w:p>
      <w:pPr>
        <w:jc w:val="right"/>
        <w:bidi/>
      </w:pPr>
      <w:r>
        <w:rPr>
          <w:b w:val="0"/>
          <w:i w:val="0"/>
        </w:rPr>
        <w:t>كللما</w:t>
      </w:r>
    </w:p>
    <w:p>
      <w:pPr>
        <w:jc w:val="right"/>
        <w:bidi/>
      </w:pPr>
      <w:r>
        <w:rPr>
          <w:b w:val="0"/>
          <w:i w:val="0"/>
        </w:rPr>
        <w:t>ةـنيدم</w:t>
      </w:r>
    </w:p>
    <w:p>
      <w:pPr>
        <w:jc w:val="right"/>
        <w:bidi/>
      </w:pPr>
      <w:r>
        <w:rPr>
          <w:b w:val="0"/>
          <w:i w:val="0"/>
        </w:rPr>
        <w:t>ررقت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رراـقتلا</w:t>
      </w:r>
    </w:p>
    <w:p>
      <w:pPr>
        <w:jc w:val="right"/>
        <w:bidi/>
      </w:pPr>
      <w:r>
        <w:rPr>
          <w:b w:val="0"/>
          <w:i w:val="0"/>
        </w:rPr>
        <w:t>لوأ</w:t>
      </w:r>
    </w:p>
    <w:p>
      <w:pPr>
        <w:jc w:val="right"/>
        <w:bidi/>
      </w:pPr>
      <w:r>
        <w:rPr>
          <w:b w:val="0"/>
          <w:i w:val="0"/>
        </w:rPr>
        <w:t>رودـص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فرخ</w:t>
      </w:r>
    </w:p>
    <w:p>
      <w:pPr>
        <w:jc w:val="right"/>
        <w:bidi/>
      </w:pPr>
      <w:r>
        <w:rPr>
          <w:b w:val="0"/>
          <w:i w:val="0"/>
        </w:rPr>
        <w:t>توبث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حي</w:t>
        <w:br/>
        <w:t xml:space="preserve"> ، </w:t>
        <w:br/>
        <w:t>نادـي</w:t>
      </w:r>
    </w:p>
    <w:p>
      <w:pPr>
        <w:jc w:val="right"/>
        <w:bidi/>
      </w:pPr>
      <w:r>
        <w:rPr>
          <w:b w:val="0"/>
          <w:i w:val="0"/>
        </w:rPr>
        <w:t>مي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ھنود</w:t>
      </w:r>
    </w:p>
    <w:p>
      <w:pPr>
        <w:jc w:val="right"/>
        <w:bidi/>
      </w:pPr>
      <w:r>
        <w:rPr>
          <w:b w:val="0"/>
          <w:i w:val="0"/>
        </w:rPr>
        <w:t>الم</w:t>
      </w:r>
    </w:p>
    <w:p>
      <w:pPr>
        <w:jc w:val="right"/>
        <w:bidi/>
      </w:pPr>
      <w:r>
        <w:rPr>
          <w:b w:val="0"/>
          <w:i w:val="0"/>
        </w:rPr>
        <w:t>لاـفغإ</w:t>
      </w:r>
    </w:p>
    <w:p>
      <w:pPr>
        <w:jc w:val="right"/>
        <w:bidi/>
      </w:pPr>
      <w:r>
        <w:rPr>
          <w:b w:val="0"/>
          <w:i w:val="0"/>
        </w:rPr>
        <w:t>ھيف</w:t>
      </w:r>
    </w:p>
    <w:p>
      <w:pPr>
        <w:jc w:val="right"/>
        <w:bidi/>
      </w:pPr>
      <w:r>
        <w:rPr>
          <w:b w:val="0"/>
          <w:i w:val="0"/>
        </w:rPr>
        <w:t>كلذـكو</w:t>
        <w:br/>
        <w:t xml:space="preserve"> ، </w:t>
        <w:br/>
        <w:t>ةـمكحلما</w:t>
      </w:r>
    </w:p>
    <w:p>
      <w:pPr>
        <w:jc w:val="right"/>
        <w:bidi/>
      </w:pPr>
      <w:r>
        <w:rPr>
          <w:b w:val="0"/>
          <w:i w:val="0"/>
        </w:rPr>
        <w:t>باـطخ</w:t>
      </w:r>
    </w:p>
    <w:p>
      <w:pPr>
        <w:jc w:val="right"/>
        <w:bidi/>
      </w:pPr>
      <w:r>
        <w:rPr>
          <w:b w:val="0"/>
          <w:i w:val="0"/>
        </w:rPr>
        <w:t>B</w:t>
        <w:br/>
        <w:t>ةكراشمب</w:t>
      </w:r>
    </w:p>
    <w:p>
      <w:pPr>
        <w:jc w:val="right"/>
        <w:bidi/>
      </w:pPr>
      <w:r>
        <w:rPr>
          <w:b w:val="0"/>
          <w:i w:val="0"/>
        </w:rPr>
        <w:t>تايفـش</w:t>
      </w:r>
    </w:p>
    <w:p>
      <w:pPr>
        <w:jc w:val="right"/>
        <w:bidi/>
      </w:pPr>
      <w:r>
        <w:rPr>
          <w:b w:val="0"/>
          <w:i w:val="0"/>
        </w:rPr>
        <w:t>ةدـع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ةـن</w:t>
      </w:r>
    </w:p>
    <w:p>
      <w:pPr>
        <w:jc w:val="right"/>
        <w:bidi/>
      </w:pPr>
      <w:r>
        <w:rPr>
          <w:b w:val="0"/>
          <w:i w:val="0"/>
        </w:rPr>
        <w:t>ليكـش</w:t>
      </w:r>
    </w:p>
    <w:p>
      <w:pPr>
        <w:jc w:val="right"/>
        <w:bidi/>
      </w:pPr>
      <w:r>
        <w:rPr>
          <w:b w:val="0"/>
          <w:i w:val="0"/>
        </w:rPr>
        <w:t>ةداعإ</w:t>
      </w:r>
    </w:p>
    <w:p>
      <w:pPr>
        <w:jc w:val="right"/>
        <w:bidi/>
      </w:pPr>
      <w:r>
        <w:rPr>
          <w:b w:val="0"/>
          <w:i w:val="0"/>
        </w:rPr>
        <w:t>دـع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أـطخ</w:t>
      </w:r>
    </w:p>
    <w:p>
      <w:pPr>
        <w:jc w:val="right"/>
        <w:bidi/>
      </w:pPr>
      <w:r>
        <w:rPr>
          <w:b w:val="0"/>
          <w:i w:val="0"/>
        </w:rPr>
        <w:t>توبثل</w:t>
      </w:r>
    </w:p>
    <w:p>
      <w:pPr>
        <w:jc w:val="right"/>
        <w:bidi/>
      </w:pPr>
      <w:r>
        <w:rPr>
          <w:b w:val="0"/>
          <w:i w:val="0"/>
        </w:rPr>
        <w:t>كـلذ</w:t>
      </w:r>
    </w:p>
    <w:p>
      <w:pPr>
        <w:jc w:val="right"/>
        <w:bidi/>
      </w:pPr>
      <w:r>
        <w:rPr>
          <w:b w:val="0"/>
          <w:i w:val="0"/>
        </w:rPr>
        <w:t>يفني</w:t>
      </w:r>
    </w:p>
    <w:p>
      <w:pPr>
        <w:jc w:val="right"/>
        <w:bidi/>
      </w:pPr>
      <w:r>
        <w:rPr>
          <w:b w:val="0"/>
          <w:i w:val="0"/>
        </w:rPr>
        <w:t>ـلا</w:t>
      </w:r>
    </w:p>
    <w:p>
      <w:pPr>
        <w:jc w:val="right"/>
        <w:bidi/>
      </w:pPr>
      <w:r>
        <w:rPr>
          <w:b w:val="0"/>
          <w:i w:val="0"/>
        </w:rPr>
        <w:t>ةيـسفنلا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ررقتب</w:t>
      </w:r>
    </w:p>
    <w:p>
      <w:pPr>
        <w:jc w:val="right"/>
        <w:bidi/>
      </w:pPr>
      <w:r>
        <w:rPr>
          <w:b w:val="0"/>
          <w:i w:val="0"/>
        </w:rPr>
        <w:t>دـحأب</w:t>
      </w:r>
    </w:p>
    <w:p>
      <w:pPr>
        <w:jc w:val="right"/>
        <w:bidi/>
      </w:pPr>
      <w:r>
        <w:rPr>
          <w:b w:val="0"/>
          <w:i w:val="0"/>
        </w:rPr>
        <w:t>أـطخ</w:t>
      </w:r>
    </w:p>
    <w:p>
      <w:pPr>
        <w:jc w:val="right"/>
        <w:bidi/>
      </w:pPr>
      <w:r>
        <w:rPr>
          <w:b w:val="0"/>
          <w:i w:val="0"/>
        </w:rPr>
        <w:t>دوروو</w:t>
        <w:br/>
        <w:t xml:space="preserve"> ، </w:t>
        <w:br/>
        <w:t>ھنع</w:t>
      </w:r>
    </w:p>
    <w:p>
      <w:pPr>
        <w:jc w:val="right"/>
        <w:bidi/>
      </w:pPr>
      <w:r>
        <w:rPr>
          <w:b w:val="0"/>
          <w:i w:val="0"/>
        </w:rPr>
        <w:t>È£</w:t>
      </w:r>
    </w:p>
    <w:p>
      <w:pPr>
        <w:jc w:val="right"/>
        <w:bidi/>
      </w:pPr>
      <w:r>
        <w:rPr>
          <w:b w:val="0"/>
          <w:i w:val="0"/>
        </w:rPr>
        <w:t>نادـي</w:t>
      </w:r>
    </w:p>
    <w:p>
      <w:pPr>
        <w:jc w:val="right"/>
        <w:bidi/>
      </w:pPr>
      <w:r>
        <w:rPr>
          <w:b w:val="0"/>
          <w:i w:val="0"/>
        </w:rPr>
        <w:t>مي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ةـنياعمو</w:t>
        <w:br/>
        <w:t xml:space="preserve">: </w:t>
        <w:br/>
        <w:t>اع</w:t>
        <w:br/>
        <w:t xml:space="preserve"> . </w:t>
        <w:br/>
        <w:t>ءادتبا</w:t>
      </w:r>
    </w:p>
    <w:p>
      <w:pPr>
        <w:jc w:val="right"/>
        <w:bidi/>
      </w:pPr>
      <w:r>
        <w:rPr>
          <w:b w:val="0"/>
          <w:i w:val="0"/>
        </w:rPr>
        <w:t>¢L"</w:t>
      </w:r>
    </w:p>
    <w:p>
      <w:pPr>
        <w:jc w:val="right"/>
        <w:bidi/>
      </w:pPr>
      <w:r>
        <w:rPr>
          <w:b w:val="0"/>
          <w:i w:val="0"/>
        </w:rPr>
        <w:t>فرخ</w:t>
      </w:r>
    </w:p>
    <w:p>
      <w:pPr>
        <w:jc w:val="right"/>
        <w:bidi/>
      </w:pPr>
      <w:r>
        <w:rPr>
          <w:b w:val="0"/>
          <w:i w:val="0"/>
        </w:rPr>
        <w:t>مدع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س</w:t>
      </w:r>
    </w:p>
    <w:p>
      <w:pPr>
        <w:jc w:val="right"/>
        <w:bidi/>
      </w:pPr>
      <w:r>
        <w:rPr>
          <w:b w:val="0"/>
          <w:i w:val="0"/>
        </w:rPr>
        <w:t>دوجوم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"!مزلا</w:t>
      </w:r>
    </w:p>
    <w:p>
      <w:pPr>
        <w:jc w:val="right"/>
        <w:bidi/>
      </w:pPr>
      <w:r>
        <w:rPr>
          <w:b w:val="0"/>
          <w:i w:val="0"/>
        </w:rPr>
        <w:t>قرافلاف</w:t>
        <w:br/>
        <w:t xml:space="preserve"> ، </w:t>
        <w:br/>
        <w:t>¢L"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ر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بلطلا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ميقأ</w:t>
      </w:r>
    </w:p>
    <w:p>
      <w:pPr>
        <w:jc w:val="right"/>
        <w:bidi/>
      </w:pPr>
      <w:r>
        <w:rPr>
          <w:b w:val="0"/>
          <w:i w:val="0"/>
        </w:rPr>
        <w:t>الذي</w:t>
      </w:r>
    </w:p>
    <w:p>
      <w:pPr>
        <w:jc w:val="right"/>
        <w:bidi/>
      </w:pPr>
      <w:r>
        <w:rPr>
          <w:b w:val="0"/>
          <w:i w:val="0"/>
        </w:rPr>
        <w:t>ساس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فر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والذي</w:t>
      </w:r>
    </w:p>
    <w:p>
      <w:pPr>
        <w:jc w:val="right"/>
        <w:bidi/>
      </w:pPr>
      <w:r>
        <w:rPr>
          <w:b w:val="0"/>
          <w:i w:val="0"/>
        </w:rPr>
        <w:t>ةيسفنلا</w:t>
      </w:r>
    </w:p>
    <w:p>
      <w:pPr>
        <w:jc w:val="right"/>
        <w:bidi/>
      </w:pPr>
      <w:r>
        <w:rPr>
          <w:b w:val="0"/>
          <w:i w:val="0"/>
        </w:rPr>
        <w:t>ة</w:t>
        <w:br/>
        <w:t>XB</w:t>
      </w:r>
    </w:p>
    <w:p>
      <w:pPr>
        <w:jc w:val="right"/>
        <w:bidi/>
      </w:pPr>
      <w:r>
        <w:rPr>
          <w:b w:val="0"/>
          <w:i w:val="0"/>
        </w:rPr>
        <w:t>راصي</w:t>
      </w:r>
    </w:p>
    <w:p>
      <w:pPr>
        <w:jc w:val="right"/>
        <w:bidi/>
      </w:pPr>
      <w:r>
        <w:rPr>
          <w:b w:val="0"/>
          <w:i w:val="0"/>
        </w:rPr>
        <w:t>لاو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رئادلا</w:t>
      </w:r>
    </w:p>
    <w:p>
      <w:pPr>
        <w:jc w:val="right"/>
        <w:bidi/>
      </w:pPr>
      <w:r>
        <w:rPr>
          <w:b w:val="0"/>
          <w:i w:val="0"/>
        </w:rPr>
        <w:t>ىدل</w:t>
      </w:r>
    </w:p>
    <w:p>
      <w:pPr>
        <w:jc w:val="right"/>
        <w:bidi/>
      </w:pPr>
      <w:r>
        <w:rPr>
          <w:b w:val="0"/>
          <w:i w:val="0"/>
        </w:rPr>
        <w:t>ةت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لص</w:t>
      </w:r>
    </w:p>
    <w:p>
      <w:pPr>
        <w:jc w:val="right"/>
        <w:bidi/>
      </w:pPr>
      <w:r>
        <w:rPr>
          <w:b w:val="0"/>
          <w:i w:val="0"/>
        </w:rPr>
        <w:t>نلأو</w:t>
      </w:r>
    </w:p>
    <w:p>
      <w:pPr>
        <w:jc w:val="right"/>
        <w:bidi/>
      </w:pPr>
      <w:r>
        <w:rPr>
          <w:b w:val="0"/>
          <w:i w:val="0"/>
        </w:rPr>
        <w:t>حيج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راصي</w:t>
      </w:r>
    </w:p>
    <w:p>
      <w:pPr>
        <w:jc w:val="right"/>
        <w:bidi/>
      </w:pPr>
      <w:r>
        <w:rPr>
          <w:b w:val="0"/>
          <w:i w:val="0"/>
        </w:rPr>
        <w:t>ضراعتلا</w:t>
      </w:r>
    </w:p>
    <w:p>
      <w:pPr>
        <w:jc w:val="right"/>
        <w:bidi/>
      </w:pPr>
      <w:r>
        <w:rPr>
          <w:b w:val="0"/>
          <w:i w:val="0"/>
        </w:rPr>
        <w:t>دـنع</w:t>
      </w:r>
    </w:p>
    <w:p>
      <w:pPr>
        <w:jc w:val="right"/>
        <w:bidi/>
      </w:pPr>
      <w:r>
        <w:rPr>
          <w:b w:val="0"/>
          <w:i w:val="0"/>
        </w:rPr>
        <w:t>ھنلأو</w:t>
      </w:r>
    </w:p>
    <w:p>
      <w:pPr>
        <w:jc w:val="right"/>
        <w:bidi/>
      </w:pPr>
      <w:r>
        <w:rPr>
          <w:b w:val="0"/>
          <w:i w:val="0"/>
        </w:rPr>
        <w:t>ر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كما</w:t>
      </w:r>
    </w:p>
    <w:p>
      <w:pPr>
        <w:jc w:val="right"/>
        <w:bidi/>
      </w:pPr>
      <w:r>
        <w:rPr>
          <w:b w:val="0"/>
          <w:i w:val="0"/>
        </w:rPr>
        <w:t>رراقتلاو</w:t>
      </w:r>
    </w:p>
    <w:p>
      <w:pPr>
        <w:jc w:val="right"/>
        <w:bidi/>
      </w:pPr>
      <w:r>
        <w:rPr>
          <w:b w:val="0"/>
          <w:i w:val="0"/>
        </w:rPr>
        <w:t>تان</w:t>
      </w:r>
    </w:p>
    <w:p>
      <w:pPr>
        <w:jc w:val="right"/>
        <w:bidi/>
      </w:pPr>
      <w:r>
        <w:rPr>
          <w:b w:val="0"/>
          <w:i w:val="0"/>
        </w:rPr>
        <w:t>ضراعتلو</w:t>
        <w:br/>
        <w:t xml:space="preserve">) </w:t>
        <w:br/>
        <w:t>ھلوقب</w:t>
      </w:r>
    </w:p>
    <w:p>
      <w:pPr>
        <w:jc w:val="right"/>
        <w:bidi/>
      </w:pPr>
      <w:r>
        <w:rPr>
          <w:b w:val="0"/>
          <w:i w:val="0"/>
        </w:rPr>
        <w:t>ھمك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ةليـضف</w:t>
      </w:r>
    </w:p>
    <w:p>
      <w:pPr>
        <w:jc w:val="right"/>
        <w:bidi/>
      </w:pPr>
      <w:r>
        <w:rPr>
          <w:b w:val="0"/>
          <w:i w:val="0"/>
        </w:rPr>
        <w:t>ب</w:t>
        <w:br/>
        <w:t>رداصلا</w:t>
      </w:r>
    </w:p>
    <w:p>
      <w:pPr>
        <w:jc w:val="right"/>
        <w:bidi/>
      </w:pPr>
      <w:r>
        <w:rPr>
          <w:b w:val="0"/>
          <w:i w:val="0"/>
        </w:rPr>
        <w:t>ررقتلاب</w:t>
      </w:r>
    </w:p>
    <w:p>
      <w:pPr>
        <w:jc w:val="right"/>
        <w:bidi/>
      </w:pPr>
      <w:r>
        <w:rPr>
          <w:b w:val="0"/>
          <w:i w:val="0"/>
        </w:rPr>
        <w:t>ذخ</w:t>
      </w:r>
    </w:p>
    <w:p>
      <w:pPr>
        <w:jc w:val="right"/>
        <w:bidi/>
      </w:pPr>
      <w:r>
        <w:rPr>
          <w:b w:val="0"/>
          <w:i w:val="0"/>
        </w:rPr>
        <w:t>مدعو</w:t>
      </w:r>
    </w:p>
    <w:p>
      <w:pPr>
        <w:jc w:val="right"/>
        <w:bidi/>
      </w:pPr>
      <w:r>
        <w:rPr>
          <w:b w:val="0"/>
          <w:i w:val="0"/>
        </w:rPr>
        <w:t>حرط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ةليـضف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بجي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ھنلأ</w:t>
      </w:r>
    </w:p>
    <w:p>
      <w:pPr>
        <w:jc w:val="right"/>
        <w:bidi/>
      </w:pPr>
      <w:r>
        <w:rPr>
          <w:b w:val="0"/>
          <w:i w:val="0"/>
        </w:rPr>
        <w:t>كلذو</w:t>
      </w:r>
    </w:p>
    <w:p>
      <w:pPr>
        <w:jc w:val="right"/>
        <w:bidi/>
      </w:pPr>
      <w:r>
        <w:rPr>
          <w:b w:val="0"/>
          <w:i w:val="0"/>
        </w:rPr>
        <w:t>تان</w:t>
      </w:r>
    </w:p>
    <w:p>
      <w:pPr>
        <w:jc w:val="right"/>
        <w:bidi/>
      </w:pPr>
      <w:r>
        <w:rPr>
          <w:b w:val="0"/>
          <w:i w:val="0"/>
        </w:rPr>
        <w:t>ضراع</w:t>
      </w:r>
    </w:p>
    <w:p>
      <w:pPr>
        <w:jc w:val="right"/>
        <w:bidi/>
      </w:pPr>
      <w:r>
        <w:rPr>
          <w:b w:val="0"/>
          <w:i w:val="0"/>
        </w:rPr>
        <w:t>دوجو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حي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ةليـضف</w:t>
      </w:r>
    </w:p>
    <w:p>
      <w:pPr>
        <w:jc w:val="right"/>
        <w:bidi/>
      </w:pPr>
      <w:r>
        <w:rPr>
          <w:b w:val="0"/>
          <w:i w:val="0"/>
        </w:rPr>
        <w:t>هركذ</w:t>
      </w:r>
    </w:p>
    <w:p>
      <w:pPr>
        <w:jc w:val="right"/>
        <w:bidi/>
      </w:pPr>
      <w:r>
        <w:rPr>
          <w:b w:val="0"/>
          <w:i w:val="0"/>
        </w:rPr>
        <w:t>ام</w:t>
        <w:br/>
        <w:t xml:space="preserve"> ، (</w:t>
        <w:br/>
        <w:t>ھنم</w:t>
      </w:r>
    </w:p>
    <w:p>
      <w:pPr>
        <w:jc w:val="right"/>
        <w:bidi/>
      </w:pPr>
      <w:r>
        <w:rPr>
          <w:b w:val="0"/>
          <w:i w:val="0"/>
        </w:rPr>
        <w:t>ىوقأ</w:t>
      </w:r>
    </w:p>
    <w:p>
      <w:pPr>
        <w:jc w:val="right"/>
        <w:bidi/>
      </w:pPr>
      <w:r>
        <w:rPr>
          <w:b w:val="0"/>
          <w:i w:val="0"/>
        </w:rPr>
        <w:t>وأ</w:t>
      </w:r>
    </w:p>
    <w:p>
      <w:pPr>
        <w:jc w:val="right"/>
        <w:bidi/>
      </w:pPr>
      <w:r>
        <w:rPr>
          <w:b w:val="0"/>
          <w:i w:val="0"/>
        </w:rPr>
        <w:t>ھلثم</w:t>
      </w:r>
    </w:p>
    <w:p>
      <w:pPr>
        <w:jc w:val="right"/>
        <w:bidi/>
      </w:pPr>
      <w:r>
        <w:rPr>
          <w:b w:val="0"/>
          <w:i w:val="0"/>
        </w:rPr>
        <w:t>ليلدـب</w:t>
      </w:r>
    </w:p>
    <w:p>
      <w:pPr>
        <w:jc w:val="right"/>
        <w:bidi/>
      </w:pPr>
      <w:r>
        <w:rPr>
          <w:b w:val="0"/>
          <w:i w:val="0"/>
        </w:rPr>
        <w:t>لاإ</w:t>
      </w:r>
    </w:p>
    <w:p>
      <w:pPr>
        <w:jc w:val="right"/>
        <w:bidi/>
      </w:pPr>
      <w:r>
        <w:rPr>
          <w:b w:val="0"/>
          <w:i w:val="0"/>
        </w:rPr>
        <w:t>ه</w:t>
        <w:br/>
        <w:t xml:space="preserve">، </w:t>
        <w:br/>
        <w:t>يواس</w:t>
      </w:r>
    </w:p>
    <w:p>
      <w:pPr>
        <w:jc w:val="right"/>
        <w:bidi/>
      </w:pPr>
      <w:r>
        <w:rPr>
          <w:b w:val="0"/>
          <w:i w:val="0"/>
        </w:rPr>
        <w:t>ثان</w:t>
      </w:r>
    </w:p>
    <w:p>
      <w:pPr>
        <w:jc w:val="right"/>
        <w:bidi/>
      </w:pPr>
      <w:r>
        <w:rPr>
          <w:b w:val="0"/>
          <w:i w:val="0"/>
        </w:rPr>
        <w:t>رو</w:t>
      </w:r>
    </w:p>
    <w:p>
      <w:pPr>
        <w:jc w:val="right"/>
        <w:bidi/>
      </w:pPr>
      <w:r>
        <w:rPr>
          <w:b w:val="0"/>
          <w:i w:val="0"/>
        </w:rPr>
        <w:t>دافح</w:t>
      </w:r>
    </w:p>
    <w:p>
      <w:pPr>
        <w:jc w:val="right"/>
        <w:bidi/>
      </w:pPr>
      <w:r>
        <w:rPr>
          <w:b w:val="0"/>
          <w:i w:val="0"/>
        </w:rPr>
        <w:t>عيمج</w:t>
        <w:br/>
        <w:t xml:space="preserve">: </w:t>
        <w:br/>
        <w:t>م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بلاطلما</w:t>
      </w:r>
    </w:p>
    <w:p>
      <w:pPr>
        <w:jc w:val="right"/>
        <w:bidi/>
      </w:pPr>
      <w:r>
        <w:rPr>
          <w:b w:val="0"/>
          <w:i w:val="0"/>
        </w:rPr>
        <w:t>ةيصولل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لخدت</w:t>
      </w:r>
    </w:p>
    <w:p>
      <w:pPr>
        <w:jc w:val="right"/>
        <w:bidi/>
      </w:pPr>
      <w:r>
        <w:rPr>
          <w:b w:val="0"/>
          <w:i w:val="0"/>
        </w:rPr>
        <w:t>ملف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ترـصق</w:t>
        <w:br/>
        <w:t xml:space="preserve"> : </w:t>
        <w:br/>
        <w:t>اسماخ</w:t>
      </w:r>
    </w:p>
    <w:p>
      <w:pPr>
        <w:jc w:val="right"/>
        <w:bidi/>
      </w:pPr>
      <w:r>
        <w:rPr>
          <w:b w:val="0"/>
          <w:i w:val="0"/>
        </w:rPr>
        <w:t>.ھئطخ</w:t>
      </w:r>
    </w:p>
    <w:p>
      <w:pPr>
        <w:jc w:val="right"/>
        <w:bidi/>
      </w:pPr>
      <w:r>
        <w:rPr>
          <w:b w:val="0"/>
          <w:i w:val="0"/>
        </w:rPr>
        <w:t>توبثل</w:t>
      </w:r>
    </w:p>
    <w:p>
      <w:pPr>
        <w:jc w:val="right"/>
        <w:bidi/>
      </w:pPr>
      <w:r>
        <w:rPr>
          <w:b w:val="0"/>
          <w:i w:val="0"/>
        </w:rPr>
        <w:t>ةدجب</w:t>
      </w:r>
    </w:p>
    <w:p>
      <w:pPr>
        <w:jc w:val="right"/>
        <w:bidi/>
      </w:pPr>
      <w:r>
        <w:rPr>
          <w:b w:val="0"/>
          <w:i w:val="0"/>
        </w:rPr>
        <w:t>ةيـسفنلا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ىفـش</w:t>
      </w:r>
    </w:p>
    <w:p>
      <w:pPr>
        <w:jc w:val="right"/>
        <w:bidi/>
      </w:pPr>
      <w:r>
        <w:rPr>
          <w:b w:val="0"/>
          <w:i w:val="0"/>
        </w:rPr>
        <w:t>نم</w:t>
        <w:br/>
        <w:t>°"</w:t>
      </w:r>
    </w:p>
    <w:p>
      <w:pPr>
        <w:jc w:val="right"/>
        <w:bidi/>
      </w:pPr>
      <w:r>
        <w:rPr>
          <w:b w:val="0"/>
          <w:i w:val="0"/>
        </w:rPr>
        <w:t>ةلا</w:t>
      </w:r>
    </w:p>
    <w:p>
      <w:pPr>
        <w:jc w:val="right"/>
        <w:bidi/>
      </w:pPr>
      <w:r>
        <w:rPr>
          <w:b w:val="0"/>
          <w:i w:val="0"/>
        </w:rPr>
        <w:t>تاءارجإ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بيعلا</w:t>
      </w:r>
    </w:p>
    <w:p>
      <w:pPr>
        <w:jc w:val="right"/>
        <w:bidi/>
      </w:pPr>
      <w:r>
        <w:rPr>
          <w:b w:val="0"/>
          <w:i w:val="0"/>
        </w:rPr>
        <w:t>دوجو</w:t>
        <w:br/>
        <w:t xml:space="preserve"> : </w:t>
        <w:br/>
        <w:t>اسداس</w:t>
        <w:br/>
        <w:t xml:space="preserve"> . </w:t>
        <w:br/>
        <w:t>كلذ</w:t>
      </w:r>
    </w:p>
    <w:p>
      <w:pPr>
        <w:jc w:val="right"/>
        <w:bidi/>
      </w:pPr>
      <w:r>
        <w:rPr>
          <w:b w:val="0"/>
          <w:i w:val="0"/>
        </w:rPr>
        <w:t>هاجت</w:t>
      </w:r>
    </w:p>
    <w:p>
      <w:pPr>
        <w:jc w:val="right"/>
        <w:bidi/>
      </w:pPr>
      <w:r>
        <w:rPr>
          <w:b w:val="0"/>
          <w:i w:val="0"/>
        </w:rPr>
        <w:t>34</w:t>
      </w:r>
    </w:p>
    <w:p>
      <w:pPr>
        <w:jc w:val="right"/>
        <w:bidi/>
      </w:pPr>
      <w:r>
        <w:rPr>
          <w:b w:val="0"/>
          <w:i w:val="0"/>
        </w:rPr>
        <w:t>ھجولا</w:t>
      </w:r>
    </w:p>
    <w:p>
      <w:pPr>
        <w:jc w:val="right"/>
        <w:bidi/>
      </w:pPr>
      <w:r>
        <w:rPr>
          <w:b w:val="0"/>
          <w:i w:val="0"/>
        </w:rPr>
        <w:t>ءارجإو</w:t>
      </w:r>
    </w:p>
    <w:p>
      <w:pPr>
        <w:jc w:val="right"/>
        <w:bidi/>
      </w:pPr>
      <w:r>
        <w:rPr>
          <w:b w:val="0"/>
          <w:i w:val="0"/>
        </w:rPr>
        <w:t>كلذ</w:t>
      </w:r>
    </w:p>
    <w:p>
      <w:pPr>
        <w:jc w:val="right"/>
        <w:bidi/>
      </w:pPr>
      <w:r>
        <w:rPr>
          <w:b w:val="0"/>
          <w:i w:val="0"/>
        </w:rPr>
        <w:t>نوفرع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ةيصولا</w:t>
      </w:r>
    </w:p>
    <w:p>
      <w:pPr>
        <w:jc w:val="right"/>
        <w:bidi/>
      </w:pPr>
      <w:r>
        <w:rPr>
          <w:b w:val="0"/>
          <w:i w:val="0"/>
        </w:rPr>
        <w:t>تقو</w:t>
      </w:r>
    </w:p>
    <w:p>
      <w:pPr>
        <w:jc w:val="right"/>
        <w:bidi/>
      </w:pPr>
      <w:r>
        <w:rPr>
          <w:b w:val="0"/>
          <w:i w:val="0"/>
        </w:rPr>
        <w:t>¢L"</w:t>
      </w:r>
    </w:p>
    <w:p>
      <w:pPr>
        <w:jc w:val="right"/>
        <w:bidi/>
      </w:pPr>
      <w:r>
        <w:rPr>
          <w:b w:val="0"/>
          <w:i w:val="0"/>
        </w:rPr>
        <w:t>لاح</w:t>
      </w:r>
    </w:p>
    <w:p>
      <w:pPr>
        <w:jc w:val="right"/>
        <w:bidi/>
      </w:pPr>
      <w:r>
        <w:rPr>
          <w:b w:val="0"/>
          <w:i w:val="0"/>
        </w:rPr>
        <w:t>وعن</w:t>
      </w:r>
    </w:p>
    <w:p>
      <w:pPr>
        <w:jc w:val="right"/>
        <w:bidi/>
      </w:pPr>
      <w:r>
        <w:rPr>
          <w:b w:val="0"/>
          <w:i w:val="0"/>
        </w:rPr>
        <w:t>قاقحتس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ملاؤسو</w:t>
      </w:r>
    </w:p>
    <w:p>
      <w:pPr>
        <w:jc w:val="right"/>
        <w:bidi/>
      </w:pPr>
      <w:r>
        <w:rPr>
          <w:b w:val="0"/>
          <w:i w:val="0"/>
        </w:rPr>
        <w:t>الدعوى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ملاخدإ</w:t>
      </w:r>
    </w:p>
    <w:p>
      <w:pPr>
        <w:jc w:val="right"/>
        <w:bidi/>
      </w:pPr>
      <w:r>
        <w:rPr>
          <w:b w:val="0"/>
          <w:i w:val="0"/>
        </w:rPr>
        <w:t>ن</w:t>
        <w:br/>
        <w:t xml:space="preserve">/ </w:t>
        <w:br/>
        <w:t>8</w:t>
      </w:r>
    </w:p>
    <w:p>
      <w:pPr>
        <w:jc w:val="right"/>
        <w:bidi/>
      </w:pPr>
      <w:r>
        <w:rPr>
          <w:b w:val="0"/>
          <w:i w:val="0"/>
        </w:rPr>
        <w:t>خراتو</w:t>
      </w:r>
    </w:p>
    <w:p>
      <w:pPr>
        <w:jc w:val="right"/>
        <w:bidi/>
      </w:pPr>
      <w:r>
        <w:rPr>
          <w:b w:val="0"/>
          <w:i w:val="0"/>
        </w:rPr>
        <w:t>11902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ةلا</w:t>
      </w:r>
    </w:p>
    <w:p>
      <w:pPr>
        <w:jc w:val="right"/>
        <w:bidi/>
      </w:pPr>
      <w:r>
        <w:rPr>
          <w:b w:val="0"/>
          <w:i w:val="0"/>
        </w:rPr>
        <w:t>بجومب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نو</w:t>
      </w:r>
    </w:p>
    <w:p>
      <w:pPr>
        <w:jc w:val="right"/>
        <w:bidi/>
      </w:pPr>
      <w:r>
        <w:rPr>
          <w:b w:val="0"/>
          <w:i w:val="0"/>
        </w:rPr>
        <w:t>لصاح</w:t>
      </w:r>
    </w:p>
    <w:p>
      <w:pPr>
        <w:jc w:val="right"/>
        <w:bidi/>
      </w:pPr>
      <w:r>
        <w:rPr>
          <w:b w:val="0"/>
          <w:i w:val="0"/>
        </w:rPr>
        <w:t>تاءارج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بيعلا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لاإ</w:t>
      </w:r>
    </w:p>
    <w:p>
      <w:pPr>
        <w:jc w:val="right"/>
        <w:bidi/>
      </w:pPr>
      <w:r>
        <w:rPr>
          <w:b w:val="0"/>
          <w:i w:val="0"/>
        </w:rPr>
        <w:t>ةيـصولاب</w:t>
      </w:r>
    </w:p>
    <w:p>
      <w:pPr>
        <w:jc w:val="right"/>
        <w:bidi/>
      </w:pPr>
      <w:r>
        <w:rPr>
          <w:b w:val="0"/>
          <w:i w:val="0"/>
        </w:rPr>
        <w:t>التوكيل</w:t>
      </w:r>
    </w:p>
    <w:p>
      <w:pPr>
        <w:jc w:val="right"/>
        <w:bidi/>
      </w:pPr>
      <w:r>
        <w:rPr>
          <w:b w:val="0"/>
          <w:i w:val="0"/>
        </w:rPr>
        <w:t>تقو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فر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انديكأت</w:t>
      </w:r>
    </w:p>
    <w:p>
      <w:pPr>
        <w:jc w:val="right"/>
        <w:bidi/>
      </w:pPr>
      <w:r>
        <w:rPr>
          <w:b w:val="0"/>
          <w:i w:val="0"/>
        </w:rPr>
        <w:t>عم</w:t>
      </w:r>
    </w:p>
    <w:p>
      <w:pPr>
        <w:jc w:val="right"/>
        <w:bidi/>
      </w:pPr>
      <w:r>
        <w:rPr>
          <w:b w:val="0"/>
          <w:i w:val="0"/>
        </w:rPr>
        <w:t>اذـ</w:t>
        <w:br/>
        <w:t xml:space="preserve"> ، </w:t>
        <w:br/>
        <w:t>ا</w:t>
      </w:r>
    </w:p>
    <w:p>
      <w:pPr>
        <w:jc w:val="right"/>
        <w:bidi/>
      </w:pPr>
      <w:r>
        <w:rPr>
          <w:b w:val="0"/>
          <w:i w:val="0"/>
        </w:rPr>
        <w:t>ض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ت</w:t>
        <w:br/>
        <w:t>ص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حبـسم</w:t>
      </w:r>
    </w:p>
    <w:p>
      <w:pPr>
        <w:jc w:val="right"/>
        <w:bidi/>
      </w:pPr>
      <w:r>
        <w:rPr>
          <w:b w:val="0"/>
          <w:i w:val="0"/>
        </w:rPr>
        <w:t>ليعامـسإ</w:t>
      </w:r>
    </w:p>
    <w:p>
      <w:pPr>
        <w:jc w:val="right"/>
        <w:bidi/>
      </w:pPr>
      <w:r>
        <w:rPr>
          <w:b w:val="0"/>
          <w:i w:val="0"/>
        </w:rPr>
        <w:t>د</w:t>
      </w:r>
    </w:p>
    <w:p>
      <w:pPr>
        <w:jc w:val="right"/>
        <w:bidi/>
      </w:pPr>
      <w:r>
        <w:rPr>
          <w:b w:val="0"/>
          <w:i w:val="0"/>
        </w:rPr>
        <w:t>رقأ</w:t>
      </w:r>
    </w:p>
    <w:p>
      <w:pPr>
        <w:jc w:val="right"/>
        <w:bidi/>
      </w:pPr>
      <w:r>
        <w:rPr>
          <w:b w:val="0"/>
          <w:i w:val="0"/>
        </w:rPr>
        <w:t>حيث</w:t>
      </w:r>
    </w:p>
    <w:p>
      <w:pPr>
        <w:jc w:val="right"/>
        <w:bidi/>
      </w:pPr>
      <w:r>
        <w:rPr>
          <w:b w:val="0"/>
          <w:i w:val="0"/>
        </w:rPr>
        <w:t>النظام</w:t>
      </w:r>
    </w:p>
    <w:p>
      <w:pPr>
        <w:jc w:val="right"/>
        <w:bidi/>
      </w:pPr>
      <w:r>
        <w:rPr>
          <w:b w:val="0"/>
          <w:i w:val="0"/>
        </w:rPr>
        <w:t>قفو</w:t>
      </w:r>
    </w:p>
    <w:p>
      <w:pPr>
        <w:jc w:val="right"/>
        <w:bidi/>
      </w:pPr>
      <w:r>
        <w:rPr>
          <w:b w:val="0"/>
          <w:i w:val="0"/>
        </w:rPr>
        <w:t>العدل</w:t>
      </w:r>
    </w:p>
    <w:p>
      <w:pPr>
        <w:jc w:val="right"/>
        <w:bidi/>
      </w:pPr>
      <w:r>
        <w:rPr>
          <w:b w:val="0"/>
          <w:i w:val="0"/>
        </w:rPr>
        <w:t>بتا</w:t>
      </w:r>
    </w:p>
    <w:p>
      <w:pPr>
        <w:jc w:val="right"/>
        <w:bidi/>
      </w:pPr>
      <w:r>
        <w:rPr>
          <w:b w:val="0"/>
          <w:i w:val="0"/>
        </w:rPr>
        <w:t>جورخ</w:t>
      </w:r>
    </w:p>
    <w:p>
      <w:pPr>
        <w:jc w:val="right"/>
        <w:bidi/>
      </w:pPr>
      <w:r>
        <w:rPr>
          <w:b w:val="0"/>
          <w:i w:val="0"/>
        </w:rPr>
        <w:t>نكي</w:t>
      </w:r>
    </w:p>
    <w:p>
      <w:pPr>
        <w:jc w:val="right"/>
        <w:bidi/>
      </w:pPr>
      <w:r>
        <w:rPr>
          <w:b w:val="0"/>
          <w:i w:val="0"/>
        </w:rPr>
        <w:t>ملو</w:t>
        <w:br/>
        <w:t xml:space="preserve"> ، </w:t>
        <w:br/>
        <w:t>العدل</w:t>
      </w:r>
    </w:p>
    <w:p>
      <w:pPr>
        <w:jc w:val="right"/>
        <w:bidi/>
      </w:pPr>
      <w:r>
        <w:rPr>
          <w:b w:val="0"/>
          <w:i w:val="0"/>
        </w:rPr>
        <w:t>ةـباتك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س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ةـماسأ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با</w:t>
      </w:r>
    </w:p>
    <w:p>
      <w:pPr>
        <w:jc w:val="right"/>
        <w:bidi/>
      </w:pPr>
      <w:r>
        <w:rPr>
          <w:b w:val="0"/>
          <w:i w:val="0"/>
        </w:rPr>
        <w:t>لدـعلا</w:t>
      </w:r>
    </w:p>
    <w:p>
      <w:pPr>
        <w:jc w:val="right"/>
        <w:bidi/>
      </w:pPr>
      <w:r>
        <w:rPr>
          <w:b w:val="0"/>
          <w:i w:val="0"/>
        </w:rPr>
        <w:t>بتا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ماقو</w:t>
        <w:br/>
        <w:t xml:space="preserve"> ـ</w:t>
        <w:br/>
        <w:t>J</w:t>
        <w:br/>
        <w:t>1432</w:t>
        <w:br/>
        <w:t xml:space="preserve"> / </w:t>
        <w:br/>
        <w:t>2</w:t>
        <w:br/>
        <w:t>قداصو</w:t>
      </w:r>
    </w:p>
    <w:p>
      <w:pPr>
        <w:jc w:val="right"/>
        <w:bidi/>
      </w:pPr>
      <w:r>
        <w:rPr>
          <w:b w:val="0"/>
          <w:i w:val="0"/>
        </w:rPr>
        <w:t>اضفخنم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ھتوص</w:t>
      </w:r>
    </w:p>
    <w:p>
      <w:pPr>
        <w:jc w:val="right"/>
        <w:bidi/>
      </w:pPr>
      <w:r>
        <w:rPr>
          <w:b w:val="0"/>
          <w:i w:val="0"/>
        </w:rPr>
        <w:t>نو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أحمد</w:t>
      </w:r>
    </w:p>
    <w:p>
      <w:pPr>
        <w:jc w:val="right"/>
        <w:bidi/>
      </w:pPr>
      <w:r>
        <w:rPr>
          <w:b w:val="0"/>
          <w:i w:val="0"/>
        </w:rPr>
        <w:t>عمـس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وأنھ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ةـماسأ</w:t>
      </w:r>
    </w:p>
    <w:p>
      <w:pPr>
        <w:jc w:val="right"/>
        <w:bidi/>
      </w:pPr>
      <w:r>
        <w:rPr>
          <w:b w:val="0"/>
          <w:i w:val="0"/>
        </w:rPr>
        <w:t>وأن</w:t>
      </w:r>
    </w:p>
    <w:p>
      <w:pPr>
        <w:jc w:val="right"/>
        <w:bidi/>
      </w:pPr>
      <w:r>
        <w:rPr>
          <w:b w:val="0"/>
          <w:i w:val="0"/>
        </w:rPr>
        <w:t>لدـعلا</w:t>
      </w:r>
    </w:p>
    <w:p>
      <w:pPr>
        <w:jc w:val="right"/>
        <w:bidi/>
      </w:pPr>
      <w:r>
        <w:rPr>
          <w:b w:val="0"/>
          <w:i w:val="0"/>
        </w:rPr>
        <w:t>ةـباتك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س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تنود</w:t>
      </w:r>
    </w:p>
    <w:p>
      <w:pPr>
        <w:jc w:val="right"/>
        <w:bidi/>
      </w:pPr>
      <w:r>
        <w:rPr>
          <w:b w:val="0"/>
          <w:i w:val="0"/>
        </w:rPr>
        <w:t>ةـلا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ةـماسأ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رـضح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كصلا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21</w:t>
        <w:br/>
        <w:t>ةباتك</w:t>
      </w:r>
    </w:p>
    <w:p>
      <w:pPr>
        <w:jc w:val="right"/>
        <w:bidi/>
      </w:pPr>
      <w:r>
        <w:rPr>
          <w:b w:val="0"/>
          <w:i w:val="0"/>
        </w:rPr>
        <w:t>تلاـ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س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ةلا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اورقأ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أسامة</w:t>
      </w:r>
    </w:p>
    <w:p>
      <w:pPr>
        <w:jc w:val="right"/>
        <w:bidi/>
      </w:pPr>
      <w:r>
        <w:rPr>
          <w:b w:val="0"/>
          <w:i w:val="0"/>
        </w:rPr>
        <w:t>ووكيل</w:t>
      </w:r>
    </w:p>
    <w:p>
      <w:pPr>
        <w:jc w:val="right"/>
        <w:bidi/>
      </w:pPr>
      <w:r>
        <w:rPr>
          <w:b w:val="0"/>
          <w:i w:val="0"/>
        </w:rPr>
        <w:t>د</w:t>
      </w:r>
    </w:p>
    <w:p>
      <w:pPr>
        <w:jc w:val="right"/>
        <w:bidi/>
      </w:pPr>
      <w:r>
        <w:rPr>
          <w:b w:val="0"/>
          <w:i w:val="0"/>
        </w:rPr>
        <w:t>هدنع</w:t>
      </w:r>
    </w:p>
    <w:p>
      <w:pPr>
        <w:jc w:val="right"/>
        <w:bidi/>
      </w:pPr>
      <w:r>
        <w:rPr>
          <w:b w:val="0"/>
          <w:i w:val="0"/>
        </w:rPr>
        <w:t>رـضح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دـمحأ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ھتلا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معز</w:t>
      </w:r>
    </w:p>
    <w:p>
      <w:pPr>
        <w:jc w:val="right"/>
        <w:bidi/>
      </w:pPr>
      <w:r>
        <w:rPr>
          <w:b w:val="0"/>
          <w:i w:val="0"/>
        </w:rPr>
        <w:t>لدـعلا</w:t>
      </w:r>
    </w:p>
    <w:p>
      <w:pPr>
        <w:jc w:val="right"/>
        <w:bidi/>
      </w:pPr>
      <w:r>
        <w:rPr>
          <w:b w:val="0"/>
          <w:i w:val="0"/>
        </w:rPr>
        <w:t>بتا</w:t>
      </w:r>
    </w:p>
    <w:p>
      <w:pPr>
        <w:jc w:val="right"/>
        <w:bidi/>
      </w:pPr>
      <w:r>
        <w:rPr>
          <w:b w:val="0"/>
          <w:i w:val="0"/>
        </w:rPr>
        <w:t>نأ</w:t>
        <w:br/>
        <w:t xml:space="preserve"> : </w:t>
        <w:br/>
        <w:t>لوقلا</w:t>
      </w:r>
    </w:p>
    <w:p>
      <w:pPr>
        <w:jc w:val="right"/>
        <w:bidi/>
      </w:pPr>
      <w:r>
        <w:rPr>
          <w:b w:val="0"/>
          <w:i w:val="0"/>
        </w:rPr>
        <w:t>ةـصلاخو</w:t>
        <w:br/>
        <w:t xml:space="preserve"> ، </w:t>
        <w:br/>
        <w:t>كلذ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ةـماسأ</w:t>
      </w:r>
    </w:p>
    <w:p>
      <w:pPr>
        <w:jc w:val="right"/>
        <w:bidi/>
      </w:pPr>
      <w:r>
        <w:rPr>
          <w:b w:val="0"/>
          <w:i w:val="0"/>
        </w:rPr>
        <w:t>وكيل</w:t>
        <w:br/>
        <w:t>لاو</w:t>
      </w:r>
    </w:p>
    <w:p>
      <w:pPr>
        <w:jc w:val="right"/>
        <w:bidi/>
      </w:pPr>
      <w:r>
        <w:rPr>
          <w:b w:val="0"/>
          <w:i w:val="0"/>
        </w:rPr>
        <w:t>ھتداــش</w:t>
      </w:r>
    </w:p>
    <w:p>
      <w:pPr>
        <w:jc w:val="right"/>
        <w:bidi/>
      </w:pPr>
      <w:r>
        <w:rPr>
          <w:b w:val="0"/>
          <w:i w:val="0"/>
        </w:rPr>
        <w:t>لـبقت</w:t>
      </w:r>
    </w:p>
    <w:p>
      <w:pPr>
        <w:jc w:val="right"/>
        <w:bidi/>
      </w:pPr>
      <w:r>
        <w:rPr>
          <w:b w:val="0"/>
          <w:i w:val="0"/>
        </w:rPr>
        <w:t>ـلاف</w:t>
        <w:br/>
        <w:t xml:space="preserve"> (</w:t>
        <w:br/>
        <w:t>"!ز</w:t>
      </w:r>
    </w:p>
    <w:p>
      <w:pPr>
        <w:jc w:val="right"/>
        <w:bidi/>
      </w:pPr>
      <w:r>
        <w:rPr>
          <w:b w:val="0"/>
          <w:i w:val="0"/>
        </w:rPr>
        <w:t>ةـماسأ</w:t>
      </w:r>
    </w:p>
    <w:p>
      <w:pPr>
        <w:jc w:val="right"/>
        <w:bidi/>
      </w:pPr>
      <w:r>
        <w:rPr>
          <w:b w:val="0"/>
          <w:i w:val="0"/>
        </w:rPr>
        <w:t>عليـھ</w:t>
      </w:r>
    </w:p>
    <w:p>
      <w:pPr>
        <w:jc w:val="right"/>
        <w:bidi/>
      </w:pPr>
      <w:r>
        <w:rPr>
          <w:b w:val="0"/>
          <w:i w:val="0"/>
        </w:rPr>
        <w:t>3B</w:t>
        <w:br/>
        <w:t xml:space="preserve"> ) </w:t>
        <w:br/>
        <w:t>ل</w:t>
      </w:r>
    </w:p>
    <w:p>
      <w:pPr>
        <w:jc w:val="right"/>
        <w:bidi/>
      </w:pPr>
      <w:r>
        <w:rPr>
          <w:b w:val="0"/>
          <w:i w:val="0"/>
        </w:rPr>
        <w:t>بحاـصل</w:t>
      </w:r>
    </w:p>
    <w:p>
      <w:pPr>
        <w:jc w:val="right"/>
        <w:bidi/>
      </w:pPr>
      <w:r>
        <w:rPr>
          <w:b w:val="0"/>
          <w:i w:val="0"/>
        </w:rPr>
        <w:t>ةـلماجم</w:t>
      </w:r>
    </w:p>
    <w:p>
      <w:pPr>
        <w:jc w:val="right"/>
        <w:bidi/>
      </w:pPr>
      <w:r>
        <w:rPr>
          <w:b w:val="0"/>
          <w:i w:val="0"/>
        </w:rPr>
        <w:t>كـلذ</w:t>
      </w:r>
    </w:p>
    <w:p>
      <w:pPr>
        <w:jc w:val="right"/>
        <w:bidi/>
      </w:pPr>
      <w:r>
        <w:rPr>
          <w:b w:val="0"/>
          <w:i w:val="0"/>
        </w:rPr>
        <w:t>لـعف</w:t>
      </w:r>
    </w:p>
    <w:p>
      <w:pPr>
        <w:jc w:val="right"/>
        <w:bidi/>
      </w:pPr>
      <w:r>
        <w:rPr>
          <w:b w:val="0"/>
          <w:i w:val="0"/>
        </w:rPr>
        <w:t>ھـنأ</w:t>
      </w:r>
    </w:p>
    <w:p>
      <w:pPr>
        <w:jc w:val="right"/>
        <w:bidi/>
      </w:pPr>
      <w:r>
        <w:rPr>
          <w:b w:val="0"/>
          <w:i w:val="0"/>
        </w:rPr>
        <w:t>لاوـح</w:t>
      </w:r>
    </w:p>
    <w:p>
      <w:pPr>
        <w:jc w:val="right"/>
        <w:bidi/>
      </w:pPr>
      <w:r>
        <w:rPr>
          <w:b w:val="0"/>
          <w:i w:val="0"/>
        </w:rPr>
        <w:t>نسحأـف</w:t>
      </w:r>
    </w:p>
    <w:p>
      <w:pPr>
        <w:jc w:val="right"/>
        <w:bidi/>
      </w:pPr>
      <w:r>
        <w:rPr>
          <w:b w:val="0"/>
          <w:i w:val="0"/>
        </w:rPr>
        <w:t>كـلذ</w:t>
      </w:r>
    </w:p>
    <w:p>
      <w:pPr>
        <w:jc w:val="right"/>
        <w:bidi/>
      </w:pPr>
      <w:r>
        <w:rPr>
          <w:b w:val="0"/>
          <w:i w:val="0"/>
        </w:rPr>
        <w:t>لدــعلا</w:t>
      </w:r>
    </w:p>
    <w:p>
      <w:pPr>
        <w:jc w:val="right"/>
        <w:bidi/>
      </w:pPr>
      <w:r>
        <w:rPr>
          <w:b w:val="0"/>
          <w:i w:val="0"/>
        </w:rPr>
        <w:t>بتاـ</w:t>
      </w:r>
    </w:p>
    <w:p>
      <w:pPr>
        <w:jc w:val="right"/>
        <w:bidi/>
      </w:pPr>
      <w:r>
        <w:rPr>
          <w:b w:val="0"/>
          <w:i w:val="0"/>
        </w:rPr>
        <w:t>ىفخأ</w:t>
      </w:r>
    </w:p>
    <w:p>
      <w:pPr>
        <w:jc w:val="right"/>
        <w:bidi/>
      </w:pPr>
      <w:r>
        <w:rPr>
          <w:b w:val="0"/>
          <w:i w:val="0"/>
        </w:rPr>
        <w:t>ثـيحو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ةــلا</w:t>
      </w:r>
    </w:p>
    <w:p>
      <w:pPr>
        <w:jc w:val="right"/>
        <w:bidi/>
      </w:pPr>
      <w:r>
        <w:rPr>
          <w:b w:val="0"/>
          <w:i w:val="0"/>
        </w:rPr>
        <w:t>طبــضل</w:t>
      </w:r>
    </w:p>
    <w:p>
      <w:pPr>
        <w:jc w:val="right"/>
        <w:bidi/>
      </w:pPr>
      <w:r>
        <w:rPr>
          <w:b w:val="0"/>
          <w:i w:val="0"/>
        </w:rPr>
        <w:t>Ñ"</w:t>
      </w:r>
    </w:p>
    <w:p>
      <w:pPr>
        <w:jc w:val="right"/>
        <w:bidi/>
      </w:pPr>
      <w:r>
        <w:rPr>
          <w:b w:val="0"/>
          <w:i w:val="0"/>
        </w:rPr>
        <w:t>ناذــئ</w:t>
      </w:r>
    </w:p>
    <w:p>
      <w:pPr>
        <w:jc w:val="right"/>
        <w:bidi/>
      </w:pPr>
      <w:r>
        <w:rPr>
          <w:b w:val="0"/>
          <w:i w:val="0"/>
        </w:rPr>
        <w:t>لدــعلا</w:t>
        <w:br/>
        <w:t>و</w:t>
      </w:r>
    </w:p>
    <w:p>
      <w:pPr>
        <w:jc w:val="right"/>
        <w:bidi/>
      </w:pPr>
      <w:r>
        <w:rPr>
          <w:b w:val="0"/>
          <w:i w:val="0"/>
        </w:rPr>
        <w:t>تباثلا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مكتليـضف</w:t>
      </w:r>
    </w:p>
    <w:p>
      <w:pPr>
        <w:jc w:val="right"/>
        <w:bidi/>
      </w:pPr>
      <w:r>
        <w:rPr>
          <w:b w:val="0"/>
          <w:i w:val="0"/>
        </w:rPr>
        <w:t>دـيفأ</w:t>
        <w:br/>
        <w:t xml:space="preserve"> : </w:t>
        <w:br/>
        <w:t>ًاع</w:t>
        <w:br/>
        <w:t xml:space="preserve"> . </w:t>
        <w:br/>
        <w:t>ماـظنلاو</w:t>
      </w:r>
    </w:p>
    <w:p>
      <w:pPr>
        <w:jc w:val="right"/>
        <w:bidi/>
      </w:pPr>
      <w:r>
        <w:rPr>
          <w:b w:val="0"/>
          <w:i w:val="0"/>
        </w:rPr>
        <w:t>عرـشلا</w:t>
      </w:r>
    </w:p>
    <w:p>
      <w:pPr>
        <w:jc w:val="right"/>
        <w:bidi/>
      </w:pPr>
      <w:r>
        <w:rPr>
          <w:b w:val="0"/>
          <w:i w:val="0"/>
        </w:rPr>
        <w:t>ھتفلاخلم</w:t>
      </w:r>
    </w:p>
    <w:p>
      <w:pPr>
        <w:jc w:val="right"/>
        <w:bidi/>
      </w:pPr>
      <w:r>
        <w:rPr>
          <w:b w:val="0"/>
          <w:i w:val="0"/>
        </w:rPr>
        <w:t>ھلمكأب</w:t>
      </w:r>
    </w:p>
    <w:p>
      <w:pPr>
        <w:jc w:val="right"/>
        <w:bidi/>
      </w:pPr>
      <w:r>
        <w:rPr>
          <w:b w:val="0"/>
          <w:i w:val="0"/>
        </w:rPr>
        <w:t>لدـعلا</w:t>
      </w:r>
    </w:p>
    <w:p>
      <w:pPr>
        <w:jc w:val="right"/>
        <w:bidi/>
      </w:pPr>
      <w:r>
        <w:rPr>
          <w:b w:val="0"/>
          <w:i w:val="0"/>
        </w:rPr>
        <w:t>بتا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در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ھسلاـجو</w:t>
      </w:r>
    </w:p>
    <w:p>
      <w:pPr>
        <w:jc w:val="right"/>
        <w:bidi/>
      </w:pPr>
      <w:r>
        <w:rPr>
          <w:b w:val="0"/>
          <w:i w:val="0"/>
        </w:rPr>
        <w:t>ھل</w:t>
      </w:r>
    </w:p>
    <w:p>
      <w:pPr>
        <w:jc w:val="right"/>
        <w:bidi/>
      </w:pPr>
      <w:r>
        <w:rPr>
          <w:b w:val="0"/>
          <w:i w:val="0"/>
        </w:rPr>
        <w:t>يذـلا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بحاـص</w:t>
      </w:r>
    </w:p>
    <w:p>
      <w:pPr>
        <w:jc w:val="right"/>
        <w:bidi/>
      </w:pPr>
      <w:r>
        <w:rPr>
          <w:b w:val="0"/>
          <w:i w:val="0"/>
        </w:rPr>
        <w:t>دـلاولأ</w:t>
      </w:r>
    </w:p>
    <w:p>
      <w:pPr>
        <w:jc w:val="right"/>
        <w:bidi/>
      </w:pPr>
      <w:r>
        <w:rPr>
          <w:b w:val="0"/>
          <w:i w:val="0"/>
        </w:rPr>
        <w:t>عفنلا</w:t>
      </w:r>
    </w:p>
    <w:p>
      <w:pPr>
        <w:jc w:val="right"/>
        <w:bidi/>
      </w:pPr>
      <w:r>
        <w:rPr>
          <w:b w:val="0"/>
          <w:i w:val="0"/>
        </w:rPr>
        <w:t>بلجت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ةـقيثولا</w:t>
      </w:r>
    </w:p>
    <w:p>
      <w:pPr>
        <w:jc w:val="right"/>
        <w:bidi/>
      </w:pPr>
      <w:r>
        <w:rPr>
          <w:b w:val="0"/>
          <w:i w:val="0"/>
        </w:rPr>
        <w:t>هذـ</w:t>
      </w:r>
    </w:p>
    <w:p>
      <w:pPr>
        <w:jc w:val="right"/>
        <w:bidi/>
      </w:pPr>
      <w:r>
        <w:rPr>
          <w:b w:val="0"/>
          <w:i w:val="0"/>
        </w:rPr>
        <w:t>لـثم</w:t>
      </w:r>
    </w:p>
    <w:p>
      <w:pPr>
        <w:jc w:val="right"/>
        <w:bidi/>
      </w:pPr>
      <w:r>
        <w:rPr>
          <w:b w:val="0"/>
          <w:i w:val="0"/>
        </w:rPr>
        <w:t>ھطبض</w:t>
        <w:br/>
        <w:t>و</w:t>
      </w:r>
    </w:p>
    <w:p>
      <w:pPr>
        <w:jc w:val="right"/>
        <w:bidi/>
      </w:pPr>
      <w:r>
        <w:rPr>
          <w:b w:val="0"/>
          <w:i w:val="0"/>
        </w:rPr>
        <w:t>ء"ـ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ملو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ةافو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ةدجب</w:t>
      </w:r>
    </w:p>
    <w:p>
      <w:pPr>
        <w:jc w:val="right"/>
        <w:bidi/>
      </w:pPr>
      <w:r>
        <w:rPr>
          <w:b w:val="0"/>
          <w:i w:val="0"/>
        </w:rPr>
        <w:t>ةيبطلا</w:t>
      </w:r>
    </w:p>
    <w:p>
      <w:pPr>
        <w:jc w:val="right"/>
        <w:bidi/>
      </w:pPr>
      <w:r>
        <w:rPr>
          <w:b w:val="0"/>
          <w:i w:val="0"/>
        </w:rPr>
        <w:t>ززعلادبع</w:t>
      </w:r>
    </w:p>
    <w:p>
      <w:pPr>
        <w:jc w:val="right"/>
        <w:bidi/>
      </w:pPr>
      <w:r>
        <w:rPr>
          <w:b w:val="0"/>
          <w:i w:val="0"/>
        </w:rPr>
        <w:t>كللما</w:t>
      </w:r>
    </w:p>
    <w:p>
      <w:pPr>
        <w:jc w:val="right"/>
        <w:bidi/>
      </w:pPr>
      <w:r>
        <w:rPr>
          <w:b w:val="0"/>
          <w:i w:val="0"/>
        </w:rPr>
        <w:t>ةنيدم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رداصلا</w:t>
      </w:r>
    </w:p>
    <w:p>
      <w:pPr>
        <w:jc w:val="right"/>
        <w:bidi/>
      </w:pPr>
      <w:r>
        <w:rPr>
          <w:b w:val="0"/>
          <w:i w:val="0"/>
        </w:rPr>
        <w:t>بيطلا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بجومب</w:t>
        <w:br/>
        <w:t xml:space="preserve"> ـ</w:t>
        <w:br/>
        <w:t>J</w:t>
        <w:br/>
        <w:t>12/12/1431</w:t>
      </w:r>
    </w:p>
    <w:p>
      <w:pPr>
        <w:jc w:val="right"/>
        <w:bidi/>
      </w:pPr>
      <w:r>
        <w:rPr>
          <w:b w:val="0"/>
          <w:i w:val="0"/>
        </w:rPr>
        <w:t>خراتب</w:t>
      </w:r>
    </w:p>
    <w:p>
      <w:pPr>
        <w:jc w:val="right"/>
        <w:bidi/>
      </w:pPr>
      <w:r>
        <w:rPr>
          <w:b w:val="0"/>
          <w:i w:val="0"/>
        </w:rPr>
        <w:t>ھتوبث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رمتسم</w:t>
      </w:r>
    </w:p>
    <w:p>
      <w:pPr>
        <w:jc w:val="right"/>
        <w:bidi/>
      </w:pPr>
      <w:r>
        <w:rPr>
          <w:b w:val="0"/>
          <w:i w:val="0"/>
        </w:rPr>
        <w:t>فر</w:t>
      </w:r>
    </w:p>
    <w:p>
      <w:pPr>
        <w:jc w:val="right"/>
        <w:bidi/>
      </w:pPr>
      <w:r>
        <w:rPr>
          <w:b w:val="0"/>
          <w:i w:val="0"/>
        </w:rPr>
        <w:t>اذ</w:t>
      </w:r>
    </w:p>
    <w:p>
      <w:pPr>
        <w:jc w:val="right"/>
        <w:bidi/>
      </w:pPr>
      <w:r>
        <w:rPr>
          <w:b w:val="0"/>
          <w:i w:val="0"/>
        </w:rPr>
        <w:t>وأن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فرخ</w:t>
        <w:br/>
        <w:t>رراقتلا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ةـعفارلماب</w:t>
      </w:r>
    </w:p>
    <w:p>
      <w:pPr>
        <w:jc w:val="right"/>
        <w:bidi/>
      </w:pPr>
      <w:r>
        <w:rPr>
          <w:b w:val="0"/>
          <w:i w:val="0"/>
        </w:rPr>
        <w:t>كـلذ</w:t>
      </w:r>
    </w:p>
    <w:p>
      <w:pPr>
        <w:jc w:val="right"/>
        <w:bidi/>
      </w:pPr>
      <w:r>
        <w:rPr>
          <w:b w:val="0"/>
          <w:i w:val="0"/>
        </w:rPr>
        <w:t>ةـلدأ</w:t>
      </w:r>
    </w:p>
    <w:p>
      <w:pPr>
        <w:jc w:val="right"/>
        <w:bidi/>
      </w:pPr>
      <w:r>
        <w:rPr>
          <w:b w:val="0"/>
          <w:i w:val="0"/>
        </w:rPr>
        <w:t>اـنركذ</w:t>
      </w:r>
    </w:p>
    <w:p>
      <w:pPr>
        <w:jc w:val="right"/>
        <w:bidi/>
      </w:pPr>
      <w:r>
        <w:rPr>
          <w:b w:val="0"/>
          <w:i w:val="0"/>
        </w:rPr>
        <w:t>دـقو</w:t>
      </w:r>
    </w:p>
    <w:p>
      <w:pPr>
        <w:jc w:val="right"/>
        <w:bidi/>
      </w:pPr>
      <w:r>
        <w:rPr>
          <w:b w:val="0"/>
          <w:i w:val="0"/>
        </w:rPr>
        <w:t>ةحي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خـراتلا</w:t>
      </w:r>
    </w:p>
    <w:p>
      <w:pPr>
        <w:jc w:val="right"/>
        <w:bidi/>
      </w:pPr>
      <w:r>
        <w:rPr>
          <w:b w:val="0"/>
          <w:i w:val="0"/>
        </w:rPr>
        <w:t>اذـل</w:t>
      </w:r>
    </w:p>
    <w:p>
      <w:pPr>
        <w:jc w:val="right"/>
        <w:bidi/>
      </w:pPr>
      <w:r>
        <w:rPr>
          <w:b w:val="0"/>
          <w:i w:val="0"/>
        </w:rPr>
        <w:t>ةـقحلالا</w:t>
      </w:r>
    </w:p>
    <w:p>
      <w:pPr>
        <w:jc w:val="right"/>
        <w:bidi/>
      </w:pPr>
      <w:r>
        <w:rPr>
          <w:b w:val="0"/>
          <w:i w:val="0"/>
        </w:rPr>
        <w:t>ةيـصولاو</w:t>
      </w:r>
    </w:p>
    <w:p>
      <w:pPr>
        <w:jc w:val="right"/>
        <w:bidi/>
      </w:pPr>
      <w:r>
        <w:rPr>
          <w:b w:val="0"/>
          <w:i w:val="0"/>
        </w:rPr>
        <w:t>ةدـجب</w:t>
      </w:r>
    </w:p>
    <w:p>
      <w:pPr>
        <w:jc w:val="right"/>
        <w:bidi/>
      </w:pPr>
      <w:r>
        <w:rPr>
          <w:b w:val="0"/>
          <w:i w:val="0"/>
        </w:rPr>
        <w:t>ةـماعلا</w:t>
      </w:r>
    </w:p>
    <w:p>
      <w:pPr>
        <w:jc w:val="right"/>
        <w:bidi/>
      </w:pPr>
      <w:r>
        <w:rPr>
          <w:b w:val="0"/>
          <w:i w:val="0"/>
        </w:rPr>
        <w:t>ةـمكحلما</w:t>
      </w:r>
    </w:p>
    <w:p>
      <w:pPr>
        <w:jc w:val="right"/>
        <w:bidi/>
      </w:pPr>
      <w:r>
        <w:rPr>
          <w:b w:val="0"/>
          <w:i w:val="0"/>
        </w:rPr>
        <w:t>ىدـل</w:t>
      </w:r>
    </w:p>
    <w:p>
      <w:pPr>
        <w:jc w:val="right"/>
        <w:bidi/>
      </w:pPr>
      <w:r>
        <w:rPr>
          <w:b w:val="0"/>
          <w:i w:val="0"/>
        </w:rPr>
        <w:t>305/31</w:t>
      </w:r>
    </w:p>
    <w:p>
      <w:pPr>
        <w:jc w:val="right"/>
        <w:bidi/>
      </w:pPr>
      <w:r>
        <w:rPr>
          <w:b w:val="0"/>
          <w:i w:val="0"/>
        </w:rPr>
        <w:t>مـقر</w:t>
      </w:r>
    </w:p>
    <w:p>
      <w:pPr>
        <w:jc w:val="right"/>
        <w:bidi/>
      </w:pPr>
      <w:r>
        <w:rPr>
          <w:b w:val="0"/>
          <w:i w:val="0"/>
        </w:rPr>
        <w:t>دـيقلاب</w:t>
        <w:br/>
        <w:t xml:space="preserve"> ـ</w:t>
        <w:br/>
        <w:t>J</w:t>
        <w:br/>
        <w:t>1/1/1432</w:t>
      </w:r>
    </w:p>
    <w:p>
      <w:pPr>
        <w:jc w:val="right"/>
        <w:bidi/>
      </w:pPr>
      <w:r>
        <w:rPr>
          <w:b w:val="0"/>
          <w:i w:val="0"/>
        </w:rPr>
        <w:t>خـراتب</w:t>
      </w:r>
    </w:p>
    <w:p>
      <w:pPr>
        <w:jc w:val="right"/>
        <w:bidi/>
      </w:pPr>
      <w:r>
        <w:rPr>
          <w:b w:val="0"/>
          <w:i w:val="0"/>
        </w:rPr>
        <w:t>ر</w:t>
      </w:r>
    </w:p>
    <w:p>
      <w:pPr>
        <w:jc w:val="right"/>
        <w:bidi/>
      </w:pPr>
      <w:r>
        <w:rPr>
          <w:b w:val="0"/>
          <w:i w:val="0"/>
        </w:rPr>
        <w:t>ىوـعد</w:t>
      </w:r>
    </w:p>
    <w:p>
      <w:pPr>
        <w:jc w:val="right"/>
        <w:bidi/>
      </w:pPr>
      <w:r>
        <w:rPr>
          <w:b w:val="0"/>
          <w:i w:val="0"/>
        </w:rPr>
        <w:t>ميدــقت</w:t>
      </w:r>
    </w:p>
    <w:p>
      <w:pPr>
        <w:jc w:val="right"/>
        <w:bidi/>
      </w:pPr>
      <w:r>
        <w:rPr>
          <w:b w:val="0"/>
          <w:i w:val="0"/>
        </w:rPr>
        <w:t>ساـسأ</w:t>
        <w:br/>
        <w:t>الدعوى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رـضح</w:t>
      </w:r>
    </w:p>
    <w:p>
      <w:pPr>
        <w:jc w:val="right"/>
        <w:bidi/>
      </w:pPr>
      <w:r>
        <w:rPr>
          <w:b w:val="0"/>
          <w:i w:val="0"/>
        </w:rPr>
        <w:t>حيث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هذ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مدع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عدنان</w:t>
      </w:r>
    </w:p>
    <w:p>
      <w:pPr>
        <w:jc w:val="right"/>
        <w:bidi/>
      </w:pPr>
      <w:r>
        <w:rPr>
          <w:b w:val="0"/>
          <w:i w:val="0"/>
        </w:rPr>
        <w:t>ثراولا</w:t>
      </w:r>
    </w:p>
    <w:p>
      <w:pPr>
        <w:jc w:val="right"/>
        <w:bidi/>
      </w:pPr>
      <w:r>
        <w:rPr>
          <w:b w:val="0"/>
          <w:i w:val="0"/>
        </w:rPr>
        <w:t>رارقإ</w:t>
        <w:br/>
        <w:t xml:space="preserve"> ـ</w:t>
        <w:br/>
        <w:t>1</w:t>
        <w:br/>
        <w:t xml:space="preserve"> : </w:t>
        <w:br/>
        <w:t>4</w:t>
      </w:r>
    </w:p>
    <w:p>
      <w:pPr>
        <w:jc w:val="right"/>
        <w:bidi/>
      </w:pPr>
      <w:r>
        <w:rPr>
          <w:b w:val="0"/>
          <w:i w:val="0"/>
        </w:rPr>
        <w:t>امب</w:t>
      </w:r>
    </w:p>
    <w:p>
      <w:pPr>
        <w:jc w:val="right"/>
        <w:bidi/>
      </w:pPr>
      <w:r>
        <w:rPr>
          <w:b w:val="0"/>
          <w:i w:val="0"/>
        </w:rPr>
        <w:t>ا</w:t>
        <w:br/>
        <w:t xml:space="preserve"> ، </w:t>
        <w:br/>
        <w:t>ليطنلا</w:t>
      </w:r>
    </w:p>
    <w:p>
      <w:pPr>
        <w:jc w:val="right"/>
        <w:bidi/>
      </w:pPr>
      <w:r>
        <w:rPr>
          <w:b w:val="0"/>
          <w:i w:val="0"/>
        </w:rPr>
        <w:t>ي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ليحنف</w:t>
      </w:r>
    </w:p>
    <w:p>
      <w:pPr>
        <w:jc w:val="right"/>
        <w:bidi/>
      </w:pPr>
      <w:r>
        <w:rPr>
          <w:b w:val="0"/>
          <w:i w:val="0"/>
        </w:rPr>
        <w:t>È"</w:t>
      </w:r>
    </w:p>
    <w:p>
      <w:pPr>
        <w:jc w:val="right"/>
        <w:bidi/>
      </w:pPr>
      <w:r>
        <w:rPr>
          <w:b w:val="0"/>
          <w:i w:val="0"/>
        </w:rPr>
        <w:t>تافرـصت</w:t>
      </w:r>
    </w:p>
    <w:p>
      <w:pPr>
        <w:jc w:val="right"/>
        <w:bidi/>
      </w:pPr>
      <w:r>
        <w:rPr>
          <w:b w:val="0"/>
          <w:i w:val="0"/>
        </w:rPr>
        <w:t>فعـضو</w:t>
      </w:r>
    </w:p>
    <w:p>
      <w:pPr>
        <w:jc w:val="right"/>
        <w:bidi/>
      </w:pPr>
      <w:r>
        <w:rPr>
          <w:b w:val="0"/>
          <w:i w:val="0"/>
        </w:rPr>
        <w:t>لا</w:t>
      </w:r>
    </w:p>
    <w:p>
      <w:pPr>
        <w:jc w:val="right"/>
        <w:bidi/>
      </w:pPr>
      <w:r>
        <w:rPr>
          <w:b w:val="0"/>
          <w:i w:val="0"/>
        </w:rPr>
        <w:t>دوـشو</w:t>
      </w:r>
    </w:p>
    <w:p>
      <w:pPr>
        <w:jc w:val="right"/>
        <w:bidi/>
      </w:pPr>
      <w:r>
        <w:rPr>
          <w:b w:val="0"/>
          <w:i w:val="0"/>
        </w:rPr>
        <w:t>ةاضقلا</w:t>
      </w:r>
    </w:p>
    <w:p>
      <w:pPr>
        <w:jc w:val="right"/>
        <w:bidi/>
      </w:pPr>
      <w:r>
        <w:rPr>
          <w:b w:val="0"/>
          <w:i w:val="0"/>
        </w:rPr>
        <w:t>تادافإو</w:t>
      </w:r>
    </w:p>
    <w:p>
      <w:pPr>
        <w:jc w:val="right"/>
        <w:bidi/>
      </w:pPr>
      <w:r>
        <w:rPr>
          <w:b w:val="0"/>
          <w:i w:val="0"/>
        </w:rPr>
        <w:t>ةـيبطلا</w:t>
        <w:br/>
        <w:t>ھيخأ</w:t>
      </w:r>
    </w:p>
    <w:p>
      <w:pPr>
        <w:jc w:val="right"/>
        <w:bidi/>
      </w:pPr>
      <w:r>
        <w:rPr>
          <w:b w:val="0"/>
          <w:i w:val="0"/>
        </w:rPr>
        <w:t>ألبناء</w:t>
      </w:r>
    </w:p>
    <w:p>
      <w:pPr>
        <w:jc w:val="right"/>
        <w:bidi/>
      </w:pPr>
      <w:r>
        <w:rPr>
          <w:b w:val="0"/>
          <w:i w:val="0"/>
        </w:rPr>
        <w:t>ثلثلا</w:t>
      </w:r>
    </w:p>
    <w:p>
      <w:pPr>
        <w:jc w:val="right"/>
        <w:bidi/>
      </w:pPr>
      <w:r>
        <w:rPr>
          <w:b w:val="0"/>
          <w:i w:val="0"/>
        </w:rPr>
        <w:t>لعج</w:t>
      </w:r>
    </w:p>
    <w:p>
      <w:pPr>
        <w:jc w:val="right"/>
        <w:bidi/>
      </w:pPr>
      <w:r>
        <w:rPr>
          <w:b w:val="0"/>
          <w:i w:val="0"/>
        </w:rPr>
        <w:t>واملتضـمنة</w:t>
      </w:r>
    </w:p>
    <w:p>
      <w:pPr>
        <w:jc w:val="right"/>
        <w:bidi/>
      </w:pPr>
      <w:r>
        <w:rPr>
          <w:b w:val="0"/>
          <w:i w:val="0"/>
        </w:rPr>
        <w:t>ش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كللمادـبع</w:t>
      </w:r>
    </w:p>
    <w:p>
      <w:pPr>
        <w:jc w:val="right"/>
        <w:bidi/>
      </w:pPr>
      <w:r>
        <w:rPr>
          <w:b w:val="0"/>
          <w:i w:val="0"/>
        </w:rPr>
        <w:t>خيـشلا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®4</w:t>
      </w:r>
    </w:p>
    <w:p>
      <w:pPr>
        <w:jc w:val="right"/>
        <w:bidi/>
      </w:pPr>
      <w:r>
        <w:rPr>
          <w:b w:val="0"/>
          <w:i w:val="0"/>
        </w:rPr>
        <w:t>حي</w:t>
      </w:r>
    </w:p>
    <w:p>
      <w:pPr>
        <w:jc w:val="right"/>
        <w:bidi/>
      </w:pPr>
      <w:r>
        <w:rPr>
          <w:b w:val="0"/>
          <w:i w:val="0"/>
        </w:rPr>
        <w:t>وأن</w:t>
        <w:br/>
        <w:t xml:space="preserve"> ، </w:t>
        <w:br/>
        <w:t>ةحي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È£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وقرر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فصنلا</w:t>
      </w:r>
    </w:p>
    <w:p>
      <w:pPr>
        <w:jc w:val="right"/>
        <w:bidi/>
      </w:pPr>
      <w:r>
        <w:rPr>
          <w:b w:val="0"/>
          <w:i w:val="0"/>
        </w:rPr>
        <w:t>ثري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ھتفـصب</w:t>
        <w:br/>
        <w:t>س</w:t>
      </w:r>
    </w:p>
    <w:p>
      <w:pPr>
        <w:jc w:val="right"/>
        <w:bidi/>
      </w:pPr>
      <w:r>
        <w:rPr>
          <w:b w:val="0"/>
          <w:i w:val="0"/>
        </w:rPr>
        <w:t>ًاررض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رجو</w:t>
      </w:r>
    </w:p>
    <w:p>
      <w:pPr>
        <w:jc w:val="right"/>
        <w:bidi/>
      </w:pPr>
      <w:r>
        <w:rPr>
          <w:b w:val="0"/>
          <w:i w:val="0"/>
        </w:rPr>
        <w:t>ھت</w:t>
      </w:r>
    </w:p>
    <w:p>
      <w:pPr>
        <w:jc w:val="right"/>
        <w:bidi/>
      </w:pPr>
      <w:r>
        <w:rPr>
          <w:b w:val="0"/>
          <w:i w:val="0"/>
        </w:rPr>
        <w:t>فلاخ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ان</w:t>
      </w:r>
    </w:p>
    <w:p>
      <w:pPr>
        <w:jc w:val="right"/>
        <w:bidi/>
      </w:pPr>
      <w:r>
        <w:rPr>
          <w:b w:val="0"/>
          <w:i w:val="0"/>
        </w:rPr>
        <w:t>هرارقإ</w:t>
      </w:r>
    </w:p>
    <w:p>
      <w:pPr>
        <w:jc w:val="right"/>
        <w:bidi/>
      </w:pPr>
      <w:r>
        <w:rPr>
          <w:b w:val="0"/>
          <w:i w:val="0"/>
        </w:rPr>
        <w:t>نإ</w:t>
      </w:r>
    </w:p>
    <w:p>
      <w:pPr>
        <w:jc w:val="right"/>
        <w:bidi/>
      </w:pPr>
      <w:r>
        <w:rPr>
          <w:b w:val="0"/>
          <w:i w:val="0"/>
        </w:rPr>
        <w:t>وحيث</w:t>
        <w:br/>
        <w:t xml:space="preserve"> ، </w:t>
        <w:br/>
        <w:t>عدنان</w:t>
      </w:r>
    </w:p>
    <w:p>
      <w:pPr>
        <w:jc w:val="right"/>
        <w:bidi/>
      </w:pPr>
      <w:r>
        <w:rPr>
          <w:b w:val="0"/>
          <w:i w:val="0"/>
        </w:rPr>
        <w:t>دلاوأو</w:t>
      </w:r>
    </w:p>
    <w:p>
      <w:pPr>
        <w:jc w:val="right"/>
        <w:bidi/>
      </w:pPr>
      <w:r>
        <w:rPr>
          <w:b w:val="0"/>
          <w:i w:val="0"/>
        </w:rPr>
        <w:t>أسامة</w:t>
      </w:r>
    </w:p>
    <w:p>
      <w:pPr>
        <w:jc w:val="right"/>
        <w:bidi/>
      </w:pPr>
      <w:r>
        <w:rPr>
          <w:b w:val="0"/>
          <w:i w:val="0"/>
        </w:rPr>
        <w:t>دلاوأو</w:t>
      </w:r>
    </w:p>
    <w:p>
      <w:pPr>
        <w:jc w:val="right"/>
        <w:bidi/>
      </w:pPr>
      <w:r>
        <w:rPr>
          <w:b w:val="0"/>
          <w:i w:val="0"/>
        </w:rPr>
        <w:t>يزاغ</w:t>
      </w:r>
    </w:p>
    <w:p>
      <w:pPr>
        <w:jc w:val="right"/>
        <w:bidi/>
      </w:pPr>
      <w:r>
        <w:rPr>
          <w:b w:val="0"/>
          <w:i w:val="0"/>
        </w:rPr>
        <w:t>دلاوأ</w:t>
      </w:r>
    </w:p>
    <w:p>
      <w:pPr>
        <w:jc w:val="right"/>
        <w:bidi/>
      </w:pPr>
      <w:r>
        <w:rPr>
          <w:b w:val="0"/>
          <w:i w:val="0"/>
        </w:rPr>
        <w:t>"!ب</w:t>
      </w:r>
    </w:p>
    <w:p>
      <w:pPr>
        <w:jc w:val="right"/>
        <w:bidi/>
      </w:pPr>
      <w:r>
        <w:rPr>
          <w:b w:val="0"/>
          <w:i w:val="0"/>
        </w:rPr>
        <w:t>اعاشم</w:t>
      </w:r>
    </w:p>
    <w:p>
      <w:pPr>
        <w:jc w:val="right"/>
        <w:bidi/>
      </w:pPr>
      <w:r>
        <w:rPr>
          <w:b w:val="0"/>
          <w:i w:val="0"/>
        </w:rPr>
        <w:t>ثلثلا</w:t>
      </w:r>
    </w:p>
    <w:p>
      <w:pPr>
        <w:jc w:val="right"/>
        <w:bidi/>
      </w:pPr>
      <w:r>
        <w:rPr>
          <w:b w:val="0"/>
          <w:i w:val="0"/>
        </w:rPr>
        <w:t>لعجت</w:t>
      </w:r>
    </w:p>
    <w:p>
      <w:pPr>
        <w:jc w:val="right"/>
        <w:bidi/>
      </w:pPr>
      <w:r>
        <w:rPr>
          <w:b w:val="0"/>
          <w:i w:val="0"/>
        </w:rPr>
        <w:t>È"</w:t>
      </w:r>
    </w:p>
    <w:p>
      <w:pPr>
        <w:jc w:val="right"/>
        <w:bidi/>
      </w:pPr>
      <w:r>
        <w:rPr>
          <w:b w:val="0"/>
          <w:i w:val="0"/>
        </w:rPr>
        <w:t>أسامة</w:t>
      </w:r>
    </w:p>
    <w:p>
      <w:pPr>
        <w:jc w:val="right"/>
        <w:bidi/>
      </w:pPr>
      <w:r>
        <w:rPr>
          <w:b w:val="0"/>
          <w:i w:val="0"/>
        </w:rPr>
        <w:t>اعنطصا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امأو</w:t>
        <w:br/>
        <w:t xml:space="preserve"> ، </w:t>
        <w:br/>
        <w:t>"!ز</w:t>
      </w:r>
    </w:p>
    <w:p>
      <w:pPr>
        <w:jc w:val="right"/>
        <w:bidi/>
      </w:pPr>
      <w:r>
        <w:rPr>
          <w:b w:val="0"/>
          <w:i w:val="0"/>
        </w:rPr>
        <w:t>يزاغ</w:t>
        <w:br/>
        <w:t>ةــسلا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رــضح</w:t>
      </w:r>
    </w:p>
    <w:p>
      <w:pPr>
        <w:jc w:val="right"/>
        <w:bidi/>
      </w:pPr>
      <w:r>
        <w:rPr>
          <w:b w:val="0"/>
          <w:i w:val="0"/>
        </w:rPr>
        <w:t>ناندــع</w:t>
      </w:r>
    </w:p>
    <w:p>
      <w:pPr>
        <w:jc w:val="right"/>
        <w:bidi/>
      </w:pPr>
      <w:r>
        <w:rPr>
          <w:b w:val="0"/>
          <w:i w:val="0"/>
        </w:rPr>
        <w:t>عليـھ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ـلاإ</w:t>
      </w:r>
    </w:p>
    <w:p>
      <w:pPr>
        <w:jc w:val="right"/>
        <w:bidi/>
      </w:pPr>
      <w:r>
        <w:rPr>
          <w:b w:val="0"/>
          <w:i w:val="0"/>
        </w:rPr>
        <w:t>وكيلـھ</w:t>
      </w:r>
    </w:p>
    <w:p>
      <w:pPr>
        <w:jc w:val="right"/>
        <w:bidi/>
      </w:pPr>
      <w:r>
        <w:rPr>
          <w:b w:val="0"/>
          <w:i w:val="0"/>
        </w:rPr>
        <w:t>ةداـفا</w:t>
      </w:r>
    </w:p>
    <w:p>
      <w:pPr>
        <w:jc w:val="right"/>
        <w:bidi/>
      </w:pPr>
      <w:r>
        <w:rPr>
          <w:b w:val="0"/>
          <w:i w:val="0"/>
        </w:rPr>
        <w:t>بجوـمب</w:t>
      </w:r>
    </w:p>
    <w:p>
      <w:pPr>
        <w:jc w:val="right"/>
        <w:bidi/>
      </w:pPr>
      <w:r>
        <w:rPr>
          <w:b w:val="0"/>
          <w:i w:val="0"/>
        </w:rPr>
        <w:t>رارق</w:t>
      </w:r>
    </w:p>
    <w:p>
      <w:pPr>
        <w:jc w:val="right"/>
        <w:bidi/>
      </w:pPr>
      <w:r>
        <w:rPr>
          <w:b w:val="0"/>
          <w:i w:val="0"/>
        </w:rPr>
        <w:t>اذــ</w:t>
      </w:r>
    </w:p>
    <w:p>
      <w:pPr>
        <w:jc w:val="right"/>
        <w:bidi/>
      </w:pPr>
      <w:r>
        <w:rPr>
          <w:b w:val="0"/>
          <w:i w:val="0"/>
        </w:rPr>
        <w:t>توـبث</w:t>
      </w:r>
    </w:p>
    <w:p>
      <w:pPr>
        <w:jc w:val="right"/>
        <w:bidi/>
      </w:pPr>
      <w:r>
        <w:rPr>
          <w:b w:val="0"/>
          <w:i w:val="0"/>
        </w:rPr>
        <w:t>مـغرو</w:t>
      </w:r>
    </w:p>
    <w:p>
      <w:pPr>
        <w:jc w:val="right"/>
        <w:bidi/>
      </w:pPr>
      <w:r>
        <w:rPr>
          <w:b w:val="0"/>
          <w:i w:val="0"/>
        </w:rPr>
        <w:t>4</w:t>
      </w:r>
    </w:p>
    <w:p>
      <w:pPr>
        <w:jc w:val="right"/>
        <w:bidi/>
      </w:pPr>
      <w:r>
        <w:rPr>
          <w:b w:val="0"/>
          <w:i w:val="0"/>
        </w:rPr>
        <w:t>ھقباـسلا</w:t>
      </w:r>
    </w:p>
    <w:p>
      <w:pPr>
        <w:jc w:val="right"/>
        <w:bidi/>
      </w:pPr>
      <w:r>
        <w:rPr>
          <w:b w:val="0"/>
          <w:i w:val="0"/>
        </w:rPr>
        <w:t>ةيــصولا</w:t>
      </w:r>
    </w:p>
    <w:p>
      <w:pPr>
        <w:jc w:val="right"/>
        <w:bidi/>
      </w:pPr>
      <w:r>
        <w:rPr>
          <w:b w:val="0"/>
          <w:i w:val="0"/>
        </w:rPr>
        <w:t>ھبجوـمب</w:t>
      </w:r>
    </w:p>
    <w:p>
      <w:pPr>
        <w:jc w:val="right"/>
        <w:bidi/>
      </w:pPr>
      <w:r>
        <w:rPr>
          <w:b w:val="0"/>
          <w:i w:val="0"/>
        </w:rPr>
        <w:t>ھـت</w:t>
      </w:r>
    </w:p>
    <w:p>
      <w:pPr>
        <w:jc w:val="right"/>
        <w:bidi/>
      </w:pPr>
      <w:r>
        <w:rPr>
          <w:b w:val="0"/>
          <w:i w:val="0"/>
        </w:rPr>
        <w:t>قاقحتــس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هدــلاوأ</w:t>
      </w:r>
    </w:p>
    <w:p>
      <w:pPr>
        <w:jc w:val="right"/>
        <w:bidi/>
      </w:pPr>
      <w:r>
        <w:rPr>
          <w:b w:val="0"/>
          <w:i w:val="0"/>
        </w:rPr>
        <w:t>مرحي</w:t>
      </w:r>
    </w:p>
    <w:p>
      <w:pPr>
        <w:jc w:val="right"/>
        <w:bidi/>
      </w:pPr>
      <w:r>
        <w:rPr>
          <w:b w:val="0"/>
          <w:i w:val="0"/>
        </w:rPr>
        <w:t>ھـنأ</w:t>
      </w:r>
    </w:p>
    <w:p>
      <w:pPr>
        <w:jc w:val="right"/>
        <w:bidi/>
      </w:pPr>
      <w:r>
        <w:rPr>
          <w:b w:val="0"/>
          <w:i w:val="0"/>
        </w:rPr>
        <w:t>ثـيح</w:t>
      </w:r>
    </w:p>
    <w:p>
      <w:pPr>
        <w:jc w:val="right"/>
        <w:bidi/>
      </w:pPr>
      <w:r>
        <w:rPr>
          <w:b w:val="0"/>
          <w:i w:val="0"/>
        </w:rPr>
        <w:t>ھ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ھـل</w:t>
        <w:br/>
        <w:t>ةزفلتلما</w:t>
      </w:r>
    </w:p>
    <w:p>
      <w:pPr>
        <w:jc w:val="right"/>
        <w:bidi/>
      </w:pPr>
      <w:r>
        <w:rPr>
          <w:b w:val="0"/>
          <w:i w:val="0"/>
        </w:rPr>
        <w:t>ةـسلا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ھطبـض</w:t>
      </w:r>
    </w:p>
    <w:p>
      <w:pPr>
        <w:jc w:val="right"/>
        <w:bidi/>
      </w:pPr>
      <w:r>
        <w:rPr>
          <w:b w:val="0"/>
          <w:i w:val="0"/>
        </w:rPr>
        <w:t>ةداعإ</w:t>
      </w:r>
    </w:p>
    <w:p>
      <w:pPr>
        <w:jc w:val="right"/>
        <w:bidi/>
      </w:pPr>
      <w:r>
        <w:rPr>
          <w:b w:val="0"/>
          <w:i w:val="0"/>
        </w:rPr>
        <w:t>انبل</w:t>
      </w:r>
    </w:p>
    <w:p>
      <w:pPr>
        <w:jc w:val="right"/>
        <w:bidi/>
      </w:pPr>
      <w:r>
        <w:rPr>
          <w:b w:val="0"/>
          <w:i w:val="0"/>
        </w:rPr>
        <w:t>هانركذ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وقرر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ةـسلا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رـضح</w:t>
      </w:r>
    </w:p>
    <w:p>
      <w:pPr>
        <w:jc w:val="right"/>
        <w:bidi/>
      </w:pPr>
      <w:r>
        <w:rPr>
          <w:b w:val="0"/>
          <w:i w:val="0"/>
        </w:rPr>
        <w:t>ناندـع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لاإ</w:t>
      </w:r>
    </w:p>
    <w:p>
      <w:pPr>
        <w:jc w:val="right"/>
        <w:bidi/>
      </w:pPr>
      <w:r>
        <w:rPr>
          <w:b w:val="0"/>
          <w:i w:val="0"/>
        </w:rPr>
        <w:t>وكيلھ</w:t>
      </w:r>
    </w:p>
    <w:p>
      <w:pPr>
        <w:jc w:val="right"/>
        <w:bidi/>
      </w:pPr>
      <w:r>
        <w:rPr>
          <w:b w:val="0"/>
          <w:i w:val="0"/>
        </w:rPr>
        <w:t>ةدافإ</w:t>
      </w:r>
    </w:p>
    <w:p>
      <w:pPr>
        <w:jc w:val="right"/>
        <w:bidi/>
      </w:pPr>
      <w:r>
        <w:rPr>
          <w:b w:val="0"/>
          <w:i w:val="0"/>
        </w:rPr>
        <w:t>بجومب</w:t>
      </w:r>
    </w:p>
    <w:p>
      <w:pPr>
        <w:jc w:val="right"/>
        <w:bidi/>
      </w:pPr>
      <w:r>
        <w:rPr>
          <w:b w:val="0"/>
          <w:i w:val="0"/>
        </w:rPr>
        <w:t>رارق</w:t>
      </w:r>
    </w:p>
    <w:p>
      <w:pPr>
        <w:jc w:val="right"/>
        <w:bidi/>
      </w:pPr>
      <w:r>
        <w:rPr>
          <w:b w:val="0"/>
          <w:i w:val="0"/>
        </w:rPr>
        <w:t>اذـ</w:t>
      </w:r>
    </w:p>
    <w:p>
      <w:pPr>
        <w:jc w:val="right"/>
        <w:bidi/>
      </w:pPr>
      <w:r>
        <w:rPr>
          <w:b w:val="0"/>
          <w:i w:val="0"/>
        </w:rPr>
        <w:t>توبث</w:t>
      </w:r>
    </w:p>
    <w:p>
      <w:pPr>
        <w:jc w:val="right"/>
        <w:bidi/>
      </w:pPr>
      <w:r>
        <w:rPr>
          <w:b w:val="0"/>
          <w:i w:val="0"/>
        </w:rPr>
        <w:t>مغرو</w:t>
      </w:r>
    </w:p>
    <w:p>
      <w:pPr>
        <w:jc w:val="right"/>
        <w:bidi/>
      </w:pPr>
      <w:r>
        <w:rPr>
          <w:b w:val="0"/>
          <w:i w:val="0"/>
        </w:rPr>
        <w:t>4</w:t>
      </w:r>
    </w:p>
    <w:p>
      <w:pPr>
        <w:jc w:val="right"/>
        <w:bidi/>
      </w:pPr>
      <w:r>
        <w:rPr>
          <w:b w:val="0"/>
          <w:i w:val="0"/>
        </w:rPr>
        <w:t>ةـقباسلا</w:t>
        <w:br/>
        <w:t>ةيـصولا</w:t>
      </w:r>
    </w:p>
    <w:p>
      <w:pPr>
        <w:jc w:val="right"/>
        <w:bidi/>
      </w:pPr>
      <w:r>
        <w:rPr>
          <w:b w:val="0"/>
          <w:i w:val="0"/>
        </w:rPr>
        <w:t>تابثإ</w:t>
      </w:r>
    </w:p>
    <w:p>
      <w:pPr>
        <w:jc w:val="right"/>
        <w:bidi/>
      </w:pPr>
      <w:r>
        <w:rPr>
          <w:b w:val="0"/>
          <w:i w:val="0"/>
        </w:rPr>
        <w:t>بلط</w:t>
      </w:r>
    </w:p>
    <w:p>
      <w:pPr>
        <w:jc w:val="right"/>
        <w:bidi/>
      </w:pPr>
      <w:r>
        <w:rPr>
          <w:b w:val="0"/>
          <w:i w:val="0"/>
        </w:rPr>
        <w:t>لـيحأ</w:t>
      </w:r>
    </w:p>
    <w:p>
      <w:pPr>
        <w:jc w:val="right"/>
        <w:bidi/>
      </w:pPr>
      <w:r>
        <w:rPr>
          <w:b w:val="0"/>
          <w:i w:val="0"/>
        </w:rPr>
        <w:t>ثـيح</w:t>
      </w:r>
    </w:p>
    <w:p>
      <w:pPr>
        <w:jc w:val="right"/>
        <w:bidi/>
      </w:pPr>
      <w:r>
        <w:rPr>
          <w:b w:val="0"/>
          <w:i w:val="0"/>
        </w:rPr>
        <w:t>ةيــصولا</w:t>
      </w:r>
    </w:p>
    <w:p>
      <w:pPr>
        <w:jc w:val="right"/>
        <w:bidi/>
      </w:pPr>
      <w:r>
        <w:rPr>
          <w:b w:val="0"/>
          <w:i w:val="0"/>
        </w:rPr>
        <w:t>تاــبثإ</w:t>
      </w:r>
    </w:p>
    <w:p>
      <w:pPr>
        <w:jc w:val="right"/>
        <w:bidi/>
      </w:pPr>
      <w:r>
        <w:rPr>
          <w:b w:val="0"/>
          <w:i w:val="0"/>
        </w:rPr>
        <w:t>بـلط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ةــقباس</w:t>
      </w:r>
    </w:p>
    <w:p>
      <w:pPr>
        <w:jc w:val="right"/>
        <w:bidi/>
      </w:pPr>
      <w:r>
        <w:rPr>
          <w:b w:val="0"/>
          <w:i w:val="0"/>
        </w:rPr>
        <w:t>ر</w:t>
      </w:r>
    </w:p>
    <w:p>
      <w:pPr>
        <w:jc w:val="right"/>
        <w:bidi/>
      </w:pPr>
      <w:r>
        <w:rPr>
          <w:b w:val="0"/>
          <w:i w:val="0"/>
        </w:rPr>
        <w:t>ىوـعد</w:t>
      </w:r>
    </w:p>
    <w:p>
      <w:pPr>
        <w:jc w:val="right"/>
        <w:bidi/>
      </w:pPr>
      <w:r>
        <w:rPr>
          <w:b w:val="0"/>
          <w:i w:val="0"/>
        </w:rPr>
        <w:t>نأ</w:t>
        <w:br/>
        <w:t xml:space="preserve"> ـ</w:t>
        <w:br/>
        <w:t>2</w:t>
      </w:r>
    </w:p>
    <w:p>
      <w:pPr>
        <w:jc w:val="right"/>
        <w:bidi/>
      </w:pPr>
      <w:r>
        <w:rPr>
          <w:b w:val="0"/>
          <w:i w:val="0"/>
        </w:rPr>
        <w:t>ھناـسلب</w:t>
      </w:r>
    </w:p>
    <w:p>
      <w:pPr>
        <w:jc w:val="right"/>
        <w:bidi/>
      </w:pPr>
      <w:r>
        <w:rPr>
          <w:b w:val="0"/>
          <w:i w:val="0"/>
        </w:rPr>
        <w:t>ناندـع</w:t>
      </w:r>
    </w:p>
    <w:p>
      <w:pPr>
        <w:jc w:val="right"/>
        <w:bidi/>
      </w:pPr>
      <w:r>
        <w:rPr>
          <w:b w:val="0"/>
          <w:i w:val="0"/>
        </w:rPr>
        <w:t>عليـھ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ةداـفإ</w:t>
      </w:r>
    </w:p>
    <w:p>
      <w:pPr>
        <w:jc w:val="right"/>
        <w:bidi/>
      </w:pPr>
      <w:r>
        <w:rPr>
          <w:b w:val="0"/>
          <w:i w:val="0"/>
        </w:rPr>
        <w:t>عامتــساو</w:t>
      </w:r>
    </w:p>
    <w:p>
      <w:pPr>
        <w:jc w:val="right"/>
        <w:bidi/>
      </w:pPr>
      <w:r>
        <w:rPr>
          <w:b w:val="0"/>
          <w:i w:val="0"/>
        </w:rPr>
        <w:t>ةـسل</w:t>
      </w:r>
    </w:p>
    <w:p>
      <w:pPr>
        <w:jc w:val="right"/>
        <w:bidi/>
      </w:pPr>
      <w:r>
        <w:rPr>
          <w:b w:val="0"/>
          <w:i w:val="0"/>
        </w:rPr>
        <w:t>عوـجرلا</w:t>
      </w:r>
    </w:p>
    <w:p>
      <w:pPr>
        <w:jc w:val="right"/>
        <w:bidi/>
      </w:pPr>
      <w:r>
        <w:rPr>
          <w:b w:val="0"/>
          <w:i w:val="0"/>
        </w:rPr>
        <w:t>ةرئادــلل</w:t>
      </w:r>
    </w:p>
    <w:p>
      <w:pPr>
        <w:jc w:val="right"/>
        <w:bidi/>
      </w:pPr>
      <w:r>
        <w:rPr>
          <w:b w:val="0"/>
          <w:i w:val="0"/>
        </w:rPr>
        <w:t>نـكمو</w:t>
      </w:r>
    </w:p>
    <w:p>
      <w:pPr>
        <w:jc w:val="right"/>
        <w:bidi/>
      </w:pPr>
      <w:r>
        <w:rPr>
          <w:b w:val="0"/>
          <w:i w:val="0"/>
        </w:rPr>
        <w:t>لـصحي</w:t>
      </w:r>
    </w:p>
    <w:p>
      <w:pPr>
        <w:jc w:val="right"/>
        <w:bidi/>
      </w:pPr>
      <w:r>
        <w:rPr>
          <w:b w:val="0"/>
          <w:i w:val="0"/>
        </w:rPr>
        <w:t>مـل</w:t>
      </w:r>
    </w:p>
    <w:p>
      <w:pPr>
        <w:jc w:val="right"/>
        <w:bidi/>
      </w:pPr>
      <w:r>
        <w:rPr>
          <w:b w:val="0"/>
          <w:i w:val="0"/>
        </w:rPr>
        <w:t>كـلذ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ـلاإ</w:t>
        <w:br/>
        <w:t>ا</w:t>
      </w:r>
    </w:p>
    <w:p>
      <w:pPr>
        <w:jc w:val="right"/>
        <w:bidi/>
      </w:pPr>
      <w:r>
        <w:rPr>
          <w:b w:val="0"/>
          <w:i w:val="0"/>
        </w:rPr>
        <w:t>ةيصولا</w:t>
      </w:r>
    </w:p>
    <w:p>
      <w:pPr>
        <w:jc w:val="right"/>
        <w:bidi/>
      </w:pPr>
      <w:r>
        <w:rPr>
          <w:b w:val="0"/>
          <w:i w:val="0"/>
        </w:rPr>
        <w:t>تابثإ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صاصتخ</w:t>
      </w:r>
    </w:p>
    <w:p>
      <w:pPr>
        <w:jc w:val="right"/>
        <w:bidi/>
      </w:pPr>
      <w:r>
        <w:rPr>
          <w:b w:val="0"/>
          <w:i w:val="0"/>
        </w:rPr>
        <w:t>نأف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ءان</w:t>
      </w:r>
    </w:p>
    <w:p>
      <w:pPr>
        <w:jc w:val="right"/>
        <w:bidi/>
      </w:pPr>
      <w:r>
        <w:rPr>
          <w:b w:val="0"/>
          <w:i w:val="0"/>
        </w:rPr>
        <w:t>ت</w:t>
        <w:br/>
        <w:t>1432</w:t>
        <w:br/>
        <w:t xml:space="preserve"> / </w:t>
        <w:br/>
        <w:t>1</w:t>
        <w:br/>
        <w:t xml:space="preserve"> / </w:t>
        <w:br/>
        <w:t>1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32</w:t>
        <w:br/>
        <w:t xml:space="preserve"> / </w:t>
        <w:br/>
        <w:t>305</w:t>
      </w:r>
    </w:p>
    <w:p>
      <w:pPr>
        <w:jc w:val="right"/>
        <w:bidi/>
      </w:pPr>
      <w:r>
        <w:rPr>
          <w:b w:val="0"/>
          <w:i w:val="0"/>
        </w:rPr>
        <w:t>برقم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أحمد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ةـيلاولا</w:t>
      </w:r>
    </w:p>
    <w:p>
      <w:pPr>
        <w:jc w:val="right"/>
        <w:bidi/>
      </w:pPr>
      <w:r>
        <w:rPr>
          <w:b w:val="0"/>
          <w:i w:val="0"/>
        </w:rPr>
        <w:t>ةـماقإ</w:t>
      </w:r>
    </w:p>
    <w:p>
      <w:pPr>
        <w:jc w:val="right"/>
        <w:bidi/>
      </w:pPr>
      <w:r>
        <w:rPr>
          <w:b w:val="0"/>
          <w:i w:val="0"/>
        </w:rPr>
        <w:t>بلط</w:t>
      </w:r>
    </w:p>
    <w:p>
      <w:pPr>
        <w:jc w:val="right"/>
        <w:bidi/>
      </w:pPr>
      <w:r>
        <w:rPr>
          <w:b w:val="0"/>
          <w:i w:val="0"/>
        </w:rPr>
        <w:t>ليحأ</w:t>
      </w:r>
    </w:p>
    <w:p>
      <w:pPr>
        <w:jc w:val="right"/>
        <w:bidi/>
      </w:pPr>
      <w:r>
        <w:rPr>
          <w:b w:val="0"/>
          <w:i w:val="0"/>
        </w:rPr>
        <w:t>امن</w:t>
        <w:br/>
        <w:t xml:space="preserve"> ـ</w:t>
        <w:br/>
        <w:t>J</w:t>
        <w:br/>
        <w:t>1432</w:t>
        <w:br/>
        <w:t xml:space="preserve"> / </w:t>
        <w:br/>
        <w:t>2</w:t>
        <w:br/>
        <w:t xml:space="preserve"> / </w:t>
        <w:br/>
        <w:t>8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3331</w:t>
      </w:r>
    </w:p>
    <w:p>
      <w:pPr>
        <w:jc w:val="right"/>
        <w:bidi/>
      </w:pPr>
      <w:r>
        <w:rPr>
          <w:b w:val="0"/>
          <w:i w:val="0"/>
        </w:rPr>
        <w:t>برقم</w:t>
      </w:r>
    </w:p>
    <w:p>
      <w:pPr>
        <w:jc w:val="right"/>
        <w:bidi/>
      </w:pPr>
      <w:r>
        <w:rPr>
          <w:b w:val="0"/>
          <w:i w:val="0"/>
        </w:rPr>
        <w:t>ةدجب</w:t>
      </w:r>
    </w:p>
    <w:p>
      <w:pPr>
        <w:jc w:val="right"/>
        <w:bidi/>
      </w:pPr>
      <w:r>
        <w:rPr>
          <w:b w:val="0"/>
          <w:i w:val="0"/>
        </w:rPr>
        <w:t>ةـماعلا</w:t>
      </w:r>
    </w:p>
    <w:p>
      <w:pPr>
        <w:jc w:val="right"/>
        <w:bidi/>
      </w:pPr>
      <w:r>
        <w:rPr>
          <w:b w:val="0"/>
          <w:i w:val="0"/>
        </w:rPr>
        <w:t>ةـمكحملل</w:t>
        <w:br/>
        <w:t>لاـطبإ</w:t>
      </w:r>
    </w:p>
    <w:p>
      <w:pPr>
        <w:jc w:val="right"/>
        <w:bidi/>
      </w:pPr>
      <w:r>
        <w:rPr>
          <w:b w:val="0"/>
          <w:i w:val="0"/>
        </w:rPr>
        <w:t>ن</w:t>
        <w:br/>
        <w:t xml:space="preserve"> ـ</w:t>
        <w:br/>
        <w:t>J</w:t>
        <w:br/>
        <w:t>1432</w:t>
        <w:br/>
        <w:t xml:space="preserve"> / </w:t>
        <w:br/>
        <w:t>1</w:t>
        <w:br/>
        <w:t xml:space="preserve"> / </w:t>
        <w:br/>
        <w:t>1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مدـقلما</w:t>
      </w:r>
    </w:p>
    <w:p>
      <w:pPr>
        <w:jc w:val="right"/>
        <w:bidi/>
      </w:pPr>
      <w:r>
        <w:rPr>
          <w:b w:val="0"/>
          <w:i w:val="0"/>
        </w:rPr>
        <w:t>بلطلا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ةـيل</w:t>
      </w:r>
    </w:p>
    <w:p>
      <w:pPr>
        <w:jc w:val="right"/>
        <w:bidi/>
      </w:pPr>
      <w:r>
        <w:rPr>
          <w:b w:val="0"/>
          <w:i w:val="0"/>
        </w:rPr>
        <w:t>مدـع</w:t>
      </w:r>
    </w:p>
    <w:p>
      <w:pPr>
        <w:jc w:val="right"/>
        <w:bidi/>
      </w:pPr>
      <w:r>
        <w:rPr>
          <w:b w:val="0"/>
          <w:i w:val="0"/>
        </w:rPr>
        <w:t>تاـب</w:t>
      </w:r>
    </w:p>
    <w:p>
      <w:pPr>
        <w:jc w:val="right"/>
        <w:bidi/>
      </w:pPr>
      <w:r>
        <w:rPr>
          <w:b w:val="0"/>
          <w:i w:val="0"/>
        </w:rPr>
        <w:t>مـكحب</w:t>
      </w:r>
    </w:p>
    <w:p>
      <w:pPr>
        <w:jc w:val="right"/>
        <w:bidi/>
      </w:pPr>
      <w:r>
        <w:rPr>
          <w:b w:val="0"/>
          <w:i w:val="0"/>
        </w:rPr>
        <w:t>ھيـلاولا</w:t>
      </w:r>
    </w:p>
    <w:p>
      <w:pPr>
        <w:jc w:val="right"/>
        <w:bidi/>
      </w:pPr>
      <w:r>
        <w:rPr>
          <w:b w:val="0"/>
          <w:i w:val="0"/>
        </w:rPr>
        <w:t>تـ</w:t>
      </w:r>
    </w:p>
    <w:p>
      <w:pPr>
        <w:jc w:val="right"/>
        <w:bidi/>
      </w:pPr>
      <w:r>
        <w:rPr>
          <w:b w:val="0"/>
          <w:i w:val="0"/>
        </w:rPr>
        <w:t>ثـيحو</w:t>
      </w:r>
    </w:p>
    <w:p>
      <w:pPr>
        <w:jc w:val="right"/>
        <w:bidi/>
      </w:pPr>
      <w:r>
        <w:rPr>
          <w:b w:val="0"/>
          <w:i w:val="0"/>
        </w:rPr>
        <w:t>ھـيل</w:t>
      </w:r>
    </w:p>
    <w:p>
      <w:pPr>
        <w:jc w:val="right"/>
        <w:bidi/>
      </w:pPr>
      <w:r>
        <w:rPr>
          <w:b w:val="0"/>
          <w:i w:val="0"/>
        </w:rPr>
        <w:t>نـع</w:t>
      </w:r>
    </w:p>
    <w:p>
      <w:pPr>
        <w:jc w:val="right"/>
        <w:bidi/>
      </w:pPr>
      <w:r>
        <w:rPr>
          <w:b w:val="0"/>
          <w:i w:val="0"/>
        </w:rPr>
        <w:t>عرف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نوـ</w:t>
      </w:r>
    </w:p>
    <w:p>
      <w:pPr>
        <w:jc w:val="right"/>
        <w:bidi/>
      </w:pPr>
      <w:r>
        <w:rPr>
          <w:b w:val="0"/>
          <w:i w:val="0"/>
        </w:rPr>
        <w:t>ةـيلاولا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ًاـساسأ</w:t>
      </w:r>
    </w:p>
    <w:p>
      <w:pPr>
        <w:jc w:val="right"/>
        <w:bidi/>
      </w:pPr>
      <w:r>
        <w:rPr>
          <w:b w:val="0"/>
          <w:i w:val="0"/>
        </w:rPr>
        <w:t>دـقعني</w:t>
        <w:br/>
        <w:t>ھنبأ</w:t>
      </w:r>
    </w:p>
    <w:p>
      <w:pPr>
        <w:jc w:val="right"/>
        <w:bidi/>
      </w:pPr>
      <w:r>
        <w:rPr>
          <w:b w:val="0"/>
          <w:i w:val="0"/>
        </w:rPr>
        <w:t>عمـس</w:t>
      </w:r>
    </w:p>
    <w:p>
      <w:pPr>
        <w:jc w:val="right"/>
        <w:bidi/>
      </w:pPr>
      <w:r>
        <w:rPr>
          <w:b w:val="0"/>
          <w:i w:val="0"/>
        </w:rPr>
        <w:t>لـب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دـمحأ</w:t>
      </w:r>
    </w:p>
    <w:p>
      <w:pPr>
        <w:jc w:val="right"/>
        <w:bidi/>
      </w:pPr>
      <w:r>
        <w:rPr>
          <w:b w:val="0"/>
          <w:i w:val="0"/>
        </w:rPr>
        <w:t>عمـس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رقأ</w:t>
      </w:r>
    </w:p>
    <w:p>
      <w:pPr>
        <w:jc w:val="right"/>
        <w:bidi/>
      </w:pPr>
      <w:r>
        <w:rPr>
          <w:b w:val="0"/>
          <w:i w:val="0"/>
        </w:rPr>
        <w:t>دـ</w:t>
      </w:r>
    </w:p>
    <w:p>
      <w:pPr>
        <w:jc w:val="right"/>
        <w:bidi/>
      </w:pPr>
      <w:r>
        <w:rPr>
          <w:b w:val="0"/>
          <w:i w:val="0"/>
        </w:rPr>
        <w:t>ةداـش</w:t>
      </w:r>
    </w:p>
    <w:p>
      <w:pPr>
        <w:jc w:val="right"/>
        <w:bidi/>
      </w:pPr>
      <w:r>
        <w:rPr>
          <w:b w:val="0"/>
          <w:i w:val="0"/>
        </w:rPr>
        <w:t>عامـس</w:t>
      </w:r>
    </w:p>
    <w:p>
      <w:pPr>
        <w:jc w:val="right"/>
        <w:bidi/>
      </w:pPr>
      <w:r>
        <w:rPr>
          <w:b w:val="0"/>
          <w:i w:val="0"/>
        </w:rPr>
        <w:t>حيمـس</w:t>
      </w:r>
    </w:p>
    <w:p>
      <w:pPr>
        <w:jc w:val="right"/>
        <w:bidi/>
      </w:pPr>
      <w:r>
        <w:rPr>
          <w:b w:val="0"/>
          <w:i w:val="0"/>
        </w:rPr>
        <w:t>ليعامـسإ</w:t>
      </w:r>
    </w:p>
    <w:p>
      <w:pPr>
        <w:jc w:val="right"/>
        <w:bidi/>
      </w:pPr>
      <w:r>
        <w:rPr>
          <w:b w:val="0"/>
          <w:i w:val="0"/>
        </w:rPr>
        <w:t>ةداـش</w:t>
      </w:r>
    </w:p>
    <w:p>
      <w:pPr>
        <w:jc w:val="right"/>
        <w:bidi/>
      </w:pPr>
      <w:r>
        <w:rPr>
          <w:b w:val="0"/>
          <w:i w:val="0"/>
        </w:rPr>
        <w:t>ھ</w:t>
      </w:r>
    </w:p>
    <w:p>
      <w:pPr>
        <w:jc w:val="right"/>
        <w:bidi/>
      </w:pPr>
      <w:r>
        <w:rPr>
          <w:b w:val="0"/>
          <w:i w:val="0"/>
        </w:rPr>
        <w:t>ةيـصوب</w:t>
      </w:r>
    </w:p>
    <w:p>
      <w:pPr>
        <w:jc w:val="right"/>
        <w:bidi/>
      </w:pPr>
      <w:r>
        <w:rPr>
          <w:b w:val="0"/>
          <w:i w:val="0"/>
        </w:rPr>
        <w:t>£</w:t>
      </w:r>
    </w:p>
    <w:p>
      <w:pPr>
        <w:jc w:val="right"/>
        <w:bidi/>
      </w:pPr>
      <w:r>
        <w:rPr>
          <w:b w:val="0"/>
          <w:i w:val="0"/>
        </w:rPr>
        <w:t>4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ھئاـ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ركذ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È"</w:t>
      </w:r>
    </w:p>
    <w:p>
      <w:pPr>
        <w:jc w:val="right"/>
        <w:bidi/>
      </w:pPr>
      <w:r>
        <w:rPr>
          <w:b w:val="0"/>
          <w:i w:val="0"/>
        </w:rPr>
        <w:t>نأ</w:t>
        <w:br/>
        <w:t xml:space="preserve"> ـ</w:t>
        <w:br/>
        <w:t>3</w:t>
      </w:r>
    </w:p>
    <w:p>
      <w:pPr>
        <w:jc w:val="right"/>
        <w:bidi/>
      </w:pPr>
      <w:r>
        <w:rPr>
          <w:b w:val="0"/>
          <w:i w:val="0"/>
        </w:rPr>
        <w:t>ونظاماً</w:t>
      </w:r>
    </w:p>
    <w:p>
      <w:pPr>
        <w:jc w:val="right"/>
        <w:bidi/>
      </w:pPr>
      <w:r>
        <w:rPr>
          <w:b w:val="0"/>
          <w:i w:val="0"/>
        </w:rPr>
        <w:t>ًاعرـش</w:t>
      </w:r>
    </w:p>
    <w:p>
      <w:pPr>
        <w:jc w:val="right"/>
        <w:bidi/>
      </w:pPr>
      <w:r>
        <w:rPr>
          <w:b w:val="0"/>
          <w:i w:val="0"/>
        </w:rPr>
        <w:t>ةيـصولا</w:t>
        <w:br/>
        <w:t>ركذ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ةـفاضإف</w:t>
      </w:r>
    </w:p>
    <w:p>
      <w:pPr>
        <w:jc w:val="right"/>
        <w:bidi/>
      </w:pPr>
      <w:r>
        <w:rPr>
          <w:b w:val="0"/>
          <w:i w:val="0"/>
        </w:rPr>
        <w:t>4</w:t>
      </w:r>
    </w:p>
    <w:p>
      <w:pPr>
        <w:jc w:val="right"/>
        <w:bidi/>
      </w:pPr>
      <w:r>
        <w:rPr>
          <w:b w:val="0"/>
          <w:i w:val="0"/>
        </w:rPr>
        <w:t>ىوعد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هدـ</w:t>
      </w:r>
    </w:p>
    <w:p>
      <w:pPr>
        <w:jc w:val="right"/>
        <w:bidi/>
      </w:pPr>
      <w:r>
        <w:rPr>
          <w:b w:val="0"/>
          <w:i w:val="0"/>
        </w:rPr>
        <w:t>لاوح</w:t>
      </w:r>
    </w:p>
    <w:p>
      <w:pPr>
        <w:jc w:val="right"/>
        <w:bidi/>
      </w:pPr>
      <w:r>
        <w:rPr>
          <w:b w:val="0"/>
          <w:i w:val="0"/>
        </w:rPr>
        <w:t>نئارق</w:t>
      </w:r>
    </w:p>
    <w:p>
      <w:pPr>
        <w:jc w:val="right"/>
        <w:bidi/>
      </w:pPr>
      <w:r>
        <w:rPr>
          <w:b w:val="0"/>
          <w:i w:val="0"/>
        </w:rPr>
        <w:t>نأ</w:t>
        <w:br/>
        <w:t xml:space="preserve"> ـ</w:t>
        <w:br/>
        <w:t>4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لاطبإ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ھتداـش</w:t>
      </w:r>
    </w:p>
    <w:p>
      <w:pPr>
        <w:jc w:val="right"/>
        <w:bidi/>
      </w:pPr>
      <w:r>
        <w:rPr>
          <w:b w:val="0"/>
          <w:i w:val="0"/>
        </w:rPr>
        <w:t>بجومب</w:t>
      </w:r>
    </w:p>
    <w:p>
      <w:pPr>
        <w:jc w:val="right"/>
        <w:bidi/>
      </w:pPr>
      <w:r>
        <w:rPr>
          <w:b w:val="0"/>
          <w:i w:val="0"/>
        </w:rPr>
        <w:t>È£</w:t>
      </w:r>
    </w:p>
    <w:p>
      <w:pPr>
        <w:jc w:val="right"/>
        <w:bidi/>
      </w:pPr>
      <w:r>
        <w:rPr>
          <w:b w:val="0"/>
          <w:i w:val="0"/>
        </w:rPr>
        <w:t>الذي</w:t>
      </w:r>
    </w:p>
    <w:p>
      <w:pPr>
        <w:jc w:val="right"/>
        <w:bidi/>
      </w:pPr>
      <w:r>
        <w:rPr>
          <w:b w:val="0"/>
          <w:i w:val="0"/>
        </w:rPr>
        <w:t>د</w:t>
      </w:r>
    </w:p>
    <w:p>
      <w:pPr>
        <w:jc w:val="right"/>
        <w:bidi/>
      </w:pPr>
      <w:r>
        <w:rPr>
          <w:b w:val="0"/>
          <w:i w:val="0"/>
        </w:rPr>
        <w:t>ةداـش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مدع</w:t>
      </w:r>
    </w:p>
    <w:p>
      <w:pPr>
        <w:jc w:val="right"/>
        <w:bidi/>
      </w:pPr>
      <w:r>
        <w:rPr>
          <w:b w:val="0"/>
          <w:i w:val="0"/>
        </w:rPr>
        <w:t>ناب</w:t>
      </w:r>
    </w:p>
    <w:p>
      <w:pPr>
        <w:jc w:val="right"/>
        <w:bidi/>
      </w:pPr>
      <w:r>
        <w:rPr>
          <w:b w:val="0"/>
          <w:i w:val="0"/>
        </w:rPr>
        <w:t>ھنأف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ءان</w:t>
      </w:r>
    </w:p>
    <w:p>
      <w:pPr>
        <w:jc w:val="right"/>
        <w:bidi/>
      </w:pPr>
      <w:r>
        <w:rPr>
          <w:b w:val="0"/>
          <w:i w:val="0"/>
        </w:rPr>
        <w:t>ھماسأ</w:t>
        <w:br/>
        <w:t>ديـشرلا</w:t>
      </w:r>
    </w:p>
    <w:p>
      <w:pPr>
        <w:jc w:val="right"/>
        <w:bidi/>
      </w:pPr>
      <w:r>
        <w:rPr>
          <w:b w:val="0"/>
          <w:i w:val="0"/>
        </w:rPr>
        <w:t>لـجرلا</w:t>
      </w:r>
    </w:p>
    <w:p>
      <w:pPr>
        <w:jc w:val="right"/>
        <w:bidi/>
      </w:pPr>
      <w:r>
        <w:rPr>
          <w:b w:val="0"/>
          <w:i w:val="0"/>
        </w:rPr>
        <w:t>اذـ</w:t>
      </w:r>
    </w:p>
    <w:p>
      <w:pPr>
        <w:jc w:val="right"/>
        <w:bidi/>
      </w:pPr>
      <w:r>
        <w:rPr>
          <w:b w:val="0"/>
          <w:i w:val="0"/>
        </w:rPr>
        <w:t>موقي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ةداـعلاو</w:t>
      </w:r>
    </w:p>
    <w:p>
      <w:pPr>
        <w:jc w:val="right"/>
        <w:bidi/>
      </w:pPr>
      <w:r>
        <w:rPr>
          <w:b w:val="0"/>
          <w:i w:val="0"/>
        </w:rPr>
        <w:t>فرعلا</w:t>
      </w:r>
    </w:p>
    <w:p>
      <w:pPr>
        <w:jc w:val="right"/>
        <w:bidi/>
      </w:pPr>
      <w:r>
        <w:rPr>
          <w:b w:val="0"/>
          <w:i w:val="0"/>
        </w:rPr>
        <w:t>ھل</w:t>
      </w:r>
    </w:p>
    <w:p>
      <w:pPr>
        <w:jc w:val="right"/>
        <w:bidi/>
      </w:pPr>
      <w:r>
        <w:rPr>
          <w:b w:val="0"/>
          <w:i w:val="0"/>
        </w:rPr>
        <w:t>دـش</w:t>
      </w:r>
    </w:p>
    <w:p>
      <w:pPr>
        <w:jc w:val="right"/>
        <w:bidi/>
      </w:pPr>
      <w:r>
        <w:rPr>
          <w:b w:val="0"/>
          <w:i w:val="0"/>
        </w:rPr>
        <w:t>يذـلا</w:t>
      </w:r>
    </w:p>
    <w:p>
      <w:pPr>
        <w:jc w:val="right"/>
        <w:bidi/>
      </w:pPr>
      <w:r>
        <w:rPr>
          <w:b w:val="0"/>
          <w:i w:val="0"/>
        </w:rPr>
        <w:t>لـب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</w:t>
      </w:r>
    </w:p>
    <w:p>
      <w:pPr>
        <w:jc w:val="right"/>
        <w:bidi/>
      </w:pPr>
      <w:r>
        <w:rPr>
          <w:b w:val="0"/>
          <w:i w:val="0"/>
        </w:rPr>
        <w:t>ةـلا</w:t>
      </w:r>
    </w:p>
    <w:p>
      <w:pPr>
        <w:jc w:val="right"/>
        <w:bidi/>
      </w:pPr>
      <w:r>
        <w:rPr>
          <w:b w:val="0"/>
          <w:i w:val="0"/>
        </w:rPr>
        <w:t>قـرط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ھت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دـمع</w:t>
      </w:r>
    </w:p>
    <w:p>
      <w:pPr>
        <w:jc w:val="right"/>
        <w:bidi/>
      </w:pPr>
      <w:r>
        <w:rPr>
          <w:b w:val="0"/>
          <w:i w:val="0"/>
        </w:rPr>
        <w:t>مث</w:t>
      </w:r>
    </w:p>
    <w:p>
      <w:pPr>
        <w:jc w:val="right"/>
        <w:bidi/>
      </w:pPr>
      <w:r>
        <w:rPr>
          <w:b w:val="0"/>
          <w:i w:val="0"/>
        </w:rPr>
        <w:t>واليـة</w:t>
      </w:r>
    </w:p>
    <w:p>
      <w:pPr>
        <w:jc w:val="right"/>
        <w:bidi/>
      </w:pPr>
      <w:r>
        <w:rPr>
          <w:b w:val="0"/>
          <w:i w:val="0"/>
        </w:rPr>
        <w:t>ىوـعد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ماـقت</w:t>
      </w:r>
    </w:p>
    <w:p>
      <w:pPr>
        <w:jc w:val="right"/>
        <w:bidi/>
      </w:pPr>
      <w:r>
        <w:rPr>
          <w:b w:val="0"/>
          <w:i w:val="0"/>
        </w:rPr>
        <w:t>َادـشار</w:t>
      </w:r>
    </w:p>
    <w:p>
      <w:pPr>
        <w:jc w:val="right"/>
        <w:bidi/>
      </w:pPr>
      <w:r>
        <w:rPr>
          <w:b w:val="0"/>
          <w:i w:val="0"/>
        </w:rPr>
        <w:t>ًـلاجر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روـصتي</w:t>
      </w:r>
    </w:p>
    <w:p>
      <w:pPr>
        <w:jc w:val="right"/>
        <w:bidi/>
      </w:pPr>
      <w:r>
        <w:rPr>
          <w:b w:val="0"/>
          <w:i w:val="0"/>
        </w:rPr>
        <w:t>ـلا</w:t>
      </w:r>
    </w:p>
    <w:p>
      <w:pPr>
        <w:jc w:val="right"/>
        <w:bidi/>
      </w:pPr>
      <w:r>
        <w:rPr>
          <w:b w:val="0"/>
          <w:i w:val="0"/>
        </w:rPr>
        <w:t>نإـف</w:t>
      </w:r>
    </w:p>
    <w:p>
      <w:pPr>
        <w:jc w:val="right"/>
        <w:bidi/>
      </w:pPr>
      <w:r>
        <w:rPr>
          <w:b w:val="0"/>
          <w:i w:val="0"/>
        </w:rPr>
        <w:t>ةـعفارلما</w:t>
      </w:r>
    </w:p>
    <w:p>
      <w:pPr>
        <w:jc w:val="right"/>
        <w:bidi/>
      </w:pPr>
      <w:r>
        <w:rPr>
          <w:b w:val="0"/>
          <w:i w:val="0"/>
        </w:rPr>
        <w:t>4</w:t>
        <w:br/>
        <w:t>لب</w:t>
      </w:r>
    </w:p>
    <w:p>
      <w:pPr>
        <w:jc w:val="right"/>
        <w:bidi/>
      </w:pPr>
      <w:r>
        <w:rPr>
          <w:b w:val="0"/>
          <w:i w:val="0"/>
        </w:rPr>
        <w:t>هدشر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ملو</w:t>
      </w:r>
    </w:p>
    <w:p>
      <w:pPr>
        <w:jc w:val="right"/>
        <w:bidi/>
      </w:pPr>
      <w:r>
        <w:rPr>
          <w:b w:val="0"/>
          <w:i w:val="0"/>
        </w:rPr>
        <w:t>ةيلاولا</w:t>
      </w:r>
    </w:p>
    <w:p>
      <w:pPr>
        <w:jc w:val="right"/>
        <w:bidi/>
      </w:pPr>
      <w:r>
        <w:rPr>
          <w:b w:val="0"/>
          <w:i w:val="0"/>
        </w:rPr>
        <w:t>ةيـضق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رـضحأ</w:t>
      </w:r>
    </w:p>
    <w:p>
      <w:pPr>
        <w:jc w:val="right"/>
        <w:bidi/>
      </w:pPr>
      <w:r>
        <w:rPr>
          <w:b w:val="0"/>
          <w:i w:val="0"/>
        </w:rPr>
        <w:t>مث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انرـشأ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ةـقرطلاب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ليدـعتل</w:t>
      </w:r>
    </w:p>
    <w:p>
      <w:pPr>
        <w:jc w:val="right"/>
        <w:bidi/>
      </w:pPr>
      <w:r>
        <w:rPr>
          <w:b w:val="0"/>
          <w:i w:val="0"/>
        </w:rPr>
        <w:t>لايكو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لكنھ</w:t>
      </w:r>
    </w:p>
    <w:p>
      <w:pPr>
        <w:jc w:val="right"/>
        <w:bidi/>
      </w:pPr>
      <w:r>
        <w:rPr>
          <w:b w:val="0"/>
          <w:i w:val="0"/>
        </w:rPr>
        <w:t>ھسفنب</w:t>
      </w:r>
    </w:p>
    <w:p>
      <w:pPr>
        <w:jc w:val="right"/>
        <w:bidi/>
      </w:pPr>
      <w:r>
        <w:rPr>
          <w:b w:val="0"/>
          <w:i w:val="0"/>
        </w:rPr>
        <w:t>ھت</w:t>
      </w:r>
    </w:p>
    <w:p>
      <w:pPr>
        <w:jc w:val="right"/>
        <w:bidi/>
      </w:pPr>
      <w:r>
        <w:rPr>
          <w:b w:val="0"/>
          <w:i w:val="0"/>
        </w:rPr>
        <w:t>ليدـع</w:t>
      </w:r>
    </w:p>
    <w:p>
      <w:pPr>
        <w:jc w:val="right"/>
        <w:bidi/>
      </w:pPr>
      <w:r>
        <w:rPr>
          <w:b w:val="0"/>
          <w:i w:val="0"/>
        </w:rPr>
        <w:t>ھتيل</w:t>
      </w:r>
    </w:p>
    <w:p>
      <w:pPr>
        <w:jc w:val="right"/>
        <w:bidi/>
      </w:pPr>
      <w:r>
        <w:rPr>
          <w:b w:val="0"/>
          <w:i w:val="0"/>
        </w:rPr>
        <w:t>تابثإو</w:t>
      </w:r>
    </w:p>
    <w:p>
      <w:pPr>
        <w:jc w:val="right"/>
        <w:bidi/>
      </w:pPr>
      <w:r>
        <w:rPr>
          <w:b w:val="0"/>
          <w:i w:val="0"/>
        </w:rPr>
        <w:t>ھسفنب</w:t>
      </w:r>
    </w:p>
    <w:p>
      <w:pPr>
        <w:jc w:val="right"/>
        <w:bidi/>
      </w:pPr>
      <w:r>
        <w:rPr>
          <w:b w:val="0"/>
          <w:i w:val="0"/>
        </w:rPr>
        <w:t>ةـمكحلما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روض</w:t>
      </w:r>
    </w:p>
    <w:p>
      <w:pPr>
        <w:jc w:val="right"/>
        <w:bidi/>
      </w:pPr>
      <w:r>
        <w:rPr>
          <w:b w:val="0"/>
          <w:i w:val="0"/>
        </w:rPr>
        <w:t>لقاعلا</w:t>
        <w:br/>
        <w:t>لجلأ</w:t>
      </w:r>
    </w:p>
    <w:p>
      <w:pPr>
        <w:jc w:val="right"/>
        <w:bidi/>
      </w:pPr>
      <w:r>
        <w:rPr>
          <w:b w:val="0"/>
          <w:i w:val="0"/>
        </w:rPr>
        <w:t>تان</w:t>
      </w:r>
    </w:p>
    <w:p>
      <w:pPr>
        <w:jc w:val="right"/>
        <w:bidi/>
      </w:pPr>
      <w:r>
        <w:rPr>
          <w:b w:val="0"/>
          <w:i w:val="0"/>
        </w:rPr>
        <w:t>ةل</w:t>
      </w:r>
    </w:p>
    <w:p>
      <w:pPr>
        <w:jc w:val="right"/>
        <w:bidi/>
      </w:pPr>
      <w:r>
        <w:rPr>
          <w:b w:val="0"/>
          <w:i w:val="0"/>
        </w:rPr>
        <w:t>®4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نئارقلا</w:t>
      </w:r>
    </w:p>
    <w:p>
      <w:pPr>
        <w:jc w:val="right"/>
        <w:bidi/>
      </w:pPr>
      <w:r>
        <w:rPr>
          <w:b w:val="0"/>
          <w:i w:val="0"/>
        </w:rPr>
        <w:t>هذ</w:t>
      </w:r>
    </w:p>
    <w:p>
      <w:pPr>
        <w:jc w:val="right"/>
        <w:bidi/>
      </w:pPr>
      <w:r>
        <w:rPr>
          <w:b w:val="0"/>
          <w:i w:val="0"/>
        </w:rPr>
        <w:t>ك</w:t>
      </w:r>
    </w:p>
    <w:p>
      <w:pPr>
        <w:jc w:val="right"/>
        <w:bidi/>
      </w:pPr>
      <w:r>
        <w:rPr>
          <w:b w:val="0"/>
          <w:i w:val="0"/>
        </w:rPr>
        <w:t>لف</w:t>
      </w:r>
    </w:p>
    <w:p>
      <w:pPr>
        <w:jc w:val="right"/>
        <w:bidi/>
      </w:pPr>
      <w:r>
        <w:rPr>
          <w:b w:val="0"/>
          <w:i w:val="0"/>
        </w:rPr>
        <w:t>ھماسأ</w:t>
      </w:r>
    </w:p>
    <w:p>
      <w:pPr>
        <w:jc w:val="right"/>
        <w:bidi/>
      </w:pPr>
      <w:r>
        <w:rPr>
          <w:b w:val="0"/>
          <w:i w:val="0"/>
        </w:rPr>
        <w:t>هدلو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ةي</w:t>
      </w:r>
    </w:p>
    <w:p>
      <w:pPr>
        <w:jc w:val="right"/>
        <w:bidi/>
      </w:pPr>
      <w:r>
        <w:rPr>
          <w:b w:val="0"/>
          <w:i w:val="0"/>
        </w:rPr>
        <w:t>ةوقلا</w:t>
      </w:r>
    </w:p>
    <w:p>
      <w:pPr>
        <w:jc w:val="right"/>
        <w:bidi/>
      </w:pPr>
      <w:r>
        <w:rPr>
          <w:b w:val="0"/>
          <w:i w:val="0"/>
        </w:rPr>
        <w:t>طغـض</w:t>
      </w:r>
    </w:p>
    <w:p>
      <w:pPr>
        <w:jc w:val="right"/>
        <w:bidi/>
      </w:pPr>
      <w:r>
        <w:rPr>
          <w:b w:val="0"/>
          <w:i w:val="0"/>
        </w:rPr>
        <w:t>تحتلاإ</w:t>
      </w:r>
    </w:p>
    <w:p>
      <w:pPr>
        <w:jc w:val="right"/>
        <w:bidi/>
      </w:pPr>
      <w:r>
        <w:rPr>
          <w:b w:val="0"/>
          <w:i w:val="0"/>
        </w:rPr>
        <w:t>ءابطلأللاو</w:t>
      </w:r>
    </w:p>
    <w:p>
      <w:pPr>
        <w:jc w:val="right"/>
        <w:bidi/>
      </w:pPr>
      <w:r>
        <w:rPr>
          <w:b w:val="0"/>
          <w:i w:val="0"/>
        </w:rPr>
        <w:t>لب</w:t>
      </w:r>
    </w:p>
    <w:p>
      <w:pPr>
        <w:jc w:val="right"/>
        <w:bidi/>
      </w:pPr>
      <w:r>
        <w:rPr>
          <w:b w:val="0"/>
          <w:i w:val="0"/>
        </w:rPr>
        <w:t>مكاحلما</w:t>
      </w:r>
    </w:p>
    <w:p>
      <w:pPr>
        <w:jc w:val="right"/>
        <w:bidi/>
      </w:pPr>
      <w:r>
        <w:rPr>
          <w:b w:val="0"/>
          <w:i w:val="0"/>
        </w:rPr>
        <w:t>تاسلج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رـضحي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اذ</w:t>
      </w:r>
    </w:p>
    <w:p>
      <w:pPr>
        <w:jc w:val="right"/>
        <w:bidi/>
      </w:pPr>
      <w:r>
        <w:rPr>
          <w:b w:val="0"/>
          <w:i w:val="0"/>
        </w:rPr>
        <w:t>دع</w:t>
        <w:br/>
        <w:t xml:space="preserve"> ، </w:t>
        <w:br/>
        <w:t>ة</w:t>
      </w:r>
    </w:p>
    <w:p>
      <w:pPr>
        <w:jc w:val="right"/>
        <w:bidi/>
      </w:pPr>
      <w:r>
        <w:rPr>
          <w:b w:val="0"/>
          <w:i w:val="0"/>
        </w:rPr>
        <w:t>ءايـشلأ</w:t>
      </w:r>
    </w:p>
    <w:p>
      <w:pPr>
        <w:jc w:val="right"/>
        <w:bidi/>
      </w:pPr>
      <w:r>
        <w:rPr>
          <w:b w:val="0"/>
          <w:i w:val="0"/>
        </w:rPr>
        <w:t>كردـم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ن</w:t>
        <w:br/>
        <w:t>ةرـشابم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ھلو</w:t>
      </w:r>
    </w:p>
    <w:p>
      <w:pPr>
        <w:jc w:val="right"/>
        <w:bidi/>
      </w:pPr>
      <w:r>
        <w:rPr>
          <w:b w:val="0"/>
          <w:i w:val="0"/>
        </w:rPr>
        <w:t>رغـص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وأسامة</w:t>
        <w:br/>
        <w:t xml:space="preserve"> ، </w:t>
        <w:br/>
        <w:t>لايـصفتو</w:t>
      </w:r>
    </w:p>
    <w:p>
      <w:pPr>
        <w:jc w:val="right"/>
        <w:bidi/>
      </w:pPr>
      <w:r>
        <w:rPr>
          <w:b w:val="0"/>
          <w:i w:val="0"/>
        </w:rPr>
        <w:t>ةلمج</w:t>
      </w:r>
    </w:p>
    <w:p>
      <w:pPr>
        <w:jc w:val="right"/>
        <w:bidi/>
      </w:pPr>
      <w:r>
        <w:rPr>
          <w:b w:val="0"/>
          <w:i w:val="0"/>
        </w:rPr>
        <w:t>بالدعوى</w:t>
      </w:r>
    </w:p>
    <w:p>
      <w:pPr>
        <w:jc w:val="right"/>
        <w:bidi/>
      </w:pPr>
      <w:r>
        <w:rPr>
          <w:b w:val="0"/>
          <w:i w:val="0"/>
        </w:rPr>
        <w:t>رقأ</w:t>
      </w:r>
    </w:p>
    <w:p>
      <w:pPr>
        <w:jc w:val="right"/>
        <w:bidi/>
      </w:pPr>
      <w:r>
        <w:rPr>
          <w:b w:val="0"/>
          <w:i w:val="0"/>
        </w:rPr>
        <w:t>وقد</w:t>
      </w:r>
    </w:p>
    <w:p>
      <w:pPr>
        <w:jc w:val="right"/>
        <w:bidi/>
      </w:pPr>
      <w:r>
        <w:rPr>
          <w:b w:val="0"/>
          <w:i w:val="0"/>
        </w:rPr>
        <w:t>xy</w:t>
      </w:r>
    </w:p>
    <w:p>
      <w:pPr>
        <w:jc w:val="right"/>
        <w:bidi/>
      </w:pPr>
      <w:r>
        <w:rPr>
          <w:b w:val="0"/>
          <w:i w:val="0"/>
        </w:rPr>
        <w:t>نب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"!ز</w:t>
      </w:r>
    </w:p>
    <w:p>
      <w:pPr>
        <w:jc w:val="right"/>
        <w:bidi/>
      </w:pPr>
      <w:r>
        <w:rPr>
          <w:b w:val="0"/>
          <w:i w:val="0"/>
        </w:rPr>
        <w:t>ناندـع</w:t>
        <w:br/>
        <w:t xml:space="preserve"> : </w:t>
        <w:br/>
        <w:t>نانثا</w:t>
      </w:r>
    </w:p>
    <w:p>
      <w:pPr>
        <w:jc w:val="right"/>
        <w:bidi/>
      </w:pPr>
      <w:r>
        <w:rPr>
          <w:b w:val="0"/>
          <w:i w:val="0"/>
        </w:rPr>
        <w:t>ىوعدـلا</w:t>
      </w:r>
    </w:p>
    <w:p>
      <w:pPr>
        <w:jc w:val="right"/>
        <w:bidi/>
      </w:pPr>
      <w:r>
        <w:rPr>
          <w:b w:val="0"/>
          <w:i w:val="0"/>
        </w:rPr>
        <w:t>هذـ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نأ</w:t>
        <w:br/>
        <w:t xml:space="preserve">- </w:t>
        <w:br/>
        <w:t>5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ھب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ام</w:t>
        <w:br/>
        <w:t>مكتب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ررقت</w:t>
      </w:r>
    </w:p>
    <w:p>
      <w:pPr>
        <w:jc w:val="right"/>
        <w:bidi/>
      </w:pPr>
      <w:r>
        <w:rPr>
          <w:b w:val="0"/>
          <w:i w:val="0"/>
        </w:rPr>
        <w:t>بجوـم</w:t>
      </w:r>
    </w:p>
    <w:p>
      <w:pPr>
        <w:jc w:val="right"/>
        <w:bidi/>
      </w:pPr>
      <w:r>
        <w:rPr>
          <w:b w:val="0"/>
          <w:i w:val="0"/>
        </w:rPr>
        <w:t>هرارقإ</w:t>
      </w:r>
    </w:p>
    <w:p>
      <w:pPr>
        <w:jc w:val="right"/>
        <w:bidi/>
      </w:pPr>
      <w:r>
        <w:rPr>
          <w:b w:val="0"/>
          <w:i w:val="0"/>
        </w:rPr>
        <w:t>بجوــمب</w:t>
      </w:r>
    </w:p>
    <w:p>
      <w:pPr>
        <w:jc w:val="right"/>
        <w:bidi/>
      </w:pPr>
      <w:r>
        <w:rPr>
          <w:b w:val="0"/>
          <w:i w:val="0"/>
        </w:rPr>
        <w:t>4</w:t>
        <w:br/>
        <w:t>لر</w:t>
      </w:r>
    </w:p>
    <w:p>
      <w:pPr>
        <w:jc w:val="right"/>
        <w:bidi/>
      </w:pPr>
      <w:r>
        <w:rPr>
          <w:b w:val="0"/>
          <w:i w:val="0"/>
        </w:rPr>
        <w:t>نوـيلم</w:t>
      </w:r>
    </w:p>
    <w:p>
      <w:pPr>
        <w:jc w:val="right"/>
        <w:bidi/>
      </w:pPr>
      <w:r>
        <w:rPr>
          <w:b w:val="0"/>
          <w:i w:val="0"/>
        </w:rPr>
        <w:t>نورـشعو</w:t>
      </w:r>
    </w:p>
    <w:p>
      <w:pPr>
        <w:jc w:val="right"/>
        <w:bidi/>
      </w:pPr>
      <w:r>
        <w:rPr>
          <w:b w:val="0"/>
          <w:i w:val="0"/>
        </w:rPr>
        <w:t>ةـئام</w:t>
      </w:r>
    </w:p>
    <w:p>
      <w:pPr>
        <w:jc w:val="right"/>
        <w:bidi/>
      </w:pPr>
      <w:r>
        <w:rPr>
          <w:b w:val="0"/>
          <w:i w:val="0"/>
        </w:rPr>
        <w:t>يواـس</w:t>
      </w:r>
    </w:p>
    <w:p>
      <w:pPr>
        <w:jc w:val="right"/>
        <w:bidi/>
      </w:pPr>
      <w:r>
        <w:rPr>
          <w:b w:val="0"/>
          <w:i w:val="0"/>
        </w:rPr>
        <w:t>وـ</w:t>
      </w:r>
    </w:p>
    <w:p>
      <w:pPr>
        <w:jc w:val="right"/>
        <w:bidi/>
      </w:pPr>
      <w:r>
        <w:rPr>
          <w:b w:val="0"/>
          <w:i w:val="0"/>
        </w:rPr>
        <w:t>ملر</w:t>
      </w:r>
    </w:p>
    <w:p>
      <w:pPr>
        <w:jc w:val="right"/>
        <w:bidi/>
      </w:pPr>
      <w:r>
        <w:rPr>
          <w:b w:val="0"/>
          <w:i w:val="0"/>
        </w:rPr>
        <w:t>فـلأ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ةـئامع</w:t>
      </w:r>
    </w:p>
    <w:p>
      <w:pPr>
        <w:jc w:val="right"/>
        <w:bidi/>
      </w:pPr>
      <w:r>
        <w:rPr>
          <w:b w:val="0"/>
          <w:i w:val="0"/>
        </w:rPr>
        <w:t>ھـيبأ</w:t>
      </w:r>
    </w:p>
    <w:p>
      <w:pPr>
        <w:jc w:val="right"/>
        <w:bidi/>
      </w:pPr>
      <w:r>
        <w:rPr>
          <w:b w:val="0"/>
          <w:i w:val="0"/>
        </w:rPr>
        <w:t>كـلم</w:t>
      </w:r>
    </w:p>
    <w:p>
      <w:pPr>
        <w:jc w:val="right"/>
        <w:bidi/>
      </w:pPr>
      <w:r>
        <w:rPr>
          <w:b w:val="0"/>
          <w:i w:val="0"/>
        </w:rPr>
        <w:t>ى</w:t>
      </w:r>
    </w:p>
    <w:p>
      <w:pPr>
        <w:jc w:val="right"/>
        <w:bidi/>
      </w:pPr>
      <w:r>
        <w:rPr>
          <w:b w:val="0"/>
          <w:i w:val="0"/>
        </w:rPr>
        <w:t>ھـنأ</w:t>
      </w:r>
    </w:p>
    <w:p>
      <w:pPr>
        <w:jc w:val="right"/>
        <w:bidi/>
      </w:pPr>
      <w:r>
        <w:rPr>
          <w:b w:val="0"/>
          <w:i w:val="0"/>
        </w:rPr>
        <w:t>ةـمكحلما</w:t>
      </w:r>
    </w:p>
    <w:p>
      <w:pPr>
        <w:jc w:val="right"/>
        <w:bidi/>
      </w:pPr>
      <w:r>
        <w:rPr>
          <w:b w:val="0"/>
          <w:i w:val="0"/>
        </w:rPr>
        <w:t>ماـمأ</w:t>
      </w:r>
    </w:p>
    <w:p>
      <w:pPr>
        <w:jc w:val="right"/>
        <w:bidi/>
      </w:pPr>
      <w:r>
        <w:rPr>
          <w:b w:val="0"/>
          <w:i w:val="0"/>
        </w:rPr>
        <w:t>رقأ</w:t>
      </w:r>
    </w:p>
    <w:p>
      <w:pPr>
        <w:jc w:val="right"/>
        <w:bidi/>
      </w:pPr>
      <w:r>
        <w:rPr>
          <w:b w:val="0"/>
          <w:i w:val="0"/>
        </w:rPr>
        <w:t>دـقف</w:t>
      </w:r>
    </w:p>
    <w:p>
      <w:pPr>
        <w:jc w:val="right"/>
        <w:bidi/>
      </w:pPr>
      <w:r>
        <w:rPr>
          <w:b w:val="0"/>
          <w:i w:val="0"/>
        </w:rPr>
        <w:t>تاءارجإ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ھـلمع</w:t>
      </w:r>
    </w:p>
    <w:p>
      <w:pPr>
        <w:jc w:val="right"/>
        <w:bidi/>
      </w:pPr>
      <w:r>
        <w:rPr>
          <w:b w:val="0"/>
          <w:i w:val="0"/>
        </w:rPr>
        <w:t>اـميف</w:t>
        <w:br/>
        <w:t>ةمركلما</w:t>
      </w:r>
    </w:p>
    <w:p>
      <w:pPr>
        <w:jc w:val="right"/>
        <w:bidi/>
      </w:pPr>
      <w:r>
        <w:rPr>
          <w:b w:val="0"/>
          <w:i w:val="0"/>
        </w:rPr>
        <w:t>ةكم</w:t>
      </w:r>
    </w:p>
    <w:p>
      <w:pPr>
        <w:jc w:val="right"/>
        <w:bidi/>
      </w:pPr>
      <w:r>
        <w:rPr>
          <w:b w:val="0"/>
          <w:i w:val="0"/>
        </w:rPr>
        <w:t>ةقطنمب</w:t>
      </w:r>
    </w:p>
    <w:p>
      <w:pPr>
        <w:jc w:val="right"/>
        <w:bidi/>
      </w:pPr>
      <w:r>
        <w:rPr>
          <w:b w:val="0"/>
          <w:i w:val="0"/>
        </w:rPr>
        <w:t>فان</w:t>
      </w:r>
    </w:p>
    <w:p>
      <w:pPr>
        <w:jc w:val="right"/>
        <w:bidi/>
      </w:pPr>
      <w:r>
        <w:rPr>
          <w:b w:val="0"/>
          <w:i w:val="0"/>
        </w:rPr>
        <w:t>ةمكحم</w:t>
        <w:br/>
        <w:t>6</w:t>
      </w:r>
    </w:p>
    <w:p>
      <w:pPr>
        <w:jc w:val="right"/>
        <w:bidi/>
      </w:pPr>
      <w:r>
        <w:rPr>
          <w:b w:val="0"/>
          <w:i w:val="0"/>
        </w:rPr>
        <w:t>ةيص</w:t>
      </w:r>
    </w:p>
    <w:p>
      <w:pPr>
        <w:jc w:val="right"/>
        <w:bidi/>
      </w:pPr>
      <w:r>
        <w:rPr>
          <w:b w:val="0"/>
          <w:i w:val="0"/>
        </w:rPr>
        <w:t>لاوح</w:t>
      </w:r>
    </w:p>
    <w:p>
      <w:pPr>
        <w:jc w:val="right"/>
        <w:bidi/>
      </w:pPr>
      <w:r>
        <w:rPr>
          <w:b w:val="0"/>
          <w:i w:val="0"/>
        </w:rPr>
        <w:t>ةرئاد</w:t>
        <w:br/>
        <w:t>۲</w:t>
        <w:br/>
        <w:t xml:space="preserve"> : </w:t>
        <w:br/>
        <w:t>ة</w:t>
        <w:br/>
        <w:t>ـ</w:t>
        <w:br/>
        <w:t>حفصلا</w:t>
      </w:r>
    </w:p>
    <w:p>
      <w:pPr>
        <w:jc w:val="right"/>
        <w:bidi/>
      </w:pPr>
      <w:r>
        <w:rPr>
          <w:b w:val="0"/>
          <w:i w:val="0"/>
        </w:rPr>
        <w:t>رقم</w:t>
        <w:br/>
        <w:t>۱</w:t>
        <w:br/>
        <w:t>٤٤</w:t>
        <w:br/>
        <w:t>۲</w:t>
        <w:br/>
        <w:t>/</w:t>
        <w:br/>
        <w:t>۰</w:t>
        <w:br/>
        <w:t>/٦</w:t>
        <w:br/>
        <w:t>۸۲</w:t>
        <w:br/>
        <w:t xml:space="preserve"> : </w:t>
        <w:br/>
        <w:t>ك</w:t>
        <w:br/>
        <w:t>ــ</w:t>
        <w:br/>
        <w:t>صلا</w:t>
      </w:r>
    </w:p>
    <w:p>
      <w:pPr>
        <w:jc w:val="right"/>
        <w:bidi/>
      </w:pPr>
      <w:r>
        <w:rPr>
          <w:b w:val="0"/>
          <w:i w:val="0"/>
        </w:rPr>
        <w:t>خ</w:t>
        <w:br/>
        <w:t>ـ</w:t>
        <w:br/>
        <w:t>رات</w:t>
        <w:br/>
        <w:t>٤</w:t>
        <w:br/>
        <w:t>۳۰۷۲</w:t>
        <w:br/>
        <w:t>٦</w:t>
        <w:br/>
        <w:t>۱۰۲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كص</w:t>
        <w:br/>
        <w:t>1008017301</w:t>
        <w:br/>
        <w:t>1008017301</w:t>
        <w:br/>
        <w:t xml:space="preserve"> 1008017301</w:t>
        <w:br/>
        <w:t>لاخ</w:t>
        <w:br/>
        <w:t xml:space="preserve"> : </w:t>
        <w:br/>
        <w:t>انماث</w:t>
        <w:br/>
        <w:t xml:space="preserve"> . </w:t>
        <w:br/>
        <w:t>أيضا</w:t>
      </w:r>
    </w:p>
    <w:p>
      <w:pPr>
        <w:jc w:val="right"/>
        <w:bidi/>
      </w:pPr>
      <w:r>
        <w:rPr>
          <w:b w:val="0"/>
          <w:i w:val="0"/>
        </w:rPr>
        <w:t>ةـيل</w:t>
      </w:r>
    </w:p>
    <w:p>
      <w:pPr>
        <w:jc w:val="right"/>
        <w:bidi/>
      </w:pPr>
      <w:r>
        <w:rPr>
          <w:b w:val="0"/>
          <w:i w:val="0"/>
        </w:rPr>
        <w:t>مدـع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ليلد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خـرات</w:t>
      </w:r>
    </w:p>
    <w:p>
      <w:pPr>
        <w:jc w:val="right"/>
        <w:bidi/>
      </w:pPr>
      <w:r>
        <w:rPr>
          <w:b w:val="0"/>
          <w:i w:val="0"/>
        </w:rPr>
        <w:t>لبق</w:t>
      </w:r>
    </w:p>
    <w:p>
      <w:pPr>
        <w:jc w:val="right"/>
        <w:bidi/>
      </w:pPr>
      <w:r>
        <w:rPr>
          <w:b w:val="0"/>
          <w:i w:val="0"/>
        </w:rPr>
        <w:t>ناـ</w:t>
      </w:r>
    </w:p>
    <w:p>
      <w:pPr>
        <w:jc w:val="right"/>
        <w:bidi/>
      </w:pPr>
      <w:r>
        <w:rPr>
          <w:b w:val="0"/>
          <w:i w:val="0"/>
        </w:rPr>
        <w:t>ءارج</w:t>
      </w:r>
    </w:p>
    <w:p>
      <w:pPr>
        <w:jc w:val="right"/>
        <w:bidi/>
      </w:pPr>
      <w:r>
        <w:rPr>
          <w:b w:val="0"/>
          <w:i w:val="0"/>
        </w:rPr>
        <w:t>اذـ</w:t>
      </w:r>
    </w:p>
    <w:p>
      <w:pPr>
        <w:jc w:val="right"/>
        <w:bidi/>
      </w:pPr>
      <w:r>
        <w:rPr>
          <w:b w:val="0"/>
          <w:i w:val="0"/>
        </w:rPr>
        <w:t>وإنفـاذ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ثلثلا</w:t>
      </w:r>
    </w:p>
    <w:p>
      <w:pPr>
        <w:jc w:val="right"/>
        <w:bidi/>
      </w:pPr>
      <w:r>
        <w:rPr>
          <w:b w:val="0"/>
          <w:i w:val="0"/>
        </w:rPr>
        <w:t>ميلـس</w:t>
      </w:r>
    </w:p>
    <w:p>
      <w:pPr>
        <w:jc w:val="right"/>
        <w:bidi/>
      </w:pPr>
      <w:r>
        <w:rPr>
          <w:b w:val="0"/>
          <w:i w:val="0"/>
        </w:rPr>
        <w:t>بجوي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توبثو</w:t>
      </w:r>
    </w:p>
    <w:p>
      <w:pPr>
        <w:jc w:val="right"/>
        <w:bidi/>
      </w:pPr>
      <w:r>
        <w:rPr>
          <w:b w:val="0"/>
          <w:i w:val="0"/>
        </w:rPr>
        <w:t>X4</w:t>
      </w:r>
    </w:p>
    <w:p>
      <w:pPr>
        <w:jc w:val="right"/>
        <w:bidi/>
      </w:pPr>
      <w:r>
        <w:rPr>
          <w:b w:val="0"/>
          <w:i w:val="0"/>
        </w:rPr>
        <w:t>نويلم</w:t>
      </w:r>
    </w:p>
    <w:p>
      <w:pPr>
        <w:jc w:val="right"/>
        <w:bidi/>
      </w:pPr>
      <w:r>
        <w:rPr>
          <w:b w:val="0"/>
          <w:i w:val="0"/>
        </w:rPr>
        <w:t>ةـئامثلاث</w:t>
      </w:r>
    </w:p>
    <w:p>
      <w:pPr>
        <w:jc w:val="right"/>
        <w:bidi/>
      </w:pPr>
      <w:r>
        <w:rPr>
          <w:b w:val="0"/>
          <w:i w:val="0"/>
        </w:rPr>
        <w:t>يواـس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ةـلازغ</w:t>
      </w:r>
    </w:p>
    <w:p>
      <w:pPr>
        <w:jc w:val="right"/>
        <w:bidi/>
      </w:pPr>
      <w:r>
        <w:rPr>
          <w:b w:val="0"/>
          <w:i w:val="0"/>
        </w:rPr>
        <w:t>وبأ</w:t>
      </w:r>
    </w:p>
    <w:p>
      <w:pPr>
        <w:jc w:val="right"/>
        <w:bidi/>
      </w:pPr>
      <w:r>
        <w:rPr>
          <w:b w:val="0"/>
          <w:i w:val="0"/>
        </w:rPr>
        <w:t>لـلاط</w:t>
        <w:br/>
        <w:t>ةداـش</w:t>
      </w:r>
    </w:p>
    <w:p>
      <w:pPr>
        <w:jc w:val="right"/>
        <w:bidi/>
      </w:pPr>
      <w:r>
        <w:rPr>
          <w:b w:val="0"/>
          <w:i w:val="0"/>
        </w:rPr>
        <w:t>È"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مصب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ةـقرولا</w:t>
      </w:r>
    </w:p>
    <w:p>
      <w:pPr>
        <w:jc w:val="right"/>
        <w:bidi/>
      </w:pPr>
      <w:r>
        <w:rPr>
          <w:b w:val="0"/>
          <w:i w:val="0"/>
        </w:rPr>
        <w:t>انمدـق</w:t>
      </w:r>
    </w:p>
    <w:p>
      <w:pPr>
        <w:jc w:val="right"/>
        <w:bidi/>
      </w:pPr>
      <w:r>
        <w:rPr>
          <w:b w:val="0"/>
          <w:i w:val="0"/>
        </w:rPr>
        <w:t>حيث</w:t>
      </w:r>
    </w:p>
    <w:p>
      <w:pPr>
        <w:jc w:val="right"/>
        <w:bidi/>
      </w:pPr>
      <w:r>
        <w:rPr>
          <w:b w:val="0"/>
          <w:i w:val="0"/>
        </w:rPr>
        <w:t>ھنع</w:t>
      </w:r>
    </w:p>
    <w:p>
      <w:pPr>
        <w:jc w:val="right"/>
        <w:bidi/>
      </w:pPr>
      <w:r>
        <w:rPr>
          <w:b w:val="0"/>
          <w:i w:val="0"/>
        </w:rPr>
        <w:t>È"</w:t>
      </w:r>
    </w:p>
    <w:p>
      <w:pPr>
        <w:jc w:val="right"/>
        <w:bidi/>
      </w:pPr>
      <w:r>
        <w:rPr>
          <w:b w:val="0"/>
          <w:i w:val="0"/>
        </w:rPr>
        <w:t>عوجرب</w:t>
      </w:r>
    </w:p>
    <w:p>
      <w:pPr>
        <w:jc w:val="right"/>
        <w:bidi/>
      </w:pPr>
      <w:r>
        <w:rPr>
          <w:b w:val="0"/>
          <w:i w:val="0"/>
        </w:rPr>
        <w:t>ةيـصولا</w:t>
      </w:r>
    </w:p>
    <w:p>
      <w:pPr>
        <w:jc w:val="right"/>
        <w:bidi/>
      </w:pPr>
      <w:r>
        <w:rPr>
          <w:b w:val="0"/>
          <w:i w:val="0"/>
        </w:rPr>
        <w:t>لاطبإ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ةـيل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مكح</w:t>
      </w:r>
    </w:p>
    <w:p>
      <w:pPr>
        <w:jc w:val="right"/>
        <w:bidi/>
      </w:pPr>
      <w:r>
        <w:rPr>
          <w:b w:val="0"/>
          <w:i w:val="0"/>
        </w:rPr>
        <w:t>نإف</w:t>
      </w:r>
    </w:p>
    <w:p>
      <w:pPr>
        <w:jc w:val="right"/>
        <w:bidi/>
      </w:pPr>
      <w:r>
        <w:rPr>
          <w:b w:val="0"/>
          <w:i w:val="0"/>
        </w:rPr>
        <w:t>ةـيل</w:t>
      </w:r>
    </w:p>
    <w:p>
      <w:pPr>
        <w:jc w:val="right"/>
        <w:bidi/>
      </w:pPr>
      <w:r>
        <w:rPr>
          <w:b w:val="0"/>
          <w:i w:val="0"/>
        </w:rPr>
        <w:t>ميلـس</w:t>
      </w:r>
    </w:p>
    <w:p>
      <w:pPr>
        <w:jc w:val="right"/>
        <w:bidi/>
      </w:pPr>
      <w:r>
        <w:rPr>
          <w:b w:val="0"/>
          <w:i w:val="0"/>
        </w:rPr>
        <w:t>مدـع</w:t>
      </w:r>
    </w:p>
    <w:p>
      <w:pPr>
        <w:jc w:val="right"/>
        <w:bidi/>
      </w:pPr>
      <w:r>
        <w:rPr>
          <w:b w:val="0"/>
          <w:i w:val="0"/>
        </w:rPr>
        <w:t>عم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هانركذ</w:t>
      </w:r>
    </w:p>
    <w:p>
      <w:pPr>
        <w:jc w:val="right"/>
        <w:bidi/>
      </w:pPr>
      <w:r>
        <w:rPr>
          <w:b w:val="0"/>
          <w:i w:val="0"/>
        </w:rPr>
        <w:t>اـم</w:t>
      </w:r>
    </w:p>
    <w:p>
      <w:pPr>
        <w:jc w:val="right"/>
        <w:bidi/>
      </w:pPr>
      <w:r>
        <w:rPr>
          <w:b w:val="0"/>
          <w:i w:val="0"/>
        </w:rPr>
        <w:t>ةـشقانم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مك</w:t>
        <w:br/>
        <w:t>"!ز</w:t>
      </w:r>
    </w:p>
    <w:p>
      <w:pPr>
        <w:jc w:val="right"/>
        <w:bidi/>
      </w:pPr>
      <w:r>
        <w:rPr>
          <w:b w:val="0"/>
          <w:i w:val="0"/>
        </w:rPr>
        <w:t>يزاغ</w:t>
      </w:r>
    </w:p>
    <w:p>
      <w:pPr>
        <w:jc w:val="right"/>
        <w:bidi/>
      </w:pPr>
      <w:r>
        <w:rPr>
          <w:b w:val="0"/>
          <w:i w:val="0"/>
        </w:rPr>
        <w:t>B</w:t>
      </w:r>
    </w:p>
    <w:p>
      <w:pPr>
        <w:jc w:val="right"/>
        <w:bidi/>
      </w:pPr>
      <w:r>
        <w:rPr>
          <w:b w:val="0"/>
          <w:i w:val="0"/>
        </w:rPr>
        <w:t>ھنبا</w:t>
      </w:r>
    </w:p>
    <w:p>
      <w:pPr>
        <w:jc w:val="right"/>
        <w:bidi/>
      </w:pPr>
      <w:r>
        <w:rPr>
          <w:b w:val="0"/>
          <w:i w:val="0"/>
        </w:rPr>
        <w:t>دلاولأ</w:t>
      </w:r>
    </w:p>
    <w:p>
      <w:pPr>
        <w:jc w:val="right"/>
        <w:bidi/>
      </w:pPr>
      <w:r>
        <w:rPr>
          <w:b w:val="0"/>
          <w:i w:val="0"/>
        </w:rPr>
        <w:t>ثلثلا</w:t>
      </w:r>
    </w:p>
    <w:p>
      <w:pPr>
        <w:jc w:val="right"/>
        <w:bidi/>
      </w:pPr>
      <w:r>
        <w:rPr>
          <w:b w:val="0"/>
          <w:i w:val="0"/>
        </w:rPr>
        <w:t>لعج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اـقباس</w:t>
      </w:r>
    </w:p>
    <w:p>
      <w:pPr>
        <w:jc w:val="right"/>
        <w:bidi/>
      </w:pPr>
      <w:r>
        <w:rPr>
          <w:b w:val="0"/>
          <w:i w:val="0"/>
        </w:rPr>
        <w:t>ھب</w:t>
      </w:r>
    </w:p>
    <w:p>
      <w:pPr>
        <w:jc w:val="right"/>
        <w:bidi/>
      </w:pPr>
      <w:r>
        <w:rPr>
          <w:b w:val="0"/>
          <w:i w:val="0"/>
        </w:rPr>
        <w:t>£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دوع</w:t>
      </w:r>
    </w:p>
    <w:p>
      <w:pPr>
        <w:jc w:val="right"/>
        <w:bidi/>
      </w:pPr>
      <w:r>
        <w:rPr>
          <w:b w:val="0"/>
          <w:i w:val="0"/>
        </w:rPr>
        <w:t>ھلطبو</w:t>
      </w:r>
    </w:p>
    <w:p>
      <w:pPr>
        <w:jc w:val="right"/>
        <w:bidi/>
      </w:pPr>
      <w:r>
        <w:rPr>
          <w:b w:val="0"/>
          <w:i w:val="0"/>
        </w:rPr>
        <w:t>ھنع</w:t>
      </w:r>
    </w:p>
    <w:p>
      <w:pPr>
        <w:jc w:val="right"/>
        <w:bidi/>
      </w:pPr>
      <w:r>
        <w:rPr>
          <w:b w:val="0"/>
          <w:i w:val="0"/>
        </w:rPr>
        <w:t>عجري</w:t>
      </w:r>
    </w:p>
    <w:p>
      <w:pPr>
        <w:jc w:val="right"/>
        <w:bidi/>
      </w:pPr>
      <w:r>
        <w:rPr>
          <w:b w:val="0"/>
          <w:i w:val="0"/>
        </w:rPr>
        <w:t>ھنإف</w:t>
      </w:r>
    </w:p>
    <w:p>
      <w:pPr>
        <w:jc w:val="right"/>
        <w:bidi/>
      </w:pPr>
      <w:r>
        <w:rPr>
          <w:b w:val="0"/>
          <w:i w:val="0"/>
        </w:rPr>
        <w:t>ھناسل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ء"ـ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دق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نإ</w:t>
      </w:r>
    </w:p>
    <w:p>
      <w:pPr>
        <w:jc w:val="right"/>
        <w:bidi/>
      </w:pPr>
      <w:r>
        <w:rPr>
          <w:b w:val="0"/>
          <w:i w:val="0"/>
        </w:rPr>
        <w:t>وأنھ</w:t>
      </w:r>
    </w:p>
    <w:p>
      <w:pPr>
        <w:jc w:val="right"/>
        <w:bidi/>
      </w:pPr>
      <w:r>
        <w:rPr>
          <w:b w:val="0"/>
          <w:i w:val="0"/>
        </w:rPr>
        <w:t>يزاغ</w:t>
      </w:r>
    </w:p>
    <w:p>
      <w:pPr>
        <w:jc w:val="right"/>
        <w:bidi/>
      </w:pPr>
      <w:r>
        <w:rPr>
          <w:b w:val="0"/>
          <w:i w:val="0"/>
        </w:rPr>
        <w:t>ھنبا</w:t>
      </w:r>
    </w:p>
    <w:p>
      <w:pPr>
        <w:jc w:val="right"/>
        <w:bidi/>
      </w:pPr>
      <w:r>
        <w:rPr>
          <w:b w:val="0"/>
          <w:i w:val="0"/>
        </w:rPr>
        <w:t>ألبناء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ھت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ناندـع</w:t>
      </w:r>
    </w:p>
    <w:p>
      <w:pPr>
        <w:jc w:val="right"/>
        <w:bidi/>
      </w:pPr>
      <w:r>
        <w:rPr>
          <w:b w:val="0"/>
          <w:i w:val="0"/>
        </w:rPr>
        <w:t>ھنبا</w:t>
        <w:br/>
        <w:t>ةيـصولا</w:t>
      </w:r>
    </w:p>
    <w:p>
      <w:pPr>
        <w:jc w:val="right"/>
        <w:bidi/>
      </w:pPr>
      <w:r>
        <w:rPr>
          <w:b w:val="0"/>
          <w:i w:val="0"/>
        </w:rPr>
        <w:t>حي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هركذي</w:t>
      </w:r>
    </w:p>
    <w:p>
      <w:pPr>
        <w:jc w:val="right"/>
        <w:bidi/>
      </w:pPr>
      <w:r>
        <w:rPr>
          <w:b w:val="0"/>
          <w:i w:val="0"/>
        </w:rPr>
        <w:t>دن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رارق</w:t>
      </w:r>
    </w:p>
    <w:p>
      <w:pPr>
        <w:jc w:val="right"/>
        <w:bidi/>
      </w:pPr>
      <w:r>
        <w:rPr>
          <w:b w:val="0"/>
          <w:i w:val="0"/>
        </w:rPr>
        <w:t>اذـ</w:t>
      </w:r>
    </w:p>
    <w:p>
      <w:pPr>
        <w:jc w:val="right"/>
        <w:bidi/>
      </w:pPr>
      <w:r>
        <w:rPr>
          <w:b w:val="0"/>
          <w:i w:val="0"/>
        </w:rPr>
        <w:t>بجومب</w:t>
      </w:r>
    </w:p>
    <w:p>
      <w:pPr>
        <w:jc w:val="right"/>
        <w:bidi/>
      </w:pPr>
      <w:r>
        <w:rPr>
          <w:b w:val="0"/>
          <w:i w:val="0"/>
        </w:rPr>
        <w:t>تلطب</w:t>
      </w:r>
    </w:p>
    <w:p>
      <w:pPr>
        <w:jc w:val="right"/>
        <w:bidi/>
      </w:pPr>
      <w:r>
        <w:rPr>
          <w:b w:val="0"/>
          <w:i w:val="0"/>
        </w:rPr>
        <w:t>ةـيل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ھنظي</w:t>
      </w:r>
    </w:p>
    <w:p>
      <w:pPr>
        <w:jc w:val="right"/>
        <w:bidi/>
      </w:pPr>
      <w:r>
        <w:rPr>
          <w:b w:val="0"/>
          <w:i w:val="0"/>
        </w:rPr>
        <w:t>الم</w:t>
      </w:r>
    </w:p>
    <w:p>
      <w:pPr>
        <w:jc w:val="right"/>
        <w:bidi/>
      </w:pPr>
      <w:r>
        <w:rPr>
          <w:b w:val="0"/>
          <w:i w:val="0"/>
        </w:rPr>
        <w:t>ت</w:t>
      </w:r>
    </w:p>
    <w:p>
      <w:pPr>
        <w:jc w:val="right"/>
        <w:bidi/>
      </w:pPr>
      <w:r>
        <w:rPr>
          <w:b w:val="0"/>
          <w:i w:val="0"/>
        </w:rPr>
        <w:t>نإ</w:t>
      </w:r>
    </w:p>
    <w:p>
      <w:pPr>
        <w:jc w:val="right"/>
        <w:bidi/>
      </w:pPr>
      <w:r>
        <w:rPr>
          <w:b w:val="0"/>
          <w:i w:val="0"/>
        </w:rPr>
        <w:t>ةيـصولاف</w:t>
      </w:r>
    </w:p>
    <w:p>
      <w:pPr>
        <w:jc w:val="right"/>
        <w:bidi/>
      </w:pPr>
      <w:r>
        <w:rPr>
          <w:b w:val="0"/>
          <w:i w:val="0"/>
        </w:rPr>
        <w:t>ھتـشقانمو</w:t>
      </w:r>
    </w:p>
    <w:p>
      <w:pPr>
        <w:jc w:val="right"/>
        <w:bidi/>
      </w:pPr>
      <w:r>
        <w:rPr>
          <w:b w:val="0"/>
          <w:i w:val="0"/>
        </w:rPr>
        <w:t>اذـ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باوا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رظان</w:t>
      </w:r>
    </w:p>
    <w:p>
      <w:pPr>
        <w:jc w:val="right"/>
        <w:bidi/>
      </w:pPr>
      <w:r>
        <w:rPr>
          <w:b w:val="0"/>
          <w:i w:val="0"/>
        </w:rPr>
        <w:t>كرت</w:t>
      </w:r>
    </w:p>
    <w:p>
      <w:pPr>
        <w:jc w:val="right"/>
        <w:bidi/>
      </w:pPr>
      <w:r>
        <w:rPr>
          <w:b w:val="0"/>
          <w:i w:val="0"/>
        </w:rPr>
        <w:t>دـقو</w:t>
        <w:br/>
        <w:t xml:space="preserve"> ،</w:t>
        <w:br/>
        <w:t>4</w:t>
      </w:r>
    </w:p>
    <w:p>
      <w:pPr>
        <w:jc w:val="right"/>
        <w:bidi/>
      </w:pPr>
      <w:r>
        <w:rPr>
          <w:b w:val="0"/>
          <w:i w:val="0"/>
        </w:rPr>
        <w:t>درو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ةفاضإ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ةلا</w:t>
      </w:r>
    </w:p>
    <w:p>
      <w:pPr>
        <w:jc w:val="right"/>
        <w:bidi/>
      </w:pPr>
      <w:r>
        <w:rPr>
          <w:b w:val="0"/>
          <w:i w:val="0"/>
        </w:rPr>
        <w:t>أصالة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لاؤس</w:t>
      </w:r>
    </w:p>
    <w:p>
      <w:pPr>
        <w:jc w:val="right"/>
        <w:bidi/>
      </w:pPr>
      <w:r>
        <w:rPr>
          <w:b w:val="0"/>
          <w:i w:val="0"/>
        </w:rPr>
        <w:t>ىرج</w:t>
      </w:r>
    </w:p>
    <w:p>
      <w:pPr>
        <w:jc w:val="right"/>
        <w:bidi/>
      </w:pPr>
      <w:r>
        <w:rPr>
          <w:b w:val="0"/>
          <w:i w:val="0"/>
        </w:rPr>
        <w:t>مث</w:t>
        <w:br/>
        <w:t xml:space="preserve"> . (</w:t>
        <w:br/>
        <w:t>ضقانت</w:t>
      </w:r>
    </w:p>
    <w:p>
      <w:pPr>
        <w:jc w:val="right"/>
        <w:bidi/>
      </w:pPr>
      <w:r>
        <w:rPr>
          <w:b w:val="0"/>
          <w:i w:val="0"/>
        </w:rPr>
        <w:t>نرم</w:t>
      </w:r>
    </w:p>
    <w:p>
      <w:pPr>
        <w:jc w:val="right"/>
        <w:bidi/>
      </w:pPr>
      <w:r>
        <w:rPr>
          <w:b w:val="0"/>
          <w:i w:val="0"/>
        </w:rPr>
        <w:t>"!ب</w:t>
      </w:r>
    </w:p>
    <w:p>
      <w:pPr>
        <w:jc w:val="right"/>
        <w:bidi/>
      </w:pPr>
      <w:r>
        <w:rPr>
          <w:b w:val="0"/>
          <w:i w:val="0"/>
        </w:rPr>
        <w:t>قرفتلاو</w:t>
        <w:br/>
        <w:t xml:space="preserve">، </w:t>
        <w:br/>
        <w:t>ىرخأ</w:t>
      </w:r>
    </w:p>
    <w:p>
      <w:pPr>
        <w:jc w:val="right"/>
        <w:bidi/>
      </w:pPr>
      <w:r>
        <w:rPr>
          <w:b w:val="0"/>
          <w:i w:val="0"/>
        </w:rPr>
        <w:t>ةرم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هانمدق</w:t>
      </w:r>
    </w:p>
    <w:p>
      <w:pPr>
        <w:jc w:val="right"/>
        <w:bidi/>
      </w:pPr>
      <w:r>
        <w:rPr>
          <w:b w:val="0"/>
          <w:i w:val="0"/>
        </w:rPr>
        <w:t>يذـلا</w:t>
      </w:r>
    </w:p>
    <w:p>
      <w:pPr>
        <w:jc w:val="right"/>
        <w:bidi/>
      </w:pPr>
      <w:r>
        <w:rPr>
          <w:b w:val="0"/>
          <w:i w:val="0"/>
        </w:rPr>
        <w:t>عوجرلا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قبطني</w:t>
      </w:r>
    </w:p>
    <w:p>
      <w:pPr>
        <w:jc w:val="right"/>
        <w:bidi/>
      </w:pPr>
      <w:r>
        <w:rPr>
          <w:b w:val="0"/>
          <w:i w:val="0"/>
        </w:rPr>
        <w:t>ا</w:t>
      </w:r>
    </w:p>
    <w:p>
      <w:pPr>
        <w:jc w:val="right"/>
        <w:bidi/>
      </w:pPr>
      <w:r>
        <w:rPr>
          <w:b w:val="0"/>
          <w:i w:val="0"/>
        </w:rPr>
        <w:t>بلاطلما</w:t>
        <w:br/>
        <w:t>باـجأف</w:t>
      </w:r>
    </w:p>
    <w:p>
      <w:pPr>
        <w:jc w:val="right"/>
        <w:bidi/>
      </w:pPr>
      <w:r>
        <w:rPr>
          <w:b w:val="0"/>
          <w:i w:val="0"/>
        </w:rPr>
        <w:t>ةـفاضإ</w:t>
      </w:r>
    </w:p>
    <w:p>
      <w:pPr>
        <w:jc w:val="right"/>
        <w:bidi/>
      </w:pPr>
      <w:r>
        <w:rPr>
          <w:b w:val="0"/>
          <w:i w:val="0"/>
        </w:rPr>
        <w:t>ھيدـل</w:t>
      </w:r>
    </w:p>
    <w:p>
      <w:pPr>
        <w:jc w:val="right"/>
        <w:bidi/>
      </w:pPr>
      <w:r>
        <w:rPr>
          <w:b w:val="0"/>
          <w:i w:val="0"/>
        </w:rPr>
        <w:t>لـ</w:t>
      </w:r>
    </w:p>
    <w:p>
      <w:pPr>
        <w:jc w:val="right"/>
        <w:bidi/>
      </w:pPr>
      <w:r>
        <w:rPr>
          <w:b w:val="0"/>
          <w:i w:val="0"/>
        </w:rPr>
        <w:t>ةـلا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لاؤس</w:t>
      </w:r>
    </w:p>
    <w:p>
      <w:pPr>
        <w:jc w:val="right"/>
        <w:bidi/>
      </w:pPr>
      <w:r>
        <w:rPr>
          <w:b w:val="0"/>
          <w:i w:val="0"/>
        </w:rPr>
        <w:t>ىرج</w:t>
      </w:r>
    </w:p>
    <w:p>
      <w:pPr>
        <w:jc w:val="right"/>
        <w:bidi/>
      </w:pPr>
      <w:r>
        <w:rPr>
          <w:b w:val="0"/>
          <w:i w:val="0"/>
        </w:rPr>
        <w:t>اـمك</w:t>
        <w:br/>
        <w:t xml:space="preserve"> ، </w:t>
        <w:br/>
        <w:t>كـصلاو</w:t>
      </w:r>
    </w:p>
    <w:p>
      <w:pPr>
        <w:jc w:val="right"/>
        <w:bidi/>
      </w:pPr>
      <w:r>
        <w:rPr>
          <w:b w:val="0"/>
          <w:i w:val="0"/>
        </w:rPr>
        <w:t>ةيـضا</w:t>
      </w:r>
    </w:p>
    <w:p>
      <w:pPr>
        <w:jc w:val="right"/>
        <w:bidi/>
      </w:pPr>
      <w:r>
        <w:rPr>
          <w:b w:val="0"/>
          <w:i w:val="0"/>
        </w:rPr>
        <w:t>ةـحئلالا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درو</w:t>
      </w:r>
    </w:p>
    <w:p>
      <w:pPr>
        <w:jc w:val="right"/>
        <w:bidi/>
      </w:pPr>
      <w:r>
        <w:rPr>
          <w:b w:val="0"/>
          <w:i w:val="0"/>
        </w:rPr>
        <w:t>اـمع</w:t>
      </w:r>
    </w:p>
    <w:p>
      <w:pPr>
        <w:jc w:val="right"/>
        <w:bidi/>
      </w:pPr>
      <w:r>
        <w:rPr>
          <w:b w:val="0"/>
          <w:i w:val="0"/>
        </w:rPr>
        <w:t>ةـفاضإ</w:t>
      </w:r>
    </w:p>
    <w:p>
      <w:pPr>
        <w:jc w:val="right"/>
        <w:bidi/>
      </w:pPr>
      <w:r>
        <w:rPr>
          <w:b w:val="0"/>
          <w:i w:val="0"/>
        </w:rPr>
        <w:t>يدـل</w:t>
      </w:r>
    </w:p>
    <w:p>
      <w:pPr>
        <w:jc w:val="right"/>
        <w:bidi/>
      </w:pPr>
      <w:r>
        <w:rPr>
          <w:b w:val="0"/>
          <w:i w:val="0"/>
        </w:rPr>
        <w:t>دـجوي</w:t>
      </w:r>
    </w:p>
    <w:p>
      <w:pPr>
        <w:jc w:val="right"/>
        <w:bidi/>
      </w:pPr>
      <w:r>
        <w:rPr>
          <w:b w:val="0"/>
          <w:i w:val="0"/>
        </w:rPr>
        <w:t>ـلا</w:t>
        <w:br/>
        <w:t xml:space="preserve">: </w:t>
        <w:br/>
        <w:t>ھلوقب</w:t>
      </w:r>
    </w:p>
    <w:p>
      <w:pPr>
        <w:jc w:val="right"/>
        <w:bidi/>
      </w:pPr>
      <w:r>
        <w:rPr>
          <w:b w:val="0"/>
          <w:i w:val="0"/>
        </w:rPr>
        <w:t>اـم</w:t>
      </w:r>
    </w:p>
    <w:p>
      <w:pPr>
        <w:jc w:val="right"/>
        <w:bidi/>
      </w:pPr>
      <w:r>
        <w:rPr>
          <w:b w:val="0"/>
          <w:i w:val="0"/>
        </w:rPr>
        <w:t>دـحاو</w:t>
      </w:r>
    </w:p>
    <w:p>
      <w:pPr>
        <w:jc w:val="right"/>
        <w:bidi/>
      </w:pPr>
      <w:r>
        <w:rPr>
          <w:b w:val="0"/>
          <w:i w:val="0"/>
        </w:rPr>
        <w:t>لـ</w:t>
      </w:r>
    </w:p>
    <w:p>
      <w:pPr>
        <w:jc w:val="right"/>
        <w:bidi/>
      </w:pPr>
      <w:r>
        <w:rPr>
          <w:b w:val="0"/>
          <w:i w:val="0"/>
        </w:rPr>
        <w:t>باـجأف</w:t>
      </w:r>
    </w:p>
    <w:p>
      <w:pPr>
        <w:jc w:val="right"/>
        <w:bidi/>
      </w:pPr>
      <w:r>
        <w:rPr>
          <w:b w:val="0"/>
          <w:i w:val="0"/>
        </w:rPr>
        <w:t>ةـمدقلما</w:t>
      </w:r>
    </w:p>
    <w:p>
      <w:pPr>
        <w:jc w:val="right"/>
        <w:bidi/>
      </w:pPr>
      <w:r>
        <w:rPr>
          <w:b w:val="0"/>
          <w:i w:val="0"/>
        </w:rPr>
        <w:t>ةيـضا</w:t>
      </w:r>
    </w:p>
    <w:p>
      <w:pPr>
        <w:jc w:val="right"/>
        <w:bidi/>
      </w:pPr>
      <w:r>
        <w:rPr>
          <w:b w:val="0"/>
          <w:i w:val="0"/>
        </w:rPr>
        <w:t>محئاوـل</w:t>
        <w:br/>
        <w:t>القضية</w:t>
      </w:r>
    </w:p>
    <w:p>
      <w:pPr>
        <w:jc w:val="right"/>
        <w:bidi/>
      </w:pPr>
      <w:r>
        <w:rPr>
          <w:b w:val="0"/>
          <w:i w:val="0"/>
        </w:rPr>
        <w:t>لمأت</w:t>
      </w:r>
    </w:p>
    <w:p>
      <w:pPr>
        <w:jc w:val="right"/>
        <w:bidi/>
      </w:pPr>
      <w:r>
        <w:rPr>
          <w:b w:val="0"/>
          <w:i w:val="0"/>
        </w:rPr>
        <w:t>ىرج</w:t>
      </w:r>
    </w:p>
    <w:p>
      <w:pPr>
        <w:jc w:val="right"/>
        <w:bidi/>
      </w:pPr>
      <w:r>
        <w:rPr>
          <w:b w:val="0"/>
          <w:i w:val="0"/>
        </w:rPr>
        <w:t>تالية</w:t>
      </w:r>
    </w:p>
    <w:p>
      <w:pPr>
        <w:jc w:val="right"/>
        <w:bidi/>
      </w:pPr>
      <w:r>
        <w:rPr>
          <w:b w:val="0"/>
          <w:i w:val="0"/>
        </w:rPr>
        <w:t>ةسلج</w:t>
      </w:r>
    </w:p>
    <w:p>
      <w:pPr>
        <w:jc w:val="right"/>
        <w:bidi/>
      </w:pPr>
      <w:r>
        <w:rPr>
          <w:b w:val="0"/>
          <w:i w:val="0"/>
        </w:rPr>
        <w:t>4</w:t>
        <w:br/>
        <w:t xml:space="preserve"> ،</w:t>
        <w:br/>
        <w:t>ةساردلل</w:t>
      </w:r>
    </w:p>
    <w:p>
      <w:pPr>
        <w:jc w:val="right"/>
        <w:bidi/>
      </w:pPr>
      <w:r>
        <w:rPr>
          <w:b w:val="0"/>
          <w:i w:val="0"/>
        </w:rPr>
        <w:t>ةسلا</w:t>
      </w:r>
    </w:p>
    <w:p>
      <w:pPr>
        <w:jc w:val="right"/>
        <w:bidi/>
      </w:pPr>
      <w:r>
        <w:rPr>
          <w:b w:val="0"/>
          <w:i w:val="0"/>
        </w:rPr>
        <w:t>تعفرو</w:t>
      </w:r>
    </w:p>
    <w:p>
      <w:pPr>
        <w:jc w:val="right"/>
        <w:bidi/>
      </w:pPr>
      <w:r>
        <w:rPr>
          <w:b w:val="0"/>
          <w:i w:val="0"/>
        </w:rPr>
        <w:t>قرر</w:t>
      </w:r>
    </w:p>
    <w:p>
      <w:pPr>
        <w:jc w:val="right"/>
        <w:bidi/>
      </w:pPr>
      <w:r>
        <w:rPr>
          <w:b w:val="0"/>
          <w:i w:val="0"/>
        </w:rPr>
        <w:t>اذك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ةجردلا</w:t>
      </w:r>
    </w:p>
    <w:p>
      <w:pPr>
        <w:jc w:val="right"/>
        <w:bidi/>
      </w:pPr>
      <w:r>
        <w:rPr>
          <w:b w:val="0"/>
          <w:i w:val="0"/>
        </w:rPr>
        <w:t>ةمكحم</w:t>
      </w:r>
    </w:p>
    <w:p>
      <w:pPr>
        <w:jc w:val="right"/>
        <w:bidi/>
      </w:pPr>
      <w:r>
        <w:rPr>
          <w:b w:val="0"/>
          <w:i w:val="0"/>
        </w:rPr>
        <w:t>ىدل</w:t>
      </w:r>
    </w:p>
    <w:p>
      <w:pPr>
        <w:jc w:val="right"/>
        <w:bidi/>
      </w:pPr>
      <w:r>
        <w:rPr>
          <w:b w:val="0"/>
          <w:i w:val="0"/>
        </w:rPr>
        <w:t>تمدق</w:t>
      </w:r>
    </w:p>
    <w:p>
      <w:pPr>
        <w:jc w:val="right"/>
        <w:bidi/>
      </w:pPr>
      <w:r>
        <w:rPr>
          <w:b w:val="0"/>
          <w:i w:val="0"/>
        </w:rPr>
        <w:t>امب</w:t>
      </w:r>
    </w:p>
    <w:p>
      <w:pPr>
        <w:jc w:val="right"/>
        <w:bidi/>
      </w:pPr>
      <w:r>
        <w:rPr>
          <w:b w:val="0"/>
          <w:i w:val="0"/>
        </w:rPr>
        <w:t>يفتكأ</w:t>
        <w:br/>
        <w:t xml:space="preserve"> : </w:t>
        <w:br/>
        <w:t>ھلوقب</w:t>
        <w:br/>
        <w:t>بابس</w:t>
        <w:br/>
        <w:t>لج</w:t>
      </w:r>
    </w:p>
    <w:p>
      <w:pPr>
        <w:jc w:val="right"/>
        <w:bidi/>
      </w:pPr>
      <w:r>
        <w:rPr>
          <w:b w:val="0"/>
          <w:i w:val="0"/>
        </w:rPr>
        <w:t>لـلاخ</w:t>
      </w:r>
    </w:p>
    <w:p>
      <w:pPr>
        <w:jc w:val="right"/>
        <w:bidi/>
      </w:pPr>
      <w:r>
        <w:rPr>
          <w:b w:val="0"/>
          <w:i w:val="0"/>
        </w:rPr>
        <w:t>مدـق</w:t>
      </w:r>
    </w:p>
    <w:p>
      <w:pPr>
        <w:jc w:val="right"/>
        <w:bidi/>
      </w:pPr>
      <w:r>
        <w:rPr>
          <w:b w:val="0"/>
          <w:i w:val="0"/>
        </w:rPr>
        <w:t>دـق</w:t>
      </w:r>
    </w:p>
    <w:p>
      <w:pPr>
        <w:jc w:val="right"/>
        <w:bidi/>
      </w:pPr>
      <w:r>
        <w:rPr>
          <w:b w:val="0"/>
          <w:i w:val="0"/>
        </w:rPr>
        <w:t>ضا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ةـعفارلماو</w:t>
      </w:r>
    </w:p>
    <w:p>
      <w:pPr>
        <w:jc w:val="right"/>
        <w:bidi/>
      </w:pPr>
      <w:r>
        <w:rPr>
          <w:b w:val="0"/>
          <w:i w:val="0"/>
        </w:rPr>
        <w:t>عليھ</w:t>
      </w:r>
    </w:p>
    <w:p>
      <w:pPr>
        <w:jc w:val="right"/>
        <w:bidi/>
      </w:pPr>
      <w:r>
        <w:rPr>
          <w:b w:val="0"/>
          <w:i w:val="0"/>
        </w:rPr>
        <w:t>مدـقلما</w:t>
      </w:r>
    </w:p>
    <w:p>
      <w:pPr>
        <w:jc w:val="right"/>
        <w:bidi/>
      </w:pPr>
      <w:r>
        <w:rPr>
          <w:b w:val="0"/>
          <w:i w:val="0"/>
        </w:rPr>
        <w:t>ضا</w:t>
      </w:r>
    </w:p>
    <w:p>
      <w:pPr>
        <w:jc w:val="right"/>
        <w:bidi/>
      </w:pPr>
      <w:r>
        <w:rPr>
          <w:b w:val="0"/>
          <w:i w:val="0"/>
        </w:rPr>
        <w:t>اـ</w:t>
      </w:r>
    </w:p>
    <w:p>
      <w:pPr>
        <w:jc w:val="right"/>
        <w:bidi/>
      </w:pPr>
      <w:r>
        <w:rPr>
          <w:b w:val="0"/>
          <w:i w:val="0"/>
        </w:rPr>
        <w:t>رداـصلا</w:t>
      </w:r>
    </w:p>
    <w:p>
      <w:pPr>
        <w:jc w:val="right"/>
        <w:bidi/>
      </w:pPr>
      <w:r>
        <w:rPr>
          <w:b w:val="0"/>
          <w:i w:val="0"/>
        </w:rPr>
        <w:t>مـك</w:t>
      </w:r>
    </w:p>
    <w:p>
      <w:pPr>
        <w:jc w:val="right"/>
        <w:bidi/>
      </w:pPr>
      <w:r>
        <w:rPr>
          <w:b w:val="0"/>
          <w:i w:val="0"/>
        </w:rPr>
        <w:t>ةيـضقلا</w:t>
      </w:r>
    </w:p>
    <w:p>
      <w:pPr>
        <w:jc w:val="right"/>
        <w:bidi/>
      </w:pPr>
      <w:r>
        <w:rPr>
          <w:b w:val="0"/>
          <w:i w:val="0"/>
        </w:rPr>
        <w:t>قاروأ</w:t>
      </w:r>
    </w:p>
    <w:p>
      <w:pPr>
        <w:jc w:val="right"/>
        <w:bidi/>
      </w:pPr>
      <w:r>
        <w:rPr>
          <w:b w:val="0"/>
          <w:i w:val="0"/>
        </w:rPr>
        <w:t>ةـساردو</w:t>
      </w:r>
    </w:p>
    <w:p>
      <w:pPr>
        <w:jc w:val="right"/>
        <w:bidi/>
      </w:pPr>
      <w:r>
        <w:rPr>
          <w:b w:val="0"/>
          <w:i w:val="0"/>
        </w:rPr>
        <w:t>عـلاط</w:t>
      </w:r>
    </w:p>
    <w:p>
      <w:pPr>
        <w:jc w:val="right"/>
        <w:bidi/>
      </w:pPr>
      <w:r>
        <w:rPr>
          <w:b w:val="0"/>
          <w:i w:val="0"/>
        </w:rPr>
        <w:t>دـع</w:t>
      </w:r>
    </w:p>
    <w:p>
      <w:pPr>
        <w:jc w:val="right"/>
        <w:bidi/>
      </w:pPr>
      <w:r>
        <w:rPr>
          <w:b w:val="0"/>
          <w:i w:val="0"/>
        </w:rPr>
        <w:t>ةيعرـشلا</w:t>
      </w:r>
    </w:p>
    <w:p>
      <w:pPr>
        <w:jc w:val="right"/>
        <w:bidi/>
      </w:pPr>
      <w:r>
        <w:rPr>
          <w:b w:val="0"/>
          <w:i w:val="0"/>
        </w:rPr>
        <w:t>تاـعفارلما</w:t>
      </w:r>
    </w:p>
    <w:p>
      <w:pPr>
        <w:jc w:val="right"/>
        <w:bidi/>
      </w:pPr>
      <w:r>
        <w:rPr>
          <w:b w:val="0"/>
          <w:i w:val="0"/>
        </w:rPr>
        <w:t>ماـظن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162</w:t>
      </w:r>
    </w:p>
    <w:p>
      <w:pPr>
        <w:jc w:val="right"/>
        <w:bidi/>
      </w:pPr>
      <w:r>
        <w:rPr>
          <w:b w:val="0"/>
          <w:i w:val="0"/>
        </w:rPr>
        <w:t>ةدالما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ءاـــن</w:t>
        <w:br/>
        <w:t>ا</w:t>
      </w:r>
    </w:p>
    <w:p>
      <w:pPr>
        <w:jc w:val="right"/>
        <w:bidi/>
      </w:pPr>
      <w:r>
        <w:rPr>
          <w:b w:val="0"/>
          <w:i w:val="0"/>
        </w:rPr>
        <w:t>اـل</w:t>
      </w:r>
    </w:p>
    <w:p>
      <w:pPr>
        <w:jc w:val="right"/>
        <w:bidi/>
      </w:pPr>
      <w:r>
        <w:rPr>
          <w:b w:val="0"/>
          <w:i w:val="0"/>
        </w:rPr>
        <w:t>ةيعرـشلا</w:t>
      </w:r>
    </w:p>
    <w:p>
      <w:pPr>
        <w:jc w:val="right"/>
        <w:bidi/>
      </w:pPr>
      <w:r>
        <w:rPr>
          <w:b w:val="0"/>
          <w:i w:val="0"/>
        </w:rPr>
        <w:t>رئاودـلا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ةرداـصلا</w:t>
      </w:r>
    </w:p>
    <w:p>
      <w:pPr>
        <w:jc w:val="right"/>
        <w:bidi/>
      </w:pPr>
      <w:r>
        <w:rPr>
          <w:b w:val="0"/>
          <w:i w:val="0"/>
        </w:rPr>
        <w:t>كو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اـ</w:t>
      </w:r>
    </w:p>
    <w:p>
      <w:pPr>
        <w:jc w:val="right"/>
        <w:bidi/>
      </w:pPr>
      <w:r>
        <w:rPr>
          <w:b w:val="0"/>
          <w:i w:val="0"/>
        </w:rPr>
        <w:t>اـفاضم</w:t>
      </w:r>
    </w:p>
    <w:p>
      <w:pPr>
        <w:jc w:val="right"/>
        <w:bidi/>
      </w:pPr>
      <w:r>
        <w:rPr>
          <w:b w:val="0"/>
          <w:i w:val="0"/>
        </w:rPr>
        <w:t>فنأتـسلما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تدرو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بابـس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ءاـنبف</w:t>
      </w:r>
    </w:p>
    <w:p>
      <w:pPr>
        <w:jc w:val="right"/>
        <w:bidi/>
      </w:pPr>
      <w:r>
        <w:rPr>
          <w:b w:val="0"/>
          <w:i w:val="0"/>
        </w:rPr>
        <w:t>عوضولما</w:t>
      </w:r>
    </w:p>
    <w:p>
      <w:pPr>
        <w:jc w:val="right"/>
        <w:bidi/>
      </w:pPr>
      <w:r>
        <w:rPr>
          <w:b w:val="0"/>
          <w:i w:val="0"/>
        </w:rPr>
        <w:t>حيث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اـمأ</w:t>
        <w:br/>
        <w:t xml:space="preserve"> ،</w:t>
        <w:br/>
        <w:t>لاكـش</w:t>
      </w:r>
    </w:p>
    <w:p>
      <w:pPr>
        <w:jc w:val="right"/>
        <w:bidi/>
      </w:pPr>
      <w:r>
        <w:rPr>
          <w:b w:val="0"/>
          <w:i w:val="0"/>
        </w:rPr>
        <w:t>لوـبقم</w:t>
      </w:r>
    </w:p>
    <w:p>
      <w:pPr>
        <w:jc w:val="right"/>
        <w:bidi/>
      </w:pPr>
      <w:r>
        <w:rPr>
          <w:b w:val="0"/>
          <w:i w:val="0"/>
        </w:rPr>
        <w:t>وـف</w:t>
      </w:r>
    </w:p>
    <w:p>
      <w:pPr>
        <w:jc w:val="right"/>
        <w:bidi/>
      </w:pPr>
      <w:r>
        <w:rPr>
          <w:b w:val="0"/>
          <w:i w:val="0"/>
        </w:rPr>
        <w:t>مث</w:t>
      </w:r>
    </w:p>
    <w:p>
      <w:pPr>
        <w:jc w:val="right"/>
        <w:bidi/>
      </w:pPr>
      <w:r>
        <w:rPr>
          <w:b w:val="0"/>
          <w:i w:val="0"/>
        </w:rPr>
        <w:t>نمو</w:t>
      </w:r>
    </w:p>
    <w:p>
      <w:pPr>
        <w:jc w:val="right"/>
        <w:bidi/>
      </w:pPr>
      <w:r>
        <w:rPr>
          <w:b w:val="0"/>
          <w:i w:val="0"/>
        </w:rPr>
        <w:t>نظامـا</w:t>
      </w:r>
    </w:p>
    <w:p>
      <w:pPr>
        <w:jc w:val="right"/>
        <w:bidi/>
      </w:pPr>
      <w:r>
        <w:rPr>
          <w:b w:val="0"/>
          <w:i w:val="0"/>
        </w:rPr>
        <w:t>ددـحلما</w:t>
        <w:br/>
        <w:t>فلاـخي</w:t>
      </w:r>
    </w:p>
    <w:p>
      <w:pPr>
        <w:jc w:val="right"/>
        <w:bidi/>
      </w:pPr>
      <w:r>
        <w:rPr>
          <w:b w:val="0"/>
          <w:i w:val="0"/>
        </w:rPr>
        <w:t>اـم</w:t>
      </w:r>
    </w:p>
    <w:p>
      <w:pPr>
        <w:jc w:val="right"/>
        <w:bidi/>
      </w:pPr>
      <w:r>
        <w:rPr>
          <w:b w:val="0"/>
          <w:i w:val="0"/>
        </w:rPr>
        <w:t>اـ</w:t>
      </w:r>
    </w:p>
    <w:p>
      <w:pPr>
        <w:jc w:val="right"/>
        <w:bidi/>
      </w:pPr>
      <w:r>
        <w:rPr>
          <w:b w:val="0"/>
          <w:i w:val="0"/>
        </w:rPr>
        <w:t>ًارو</w:t>
      </w:r>
    </w:p>
    <w:p>
      <w:pPr>
        <w:jc w:val="right"/>
        <w:bidi/>
      </w:pPr>
      <w:r>
        <w:rPr>
          <w:b w:val="0"/>
          <w:i w:val="0"/>
        </w:rPr>
        <w:t>نكي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اـم</w:t>
        <w:br/>
        <w:t xml:space="preserve"> ، </w:t>
        <w:br/>
        <w:t>رو</w:t>
      </w:r>
    </w:p>
    <w:p>
      <w:pPr>
        <w:jc w:val="right"/>
        <w:bidi/>
      </w:pPr>
      <w:r>
        <w:rPr>
          <w:b w:val="0"/>
          <w:i w:val="0"/>
        </w:rPr>
        <w:t>ءاـعداب</w:t>
      </w:r>
    </w:p>
    <w:p>
      <w:pPr>
        <w:jc w:val="right"/>
        <w:bidi/>
      </w:pPr>
      <w:r>
        <w:rPr>
          <w:b w:val="0"/>
          <w:i w:val="0"/>
        </w:rPr>
        <w:t>ـلاإ</w:t>
      </w:r>
    </w:p>
    <w:p>
      <w:pPr>
        <w:jc w:val="right"/>
        <w:bidi/>
      </w:pPr>
      <w:r>
        <w:rPr>
          <w:b w:val="0"/>
          <w:i w:val="0"/>
        </w:rPr>
        <w:t>ةيمـسرلا</w:t>
      </w:r>
    </w:p>
    <w:p>
      <w:pPr>
        <w:jc w:val="right"/>
        <w:bidi/>
      </w:pPr>
      <w:r>
        <w:rPr>
          <w:b w:val="0"/>
          <w:i w:val="0"/>
        </w:rPr>
        <w:t>قارو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نعطلا</w:t>
      </w:r>
    </w:p>
    <w:p>
      <w:pPr>
        <w:jc w:val="right"/>
        <w:bidi/>
      </w:pPr>
      <w:r>
        <w:rPr>
          <w:b w:val="0"/>
          <w:i w:val="0"/>
        </w:rPr>
        <w:t>لـبقي</w:t>
      </w:r>
    </w:p>
    <w:p>
      <w:pPr>
        <w:jc w:val="right"/>
        <w:bidi/>
      </w:pPr>
      <w:r>
        <w:rPr>
          <w:b w:val="0"/>
          <w:i w:val="0"/>
        </w:rPr>
        <w:t>ـلا</w:t>
        <w:br/>
        <w:t xml:space="preserve"> ) : </w:t>
        <w:br/>
        <w:t>اـصنو</w:t>
      </w:r>
    </w:p>
    <w:p>
      <w:pPr>
        <w:jc w:val="right"/>
        <w:bidi/>
      </w:pPr>
      <w:r>
        <w:rPr>
          <w:b w:val="0"/>
          <w:i w:val="0"/>
        </w:rPr>
        <w:t>ةيعرـشلا</w:t>
      </w:r>
    </w:p>
    <w:p>
      <w:pPr>
        <w:jc w:val="right"/>
        <w:bidi/>
      </w:pPr>
      <w:r>
        <w:rPr>
          <w:b w:val="0"/>
          <w:i w:val="0"/>
        </w:rPr>
        <w:t>تاـعفارلما</w:t>
      </w:r>
    </w:p>
    <w:p>
      <w:pPr>
        <w:jc w:val="right"/>
        <w:bidi/>
      </w:pPr>
      <w:r>
        <w:rPr>
          <w:b w:val="0"/>
          <w:i w:val="0"/>
        </w:rPr>
        <w:t>ماـظن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ةـئالما</w:t>
      </w:r>
    </w:p>
    <w:p>
      <w:pPr>
        <w:jc w:val="right"/>
        <w:bidi/>
      </w:pPr>
      <w:r>
        <w:rPr>
          <w:b w:val="0"/>
          <w:i w:val="0"/>
        </w:rPr>
        <w:t>دـع</w:t>
      </w:r>
    </w:p>
    <w:p>
      <w:pPr>
        <w:jc w:val="right"/>
        <w:bidi/>
      </w:pPr>
      <w:r>
        <w:rPr>
          <w:b w:val="0"/>
          <w:i w:val="0"/>
        </w:rPr>
        <w:t>نـ</w:t>
      </w:r>
    </w:p>
    <w:p>
      <w:pPr>
        <w:jc w:val="right"/>
        <w:bidi/>
      </w:pPr>
      <w:r>
        <w:rPr>
          <w:b w:val="0"/>
          <w:i w:val="0"/>
        </w:rPr>
        <w:t>ةـيدا</w:t>
      </w:r>
    </w:p>
    <w:p>
      <w:pPr>
        <w:jc w:val="right"/>
        <w:bidi/>
      </w:pPr>
      <w:r>
        <w:rPr>
          <w:b w:val="0"/>
          <w:i w:val="0"/>
        </w:rPr>
        <w:t>ةدالما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ءاـن</w:t>
        <w:br/>
        <w:t xml:space="preserve"> ، </w:t>
        <w:br/>
        <w:t>ة</w:t>
        <w:br/>
        <w:t>لمعلا</w:t>
      </w:r>
    </w:p>
    <w:p>
      <w:pPr>
        <w:jc w:val="right"/>
        <w:bidi/>
      </w:pPr>
      <w:r>
        <w:rPr>
          <w:b w:val="0"/>
          <w:i w:val="0"/>
        </w:rPr>
        <w:t>بـجو</w:t>
        <w:br/>
        <w:t xml:space="preserve"> ،</w:t>
        <w:br/>
        <w:t>تاـبث</w:t>
      </w:r>
    </w:p>
    <w:p>
      <w:pPr>
        <w:jc w:val="right"/>
        <w:bidi/>
      </w:pPr>
      <w:r>
        <w:rPr>
          <w:b w:val="0"/>
          <w:i w:val="0"/>
        </w:rPr>
        <w:t>ةوـق</w:t>
      </w:r>
    </w:p>
    <w:p>
      <w:pPr>
        <w:jc w:val="right"/>
        <w:bidi/>
      </w:pPr>
      <w:r>
        <w:rPr>
          <w:b w:val="0"/>
          <w:i w:val="0"/>
        </w:rPr>
        <w:t>اـل</w:t>
      </w:r>
    </w:p>
    <w:p>
      <w:pPr>
        <w:jc w:val="right"/>
        <w:bidi/>
      </w:pPr>
      <w:r>
        <w:rPr>
          <w:b w:val="0"/>
          <w:i w:val="0"/>
        </w:rPr>
        <w:t>نوـ</w:t>
      </w:r>
    </w:p>
    <w:p>
      <w:pPr>
        <w:jc w:val="right"/>
        <w:bidi/>
      </w:pPr>
      <w:r>
        <w:rPr>
          <w:b w:val="0"/>
          <w:i w:val="0"/>
        </w:rPr>
        <w:t>صاـصتخ</w:t>
      </w:r>
    </w:p>
    <w:p>
      <w:pPr>
        <w:jc w:val="right"/>
        <w:bidi/>
      </w:pPr>
      <w:r>
        <w:rPr>
          <w:b w:val="0"/>
          <w:i w:val="0"/>
        </w:rPr>
        <w:t>بجوـمب</w:t>
      </w:r>
    </w:p>
    <w:p>
      <w:pPr>
        <w:jc w:val="right"/>
        <w:bidi/>
      </w:pPr>
      <w:r>
        <w:rPr>
          <w:b w:val="0"/>
          <w:i w:val="0"/>
        </w:rPr>
        <w:t>لدـعلا</w:t>
      </w:r>
    </w:p>
    <w:p>
      <w:pPr>
        <w:jc w:val="right"/>
        <w:bidi/>
      </w:pPr>
      <w:r>
        <w:rPr>
          <w:b w:val="0"/>
          <w:i w:val="0"/>
        </w:rPr>
        <w:t>باـّتُك</w:t>
      </w:r>
    </w:p>
    <w:p>
      <w:pPr>
        <w:jc w:val="right"/>
        <w:bidi/>
      </w:pPr>
      <w:r>
        <w:rPr>
          <w:b w:val="0"/>
          <w:i w:val="0"/>
        </w:rPr>
        <w:t>نـم</w:t>
      </w:r>
    </w:p>
    <w:p>
      <w:pPr>
        <w:jc w:val="right"/>
        <w:bidi/>
      </w:pPr>
      <w:r>
        <w:rPr>
          <w:b w:val="0"/>
          <w:i w:val="0"/>
        </w:rPr>
        <w:t>ةرداـصلا</w:t>
      </w:r>
    </w:p>
    <w:p>
      <w:pPr>
        <w:jc w:val="right"/>
        <w:bidi/>
      </w:pPr>
      <w:r>
        <w:rPr>
          <w:b w:val="0"/>
          <w:i w:val="0"/>
        </w:rPr>
        <w:t>قارو</w:t>
        <w:br/>
        <w:t xml:space="preserve">) : </w:t>
        <w:br/>
        <w:t>نأ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صنت</w:t>
      </w:r>
    </w:p>
    <w:p>
      <w:pPr>
        <w:jc w:val="right"/>
        <w:bidi/>
      </w:pPr>
      <w:r>
        <w:rPr>
          <w:b w:val="0"/>
          <w:i w:val="0"/>
        </w:rPr>
        <w:t>°"</w:t>
      </w:r>
    </w:p>
    <w:p>
      <w:pPr>
        <w:jc w:val="right"/>
        <w:bidi/>
      </w:pPr>
      <w:r>
        <w:rPr>
          <w:b w:val="0"/>
          <w:i w:val="0"/>
        </w:rPr>
        <w:t>ءاـضقلا</w:t>
      </w:r>
    </w:p>
    <w:p>
      <w:pPr>
        <w:jc w:val="right"/>
        <w:bidi/>
      </w:pPr>
      <w:r>
        <w:rPr>
          <w:b w:val="0"/>
          <w:i w:val="0"/>
        </w:rPr>
        <w:t>ماـظن</w:t>
      </w:r>
    </w:p>
    <w:p>
      <w:pPr>
        <w:jc w:val="right"/>
        <w:bidi/>
      </w:pPr>
      <w:r>
        <w:rPr>
          <w:b w:val="0"/>
          <w:i w:val="0"/>
        </w:rPr>
        <w:t>نـم</w:t>
        <w:br/>
        <w:t xml:space="preserve"> (</w:t>
        <w:br/>
        <w:t>80</w:t>
        <w:br/>
        <w:t>)</w:t>
      </w:r>
    </w:p>
    <w:p>
      <w:pPr>
        <w:jc w:val="right"/>
        <w:bidi/>
      </w:pPr>
      <w:r>
        <w:rPr>
          <w:b w:val="0"/>
          <w:i w:val="0"/>
        </w:rPr>
        <w:t>ةدالما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ءاـن</w:t>
        <w:br/>
        <w:t xml:space="preserve"> . ( </w:t>
        <w:br/>
        <w:t>ةيملاــس</w:t>
      </w:r>
    </w:p>
    <w:p>
      <w:pPr>
        <w:jc w:val="right"/>
        <w:bidi/>
      </w:pPr>
      <w:r>
        <w:rPr>
          <w:b w:val="0"/>
          <w:i w:val="0"/>
        </w:rPr>
        <w:t>ةع</w:t>
      </w:r>
    </w:p>
    <w:p>
      <w:pPr>
        <w:jc w:val="right"/>
        <w:bidi/>
      </w:pPr>
      <w:r>
        <w:rPr>
          <w:b w:val="0"/>
          <w:i w:val="0"/>
        </w:rPr>
        <w:t>ماــ</w:t>
        <w:br/>
        <w:t>امأ</w:t>
      </w:r>
    </w:p>
    <w:p>
      <w:pPr>
        <w:jc w:val="right"/>
        <w:bidi/>
      </w:pPr>
      <w:r>
        <w:rPr>
          <w:b w:val="0"/>
          <w:i w:val="0"/>
        </w:rPr>
        <w:t>ًـلاما</w:t>
      </w:r>
    </w:p>
    <w:p>
      <w:pPr>
        <w:jc w:val="right"/>
        <w:bidi/>
      </w:pPr>
      <w:r>
        <w:rPr>
          <w:b w:val="0"/>
          <w:i w:val="0"/>
        </w:rPr>
        <w:t>ثلثلاـب</w:t>
      </w:r>
    </w:p>
    <w:p>
      <w:pPr>
        <w:jc w:val="right"/>
        <w:bidi/>
      </w:pPr>
      <w:r>
        <w:rPr>
          <w:b w:val="0"/>
          <w:i w:val="0"/>
        </w:rPr>
        <w:t>ةـيناثلا</w:t>
      </w:r>
    </w:p>
    <w:p>
      <w:pPr>
        <w:jc w:val="right"/>
        <w:bidi/>
      </w:pPr>
      <w:r>
        <w:rPr>
          <w:b w:val="0"/>
          <w:i w:val="0"/>
        </w:rPr>
        <w:t>ةيــصولا</w:t>
      </w:r>
    </w:p>
    <w:p>
      <w:pPr>
        <w:jc w:val="right"/>
        <w:bidi/>
      </w:pPr>
      <w:r>
        <w:rPr>
          <w:b w:val="0"/>
          <w:i w:val="0"/>
        </w:rPr>
        <w:t>ذإ</w:t>
        <w:br/>
        <w:t xml:space="preserve"> ( </w:t>
        <w:br/>
        <w:t>اـل</w:t>
      </w:r>
    </w:p>
    <w:p>
      <w:pPr>
        <w:jc w:val="right"/>
        <w:bidi/>
      </w:pPr>
      <w:r>
        <w:rPr>
          <w:b w:val="0"/>
          <w:i w:val="0"/>
        </w:rPr>
        <w:t>ركنلما</w:t>
        <w:br/>
        <w:t xml:space="preserve"> ) </w:t>
        <w:br/>
        <w:t>ناندــع</w:t>
      </w:r>
    </w:p>
    <w:p>
      <w:pPr>
        <w:jc w:val="right"/>
        <w:bidi/>
      </w:pPr>
      <w:r>
        <w:rPr>
          <w:b w:val="0"/>
          <w:i w:val="0"/>
        </w:rPr>
        <w:t>عليـھ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ھـيف</w:t>
      </w:r>
    </w:p>
    <w:p>
      <w:pPr>
        <w:jc w:val="right"/>
        <w:bidi/>
      </w:pPr>
      <w:r>
        <w:rPr>
          <w:b w:val="0"/>
          <w:i w:val="0"/>
        </w:rPr>
        <w:t>ةــيناثلا</w:t>
      </w:r>
    </w:p>
    <w:p>
      <w:pPr>
        <w:jc w:val="right"/>
        <w:bidi/>
      </w:pPr>
      <w:r>
        <w:rPr>
          <w:b w:val="0"/>
          <w:i w:val="0"/>
        </w:rPr>
        <w:t>ةيــصولا</w:t>
      </w:r>
    </w:p>
    <w:p>
      <w:pPr>
        <w:jc w:val="right"/>
        <w:bidi/>
      </w:pPr>
      <w:r>
        <w:rPr>
          <w:b w:val="0"/>
          <w:i w:val="0"/>
        </w:rPr>
        <w:t>لاـطبإ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اـم</w:t>
        <w:br/>
        <w:t xml:space="preserve"> . (</w:t>
        <w:br/>
        <w:t>..اـ</w:t>
      </w:r>
    </w:p>
    <w:p>
      <w:pPr>
        <w:jc w:val="right"/>
        <w:bidi/>
      </w:pPr>
      <w:r>
        <w:rPr>
          <w:b w:val="0"/>
          <w:i w:val="0"/>
        </w:rPr>
        <w:t>نـعطلا</w:t>
      </w:r>
    </w:p>
    <w:p>
      <w:pPr>
        <w:jc w:val="right"/>
        <w:bidi/>
      </w:pPr>
      <w:r>
        <w:rPr>
          <w:b w:val="0"/>
          <w:i w:val="0"/>
        </w:rPr>
        <w:t>زوـجي</w:t>
      </w:r>
    </w:p>
    <w:p>
      <w:pPr>
        <w:jc w:val="right"/>
        <w:bidi/>
      </w:pPr>
      <w:r>
        <w:rPr>
          <w:b w:val="0"/>
          <w:i w:val="0"/>
        </w:rPr>
        <w:t>ـلاو</w:t>
        <w:br/>
        <w:t xml:space="preserve"> ،</w:t>
        <w:br/>
        <w:t>ةــيفاضإ</w:t>
      </w:r>
    </w:p>
    <w:p>
      <w:pPr>
        <w:jc w:val="right"/>
        <w:bidi/>
      </w:pPr>
      <w:r>
        <w:rPr>
          <w:b w:val="0"/>
          <w:i w:val="0"/>
        </w:rPr>
        <w:t>ةــن</w:t>
      </w:r>
    </w:p>
    <w:p>
      <w:pPr>
        <w:jc w:val="right"/>
        <w:bidi/>
      </w:pPr>
      <w:r>
        <w:rPr>
          <w:b w:val="0"/>
          <w:i w:val="0"/>
        </w:rPr>
        <w:t>ـلاب</w:t>
      </w:r>
    </w:p>
    <w:p>
      <w:pPr>
        <w:jc w:val="right"/>
        <w:bidi/>
      </w:pPr>
      <w:r>
        <w:rPr>
          <w:b w:val="0"/>
          <w:i w:val="0"/>
        </w:rPr>
        <w:t>مكاـحلما</w:t>
      </w:r>
    </w:p>
    <w:p>
      <w:pPr>
        <w:jc w:val="right"/>
        <w:bidi/>
      </w:pPr>
      <w:r>
        <w:rPr>
          <w:b w:val="0"/>
          <w:i w:val="0"/>
        </w:rPr>
        <w:t>ماـمأ</w:t>
      </w:r>
    </w:p>
    <w:p>
      <w:pPr>
        <w:jc w:val="right"/>
        <w:bidi/>
      </w:pPr>
      <w:r>
        <w:rPr>
          <w:b w:val="0"/>
          <w:i w:val="0"/>
        </w:rPr>
        <w:t>ا</w:t>
        <w:br/>
        <w:t>ةبتا</w:t>
      </w:r>
    </w:p>
    <w:p>
      <w:pPr>
        <w:jc w:val="right"/>
        <w:bidi/>
      </w:pPr>
      <w:r>
        <w:rPr>
          <w:b w:val="0"/>
          <w:i w:val="0"/>
        </w:rPr>
        <w:t>كلذ</w:t>
      </w:r>
    </w:p>
    <w:p>
      <w:pPr>
        <w:jc w:val="right"/>
        <w:bidi/>
      </w:pPr>
      <w:r>
        <w:rPr>
          <w:b w:val="0"/>
          <w:i w:val="0"/>
        </w:rPr>
        <w:t>دؤو</w:t>
        <w:br/>
        <w:t xml:space="preserve"> ، </w:t>
        <w:br/>
        <w:t>ال</w:t>
      </w:r>
    </w:p>
    <w:p>
      <w:pPr>
        <w:jc w:val="right"/>
        <w:bidi/>
      </w:pPr>
      <w:r>
        <w:rPr>
          <w:b w:val="0"/>
          <w:i w:val="0"/>
        </w:rPr>
        <w:t>هرا</w:t>
      </w:r>
    </w:p>
    <w:p>
      <w:pPr>
        <w:jc w:val="right"/>
        <w:bidi/>
      </w:pPr>
      <w:r>
        <w:rPr>
          <w:b w:val="0"/>
          <w:i w:val="0"/>
        </w:rPr>
        <w:t>لبقي</w:t>
      </w:r>
    </w:p>
    <w:p>
      <w:pPr>
        <w:jc w:val="right"/>
        <w:bidi/>
      </w:pPr>
      <w:r>
        <w:rPr>
          <w:b w:val="0"/>
          <w:i w:val="0"/>
        </w:rPr>
        <w:t>لاف</w:t>
      </w:r>
    </w:p>
    <w:p>
      <w:pPr>
        <w:jc w:val="right"/>
        <w:bidi/>
      </w:pPr>
      <w:r>
        <w:rPr>
          <w:b w:val="0"/>
          <w:i w:val="0"/>
        </w:rPr>
        <w:t>وعليھ</w:t>
        <w:br/>
        <w:t xml:space="preserve"> ، </w:t>
        <w:br/>
        <w:t>ةثرولا</w:t>
      </w:r>
    </w:p>
    <w:p>
      <w:pPr>
        <w:jc w:val="right"/>
        <w:bidi/>
      </w:pPr>
      <w:r>
        <w:rPr>
          <w:b w:val="0"/>
          <w:i w:val="0"/>
        </w:rPr>
        <w:t>نمـض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ةجوز</w:t>
      </w:r>
    </w:p>
    <w:p>
      <w:pPr>
        <w:jc w:val="right"/>
        <w:bidi/>
      </w:pPr>
      <w:r>
        <w:rPr>
          <w:b w:val="0"/>
          <w:i w:val="0"/>
        </w:rPr>
        <w:t>دوجول</w:t>
      </w:r>
    </w:p>
    <w:p>
      <w:pPr>
        <w:jc w:val="right"/>
        <w:bidi/>
      </w:pPr>
      <w:r>
        <w:rPr>
          <w:b w:val="0"/>
          <w:i w:val="0"/>
        </w:rPr>
        <w:t>ثلثلا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لقأ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ب</w:t>
      </w:r>
    </w:p>
    <w:p>
      <w:pPr>
        <w:jc w:val="right"/>
        <w:bidi/>
      </w:pPr>
      <w:r>
        <w:rPr>
          <w:b w:val="0"/>
          <w:i w:val="0"/>
        </w:rPr>
        <w:t>يزاغ</w:t>
      </w:r>
    </w:p>
    <w:p>
      <w:pPr>
        <w:jc w:val="right"/>
        <w:bidi/>
      </w:pPr>
      <w:r>
        <w:rPr>
          <w:b w:val="0"/>
          <w:i w:val="0"/>
        </w:rPr>
        <w:t>دلاولأ</w:t>
      </w:r>
    </w:p>
    <w:p>
      <w:pPr>
        <w:jc w:val="right"/>
        <w:bidi/>
      </w:pPr>
      <w:r>
        <w:rPr>
          <w:b w:val="0"/>
          <w:i w:val="0"/>
        </w:rPr>
        <w:t>ةيـصو</w:t>
      </w:r>
    </w:p>
    <w:p>
      <w:pPr>
        <w:jc w:val="right"/>
        <w:bidi/>
      </w:pPr>
      <w:r>
        <w:rPr>
          <w:b w:val="0"/>
          <w:i w:val="0"/>
        </w:rPr>
        <w:t>®4</w:t>
      </w:r>
    </w:p>
    <w:p>
      <w:pPr>
        <w:jc w:val="right"/>
        <w:bidi/>
      </w:pPr>
      <w:r>
        <w:rPr>
          <w:b w:val="0"/>
          <w:i w:val="0"/>
        </w:rPr>
        <w:t>ذإ</w:t>
      </w:r>
    </w:p>
    <w:p>
      <w:pPr>
        <w:jc w:val="right"/>
        <w:bidi/>
      </w:pPr>
      <w:r>
        <w:rPr>
          <w:b w:val="0"/>
          <w:i w:val="0"/>
        </w:rPr>
        <w:t>ثلثلا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لقأ</w:t>
      </w:r>
    </w:p>
    <w:p>
      <w:pPr>
        <w:jc w:val="right"/>
        <w:bidi/>
      </w:pPr>
      <w:r>
        <w:rPr>
          <w:b w:val="0"/>
          <w:i w:val="0"/>
        </w:rPr>
        <w:t>È"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ةيـصولا</w:t>
        <w:br/>
        <w:t>اورظن</w:t>
      </w:r>
    </w:p>
    <w:p>
      <w:pPr>
        <w:jc w:val="right"/>
        <w:bidi/>
      </w:pPr>
      <w:r>
        <w:rPr>
          <w:b w:val="0"/>
          <w:i w:val="0"/>
        </w:rPr>
        <w:t>الذين</w:t>
      </w:r>
    </w:p>
    <w:p>
      <w:pPr>
        <w:jc w:val="right"/>
        <w:bidi/>
      </w:pPr>
      <w:r>
        <w:rPr>
          <w:b w:val="0"/>
          <w:i w:val="0"/>
        </w:rPr>
        <w:t>ةاضقلا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ةدافإ</w:t>
      </w:r>
    </w:p>
    <w:p>
      <w:pPr>
        <w:jc w:val="right"/>
        <w:bidi/>
      </w:pPr>
      <w:r>
        <w:rPr>
          <w:b w:val="0"/>
          <w:i w:val="0"/>
        </w:rPr>
        <w:t>نأش</w:t>
      </w:r>
    </w:p>
    <w:p>
      <w:pPr>
        <w:jc w:val="right"/>
        <w:bidi/>
      </w:pPr>
      <w:r>
        <w:rPr>
          <w:b w:val="0"/>
          <w:i w:val="0"/>
        </w:rPr>
        <w:t>درو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امأو</w:t>
        <w:br/>
        <w:t xml:space="preserve"> ، </w:t>
        <w:br/>
        <w:t>ةيصولا</w:t>
      </w:r>
    </w:p>
    <w:p>
      <w:pPr>
        <w:jc w:val="right"/>
        <w:bidi/>
      </w:pPr>
      <w:r>
        <w:rPr>
          <w:b w:val="0"/>
          <w:i w:val="0"/>
        </w:rPr>
        <w:t>موضوع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ًامساح</w:t>
      </w:r>
    </w:p>
    <w:p>
      <w:pPr>
        <w:jc w:val="right"/>
        <w:bidi/>
      </w:pPr>
      <w:r>
        <w:rPr>
          <w:b w:val="0"/>
          <w:i w:val="0"/>
        </w:rPr>
        <w:t>دعُ</w:t>
      </w:r>
    </w:p>
    <w:p>
      <w:pPr>
        <w:jc w:val="right"/>
        <w:bidi/>
      </w:pPr>
      <w:r>
        <w:rPr>
          <w:b w:val="0"/>
          <w:i w:val="0"/>
        </w:rPr>
        <w:t>الذي</w:t>
      </w:r>
    </w:p>
    <w:p>
      <w:pPr>
        <w:jc w:val="right"/>
        <w:bidi/>
      </w:pPr>
      <w:r>
        <w:rPr>
          <w:b w:val="0"/>
          <w:i w:val="0"/>
        </w:rPr>
        <w:t>ةيسفنلا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ىفش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رداصلا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نأش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رزوو</w:t>
      </w:r>
    </w:p>
    <w:p>
      <w:pPr>
        <w:jc w:val="right"/>
        <w:bidi/>
      </w:pPr>
      <w:r>
        <w:rPr>
          <w:b w:val="0"/>
          <w:i w:val="0"/>
        </w:rPr>
        <w:t>العدل</w:t>
      </w:r>
    </w:p>
    <w:p>
      <w:pPr>
        <w:jc w:val="right"/>
        <w:bidi/>
      </w:pPr>
      <w:r>
        <w:rPr>
          <w:b w:val="0"/>
          <w:i w:val="0"/>
        </w:rPr>
        <w:t>رزو</w:t>
      </w:r>
    </w:p>
    <w:p>
      <w:pPr>
        <w:jc w:val="right"/>
        <w:bidi/>
      </w:pPr>
      <w:r>
        <w:rPr>
          <w:b w:val="0"/>
          <w:i w:val="0"/>
        </w:rPr>
        <w:t>ن</w:t>
        <w:br/>
        <w:t>يذـلا</w:t>
      </w:r>
    </w:p>
    <w:p>
      <w:pPr>
        <w:jc w:val="right"/>
        <w:bidi/>
      </w:pPr>
      <w:r>
        <w:rPr>
          <w:b w:val="0"/>
          <w:i w:val="0"/>
        </w:rPr>
        <w:t>نادـي</w:t>
      </w:r>
    </w:p>
    <w:p>
      <w:pPr>
        <w:jc w:val="right"/>
        <w:bidi/>
      </w:pPr>
      <w:r>
        <w:rPr>
          <w:b w:val="0"/>
          <w:i w:val="0"/>
        </w:rPr>
        <w:t>مي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كـلذ</w:t>
      </w:r>
    </w:p>
    <w:p>
      <w:pPr>
        <w:jc w:val="right"/>
        <w:bidi/>
      </w:pPr>
      <w:r>
        <w:rPr>
          <w:b w:val="0"/>
          <w:i w:val="0"/>
        </w:rPr>
        <w:t>دـؤو</w:t>
      </w:r>
    </w:p>
    <w:p>
      <w:pPr>
        <w:jc w:val="right"/>
        <w:bidi/>
      </w:pPr>
      <w:r>
        <w:rPr>
          <w:b w:val="0"/>
          <w:i w:val="0"/>
        </w:rPr>
        <w:t>عوضولما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ةحرـص</w:t>
      </w:r>
    </w:p>
    <w:p>
      <w:pPr>
        <w:jc w:val="right"/>
        <w:bidi/>
      </w:pPr>
      <w:r>
        <w:rPr>
          <w:b w:val="0"/>
          <w:i w:val="0"/>
        </w:rPr>
        <w:t>نكت</w:t>
      </w:r>
    </w:p>
    <w:p>
      <w:pPr>
        <w:jc w:val="right"/>
        <w:bidi/>
      </w:pPr>
      <w:r>
        <w:rPr>
          <w:b w:val="0"/>
          <w:i w:val="0"/>
        </w:rPr>
        <w:t>مل</w:t>
      </w:r>
    </w:p>
    <w:p>
      <w:pPr>
        <w:jc w:val="right"/>
        <w:bidi/>
      </w:pPr>
      <w:r>
        <w:rPr>
          <w:b w:val="0"/>
          <w:i w:val="0"/>
        </w:rPr>
        <w:t>ةاـضقلا</w:t>
      </w:r>
    </w:p>
    <w:p>
      <w:pPr>
        <w:jc w:val="right"/>
        <w:bidi/>
      </w:pPr>
      <w:r>
        <w:rPr>
          <w:b w:val="0"/>
          <w:i w:val="0"/>
        </w:rPr>
        <w:t>تاداـفإ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اـمك</w:t>
        <w:br/>
        <w:t xml:space="preserve"> ، </w:t>
        <w:br/>
        <w:t>عليھ</w:t>
      </w:r>
    </w:p>
    <w:p>
      <w:pPr>
        <w:jc w:val="right"/>
        <w:bidi/>
      </w:pPr>
      <w:r>
        <w:rPr>
          <w:b w:val="0"/>
          <w:i w:val="0"/>
        </w:rPr>
        <w:t>3B</w:t>
      </w:r>
    </w:p>
    <w:p>
      <w:pPr>
        <w:jc w:val="right"/>
        <w:bidi/>
      </w:pPr>
      <w:r>
        <w:rPr>
          <w:b w:val="0"/>
          <w:i w:val="0"/>
        </w:rPr>
        <w:t>باوـج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ھنع</w:t>
      </w:r>
    </w:p>
    <w:p>
      <w:pPr>
        <w:jc w:val="right"/>
        <w:bidi/>
      </w:pPr>
      <w:r>
        <w:rPr>
          <w:b w:val="0"/>
          <w:i w:val="0"/>
        </w:rPr>
        <w:t>باوـا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ةراـش</w:t>
      </w:r>
    </w:p>
    <w:p>
      <w:pPr>
        <w:jc w:val="right"/>
        <w:bidi/>
      </w:pPr>
      <w:r>
        <w:rPr>
          <w:b w:val="0"/>
          <w:i w:val="0"/>
        </w:rPr>
        <w:t>تمت</w:t>
      </w:r>
    </w:p>
    <w:p>
      <w:pPr>
        <w:jc w:val="right"/>
        <w:bidi/>
      </w:pPr>
      <w:r>
        <w:rPr>
          <w:b w:val="0"/>
          <w:i w:val="0"/>
        </w:rPr>
        <w:t>دـقف</w:t>
      </w:r>
    </w:p>
    <w:p>
      <w:pPr>
        <w:jc w:val="right"/>
        <w:bidi/>
      </w:pPr>
      <w:r>
        <w:rPr>
          <w:b w:val="0"/>
          <w:i w:val="0"/>
        </w:rPr>
        <w:t>ةيـصولما</w:t>
      </w:r>
    </w:p>
    <w:p>
      <w:pPr>
        <w:jc w:val="right"/>
        <w:bidi/>
      </w:pPr>
      <w:r>
        <w:rPr>
          <w:b w:val="0"/>
          <w:i w:val="0"/>
        </w:rPr>
        <w:t>ةـيل</w:t>
      </w:r>
    </w:p>
    <w:p>
      <w:pPr>
        <w:jc w:val="right"/>
        <w:bidi/>
      </w:pPr>
      <w:r>
        <w:rPr>
          <w:b w:val="0"/>
          <w:i w:val="0"/>
        </w:rPr>
        <w:t>عوـضوم</w:t>
      </w:r>
    </w:p>
    <w:p>
      <w:pPr>
        <w:jc w:val="right"/>
        <w:bidi/>
      </w:pPr>
      <w:r>
        <w:rPr>
          <w:b w:val="0"/>
          <w:i w:val="0"/>
        </w:rPr>
        <w:t>4</w:t>
        <w:br/>
        <w:t>كلذب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ھل</w:t>
      </w:r>
    </w:p>
    <w:p>
      <w:pPr>
        <w:jc w:val="right"/>
        <w:bidi/>
      </w:pPr>
      <w:r>
        <w:rPr>
          <w:b w:val="0"/>
          <w:i w:val="0"/>
        </w:rPr>
        <w:t>زاج</w:t>
      </w:r>
    </w:p>
    <w:p>
      <w:pPr>
        <w:jc w:val="right"/>
        <w:bidi/>
      </w:pPr>
      <w:r>
        <w:rPr>
          <w:b w:val="0"/>
          <w:i w:val="0"/>
        </w:rPr>
        <w:t>الم</w:t>
      </w:r>
    </w:p>
    <w:p>
      <w:pPr>
        <w:jc w:val="right"/>
        <w:bidi/>
      </w:pPr>
      <w:r>
        <w:rPr>
          <w:b w:val="0"/>
          <w:i w:val="0"/>
        </w:rPr>
        <w:t>رصاق</w:t>
      </w:r>
    </w:p>
    <w:p>
      <w:pPr>
        <w:jc w:val="right"/>
        <w:bidi/>
      </w:pPr>
      <w:r>
        <w:rPr>
          <w:b w:val="0"/>
          <w:i w:val="0"/>
        </w:rPr>
        <w:t>ھنأ</w:t>
      </w:r>
    </w:p>
    <w:p>
      <w:pPr>
        <w:jc w:val="right"/>
        <w:bidi/>
      </w:pPr>
      <w:r>
        <w:rPr>
          <w:b w:val="0"/>
          <w:i w:val="0"/>
        </w:rPr>
        <w:t>ىري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ولو</w:t>
      </w:r>
    </w:p>
    <w:p>
      <w:pPr>
        <w:jc w:val="right"/>
        <w:bidi/>
      </w:pPr>
      <w:r>
        <w:rPr>
          <w:b w:val="0"/>
          <w:i w:val="0"/>
        </w:rPr>
        <w:t>ررقتلا</w:t>
      </w:r>
    </w:p>
    <w:p>
      <w:pPr>
        <w:jc w:val="right"/>
        <w:bidi/>
      </w:pPr>
      <w:r>
        <w:rPr>
          <w:b w:val="0"/>
          <w:i w:val="0"/>
        </w:rPr>
        <w:t>دورو</w:t>
      </w:r>
    </w:p>
    <w:p>
      <w:pPr>
        <w:jc w:val="right"/>
        <w:bidi/>
      </w:pPr>
      <w:r>
        <w:rPr>
          <w:b w:val="0"/>
          <w:i w:val="0"/>
        </w:rPr>
        <w:t>دع</w:t>
      </w:r>
    </w:p>
    <w:p>
      <w:pPr>
        <w:jc w:val="right"/>
        <w:bidi/>
      </w:pPr>
      <w:r>
        <w:rPr>
          <w:b w:val="0"/>
          <w:i w:val="0"/>
        </w:rPr>
        <w:t>¢L"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X4</w:t>
      </w:r>
    </w:p>
    <w:p>
      <w:pPr>
        <w:jc w:val="right"/>
        <w:bidi/>
      </w:pPr>
      <w:r>
        <w:rPr>
          <w:b w:val="0"/>
          <w:i w:val="0"/>
        </w:rPr>
        <w:t>ةماقإ</w:t>
      </w:r>
    </w:p>
    <w:p>
      <w:pPr>
        <w:jc w:val="right"/>
        <w:bidi/>
      </w:pPr>
      <w:r>
        <w:rPr>
          <w:b w:val="0"/>
          <w:i w:val="0"/>
        </w:rPr>
        <w:t>بلط</w:t>
      </w:r>
    </w:p>
    <w:p>
      <w:pPr>
        <w:jc w:val="right"/>
        <w:bidi/>
      </w:pPr>
      <w:r>
        <w:rPr>
          <w:b w:val="0"/>
          <w:i w:val="0"/>
        </w:rPr>
        <w:t>درب</w:t>
      </w:r>
    </w:p>
    <w:p>
      <w:pPr>
        <w:jc w:val="right"/>
        <w:bidi/>
      </w:pPr>
      <w:r>
        <w:rPr>
          <w:b w:val="0"/>
          <w:i w:val="0"/>
        </w:rPr>
        <w:t>مكح</w:t>
      </w:r>
    </w:p>
    <w:p>
      <w:pPr>
        <w:jc w:val="right"/>
        <w:bidi/>
      </w:pPr>
      <w:r>
        <w:rPr>
          <w:b w:val="0"/>
          <w:i w:val="0"/>
        </w:rPr>
        <w:t>الذي</w:t>
      </w:r>
    </w:p>
    <w:p>
      <w:pPr>
        <w:jc w:val="right"/>
        <w:bidi/>
      </w:pPr>
      <w:r>
        <w:rPr>
          <w:b w:val="0"/>
          <w:i w:val="0"/>
        </w:rPr>
        <w:t>KL"</w:t>
      </w:r>
    </w:p>
    <w:p>
      <w:pPr>
        <w:jc w:val="right"/>
        <w:bidi/>
      </w:pPr>
      <w:r>
        <w:rPr>
          <w:b w:val="0"/>
          <w:i w:val="0"/>
        </w:rPr>
        <w:t>و</w:t>
      </w:r>
    </w:p>
    <w:p>
      <w:pPr>
        <w:jc w:val="right"/>
        <w:bidi/>
      </w:pPr>
      <w:r>
        <w:rPr>
          <w:b w:val="0"/>
          <w:i w:val="0"/>
        </w:rPr>
        <w:t>ةيضالما</w:t>
      </w:r>
    </w:p>
    <w:p>
      <w:pPr>
        <w:jc w:val="right"/>
        <w:bidi/>
      </w:pPr>
      <w:r>
        <w:rPr>
          <w:b w:val="0"/>
          <w:i w:val="0"/>
        </w:rPr>
        <w:t>ءايـشلأل</w:t>
      </w:r>
    </w:p>
    <w:p>
      <w:pPr>
        <w:jc w:val="right"/>
        <w:bidi/>
      </w:pPr>
      <w:r>
        <w:rPr>
          <w:b w:val="0"/>
          <w:i w:val="0"/>
        </w:rPr>
        <w:t>كردم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ةليلق</w:t>
      </w:r>
    </w:p>
    <w:p>
      <w:pPr>
        <w:jc w:val="right"/>
        <w:bidi/>
      </w:pPr>
      <w:r>
        <w:rPr>
          <w:b w:val="0"/>
          <w:i w:val="0"/>
        </w:rPr>
        <w:t>ءايـشلأ</w:t>
      </w:r>
    </w:p>
    <w:p>
      <w:pPr>
        <w:jc w:val="right"/>
        <w:bidi/>
      </w:pPr>
      <w:r>
        <w:rPr>
          <w:b w:val="0"/>
          <w:i w:val="0"/>
        </w:rPr>
        <w:t>كردم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نأب</w:t>
      </w:r>
    </w:p>
    <w:p>
      <w:pPr>
        <w:jc w:val="right"/>
        <w:bidi/>
      </w:pPr>
      <w:r>
        <w:rPr>
          <w:b w:val="0"/>
          <w:i w:val="0"/>
        </w:rPr>
        <w:t>دافأ</w:t>
        <w:br/>
        <w:t>£</w:t>
      </w:r>
    </w:p>
    <w:p>
      <w:pPr>
        <w:jc w:val="right"/>
        <w:bidi/>
      </w:pPr>
      <w:r>
        <w:rPr>
          <w:b w:val="0"/>
          <w:i w:val="0"/>
        </w:rPr>
        <w:t>انايحأ</w:t>
      </w:r>
    </w:p>
    <w:p>
      <w:pPr>
        <w:jc w:val="right"/>
        <w:bidi/>
      </w:pPr>
      <w:r>
        <w:rPr>
          <w:b w:val="0"/>
          <w:i w:val="0"/>
        </w:rPr>
        <w:t>قيفي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نإف</w:t>
        <w:br/>
        <w:t xml:space="preserve"> . </w:t>
        <w:br/>
        <w:t>عليھ</w:t>
      </w:r>
    </w:p>
    <w:p>
      <w:pPr>
        <w:jc w:val="right"/>
        <w:bidi/>
      </w:pPr>
      <w:r>
        <w:rPr>
          <w:b w:val="0"/>
          <w:i w:val="0"/>
        </w:rPr>
        <w:t>Ñ£</w:t>
      </w:r>
    </w:p>
    <w:p>
      <w:pPr>
        <w:jc w:val="right"/>
        <w:bidi/>
      </w:pPr>
      <w:r>
        <w:rPr>
          <w:b w:val="0"/>
          <w:i w:val="0"/>
        </w:rPr>
        <w:t>اذكو</w:t>
        <w:br/>
        <w:t xml:space="preserve"> .. ) : </w:t>
        <w:br/>
        <w:t>تادار</w:t>
      </w:r>
    </w:p>
    <w:p>
      <w:pPr>
        <w:jc w:val="right"/>
        <w:bidi/>
      </w:pPr>
      <w:r>
        <w:rPr>
          <w:b w:val="0"/>
          <w:i w:val="0"/>
        </w:rPr>
        <w:t>È£</w:t>
      </w:r>
    </w:p>
    <w:p>
      <w:pPr>
        <w:jc w:val="right"/>
        <w:bidi/>
      </w:pPr>
      <w:r>
        <w:rPr>
          <w:b w:val="0"/>
          <w:i w:val="0"/>
        </w:rPr>
        <w:t>حرـش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قال</w:t>
        <w:br/>
        <w:t xml:space="preserve"> ، </w:t>
        <w:br/>
        <w:t>مقبولة</w:t>
      </w:r>
    </w:p>
    <w:p>
      <w:pPr>
        <w:jc w:val="right"/>
        <w:bidi/>
      </w:pPr>
      <w:r>
        <w:rPr>
          <w:b w:val="0"/>
          <w:i w:val="0"/>
        </w:rPr>
        <w:t>كارد</w:t>
      </w:r>
    </w:p>
    <w:p>
      <w:pPr>
        <w:jc w:val="right"/>
        <w:bidi/>
      </w:pPr>
      <w:r>
        <w:rPr>
          <w:b w:val="0"/>
          <w:i w:val="0"/>
        </w:rPr>
        <w:t>نمز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ھت</w:t>
      </w:r>
    </w:p>
    <w:p>
      <w:pPr>
        <w:jc w:val="right"/>
        <w:bidi/>
      </w:pPr>
      <w:r>
        <w:rPr>
          <w:b w:val="0"/>
          <w:i w:val="0"/>
        </w:rPr>
        <w:t>نإف</w:t>
      </w:r>
    </w:p>
    <w:p>
      <w:pPr>
        <w:jc w:val="right"/>
        <w:bidi/>
      </w:pPr>
      <w:r>
        <w:rPr>
          <w:b w:val="0"/>
          <w:i w:val="0"/>
        </w:rPr>
        <w:t>رخآ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كردم</w:t>
      </w:r>
    </w:p>
    <w:p>
      <w:pPr>
        <w:jc w:val="right"/>
        <w:bidi/>
      </w:pPr>
      <w:r>
        <w:rPr>
          <w:b w:val="0"/>
          <w:i w:val="0"/>
        </w:rPr>
        <w:t>ly</w:t>
      </w:r>
    </w:p>
    <w:p>
      <w:pPr>
        <w:jc w:val="right"/>
        <w:bidi/>
      </w:pPr>
      <w:r>
        <w:rPr>
          <w:b w:val="0"/>
          <w:i w:val="0"/>
        </w:rPr>
        <w:t>نمز</w:t>
      </w:r>
    </w:p>
    <w:p>
      <w:pPr>
        <w:jc w:val="right"/>
        <w:bidi/>
      </w:pPr>
      <w:r>
        <w:rPr>
          <w:b w:val="0"/>
          <w:i w:val="0"/>
        </w:rPr>
        <w:t>4</w:t>
      </w:r>
    </w:p>
    <w:p>
      <w:pPr>
        <w:jc w:val="right"/>
        <w:bidi/>
      </w:pPr>
      <w:r>
        <w:rPr>
          <w:b w:val="0"/>
          <w:i w:val="0"/>
        </w:rPr>
        <w:t>ًا</w:t>
      </w:r>
    </w:p>
    <w:p>
      <w:pPr>
        <w:jc w:val="right"/>
        <w:bidi/>
      </w:pPr>
      <w:r>
        <w:rPr>
          <w:b w:val="0"/>
          <w:i w:val="0"/>
        </w:rPr>
        <w:t>نا</w:t>
      </w:r>
    </w:p>
    <w:p>
      <w:pPr>
        <w:jc w:val="right"/>
        <w:bidi/>
      </w:pPr>
      <w:r>
        <w:rPr>
          <w:b w:val="0"/>
          <w:i w:val="0"/>
        </w:rPr>
        <w:t>اذإ</w:t>
      </w:r>
    </w:p>
    <w:p>
      <w:pPr>
        <w:jc w:val="right"/>
        <w:bidi/>
      </w:pPr>
      <w:r>
        <w:rPr>
          <w:b w:val="0"/>
          <w:i w:val="0"/>
        </w:rPr>
        <w:t>"ـ</w:t>
      </w:r>
    </w:p>
    <w:p>
      <w:pPr>
        <w:jc w:val="right"/>
        <w:bidi/>
      </w:pPr>
      <w:r>
        <w:rPr>
          <w:b w:val="0"/>
          <w:i w:val="0"/>
        </w:rPr>
        <w:t>نأب</w:t>
      </w:r>
    </w:p>
    <w:p>
      <w:pPr>
        <w:jc w:val="right"/>
        <w:bidi/>
      </w:pPr>
      <w:r>
        <w:rPr>
          <w:b w:val="0"/>
          <w:i w:val="0"/>
        </w:rPr>
        <w:t>ىفخي</w:t>
      </w:r>
    </w:p>
    <w:p>
      <w:pPr>
        <w:jc w:val="right"/>
        <w:bidi/>
      </w:pPr>
      <w:r>
        <w:rPr>
          <w:b w:val="0"/>
          <w:i w:val="0"/>
        </w:rPr>
        <w:t>لا</w:t>
      </w:r>
    </w:p>
    <w:p>
      <w:pPr>
        <w:jc w:val="right"/>
        <w:bidi/>
      </w:pPr>
      <w:r>
        <w:rPr>
          <w:b w:val="0"/>
          <w:i w:val="0"/>
        </w:rPr>
        <w:t>كما</w:t>
        <w:br/>
        <w:t xml:space="preserve"> ،</w:t>
        <w:br/>
        <w:t xml:space="preserve">. </w:t>
        <w:br/>
        <w:t>فنأتسلما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ة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È"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نإف</w:t>
      </w:r>
    </w:p>
    <w:p>
      <w:pPr>
        <w:jc w:val="right"/>
        <w:bidi/>
      </w:pPr>
      <w:r>
        <w:rPr>
          <w:b w:val="0"/>
          <w:i w:val="0"/>
        </w:rPr>
        <w:t>XB</w:t>
      </w:r>
    </w:p>
    <w:p>
      <w:pPr>
        <w:jc w:val="right"/>
        <w:bidi/>
      </w:pPr>
      <w:r>
        <w:rPr>
          <w:b w:val="0"/>
          <w:i w:val="0"/>
        </w:rPr>
        <w:t>ةجردلا</w:t>
      </w:r>
    </w:p>
    <w:p>
      <w:pPr>
        <w:jc w:val="right"/>
        <w:bidi/>
      </w:pPr>
      <w:r>
        <w:rPr>
          <w:b w:val="0"/>
          <w:i w:val="0"/>
        </w:rPr>
        <w:t>ةمكحم</w:t>
      </w:r>
    </w:p>
    <w:p>
      <w:pPr>
        <w:jc w:val="right"/>
        <w:bidi/>
      </w:pPr>
      <w:r>
        <w:rPr>
          <w:b w:val="0"/>
          <w:i w:val="0"/>
        </w:rPr>
        <w:t>مامأ</w:t>
      </w:r>
    </w:p>
    <w:p>
      <w:pPr>
        <w:jc w:val="right"/>
        <w:bidi/>
      </w:pPr>
      <w:r>
        <w:rPr>
          <w:b w:val="0"/>
          <w:i w:val="0"/>
        </w:rPr>
        <w:t>هومدق</w:t>
      </w:r>
    </w:p>
    <w:p>
      <w:pPr>
        <w:jc w:val="right"/>
        <w:bidi/>
      </w:pPr>
      <w:r>
        <w:rPr>
          <w:b w:val="0"/>
          <w:i w:val="0"/>
        </w:rPr>
        <w:t>نأ</w:t>
      </w:r>
    </w:p>
    <w:p>
      <w:pPr>
        <w:jc w:val="right"/>
        <w:bidi/>
      </w:pPr>
      <w:r>
        <w:rPr>
          <w:b w:val="0"/>
          <w:i w:val="0"/>
        </w:rPr>
        <w:t>قبس</w:t>
      </w:r>
    </w:p>
    <w:p>
      <w:pPr>
        <w:jc w:val="right"/>
        <w:bidi/>
      </w:pPr>
      <w:r>
        <w:rPr>
          <w:b w:val="0"/>
          <w:i w:val="0"/>
        </w:rPr>
        <w:t>امع</w:t>
      </w:r>
    </w:p>
    <w:p>
      <w:pPr>
        <w:jc w:val="right"/>
        <w:bidi/>
      </w:pPr>
      <w:r>
        <w:rPr>
          <w:b w:val="0"/>
          <w:i w:val="0"/>
        </w:rPr>
        <w:t>جرخي</w:t>
      </w:r>
    </w:p>
    <w:p>
      <w:pPr>
        <w:jc w:val="right"/>
        <w:bidi/>
      </w:pPr>
      <w:r>
        <w:rPr>
          <w:b w:val="0"/>
          <w:i w:val="0"/>
        </w:rPr>
        <w:t>لا</w:t>
      </w:r>
    </w:p>
    <w:p>
      <w:pPr>
        <w:jc w:val="right"/>
        <w:bidi/>
      </w:pPr>
      <w:r>
        <w:rPr>
          <w:b w:val="0"/>
          <w:i w:val="0"/>
        </w:rPr>
        <w:t>فارط</w:t>
      </w:r>
    </w:p>
    <w:p>
      <w:pPr>
        <w:jc w:val="right"/>
        <w:bidi/>
      </w:pPr>
      <w:r>
        <w:rPr>
          <w:b w:val="0"/>
          <w:i w:val="0"/>
        </w:rPr>
        <w:t>ھمدق</w:t>
      </w:r>
    </w:p>
    <w:p>
      <w:pPr>
        <w:jc w:val="right"/>
        <w:bidi/>
      </w:pPr>
      <w:r>
        <w:rPr>
          <w:b w:val="0"/>
          <w:i w:val="0"/>
        </w:rPr>
        <w:t>ام</w:t>
      </w:r>
    </w:p>
    <w:p>
      <w:pPr>
        <w:jc w:val="right"/>
        <w:bidi/>
      </w:pPr>
      <w:r>
        <w:rPr>
          <w:b w:val="0"/>
          <w:i w:val="0"/>
        </w:rPr>
        <w:t>نلأو</w:t>
        <w:br/>
        <w:t xml:space="preserve"> . ( </w:t>
        <w:br/>
        <w:t>ت</w:t>
      </w:r>
    </w:p>
    <w:p>
      <w:pPr>
        <w:jc w:val="right"/>
        <w:bidi/>
      </w:pPr>
      <w:r>
        <w:rPr>
          <w:b w:val="0"/>
          <w:i w:val="0"/>
        </w:rPr>
        <w:t>ھتقافإ</w:t>
      </w:r>
    </w:p>
    <w:p>
      <w:pPr>
        <w:jc w:val="right"/>
        <w:bidi/>
      </w:pPr>
      <w:r>
        <w:rPr>
          <w:b w:val="0"/>
          <w:i w:val="0"/>
        </w:rPr>
        <w:t>4</w:t>
        <w:br/>
        <w:t>مكا</w:t>
      </w:r>
    </w:p>
    <w:p>
      <w:pPr>
        <w:jc w:val="right"/>
        <w:bidi/>
      </w:pPr>
      <w:r>
        <w:rPr>
          <w:b w:val="0"/>
          <w:i w:val="0"/>
        </w:rPr>
        <w:t>قوطنم</w:t>
        <w:br/>
        <w:t>نرـشعلاو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رداصلا</w:t>
        <w:br/>
        <w:t xml:space="preserve"> ـ</w:t>
        <w:br/>
        <w:t>J</w:t>
        <w:br/>
        <w:t>1442</w:t>
        <w:br/>
        <w:t xml:space="preserve"> / </w:t>
        <w:br/>
        <w:t>4</w:t>
        <w:br/>
        <w:t xml:space="preserve"> / </w:t>
        <w:br/>
        <w:t>14</w:t>
      </w:r>
    </w:p>
    <w:p>
      <w:pPr>
        <w:jc w:val="right"/>
        <w:bidi/>
      </w:pPr>
      <w:r>
        <w:rPr>
          <w:b w:val="0"/>
          <w:i w:val="0"/>
        </w:rPr>
        <w:t>خراتو</w:t>
      </w:r>
    </w:p>
    <w:p>
      <w:pPr>
        <w:jc w:val="right"/>
        <w:bidi/>
      </w:pPr>
      <w:r>
        <w:rPr>
          <w:b w:val="0"/>
          <w:i w:val="0"/>
        </w:rPr>
        <w:t>421170332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دـييأتو</w:t>
      </w:r>
    </w:p>
    <w:p>
      <w:pPr>
        <w:jc w:val="right"/>
        <w:bidi/>
      </w:pPr>
      <w:r>
        <w:rPr>
          <w:b w:val="0"/>
          <w:i w:val="0"/>
        </w:rPr>
        <w:t>موضوعا</w:t>
      </w:r>
    </w:p>
    <w:p>
      <w:pPr>
        <w:jc w:val="right"/>
        <w:bidi/>
      </w:pPr>
      <w:r>
        <w:rPr>
          <w:b w:val="0"/>
          <w:i w:val="0"/>
        </w:rPr>
        <w:t>ورفضھ</w:t>
      </w:r>
    </w:p>
    <w:p>
      <w:pPr>
        <w:jc w:val="right"/>
        <w:bidi/>
      </w:pPr>
      <w:r>
        <w:rPr>
          <w:b w:val="0"/>
          <w:i w:val="0"/>
        </w:rPr>
        <w:t>لاكـش</w:t>
      </w:r>
    </w:p>
    <w:p>
      <w:pPr>
        <w:jc w:val="right"/>
        <w:bidi/>
      </w:pPr>
      <w:r>
        <w:rPr>
          <w:b w:val="0"/>
          <w:i w:val="0"/>
        </w:rPr>
        <w:t>فاـنتس</w:t>
      </w:r>
    </w:p>
    <w:p>
      <w:pPr>
        <w:jc w:val="right"/>
        <w:bidi/>
      </w:pPr>
      <w:r>
        <w:rPr>
          <w:b w:val="0"/>
          <w:i w:val="0"/>
        </w:rPr>
        <w:t>بقبول</w:t>
      </w:r>
    </w:p>
    <w:p>
      <w:pPr>
        <w:jc w:val="right"/>
        <w:bidi/>
      </w:pPr>
      <w:r>
        <w:rPr>
          <w:b w:val="0"/>
          <w:i w:val="0"/>
        </w:rPr>
        <w:t>ةرئادـلا</w:t>
      </w:r>
    </w:p>
    <w:p>
      <w:pPr>
        <w:jc w:val="right"/>
        <w:bidi/>
      </w:pPr>
      <w:r>
        <w:rPr>
          <w:b w:val="0"/>
          <w:i w:val="0"/>
        </w:rPr>
        <w:t>حكمت</w:t>
      </w:r>
    </w:p>
    <w:p>
      <w:pPr>
        <w:jc w:val="right"/>
        <w:bidi/>
      </w:pPr>
      <w:r>
        <w:rPr>
          <w:b w:val="0"/>
          <w:i w:val="0"/>
        </w:rPr>
        <w:t>كلذـل</w:t>
        <w:br/>
        <w:t>.ملسو</w:t>
      </w:r>
    </w:p>
    <w:p>
      <w:pPr>
        <w:jc w:val="right"/>
        <w:bidi/>
      </w:pPr>
      <w:r>
        <w:rPr>
          <w:b w:val="0"/>
          <w:i w:val="0"/>
        </w:rPr>
        <w:t>ھب</w:t>
      </w:r>
    </w:p>
    <w:p>
      <w:pPr>
        <w:jc w:val="right"/>
        <w:bidi/>
      </w:pPr>
      <w:r>
        <w:rPr>
          <w:b w:val="0"/>
          <w:i w:val="0"/>
        </w:rPr>
        <w:t>ھلآ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محمد</w:t>
      </w:r>
    </w:p>
    <w:p>
      <w:pPr>
        <w:jc w:val="right"/>
        <w:bidi/>
      </w:pPr>
      <w:r>
        <w:rPr>
          <w:b w:val="0"/>
          <w:i w:val="0"/>
        </w:rPr>
        <w:t>ان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الله</w:t>
      </w:r>
    </w:p>
    <w:p>
      <w:pPr>
        <w:jc w:val="right"/>
        <w:bidi/>
      </w:pPr>
      <w:r>
        <w:rPr>
          <w:b w:val="0"/>
          <w:i w:val="0"/>
        </w:rPr>
        <w:t>B</w:t>
      </w:r>
    </w:p>
    <w:p>
      <w:pPr>
        <w:jc w:val="right"/>
        <w:bidi/>
      </w:pPr>
      <w:r>
        <w:rPr>
          <w:b w:val="0"/>
          <w:i w:val="0"/>
        </w:rPr>
        <w:t>التوفيق</w:t>
      </w:r>
    </w:p>
    <w:p>
      <w:pPr>
        <w:jc w:val="right"/>
        <w:bidi/>
      </w:pPr>
      <w:r>
        <w:rPr>
          <w:b w:val="0"/>
          <w:i w:val="0"/>
        </w:rPr>
        <w:t>Ý</w:t>
      </w:r>
    </w:p>
    <w:p>
      <w:pPr>
        <w:jc w:val="right"/>
        <w:bidi/>
      </w:pPr>
      <w:r>
        <w:rPr>
          <w:b w:val="0"/>
          <w:i w:val="0"/>
        </w:rPr>
        <w:t>ن</w:t>
      </w:r>
    </w:p>
    <w:p>
      <w:pPr>
        <w:jc w:val="right"/>
        <w:bidi/>
      </w:pPr>
      <w:r>
        <w:rPr>
          <w:b w:val="0"/>
          <w:i w:val="0"/>
        </w:rPr>
        <w:t>ىوعد</w:t>
      </w:r>
    </w:p>
    <w:p>
      <w:pPr>
        <w:jc w:val="right"/>
        <w:bidi/>
      </w:pPr>
      <w:r>
        <w:rPr>
          <w:b w:val="0"/>
          <w:i w:val="0"/>
        </w:rPr>
        <w:t>در</w:t>
      </w:r>
    </w:p>
    <w:p>
      <w:pPr>
        <w:jc w:val="right"/>
        <w:bidi/>
      </w:pPr>
      <w:r>
        <w:rPr>
          <w:b w:val="0"/>
          <w:i w:val="0"/>
        </w:rPr>
        <w:t>نم</w:t>
      </w:r>
    </w:p>
    <w:p>
      <w:pPr>
        <w:jc w:val="right"/>
        <w:bidi/>
      </w:pPr>
      <w:r>
        <w:rPr>
          <w:b w:val="0"/>
          <w:i w:val="0"/>
        </w:rPr>
        <w:t>ھب</w:t>
      </w:r>
    </w:p>
    <w:p>
      <w:pPr>
        <w:jc w:val="right"/>
        <w:bidi/>
      </w:pPr>
      <w:r>
        <w:rPr>
          <w:b w:val="0"/>
          <w:i w:val="0"/>
        </w:rPr>
        <w:t>ØL£</w:t>
      </w:r>
    </w:p>
    <w:p>
      <w:pPr>
        <w:jc w:val="right"/>
        <w:bidi/>
      </w:pPr>
      <w:r>
        <w:rPr>
          <w:b w:val="0"/>
          <w:i w:val="0"/>
        </w:rPr>
        <w:t>اميف</w:t>
      </w:r>
    </w:p>
    <w:p>
      <w:pPr>
        <w:jc w:val="right"/>
        <w:bidi/>
      </w:pPr>
      <w:r>
        <w:rPr>
          <w:b w:val="0"/>
          <w:i w:val="0"/>
        </w:rPr>
        <w:t>ةدج</w:t>
      </w:r>
    </w:p>
    <w:p>
      <w:pPr>
        <w:jc w:val="right"/>
        <w:bidi/>
      </w:pPr>
      <w:r>
        <w:rPr>
          <w:b w:val="0"/>
          <w:i w:val="0"/>
        </w:rPr>
        <w:t>ةظفاحمب</w:t>
      </w:r>
    </w:p>
    <w:p>
      <w:pPr>
        <w:jc w:val="right"/>
        <w:bidi/>
      </w:pPr>
      <w:r>
        <w:rPr>
          <w:b w:val="0"/>
          <w:i w:val="0"/>
        </w:rPr>
        <w:t>ةماعلا</w:t>
      </w:r>
    </w:p>
    <w:p>
      <w:pPr>
        <w:jc w:val="right"/>
        <w:bidi/>
      </w:pPr>
      <w:r>
        <w:rPr>
          <w:b w:val="0"/>
          <w:i w:val="0"/>
        </w:rPr>
        <w:t>ةمكحلماب</w:t>
        <w:br/>
        <w:t>مكا</w:t>
      </w:r>
    </w:p>
    <w:p>
      <w:pPr>
        <w:jc w:val="right"/>
        <w:bidi/>
      </w:pPr>
      <w:r>
        <w:rPr>
          <w:b w:val="0"/>
          <w:i w:val="0"/>
        </w:rPr>
        <w:t>قيدصت</w:t>
        <w:br/>
        <w:t>1442/10/18</w:t>
      </w:r>
    </w:p>
    <w:p>
      <w:pPr>
        <w:jc w:val="right"/>
        <w:bidi/>
      </w:pPr>
      <w:r>
        <w:rPr>
          <w:b w:val="0"/>
          <w:i w:val="0"/>
        </w:rPr>
        <w:t>خراتو</w:t>
      </w:r>
    </w:p>
    <w:p>
      <w:pPr>
        <w:jc w:val="right"/>
        <w:bidi/>
      </w:pPr>
      <w:r>
        <w:rPr>
          <w:b w:val="0"/>
          <w:i w:val="0"/>
        </w:rPr>
        <w:t>5130629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رارقلا</w:t>
      </w:r>
    </w:p>
    <w:p>
      <w:pPr>
        <w:jc w:val="right"/>
        <w:bidi/>
      </w:pPr>
      <w:r>
        <w:rPr>
          <w:b w:val="0"/>
          <w:i w:val="0"/>
        </w:rPr>
        <w:t>بجومب</w:t>
      </w:r>
    </w:p>
    <w:p>
      <w:pPr>
        <w:jc w:val="right"/>
        <w:bidi/>
      </w:pPr>
      <w:r>
        <w:rPr>
          <w:b w:val="0"/>
          <w:i w:val="0"/>
        </w:rPr>
        <w:t>العليا</w:t>
      </w:r>
    </w:p>
    <w:p>
      <w:pPr>
        <w:jc w:val="right"/>
        <w:bidi/>
      </w:pPr>
      <w:r>
        <w:rPr>
          <w:b w:val="0"/>
          <w:i w:val="0"/>
        </w:rPr>
        <w:t>ةمكحلما</w:t>
      </w:r>
    </w:p>
    <w:p>
      <w:pPr>
        <w:jc w:val="right"/>
        <w:bidi/>
      </w:pPr>
      <w:r>
        <w:rPr>
          <w:b w:val="0"/>
          <w:i w:val="0"/>
        </w:rPr>
        <w:t>بتأييد</w:t>
      </w:r>
    </w:p>
    <w:p>
      <w:pPr>
        <w:jc w:val="right"/>
        <w:bidi/>
      </w:pPr>
      <w:r>
        <w:rPr>
          <w:b w:val="0"/>
          <w:i w:val="0"/>
        </w:rPr>
        <w:t>ةيئا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مك</w:t>
      </w:r>
    </w:p>
    <w:p>
      <w:pPr>
        <w:jc w:val="right"/>
        <w:bidi/>
      </w:pPr>
      <w:r>
        <w:rPr>
          <w:b w:val="0"/>
          <w:i w:val="0"/>
        </w:rPr>
        <w:t>اذ</w:t>
      </w:r>
    </w:p>
    <w:p>
      <w:pPr>
        <w:jc w:val="right"/>
        <w:bidi/>
      </w:pPr>
      <w:r>
        <w:rPr>
          <w:b w:val="0"/>
          <w:i w:val="0"/>
        </w:rPr>
        <w:t>بس</w:t>
      </w:r>
    </w:p>
    <w:p>
      <w:pPr>
        <w:jc w:val="right"/>
        <w:bidi/>
      </w:pPr>
      <w:r>
        <w:rPr>
          <w:b w:val="0"/>
          <w:i w:val="0"/>
        </w:rPr>
        <w:t>دقل</w:t>
        <w:br/>
        <w:t>ما</w:t>
      </w:r>
    </w:p>
    <w:p>
      <w:pPr>
        <w:jc w:val="right"/>
        <w:bidi/>
      </w:pPr>
      <w:r>
        <w:rPr>
          <w:b w:val="0"/>
          <w:i w:val="0"/>
        </w:rPr>
        <w:t>ميلس</w:t>
        <w:br/>
        <w:t>ST</w:t>
      </w:r>
    </w:p>
    <w:p>
      <w:pPr>
        <w:jc w:val="right"/>
        <w:bidi/>
      </w:pPr>
      <w:r>
        <w:rPr>
          <w:b w:val="0"/>
          <w:i w:val="0"/>
        </w:rPr>
        <w:t>يمان</w:t>
      </w:r>
    </w:p>
    <w:p>
      <w:pPr>
        <w:jc w:val="right"/>
        <w:bidi/>
      </w:pPr>
      <w:r>
        <w:rPr>
          <w:b w:val="0"/>
          <w:i w:val="0"/>
        </w:rPr>
        <w:t>6W</w:t>
      </w:r>
    </w:p>
    <w:p>
      <w:pPr>
        <w:jc w:val="right"/>
        <w:bidi/>
      </w:pPr>
      <w:r>
        <w:rPr>
          <w:b w:val="0"/>
          <w:i w:val="0"/>
        </w:rPr>
        <w:t>اللهدبع</w:t>
        <w:br/>
        <w:t>ةمركلما</w:t>
      </w:r>
    </w:p>
    <w:p>
      <w:pPr>
        <w:jc w:val="right"/>
        <w:bidi/>
      </w:pPr>
      <w:r>
        <w:rPr>
          <w:b w:val="0"/>
          <w:i w:val="0"/>
        </w:rPr>
        <w:t>ةكم</w:t>
      </w:r>
    </w:p>
    <w:p>
      <w:pPr>
        <w:jc w:val="right"/>
        <w:bidi/>
      </w:pPr>
      <w:r>
        <w:rPr>
          <w:b w:val="0"/>
          <w:i w:val="0"/>
        </w:rPr>
        <w:t>ةقطنمب</w:t>
      </w:r>
    </w:p>
    <w:p>
      <w:pPr>
        <w:jc w:val="right"/>
        <w:bidi/>
      </w:pPr>
      <w:r>
        <w:rPr>
          <w:b w:val="0"/>
          <w:i w:val="0"/>
        </w:rPr>
        <w:t>فان</w:t>
      </w:r>
    </w:p>
    <w:p>
      <w:pPr>
        <w:jc w:val="right"/>
        <w:bidi/>
      </w:pPr>
      <w:r>
        <w:rPr>
          <w:b w:val="0"/>
          <w:i w:val="0"/>
        </w:rPr>
        <w:t>ةمكحم</w:t>
        <w:br/>
        <w:t>6</w:t>
      </w:r>
    </w:p>
    <w:p>
      <w:pPr>
        <w:jc w:val="right"/>
        <w:bidi/>
      </w:pPr>
      <w:r>
        <w:rPr>
          <w:b w:val="0"/>
          <w:i w:val="0"/>
        </w:rPr>
        <w:t>ةيص</w:t>
      </w:r>
    </w:p>
    <w:p>
      <w:pPr>
        <w:jc w:val="right"/>
        <w:bidi/>
      </w:pPr>
      <w:r>
        <w:rPr>
          <w:b w:val="0"/>
          <w:i w:val="0"/>
        </w:rPr>
        <w:t>لاوح</w:t>
      </w:r>
    </w:p>
    <w:p>
      <w:pPr>
        <w:jc w:val="right"/>
        <w:bidi/>
      </w:pPr>
      <w:r>
        <w:rPr>
          <w:b w:val="0"/>
          <w:i w:val="0"/>
        </w:rPr>
        <w:t>ةرئاد</w:t>
        <w:br/>
        <w:t>۳</w:t>
        <w:br/>
        <w:t xml:space="preserve"> : </w:t>
        <w:br/>
        <w:t>ة</w:t>
        <w:br/>
        <w:t>ـ</w:t>
        <w:br/>
        <w:t>حفصلا</w:t>
      </w:r>
    </w:p>
    <w:p>
      <w:pPr>
        <w:jc w:val="right"/>
        <w:bidi/>
      </w:pPr>
      <w:r>
        <w:rPr>
          <w:b w:val="0"/>
          <w:i w:val="0"/>
        </w:rPr>
        <w:t>رقم</w:t>
        <w:br/>
        <w:t>۱</w:t>
        <w:br/>
        <w:t>٤٤</w:t>
        <w:br/>
        <w:t>۲</w:t>
        <w:br/>
        <w:t>/</w:t>
        <w:br/>
        <w:t>۰</w:t>
        <w:br/>
        <w:t>/٦</w:t>
        <w:br/>
        <w:t>۸۲</w:t>
        <w:br/>
        <w:t xml:space="preserve"> : </w:t>
        <w:br/>
        <w:t>ك</w:t>
        <w:br/>
        <w:t>ــ</w:t>
        <w:br/>
        <w:t>صلا</w:t>
      </w:r>
    </w:p>
    <w:p>
      <w:pPr>
        <w:jc w:val="right"/>
        <w:bidi/>
      </w:pPr>
      <w:r>
        <w:rPr>
          <w:b w:val="0"/>
          <w:i w:val="0"/>
        </w:rPr>
        <w:t>خ</w:t>
        <w:br/>
        <w:t>ـ</w:t>
        <w:br/>
        <w:t>رات</w:t>
        <w:br/>
        <w:t>٤</w:t>
        <w:br/>
        <w:t>۳۰۷۲</w:t>
        <w:br/>
        <w:t>٦</w:t>
        <w:br/>
        <w:t>۱۰۲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كص</w:t>
        <w:br/>
        <w:t>نايف  عبدهللا  نافع  النافعس  الدائرة  القضائية</w:t>
        <w:br/>
        <w:t>ةرئادلا  وضعن  لا  اللهدبع  ززعلادبع  دلاخ</w:t>
        <w:br/>
        <w:t>يم  عبدهللا  محمد  حمدعضو  الدائرة</w:t>
        <w:br/>
        <w:t>1008017301</w:t>
        <w:br/>
        <w:t>1008017301</w:t>
        <w:br/>
        <w:t xml:space="preserve"> 1008017301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