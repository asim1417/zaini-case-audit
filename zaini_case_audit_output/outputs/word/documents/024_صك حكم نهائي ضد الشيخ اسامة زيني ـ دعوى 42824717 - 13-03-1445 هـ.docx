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نهائي ضد الشيخ اسامة زيني ـ دعوى 42824717 - 13-03-1445 هـ.pdf</w:t>
      </w:r>
    </w:p>
    <w:p>
      <w:pPr>
        <w:jc w:val="right"/>
        <w:bidi/>
      </w:pPr>
      <w:r>
        <w:rPr>
          <w:b w:val="0"/>
          <w:i/>
          <w:color w:val="555555"/>
        </w:rPr>
        <w:t>الرقم: 24 | النوع: حكم / صك | التاريخ: 13-03-1445 | القسم: أ. المجلد الرئيسي للقضية</w:t>
      </w:r>
    </w:p>
    <w:p>
      <w:pPr>
        <w:jc w:val="right"/>
        <w:bidi/>
      </w:pPr>
      <w:r>
        <w:rPr>
          <w:b w:val="0"/>
          <w:i/>
          <w:color w:val="0563C1"/>
        </w:rPr>
        <w:t>الرابط: https://drive.google.com/file/d/1Rb-vvw7RuSSDZzuMslbywXrEK4lpAuj2/view?usp=drivesdk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صفحة 1</w:t>
      </w:r>
    </w:p>
    <w:p>
      <w:pPr>
        <w:pStyle w:val="Heading2"/>
        <w:jc w:val="right"/>
        <w:bidi/>
      </w:pPr>
      <w:r>
        <w:t>[نص الضبط / الحكم — المتن الفعلي] ===</w:t>
        <w:br/>
        <w:t>2</w:t>
      </w:r>
    </w:p>
    <w:p>
      <w:pPr>
        <w:pStyle w:val="Heading2"/>
        <w:jc w:val="right"/>
        <w:bidi/>
      </w:pPr>
      <w:r>
        <w:t>[بيانات الأطراف: المدعي / المدعى عليه / الحاضرون] ===</w:t>
        <w:br/>
        <w:t>لكك | المملعة العربية السعودية '</w:t>
      </w:r>
    </w:p>
    <w:p>
      <w:pPr>
        <w:pStyle w:val="Heading2"/>
        <w:jc w:val="right"/>
        <w:bidi/>
      </w:pPr>
      <w:r>
        <w:t>[ترويسة / كليشة وزارة العدل — معلومات رسمية متكررة] ===</w:t>
        <w:br/>
        <w:t>5 وزارة العدل صك رقم 7١7.551557هغع‏ للم</w:t>
      </w:r>
    </w:p>
    <w:p>
      <w:pPr>
        <w:pStyle w:val="Heading2"/>
        <w:jc w:val="right"/>
        <w:bidi/>
      </w:pPr>
      <w:r>
        <w:t>[نص الضبط / الحكم — المتن الفعلي] ===</w:t>
        <w:br/>
        <w:t>3 5-0</w:t>
      </w:r>
    </w:p>
    <w:p>
      <w:pPr>
        <w:pStyle w:val="Heading2"/>
        <w:jc w:val="right"/>
        <w:bidi/>
      </w:pPr>
      <w:r>
        <w:t>[ترويسة / كليشة وزارة العدل — معلومات رسمية متكررة] ===</w:t>
        <w:br/>
        <w:t>المحكمة التجارية بجدة رقم الصفحة: ‎١‏ 2 2</w:t>
        <w:br/>
        <w:t>دائرة الاستئناف الثانية ‎١‏ تاريخ الصك: ١١/”./ه::5١‏ 1 9 ا</w:t>
      </w:r>
    </w:p>
    <w:p>
      <w:pPr>
        <w:pStyle w:val="Heading2"/>
        <w:jc w:val="right"/>
        <w:bidi/>
      </w:pPr>
      <w:r>
        <w:t>[نص الضبط / الحكم — المتن الفعلي] ===</w:t>
        <w:br/>
        <w:t>الحمد لله والصلاة والسلام على رسول الله أما بعد:</w:t>
        <w:br/>
        <w:t>فلدى دائرة الاستئناف الثانية وبناء على القضية رقم /١/ا‏ 578175 وتاريخ ‎١557/١7/78‏ ه</w:t>
        <w:br/>
        <w:t>لد قللطراق القضية ل آ|!|!|!|!/|!ط!طجآآج#آ اك</w:t>
      </w:r>
    </w:p>
    <w:p>
      <w:pPr>
        <w:pStyle w:val="Heading2"/>
        <w:jc w:val="right"/>
        <w:bidi/>
      </w:pPr>
      <w:r>
        <w:t>[بيانات الأطراف: المدعي / المدعى عليه / الحاضرون] ===</w:t>
        <w:br/>
        <w:t>عدنان احمد عباس زيني الهوبة الوطنية لشفي 6ك سعودي المدعي مستأنف</w:t>
        <w:br/>
        <w:t>عاتقة محمديحيى محمدعلي الحرازي الهوية الوطنية ا 56ل سعودي مدعى عليه مستأنف ضده</w:t>
        <w:br/>
        <w:t>اسامة احمد عباس زيني الهوبة الوطنية 1 مره 1 سعودي مدعى عليه مستأنف ضده</w:t>
      </w:r>
    </w:p>
    <w:p>
      <w:pPr>
        <w:pStyle w:val="Heading2"/>
        <w:jc w:val="right"/>
        <w:bidi/>
      </w:pPr>
      <w:r>
        <w:t>[نص الضبط / الحكم — المتن الفعلي] ===</w:t>
        <w:b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w:t>
        <w:br/>
        <w:t>ووجيزها/ أنهكان قد صدر حكم المحكمة العامة بجدة برقم (43281449) وتاريخ 26/7/1434ه القاضي بتولي قيماً على أحمد عباس زيني -مورث المتداعين- لفقدانه الأهلية والإدراك.</w:t>
        <w:br/>
        <w:t>وأنه أثناء نظر دعوى الولاية استغل المدعى علهها الوكالات الممنوحة له من والده أحمد عباس زبني - رحمه الله - وقام بالتوقيع عنه في بيع حصصه في شركة أحمد زيني التجارية. ذات</w:t>
        <w:br/>
        <w:t>مسؤولية محدودة. سجل تجاري رقم (4030196102) لنفسه. حيث وقّع عن البائع وعن المشتري بقيمة بيع قدرها (450.000 ريال): وبذلك انتقلت ملكية تلك الحصص وهي بنسبة</w:t>
        <w:br/>
        <w:t>(9090) من أملااك مورث المدعين إلى أملاك المدعى عليه. وقد بلغت قيمة تلك الحصص مبلغاً قدره: (368.757.931) ثلاثمئة وثمانية وستون مليوناً وسبعمئة وسبعة وخمسون ألفاً</w:t>
        <w:br/>
        <w:t>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w:t>
        <w:br/>
        <w:t>إلى أن الوكالات التي أجريت بها عملية البيع وكالات باطلة بناءً على فقدان المورث للأهلية أثناء فترة البيعء كما أشار إلى أن أحمد عباس زيني قد توفي بتاريخ 21/04/1438ه وانحصر إرثه في</w:t>
        <w:br/>
        <w:t>المدعي والمدعى عليه ووالدتهما بموجب صك حصر الورثة رقم (38391575) وتاربخ 12/05/1438هء وطلب ابتداءً الحكم بإلزام المدعى عليه بأن يدفع قيمة الحصص المباعة وقدرها</w:t>
        <w:br/>
        <w:t>(368.757.931 ريال). وبإحالة القضية إلى الدائرة التجارية الأولى بالمحكمة التجارية بجدة نظرتها على النحو الموضح بضبوطها وأصدرت بشأنها حكمها المؤرخ في 1445-01-01ه. الذي</w:t>
        <w:br/>
        <w:t>قضى (بإلزام أسامة بن أحمد بن عباس زينيء هوية وطنية رقم (1008017301) بأن يدفع لورئة أحمد بن عباس بن زيني ء هوية وطنية رقم (1007056839) بموجب صك حصر</w:t>
        <w:br/>
        <w:t>الورئة رقم (38391575) وتاريخ 12/5/1438ه مبلغاً قدره (331.882.138) ثلائمئة وواحد وثلاثون مليوناً وثمانمئة واثنان وثمانون ألفاً ومئة وثمانية وثلاثون ريالاً). وبعد رفع القضية</w:t>
        <w:br/>
        <w:t>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w:t>
        <w:br/>
        <w:t>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b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b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w:t>
        <w:br/>
        <w:t>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w:t>
        <w:br/>
        <w:t>أسامة أحمد عباس زيني ونفيد فضبيلتكم أن المورث رحمه الله قدكان رجل أعمال (تاجر) كما أن الحكم الشرعي جرى على أن "صاحب الحرفة" لايغين و هو ما استقر عليه عمل قضاء</w:t>
        <w:br/>
        <w:t>المملكة أيضاً بما لا يتصور في حقه غرر أو عدم علم بالإضافة إلى نص المبدأ القائي رقم (4) (العبرة بالواقع و ذات الأمر لا بمافي ظن المكلف). (ه ق ع 324 18/11/1393) كما نص المبدأ</w:t>
        <w:br/>
        <w:t>الشرعي أن (من سعى لنقض ماتم علي يديه فسعيه مردود عليه) و التقرير (1073/1) من تقريرات محكمة التمييز على أن (الدليل مقدم على التعليل) فإن الدليل مقدم على التعليل.</w:t>
        <w:b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w:t>
        <w:br/>
        <w:t>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w:t>
        <w:br/>
        <w:t>يعدملا ةيقحأ ىلع مكحلا لالدتسا 1- ..لالدتسالا داسف :ًايناث .هلبق نم ليلدلا دوجول زئاج ريغ ليلعت درجمو رظنلا لوصأل ًافلاخم ماظنلا وأ عرشلا نم دنس يأ اهل سيل ةقرفتم عئاقو</w:t>
        <w:br/>
        <w:t>فيما يطالب به من فرق القيمة تأسيساً على تقييم مكتب طلاءل أبو غزاله أمر غير جائز شرعاً وذلك ببسبب عدم إمكانية تحقق الغين في التاجر ء كما أن فيه فساد الاستدلال لأن</w:t>
        <w:br/>
        <w:t>دنتسملاو لمتكي مل وهف ريرقتلا امنيب نيفرطلا نيب تابلا يعقاولا فرصتلا وه حلصلاو ًاحلص ةيرادإلا ةمكحملا يف ةروظنملا ىوعدلا ءاهنإب اوماق امنإ مييقتلاب اوذخأي مل مهتاذ موصخلا</w:t>
        <w:br/>
        <w:t>الموجود باسم تقرير هو في الحقيقة مسودة تقرير بما يجعل حكم التخارج صلحاً وليس بناء على التقييم المذكور. 2- كما يجب أن نشير إلى فضيلتكم بفساد الاستدلال أيضاً في استناد</w:t>
        <w:br/>
        <w:t>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w:t>
        <w:br/>
        <w:t>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w:t>
        <w:br/>
        <w:t>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w:t>
        <w:br/>
        <w:t>سنة تم تقيمها بتاريخ: 25/07/1432هء بينما تاريخ انقضاء الشركة في حق المورث بالتخارج 20/09/1431ه ويؤكد من ذلك أيضاً أن الصك ذاته في الأسباب نص على أن الشركة انقضت</w:t>
        <w:br/>
        <w:t>وهو مايؤكد التناقض في الحكم أيضاً وكذلك فساد الاستدلال قد لحق الحكم حين أفاد في تسبيباته أن عقد البيع المؤرخ 20/09/1431ه (قد تناول وقائع قانونية وتواريخ سابقة</w:t>
        <w:br/>
        <w:t>أساساً على تأسيس الشركة محل الدعوى بسنوات طوال) وعلل طرحه بعدم جواز الأخذ بهذه الوقائع في عناصر العقد واستدل بذلك على عدم معقولية العقد توطأ لعدم الأخذ به</w:t>
        <w:br/>
        <w:t>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w:t>
        <w:br/>
        <w:t>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w:t>
      </w:r>
    </w:p>
    <w:p>
      <w:pPr>
        <w:pStyle w:val="Heading2"/>
        <w:jc w:val="right"/>
        <w:bidi/>
      </w:pPr>
      <w:r>
        <w:t>صفحة 2</w:t>
      </w:r>
    </w:p>
    <w:p>
      <w:pPr>
        <w:pStyle w:val="Heading2"/>
        <w:jc w:val="right"/>
        <w:bidi/>
      </w:pPr>
      <w:r>
        <w:t>[نص الضبط / الحكم — المتن الفعلي] ===</w:t>
        <w:br/>
        <w:t>!] ةيدومسنا ةيبرعنا ةعنمن' قل</w:t>
      </w:r>
    </w:p>
    <w:p>
      <w:pPr>
        <w:pStyle w:val="Heading2"/>
        <w:jc w:val="right"/>
        <w:bidi/>
      </w:pPr>
      <w:r>
        <w:t>[ترويسة / كليشة وزارة العدل — معلومات رسمية متكررة] ===</w:t>
        <w:br/>
        <w:t>5 وزارة العدل صك رقم 7١7.551557هغع‏ للم</w:t>
      </w:r>
    </w:p>
    <w:p>
      <w:pPr>
        <w:pStyle w:val="Heading2"/>
        <w:jc w:val="right"/>
        <w:bidi/>
      </w:pPr>
      <w:r>
        <w:t>[نص الضبط / الحكم — المتن الفعلي] ===</w:t>
        <w:br/>
        <w:t>3 5-0</w:t>
      </w:r>
    </w:p>
    <w:p>
      <w:pPr>
        <w:pStyle w:val="Heading2"/>
        <w:jc w:val="right"/>
        <w:bidi/>
      </w:pPr>
      <w:r>
        <w:t>[ترويسة / كليشة وزارة العدل — معلومات رسمية متكررة] ===</w:t>
        <w:br/>
        <w:t>المحكمة التجارية يجدة رقم الصفحة: 2 ” 0</w:t>
        <w:br/>
        <w:t>دائرة الاستئناف الثانية تاريخ الصك: ‏ ١١/”./4؛4:١‏ 6ك 1 أ 2</w:t>
      </w:r>
    </w:p>
    <w:p>
      <w:pPr>
        <w:pStyle w:val="Heading2"/>
        <w:jc w:val="right"/>
        <w:bidi/>
      </w:pPr>
      <w:r>
        <w:t>[نص الضبط / الحكم — المتن الفعلي] ===</w:t>
        <w:br/>
        <w:t>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w:t>
        <w:br/>
        <w:t>قد بني حكمه على افتراضات و تفسير للوقائع وعلى قناعات وعلى علمه الشخصي دون أي مستند نظامي كما أنه قد فسر لبعض الوقائع تفسيراً غير صحيح ومثال على ذلك نصه:</w:t>
        <w:br/>
        <w:t>(ذكر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w:t>
        <w:br/>
        <w:t>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w:t>
        <w:br/>
        <w:t>عليه من سداد قيمة الحصص المتنازل عنها ولم تقم كذلك باستدعاء شهود العقد لسماع مالديهم من أقوالء. كما يتضح لفخبيلتكم أن الدائرة الموقرة قد استندت في أسباب حكمها</w:t>
        <w:br/>
        <w:t>على علمها الشخصصي وهذا مخالف لما نصت عليه الفقرة الثالثة من المادة الثانية من نظام الإثبات والتي نصت على: (لا.يجوز للقاضي أن يحكم بعلمه الشخصمي). 3- كما نشير</w:t>
        <w:br/>
        <w:t>لفضيلتكم أن الدائرة ذكرت في أسبابها عدة مرات تناقض موكلي بشأن قيمة الحصص محل الدعوى وهذا غير صحيحء حيث أن المدعي قد ذكر في دعواه أن القيمة محل تخارج المورث</w:t>
        <w:br/>
        <w:t>من شركة أحمد زيني التجارية هي (450,000) أربعمئة وخمسون ألف ربال سعودي وتم الرد عليه أن القيمة الحقيقة هي (120,000,00) مئة وعشرون مليون ريال سعودي وأن القيمة</w:t>
        <w:br/>
        <w:t>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w:t>
        <w:br/>
        <w:t>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b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br/>
        <w:t>كلت لازنإبو 2- .(اهسفن ءاقلت نم ةمكحملا هب مكحتو ىوعدلا اههف نوكت ةلحرم يأ يف هب عفدلا زوجي ءرخآ ببس يأل وأ ةحلصملا وأ ةيلهألا وأ ةفصلا مادعنال ىوعدلا لوبق مدعب عفدلا وأ</w:t>
        <w:br/>
        <w:t>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w:t>
        <w:br/>
        <w:t>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b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br/>
        <w:t>الدعوىء مما يتعين معه الحكم بعدم اختصاص المحكمة بنظر تلك الدعوى. خامساً: مع التمسك بعدم اختصاص المحكمة نوعاً بنظر الدعوى- التأكيد على الدفع بعدم جواز نظر</w:t>
        <w:br/>
        <w:t>ةلحرم يأ يف هب عفدلا زوجي اهف لصفلا قبسل ىوعدلا رظن زاوج مدعب عفدلا نأ ًاماظن ررقملا نم ناكامل 1- ...هب يضقملا ءيشلا ةيجحل ةزئاح ةتاب ماكحأب اههف لصفلا قبسل ىوعدلا</w:t>
        <w:b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br/>
        <w:t>الدعوى أو قيمتها وكذا الدفع بعدم جواز نظر الدعوى لسبق الفصل فههاء يجوز الدفع به في أي مرحلة تكون فيها الدعوى وتحكم به المحكمة من تلقاء نفسها). 2- وبما أن المستأنف</w:t>
        <w:b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w:t>
        <w:br/>
        <w:t>ومورث المدعي. وحيث إن المستأنف قد دفع منذ بداية الدعوى بدفع جوهري مفاده عدم جواز نظر تلك الدعوى لسبق الفصل فها بموجب أحكام قضبائية باتة مكتسبة لحجية الثيء</w:t>
        <w:br/>
        <w:t>المقضي به وبيان ذلك فيما يلي: أ- المستأنف ضده سبق وأن أقام ذات موضوع الدعوى لدى المحكمة العامة بمحافظة جدة والمقيدة بالمحكمة برقم (3218883) وتاريخ 4/3/1432ه</w:t>
        <w:br/>
        <w:t>لدى القاضي محمد بن مبارك الدعيلج وكذلك الدعوى رقم (33286392) وتاريخ 8/6/1433ه بذات المحكمة ولدى القاضي صالح بن محمد الزايدي وطلب فيهما إبطال البيع الذي تم بين</w:t>
        <w:br/>
        <w:t>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w:t>
        <w:br/>
        <w:t>ومورث المدعي وما تضمنه من بنود وصحة آثارهما القانونية بحق المتعاقدين وقضت برد الدعوى (مرفق صورة الحكمين - مستند رقم1) وقد اكتسبت تلك الأحكام الصفة الباتة</w:t>
        <w:br/>
        <w:t>فنأتسملا حلاصت تبثأ يذلاو ه2/12/1432 خيراتو (185/17/2) مقرب رداصلا رشع ةعباسلا ةيراجتلا ةرئادلا نم يئاضقلا مكحلا ردص كلذك -ب .هب يضقملا ءيشلا ةيجح تزاحو</w:t>
        <w:br/>
        <w:t>والمستأنف ضده بشأن كل ما يتعلق بالشركة - محل الدعوى (شركة أحمد زيني التجارية) - والتزام المستأنف ضده بالبند (4/1) من الحكم على أن (يقر الطرف الثاني - المستأنف ضده</w:t>
        <w:br/>
        <w:t>-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w:t>
        <w:br/>
        <w:t>كان نوعها أو سبهها ويعتبر التخارج بالصلح إبراءً ذمة شامل ونهائي لذمة الطرف الأول وإسقاطاً لحقهم في أي مطلب او دعوى مبماكان نوعها أو سبهها في الماضي والحاضر والمستقبل</w:t>
        <w:br/>
        <w:t>فيما يتعلق بتلك الشركات ما عدا ما سبق رفعه من دعاوى سابقة) (مرفق الحكم - مستند رقم2).: ولماكان مفاد هذا الحكم أنه قد قطع أي نزاع مستقبلي بين المستأنف والمستأنف</w:t>
        <w:br/>
        <w:t>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w:t>
        <w:br/>
        <w:t>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w:t>
        <w:br/>
        <w:t>زيني التجارية. سجل تجاري رقم (4030169102) والذي تم توثيقه بالرقم (130) صحيفة 82 مجلد (9١ع20)‏ بتاريخ 1434102110هء (وكان توقيع المستأنف بنفسه وتخارجه من الشركة</w:t>
        <w:br/>
        <w:t>يف درو يذلاو «(ةيراجتلا ينيز دمحأ ةكرش سفن نم «موحرملا هدلاول قباسلا جراختلل ًاقيدصت دعي امم .ًابيرقت تاونس ثالث يلاوحب ينيز سابع دمحأ موحرملا هدلاو جراختو عيقوتل ًايلات</w:t>
        <w:br/>
        <w:t>تمهيده: (... وحيث استوفى الطرف المتنازل حقه من الطرف المشتري الشريك الجديد في الشركة ويعتبر توقيع كل منهما بمثابة مخالصة تامة ونهائية وإبراء لذمة الطرف المشتري...) (مرفق</w:t>
        <w:br/>
        <w:t>اميف ٌةجح يضقملا رمألا ةيجح تزاح يتلا ماكحألا) :هنأ ىلع تابثإلا ماظن نم (86) ةداملا تصن ثيحو .هب يضقملا ءيشلا ةيجحل ةزئاح نايبلا ةفلاسلا ماكحألا كلت تناكاملو -د .(3مقر</w:t>
        <w:br/>
        <w:t>فصلت فيه من الحقوقء ولا.يجوز قبول دليل ينقض هذه الحجية. ولا تكون لتلك الأحكام هذه الحجية إلا في نزاع قام بين الخصوم أنفسهم دون أن تتغير صفاتهم » وتعلق بالحق ذاته</w:t>
        <w:br/>
        <w:t>محلاً وسبباً. وتقضي المحكمة بهذه الحجية من تلقاء نفسها). ولماكان من المقرر قضباءً: (أنه لا يجوز النظر قضاءً في موضوع صدر فيه حكم نهائي من جهة قضائية أو ذات اختصاص</w:t>
        <w:br/>
        <w:t>قضائي إلا.بعد نقضه أو صدور ما يوجب إعادة النظر فيه ممن له حق إصداره شرعاً ونظاماً فضبلاً عن إقامة دعاوى جديدة فيها وإنما يقتصر حق المحكوم عليه بها في الاعتراض غير</w:t>
        <w:br/>
        <w:t>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w:t>
        <w:br/>
        <w:t>الكافة ولماكان وكيل المدعية لم يسلك المسلك الصحيح في هذا الشأن وقد صدر في موضوع الدعوى الحكم المذكور أعلاه فإن الدائرة تنتبي إلى الحكم بعدم قبول الدعوى لسابقة</w:t>
        <w:br/>
        <w:t>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w:t>
        <w:br/>
        <w:t>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w:t>
        <w:br/>
        <w:t>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w:t>
        <w:br/>
        <w:t>من نظام الإثبات قد جعلت للمحرر العادي حجيته في مواجبة من قدم ضده ونصت على أنه (يعد المحرّر العادي صادراً ممن وقعه وحجة عليه؛ مالم ينكر صراحة ما هو منسوب إليه</w:t>
        <w:br/>
        <w:t>من خط أو إمضاء أو ختم أو بصمة. أو ينكر ذلك خَلَّفُه أوينفي علمه بأن الخط أو الإمضاء أو الختم أو البصمة هي لمن تلقى عنه الحق). ونصت الفقرة (2) من ذات المادة على أنه: (من</w:t>
        <w:br/>
        <w:t>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w:t>
        <w:br/>
        <w:t>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w:t>
        <w:br/>
        <w:t>قدم ضده. وبإنزال تلك المواد على وقائع الجلسات فإن الثابت من الحكم أن المستأنف تقدم بصورة عقد البيع بينه وبين مورث المدعي والذي بموجبه تم شراء 9090 من حصصه بشركة</w:t>
        <w:br/>
        <w:t>أحمد زيني التجارية. وقد عقب وكيل المستأنف ضده على العقد بعدم تقديمه ووجود دعاوى قائمة بين المتداعين بشأنه وخاض في الموضوع على نحو يسقط حق المستأنف ضده -</w:t>
      </w:r>
    </w:p>
    <w:p>
      <w:pPr>
        <w:pStyle w:val="Heading2"/>
        <w:jc w:val="right"/>
        <w:bidi/>
      </w:pPr>
      <w:r>
        <w:t>صفحة 3</w:t>
      </w:r>
    </w:p>
    <w:p>
      <w:pPr>
        <w:pStyle w:val="Heading2"/>
        <w:jc w:val="right"/>
        <w:bidi/>
      </w:pPr>
      <w:r>
        <w:t>[نص الضبط / الحكم — المتن الفعلي] ===</w:t>
        <w:br/>
        <w:t>‏٠‎ ةيدومسنا ةيبرمناةعننا مقل</w:t>
      </w:r>
    </w:p>
    <w:p>
      <w:pPr>
        <w:pStyle w:val="Heading2"/>
        <w:jc w:val="right"/>
        <w:bidi/>
      </w:pPr>
      <w:r>
        <w:t>[ترويسة / كليشة وزارة العدل — معلومات رسمية متكررة] ===</w:t>
        <w:br/>
        <w:t>5 وزارة العدل صك رقم 7١7.551557هغع‏ للم</w:t>
      </w:r>
    </w:p>
    <w:p>
      <w:pPr>
        <w:pStyle w:val="Heading2"/>
        <w:jc w:val="right"/>
        <w:bidi/>
      </w:pPr>
      <w:r>
        <w:t>[نص الضبط / الحكم — المتن الفعلي] ===</w:t>
        <w:br/>
        <w:t>5 --</w:t>
        <w:br/>
        <w:t>00 ل</w:t>
      </w:r>
    </w:p>
    <w:p>
      <w:pPr>
        <w:pStyle w:val="Heading2"/>
        <w:jc w:val="right"/>
        <w:bidi/>
      </w:pPr>
      <w:r>
        <w:t>[ترويسة / كليشة وزارة العدل — معلومات رسمية متكررة] ===</w:t>
        <w:br/>
        <w:t>المحكمة التجارية بجدة رقم الصفحة: ‏ " 2 1</w:t>
        <w:br/>
        <w:t>دائرة الاستئناف الثانية ‎١‏ تاريخ الصك: ‏ ١١/”./4؛4:١‏ 6ك 1 أ 2</w:t>
      </w:r>
    </w:p>
    <w:p>
      <w:pPr>
        <w:pStyle w:val="Heading2"/>
        <w:jc w:val="right"/>
        <w:bidi/>
      </w:pPr>
      <w:r>
        <w:t>[نص الضبط / الحكم — المتن الفعلي] ===</w:t>
        <w:br/>
        <w:t>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w:t>
        <w:br/>
        <w:t>ةيئانجلا ةلدألل اهتلاحإ ليبس تكلسو ءاهف قحلا طوقس مغر ريوزتلاب عفدلل تباجتساو اهنع اهناجب تأنو تضرعأو ةعطاقلا ةيجحلا كلت تلفغأ ةرئادلا نأ.الإ مدقت امم مغرلا ىلعو</w:t>
        <w:br/>
        <w:t>ذاختا مدعب ماظنلل مكحلا ةفلاخم - عيبلا دقع ىلع ريوزتلاب عفدلا يف قحلا طوقسب كسمتلا عم :ًاعباس .ءاغلإلاو ضقنلاب ًايرح هلعجيو ماظنلا ةفلاخمب مكحلا بيعيامم اهتيجح مغر</w:t>
        <w:br/>
        <w:t>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w:t>
        <w:br/>
        <w:t>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w:t>
        <w:br/>
        <w:t>يفو ,يزكرملا كنبلل ةباتكلاب ةرئادلا تماق ه02/04/1444 ةسلجب -ب .ةيئانجلا ةلدألل دقعلا ةلاحإل ًاديبمت ةيكنبلا ةيمسرلا تالماعتلا عقاو نم نيعادتملا ثروم عيقاوت نم ةددعتم</w:t>
        <w:br/>
        <w:t>ةرئادلل درو ه10/11/1444 ةسلجبو -ج .يزكرملا كنبلا نم ةدراولا تادنتسملا ةقفر ةطرشلل قاروألا ةلاحإب ةرئادلا تماقو يزكرملا كنبلا نم تادنتسملا لاسرإ مته01/08/1444 ةسلج</w:t>
        <w:br/>
        <w:t>1- .لقتسم فرظ لخادب اهزرحتو اهلزعو نعطلا لحم ةقرولا لصأ ثعب ةرورضب ه22/10/1444 خيراتو (1/4403035471) مقر ةدج ةظفاحم ةطرشب ةيئانجلا ةلدألا ريدم ةدافإ</w:t>
        <w:br/>
        <w:t>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w:t>
        <w:br/>
        <w:t>قيقحتلاب ةمكحملا رمأتف ؛ةمصبلا وأ متخلا وأ ءاضمإلا وأ طخلا ةحصب ةمكحملا عانقإ يف اهتادنتسمو ىوعدلا عئاقو فكت ملو «عازنلا يف ا جِتنم رّرحملا ناكو ,رّرحملاب ًاكسمتم</w:t>
        <w:br/>
        <w:t>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w:t>
        <w:br/>
        <w:t>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w:t>
        <w:br/>
        <w:t>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w:t>
        <w:br/>
        <w:t>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w:t>
        <w:br/>
        <w:t>ةيئانجلا ةلدألا ةرادإ باطخ لابقتساب تفتكا ةرئادلا نأ.الإ ىوعدلا يف ررحملل يرهوجلا ريثأتلا نم مغرلا ىلعو 3- .ىوعدلا يف ةجتنم ةجيتنل لوصولا ةيغب ةلدألل عوضوملا ةمكحم</w:t>
        <w:br/>
        <w:t>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w:t>
        <w:br/>
        <w:t>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w:t>
        <w:br/>
        <w:t>المتداعين على قرار الشركاء المؤرخ في 20/09/1431ه والذي تضمن إقراراً واضحاً وصريحاً أن (السيد أحمد عباس زيني تنازل بالبيع عن كامل حصصه بالشركة وعددها 450 حصة إلى</w:t>
        <w:br/>
        <w:t>ةيئاهنو ةمات ةصلاخم ةباثمب امهنم لك عيقوت ربتعيو ةكرشلا يف ديدجلا كيرشلا يرتشملا فرطلا نم هقح لزانتملا فرطلا ىفوتساو .لزانتلا اذه لبق يذلا ينيز سابع دمحأ ةماسأ ديسلا</w:t>
        <w:br/>
        <w:t>وإبراء لذمة المشتري...). وقد تم توثيق التوقيعات عن طريق كاتب العدل لدى الغرفة التجارية الصناعية بمحافظة جدة برقم (275) صحيفة (172) مجلد (8/ع/ر) وتاريخ 16/10/1431ه</w:t>
        <w:br/>
        <w:t>وهو محرر رسمي يندرج تحت الأدلة الدامغة وأقوى من القرينة وهو يكفي لإثبات صحة البيع وإثبات استلام مورث المدعي لكامل قيمة الحصص المتنازل علها. ب- كما أن مايثبت صحة</w:t>
        <w:br/>
        <w:t>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w:t>
        <w:br/>
        <w:t>أدبم ايلعلا ةمكحملا ءاضق يف ررقملا نم ناكاملو .ةاهاضملا اهل لهسيو اهل زيجي وحن ىلع نيعادتملا ثروم تاعيقوت نمضتت يزكرملا كنبلا نم ةلسرملا ةيكنبلا تالماعتلا تادنتسم</w:t>
        <w:br/>
        <w:t>قضائياً أن: (الأصل أن تتصدى محكمة الموضوع لأي دفع جوهري في الدعوى. والذي لو صح لتغير به وجه الحكم في الدعوىء ومتى أغفل الحكم ذلك فإنه يكون معيباً بقصور في</w:t>
        <w:br/>
        <w:t>التسبيب وبتعين نقضه وإعادته للمحكمة مصدرة القرار). (قرار الدائرة الخامسة بالمحكمة العليا رقم:4228122 وتاريخ:1/12/1442ه). وحيث إن الدائرة قد غضت الطرف عن هذا</w:t>
        <w:br/>
        <w:t>الإجراء المنتج والجوهري في الدعوى؛ مما تكون قد خالفت المبادئ القضائية الصادرة عن المحكمة العلياء ويما أن المادة (41) من اللائحة التنفيذية لطرق الاعتراض على الأحكام قد</w:t>
        <w:br/>
        <w:t>ةمكحملا نم رداص يئاضق أدبمل مكحلا ةفلاخم ضارتعالا لحم ناكاذإ) هنأ ىلع تصنو ماظنلا ةفلاخم تحت جردني ايلعلا ةمكحملا نع ةرداصلا ةيئاضقلا ئدابملا دحأ ةفلاخم تربتعا</w:t>
        <w:br/>
        <w:t>مكحلا :ًانماث .هؤاغلإ نيعتبو ضقنلاب ًايرح هلعجيو ماظنلا ةفلاخمب مكحلا بيعي امم .(ماظنلا ةفلاخمل اًضارتعا ّدُع «ةقباس اياضق ينايلعلا ةمكحملا رئاود ىدحإ هب تذخأوأ ءايلعلا</w:t>
        <w:br/>
        <w:t>ماعل 5 ‏.31١79/84‎ مقر ةيضقلاب ةرشع ةنماثلا ةرئادلا نم رداصلا مكحلا) (يعدملا نم ةمدقملا ةيماتخلا تابلطلاب ةربعلا) نا ًءابضق ررقملا نم ناكامل 1- :موصخلا هبلطيامم رثكأب</w:t>
        <w:br/>
        <w:t>44 917541759. مقر ةيضقلاب رداصلا مكحلا ‏ءه١ 554 ماعل 441 5607510. مقر ةيضقلاب رداصلا مكحلا ‏ءه١ 544 ماعل 57.077617.05: مقر ةيضقلاب رداصلا مكحلا ءه</w:t>
        <w:br/>
        <w:t>لعام ‎١444‏ ه). 2- ولماكان البين من الحكم - محل الاعتراض - أن المدعي قد حصر طلباته الختامية في (الصفحة 3) بما دونته الدائرة نصاً: (انتبى المدعي إلى طلب الحكم بإلزام المدعى</w:t>
        <w:br/>
        <w:t>عليه بأن يدفع لعدنان مبلغ وقدره (97.762.042ريال)» ولعاتقه الحرازي مبلغ (27.932.012ريال): إلا أن الدائرة قضت بأكثر مما يطلبه الخصوم وقضت بإلزام المستأنف بان يدفع لورثة</w:t>
        <w:br/>
        <w:t>أحمد عباس زيني مبلغاً وقدره (331.882.138 مليون ريال) وهو مبلغ يزيد عن الطلبات الختامية المقدمة من المستأنف ضده. مما يعيب الحكم بالقصور ويجعله حرياً بالإلغاء. تاسعاً:</w:t>
        <w:br/>
        <w:t>ةيادب ذنمو هنأ ةيباوجلا فنأتسملا تاركذمو مكحلا نم تباثلا نإ ثيح 1- :هتيجحو نيعدملا ثروم لزانتل تبثملاو ةيماظنلا هناكرأل لمتكملا ءاكرشلا رارق يمسرلا ررحملل ةرئادلا لافغإ</w:t>
        <w:br/>
        <w:t>هصصح لماك نع عيبلاب لزانت ينيز سابع دمحأ ديسلا) :ًاصن نمضت يذلاو -ةيلقعلا هاوق لماكب - نيعادتملا ثرومو فنأتسملا نم عقوملا ءاكرشلا رارقب فنأتسملا كسمتو ىوعدلا</w:t>
        <w:b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w:t>
        <w:br/>
        <w:t>ةبراجتلا ةفرغلا ىدل لدعلا ةباتك مامأ تبثملاو ةراجتلا ةرازو لبق نم ققدملاو (...مقر دنتسم - ءاكرشلا رارق قفرم) (...يرتشملا ةمذل ءاربإو ةيئاهنو ةمات ةصلاخم ةباثمب امهنم لك</w:t>
        <w:br/>
        <w:t>الصناعية بمحافظة جدة برقم (275) صحيفة (172) مجلد (8/ع/ر) وتاربخ 16/10/1431هء حيث إن المادة (25) من نظام الإثبات قد عرفت المحرر الرسدي أنه: (المحيّر الرسمي هو</w:t>
        <w:br/>
        <w:t>الذي يثبت فيه موظف عام أو شخص مكلف بخدمة عامة, ماتم على يديه أو ما تلقاه من ذوي الشأنء طبقاً للأوضاع النظامية» وفي حدود سلطته واختصاصه)؛ الأمر الذي يكسبه</w:t>
        <w:br/>
        <w:t>صفة المحرر الرسمي. 2- كما نصت المادة (26) من ذات النظام على أن: (المحرّر الرسمي حجة على الكافة بما دون فيه من أمور قام بها محرره في حدود مهمتهء أو حدثت من ذوي الشأن</w:t>
        <w:br/>
        <w:t>في حضوره؛ مالم يثبت تزويره بالطرق المقررة نظاماًء ويكون مضمون ما ذكره أي من ذوي الشأن في المحرّر الرسمي حجة عليه ؛ مالم يثبت غير ذلك): ومن ثم فإنه يضى حجة على</w:t>
        <w:br/>
        <w:t>الكافة ولا يجوز تجاهله وإغفاله على النحو الذي سلكته الدائرة وتكون الدائرة بذلك قد خالفت ما استقر عليه قضباء الاستئناف الذي أرسى مبدأ: (وحيث إن هذا المستند هو مستند</w:t>
        <w:br/>
        <w:t>رسمي وهو حجة:, بناء على الفقرة الأولى من المادة البسادسة والعشرون من نظام الإثبات ونصها: "المحرر الرسمي حجة على الكافة بما دون فيه من أمور قام بها محرره في حدود مهمته.</w:t>
        <w:b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w:t>
        <w:br/>
        <w:t>3- ‏.(ه١ 5544 ماعل 6 15. . 14 مقر ةيضقلاب ةيناثلا فانئتسالا ةرئاد نم قدصملا -ه 1544 ماعل ‏٠‎ 314. 86 مقر ةيضقلاب ةرشع ةيداحلا ةرئادلا نم رداصلا مكحلا) (ةجرد</w:t>
        <w:br/>
        <w:t>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w:t>
        <w:br/>
        <w:t>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w:t>
        <w:br/>
        <w:t>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w:t>
        <w:br/>
        <w:t>مائل الدعوىء بعد إنكار المدعى علهم ذلكء مما تنتبي معه الدائرة إلى رفض الدعوى) (الحكم الصادر من الدائرة التجارية الثانية بالقضية رقم 0.79 لعام ‎44٠‏ ١ه‏ ء المصدق من الدائرة</w:t>
        <w:br/>
        <w:t>التجارية الأولى بالقضية رقم 75 لعام ١55١ه)ء‏ ولماكان الثابت من وقائع الدعوى أن طرفي البيع قد وافقا وارتضيا على البيع وتوافر الإيجاب والقبول بشأنه. وحيث لم يبدى المدعى</w:t>
      </w:r>
    </w:p>
    <w:p>
      <w:pPr>
        <w:pStyle w:val="Heading2"/>
        <w:jc w:val="right"/>
        <w:bidi/>
      </w:pPr>
      <w:r>
        <w:t>صفحة 4</w:t>
      </w:r>
    </w:p>
    <w:p>
      <w:pPr>
        <w:pStyle w:val="Heading2"/>
        <w:jc w:val="right"/>
        <w:bidi/>
      </w:pPr>
      <w:r>
        <w:t>[نص الضبط / الحكم — المتن الفعلي] ===</w:t>
        <w:br/>
        <w:t>!] ةيدومسنا ةيبرعنا ةعنمن' قل</w:t>
      </w:r>
    </w:p>
    <w:p>
      <w:pPr>
        <w:pStyle w:val="Heading2"/>
        <w:jc w:val="right"/>
        <w:bidi/>
      </w:pPr>
      <w:r>
        <w:t>[ترويسة / كليشة وزارة العدل — معلومات رسمية متكررة] ===</w:t>
        <w:br/>
        <w:t>2 وزارة العدل صك رقم 7١7.551557هغع‏ 1ه</w:t>
      </w:r>
    </w:p>
    <w:p>
      <w:pPr>
        <w:pStyle w:val="Heading2"/>
        <w:jc w:val="right"/>
        <w:bidi/>
      </w:pPr>
      <w:r>
        <w:t>[نص الضبط / الحكم — المتن الفعلي] ===</w:t>
        <w:br/>
        <w:t>5 --</w:t>
      </w:r>
    </w:p>
    <w:p>
      <w:pPr>
        <w:jc w:val="right"/>
        <w:bidi/>
      </w:pPr>
      <w:r>
        <w:rPr>
          <w:b w:val="0"/>
          <w:i w:val="0"/>
        </w:rPr>
        <w:t>000 5 ل</w:t>
      </w:r>
    </w:p>
    <w:p>
      <w:pPr>
        <w:pStyle w:val="Heading2"/>
        <w:jc w:val="right"/>
        <w:bidi/>
      </w:pPr>
      <w:r>
        <w:t>[ترويسة / كليشة وزارة العدل — معلومات رسمية متكررة] ===</w:t>
        <w:br/>
        <w:t>المحكمة التجارية بجدة رقم الصفحة: 4 2 1</w:t>
        <w:br/>
        <w:t>دائرة الاستئناف الثانية ‎١‏ تاريخ الصك: 7١/9./ه:5١‏ 10 9 5</w:t>
      </w:r>
    </w:p>
    <w:p>
      <w:pPr>
        <w:pStyle w:val="Heading2"/>
        <w:jc w:val="right"/>
        <w:bidi/>
      </w:pPr>
      <w:r>
        <w:t>[نص الضبط / الحكم — المتن الفعلي] ===</w:t>
        <w:br/>
        <w:t>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w:t>
        <w:br/>
        <w:t>ةيفصت ةرئادلا لافغإ :ًارشاع .(لطابلاب مكنيب مكلاومأ اولكأت الو) :ىلاعت هلوقل ةفلاخملاب لطابلاب سانلا لاومأ لكأ ليبق نم دعي هعفد ةداعإ نوكل غلبملا تاذب ةبلاطملا زاوج مدعو هيلع</w:t>
        <w:br/>
        <w:t>شركة أحمد زيني التجارية وعدم جواز المطالبة بالحصص المتعلقة بها: تجاهل حكم محكمة أول درجة: أن شركة أحمد زيني التجارية قد تم تصفيتها حسب النظام وتم شطب السجل</w:t>
        <w:br/>
        <w:t>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w:t>
        <w:br/>
        <w:t>لعام 1431 هء مورث المستأنف والمستأنف ضده. وكذا تخارج المستأنف ضده في العام 1434ه من نفس الشركة شركة أحمد زيني التجارية (الشركة محل الدعوى) فقد قام الشركاء</w:t>
        <w:br/>
        <w:t>الجدد بشركة أحمد زيني التجارية بتصفية شركة أحمد زيني التجارية. وكذا شطب السجل التجاري بتاريخ 11/4/1437ه و(مرفق رقم 7 ورقم 8). الحادي عشر: تجاهل الدائرة للدفع</w:t>
        <w:br/>
        <w:t>بترتيس هنوكل ةعيرشلل مكحلا ةفلاخمو ىوعدلا يف يأرلا هجو يف يرهوجلا هريثأت مغر كلذ تابثإل ةليفكلا تاءارجإلا ذاختا مدعو صصحلا غلبم عفدب فنأتسملا نم ئدبملا يرهوجلا</w:t>
        <w:br/>
        <w:t>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w:t>
        <w:br/>
        <w:t>بجلسة 09/11/1443ه عن واقعة قيامه بشراء حصة والده لنفسه في شركة أحمد زيني التجارية بمبلغ (450.000 ريال) فقطء في حين أن قيمتها وفقاًلدعوى المدعي أكثر من ذلك فأجاب</w:t>
        <w:br/>
        <w:t>المدعى عليه: (أنه اتفق مع والده حال حياته على أن يشتري منه جميع حصصه في جميع الشركات التي كان لوالده حصص فها في المملكة. وذلك مقابل مبلغ (120.000.000 ريال) مئة</w:t>
        <w:br/>
        <w:t>درجمب اهقوقح كونبلا تفوتسا دقو نويدلا كلت نم نيد لكب ةصاخلا ةيكنبلا هتاباسح يف غلابملا عاديإ لالخ نم كونبلل هدلاو نويد دادس لالخ نم اهدادس مت لاير نويلم نورشعو</w:t>
        <w:br/>
        <w:t>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w:t>
        <w:b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br/>
        <w:t>اهقوقحل نويدلا ءافيتسا ىدمو نويدلا كلت نم نيد لكب ةصاخلا ةيكنبلا هتاباسح يف غلابملا عاديإو غلبملا دادسب فنأتسملا ماق اذإ امع مالعتسالل يدوعسلا دقنلا ةسسؤم ةبطاخم 1-</w:t>
        <w:br/>
        <w:t>من المستأنف المدفوعة عن والده من عدمه. 2- مخاطبة المحكمة العامة بمحافظة جدة في الدائرة ناظرة الدعوى رقم (33286392) وتاريخ 8/6/1433ه لطلب المستندات المحاسبية</w:t>
        <w:br/>
        <w:t>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w:t>
        <w:br/>
        <w:t>هميدقت قبس املو هلك كلذل :تابلطلا .ءاغلإلاب ًايرح هلعجيو ةيمالسإلا ةعيرشلا ةفلاخمو روصقلاب مكحلا بيعي امم لطابلاب سانلا لاومأ لكأ ليبق نم دعي مكحلا اذه ناكاملو ءىرخأ</w:t>
        <w:br/>
        <w:t>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w:t>
        <w:br/>
        <w:t>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w:t>
        <w:br/>
        <w:t>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ريالاً.</w:t>
        <w:br/>
        <w:t>بجوتي ماكحألا نأ مكتليضف ملع فيرش ىلع ىفخي.الو يلامجإلا غلبملا ركذب تفتكا امنإو مهددعت مغر ديدحتلا هجو ىلع نيعدملل ةقحتسملا غلابملا مكحلا ةردصم ةرئادلا حضوت ملو</w:t>
        <w:br/>
        <w:t>نظاماءأن تكون مفصلة حتى يمكن تنفيذها علماً أنه تم إفادة الدائرة بأن هناك وصية ثابتة بموجب حكم قضائي (229014721194320022) (مرفق صورة الصك) كما أن المدعى عليه</w:t>
        <w:br/>
        <w:t>هو أحد الورثة بموجب حصر الورثة رقم (38391575) و تاريخ 12/05/1438هء و عليه فإن بيان المستحقين حسب أنصبتهم الشرعية وبعد أخذ الوصية بعين الاعتبار ما يلي :-1 عدنان</w:t>
        <w:br/>
        <w:t>أحمد عباس زيني, هوية رقم (1017092733) وهو يستحق مبلغ وقدره (96.779.270ريال) ستة وتسعون مليوناً وسبعمئة وتسعة وسبعون ألفاً و مئتان وسبعون ريالاً. 2- عاتقة محمد</w:t>
        <w:br/>
        <w:t>يحيى محمد علي الحرازيء هوية رقم (1007056847) وهي تستحق مبلغ وقدره (27.651.219 ريال) سبعة وعشرون مليوناً وستمئة وواحد وخمسون ألفاً ومئتان وتسعة عشر ريالاً. 3-</w:t>
        <w:br/>
        <w:t>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w:t>
        <w:br/>
        <w:t>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w:t>
        <w:br/>
        <w:t>لتقديمه في المدة النظامية. ثانياً: الحكم بالزام المدعى عليه أن يدفع للمدعي عدنان أحمد عباس زيني, هوية رقم (1017092733) مبلغ إجمالي قدره (96.779.270ريال) ستة وتسعون</w:t>
        <w:br/>
        <w:t>مليوناً وسبعمئة وتسعة وسبعون ألفاً و مئتان و سبعون ريالا. وأن يدفع للمدعية عاتقة محمد يحيى محمد علي الحرازيء هوية رقم (1007056847) مبلغ قدره (27.651.219 ريال)</w:t>
        <w:br/>
        <w:t>سبعة وعشرون مليوناً وستمئة وواحد وخمسون ألفاً ومئتان وتسعة عشرربالاً والحكم بإلزام المدعى عليه أن يدفع المستحقي الوصية مبلغ وقدره (110.672.379 ريال) مئة وعشرة</w:t>
        <w:br/>
        <w:t>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w:t>
        <w:br/>
        <w:t>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 أن</w:t>
        <w:br/>
        <w:t>تغير نتيجة الحكم المعترض عليهء وسبق أن تمت الإجابة علها في حينه وني اسباب الحكم المعترض عليه ما يكفي للإجابة عللها ومن باب زيادة الإيضاح أقول: أولاً: أن دفع المدعى عليه</w:t>
        <w:br/>
        <w:t>بعدم جواز النظر لسبق الفصل فها لا.يصح ولا. محل له. وذلك لأن الحصة محل الدعوى هي ملك مورث موكلي أحمد زيني. والصلح المذكور إنما وقع على الحصة المملوكة لموكلي في</w:t>
        <w:br/>
        <w:t>الشركة آنذاكء ولم يكن المورث طرفاً في تلك الدعوىء واستناداً إلى المادة 87 من نظام الإثبات» والتي نصت: (ولا.تكون لتلك الأحكام الحجية إلا في نزاع قام بين الخصوم دون أن تتغير</w:t>
        <w:br/>
        <w:t>صفاتهم وتعلق بالحق ذاته محلاً وسبباً)ء وبالنظر في هذه المادة يتضح أن الصلح وقع على الحصة المملوكة للموكل وليس على حصص المورث أحمد زيني ‏ محل هذه الدعوى ‏ والذي كان</w:t>
        <w:br/>
        <w:t>في ذلك الوقت حياً يرزق» ولم يُختصم في الدعوىء وليس للموكل الحق في الصلح عنه أو تمثيله» وبالتالي فإن دفع المدعى عليه بعدم جواز النظر لا وجه له. ثانياً: إن ممايدل على أن البيع</w:t>
        <w:br/>
        <w:t>المزعوم الذي يستند عليه المدعي كان بدون ثمن هو تناقض المدعى عليه في قيمة الحصص محل هذه الدعوى فتارة يزعم بأن الثمن هو . 5 ألف ريال وتارة يزعم بأن الثمن هو ‎١١١‏</w:t>
        <w:br/>
        <w:t>‏مليون ريالء فهذا التناقض الصارخ يوجب اطراح هذا الزعم وعدم اعتباره. وهذا ما أشارت له الدائرة مصدرة الحكم في تسبيها وما خلصت له من نتيجة صحيحة في حكمها بإلزامه</w:t>
        <w:br/>
        <w:t>بقيمة الحصص العادلة. أصحاب الفضيلة ويما أن حصص الشركة محل النزاع تم تقييمها من قبل المحاسب طلا.ل أبو غزالة بعد تكليف المحكمة له والذي قيمها بمبلغ وقدره</w:t>
        <w:br/>
        <w:t>(331,882,138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w:t>
        <w:br/>
        <w:t>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w:t>
        <w:br/>
        <w:t>ويؤيدها .وبما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w:t>
        <w:br/>
        <w:t>قول البائع» ويما أن المدعى عليه قام بتصفية الشركة اختياربًا وسحب رأس مالها وألغى صفتها الاعتبارية فإنه يضمن القيمة, لذلك فإني أطلب من دائرتكم الموقرة: أولاً: رفض الاعتراض</w:t>
        <w:br/>
        <w:t>المقدم من أسامة أحمد زيني موضوعاً. ثانيا: قبول الاعتراض المقدم من عدنان احمد زيني وعاتقة الحرازي وتفصيل المبالغ وفق ماهي موضحة في صحيفة الاستئناف). فعقب وكيل</w:t>
        <w:br/>
        <w:t>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w:t>
        <w:br/>
        <w:t>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w:t>
        <w:br/>
        <w:t>1445-02-0هء المنعقدة عبر الاتصال المرئي عن بعد والمبلغ بها أطرافها إلكترونياً. واطلعت الدائرة على ملف القضية فلم يتبين لها تقديم وكيل المدعى علها ما استمهل لأجله من: (الرد</w:t>
        <w:br/>
        <w:t>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w:t>
        <w:br/>
        <w:t>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w:t>
      </w:r>
    </w:p>
    <w:p>
      <w:pPr>
        <w:pStyle w:val="Heading2"/>
        <w:jc w:val="right"/>
        <w:bidi/>
      </w:pPr>
      <w:r>
        <w:t>صفحة 5</w:t>
      </w:r>
    </w:p>
    <w:p>
      <w:pPr>
        <w:pStyle w:val="Heading2"/>
        <w:jc w:val="right"/>
        <w:bidi/>
      </w:pPr>
      <w:r>
        <w:t>[نص الضبط / الحكم — المتن الفعلي] ===</w:t>
        <w:br/>
        <w:t>!] ةيدومسنا ةيبرما ةعنش قل</w:t>
      </w:r>
    </w:p>
    <w:p>
      <w:pPr>
        <w:pStyle w:val="Heading2"/>
        <w:jc w:val="right"/>
        <w:bidi/>
      </w:pPr>
      <w:r>
        <w:t>[ترويسة / كليشة وزارة العدل — معلومات رسمية متكررة] ===</w:t>
        <w:br/>
        <w:t>01 وزارة العدل صك رقم 7١7.551557هغع‏ للم</w:t>
      </w:r>
    </w:p>
    <w:p>
      <w:pPr>
        <w:pStyle w:val="Heading2"/>
        <w:jc w:val="right"/>
        <w:bidi/>
      </w:pPr>
      <w:r>
        <w:t>[نص الضبط / الحكم — المتن الفعلي] ===</w:t>
        <w:br/>
        <w:t>5 --</w:t>
      </w:r>
    </w:p>
    <w:p>
      <w:pPr>
        <w:jc w:val="right"/>
        <w:bidi/>
      </w:pPr>
      <w:r>
        <w:rPr>
          <w:b w:val="0"/>
          <w:i w:val="0"/>
        </w:rPr>
        <w:t>00 ل</w:t>
      </w:r>
    </w:p>
    <w:p>
      <w:pPr>
        <w:pStyle w:val="Heading2"/>
        <w:jc w:val="right"/>
        <w:bidi/>
      </w:pPr>
      <w:r>
        <w:t>[ترويسة / كليشة وزارة العدل — معلومات رسمية متكررة] ===</w:t>
        <w:br/>
        <w:t>المحكمة التجارية بجدة رقم الصفحة: 4ه 2 1</w:t>
        <w:br/>
        <w:t>دائرة الاستئناف الثانية ‎١‏ تاريخ الصك: ‏ ١١/”./4؛4:١‏ 6ك 1 أ 5</w:t>
      </w:r>
    </w:p>
    <w:p>
      <w:pPr>
        <w:pStyle w:val="Heading2"/>
        <w:jc w:val="right"/>
        <w:bidi/>
      </w:pPr>
      <w:r>
        <w:t>[نص الضبط / الحكم — المتن الفعلي] ===</w:t>
        <w:br/>
        <w:t>الرد علا بمايلي: أولا.: التأكيد على الدفع بسداد مبلغ بيع الحصص للديون المستحقة على مورث المدعي للبنوك: فمن حيث أن الثابت والبين من مدونات الحكم ان المدعى عليه -</w:t>
        <w:br/>
        <w:t>المستأنف - قد أثار دفعاً جوهرياً مفاده إبرام عقد بيع حصص مع مورث المدعي مدون به القيمة الفعلية للحصص والبالغة (120.000.000 ريال) ودفع بدفعه لذلك المبلغ من خلا.ل</w:t>
        <w:br/>
        <w:t>سداد ديون والده - مورث المدعي- للبنوك . وحيث إن المدعى عليه توصل لمستندات دامغة تثبت سداد المدعى عليه للمبلغ للبنوك. نوردها على سبيل المثال لا الحصر: شيك بنكي رقم</w:t>
        <w:br/>
        <w:t>غلبمب ينطولا يبرعلا كنبلل ينيز سابع دمحأ نم ةددسملا ةميقلا هنوكب ًاببسم ينطولا يبرعلا كنبلا حلاصل يسنرفلا يدوعسلا كنبلا ىلع بوحسم ه26/11/1431 خيراتو (599140/1)</w:t>
        <w:br/>
        <w:t>وقدره (3.000.000 ريال) ومذيل بتوقيع المدعى عليه (أسامة أحمد زيني). شيك بنكي آخر رقم (599139/1) وتاريخ 26/11/1431ه مسحوب على البنك السعودي الفرنبي لصالح البنك</w:t>
        <w:br/>
        <w:t>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w:t>
        <w:br/>
        <w:t>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w:t>
        <w:br/>
        <w:t>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w:t>
        <w:br/>
        <w:t>على الحكم محل الطعن ولا.سيما (الدفع بعدم اختصاص المحكمة نوعياً بنظر الدعوى. وكذلك الدفع بعدم جواز نظر الدعوى لسبق الفصل فها بموجب أحكام قضبائية باتة حائزة</w:t>
        <w:br/>
        <w:t>يف روصقلا ىوعدلا رظنب ًايعون ةمكحملا صاصتخا مدعب - فانئتسالا رادم - مكحلا ىلع نعطلا هجو ىلإ فيضن :ًاثلاث .ىرخألا نوعطلا يقابب كسمتلا عم (هب يضقملا ءيشلا ةيجحل</w:t>
        <w:br/>
        <w:t>التسبيب فيما سببته باختصاصها بنظر الدعوىء فالبين من مدونات الحكم أن الدائرة سببت اختصاصها نصاً بناء على (ينبسط اختصاص المحكمة التجارية على تلك الدعوى وفق</w:t>
        <w:br/>
        <w:t>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w:t>
        <w:br/>
        <w:t>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w:t>
        <w:br/>
        <w:t>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w:t>
        <w:br/>
        <w:t>كلت رظنب اهصاصتخاب اهمكح سيسأت ةرئادلل غيسي ىوعدلا كلت ةعيبط يف ةفلاخم يأ دجوت.:ال اذإ تاكرشلا ماظن ماكحأ قيبطت نع ةئشانلا تافلاخملاب ةصاخلا ةرقفلا كلت نع</w:t>
        <w:b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br/>
        <w:t>بصرف النظر عن الدعوى لعدم تحريرها لكونها تنطوي على تناقضات يعيها بالتجهيل: لماكانت المادة (93) من نظام المحاكم التجارية نصت على أنه (فيما لم يرد فيه نص خا ص في</w:t>
        <w:br/>
        <w:t>النظام. تطبق أحكام نظام المرافعات الشرعية على الدعاوى التي تختص بنظرها المحكمة بما لا يخالف طبيعة الدعوى التجارية)ء وحيث إن المادة (66) من نظام المرافعات الشرعية قد</w:t>
        <w:br/>
        <w:t>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w:t>
        <w:br/>
        <w:t>ولا.يسمع الحاكم الدعوى إلا. محررة" (8 /510), ولماكان من المقرر فقها ونظاما أن الدعوى لا.يصح السير فها قبل تحريرها قال الشيخ الهوتي: "ولا.تصح الدعوى إلا. محررة تحريراً</w:t>
        <w:br/>
        <w:t>يعلمه المدعي لأن الحاكم يسأل المدعى عليه عما ادعاه المدعي فإن اعترف به ألزمه ولا يمكنه أن يلزمه مجهولا" (كشاف القناع -) (6 -436-435). وحيث إنه بتمحيص لائحة الدعوى نجد</w:t>
        <w:br/>
        <w:t>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w:t>
        <w:br/>
        <w:t>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w:t>
        <w:br/>
        <w:t>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w:t>
        <w:br/>
        <w:t>ةقتاع) اهلع ىعدملا باوجتسا بلطب عفدلا :ًاسماخ .ىوعدلا كلت نع رظنلا فرص هعم نيعتي امم ضومغلاو ماهبإلاو ليبجتلاب ىوعدلا بيعي يذلا ميسجلا ضقانتلا ىلع ةيوطنم</w:t>
        <w:br/>
        <w:t>الحرازي) لكون استجوابها من شأنه التأثير في وجه الرأي في الدعوى: بناء على نص المادة (20/2) من نظام الإثبات التي تنص على أنه: (2- لأي من الخصوم استجواب خصمه مباشرة)ء</w:t>
        <w:br/>
        <w:t>وتنص المادة (21/1) من ذات النظام على أنه: (للمحكمة - من تلقاء نفسها أو بناء على طلب أحد الخصوم- أن تأمر بحضور الخصم لاستجوابه: ويجب على من تقرر استجوابه أن يحضر</w:t>
        <w:br/>
        <w:t>الجلسة المحددة لذلك). ولماكان المدعى عليه قد أثار دفعاً امام المحكمة الابتدائية بطلب استجواب المدعى علهها (عاتقة الحرازي) إلا أن وكيل المدعي رفض بزعم عدم ضرورة ذلك دون</w:t>
        <w:br/>
        <w:t>مبرر واضح أو سبب سائغ واكتفى بالقول بأن المدعى عليها " على الحياد " في رد مهم وغير مفهوم وغير منطقي إذ لا يستساغ أن تقيم المدعى علها دعوى تطالب بها (ابنها - المدعى عليه) ثم</w:t>
        <w:br/>
        <w:t>تكون على الحياد . وقد انساقت الدائرة وراء رفضه دون سبب أو مبرر واضح على الرغم من كونه دفعاً جوهرياً يتعين تمحيصه وإجابته أو الرد عليه بسبب سائغ على نحو يعيب الحكم.</w:t>
        <w:b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w:t>
        <w:br/>
        <w:t>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w:t>
        <w:br/>
        <w:t>طلال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w:t>
        <w:br/>
        <w:t>لدى المحكمة الإدارية ذلك أن:1. أن تلك الحصص المباعة قد تم تقديرها بعقد صحيح ومكتمل الأركان بين المدعى عليه ومورث المدعي وقد أقر المدعي بصحته والذي يتضمن تقدير</w:t>
        <w:br/>
        <w:t>قيمة حصص مورث المدعي بمبلغ وقدره (120.000.000 ريال) مئة وعشرون مليون ريالء وبما أن عقد البيع من العقود الرضائية وقد ارتضى البائع والمشتري تلك القيمة وهما بكامل</w:t>
        <w:br/>
        <w:t>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w:t>
        <w:br/>
        <w:t>المدعي في شراكته في الشركة مع المدعى عليه لمدة سنتين ولم يبد أي اعتراض بشأن ملكية المدعى عليه لحصص والدهثم قام بالتخارج من الشركة وبيع حصصه للمدعى عليه والتوقيع</w:t>
        <w:br/>
        <w:t>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w:t>
        <w:br/>
        <w:t>ونهائية وإبراء لذمة المدعى عليه - المشتري - وقد تم تأكيد ذلك بتسجيل قرار الشركاء لدى وزارة التجارة برقم (130 - عدد7- مجلد 9/ع/2 لعام 1434ه بتاريخ 10/2/1434ه بخطاب</w:t>
        <w:br/>
        <w:t>كاتب العدل بالغرفة التجارية الصناعية بجدة رقم (7050/34) وتاريخ 10/2/1434ه وحيث إن هذا المحرر يكتسب حجية في مواجهة المدعي وفقاً للمادة (26) من نظام الإثبات التي تنص</w:t>
        <w:br/>
        <w:t>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w:t>
        <w:br/>
        <w:t>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w:t>
        <w:br/>
        <w:t>(عدم جواز الرجوع في الإقرار ني الحق الخاص).ء وحيث أنه من المقرر انه (من سعى لنقض ماتم على يديه فسعيه مردود ). وحيث انه من المقرر قضباءً أن (الإبراء ونحوه مما يُسقط</w:t>
        <w:br/>
        <w:t>‏.(ه444١ ماعل 48ا1./ا5.7./ مقر ةيضقلا يفه ‏١١/11/١544‎ :خيراتو ‏4470544١5.‎ مقر مكحلاب رداصلا ةيراجتلا ةمكحملاب ةثلاثلا ةيراجتلا ةرئادلا نم رداصلا مكحلا) (ّقحلا</w:t>
        <w:b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w:t>
        <w:br/>
        <w:t>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w:t>
        <w:br/>
        <w:t>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w:t>
        <w:br/>
        <w:t>(120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w:t>
        <w:br/>
        <w:t>وأضى حائزاً للحجية في حقه ذلك انه من المقرر قضاءًٌ عدم جواز تجزئة بنود العقد بحيث يتم الإقرار بصحته ثم إنكار بنوده ومخبمونه الامر الذي يتعين معه القضاء برد دعوى المدعي.</w:t>
        <w:b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w:t>
      </w:r>
    </w:p>
    <w:p>
      <w:pPr>
        <w:pStyle w:val="Heading2"/>
        <w:jc w:val="right"/>
        <w:bidi/>
      </w:pPr>
      <w:r>
        <w:t>صفحة 6</w:t>
      </w:r>
    </w:p>
    <w:p>
      <w:pPr>
        <w:pStyle w:val="Heading2"/>
        <w:jc w:val="right"/>
        <w:bidi/>
      </w:pPr>
      <w:r>
        <w:t>[نص الضبط / الحكم — المتن الفعلي] ===</w:t>
        <w:br/>
        <w:t>ةيدومسا ةيبرسنا ةعنمنا |</w:t>
        <w:br/>
        <w:t>كت المع أعربية السعودر صك رقم 44].141157 موه</w:t>
        <w:br/>
        <w:t>5 --</w:t>
      </w:r>
    </w:p>
    <w:p>
      <w:pPr>
        <w:jc w:val="right"/>
        <w:bidi/>
      </w:pPr>
      <w:r>
        <w:rPr>
          <w:b w:val="0"/>
          <w:i w:val="0"/>
        </w:rPr>
        <w:t>50-7</w:t>
      </w:r>
    </w:p>
    <w:p>
      <w:pPr>
        <w:pStyle w:val="Heading2"/>
        <w:jc w:val="right"/>
        <w:bidi/>
      </w:pPr>
      <w:r>
        <w:t>[ترويسة / كليشة وزارة العدل — معلومات رسمية متكررة] ===</w:t>
        <w:br/>
        <w:t>المحكمة التجارية بجدة رقم الصفحة: 5 2 1</w:t>
        <w:br/>
        <w:t>دائرة الاستئناف الثانية ‎١‏ تاريخ الصك: ‏ ١١/”./4؛4:١‏ 6ك 1 أ 2</w:t>
      </w:r>
    </w:p>
    <w:p>
      <w:pPr>
        <w:pStyle w:val="Heading2"/>
        <w:jc w:val="right"/>
        <w:bidi/>
      </w:pPr>
      <w:r>
        <w:t>[نص الضبط / الحكم — المتن الفعلي] ===</w:t>
        <w:br/>
        <w:t>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w:t>
        <w:br/>
        <w:t>التجارية بجدة تحت الرقم (257) صحيفة (172) مجلد (8/ع/ر) وتاريخ 16/10/1431هء ولم يتم تعيين ولياً عنه إلا.في عام 1436ه أي بعد ما يزيد على (5 سنوات كاملة) من تاريخ التوقيع</w:t>
        <w:br/>
        <w:t>على عقد بيع الحصص لامر الذي يثبت صحة العقد وموافقته لصحيح الشرع والنظام. وحيث ان عدم سلوك مورث المدعي - في ظل توافر أهليته - أي طريق للمطالبة بمقابل تلك</w:t>
        <w:br/>
        <w:t>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w:t>
        <w:br/>
        <w:t>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w:t>
        <w:br/>
        <w:t>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w:t>
        <w:br/>
        <w:t>نجد أنهاران علها التدليس الواضح والتناقض الجليّ وتجلى ذلك فيما يلي: 1.في سبيل سعيه لتضليل الدائرة مصدرة الحكم طعن بتزوير العقد المبرم بين المدعى عليه ووالده مالك</w:t>
        <w:br/>
        <w:t>الحصص والذي يثبت قيمة الحصص الفعلية والقي تم التراضي علها بقيمة 120 مليون ربال» وزعم أنه أول مرة يسمع عنه أو يطلع عليه على الرغم من أنه أقام عديد الدعاوى لدى عدة</w:t>
        <w:br/>
        <w:t>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w:t>
        <w:br/>
        <w:t>سابقة أن القيمة الفعلية للحصص هي 120 مليون ربال وأنها ثابتة في ضبط إحدى جلسات تلك الدعاوى, وهذا يثبت علمه بالعقد علماً يقيناً وعلمه بقيمته وصحته واطلاعه عليه سابقاً</w:t>
        <w:br/>
        <w:t>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w:t>
        <w:br/>
        <w:t>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w:t>
        <w:br/>
        <w:t>من مكتب طلا.ل أبو غزاله الصادر في دعوى التخارج التي كانت منظورة من الدائرة التجارية السابعة عشر بالمحكمة الادارية بجدة الصادر بها الحكم رقم (185/17/2) وتاريخ</w:t>
        <w:br/>
        <w:t>2 هادف حين أنه ينفي صلة تلك الدعوى بموضوع الدعوى وعدم ارتباطها وتعلقها بتلك الدعوى - على النحو الوارد في الحكم وكذلك في مذكرته الجوابية التي جاء فها نصاً: (أن</w:t>
        <w:br/>
        <w:t>دفع المدعى عليه بعدم جواز النظر في الدعوى لسبق الفصل فها بالحكم رقم ((185/17/2) وتاريخ 2/12/1432ه دفع لا يصح ولا محل له...)؛ مما يثبت ويؤكد تضبليل المدعي على الدائرة</w:t>
        <w:br/>
        <w:t>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w:t>
        <w:br/>
        <w:t>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w:t>
        <w:br/>
        <w:t>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w:t>
        <w:br/>
        <w:t>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w:t>
        <w:br/>
        <w:t>الدفع بعدم جواز نظر الدعوى لسبق الفصل فهها تأسيساً على أن الحصة محل الدعوى ملك مورثه أحمد زيني وأن الصلح وقع على الحصة المملوكة لموكلي في الشركة فنجيب فضبيلتكم</w:t>
        <w:br/>
        <w:t>ةديقملاو ةدج ةظفاحمب ةماعلا ةمكحملا نم نيرداصلا نيمكحلا يف تلثمت هب يضقملا ءيشلا ةيجح تزاح ىرخأ ةتاب ةيئاضق ماكحأ ىلع هيلع ىعدملا دانتسا لفغأ يعدملا:-يلاتلاب</w:t>
        <w:br/>
        <w:t>بالمحكمة برقم (3218883) وتاريخ 4/3/1432ه لدى القاضي محمد بن مبارك الدعيلج. وكذلك الدعوى رقم (33286392) وتاريخ 8/6/1433ه بذات المحكمة ولدى القاضي صالح بن</w:t>
        <w:br/>
        <w:t>محمد الزايدي والتي طلب فهما إبطال البيع الذي تم بين المستأنف ومورثهما - والذي تضمن استلام مورث المدعي لقيمة الحصص المباعة وقد أثبتت المحكمة عقد البيع - المراد إبطاله</w:t>
        <w:br/>
        <w:t>-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w:t>
        <w:br/>
        <w:t>اكتسبت تلك الأحكام الصفة الباتة وحازت حجية الشميء المقضي به ومن ثم فلا.يجوز إعادة إثارته مرة أخرى. أن ما ادعاه المدعي في جوابه بعدم جواز الاستناد على الحكم القضائي</w:t>
        <w:br/>
        <w:t>الصادر من الدائرة التجارية السابعة عشر الصادر برقم (185/17/2) وتاريخ 02/12/1432ه فهو مردود عليه ذلك أن: ب/1: المدعي قبل توقيعه على هذا الصاح المدون بالاتفاقية اطلع</w:t>
        <w:br/>
        <w:t>عيب اهف امب ةكرشلل يلاحلاو يضاملا يلاملاو ينوناقلا عضولا بناوج ةفاكب ًاماتًاملع ملعو - حلصلا نمضتملا مكحلا اذه رودص ءانثأ - ىوعدلا لحم ةكرشلل يلاملاو ينوناقلا عضولا ىلع</w:t>
        <w:br/>
        <w:t>مورثه للحصص التي كانت مملوكة له بالشركة للمدعى عليه وقد ارتضى هذا الوضع ولم يبدثمة معارضة على هذا الأمر ولم يبد دفعاً بعدم استيفاء ثمن تلك الحصص - على النحو</w:t>
        <w:br/>
        <w:t>الذي يدعيه- وبناء على ذلك وقّع على هذا الصلح المدون بالحكم القخائي الذي أثبت تصالح المستأنف والمستأنف ضده بشأن كل ما يتعلق بالشركة - محل الدعوى (شركة أحمد زيني</w:t>
        <w:br/>
        <w:t>التجاربة) سواء ما يتعلق بنسبة والده ال(9690) التي تنازل عنها بعوض للمدعى عليه قبل الحكم وعدم اعتراضه على هذا التنازل. وكذلك ما يتعلق بنصيبه في الشركة من نسبة ال(9610)</w:t>
        <w:br/>
        <w:t>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w:t>
        <w:br/>
        <w:t>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w:t>
        <w:br/>
        <w:t>مورئه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w:t>
        <w:br/>
        <w:t>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w:t>
        <w:br/>
        <w:t>(130- عدد7- مجلد 9/ع/2 لعام 1434ه بتاريخ 10/2/1434ه بخطاب كاتب العدل بالغرفة التجارية الصناعية بجدة رقم (7050/34) وتاريخ 10/2/1434ه. حيث أن قرار الشركاء</w:t>
        <w:br/>
        <w:t>ةحئال نم تباثلا :نأ كلذ ديدس ريغ عفدلا اذه ناب هيلع بيجنف .عئابلا لوق لوقلا نوكب عفدلاو يعدملا ءاعدا ىلع ًاباوج .نايبلا فنآلا يراجتلا مكحلا ىلع ًاينبم ءاج هيلع عيقوتلاو</w:t>
        <w:b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br/>
        <w:t>فاشك . يطويسلل رئاظنلاو هابشألا , يشكرزلل روثنملا) ءاهقفلا ناكاملو .هجورخ ةفصو ةقيرطب ملعأ وهو لاملل كلام هنأ كلذ هنيمي عم لذابلا لوق لوقلاف هجورخ ةقيرط يف لاملا</w:t>
        <w:br/>
        <w:t>عئابلا نإف عئابلا لوق لوقلا نأب يعدملا هب عفد ام ةحص -مدعلا يواسي ضرفلاو - ضرف ىلعو .(هكيلمت ةهجب ىردأ وهو كلما هنأل هنيمي عم عفادلا لوق لوقلا نأ اورق (يتوهلل عانقلا</w:t>
        <w:br/>
        <w:t>- أحمد عباس زيني - قد توفاه الله ومن ثم فلا قول لهء ولا يجوز أن يحل المدعي محل والده ولايؤخذ بقوله فصفته لا تتعدى كونه وريث. عاشراً: الدفع بسقوط حق المدعي في المطالبة</w:t>
        <w:br/>
        <w:t>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w:t>
        <w:br/>
        <w:t>النظام - فإن المدعي سقط حقه في المطالبة بتلك الدعوى وبياناً لذلك: أ الواقعة - محل الدعوى - كان يسري بشأنها نظام الشركات الصادر مرسوم ملكي رقم م/6 بتاريخ 22 /3 /</w:t>
        <w:br/>
        <w:t>5ه وقرار مجلس الوزراء رقم 185 بتاريخ 3/17 / 1385ه. وقد نصت المادة (165) من النظام على أنه: (يجوز للشريك أن يتنازل عن حصته لأحد الشركاء أو للغير وفقّ لشروط عقد</w:t>
        <w:br/>
        <w:t>الشركة, ومع ذلك إذا أراد الشريك التنازل عن حصته بعوض للغير وجب أن يخطر باقتي الشركاء عن طريق مدير الشركة بشروط التنازل, وفي هذه الحالة يجوز لكل شريك أن يطلب</w:t>
        <w:br/>
        <w:t>استرداد الحصة بثمنها الحقيقيء فإذا انقضت ثلاثون يومًا من تاريخ الإخطار دون أن يستعمل أحد الشركاء حقه في الاسترداد كان لصاحب الحصة الحق في التصرف فها مع مراعاة</w:t>
        <w:br/>
        <w:t>حكم الفقرة الثانية من المادة (157): وإذا استعمل حق الاسترداد أكثر من شريك وكان التنازل يتعلق بجملة حصص قسمت هذه الحصص بين طالبي الاسترداد بنسبة حصة كل مهم في</w:t>
        <w:br/>
        <w:t>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w:t>
        <w:br/>
        <w:t>للشريك التنازل عن حصته لأحد الشركاء وأجازت لأي من الشركاء بعضهم أو جميعهم حق الاسترداد وطلب الحصول على تلك الحصص بعوضء وحيث إن الثابت - وبإقرار المدعي- طلب</w:t>
        <w:br/>
        <w:t>المدعى عليه (أسامة زيني) استرداد الحصص المملوكة لمورئه ومورث المدعين. وحيث إن المدعي لم يطلب حق الاسترداد أو حق الشفعة بشأن تلك الحصص ولم يبد ثمة اعتراض على</w:t>
        <w:br/>
        <w:t>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w:t>
      </w:r>
    </w:p>
    <w:p>
      <w:pPr>
        <w:pStyle w:val="Heading2"/>
        <w:jc w:val="right"/>
        <w:bidi/>
      </w:pPr>
      <w:r>
        <w:t>صفحة 7</w:t>
      </w:r>
    </w:p>
    <w:p>
      <w:pPr>
        <w:pStyle w:val="Heading2"/>
        <w:jc w:val="right"/>
        <w:bidi/>
      </w:pPr>
      <w:r>
        <w:t>[نص الضبط / الحكم — المتن الفعلي] ===</w:t>
        <w:br/>
        <w:t>!] ةيدومسنا ةيبرعن ةعنمن قل</w:t>
      </w:r>
    </w:p>
    <w:p>
      <w:pPr>
        <w:pStyle w:val="Heading2"/>
        <w:jc w:val="right"/>
        <w:bidi/>
      </w:pPr>
      <w:r>
        <w:t>[ترويسة / كليشة وزارة العدل — معلومات رسمية متكررة] ===</w:t>
        <w:br/>
        <w:t>2 وزارة العدل صك رقم 7١7.551557هغع‏ 1ه</w:t>
      </w:r>
    </w:p>
    <w:p>
      <w:pPr>
        <w:pStyle w:val="Heading2"/>
        <w:jc w:val="right"/>
        <w:bidi/>
      </w:pPr>
      <w:r>
        <w:t>[نص الضبط / الحكم — المتن الفعلي] ===</w:t>
        <w:br/>
        <w:t>7 لطر 7</w:t>
        <w:br/>
        <w:t>0 ‏١"‎ :ةحفصلا مق ةدجب ةبراجتلا ةمكحملا</w:t>
        <w:br/>
        <w:t>جارية بع رقم : ببح ل</w:t>
      </w:r>
    </w:p>
    <w:p>
      <w:pPr>
        <w:pStyle w:val="Heading2"/>
        <w:jc w:val="right"/>
        <w:bidi/>
      </w:pPr>
      <w:r>
        <w:t>[ترويسة / كليشة وزارة العدل — معلومات رسمية متكررة] ===</w:t>
        <w:br/>
        <w:t>دائرة الاستئناف الثانية ‎١‏ تاريخ الصك: 7١/9./ه:5١‏ 10 9 5</w:t>
      </w:r>
    </w:p>
    <w:p>
      <w:pPr>
        <w:pStyle w:val="Heading2"/>
        <w:jc w:val="right"/>
        <w:bidi/>
      </w:pPr>
      <w:r>
        <w:t>[نص الضبط / الحكم — المتن الفعلي] ===</w:t>
        <w:br/>
        <w:t>هيلع ىعدملا ثروم مالتسا تبثت يتلاو ةيجحلل ةبستكملاو قيثوتلاب طونملا (لدعلا بتاك) ماعلا فظوملا عيقوتب ةليذملاو هيلع ىعدملا نم ةعقوملا ءاكرشلا تارارق يف ةلثمتملاو هفانئتسا يف</w:t>
        <w:br/>
        <w:t>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w:t>
        <w:br/>
        <w:t>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w:t>
        <w:br/>
        <w:t>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w:t>
        <w:br/>
        <w:t>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w:t>
        <w:br/>
        <w:t>بالنظام العام التي يجوز الدفع بها في أي مرحلة تكون عليها الدعوىء وحيث إن من المقرر إذا رجع البطلان لاعتبارات موضوعية كما هو الحال في انعدام أحد أركان العقد الثلاثة الرضا أو</w:t>
        <w:br/>
        <w:t>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w:t>
        <w:br/>
        <w:t>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w:t>
        <w:br/>
        <w:t>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br/>
        <w:t>الدعوى). فعقب وكيل المدعيين قائلاً: بأنه يطلب مهلة لتقديم جوابه. ثم طلبت الدائرة من الطرفين تقديم مذكرات ختامية للمدعي 3 أيام من تاربخه. وللمدعى عليه 3 أيام تالية لهاء</w:t>
        <w:b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w:t>
        <w:br/>
        <w:t>الطرفينء مع ذكر التواريخ وإرفاق المستندات الدالة علهاء وتكون بصيغتي /0م و 0:0؛ كما أفهمت كل طرف بأن يكون الرد عبر النظامء على إنه إن تعذر إرسال الإجابة عبر النظام»</w:t>
        <w:br/>
        <w:t>فيمكن إرسالها عبر إيميل الدائرة التالي: 00[.507.52 ©001/11/12-(]][-4820 مع ضرورة أن يقوم كل طرف بتزويد الطرف الآخر بالإجابة عبر إيميل كل منهماء فتفهم كل طرف ذلك.</w:t>
        <w:br/>
        <w:t>وعليه تقرر الدائرة تأجيل نظر الدعوى. وفي جلسة 1445-03-04 ه, المنعقدة عبر الاتصال المرئي عن بعد والمبلغ بها أطرافها إلكترونياً. واطلعت الدائرة على ملف القخبيةء وعلى المذكرة</w:t>
        <w:br/>
        <w:t>المودعة في النظام من وكيل المدعيين (عدنان أحمد عباس زيني) و (عاتقة محمد يحيى محمد علي الحرازي) بتاريخ 02/25/ 1445ه وحاصلها: (في البداية وقبل أن ندلف في تفااصيل وقائع</w:t>
        <w:br/>
        <w:t>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w:t>
        <w:br/>
        <w:t>للحقيقة ناصعة جلية. (يُنظر للرسم البياني): من الرسم البياني أعلاه يتضضح لمقام الدائرة الآتي: أولاً: أن شركة أحمد زيني التجارية محل النزاع في هذه القضية يملكها عدة أطراف نسهم</w:t>
        <w:br/>
        <w:t>كمايلي:1- مورث موكلي أحمد زيني (96090) التي استحوذ علها المدعى عليه دون وجه حق. 2- شركة أحمد زيني وأولاده تمتلك ‎.)/٠١(‏ 3- وشركة أحمد زيني وأولاده يملكها عدة أطراف</w:t>
        <w:br/>
        <w:t>نسيهم كما يلي: أ- (9677) لأسامة زبني وشركة أوزكو بعد ذلك. ب- (960771) من هذه الشركة يملكها شركة أحمد زيني التجارية. ج- (9677) لعدنان زيني. د- (9071) يملكها أبناء غازي زبني</w:t>
        <w:br/>
        <w:t>وأولاده. ثم بناء على حكم الصلح (مرفق ‎)١‏ تنازل الموكل عدنان زيني وأبناء غازي زيني عن كامل الحصص ال مملوكة لهم بموجب عقد التأسيسء وقدتم إفراغ الحصص للمدعى عليه</w:t>
        <w:br/>
        <w:t>وهذا الصلح كان مُمَثلاً في أطراف النزاع آنذاك فقطء ولم يكن المورث أحمد زيني وما يملكه من نسب في كافة الشركات طرفاً فيه؛ لأنه كان على قيد الحياة. ثانياً: بتاريخ ‎4171-١0-1١‏ ١ه‏</w:t>
        <w:br/>
        <w:t>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w:t>
        <w:br/>
        <w:t>باطل شرعًا ونظاماً من عدة أوجه وبيانها كما يلي: ‎-١‏ بعد عقد البيع المزعوم من قبل المدعى عليه بأيام قليلة وبتاريخ 2010-11-09م الموافق 1431-11-03هء صدر تقرير طبي من مدينة</w:t>
        <w:br/>
        <w:t>فرصت يأ يلاتلابو «ةمدعنم يلكوم ثروم ةيلهأ نأ ينعي امم ؛كاردإلا فعضو مدقتملا يخوخيشلا فرخلا نم يناعي ينبز دمحأ بألا نأ نمضضت :ينطولا سرحلاب ةيبطلا هللا دبع كلما</w:t>
        <w:br/>
        <w:t>يُنسب له باطل وغير معتبر ولا.يترتب عليه أثره. ودليل ذلك: أن ورئة غازي أحمد زيني تقد موا بطلب إقامة قيم على الجد؛ لأن المدعى عليه أسامة أصبح ينقل أموال وأملاك والده إلى</w:t>
        <w:br/>
        <w:t>نفسه بالباطلء وآلت هذه المطالبة بصدور الحكم القضائي رقم (5545 ‎)١ 578١‏ وتاريخ 1434-07-26هء والمصادق عليه من محكمة الاستئناف برقم ‎)"1/١015957(‏ وتاريخ 05-09-</w:t>
        <w:br/>
        <w:t>7ه. القاضي بثبوت عدم أهلية أحمد زيني وإقامة حارس قضائي لثبوت عدم أهليته. (مرفق١).‏ وبهذا يتبين بجلاء لمقام الدائرة بطلان عقد البيع الذي بموجبه انتقلت الحصص محل</w:t>
        <w:b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br/>
        <w:t>أشهر تقريباًء تم سؤاله من قبل قاضي الإنهاءات بالمحكمة العامة بجدة عن واقعة البيع؟ فأجاب بأنه لم يبع شيئاً وضبط جوابه. (مرفق؟). وهذا الضبط القضائي نص قاطع في محل</w:t>
        <w:br/>
        <w:t>النزاع يظهر استغلال المدعى عليه لمرض وعدم إدراك والده واستحوذ على الحصص دون وجه حق. ؟- بتاريخ ‎١578-4-7١‏ ههتوني مورث موكلي أحمد زيني وانتقلت حقوقه وأملاكه</w:t>
        <w:br/>
        <w:t>لورثته. وانحصر ورثته في زوجته المدعية عاتقة محمد الحرازي وولديه عدنان وأسامة. (مرفق صك حصر الإرث مرفق 5).ثالثاً: أقام موكلي عدنان وأمه هذه الدعوى المنظورة أمام</w:t>
        <w:br/>
        <w:t>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w:t>
        <w:br/>
        <w:t>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w:t>
        <w:br/>
        <w:t>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w:t>
        <w:br/>
        <w:t>أبو غزالة كان على الحصص العائدة له والبالغة (9623) من شركة أحمد زيني و أولاده. ولا علاقة لها بحصص والده أحمد زيني؛ لأن الأخير حي يرزق ولم يختصم في الدعوى. والاستحقاق</w:t>
        <w:br/>
        <w:t>نيبو هدلاو ةايح نايإ هيلع ىعدملاو يلكوم نيب لصح يذلا حلصلا نيب جزملا ةلواحمو ثرإلا ببسبب كلمتلا مهلإ لآو ءهّللا همحر ثروملا ةافو دعب ةبلاطملا لحم صصحلا يف يلكوملأشن</w:t>
        <w:br/>
        <w:t>الاستحقاق بالإوث؛ لدرء وإسقاط حق موكلي في الإرث المستحوذ عليه بالباطل -الحصص 90990 من شركة أحمد زيني وأولاده التجارية -تشغيب وتشويش لن ينطلي على فهم الدائرة</w:t>
        <w:br/>
        <w:t>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w:t>
        <w:br/>
        <w:t>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w:t>
        <w:br/>
        <w:t>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w:t>
        <w:br/>
        <w:t>بإلزامه بقيمة الحصص العادلة. سادساً أما مايزعمه المدعى عليه من أن التقييم الذي استندت عليه الدائرة في حكمها وارتفاع قيمة الحصص من ‎١١٠١‏ مليون لما يزيد عن ‎717١‏ مليون</w:t>
        <w:br/>
        <w:t>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w:t>
        <w:br/>
        <w:t>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w:t>
        <w:br/>
        <w:t>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w:t>
        <w:br/>
        <w:t>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w:t>
        <w:br/>
        <w:t>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w:t>
        <w:br/>
        <w:t>أوزكو كمالك للحصص حدث قديم ومشتهر وإحجام المدعى عليه عن الدفع به يستخلص منه أنه هو بذاته يعلم عدم تأثير هذا الدفع على مسار القضية. ب - موضوعاً: نبين لمقام</w:t>
        <w:br/>
        <w:t>الدائرة أن دفع المدعى عليه بارتفاع قيمة الحصص محل النزاع سببه دخول شركة أوزكو كمالك للحصص دفع باطل موضوعاً من وجهين: الأول: أن تقييم الخبير ينصب على شركة</w:t>
        <w:br/>
        <w:t>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w:t>
        <w:br/>
        <w:t>للتقييم بهء وهذا التقرير لا.يمكن أن يغيب محاسبياً عن حسبان الخبير ولم يشر إليه في تقريره ولم يعترض على ذلك المدعى عليه في حينه . ولا.يخفى على شريف علم الدائرة أن حخصص</w:t>
      </w:r>
    </w:p>
    <w:p>
      <w:pPr>
        <w:pStyle w:val="Heading2"/>
        <w:jc w:val="right"/>
        <w:bidi/>
      </w:pPr>
      <w:r>
        <w:t>صفحة 8</w:t>
      </w:r>
    </w:p>
    <w:p>
      <w:pPr>
        <w:pStyle w:val="Heading2"/>
        <w:jc w:val="right"/>
        <w:bidi/>
      </w:pPr>
      <w:r>
        <w:t>[نص الضبط / الحكم — المتن الفعلي] ===</w:t>
        <w:br/>
        <w:t>!] ةيدومسنا ةيبرعنا ةعنمن' قل</w:t>
      </w:r>
    </w:p>
    <w:p>
      <w:pPr>
        <w:pStyle w:val="Heading2"/>
        <w:jc w:val="right"/>
        <w:bidi/>
      </w:pPr>
      <w:r>
        <w:t>[ترويسة / كليشة وزارة العدل — معلومات رسمية متكررة] ===</w:t>
        <w:br/>
        <w:t>5 وزارة العدل صك رقم 7١7.551557هغع‏ للم</w:t>
      </w:r>
    </w:p>
    <w:p>
      <w:pPr>
        <w:pStyle w:val="Heading2"/>
        <w:jc w:val="right"/>
        <w:bidi/>
      </w:pPr>
      <w:r>
        <w:t>[نص الضبط / الحكم — المتن الفعلي] ===</w:t>
        <w:br/>
        <w:t>7 لطر 7</w:t>
        <w:br/>
        <w:t>0 / :ةحفصلا مق ةدجب ةبراجتلا ةمكحملا</w:t>
        <w:br/>
        <w:t>جارية بع رقم : ببح ل</w:t>
      </w:r>
    </w:p>
    <w:p>
      <w:pPr>
        <w:pStyle w:val="Heading2"/>
        <w:jc w:val="right"/>
        <w:bidi/>
      </w:pPr>
      <w:r>
        <w:t>[ترويسة / كليشة وزارة العدل — معلومات رسمية متكررة] ===</w:t>
        <w:br/>
        <w:t>دائرة الاستئناف الثانية ‎١‏ تاريخ الصك: ‏ ١١/”./4؛4:١‏ 6ك 1 أ 2</w:t>
      </w:r>
    </w:p>
    <w:p>
      <w:pPr>
        <w:pStyle w:val="Heading2"/>
        <w:jc w:val="right"/>
        <w:bidi/>
      </w:pPr>
      <w:r>
        <w:t>[نص الضبط / الحكم — المتن الفعلي] ===</w:t>
        <w:br/>
        <w:t>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w:t>
        <w:br/>
        <w:t>ةرئادلا مث نمو ًاقباس جراختلاب مكحلا هيلإ تدنتسا يذلاو ريبخلا لبق نم صصحلا مييقت نأ :يعوضوملا درلا نم يناثلا هجولاو .كلاملا مسا ًاعطق هببس نم سيل ًايقوس لوصألا</w:t>
        <w:br/>
        <w:t>الابتدائية في حكمها الآني كان محل رضا وقبول من المدعى عليه لا يجوز معه قبول الطعن والتشكيك في صحته من قبله» لماكان مثبتاً لحق في غير مصاحته والدائرة الابتدائية تطرقت</w:t>
        <w:br/>
        <w:t>لهذا التقرير مشكورة في تسبيها للحكم محل النظر. سابعاً: مورث موكلي رحمه الله أوصى بالثلث لمستحقيه بموجب حكم الوصية رقم ‎)١790151771151577..371(‏ وتاريخ 51717 ‎/1١‏</w:t>
        <w:br/>
        <w:t>‏هه (مرفق رقم 5) والتي تبلغ من قيمة الحصص مبلغ وقدره ‎)١١٠177,53759(‏ مئة وعشرة مليون وستمئة واثنان و سبعون ألفاً وثلائمئة وتسعة وسبعون ريالاً. والمدعى عليه هو</w:t>
        <w:br/>
        <w:t>الوصيء وباطراح مبلغ الوصية وتنفيذاً لها ووفقاً للأنصبة الشرعية؛ فإن موكلي يستحق كل مهما بناءً على مبلغ قيمة الحصص المحكوم به. فإن موكلي عدنان يستحق مبلغاً</w:t>
        <w:br/>
        <w:t>(17,779,77 ريال) ستة وتسعون مليون وسبعمئة وتسعة وسبعون ألفاً ومئتان وسبعون ربالا وموكلتي عاتقه تستحق مبلغاً وقدره ‎77,101,7١19(‏ ريال) سبعة وعشرون مليوناً</w:t>
        <w:br/>
        <w:t>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w:t>
        <w:br/>
        <w:t>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w:t>
        <w:br/>
        <w:t>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w:t>
        <w:br/>
        <w:t>المقدم من قبلنا). كما اطلعت الدائرة على المذكرة الختامية المقدمة من وكيل المدعى عليه والمودعة في النظام بتاريخ 29 / 02/ 1445ه وحا صلها: (بناءً على طلب الدائرة الموقرة بسرد</w:t>
        <w:br/>
        <w:t>ميدقت مدعل ؛ىوعدلا رظنب ًايعون ةمكحملا صاصتخا مدعب عفدلا ىلع ديكأتلاب ةرقوملا ةرئادلا حمستسن :ًالوأ :يلاتلا وحنلا ىلع انتركذمب مدقتن ءىوعدلا لحم عازنلل ينمزلا لسلستلا</w:t>
        <w:br/>
        <w:t>ىوعدلا ةماقإل قحال هنوكل يماظنلا صنلا ىلع دانتسالا ةيزاوج مدعو .ةيراجتلا ةمكحملل صاصتخالا داقعناو ىوعدلا رظنب ةماعلا ةمكحملا صاصتخا مدعب يضاقلا مكحلل يعدملا</w:t>
        <w:br/>
        <w:t>إعمالا"لمبدأ عدم رجعية تطبيق القوانين. 1- نشير إلى نص المادة (78/1/ ب) من اللائحة التنفيذية لنظام المرافعات الشرعية والمعدلة بقرار وزير العدل رقم (7414) وتاريخ 6/1441/</w:t>
        <w:br/>
        <w:t>6ه والتي نصت على أنه: (إذا رأت عدم اختصاصها النوعي بنظر القضية وأنها من اختصاص محكمة أخرى فتحكم بعدم الاختصاص فإذا اكتسب الحكم النهائية فتحيلها للمحكمة</w:t>
        <w:br/>
        <w:t>مدعب قباس مكح رودص ةرورض ىوعدلا رظنب ةصتخم (ةرقوملا مكتمكحم) ىرخألا ةمكحملا نوكتل مزلتسا هنأ صنلا اذه دافم ناكاملو .(اهرظنب اهلإ لاحملا ةمكحملا مزتلتو ةصتخملا</w:t>
        <w:br/>
        <w:t>الاختصا ص وأن يكتسب الصفة النهائية. 2- وبما أن المدعي قد زعم - في لائحة دعواه صدور حكم من المحكمة العامة بجدة رقم (3855849) وتاريخ 2/1438 /10ه يقضى بعدم</w:t>
        <w:br/>
        <w:t>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w:t>
        <w:br/>
        <w:t>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w:t>
        <w:br/>
        <w:t>القاضي بعدم الاختصاص فإنه ينتفي معه إعمال نص المادة الآنفة البيان ويضح من المتعين معه إعمال الأصل وهو عدم اختصاص المحكمة التجارية بنظر تلك الدعوى. 3- وعلى</w:t>
        <w:br/>
        <w:t>1441/ خيراتب ةرداصلاو نايبلا ةفنآلا - ةيذيفنتلا ةحئاللاب ةدراولا ةداملا صن ىلع دانتسالا زاوج مدعب عفدن اننإف صاصتخالا مدعب مكحلا رودص ةحص مدعلا - يواسي ضرفلاو - ضرف</w:t>
        <w:br/>
        <w:t>6ه إعمالا:لمبدأ عدم رجعية تطبيق القوانين ذلك أن الحكم الصادر فيه عدم الاختصاص صدر في عام 1438ه أي قبل إعمال وتنفيذ تلك اللائحة في عام 1441ه مما لا.يجوز</w:t>
        <w:br/>
        <w:t>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w:t>
        <w:br/>
        <w:t>المادة (20/2) من نظام الإثبات التي تنص على أنه: (2- لأي من الخصوم استجواب خصمه مباشرة). وتنص المادة (21/1) من ذات النظام على أنه للمحكمة - من تلقاء نفسها أو بناء على</w:t>
        <w:br/>
        <w:t>طلب أحد الخصوم - أن تأمر بحضور الخصم لاستجوابه» ويجب على من تقرر استجوابه أن يحضر الجلسة المحددة لذلك). وحيث إن المدعى عليه قد تحصل على دليل مادي دامغ</w:t>
        <w:br/>
        <w:t>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w:t>
        <w:br/>
        <w:t>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w:t>
        <w:br/>
        <w:t>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w:t>
        <w:br/>
        <w:t>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w:t>
        <w:br/>
        <w:t>دعوى تطالب بها ابنها - المدعى عليه - ثم تكون على الحياد فهذا إقرار صريح بعدم توكيلها لمحامي لرفع دعوى ضد ابنها المدعى عليه وقد انساقت الدائرة وراء رفضه دون سبب أو مبرر</w:t>
        <w:br/>
        <w:t>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w:t>
        <w:br/>
        <w:t>لكون أقوالها ستكون مؤثرة في تلك الدعوى حيث سيثبت عدم رغبتها في رفع الدعوى لثبوت استيفاء مورثها ومورث المدعي لقيمة الحصص, ومن ثم فإن من شأنها التأثير في وجه الرأي في</w:t>
        <w:br/>
        <w:t>الدعوى ويتعين إجابتها وفقاً لما استقر عليه قضاء المحكمة العليا: (حيث إن الأصل أن تتصدى محكمة الموضوع لأي دفع جوهري في الدعوىء والذي لو صح لتغير به وجه الحكم في</w:t>
        <w:b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br/>
        <w:t>2 هه" ثالثاً: احتياطياً: الدفع بالقصور في الاستدلال على التقرير المحاسبي مع التمسك - بعدم صحة دعوى المدعي - فإن الدائرة قد ران على حكمها القصور في الاستدلال</w:t>
        <w:br/>
        <w:t>بتأسيس حكمها باستحقاق المدعي لمبلغ (331.882.138 ريال) تأسيساً على ما أوردته نصاً: (الدائرة تجد أعدل تقييم للحصص محل الدعوى هو ماكان ذات الأطراف قد تراضوا عليه</w:t>
        <w:br/>
        <w:t>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w:t>
        <w:br/>
        <w:t>نسبة ال090؟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w:t>
        <w:br/>
        <w:t>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w:t>
        <w:br/>
        <w:t>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w:t>
        <w:br/>
        <w:t>رقم 1). والذي يظهر أن قيمة شركة أحمد زيني التجارية تم تقييمها بمبلغ وقدره 68.424.362 ريالء وتم تعديل تقييم شركة أحمد زيني التجارية بتاريخ 2011/ 06/ 27م حسب ماورد بتقرير</w:t>
        <w:br/>
        <w:t>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w:t>
        <w:br/>
        <w:t>.ءاغلإلاب ًايرح ىضيو لالدتسالا يف روصقلاب ابيعم مكحلا هعم حضي يذلا رمألا ,بيبستلاب دراولا وحنلا ىلع (لاير 368.757.931) سيلو ريرقتلا نم 8 , 6 , 4 ةحفصلا يف كلذ ىلجتو</w:t>
        <w:br/>
        <w:t>رابعاً: سرد التسلسل الزمنى للنزاع محل الدعوى: 1- قام المدعى عليه أسامة أحمد عباس زيني بتأسيس الشركة - محل الدعوى - بتاربخ 14/10/1427ه تحت مسدى (شركة روائع</w:t>
        <w:br/>
        <w:t>ةباتك ىدل قثوملا سيسأتلا دقع بجومب كلذو (لكوتملا ريبكلا دبع دباعل 96090 . ينبز ةماسأل 9010 عقاوب) «لكوتملا ينيز ريبكلا دبع دباع ديسلا عم ةكارشلاب (ةعيرسلا ةجزاطلا معاطملا</w:t>
        <w:br/>
        <w:t>العدل بالغرفة التجارية الصناعية بمحافظة جدة برقم ((58) - مجلد 13/ ش/م وتاريخ 14/3/1428ه) (مرفق عقد التأسيس رقم 3). 2- وبتاربخ 11/1429/ 6ه تخارج أحد الشركاء</w:t>
        <w:br/>
        <w:t>سابع دمحأ) ديسلل (لاير 450.000) هردقو غلبمب ةيمسالا اهتميقب (ةصح 450) ةغلابلا هصصح نع لزانتو ةكرشلا نم (ينيز ريبكلا دبع دباع) ةعيرسلا ةجزاطلا معاطملا عئاور ةكرشب</w:t>
        <w:br/>
        <w:t>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w:t>
        <w:br/>
        <w:t>الشركة إلى (شركة أحمد زيني التجارية المحدودة) - بموجب قرار الشركاء المبرم بتاريخ 11/1429/ 6ه الموثق بتاريخ 12/1429/ 3ه (مرفق رقم 4). 3- وبتاريخ 20/09/1431 هتم تعديل</w:t>
        <w:br/>
        <w:t>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w:t>
      </w:r>
    </w:p>
    <w:p>
      <w:pPr>
        <w:pStyle w:val="Heading2"/>
        <w:jc w:val="right"/>
        <w:bidi/>
      </w:pPr>
      <w:r>
        <w:t>صفحة 9</w:t>
      </w:r>
    </w:p>
    <w:p>
      <w:pPr>
        <w:pStyle w:val="Heading2"/>
        <w:jc w:val="right"/>
        <w:bidi/>
      </w:pPr>
      <w:r>
        <w:t>[نص الضبط / الحكم — المتن الفعلي] ===</w:t>
        <w:br/>
        <w:t>!] ةيدومسنا ةيبرعن ةعنمن قل</w:t>
      </w:r>
    </w:p>
    <w:p>
      <w:pPr>
        <w:pStyle w:val="Heading2"/>
        <w:jc w:val="right"/>
        <w:bidi/>
      </w:pPr>
      <w:r>
        <w:t>[ترويسة / كليشة وزارة العدل — معلومات رسمية متكررة] ===</w:t>
        <w:br/>
        <w:t>5 وزارة العدل صك رقم 7١7.551557هغع‏ للم</w:t>
      </w:r>
    </w:p>
    <w:p>
      <w:pPr>
        <w:pStyle w:val="Heading2"/>
        <w:jc w:val="right"/>
        <w:bidi/>
      </w:pPr>
      <w:r>
        <w:t>[نص الضبط / الحكم — المتن الفعلي] ===</w:t>
        <w:br/>
        <w:t>5 --</w:t>
      </w:r>
    </w:p>
    <w:p>
      <w:pPr>
        <w:jc w:val="right"/>
        <w:bidi/>
      </w:pPr>
      <w:r>
        <w:rPr>
          <w:b w:val="0"/>
          <w:i w:val="0"/>
        </w:rPr>
        <w:t>000 5 ل</w:t>
      </w:r>
    </w:p>
    <w:p>
      <w:pPr>
        <w:pStyle w:val="Heading2"/>
        <w:jc w:val="right"/>
        <w:bidi/>
      </w:pPr>
      <w:r>
        <w:t>[ترويسة / كليشة وزارة العدل — معلومات رسمية متكررة] ===</w:t>
        <w:br/>
        <w:t>المحكمة التجارية بجدة رقم الصفحة: ه 2 1</w:t>
        <w:br/>
        <w:t>دائرة الاستئناف الثانية ‎١‏ تاريخ الصك: ‏ ١١/”./4؛4:١‏ 6ك 1 أ 2</w:t>
      </w:r>
    </w:p>
    <w:p>
      <w:pPr>
        <w:pStyle w:val="Heading2"/>
        <w:jc w:val="right"/>
        <w:bidi/>
      </w:pPr>
      <w:r>
        <w:t>[نص الضبط / الحكم — المتن الفعلي] ===</w:t>
        <w:br/>
        <w:t>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w:t>
        <w:br/>
        <w:t>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w:t>
        <w:br/>
        <w:t>ومنهم المدعي عدنان زبني). كما جاء في القرار أيضاً: (يقر الشركاء بصحة توزيع الحصص فيما بينهم): ومن ثم فإن هذا القرار يُعد إقراراً من المدعي بصحة البيع وترسيخاً لاستلام الشريك</w:t>
        <w:br/>
        <w:t>(أحمد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w:t>
        <w:br/>
        <w:t>امم :(هلامهإ نم ىلوأ مالكلا لامعإ) :نأ ةدعاقلل.الامعإ ءاكرشلا رارقو دقعلا كلذ لامعإ نيعتي هنإف مث نمو :(موزللاو ةحصلا طورشلاو دوقعلا يف لصألا نأ) :ىلع صنت ةيعرشلا</w:t>
        <w:br/>
        <w:t>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w:t>
        <w:br/>
        <w:t>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w:t>
        <w:br/>
        <w:t>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w:t>
        <w:br/>
        <w:t>نسبة تملك المدعى عليه لنسبة والده - مورث المدعي - وأبرأ ذمة المدعى عليه من أيه حقوق تتعلق بتلك الشركة حيث تضمن إقرار المدعي نصاً: (حيث استوف الطرف المتنازل حقه من</w:t>
        <w:br/>
        <w:t>ماق دقو مهيب اميف صصحلا عيزوت ةحصب ًارارقإو «(يرتشملا ةمذل ءاربإو ةيئاهنو ةمات ةصلاخم ةباثمب امهم لك عيقوت ربتعيو -ينيز ةماسأ - ةكرشلا يف ديدجلا كيرشلا يرتشملا فرطلا</w:t>
        <w:br/>
        <w:t>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w:t>
        <w:br/>
        <w:t>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w:t>
        <w:br/>
        <w:t>ةكرشل ةعباتلا تاكرشلا نم جراختلا ًابلاط ةدج ةظفاحمب ةيرادإلا ةمكحملاب ةرشع ةعباسلا ةيراجتلا ةرئادلا ىدل ينيز ةماسأ /هيلع ىعدملا دض ه1431 ماعل (ق 5798/ 2/) مقر ةبراجتلا</w:t>
        <w:br/>
        <w:t>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w:t>
        <w:br/>
        <w:t>وبتاريخ 2011 /6/ 27م أصدر الخبير المحاسبي تقريره في النزاع (وأثبت أن حصة المدعى عليه أسامة أحمد زيني بشركة أحمد زيني التجارية 9090 وقيم ملكية الشركاء بالشركة على هذا</w:t>
        <w:br/>
        <w:t>الأساس) وقدر قيمة شركة أحمد زيني التجارية بمبلغ وقدره (79.924.901 ريال) تسعة وسبعون مليوناً وتسعمئة وأربعة وعشرون ألفاً وتسعمئة وواحد ريال (مرفق التقرير المحاسبي -</w:t>
        <w:br/>
        <w:t>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w:t>
        <w:br/>
        <w:t>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w:t>
        <w:br/>
        <w:t>ومنهياً للخصومة بينهم في القضيتين) التي تم الاتفاق فها على إقرار المدعي (عدنان زيني) بمايلي: (يقر الطرف الثاني بتنازله نهائياً عن كافة حصصه وقدرها 9023 في شركة أحمد زبني</w:t>
        <w:br/>
        <w:t>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w:t>
        <w:br/>
        <w:t>ربتعيو تاكرشلا كلت لامعأب ةقلعتم اهبس وأ اهعون ناكامهم ةبلاطم يأب اهل ةعباتلا عورفلاو ىوعدلا هذه لحم تاكرشلا وأ تاكرشلا كلتل ريدم وأ كيرش هتفصب ءاوس ثلاثلاو لوألا</w:t>
        <w:br/>
        <w:t>وأ اهعون ناكامهم ىوعد وأ بلطم يأ يف مهقحل طاقسإو.الماشو ًامات ءاربإ اهنع جراختملا تاكرشلل ةرادإلا لامعأ نع لوألا فرطلا ةمذل يئاهنو لماش ةمذ ءاربإ حلصلاب جراختلا اذه</w:t>
        <w:br/>
        <w:t>سببها في الماضي والحاضر والمستقبل فيما يتعلق بتلك الشركات...). وعليه أصدرت الدائرة حكمها رقم (185/17/2) لعام 1432ه الصادر بتاريخ 2/12/1432ه بإثبات الصلح بين</w:t>
        <w:br/>
        <w:t>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w:t>
        <w:br/>
        <w:t>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w:t>
        <w:br/>
        <w:t>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w:t>
        <w:br/>
        <w:t>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w:t>
        <w:br/>
        <w:t>0 ا المقامة من المدعي ضد المدعى عليه لدى محكمة التنفيذ بجدة طلب تعويض عن ضرر التخارج من الشركات وقد قضت محكمة الاستئناف بجدة برفض الاستئناف من</w:t>
        <w:br/>
        <w:t>عدنان برقم صك (5 ‎4777١77.‏ وتاريخ 01/09/1442ه). وبعد رفض هذه الدعوى أقام عدنان زيني دعوى برقم (42823620 وتاريخ 11/1442/ 06ه) بالمحكمة التجارية بجدة الدائرة</w:t>
        <w:br/>
        <w:t>الثانية وقضت المحكمة برد الدعوى. كذلك أقام المدعي ضد المدعى عليه الدعوى رقم (421323538) وتاريخ 02/2021/ 03م لدى الدائرة التنفيذية الأولى بمحكمة التنفيذ بمحافظة</w:t>
        <w:br/>
        <w:t>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w:t>
        <w:br/>
        <w:t>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w:t>
        <w:br/>
        <w:t>ما ادعاه بتنازل المدعي عدنان وأبناء غازي زبني - بحكم الصلح - عن كامل الحصص المملوكة لهم بموجب عقد التأسيس وتم إفراغ الحصص للمدعى عليه وأن الصلح كان ممثلاًفي</w:t>
        <w:br/>
        <w:t>أطراف النزاع» ولم يكن المورث أحمد زيني وما يملكه من نسب في كافة الشركات طرفاً فيه لأنه كان على قيد الحياة. الجواب: فإن ما ادعاه المدعي غير صحيح فإن الدعوى التي أقامها</w:t>
        <w:br/>
        <w:t>عدنان على أسامة كانت بسبب استحواذه على حصص والده البالغة (9090) في شركة أحمد زيني التجارية وقد تم الصلح والتخارج على ذلك الأساسء, فقد كانت نسبة أسامه من تملك</w:t>
        <w:br/>
        <w:t>ةيساسألا ىوعدلا كلت روحم يه تناك عازنلا لحم صصحلا ناف يلاتلابو .(9046) لداعت نيعمتجم يزاغ ءانبأو ناندع صصح ةبسنو تاكرشلا صصح نم (54/) لداعت صصحلا</w:t>
        <w:br/>
        <w:t>صصخح عيب نالطبب ىعدملا عفد ىلع ًاباوج 2- .ليلضضتلا يف يعدملا هيلإ لصو يذلا ىدملا رهظي انه نمو ءمكحلا كص هب ليذملا ءاربإلاو يضارتلاو حلصلا مت اهلعو اهل ثعابلاو كرحملا يهو</w:t>
        <w:br/>
        <w:t>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w:t>
        <w:br/>
        <w:t>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w:t>
        <w:br/>
        <w:t>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w:t>
        <w:br/>
        <w:t>بتاك) هبجومب تبثأ يذلاو (ه16 10/1431/ خيراتو ‏٠‎ /ع 8/ دلجم - 172 ةفيحص - (275)) مقر قيثوتلا بجومب ةدج ةظفاحمب ةيعانصلا ةيراجتلا ةفرغلاب لدعلا ةباتك لبق نم ءاكرشلا</w:t>
        <w:br/>
        <w:t>العدل رشيد الحربي) حضور وتوقيع الأطراف المعنية (مرفق قرار الشركاء - مستند رقم 9)» ولماكان قرار الشركاء قد تم توثيقه والتوقيع عليه من قب لكاتب العدل وهو موظف عام ومن</w:t>
        <w:br/>
        <w:t>ثم فإن قرار الشركاء يضبي في حكم المحرر الرسمي وفقاًلنص المادة (25) من نظام الإثبات وبُعد مضمونه حجة في مواجهة المدعي. ووفقاً لنص المادة (26) من ذات النظامء وقد بينا</w:t>
        <w:br/>
        <w:t>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w:t>
        <w:br/>
        <w:t>عقد البيع وقررت صحة هذا العقد حيث ذكرت نصاً: "أن الدعوى لم تتمخض عن طعن في صحة البيع أوتمسك ببطلانه..". ومن ثم فإن هذا التسبيب إثبات لتناقض المدعي في</w:t>
        <w:br/>
        <w:t>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w:t>
        <w:br/>
        <w:t>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w:t>
        <w:br/>
        <w:t>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w:t>
        <w:br/>
        <w:t>والمغالطات ومحاولة لإدخال اللغط والتدليس على الدائرة بالإهام بادعاءات غير صحيحة» ونجيب عليه: أ- نشير بداية إلى أن هذا التقرير هو تقرير مدفوع الثمن حيث أنه صادر من</w:t>
        <w:br/>
        <w:t>ملع مغرو هسفنل ليلدك ءرملا لوقب ذخألا زوجي.ال هنا ءابضق ررقملا نم ناكاملو «يعدملا دي عنص نم عونصم ررحم وهف مث نمو ,ةيبطلا هللا دبع كلملا ةنيدمب ةيجراخلا تادايعلا</w:t>
      </w:r>
    </w:p>
    <w:p>
      <w:pPr>
        <w:pStyle w:val="Heading2"/>
        <w:jc w:val="right"/>
        <w:bidi/>
      </w:pPr>
      <w:r>
        <w:t>صفحة 10</w:t>
      </w:r>
    </w:p>
    <w:p>
      <w:pPr>
        <w:pStyle w:val="Heading2"/>
        <w:jc w:val="right"/>
        <w:bidi/>
      </w:pPr>
      <w:r>
        <w:t>[نص الضبط / الحكم — المتن الفعلي] ===</w:t>
        <w:br/>
        <w:t>!] ةيدومسنا ةيبرعنا ةعنمن' قل</w:t>
      </w:r>
    </w:p>
    <w:p>
      <w:pPr>
        <w:pStyle w:val="Heading2"/>
        <w:jc w:val="right"/>
        <w:bidi/>
      </w:pPr>
      <w:r>
        <w:t>[ترويسة / كليشة وزارة العدل — معلومات رسمية متكررة] ===</w:t>
        <w:br/>
        <w:t>2 وزارة العدل صك رقم 7١7.551557هغع‏ 1ه</w:t>
      </w:r>
    </w:p>
    <w:p>
      <w:pPr>
        <w:pStyle w:val="Heading2"/>
        <w:jc w:val="right"/>
        <w:bidi/>
      </w:pPr>
      <w:r>
        <w:t>[نص الضبط / الحكم — المتن الفعلي] ===</w:t>
        <w:br/>
        <w:t>5 --</w:t>
      </w:r>
    </w:p>
    <w:p>
      <w:pPr>
        <w:jc w:val="right"/>
        <w:bidi/>
      </w:pPr>
      <w:r>
        <w:rPr>
          <w:b w:val="0"/>
          <w:i w:val="0"/>
        </w:rPr>
        <w:t>00 ل</w:t>
      </w:r>
    </w:p>
    <w:p>
      <w:pPr>
        <w:pStyle w:val="Heading2"/>
        <w:jc w:val="right"/>
        <w:bidi/>
      </w:pPr>
      <w:r>
        <w:t>[ترويسة / كليشة وزارة العدل — معلومات رسمية متكررة] ===</w:t>
        <w:br/>
        <w:t>المحكمة التجارية يجدة رقم الصفحة: ‎١٠١‏ 2 لبت</w:t>
        <w:br/>
        <w:t>دائرة الاستئناف الثانية ‎١‏ تاريخ الصك: 7١/9./ه:5١‏ 10 9 5</w:t>
      </w:r>
    </w:p>
    <w:p>
      <w:pPr>
        <w:pStyle w:val="Heading2"/>
        <w:jc w:val="right"/>
        <w:bidi/>
      </w:pPr>
      <w:r>
        <w:t>[نص الضبط / الحكم — المتن الفعلي] ===</w:t>
        <w:br/>
        <w:t>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w:t>
        <w:br/>
        <w:t>دتعيبو نيبراشتسا نم رداصو لماش ريرقت وه ةيسفنلا ةحصلا ريرقت نأ وعمجأ ثيح .ةدجب ةيحصلا نوئشلا ريدم باطخ وأ ةحصلا ريزو باطخ وأ لدعلا ريزو باطخ وأ ةيسفنلا</w:t>
        <w:br/>
        <w:t>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w:t>
        <w:br/>
        <w:t>الصحة النفسية بجدة. ب - كما أن المدعي يناقض نفسه فيما استند عليه في ادعائه على تقرير طبي صادر بتاريخ 11/1431/ 3ه يزعم تضمنه أن مورثه يعاني من الخرف الشيخوخي</w:t>
        <w:br/>
        <w:t>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w:t>
        <w:br/>
        <w:t>ذكر أنه لم يبع شيئاًء في دفع يثبت التناقض الجسيم في أقوال المدعي. ت - كما أن مما يناقض ادعاء المدعي أن عقد بيع الحصص كان بتاريخ 1431/20/9ه وقد سبق وأن أقام المدعي</w:t>
        <w:br/>
        <w:t>بعد إبرام العقد دعوى تعيين ولي ضد مورثه. وقد صدرتقرير اللجنة الطبية بمستشفى الصحة النفسية بجدة الصادر برقم (1951) وتاريخ 1432/ 6/ 8ه - أي بعد تاريخ ابرام عقد بيع</w:t>
        <w:br/>
        <w:t>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w:t>
        <w:br/>
        <w:t>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w:t>
        <w:br/>
        <w:t>47/) مقر ةدجب ةماعلا ةمكحملا سيئرل لسرملا هباطخ بجومب عئابلا - يعدملا ثرومل ةيلقعلا ىوقلا ةمالسو نايبلا فلاسلا يبطلا ريرقتلا ةحص ةدج ةظفاحمب ةيحصلا نوؤشلا ريدم</w:t>
        <w:br/>
        <w:t>9292913 وتاريخ 4/8/1432ه (مرفق الخطاب - مستند رقم 11). ج- كما أثبت صاحب الفضيلة وزير العدل في خطابه رقم (33/ 21/567889) وتاريخ 17/4/1433هء بالتقرير</w:t>
        <w:br/>
        <w:t>ًايفوتسم ربتعي ه8 6/1432/ خيراتو 1 مقرب ةيسفنلا ضارمألا ىفشتسم نم رداصلا يميفنلا يبطلا ريرقتلا نأ ًاصن ةرازولا باطخ ركذو هب درو ام ةحصو - نايبلا فنآلا - يبطلا</w:t>
        <w:br/>
        <w:t>لجميع المعلومات الأساسية..... وبناءً على هذا الخطاب وبناءً على القرار رقم 33125567 وتاريخ 12/3/1433 ه المصادق عليه من محكمة الاستئناف بمكة المكرمة والمتضمن: (وبدراسة</w:t>
        <w:br/>
        <w:t>صورة الضبط واللوائح الاعتراضية تقرر الموافقة على الإجراء الأخير لفضيلة القاضي)ء وقررت رفع الحجز التحفظي عن أرصدة أحمد زيني الذي تم بناءً على طلب المهيين وكالة طالب</w:t>
        <w:br/>
        <w:t>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w:t>
        <w:br/>
        <w:t>وقضت المحكمة بالحكم رقم (33286392) وتاريخ 8/6/1433ه (بصرف النظر عن طلب المهين إقامة مجلس ولاية على أحمد زيني). (مرفق الحكم الصادر من المحكمة العامة بجدة.</w:t>
        <w:br/>
        <w:t>مستند رقم (12). ح- وأما استناد المدعي على الحكم القضائي الصادر من محكمة الاستئناف برقم (37153592) فإن الثابت من هذا الحكم أنه صدر في عام 1437ه أي بعد ما يزيد عن</w:t>
        <w:br/>
        <w:t>6 سنوات من توقيع العقدء كما أنه صادر في دعوى مقامة في عام 1434ه وهذا إثبات لسلامة القوى العقلية لمورث المدعي فلوكان مصاباً بالشيخوخة كما يدي المدعي لقضي على</w:t>
        <w:br/>
        <w:t>هتاءاعدا ةحص مدع تبثي يذلا رمألا .مكحلا رودص ىتح ةيلقعلا هاوق ةمالسل ةتبثملا ةيبطلا ريراقتلا نم ديدعلا تردص هنأ.الإ هتافرصت ةيزاوج مدع توبثو هيلع يلو نييعتب روفلا</w:t>
        <w:br/>
        <w:t>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w:t>
        <w:br/>
        <w:t>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w:t>
        <w:br/>
        <w:t>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w:t>
        <w:br/>
        <w:t>مورثه أنه لم يبيع شيئاً الجواب: فنجيب على ذلك: أ- المدعي يناقض نفسه في هذا الادعاء حيث أنه كان قد ادعى بأن مورثه بتاريخ 3/11/1431هكان يعاني من الخرف وكان منعدم</w:t>
        <w:br/>
        <w:t>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w:t>
        <w:br/>
        <w:t>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w:t>
        <w:br/>
        <w:t>تنازلت عن شيء من أملاكك الأحد من أبنائك؟ قال لا.لم أبع شيء. وحيث إن المدعي يحاول ربط تلك الإجابة ببيع الحصص للمدعىى عليه وهو استدلال قاصر ومحاولة لإدخال اللبس</w:t>
        <w:br/>
        <w:t>على دائرتكم الموقرة بعدم بيع مورث المدعي لحصصه للمدىى عليه وهو غير صحيح. حيث اجتزأ المدعي مضمون الصكء. فالدائرة أثبتت نصاً أن مورث المدعى (أحمد زيني) حضر</w:t>
        <w:br/>
        <w:t>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w:t>
        <w:br/>
        <w:t>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w:t>
        <w:br/>
        <w:t>- وقد أثبت ذات - قاضي الإنهاء اللحيدان - بموجب حكم قضائي مكتسب القطعية أهلية مورث المدعي بعد توقيع عقد بيع الحصص محل الدعوى بموجب تقرير طبي رسمي سبق</w:t>
        <w:br/>
        <w:t>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w:t>
        <w:br/>
        <w:t>4/1434/ خيراتو (34200931) مقر رارقلاب فانئتسالا ةمكحم نم قدصملا ه6 2/1434/ خيراتو (3431443) كصلا مقر 1434 ماعل ةيئاضقلا ماكحألا ةنودم) (يماظن وأ يعرش ىضتقمب</w:t>
        <w:br/>
        <w:t>9ه).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w:t>
        <w:br/>
        <w:t>عليه في قيمة الحصص وأنه تارة يزعم أن الثمن 450 ألف ريال وتارة أخرى يزعم بأن الثمن 120 مليون ريال. الجواب: فنجيب على ذلك بأن هذا الادعاء غير صحيح والمدعي يحاول إبهام</w:t>
        <w:br/>
        <w:t>غلبمب يعدملا ثروم نيبو هنيب مربملا ءاكرشلا رارق يف ةيمسإلا ةميقلاب مت .ةصح (450) ةغلابلا هثرومل ةكولمم لا صصحلا عيب نأب عفد هيلع ىعدملاف 1- :نأ كلذ ضقانت دوجوب ةرئادلا</w:t>
        <w:br/>
        <w:t>(450.000 ريال) في حين أن العقد المبرم والمتعلق ببيع ذات الحصص قد تم بالقيمة الفعلية لتلك الحصص وذلك بمبلغ (120 مليون ريال): وما تم بهذا الشأن من العرف المتعارف عليه بين</w:t>
      </w:r>
    </w:p>
    <w:p>
      <w:pPr>
        <w:pStyle w:val="Heading2"/>
        <w:jc w:val="right"/>
        <w:bidi/>
      </w:pPr>
      <w:r>
        <w:t>[ترويسة / كليشة وزارة العدل — معلومات رسمية متكررة] ===</w:t>
        <w:br/>
        <w:t>التجار. (وهذه القيمة الفعلية قد تم الإشارة إلها بقيمة 120.000.000 مليون ريال في صك الحكم رقم 342881449 وتاريخ 26/7/1434 ه صفحة رقم (5) السطرين الأخيرين: وبالصفحة</w:t>
      </w:r>
    </w:p>
    <w:p>
      <w:pPr>
        <w:pStyle w:val="Heading2"/>
        <w:jc w:val="right"/>
        <w:bidi/>
      </w:pPr>
      <w:r>
        <w:t>[نص الضبط / الحكم — المتن الفعلي] ===</w:t>
        <w:br/>
        <w:t>رقم (6) السطر الثاني وكذا الصفحة رقم (8) سطر (13) والسطرين الأخيرين (مرفق رقم 2.)13- وأما عن سداد المبلغ فإنه لم يكن به تناقض مطلقاً حيث إن المدعى عليه دفع منذ فجر</w:t>
        <w:br/>
        <w:t>الدعوى وفي دعوى سابقة لها بعدة سنوات أن سداد المبلغ كان عن طريق سداد التزامات مورث المدعي البنكية (بإجمالي مبلغ مدفوع من المدعى عليه/ أسامة أحمد زينيء عن والده</w:t>
        <w:br/>
        <w:t>المرحوم أحمد عباس زيني بواقع 135.446.186) مئة وخمسة وثلاثون مليوناً وأربعمئة وستة وأربعون ألفاً ومئة وستة وثمانون ربالاً)ء وهذا مثبت بالتقرير المحاسبيكي بي إم جي الفوزان</w:t>
        <w:br/>
        <w:t>وشركاه (مرفق رقم 14): والصادر من تاريخ 18/6/1432ه التعميم الصادر من وزير العدل الذي صدر بناءً على طلب المدعي عدنان زيني» بإيقاف الحسابات البنكية (لوالده) مورث</w:t>
        <w:br/>
        <w:t>ثروم ةافو خيرات ىتحو ءةقباسلا تالاكولاب لمعلا وأ همساب تالاكو رادصإ فاقيإو تاراقعلا عيمجب فرصتلا فاقيإب لدعلا تاباتكو مكاحملا ىلع ميمعتلاب ينيز سابع دمحأ نيعدملا</w:t>
        <w:br/>
        <w:t>المدعين بتاريخ 12/4/1438 ه ولا.يوجد أي تناقض في هذا كما أنه لا.يخالف الشرع ولا النظام. 3- بتاريخ 4/3/1432 ه أقام المستأنف ضده عدنان زيني, الدعوى رقم 18883 /32 ني</w:t>
        <w:br/>
        <w:t>ظفح ررقتو ,فنأتسملا ىلا ةيراجتلا ينيز دمحأ ةكرش يف هصصح عيب ةلاكو دلاولا نع رداصلا يروصلا عيبلا لاطبإب ءجليعدلا كرابم نب دمحم يضاقلا ةليضف مامأه 3/2</w:t>
        <w:br/>
        <w:t>الدعوى لحين الفصل في دعوى الانهاء المقدمة إلى فضيلة القاضي إبراهيم اللحيدان القاضي بالمحكمة العامة والتي حكم فها بموجب الصك رقم 33286392 وتاريخ 8/6/1433 ه.</w:t>
        <w:br/>
        <w:t>بصرف النظر عن طلب المهيين وكالة طالبي إقامة مجلس ولاية على أحمد زيني. حيث يتناقض مع نفسه وأقواله. ففي البداية يدعي بصورية العقد وأقام دعوى بذلك, والآن يدعي</w:t>
        <w:br/>
        <w:t>ببطلان العقدء بالرغم من ثبوت أهلية الشيخ أحمد زيني, وليس أدل على ذلك من الحكم الهائي برفض دعوى المدعي عدنان زيني بإبيطال وصية والده والصادر بصك الحكم رقم</w:t>
        <w:br/>
        <w:t>1 وتاريخ 2ه (مرفق رقم (15). 7- جواباً على دفع المدعى بعدم جوازية الدفع بأدلة جديدة فنجيب عليه: أ- أن تلك المادة (21) من اللائحة التنفيذية لطرق الاعتراض</w:t>
        <w:br/>
        <w:t>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w:t>
        <w:br/>
        <w:t>صحة الاستناد على تلك المادة. فإن المدعي قد اجتزأ النص وأخذ ما يظن نفعه وترك الباقي. حيث إن المادة انطوت على استثناء بنصها مالم يوجد مقتضى لقبولهاء ومن ثم جوازية</w:t>
      </w:r>
    </w:p>
    <w:p>
      <w:pPr>
        <w:pStyle w:val="Heading2"/>
        <w:jc w:val="right"/>
        <w:bidi/>
      </w:pPr>
      <w:r>
        <w:t>صفحة 11</w:t>
      </w:r>
    </w:p>
    <w:p>
      <w:pPr>
        <w:pStyle w:val="Heading2"/>
        <w:jc w:val="right"/>
        <w:bidi/>
      </w:pPr>
      <w:r>
        <w:t>[نص الضبط / الحكم — المتن الفعلي] ===</w:t>
        <w:br/>
        <w:t>!] ةيبومسا ةيبرعناةعنن قل</w:t>
      </w:r>
    </w:p>
    <w:p>
      <w:pPr>
        <w:pStyle w:val="Heading2"/>
        <w:jc w:val="right"/>
        <w:bidi/>
      </w:pPr>
      <w:r>
        <w:t>[ترويسة / كليشة وزارة العدل — معلومات رسمية متكررة] ===</w:t>
        <w:br/>
        <w:t>5 وزارة العدل صك رقم 7١7.551557هغع‏ للم</w:t>
      </w:r>
    </w:p>
    <w:p>
      <w:pPr>
        <w:pStyle w:val="Heading2"/>
        <w:jc w:val="right"/>
        <w:bidi/>
      </w:pPr>
      <w:r>
        <w:t>[نص الضبط / الحكم — المتن الفعلي] ===</w:t>
        <w:br/>
        <w:t>7 لطر 7</w:t>
      </w:r>
    </w:p>
    <w:p>
      <w:pPr>
        <w:pStyle w:val="Heading2"/>
        <w:jc w:val="right"/>
        <w:bidi/>
      </w:pPr>
      <w:r>
        <w:t>[ترويسة / كليشة وزارة العدل — معلومات رسمية متكررة] ===</w:t>
        <w:br/>
        <w:t>المحكمة التجارية بجدة قم الصفحة: ‎١١‏ 0</w:t>
      </w:r>
    </w:p>
    <w:p>
      <w:pPr>
        <w:pStyle w:val="Heading2"/>
        <w:jc w:val="right"/>
        <w:bidi/>
      </w:pPr>
      <w:r>
        <w:t>[نص الضبط / الحكم — المتن الفعلي] ===</w:t>
        <w:br/>
        <w:t>جارية بع رقم : ببح ل</w:t>
      </w:r>
    </w:p>
    <w:p>
      <w:pPr>
        <w:pStyle w:val="Heading2"/>
        <w:jc w:val="right"/>
        <w:bidi/>
      </w:pPr>
      <w:r>
        <w:t>[ترويسة / كليشة وزارة العدل — معلومات رسمية متكررة] ===</w:t>
        <w:br/>
        <w:t>دائرة الاستئناف الثانية ‎١‏ تاريخ الصك: ‏ ١١/”./4؛4:١‏ 6ك 1 أ 2</w:t>
      </w:r>
    </w:p>
    <w:p>
      <w:pPr>
        <w:pStyle w:val="Heading2"/>
        <w:jc w:val="right"/>
        <w:bidi/>
      </w:pPr>
      <w:r>
        <w:t>[نص الضبط / الحكم — المتن الفعلي] ===</w:t>
        <w:br/>
        <w:t>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w:t>
        <w:br/>
        <w:t>مورثه ويتمسك بالوصية الصادرة في تاربخ 12/2/1432 ويطالب بمستحقات مالية ناشئة عن تلك الوصية في حين أنه يدعي ببطلان عقد بيع الحصص محل الدعوى المؤرخ بتاريخ سابق</w:t>
        <w:br/>
        <w:t>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w:t>
        <w:br/>
        <w:t>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w:t>
        <w:br/>
        <w:t>أحمد عباس زيني) و (عاتقة محمد يحيى محمد علي الحرازي) والمودعة في مرفقات القضية بتاريخ 29/ 02/ 1445 ه وحاصلها: (إلحاقاً لمذكرتنا التفصيلية المقدمة بتاريخ 1445-02-24ه.</w:t>
        <w:b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w:t>
        <w:br/>
        <w:t>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w:t>
        <w:br/>
        <w:t>اختصاص محكمة الاحوال الشخصية وهذا الدفع باطل من وجوه: أن النزاع والخلاف مع المدعى عليه متعلق بقيمة حصص استحوذ علها دون وجه حق كما هو مبين في مذكرتنا</w:t>
        <w:br/>
        <w:t>السابقة والاختصاص منعقد كما لا.يخفى على شريف علم الدائرة للمحكمة التجارية بموجب المادة السادسة عشرة من نظام المحكمة التجاربة والتي نصت على: (تختص المحكمة</w:t>
        <w:br/>
        <w:t>ةبلاطملا ةميق تناك ىتم ,ةيراجتلا دوقعلا تاعزانم يف رجاتلا ىلع ةماقملا ىواعدلا .؟ .ةيعبتلا وأ ةيلصألا ةيراجتلا مهلامعأ ببسب راجتلا نيب أشنت يتلا تاعزانملا ‏.١‎ :يتآلا يفرظنلاب</w:t>
        <w:br/>
        <w:t>ماظن ماكحأ قيبطت نع ةئشانلا تافلاخملاو ىواعدلا 4. .ةبراضملا ةكرش يف ءاكرشلا تاعزانم .ةميقلا هذه ةدايز ءابضتقالا دنع سلجمللو «لابر فلأ ةئام ىلع ديزت ىوعدلا يف ةيلصألا</w:t>
        <w:br/>
        <w:t>يف ةيلصألا ةبلاطملا ةميق تناك ىتم «ةيراجتلا دوقعلا تاعزانم يف رجاتلا ىلع ةماقملا ىواعدلا يف ةيراجتلا مكاحملا صتخت يعونلا صاصتخالا :نوثالثلاو ةيداحلا ةداملا كلذكو .(تاكرشلا</w:t>
        <w:br/>
        <w:t>الدعوى تزيد على خمسمئة ألف ريال). والخلاف منصب على بيع وقيمة حصص في شركة تجارية نظامية والدفع من قبل المدعى عليه بعدم الاختصاص القصد منه مضارة موكلي</w:t>
        <w:br/>
        <w:t>ومماطلتها فقط وقد جرت أحكام القضاء على عدم اختصاص محاكم الأحوال بالنظر في منازعات الشركات التجارية والخلاف على الحصص أو القيمة. ثانياً: سقط سهواً أن نرفق</w:t>
        <w:br/>
        <w:t>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9.-1١-١1١١٠ام‏</w:t>
        <w:br/>
        <w:t>الموافق ‎١41721-1١7-.37‏ هه أي بعد تاريخ عقد بيع الحصص محل النزاع بأيام قليلة» وتضمن التقرير أن الأب - مورث موكي - يعاني من الحرف الشيخوخي المقدم وضعف الإدراك (مرفق).</w:t>
        <w:b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w:t>
        <w:br/>
        <w:t>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w:t>
        <w:br/>
        <w:t>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w:t>
        <w:br/>
        <w:t>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b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w:t>
      </w:r>
    </w:p>
    <w:p>
      <w:pPr>
        <w:pStyle w:val="Heading2"/>
        <w:jc w:val="right"/>
        <w:bidi/>
      </w:pPr>
      <w:r>
        <w:t>[ترويسة / كليشة وزارة العدل — معلومات رسمية متكررة] ===</w:t>
        <w:br/>
        <w:t>بأنها لااتطالب ابنها أسامة بأي مطالبة, وأنها لم توكّل أي محامي ولا.تعرف عن القخبية شيئاًء والذي قام بتصوير الفيديو هو أخوها مرزوق الحرازيء وتم بعثه على البريد الإلكتروني</w:t>
      </w:r>
    </w:p>
    <w:p>
      <w:pPr>
        <w:pStyle w:val="Heading2"/>
        <w:jc w:val="right"/>
        <w:bidi/>
      </w:pPr>
      <w:r>
        <w:t>[نص الضبط / الحكم — المتن الفعلي] ===</w:t>
        <w:br/>
        <w:t>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w:t>
        <w:br/>
        <w:t>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w:t>
        <w:br/>
        <w:t>المختصة. ثم إن المدعى عليه أقام دعوى ضد والدته برقم 4570053093 يطالها بتسليم 130 مليون ريالء ولازالت قيد النظر بالمحكمة العامة). فعقب وكيل المدعى عليه بجوابه عبر</w:t>
        <w:br/>
        <w:t>حقل المحادثة ونصه: (الدعوى المذكورة ليس لها علاقة بهذه الدعوى. وقد سبق للدائرة الابتدائية أن طلبت حضور السيدة عاتقة لسماع مالديهاء ولكن الوكيل ذكر نصاً أنها تقف على</w:t>
        <w:br/>
        <w:t>الحياد بين ابنها ولا.يرى ضرورة لإحضارها وقد استجابت له الدائرة ولا.نعرف أي سبب يمنع من حضورها للمحكمة لسماع مالدها). ثم أفهمت الدائرة الخبير بالحضور في الجلسة</w:t>
        <w:br/>
        <w:t>القادمة وتزويد الدائرة بوسائل التواصل مع الخبيرء وأفهمت وكيل المدعيين بالرد على ما تضمنه جواب وكيل المدعى عليه بشأن القيمة التي قدّرها الخبير. كما أفهمت وكيل المدعى</w:t>
        <w:br/>
        <w:t>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060/لا</w:t>
        <w:br/>
        <w:t>كما أفهمت كل طرف بالرد عبر النظام على ما سيقدمه الأطراف خلال مهلة تالية وقدرها يوم واحدء على إنه إن تعذر إرسال الإجابة عبر النظام» فيمكن إرسالها عبر إيميل الدائرة التالي:</w:t>
        <w:br/>
        <w:t>3 01/12©10- 458-100 مع ضرورة أن يقوم كل طرف بتزويد الطرف الآخر بالإجابة عبر إيميل كل منهماء فتفهم كل طرف ذلك. وعليه تقرر الدائرة تأجيل نظر الدعوى. وني</w:t>
        <w:br/>
        <w:t>جلسة 1445-03-11هء المنعقدة عبر الاتصال المرئي عن بعد والمبلغ بها أطرافها إلكترونياًء واطلعت الدائرة على ملف القخبية» وعلى المذكرة المقدمة وكيل المدعيين (عدنان أحمد عباس</w:t>
        <w:br/>
        <w:t>زيني) و(عاتقة محمد يحيى محمد علي الحرازي) والمودعة بمرفقات القضية بتاربخ 10/ 03/ 1445ه وحا صلها: (نوضح لمقام الدائرة الآتي رداً على ما أثاره وكيل المدعى عليه المضبوطة في</w:t>
        <w:br/>
        <w:t>الجلسة السابقة والتيكانت بتاريخ 4 ‎5/.7/٠.‏ 5 ١ه‏ أولا فيما يتعلق بدفع المدعى عليه بأن التقرير المحاسبي الصادر من الخبير المحاسبي طلال أبو غزاله قد تضمن أن قيمة حصص</w:t>
        <w:br/>
        <w:t>المورث أحمد زيني رحمة الله محل هذا النزاع -تقدر بمبلغ وقدره (. . .,. . ‎79,٠.‏ مليون ريال) فهذا الدفع باطل ومردود شكلاً وموضوعاً. فمن الناحية الشكلية فقد نصت المادة (١؟)‏</w:t>
        <w:br/>
        <w:t>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w:t>
        <w:br/>
        <w:t>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w:t>
        <w:br/>
        <w:t>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w:t>
        <w:br/>
        <w:t>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w:t>
        <w:br/>
        <w:t>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w:t>
        <w:br/>
        <w:t>هي مبلغ ‎1/51/:917١‏ 717 ريال. ؟- أن هذا المبلغ المذكور بالتقرير النهائي - محل الحكم - هو المبلغ الذي تم تخارج الشركاء عليه وأقر به المدعى عليه ولم يعترض على مضامينه في أي مرحلة</w:t>
        <w:br/>
        <w:t>من مراحل الدعوى. - ورد في التقرير الهائي (ص ‎)١‏ وما بعدها أن قيمة شركة أحمد زيني التجارية هو مبلغ وقدره ‎1/,7517:11١(‏ 7 ريال) (مرفق ‎١‏ صورة التقرير). وعليه فإن المبلغ</w:t>
        <w:br/>
        <w:t>مامأ ريرقتلا اذه بجومب جراختلا متو يبساحملا ريبخلل يئاهنلا ريرقتلاو مييقتلا ىلع ًءانب ىلوألا ةجردلا ةمكحم لبق نم هب موكحملا غلبملا وه ةبلاطملا لحم صصحلا ةميق ريرقتل دمعتملا</w:t>
        <w:br/>
        <w:t>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w:t>
        <w:br/>
        <w:t>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w:t>
        <w:br/>
        <w:t>الله المتمثل في نصيها الشرعي في الحصص البالغة 9090 من شركة أحمد زيني واولاده التجارية الذي استحوذ علها المدعى عليه بغير حق ولا سبيل معتبر للتملك شرعي أو نظامي وفي سبيل</w:t>
        <w:br/>
        <w:t>دوجو نم هيلع ىعدملا همعزيام ةتباثلا ةقيقحلا هذه نم لاني.الو ,ةلاكولا ةروص .(؟ قفرم) اهقوقحب ةبلاطملاو اهليثمتل ةيماظنلا ةلاكولا يل تردصأ هعازتناو قحلا اذه جارختسا</w:t>
        <w:br/>
        <w:t>تسجيل مصور لموكلتي تبدي فيه عدم رغبتها في مخاصمة المدعى عليه أو المطالبة بحقوقها ولجوء المدعي عليه لهذه الأساليب الملتوية باعثة إدراكه سلامة موقفه وإلا.فالحجة تقارع</w:t>
        <w:br/>
        <w:t>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w:t>
        <w:br/>
        <w:t>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w:t>
      </w:r>
    </w:p>
    <w:p>
      <w:pPr>
        <w:pStyle w:val="Heading2"/>
        <w:jc w:val="right"/>
        <w:bidi/>
      </w:pPr>
      <w:r>
        <w:t>صفحة 12</w:t>
      </w:r>
    </w:p>
    <w:p>
      <w:pPr>
        <w:pStyle w:val="Heading2"/>
        <w:jc w:val="right"/>
        <w:bidi/>
      </w:pPr>
      <w:r>
        <w:t>[نص الضبط / الحكم — المتن الفعلي] ===</w:t>
        <w:br/>
        <w:t>!] ةيدومسنا ةيبرما ةعنش قل</w:t>
      </w:r>
    </w:p>
    <w:p>
      <w:pPr>
        <w:pStyle w:val="Heading2"/>
        <w:jc w:val="right"/>
        <w:bidi/>
      </w:pPr>
      <w:r>
        <w:t>[ترويسة / كليشة وزارة العدل — معلومات رسمية متكررة] ===</w:t>
        <w:br/>
        <w:t>25 وزارة العدل صك رقم 751511757. 547 [ص] مو عب 08</w:t>
      </w:r>
    </w:p>
    <w:p>
      <w:pPr>
        <w:pStyle w:val="Heading2"/>
        <w:jc w:val="right"/>
        <w:bidi/>
      </w:pPr>
      <w:r>
        <w:t>[نص الضبط / الحكم — المتن الفعلي] ===</w:t>
        <w:br/>
        <w:t>ل رد</w:t>
      </w:r>
    </w:p>
    <w:p>
      <w:pPr>
        <w:jc w:val="right"/>
        <w:bidi/>
      </w:pPr>
      <w:r>
        <w:rPr>
          <w:b w:val="0"/>
          <w:i w:val="0"/>
        </w:rPr>
        <w:t>لك</w:t>
      </w:r>
    </w:p>
    <w:p>
      <w:pPr>
        <w:pStyle w:val="Heading2"/>
        <w:jc w:val="right"/>
        <w:bidi/>
      </w:pPr>
      <w:r>
        <w:t>[ترويسة / كليشة وزارة العدل — معلومات رسمية متكررة] ===</w:t>
        <w:br/>
        <w:t>المحكمة التجارية بجدة رقم الصفحة: ‎١١‏ 2 1</w:t>
        <w:br/>
        <w:t>دائرة الاستئناف الثانية ‎١‏ تاريخ الصك: 7١/9./ه:5١‏ 1-7 9 ع</w:t>
      </w:r>
    </w:p>
    <w:p>
      <w:pPr>
        <w:pStyle w:val="Heading2"/>
        <w:jc w:val="right"/>
        <w:bidi/>
      </w:pPr>
      <w:r>
        <w:t>[نص الضبط / الحكم — المتن الفعلي] ===</w:t>
        <w:br/>
        <w:t>والتشغيب علها وهذا ما نتيقن أنه لن ينطلي على نظر وبصيرة الدائرة وفهمها الثاقب بعد عون الله وتأييده وقد شهد عليه أحفادها من ابها غازي (مرفق ‎٠‏ صورة الإقرار)ء ونود أن ننوه</w:t>
        <w:br/>
        <w:t>الدائرة الموقرة أن الخصومة بين موكلي والمدعى عليه محتدمة فقد أقام المدعى عليه دعوى ضد موكلتي لإلزامها بأن تدفع له مبلغ (. . ......8؟١‏ ريال) وهي منظورة بالمحكمة العامة</w:t>
        <w:br/>
        <w:t>بجدة برقم (401..517.97) وأنا وكيلها ومحامها في تلك الدعوى؛ مما يبين وجود الخصومة والخلاف بين الأطراف وتهافت هذا الدفع من المدعى عليه. ثالثاً: نرغب أن تأذن لنا الدائرة</w:t>
        <w:br/>
        <w:t>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w:t>
        <w:br/>
        <w:t>وبالاطلاع والتأمل على صك الوصية (مرفق 4 صك الوصية) نجد أن المورث رحمه الله قد أوصى بثلث تركته وفق مصارف الوصية المثبتة بصك إثبات الوصيةء فبعد أن نص على نسبة</w:t>
        <w:br/>
        <w:t>5 كوقف لآل زيني وعشرة ملايين كوقف علمي وخمسة ملايين لإحياء أرض جدة بوادي فاطمة بعد هذا كله تم النص على: ((وما تبقى من الثلث يوزع على احفادي... إلخ)), مما يعني أن</w:t>
        <w:br/>
        <w:t>ليصفتلا قفو دافحألا ىلع عزوي ةددحملا ةثالثلا فراصملا هذه دعب ثلثلا اذه نم ىقبتي امو ثلثلا جراخ تسيلو ةيصولا ثلث نم مصخت نييالم ةسمخلاو نييالم ةرشعلاو /,5 ةبسنلا</w:t>
        <w:br/>
        <w:t>المثنبت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w:t>
        <w:br/>
        <w:t>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w:t>
        <w:br/>
        <w:t>هردق و غلبم هردقو ًاغلبم كلذ يلامجإ نوكيو اهفراصم بسح فرصي ثلثلا :ةيصولا ‏-١‎ :يلاتلاك حبصت هب موكحملا غلبملا ةميق نأ اهملع فيرش ىلع ىفخي الو ةرقوملا ةرئادلل رهظي «(ثرإلا</w:t>
        <w:br/>
        <w:t>‎)١1٠١77,/9(‏ مئة وعشرة مليون وستمئة واثنان وسبعون ألفاً وثلائمئة وتسعة وسبعون ريالاً. ‎-١‏ موكلي عدنان زيني: بعد خصم مبلغ الثلث للوصية والثمن لموكتي بالمناصفة مع</w:t>
        <w:br/>
        <w:t>المدعي عليه يستحق مبلغاً وقدره (17,779,770 ريال) ستة وتسعون مليوناً وسبعمائة وتسعة وسبعون ألفاً ومئتان و سبعون ربالاً. 3- موكلتي عاتقة الحراري.: بعد خصم مبلغ الث</w:t>
        <w:br/>
        <w:t>للوصية بصبح الحمن المستحق لها شرعاً مبلغاً وقدره ‎772١501,715(‏ ريال) سبعة وعشرون مليوناً وستمئة وواحد وخمسون ألفاً ومئتان وتسعة عشر ربالاًء ولكل ما سبق بيانه في</w:t>
        <w:br/>
        <w:t>انتركذم يف هانحضو امو ًاثلاث دنبلا يف فنآلا ليصفتلا قفو ةقوطنم ليصفت عم رظنلا لحم ىلوألا ةجردلا ةمكحم مكح دييأت ةرئادلا ماقم نم بلطن ةقباسلا تاركذملاو ةركذملا هذه</w:t>
        <w:br/>
        <w:t>رمألا ةيجح ماكحألا بستكتو عطاقو تاب لكشب تاعزانملا يف لصفلا يف ةيئاضقلا ماكحألا نم ةياغلا ققحتت ىتح المجم ءاج يذلا مكحلا قوطنم ليصفتب اهف انبلاط يتلا ةيضارتعالا</w:t>
        <w:b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w:t>
        <w:br/>
        <w:t>ةقتاع) هتدلاول هدض فنأتسملا زاجتحا نأشب ةرئادلا راسفتسا ىلع ًاباوج :ًايناث .ةركذملا كلت نم أزجتي ال ءزج اهب ةدراولا عوفدلا ةفاكربتعنو ةقباسلا تاركذملاب ةادبملا عوفدلاو عافدلا</w:t>
        <w:br/>
        <w:t>هقتاع) هيلع ىعدملا ةدلاوو هتدلاو سبحب يعدملا ماق ىلاعت هللا رمأل لثتميو هتدلاول نسحي نأ نم ًالدبو (ًاناسحإ نيدلاولابو هايإ.الإ اودبعت.الأ كبر ىضقو) ىلاعت لاق 1- . (يزارحلا</w:t>
        <w:br/>
        <w:t>نم مهريذحتو ةيلزنملا ةلامعلا ديدهتو لكش يأب اهعم لصاوتلا نم يعدملا عنمو اهلاوج بحس ماقو يعدملا لزنم نم روبعلاب الإ لخدم اهتيبل دعي مل ذإ اهتيب باب ةلازإو اهزاجتحاو (يزارحلا</w:t>
        <w:br/>
        <w:t>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w:t>
        <w:br/>
        <w:t>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w:t>
        <w:br/>
        <w:t>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w:t>
        <w:br/>
        <w:t>للمحامي الحاضر عها في شهر ذي القعدة 1444 هفي حين أن هذه الدعوى مقامة سنة 1442 هء لها بضع سنواتء نلتمس من مقام الدائرة الموقرة ملإحظة ذلك وبحث مدى صحة</w:t>
        <w:br/>
        <w:t>تمثلها منذ بدء الدعوى. أيضاً نقل بيتها باسمه بثمن لم تقبضه وبوكالة ليس فهها حق البيع لنفسه ونقل عقاراتها أيضاً باسمه وأكثر من ذلك فإنه من أكثر من عشر سنوات حتى الآن</w:t>
        <w:br/>
        <w:t>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w:t>
        <w:br/>
        <w:t>شكوى ضده لدى مركز شرطة السلامة إلا أمارفضت ذلك بسبب الصفة ولأنها كاملة الأهلية وعدم وجود ما يثبت عدم قدرتها على ذلكء كما أن المدعى عليه قام بمراجعة إمارة منطقة</w:t>
        <w:br/>
        <w:t>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w:t>
        <w:br/>
        <w:t>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w:t>
        <w:br/>
        <w:t>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w:t>
        <w:br/>
        <w:t>ماهيتها ولا تعرف مضمونها ومحتواها قام المدعى عليه برفع برقية عاجلة لسمو وزير الداخلية تقيدت برقم 2307033671544 وتاريخ 2023/09/20م وبرقية أخرى لفضيلة معالي النائب</w:t>
        <w:br/>
        <w:t>العام تقيدت برقم 2307033671543 وتاريخ 2023/09/20م. وبناء على ما تقدم فإنه يثبت لفضيلتكم سلوك المدعى عليه لكافة السبل والطرق وعدم سكوته عن حماية والدته إلا.أن</w:t>
        <w:br/>
        <w:t>يبساحملا ريرقتلا ريدقتب عفدلا زاوج مدعب يلكشلا عفدلا ىلع ًاباوج1- :(ناندع) هدبض فنأتسملا ليكو نم ةمدقملا ةيعوضوملاو ةيلكشلا عوفدلا ىلع درلا :ًاثلاث كلذ نود لاح يعدملا</w:t>
        <w:br/>
        <w:t>للشركة بمبلغ (79.000.000 ريال) على سند من المادة (21) من اللائحة التنفيذية لطرق الاعتراض؛ فنجيب على ذلك بأن هذا الدفع غير سديد وفي غير محله ذلك أن: أ- إصرار وكيل</w:t>
        <w:br/>
        <w:t>المدعي على عدم جواز الاستناد على التقرير المحاسبي الذي يذكر أن تقييم حصص شركة أحمد زيني التجارية بمبلغ (79 مليون ريال) (مستند رقم 1) هو محاولة منه للتغطية على</w:t>
        <w:br/>
        <w:t>ممارسات الغش والتضليل الممارسة على الدائرة بالإهام بزعم تضمن التقرير تقييم الحصص بمبلغ (368 مليون ريال) (مستند رقم 2). في حين أن هذا المستند قد طالته أيدي العبث</w:t>
      </w:r>
    </w:p>
    <w:p>
      <w:pPr>
        <w:pStyle w:val="Heading2"/>
        <w:jc w:val="right"/>
        <w:bidi/>
      </w:pPr>
      <w:r>
        <w:t>[ترويسة / كليشة وزارة العدل — معلومات رسمية متكررة] ===</w:t>
        <w:br/>
        <w:t>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w:t>
      </w:r>
    </w:p>
    <w:p>
      <w:pPr>
        <w:pStyle w:val="Heading2"/>
        <w:jc w:val="right"/>
        <w:bidi/>
      </w:pPr>
      <w:r>
        <w:t>[نص الضبط / الحكم — المتن الفعلي] ===</w:t>
        <w:br/>
        <w:t>مدقملا ريرقتلل عوجرلاب هنأ كلذ ةلالدو عقاولاو ةقيقحلا عم ىفانتي عورشم ريغ قحب ماهإلاو ةمكحملا ىلع سيلدتلا ىلإ ةياهنلا يف يدؤي امب يناثلا ريرقتلا ةمدقم عم لوألا ريرقتلا قافرإ</w:t>
        <w:br/>
        <w:t>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w:t>
        <w:br/>
        <w:t>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w:t>
        <w:br/>
        <w:t>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w:t>
        <w:br/>
        <w:t>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w:t>
        <w:br/>
        <w:t>المنتدب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w:t>
        <w:br/>
        <w:t>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w:t>
        <w:br/>
        <w:t>الضمانات التي كفلها المنظم ومنع الخصوم من إبداء دفوعبهم يجعل الحكم معيباً بالإخلال بحق الدفاع ومخالفاً للنظام. ت - المستأنف ضده أقر بأن ما أبداه المستأنف يعتبر دفعاً في</w:t>
        <w:br/>
        <w:t>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w:t>
        <w:br/>
        <w:t>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w:t>
        <w:br/>
        <w:t>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w:t>
        <w:br/>
        <w:t>مقتض لقبولها... وحيث إن مفاد تلك المادة أنها تضمنت استدراكاً واستثناءً من عدم جوازية تقديم أي دليل جديد في الإستئناف بإجازة ذلك حال وجود مقتضى لقبولها وهو مايتوافر</w:t>
        <w:br/>
        <w:t>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w:t>
        <w:br/>
        <w:t>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w:t>
      </w:r>
    </w:p>
    <w:p>
      <w:pPr>
        <w:pStyle w:val="Heading2"/>
        <w:jc w:val="right"/>
        <w:bidi/>
      </w:pPr>
      <w:r>
        <w:t>صفحة 13</w:t>
      </w:r>
    </w:p>
    <w:p>
      <w:pPr>
        <w:pStyle w:val="Heading2"/>
        <w:jc w:val="right"/>
        <w:bidi/>
      </w:pPr>
      <w:r>
        <w:t>[نص الضبط / الحكم — المتن الفعلي] ===</w:t>
        <w:br/>
        <w:t>!] ةيدومسنا ةيبرعنا ةعنمن' قل</w:t>
      </w:r>
    </w:p>
    <w:p>
      <w:pPr>
        <w:pStyle w:val="Heading2"/>
        <w:jc w:val="right"/>
        <w:bidi/>
      </w:pPr>
      <w:r>
        <w:t>[ترويسة / كليشة وزارة العدل — معلومات رسمية متكررة] ===</w:t>
        <w:br/>
        <w:t>01 وزارة العدل صك رقم 7١7.551557هغع‏ للم</w:t>
      </w:r>
    </w:p>
    <w:p>
      <w:pPr>
        <w:pStyle w:val="Heading2"/>
        <w:jc w:val="right"/>
        <w:bidi/>
      </w:pPr>
      <w:r>
        <w:t>[نص الضبط / الحكم — المتن الفعلي] ===</w:t>
        <w:br/>
        <w:t>5 --</w:t>
      </w:r>
    </w:p>
    <w:p>
      <w:pPr>
        <w:jc w:val="right"/>
        <w:bidi/>
      </w:pPr>
      <w:r>
        <w:rPr>
          <w:b w:val="0"/>
          <w:i w:val="0"/>
        </w:rPr>
        <w:t>000 5 ل</w:t>
      </w:r>
    </w:p>
    <w:p>
      <w:pPr>
        <w:pStyle w:val="Heading2"/>
        <w:jc w:val="right"/>
        <w:bidi/>
      </w:pPr>
      <w:r>
        <w:t>[ترويسة / كليشة وزارة العدل — معلومات رسمية متكررة] ===</w:t>
        <w:br/>
        <w:t>المحكمة التجارية بجدة رقم الصفحة: ‎١‏ 2 1</w:t>
        <w:br/>
        <w:t>دائرة الاستئناف الثانية ‎١‏ تاريخ الصك: ‏ ١١/”./4؛4:١‏ 6ك 1 أ 2</w:t>
      </w:r>
    </w:p>
    <w:p>
      <w:pPr>
        <w:pStyle w:val="Heading2"/>
        <w:jc w:val="right"/>
        <w:bidi/>
      </w:pPr>
      <w:r>
        <w:t>[نص الضبط / الحكم — المتن الفعلي] ===</w:t>
        <w:br/>
        <w:t>وجه الحكم في الدعوى. ومتى أغفل الحكم ذلك فإنه يكون معيباً بقصور في التسبيب ويتعين نقضه وإعادته للمحكمة مصدرة القرار. " قرار الدائرة الخامسة بالمحكمة العليا رقم:</w:t>
        <w:br/>
        <w:t>2 وتاريخ: 1ه" 2- جواباً على دفع المستأنف ضده بأن قيمة شركة أحمد زيني التجارية مبلغ (367.757.931 ريال) في التقرير فنجيب على ذلك بأن هذا يتناف مع أبسط</w:t>
        <w:br/>
        <w:t>ةموعزملا - هقوقح لصف دق هدض فنأتسملا نأ كلذ عازنلا فارطأ نيب يضارتلاو حلصلا تابثإب رداصلا يعطقلا مكحلا فلاخيو قاروألاب تباثلا عم ضقانتيو قطنملاو لقعلا تايضتقم</w:t>
        <w:br/>
        <w:t>وزعم بأن حصته الشرعية من إرث والده في شركة أحمد زيني التجارية بمبلغ وقدره (96.779.270 ريال) وهنا نتساءل كيف للمدعى أن يتخارج بحصته من جميع الشركات بشركة أحمد</w:t>
        <w:br/>
        <w:t>!!؟؟ لاير 96.779.270 تاكرشلا كلت نم ةدحاو ةكرش يف هتصحب بلاطي فيكو :(نكياد يتكرش ةلماش) .لابر نويلم (170.000.000) هتصح نوكتو ةكرش (11) اهددعو هدالوأو يخبز</w:t>
        <w:br/>
        <w:t>سؤال يؤكد ويثبت عدم صحة دعوى المدعي وأن دعواه ناشئة عن حسابات ظنية ووهمية غايتها الإضرار بالمستأنف. 3- وأما جواباً على استناد المدعي على التقرير للخبير المحاسبي</w:t>
        <w:br/>
        <w:t>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w:t>
        <w:br/>
        <w:t>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w:t>
        <w:br/>
        <w:t>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w:t>
        <w:br/>
        <w:t>(2/17/185) وتاريخ 1432/12/2ه). (مستند رقم 3). والذي أقر فيه المستأنف ضده بالبند (1/4) من الحكم بأنه ليس له أي حق في مطالبة الطرف الأول - المستأنف سواء بصفته شريك</w:t>
        <w:br/>
        <w:t>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w:t>
        <w:br/>
        <w:t>الأول وإسقاطاً لحقهم في أي مطلب أو دعوى مهماكان نوعها أو سبها في الماضي والحاضر والمستقبل فيما يتعلق بتلك الشركات ما عدا ما سبق رفعه من دعاوى سابقة وكان أيضاً في</w:t>
        <w:br/>
        <w:t>منزلة الرضا وعدم الاعتراض من المستأنف ضده. ب - كذلك نستغرب التمسك بالرضا في تقرير محاسبي وبتجاهل الرضا التام الصادر من مورث المستأنف ضده بقرار الشركاء المؤرخ في</w:t>
        <w:br/>
        <w:t>0ه (مستند رقم 4) الذي يعد محرراً رسمياً والذي تضمن أنه: (استوف الطرف المتنازل - أحمد زبني مورث المدعي حقه من الطرف المشتري - المدعى عليه - الشريك الجديد في</w:t>
        <w:br/>
        <w:t>الشركة ويعتبر توقيع كل منهما بمثابة مخالصة تامة ونهائية وإبراء لذمة الطرف المشتري . لذا فقد قرر أغلبية الشركاء الذين يملكون أكثر من 96 رأس المال والتي تعادل 9097.7 - ومنهم</w:t>
        <w:br/>
        <w:t>المدعي عدنان زيني). كما جاء في القرار أيضاً: (يقر الشركاء - ومنهم المستأنف ضده بصحة توزيع الحصص فيما بينهم): ومن ثم فإن هذا القرار يعد إقراراً ورضاء من المستأنف ضده</w:t>
        <w:br/>
        <w:t>بصحة البيع وترسيخاً لاستلام الشريك (أحمد عباس زبني) مورث المدعي نصيبه من المدعى عليه من هذا التنازل وإقراراً بصحة توزيع تلك الحصص التي آلت للمستأنف. ت - كذلك</w:t>
        <w:br/>
        <w:t>تجاهل وكيل المستأنف ضده استمرار موكله (عدنان زيني - بصفته شريكاً بشركة أحمد زيني وأولاده) شريكاً مع المدعى عليه (أسامة زيني) في شركة أحمد زيني التجارية لمدة سنتين بعد</w:t>
        <w:br/>
        <w:t>شراء أسامة لحصص والده دون إبداء ثمة اعتراض على تملك أسامة زبني لنسبة والده التي اشتراها منه. وكذلك تجاهل قرار الشركاء الموثق في 1434/2/10ه. (مستند رقم 5). الذي أبرأ</w:t>
        <w:br/>
        <w:t>ذمة المدعى عليه من أية حقوق تتعلق بتلك الشركة حيث تضمن إقرار المدعي المستأنف ضده - نصاً أنه: (استوف الطرف المتنازل - المستأنف ضده - حقه من الطرف المشتري الشريك</w:t>
        <w:br/>
        <w:t>ءاكرشلا رارق لييذتب يعدملا ماق دقو , مهيب اميف صصحلا عبزوت ةحصب ًارارقإو (يرتشملا ةمذل ءاربإو ةيئاهنو ةمات ةصلاخم ةباثمب امهم لك عيقوت ربتعيو - ينبز ةماسأ - ةكرشلا يف ديدجلا</w:t>
        <w:br/>
        <w:t>بتوقيعه. ولماكان ما تقدم فإنه لا.يجوز للمدعي الرجوع عماتم على يديه وفقاًللقاعدة الشرعية التي تنص على أنه: (من سعى في نقض ماتم من جهته فسعيه مردود عليه). أصحاب</w:t>
        <w:br/>
        <w:t>الفضيلة: نحيط فضيلتكم علما بأن شركة أحمد زيني التجارية هي شركة ورقية وقيمتها تأنتي من حصصها في الشركات التي تملكها في شركة أحمد زبني وأولاده وعددها (7) شركات بواقع</w:t>
        <w:br/>
        <w:t>ينيز دمحأ ةكرشو) .نويلم 270ًابيرقت ةيلامجالا اهتميقو (ةنيحطلاو تايولحلا عنصم ةكرشو) .نويلم 37 ًابيرقت ةيلامجإلا اهتميقو (ةمطاف يداو ةعرزم ةكرش) يهو ةكرش لك ين 0</w:t>
        <w:br/>
        <w:t>ًابيرقت ةيلامجإلا اهتميقو (تامدخلاو ةرادإلل ةينطولا ةكرشلاو) .نويلم 31 ًابيرقت ةيلامجإلا اهتميقو (فييكتلاو ءابرهكلل ينيز دمحأ ةكرشو) .(نويلم 15 ًابيرقت ةيلامجإلا اهتميقو (نيومتلل</w:t>
        <w:br/>
        <w:t>نويلم 622 غلبم وه تاكرشلا كلت ةميق عومجم نأ ينعي اذهو .نويلم 14 ًابيرقت ةيلامجإلا اهتميقو (انيتروك ةكرشو) .نويلم 17 ابيرقت ةيلامجإلا اهتميقو (ةريمخلا ةكرشو) .نويلم 3</w:t>
        <w:br/>
        <w:t>ريال ستمئة واثنان وعشرين مليون ريال تقريباً. بما معنى أن نسبة ال (9010) لتلك الشركات كما في المسودة الأولى مبلغ 68 مليونء وفي المسودة الثانية بتاريخ 2011-06-27م» مبلغ 79</w:t>
        <w:br/>
        <w:t>مليونء وللعلم فإنه تم الاعتراض على التقريرين وتم تخارج الشركاء بالصلح والتراضيء وبالتخارج لم يعد للمدعيين أي حقوق بشركة أحمد زيني التجارية التي تخارج منها المدعي عدنان</w:t>
        <w:br/>
        <w:t>بشخصه وباقي الشركاء بشركة أحمد زيني وأولاده عن النسبة التي كانت متبقية وهي 9610. وبعد ذلك تم تصفية الشركة حسب النظام في عام 1437 ه. 4- جواباً على طعن وكيل المستأنف</w:t>
        <w:br/>
        <w:t>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w:t>
        <w:br/>
        <w:t>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w:t>
        <w:br/>
        <w:t>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w:t>
        <w:br/>
        <w:t>» فنجيب على ذلك: ت/1: ندفع بإنكار صحة تلك الورقة جملة وتفصيلاً. ت/2: إن وكيل المستأنف ضده لازال يسلك كافة سبل التناقض والاستغراب في دفوعه حيث يطعن على</w:t>
        <w:br/>
        <w:t>تسجيل الفيديو وعدم علم ظروفه وصحته في حين يحكم من تلقاء نفسه على الإقرار المزعوم بصحته وغض الطرف عن ظروف توقيع السيدة عاتقة الحرازي على تلك الورقة التي</w:t>
        <w:br/>
        <w:t>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w:t>
        <w:br/>
        <w:t>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w:t>
        <w:br/>
        <w:t>نيب ترج يتلا ةملاكملل يتوص ليجست مكل مدقن .(قهاز وه اذإف هغم ديف لطابلا ىلع قحلاب فذقن لب)) :ىلاعت هّللا لاق 5- .انع تافتلالا نيعتيو ةقرولا كلت ةحص يف نعطي يذلا رمألا</w:t>
        <w:br/>
        <w:t>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باصطحاها لطبيب</w:t>
        <w:br/>
        <w:t>العيون وأخذ بصمتها دون وعي أو إدراك لمحتواها كما تقربه صراحة وذلك على أوراق أعدها لتحقيق نواياه الغير سليمة والتي لا يقرها لا الشرع ولا النظام بغية تظليل المحكمة في هذه</w:t>
        <w:b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b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w:t>
        <w:br/>
        <w:t>عمر رضي الله عهما قال سمعت رسول الله صلى الله عليه وسلم يقول: ((من حالت شفاعته دون حد من حدود الله فقد ضاد الله ومن خاصم في باطل وهو يعلمه لم يزل في سخط من</w:t>
        <w:br/>
        <w:t>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w:t>
        <w:br/>
        <w:t>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w:t>
        <w:br/>
        <w:t>يعرشلا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w:t>
        <w:br/>
        <w:t>الاجتهاد في مثل هذه الأمور وتقرير مايراه محققا للعدل ومزيلاً للظلم والعدوان زاجراً من يتعمد الإضرار بإخوانه المسلمين رادعاً لغيره ممن تسول لهم انفسهم ذلك"؛ وبناء على ما تقدم</w:t>
        <w:br/>
        <w:t>نلتمس من فضيلتكم القضاء بمايلي: أولاً: قبول الإستئناف شكلاً. ثانياً في الموضوع: بإلغاء الحكم المستأنف والقضاء مجدداً بمايلي: أصلياً رد دعوى المدعي مع إلزامه بمبلغ وقدره</w:t>
        <w:br/>
        <w:t>(500,000)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w:t>
        <w:br/>
        <w:t>للنيابة العامة للتحقيق معبهما بشأن التزوير الذي قاما به في حال ثبوته). فقب وكيل المدعين قائلاً: بأنه يقرر الاكتفاء. فيما أكد وكيل المدعى عليه بأن الخبير لم يحضر بجلسة اليوم»</w:t>
        <w:br/>
        <w:t>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w:t>
      </w:r>
    </w:p>
    <w:p>
      <w:pPr>
        <w:pStyle w:val="Heading2"/>
        <w:jc w:val="right"/>
        <w:bidi/>
      </w:pPr>
      <w:r>
        <w:t>صفحة 14</w:t>
      </w:r>
    </w:p>
    <w:p>
      <w:pPr>
        <w:pStyle w:val="Heading2"/>
        <w:jc w:val="right"/>
        <w:bidi/>
      </w:pPr>
      <w:r>
        <w:t>[بيانات الأطراف: المدعي / المدعى عليه / الحاضرون] ===</w:t>
        <w:br/>
        <w:t>المملكة العربية السعودية 1</w:t>
      </w:r>
    </w:p>
    <w:p>
      <w:pPr>
        <w:pStyle w:val="Heading2"/>
        <w:jc w:val="right"/>
        <w:bidi/>
      </w:pPr>
      <w:r>
        <w:t>[ترويسة / كليشة وزارة العدل — معلومات رسمية متكررة] ===</w:t>
        <w:br/>
        <w:t>2 وزارة العدل صك رقم 7١7.551557هغع‏ 1ه</w:t>
      </w:r>
    </w:p>
    <w:p>
      <w:pPr>
        <w:pStyle w:val="Heading2"/>
        <w:jc w:val="right"/>
        <w:bidi/>
      </w:pPr>
      <w:r>
        <w:t>[نص الضبط / الحكم — المتن الفعلي] ===</w:t>
        <w:br/>
        <w:t>7 لطر 7</w:t>
        <w:br/>
        <w:t>0 جلا م ةدجب ةبراجتلا ةمكحملا</w:t>
      </w:r>
    </w:p>
    <w:p>
      <w:pPr>
        <w:pStyle w:val="Heading2"/>
        <w:jc w:val="right"/>
        <w:bidi/>
      </w:pPr>
      <w:r>
        <w:t>[ترويسة / كليشة وزارة العدل — معلومات رسمية متكررة] ===</w:t>
        <w:br/>
        <w:t>لح جارية بج رقم الصفحة: ‎١4‏ 1</w:t>
        <w:br/>
        <w:t>دائرة الاستئناف الثانية ‎١‏ تاريخ الصك: 7١/9./ه:5١‏ 10 9 5</w:t>
      </w:r>
    </w:p>
    <w:p>
      <w:pPr>
        <w:pStyle w:val="Heading2"/>
        <w:jc w:val="right"/>
        <w:bidi/>
      </w:pPr>
      <w:r>
        <w:t>[نص الضبط / الحكم — المتن الفعلي] ===</w:t>
        <w:br/>
        <w:t>القضية بإثارة الطلبات الجديدةء علماً أن المدعى عليه أقام دعوى على والدته بمبلغ 135 مليون.ء ولا.تزال قيد النظر بالمحكمة العامة بجدةء وقد وكلتني والدته بالجواب على دعواه.</w:t>
        <w:b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w:t>
        <w:br/>
        <w:t>الجديد هو أن وكيل المدعيين تقدم بوكالة مؤرخة 16/11/1444 ه من المدعي عدنان بصفته وكيلاً عن والدته عاتقة ووكالة عاتقة لابها عدنان مؤرخة في 26/06/1444 ه في حيين أن</w:t>
        <w:br/>
        <w:t>الدعوى مقامة منذ عام 1442 ه. فعقب وكيل المدعيين بأن وكالته منذ 7 أشهر تقريباً. وأنه لم يذكر أنه كان وكيلاً عنهم منذ بداية الدعوى. ثم قرر الأطراف الاكتفاءء ولصلاحية القضية</w:t>
        <w:br/>
        <w:t>للفصل فها رفعت الجلسة للمداولة.</w:t>
        <w:b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w:t>
        <w:br/>
        <w:t>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w:t>
        <w:br/>
        <w:t>مقر كصلا اهب رداصلاو ءه1432-03-04 خيراتو (3218883) مقر ةيضقلا يف ةدج ةظفاحمب ةماعلا ةمكحملاب ةرشع ةثلاثلا ةيقوقحلا ةرئادلا مكح رودص تباثلا نأ كلذ ءىوعدلا رظنب</w:t>
        <w:br/>
        <w:t>(3855849) وتاريخ 1438-10-25هء والقاضي بما نصه: (صرف النظر عن الدعوى لعدم الاختصاصء. وهي من اختصا ص الدوائر التجارية بديوان المظالم): والمصادق عليه من الدائرة</w:t>
        <w:br/>
        <w:t>الحقوقية السابعة بمحكمة الاستئناف بمكة المكرمة بالقرار رقم (38403785)» وتاريخ 1438-11-25 ه. وعليه واستناداً على المادة: (78) من اللائحة التنفيذية لنظام المرافعات الشريعة</w:t>
        <w:br/>
        <w:t>والتي نصت على أنه: (إذا رفعت القضية لمحكمة, ورأت أنها غير مختصة فيكون نظرها وفقاً للأحوال الآتية: (ب) إذا رأت عدم اختصاصها النوعي بنظر القضية وأنها من اختصاص</w:t>
        <w:br/>
        <w:t>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w:t>
        <w:br/>
        <w:t>تكون من اختصاص المحاكم التجارية. ولايُنال منه دفع المدعى عليه بأن اللائحة التنفيذية المدذكورة صدرت بعد حكم المحكمة العامة بجدة. وأن النظام لايسري بأثر رجعي. ذلك أن</w:t>
        <w:b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br/>
        <w:t>بقيمة حصة في شركة مباعة من مورث المدعيين للمدعى عليهء وهي من اختصا ص المحاكم التجارية» وفقاً للفقرة الرابعة من المادة السادسة عشرة من نظام المحاكم التجارية. وأما عن</w:t>
        <w:br/>
        <w:t>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w:t>
        <w:br/>
        <w:t>فضلاً عن أن خطاب قاضي المحكمة العامة بجدة المؤرخ في 1442-02-18ه. والذي حضر فيه المورث أمامه من أجل توكيل ابنه أسامة. أقر (المورث) بأنه لم يبع أي شيء من أملاكه</w:t>
      </w:r>
    </w:p>
    <w:p>
      <w:pPr>
        <w:pStyle w:val="Heading2"/>
        <w:jc w:val="right"/>
        <w:bidi/>
      </w:pPr>
      <w:r>
        <w:t>[ترويسة / كليشة وزارة العدل — معلومات رسمية متكررة] ===</w:t>
        <w:br/>
        <w:t>لأحد أبنائه. (والمثبت بالصك رقم (33286392) وتاريخ 1433-06-08ه. في الصفحة الرابعة منهء الصادر عن المحكمة العامة بجدة). والإقرار حجة لايعوزه دليل إلى إثباته. ولم يكن ثمة</w:t>
      </w:r>
    </w:p>
    <w:p>
      <w:pPr>
        <w:pStyle w:val="Heading2"/>
        <w:jc w:val="right"/>
        <w:bidi/>
      </w:pPr>
      <w:r>
        <w:t>[نص الضبط / الحكم — المتن الفعلي] ===</w:t>
        <w:br/>
        <w:t>هززعو .ثروملا كاردإ مدع نيبي .ه1431-12-02 خيراتب (ينطولا سرحلا ىفشتسم) ةيبطلا زيزعلادبع كلملا ةنيدم نم يبط ريرقت رودص تباثلا نأ امك ءروكذملا رارقإلا ىلع بيع ءاعدا</w:t>
        <w:br/>
        <w:t>تقرير مستشفى الصحة النفسية المؤرخ في 1432-06-08ه. حيث أثبت (في طياته) أن المورث يعاني من النسيان. وبما أن تقرير طلا.ل أبو غزالة هو التقرير الذي ارتضاه الأطراف (بعد</w:t>
        <w:br/>
        <w:t>مقر مكحلا امه رداصلا .(ه1432 ماعل ق2/1375/ و .ه1431 ماعل ق 2/5798/) مقر نيتيضقلا يف ةدجب ةيرادإلا ةمكحملا مامأ ةروظنملا ةيضقلا ءاهنإل .(هل ةمكحملا فيلكت</w:t>
        <w:br/>
        <w:t>(185/17/2 لعام 1432ه) بتاربخ 1432-12-02هء المحكوم فهما صلحاً. لذا فيكون التقرير بمثابة التقدير الصحيح لهاء فضلاً عن أن طلب المدعي في هذه الدعوى هو عن حصته في</w:t>
        <w:br/>
        <w:t>الإرث في البيع الذي تم بين المدعى عليه والمورث. وليس عن حصته الأصلية» والتي كانت محل النزاع في الدعوى السابقة (المنتهية صلحاً)ء وعليه فلا يصدق على النزاع الماثل سبق الفصل»</w:t>
        <w:br/>
        <w:t>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w:t>
        <w:br/>
        <w:t>وسبباً)ء وبالنظر في هذه المادة يتضح أن الصلح وقع على الحصة المملوكة للمدعي وليس على حصص المورث أحمد زبني ‏ محل هذه الدعوى ‏ والذي كان في ذلك الوقت على قيد الحياة.</w:t>
        <w:br/>
        <w:t>ولم يُختصم في تلك الدعوى. ولا.يغيّر من ذلك انقضضاء الشركة: (تصفية شركة أحمد زيني التجارية): ذلك أنه قد ثبت تحقق الغبن الفاحش. والمدعى عليه في حكم المشرف المتصرف في</w:t>
        <w:br/>
        <w:t>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w:t>
        <w:br/>
        <w:t>أمام المحكمة العامة بمحافظة جدة في القضية برقم (3216104) وتاريخ 1432-02-22ه. وكذلك القضية رقم (3218883) وتاريخ 1432-03-04هء إذ أن الدعويين وإنكانا قد تناولا</w:t>
        <w:br/>
        <w:t>الدفوع في البيع ‏ محل هذه الدعوى إلا أنهما لم يفصلا في النزاعء فالدعوى الأولى متعلقة بإقامة قيّم على المورثء وانتهت بإقامة شركة عبدالرزاق ولي سيت قيّماً. ولم تفصل في صحة</w:t>
        <w:br/>
        <w:t>البيع من عدمه. وأما الدعوى الأخرى. وإ ن كان الطلب فها إبطال البيع . محل هذه الدعوى إلا أن المحكمة حكمت بعدم اختصاصها النوعي بنظرهاء وأن الاختصاص منعقد للدوائر</w:t>
        <w:br/>
        <w:t>التجارية. وعليه فدفع المدعى عليه بسبق الفصلء لايتوافق مع سير القخبيتين. كما لاينال من ذلك ادعاء المدعى عليه من أن التقرير الذي اعتمدت عليه الدائرة: (... قد طالته أيدي</w:t>
      </w:r>
    </w:p>
    <w:p>
      <w:pPr>
        <w:pStyle w:val="Heading2"/>
        <w:jc w:val="right"/>
        <w:bidi/>
      </w:pPr>
      <w:r>
        <w:t>[ترويسة / كليشة وزارة العدل — معلومات رسمية متكررة] ===</w:t>
        <w:br/>
        <w:t>العبث والتعديل من وكيل المستأنف ضده حيث قام بحذف التاريخ المذيل بكل صفحة من صفحات التاريخ كي لا.يتطابق مع التاريخ المدون بالصفحة الأولى بمقدمة التقرير وكي يمكن</w:t>
      </w:r>
    </w:p>
    <w:p>
      <w:pPr>
        <w:pStyle w:val="Heading2"/>
        <w:jc w:val="right"/>
        <w:bidi/>
      </w:pPr>
      <w:r>
        <w:t>[نص الضبط / الحكم — المتن الفعلي] ===</w:t>
        <w:br/>
        <w:t>لنفسه من إرفاق التقرير الأول مع مقدمة التقرير الثاني بما يؤدي في النهاية إلى التدليس على المحكمة والإمهام بحق غير مشروع يتناف مع الحقيقة والواقع... إلخ)؛ فإن هذا الدفع يضاف</w:t>
        <w:br/>
        <w:t>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w:t>
        <w:br/>
        <w:t>الإجمالية للحصص هي بمبلغ قدره: (368.757.931) ريالء ولم يدع أي من الطرفهن تزويره؛ بل إن المدعى عليه ناقشه في عدة مواضع منها: 1- أمام الدائرة الابتدائية السابعة عشرة في</w:t>
        <w:br/>
        <w:t>المحكمة الإدارية بجدة في القضيتين رقم (2/5798/ ق لعام 1431ه. و 2/1375/ ق لعام 1432ه)ء الصادر بهما الحكم رقم (185/17/2 لعام 1432ه)). المنتبية صلحاًء في عدة بنود من</w:t>
        <w:br/>
        <w:t>وثيقة الصلحء وفقاً لما هو وارد في الصفحتين (10 و11) من صك الحكم. 2- أمام المحكمة العامة في جدة في القضية برقم (3216104) وتاريخ 1432-02-22 ه. في الصك رقم (34281449)</w:t>
        <w:br/>
        <w:t>وتاريخ 1434-07-26ه. في عدة مواضعء ومنها الصفحتين السابعة والثامنة منهء إذ نص المدعي في تلك الدعوى على التقرير المعد من أبو غزالة. والمؤرخ في 1432-11-07هء. وأجاب عنه</w:t>
        <w:br/>
        <w:t>المدعى عليه بطلب رد الدعوى. وأنه كان على المدعين عدم الموافقة على الصلحء وأن قيمة الحصص المباعة هي بمبلغ قدره (120.000.000) ريال. قبل صدور تقييم أبو غزالة. 3- أمام</w:t>
        <w:br/>
        <w:t>دائرة الاستئناف في لائحة الاعتراضء حيث ذكر بما نصه: (...أنه لم يلتفت لدخول شريك جديد شركة أوزكو المحدودة كمساهم بمالها من (موجوداتما و... إلخ) والذي أدى حتماً إلى رفع</w:t>
        <w:br/>
        <w:t>القيمة بشكل ما...).4- أمام هذه الدائرة في الجلسة المعقودة بتاريخ 1445-02-20 ه. أجاب في مذكرته بما نصه: (...التأكيد والتمسك بالدفع بعدم جواز الاستناد على التقييم المحاسبي</w:t>
        <w:br/>
        <w:t>الصادر من مكتب طلال أبو غزاله كأساس لتقييم الحصص...) وبما نصه: (... وبناء على ما تقدّم فإنه لا.يجوز إعادة تقييم الحصص بموجب تقييم محاسبي لكونها مقيمة فعلياً بين</w:t>
        <w:br/>
        <w:t>الطرفين ومقر بتقييمها الفعلي...). 5- مذكرته المرصودة في الجلسة المعقودة أمام دائرة الاستئناف بتاريخ 1445-03-04ه. حيث أورد فها مانصه: (...ولماكان البين من مدونات التسبيب</w:t>
        <w:br/>
        <w:t>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w:t>
        <w:br/>
        <w:t>المشار إليه. فإنه قد تضمن ما ذكر صراحة في البند خامساً: "ملخص حقوق الملكية الدفترية للشركات التابعة المعدلة بالتقييم كما في 2011/ 31/03م" (مرفق رقم 1) والذي يظهر أن</w:t>
        <w:br/>
        <w:t>قيمة شركة أحمد زيني التجارية تم تقييمها بمبلغ وقدره 68.424.362 ريال وتم تعديل تقييم شركة أحمد زيني التجارية بتاريخ 2011/ 06/ 27م حسب ماورد بتقرير المحاسب القانوني</w:t>
      </w:r>
    </w:p>
    <w:p>
      <w:pPr>
        <w:pStyle w:val="Heading2"/>
        <w:jc w:val="right"/>
        <w:bidi/>
      </w:pPr>
      <w:r>
        <w:t>صفحة 15</w:t>
      </w:r>
    </w:p>
    <w:p>
      <w:pPr>
        <w:pStyle w:val="Heading2"/>
        <w:jc w:val="right"/>
        <w:bidi/>
      </w:pPr>
      <w:r>
        <w:t>[نص الضبط / الحكم — المتن الفعلي] ===</w:t>
        <w:br/>
        <w:t>!] ةيدومسنا ةيبرعنا ةعنمن' قل</w:t>
      </w:r>
    </w:p>
    <w:p>
      <w:pPr>
        <w:pStyle w:val="Heading2"/>
        <w:jc w:val="right"/>
        <w:bidi/>
      </w:pPr>
      <w:r>
        <w:t>[ترويسة / كليشة وزارة العدل — معلومات رسمية متكررة] ===</w:t>
        <w:br/>
        <w:t>2 وزارة العدل صك رقم 7١7.551557هغع‏ 1ه</w:t>
      </w:r>
    </w:p>
    <w:p>
      <w:pPr>
        <w:pStyle w:val="Heading2"/>
        <w:jc w:val="right"/>
        <w:bidi/>
      </w:pPr>
      <w:r>
        <w:t>[نص الضبط / الحكم — المتن الفعلي] ===</w:t>
        <w:br/>
        <w:t>7 لطر 7</w:t>
        <w:br/>
        <w:t>0 ا ‏ ةةجهسلا ع ةدجب ةبراجتلا ةمكحملا</w:t>
        <w:br/>
        <w:t>0 رقم 1 ببح ل</w:t>
      </w:r>
    </w:p>
    <w:p>
      <w:pPr>
        <w:pStyle w:val="Heading2"/>
        <w:jc w:val="right"/>
        <w:bidi/>
      </w:pPr>
      <w:r>
        <w:t>[ترويسة / كليشة وزارة العدل — معلومات رسمية متكررة] ===</w:t>
        <w:br/>
        <w:t>دائرة الاستئناف الثانية ‎١‏ تاريخ الصك: 7١/9./ه:5١‏ 10 9 5</w:t>
      </w:r>
    </w:p>
    <w:p>
      <w:pPr>
        <w:pStyle w:val="Heading2"/>
        <w:jc w:val="right"/>
        <w:bidi/>
      </w:pPr>
      <w:r>
        <w:t>[نص الضبط / الحكم — المتن الفعلي] ===</w:t>
        <w:br/>
        <w:t>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w:t>
        <w:br/>
        <w:t>يعدملا 6- .(...ءاغلإلاب ًايرح ىضيو لالدتسالا يف روصقلاب ابيعم مكحلا هعم ىضي يذلا رمألا ,بيبستلاب دراولا وحنلا ىلع (لاير 368.757.931) سيلو ريرقتلا نم .8 .6 4ةحفصلا</w:t>
        <w:br/>
        <w:t>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w:t>
        <w:br/>
        <w:t>القيمة الإسمية هي (450.000) ريالء وأن القيمة المسددة هي (120.000.000) ربالء وأن هناك عقد بيع مع والده. ويتمسك بالحكم المنتبي صلحاً. كما يتمسك بتعديلات عقد</w:t>
        <w:br/>
        <w:t>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w:t>
        <w:br/>
        <w:t>نصه: (... وأما عن تقييم أبو غزالة فإن موكله لم يوافق عليه وإنما وافق على الصلح في التخارج...). وفي مذكرته المقدمة لدائرة الاستئناف في الجلسة المؤرخة في 1445-02-20 ه.ء وصف</w:t>
        <w:br/>
        <w:t>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w:t>
        <w:br/>
        <w:t>الإثبات على أنه: (1.تحدد المحكمة جلسة لحضور الخصوم لتقديم مالدهم من محررات للمضاهاة. 2. يجب على الخصم الذي ينازع في صحة المحرر أن يحضر بنفسه للاستكتاب في</w:t>
        <w:br/>
        <w:t>الموعد المحدد لذلك)». ويما أن من يُراد مضاهاة توقيعه متوفىء وعليه فلا يمكن مضاهاة التوقيع بإجراء الاستكتابء أو بعث المستندات للجهة المختصة أو لخبير متخصص. والدائرة</w:t>
        <w:br/>
        <w:t>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w:t>
        <w:br/>
        <w:t>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w:t>
        <w:br/>
        <w:t>رمأتف ؛ةمصبلا وأ متخلا وأ ءاضمإلا وأ طخلا ةحصب ةمكحملا عانقإ يف اهتادنتسمو ىوعدلا عئاقو فكت ملو ,عازنلا يف ًاجتنم ررحملا ناكو ,ررحملاب ًاكسمتم رخآلا مصخلا لظو ءهب</w:t>
        <w:br/>
        <w:t>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w:t>
        <w:br/>
        <w:t>ووذ اهف عزاني مل يتلا يداعلا ررحملا ةروصب دتعي) :هنأ ىلع تابثإلا ماظنل ةيئارجإلا ةلدألا نم نوعبرألا ةداملا نم ىلوألا ةرقفلا هيلع تصن املو ء(ررحملا ىلع ةمصبلا وأ متخلا وأ ءاضمإلا</w:t>
        <w:br/>
        <w:t>الشأن. وتعد مطابقة لأصلها)ء وبما أن القرائن محتفة بعدم صحة عقد البيع. ووقوع الغبن الفاحش فيه. على القول بصحته. والدائرة القضائية غير ملزمة بتحقيقه إلا إذاكانت وقائع</w:t>
        <w:b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b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b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w:t>
        <w:br/>
        <w:t>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w:t>
        <w:br/>
        <w:t>5ه . بما نصة: (... وهذا ما جعلنا نعدل عن الدفع بتزوير عقد البيع فهو دفع غير مؤثر وغير منتج بعد تصفية الشركة اختيارياً من قبل المدعى عليه فهذا العقد تعددت أسباب</w:t>
        <w:br/>
        <w:t>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الحخمصص</w:t>
        <w:br/>
        <w:t>من المورث له وتوثيقه أمام وزارة التجارة وكاتب العدل. حيث إن المدعى عليه اضطرب في جوابه على دفعه لقيمة الحصص المشتراة منه.ء حيث يدعي أنه بموجب عقد التأسيسء والذي</w:t>
        <w:br/>
        <w:t>نص على استيفاء كامل الحصص من قبل جميع الشركاءء بمبلغ قدره (450.000) ربالء ثم ادعى أنه اتفق مع والده على سداد مديونات عليه بمبلغ قدره (120.000.000) ريال» ثم ادعى</w:t>
        <w:br/>
        <w:t>بأنه بموجب عقد بيع واتفاق مؤرخ في 1431-09-20 ه. والذي يدعي أنه يقع ضمن مشموله قيمة المبيع. مع ما ورد في العقد من التزامات على المدعى عليه تجاه والده. وقد اطرحته</w:t>
        <w:br/>
        <w:t>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w:t>
        <w:br/>
        <w:t>ريغ ىرخأ تاكرش ىتح صخت ةقباس لمع ةرجأ وأ ةيلئاع فيراصم لمحتك هتّقد وأ هتحص نم ققحتلا ناكمإ روصتملا ريغ نم يميق ٍلباقم نم هيلع لمتشا امع كيهان ءاهلامعأ</w:t>
        <w:br/>
        <w:t>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w:t>
        <w:br/>
        <w:t>3 هه بل ذكر ما يناقض ما اشتمل عليه المستند تماماً. وهو ماكانت الدائرة قد استغنت بجملة ما أشير إليه عن استكمال إجراءات فحص المستند وفق ما ساقته</w:t>
        <w:b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br/>
        <w:t>أحمد زيني. عن والده المرحوم أحمد عباس زيني, بواقع: 135.446.186) مئة وخمسة وثلاثون مليوناً وأربعمئة وستة وأربعون ألفاً ومئة وستة وثمانون ريالا): وهذا مثبت بالتقرير</w:t>
        <w:br/>
        <w:t>المحاسبي (كي بي إم جي الفوزان وشركاه)ء وحيث إن حاصل جواب المدعى عليه يُثبت الإقرار بأن ثمن الحصة - موضووع النزاع- ليس هو الثمن المدون في تعديل عقد الشركة وماذكره</w:t>
        <w:br/>
        <w:t>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w:t>
        <w:br/>
        <w:t>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w:t>
        <w:br/>
        <w:t>كونه طلب أمام دائرة الاستئناف مهلة لتقديم مايثبت السداد.ء ولم يقدم ذلك؛ وبالتالي فبي ليست بينة كافية على قيام المدعى عليه بدفع القيمة. فضلاً عن أن تقرير (كي بي إم جي</w:t>
        <w:br/>
        <w:t>الفوزان وشركاه)» تبين أنه لم يقم بفحص كافة المستندات, وإنما نتيجته أتت على نحو من فحص عينات منها فحسب. علاوة على اشتماله على ماليس له علاقة بقيمة الحصص.</w:t>
        <w:b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w:t>
        <w:br/>
        <w:t>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w:t>
        <w:br/>
        <w:t>أجرت عليه وزارة التجارة وكاتب العدل الإمضاءء وأصبحا محررات رسمية, إلا.أن دورهما يقتصر على توثيق ما يطلب مهما توثيقه وفقاًللإجراءات المطبقة لديهماء دون ما ينشأ عن</w:t>
        <w:br/>
        <w:t>ذلك الإثبات أو الإمضاء من أثر لاحق أو سابقء والدليل إذا تطرق له الاحتمال. يسقط به الاستدلالء ولما نصت عليه المادة الرابعة من نظام الإثبات على أنه: (دون الإخلال بأحكام هذا</w:t>
        <w:br/>
        <w:t>النظام» إذا تعارضت أدلة الإثبات ولم يمكن الجمع بينهاء فتأخذ المحكمة منها بحسب مايترجح لها من ظروف الدعوى..). ولما نصت عليه الفقرة الثانية من المادة السادسة والعشرون</w:t>
        <w:br/>
        <w:t>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w:t>
        <w:br/>
        <w:t>البيع وتعديل عقد التأسيس. كما أن القرائن احتفت بكونه غير مدرك وفاقد للأهلية. كما أن الأدلة تضافرت بأن القيمة المتنازل عنها من المورث للمدعى عليه قد تحقق فها الغبن</w:t>
        <w:br/>
        <w:t>الفاحش؛ لذا فيكون التوثيق فيما (يخص قيمة الحصص). غير نافذ في مواجهة الورثة. "والثابت لا يصار إلى غيره إلا بدليل جلي معتمد". فضلاً عن أن من قام بالتوقيع على ذلك ليس</w:t>
        <w:br/>
        <w:t>المورث ذاتهء بل وكيل عنه. وهو مايناهض به ادعاء المدعى عليه من أن المورث هو من أمضى بيع الحصص.ء وأمضى التوقيع على تعديل عقد التأسيس. كما أن دفع المدعى عليه</w:t>
        <w:br/>
        <w:t>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br/>
        <w:t>ولايُنال من ذلك ما أثاره المدعى عليه من سقوط حق المدعيين في قيمة الحصص. بسقوط حقهما في الاسترداد لهاء بقوله: (الدفع بسقوط حق المدعي في المطالبة بقيمة الحصص</w:t>
        <w:br/>
        <w:t>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w:t>
        <w:br/>
        <w:t>المدعي سقط حقه في المطالبة بتلك الدعوى وبياناً لذلك: أ الواقعة - محل الدعوى -كان يسري بشأنها نظام الشركات الصادر مرسوم ملكي رقم م/6 بتاريخ 22 /3 / 1385ه وقرار</w:t>
        <w:br/>
        <w:t>مجلس الوزراء رقم 185 بتاريخ 3/17 / 1385هء وقد نصت المادة (165) من النظام على أنه: (يجوز للشريك أن يتنازل عن حصته لأحد الشركاء أو للغير وفقّ لشروط عقد الشركة. ومع</w:t>
        <w:br/>
        <w:t>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w:t>
      </w:r>
    </w:p>
    <w:p>
      <w:pPr>
        <w:pStyle w:val="Heading2"/>
        <w:jc w:val="right"/>
        <w:bidi/>
      </w:pPr>
      <w:r>
        <w:t>صفحة 16</w:t>
      </w:r>
    </w:p>
    <w:p>
      <w:pPr>
        <w:pStyle w:val="Heading2"/>
        <w:jc w:val="right"/>
        <w:bidi/>
      </w:pPr>
      <w:r>
        <w:t>[نص الضبط / الحكم — المتن الفعلي] ===</w:t>
        <w:br/>
        <w:t>المملكةالعربيةا دية</w:t>
        <w:br/>
        <w:t>ا ا و صك رقم ‎441١541155‏ اتيك</w:t>
        <w:br/>
        <w:t>7 لطر 7</w:t>
      </w:r>
    </w:p>
    <w:p>
      <w:pPr>
        <w:pStyle w:val="Heading2"/>
        <w:jc w:val="right"/>
        <w:bidi/>
      </w:pPr>
      <w:r>
        <w:t>[ترويسة / كليشة وزارة العدل — معلومات رسمية متكررة] ===</w:t>
        <w:br/>
        <w:t>المحكمة التجارية بجدة رقم الصفحة: ‎١5‏ 00 1</w:t>
        <w:br/>
        <w:t>دائرة الاستئناف الثانية تاريخ الصك: 7١/9./ه:5١‏ 10 9 5</w:t>
      </w:r>
    </w:p>
    <w:p>
      <w:pPr>
        <w:pStyle w:val="Heading2"/>
        <w:jc w:val="right"/>
        <w:bidi/>
      </w:pPr>
      <w:r>
        <w:t>[نص الضبط / الحكم — المتن الفعلي] ===</w:t>
        <w:br/>
        <w:t>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w:t>
        <w:br/>
        <w:t>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w:t>
        <w:br/>
        <w:t>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w:t>
        <w:br/>
        <w:t>حصته لأحد الشركاء وأجازت لأي من الشركاء بعضهم أو جميعهم حق الاسترداد وطلب الحصول على تلك الحصص بعوضء وحيث إن الثابت - وبإقرار المدعي- طلب المدعى عليه</w:t>
        <w:br/>
        <w:t>(أسامة زبني) استرداد الحصص المملوكة لمورثئه ومورث المدعين. وحيث إن المدعي لم يطلب حق الاسترداد أو حق الشفعة بشأن تلك الحصص ولم يبد ثمة اعتراض على البيع لتلك</w:t>
        <w:br/>
        <w:t>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عليهء وفقاً</w:t>
        <w:br/>
        <w:t>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w:t>
        <w:br/>
        <w:t>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w:t>
        <w:br/>
        <w:t>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w:t>
        <w:br/>
        <w:t>نصت عليه الفقرة الأولى من المادة الثالثة من ذات النظام على أنه: (البينة على من ادعى...). وبما أن المدعى عليه في جلسة 1445-02-20ه. ادعى أنه تقدم بصور شيكات تثبت سداده</w:t>
        <w:br/>
        <w:t>لقيمة الحصص. وباطلاع الدائرة على ما أرفقه (عبر النظام) اتضح عدم تقديمه لأي مستند يدل على ذلك. سوى توثيق كاتب العدل وعقد التأسيس المعدل (مكرر مرتين): ولما نصت</w:t>
        <w:br/>
        <w:t>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w:t>
        <w:br/>
        <w:t>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w:t>
        <w:br/>
        <w:t>يكون معه تجسد صحة دعوى المدعين. وأما الشيك بقيمة (450.000) ربال» برقم (000844) وتاريخ 2010-10-04مء الممسحوب على بنك سامباء فإنه لم يكن عمد المدعى عليه في دعواه</w:t>
        <w:br/>
        <w:t>بالسداد.ء إذ اضطرب - كما سبق بيانه - في دفوعه في قيمة الحصص والمسدد منهاء فضلاً عن كون الشيك تاريخه لاحق لتاريخ البيع» إذ أن تاريخ البيع كان في 2010-08-30م» وتوثيقه</w:t>
        <w:br/>
        <w:t>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br/>
        <w:t>من أن قيمة شركة أحمد زيني التجارية وفقاً لتقرير طلال أبو غزالة ليست كما قررته محكمة أول درجة من أنها: (368.757.931) ربالء حيث يدعي أنها بقيمة قدرها: (79.924.901</w:t>
        <w:br/>
        <w:t>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w:t>
        <w:br/>
        <w:t>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w:t>
        <w:br/>
        <w:t>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br/>
        <w:t>؛يئدبملا ال يئاهنلا ريرقتلاب ةربعلاو م2011-10-05 قفاوملا .ه1432-11-07 يف خرؤملا يئاهنلا هريرقت يف ريبخلا هدروأ ءلابر (368.757.931) ب ردقملا غلبملا نأ نيح يف ءم2011-06-27 قفاوملا</w:t>
        <w:br/>
        <w:t>فضلاً عن أن حكم الصلح صدر في تاريخ لاحق عن هذا التقريرء حيث صدر الحكم في 1432-12-02ه. مُؤَسَ سا على ماقدمه الخبير في التقرير (الأخير) آنف الذكرء وأقر الأطراف</w:t>
      </w:r>
    </w:p>
    <w:p>
      <w:pPr>
        <w:pStyle w:val="Heading2"/>
        <w:jc w:val="right"/>
        <w:bidi/>
      </w:pPr>
      <w:r>
        <w:t>[ترويسة / كليشة وزارة العدل — معلومات رسمية متكررة] ===</w:t>
        <w:br/>
        <w:t>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w:t>
      </w:r>
    </w:p>
    <w:p>
      <w:pPr>
        <w:pStyle w:val="Heading2"/>
        <w:jc w:val="right"/>
        <w:bidi/>
      </w:pPr>
      <w:r>
        <w:t>[نص الضبط / الحكم — المتن الفعلي] ===</w:t>
        <w:br/>
        <w:t>صك الحكم. علاوة إلى أن (تقرير طلالى أبو غزالة). استبان أن الخبير ذكر مبلغ (68.424.362) ربالء على أنه: (ملخص حقوق الملكية الدفترية التابعة المعدلة بالتقييم كما في 03-31-</w:t>
        <w:br/>
        <w:t>1م ). في حيدن أن الخبير فصل المبلغ الآخر وقدره: (368.757.931) ريال على أنه: (صافي حقوق الشركاء الدفترية المعدلة بالتقييم وأثر التجاوزات): وعليه فإن الرقم الأخير هو</w:t>
        <w:br/>
        <w:t>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w:t>
        <w:br/>
        <w:t>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w:t>
        <w:br/>
        <w:t>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w:t>
        <w:br/>
        <w:t>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w:t>
        <w:br/>
        <w:t>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w:t>
        <w:br/>
        <w:t>(21/1) من نظام الإثبات على أنه: (للمحكمة - من تلقاء نفسها أو بناء على طلب أحد الخصوم- أن تأمر بحضور الخصم لاستجوابه. ويجب على من تقرر استجوابه أن يحضر الجلسة</w:t>
        <w:br/>
        <w:t>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w:t>
        <w:br/>
        <w:t>الاستجواب في أي مرحلة كانت عليها الدعوى).» وبما أن الإجراء جوازي لا.وجوبي, وبما أن دائرة الاستئناف رأت عدم الحاجة إليهء لكفاية وقائع الدعوى في الفصل في النزاع. فضلاً عن</w:t>
        <w:br/>
        <w:t>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w:t>
        <w:br/>
        <w:t>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w:t>
        <w:br/>
        <w:t>المدعى عليه الوصول إلى نتيجة إبطال الوكالات الصادرة عن والدتهم للمدعي. دون سند صحيح. لذا فيكون طلب المدعى عليه (استجواب والدته) غير مقبول. وفيما يتعلق بتنفيذ</w:t>
        <w:br/>
        <w:t>الوصية بصرف (905) لأوجه البر والخيرء وصرف المتبقي من الثلث لأبناء المتوفى (غازي)» وبما أن هذا الطلب لم تتناوله محكمة أول درجة ولم تفصل فيهء حيث لم تبين فيه من الملزم</w:t>
        <w:br/>
        <w:t>بدفعهء ومن المستحق لاستلامه. ووفقاً لقاعدة الأثر الناقل للاستئناف, ولمبدأ التقاضي على درجتينء ولما نصت عليه الفقرة الأولى من المادة الثانية والثمانون من نظام المحاكم</w:t>
        <w:br/>
        <w:t>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w:t>
        <w:br/>
        <w:t>إلى الدائرة مصدرة الحكمء وما تقبله المحكمة من أدلة ودفوع وأوجه دفاع جديدة). وعليه فيمكن لصاحب الصفة .إن رغب ‏ التقدم بدعوى جديدة مستقلة أمام المحكمة المختصة.</w:t>
        <w:br/>
        <w:t>لتُنظر وفق المقتضى الشرعي والنظاميء بما يتعين معه حصر الفصل في دعوى المدعيين؛ وعليه وتأسيساً لما سبق بيانه. فتنتبي معه دائرة الاستئناف إلى تأييد حكم محكمة أول درجة</w:t>
        <w:br/>
        <w:t>محمولاً على أسبابهء وعلى ماتضمنه (هذا الحكم) من أسباب إضافية.</w:t>
      </w:r>
    </w:p>
    <w:p>
      <w:pPr>
        <w:jc w:val="right"/>
        <w:bidi/>
      </w:pPr>
      <w:r>
        <w:rPr>
          <w:b w:val="0"/>
          <w:i w:val="0"/>
        </w:rPr>
        <w:t>حَكمَتٍِ الدَائِرَةُ: بقبول الاعتراضين شكلاًء وفي الموضوع: بتأييد حكم الدائرة التجارية الأولى في المحكمة التجارية بجدة المؤرخ في 1445-01-01ه في القضية</w:t>
        <w:br/>
        <w:t>رقم (42824717) مع تعديل منطوقه ليكون بما يلي: (أولةً إلزام أسامة بن أحمد بن عباس زينيء هوية وطنية رقم (1008017301) بأن يدفع ل عاتقة محمد</w:t>
        <w:br/>
        <w:t>يحبى محمد علي الحرازي. هوية وطنية رقم (1007056847).: مبلغاً قدره: ‎)77,501,71١5(‏ سبعة وعشرون مليوناً وستمئة واحد وخمسون ألفاً ومئتان</w:t>
        <w:br/>
        <w:t>وتسعة عشر ربالا ثانياً: إلزام أسامة بن أحمد بن عباس زينيء هوية وطنية رقم (1008017301) بأن يدفع ل عدنان أحمد عباس زينيء هوية وطنية رقم</w:t>
      </w:r>
    </w:p>
    <w:p>
      <w:pPr>
        <w:pStyle w:val="Heading2"/>
        <w:jc w:val="right"/>
        <w:bidi/>
      </w:pPr>
      <w:r>
        <w:t>صفحة 17</w:t>
      </w:r>
    </w:p>
    <w:p>
      <w:pPr>
        <w:pStyle w:val="Heading2"/>
        <w:jc w:val="right"/>
        <w:bidi/>
      </w:pPr>
      <w:r>
        <w:t>[بيانات الأطراف: المدعي / المدعى عليه / الحاضرون] ===</w:t>
        <w:br/>
        <w:t>الم المملكة العربية السعودية</w:t>
      </w:r>
    </w:p>
    <w:p>
      <w:pPr>
        <w:pStyle w:val="Heading2"/>
        <w:jc w:val="right"/>
        <w:bidi/>
      </w:pPr>
      <w:r>
        <w:t>[نص الضبط / الحكم — المتن الفعلي] ===</w:t>
        <w:br/>
        <w:t>ل 0 7 6ه ُ 5 ‎٠‏</w:t>
      </w:r>
    </w:p>
    <w:p>
      <w:pPr>
        <w:pStyle w:val="Heading2"/>
        <w:jc w:val="right"/>
        <w:bidi/>
      </w:pPr>
      <w:r>
        <w:t>[ترويسة / كليشة وزارة العدل — معلومات رسمية متكررة] ===</w:t>
        <w:br/>
        <w:t>‏5ه وزارة العدل صك رقم 440141157 لس ف لك</w:t>
      </w:r>
    </w:p>
    <w:p>
      <w:pPr>
        <w:pStyle w:val="Heading2"/>
        <w:jc w:val="right"/>
        <w:bidi/>
      </w:pPr>
      <w:r>
        <w:t>[نص الضبط / الحكم — المتن الفعلي] ===</w:t>
        <w:br/>
        <w:t>ماس</w:t>
        <w:br/>
        <w:t>ل ا 0 -</w:t>
        <w:br/>
        <w:t>ل 2 3 ل</w:t>
        <w:br/>
        <w:t>0م ا 5</w:t>
      </w:r>
    </w:p>
    <w:p>
      <w:pPr>
        <w:pStyle w:val="Heading2"/>
        <w:jc w:val="right"/>
        <w:bidi/>
      </w:pPr>
      <w:r>
        <w:t>[ترويسة / كليشة وزارة العدل — معلومات رسمية متكررة] ===</w:t>
        <w:br/>
        <w:t>المحكمة التجارية بجدة رقم الصفحة: ‎١7‏ ا</w:t>
        <w:br/>
        <w:t>دائرة الاستئناف الثانية تاريخ الصك: ‎١444/./١‏ 1 / ]</w:t>
      </w:r>
    </w:p>
    <w:p>
      <w:pPr>
        <w:pStyle w:val="Heading2"/>
        <w:jc w:val="right"/>
        <w:bidi/>
      </w:pPr>
      <w:r>
        <w:t>[نص الضبط / الحكم — المتن الفعلي] ===</w:t>
        <w:br/>
        <w:t>(1017092733): مبلغاً قدره: (17,1/75,770) ستة وتسعون مليوناً وسبعمئة وتسعة وسبعون ألفاً ومئتان وسبعون ربالا)؛ لما هو موضح بالأسباب. والله</w:t>
        <w:br/>
        <w:t>الموفق. وصلى الله وسلم على نبينا محمد وآله وصحبه أجمعين.</w:t>
        <w:br/>
        <w:t>| يغة التنفيذية</w:t>
        <w:br/>
        <w:t>ةيربجلا ةوقلا لامعتسا ىلإ ىدأ ولو ةعبتملا ةيماظنلا لئاسولا عيمجب مكحلا اذه ذيفنت ىلع لمعلا ىرخألا ةيموكحلا ةزهجألاو تارازولا عيمج نم بلطي</w:t>
        <w:br/>
        <w:t>ماكحألاو ىواعدلا ةرادإ ا</w:t>
        <w:br/>
        <w:t>ةرئادلا وضع ةيئاضقلا ةرئادلا سيئر ةرئادلا وضع</w:t>
        <w:br/>
        <w:t>يربشلا دمحم نب ديلو يرمعلا يلع ضوع ديبع يفيلجلا زيزعلادبع نب نسحملادبع</w:t>
        <w:br/>
        <w:t>0 ا 0</w:t>
        <w:br/>
        <w:t>0 0 0</w:t>
        <w:br/>
        <w:t>ل ل 0</w:t>
        <w:br/>
        <w:t>م ما ا</w:t>
        <w:br/>
        <w:t>ل ا اعلا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