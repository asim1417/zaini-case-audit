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ومرفقاتها</w:t>
      </w:r>
    </w:p>
    <w:p>
      <w:pPr>
        <w:jc w:val="right"/>
        <w:bidi/>
      </w:pPr>
      <w:r>
        <w:rPr>
          <w:b w:val="0"/>
          <w:i/>
          <w:color w:val="0563C1"/>
        </w:rPr>
        <w:t>الرابط: https://drive.google.com/file/d/1vBKsrnoDyKV1gpEdroRk3JCY2l-lKOEs/view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1445/11/17</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79,929,906، 36,877,936، 150,000 ريال</w:t>
      </w:r>
    </w:p>
    <w:p/>
    <w:p>
      <w:pPr>
        <w:pStyle w:val="Heading2"/>
        <w:jc w:val="right"/>
        <w:bidi/>
      </w:pPr>
      <w:r>
        <w:t>[المتن الفعلي: الوقائع / الأسباب / المنطوق] ===</w:t>
        <w:br/>
        <w:t>اسامة احمت رزيني</w:t>
      </w:r>
    </w:p>
    <w:p>
      <w:pPr>
        <w:jc w:val="right"/>
        <w:bidi/>
      </w:pPr>
      <w:r>
        <w:rPr>
          <w:b w:val="0"/>
          <w:i w:val="0"/>
        </w:rPr>
        <w:t>الله الرحمن الرحيم</w:t>
      </w:r>
    </w:p>
    <w:p>
      <w:pPr>
        <w:jc w:val="right"/>
        <w:bidi/>
      </w:pPr>
      <w:r>
        <w:rPr>
          <w:b w:val="0"/>
          <w:i w:val="0"/>
        </w:rPr>
        <w:t>التاريخ: 1445/11/17هـ .</w:t>
      </w:r>
    </w:p>
    <w:p>
      <w:pPr>
        <w:pStyle w:val="Heading2"/>
        <w:jc w:val="right"/>
        <w:bidi/>
      </w:pPr>
      <w:r>
        <w:t>[المُرسَل إليه / المخاطَب والتحية] ===</w:t>
        <w:br/>
        <w:t>سيدي صاحب السمو الملكي الأمير / محمد بن سلمان بن عبد العزيز ولي العهد رئيس مجلس الوزراء</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Ossama A. Zainy</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الموضوع / شكوى ضد رئيس وأعضاء دائرة الاستئناف الثانية بالمحكمة التجارية بجدة الصادر عنها صك</w:t>
      </w:r>
    </w:p>
    <w:p>
      <w:pPr>
        <w:jc w:val="right"/>
        <w:bidi/>
      </w:pPr>
      <w:r>
        <w:rPr>
          <w:b w:val="0"/>
          <w:i w:val="0"/>
        </w:rPr>
        <w:t>الحكم رقم ( 4530241622) وتاريخ 1445/03/13هـ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1431/09/20ه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w:t>
      </w:r>
    </w:p>
    <w:p>
      <w:pPr>
        <w:jc w:val="right"/>
        <w:bidi/>
      </w:pPr>
      <w:r>
        <w:rPr>
          <w:b w:val="0"/>
          <w:i w:val="0"/>
        </w:rPr>
        <w:t>(عدنان).</w:t>
      </w:r>
    </w:p>
    <w:p>
      <w:pPr>
        <w:jc w:val="right"/>
        <w:bidi/>
      </w:pPr>
      <w:r>
        <w:rPr>
          <w:b w:val="0"/>
          <w:i w:val="0"/>
        </w:rPr>
        <w:t>2-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 فجاء حكم الدرجة الأولى وحكم الاستئناف المؤيد له مبنياً على اجتهاد معيب وتكييف ووصف غير سليم، وواضح فيه التأثير النفسي على المحكمة؛ إذ</w:t>
      </w:r>
    </w:p>
    <w:p>
      <w:pPr>
        <w:pStyle w:val="Heading2"/>
        <w:jc w:val="right"/>
        <w:bidi/>
      </w:pPr>
      <w:r>
        <w:t>[ترويسة / كليشة رسمية — معلومات متكررة] ===</w:t>
        <w:br/>
        <w:t>ص.ب 17956 جدة 21494</w:t>
      </w:r>
    </w:p>
    <w:p>
      <w:pPr>
        <w:pStyle w:val="Heading2"/>
        <w:jc w:val="right"/>
        <w:bidi/>
      </w:pPr>
      <w:r>
        <w:t>[المتن الفعلي: الوقائع / الأسباب / المنطوق] ===</w:t>
        <w:br/>
        <w:t>1</w:t>
      </w:r>
    </w:p>
    <w:p>
      <w:pPr>
        <w:jc w:val="right"/>
        <w:bidi/>
      </w:pPr>
      <w:r>
        <w:rPr>
          <w:b w:val="0"/>
          <w:i w:val="0"/>
        </w:rPr>
        <w:t>PO Box 17956 Jeddah 21494</w:t>
      </w:r>
    </w:p>
    <w:p>
      <w:pPr>
        <w:jc w:val="right"/>
        <w:bidi/>
      </w:pPr>
      <w:r>
        <w:rPr>
          <w:b w:val="0"/>
          <w:i w:val="0"/>
        </w:rPr>
        <w:t>Ossama A. Zainy</w:t>
      </w:r>
    </w:p>
    <w:p>
      <w:pPr>
        <w:jc w:val="right"/>
        <w:bidi/>
      </w:pPr>
      <w:r>
        <w:rPr>
          <w:b w:val="0"/>
          <w:i w:val="0"/>
        </w:rPr>
        <w:t>اسامة احمر زيني</w:t>
      </w:r>
    </w:p>
    <w:p>
      <w:pPr>
        <w:jc w:val="right"/>
        <w:bidi/>
      </w:pPr>
      <w:r>
        <w:rPr>
          <w:b w:val="0"/>
          <w:i w:val="0"/>
        </w:rPr>
        <w:t>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 \!\! وبالنظر لحكم الاستئناف والأسباب التي بني عليها؛ يلاحظ سموكم الكريم أن أصحاب الفضيلة لم يشبعوا القضية</w:t>
      </w:r>
    </w:p>
    <w:p>
      <w:pPr>
        <w:jc w:val="right"/>
        <w:bidi/>
      </w:pPr>
      <w:r>
        <w:rPr>
          <w:b w:val="0"/>
          <w:i w:val="0"/>
        </w:rPr>
        <w:t>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التى تؤكد صحة البيع وانتفاء الغبن، ومن أهم مواطن الخلل الذي عاب على حكم الاستئناف الصادر بناء على تحيز وعدم حياد ترتب عليه ضرر عظيم</w:t>
      </w:r>
    </w:p>
    <w:p>
      <w:pPr>
        <w:jc w:val="right"/>
        <w:bidi/>
      </w:pPr>
      <w:r>
        <w:rPr>
          <w:b w:val="0"/>
          <w:i w:val="0"/>
        </w:rPr>
        <w:t>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w:t>
      </w:r>
    </w:p>
    <w:p>
      <w:pPr>
        <w:jc w:val="right"/>
        <w:bidi/>
      </w:pPr>
      <w:r>
        <w:rPr>
          <w:b w:val="0"/>
          <w:i w:val="0"/>
        </w:rPr>
        <w:t>واضحة، ورفضت مخاطبة البنوك ذات العلاقة لتفصح لها عن ما قمت بسداده من ديون عن المورث. 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w:t>
      </w:r>
    </w:p>
    <w:p>
      <w:pPr>
        <w:jc w:val="right"/>
        <w:bidi/>
      </w:pPr>
      <w:r>
        <w:rPr>
          <w:b w:val="0"/>
          <w:i w:val="0"/>
        </w:rPr>
        <w:t>P.O.Box 17956 Jeddah 21494</w:t>
      </w:r>
    </w:p>
    <w:p>
      <w:pPr>
        <w:jc w:val="right"/>
        <w:bidi/>
      </w:pPr>
      <w:r>
        <w:rPr>
          <w:b w:val="0"/>
          <w:i w:val="0"/>
        </w:rPr>
        <w:t>2</w:t>
      </w:r>
    </w:p>
    <w:p>
      <w:pPr>
        <w:pStyle w:val="Heading2"/>
        <w:jc w:val="right"/>
        <w:bidi/>
      </w:pPr>
      <w:r>
        <w:t>[ترويسة / كليشة رسمية — معلومات متكررة] ===</w:t>
        <w:br/>
        <w:t>ص.ب 17956 جدة 21494</w:t>
      </w:r>
    </w:p>
    <w:p>
      <w:pPr>
        <w:pStyle w:val="Heading2"/>
        <w:jc w:val="right"/>
        <w:bidi/>
      </w:pPr>
      <w:r>
        <w:t>[المتن الفعلي: الوقائع / الأسباب / المنطوق] ===</w:t>
        <w:br/>
        <w:t>Ossama A. Zainy</w:t>
      </w:r>
    </w:p>
    <w:p>
      <w:pPr>
        <w:jc w:val="right"/>
        <w:bidi/>
      </w:pPr>
      <w:r>
        <w:rPr>
          <w:b w:val="0"/>
          <w:i w:val="0"/>
        </w:rPr>
        <w:t>اسامة احمد زيني</w:t>
      </w:r>
    </w:p>
    <w:p>
      <w:pPr>
        <w:jc w:val="right"/>
        <w:bidi/>
      </w:pPr>
      <w:r>
        <w:rPr>
          <w:b w:val="0"/>
          <w:i w:val="0"/>
        </w:rPr>
        <w:t>استند فيه الحكم إلى صحة وسلامة أهلية المورث، كما أنه مردود عليه بمستندات صادرة من كتابة العدل</w:t>
      </w:r>
    </w:p>
    <w:p>
      <w:pPr>
        <w:jc w:val="right"/>
        <w:bidi/>
      </w:pPr>
      <w:r>
        <w:rPr>
          <w:b w:val="0"/>
          <w:i w:val="0"/>
        </w:rPr>
        <w:t>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w:t>
      </w:r>
    </w:p>
    <w:p>
      <w:pPr>
        <w:jc w:val="right"/>
        <w:bidi/>
      </w:pPr>
      <w:r>
        <w:rPr>
          <w:b w:val="0"/>
          <w:i w:val="0"/>
        </w:rPr>
        <w:t>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وتقتبس</w:t>
      </w:r>
    </w:p>
    <w:p>
      <w:pPr>
        <w:jc w:val="right"/>
        <w:bidi/>
      </w:pPr>
      <w:r>
        <w:rPr>
          <w:b w:val="0"/>
          <w:i w:val="0"/>
        </w:rPr>
        <w:t>بعض ما جاء في التسبيب على النحو الآتي:</w:t>
      </w:r>
    </w:p>
    <w:p>
      <w:pPr>
        <w:jc w:val="right"/>
        <w:bidi/>
      </w:pPr>
      <w:r>
        <w:rPr>
          <w:b w:val="0"/>
          <w:i w:val="0"/>
        </w:rPr>
        <w:t>1- أن القرائن احتفت بأن المورث لم يوقع أصالة على عقد البيع وتعديل عقد التأسيس وأن الموقع على ذلك وكيل</w:t>
      </w:r>
    </w:p>
    <w:p>
      <w:pPr>
        <w:jc w:val="right"/>
        <w:bidi/>
      </w:pPr>
      <w:r>
        <w:rPr>
          <w:b w:val="0"/>
          <w:i w:val="0"/>
        </w:rPr>
        <w:t>عنه (المدعى عليه) كما أن القرائن احتفت بأن المورث وقت البيع كان فاقد الأهلية وغير مدرك.</w:t>
      </w:r>
    </w:p>
    <w:p>
      <w:pPr>
        <w:jc w:val="right"/>
        <w:bidi/>
      </w:pPr>
      <w:r>
        <w:rPr>
          <w:b w:val="0"/>
          <w:i w:val="0"/>
        </w:rPr>
        <w:t>2- أن ادعاء المدعى عليه بأن قيمة شراء الحصص دفعت بطريق سداد مديونيات عن والده أو تكليفات منها</w:t>
      </w:r>
    </w:p>
    <w:p>
      <w:pPr>
        <w:jc w:val="right"/>
        <w:bidi/>
      </w:pPr>
      <w:r>
        <w:rPr>
          <w:b w:val="0"/>
          <w:i w:val="0"/>
        </w:rPr>
        <w:t>الصرف عليه؛ لم يقدم ما يثبتها.</w:t>
      </w:r>
    </w:p>
    <w:p>
      <w:pPr>
        <w:jc w:val="right"/>
        <w:bidi/>
      </w:pPr>
      <w:r>
        <w:rPr>
          <w:b w:val="0"/>
          <w:i w:val="0"/>
        </w:rPr>
        <w:t>3- أن طلب المدعى عليه الكتابة للبنك المركزي والبنوك ذات العلاقة لأجل تقديم الدليل على السداد) غير مقبول</w:t>
      </w:r>
    </w:p>
    <w:p>
      <w:pPr>
        <w:jc w:val="right"/>
        <w:bidi/>
      </w:pPr>
      <w:r>
        <w:rPr>
          <w:b w:val="0"/>
          <w:i w:val="0"/>
        </w:rPr>
        <w:t>وأن مخاطبة المحكمة للبنوك يخرجها عن الحياد، وعلى من يدعى شيء تقديم ما يثبته.</w:t>
      </w:r>
    </w:p>
    <w:p>
      <w:pPr>
        <w:jc w:val="right"/>
        <w:bidi/>
      </w:pPr>
      <w:r>
        <w:rPr>
          <w:b w:val="0"/>
          <w:i w:val="0"/>
        </w:rPr>
        <w:t>وقد ترتب على ما سبق أن تقدم المحكوم لهما بطلبات تنفيذ ضدي بمحكمة تنفيذ جدة، وتم منعي من السفر ووقف</w:t>
      </w:r>
    </w:p>
    <w:p>
      <w:pPr>
        <w:jc w:val="right"/>
        <w:bidi/>
      </w:pPr>
      <w:r>
        <w:rPr>
          <w:b w:val="0"/>
          <w:i w:val="0"/>
        </w:rPr>
        <w:t>خدماتي والحجز على حساباتي في البنوك والحجز على عقاراتي</w:t>
      </w:r>
    </w:p>
    <w:p>
      <w:pPr>
        <w:jc w:val="right"/>
        <w:bidi/>
      </w:pPr>
      <w:r>
        <w:rPr>
          <w:b w:val="0"/>
          <w:i w:val="0"/>
        </w:rPr>
        <w:t>ثالثاً رفضت محكمة الاستئناف الالتماس المقدم على الحكم رغم تقديمي مستندات السداد وتقييمات أخرى</w:t>
      </w:r>
    </w:p>
    <w:p>
      <w:pPr>
        <w:jc w:val="right"/>
        <w:bidi/>
      </w:pPr>
      <w:r>
        <w:rPr>
          <w:b w:val="0"/>
          <w:i w:val="0"/>
        </w:rPr>
        <w:t>للشركة، وشهود على صحة واقعة البيع ودليل كمال أهليه المورث وقت البيع .</w:t>
      </w:r>
    </w:p>
    <w:p>
      <w:pPr>
        <w:pStyle w:val="Heading2"/>
        <w:jc w:val="right"/>
        <w:bidi/>
      </w:pPr>
      <w:r>
        <w:t>[الطلبات / المرفقات] ===</w:t>
        <w:br/>
        <w:t>1 - 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( 12 مليون ريال، وهو ما يتفق مع البند خامساً من عقد البيع. 2 - صحة عقد البيع وثبوت توقيع المورث عليه: قدمت بمرفقات الالتماس شهادات شهود مكتوبة هم أنفسهم</w:t>
      </w:r>
    </w:p>
    <w:p>
      <w:pPr>
        <w:pStyle w:val="Heading2"/>
        <w:jc w:val="right"/>
        <w:bidi/>
      </w:pPr>
      <w:r>
        <w:t>[المتن الفعلي: الوقائع / الأسباب / المنطوق] ===</w:t>
        <w:br/>
        <w:t>المدونة توقيعاتهم على عقد البيع مما ينفي أي شبهة ولديهم استعداد للمثول أمام المحكمة.</w:t>
      </w:r>
    </w:p>
    <w:p>
      <w:pPr>
        <w:pStyle w:val="Heading2"/>
        <w:jc w:val="right"/>
        <w:bidi/>
      </w:pPr>
      <w:r>
        <w:t>[ترويسة / كليشة رسمية — معلومات متكررة] ===</w:t>
        <w:br/>
        <w:t>ص.ب 17956 جدة 21494</w:t>
      </w:r>
    </w:p>
    <w:p>
      <w:pPr>
        <w:pStyle w:val="Heading2"/>
        <w:jc w:val="right"/>
        <w:bidi/>
      </w:pPr>
      <w:r>
        <w:t>[المتن الفعلي: الوقائع / الأسباب / المنطوق] ===</w:t>
        <w:br/>
        <w:t>3</w:t>
      </w:r>
    </w:p>
    <w:p>
      <w:pPr>
        <w:jc w:val="right"/>
        <w:bidi/>
      </w:pPr>
      <w:r>
        <w:rPr>
          <w:b w:val="0"/>
          <w:i w:val="0"/>
        </w:rPr>
        <w:t>P.O.Box 17956 Jeddah 21494</w:t>
      </w:r>
    </w:p>
    <w:p>
      <w:pPr>
        <w:jc w:val="right"/>
        <w:bidi/>
      </w:pPr>
      <w:r>
        <w:rPr>
          <w:b w:val="0"/>
          <w:i w:val="0"/>
        </w:rPr>
        <w:t>بانیا الرحمن الرحیم</w:t>
      </w:r>
    </w:p>
    <w:p>
      <w:pPr>
        <w:jc w:val="right"/>
        <w:bidi/>
      </w:pPr>
      <w:r>
        <w:rPr>
          <w:b w:val="0"/>
          <w:i w:val="0"/>
        </w:rPr>
        <w:t>اسامة احمد زيني</w:t>
      </w:r>
    </w:p>
    <w:p>
      <w:pPr>
        <w:jc w:val="right"/>
        <w:bidi/>
      </w:pPr>
      <w:r>
        <w:rPr>
          <w:b w:val="0"/>
          <w:i w:val="0"/>
        </w:rPr>
        <w:t>Ossama A. Zainy</w:t>
      </w:r>
    </w:p>
    <w:p>
      <w:pPr>
        <w:pStyle w:val="Heading2"/>
        <w:jc w:val="right"/>
        <w:bidi/>
      </w:pPr>
      <w:r>
        <w:t>[الطلبات / المرفقات] ===</w:t>
        <w:br/>
        <w:t>3- القيمة الحقيقية للشركة :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w:t>
      </w:r>
    </w:p>
    <w:p>
      <w:pPr>
        <w:pStyle w:val="Heading2"/>
        <w:jc w:val="right"/>
        <w:bidi/>
      </w:pPr>
      <w:r>
        <w:t>[المتن الفعلي: الوقائع / الأسباب / المنطوق] ===</w:t>
        <w:br/>
        <w:t>الشركات الحقيقية.</w:t>
      </w:r>
    </w:p>
    <w:p>
      <w:pPr>
        <w:jc w:val="right"/>
        <w:bidi/>
      </w:pPr>
      <w:r>
        <w:rPr>
          <w:b w:val="0"/>
          <w:i w:val="0"/>
        </w:rPr>
        <w:t>ورغم تحقق موجب قبول التماس إعادة النظر، إلا أن محكمة الاستئناف رفضت الالتماس شكلاً، وتناقضت في</w:t>
      </w:r>
    </w:p>
    <w:p>
      <w:pPr>
        <w:jc w:val="right"/>
        <w:bidi/>
      </w:pPr>
      <w:r>
        <w:rPr>
          <w:b w:val="0"/>
          <w:i w:val="0"/>
        </w:rPr>
        <w:t>حكمها بالقول بأن علي أن أقيم دعوى للمطالبة بما سددته من ديون على الوالد (بائع الحصة). رابعاً خرج الحكم عن الأصول الشرعية، والتي أكدت على أن الركن الأساسي في العقد هو التراضي على محل</w:t>
      </w:r>
    </w:p>
    <w:p>
      <w:pPr>
        <w:jc w:val="right"/>
        <w:bidi/>
      </w:pPr>
      <w:r>
        <w:rPr>
          <w:b w:val="0"/>
          <w:i w:val="0"/>
        </w:rPr>
        <w:t>العقد وثمن المبيع، وهو ما تم الاتفاق عليه مع المورث بحضور شهود موقعين على العقد، والثمن المتفق</w:t>
      </w:r>
    </w:p>
    <w:p>
      <w:pPr>
        <w:jc w:val="right"/>
        <w:bidi/>
      </w:pPr>
      <w:r>
        <w:rPr>
          <w:b w:val="0"/>
          <w:i w:val="0"/>
        </w:rPr>
        <w:t>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w:t>
      </w:r>
    </w:p>
    <w:p>
      <w:pPr>
        <w:jc w:val="right"/>
        <w:bidi/>
      </w:pPr>
      <w:r>
        <w:rPr>
          <w:b w:val="0"/>
          <w:i w:val="0"/>
        </w:rPr>
        <w:t>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pStyle w:val="Heading2"/>
        <w:jc w:val="right"/>
        <w:bidi/>
      </w:pPr>
      <w:r>
        <w:t>[ترويسة / كليشة رسمية — معلومات متكررة] ===</w:t>
        <w:br/>
        <w:t>ص.ب 17956 جدة 21494</w:t>
      </w:r>
    </w:p>
    <w:p>
      <w:pPr>
        <w:pStyle w:val="Heading2"/>
        <w:jc w:val="right"/>
        <w:bidi/>
      </w:pPr>
      <w:r>
        <w:t>[المتن الفعلي: الوقائع / الأسباب / المنطوق] ===</w:t>
        <w:br/>
        <w:t>P.D.Box 17956 Jeddah 21494</w:t>
      </w:r>
    </w:p>
    <w:p>
      <w:pPr>
        <w:jc w:val="right"/>
        <w:bidi/>
      </w:pPr>
      <w:r>
        <w:rPr>
          <w:b w:val="0"/>
          <w:i w:val="0"/>
        </w:rPr>
        <w:t>اسامة احمد زيني</w:t>
      </w:r>
    </w:p>
    <w:p>
      <w:pPr>
        <w:pStyle w:val="Heading2"/>
        <w:jc w:val="right"/>
        <w:bidi/>
      </w:pPr>
      <w:r>
        <w:t>[الطلبات / المرفقات] ===</w:t>
        <w:br/>
        <w:t>بناء على ما سبق</w:t>
      </w:r>
    </w:p>
    <w:p>
      <w:pPr>
        <w:pStyle w:val="Heading2"/>
        <w:jc w:val="right"/>
        <w:bidi/>
      </w:pPr>
      <w:r>
        <w:t>[المتن الفعلي: الوقائع / الأسباب / المنطوق] ===</w:t>
        <w:br/>
        <w:t>Ossama A. Zainy</w:t>
      </w:r>
    </w:p>
    <w:p>
      <w:pPr>
        <w:jc w:val="right"/>
        <w:bidi/>
      </w:pPr>
      <w:r>
        <w:rPr>
          <w:b w:val="0"/>
          <w:i w:val="0"/>
        </w:rPr>
        <w:t>التمس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 ،،</w:t>
      </w:r>
    </w:p>
    <w:p>
      <w:pPr>
        <w:pStyle w:val="Heading2"/>
        <w:jc w:val="right"/>
        <w:bidi/>
      </w:pPr>
      <w:r>
        <w:t>[بيانات الأطراف: المدعي / المدعى عليه / الحاضرون] ===</w:t>
        <w:br/>
        <w:t>مقدمة أسامة أحمد عباس زيتي هوية وطنية رقم (1008017301) جوال رقم : 0556355663</w:t>
      </w:r>
    </w:p>
    <w:p>
      <w:pPr>
        <w:pStyle w:val="Heading2"/>
        <w:jc w:val="right"/>
        <w:bidi/>
      </w:pPr>
      <w:r>
        <w:t>[الطلبات / المرفقات] ===</w:t>
        <w:br/>
        <w:t>المرفقات</w:t>
      </w:r>
    </w:p>
    <w:p>
      <w:pPr>
        <w:pStyle w:val="Heading2"/>
        <w:jc w:val="right"/>
        <w:bidi/>
      </w:pPr>
      <w:r>
        <w:t>[المتن الفعلي: الوقائع / الأسباب / المنطوق] ===</w:t>
        <w:br/>
        <w:t>1 - صورة عقد بيع حصة المورث بمبلغ 120 مليون. 2 شهادة الشهود على عقد بيع حصة المورث.</w:t>
      </w:r>
    </w:p>
    <w:p>
      <w:pPr>
        <w:pStyle w:val="Heading2"/>
        <w:jc w:val="right"/>
        <w:bidi/>
      </w:pPr>
      <w:r>
        <w:t>[الطلبات / المرفقات] ===</w:t>
        <w:br/>
        <w:t>\-3 صورة من قرار الشركاء بما يفيد تنازل المورث عن حصته بالقيمة الاسمية وموقع من عدنان -4 صورة شيك بمبلغ 450 ألف ريال، وصور شيكات أخرى بمبلغ 6 مليون سداد ديون.</w:t>
      </w:r>
    </w:p>
    <w:p>
      <w:pPr>
        <w:pStyle w:val="Heading2"/>
        <w:jc w:val="right"/>
        <w:bidi/>
      </w:pPr>
      <w:r>
        <w:t>[المتن الفعلي: الوقائع / الأسباب / المنطوق] ===</w:t>
        <w:br/>
        <w:t>صك حكم الاستئناف.</w:t>
      </w:r>
    </w:p>
    <w:p>
      <w:pPr>
        <w:jc w:val="right"/>
        <w:bidi/>
      </w:pPr>
      <w:r>
        <w:rPr>
          <w:b w:val="0"/>
          <w:i w:val="0"/>
        </w:rPr>
        <w:t>6 - صك الحكم الصادر في التماس إعادة النظر.</w:t>
      </w:r>
    </w:p>
    <w:p>
      <w:pPr>
        <w:jc w:val="right"/>
        <w:bidi/>
      </w:pPr>
      <w:r>
        <w:rPr>
          <w:b w:val="0"/>
          <w:i w:val="0"/>
        </w:rPr>
        <w:t>7 صور كشوفات محاسبية مدون فيها ما يفيد سداد ديون على الوالد.</w:t>
      </w:r>
    </w:p>
    <w:p>
      <w:pPr>
        <w:jc w:val="right"/>
        <w:bidi/>
      </w:pPr>
      <w:r>
        <w:rPr>
          <w:b w:val="0"/>
          <w:i w:val="0"/>
        </w:rPr>
        <w:t>8 صور طلبات التنفيذ المقدمة ضدي.</w:t>
      </w:r>
    </w:p>
    <w:p>
      <w:pPr>
        <w:jc w:val="right"/>
        <w:bidi/>
      </w:pPr>
      <w:r>
        <w:rPr>
          <w:b w:val="0"/>
          <w:i w:val="0"/>
        </w:rPr>
        <w:t>ص . ب 17956 جدة 21494</w:t>
      </w:r>
    </w:p>
    <w:p>
      <w:pPr>
        <w:jc w:val="right"/>
        <w:bidi/>
      </w:pPr>
      <w:r>
        <w:rPr>
          <w:b w:val="0"/>
          <w:i w:val="0"/>
        </w:rPr>
        <w:t>5</w:t>
      </w:r>
    </w:p>
    <w:p>
      <w:pPr>
        <w:jc w:val="right"/>
        <w:bidi/>
      </w:pPr>
      <w:r>
        <w:rPr>
          <w:b w:val="0"/>
          <w:i w:val="0"/>
        </w:rPr>
        <w:t>P.O.Box 17956 Jeddah 21494</w:t>
      </w:r>
    </w:p>
    <w:p>
      <w:pPr>
        <w:jc w:val="right"/>
        <w:bidi/>
      </w:pPr>
      <w:r>
        <w:rPr>
          <w:b w:val="0"/>
          <w:i w:val="0"/>
        </w:rPr>
        <w:t>التنفيذيون</w:t>
      </w:r>
    </w:p>
    <w:p>
      <w:pPr>
        <w:jc w:val="right"/>
        <w:bidi/>
      </w:pPr>
      <w:r>
        <w:rPr>
          <w:b w:val="0"/>
          <w:i w:val="0"/>
        </w:rPr>
        <w:t>التاريخ : ۱۱۱۹۰۷/۱۴ هـ</w:t>
      </w:r>
    </w:p>
    <w:p>
      <w:pPr>
        <w:jc w:val="right"/>
        <w:bidi/>
      </w:pPr>
      <w:r>
        <w:rPr>
          <w:b w:val="0"/>
          <w:i w:val="0"/>
        </w:rPr>
        <w:t>أصحاب الفضيلة رئيس وقضاة محكمة الاستئناف التجارية بمحافظة جدا سلمهم الله 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الملك رقم (٤٥٣٠٢٤١٦٢٢) بتاريخ ١٤٥/٠٣/١٣ أهمية القضية رقم ( ٤٢٨٣٤٧١٧) وتاريخ ١٤٤٢/١٢/٢٥هـ الملتمس أسامة الحمد عباس ريني سعودي الجنسية هوية وطنية رقم (۱۰۰۸۰۱۷۳۰۱) ويمتد الحامي/ علي بن مشرف ال راشد الترخيص معاصة رقم ٤٤ ٢٦٧) بلوكالة رقم</w:t>
      </w:r>
    </w:p>
    <w:p>
      <w:pPr>
        <w:pStyle w:val="Heading2"/>
        <w:jc w:val="right"/>
        <w:bidi/>
      </w:pPr>
      <w:r>
        <w:t>[بيانات الأطراف: المدعي / المدعى عليه / الحاضرون] ===</w:t>
        <w:br/>
        <w:t>هوية وطنية رقم ( ١٠١٧٠٩٢٢٣٣)</w:t>
      </w:r>
    </w:p>
    <w:p>
      <w:pPr>
        <w:pStyle w:val="Heading2"/>
        <w:jc w:val="right"/>
        <w:bidi/>
      </w:pPr>
      <w:r>
        <w:t>[المتن الفعلي: الوقائع / الأسباب / المنطوق] ===</w:t>
        <w:br/>
        <w:t>اللتي دعما - سكان احمد عباس ريني سعودي عائلة محمد يحي الحراري سعودية الحسية هوية وطنية رقم (٢٠٠٧٠٠٦٨٤٣)</w:t>
      </w:r>
    </w:p>
    <w:p>
      <w:pPr>
        <w:jc w:val="right"/>
        <w:bidi/>
      </w:pPr>
      <w:r>
        <w:rPr>
          <w:b w:val="0"/>
          <w:i w:val="0"/>
        </w:rPr>
        <w:t>واقعات الدعوى وملخص الحكم الملتمس عليه</w:t>
      </w:r>
    </w:p>
    <w:p>
      <w:pPr>
        <w:jc w:val="right"/>
        <w:bidi/>
      </w:pPr>
      <w:r>
        <w:rPr>
          <w:b w:val="0"/>
          <w:i w:val="0"/>
        </w:rPr>
        <w:t>أولاً: واقعات الدعوية</w:t>
      </w:r>
    </w:p>
    <w:p>
      <w:pPr>
        <w:jc w:val="right"/>
        <w:bidi/>
      </w:pPr>
      <w:r>
        <w:rPr>
          <w:b w:val="0"/>
          <w:i w:val="0"/>
        </w:rPr>
        <w:t>أن النبي عما أنتما الدعوى بطلب إثبات الدين الحاصل في صبع موراتهم لحس في شركة</w:t>
      </w:r>
    </w:p>
    <w:p>
      <w:pPr>
        <w:jc w:val="right"/>
        <w:bidi/>
      </w:pPr>
      <w:r>
        <w:rPr>
          <w:b w:val="0"/>
          <w:i w:val="0"/>
        </w:rPr>
        <w:t>ريني التجارية ذات السجل التجاري رقم )</w:t>
      </w:r>
    </w:p>
    <w:p>
      <w:pPr>
        <w:jc w:val="right"/>
        <w:bidi/>
      </w:pPr>
      <w:r>
        <w:rPr>
          <w:b w:val="0"/>
          <w:i w:val="0"/>
        </w:rPr>
        <w:t>1\) يزعم أن البيع تم بتمن غير عادل شام</w:t>
      </w:r>
    </w:p>
    <w:p>
      <w:pPr>
        <w:jc w:val="right"/>
        <w:bidi/>
      </w:pPr>
      <w:r>
        <w:rPr>
          <w:b w:val="0"/>
          <w:i w:val="0"/>
        </w:rPr>
        <w:t>على أن الثابت با اقرار الشركاء المؤرخ في ١٤٣٦/٠٩/٢٠ الموافق</w:t>
      </w:r>
    </w:p>
    <w:p>
      <w:pPr>
        <w:jc w:val="right"/>
        <w:bidi/>
      </w:pPr>
      <w:r>
        <w:rPr>
          <w:b w:val="0"/>
          <w:i w:val="0"/>
        </w:rPr>
        <w:t>٢٠١م والموثق بالفرقة</w:t>
      </w:r>
    </w:p>
    <w:p>
      <w:pPr>
        <w:jc w:val="right"/>
        <w:bidi/>
      </w:pPr>
      <w:r>
        <w:rPr>
          <w:b w:val="0"/>
          <w:i w:val="0"/>
        </w:rPr>
        <w:t>التجارية لدى مكاتب العدل بتاريخ ١٤٣٦/٠٩/٢٥ عليه أن البيع لعسة الدوحة (10) تم لقاء</w:t>
      </w:r>
    </w:p>
    <w:p>
      <w:pPr>
        <w:jc w:val="right"/>
        <w:bidi/>
      </w:pPr>
      <w:r>
        <w:rPr>
          <w:b w:val="0"/>
          <w:i w:val="0"/>
        </w:rPr>
        <w:t>من الدرب الف ريال بينما تم تقييم الشركا.</w:t>
      </w:r>
    </w:p>
    <w:p>
      <w:pPr>
        <w:jc w:val="right"/>
        <w:bidi/>
      </w:pPr>
      <w:r>
        <w:rPr>
          <w:b w:val="0"/>
          <w:i w:val="0"/>
        </w:rPr>
        <w:t>اخرى بمبلغ ۲۶۸ مليون ريال</w:t>
      </w:r>
    </w:p>
    <w:p>
      <w:pPr>
        <w:jc w:val="right"/>
        <w:bidi/>
      </w:pPr>
      <w:r>
        <w:rPr>
          <w:b w:val="0"/>
          <w:i w:val="0"/>
        </w:rPr>
        <w:t>من مكتب أبو عراكة بمناسبة العيونى</w:t>
      </w:r>
    </w:p>
    <w:p>
      <w:pPr>
        <w:jc w:val="right"/>
        <w:bidi/>
      </w:pPr>
      <w:r>
        <w:rPr>
          <w:b w:val="0"/>
          <w:i w:val="0"/>
        </w:rPr>
        <w:t>شاولة المصرى بالجلسات أمام محكمة الدرجة الأولى وتقع الملتمس أمامها بأن الشمس الحقيقي هو ۱۲۰ مليون ريال، وقدم عند بيع مورخ ١٤٣٧/٠٩/٢٠، موقع من مورث المتمين ضدهما، وقرر أن الثمن على النحو الثابت بالعلم جزء منه مستعملات مالية الملك وجزء آخر سداد المديونيات البائع</w:t>
      </w:r>
    </w:p>
    <w:p>
      <w:pPr>
        <w:jc w:val="right"/>
        <w:bidi/>
      </w:pPr>
      <w:r>
        <w:rPr>
          <w:b w:val="0"/>
          <w:i w:val="0"/>
        </w:rPr>
        <w:t>وتمامها، وأن الأوراق والمستندات الدالة على القديمة في دعوى أخرى، وطلب مخاطبة اليناك</w:t>
      </w:r>
    </w:p>
    <w:p>
      <w:pPr>
        <w:jc w:val="right"/>
        <w:bidi/>
      </w:pPr>
      <w:r>
        <w:rPr>
          <w:b w:val="0"/>
          <w:i w:val="0"/>
        </w:rPr>
        <w:t>التنفيذيون</w:t>
      </w:r>
    </w:p>
    <w:p>
      <w:pPr>
        <w:jc w:val="right"/>
        <w:bidi/>
      </w:pPr>
      <w:r>
        <w:rPr>
          <w:b w:val="0"/>
          <w:i w:val="0"/>
        </w:rPr>
        <w:t>المركزي للافادة من بيانات السداد واقليها قروض الشخصي على النورث (البالي) سددها المنشية إضافة إلى مصاريف عائلية مع أفاد بأن الواقعة يعود تاريخها إلى استكر من عشر سنوات سابقة على وقع الدعوى والمستندات تحتاج وقتا لتقديمها ولعن الشاف الأتى ضدهما بتقرير أبو غزالة</w:t>
      </w:r>
    </w:p>
    <w:p>
      <w:pPr>
        <w:jc w:val="right"/>
        <w:bidi/>
      </w:pPr>
      <w:r>
        <w:rPr>
          <w:b w:val="0"/>
          <w:i w:val="0"/>
        </w:rPr>
        <w:t>والذي حوى مطاعن مكثيرة، وأن القيمة الحقيقية للشريعة بحسب الثابت في التقرير البدلي لا تتجاوز</w:t>
      </w:r>
    </w:p>
    <w:p>
      <w:pPr>
        <w:jc w:val="right"/>
        <w:bidi/>
      </w:pPr>
      <w:r>
        <w:rPr>
          <w:b w:val="0"/>
          <w:i w:val="0"/>
        </w:rPr>
        <w:t>مليون ريال، كما أن الدعوى التي قد التقرير تهت صلحا ولم يعول على التقرير وهذا ثابت يصلك الحكم الصادر من الدائرة التجارية السابعة عشر ديوان الظالم برقم (۱۸۵/۱۷/۲) وتاريخ ١٩٣٢/١٢/٠٦ء، وأن هناك تقييمات أخرى توكيد القيمة الحقيقية الشريفة، ويعلم المنتمين ضده الأول بحقيقتها العفونة موقع عليها كما أن الشركة تم تسميتها بتاريخ ٢٠١٨/٠٧/١٥. قبل ما يزيد على السنوات ويتعدو را</w:t>
      </w:r>
    </w:p>
    <w:p>
      <w:pPr>
        <w:jc w:val="right"/>
        <w:bidi/>
      </w:pPr>
      <w:r>
        <w:rPr>
          <w:b w:val="0"/>
          <w:i w:val="0"/>
        </w:rPr>
        <w:t>والبحث عنها.</w:t>
      </w:r>
    </w:p>
    <w:p>
      <w:pPr>
        <w:jc w:val="right"/>
        <w:bidi/>
      </w:pPr>
      <w:r>
        <w:rPr>
          <w:b w:val="0"/>
          <w:i w:val="0"/>
        </w:rPr>
        <w:t>فره ونعناع الخاص</w:t>
      </w:r>
    </w:p>
    <w:p>
      <w:pPr>
        <w:jc w:val="right"/>
        <w:bidi/>
      </w:pPr>
      <w:r>
        <w:rPr>
          <w:b w:val="0"/>
          <w:i w:val="0"/>
        </w:rPr>
        <w:t>نقع الكس مدهما بالعلمن على عقد البيع المؤرخ في ٢٦/٠٩/٢٠ ه والثابت فيه أن</w:t>
      </w:r>
    </w:p>
    <w:p>
      <w:pPr>
        <w:jc w:val="right"/>
        <w:bidi/>
      </w:pPr>
      <w:r>
        <w:rPr>
          <w:b w:val="0"/>
          <w:i w:val="0"/>
        </w:rPr>
        <w:t>مابين، ثم تراجعوا مالهم والسلم واستدلوا با هم مهم الأخوال</w:t>
      </w:r>
    </w:p>
    <w:p>
      <w:pPr>
        <w:jc w:val="right"/>
        <w:bidi/>
      </w:pPr>
      <w:r>
        <w:rPr>
          <w:b w:val="0"/>
          <w:i w:val="0"/>
        </w:rPr>
        <w:t>الأطراف</w:t>
      </w:r>
    </w:p>
    <w:p>
      <w:pPr>
        <w:jc w:val="right"/>
        <w:bidi/>
      </w:pPr>
      <w:r>
        <w:rPr>
          <w:b w:val="0"/>
          <w:i w:val="0"/>
        </w:rPr>
        <w:t>\- مولت محكمة الدرجة الأول التقرير أبو عوانة واسترته هر ليهم العادل وافترست رضا</w:t>
      </w:r>
    </w:p>
    <w:p>
      <w:pPr>
        <w:jc w:val="right"/>
        <w:bidi/>
      </w:pPr>
      <w:r>
        <w:rPr>
          <w:b w:val="0"/>
          <w:i w:val="0"/>
        </w:rPr>
        <w:t>على خلاف الحقيقة والثات في حكم ديوان المظالم، وقضت بأنوام الملمس بأن بد</w:t>
      </w:r>
    </w:p>
    <w:p>
      <w:pPr>
        <w:jc w:val="right"/>
        <w:bidi/>
      </w:pPr>
      <w:r>
        <w:rPr>
          <w:b w:val="0"/>
          <w:i w:val="0"/>
        </w:rPr>
        <w:t>الملامس ضدهما مبلغ ۱۳۸ ۳۳۱۸۸۲ ریال</w:t>
      </w:r>
    </w:p>
    <w:p>
      <w:pPr>
        <w:jc w:val="right"/>
        <w:bidi/>
      </w:pPr>
      <w:r>
        <w:rPr>
          <w:b w:val="0"/>
          <w:i w:val="0"/>
        </w:rPr>
        <w:t>القدم الملتني باعتراض على الحسم ولد اولت الدعوى أسم الكرة الإتلاف الثانية. وجاء حملها</w:t>
      </w:r>
    </w:p>
    <w:p>
      <w:pPr>
        <w:jc w:val="right"/>
        <w:bidi/>
      </w:pPr>
      <w:r>
        <w:rPr>
          <w:b w:val="0"/>
          <w:i w:val="0"/>
        </w:rPr>
        <w:t>مؤيداً لحمكم الدرجة الأولى مع تعديل في المنطوق</w:t>
      </w:r>
    </w:p>
    <w:p>
      <w:pPr>
        <w:jc w:val="right"/>
        <w:bidi/>
      </w:pPr>
      <w:r>
        <w:rPr>
          <w:b w:val="0"/>
          <w:i w:val="0"/>
        </w:rPr>
        <w:t>ثانياً : ملخص الحكم الملتمس عليه لوز مشخص المسلم الملمس عليه فيما يلي</w:t>
      </w:r>
    </w:p>
    <w:p>
      <w:pPr>
        <w:pStyle w:val="Heading2"/>
        <w:jc w:val="right"/>
        <w:bidi/>
      </w:pPr>
      <w:r>
        <w:t>[بيانات الأطراف: المدعي / المدعى عليه / الحاضرون] ===</w:t>
        <w:br/>
        <w:t>أن الماء المدعى عليه بناء المسمى نفت طريق سداد ملونات من والده أو تعليقات منها</w:t>
      </w:r>
    </w:p>
    <w:p>
      <w:pPr>
        <w:pStyle w:val="Heading2"/>
        <w:jc w:val="right"/>
        <w:bidi/>
      </w:pPr>
      <w:r>
        <w:t>[المتن الفعلي: الوقائع / الأسباب / المنطوق] ===</w:t>
        <w:br/>
        <w:t>الصرف عليه فلم يقوم الياء</w:t>
      </w:r>
    </w:p>
    <w:p>
      <w:pPr>
        <w:pStyle w:val="Heading2"/>
        <w:jc w:val="right"/>
        <w:bidi/>
      </w:pPr>
      <w:r>
        <w:t>[بيانات الأطراف: المدعي / المدعى عليه / الحاضرون] ===</w:t>
        <w:br/>
        <w:t>ي أن ملك المدعى عليه الية الكرم</w:t>
      </w:r>
    </w:p>
    <w:p>
      <w:pPr>
        <w:pStyle w:val="Heading2"/>
        <w:jc w:val="right"/>
        <w:bidi/>
      </w:pPr>
      <w:r>
        <w:t>[المتن الفعلي: الوقائع / الأسباب / المنطوق] ===</w:t>
        <w:br/>
        <w:t>التنقية الدليل علي الباب القصة</w:t>
      </w:r>
    </w:p>
    <w:p>
      <w:pPr>
        <w:jc w:val="right"/>
        <w:bidi/>
      </w:pPr>
      <w:r>
        <w:rPr>
          <w:b w:val="0"/>
          <w:i w:val="0"/>
        </w:rPr>
        <w:t>قيمات أخرى المشركية.</w:t>
      </w:r>
    </w:p>
    <w:p>
      <w:pPr>
        <w:jc w:val="right"/>
        <w:bidi/>
      </w:pPr>
      <w:r>
        <w:rPr>
          <w:b w:val="0"/>
          <w:i w:val="0"/>
        </w:rPr>
        <w:t>الملاطة أو الطيبة العامة بعيدا الأمل</w:t>
      </w:r>
    </w:p>
    <w:p>
      <w:pPr>
        <w:jc w:val="right"/>
        <w:bidi/>
      </w:pPr>
      <w:r>
        <w:rPr>
          <w:b w:val="0"/>
          <w:i w:val="0"/>
        </w:rPr>
        <w:t>قطيه تقديم ما بتونه كما لم يقدم</w:t>
      </w:r>
    </w:p>
    <w:p>
      <w:pPr>
        <w:jc w:val="right"/>
        <w:bidi/>
      </w:pPr>
      <w:r>
        <w:rPr>
          <w:b w:val="0"/>
          <w:i w:val="0"/>
        </w:rPr>
        <w:t>التنفيذيون</w:t>
      </w:r>
    </w:p>
    <w:p>
      <w:pPr>
        <w:jc w:val="right"/>
        <w:bidi/>
      </w:pPr>
      <w:r>
        <w:rPr>
          <w:b w:val="0"/>
          <w:i w:val="0"/>
        </w:rPr>
        <w:t>ح أن تقع المدعى عليه اللتنسي) بأن تقرير أبو غزالة المستأنس به من دعوى أخرى ) والتي امتد به مصاصة الدرجة الأولى القييم الشرمطة بمبلغ ٧٩٩٢٩٩٠٦ ريال مو ثبت تقريره البدني، لا يعتد به لأن التقرير النهائي تضمن أن إجمالي حقوق الشركاء الدفترية بالأضافة الأثر التجاوزات هو ٣٦٨٧٧٩٣٦ ريال ولا ينال من ذلك تراجع محكمة القضاء الإداري عن استدعاء أبو</w:t>
      </w:r>
    </w:p>
    <w:p>
      <w:pPr>
        <w:jc w:val="right"/>
        <w:bidi/>
      </w:pPr>
      <w:r>
        <w:rPr>
          <w:b w:val="0"/>
          <w:i w:val="0"/>
        </w:rPr>
        <w:t>عراقة لتنظر في العراق مني المبدئي والنهائي</w:t>
      </w:r>
    </w:p>
    <w:p>
      <w:pPr>
        <w:jc w:val="right"/>
        <w:bidi/>
      </w:pPr>
      <w:r>
        <w:rPr>
          <w:b w:val="0"/>
          <w:i w:val="0"/>
        </w:rPr>
        <w:t>أن القرائن التقت بأن المورث لم يوقع أصالة على عقد البيع والتعديل عقد التأسيس</w:t>
      </w:r>
    </w:p>
    <w:p>
      <w:pPr>
        <w:jc w:val="right"/>
        <w:bidi/>
      </w:pPr>
      <w:r>
        <w:rPr>
          <w:b w:val="0"/>
          <w:i w:val="0"/>
        </w:rPr>
        <w:t>اطيل على طلبا من التراني است بان الورث وقت البيع كان مع الأهلب وغير مشترك</w:t>
      </w:r>
    </w:p>
    <w:p>
      <w:pPr>
        <w:jc w:val="right"/>
        <w:bidi/>
      </w:pPr>
      <w:r>
        <w:rPr>
          <w:b w:val="0"/>
          <w:i w:val="0"/>
        </w:rPr>
        <w:t>وعليه جاء منطوق حكم الاستثناف الملتمس عليه كما يلي أسكت الدائرة بقبول الاعتراض شكلة، وفي الموضوع بتأييد حكم الدائرة التجارية الأولى بة منظمة التجارية بجدة المورخ .</w:t>
      </w:r>
    </w:p>
    <w:p>
      <w:pPr>
        <w:jc w:val="right"/>
        <w:bidi/>
      </w:pPr>
      <w:r>
        <w:rPr>
          <w:b w:val="0"/>
          <w:i w:val="0"/>
        </w:rPr>
        <w:t>الحاشية رقم أحمد بن عباس زيني غويا وكلمة رقم (٢٠٠٨٠١٧٣٠) سان بدفع العالقة محمد يحيى محمد علي</w:t>
      </w:r>
    </w:p>
    <w:p>
      <w:pPr>
        <w:jc w:val="right"/>
        <w:bidi/>
      </w:pPr>
      <w:r>
        <w:rPr>
          <w:b w:val="0"/>
          <w:i w:val="0"/>
        </w:rPr>
        <w:t>۱۲) مع تعديل منطوقه ليستون بما يلي: الأولا، الزام اسامة من</w:t>
      </w:r>
    </w:p>
    <w:p>
      <w:pPr>
        <w:pStyle w:val="Heading2"/>
        <w:jc w:val="right"/>
        <w:bidi/>
      </w:pPr>
      <w:r>
        <w:t>[بيانات الأطراف: المدعي / المدعى عليه / الحاضرون] ===</w:t>
        <w:br/>
        <w:t>الحرازي هوية وطنية</w:t>
      </w:r>
    </w:p>
    <w:p>
      <w:pPr>
        <w:pStyle w:val="Heading2"/>
        <w:jc w:val="right"/>
        <w:bidi/>
      </w:pPr>
      <w:r>
        <w:t>[المتن الفعلي: الوقائع / الأسباب / المنطوق] ===</w:t>
        <w:br/>
        <w:t>شرين مليونا وماملة</w:t>
      </w:r>
    </w:p>
    <w:p>
      <w:pPr>
        <w:jc w:val="right"/>
        <w:bidi/>
      </w:pPr>
      <w:r>
        <w:rPr>
          <w:b w:val="0"/>
          <w:i w:val="0"/>
        </w:rPr>
        <w:t>واحد وحمون النا وسكان بلدة عشر ريالاً عالياً المرام أسامة بن أحمد بن عباس زيني قوية و</w:t>
      </w:r>
    </w:p>
    <w:p>
      <w:pPr>
        <w:jc w:val="right"/>
        <w:bidi/>
      </w:pPr>
      <w:r>
        <w:rPr>
          <w:b w:val="0"/>
          <w:i w:val="0"/>
        </w:rPr>
        <w:t>AVT)</w:t>
      </w:r>
    </w:p>
    <w:p>
      <w:pPr>
        <w:jc w:val="right"/>
        <w:bidi/>
      </w:pPr>
      <w:r>
        <w:rPr>
          <w:b w:val="0"/>
          <w:i w:val="0"/>
        </w:rPr>
        <w:t>ا نان ونفع لـ منتان احمد عباس زيني هوية وطنية رقم (١٠١٧٠٩٢٧٢٣) مسلماً قره (١٩٦٧٧٩٢٧٠ تا ولعون مليوناً وسيست وتسعة وسيمون الله وكان وسيعين زيالا ما هو</w:t>
      </w:r>
    </w:p>
    <w:p>
      <w:pPr>
        <w:jc w:val="right"/>
        <w:bidi/>
      </w:pPr>
      <w:r>
        <w:rPr>
          <w:b w:val="0"/>
          <w:i w:val="0"/>
        </w:rPr>
        <w:t>موضع بالانسياب</w:t>
      </w:r>
    </w:p>
    <w:p>
      <w:pPr>
        <w:jc w:val="right"/>
        <w:bidi/>
      </w:pPr>
      <w:r>
        <w:rPr>
          <w:b w:val="0"/>
          <w:i w:val="0"/>
        </w:rPr>
        <w:t>اسباب طلب الالتماس</w:t>
      </w:r>
    </w:p>
    <w:p>
      <w:pPr>
        <w:jc w:val="right"/>
        <w:bidi/>
      </w:pPr>
      <w:r>
        <w:rPr>
          <w:b w:val="0"/>
          <w:i w:val="0"/>
        </w:rPr>
        <w:t>البيانية</w:t>
      </w:r>
    </w:p>
    <w:p>
      <w:pPr>
        <w:jc w:val="right"/>
        <w:bidi/>
      </w:pPr>
      <w:r>
        <w:rPr>
          <w:b w:val="0"/>
          <w:i w:val="0"/>
        </w:rPr>
        <w:t>وفقاً للمادة (٩٦) من نظام المحافظم التجارية وتنها يجوز تقديم الناس إعادة النظرية الأحكام</w:t>
      </w:r>
    </w:p>
    <w:p>
      <w:pPr>
        <w:jc w:val="right"/>
        <w:bidi/>
      </w:pPr>
      <w:r>
        <w:rPr>
          <w:b w:val="0"/>
          <w:i w:val="0"/>
        </w:rPr>
        <w:t>الصادرة بموجب النظام - الأحوال المنصوص عليها في نظام المرافعات الشرعية وعليه القدم بهذا الالتماس تأسيساً على تحمل الحالتين النصوص عليهما بالفقرتين الب، يا من المادة (١٠٠) من نظام الترافعات و التي ست ا يحق لأي من الخصوم أن التنفس المادة النظرية الاحكام</w:t>
      </w:r>
    </w:p>
    <w:p>
      <w:pPr>
        <w:jc w:val="right"/>
        <w:bidi/>
      </w:pPr>
      <w:r>
        <w:rPr>
          <w:b w:val="0"/>
          <w:i w:val="0"/>
        </w:rPr>
        <w:t>النهائية في الحالات التالية اي لحمل الملتمس بعد ال على أوران قاطعة في الدعوى مكان القد</w:t>
      </w:r>
    </w:p>
    <w:p>
      <w:pPr>
        <w:jc w:val="right"/>
        <w:bidi/>
      </w:pPr>
      <w:r>
        <w:rPr>
          <w:b w:val="0"/>
          <w:i w:val="0"/>
        </w:rPr>
        <w:t>العذر عليه بزازها قبل الحكم إذا وقع من الخصم على من شأنه التأثيرية المكم)، ولما معدن</w:t>
      </w:r>
    </w:p>
    <w:p>
      <w:pPr>
        <w:jc w:val="right"/>
        <w:bidi/>
      </w:pPr>
      <w:r>
        <w:rPr>
          <w:b w:val="0"/>
          <w:i w:val="0"/>
        </w:rPr>
        <w:t>8</w:t>
      </w:r>
    </w:p>
    <w:p>
      <w:pPr>
        <w:jc w:val="right"/>
        <w:bidi/>
      </w:pPr>
      <w:r>
        <w:rPr>
          <w:b w:val="0"/>
          <w:i w:val="0"/>
        </w:rPr>
        <w:t>التنفيذيون</w:t>
      </w:r>
    </w:p>
    <w:p>
      <w:pPr>
        <w:jc w:val="right"/>
        <w:bidi/>
      </w:pPr>
      <w:r>
        <w:rPr>
          <w:b w:val="0"/>
          <w:i w:val="0"/>
        </w:rPr>
        <w:t>الصور لطاقة وكيف للسادة ٢٠١٠ ) من نظام المرافعات الشرعية ولاتحتها التقينية، أن مدة القديم الالتماس في ثلاثون يوما عدا من يوم ظهور الأوراق المنصوص عليها في الفقرة أيا من القادة المالتين من هذا النظام أو ظهر فيه الغش والك فان الأمني بتاريخ علمه بالتزوير والقش ويوقت ظهور</w:t>
      </w:r>
    </w:p>
    <w:p>
      <w:pPr>
        <w:jc w:val="right"/>
        <w:bidi/>
      </w:pPr>
      <w:r>
        <w:rPr>
          <w:b w:val="0"/>
          <w:i w:val="0"/>
        </w:rPr>
        <w:t>الأوراق المتصومين عليها، وحيت أن الأوراق المقاطعة في الدعوى لم تظهر الابتاريخ.</w:t>
      </w:r>
    </w:p>
    <w:p>
      <w:pPr>
        <w:jc w:val="right"/>
        <w:bidi/>
      </w:pPr>
      <w:r>
        <w:rPr>
          <w:b w:val="0"/>
          <w:i w:val="0"/>
        </w:rPr>
        <w:t>ولأن تاريخ العلم بكات و ١٤٤٥/٧/٠٤</w:t>
      </w:r>
    </w:p>
    <w:p>
      <w:pPr>
        <w:jc w:val="right"/>
        <w:bidi/>
      </w:pPr>
      <w:r>
        <w:rPr>
          <w:b w:val="0"/>
          <w:i w:val="0"/>
        </w:rPr>
        <w:t>الالتماس مقبول شكلاً لرفعة في الميعاد النظامي</w:t>
      </w:r>
    </w:p>
    <w:p>
      <w:pPr>
        <w:jc w:val="right"/>
        <w:bidi/>
      </w:pPr>
      <w:r>
        <w:rPr>
          <w:b w:val="0"/>
          <w:i w:val="0"/>
        </w:rPr>
        <w:t>نإف اذل اطولا</w:t>
      </w:r>
    </w:p>
    <w:p>
      <w:pPr>
        <w:jc w:val="right"/>
        <w:bidi/>
      </w:pPr>
      <w:r>
        <w:rPr>
          <w:b w:val="0"/>
          <w:i w:val="0"/>
        </w:rPr>
        <w:t>وعملاً بالمادة ( ١/٥١) من اللائحة التقليدية للاستراس على الاسم والتي ورمت النمس على أن تضمن اتحة الالتماس حان الوقائع محل الائتماس وأثرها على لذا سوف اعرض لكل سبب من</w:t>
      </w:r>
    </w:p>
    <w:p>
      <w:pPr>
        <w:jc w:val="right"/>
        <w:bidi/>
      </w:pPr>
      <w:r>
        <w:rPr>
          <w:b w:val="0"/>
          <w:i w:val="0"/>
        </w:rPr>
        <w:t>أسباب الالتماس مناولة و محل الالتماس والترفا في المحكم على التعر</w:t>
      </w:r>
    </w:p>
    <w:p>
      <w:pPr>
        <w:jc w:val="right"/>
        <w:bidi/>
      </w:pPr>
      <w:r>
        <w:rPr>
          <w:b w:val="0"/>
          <w:i w:val="0"/>
        </w:rPr>
        <w:t>السبب الأول للالتماس الحصول على أوراق قطعة في الدعوى قد تعذر إبرازها قبل الحكم</w:t>
      </w:r>
    </w:p>
    <w:p>
      <w:pPr>
        <w:jc w:val="right"/>
        <w:bidi/>
      </w:pPr>
      <w:r>
        <w:rPr>
          <w:b w:val="0"/>
          <w:i w:val="0"/>
        </w:rPr>
        <w:t>لا مكان الحكم النبي عليه قد لس قضاء على صحة البرع مع نفي مدار الثمن وية ذات الوقت الم بأحد بالثمين الذين يعقد البيع الموقع من مورث اللتمس منعمة والمقدم من الملتمس الذي يعيد أن البيع ثم لقاء من حقيقي در ١٠ مليون ريال وارد به شينه بأن المدعي عليه الشمس) لم يقدم ما</w:t>
      </w:r>
    </w:p>
    <w:p>
      <w:pPr>
        <w:jc w:val="right"/>
        <w:bidi/>
      </w:pPr>
      <w:r>
        <w:rPr>
          <w:b w:val="0"/>
          <w:i w:val="0"/>
        </w:rPr>
        <w:t>دلاولا نم تاليلكتو كونبلل هدلاو نع تاينويدم دادس قيرطب تمعن بحلا ءارش ةميق نأ تشپ</w:t>
      </w:r>
    </w:p>
    <w:p>
      <w:pPr>
        <w:jc w:val="right"/>
        <w:bidi/>
      </w:pPr>
      <w:r>
        <w:rPr>
          <w:b w:val="0"/>
          <w:i w:val="0"/>
        </w:rPr>
        <w:t>وارد باهلن ومن غير المسافر التمثيل من محله أو ته ورغلت الدائرة طلب</w:t>
      </w:r>
    </w:p>
    <w:p>
      <w:pPr>
        <w:jc w:val="right"/>
        <w:bidi/>
      </w:pPr>
      <w:r>
        <w:rPr>
          <w:b w:val="0"/>
          <w:i w:val="0"/>
        </w:rPr>
        <w:t>المدعى عليه الناس الكتابة المسك المرسلري والبنوك ذات العلاقة لأجل تقديم التدليل على هذا السداد القيمة الخصم والتي تعذر عديمها ميبا كلك بأن من دعى شيت فعليه تقديم ما يشته، وأن</w:t>
      </w:r>
    </w:p>
    <w:p>
      <w:pPr>
        <w:jc w:val="right"/>
        <w:bidi/>
      </w:pPr>
      <w:r>
        <w:rPr>
          <w:b w:val="0"/>
          <w:i w:val="0"/>
        </w:rPr>
        <w:t>مطاطية المحكمة للبنات المركزي يخرجها من الحياد كما مول على تسبب محكمة الدرجة الأولى</w:t>
      </w:r>
    </w:p>
    <w:p>
      <w:pPr>
        <w:jc w:val="right"/>
        <w:bidi/>
      </w:pPr>
      <w:r>
        <w:rPr>
          <w:b w:val="0"/>
          <w:i w:val="0"/>
        </w:rPr>
        <w:t>والذي تضمن أن المدعى عليه (الشمس) لم يقدم ايمات أخرى الشركة وبناء على ذلك يتضح الآتي: أن الوقائع محل الالتماس تجمدت با عدم قناعة محكمة الاستثناف الصادر عنها المحكم اللل</w:t>
      </w:r>
    </w:p>
    <w:p>
      <w:pPr>
        <w:pStyle w:val="Heading2"/>
        <w:jc w:val="right"/>
        <w:bidi/>
      </w:pPr>
      <w:r>
        <w:t>[بيانات الأطراف: المدعي / المدعى عليه / الحاضرون] ===</w:t>
        <w:br/>
        <w:t>عليه نداء من الحماس واتخذت من تعذر شديم المدعى عليه متدت يد السداد قرينة على</w:t>
      </w:r>
    </w:p>
    <w:p>
      <w:pPr>
        <w:pStyle w:val="Heading2"/>
        <w:jc w:val="right"/>
        <w:bidi/>
      </w:pPr>
      <w:r>
        <w:t>[المتن الفعلي: الوقائع / الأسباب / المنطوق] ===</w:t>
        <w:br/>
        <w:t>انتقاء السيار كما است عدم قناعتها بعد البيع الثابت فيه أن القيمة ١٢٠ مليون الفريدة ميناها</w:t>
      </w:r>
    </w:p>
    <w:p>
      <w:pPr>
        <w:jc w:val="right"/>
        <w:bidi/>
      </w:pPr>
      <w:r>
        <w:rPr>
          <w:b w:val="0"/>
          <w:i w:val="0"/>
        </w:rPr>
        <w:t>العلن والتخمين بأن المورث لم يوقع على العد وأنه كان وقت التعاقد فاقد الأهلية.</w:t>
      </w:r>
    </w:p>
    <w:p>
      <w:pPr>
        <w:jc w:val="right"/>
        <w:bidi/>
      </w:pPr>
      <w:r>
        <w:rPr>
          <w:b w:val="0"/>
          <w:i w:val="0"/>
        </w:rPr>
        <w:t>التنفيذيون</w:t>
      </w:r>
    </w:p>
    <w:p>
      <w:pPr>
        <w:jc w:val="right"/>
        <w:bidi/>
      </w:pPr>
      <w:r>
        <w:rPr>
          <w:b w:val="0"/>
          <w:i w:val="0"/>
        </w:rPr>
        <w:t>اثر الوقائع على المكي أن محكمة الاستئناف اعتبرت أن الجميع وقع والثمن لم يستعد واد تمر على المحسن إبراز الأبرق الشاسعة التي تقيد السداد من خلال قيام المكتمس بسداد مديونات على البائع أمورث الملمس والملتمن ما يتم الحصول عليها بعد صدور الحكم وسبب تعتر ابراز</w:t>
      </w:r>
    </w:p>
    <w:p>
      <w:pPr>
        <w:jc w:val="right"/>
        <w:bidi/>
      </w:pPr>
      <w:r>
        <w:rPr>
          <w:b w:val="0"/>
          <w:i w:val="0"/>
        </w:rPr>
        <w:t>الأوراق أن مستندات الوفاء ليوم لجلبه مخاطبة البنك المركزي واليدوك ذات العلاقة وأن لك يستغرق</w:t>
      </w:r>
    </w:p>
    <w:p>
      <w:pPr>
        <w:jc w:val="right"/>
        <w:bidi/>
      </w:pPr>
      <w:r>
        <w:rPr>
          <w:b w:val="0"/>
          <w:i w:val="0"/>
        </w:rPr>
        <w:t>عدد مقرينة لا سيما والى المبالغ المدة تتصارع الستين مليون ريال ومدة على مدار ما يقرب من عمان أي من القوة تحاول السلة معاملة مسابقة على</w:t>
      </w:r>
    </w:p>
    <w:p>
      <w:pPr>
        <w:jc w:val="right"/>
        <w:bidi/>
      </w:pPr>
      <w:r>
        <w:rPr>
          <w:b w:val="0"/>
          <w:i w:val="0"/>
        </w:rPr>
        <w:t>النبي عليه التنفسي مخاطية البنك المركزي</w:t>
      </w:r>
    </w:p>
    <w:p>
      <w:pPr>
        <w:jc w:val="right"/>
        <w:bidi/>
      </w:pPr>
      <w:r>
        <w:rPr>
          <w:b w:val="0"/>
          <w:i w:val="0"/>
        </w:rPr>
        <w:t>سنوات وهي الفترة من</w:t>
      </w:r>
    </w:p>
    <w:p>
      <w:pPr>
        <w:jc w:val="right"/>
        <w:bidi/>
      </w:pPr>
      <w:r>
        <w:rPr>
          <w:b w:val="0"/>
          <w:i w:val="0"/>
        </w:rPr>
        <w:t>السهول كاا</w:t>
      </w:r>
    </w:p>
    <w:p>
      <w:pPr>
        <w:jc w:val="right"/>
        <w:bidi/>
      </w:pPr>
      <w:r>
        <w:rPr>
          <w:b w:val="0"/>
          <w:i w:val="0"/>
        </w:rPr>
        <w:t>والتواء ذات العلاقة، يتعذر على المكن الحصول عليها وتقديمها بالة حينها</w:t>
      </w:r>
    </w:p>
    <w:p>
      <w:pPr>
        <w:jc w:val="right"/>
        <w:bidi/>
      </w:pPr>
      <w:r>
        <w:rPr>
          <w:b w:val="0"/>
          <w:i w:val="0"/>
        </w:rPr>
        <w:t>أما عن الأوراق التي تم الحصول عليها بعد الحكم الملتمس عليه وتفسد السداد فهي ما يلي: اولا سماء الروس الحالية عن الدورة علا الفترة من ١٤٣١ إلى ١٤٣٦، يصل الحالية (۲۰۰۳) (عشرين مليون ريال وثلاثة وأربعون الما وثمانمائة واثنين وستون رسالة المرفق 1</w:t>
      </w:r>
    </w:p>
    <w:p>
      <w:pPr>
        <w:jc w:val="right"/>
        <w:bidi/>
      </w:pPr>
      <w:r>
        <w:rPr>
          <w:b w:val="0"/>
          <w:i w:val="0"/>
        </w:rPr>
        <w:t>مكتب سمان المبالغ واستحقاقاتها للينولك ومستندات يتكية بإيداعات الوفاء)</w:t>
      </w:r>
    </w:p>
    <w:p>
      <w:pPr>
        <w:jc w:val="right"/>
        <w:bidi/>
      </w:pPr>
      <w:r>
        <w:rPr>
          <w:b w:val="0"/>
          <w:i w:val="0"/>
        </w:rPr>
        <w:t>الالية سداد ديون على المورث سارا من متعلقات شركة الوالد يعود شراكة معادة وهما الأمير</w:t>
      </w:r>
    </w:p>
    <w:p>
      <w:pPr>
        <w:jc w:val="right"/>
        <w:bidi/>
      </w:pPr>
      <w:r>
        <w:rPr>
          <w:b w:val="0"/>
          <w:i w:val="0"/>
        </w:rPr>
        <w:t>احمد بن عبد العزيز آل سعود واخرين وتم التخارج بينهم وبين المورث وسدد لهم المدعى عليه المتمس اصلغ وقدره (٠۱۷ ٢٩,٥٦٤) تسعة وعشرون مليوناً بأربع مائة وأربعة و حيث الفا وصبغة مشرا رسالاتم ساده يفرج شبهات المصرفية</w:t>
      </w:r>
    </w:p>
    <w:p>
      <w:pPr>
        <w:jc w:val="right"/>
        <w:bidi/>
      </w:pPr>
      <w:r>
        <w:rPr>
          <w:b w:val="0"/>
          <w:i w:val="0"/>
        </w:rPr>
        <w:t>٠٢٠١٣/٠٥/</w:t>
      </w:r>
    </w:p>
    <w:p>
      <w:pPr>
        <w:jc w:val="right"/>
        <w:bidi/>
      </w:pPr>
      <w:r>
        <w:rPr>
          <w:b w:val="0"/>
          <w:i w:val="0"/>
        </w:rPr>
        <w:t>رقية من حساب</w:t>
      </w:r>
    </w:p>
    <w:p>
      <w:pPr>
        <w:jc w:val="right"/>
        <w:bidi/>
      </w:pPr>
      <w:r>
        <w:rPr>
          <w:b w:val="0"/>
          <w:i w:val="0"/>
        </w:rPr>
        <w:t>الشمس وقمرعاة</w:t>
      </w:r>
    </w:p>
    <w:p>
      <w:pPr>
        <w:jc w:val="right"/>
        <w:bidi/>
      </w:pPr>
      <w:r>
        <w:rPr>
          <w:b w:val="0"/>
          <w:i w:val="0"/>
        </w:rPr>
        <w:t>المدعى عليه الشخصي بسداد المبالغ المذكورة المستحليمة) ثالثاً مخصصات مالية ونقشات صلاح ورماية طبية ديما ١٣٢٠٠٠٠٠) ثلاثة عشر مليوناً ومائتي القدريال في الفترة من ١٣١ وحتى وفاته ل ٠٤/٢١</w:t>
      </w:r>
    </w:p>
    <w:p>
      <w:pPr>
        <w:jc w:val="right"/>
        <w:bidi/>
      </w:pPr>
      <w:r>
        <w:rPr>
          <w:b w:val="0"/>
          <w:i w:val="0"/>
        </w:rPr>
        <w:t>٤٣٨ار المرفق ۳ صور مستندات الوفاء</w:t>
      </w:r>
    </w:p>
    <w:p>
      <w:pPr>
        <w:jc w:val="right"/>
        <w:bidi/>
      </w:pPr>
      <w:r>
        <w:rPr>
          <w:b w:val="0"/>
          <w:i w:val="0"/>
        </w:rPr>
        <w:t>وجميع مستندات الوفاء ثابت فيها قيام المدعى عليه بالدار الفترة من الدولي وفاة الموريت</w:t>
      </w:r>
    </w:p>
    <w:p>
      <w:pPr>
        <w:jc w:val="right"/>
        <w:bidi/>
      </w:pPr>
      <w:r>
        <w:rPr>
          <w:b w:val="0"/>
          <w:i w:val="0"/>
        </w:rPr>
        <w:t>وهو ما يتقبل مع بلوز عقد بيع حصة الثورية 2 الشر</w:t>
      </w:r>
    </w:p>
    <w:p>
      <w:pPr>
        <w:jc w:val="right"/>
        <w:bidi/>
      </w:pPr>
      <w:r>
        <w:rPr>
          <w:b w:val="0"/>
          <w:i w:val="0"/>
        </w:rPr>
        <w:t>التمن سد على الماط سورية التعب</w:t>
      </w:r>
    </w:p>
    <w:p>
      <w:pPr>
        <w:jc w:val="right"/>
        <w:bidi/>
      </w:pPr>
      <w:r>
        <w:rPr>
          <w:b w:val="0"/>
          <w:i w:val="0"/>
        </w:rPr>
        <w:t>$5</w:t>
      </w:r>
    </w:p>
    <w:p>
      <w:pPr>
        <w:jc w:val="right"/>
        <w:bidi/>
      </w:pPr>
      <w:r>
        <w:rPr>
          <w:b w:val="0"/>
          <w:i w:val="0"/>
        </w:rPr>
        <w:t>التنفيذيون</w:t>
      </w:r>
    </w:p>
    <w:p>
      <w:pPr>
        <w:jc w:val="right"/>
        <w:bidi/>
      </w:pPr>
      <w:r>
        <w:rPr>
          <w:b w:val="0"/>
          <w:i w:val="0"/>
        </w:rPr>
        <w:t>الطرف الثاني الشرعي عليك معالف للبشر الأول وضعوا بعد خصم ما</w:t>
      </w:r>
    </w:p>
    <w:p>
      <w:pPr>
        <w:jc w:val="right"/>
        <w:bidi/>
      </w:pPr>
      <w:r>
        <w:rPr>
          <w:b w:val="0"/>
          <w:i w:val="0"/>
        </w:rPr>
        <w:t>أمرا منحت المدعي ضخم مكون من ادارته التي استمرت ثلاثي عامل المكانة شركات الوالد المورية) وتحمل المسؤولية وفورا السلخ است علما بان الملثمين قد سنة ميكة أخرى من</w:t>
      </w:r>
    </w:p>
    <w:p>
      <w:pPr>
        <w:jc w:val="right"/>
        <w:bidi/>
      </w:pPr>
      <w:r>
        <w:rPr>
          <w:b w:val="0"/>
          <w:i w:val="0"/>
        </w:rPr>
        <w:t>المورث يحتفظ بعلبه في المطالبة بها يستوى مستقلة وعيت اميت محكمة الاستئناف الصادر عنها</w:t>
      </w:r>
    </w:p>
    <w:p>
      <w:pPr>
        <w:jc w:val="right"/>
        <w:bidi/>
      </w:pPr>
      <w:r>
        <w:rPr>
          <w:b w:val="0"/>
          <w:i w:val="0"/>
        </w:rPr>
        <w:t>العظيم اللمس عليه إلى تاييد حكم الدرجة الأولى فيما أورده في نسبه من تعمير امتد بيع</w:t>
      </w:r>
    </w:p>
    <w:p>
      <w:pPr>
        <w:jc w:val="right"/>
        <w:bidi/>
      </w:pPr>
      <w:r>
        <w:rPr>
          <w:b w:val="0"/>
          <w:i w:val="0"/>
        </w:rPr>
        <w:t>الجسمي ، بأن ما تضمنه العقد من اقرار الشائع أمور اللي ضدهما ا بان عزه من لدن البيع هو</w:t>
      </w:r>
    </w:p>
    <w:p>
      <w:pPr>
        <w:jc w:val="right"/>
        <w:bidi/>
      </w:pPr>
      <w:r>
        <w:rPr>
          <w:b w:val="0"/>
          <w:i w:val="0"/>
        </w:rPr>
        <w:t>تجد أجرا لم تصدر للملمس الششتري من فترة إدارته الكامل شركات المورث يبدو فيرسطني بحجة أن تلك الشركات كانت مسابقة على نشاء شركة احمد زيتي، وهذا التسير فيه خروج سافر</w:t>
      </w:r>
    </w:p>
    <w:p>
      <w:pPr>
        <w:jc w:val="right"/>
        <w:bidi/>
      </w:pPr>
      <w:r>
        <w:rPr>
          <w:b w:val="0"/>
          <w:i w:val="0"/>
        </w:rPr>
        <w:t>على بية المتعلقنين، وتحامل حقيقة الوضع الفلوس على الدائرة التي كان يدير ما يتجاوز الاسدي</w:t>
      </w:r>
    </w:p>
    <w:p>
      <w:pPr>
        <w:jc w:val="right"/>
        <w:bidi/>
      </w:pPr>
      <w:r>
        <w:rPr>
          <w:b w:val="0"/>
          <w:i w:val="0"/>
        </w:rPr>
        <w:t>متر شركة ولكن السبب منها وزيادة ثروات الوالد ولم يحصل على أجرة لا مكان من الوالد</w:t>
      </w:r>
    </w:p>
    <w:p>
      <w:pPr>
        <w:jc w:val="right"/>
        <w:bidi/>
      </w:pPr>
      <w:r>
        <w:rPr>
          <w:b w:val="0"/>
          <w:i w:val="0"/>
        </w:rPr>
        <w:t>أن راعي كلا الا العلم على النعم المثل العلم علاوة على أن الدائرة الملاك</w:t>
      </w:r>
    </w:p>
    <w:p>
      <w:pPr>
        <w:jc w:val="right"/>
        <w:bidi/>
      </w:pPr>
      <w:r>
        <w:rPr>
          <w:b w:val="0"/>
          <w:i w:val="0"/>
        </w:rPr>
        <w:t>حقيقة عامة لها أن عملية من الواد وأمير منطقي أن يراعى فيها اعتبارات السرية</w:t>
      </w:r>
    </w:p>
    <w:p>
      <w:pPr>
        <w:jc w:val="right"/>
        <w:bidi/>
      </w:pPr>
      <w:r>
        <w:rPr>
          <w:b w:val="0"/>
          <w:i w:val="0"/>
        </w:rPr>
        <w:t>واجتماعية فالتمس هو من يتولى إدارة شريفات الوالد كاملة واستثماراته وأعماله الخاص ومن حسن</w:t>
      </w:r>
    </w:p>
    <w:p>
      <w:pPr>
        <w:jc w:val="right"/>
        <w:bidi/>
      </w:pPr>
      <w:r>
        <w:rPr>
          <w:b w:val="0"/>
          <w:i w:val="0"/>
        </w:rPr>
        <w:t>الكلابيه عبد الوالد ناظراً على وصيته ومن البسط حقوقه أجرة العمل أضف لذلك أن الدائرة العملات حقيقة عامة مؤداها أن الكس فيه الأول المنان) لم يدفع ومالا واحدا لا من افعاله يحمين شركات الوالد ولى جميع ما حصل عليه بمجنا انه ساهم مشود و حقیقت اموال الوالد والتي سدد بهاما العدنان) وشقيقه الآخر الغازي - رحمه الله ومع ذلك لم يتقدم أحمد بإمالة الوالد عندما</w:t>
      </w:r>
    </w:p>
    <w:p>
      <w:pPr>
        <w:jc w:val="right"/>
        <w:bidi/>
      </w:pPr>
      <w:r>
        <w:rPr>
          <w:b w:val="0"/>
          <w:i w:val="0"/>
        </w:rPr>
        <w:t>حجر عليه يتولي معارفه ولم يساهموا في تسميد أي من فروضه والتزاماته).</w:t>
      </w:r>
    </w:p>
    <w:p>
      <w:pPr>
        <w:jc w:val="right"/>
        <w:bidi/>
      </w:pPr>
      <w:r>
        <w:rPr>
          <w:b w:val="0"/>
          <w:i w:val="0"/>
        </w:rPr>
        <w:t>ويتضح من المستندات المركا والرفقات السخية أن : يه مبالغا مالية كودو</w:t>
      </w:r>
    </w:p>
    <w:p>
      <w:pPr>
        <w:jc w:val="right"/>
        <w:bidi/>
      </w:pPr>
      <w:r>
        <w:rPr>
          <w:b w:val="0"/>
          <w:i w:val="0"/>
        </w:rPr>
        <w:t>الوفاء، ومن ثم فبين من ذهب اليه العام المحكمة لها انيت الله من أجتهاد مسالة قيم الوفاءِ بِالنَّمَن</w:t>
      </w:r>
    </w:p>
    <w:p>
      <w:pPr>
        <w:jc w:val="right"/>
        <w:bidi/>
      </w:pPr>
      <w:r>
        <w:rPr>
          <w:b w:val="0"/>
          <w:i w:val="0"/>
        </w:rPr>
        <w:t>هو اجتهاد في غير معلم مبني على الناس متعه اللمس شده الأول وكان له تأثيره علي</w:t>
      </w:r>
    </w:p>
    <w:p>
      <w:pPr>
        <w:jc w:val="right"/>
        <w:bidi/>
      </w:pPr>
      <w:r>
        <w:rPr>
          <w:b w:val="0"/>
          <w:i w:val="0"/>
        </w:rPr>
        <w:t>نكما أن أعمال العقد البيع وما تصفه من بود صريحة والأخذ النيل المخالفة الشرعية والنظامية لاسيما وأن المورث لتأخر وماء الأبقت وأن تاريخ السبع عام. ولا يمكن التمويل على فرينة أن المورث كان قائد الأهلية حيلها الانتفاء الدليل عليها، كما أن مسلم</w:t>
      </w:r>
    </w:p>
    <w:p>
      <w:pPr>
        <w:jc w:val="right"/>
        <w:bidi/>
      </w:pPr>
      <w:r>
        <w:rPr>
          <w:b w:val="0"/>
          <w:i w:val="0"/>
        </w:rPr>
        <w:t>التنفيذيون</w:t>
      </w:r>
    </w:p>
    <w:p>
      <w:pPr>
        <w:jc w:val="right"/>
        <w:bidi/>
      </w:pPr>
      <w:r>
        <w:rPr>
          <w:b w:val="0"/>
          <w:i w:val="0"/>
        </w:rPr>
        <w:t>تعيين ولي على الوريث جاء بتاريخ ٤٣٤ أي بعد ما يجاوز الثلاث مستواعد مكتملة على والما</w:t>
      </w:r>
    </w:p>
    <w:p>
      <w:pPr>
        <w:jc w:val="right"/>
        <w:bidi/>
      </w:pPr>
      <w:r>
        <w:rPr>
          <w:b w:val="0"/>
          <w:i w:val="0"/>
        </w:rPr>
        <w:t>ومن ثم فإن ما قورنه في حجمها يستوجب قبل الالتماس موضوعة وإعادة النظر</w:t>
      </w:r>
    </w:p>
    <w:p>
      <w:pPr>
        <w:jc w:val="right"/>
        <w:bidi/>
      </w:pPr>
      <w:r>
        <w:rPr>
          <w:b w:val="0"/>
          <w:i w:val="0"/>
        </w:rPr>
        <w:t>السبب الثاني للالتماس ثبوت تحقق غش المدعين الملتمس ضدهما) الذي كان من شانه التأثير على الحسكم</w:t>
      </w:r>
    </w:p>
    <w:p>
      <w:pPr>
        <w:jc w:val="right"/>
        <w:bidi/>
      </w:pPr>
      <w:r>
        <w:rPr>
          <w:b w:val="0"/>
          <w:i w:val="0"/>
        </w:rPr>
        <w:t>ما كان الغش الوجب الالتمان إعادة النظرية الحكم على التي قدم الشابة ١/٢٠٠ من نظام المرافعات الشرعية هو الذي رفع ممن سالم السالميه إلا الدعوى، ولم يتح للمسلمة أن الموز عند اعدها به وشفاء أجره عليها وحيت زعم ال ضدهما على خلاف الحقيقة - بأن القيمة المقالة لحمية مورتهم التي تم بيعها على المدعى عليه المتمرة في ذلك الواردة في التقرير النهائي الجبير طلال ليم غزالة المقدمة لي دعوى الخبرى ورسم المدعية لياً بان الخبير فهم شريكة أحمد زيني التجارية وأنه تم تقييمها بمبلغ. مليون ريال، وقدم حضور محترة وصور للدائرة على الغير الحقيقة</w:t>
      </w:r>
    </w:p>
    <w:p>
      <w:pPr>
        <w:jc w:val="right"/>
        <w:bidi/>
      </w:pPr>
      <w:r>
        <w:rPr>
          <w:b w:val="0"/>
          <w:i w:val="0"/>
        </w:rPr>
        <w:t>يانه التقرن النيائي المعبر عن القيمة الحقيقية المشويكة، وهو ما عول عليه المحكم كما وقع التزوير</w:t>
      </w:r>
    </w:p>
    <w:p>
      <w:pPr>
        <w:jc w:val="right"/>
        <w:bidi/>
      </w:pPr>
      <w:r>
        <w:rPr>
          <w:b w:val="0"/>
          <w:i w:val="0"/>
        </w:rPr>
        <w:t>له الأحمد إيلي) على عقد ولم يثبت بالدليل أن التوقيع.</w:t>
      </w:r>
    </w:p>
    <w:p>
      <w:pPr>
        <w:jc w:val="right"/>
        <w:bidi/>
      </w:pPr>
      <w:r>
        <w:rPr>
          <w:b w:val="0"/>
          <w:i w:val="0"/>
        </w:rPr>
        <w:t>وبناء على الملك يتضح الأثر</w:t>
      </w:r>
    </w:p>
    <w:p>
      <w:pPr>
        <w:jc w:val="right"/>
        <w:bidi/>
      </w:pPr>
      <w:r>
        <w:rPr>
          <w:b w:val="0"/>
          <w:i w:val="0"/>
        </w:rPr>
        <w:t>ان الوقائع محل الالتماس</w:t>
      </w:r>
    </w:p>
    <w:p>
      <w:pPr>
        <w:jc w:val="right"/>
        <w:bidi/>
      </w:pPr>
      <w:r>
        <w:rPr>
          <w:b w:val="0"/>
          <w:i w:val="0"/>
        </w:rPr>
        <w:t>ة الحكمة الاستئناف الصادر عنها الحكم الماس</w:t>
      </w:r>
    </w:p>
    <w:p>
      <w:pPr>
        <w:jc w:val="right"/>
        <w:bidi/>
      </w:pPr>
      <w:r>
        <w:rPr>
          <w:b w:val="0"/>
          <w:i w:val="0"/>
        </w:rPr>
        <w:t>عليه بأن القديمة العادلة الشنين في تلك المبنية على رغم وغش المدعي الملنس سده الأول ملنها لتلك الوان التقرير طلال أبو فولة المقدمة تصور أخرى، ورفضت الدائرة القبول دفع المدعى عليه</w:t>
      </w:r>
    </w:p>
    <w:p>
      <w:pPr>
        <w:jc w:val="right"/>
        <w:bidi/>
      </w:pPr>
      <w:r>
        <w:rPr>
          <w:b w:val="0"/>
          <w:i w:val="0"/>
        </w:rPr>
        <w:t>اللتي صدد موجود تقيمات أخرى المشركة تليد خلاف ذلك وأن تقييم الخبير أبو غزالة أورد أن قيمة شركة أحمد زيني التجارية الأمنيون، كما أن التقرير معترض عليه ولم تأخذ به المحكمة المقدم لها وإنما النزاع النهر سلعاً، كما أن التقرير الحسن القييمات ما يزيد عن</w:t>
      </w:r>
    </w:p>
    <w:p>
      <w:pPr>
        <w:jc w:val="right"/>
        <w:bidi/>
      </w:pPr>
      <w:r>
        <w:rPr>
          <w:b w:val="0"/>
          <w:i w:val="0"/>
        </w:rPr>
        <w:t>المت منها تمتد وعاء الرسالة أحمد زيني واولاده بالسيد حسن معينة والبعض الآخر تحد وعاء</w:t>
      </w:r>
    </w:p>
    <w:p>
      <w:pPr>
        <w:jc w:val="right"/>
        <w:bidi/>
      </w:pPr>
      <w:r>
        <w:rPr>
          <w:b w:val="0"/>
          <w:i w:val="0"/>
        </w:rPr>
        <w:t>شرسة الحمد زيتي التجارية بني مصص مدينة، ويوجد تقييمات أخرى لهذه الشركات الإحدى عشر و محضر اجتماع موقع من المدعي المتنفس عددا بالعلم يتلك التقارير وبالرضا بما التبت إليه كما</w:t>
      </w:r>
    </w:p>
    <w:p>
      <w:pPr>
        <w:jc w:val="right"/>
        <w:bidi/>
      </w:pPr>
      <w:r>
        <w:rPr>
          <w:b w:val="0"/>
          <w:i w:val="0"/>
        </w:rPr>
        <w:t>اعترضت بدون دلیل آن</w:t>
      </w:r>
    </w:p>
    <w:p>
      <w:pPr>
        <w:jc w:val="right"/>
        <w:bidi/>
      </w:pPr>
      <w:r>
        <w:rPr>
          <w:b w:val="0"/>
          <w:i w:val="0"/>
        </w:rPr>
        <w:t>التنفيذيون</w:t>
      </w:r>
    </w:p>
    <w:p>
      <w:pPr>
        <w:jc w:val="right"/>
        <w:bidi/>
      </w:pPr>
      <w:r>
        <w:rPr>
          <w:b w:val="0"/>
          <w:i w:val="0"/>
        </w:rPr>
        <w:t>عقد بيع الخمس لم يوقع من المورث، وإنما وقع من خلال وسكيله، رغم تواضع المدعي الملتمس شده) عن تمسكه بتزوير العقد على صورت</w:t>
      </w:r>
    </w:p>
    <w:p>
      <w:pPr>
        <w:jc w:val="right"/>
        <w:bidi/>
      </w:pPr>
      <w:r>
        <w:rPr>
          <w:b w:val="0"/>
          <w:i w:val="0"/>
        </w:rPr>
        <w:t>اثر الوقائع على الحكوا أن محامة الاستولت على والدليس الملتمس ما</w:t>
      </w:r>
    </w:p>
    <w:p>
      <w:pPr>
        <w:jc w:val="right"/>
        <w:bidi/>
      </w:pPr>
      <w:r>
        <w:rPr>
          <w:b w:val="0"/>
          <w:i w:val="0"/>
        </w:rPr>
        <w:t>واستاده على مينة من زعم ورود في تقرير طلال أبو غزالة واعتبرت القيمة العادلة الشراء (210) شركة أحمد زيني التجارية ليست ١٦٠ مليون ريال وإنما ٢١ مليون رفع التاني القيمة الواردة بالتقرير المتبايلي رهي ٧٢ مليون متأثرة بخش الله في ولقمة</w:t>
      </w:r>
    </w:p>
    <w:p>
      <w:pPr>
        <w:jc w:val="right"/>
        <w:bidi/>
      </w:pPr>
      <w:r>
        <w:rPr>
          <w:b w:val="0"/>
          <w:i w:val="0"/>
        </w:rPr>
        <w:t>٦٨ مليون ولم تلتثبيت الموقعة لينا</w:t>
      </w:r>
    </w:p>
    <w:p>
      <w:pPr>
        <w:jc w:val="right"/>
        <w:bidi/>
      </w:pPr>
      <w:r>
        <w:rPr>
          <w:b w:val="0"/>
          <w:i w:val="0"/>
        </w:rPr>
        <w:t>حتنا بانه حاصل جمع القيمة</w:t>
      </w:r>
    </w:p>
    <w:p>
      <w:pPr>
        <w:jc w:val="right"/>
        <w:bidi/>
      </w:pPr>
      <w:r>
        <w:rPr>
          <w:b w:val="0"/>
          <w:i w:val="0"/>
        </w:rPr>
        <w:t>المعقرية</w:t>
      </w:r>
    </w:p>
    <w:p>
      <w:pPr>
        <w:pStyle w:val="Heading2"/>
        <w:jc w:val="right"/>
        <w:bidi/>
      </w:pPr>
      <w:r>
        <w:t>[بيانات الأطراف: المدعي / المدعى عليه / الحاضرون] ===</w:t>
        <w:br/>
        <w:t>الائي باسم اثرت علاوة على</w:t>
      </w:r>
    </w:p>
    <w:p>
      <w:pPr>
        <w:pStyle w:val="Heading2"/>
        <w:jc w:val="right"/>
        <w:bidi/>
      </w:pPr>
      <w:r>
        <w:t>[المتن الفعلي: الوقائع / الأسباب / المنطوق] ===</w:t>
        <w:br/>
        <w:t>التعلية</w:t>
      </w:r>
    </w:p>
    <w:p>
      <w:pPr>
        <w:jc w:val="right"/>
        <w:bidi/>
      </w:pPr>
      <w:r>
        <w:rPr>
          <w:b w:val="0"/>
          <w:i w:val="0"/>
        </w:rPr>
        <w:t>نظرات أمامها الدين الساير</w:t>
      </w:r>
    </w:p>
    <w:p>
      <w:pPr>
        <w:jc w:val="right"/>
        <w:bidi/>
      </w:pPr>
      <w:r>
        <w:rPr>
          <w:b w:val="0"/>
          <w:i w:val="0"/>
        </w:rPr>
        <w:t>الجنس الت</w:t>
      </w:r>
    </w:p>
    <w:p>
      <w:pPr>
        <w:jc w:val="right"/>
        <w:bidi/>
      </w:pPr>
      <w:r>
        <w:rPr>
          <w:b w:val="0"/>
          <w:i w:val="0"/>
        </w:rPr>
        <w:t>سما الم الخصوم الصلح بل لم تعترف بأثرة الاستلاف بعقد البيع الموقع مع اللورث واعترضت</w:t>
      </w:r>
    </w:p>
    <w:p>
      <w:pPr>
        <w:jc w:val="right"/>
        <w:bidi/>
      </w:pPr>
      <w:r>
        <w:rPr>
          <w:b w:val="0"/>
          <w:i w:val="0"/>
        </w:rPr>
        <w:t>بدون دليل أن التوقيع المذيل به العقد ليس توقيع المورث وإنما توقيع المقبل واعتبرت هذا التعلمين من قبل القرائن التي لحقت ببعضها البعض وذلك بدون دلیل شرعی او نظامی وسيت إن دليل المنسير على الفش الحاصل من اللمس مدة والمتمثل بي الزعم الباطل بتقييم الشريعة الوارد عليها عقد بيع العصص بمبلغ غير صحيح وتعمده إحداث اللبس على ا تقديم أوراق محترة من التقرير طلال أبو غزالة دانی به والتي والأخطاء للبنية ولا تحقق علم</w:t>
      </w:r>
    </w:p>
    <w:p>
      <w:pPr>
        <w:pStyle w:val="Heading2"/>
        <w:jc w:val="right"/>
        <w:bidi/>
      </w:pPr>
      <w:r>
        <w:t>[الطلبات / المرفقات] ===</w:t>
        <w:br/>
        <w:t>موسکش بافش في تاريخ لاحق على الحكم بعد تمكنه من الحصول على صورة من الكليات التي تعود إلى عام ٤٣٧ القيم العقيقية للشركات الإحدى عشر والتي من بينها الشركات التي شامم فيها شركة احمد زيني التجارية بنسبة من الحصص كمال الحصول على مصر اجتماع مع</w:t>
      </w:r>
    </w:p>
    <w:p>
      <w:pPr>
        <w:pStyle w:val="Heading2"/>
        <w:jc w:val="right"/>
        <w:bidi/>
      </w:pPr>
      <w:r>
        <w:t>[المتن الفعلي: الوقائع / الأسباب / المنطوق] ===</w:t>
        <w:br/>
        <w:t>شريك المورت فریت بار وزيني، والمتضمن تفاصيل التخارج ونب مكمل شريك وقد حضر الد الاجتماع التنسين عميد الأول استان زيني) وثابت بالتحضر أن قيمة الشركات بذلك الوقت ١٣٦ مليون ورقيبة حسنة الورث الشيخ أحمد زيلي رحمه الله لا تتعدى ٣٨ مليون ولم يتمكن الملتمس من القديم</w:t>
      </w:r>
    </w:p>
    <w:p>
      <w:pPr>
        <w:jc w:val="right"/>
        <w:bidi/>
      </w:pPr>
      <w:r>
        <w:rPr>
          <w:b w:val="0"/>
          <w:i w:val="0"/>
        </w:rPr>
        <w:t>المحسير الماء انعقاد المجلسات ومن ثم فإن العلم بالعش يرتبط بتاريخ الحصول على العصر</w:t>
      </w:r>
    </w:p>
    <w:p>
      <w:pPr>
        <w:jc w:val="right"/>
        <w:bidi/>
      </w:pPr>
      <w:r>
        <w:rPr>
          <w:b w:val="0"/>
          <w:i w:val="0"/>
        </w:rPr>
        <w:t>التنفيذيون</w:t>
      </w:r>
    </w:p>
    <w:p>
      <w:pPr>
        <w:jc w:val="right"/>
        <w:bidi/>
      </w:pPr>
      <w:r>
        <w:rPr>
          <w:b w:val="0"/>
          <w:i w:val="0"/>
        </w:rPr>
        <w:t>المستد الذي يثبت الفكر وتاريخ الحصول عليه في ١٤٤٥/٠٦/٢٥ء، كما تواصل مع الملتمس شهود ميش المشد بتاريخ ٠٧/٠٨ ام وأبدوا استعدادهم للشهادة والتي تلقيت توقيع أحمد زيني شخصياً</w:t>
      </w:r>
    </w:p>
    <w:p>
      <w:pPr>
        <w:jc w:val="right"/>
        <w:bidi/>
      </w:pPr>
      <w:r>
        <w:rPr>
          <w:b w:val="0"/>
          <w:i w:val="0"/>
        </w:rPr>
        <w:t>على عقد البيع، وأنه ثم على من ١٢٠ مليون ريال وحرروا شهادلهم مكتوبة</w:t>
      </w:r>
    </w:p>
    <w:p>
      <w:pPr>
        <w:jc w:val="right"/>
        <w:bidi/>
      </w:pPr>
      <w:r>
        <w:rPr>
          <w:b w:val="0"/>
          <w:i w:val="0"/>
        </w:rPr>
        <w:t>وسبب تعذر العلم بالغش في حينه ما بليا</w:t>
      </w:r>
    </w:p>
    <w:p>
      <w:pPr>
        <w:jc w:val="right"/>
        <w:bidi/>
      </w:pPr>
      <w:r>
        <w:rPr>
          <w:b w:val="0"/>
          <w:i w:val="0"/>
        </w:rPr>
        <w:t>أن النيك الأخرى الصادرة الشريكات معمل الخارج والتي اك قلب من حسمها إلى شركة.</w:t>
      </w:r>
    </w:p>
    <w:p>
      <w:pPr>
        <w:jc w:val="right"/>
        <w:bidi/>
      </w:pPr>
      <w:r>
        <w:rPr>
          <w:b w:val="0"/>
          <w:i w:val="0"/>
        </w:rPr>
        <w:t>اسمه زيني وأولاده، وشركة أحمد إيني التجارية، وكذلك معطر اجتماع التخارج المذبت فيه توقيع المالأم ضده الأول استان يعود تاريخها إلى عام ٤٣٧ ولم تكن الملك الأوراق بحوزة الملتمس حتى</w:t>
      </w:r>
    </w:p>
    <w:p>
      <w:pPr>
        <w:jc w:val="right"/>
        <w:bidi/>
      </w:pPr>
      <w:r>
        <w:rPr>
          <w:b w:val="0"/>
          <w:i w:val="0"/>
        </w:rPr>
        <w:t>يقدمها الدائرة حينها كما أن البحث عنها والعثور عليها يحتاج إلى وقت طويل هذا</w:t>
      </w:r>
    </w:p>
    <w:p>
      <w:pPr>
        <w:jc w:val="right"/>
        <w:bidi/>
      </w:pPr>
      <w:r>
        <w:rPr>
          <w:b w:val="0"/>
          <w:i w:val="0"/>
        </w:rPr>
        <w:t>أن واقعة البيع مرعليها ما يقرب من أربعة عشر عاما، وحتى يتم التوصل للشهور أمر متعذر، ويفضل</w:t>
      </w:r>
    </w:p>
    <w:p>
      <w:pPr>
        <w:jc w:val="right"/>
        <w:bidi/>
      </w:pPr>
      <w:r>
        <w:rPr>
          <w:b w:val="0"/>
          <w:i w:val="0"/>
        </w:rPr>
        <w:t>الله وأصل شهيد العقد ا استعدادات الشهادة، وسمووا شهادلهم مساقوية.</w:t>
      </w:r>
    </w:p>
    <w:p>
      <w:pPr>
        <w:jc w:val="right"/>
        <w:bidi/>
      </w:pPr>
      <w:r>
        <w:rPr>
          <w:b w:val="0"/>
          <w:i w:val="0"/>
        </w:rPr>
        <w:t>أما من مطير</w:t>
      </w:r>
    </w:p>
    <w:p>
      <w:pPr>
        <w:jc w:val="right"/>
        <w:bidi/>
      </w:pPr>
      <w:r>
        <w:rPr>
          <w:b w:val="0"/>
          <w:i w:val="0"/>
        </w:rPr>
        <w:t>فى الملك فيها متحد عنده فيما يلي</w:t>
      </w:r>
    </w:p>
    <w:p>
      <w:pPr>
        <w:jc w:val="right"/>
        <w:bidi/>
      </w:pPr>
      <w:r>
        <w:rPr>
          <w:b w:val="0"/>
          <w:i w:val="0"/>
        </w:rPr>
        <w:t>1- تمصطفى موطني من الحصول على تعليمات للأحد عشر شركة والتي تم التخارج فيما بين أحمد</w:t>
      </w:r>
    </w:p>
    <w:p>
      <w:pPr>
        <w:jc w:val="right"/>
        <w:bidi/>
      </w:pPr>
      <w:r>
        <w:rPr>
          <w:b w:val="0"/>
          <w:i w:val="0"/>
        </w:rPr>
        <w:t>زيني المورث) وشوية</w:t>
      </w:r>
    </w:p>
    <w:p>
      <w:pPr>
        <w:jc w:val="right"/>
        <w:bidi/>
      </w:pPr>
      <w:r>
        <w:rPr>
          <w:b w:val="0"/>
          <w:i w:val="0"/>
        </w:rPr>
        <w:t>د شركة احمد</w:t>
      </w:r>
    </w:p>
    <w:p>
      <w:pPr>
        <w:jc w:val="right"/>
        <w:bidi/>
      </w:pPr>
      <w:r>
        <w:rPr>
          <w:b w:val="0"/>
          <w:i w:val="0"/>
        </w:rPr>
        <w:t>.</w:t>
      </w:r>
    </w:p>
    <w:p>
      <w:pPr>
        <w:jc w:val="right"/>
        <w:bidi/>
      </w:pPr>
      <w:r>
        <w:rPr>
          <w:b w:val="0"/>
          <w:i w:val="0"/>
        </w:rPr>
        <w:t>حصل على القافية تخارج من المورث</w:t>
      </w:r>
    </w:p>
    <w:p>
      <w:pPr>
        <w:jc w:val="right"/>
        <w:bidi/>
      </w:pPr>
      <w:r>
        <w:rPr>
          <w:b w:val="0"/>
          <w:i w:val="0"/>
        </w:rPr>
        <w:t>سورة معطر الاجتماع</w:t>
      </w:r>
    </w:p>
    <w:p>
      <w:pPr>
        <w:jc w:val="right"/>
        <w:bidi/>
      </w:pPr>
      <w:r>
        <w:rPr>
          <w:b w:val="0"/>
          <w:i w:val="0"/>
        </w:rPr>
        <w:t>بب خصص فيها أمرفق صور من</w:t>
      </w:r>
    </w:p>
    <w:p>
      <w:pPr>
        <w:jc w:val="right"/>
        <w:bidi/>
      </w:pPr>
      <w:r>
        <w:rPr>
          <w:b w:val="0"/>
          <w:i w:val="0"/>
        </w:rPr>
        <w:t>الوضع القيمة الحقيقة للشركات الموفق</w:t>
      </w:r>
    </w:p>
    <w:p>
      <w:pPr>
        <w:jc w:val="right"/>
        <w:bidi/>
      </w:pPr>
      <w:r>
        <w:rPr>
          <w:b w:val="0"/>
          <w:i w:val="0"/>
        </w:rPr>
        <w:t>شهادات مكتوبة من الشهود امران مجلس الظن بيع الحصص حيث إنه بعد صدور الحكم الستائف تواصل الشهود مع الشمس والهوة عالمية الشهادة إنفاذاً لقوله تعالي أولا عضوا الشهادة ومن بعدها فينه أتم عليه) (البقرة الآية (۲۸۳) و حرزوا شهادتهم المرفق 1 عدد أربع شهادات</w:t>
      </w:r>
    </w:p>
    <w:p>
      <w:pPr>
        <w:jc w:val="right"/>
        <w:bidi/>
      </w:pPr>
      <w:r>
        <w:rPr>
          <w:b w:val="0"/>
          <w:i w:val="0"/>
        </w:rPr>
        <w:t>مكثوية والشهود على استعداد للمثول أمام المسلم للإناء بالشهادة مما يلتضي سماعها مكارينا.</w:t>
      </w:r>
    </w:p>
    <w:p>
      <w:pPr>
        <w:jc w:val="right"/>
        <w:bidi/>
      </w:pPr>
      <w:r>
        <w:rPr>
          <w:b w:val="0"/>
          <w:i w:val="0"/>
        </w:rPr>
        <w:t>جديدة لم تطير الا بعد صدور الحمايم ولما كان يشترط التحقق العلي أن يقع الثناء نظر الدعوة ويدفع</w:t>
      </w:r>
    </w:p>
    <w:p>
      <w:pPr>
        <w:jc w:val="right"/>
        <w:bidi/>
      </w:pPr>
      <w:r>
        <w:rPr>
          <w:b w:val="0"/>
          <w:i w:val="0"/>
        </w:rPr>
        <w:t>به الخصم الآخرية الثانيا، وأن يكون العشتم من المحكوم له وأن يكون العش من شانه التأثير على الحكم وتعليق الك الشروط على وقائع الدعوى يتضع توافرها جميعاً، مما يتحقق معه سلامة</w:t>
      </w:r>
    </w:p>
    <w:p>
      <w:pPr>
        <w:jc w:val="right"/>
        <w:bidi/>
      </w:pPr>
      <w:r>
        <w:rPr>
          <w:b w:val="0"/>
          <w:i w:val="0"/>
        </w:rPr>
        <w:t>ات النظامي للالتماس</w:t>
      </w:r>
    </w:p>
    <w:p>
      <w:pPr>
        <w:jc w:val="right"/>
        <w:bidi/>
      </w:pPr>
      <w:r>
        <w:rPr>
          <w:b w:val="0"/>
          <w:i w:val="0"/>
        </w:rPr>
        <w:t>التنفيذيون</w:t>
      </w:r>
    </w:p>
    <w:p>
      <w:pPr>
        <w:jc w:val="right"/>
        <w:bidi/>
      </w:pPr>
      <w:r>
        <w:rPr>
          <w:b w:val="0"/>
          <w:i w:val="0"/>
        </w:rPr>
        <w:t>ولا مكان ما تقدم واظهرت اور ان قال له الدعوى تعذر إبرازها قبل المكم، وتؤكد المل الحاصل من الملتهم التاثير على الدائرة، وظهرت أوراق جديدة ومستندات قاطعة وبينات من شانها تمروجة لحقبة السعول مما يتحقق معه موجب الالتباس</w:t>
      </w:r>
    </w:p>
    <w:p>
      <w:pPr>
        <w:jc w:val="right"/>
        <w:bidi/>
      </w:pPr>
      <w:r>
        <w:rPr>
          <w:b w:val="0"/>
          <w:i w:val="0"/>
        </w:rPr>
        <w:t>طلب وقف تنفيذ الحكم عملاً بالمادة (٢٠٢ ) من تشاء لمات الشرعية والمادة (۸) من</w:t>
      </w:r>
    </w:p>
    <w:p>
      <w:pPr>
        <w:jc w:val="right"/>
        <w:bidi/>
      </w:pPr>
      <w:r>
        <w:rPr>
          <w:b w:val="0"/>
          <w:i w:val="0"/>
        </w:rPr>
        <w:t>اللائحة التنفيذية الطرق الاعتراض على الأخ</w:t>
      </w:r>
    </w:p>
    <w:p>
      <w:pPr>
        <w:jc w:val="right"/>
        <w:bidi/>
      </w:pPr>
      <w:r>
        <w:rPr>
          <w:b w:val="0"/>
          <w:i w:val="0"/>
        </w:rPr>
        <w:t>لا مكان العدد (٣٠٢) من نظام المرافعات الشرعية في فقرتها الثانية هذا</w:t>
      </w:r>
    </w:p>
    <w:p>
      <w:pPr>
        <w:jc w:val="right"/>
        <w:bidi/>
      </w:pPr>
      <w:r>
        <w:rPr>
          <w:b w:val="0"/>
          <w:i w:val="0"/>
        </w:rPr>
        <w:t>رفع الالتماس واقف التنفيذ الحكمي</w:t>
      </w:r>
    </w:p>
    <w:p>
      <w:pPr>
        <w:jc w:val="right"/>
        <w:bidi/>
      </w:pPr>
      <w:r>
        <w:rPr>
          <w:b w:val="0"/>
          <w:i w:val="0"/>
        </w:rPr>
        <w:t>انه الا يترتب على</w:t>
      </w:r>
    </w:p>
    <w:p>
      <w:pPr>
        <w:jc w:val="right"/>
        <w:bidi/>
      </w:pPr>
      <w:r>
        <w:rPr>
          <w:b w:val="0"/>
          <w:i w:val="0"/>
        </w:rPr>
        <w:t>كمة التي تنظر الالتماس أن تأمر يوقف التنفيذ.</w:t>
      </w:r>
    </w:p>
    <w:p>
      <w:pPr>
        <w:jc w:val="right"/>
        <w:bidi/>
      </w:pPr>
      <w:r>
        <w:rPr>
          <w:b w:val="0"/>
          <w:i w:val="0"/>
        </w:rPr>
        <w:t>على طلب ذلك، وكان يخلي من الكلية وقوع صور جيع بقدر مداركه والمحكمة عندما تأمر يوقف التنفيذ أن توجب تقديم ضمان أو مكمل غارم ملي او تامر يما توام مكفيلا بحفظ حق المعترض</w:t>
      </w:r>
    </w:p>
    <w:p>
      <w:pPr>
        <w:jc w:val="right"/>
        <w:bidi/>
      </w:pPr>
      <w:r>
        <w:rPr>
          <w:b w:val="0"/>
          <w:i w:val="0"/>
        </w:rPr>
        <w:t>عالية، وهوما أصله امام (٥٨) من اللائحة التنفيذية الطوق الاعتراض على الأحكام وحيث أرز من</w:t>
      </w:r>
    </w:p>
    <w:p>
      <w:pPr>
        <w:jc w:val="right"/>
        <w:bidi/>
      </w:pPr>
      <w:r>
        <w:rPr>
          <w:b w:val="0"/>
          <w:i w:val="0"/>
        </w:rPr>
        <w:t>شأن تنفيذ الالحاق اللي يتعذر تريقه توسعلي معجوز على علاقة أسوله</w:t>
      </w:r>
    </w:p>
    <w:p>
      <w:pPr>
        <w:jc w:val="right"/>
        <w:bidi/>
      </w:pPr>
      <w:r>
        <w:rPr>
          <w:b w:val="0"/>
          <w:i w:val="0"/>
        </w:rPr>
        <w:t>البطارية وسايانه وليد معاملات تجارية كبيرة وفي العراء النية تعطلت سترالية العالمية</w:t>
      </w:r>
    </w:p>
    <w:p>
      <w:pPr>
        <w:jc w:val="right"/>
        <w:bidi/>
      </w:pPr>
      <w:r>
        <w:rPr>
          <w:b w:val="0"/>
          <w:i w:val="0"/>
        </w:rPr>
        <w:t>ومعاملته وأسمح مهند بهر إفلام لجهة الدان له لا يستطيع الوفاء بمسته اقاليم بعد أن</w:t>
      </w:r>
    </w:p>
    <w:p>
      <w:pPr>
        <w:jc w:val="right"/>
        <w:bidi/>
      </w:pPr>
      <w:r>
        <w:rPr>
          <w:b w:val="0"/>
          <w:i w:val="0"/>
        </w:rPr>
        <w:t>تم الحجر على جميع أمواله وهذا</w:t>
      </w:r>
    </w:p>
    <w:p>
      <w:pPr>
        <w:jc w:val="right"/>
        <w:bidi/>
      </w:pPr>
      <w:r>
        <w:rPr>
          <w:b w:val="0"/>
          <w:i w:val="0"/>
        </w:rPr>
        <w:t>أيام الأسباب نلتمجي</w:t>
      </w:r>
    </w:p>
    <w:p>
      <w:pPr>
        <w:jc w:val="right"/>
        <w:bidi/>
      </w:pPr>
      <w:r>
        <w:rPr>
          <w:b w:val="0"/>
          <w:i w:val="0"/>
        </w:rPr>
        <w:t>اولاً، قبول الانتماس شكان</w:t>
      </w:r>
    </w:p>
    <w:p>
      <w:pPr>
        <w:jc w:val="right"/>
        <w:bidi/>
      </w:pPr>
      <w:r>
        <w:rPr>
          <w:b w:val="0"/>
          <w:i w:val="0"/>
        </w:rPr>
        <w:t>ثانياً الأمر بوقت النية طلب رقم (١٠٢١٥٠١٢٤٠٣١٨) وطلب التفيذ رقم aay ) المتدين لدى محكمة الية عدا الحكم الاستئناف معل هذا الالتماس ثالثه العام الحكم المتمي عليه وزعادة التطرفيه والقضاء مجدداً يرد الدعوي</w:t>
      </w:r>
    </w:p>
    <w:p>
      <w:pPr>
        <w:jc w:val="right"/>
        <w:bidi/>
      </w:pPr>
      <w:r>
        <w:rPr>
          <w:b w:val="0"/>
          <w:i w:val="0"/>
        </w:rPr>
        <w:t>وكيل الملتمس</w:t>
      </w:r>
    </w:p>
    <w:p>
      <w:pPr>
        <w:jc w:val="right"/>
        <w:bidi/>
      </w:pPr>
      <w:r>
        <w:rPr>
          <w:b w:val="0"/>
          <w:i w:val="0"/>
        </w:rPr>
        <w:t>العامي دا على أن مشرف آل راشد</w:t>
      </w:r>
    </w:p>
    <w:p>
      <w:pPr>
        <w:jc w:val="right"/>
        <w:bidi/>
      </w:pPr>
      <w:r>
        <w:rPr>
          <w:b w:val="0"/>
          <w:i w:val="0"/>
        </w:rPr>
        <w:t>المملكة العربية السينية دار ابن مع ام العقوقی امور اقول م م ب 2015 الولد المريدي TART</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1</w:t>
      </w:r>
    </w:p>
    <w:p>
      <w:pPr>
        <w:jc w:val="right"/>
        <w:bidi/>
      </w:pPr>
      <w:r>
        <w:rPr>
          <w:b w:val="0"/>
          <w:i w:val="0"/>
        </w:rPr>
        <w:t>THICKE</w:t>
      </w:r>
    </w:p>
    <w:p>
      <w:pPr>
        <w:jc w:val="right"/>
        <w:bidi/>
      </w:pPr>
      <w:r>
        <w:rPr>
          <w:b w:val="0"/>
          <w:i w:val="0"/>
        </w:rPr>
        <w:t>0599139 1055-028200011805750 06</w:t>
      </w:r>
    </w:p>
    <w:p>
      <w:pPr>
        <w:jc w:val="right"/>
        <w:bidi/>
      </w:pPr>
      <w:r>
        <w:rPr>
          <w:b w:val="0"/>
          <w:i w:val="0"/>
        </w:rPr>
        <w:t>1/599139</w:t>
      </w:r>
    </w:p>
    <w:p>
      <w:pPr>
        <w:jc w:val="right"/>
        <w:bidi/>
      </w:pPr>
      <w:r>
        <w:rPr>
          <w:b w:val="0"/>
          <w:i w:val="0"/>
        </w:rPr>
        <w:t>SHETANT WRI</w:t>
      </w:r>
    </w:p>
    <w:p>
      <w:pPr>
        <w:jc w:val="right"/>
        <w:bidi/>
      </w:pPr>
      <w:r>
        <w:rPr>
          <w:b w:val="0"/>
          <w:i w:val="0"/>
        </w:rPr>
        <w:t>Holty</w:t>
      </w:r>
    </w:p>
    <w:p>
      <w:pPr>
        <w:jc w:val="right"/>
        <w:bidi/>
      </w:pPr>
      <w:r>
        <w:rPr>
          <w:b w:val="0"/>
          <w:i w:val="0"/>
        </w:rPr>
        <w:t>مليون ريال</w:t>
      </w:r>
    </w:p>
    <w:p>
      <w:pPr>
        <w:jc w:val="right"/>
        <w:bidi/>
      </w:pPr>
      <w:r>
        <w:rPr>
          <w:b w:val="0"/>
          <w:i w:val="0"/>
        </w:rPr>
        <w:t>هرا</w:t>
      </w:r>
    </w:p>
    <w:p>
      <w:pPr>
        <w:jc w:val="right"/>
        <w:bidi/>
      </w:pPr>
      <w:r>
        <w:rPr>
          <w:b w:val="0"/>
          <w:i w:val="0"/>
        </w:rPr>
        <w:t>البنك الله</w:t>
      </w:r>
    </w:p>
    <w:p>
      <w:pPr>
        <w:jc w:val="right"/>
        <w:bidi/>
      </w:pPr>
      <w:r>
        <w:rPr>
          <w:b w:val="0"/>
          <w:i w:val="0"/>
        </w:rPr>
        <w:t>C</w:t>
      </w:r>
    </w:p>
    <w:p>
      <w:pPr>
        <w:jc w:val="right"/>
        <w:bidi/>
      </w:pPr>
      <w:r>
        <w:rPr>
          <w:b w:val="0"/>
          <w:i w:val="0"/>
        </w:rPr>
        <w:t>البيئة تحويل إصدار اليد</w:t>
      </w:r>
    </w:p>
    <w:p>
      <w:pPr>
        <w:jc w:val="right"/>
        <w:bidi/>
      </w:pPr>
      <w:r>
        <w:rPr>
          <w:b w:val="0"/>
          <w:i w:val="0"/>
        </w:rPr>
        <w:t>شركة احمد زيتي واراده</w:t>
      </w:r>
    </w:p>
    <w:p>
      <w:pPr>
        <w:jc w:val="right"/>
        <w:bidi/>
      </w:pPr>
      <w:r>
        <w:rPr>
          <w:b w:val="0"/>
          <w:i w:val="0"/>
        </w:rPr>
        <w:t>ودة عصارة بير وايتي</w:t>
      </w:r>
    </w:p>
    <w:p>
      <w:pPr>
        <w:jc w:val="right"/>
        <w:bidi/>
      </w:pPr>
      <w:r>
        <w:rPr>
          <w:b w:val="0"/>
          <w:i w:val="0"/>
        </w:rPr>
        <w:t>Ahmed Zainy \&amp;Sdn Co</w:t>
      </w:r>
    </w:p>
    <w:p>
      <w:pPr>
        <w:jc w:val="right"/>
        <w:bidi/>
      </w:pPr>
      <w:r>
        <w:rPr>
          <w:b w:val="0"/>
          <w:i w:val="0"/>
        </w:rPr>
        <w:t>THE</w:t>
      </w:r>
    </w:p>
    <w:p>
      <w:pPr>
        <w:jc w:val="right"/>
        <w:bidi/>
      </w:pPr>
      <w:r>
        <w:rPr>
          <w:b w:val="0"/>
          <w:i w:val="0"/>
        </w:rPr>
        <w:t>دلائل</w:t>
      </w:r>
    </w:p>
    <w:p>
      <w:pPr>
        <w:pStyle w:val="Heading2"/>
        <w:jc w:val="right"/>
        <w:bidi/>
      </w:pPr>
      <w:r>
        <w:t>[بيانات الأطراف: المدعي / المدعى عليه / الحاضرون] ===</w:t>
        <w:br/>
        <w:t>ميل الحية 200 ريال سعودي فقط لا غير</w:t>
      </w:r>
    </w:p>
    <w:p>
      <w:pPr>
        <w:pStyle w:val="Heading2"/>
        <w:jc w:val="right"/>
        <w:bidi/>
      </w:pPr>
      <w:r>
        <w:t>[المتن الفعلي: الوقائع / الأسباب / المنطوق] ===</w:t>
        <w:br/>
        <w:t>HAVALONIA</w:t>
      </w:r>
    </w:p>
    <w:p>
      <w:pPr>
        <w:jc w:val="right"/>
        <w:bidi/>
      </w:pPr>
      <w:r>
        <w:rPr>
          <w:b w:val="0"/>
          <w:i w:val="0"/>
        </w:rPr>
        <w:t>599 100 10550220 00017805750M OR</w:t>
      </w:r>
    </w:p>
    <w:p>
      <w:pPr>
        <w:jc w:val="right"/>
        <w:bidi/>
      </w:pPr>
      <w:r>
        <w:rPr>
          <w:b w:val="0"/>
          <w:i w:val="0"/>
        </w:rPr>
        <w:t>1/599140</w:t>
      </w:r>
    </w:p>
    <w:p>
      <w:pPr>
        <w:pStyle w:val="Heading2"/>
        <w:jc w:val="right"/>
        <w:bidi/>
      </w:pPr>
      <w:r>
        <w:t>[ترويسة / كليشة رسمية — معلومات متكررة] ===</w:t>
        <w:br/>
        <w:t>www.</w:t>
      </w:r>
    </w:p>
    <w:p>
      <w:pPr>
        <w:pStyle w:val="Heading2"/>
        <w:jc w:val="right"/>
        <w:bidi/>
      </w:pPr>
      <w:r>
        <w:t>[المتن الفعلي: الوقائع / الأسباب / المنطوق] ===</w:t>
        <w:br/>
        <w:t>Ahmed Zainy &amp; Sons Co</w:t>
      </w:r>
    </w:p>
    <w:p>
      <w:pPr>
        <w:jc w:val="right"/>
        <w:bidi/>
      </w:pPr>
      <w:r>
        <w:rPr>
          <w:b w:val="0"/>
          <w:i w:val="0"/>
        </w:rPr>
        <w:t>شركة أحمد زيني واولاده عصارة امار وزيني</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۲۰,۴۰۰,۰۰</w:t>
      </w:r>
    </w:p>
    <w:p>
      <w:pPr>
        <w:jc w:val="right"/>
        <w:bidi/>
      </w:pPr>
      <w:r>
        <w:rPr>
          <w:b w:val="0"/>
          <w:i w:val="0"/>
        </w:rPr>
        <w:t>فاكس: ٦٠٦۱۳۰۹</w:t>
      </w:r>
    </w:p>
    <w:p>
      <w:pPr>
        <w:jc w:val="right"/>
        <w:bidi/>
      </w:pPr>
      <w:r>
        <w:rPr>
          <w:b w:val="0"/>
          <w:i w:val="0"/>
        </w:rPr>
        <w:t>Ahmed Zainy &amp; Sons Co</w:t>
      </w:r>
    </w:p>
    <w:p>
      <w:pPr>
        <w:jc w:val="right"/>
        <w:bidi/>
      </w:pPr>
      <w:r>
        <w:rPr>
          <w:b w:val="0"/>
          <w:i w:val="0"/>
        </w:rPr>
        <w:t>Jeddah-Ozco Building</w:t>
      </w:r>
    </w:p>
    <w:p>
      <w:pPr>
        <w:jc w:val="right"/>
        <w:bidi/>
      </w:pPr>
      <w:r>
        <w:rPr>
          <w:b w:val="0"/>
          <w:i w:val="0"/>
        </w:rPr>
        <w:t>Tel: ٦٠٢٥٢١٠</w:t>
      </w:r>
    </w:p>
    <w:p>
      <w:pPr>
        <w:jc w:val="right"/>
        <w:bidi/>
      </w:pPr>
      <w:r>
        <w:rPr>
          <w:b w:val="0"/>
          <w:i w:val="0"/>
        </w:rPr>
        <w:t>Fax: ٦٠٦١٢٣٠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ومفتاح ريال سعودي لا غير</w:t>
      </w:r>
    </w:p>
    <w:p>
      <w:pPr>
        <w:pStyle w:val="Heading2"/>
        <w:jc w:val="right"/>
        <w:bidi/>
      </w:pPr>
      <w:r>
        <w:t>[المتن الفعلي: الوقائع / الأسباب / المنطوق] ===</w:t>
        <w:br/>
        <w:t>وذلك / فاتورة مفروشات الوطن رقم ۲۸۱۱ قيمة ستائر لفيلا ش احمد زيني والمرفقة</w:t>
      </w:r>
    </w:p>
    <w:p>
      <w:pPr>
        <w:jc w:val="right"/>
        <w:bidi/>
      </w:pPr>
      <w:r>
        <w:rPr>
          <w:b w:val="0"/>
          <w:i w:val="0"/>
        </w:rPr>
        <w:t>المبلغ</w:t>
      </w:r>
    </w:p>
    <w:p>
      <w:pPr>
        <w:jc w:val="right"/>
        <w:bidi/>
      </w:pPr>
      <w:r>
        <w:rPr>
          <w:b w:val="0"/>
          <w:i w:val="0"/>
        </w:rPr>
        <w:t>قسم الحساب</w:t>
      </w:r>
    </w:p>
    <w:p>
      <w:pPr>
        <w:jc w:val="right"/>
        <w:bidi/>
      </w:pPr>
      <w:r>
        <w:rPr>
          <w:b w:val="0"/>
          <w:i w:val="0"/>
        </w:rPr>
        <w:t>رقم الحساب</w:t>
      </w:r>
    </w:p>
    <w:p>
      <w:pPr>
        <w:jc w:val="right"/>
        <w:bidi/>
      </w:pPr>
      <w:r>
        <w:rPr>
          <w:b w:val="0"/>
          <w:i w:val="0"/>
        </w:rPr>
        <w:t>المستلم</w:t>
      </w:r>
    </w:p>
    <w:p>
      <w:pPr>
        <w:jc w:val="right"/>
        <w:bidi/>
      </w:pPr>
      <w:r>
        <w:rPr>
          <w:b w:val="0"/>
          <w:i w:val="0"/>
        </w:rPr>
        <w:t>١٨/٨/١٤٣٤</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 FOR</w:t>
      </w:r>
    </w:p>
    <w:p>
      <w:pPr>
        <w:jc w:val="right"/>
        <w:bidi/>
      </w:pPr>
      <w:r>
        <w:rPr>
          <w:b w:val="0"/>
          <w:i w:val="0"/>
        </w:rPr>
        <w:t>۲۰,۲۰۰,۰۰ الشيخ اسامه زيني ) الشيخ أحمد . ۱۹۲۱۰۰۱۱ فاتورة مفروشات الوطن رقم ۲۸۹۹ فيمستائر لفيلاش - احمد زینی</w:t>
      </w:r>
    </w:p>
    <w:p>
      <w:pPr>
        <w:jc w:val="right"/>
        <w:bidi/>
      </w:pPr>
      <w:r>
        <w:rPr>
          <w:b w:val="0"/>
          <w:i w:val="0"/>
        </w:rPr>
        <w:t>المجموع</w:t>
      </w:r>
    </w:p>
    <w:p>
      <w:pPr>
        <w:jc w:val="right"/>
        <w:bidi/>
      </w:pPr>
      <w:r>
        <w:rPr>
          <w:b w:val="0"/>
          <w:i w:val="0"/>
        </w:rPr>
        <w:t>المحاسب</w:t>
      </w:r>
    </w:p>
    <w:p>
      <w:pPr>
        <w:jc w:val="right"/>
        <w:bidi/>
      </w:pPr>
      <w:r>
        <w:rPr>
          <w:b w:val="0"/>
          <w:i w:val="0"/>
        </w:rPr>
        <w:t>العطور</w:t>
      </w:r>
    </w:p>
    <w:p>
      <w:pPr>
        <w:jc w:val="right"/>
        <w:bidi/>
      </w:pPr>
      <w:r>
        <w:rPr>
          <w:b w:val="0"/>
          <w:i w:val="0"/>
        </w:rP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عسرة اوركو هاتف: ٦٠٦٥٢١٦</w:t>
      </w:r>
    </w:p>
    <w:p>
      <w:pPr>
        <w:pStyle w:val="Heading2"/>
        <w:jc w:val="right"/>
        <w:bidi/>
      </w:pPr>
      <w:r>
        <w:t>[المتن الفعلي: الوقائع / الأسباب / المنطوق] ===</w:t>
        <w:br/>
        <w:t>كس: ٦٠٦١٣٠٤</w:t>
      </w:r>
    </w:p>
    <w:p>
      <w:pPr>
        <w:jc w:val="right"/>
        <w:bidi/>
      </w:pPr>
      <w:r>
        <w:rPr>
          <w:b w:val="0"/>
          <w:i w:val="0"/>
        </w:rPr>
        <w:t>سند قید</w:t>
      </w:r>
    </w:p>
    <w:p>
      <w:pPr>
        <w:jc w:val="right"/>
        <w:bidi/>
      </w:pPr>
      <w:r>
        <w:rPr>
          <w:b w:val="0"/>
          <w:i w:val="0"/>
        </w:rPr>
        <w:t>Ahmed Zainy \&amp;Sons Ço</w:t>
      </w:r>
    </w:p>
    <w:p>
      <w:pPr>
        <w:jc w:val="right"/>
        <w:bidi/>
      </w:pPr>
      <w:r>
        <w:rPr>
          <w:b w:val="0"/>
          <w:i w:val="0"/>
        </w:rPr>
        <w:t>Jeddah-Ozco Bullding</w:t>
      </w:r>
    </w:p>
    <w:p>
      <w:pPr>
        <w:jc w:val="right"/>
        <w:bidi/>
      </w:pPr>
      <w:r>
        <w:rPr>
          <w:b w:val="0"/>
          <w:i w:val="0"/>
        </w:rPr>
        <w:t>Tel: ٦٠٦٥٢١</w:t>
      </w:r>
    </w:p>
    <w:p>
      <w:pPr>
        <w:jc w:val="right"/>
        <w:bidi/>
      </w:pPr>
      <w:r>
        <w:rPr>
          <w:b w:val="0"/>
          <w:i w:val="0"/>
        </w:rPr>
        <w:t>Fax: ٦٠٦٣٠٤</w:t>
      </w:r>
    </w:p>
    <w:p>
      <w:pPr>
        <w:jc w:val="right"/>
        <w:bidi/>
      </w:pPr>
      <w:r>
        <w:rPr>
          <w:b w:val="0"/>
          <w:i w:val="0"/>
        </w:rPr>
        <w:t>رقم القيد ١٤٣٢</w:t>
      </w:r>
    </w:p>
    <w:p>
      <w:pPr>
        <w:jc w:val="right"/>
        <w:bidi/>
      </w:pPr>
      <w:r>
        <w:rPr>
          <w:b w:val="0"/>
          <w:i w:val="0"/>
        </w:rPr>
        <w:t>بيان القيد:</w:t>
      </w:r>
    </w:p>
    <w:p>
      <w:pPr>
        <w:jc w:val="right"/>
        <w:bidi/>
      </w:pPr>
      <w:r>
        <w:rPr>
          <w:b w:val="0"/>
          <w:i w:val="0"/>
        </w:rPr>
        <w:t>المدين</w:t>
      </w:r>
    </w:p>
    <w:p>
      <w:pPr>
        <w:jc w:val="right"/>
        <w:bidi/>
      </w:pPr>
      <w:r>
        <w:rPr>
          <w:b w:val="0"/>
          <w:i w:val="0"/>
        </w:rPr>
        <w:t>فاتورة مفروشات الوطن رقم ۲۸۱٦ قيمة سنقر لقبلا ش احمد زيني والمرفقة</w:t>
      </w:r>
    </w:p>
    <w:p>
      <w:pPr>
        <w:jc w:val="right"/>
        <w:bidi/>
      </w:pPr>
      <w:r>
        <w:rPr>
          <w:b w:val="0"/>
          <w:i w:val="0"/>
        </w:rPr>
        <w:t>رقم</w:t>
      </w:r>
    </w:p>
    <w:p>
      <w:pPr>
        <w:pStyle w:val="Heading2"/>
        <w:jc w:val="right"/>
        <w:bidi/>
      </w:pPr>
      <w:r>
        <w:t>[بيانات الأطراف: المدعي / المدعى عليه / الحاضرون] ===</w:t>
        <w:br/>
        <w:t>الاسم الحساب</w:t>
      </w:r>
    </w:p>
    <w:p>
      <w:pPr>
        <w:pStyle w:val="Heading2"/>
        <w:jc w:val="right"/>
        <w:bidi/>
      </w:pPr>
      <w:r>
        <w:t>[المتن الفعلي: الوقائع / الأسباب / المنطوق] ===</w:t>
        <w:br/>
        <w:t>ملاحظات</w:t>
      </w:r>
    </w:p>
    <w:p>
      <w:pPr>
        <w:jc w:val="right"/>
        <w:bidi/>
      </w:pPr>
      <w:r>
        <w:rPr>
          <w:b w:val="0"/>
          <w:i w:val="0"/>
        </w:rPr>
        <w:t>١٨٨/١٤٣٤</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للشيخ اسامه زيني ( الشيخ فاتورة مفروشات الوعلى رقم ۲۸۱۱ تيستائر</w:t>
      </w:r>
    </w:p>
    <w:p>
      <w:pPr>
        <w:jc w:val="right"/>
        <w:bidi/>
      </w:pPr>
      <w:r>
        <w:rPr>
          <w:b w:val="0"/>
          <w:i w:val="0"/>
        </w:rPr>
        <w:t>الصندوق العلم</w:t>
      </w:r>
    </w:p>
    <w:p>
      <w:pPr>
        <w:jc w:val="right"/>
        <w:bidi/>
      </w:pPr>
      <w:r>
        <w:rPr>
          <w:b w:val="0"/>
          <w:i w:val="0"/>
        </w:rPr>
        <w:t>مجموع القيد</w:t>
      </w:r>
    </w:p>
    <w:p>
      <w:pPr>
        <w:jc w:val="right"/>
        <w:bidi/>
      </w:pPr>
      <w:r>
        <w:rPr>
          <w:b w:val="0"/>
          <w:i w:val="0"/>
        </w:rPr>
        <w:t>فقط عشرون ألف ومنقان زبان</w:t>
      </w:r>
    </w:p>
    <w:p>
      <w:pPr>
        <w:jc w:val="right"/>
        <w:bidi/>
      </w:pPr>
      <w:r>
        <w:rPr>
          <w:b w:val="0"/>
          <w:i w:val="0"/>
        </w:rPr>
        <w:t>ينطولا تاشورفم بونم</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عمارة اوزگو</w:t>
      </w:r>
    </w:p>
    <w:p>
      <w:pPr>
        <w:pStyle w:val="Heading2"/>
        <w:jc w:val="right"/>
        <w:bidi/>
      </w:pPr>
      <w:r>
        <w:t>[ترويسة / كليشة رسمية — معلومات متكررة] ===</w:t>
        <w:br/>
        <w:t>هاتف: ٢٠١٥٢١٦</w:t>
      </w:r>
    </w:p>
    <w:p>
      <w:pPr>
        <w:pStyle w:val="Heading2"/>
        <w:jc w:val="right"/>
        <w:bidi/>
      </w:pPr>
      <w:r>
        <w:t>[المتن الفعلي: الوقائع / الأسباب / المنطوق] ===</w:t>
        <w:br/>
        <w:t>فاكس: ٦٠٦٦٣٠٤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Ahmed Zainy \&amp;Sons Co</w:t>
      </w:r>
    </w:p>
    <w:p>
      <w:pPr>
        <w:jc w:val="right"/>
        <w:bidi/>
      </w:pPr>
      <w:r>
        <w:rPr>
          <w:b w:val="0"/>
          <w:i w:val="0"/>
        </w:rPr>
        <w:t>Jeddah-Ozco Building</w:t>
      </w:r>
    </w:p>
    <w:p>
      <w:pPr>
        <w:jc w:val="right"/>
        <w:bidi/>
      </w:pPr>
      <w:r>
        <w:rPr>
          <w:b w:val="0"/>
          <w:i w:val="0"/>
        </w:rPr>
        <w:t>Tel: 1-111</w:t>
      </w:r>
    </w:p>
    <w:p>
      <w:pPr>
        <w:jc w:val="right"/>
        <w:bidi/>
      </w:pPr>
      <w:r>
        <w:rPr>
          <w:b w:val="0"/>
          <w:i w:val="0"/>
        </w:rPr>
        <w:t>Fax: ٦٠٦١٣٠٤</w:t>
      </w:r>
    </w:p>
    <w:p>
      <w:pPr>
        <w:jc w:val="right"/>
        <w:bidi/>
      </w:pPr>
      <w:r>
        <w:rPr>
          <w:b w:val="0"/>
          <w:i w:val="0"/>
        </w:rPr>
        <w:t>قيد</w:t>
      </w:r>
    </w:p>
    <w:p>
      <w:pPr>
        <w:jc w:val="right"/>
        <w:bidi/>
      </w:pPr>
      <w:r>
        <w:rPr>
          <w:b w:val="0"/>
          <w:i w:val="0"/>
        </w:rPr>
        <w:t>مصاريف منزل الشيخ احمد زيني عن شهر رمضان 1134 هـ</w:t>
      </w:r>
    </w:p>
    <w:p>
      <w:pPr>
        <w:pStyle w:val="Heading2"/>
        <w:jc w:val="right"/>
        <w:bidi/>
      </w:pPr>
      <w:r>
        <w:t>[بيانات الأطراف: المدعي / المدعى عليه / الحاضرون] ===</w:t>
        <w:br/>
        <w:t>رقم الصاب اسم الحساب ۱۹۲۱۰۰۱۱۱ الشيخ السيخه زا</w:t>
      </w:r>
    </w:p>
    <w:p>
      <w:pPr>
        <w:pStyle w:val="Heading2"/>
        <w:jc w:val="right"/>
        <w:bidi/>
      </w:pPr>
      <w:r>
        <w:t>[المتن الفعلي: الوقائع / الأسباب / المنطوق] ===</w:t>
        <w:br/>
        <w:t>۱۱۱۱۰۰۰۱ المصنوق العام</w:t>
      </w:r>
    </w:p>
    <w:p>
      <w:pPr>
        <w:pStyle w:val="Heading2"/>
        <w:jc w:val="right"/>
        <w:bidi/>
      </w:pPr>
      <w:r>
        <w:t>[بيانات الأطراف: المدعي / المدعى عليه / الحاضرون] ===</w:t>
        <w:br/>
        <w:t>فقط خمسون ألف وسبعانة ريال وسعودي لاغير</w:t>
      </w:r>
    </w:p>
    <w:p>
      <w:pPr>
        <w:pStyle w:val="Heading2"/>
        <w:jc w:val="right"/>
        <w:bidi/>
      </w:pPr>
      <w:r>
        <w:t>[المتن الفعلي: الوقائع / الأسباب / المنطوق] ===</w:t>
        <w:br/>
        <w:t>٢٤/٠٩/١٤٣٤</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5</w:t>
      </w:r>
    </w:p>
    <w:p>
      <w:pPr>
        <w:jc w:val="right"/>
        <w:bidi/>
      </w:pPr>
      <w:r>
        <w:rPr>
          <w:b w:val="0"/>
          <w:i w:val="0"/>
        </w:rPr>
        <w:t>مالحظات</w:t>
      </w:r>
    </w:p>
    <w:p>
      <w:pPr>
        <w:jc w:val="right"/>
        <w:bidi/>
      </w:pPr>
      <w:r>
        <w:rPr>
          <w:b w:val="0"/>
          <w:i w:val="0"/>
        </w:rPr>
        <w:t>مصاريف منزل الشيخ احمد زيني من شهر</w:t>
      </w:r>
    </w:p>
    <w:p>
      <w:pPr>
        <w:jc w:val="right"/>
        <w:bidi/>
      </w:pPr>
      <w:r>
        <w:rPr>
          <w:b w:val="0"/>
          <w:i w:val="0"/>
        </w:rPr>
        <w:t>الشيخ / احمد زيني</w:t>
      </w:r>
    </w:p>
    <w:p>
      <w:pPr>
        <w:jc w:val="right"/>
        <w:bidi/>
      </w:pPr>
      <w:r>
        <w:rPr>
          <w:b w:val="0"/>
          <w:i w:val="0"/>
        </w:rPr>
        <w:t>المدير المعلم</w:t>
      </w:r>
    </w:p>
    <w:p>
      <w:pPr>
        <w:jc w:val="right"/>
        <w:bidi/>
      </w:pPr>
      <w:r>
        <w:rPr>
          <w:b w:val="0"/>
          <w:i w:val="0"/>
        </w:rPr>
        <w:t>شركة أحمد زين للكهرباء والتكييف المحدودة مسئولية محدودة</w:t>
      </w:r>
    </w:p>
    <w:p>
      <w:pPr>
        <w:pStyle w:val="Heading2"/>
        <w:jc w:val="right"/>
        <w:bidi/>
      </w:pPr>
      <w:r>
        <w:t>[المُرسَل إليه / المخاطَب والتحية] ===</w:t>
        <w:br/>
        <w:t>رأس المال - ۲۰۰۰۰۰ مدفوع بالكامل المركز الرئيسي جدة سجل تجاري ٩٠٣٠١٠٧١٤٥ فرع جدة</w:t>
      </w:r>
    </w:p>
    <w:p>
      <w:pPr>
        <w:pStyle w:val="Heading2"/>
        <w:jc w:val="right"/>
        <w:bidi/>
      </w:pPr>
      <w:r>
        <w:t>[المتن الفعلي: الوقائع / الأسباب / المنطوق] ===</w:t>
        <w:br/>
        <w:t>ريال</w:t>
      </w:r>
    </w:p>
    <w:p>
      <w:pPr>
        <w:jc w:val="right"/>
        <w:bidi/>
      </w:pPr>
      <w:r>
        <w:rPr>
          <w:b w:val="0"/>
          <w:i w:val="0"/>
        </w:rPr>
        <w:t>استليميا من السادة</w:t>
      </w:r>
    </w:p>
    <w:p>
      <w:pPr>
        <w:jc w:val="right"/>
        <w:bidi/>
      </w:pPr>
      <w:r>
        <w:rPr>
          <w:b w:val="0"/>
          <w:i w:val="0"/>
        </w:rPr>
        <w:t>CO</w:t>
      </w:r>
    </w:p>
    <w:p>
      <w:pPr>
        <w:jc w:val="right"/>
        <w:bidi/>
      </w:pPr>
      <w:r>
        <w:rPr>
          <w:b w:val="0"/>
          <w:i w:val="0"/>
        </w:rPr>
        <w:t>Ahmed Zainy</w:t>
      </w:r>
    </w:p>
    <w:p>
      <w:pPr>
        <w:jc w:val="right"/>
        <w:bidi/>
      </w:pPr>
      <w:r>
        <w:rPr>
          <w:b w:val="0"/>
          <w:i w:val="0"/>
        </w:rPr>
        <w:t>ايصال استلام نقدية : نيك مؤقت</w:t>
      </w:r>
    </w:p>
    <w:p>
      <w:pPr>
        <w:jc w:val="right"/>
        <w:bidi/>
      </w:pPr>
      <w:r>
        <w:rPr>
          <w:b w:val="0"/>
          <w:i w:val="0"/>
        </w:rPr>
        <w:t>2692</w:t>
      </w:r>
    </w:p>
    <w:p>
      <w:pPr>
        <w:jc w:val="right"/>
        <w:bidi/>
      </w:pPr>
      <w:r>
        <w:rPr>
          <w:b w:val="0"/>
          <w:i w:val="0"/>
        </w:rPr>
        <w:t>تيتون - 12:00 - فاكم الان مكنت ١٩٩٠-٢٤٥ - فاكر ٤:٣٣٦٤١ المدينة ت : ٩٣٩٢٥١٦- فاكس ۱۳۷۲۹۹۰ الممفكرة العربية السعودية</w:t>
      </w:r>
    </w:p>
    <w:p>
      <w:pPr>
        <w:jc w:val="right"/>
        <w:bidi/>
      </w:pPr>
      <w:r>
        <w:rPr>
          <w:b w:val="0"/>
          <w:i w:val="0"/>
        </w:rPr>
        <w:t>التاريخ:</w:t>
      </w:r>
    </w:p>
    <w:p>
      <w:pPr>
        <w:jc w:val="right"/>
        <w:bidi/>
      </w:pPr>
      <w:r>
        <w:rPr>
          <w:b w:val="0"/>
          <w:i w:val="0"/>
        </w:rPr>
        <w:t>اه</w:t>
      </w:r>
    </w:p>
    <w:p>
      <w:pPr>
        <w:pStyle w:val="Heading2"/>
        <w:jc w:val="right"/>
        <w:bidi/>
      </w:pPr>
      <w:r>
        <w:t>[المُرسَل إليه / المخاطَب والتحية] ===</w:t>
        <w:br/>
        <w:t>لشركة أحمد زيني وابناعه أوزكى المحترمين</w:t>
      </w:r>
    </w:p>
    <w:p>
      <w:pPr>
        <w:pStyle w:val="Heading2"/>
        <w:jc w:val="right"/>
        <w:bidi/>
      </w:pPr>
      <w:r>
        <w:t>[المتن الفعلي: الوقائع / الأسباب / المنطوق] ===</w:t>
        <w:br/>
        <w:t>نقداً بشيك - رقم الشيك ..</w:t>
      </w:r>
    </w:p>
    <w:p>
      <w:pPr>
        <w:jc w:val="right"/>
        <w:bidi/>
      </w:pPr>
      <w:r>
        <w:rPr>
          <w:b w:val="0"/>
          <w:i w:val="0"/>
        </w:rPr>
        <w:t>539</w:t>
      </w:r>
    </w:p>
    <w:p>
      <w:pPr>
        <w:jc w:val="right"/>
        <w:bidi/>
      </w:pPr>
      <w:r>
        <w:rPr>
          <w:b w:val="0"/>
          <w:i w:val="0"/>
        </w:rPr>
        <w:t>مبلغ وقدره : فقط خمسة وعشرور</w:t>
      </w:r>
    </w:p>
    <w:p>
      <w:pPr>
        <w:jc w:val="right"/>
        <w:bidi/>
      </w:pPr>
      <w:r>
        <w:rPr>
          <w:b w:val="0"/>
          <w:i w:val="0"/>
        </w:rPr>
        <w:t>وذلك عن</w:t>
      </w:r>
    </w:p>
    <w:p>
      <w:pPr>
        <w:jc w:val="right"/>
        <w:bidi/>
      </w:pPr>
      <w:r>
        <w:rPr>
          <w:b w:val="0"/>
          <w:i w:val="0"/>
        </w:rPr>
        <w:t>إسم البنك . ا ما</w:t>
      </w:r>
    </w:p>
    <w:p>
      <w:pPr>
        <w:jc w:val="right"/>
        <w:bidi/>
      </w:pPr>
      <w:r>
        <w:rPr>
          <w:b w:val="0"/>
          <w:i w:val="0"/>
        </w:rPr>
        <w:t>ألف ريال لدغتر</w:t>
      </w:r>
    </w:p>
    <w:p>
      <w:pPr>
        <w:jc w:val="right"/>
        <w:bidi/>
      </w:pPr>
      <w:r>
        <w:rPr>
          <w:b w:val="0"/>
          <w:i w:val="0"/>
        </w:rPr>
        <w:t>توقيع المستلم .</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ageret this cheque</w:t>
      </w:r>
    </w:p>
    <w:p>
      <w:pPr>
        <w:jc w:val="right"/>
        <w:bidi/>
      </w:pPr>
      <w:r>
        <w:rPr>
          <w:b w:val="0"/>
          <w:i w:val="0"/>
        </w:rPr>
        <w:t>to the ardar c</w:t>
      </w:r>
    </w:p>
    <w:p>
      <w:pPr>
        <w:jc w:val="right"/>
        <w:bidi/>
      </w:pPr>
      <w:r>
        <w:rPr>
          <w:b w:val="0"/>
          <w:i w:val="0"/>
        </w:rPr>
        <w:t>The amount of</w:t>
      </w:r>
    </w:p>
    <w:p>
      <w:pPr>
        <w:jc w:val="right"/>
        <w:bidi/>
      </w:pPr>
      <w:r>
        <w:rPr>
          <w:b w:val="0"/>
          <w:i w:val="0"/>
        </w:rPr>
        <w:t>AHMED ZAINY AND SONS CO JEDDAH</w:t>
      </w:r>
    </w:p>
    <w:p>
      <w:pPr>
        <w:jc w:val="right"/>
        <w:bidi/>
      </w:pPr>
      <w:r>
        <w:rPr>
          <w:b w:val="0"/>
          <w:i w:val="0"/>
        </w:rPr>
        <w:t>سامبا ( samba</w:t>
      </w:r>
    </w:p>
    <w:p>
      <w:pPr>
        <w:jc w:val="right"/>
        <w:bidi/>
      </w:pPr>
      <w:r>
        <w:rPr>
          <w:b w:val="0"/>
          <w:i w:val="0"/>
        </w:rPr>
        <w:t>مجموعة سامها المالية Samba Financial Group</w:t>
      </w:r>
    </w:p>
    <w:p>
      <w:pPr>
        <w:jc w:val="right"/>
        <w:bidi/>
      </w:pPr>
      <w:r>
        <w:rPr>
          <w:b w:val="0"/>
          <w:i w:val="0"/>
        </w:rPr>
        <w:t>Date</w:t>
      </w:r>
    </w:p>
    <w:p>
      <w:pPr>
        <w:jc w:val="right"/>
        <w:bidi/>
      </w:pPr>
      <w:r>
        <w:rPr>
          <w:b w:val="0"/>
          <w:i w:val="0"/>
        </w:rPr>
        <w:t>١٤٣٤٦٠٢٢٥هـ</w:t>
      </w:r>
    </w:p>
    <w:p>
      <w:pPr>
        <w:jc w:val="right"/>
        <w:bidi/>
      </w:pPr>
      <w:r>
        <w:rPr>
          <w:b w:val="0"/>
          <w:i w:val="0"/>
        </w:rPr>
        <w:t>جده</w:t>
      </w:r>
    </w:p>
    <w:p>
      <w:pPr>
        <w:jc w:val="right"/>
        <w:bidi/>
      </w:pPr>
      <w:r>
        <w:rPr>
          <w:b w:val="0"/>
          <w:i w:val="0"/>
        </w:rPr>
        <w:t>النارية</w:t>
      </w:r>
    </w:p>
    <w:p>
      <w:pPr>
        <w:jc w:val="right"/>
        <w:bidi/>
      </w:pPr>
      <w:r>
        <w:rPr>
          <w:b w:val="0"/>
          <w:i w:val="0"/>
        </w:rPr>
        <w:t>قرع الأندلسي شارع الأندلس جدة</w:t>
      </w:r>
    </w:p>
    <w:p>
      <w:pPr>
        <w:jc w:val="right"/>
        <w:bidi/>
      </w:pPr>
      <w:r>
        <w:rPr>
          <w:b w:val="0"/>
          <w:i w:val="0"/>
        </w:rPr>
        <w:t>لاضعها بموجب هذا الشبك الأمر شركة أحمد زيني للكهرباء والتكييف المحدودة</w:t>
      </w:r>
    </w:p>
    <w:p>
      <w:pPr>
        <w:jc w:val="right"/>
        <w:bidi/>
      </w:pPr>
      <w:r>
        <w:rPr>
          <w:b w:val="0"/>
          <w:i w:val="0"/>
        </w:rPr>
        <w:t>\-401-</w:t>
      </w:r>
    </w:p>
    <w:p>
      <w:pPr>
        <w:jc w:val="right"/>
        <w:bidi/>
      </w:pPr>
      <w:r>
        <w:rPr>
          <w:b w:val="0"/>
          <w:i w:val="0"/>
        </w:rPr>
        <w:t>ريال SAR المبلغ</w:t>
      </w:r>
    </w:p>
    <w:p>
      <w:pPr>
        <w:jc w:val="right"/>
        <w:bidi/>
      </w:pPr>
      <w:r>
        <w:rPr>
          <w:b w:val="0"/>
          <w:i w:val="0"/>
        </w:rPr>
        <w:t>فقط خمسة وعشرون ألف ريال لا غير.</w:t>
      </w:r>
    </w:p>
    <w:p>
      <w:pPr>
        <w:jc w:val="right"/>
        <w:bidi/>
      </w:pPr>
      <w:r>
        <w:rPr>
          <w:b w:val="0"/>
          <w:i w:val="0"/>
        </w:rPr>
        <w:t>POODS SI</w:t>
      </w:r>
    </w:p>
    <w:p>
      <w:pPr>
        <w:jc w:val="right"/>
        <w:bidi/>
      </w:pPr>
      <w:r>
        <w:rPr>
          <w:b w:val="0"/>
          <w:i w:val="0"/>
        </w:rPr>
        <w:t>2040-1000 00004245695</w:t>
      </w:r>
    </w:p>
    <w:p>
      <w:pPr>
        <w:jc w:val="right"/>
        <w:bidi/>
      </w:pPr>
      <w:r>
        <w:rPr>
          <w:b w:val="0"/>
          <w:i w:val="0"/>
        </w:rPr>
        <w:t>است اصل استیل</w:t>
      </w:r>
    </w:p>
    <w:p>
      <w:pPr>
        <w:jc w:val="right"/>
        <w:bidi/>
      </w:pPr>
      <w:r>
        <w:rPr>
          <w:b w:val="0"/>
          <w:i w:val="0"/>
        </w:rPr>
        <w:t>Signature</w:t>
      </w:r>
    </w:p>
    <w:p>
      <w:pPr>
        <w:jc w:val="right"/>
        <w:bidi/>
      </w:pPr>
      <w:r>
        <w:rPr>
          <w:b w:val="0"/>
          <w:i w:val="0"/>
        </w:rPr>
        <w:t>التوشية</w:t>
      </w:r>
    </w:p>
    <w:p>
      <w:pPr>
        <w:jc w:val="right"/>
        <w:bidi/>
      </w:pPr>
      <w:r>
        <w:rPr>
          <w:b w:val="0"/>
          <w:i w:val="0"/>
        </w:rPr>
        <w:t>التاريخ. دور في مدينة -</w:t>
      </w:r>
    </w:p>
    <w:p>
      <w:pPr>
        <w:jc w:val="right"/>
        <w:bidi/>
      </w:pPr>
      <w:r>
        <w:rPr>
          <w:b w:val="0"/>
          <w:i w:val="0"/>
        </w:rPr>
        <w:t>"FOACY</w:t>
      </w:r>
    </w:p>
    <w:p>
      <w:pPr>
        <w:jc w:val="right"/>
        <w:bidi/>
      </w:pPr>
      <w:r>
        <w:rPr>
          <w:b w:val="0"/>
          <w:i w:val="0"/>
        </w:rPr>
        <w:t>Dave +--AKK</w:t>
      </w:r>
    </w:p>
    <w:p>
      <w:pPr>
        <w:jc w:val="right"/>
        <w:bidi/>
      </w:pPr>
      <w:r>
        <w:rPr>
          <w:b w:val="0"/>
          <w:i w:val="0"/>
        </w:rPr>
        <w:t>Place/5</w:t>
      </w:r>
    </w:p>
    <w:p>
      <w:pPr>
        <w:jc w:val="right"/>
        <w:bidi/>
      </w:pPr>
      <w:r>
        <w:rPr>
          <w:b w:val="0"/>
          <w:i w:val="0"/>
        </w:rPr>
        <w:t>إدفعوا بموجب هذا الشيف</w:t>
      </w:r>
    </w:p>
    <w:p>
      <w:pPr>
        <w:jc w:val="right"/>
        <w:bidi/>
      </w:pPr>
      <w:r>
        <w:rPr>
          <w:b w:val="0"/>
          <w:i w:val="0"/>
        </w:rPr>
        <w:t>الأمر</w:t>
      </w:r>
    </w:p>
    <w:p>
      <w:pPr>
        <w:jc w:val="right"/>
        <w:bidi/>
      </w:pPr>
      <w:r>
        <w:rPr>
          <w:b w:val="0"/>
          <w:i w:val="0"/>
        </w:rPr>
        <w:t>اسلة</w:t>
      </w:r>
    </w:p>
    <w:p>
      <w:pPr>
        <w:jc w:val="right"/>
        <w:bidi/>
      </w:pPr>
      <w:r>
        <w:rPr>
          <w:b w:val="0"/>
          <w:i w:val="0"/>
        </w:rPr>
        <w:t>No 1035847-</w:t>
      </w:r>
    </w:p>
    <w:p>
      <w:pPr>
        <w:jc w:val="right"/>
        <w:bidi/>
      </w:pPr>
      <w:r>
        <w:rPr>
          <w:b w:val="0"/>
          <w:i w:val="0"/>
        </w:rPr>
        <w:t>Rel</w:t>
      </w:r>
    </w:p>
    <w:p>
      <w:pPr>
        <w:jc w:val="right"/>
        <w:bidi/>
      </w:pPr>
      <w:r>
        <w:rPr>
          <w:b w:val="0"/>
          <w:i w:val="0"/>
        </w:rPr>
        <w:t>رقم</w:t>
      </w:r>
    </w:p>
    <w:p>
      <w:pPr>
        <w:jc w:val="right"/>
        <w:bidi/>
      </w:pPr>
      <w:r>
        <w:rPr>
          <w:b w:val="0"/>
          <w:i w:val="0"/>
        </w:rPr>
        <w:t>٠٠٠٣٤١٢٢٨٣٠٠٠٥</w:t>
      </w:r>
    </w:p>
    <w:p>
      <w:pPr>
        <w:jc w:val="right"/>
        <w:bidi/>
      </w:pPr>
      <w:r>
        <w:rPr>
          <w:b w:val="0"/>
          <w:i w:val="0"/>
        </w:rPr>
        <w:t>سامبا Samba</w:t>
      </w:r>
    </w:p>
    <w:p>
      <w:pPr>
        <w:jc w:val="right"/>
        <w:bidi/>
      </w:pPr>
      <w:r>
        <w:rPr>
          <w:b w:val="0"/>
          <w:i w:val="0"/>
        </w:rPr>
        <w:t>First Beneficiary Only</w:t>
      </w:r>
    </w:p>
    <w:p>
      <w:pPr>
        <w:jc w:val="right"/>
        <w:bidi/>
      </w:pPr>
      <w:r>
        <w:rPr>
          <w:b w:val="0"/>
          <w:i w:val="0"/>
        </w:rPr>
        <w:t>المجموعة سامبا المالية Samba Financial Group</w:t>
      </w:r>
    </w:p>
    <w:p>
      <w:pPr>
        <w:jc w:val="right"/>
        <w:bidi/>
      </w:pPr>
      <w:r>
        <w:rPr>
          <w:b w:val="0"/>
          <w:i w:val="0"/>
        </w:rPr>
        <w:t>اظهرت الدريم الحل تر والاندلون جدة</w:t>
      </w:r>
    </w:p>
    <w:p>
      <w:pPr>
        <w:jc w:val="right"/>
        <w:bidi/>
      </w:pPr>
      <w:r>
        <w:rPr>
          <w:b w:val="0"/>
          <w:i w:val="0"/>
        </w:rPr>
        <w:t>تسديد</w:t>
      </w:r>
    </w:p>
    <w:p>
      <w:pPr>
        <w:jc w:val="right"/>
        <w:bidi/>
      </w:pPr>
      <w:r>
        <w:rPr>
          <w:b w:val="0"/>
          <w:i w:val="0"/>
        </w:rPr>
        <w:t>جسمان</w:t>
      </w:r>
    </w:p>
    <w:p>
      <w:pPr>
        <w:jc w:val="right"/>
        <w:bidi/>
      </w:pPr>
      <w:r>
        <w:rPr>
          <w:b w:val="0"/>
          <w:i w:val="0"/>
        </w:rPr>
        <w:t>As Expec MANGE-</w:t>
      </w:r>
    </w:p>
    <w:p>
      <w:pPr>
        <w:jc w:val="right"/>
        <w:bidi/>
      </w:pPr>
      <w:r>
        <w:rPr>
          <w:b w:val="0"/>
          <w:i w:val="0"/>
        </w:rPr>
        <w:t>البسيج / احمد عباس ويم</w:t>
      </w:r>
    </w:p>
    <w:p>
      <w:pPr>
        <w:jc w:val="right"/>
        <w:bidi/>
      </w:pPr>
      <w:r>
        <w:rPr>
          <w:b w:val="0"/>
          <w:i w:val="0"/>
        </w:rPr>
        <w:t>ينطولا يبرغملا كلملا</w:t>
      </w:r>
    </w:p>
    <w:p>
      <w:pPr>
        <w:jc w:val="right"/>
        <w:bidi/>
      </w:pPr>
      <w:r>
        <w:rPr>
          <w:b w:val="0"/>
          <w:i w:val="0"/>
        </w:rPr>
        <w:t>زيال</w:t>
      </w:r>
    </w:p>
    <w:p>
      <w:pPr>
        <w:jc w:val="right"/>
        <w:bidi/>
      </w:pPr>
      <w:r>
        <w:rPr>
          <w:b w:val="0"/>
          <w:i w:val="0"/>
        </w:rPr>
        <w:t>\*\*\*\*\*\*\*......، و با AR</w:t>
      </w:r>
    </w:p>
    <w:p>
      <w:pPr>
        <w:jc w:val="right"/>
        <w:bidi/>
      </w:pPr>
      <w:r>
        <w:rPr>
          <w:b w:val="0"/>
          <w:i w:val="0"/>
        </w:rPr>
        <w:t>بالتوفي</w:t>
      </w:r>
    </w:p>
    <w:p>
      <w:pPr>
        <w:jc w:val="right"/>
        <w:bidi/>
      </w:pPr>
      <w:r>
        <w:rPr>
          <w:b w:val="0"/>
          <w:i w:val="0"/>
        </w:rPr>
        <w:t>AUTHORIZED SIGNAPORE</w:t>
      </w:r>
    </w:p>
    <w:p>
      <w:pPr>
        <w:jc w:val="right"/>
        <w:bidi/>
      </w:pPr>
      <w:r>
        <w:rPr>
          <w:b w:val="0"/>
          <w:i w:val="0"/>
        </w:rPr>
        <w:t>(404)</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المجالية.</w:t>
      </w:r>
    </w:p>
    <w:p>
      <w:pPr>
        <w:jc w:val="right"/>
        <w:bidi/>
      </w:pPr>
      <w:r>
        <w:rPr>
          <w:b w:val="0"/>
          <w:i w:val="0"/>
        </w:rPr>
        <w:t>لمصري طريق المعلمات عند التعزيز - جدة -</w:t>
      </w:r>
    </w:p>
    <w:p>
      <w:pPr>
        <w:jc w:val="right"/>
        <w:bidi/>
      </w:pPr>
      <w:r>
        <w:rPr>
          <w:b w:val="0"/>
          <w:i w:val="0"/>
        </w:rPr>
        <w:t>زی بدى جميع فروعنا بالده الاستفه</w:t>
      </w:r>
    </w:p>
    <w:p>
      <w:pPr>
        <w:jc w:val="right"/>
        <w:bidi/>
      </w:pPr>
      <w:r>
        <w:rPr>
          <w:b w:val="0"/>
          <w:i w:val="0"/>
        </w:rPr>
        <w:t>2040 100 00 24 2000142 08</w:t>
      </w:r>
    </w:p>
    <w:p>
      <w:pPr>
        <w:jc w:val="right"/>
        <w:bidi/>
      </w:pPr>
      <w:r>
        <w:rPr>
          <w:b w:val="0"/>
          <w:i w:val="0"/>
        </w:rPr>
        <w:t>استلمت أصل الشبك</w:t>
      </w:r>
    </w:p>
    <w:p>
      <w:pPr>
        <w:jc w:val="right"/>
        <w:bidi/>
      </w:pPr>
      <w:r>
        <w:rPr>
          <w:b w:val="0"/>
          <w:i w:val="0"/>
        </w:rPr>
        <w:t>الكسي</w:t>
      </w:r>
    </w:p>
    <w:p>
      <w:pPr>
        <w:jc w:val="right"/>
        <w:bidi/>
      </w:pPr>
      <w:r>
        <w:rPr>
          <w:b w:val="0"/>
          <w:i w:val="0"/>
        </w:rPr>
        <w:t>الرعب بافت القارات</w:t>
      </w:r>
    </w:p>
    <w:p>
      <w:pPr>
        <w:jc w:val="right"/>
        <w:bidi/>
      </w:pPr>
      <w:r>
        <w:rPr>
          <w:b w:val="0"/>
          <w:i w:val="0"/>
        </w:rPr>
        <w:t>استامنت</w:t>
      </w:r>
    </w:p>
    <w:p>
      <w:pPr>
        <w:jc w:val="right"/>
        <w:bidi/>
      </w:pPr>
      <w:r>
        <w:rPr>
          <w:b w:val="0"/>
          <w:i w:val="0"/>
        </w:rPr>
        <w:t>التوسع :</w:t>
      </w:r>
    </w:p>
    <w:p>
      <w:pPr>
        <w:jc w:val="right"/>
        <w:bidi/>
      </w:pPr>
      <w:r>
        <w:rPr>
          <w:b w:val="0"/>
          <w:i w:val="0"/>
        </w:rPr>
        <w:t>التاريخ</w:t>
      </w:r>
    </w:p>
    <w:p>
      <w:pPr>
        <w:jc w:val="right"/>
        <w:bidi/>
      </w:pPr>
      <w:r>
        <w:rPr>
          <w:b w:val="0"/>
          <w:i w:val="0"/>
        </w:rPr>
        <w:t>١/٢/ ٢٢٠٠٢ :</w:t>
      </w:r>
    </w:p>
    <w:p>
      <w:pPr>
        <w:jc w:val="right"/>
        <w:bidi/>
      </w:pPr>
      <w:r>
        <w:rPr>
          <w:b w:val="0"/>
          <w:i w:val="0"/>
        </w:rPr>
        <w:t>035847</w:t>
      </w:r>
    </w:p>
    <w:p>
      <w:pPr>
        <w:jc w:val="right"/>
        <w:bidi/>
      </w:pPr>
      <w:r>
        <w:rPr>
          <w:b w:val="0"/>
          <w:i w:val="0"/>
        </w:rPr>
        <w:t>The sun of</w:t>
      </w:r>
    </w:p>
    <w:p>
      <w:pPr>
        <w:jc w:val="right"/>
        <w:bidi/>
      </w:pPr>
      <w:r>
        <w:rPr>
          <w:b w:val="0"/>
          <w:i w:val="0"/>
        </w:rPr>
        <w:t>To:</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عصارة أوركو</w:t>
      </w:r>
    </w:p>
    <w:p>
      <w:pPr>
        <w:pStyle w:val="Heading2"/>
        <w:jc w:val="right"/>
        <w:bidi/>
      </w:pPr>
      <w:r>
        <w:t>[ترويسة / كليشة رسمية — معلومات متكررة] ===</w:t>
        <w:br/>
        <w:t>هاتف: ۱۹۵۲۱</w:t>
      </w:r>
    </w:p>
    <w:p>
      <w:pPr>
        <w:pStyle w:val="Heading2"/>
        <w:jc w:val="right"/>
        <w:bidi/>
      </w:pPr>
      <w:r>
        <w:t>[المتن الفعلي: الوقائع / الأسباب / المنطوق] ===</w:t>
        <w:br/>
        <w:t>فکس: 1</w:t>
      </w:r>
    </w:p>
    <w:p>
      <w:pPr>
        <w:jc w:val="right"/>
        <w:bidi/>
      </w:pPr>
      <w:r>
        <w:rPr>
          <w:b w:val="0"/>
          <w:i w:val="0"/>
        </w:rPr>
        <w:t>ریال</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 غير</w:t>
      </w:r>
    </w:p>
    <w:p>
      <w:pPr>
        <w:pStyle w:val="Heading2"/>
        <w:jc w:val="right"/>
        <w:bidi/>
      </w:pPr>
      <w:r>
        <w:t>[المتن الفعلي: الوقائع / الأسباب / المنطوق] ===</w:t>
        <w:br/>
        <w:t>Ahmed Zainy Sons Co Jeddah-Ozco Building</w:t>
      </w:r>
    </w:p>
    <w:p>
      <w:pPr>
        <w:jc w:val="right"/>
        <w:bidi/>
      </w:pPr>
      <w:r>
        <w:rPr>
          <w:b w:val="0"/>
          <w:i w:val="0"/>
        </w:rPr>
        <w:t>Tel ۱۰:۵۰: Fax: 0:31</w:t>
      </w:r>
    </w:p>
    <w:p>
      <w:pPr>
        <w:jc w:val="right"/>
        <w:bidi/>
      </w:pPr>
      <w:r>
        <w:rPr>
          <w:b w:val="0"/>
          <w:i w:val="0"/>
        </w:rPr>
        <w:t>شاتي</w:t>
      </w:r>
    </w:p>
    <w:p>
      <w:pPr>
        <w:jc w:val="right"/>
        <w:bidi/>
      </w:pPr>
      <w:r>
        <w:rPr>
          <w:b w:val="0"/>
          <w:i w:val="0"/>
        </w:rPr>
        <w:t>الفريخ</w:t>
      </w:r>
    </w:p>
    <w:p>
      <w:pPr>
        <w:jc w:val="right"/>
        <w:bidi/>
      </w:pPr>
      <w:r>
        <w:rPr>
          <w:b w:val="0"/>
          <w:i w:val="0"/>
        </w:rPr>
        <w:t>الموافق:</w:t>
      </w:r>
    </w:p>
    <w:p>
      <w:pPr>
        <w:jc w:val="right"/>
        <w:bidi/>
      </w:pPr>
      <w:r>
        <w:rPr>
          <w:b w:val="0"/>
          <w:i w:val="0"/>
        </w:rPr>
        <w:t>وذلك / مصاريف منزل الشيخ / احمد زينى عن شهر ذو القعدة ١٤٣٤</w:t>
      </w:r>
    </w:p>
    <w:p>
      <w:pPr>
        <w:jc w:val="right"/>
        <w:bidi/>
      </w:pPr>
      <w:r>
        <w:rPr>
          <w:b w:val="0"/>
          <w:i w:val="0"/>
        </w:rPr>
        <w:t>العميد</w:t>
      </w:r>
    </w:p>
    <w:p>
      <w:pPr>
        <w:jc w:val="right"/>
        <w:bidi/>
      </w:pPr>
      <w:r>
        <w:rPr>
          <w:b w:val="0"/>
          <w:i w:val="0"/>
        </w:rPr>
        <w:t>السلم</w:t>
      </w:r>
    </w:p>
    <w:p>
      <w:pPr>
        <w:jc w:val="right"/>
        <w:bidi/>
      </w:pPr>
      <w:r>
        <w:rPr>
          <w:b w:val="0"/>
          <w:i w:val="0"/>
        </w:rPr>
        <w:t>//</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ين</w:t>
      </w:r>
    </w:p>
    <w:p>
      <w:pPr>
        <w:jc w:val="right"/>
        <w:bidi/>
      </w:pPr>
      <w:r>
        <w:rPr>
          <w:b w:val="0"/>
          <w:i w:val="0"/>
        </w:rPr>
        <w:t>SR</w:t>
      </w:r>
    </w:p>
    <w:p>
      <w:pPr>
        <w:jc w:val="right"/>
        <w:bidi/>
      </w:pPr>
      <w:r>
        <w:rPr>
          <w:b w:val="0"/>
          <w:i w:val="0"/>
        </w:rPr>
        <w:t>FOR</w:t>
      </w:r>
    </w:p>
    <w:p>
      <w:pPr>
        <w:jc w:val="right"/>
        <w:bidi/>
      </w:pPr>
      <w:r>
        <w:rPr>
          <w:b w:val="0"/>
          <w:i w:val="0"/>
        </w:rPr>
        <w:t>قد الحب.</w:t>
      </w:r>
    </w:p>
    <w:p>
      <w:pPr>
        <w:jc w:val="right"/>
        <w:bidi/>
      </w:pPr>
      <w:r>
        <w:rPr>
          <w:b w:val="0"/>
          <w:i w:val="0"/>
        </w:rPr>
        <w:t>مصاريف منزل الشيخ احمد زيني من شهر دوم القدة ١٤٣٤</w:t>
      </w:r>
    </w:p>
    <w:p>
      <w:pPr>
        <w:pStyle w:val="Heading2"/>
        <w:jc w:val="right"/>
        <w:bidi/>
      </w:pPr>
      <w:r>
        <w:t>[بيانات الأطراف: المدعي / المدعى عليه / الحاضرون] ===</w:t>
        <w:br/>
        <w:t>نتيح اسمه زيني ( الشيخ أحمد - ١٠</w:t>
      </w:r>
    </w:p>
    <w:p>
      <w:pPr>
        <w:pStyle w:val="Heading2"/>
        <w:jc w:val="right"/>
        <w:bidi/>
      </w:pPr>
      <w:r>
        <w:t>[المتن الفعلي: الوقائع / الأسباب / المنطوق] ===</w:t>
        <w:br/>
        <w:t>ها سمي</w:t>
      </w:r>
    </w:p>
    <w:p>
      <w:pPr>
        <w:jc w:val="right"/>
        <w:bidi/>
      </w:pPr>
      <w:r>
        <w:rPr>
          <w:b w:val="0"/>
          <w:i w:val="0"/>
        </w:rPr>
        <w:t>المجموع</w:t>
      </w:r>
    </w:p>
    <w:p>
      <w:pPr>
        <w:jc w:val="right"/>
        <w:bidi/>
      </w:pPr>
      <w:r>
        <w:rPr>
          <w:b w:val="0"/>
          <w:i w:val="0"/>
        </w:rP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تعمید</w:t>
      </w:r>
    </w:p>
    <w:p>
      <w:pPr>
        <w:jc w:val="right"/>
        <w:bidi/>
      </w:pPr>
      <w:r>
        <w:rPr>
          <w:b w:val="0"/>
          <w:i w:val="0"/>
        </w:rPr>
        <w:t>ترجمه صرت المبلغ وسيكون عهدة</w:t>
      </w:r>
    </w:p>
    <w:p>
      <w:pPr>
        <w:jc w:val="right"/>
        <w:bidi/>
      </w:pPr>
      <w:r>
        <w:rPr>
          <w:b w:val="0"/>
          <w:i w:val="0"/>
        </w:rPr>
        <w:t>اله حسين التعمير</w:t>
      </w:r>
    </w:p>
    <w:p>
      <w:pPr>
        <w:jc w:val="right"/>
        <w:bidi/>
      </w:pPr>
      <w:r>
        <w:rPr>
          <w:b w:val="0"/>
          <w:i w:val="0"/>
        </w:rPr>
        <w:t>عمرا</w:t>
      </w:r>
    </w:p>
    <w:p>
      <w:pPr>
        <w:jc w:val="right"/>
        <w:bidi/>
      </w:pPr>
      <w:r>
        <w:rPr>
          <w:b w:val="0"/>
          <w:i w:val="0"/>
        </w:rPr>
        <w:t>یم</w:t>
      </w:r>
    </w:p>
    <w:p>
      <w:pPr>
        <w:jc w:val="right"/>
        <w:bidi/>
      </w:pPr>
      <w:r>
        <w:rPr>
          <w:b w:val="0"/>
          <w:i w:val="0"/>
        </w:rPr>
        <w:t>3/19/13</w:t>
      </w:r>
    </w:p>
    <w:p>
      <w:pPr>
        <w:jc w:val="right"/>
        <w:bidi/>
      </w:pPr>
      <w:r>
        <w:rPr>
          <w:b w:val="0"/>
          <w:i w:val="0"/>
        </w:rPr>
        <w:t>المحاسبة :</w:t>
      </w:r>
    </w:p>
    <w:p>
      <w:pPr>
        <w:jc w:val="right"/>
        <w:bidi/>
      </w:pPr>
      <w:r>
        <w:rPr>
          <w:b w:val="0"/>
          <w:i w:val="0"/>
        </w:rPr>
        <w:t>التاريخ:</w:t>
      </w:r>
    </w:p>
    <w:p>
      <w:pPr>
        <w:jc w:val="right"/>
        <w:bidi/>
      </w:pPr>
      <w:r>
        <w:rPr>
          <w:b w:val="0"/>
          <w:i w:val="0"/>
        </w:rPr>
        <w:t>1434/11/24</w:t>
      </w:r>
    </w:p>
    <w:p>
      <w:pPr>
        <w:jc w:val="right"/>
        <w:bidi/>
      </w:pPr>
      <w:r>
        <w:rPr>
          <w:b w:val="0"/>
          <w:i w:val="0"/>
        </w:rPr>
        <w:t>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 جدة عمارة اوركو</w:t>
      </w:r>
    </w:p>
    <w:p>
      <w:pPr>
        <w:pStyle w:val="Heading2"/>
        <w:jc w:val="right"/>
        <w:bidi/>
      </w:pPr>
      <w:r>
        <w:t>[ترويسة / كليشة رسمية — معلومات متكررة] ===</w:t>
        <w:br/>
        <w:t>هاتف: ۲۰۶۵۷۱۲</w:t>
      </w:r>
    </w:p>
    <w:p>
      <w:pPr>
        <w:pStyle w:val="Heading2"/>
        <w:jc w:val="right"/>
        <w:bidi/>
      </w:pPr>
      <w:r>
        <w:t>[المتن الفعلي: الوقائع / الأسباب / المنطوق] ===</w:t>
        <w:br/>
        <w:t>فاکس: ٦٠٦١٣٠٤</w:t>
      </w:r>
    </w:p>
    <w:p>
      <w:pPr>
        <w:jc w:val="right"/>
        <w:bidi/>
      </w:pPr>
      <w:r>
        <w:rPr>
          <w:b w:val="0"/>
          <w:i w:val="0"/>
        </w:rPr>
        <w:t>رقم القيد: ٢٠٧٥</w:t>
      </w:r>
    </w:p>
    <w:p>
      <w:pPr>
        <w:jc w:val="right"/>
        <w:bidi/>
      </w:pPr>
      <w:r>
        <w:rPr>
          <w:b w:val="0"/>
          <w:i w:val="0"/>
        </w:rPr>
        <w:t>بيان القيد :</w:t>
      </w:r>
    </w:p>
    <w:p>
      <w:pPr>
        <w:jc w:val="right"/>
        <w:bidi/>
      </w:pPr>
      <w:r>
        <w:rPr>
          <w:b w:val="0"/>
          <w:i w:val="0"/>
        </w:rPr>
        <w:t>مجم</w:t>
      </w:r>
    </w:p>
    <w:p>
      <w:pPr>
        <w:jc w:val="right"/>
        <w:bidi/>
      </w:pPr>
      <w:r>
        <w:rPr>
          <w:b w:val="0"/>
          <w:i w:val="0"/>
        </w:rPr>
        <w:t>سند قید</w:t>
      </w:r>
    </w:p>
    <w:p>
      <w:pPr>
        <w:jc w:val="right"/>
        <w:bidi/>
      </w:pPr>
      <w:r>
        <w:rPr>
          <w:b w:val="0"/>
          <w:i w:val="0"/>
        </w:rPr>
        <w:t>Ahmed Zainy &amp; Sons Co Jeddah-Ozco Building</w:t>
      </w:r>
    </w:p>
    <w:p>
      <w:pPr>
        <w:jc w:val="right"/>
        <w:bidi/>
      </w:pPr>
      <w:r>
        <w:rPr>
          <w:b w:val="0"/>
          <w:i w:val="0"/>
        </w:rPr>
        <w:t>Tel: ٦٠٦٥٢٩٦</w:t>
      </w:r>
    </w:p>
    <w:p>
      <w:pPr>
        <w:jc w:val="right"/>
        <w:bidi/>
      </w:pPr>
      <w:r>
        <w:rPr>
          <w:b w:val="0"/>
          <w:i w:val="0"/>
        </w:rPr>
        <w:t>Fax: 1.1.</w:t>
      </w:r>
    </w:p>
    <w:p>
      <w:pPr>
        <w:jc w:val="right"/>
        <w:bidi/>
      </w:pPr>
      <w:r>
        <w:rPr>
          <w:b w:val="0"/>
          <w:i w:val="0"/>
        </w:rPr>
        <w:t>قيمة النوبية ومصاريف علاج الشيخ الاحمد زيني تطلب السيدة كام أبيات كالمرفق</w:t>
      </w:r>
    </w:p>
    <w:p>
      <w:pPr>
        <w:jc w:val="right"/>
        <w:bidi/>
      </w:pPr>
      <w:r>
        <w:rPr>
          <w:b w:val="0"/>
          <w:i w:val="0"/>
        </w:rPr>
        <w:t>الداش</w:t>
      </w:r>
    </w:p>
    <w:p>
      <w:pPr>
        <w:pStyle w:val="Heading2"/>
        <w:jc w:val="right"/>
        <w:bidi/>
      </w:pPr>
      <w:r>
        <w:t>[بيانات الأطراف: المدعي / المدعى عليه / الحاضرون] ===</w:t>
        <w:br/>
        <w:t>رقم الصابة اسم الحساب</w:t>
      </w:r>
    </w:p>
    <w:p>
      <w:pPr>
        <w:pStyle w:val="Heading2"/>
        <w:jc w:val="right"/>
        <w:bidi/>
      </w:pPr>
      <w:r>
        <w:t>[المتن الفعلي: الوقائع / الأسباب / المنطوق] ===</w:t>
        <w:br/>
        <w:t>ملاحظات</w:t>
      </w:r>
    </w:p>
    <w:p>
      <w:pPr>
        <w:jc w:val="right"/>
        <w:bidi/>
      </w:pPr>
      <w:r>
        <w:rPr>
          <w:b w:val="0"/>
          <w:i w:val="0"/>
        </w:rPr>
        <w:t>المتاريخ</w:t>
      </w:r>
    </w:p>
    <w:p>
      <w:pPr>
        <w:jc w:val="right"/>
        <w:bidi/>
      </w:pPr>
      <w:r>
        <w:rPr>
          <w:b w:val="0"/>
          <w:i w:val="0"/>
        </w:rPr>
        <w:t>٢٦/١١/١٤٣٦</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١٩٢١٠٠١١١ الشيخ اسامه زيني ( الشيخ قيمة الوية ومصاريف علاج الشيخ احمد زيني</w:t>
      </w:r>
    </w:p>
    <w:p>
      <w:pPr>
        <w:jc w:val="right"/>
        <w:bidi/>
      </w:pPr>
      <w:r>
        <w:rPr>
          <w:b w:val="0"/>
          <w:i w:val="0"/>
        </w:rPr>
        <w:t>1V..</w:t>
      </w:r>
    </w:p>
    <w:p>
      <w:pPr>
        <w:jc w:val="right"/>
        <w:bidi/>
      </w:pPr>
      <w:r>
        <w:rPr>
          <w:b w:val="0"/>
          <w:i w:val="0"/>
        </w:rPr>
        <w:t>14\.</w:t>
      </w:r>
    </w:p>
    <w:p>
      <w:pPr>
        <w:jc w:val="right"/>
        <w:bidi/>
      </w:pPr>
      <w:r>
        <w:rPr>
          <w:b w:val="0"/>
          <w:i w:val="0"/>
        </w:rPr>
        <w:t>۱۹۱۱۰۰۰۱ الصندوق العلم</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M</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w:t>
      </w:r>
    </w:p>
    <w:p>
      <w:pPr>
        <w:jc w:val="right"/>
        <w:bidi/>
      </w:pPr>
      <w:r>
        <w:rPr>
          <w:b w:val="0"/>
          <w:i w:val="0"/>
        </w:rPr>
        <w:t>Amount</w:t>
      </w:r>
    </w:p>
    <w:p>
      <w:pPr>
        <w:jc w:val="right"/>
        <w:bidi/>
      </w:pPr>
      <w:r>
        <w:rPr>
          <w:b w:val="0"/>
          <w:i w:val="0"/>
        </w:rPr>
        <w:t>Remarks</w:t>
      </w:r>
    </w:p>
    <w:p>
      <w:pPr>
        <w:jc w:val="right"/>
        <w:bidi/>
      </w:pPr>
      <w:r>
        <w:rPr>
          <w:b w:val="0"/>
          <w:i w:val="0"/>
        </w:rPr>
        <w:t>SR. 24.880</w:t>
      </w:r>
    </w:p>
    <w:p>
      <w:pPr>
        <w:jc w:val="right"/>
        <w:bidi/>
      </w:pPr>
      <w:r>
        <w:rPr>
          <w:b w:val="0"/>
          <w:i w:val="0"/>
        </w:rPr>
        <w:t>First class ticket issued</w:t>
      </w:r>
    </w:p>
    <w:p>
      <w:pPr>
        <w:jc w:val="right"/>
        <w:bidi/>
      </w:pPr>
      <w:r>
        <w:rPr>
          <w:b w:val="0"/>
          <w:i w:val="0"/>
        </w:rPr>
        <w:t>Dusseldorf &amp; return</w:t>
      </w:r>
    </w:p>
    <w:p>
      <w:pPr>
        <w:jc w:val="right"/>
        <w:bidi/>
      </w:pPr>
      <w:r>
        <w:rPr>
          <w:b w:val="0"/>
          <w:i w:val="0"/>
        </w:rPr>
        <w:t>Isaac ticket to Dubai</w:t>
      </w:r>
    </w:p>
    <w:p>
      <w:pPr>
        <w:jc w:val="right"/>
        <w:bidi/>
      </w:pPr>
      <w:r>
        <w:rPr>
          <w:b w:val="0"/>
          <w:i w:val="0"/>
        </w:rPr>
        <w:t>Dusseldorf &amp; return</w:t>
      </w:r>
    </w:p>
    <w:p>
      <w:pPr>
        <w:jc w:val="right"/>
        <w:bidi/>
      </w:pPr>
      <w:r>
        <w:rPr>
          <w:b w:val="0"/>
          <w:i w:val="0"/>
        </w:rPr>
        <w:t>AOZ ticket to Gassim &amp; back</w:t>
      </w:r>
    </w:p>
    <w:p>
      <w:pPr>
        <w:jc w:val="right"/>
        <w:bidi/>
      </w:pPr>
      <w:r>
        <w:rPr>
          <w:b w:val="0"/>
          <w:i w:val="0"/>
        </w:rPr>
        <w:t>Total:</w:t>
      </w:r>
    </w:p>
    <w:p>
      <w:pPr>
        <w:jc w:val="right"/>
        <w:bidi/>
      </w:pPr>
      <w:r>
        <w:rPr>
          <w:b w:val="0"/>
          <w:i w:val="0"/>
        </w:rPr>
        <w:t>Ahmed Ossama Zainy</w:t>
      </w:r>
    </w:p>
    <w:p>
      <w:pPr>
        <w:jc w:val="right"/>
        <w:bidi/>
      </w:pPr>
      <w:r>
        <w:rPr>
          <w:b w:val="0"/>
          <w:i w:val="0"/>
        </w:rPr>
        <w:t>SR. 3,560 Economy Class ticket issued</w:t>
      </w:r>
    </w:p>
    <w:p>
      <w:pPr>
        <w:jc w:val="right"/>
        <w:bidi/>
      </w:pPr>
      <w:r>
        <w:rPr>
          <w:b w:val="0"/>
          <w:i w:val="0"/>
        </w:rPr>
        <w:t>SR. 2,150 Already traveled</w:t>
      </w:r>
    </w:p>
    <w:p>
      <w:pPr>
        <w:jc w:val="right"/>
        <w:bidi/>
      </w:pPr>
      <w:r>
        <w:rPr>
          <w:b w:val="0"/>
          <w:i w:val="0"/>
        </w:rPr>
        <w:t>SR. 30,590</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ck to by 1/10/13</w:t>
      </w:r>
    </w:p>
    <w:p>
      <w:pPr>
        <w:jc w:val="right"/>
        <w:bidi/>
      </w:pPr>
      <w:r>
        <w:rPr>
          <w:b w:val="0"/>
          <w:i w:val="0"/>
        </w:rPr>
        <w:t>SR.24,880</w:t>
      </w:r>
    </w:p>
    <w:p>
      <w:pPr>
        <w:jc w:val="right"/>
        <w:bidi/>
      </w:pPr>
      <w:r>
        <w:rPr>
          <w:b w:val="0"/>
          <w:i w:val="0"/>
        </w:rPr>
        <w:t>Debit Sh.Ossama (P) A/c</w:t>
      </w:r>
    </w:p>
    <w:p>
      <w:pPr>
        <w:jc w:val="right"/>
        <w:bidi/>
      </w:pPr>
      <w:r>
        <w:rPr>
          <w:b w:val="0"/>
          <w:i w:val="0"/>
        </w:rPr>
        <w:t>SR.3,560</w:t>
      </w:r>
    </w:p>
    <w:p>
      <w:pPr>
        <w:jc w:val="right"/>
        <w:bidi/>
      </w:pPr>
      <w:r>
        <w:rPr>
          <w:b w:val="0"/>
          <w:i w:val="0"/>
        </w:rPr>
        <w:t>مرفق 2</w:t>
      </w:r>
    </w:p>
    <w:p>
      <w:pPr>
        <w:jc w:val="right"/>
        <w:bidi/>
      </w:pPr>
      <w:r>
        <w:rPr>
          <w:b w:val="0"/>
          <w:i w:val="0"/>
        </w:rPr>
        <w:t>سامبا samba W</w:t>
      </w:r>
    </w:p>
    <w:p>
      <w:pPr>
        <w:jc w:val="right"/>
        <w:bidi/>
      </w:pPr>
      <w:r>
        <w:rPr>
          <w:b w:val="0"/>
          <w:i w:val="0"/>
        </w:rPr>
        <w:t>كنية المثالية .</w:t>
      </w:r>
    </w:p>
    <w:p>
      <w:pPr>
        <w:jc w:val="right"/>
        <w:bidi/>
      </w:pPr>
      <w:r>
        <w:rPr>
          <w:b w:val="0"/>
          <w:i w:val="0"/>
        </w:rPr>
        <w:t>الفوا بموجب هذا النتيك</w:t>
      </w:r>
    </w:p>
    <w:p>
      <w:pPr>
        <w:jc w:val="right"/>
        <w:bidi/>
      </w:pPr>
      <w:r>
        <w:rPr>
          <w:b w:val="0"/>
          <w:i w:val="0"/>
        </w:rPr>
        <w:t>الله وماله و</w:t>
      </w:r>
    </w:p>
    <w:p>
      <w:pPr>
        <w:jc w:val="right"/>
        <w:bidi/>
      </w:pPr>
      <w:r>
        <w:rPr>
          <w:b w:val="0"/>
          <w:i w:val="0"/>
        </w:rPr>
        <w:t>رع طريق العلة العرير</w:t>
      </w:r>
    </w:p>
    <w:p>
      <w:pPr>
        <w:jc w:val="right"/>
        <w:bidi/>
      </w:pPr>
      <w:r>
        <w:rPr>
          <w:b w:val="0"/>
          <w:i w:val="0"/>
        </w:rPr>
        <w:t>جميع فروع بالمنطقة</w:t>
      </w:r>
    </w:p>
    <w:p>
      <w:pPr>
        <w:jc w:val="right"/>
        <w:bidi/>
      </w:pPr>
      <w:r>
        <w:rPr>
          <w:b w:val="0"/>
          <w:i w:val="0"/>
        </w:rPr>
        <w:t>P0111 2010 2004 00242000 OB</w:t>
      </w:r>
    </w:p>
    <w:p>
      <w:pPr>
        <w:jc w:val="right"/>
        <w:bidi/>
      </w:pPr>
      <w:r>
        <w:rPr>
          <w:b w:val="0"/>
          <w:i w:val="0"/>
        </w:rPr>
        <w:t>P</w:t>
      </w:r>
    </w:p>
    <w:p>
      <w:pPr>
        <w:jc w:val="right"/>
        <w:bidi/>
      </w:pPr>
      <w:r>
        <w:rPr>
          <w:b w:val="0"/>
          <w:i w:val="0"/>
        </w:rPr>
        <w:t>اسات الاليك أعلاه والذي يعبر دفع من أربال انتشار شركة</w:t>
      </w:r>
    </w:p>
    <w:p>
      <w:pPr>
        <w:jc w:val="right"/>
        <w:bidi/>
      </w:pPr>
      <w:r>
        <w:rPr>
          <w:b w:val="0"/>
          <w:i w:val="0"/>
        </w:rPr>
        <w:t>Jean</w:t>
      </w:r>
    </w:p>
    <w:p>
      <w:pPr>
        <w:pStyle w:val="Heading2"/>
        <w:jc w:val="right"/>
        <w:bidi/>
      </w:pPr>
      <w:r>
        <w:t>[بيانات الأطراف: المدعي / المدعى عليه / الحاضرون] ===</w:t>
        <w:br/>
        <w:t>المستلم الوكيل</w:t>
      </w:r>
    </w:p>
    <w:p>
      <w:pPr>
        <w:pStyle w:val="Heading2"/>
        <w:jc w:val="right"/>
        <w:bidi/>
      </w:pPr>
      <w:r>
        <w:t>[المتن الفعلي: الوقائع / الأسباب / المنطوق] ===</w:t>
        <w:br/>
        <w:t>السحره</w:t>
      </w:r>
    </w:p>
    <w:p>
      <w:pPr>
        <w:jc w:val="right"/>
        <w:bidi/>
      </w:pPr>
      <w:r>
        <w:rPr>
          <w:b w:val="0"/>
          <w:i w:val="0"/>
        </w:rPr>
        <w:t>محمد شر الله النعش</w:t>
      </w:r>
    </w:p>
    <w:p>
      <w:pPr>
        <w:jc w:val="right"/>
        <w:bidi/>
      </w:pPr>
      <w:r>
        <w:rPr>
          <w:b w:val="0"/>
          <w:i w:val="0"/>
        </w:rPr>
        <w:t>١٤٣٧</w:t>
      </w:r>
    </w:p>
    <w:p>
      <w:pPr>
        <w:jc w:val="right"/>
        <w:bidi/>
      </w:pPr>
      <w:r>
        <w:rPr>
          <w:b w:val="0"/>
          <w:i w:val="0"/>
        </w:rPr>
        <w:t>سامبا samba</w:t>
      </w:r>
    </w:p>
    <w:p>
      <w:pPr>
        <w:jc w:val="right"/>
        <w:bidi/>
      </w:pPr>
      <w:r>
        <w:rPr>
          <w:b w:val="0"/>
          <w:i w:val="0"/>
        </w:rPr>
        <w:t>المستوية</w:t>
      </w:r>
    </w:p>
    <w:p>
      <w:pPr>
        <w:jc w:val="right"/>
        <w:bidi/>
      </w:pPr>
      <w:r>
        <w:rPr>
          <w:b w:val="0"/>
          <w:i w:val="0"/>
        </w:rPr>
        <w:t>فرع طريق المله</w:t>
      </w:r>
    </w:p>
    <w:p>
      <w:pPr>
        <w:jc w:val="right"/>
        <w:bidi/>
      </w:pPr>
      <w:r>
        <w:rPr>
          <w:b w:val="0"/>
          <w:i w:val="0"/>
        </w:rPr>
        <w:t>الروضة بالمملكة</w:t>
      </w:r>
    </w:p>
    <w:p>
      <w:pPr>
        <w:jc w:val="right"/>
        <w:bidi/>
      </w:pPr>
      <w:r>
        <w:rPr>
          <w:b w:val="0"/>
          <w:i w:val="0"/>
        </w:rPr>
        <w:t>P0114567 2040 1000 104200040</w:t>
      </w:r>
    </w:p>
    <w:p>
      <w:pPr>
        <w:jc w:val="right"/>
        <w:bidi/>
      </w:pPr>
      <w:r>
        <w:rPr>
          <w:b w:val="0"/>
          <w:i w:val="0"/>
        </w:rPr>
        <w:t>A LETA A</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SELOVEY</w:t>
      </w:r>
    </w:p>
    <w:p>
      <w:pPr>
        <w:jc w:val="right"/>
        <w:bidi/>
      </w:pPr>
      <w:r>
        <w:rPr>
          <w:b w:val="0"/>
          <w:i w:val="0"/>
        </w:rPr>
        <w:t>المستلم/ تحريف الله الغير</w:t>
      </w:r>
    </w:p>
    <w:p>
      <w:pPr>
        <w:pStyle w:val="Heading2"/>
        <w:jc w:val="right"/>
        <w:bidi/>
      </w:pPr>
      <w:r>
        <w:t>[بيانات الأطراف: المدعي / المدعى عليه / الحاضرون] ===</w:t>
        <w:br/>
        <w:t>العنوان هذا</w:t>
      </w:r>
    </w:p>
    <w:p>
      <w:pPr>
        <w:pStyle w:val="Heading2"/>
        <w:jc w:val="right"/>
        <w:bidi/>
      </w:pPr>
      <w:r>
        <w:t>[ترويسة / كليشة رسمية — معلومات متكررة] ===</w:t>
        <w:br/>
        <w:t>ساميا @ samba</w:t>
      </w:r>
    </w:p>
    <w:p>
      <w:pPr>
        <w:pStyle w:val="Heading2"/>
        <w:jc w:val="right"/>
        <w:bidi/>
      </w:pPr>
      <w:r>
        <w:t>[المتن الفعلي: الوقائع / الأسباب / المنطوق] ===</w:t>
        <w:br/>
        <w:t>رف اللمستفيد الأول فقط .</w:t>
      </w:r>
    </w:p>
    <w:p>
      <w:pPr>
        <w:jc w:val="right"/>
        <w:bidi/>
      </w:pPr>
      <w:r>
        <w:rPr>
          <w:b w:val="0"/>
          <w:i w:val="0"/>
        </w:rPr>
        <w:t>الانبياء</w:t>
      </w:r>
    </w:p>
    <w:p>
      <w:pPr>
        <w:jc w:val="right"/>
        <w:bidi/>
      </w:pPr>
      <w:r>
        <w:rPr>
          <w:b w:val="0"/>
          <w:i w:val="0"/>
        </w:rPr>
        <w:t>90 2000/200 20000 51110</w:t>
      </w:r>
    </w:p>
    <w:p>
      <w:pPr>
        <w:pStyle w:val="Heading2"/>
        <w:jc w:val="right"/>
        <w:bidi/>
      </w:pPr>
      <w:r>
        <w:t>[بيانات الأطراف: المدعي / المدعى عليه / الحاضرون] ===</w:t>
        <w:br/>
        <w:t>المسلم/ محمد القبر الوكيل الشرعي لسموه</w:t>
      </w:r>
    </w:p>
    <w:p>
      <w:pPr>
        <w:pStyle w:val="Heading2"/>
        <w:jc w:val="right"/>
        <w:bidi/>
      </w:pPr>
      <w:r>
        <w:t>[المتن الفعلي: الوقائع / الأسباب / المنطوق] ===</w:t>
        <w:br/>
        <w:t>مقموا بتوجب</w:t>
      </w:r>
    </w:p>
    <w:p>
      <w:pPr>
        <w:jc w:val="right"/>
        <w:bidi/>
      </w:pPr>
      <w:r>
        <w:rPr>
          <w:b w:val="0"/>
          <w:i w:val="0"/>
        </w:rPr>
        <w:t>سامبا samba</w:t>
      </w:r>
    </w:p>
    <w:p>
      <w:pPr>
        <w:jc w:val="right"/>
        <w:bidi/>
      </w:pPr>
      <w:r>
        <w:rPr>
          <w:b w:val="0"/>
          <w:i w:val="0"/>
        </w:rPr>
        <w:t>والعرين</w:t>
      </w:r>
    </w:p>
    <w:p>
      <w:pPr>
        <w:jc w:val="right"/>
        <w:bidi/>
      </w:pPr>
      <w:r>
        <w:rPr>
          <w:b w:val="0"/>
          <w:i w:val="0"/>
        </w:rPr>
        <w:t>0115328 2060100 0024700014208</w:t>
      </w:r>
    </w:p>
    <w:p>
      <w:pPr>
        <w:jc w:val="right"/>
        <w:bidi/>
      </w:pPr>
      <w:r>
        <w:rPr>
          <w:b w:val="0"/>
          <w:i w:val="0"/>
        </w:rPr>
        <w:t>سامبا ماده</w:t>
      </w:r>
    </w:p>
    <w:p>
      <w:pPr>
        <w:jc w:val="right"/>
        <w:bidi/>
      </w:pPr>
      <w:r>
        <w:rPr>
          <w:b w:val="0"/>
          <w:i w:val="0"/>
        </w:rPr>
        <w:t>أصلحت أصول الشيك</w:t>
      </w:r>
    </w:p>
    <w:p>
      <w:pPr>
        <w:jc w:val="right"/>
        <w:bidi/>
      </w:pPr>
      <w:r>
        <w:rPr>
          <w:b w:val="0"/>
          <w:i w:val="0"/>
        </w:rPr>
        <w:t>91791</w:t>
      </w:r>
    </w:p>
    <w:p>
      <w:pPr>
        <w:jc w:val="right"/>
        <w:bidi/>
      </w:pPr>
      <w:r>
        <w:rPr>
          <w:b w:val="0"/>
          <w:i w:val="0"/>
        </w:rPr>
        <w:t>arison</w:t>
      </w:r>
    </w:p>
    <w:p>
      <w:pPr>
        <w:jc w:val="right"/>
        <w:bidi/>
      </w:pPr>
      <w:r>
        <w:rPr>
          <w:b w:val="0"/>
          <w:i w:val="0"/>
        </w:rPr>
        <w:t>لشركة أحمد زيني وأراده</w:t>
      </w:r>
    </w:p>
    <w:p>
      <w:pPr>
        <w:jc w:val="right"/>
        <w:bidi/>
      </w:pPr>
      <w:r>
        <w:rPr>
          <w:b w:val="0"/>
          <w:i w:val="0"/>
        </w:rPr>
        <w:t>بك صارة اوزار</w:t>
      </w:r>
    </w:p>
    <w:p>
      <w:pPr>
        <w:jc w:val="right"/>
        <w:bidi/>
      </w:pPr>
      <w:r>
        <w:rPr>
          <w:b w:val="0"/>
          <w:i w:val="0"/>
        </w:rPr>
        <w:t>مظفر ٩٠١٥٣١٦</w:t>
      </w:r>
    </w:p>
    <w:p>
      <w:pPr>
        <w:jc w:val="right"/>
        <w:bidi/>
      </w:pPr>
      <w:r>
        <w:rPr>
          <w:b w:val="0"/>
          <w:i w:val="0"/>
        </w:rPr>
        <w:t>الشر ٦٠٩١٣٠٤</w:t>
      </w:r>
    </w:p>
    <w:p>
      <w:pPr>
        <w:jc w:val="right"/>
        <w:bidi/>
      </w:pPr>
      <w:r>
        <w:rPr>
          <w:b w:val="0"/>
          <w:i w:val="0"/>
        </w:rPr>
        <w:t>مرفق 3</w:t>
      </w:r>
    </w:p>
    <w:p>
      <w:pPr>
        <w:jc w:val="right"/>
        <w:bidi/>
      </w:pPr>
      <w:r>
        <w:rPr>
          <w:b w:val="0"/>
          <w:i w:val="0"/>
        </w:rPr>
        <w:t>رقم الليف ۳۲۸</w:t>
      </w:r>
    </w:p>
    <w:p>
      <w:pPr>
        <w:jc w:val="right"/>
        <w:bidi/>
      </w:pPr>
      <w:r>
        <w:rPr>
          <w:b w:val="0"/>
          <w:i w:val="0"/>
        </w:rPr>
        <w:t>مان الفهد</w:t>
      </w:r>
    </w:p>
    <w:p>
      <w:pPr>
        <w:jc w:val="right"/>
        <w:bidi/>
      </w:pPr>
      <w:r>
        <w:rPr>
          <w:b w:val="0"/>
          <w:i w:val="0"/>
        </w:rPr>
        <w:t>الممسوحة ضوئيا بـ CamScanner</w:t>
      </w:r>
    </w:p>
    <w:p>
      <w:pPr>
        <w:jc w:val="right"/>
        <w:bidi/>
      </w:pPr>
      <w:r>
        <w:rPr>
          <w:b w:val="0"/>
          <w:i w:val="0"/>
        </w:rPr>
        <w:t>سند قد</w:t>
      </w:r>
    </w:p>
    <w:p>
      <w:pPr>
        <w:jc w:val="right"/>
        <w:bidi/>
      </w:pPr>
      <w:r>
        <w:rPr>
          <w:b w:val="0"/>
          <w:i w:val="0"/>
        </w:rPr>
        <w:t>AHMED ZAINY SSONS CO</w:t>
      </w:r>
    </w:p>
    <w:p>
      <w:pPr>
        <w:jc w:val="right"/>
        <w:bidi/>
      </w:pPr>
      <w:r>
        <w:rPr>
          <w:b w:val="0"/>
          <w:i w:val="0"/>
        </w:rPr>
        <w:t>Tel: 1-14155</w:t>
      </w:r>
    </w:p>
    <w:p>
      <w:pPr>
        <w:jc w:val="right"/>
        <w:bidi/>
      </w:pPr>
      <w:r>
        <w:rPr>
          <w:b w:val="0"/>
          <w:i w:val="0"/>
        </w:rPr>
        <w:t>التاريخ ۲۹۷۰۹۲۱۲۰</w:t>
      </w:r>
    </w:p>
    <w:p>
      <w:pPr>
        <w:jc w:val="right"/>
        <w:bidi/>
      </w:pPr>
      <w:r>
        <w:rPr>
          <w:b w:val="0"/>
          <w:i w:val="0"/>
        </w:rPr>
        <w:t>حريق منزل الشر التي من شهر سفر ١٤٣٣</w:t>
      </w:r>
    </w:p>
    <w:p>
      <w:pPr>
        <w:jc w:val="right"/>
        <w:bidi/>
      </w:pPr>
      <w:r>
        <w:rPr>
          <w:b w:val="0"/>
          <w:i w:val="0"/>
        </w:rPr>
        <w:t>ام الصاد الم الساب</w:t>
      </w:r>
    </w:p>
    <w:p>
      <w:pPr>
        <w:jc w:val="right"/>
        <w:bidi/>
      </w:pPr>
      <w:r>
        <w:rPr>
          <w:b w:val="0"/>
          <w:i w:val="0"/>
        </w:rPr>
        <w:t>مصاريف مول الشيخ محمد وهي من اشهر</w:t>
      </w:r>
    </w:p>
    <w:p>
      <w:pPr>
        <w:jc w:val="right"/>
        <w:bidi/>
      </w:pPr>
      <w:r>
        <w:rPr>
          <w:b w:val="0"/>
          <w:i w:val="0"/>
        </w:rPr>
        <w:t>1</w:t>
      </w:r>
    </w:p>
    <w:p>
      <w:pPr>
        <w:jc w:val="right"/>
        <w:bidi/>
      </w:pPr>
      <w:r>
        <w:rPr>
          <w:b w:val="0"/>
          <w:i w:val="0"/>
        </w:rPr>
        <w:t>١١ السكول العالم</w:t>
      </w:r>
    </w:p>
    <w:p>
      <w:pPr>
        <w:pStyle w:val="Heading2"/>
        <w:jc w:val="right"/>
        <w:bidi/>
      </w:pPr>
      <w:r>
        <w:t>[بيانات الأطراف: المدعي / المدعى عليه / الحاضرون] ===</w:t>
        <w:br/>
        <w:t>فقط خمسين ألف وسيلة ريال سعودي لافر</w:t>
      </w:r>
    </w:p>
    <w:p>
      <w:pPr>
        <w:pStyle w:val="Heading2"/>
        <w:jc w:val="right"/>
        <w:bidi/>
      </w:pPr>
      <w:r>
        <w:t>[المتن الفعلي: الوقائع / الأسباب / المنطوق] ===</w:t>
        <w:br/>
        <w:t>الشرح السد زمي</w:t>
      </w:r>
    </w:p>
    <w:p>
      <w:pPr>
        <w:jc w:val="right"/>
        <w:bidi/>
      </w:pPr>
      <w:r>
        <w:rPr>
          <w:b w:val="0"/>
          <w:i w:val="0"/>
        </w:rPr>
        <w:t>المدير العلم</w:t>
      </w:r>
    </w:p>
    <w:p>
      <w:pPr>
        <w:jc w:val="right"/>
        <w:bidi/>
      </w:pPr>
      <w:r>
        <w:rPr>
          <w:b w:val="0"/>
          <w:i w:val="0"/>
        </w:rPr>
        <w:t>92</w:t>
      </w:r>
    </w:p>
    <w:p>
      <w:pPr>
        <w:jc w:val="right"/>
        <w:bidi/>
      </w:pPr>
      <w:r>
        <w:rPr>
          <w:b w:val="0"/>
          <w:i w:val="0"/>
        </w:rPr>
        <w:t>شركة احمد زيني وأولاده</w:t>
      </w:r>
    </w:p>
    <w:p>
      <w:pPr>
        <w:jc w:val="right"/>
        <w:bidi/>
      </w:pPr>
      <w:r>
        <w:rPr>
          <w:b w:val="0"/>
          <w:i w:val="0"/>
        </w:rPr>
        <w:t>صرف القدي</w:t>
      </w:r>
    </w:p>
    <w:p>
      <w:pPr>
        <w:pStyle w:val="Heading2"/>
        <w:jc w:val="right"/>
        <w:bidi/>
      </w:pPr>
      <w:r>
        <w:t>[بيانات الأطراف: المدعي / المدعى عليه / الحاضرون] ===</w:t>
        <w:br/>
        <w:t>سنة بول سعودي الامير</w:t>
      </w:r>
    </w:p>
    <w:p>
      <w:pPr>
        <w:pStyle w:val="Heading2"/>
        <w:jc w:val="right"/>
        <w:bidi/>
      </w:pPr>
      <w:r>
        <w:t>[المتن الفعلي: الوقائع / الأسباب / المنطوق] ===</w:t>
        <w:br/>
        <w:t>مصاريف منزل الشيخ</w:t>
      </w:r>
    </w:p>
    <w:p>
      <w:pPr>
        <w:jc w:val="right"/>
        <w:bidi/>
      </w:pPr>
      <w:r>
        <w:rPr>
          <w:b w:val="0"/>
          <w:i w:val="0"/>
        </w:rPr>
        <w:t>AHMED ZAINY \&amp;SONE CO</w:t>
      </w:r>
    </w:p>
    <w:p>
      <w:pPr>
        <w:jc w:val="right"/>
        <w:bidi/>
      </w:pPr>
      <w:r>
        <w:rPr>
          <w:b w:val="0"/>
          <w:i w:val="0"/>
        </w:rPr>
        <w:t>JEDDAH OZCO BULLDING</w:t>
      </w:r>
    </w:p>
    <w:p>
      <w:pPr>
        <w:jc w:val="right"/>
        <w:bidi/>
      </w:pPr>
      <w:r>
        <w:rPr>
          <w:b w:val="0"/>
          <w:i w:val="0"/>
        </w:rPr>
        <w:t>Fax:</w:t>
      </w:r>
    </w:p>
    <w:p>
      <w:pPr>
        <w:jc w:val="right"/>
        <w:bidi/>
      </w:pPr>
      <w:r>
        <w:rPr>
          <w:b w:val="0"/>
          <w:i w:val="0"/>
        </w:rPr>
        <w:t>Tech</w:t>
      </w:r>
    </w:p>
    <w:p>
      <w:pPr>
        <w:jc w:val="right"/>
        <w:bidi/>
      </w:pPr>
      <w:r>
        <w:rPr>
          <w:b w:val="0"/>
          <w:i w:val="0"/>
        </w:rPr>
        <w:t>PAY TO MESSRS</w:t>
      </w:r>
    </w:p>
    <w:p>
      <w:pPr>
        <w:jc w:val="right"/>
        <w:bidi/>
      </w:pPr>
      <w:r>
        <w:rPr>
          <w:b w:val="0"/>
          <w:i w:val="0"/>
        </w:rPr>
        <w:t>BR FOR</w:t>
      </w:r>
    </w:p>
    <w:p>
      <w:pPr>
        <w:jc w:val="right"/>
        <w:bidi/>
      </w:pPr>
      <w:r>
        <w:rPr>
          <w:b w:val="0"/>
          <w:i w:val="0"/>
        </w:rPr>
        <w:t>امين الصندوق</w:t>
      </w:r>
    </w:p>
    <w:p>
      <w:pPr>
        <w:jc w:val="right"/>
        <w:bidi/>
      </w:pPr>
      <w:r>
        <w:rPr>
          <w:b w:val="0"/>
          <w:i w:val="0"/>
        </w:rPr>
        <w:t>اسامه زيني و المجموع</w:t>
      </w:r>
    </w:p>
    <w:p>
      <w:pPr>
        <w:jc w:val="right"/>
        <w:bidi/>
      </w:pPr>
      <w:r>
        <w:rPr>
          <w:b w:val="0"/>
          <w:i w:val="0"/>
        </w:rPr>
        <w:t>رم الشيخ احمد زيلي عن شهر ماره۱۱۲</w:t>
      </w:r>
    </w:p>
    <w:p>
      <w:pPr>
        <w:jc w:val="right"/>
        <w:bidi/>
      </w:pPr>
      <w:r>
        <w:rPr>
          <w:b w:val="0"/>
          <w:i w:val="0"/>
        </w:rPr>
        <w:t>الممسوحة ضوئيا بـ CamScanner</w:t>
      </w:r>
    </w:p>
    <w:p>
      <w:pPr>
        <w:jc w:val="right"/>
        <w:bidi/>
      </w:pPr>
      <w:r>
        <w:rPr>
          <w:b w:val="0"/>
          <w:i w:val="0"/>
        </w:rPr>
        <w:t>شركة احمد زيني واولاده يدة. العمارة اوزار</w:t>
      </w:r>
    </w:p>
    <w:p>
      <w:pPr>
        <w:jc w:val="right"/>
        <w:bidi/>
      </w:pPr>
      <w:r>
        <w:rPr>
          <w:b w:val="0"/>
          <w:i w:val="0"/>
        </w:rPr>
        <w:t>77</w:t>
      </w:r>
    </w:p>
    <w:p>
      <w:pPr>
        <w:jc w:val="right"/>
        <w:bidi/>
      </w:pPr>
      <w:r>
        <w:rPr>
          <w:b w:val="0"/>
          <w:i w:val="0"/>
        </w:rPr>
        <w:t>الممسوحة ضوئيا بـ CamScanner</w:t>
      </w:r>
    </w:p>
    <w:p>
      <w:pPr>
        <w:jc w:val="right"/>
        <w:bidi/>
      </w:pPr>
      <w:r>
        <w:rPr>
          <w:b w:val="0"/>
          <w:i w:val="0"/>
        </w:rPr>
        <w:t>سنديد</w:t>
      </w:r>
    </w:p>
    <w:p>
      <w:pPr>
        <w:jc w:val="right"/>
        <w:bidi/>
      </w:pPr>
      <w:r>
        <w:rPr>
          <w:b w:val="0"/>
          <w:i w:val="0"/>
        </w:rPr>
        <w:t>المالية ليلي و الشيخ</w:t>
      </w:r>
    </w:p>
    <w:p>
      <w:pPr>
        <w:jc w:val="right"/>
        <w:bidi/>
      </w:pPr>
      <w:r>
        <w:rPr>
          <w:b w:val="0"/>
          <w:i w:val="0"/>
        </w:rPr>
        <w:t>العالم</w:t>
      </w:r>
    </w:p>
    <w:p>
      <w:pPr>
        <w:jc w:val="right"/>
        <w:bidi/>
      </w:pPr>
      <w:r>
        <w:rPr>
          <w:b w:val="0"/>
          <w:i w:val="0"/>
        </w:rPr>
        <w:t>AHMED ZAINT SONS CO</w:t>
      </w:r>
    </w:p>
    <w:p>
      <w:pPr>
        <w:jc w:val="right"/>
        <w:bidi/>
      </w:pPr>
      <w:r>
        <w:rPr>
          <w:b w:val="0"/>
          <w:i w:val="0"/>
        </w:rPr>
        <w:t>JEAN-CO BULLDING Tel: 1-545</w:t>
      </w:r>
    </w:p>
    <w:p>
      <w:pPr>
        <w:jc w:val="right"/>
        <w:bidi/>
      </w:pPr>
      <w:r>
        <w:rPr>
          <w:b w:val="0"/>
          <w:i w:val="0"/>
        </w:rPr>
        <w:t>التنوع الحمد زيني</w:t>
      </w:r>
    </w:p>
    <w:p>
      <w:pPr>
        <w:jc w:val="right"/>
        <w:bidi/>
      </w:pPr>
      <w:r>
        <w:rPr>
          <w:b w:val="0"/>
          <w:i w:val="0"/>
        </w:rPr>
        <w:t>سلمان</w:t>
      </w:r>
    </w:p>
    <w:p>
      <w:pPr>
        <w:jc w:val="right"/>
        <w:bidi/>
      </w:pPr>
      <w:r>
        <w:rPr>
          <w:b w:val="0"/>
          <w:i w:val="0"/>
        </w:rPr>
        <w:t>AHMED ZAINY \&amp;SONS CO JEDDAH-02CD BULLDING</w:t>
      </w:r>
    </w:p>
    <w:p>
      <w:pPr>
        <w:jc w:val="right"/>
        <w:bidi/>
      </w:pPr>
      <w:r>
        <w:rPr>
          <w:b w:val="0"/>
          <w:i w:val="0"/>
        </w:rPr>
        <w:t>PAY TO MESSRS</w:t>
      </w:r>
    </w:p>
    <w:p>
      <w:pPr>
        <w:jc w:val="right"/>
        <w:bidi/>
      </w:pPr>
      <w:r>
        <w:rPr>
          <w:b w:val="0"/>
          <w:i w:val="0"/>
        </w:rPr>
        <w:t>SR FOR</w:t>
      </w:r>
    </w:p>
    <w:p>
      <w:pPr>
        <w:jc w:val="right"/>
        <w:bidi/>
      </w:pPr>
      <w:r>
        <w:rPr>
          <w:b w:val="0"/>
          <w:i w:val="0"/>
        </w:rPr>
        <w:t>مون تعليق</w:t>
      </w:r>
    </w:p>
    <w:p>
      <w:pPr>
        <w:jc w:val="right"/>
        <w:bidi/>
      </w:pPr>
      <w:r>
        <w:rPr>
          <w:b w:val="0"/>
          <w:i w:val="0"/>
        </w:rPr>
        <w:t>صرف</w:t>
      </w:r>
    </w:p>
    <w:p>
      <w:pPr>
        <w:jc w:val="right"/>
        <w:bidi/>
      </w:pPr>
      <w:r>
        <w:rPr>
          <w:b w:val="0"/>
          <w:i w:val="0"/>
        </w:rPr>
        <w:t>يصرف إلى المره مع عدد ریمی</w:t>
      </w:r>
    </w:p>
    <w:p>
      <w:pPr>
        <w:jc w:val="right"/>
        <w:bidi/>
      </w:pPr>
      <w:r>
        <w:rPr>
          <w:b w:val="0"/>
          <w:i w:val="0"/>
        </w:rPr>
        <w:t>المجموع</w:t>
      </w:r>
    </w:p>
    <w:p>
      <w:pPr>
        <w:jc w:val="right"/>
        <w:bidi/>
      </w:pPr>
      <w:r>
        <w:rPr>
          <w:b w:val="0"/>
          <w:i w:val="0"/>
        </w:rPr>
        <w:t>وذلك مصاريف</w:t>
      </w:r>
    </w:p>
    <w:p>
      <w:pPr>
        <w:jc w:val="right"/>
        <w:bidi/>
      </w:pPr>
      <w:r>
        <w:rPr>
          <w:b w:val="0"/>
          <w:i w:val="0"/>
        </w:rPr>
        <w:t>الممسوحة ضوئيا بـ CamScanner</w:t>
      </w:r>
    </w:p>
    <w:p>
      <w:pPr>
        <w:jc w:val="right"/>
        <w:bidi/>
      </w:pPr>
      <w:r>
        <w:rPr>
          <w:b w:val="0"/>
          <w:i w:val="0"/>
        </w:rPr>
        <w:t>الشركة الحمد زيني واولاده</w:t>
      </w:r>
    </w:p>
    <w:p>
      <w:pPr>
        <w:jc w:val="right"/>
        <w:bidi/>
      </w:pPr>
      <w:r>
        <w:rPr>
          <w:b w:val="0"/>
          <w:i w:val="0"/>
        </w:rPr>
        <w:t>جنة المارة اوزار فاللي ٩٠٦٠٢٩٩</w:t>
      </w:r>
    </w:p>
    <w:p>
      <w:pPr>
        <w:jc w:val="right"/>
        <w:bidi/>
      </w:pPr>
      <w:r>
        <w:rPr>
          <w:b w:val="0"/>
          <w:i w:val="0"/>
        </w:rPr>
        <w:t>عند قيد</w:t>
      </w:r>
    </w:p>
    <w:p>
      <w:pPr>
        <w:jc w:val="right"/>
        <w:bidi/>
      </w:pPr>
      <w:r>
        <w:rPr>
          <w:b w:val="0"/>
          <w:i w:val="0"/>
        </w:rPr>
        <w:t>مصرع الليد</w:t>
      </w:r>
    </w:p>
    <w:p>
      <w:pPr>
        <w:jc w:val="right"/>
        <w:bidi/>
      </w:pPr>
      <w:r>
        <w:rPr>
          <w:b w:val="0"/>
          <w:i w:val="0"/>
        </w:rPr>
        <w:t>القد لمسون الف وميمة السعدي الخير</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JACOBILLDING Tel Stars</w:t>
      </w:r>
    </w:p>
    <w:p>
      <w:pPr>
        <w:jc w:val="right"/>
        <w:bidi/>
      </w:pPr>
      <w:r>
        <w:rPr>
          <w:b w:val="0"/>
          <w:i w:val="0"/>
        </w:rPr>
        <w:t>Face hotifi</w:t>
      </w:r>
    </w:p>
    <w:p>
      <w:pPr>
        <w:jc w:val="right"/>
        <w:bidi/>
      </w:pPr>
      <w:r>
        <w:rPr>
          <w:b w:val="0"/>
          <w:i w:val="0"/>
        </w:rPr>
        <w:t>التاريخ</w:t>
      </w:r>
    </w:p>
    <w:p>
      <w:pPr>
        <w:jc w:val="right"/>
        <w:bidi/>
      </w:pPr>
      <w:r>
        <w:rPr>
          <w:b w:val="0"/>
          <w:i w:val="0"/>
        </w:rPr>
        <w:t>السلمان</w:t>
      </w:r>
    </w:p>
    <w:p>
      <w:pPr>
        <w:jc w:val="right"/>
        <w:bidi/>
      </w:pPr>
      <w:r>
        <w:rPr>
          <w:b w:val="0"/>
          <w:i w:val="0"/>
        </w:rPr>
        <w:t>لشيخ الديني</w:t>
      </w:r>
    </w:p>
    <w:p>
      <w:pPr>
        <w:jc w:val="right"/>
        <w:bidi/>
      </w:pPr>
      <w:r>
        <w:rPr>
          <w:b w:val="0"/>
          <w:i w:val="0"/>
        </w:rPr>
        <w:t>T</w:t>
      </w:r>
    </w:p>
    <w:p>
      <w:pPr>
        <w:jc w:val="right"/>
        <w:bidi/>
      </w:pPr>
      <w:r>
        <w:rPr>
          <w:b w:val="0"/>
          <w:i w:val="0"/>
        </w:rPr>
        <w:t>الشركة أحمد زيني واو انه</w:t>
      </w:r>
    </w:p>
    <w:p>
      <w:pPr>
        <w:jc w:val="right"/>
        <w:bidi/>
      </w:pPr>
      <w:r>
        <w:rPr>
          <w:b w:val="0"/>
          <w:i w:val="0"/>
        </w:rPr>
        <w:t>جدة عبارة اوزار</w:t>
      </w:r>
    </w:p>
    <w:p>
      <w:pPr>
        <w:jc w:val="right"/>
        <w:bidi/>
      </w:pPr>
      <w:r>
        <w:rPr>
          <w:b w:val="0"/>
          <w:i w:val="0"/>
        </w:rPr>
        <w:t>Start SDA</w:t>
      </w:r>
    </w:p>
    <w:p>
      <w:pPr>
        <w:jc w:val="right"/>
        <w:bidi/>
      </w:pPr>
      <w:r>
        <w:rPr>
          <w:b w:val="0"/>
          <w:i w:val="0"/>
        </w:rPr>
        <w:t>AHMED ZAINY SONS CO JEDDAH-OZCO BULLDING</w:t>
      </w:r>
    </w:p>
    <w:p>
      <w:pPr>
        <w:jc w:val="right"/>
        <w:bidi/>
      </w:pPr>
      <w:r>
        <w:rPr>
          <w:b w:val="0"/>
          <w:i w:val="0"/>
        </w:rPr>
        <w:t>Tel: 1.101 Fax se</w:t>
      </w:r>
    </w:p>
    <w:p>
      <w:pPr>
        <w:jc w:val="right"/>
        <w:bidi/>
      </w:pPr>
      <w:r>
        <w:rPr>
          <w:b w:val="0"/>
          <w:i w:val="0"/>
        </w:rPr>
        <w:t>امر صرف تقدي</w:t>
      </w:r>
    </w:p>
    <w:p>
      <w:pPr>
        <w:jc w:val="right"/>
        <w:bidi/>
      </w:pPr>
      <w:r>
        <w:rPr>
          <w:b w:val="0"/>
          <w:i w:val="0"/>
        </w:rPr>
        <w:t>التاريخ</w:t>
      </w:r>
    </w:p>
    <w:p>
      <w:pPr>
        <w:jc w:val="right"/>
        <w:bidi/>
      </w:pPr>
      <w:r>
        <w:rPr>
          <w:b w:val="0"/>
          <w:i w:val="0"/>
        </w:rPr>
        <w:t>\*\*\*</w:t>
      </w:r>
    </w:p>
    <w:p>
      <w:pPr>
        <w:jc w:val="right"/>
        <w:bidi/>
      </w:pPr>
      <w:r>
        <w:rPr>
          <w:b w:val="0"/>
          <w:i w:val="0"/>
        </w:rPr>
        <w:t>يعرف إلى المكارم الشمع الأحمد العلي</w:t>
      </w:r>
    </w:p>
    <w:p>
      <w:pPr>
        <w:pStyle w:val="Heading2"/>
        <w:jc w:val="right"/>
        <w:bidi/>
      </w:pPr>
      <w:r>
        <w:t>[بيانات الأطراف: المدعي / المدعى عليه / الحاضرون] ===</w:t>
        <w:br/>
        <w:t>مبلغ فقط عن ألف وبسالة قول سعودي لا غير</w:t>
      </w:r>
    </w:p>
    <w:p>
      <w:pPr>
        <w:pStyle w:val="Heading2"/>
        <w:jc w:val="right"/>
        <w:bidi/>
      </w:pPr>
      <w:r>
        <w:t>[المتن الفعلي: الوقائع / الأسباب / المنطوق] ===</w:t>
        <w:br/>
        <w:t>ونك مصاريف منزل الشيخ احمد زيني من شهر فبرابر ۲۰۱۱</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PAY TO MESSRS</w:t>
      </w:r>
    </w:p>
    <w:p>
      <w:pPr>
        <w:jc w:val="right"/>
        <w:bidi/>
      </w:pPr>
      <w:r>
        <w:rPr>
          <w:b w:val="0"/>
          <w:i w:val="0"/>
        </w:rPr>
        <w:t>أمين الصندوق</w:t>
      </w:r>
    </w:p>
    <w:p>
      <w:pPr>
        <w:jc w:val="right"/>
        <w:bidi/>
      </w:pPr>
      <w:r>
        <w:rPr>
          <w:b w:val="0"/>
          <w:i w:val="0"/>
        </w:rPr>
        <w:t>المدير العلم</w:t>
      </w:r>
    </w:p>
    <w:p>
      <w:pPr>
        <w:jc w:val="right"/>
        <w:bidi/>
      </w:pPr>
      <w:r>
        <w:rPr>
          <w:b w:val="0"/>
          <w:i w:val="0"/>
        </w:rPr>
        <w:t>ريال</w:t>
      </w:r>
    </w:p>
    <w:p>
      <w:pPr>
        <w:jc w:val="right"/>
        <w:bidi/>
      </w:pPr>
      <w:r>
        <w:rPr>
          <w:b w:val="0"/>
          <w:i w:val="0"/>
        </w:rPr>
        <w:t>SA</w:t>
      </w:r>
    </w:p>
    <w:p>
      <w:pPr>
        <w:jc w:val="right"/>
        <w:bidi/>
      </w:pPr>
      <w:r>
        <w:rPr>
          <w:b w:val="0"/>
          <w:i w:val="0"/>
        </w:rPr>
        <w:t>FOR</w:t>
      </w:r>
    </w:p>
    <w:p>
      <w:pPr>
        <w:jc w:val="right"/>
        <w:bidi/>
      </w:pPr>
      <w:r>
        <w:rPr>
          <w:b w:val="0"/>
          <w:i w:val="0"/>
        </w:rPr>
        <w:t>ركة احمد زيني واولاده</w:t>
      </w:r>
    </w:p>
    <w:p>
      <w:pPr>
        <w:jc w:val="right"/>
        <w:bidi/>
      </w:pPr>
      <w:r>
        <w:rPr>
          <w:b w:val="0"/>
          <w:i w:val="0"/>
        </w:rPr>
        <w:t>جدة عبارة اوزار</w:t>
      </w:r>
    </w:p>
    <w:p>
      <w:pPr>
        <w:jc w:val="right"/>
        <w:bidi/>
      </w:pPr>
      <w:r>
        <w:rPr>
          <w:b w:val="0"/>
          <w:i w:val="0"/>
        </w:rPr>
        <w:t>الممسوحة ضوئيا بـ CamScanner</w:t>
      </w:r>
    </w:p>
    <w:p>
      <w:pPr>
        <w:jc w:val="right"/>
        <w:bidi/>
      </w:pPr>
      <w:r>
        <w:rPr>
          <w:b w:val="0"/>
          <w:i w:val="0"/>
        </w:rPr>
        <w:t>مصاريف فية السيرة النصف</w:t>
      </w:r>
    </w:p>
    <w:p>
      <w:pPr>
        <w:jc w:val="right"/>
        <w:bidi/>
      </w:pPr>
      <w:r>
        <w:rPr>
          <w:b w:val="0"/>
          <w:i w:val="0"/>
        </w:rPr>
        <w:t>مند قيد</w:t>
      </w:r>
    </w:p>
    <w:p>
      <w:pPr>
        <w:jc w:val="right"/>
        <w:bidi/>
      </w:pPr>
      <w:r>
        <w:rPr>
          <w:b w:val="0"/>
          <w:i w:val="0"/>
        </w:rPr>
        <w:t>AHMED ZAINY \&amp;SONS CO</w:t>
      </w:r>
    </w:p>
    <w:p>
      <w:pPr>
        <w:jc w:val="right"/>
        <w:bidi/>
      </w:pPr>
      <w:r>
        <w:rPr>
          <w:b w:val="0"/>
          <w:i w:val="0"/>
        </w:rPr>
        <w:t>Fax: 1-1170</w:t>
      </w:r>
    </w:p>
    <w:p>
      <w:pPr>
        <w:jc w:val="right"/>
        <w:bidi/>
      </w:pPr>
      <w:r>
        <w:rPr>
          <w:b w:val="0"/>
          <w:i w:val="0"/>
        </w:rPr>
        <w:t>العالم</w:t>
      </w:r>
    </w:p>
    <w:p>
      <w:pPr>
        <w:jc w:val="right"/>
        <w:bidi/>
      </w:pPr>
      <w:r>
        <w:rPr>
          <w:b w:val="0"/>
          <w:i w:val="0"/>
        </w:rPr>
        <w:t>الحسون الله وسيصالة ريال مهران</w:t>
      </w:r>
    </w:p>
    <w:p>
      <w:pPr>
        <w:jc w:val="right"/>
        <w:bidi/>
      </w:pPr>
      <w:r>
        <w:rPr>
          <w:b w:val="0"/>
          <w:i w:val="0"/>
        </w:rPr>
        <w:t>المدير العام</w:t>
      </w:r>
    </w:p>
    <w:p>
      <w:pPr>
        <w:jc w:val="right"/>
        <w:bidi/>
      </w:pPr>
      <w:r>
        <w:rPr>
          <w:b w:val="0"/>
          <w:i w:val="0"/>
        </w:rPr>
        <w:t>مرفق 4</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LL</w:t>
      </w:r>
    </w:p>
    <w:p>
      <w:pPr>
        <w:jc w:val="right"/>
        <w:bidi/>
      </w:pPr>
      <w:r>
        <w:rPr>
          <w:b w:val="0"/>
          <w:i w:val="0"/>
        </w:rPr>
        <w:t>الشركة</w:t>
      </w:r>
    </w:p>
    <w:p>
      <w:pPr>
        <w:jc w:val="right"/>
        <w:bidi/>
      </w:pPr>
      <w:r>
        <w:rPr>
          <w:b w:val="0"/>
          <w:i w:val="0"/>
        </w:rPr>
        <w:t>ولى المال</w:t>
      </w:r>
    </w:p>
    <w:p>
      <w:pPr>
        <w:jc w:val="right"/>
        <w:bidi/>
      </w:pPr>
      <w:r>
        <w:rPr>
          <w:b w:val="0"/>
          <w:i w:val="0"/>
        </w:rPr>
        <w:t>لسان القيم</w:t>
      </w:r>
    </w:p>
    <w:p>
      <w:pPr>
        <w:jc w:val="right"/>
        <w:bidi/>
      </w:pPr>
      <w:r>
        <w:rPr>
          <w:b w:val="0"/>
          <w:i w:val="0"/>
        </w:rPr>
        <w:t>رطعلا حاولا حرشا برطملا ليطت (1) قرب</w:t>
      </w:r>
    </w:p>
    <w:p>
      <w:pPr>
        <w:jc w:val="right"/>
        <w:bidi/>
      </w:pPr>
      <w:r>
        <w:rPr>
          <w:b w:val="0"/>
          <w:i w:val="0"/>
        </w:rPr>
        <w:t>موفق (٢) عليم الأفكار</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اء على طلب شركة الوطنية للجارة الجلسات المستوية شركة ذات مسئولية محدوية - الحمل علامة تقييم غساني مبردات الشركة لما في في ٢٦</w:t>
      </w:r>
    </w:p>
    <w:p>
      <w:pPr>
        <w:jc w:val="right"/>
        <w:bidi/>
      </w:pPr>
      <w:r>
        <w:rPr>
          <w:b w:val="0"/>
          <w:i w:val="0"/>
        </w:rPr>
        <w:t>عطى وذلك استخدام الأعراض العلية - علية المنهج المحدد على ربحية الشركة.</w:t>
      </w:r>
    </w:p>
    <w:p>
      <w:pPr>
        <w:jc w:val="right"/>
        <w:bidi/>
      </w:pPr>
      <w:r>
        <w:rPr>
          <w:b w:val="0"/>
          <w:i w:val="0"/>
        </w:rPr>
        <w:t>الب امونی و شرك اصر مورمنفر انترناشونال تفيد بيلة المهمة</w:t>
      </w:r>
    </w:p>
    <w:p>
      <w:pPr>
        <w:jc w:val="right"/>
        <w:bidi/>
      </w:pPr>
      <w:r>
        <w:rPr>
          <w:b w:val="0"/>
          <w:i w:val="0"/>
        </w:rPr>
        <w:t>و بناء علية قد تم إعداد هذا التقرير لهذا العرض فقط و يتم استخدامة في أيا امراض أخري بخلاف ذلك</w:t>
      </w:r>
    </w:p>
    <w:p>
      <w:pPr>
        <w:jc w:val="right"/>
        <w:bidi/>
      </w:pPr>
      <w:r>
        <w:rPr>
          <w:b w:val="0"/>
          <w:i w:val="0"/>
        </w:rPr>
        <w:t>لبذة عن الشركة</w:t>
      </w:r>
    </w:p>
    <w:p>
      <w:pPr>
        <w:jc w:val="right"/>
        <w:bidi/>
      </w:pPr>
      <w:r>
        <w:rPr>
          <w:b w:val="0"/>
          <w:i w:val="0"/>
        </w:rPr>
        <w:t>الشركة الوطنية الحجارة والحسمت المجنونا في سعودية وان متولي معمولا عطا في جنات عربية الممربية بالمحال التجاري لسل الهداف التركة في المرات المالية والطاقة ويارة وتشمل الطاعة والمقابل وتعتمد الشركة في نشاطها صفة رئيسية على اللوزية الوحدات المائية فى استشفات و مراقي البنيات السكانية</w:t>
      </w:r>
    </w:p>
    <w:p>
      <w:pPr>
        <w:jc w:val="right"/>
        <w:bidi/>
      </w:pPr>
      <w:r>
        <w:rPr>
          <w:b w:val="0"/>
          <w:i w:val="0"/>
        </w:rPr>
        <w:t>رأس المال</w:t>
      </w:r>
    </w:p>
    <w:p>
      <w:pPr>
        <w:jc w:val="right"/>
        <w:bidi/>
      </w:pPr>
      <w:r>
        <w:rPr>
          <w:b w:val="0"/>
          <w:i w:val="0"/>
        </w:rPr>
        <w:t>يكون رأس المال من ١٠٠٠ صبة فاعل عة ريال سعودي منهم عة بالكامل لا في ٣١ اصلي ركا بشير</w:t>
      </w:r>
    </w:p>
    <w:p>
      <w:pPr>
        <w:jc w:val="right"/>
        <w:bidi/>
      </w:pPr>
      <w:r>
        <w:rPr>
          <w:b w:val="0"/>
          <w:i w:val="0"/>
        </w:rPr>
        <w:t>الشمع / الصدرني</w:t>
      </w:r>
    </w:p>
    <w:p>
      <w:pPr>
        <w:jc w:val="right"/>
        <w:bidi/>
      </w:pPr>
      <w:r>
        <w:rPr>
          <w:b w:val="0"/>
          <w:i w:val="0"/>
        </w:rPr>
        <w:t>السيد الحوفي وشوقك</w:t>
      </w:r>
    </w:p>
    <w:p>
      <w:pPr>
        <w:jc w:val="right"/>
        <w:bidi/>
      </w:pPr>
      <w:r>
        <w:rPr>
          <w:b w:val="0"/>
          <w:i w:val="0"/>
        </w:rPr>
        <w:t>رتوني</w:t>
      </w:r>
    </w:p>
    <w:p>
      <w:pPr>
        <w:jc w:val="right"/>
        <w:bidi/>
      </w:pPr>
      <w:r>
        <w:rPr>
          <w:b w:val="0"/>
          <w:i w:val="0"/>
        </w:rPr>
        <w:t>L</w:t>
      </w:r>
    </w:p>
    <w:p>
      <w:pPr>
        <w:jc w:val="right"/>
        <w:bidi/>
      </w:pPr>
      <w:r>
        <w:rPr>
          <w:b w:val="0"/>
          <w:i w:val="0"/>
        </w:rPr>
        <w:t>الأمان المتبع في قيم الشركة في ٢٦ أفطن لم يعتمد على قدرة الشركة على تحقيق الستلفت المنظور دولي من خلال التقييم</w:t>
      </w:r>
    </w:p>
    <w:p>
      <w:pPr>
        <w:jc w:val="right"/>
        <w:bidi/>
      </w:pPr>
      <w:r>
        <w:rPr>
          <w:b w:val="0"/>
          <w:i w:val="0"/>
        </w:rPr>
        <w:t>الشركة والتزاماتها</w:t>
      </w:r>
    </w:p>
    <w:p>
      <w:pPr>
        <w:jc w:val="right"/>
        <w:bidi/>
      </w:pPr>
      <w:r>
        <w:rPr>
          <w:b w:val="0"/>
          <w:i w:val="0"/>
        </w:rPr>
        <w:t>الي على المطويات التى استقباعا من القوائم المالية المسافة الشركة عن السنوات من</w:t>
      </w:r>
    </w:p>
    <w:p>
      <w:pPr>
        <w:jc w:val="right"/>
        <w:bidi/>
      </w:pPr>
      <w:r>
        <w:rPr>
          <w:b w:val="0"/>
          <w:i w:val="0"/>
        </w:rPr>
        <w:t>الرواد السن الوصول إلى</w:t>
      </w:r>
    </w:p>
    <w:p>
      <w:pPr>
        <w:jc w:val="right"/>
        <w:bidi/>
      </w:pPr>
      <w:r>
        <w:rPr>
          <w:b w:val="0"/>
          <w:i w:val="0"/>
        </w:rPr>
        <w:t>فسنا يقيم التر</w:t>
      </w:r>
    </w:p>
    <w:p>
      <w:pPr>
        <w:jc w:val="right"/>
        <w:bidi/>
      </w:pPr>
      <w:r>
        <w:rPr>
          <w:b w:val="0"/>
          <w:i w:val="0"/>
        </w:rPr>
        <w:t>لاد الشركة في تلك السنوات</w:t>
      </w:r>
    </w:p>
    <w:p>
      <w:pPr>
        <w:jc w:val="right"/>
        <w:bidi/>
      </w:pPr>
      <w:r>
        <w:rPr>
          <w:b w:val="0"/>
          <w:i w:val="0"/>
        </w:rPr>
        <w:t>القيم المناورة على ألماس استقرار الدولة بالفرن القائمة العافية الريادة عامة في الاستمارات</w:t>
      </w:r>
    </w:p>
    <w:p>
      <w:pPr>
        <w:jc w:val="right"/>
        <w:bidi/>
      </w:pPr>
      <w:r>
        <w:rPr>
          <w:b w:val="0"/>
          <w:i w:val="0"/>
        </w:rPr>
        <w:t>تقييم النشاط المستمر الذي يؤدي للعقيق النتائج التي بني عليها القيم</w:t>
      </w:r>
    </w:p>
    <w:p>
      <w:pPr>
        <w:jc w:val="right"/>
        <w:bidi/>
      </w:pPr>
      <w:r>
        <w:rPr>
          <w:b w:val="0"/>
          <w:i w:val="0"/>
        </w:rPr>
        <w:t>قيمة الشرفة لما في</w:t>
      </w:r>
    </w:p>
    <w:p>
      <w:pPr>
        <w:pStyle w:val="Heading2"/>
        <w:jc w:val="right"/>
        <w:bidi/>
      </w:pPr>
      <w:r>
        <w:t>[بيانات الأطراف: المدعي / المدعى عليه / الحاضرون] ===</w:t>
        <w:br/>
        <w:t>مال سعودي</w:t>
      </w:r>
    </w:p>
    <w:p>
      <w:pPr>
        <w:pStyle w:val="Heading2"/>
        <w:jc w:val="right"/>
        <w:bidi/>
      </w:pPr>
      <w:r>
        <w:t>[المتن الفعلي: الوقائع / الأسباب / المنطوق] ===</w:t>
        <w:br/>
        <w:t>وسيا قم</w:t>
      </w:r>
    </w:p>
    <w:p>
      <w:pPr>
        <w:jc w:val="right"/>
        <w:bidi/>
      </w:pPr>
      <w:r>
        <w:rPr>
          <w:b w:val="0"/>
          <w:i w:val="0"/>
        </w:rPr>
        <w:t>عن القيمة العربية الصافي وجودها وذلك يعني أن عبدا الشراكة القرم فيه الأستثمار في صافي المرحوبات المائية في أنت تطل هذا الحجم من النشاط والمال زيادة القيم السكور من القلبية العدالة الصافي الموجودات والقيمة السوقية النجوم تيمها عارية في قيمة الشهرة</w:t>
      </w:r>
    </w:p>
    <w:p>
      <w:pPr>
        <w:jc w:val="right"/>
        <w:bidi/>
      </w:pPr>
      <w:r>
        <w:rPr>
          <w:b w:val="0"/>
          <w:i w:val="0"/>
        </w:rPr>
        <w:t>السيد العوفي والبركاء</w:t>
      </w:r>
    </w:p>
    <w:p>
      <w:pPr>
        <w:jc w:val="right"/>
        <w:bidi/>
      </w:pPr>
      <w:r>
        <w:rPr>
          <w:b w:val="0"/>
          <w:i w:val="0"/>
        </w:rPr>
        <w:t>الطويل</w:t>
      </w:r>
    </w:p>
    <w:p>
      <w:pPr>
        <w:jc w:val="right"/>
        <w:bidi/>
      </w:pPr>
      <w:r>
        <w:rPr>
          <w:b w:val="0"/>
          <w:i w:val="0"/>
        </w:rPr>
        <w:t>أساس التقييم</w:t>
      </w:r>
    </w:p>
    <w:p>
      <w:pPr>
        <w:jc w:val="right"/>
        <w:bidi/>
      </w:pPr>
      <w:r>
        <w:rPr>
          <w:b w:val="0"/>
          <w:i w:val="0"/>
        </w:rPr>
        <w:t>ها عدد من المدافع التي يسال الباعي</w:t>
      </w:r>
    </w:p>
    <w:p>
      <w:pPr>
        <w:jc w:val="right"/>
        <w:bidi/>
      </w:pPr>
      <w:r>
        <w:rPr>
          <w:b w:val="0"/>
          <w:i w:val="0"/>
        </w:rPr>
        <w:t>ي بوب المنهج البال ملائمة على يطلق الشريعة وقدم استعدادم النبع التالي في عل الثورات المتاح للقيم الشركة والبيانات المتوافرة القيام بالية</w:t>
      </w:r>
    </w:p>
    <w:p>
      <w:pPr>
        <w:jc w:val="right"/>
        <w:bidi/>
      </w:pPr>
      <w:r>
        <w:rPr>
          <w:b w:val="0"/>
          <w:i w:val="0"/>
        </w:rPr>
        <w:t>/ المنهج المعتمد على الأداء</w:t>
      </w:r>
    </w:p>
    <w:p>
      <w:pPr>
        <w:jc w:val="right"/>
        <w:bidi/>
      </w:pPr>
      <w:r>
        <w:rPr>
          <w:b w:val="0"/>
          <w:i w:val="0"/>
        </w:rPr>
        <w:t>في تعليق الرياح وقبه غول است</w:t>
      </w:r>
    </w:p>
    <w:p>
      <w:pPr>
        <w:jc w:val="right"/>
        <w:bidi/>
      </w:pPr>
      <w:r>
        <w:rPr>
          <w:b w:val="0"/>
          <w:i w:val="0"/>
        </w:rPr>
        <w:t>متوسط الأرباح السنوية</w:t>
      </w:r>
    </w:p>
    <w:p>
      <w:pPr>
        <w:jc w:val="right"/>
        <w:bidi/>
      </w:pPr>
      <w:r>
        <w:rPr>
          <w:b w:val="0"/>
          <w:i w:val="0"/>
        </w:rPr>
        <w:t>في تعليمة السوقية الموجودات إلى كل الان الست من بلغ</w:t>
      </w:r>
    </w:p>
    <w:p>
      <w:pPr>
        <w:jc w:val="right"/>
        <w:bidi/>
      </w:pPr>
      <w:r>
        <w:rPr>
          <w:b w:val="0"/>
          <w:i w:val="0"/>
        </w:rPr>
        <w:t>\[price/earning</w:t>
      </w:r>
    </w:p>
    <w:p>
      <w:pPr>
        <w:jc w:val="right"/>
        <w:bidi/>
      </w:pPr>
      <w:r>
        <w:rPr>
          <w:b w:val="0"/>
          <w:i w:val="0"/>
        </w:rPr>
        <w:t>المتوسط الأرماح السورية والليله الحق في معقل الربعية والمناصري التقيم يتسم بالعالمية</w:t>
      </w:r>
    </w:p>
    <w:p>
      <w:pPr>
        <w:jc w:val="right"/>
        <w:bidi/>
      </w:pPr>
      <w:r>
        <w:rPr>
          <w:b w:val="0"/>
          <w:i w:val="0"/>
        </w:rPr>
        <w:t>البلوية العلنا لتحقيق مستقبلا في الظروف الطبعة وذلك من خلال دراسة ركة مقب المالية متوافرة طريقة الستوي استخر يكون هو العيون</w:t>
      </w:r>
    </w:p>
    <w:p>
      <w:pPr>
        <w:jc w:val="right"/>
        <w:bidi/>
      </w:pPr>
      <w:r>
        <w:rPr>
          <w:b w:val="0"/>
          <w:i w:val="0"/>
        </w:rPr>
        <w:t>ساري الأرباح السلطة فى رعاية الثبات على المستوي في</w:t>
      </w:r>
    </w:p>
    <w:p>
      <w:pPr>
        <w:jc w:val="right"/>
        <w:bidi/>
      </w:pPr>
      <w:r>
        <w:rPr>
          <w:b w:val="0"/>
          <w:i w:val="0"/>
        </w:rPr>
        <w:t>فرقات</w:t>
      </w:r>
    </w:p>
    <w:p>
      <w:pPr>
        <w:jc w:val="right"/>
        <w:bidi/>
      </w:pPr>
      <w:r>
        <w:rPr>
          <w:b w:val="0"/>
          <w:i w:val="0"/>
        </w:rPr>
        <w:t>بهدل الدروع التشغيلي</w:t>
      </w:r>
    </w:p>
    <w:p>
      <w:pPr>
        <w:jc w:val="right"/>
        <w:bidi/>
      </w:pPr>
      <w:r>
        <w:rPr>
          <w:b w:val="0"/>
          <w:i w:val="0"/>
        </w:rPr>
        <w:t>نسية بجمال الربع</w:t>
      </w:r>
    </w:p>
    <w:p>
      <w:pPr>
        <w:jc w:val="right"/>
        <w:bidi/>
      </w:pPr>
      <w:r>
        <w:rPr>
          <w:b w:val="0"/>
          <w:i w:val="0"/>
        </w:rPr>
        <w:t>برادات أخرى</w:t>
      </w:r>
    </w:p>
    <w:p>
      <w:pPr>
        <w:jc w:val="right"/>
        <w:bidi/>
      </w:pPr>
      <w:r>
        <w:rPr>
          <w:b w:val="0"/>
          <w:i w:val="0"/>
        </w:rPr>
        <w:t>عماقي دهل السنة اجمل الزكاة الشرعية</w:t>
      </w:r>
    </w:p>
    <w:p>
      <w:pPr>
        <w:jc w:val="right"/>
        <w:bidi/>
      </w:pPr>
      <w:r>
        <w:rPr>
          <w:b w:val="0"/>
          <w:i w:val="0"/>
        </w:rPr>
        <w:t>سية صافي الريخ</w:t>
      </w:r>
    </w:p>
    <w:p>
      <w:pPr>
        <w:jc w:val="right"/>
        <w:bidi/>
      </w:pPr>
      <w:r>
        <w:rPr>
          <w:b w:val="0"/>
          <w:i w:val="0"/>
        </w:rPr>
        <w:t>الرقة الشرعية</w:t>
      </w:r>
    </w:p>
    <w:p>
      <w:pPr>
        <w:jc w:val="right"/>
        <w:bidi/>
      </w:pPr>
      <w:r>
        <w:rPr>
          <w:b w:val="0"/>
          <w:i w:val="0"/>
        </w:rPr>
        <w:t>عالى نقل السنة</w:t>
      </w:r>
    </w:p>
    <w:p>
      <w:pPr>
        <w:jc w:val="right"/>
        <w:bidi/>
      </w:pPr>
      <w:r>
        <w:rPr>
          <w:b w:val="0"/>
          <w:i w:val="0"/>
        </w:rPr>
        <w:t>STA</w:t>
      </w:r>
    </w:p>
    <w:p>
      <w:pPr>
        <w:jc w:val="right"/>
        <w:bidi/>
      </w:pPr>
      <w:r>
        <w:rPr>
          <w:b w:val="0"/>
          <w:i w:val="0"/>
        </w:rPr>
        <w:t>.</w:t>
      </w:r>
    </w:p>
    <w:p>
      <w:pPr>
        <w:jc w:val="right"/>
        <w:bidi/>
      </w:pPr>
      <w:r>
        <w:rPr>
          <w:b w:val="0"/>
          <w:i w:val="0"/>
        </w:rPr>
        <w:t>ماع أعمال الشركة من خلال التوائم المالية المنطقة السارة من دور می ۲۰۱۲</w:t>
      </w:r>
    </w:p>
    <w:p>
      <w:pPr>
        <w:pStyle w:val="Heading2"/>
        <w:jc w:val="right"/>
        <w:bidi/>
      </w:pPr>
      <w:r>
        <w:t>[بيانات الأطراف: المدعي / المدعى عليه / الحاضرون] ===</w:t>
        <w:br/>
        <w:t>بلع جنس البسيطة بالريال السعودي)</w:t>
      </w:r>
    </w:p>
    <w:p>
      <w:pPr>
        <w:pStyle w:val="Heading2"/>
        <w:jc w:val="right"/>
        <w:bidi/>
      </w:pPr>
      <w:r>
        <w:t>[المتن الفعلي: الوقائع / الأسباب / المنطوق] ===</w:t>
        <w:br/>
        <w:t>T</w:t>
      </w:r>
    </w:p>
    <w:p>
      <w:pPr>
        <w:jc w:val="right"/>
        <w:bidi/>
      </w:pPr>
      <w:r>
        <w:rPr>
          <w:b w:val="0"/>
          <w:i w:val="0"/>
        </w:rPr>
        <w:t>COYN</w:t>
      </w:r>
    </w:p>
    <w:p>
      <w:pPr>
        <w:jc w:val="right"/>
        <w:bidi/>
      </w:pPr>
      <w:r>
        <w:rPr>
          <w:b w:val="0"/>
          <w:i w:val="0"/>
        </w:rPr>
        <w:t>"</w:t>
      </w:r>
    </w:p>
    <w:p>
      <w:pPr>
        <w:jc w:val="right"/>
        <w:bidi/>
      </w:pPr>
      <w:r>
        <w:rPr>
          <w:b w:val="0"/>
          <w:i w:val="0"/>
        </w:rPr>
        <w:t>در مصل الربح</w:t>
      </w:r>
    </w:p>
    <w:p>
      <w:pPr>
        <w:jc w:val="right"/>
        <w:bidi/>
      </w:pPr>
      <w:r>
        <w:rPr>
          <w:b w:val="0"/>
          <w:i w:val="0"/>
        </w:rPr>
        <w:t>توسطها</w:t>
      </w:r>
    </w:p>
    <w:p>
      <w:pPr>
        <w:jc w:val="right"/>
        <w:bidi/>
      </w:pPr>
      <w:r>
        <w:rPr>
          <w:b w:val="0"/>
          <w:i w:val="0"/>
        </w:rPr>
        <w:t>مال لكرة لم أما النبات في</w:t>
      </w:r>
    </w:p>
    <w:p>
      <w:pPr>
        <w:jc w:val="right"/>
        <w:bidi/>
      </w:pPr>
      <w:r>
        <w:rPr>
          <w:b w:val="0"/>
          <w:i w:val="0"/>
        </w:rPr>
        <w:t>على السلام الموضح عالمة الدخل المطار القاهرة</w:t>
      </w:r>
    </w:p>
    <w:p>
      <w:pPr>
        <w:jc w:val="right"/>
        <w:bidi/>
      </w:pPr>
      <w:r>
        <w:rPr>
          <w:b w:val="0"/>
          <w:i w:val="0"/>
        </w:rPr>
        <w:t>1111</w:t>
      </w:r>
    </w:p>
    <w:p>
      <w:pPr>
        <w:jc w:val="right"/>
        <w:bidi/>
      </w:pPr>
      <w:r>
        <w:rPr>
          <w:b w:val="0"/>
          <w:i w:val="0"/>
        </w:rPr>
        <w:t>عمل قيمة الأركت الأخري في الكلي</w:t>
      </w:r>
    </w:p>
    <w:p>
      <w:pPr>
        <w:jc w:val="right"/>
        <w:bidi/>
      </w:pPr>
      <w:r>
        <w:rPr>
          <w:b w:val="0"/>
          <w:i w:val="0"/>
        </w:rPr>
        <w:t>والقواف</w:t>
      </w:r>
    </w:p>
    <w:p>
      <w:pPr>
        <w:jc w:val="right"/>
        <w:bidi/>
      </w:pPr>
      <w:r>
        <w:rPr>
          <w:b w:val="0"/>
          <w:i w:val="0"/>
        </w:rPr>
        <w:t>الترفة</w:t>
      </w:r>
    </w:p>
    <w:p>
      <w:pPr>
        <w:jc w:val="right"/>
        <w:bidi/>
      </w:pPr>
      <w:r>
        <w:rPr>
          <w:b w:val="0"/>
          <w:i w:val="0"/>
        </w:rPr>
        <w:t>المكررة و المرتبطة بنشاط الشركام الجونة المسيلة ولا للوصول إلى</w:t>
      </w:r>
    </w:p>
    <w:p>
      <w:pPr>
        <w:jc w:val="right"/>
        <w:bidi/>
      </w:pPr>
      <w:r>
        <w:rPr>
          <w:b w:val="0"/>
          <w:i w:val="0"/>
        </w:rPr>
        <w:t>ومة القيمة من صافي ربح</w:t>
      </w:r>
    </w:p>
    <w:p>
      <w:pPr>
        <w:jc w:val="right"/>
        <w:bidi/>
      </w:pPr>
      <w:r>
        <w:rPr>
          <w:b w:val="0"/>
          <w:i w:val="0"/>
        </w:rPr>
        <w:t>وحيث له لا في العمل من أخرى ضيف عليه بالميه في صافي الربع الدول</w:t>
      </w:r>
    </w:p>
    <w:p>
      <w:pPr>
        <w:jc w:val="right"/>
        <w:bidi/>
      </w:pPr>
      <w:r>
        <w:rPr>
          <w:b w:val="0"/>
          <w:i w:val="0"/>
        </w:rPr>
        <w:t>الشقق الرسول إلى متوسط سالي</w:t>
      </w:r>
    </w:p>
    <w:p>
      <w:pPr>
        <w:jc w:val="right"/>
        <w:bidi/>
      </w:pPr>
      <w:r>
        <w:rPr>
          <w:b w:val="0"/>
          <w:i w:val="0"/>
        </w:rPr>
        <w:t>PRATS</w:t>
      </w:r>
    </w:p>
    <w:p>
      <w:pPr>
        <w:pStyle w:val="Heading2"/>
        <w:jc w:val="right"/>
        <w:bidi/>
      </w:pPr>
      <w:r>
        <w:t>[بيانات الأطراف: المدعي / المدعى عليه / الحاضرون] ===</w:t>
        <w:br/>
        <w:t>مصروفات عربية والية الريال السعودي</w:t>
      </w:r>
    </w:p>
    <w:p>
      <w:pPr>
        <w:pStyle w:val="Heading2"/>
        <w:jc w:val="right"/>
        <w:bidi/>
      </w:pPr>
      <w:r>
        <w:t>[المتن الفعلي: الوقائع / الأسباب / المنطوق] ===</w:t>
        <w:br/>
        <w:t>TH</w:t>
      </w:r>
    </w:p>
    <w:p>
      <w:pPr>
        <w:jc w:val="right"/>
        <w:bidi/>
      </w:pPr>
      <w:r>
        <w:rPr>
          <w:b w:val="0"/>
          <w:i w:val="0"/>
        </w:rPr>
        <w:t>وليسلا يف دوكلم نو</w:t>
      </w:r>
    </w:p>
    <w:p>
      <w:pPr>
        <w:jc w:val="right"/>
        <w:bidi/>
      </w:pPr>
      <w:r>
        <w:rPr>
          <w:b w:val="0"/>
          <w:i w:val="0"/>
        </w:rPr>
        <w:t>ي العالم يتضح لا النبات التي في فيما المصروفات الصوتية والإدارية عمل القدرة من القمص ولكن قرية البنود الملونة لتلك المشرع الله وسوف تحت اللي بعدو باقية الصروات الموضة و الأدوية مثال من المارة الموصول إلى موسط عمان الرسم</w:t>
      </w:r>
    </w:p>
    <w:p>
      <w:pPr>
        <w:pStyle w:val="Heading2"/>
        <w:jc w:val="right"/>
        <w:bidi/>
      </w:pPr>
      <w:r>
        <w:t>[بيانات الأطراف: المدعي / المدعى عليه / الحاضرون] ===</w:t>
        <w:br/>
        <w:t>اتباع الشابات النود في العالمية وتركة بالريال السعودي ))</w:t>
      </w:r>
    </w:p>
    <w:p>
      <w:pPr>
        <w:pStyle w:val="Heading2"/>
        <w:jc w:val="right"/>
        <w:bidi/>
      </w:pPr>
      <w:r>
        <w:t>[المتن الفعلي: الوقائع / الأسباب / المنطوق] ===</w:t>
        <w:br/>
        <w:t>الفرات</w:t>
      </w:r>
    </w:p>
    <w:p>
      <w:pPr>
        <w:jc w:val="right"/>
        <w:bidi/>
      </w:pPr>
      <w:r>
        <w:rPr>
          <w:b w:val="0"/>
          <w:i w:val="0"/>
        </w:rPr>
        <w:t>سهل المربع التشغيلي</w:t>
      </w:r>
    </w:p>
    <w:p>
      <w:pPr>
        <w:jc w:val="right"/>
        <w:bidi/>
      </w:pPr>
      <w:r>
        <w:rPr>
          <w:b w:val="0"/>
          <w:i w:val="0"/>
        </w:rPr>
        <w:t>نسبة مجال الربح</w:t>
      </w:r>
    </w:p>
    <w:p>
      <w:pPr>
        <w:jc w:val="right"/>
        <w:bidi/>
      </w:pPr>
      <w:r>
        <w:rPr>
          <w:b w:val="0"/>
          <w:i w:val="0"/>
        </w:rPr>
        <w:t>صافي نقل السلة قبل الزكاة الشرعية</w:t>
      </w:r>
    </w:p>
    <w:p>
      <w:pPr>
        <w:jc w:val="right"/>
        <w:bidi/>
      </w:pPr>
      <w:r>
        <w:rPr>
          <w:b w:val="0"/>
          <w:i w:val="0"/>
        </w:rPr>
        <w:t>شية على الربيع</w:t>
      </w:r>
    </w:p>
    <w:p>
      <w:pPr>
        <w:jc w:val="right"/>
        <w:bidi/>
      </w:pPr>
      <w:r>
        <w:rPr>
          <w:b w:val="0"/>
          <w:i w:val="0"/>
        </w:rPr>
        <w:t>براق (۹) تقييم الأخطار</w:t>
      </w:r>
    </w:p>
    <w:p>
      <w:pPr>
        <w:jc w:val="right"/>
        <w:bidi/>
      </w:pPr>
      <w:r>
        <w:rPr>
          <w:b w:val="0"/>
          <w:i w:val="0"/>
        </w:rPr>
        <w:t>خطر الصناعة</w:t>
      </w:r>
    </w:p>
    <w:p>
      <w:pPr>
        <w:jc w:val="right"/>
        <w:bidi/>
      </w:pPr>
      <w:r>
        <w:rPr>
          <w:b w:val="0"/>
          <w:i w:val="0"/>
        </w:rPr>
        <w:t>شرح تحليل معمل العطر</w:t>
      </w:r>
    </w:p>
    <w:p>
      <w:pPr>
        <w:jc w:val="right"/>
        <w:bidi/>
      </w:pPr>
      <w:r>
        <w:rPr>
          <w:b w:val="0"/>
          <w:i w:val="0"/>
        </w:rPr>
        <w:t>لخطر من حيث تصل الشركاء في سجال توريد الوحدات المالية إلى استبيان</w:t>
      </w:r>
    </w:p>
    <w:p>
      <w:pPr>
        <w:jc w:val="right"/>
        <w:bidi/>
      </w:pPr>
      <w:r>
        <w:rPr>
          <w:b w:val="0"/>
          <w:i w:val="0"/>
        </w:rPr>
        <w:t>امركان التجمع المالية والفرع الصور هذا النشاط من الأسواق التي عائلات والأولية في حكومية وعطورات عالمية.</w:t>
      </w:r>
    </w:p>
    <w:p>
      <w:pPr>
        <w:jc w:val="right"/>
        <w:bidi/>
      </w:pPr>
      <w:r>
        <w:rPr>
          <w:b w:val="0"/>
          <w:i w:val="0"/>
        </w:rPr>
        <w:t>يان أن تؤثر في ذلك الشامل</w:t>
      </w:r>
    </w:p>
    <w:p>
      <w:pPr>
        <w:jc w:val="right"/>
        <w:bidi/>
      </w:pPr>
      <w:r>
        <w:rPr>
          <w:b w:val="0"/>
          <w:i w:val="0"/>
        </w:rPr>
        <w:t>عطر الصناعة</w:t>
      </w:r>
    </w:p>
    <w:p>
      <w:pPr>
        <w:jc w:val="right"/>
        <w:bidi/>
      </w:pPr>
      <w:r>
        <w:rPr>
          <w:b w:val="0"/>
          <w:i w:val="0"/>
        </w:rPr>
        <w:t>علومة</w:t>
      </w:r>
    </w:p>
    <w:p>
      <w:pPr>
        <w:jc w:val="right"/>
        <w:bidi/>
      </w:pPr>
      <w:r>
        <w:rPr>
          <w:b w:val="0"/>
          <w:i w:val="0"/>
        </w:rPr>
        <w:t>مقر المنظمة متوسط على</w:t>
      </w:r>
    </w:p>
    <w:p>
      <w:pPr>
        <w:jc w:val="right"/>
        <w:bidi/>
      </w:pPr>
      <w:r>
        <w:rPr>
          <w:b w:val="0"/>
          <w:i w:val="0"/>
        </w:rPr>
        <w:t>لخطر إنجاز القطط</w:t>
      </w:r>
    </w:p>
    <w:p>
      <w:pPr>
        <w:jc w:val="right"/>
        <w:bidi/>
      </w:pPr>
      <w:r>
        <w:rPr>
          <w:b w:val="0"/>
          <w:i w:val="0"/>
        </w:rPr>
        <w:t>Achineret</w:t>
      </w:r>
    </w:p>
    <w:p>
      <w:pPr>
        <w:jc w:val="right"/>
        <w:bidi/>
      </w:pPr>
      <w:r>
        <w:rPr>
          <w:b w:val="0"/>
          <w:i w:val="0"/>
        </w:rPr>
        <w:t>عفر الموجودات</w:t>
      </w:r>
    </w:p>
    <w:p>
      <w:pPr>
        <w:jc w:val="right"/>
        <w:bidi/>
      </w:pPr>
      <w:r>
        <w:rPr>
          <w:b w:val="0"/>
          <w:i w:val="0"/>
        </w:rPr>
        <w:t>المجر متاج</w:t>
      </w:r>
    </w:p>
    <w:p>
      <w:pPr>
        <w:pStyle w:val="Heading2"/>
        <w:jc w:val="right"/>
        <w:bidi/>
      </w:pPr>
      <w:r>
        <w:t>[بيانات الأطراف: المدعي / المدعى عليه / الحاضرون] ===</w:t>
        <w:br/>
        <w:t>ت الشركة على محمود من السكن داخل المملكة العربية السعودية</w:t>
      </w:r>
    </w:p>
    <w:p>
      <w:pPr>
        <w:jc w:val="right"/>
        <w:bidi/>
      </w:pPr>
      <w:r>
        <w:rPr>
          <w:b w:val="0"/>
          <w:i w:val="0"/>
        </w:rPr>
        <w:t>والسلام أرضية السائدة في سوق المملكة العربية السعودية يؤدي إلى المقار النظر</w:t>
      </w:r>
    </w:p>
    <w:p>
      <w:pPr>
        <w:pStyle w:val="Heading2"/>
        <w:jc w:val="right"/>
        <w:bidi/>
      </w:pPr>
      <w:r>
        <w:t>[المتن الفعلي: الوقائع / الأسباب / المنطوق] ===</w:t>
        <w:br/>
        <w:t>الاعتماد الرائد</w:t>
      </w:r>
    </w:p>
    <w:p>
      <w:pPr>
        <w:jc w:val="right"/>
        <w:bidi/>
      </w:pPr>
      <w:r>
        <w:rPr>
          <w:b w:val="0"/>
          <w:i w:val="0"/>
        </w:rPr>
        <w:t>طقفلا راهنإ رقم</w:t>
      </w:r>
    </w:p>
    <w:p>
      <w:pPr>
        <w:jc w:val="right"/>
        <w:bidi/>
      </w:pPr>
      <w:r>
        <w:rPr>
          <w:b w:val="0"/>
          <w:i w:val="0"/>
        </w:rPr>
        <w:t>نظر التربويات</w:t>
      </w:r>
    </w:p>
    <w:p>
      <w:pPr>
        <w:jc w:val="right"/>
        <w:bidi/>
      </w:pPr>
      <w:r>
        <w:rPr>
          <w:b w:val="0"/>
          <w:i w:val="0"/>
        </w:rPr>
        <w:t>: ( ١٤٢٨ حصة الشيخ أحمد عباس زيني من شركة تخارج أبار وزيني )</w:t>
      </w:r>
    </w:p>
    <w:p>
      <w:pPr>
        <w:jc w:val="right"/>
        <w:bidi/>
      </w:pPr>
      <w:r>
        <w:rPr>
          <w:b w:val="0"/>
          <w:i w:val="0"/>
        </w:rPr>
        <w:t>136,750,000\*.279 = 38,153,250</w:t>
      </w:r>
    </w:p>
    <w:p>
      <w:pPr>
        <w:jc w:val="right"/>
        <w:bidi/>
      </w:pPr>
      <w:r>
        <w:rPr>
          <w:b w:val="0"/>
          <w:i w:val="0"/>
        </w:rPr>
        <w:t>( ١٤٢٩ حصة الشيخ أحمد عباس زيني من شركة الضيافة لألعمال العقارية )القيمة لعام</w:t>
      </w:r>
    </w:p>
    <w:p>
      <w:pPr>
        <w:jc w:val="right"/>
        <w:bidi/>
      </w:pPr>
      <w:r>
        <w:rPr>
          <w:b w:val="0"/>
          <w:i w:val="0"/>
        </w:rPr>
        <w:t>956.69,223,178 = .779 x 567,785,228 حصة آل زيني من الشركة:</w:t>
      </w:r>
    </w:p>
    <w:p>
      <w:pPr>
        <w:jc w:val="right"/>
        <w:bidi/>
      </w:pPr>
      <w:r>
        <w:rPr>
          <w:b w:val="0"/>
          <w:i w:val="0"/>
        </w:rPr>
        <w:t>483.92,724,49 = .279*\956.69,223,178 زيني: حصة الشيخ أحمد عباس</w:t>
      </w:r>
    </w:p>
    <w:p>
      <w:pPr>
        <w:jc w:val="right"/>
        <w:bidi/>
      </w:pPr>
      <w:r>
        <w:rPr>
          <w:b w:val="0"/>
          <w:i w:val="0"/>
        </w:rPr>
        <w:t>اجمالي قيم الحصص للشيخ أحمد عباس زيني رحمه هللا:</w:t>
      </w:r>
    </w:p>
    <w:p>
      <w:pPr>
        <w:jc w:val="right"/>
        <w:bidi/>
      </w:pPr>
      <w:r>
        <w:rPr>
          <w:b w:val="0"/>
          <w:i w:val="0"/>
        </w:rPr>
        <w:t>38,153,250+49,724,483.92 = 87,877,733.92</w:t>
      </w:r>
    </w:p>
    <w:p>
      <w:pPr>
        <w:jc w:val="right"/>
        <w:bidi/>
      </w:pPr>
      <w:r>
        <w:rPr>
          <w:b w:val="0"/>
          <w:i w:val="0"/>
        </w:rPr>
        <w:t>١٩٨ ا هـ الموافق 1</w:t>
      </w:r>
    </w:p>
    <w:p>
      <w:pPr>
        <w:jc w:val="right"/>
        <w:bidi/>
      </w:pPr>
      <w:r>
        <w:rPr>
          <w:b w:val="0"/>
          <w:i w:val="0"/>
        </w:rPr>
        <w:t>٠٠٧هم يطلع على من</w:t>
      </w:r>
    </w:p>
    <w:p>
      <w:pPr>
        <w:jc w:val="right"/>
        <w:bidi/>
      </w:pPr>
      <w:r>
        <w:rPr>
          <w:b w:val="0"/>
          <w:i w:val="0"/>
        </w:rPr>
        <w:t>الشيخ أحمد زيني الشيخ عبدالله لمار</w:t>
      </w:r>
    </w:p>
    <w:p>
      <w:pPr>
        <w:jc w:val="right"/>
        <w:bidi/>
      </w:pPr>
      <w:r>
        <w:rPr>
          <w:b w:val="0"/>
          <w:i w:val="0"/>
        </w:rPr>
        <w:t>شركاء في</w:t>
      </w:r>
    </w:p>
    <w:p>
      <w:pPr>
        <w:jc w:val="right"/>
        <w:bidi/>
      </w:pPr>
      <w:r>
        <w:rPr>
          <w:b w:val="0"/>
          <w:i w:val="0"/>
        </w:rPr>
        <w:t>موعد شركات كبار وزيلي ويتصور اللامن</w:t>
      </w:r>
    </w:p>
    <w:p>
      <w:pPr>
        <w:jc w:val="right"/>
        <w:bidi/>
      </w:pPr>
      <w:r>
        <w:rPr>
          <w:b w:val="0"/>
          <w:i w:val="0"/>
        </w:rPr>
        <w:t>الشيخ عندان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السابقة</w:t>
      </w:r>
    </w:p>
    <w:p>
      <w:pPr>
        <w:jc w:val="right"/>
        <w:bidi/>
      </w:pPr>
      <w:r>
        <w:rPr>
          <w:b w:val="0"/>
          <w:i w:val="0"/>
        </w:rPr>
        <w:t>صوصا ما تم مناقشته في الاحتما</w:t>
      </w:r>
    </w:p>
    <w:p>
      <w:pPr>
        <w:jc w:val="right"/>
        <w:bidi/>
      </w:pPr>
      <w:r>
        <w:rPr>
          <w:b w:val="0"/>
          <w:i w:val="0"/>
        </w:rPr>
        <w:t>وقد نالان الصور اوضاع مجموعة شرافت آبار وزيني مخصوص الإستمرار الشرافة لمجموعة من الشركات المشتركة وفق ضوابط معينة أو عدم الإستمرار وتخصيص.</w:t>
      </w:r>
    </w:p>
    <w:p>
      <w:pPr>
        <w:jc w:val="right"/>
        <w:bidi/>
      </w:pPr>
      <w:r>
        <w:rPr>
          <w:b w:val="0"/>
          <w:i w:val="0"/>
        </w:rPr>
        <w:t>مجموعة من</w:t>
      </w:r>
    </w:p>
    <w:p>
      <w:pPr>
        <w:jc w:val="right"/>
        <w:bidi/>
      </w:pPr>
      <w:r>
        <w:rPr>
          <w:b w:val="0"/>
          <w:i w:val="0"/>
        </w:rPr>
        <w:t>طرف بسرعة من الشركات وما يسترمه الملك من تناول كل طرف الطرف الآخر.</w:t>
      </w:r>
    </w:p>
    <w:p>
      <w:pPr>
        <w:jc w:val="right"/>
        <w:bidi/>
      </w:pPr>
      <w:r>
        <w:rPr>
          <w:b w:val="0"/>
          <w:i w:val="0"/>
        </w:rPr>
        <w:t>في الشركات التي مخصص له، ولدي</w:t>
      </w:r>
    </w:p>
    <w:p>
      <w:pPr>
        <w:pStyle w:val="Heading2"/>
        <w:jc w:val="right"/>
        <w:bidi/>
      </w:pPr>
      <w:r>
        <w:t>[بيانات الأطراف: المدعي / المدعى عليه / الحاضرون] ===</w:t>
        <w:br/>
        <w:t>الشيخ عبدالله آمار سواء باسمه أو اسم من بعد بالشركات التالية :</w:t>
      </w:r>
    </w:p>
    <w:p>
      <w:pPr>
        <w:pStyle w:val="Heading2"/>
        <w:jc w:val="right"/>
        <w:bidi/>
      </w:pPr>
      <w:r>
        <w:t>[المتن الفعلي: الوقائع / الأسباب / المنطوق] ===</w:t>
        <w:br/>
        <w:t>الشركات</w:t>
      </w:r>
    </w:p>
    <w:p>
      <w:pPr>
        <w:jc w:val="right"/>
        <w:bidi/>
      </w:pPr>
      <w:r>
        <w:rPr>
          <w:b w:val="0"/>
          <w:i w:val="0"/>
        </w:rPr>
        <w:t>قسم الشركة</w:t>
      </w:r>
    </w:p>
    <w:p>
      <w:pPr>
        <w:jc w:val="right"/>
        <w:bidi/>
      </w:pPr>
      <w:r>
        <w:rPr>
          <w:b w:val="0"/>
          <w:i w:val="0"/>
        </w:rPr>
        <w:t>ركة أسواق النجمة التجارية المحدودة.</w:t>
      </w:r>
    </w:p>
    <w:p>
      <w:pPr>
        <w:jc w:val="right"/>
        <w:bidi/>
      </w:pPr>
      <w:r>
        <w:rPr>
          <w:b w:val="0"/>
          <w:i w:val="0"/>
        </w:rPr>
        <w:t>شركة أبل وزيني العالية المعنويا</w:t>
      </w:r>
    </w:p>
    <w:p>
      <w:pPr>
        <w:jc w:val="right"/>
        <w:bidi/>
      </w:pPr>
      <w:r>
        <w:rPr>
          <w:b w:val="0"/>
          <w:i w:val="0"/>
        </w:rPr>
        <w:t>النسبة</w:t>
      </w:r>
    </w:p>
    <w:p>
      <w:pPr>
        <w:jc w:val="right"/>
        <w:bidi/>
      </w:pPr>
      <w:r>
        <w:rPr>
          <w:b w:val="0"/>
          <w:i w:val="0"/>
        </w:rPr>
        <w:t>اير وزيني</w:t>
      </w:r>
    </w:p>
    <w:p>
      <w:pPr>
        <w:jc w:val="right"/>
        <w:bidi/>
      </w:pPr>
      <w:r>
        <w:rPr>
          <w:b w:val="0"/>
          <w:i w:val="0"/>
        </w:rPr>
        <w:t>الشيخ أحمد زيلي سواء به أو باشم.</w:t>
      </w:r>
    </w:p>
    <w:p>
      <w:pPr>
        <w:jc w:val="right"/>
        <w:bidi/>
      </w:pPr>
      <w:r>
        <w:rPr>
          <w:b w:val="0"/>
          <w:i w:val="0"/>
        </w:rPr>
        <w:t>بالتنين</w:t>
      </w:r>
    </w:p>
    <w:p>
      <w:pPr>
        <w:jc w:val="right"/>
        <w:bidi/>
      </w:pPr>
      <w:r>
        <w:rPr>
          <w:b w:val="0"/>
          <w:i w:val="0"/>
        </w:rPr>
        <w:t>فاطمة التواجر</w:t>
      </w:r>
    </w:p>
    <w:p>
      <w:pPr>
        <w:jc w:val="right"/>
        <w:bidi/>
      </w:pPr>
      <w:r>
        <w:rPr>
          <w:b w:val="0"/>
          <w:i w:val="0"/>
        </w:rPr>
        <w:t>ةيلئاعلا تاماخلاو نيومتلا ينزو رايل ينطولا ةنيمطلاو تايوطلا</w:t>
      </w:r>
    </w:p>
    <w:p>
      <w:pPr>
        <w:jc w:val="right"/>
        <w:bidi/>
      </w:pPr>
      <w:r>
        <w:rPr>
          <w:b w:val="0"/>
          <w:i w:val="0"/>
        </w:rPr>
        <w:t>شركة أثر وزيم</w:t>
      </w:r>
    </w:p>
    <w:p>
      <w:pPr>
        <w:pStyle w:val="Heading2"/>
        <w:jc w:val="right"/>
        <w:bidi/>
      </w:pPr>
      <w:r>
        <w:t>[بيانات الأطراف: المدعي / المدعى عليه / الحاضرون] ===</w:t>
        <w:br/>
        <w:t>الشركة الخميرة السعودية</w:t>
      </w:r>
    </w:p>
    <w:p>
      <w:pPr>
        <w:pStyle w:val="Heading2"/>
        <w:jc w:val="right"/>
        <w:bidi/>
      </w:pPr>
      <w:r>
        <w:t>[المتن الفعلي: الوقائع / الأسباب / المنطوق] ===</w:t>
        <w:br/>
        <w:t>\- شركة دايان تكليف الهواء المحدودة</w:t>
      </w:r>
    </w:p>
    <w:p>
      <w:pPr>
        <w:jc w:val="right"/>
        <w:bidi/>
      </w:pPr>
      <w:r>
        <w:rPr>
          <w:b w:val="0"/>
          <w:i w:val="0"/>
        </w:rPr>
        <w:t>الشرقية الوطنية للإدارة والعدسات</w:t>
      </w:r>
    </w:p>
    <w:p>
      <w:pPr>
        <w:jc w:val="right"/>
        <w:bidi/>
      </w:pPr>
      <w:r>
        <w:rPr>
          <w:b w:val="0"/>
          <w:i w:val="0"/>
        </w:rPr>
        <w:t>وشركة موناكو التموين المعلومة</w:t>
      </w:r>
    </w:p>
    <w:p>
      <w:pPr>
        <w:jc w:val="right"/>
        <w:bidi/>
      </w:pPr>
      <w:r>
        <w:rPr>
          <w:b w:val="0"/>
          <w:i w:val="0"/>
        </w:rPr>
        <w:t>الاجمالي</w:t>
      </w:r>
    </w:p>
    <w:p>
      <w:pPr>
        <w:jc w:val="right"/>
        <w:bidi/>
      </w:pPr>
      <w:r>
        <w:rPr>
          <w:b w:val="0"/>
          <w:i w:val="0"/>
        </w:rPr>
        <w:t>الشرق</w:t>
      </w:r>
    </w:p>
    <w:p>
      <w:pPr>
        <w:jc w:val="right"/>
        <w:bidi/>
      </w:pPr>
      <w:r>
        <w:rPr>
          <w:b w:val="0"/>
          <w:i w:val="0"/>
        </w:rPr>
        <w:t>ركات التالية :</w:t>
      </w:r>
    </w:p>
    <w:p>
      <w:pPr>
        <w:jc w:val="right"/>
        <w:bidi/>
      </w:pPr>
      <w:r>
        <w:rPr>
          <w:b w:val="0"/>
          <w:i w:val="0"/>
        </w:rPr>
        <w:t>ابر وزيني</w:t>
      </w:r>
    </w:p>
    <w:p>
      <w:pPr>
        <w:jc w:val="right"/>
        <w:bidi/>
      </w:pPr>
      <w:r>
        <w:rPr>
          <w:b w:val="0"/>
          <w:i w:val="0"/>
        </w:rPr>
        <w:t>الية</w:t>
      </w:r>
    </w:p>
    <w:p>
      <w:pPr>
        <w:jc w:val="right"/>
        <w:bidi/>
      </w:pPr>
      <w:r>
        <w:rPr>
          <w:b w:val="0"/>
          <w:i w:val="0"/>
        </w:rPr>
        <w:t>الإجمالية</w:t>
      </w:r>
    </w:p>
    <w:p>
      <w:pPr>
        <w:jc w:val="right"/>
        <w:bidi/>
      </w:pPr>
      <w:r>
        <w:rPr>
          <w:b w:val="0"/>
          <w:i w:val="0"/>
        </w:rPr>
        <w:t>قسم الشركة</w:t>
      </w:r>
    </w:p>
    <w:p>
      <w:pPr>
        <w:jc w:val="right"/>
        <w:bidi/>
      </w:pPr>
      <w:r>
        <w:rPr>
          <w:b w:val="0"/>
          <w:i w:val="0"/>
        </w:rPr>
        <w:t>ركة الشر الأوسط للتأمين ران والعام</w:t>
      </w:r>
    </w:p>
    <w:p>
      <w:pPr>
        <w:jc w:val="right"/>
        <w:bidi/>
      </w:pPr>
      <w:r>
        <w:rPr>
          <w:b w:val="0"/>
          <w:i w:val="0"/>
        </w:rPr>
        <w:t>الشركة</w:t>
      </w:r>
    </w:p>
    <w:p>
      <w:pPr>
        <w:jc w:val="right"/>
        <w:bidi/>
      </w:pPr>
      <w:r>
        <w:rPr>
          <w:b w:val="0"/>
          <w:i w:val="0"/>
        </w:rPr>
        <w:t>شركة آبار وريني التمرين</w:t>
      </w:r>
    </w:p>
    <w:p>
      <w:pPr>
        <w:jc w:val="right"/>
        <w:bidi/>
      </w:pPr>
      <w:r>
        <w:rPr>
          <w:b w:val="0"/>
          <w:i w:val="0"/>
        </w:rPr>
        <w:t>\-1- الشركة العربية للخدمات البحرية والساعات</w:t>
      </w:r>
    </w:p>
    <w:p>
      <w:pPr>
        <w:jc w:val="right"/>
        <w:bidi/>
      </w:pPr>
      <w:r>
        <w:rPr>
          <w:b w:val="0"/>
          <w:i w:val="0"/>
        </w:rPr>
        <w:t>شركة مقر النت المباني الحديثة</w:t>
      </w:r>
    </w:p>
    <w:p>
      <w:pPr>
        <w:jc w:val="right"/>
        <w:bidi/>
      </w:pPr>
      <w:r>
        <w:rPr>
          <w:b w:val="0"/>
          <w:i w:val="0"/>
        </w:rPr>
        <w:t>التردد</w:t>
      </w:r>
    </w:p>
    <w:p>
      <w:pPr>
        <w:jc w:val="right"/>
        <w:bidi/>
      </w:pPr>
      <w:r>
        <w:rPr>
          <w:b w:val="0"/>
          <w:i w:val="0"/>
        </w:rPr>
        <w:t>الكهربائية والميكانياية</w:t>
      </w:r>
    </w:p>
    <w:p>
      <w:pPr>
        <w:pStyle w:val="Heading2"/>
        <w:jc w:val="right"/>
        <w:bidi/>
      </w:pPr>
      <w:r>
        <w:t>[بيانات الأطراف: المدعي / المدعى عليه / الحاضرون] ===</w:t>
        <w:br/>
        <w:t>شركة سيرات العربية السعودية</w:t>
      </w:r>
    </w:p>
    <w:p>
      <w:pPr>
        <w:pStyle w:val="Heading2"/>
        <w:jc w:val="right"/>
        <w:bidi/>
      </w:pPr>
      <w:r>
        <w:t>[المتن الفعلي: الوقائع / الأسباب / المنطوق] ===</w:t>
        <w:br/>
        <w:t>شركة بروستار</w:t>
      </w:r>
    </w:p>
    <w:p>
      <w:pPr>
        <w:jc w:val="right"/>
        <w:bidi/>
      </w:pPr>
      <w:r>
        <w:rPr>
          <w:b w:val="0"/>
          <w:i w:val="0"/>
        </w:rPr>
        <w:t>الشركة شهودا بفروستان</w:t>
      </w:r>
    </w:p>
    <w:p>
      <w:pPr>
        <w:jc w:val="right"/>
        <w:bidi/>
      </w:pPr>
      <w:r>
        <w:rPr>
          <w:b w:val="0"/>
          <w:i w:val="0"/>
        </w:rPr>
        <w:t>الشركة بتروستار الطيران</w:t>
      </w:r>
    </w:p>
    <w:p>
      <w:pPr>
        <w:jc w:val="right"/>
        <w:bidi/>
      </w:pPr>
      <w:r>
        <w:rPr>
          <w:b w:val="0"/>
          <w:i w:val="0"/>
        </w:rPr>
        <w:t>القيمها لماما ومن ثم يتخذ قرار بخصوص</w:t>
      </w:r>
    </w:p>
    <w:p>
      <w:pPr>
        <w:jc w:val="right"/>
        <w:bidi/>
      </w:pPr>
      <w:r>
        <w:rPr>
          <w:b w:val="0"/>
          <w:i w:val="0"/>
        </w:rPr>
        <w:t>النسبة</w:t>
      </w:r>
    </w:p>
    <w:p>
      <w:pPr>
        <w:jc w:val="right"/>
        <w:bidi/>
      </w:pPr>
      <w:r>
        <w:rPr>
          <w:b w:val="0"/>
          <w:i w:val="0"/>
        </w:rPr>
        <w:t>الشركات</w:t>
      </w:r>
    </w:p>
    <w:p>
      <w:pPr>
        <w:jc w:val="right"/>
        <w:bidi/>
      </w:pPr>
      <w:r>
        <w:rPr>
          <w:b w:val="0"/>
          <w:i w:val="0"/>
        </w:rPr>
        <w:t>الطرفان بالتزامهم بتحويل المسالة ، وكذا فتح مكات تأمينات تعتماعية لكل المرقة ولك غال البا في اليد الفلس انك تتساق بالسلة الفعلية التي تمثل بها.</w:t>
      </w:r>
    </w:p>
    <w:p>
      <w:pPr>
        <w:jc w:val="right"/>
        <w:bidi/>
      </w:pPr>
      <w:r>
        <w:rPr>
          <w:b w:val="0"/>
          <w:i w:val="0"/>
        </w:rPr>
        <w:t>المسموح بها للعميل الأن</w:t>
      </w:r>
    </w:p>
    <w:p>
      <w:pPr>
        <w:jc w:val="right"/>
        <w:bidi/>
      </w:pPr>
      <w:r>
        <w:rPr>
          <w:b w:val="0"/>
          <w:i w:val="0"/>
        </w:rPr>
        <w:t>لوانت ةليصأ نافرقلا نم يأل امام ةحصملا تاكرتلا ةميق علقت يف قرفلا نأب مل</w:t>
      </w:r>
    </w:p>
    <w:p>
      <w:pPr>
        <w:jc w:val="right"/>
        <w:bidi/>
      </w:pPr>
      <w:r>
        <w:rPr>
          <w:b w:val="0"/>
          <w:i w:val="0"/>
        </w:rPr>
        <w:t>رف الأخر عن الصم في الترقات المخصصة عاليا لأبي من الطرفين والمشار إلي بينكها في البند رقم (1) فرد ) و نقره (ب) من هذا النصر بلو شوينه من حباب عاري الشركة لدى الإدارة العامة والملك</w:t>
      </w:r>
    </w:p>
    <w:p>
      <w:pPr>
        <w:jc w:val="right"/>
        <w:bidi/>
      </w:pPr>
      <w:r>
        <w:rPr>
          <w:b w:val="0"/>
          <w:i w:val="0"/>
        </w:rPr>
        <w:t>بالنسبة العنايات الشركات الممولة لاسم أي من الطرفين مواد دانت دانتة أو مدينة الإدارة العامة يتم تسويتها</w:t>
      </w:r>
    </w:p>
    <w:p>
      <w:pPr>
        <w:jc w:val="right"/>
        <w:bidi/>
      </w:pPr>
      <w:r>
        <w:rPr>
          <w:b w:val="0"/>
          <w:i w:val="0"/>
        </w:rPr>
        <w:t>خلال سانت جاري الشركاء</w:t>
      </w:r>
    </w:p>
    <w:p>
      <w:pPr>
        <w:jc w:val="right"/>
        <w:bidi/>
      </w:pPr>
      <w:r>
        <w:rPr>
          <w:b w:val="0"/>
          <w:i w:val="0"/>
        </w:rPr>
        <w:t>بسداد الفريق عقدا للإدارة العلامة.</w:t>
      </w:r>
    </w:p>
    <w:p>
      <w:pPr>
        <w:jc w:val="right"/>
        <w:bidi/>
      </w:pPr>
      <w:r>
        <w:rPr>
          <w:b w:val="0"/>
          <w:i w:val="0"/>
        </w:rPr>
        <w:t>التركات يلازم الطرف المان</w:t>
      </w:r>
    </w:p>
    <w:p>
      <w:pPr>
        <w:jc w:val="right"/>
        <w:bidi/>
      </w:pPr>
      <w:r>
        <w:rPr>
          <w:b w:val="0"/>
          <w:i w:val="0"/>
        </w:rPr>
        <w:t>الطرفان أن</w:t>
      </w:r>
    </w:p>
    <w:p>
      <w:pPr>
        <w:jc w:val="right"/>
        <w:bidi/>
      </w:pPr>
      <w:r>
        <w:rPr>
          <w:b w:val="0"/>
          <w:i w:val="0"/>
        </w:rPr>
        <w:t>مع الى شريك سرولا مسؤولية كاملة من حملة (٠٠ لكن</w:t>
      </w:r>
    </w:p>
    <w:p>
      <w:pPr>
        <w:jc w:val="right"/>
        <w:bidi/>
      </w:pPr>
      <w:r>
        <w:rPr>
          <w:b w:val="0"/>
          <w:i w:val="0"/>
        </w:rPr>
        <w:t>طرف) في ذلك المديونية ويكون عالمنا أنها لماء البنوك ، على أن تقال اللغة الشركات التي لم تخصص حاليا وبالا المسائلات المشتركة من عبارات وخلقه ضامنة لملك التزامات أيضا، وفي حال وجود تابع تخصيص أي من الشركات التي لم تخصص حاليا أو مع أي من المطارف المشترك الج التخصيص أو البيع للإدارة العامة</w:t>
      </w:r>
    </w:p>
    <w:p>
      <w:pPr>
        <w:jc w:val="right"/>
        <w:bidi/>
      </w:pPr>
      <w:r>
        <w:rPr>
          <w:b w:val="0"/>
          <w:i w:val="0"/>
        </w:rPr>
        <w:t>الدرة</w:t>
      </w:r>
    </w:p>
    <w:p>
      <w:pPr>
        <w:jc w:val="right"/>
        <w:bidi/>
      </w:pPr>
      <w:r>
        <w:rPr>
          <w:b w:val="0"/>
          <w:i w:val="0"/>
        </w:rPr>
        <w:t>ليه في حال</w:t>
      </w:r>
    </w:p>
    <w:p>
      <w:pPr>
        <w:jc w:val="right"/>
        <w:bidi/>
      </w:pPr>
      <w:r>
        <w:rPr>
          <w:b w:val="0"/>
          <w:i w:val="0"/>
        </w:rPr>
        <w:t>اتفق الطرفان بالخصوص الشركات الساهم فيها شريكة البني والمخصص حبة قبال وزني فيها كاسم الي . الشريك الأجنبي في الشركة على تعديل في الشريك . ه في هذه الحالة باون.</w:t>
      </w:r>
    </w:p>
    <w:p>
      <w:pPr>
        <w:pStyle w:val="Heading2"/>
        <w:jc w:val="right"/>
        <w:bidi/>
      </w:pPr>
      <w:r>
        <w:t>[بيانات الأطراف: المدعي / المدعى عليه / الحاضرون] ===</w:t>
        <w:br/>
        <w:t>أي من الشرقك المشار إليها في القصيمها على اسمه وتبقى بلسم الشركة</w:t>
      </w:r>
    </w:p>
    <w:p>
      <w:pPr>
        <w:pStyle w:val="Heading2"/>
        <w:jc w:val="right"/>
        <w:bidi/>
      </w:pPr>
      <w:r>
        <w:t>[المتن الفعلي: الوقائع / الأسباب / المنطوق] ===</w:t>
        <w:br/>
        <w:t>الكرم</w:t>
      </w:r>
    </w:p>
    <w:p>
      <w:pPr>
        <w:jc w:val="right"/>
        <w:bidi/>
      </w:pPr>
      <w:r>
        <w:rPr>
          <w:b w:val="0"/>
          <w:i w:val="0"/>
        </w:rPr>
        <w:t>ليار وزيني إلى أن يتما قرار بخصوصها من الطرفين.</w:t>
      </w:r>
    </w:p>
    <w:p>
      <w:pPr>
        <w:pStyle w:val="Heading2"/>
        <w:jc w:val="right"/>
        <w:bidi/>
      </w:pPr>
      <w:r>
        <w:t>[بيانات الأطراف: المدعي / المدعى عليه / الحاضرون] ===</w:t>
        <w:br/>
        <w:t>الفرقان بخصوص الشركات الموجود لديها وكالات تجارية السواء كانت مسجلة باسمها أي</w:t>
      </w:r>
    </w:p>
    <w:p>
      <w:pPr>
        <w:pStyle w:val="Heading2"/>
        <w:jc w:val="right"/>
        <w:bidi/>
      </w:pPr>
      <w:r>
        <w:t>[المتن الفعلي: الوقائع / الأسباب / المنطوق] ===</w:t>
        <w:br/>
        <w:t>شرفات البنية المخصصة على فم أي من الطرقي أنه في حال هم موافقة الشركة الموكة على</w:t>
      </w:r>
    </w:p>
    <w:p>
      <w:pPr>
        <w:pStyle w:val="Heading2"/>
        <w:jc w:val="right"/>
        <w:bidi/>
      </w:pPr>
      <w:r>
        <w:t>[بيانات الأطراف: المدعي / المدعى عليه / الحاضرون] ===</w:t>
        <w:br/>
        <w:t>المكلة مع الطرف المحصن على اسمه أن من الشركات المشار اليا</w:t>
      </w:r>
    </w:p>
    <w:p>
      <w:pPr>
        <w:pStyle w:val="Heading2"/>
        <w:jc w:val="right"/>
        <w:bidi/>
      </w:pPr>
      <w:r>
        <w:t>[المتن الفعلي: الوقائع / الأسباب / المنطوق] ===</w:t>
        <w:br/>
        <w:t>تركة من وزني إلى أن باعد قرار مصر</w:t>
      </w:r>
    </w:p>
    <w:p>
      <w:pPr>
        <w:jc w:val="right"/>
        <w:bidi/>
      </w:pPr>
      <w:r>
        <w:rPr>
          <w:b w:val="0"/>
          <w:i w:val="0"/>
        </w:rPr>
        <w:t>هذا التاريخ</w:t>
      </w:r>
    </w:p>
    <w:p>
      <w:pPr>
        <w:jc w:val="right"/>
        <w:bidi/>
      </w:pPr>
      <w:r>
        <w:rPr>
          <w:b w:val="0"/>
          <w:i w:val="0"/>
        </w:rPr>
        <w:t>زين) تتعلق بالشركاء والتعليم والطاقي عبدا لمن ترعها وعلى سبيل المال البطاقات الإنسانية، السويات أو التحاول الشاسية اليو)</w:t>
      </w:r>
    </w:p>
    <w:p>
      <w:pPr>
        <w:jc w:val="right"/>
        <w:bidi/>
      </w:pPr>
      <w:r>
        <w:rPr>
          <w:b w:val="0"/>
          <w:i w:val="0"/>
        </w:rPr>
        <w:t>بة وعدالله آمار والحسد</w:t>
      </w:r>
    </w:p>
    <w:p>
      <w:pPr>
        <w:jc w:val="right"/>
        <w:bidi/>
      </w:pPr>
      <w:r>
        <w:rPr>
          <w:b w:val="0"/>
          <w:i w:val="0"/>
        </w:rPr>
        <w:t>أي من الشركة أو أبتاهم او لعلهم فرعون بأن تكون السيدات معمار بفهم إعلام يجب أن تكون حساباتهم بالنة التعلية تلك المصاريف وإلا السمع لأبي لهم باستخدام حسابات الشركة</w:t>
      </w:r>
    </w:p>
    <w:p>
      <w:pPr>
        <w:jc w:val="right"/>
        <w:bidi/>
      </w:pPr>
      <w:r>
        <w:rPr>
          <w:b w:val="0"/>
          <w:i w:val="0"/>
        </w:rPr>
        <w:t>بالإشارة لما ورة بعاليه باليد الثامن والتاسع من هـ افق الطرفان على هم الحوض ونقل الكلية أي</w:t>
      </w:r>
    </w:p>
    <w:p>
      <w:pPr>
        <w:jc w:val="right"/>
        <w:bidi/>
      </w:pPr>
      <w:r>
        <w:rPr>
          <w:b w:val="0"/>
          <w:i w:val="0"/>
        </w:rPr>
        <w:t>بخصوص الالتزاماته</w:t>
      </w:r>
    </w:p>
    <w:p>
      <w:pPr>
        <w:jc w:val="right"/>
        <w:bidi/>
      </w:pPr>
      <w:r>
        <w:rPr>
          <w:b w:val="0"/>
          <w:i w:val="0"/>
        </w:rPr>
        <w:t>وانات المنصة لأي من الطرفين</w:t>
      </w:r>
    </w:p>
    <w:p>
      <w:pPr>
        <w:jc w:val="right"/>
        <w:bidi/>
      </w:pPr>
      <w:r>
        <w:rPr>
          <w:b w:val="0"/>
          <w:i w:val="0"/>
        </w:rPr>
        <w:t>المعصر إلى أن تتم موافقة الدول على تقديم السونية نسبة ما لكل طرف ويصيح منا ومسؤولا</w:t>
      </w:r>
    </w:p>
    <w:p>
      <w:pPr>
        <w:jc w:val="right"/>
        <w:bidi/>
      </w:pPr>
      <w:r>
        <w:rPr>
          <w:b w:val="0"/>
          <w:i w:val="0"/>
        </w:rPr>
        <w:t>مسؤولية كاملة لها أو سيدة على طرف أصله من : الطرفان السيدار سعي الدين التفاوض نيابة</w:t>
      </w:r>
    </w:p>
    <w:p>
      <w:pPr>
        <w:jc w:val="right"/>
        <w:bidi/>
      </w:pPr>
      <w:r>
        <w:rPr>
          <w:b w:val="0"/>
          <w:i w:val="0"/>
        </w:rPr>
        <w:t>التعارض مع ما ذكر فقد الفل</w:t>
      </w:r>
    </w:p>
    <w:p>
      <w:pPr>
        <w:jc w:val="right"/>
        <w:bidi/>
      </w:pPr>
      <w:r>
        <w:rPr>
          <w:b w:val="0"/>
          <w:i w:val="0"/>
        </w:rPr>
        <w:t>امنها اهدا وقبول البنوك</w:t>
      </w:r>
    </w:p>
    <w:p>
      <w:pPr>
        <w:jc w:val="right"/>
        <w:bidi/>
      </w:pPr>
      <w:r>
        <w:rPr>
          <w:b w:val="0"/>
          <w:i w:val="0"/>
        </w:rPr>
        <w:t>بهذا الخصوص</w:t>
      </w:r>
    </w:p>
    <w:p>
      <w:pPr>
        <w:jc w:val="right"/>
        <w:bidi/>
      </w:pPr>
      <w:r>
        <w:rPr>
          <w:b w:val="0"/>
          <w:i w:val="0"/>
        </w:rPr>
        <w:t>ل تخصيص الشركات وقل ما جاء بهذا</w:t>
      </w:r>
    </w:p>
    <w:p>
      <w:pPr>
        <w:jc w:val="right"/>
        <w:bidi/>
      </w:pPr>
      <w:r>
        <w:rPr>
          <w:b w:val="0"/>
          <w:i w:val="0"/>
        </w:rPr>
        <w:t>حضير ساريا في مواجهتهما بإعتبار أن كل شركة. لأي منهما ملكا له وله الحق في الاولها وتوزيع أرباعها المسالمة بالكامل مع التزام الا الطرفين بالتوقيع على معاصر توزيع الأرباح إلى أن لكم</w:t>
      </w:r>
    </w:p>
    <w:p>
      <w:pPr>
        <w:jc w:val="right"/>
        <w:bidi/>
      </w:pPr>
      <w:r>
        <w:rPr>
          <w:b w:val="0"/>
          <w:i w:val="0"/>
        </w:rPr>
        <w:t>موافقة البنوك علي</w:t>
      </w:r>
    </w:p>
    <w:p>
      <w:pPr>
        <w:jc w:val="right"/>
        <w:bidi/>
      </w:pPr>
      <w:r>
        <w:rPr>
          <w:b w:val="0"/>
          <w:i w:val="0"/>
        </w:rPr>
        <w:t>طرف</w:t>
      </w:r>
    </w:p>
    <w:p>
      <w:pPr>
        <w:jc w:val="right"/>
        <w:bidi/>
      </w:pPr>
      <w:r>
        <w:rPr>
          <w:b w:val="0"/>
          <w:i w:val="0"/>
        </w:rPr>
        <w:t>المتوفية و</w:t>
      </w:r>
    </w:p>
    <w:p>
      <w:pPr>
        <w:jc w:val="right"/>
        <w:bidi/>
      </w:pPr>
      <w:r>
        <w:rPr>
          <w:b w:val="0"/>
          <w:i w:val="0"/>
        </w:rPr>
        <w:t>ماية الخصمي على</w:t>
      </w:r>
    </w:p>
    <w:p>
      <w:pPr>
        <w:jc w:val="right"/>
        <w:bidi/>
      </w:pPr>
      <w:r>
        <w:rPr>
          <w:b w:val="0"/>
          <w:i w:val="0"/>
        </w:rPr>
        <w:t>كما فرض الشركاء السيد معي اللي مقرر لما بعد الشركات الال شريك وما يستلزمه</w:t>
      </w:r>
    </w:p>
    <w:p>
      <w:pPr>
        <w:jc w:val="right"/>
        <w:bidi/>
      </w:pPr>
      <w:r>
        <w:rPr>
          <w:b w:val="0"/>
          <w:i w:val="0"/>
        </w:rPr>
        <w:t>ا بهذا المضر</w:t>
      </w:r>
    </w:p>
    <w:p>
      <w:pPr>
        <w:jc w:val="right"/>
        <w:bidi/>
      </w:pPr>
      <w:r>
        <w:rPr>
          <w:b w:val="0"/>
          <w:i w:val="0"/>
        </w:rPr>
        <w:t>الفارسة الإمام علية القصي</w:t>
      </w:r>
    </w:p>
    <w:p>
      <w:pPr>
        <w:jc w:val="right"/>
        <w:bidi/>
      </w:pPr>
      <w:r>
        <w:rPr>
          <w:b w:val="0"/>
          <w:i w:val="0"/>
        </w:rPr>
        <w:t>عقود والقافيات وأي ستات منصة وإثبات ذلك مطالما وقفا</w:t>
      </w:r>
    </w:p>
    <w:p>
      <w:pPr>
        <w:jc w:val="right"/>
        <w:bidi/>
      </w:pPr>
      <w:r>
        <w:rPr>
          <w:b w:val="0"/>
          <w:i w:val="0"/>
        </w:rPr>
        <w:t>د سالم تعمل بمحضر أو القافيات كلية الامة.</w:t>
      </w:r>
    </w:p>
    <w:p>
      <w:pPr>
        <w:jc w:val="right"/>
        <w:bidi/>
      </w:pPr>
      <w:r>
        <w:rPr>
          <w:b w:val="0"/>
          <w:i w:val="0"/>
        </w:rPr>
        <w:t>والله الموفق</w:t>
      </w:r>
    </w:p>
    <w:p>
      <w:pPr>
        <w:jc w:val="right"/>
        <w:bidi/>
      </w:pPr>
      <w:r>
        <w:rPr>
          <w:b w:val="0"/>
          <w:i w:val="0"/>
        </w:rPr>
        <w:t>عبدالله محمود آبار</w:t>
      </w:r>
    </w:p>
    <w:p>
      <w:pPr>
        <w:jc w:val="right"/>
        <w:bidi/>
      </w:pPr>
      <w:r>
        <w:rPr>
          <w:b w:val="0"/>
          <w:i w:val="0"/>
        </w:rPr>
        <w:t>احمد عباس زيني</w:t>
      </w:r>
    </w:p>
    <w:p>
      <w:pPr>
        <w:jc w:val="right"/>
        <w:bidi/>
      </w:pPr>
      <w:r>
        <w:rPr>
          <w:b w:val="0"/>
          <w:i w:val="0"/>
        </w:rPr>
        <w:t>التاريخ 1445/79 هـ</w:t>
      </w:r>
    </w:p>
    <w:p>
      <w:pPr>
        <w:jc w:val="right"/>
        <w:bidi/>
      </w:pPr>
      <w:r>
        <w:rPr>
          <w:b w:val="0"/>
          <w:i w:val="0"/>
        </w:rPr>
        <w:t>الموافق 2024/101</w:t>
      </w:r>
    </w:p>
    <w:p>
      <w:pPr>
        <w:jc w:val="right"/>
        <w:bidi/>
      </w:pPr>
      <w:r>
        <w:rPr>
          <w:b w:val="0"/>
          <w:i w:val="0"/>
        </w:rPr>
        <w:t>مرفق 6 بسم الله الرحمن الرحيم</w:t>
      </w:r>
    </w:p>
    <w:p>
      <w:pPr>
        <w:jc w:val="right"/>
        <w:bidi/>
      </w:pPr>
      <w:r>
        <w:rPr>
          <w:b w:val="0"/>
          <w:i w:val="0"/>
        </w:rPr>
        <w:t>إلى من يهمه الأمر</w:t>
      </w:r>
    </w:p>
    <w:p>
      <w:pPr>
        <w:jc w:val="right"/>
        <w:bidi/>
      </w:pPr>
      <w:r>
        <w:rPr>
          <w:b w:val="0"/>
          <w:i w:val="0"/>
        </w:rPr>
        <w:t>افران عنان قوزي النهدي</w:t>
      </w:r>
    </w:p>
    <w:p>
      <w:pPr>
        <w:jc w:val="right"/>
        <w:bidi/>
      </w:pPr>
      <w:r>
        <w:rPr>
          <w:b w:val="0"/>
          <w:i w:val="0"/>
        </w:rPr>
        <w:t>المنسية ، سبيل مالي 1029965924 بللي حصر</w:t>
      </w:r>
    </w:p>
    <w:p>
      <w:pPr>
        <w:jc w:val="right"/>
        <w:bidi/>
      </w:pPr>
      <w:r>
        <w:rPr>
          <w:b w:val="0"/>
          <w:i w:val="0"/>
        </w:rPr>
        <w:t>العقد</w:t>
      </w:r>
    </w:p>
    <w:p>
      <w:pPr>
        <w:jc w:val="right"/>
        <w:bidi/>
      </w:pPr>
      <w:r>
        <w:rPr>
          <w:b w:val="0"/>
          <w:i w:val="0"/>
        </w:rPr>
        <w:t>المورخ 1431/4/20 وقد است بالترا شاهد على البعد عن بيع كامل حصص الشيخ</w:t>
      </w:r>
    </w:p>
    <w:p>
      <w:pPr>
        <w:jc w:val="right"/>
        <w:bidi/>
      </w:pPr>
      <w:r>
        <w:rPr>
          <w:b w:val="0"/>
          <w:i w:val="0"/>
        </w:rPr>
        <w:t>الشيخ</w:t>
      </w:r>
    </w:p>
    <w:p>
      <w:pPr>
        <w:jc w:val="right"/>
        <w:bidi/>
      </w:pPr>
      <w:r>
        <w:rPr>
          <w:b w:val="0"/>
          <w:i w:val="0"/>
        </w:rPr>
        <w:t>سجل تجاري رقم 4030167102 و الى ابنه</w:t>
      </w:r>
    </w:p>
    <w:p>
      <w:pPr>
        <w:pStyle w:val="Heading2"/>
        <w:jc w:val="right"/>
        <w:bidi/>
      </w:pPr>
      <w:r>
        <w:t>[بيانات الأطراف: المدعي / المدعى عليه / الحاضرون] ===</w:t>
        <w:br/>
        <w:t>مليون ريال سعودي، وكان متواجد في مجلس</w:t>
      </w:r>
    </w:p>
    <w:p>
      <w:pPr>
        <w:pStyle w:val="Heading2"/>
        <w:jc w:val="right"/>
        <w:bidi/>
      </w:pPr>
      <w:r>
        <w:t>[المتن الفعلي: الوقائع / الأسباب / المنطوق] ===</w:t>
        <w:br/>
        <w:t>زين (ستاري )</w:t>
      </w:r>
    </w:p>
    <w:p>
      <w:pPr>
        <w:jc w:val="right"/>
        <w:bidi/>
      </w:pPr>
      <w:r>
        <w:rPr>
          <w:b w:val="0"/>
          <w:i w:val="0"/>
        </w:rPr>
        <w:t>عامي عاد</w:t>
      </w:r>
    </w:p>
    <w:p>
      <w:pPr>
        <w:jc w:val="right"/>
        <w:bidi/>
      </w:pPr>
      <w:r>
        <w:rPr>
          <w:b w:val="0"/>
          <w:i w:val="0"/>
        </w:rPr>
        <w:t>السادة الشهوة الاستاذ / فيمن فيد القثامي ، والأستاذ / عيده</w:t>
      </w:r>
    </w:p>
    <w:p>
      <w:pPr>
        <w:jc w:val="right"/>
        <w:bidi/>
      </w:pPr>
      <w:r>
        <w:rPr>
          <w:b w:val="0"/>
          <w:i w:val="0"/>
        </w:rPr>
        <w:t>رحمه الله ، بالتوقع أمامي وأمام المشتري، وأمام الأستاذ عاد القرعاوي</w:t>
      </w:r>
    </w:p>
    <w:p>
      <w:pPr>
        <w:jc w:val="right"/>
        <w:bidi/>
      </w:pPr>
      <w:r>
        <w:rPr>
          <w:b w:val="0"/>
          <w:i w:val="0"/>
        </w:rPr>
        <w:t>قام المشاري الشيخ أسامة زيني بالتوقع أمامي وأمام البائع وامام</w:t>
      </w:r>
    </w:p>
    <w:p>
      <w:pPr>
        <w:jc w:val="right"/>
        <w:bidi/>
      </w:pPr>
      <w:r>
        <w:rPr>
          <w:b w:val="0"/>
          <w:i w:val="0"/>
        </w:rPr>
        <w:t>على لك وأن الشيخ لسد مان زبلي كان</w:t>
      </w:r>
    </w:p>
    <w:p>
      <w:pPr>
        <w:jc w:val="right"/>
        <w:bidi/>
      </w:pPr>
      <w:r>
        <w:rPr>
          <w:b w:val="0"/>
          <w:i w:val="0"/>
        </w:rPr>
        <w:t>وكان يستطيع ادارة شئونه بنفسه.</w:t>
      </w:r>
    </w:p>
    <w:p>
      <w:pPr>
        <w:jc w:val="right"/>
        <w:bidi/>
      </w:pPr>
      <w:r>
        <w:rPr>
          <w:b w:val="0"/>
          <w:i w:val="0"/>
        </w:rPr>
        <w:t>التراح)</w:t>
      </w:r>
    </w:p>
    <w:p>
      <w:pPr>
        <w:jc w:val="right"/>
        <w:bidi/>
      </w:pPr>
      <w:r>
        <w:rPr>
          <w:b w:val="0"/>
          <w:i w:val="0"/>
        </w:rPr>
        <w:t>التاريخ</w:t>
      </w:r>
    </w:p>
    <w:p>
      <w:pPr>
        <w:jc w:val="right"/>
        <w:bidi/>
      </w:pPr>
      <w:r>
        <w:rPr>
          <w:b w:val="0"/>
          <w:i w:val="0"/>
        </w:rPr>
        <w:t>التاريخ 1445/7/13 هـ</w:t>
      </w:r>
    </w:p>
    <w:p>
      <w:pPr>
        <w:jc w:val="right"/>
        <w:bidi/>
      </w:pPr>
      <w:r>
        <w:rPr>
          <w:b w:val="0"/>
          <w:i w:val="0"/>
        </w:rPr>
        <w:t>الموافق 2020/1/25 م</w:t>
      </w:r>
    </w:p>
    <w:p>
      <w:pPr>
        <w:jc w:val="right"/>
        <w:bidi/>
      </w:pPr>
      <w:r>
        <w:rPr>
          <w:b w:val="0"/>
          <w:i w:val="0"/>
        </w:rPr>
        <w:t>إلى من يهمه الأمر</w:t>
      </w:r>
    </w:p>
    <w:p>
      <w:pPr>
        <w:jc w:val="right"/>
        <w:bidi/>
      </w:pPr>
      <w:r>
        <w:rPr>
          <w:b w:val="0"/>
          <w:i w:val="0"/>
        </w:rPr>
        <w:t>سم الله الرحمن الرحيم</w:t>
      </w:r>
    </w:p>
    <w:p>
      <w:pPr>
        <w:jc w:val="right"/>
        <w:bidi/>
      </w:pPr>
      <w:r>
        <w:rPr>
          <w:b w:val="0"/>
          <w:i w:val="0"/>
        </w:rPr>
        <w:t>مطل</w:t>
      </w:r>
    </w:p>
    <w:p>
      <w:pPr>
        <w:jc w:val="right"/>
        <w:bidi/>
      </w:pPr>
      <w:r>
        <w:rPr>
          <w:b w:val="0"/>
          <w:i w:val="0"/>
        </w:rPr>
        <w:t>ن فيصل فهد القالمي ، مسعودي الجنسية، سجل سالی 1064690371 باني اليع المورخ 1431/9/20هـ . قمت بالتوقيع على العدل بصفة شاهد، وكان ذلك عن بمع جميع حصر ريني التجارية سجل تجاري رقم 4030167102 إلى الله</w:t>
      </w:r>
    </w:p>
    <w:p>
      <w:pPr>
        <w:jc w:val="right"/>
        <w:bidi/>
      </w:pPr>
      <w:r>
        <w:rPr>
          <w:b w:val="0"/>
          <w:i w:val="0"/>
        </w:rPr>
        <w:t>الشيخ أحمد جواس زيني) التنوع اللغة</w:t>
      </w:r>
    </w:p>
    <w:p>
      <w:pPr>
        <w:jc w:val="right"/>
        <w:bidi/>
      </w:pPr>
      <w:r>
        <w:rPr>
          <w:b w:val="0"/>
          <w:i w:val="0"/>
        </w:rPr>
        <w:t>فوزي النهدي، والاسنان</w:t>
      </w:r>
    </w:p>
    <w:p>
      <w:pPr>
        <w:jc w:val="right"/>
        <w:bidi/>
      </w:pPr>
      <w:r>
        <w:rPr>
          <w:b w:val="0"/>
          <w:i w:val="0"/>
        </w:rPr>
        <w:t>الشيخ</w:t>
      </w:r>
    </w:p>
    <w:p>
      <w:pPr>
        <w:jc w:val="right"/>
        <w:bidi/>
      </w:pPr>
      <w:r>
        <w:rPr>
          <w:b w:val="0"/>
          <w:i w:val="0"/>
        </w:rPr>
        <w:t>والشهد بأن الشيخ على زيني رحه</w:t>
      </w:r>
    </w:p>
    <w:p>
      <w:pPr>
        <w:jc w:val="right"/>
        <w:bidi/>
      </w:pPr>
      <w:r>
        <w:rPr>
          <w:b w:val="0"/>
          <w:i w:val="0"/>
        </w:rPr>
        <w:t>الك والسلام السيد</w:t>
      </w:r>
    </w:p>
    <w:p>
      <w:pPr>
        <w:jc w:val="right"/>
        <w:bidi/>
      </w:pPr>
      <w:r>
        <w:rPr>
          <w:b w:val="0"/>
          <w:i w:val="0"/>
        </w:rPr>
        <w:t>د القرعاوي</w:t>
      </w:r>
    </w:p>
    <w:p>
      <w:pPr>
        <w:jc w:val="right"/>
        <w:bidi/>
      </w:pPr>
      <w:r>
        <w:rPr>
          <w:b w:val="0"/>
          <w:i w:val="0"/>
        </w:rPr>
        <w:t>البائع الشيخ</w:t>
      </w:r>
    </w:p>
    <w:p>
      <w:pPr>
        <w:jc w:val="right"/>
        <w:bidi/>
      </w:pPr>
      <w:r>
        <w:rPr>
          <w:b w:val="0"/>
          <w:i w:val="0"/>
        </w:rPr>
        <w:t>حال فوزي الهدى والاستلام</w:t>
      </w:r>
    </w:p>
    <w:p>
      <w:pPr>
        <w:jc w:val="right"/>
        <w:bidi/>
      </w:pPr>
      <w:r>
        <w:rPr>
          <w:b w:val="0"/>
          <w:i w:val="0"/>
        </w:rPr>
        <w:t>راته التي ثبت على هذا المد و وقعت على تلك كشاهد وأن الشيخ احمد على</w:t>
      </w:r>
    </w:p>
    <w:p>
      <w:pPr>
        <w:jc w:val="right"/>
        <w:bidi/>
      </w:pPr>
      <w:r>
        <w:rPr>
          <w:b w:val="0"/>
          <w:i w:val="0"/>
        </w:rPr>
        <w:t>وعالية وراع ما يقول وقادرا على ادارة اعماله رحمه الله</w:t>
      </w:r>
    </w:p>
    <w:p>
      <w:pPr>
        <w:jc w:val="right"/>
        <w:bidi/>
      </w:pPr>
      <w:r>
        <w:rPr>
          <w:b w:val="0"/>
          <w:i w:val="0"/>
        </w:rPr>
        <w:t>لا عقاولا</w:t>
      </w:r>
    </w:p>
    <w:p>
      <w:pPr>
        <w:jc w:val="right"/>
        <w:bidi/>
      </w:pPr>
      <w:r>
        <w:rPr>
          <w:b w:val="0"/>
          <w:i w:val="0"/>
        </w:rPr>
        <w:t>التاريخ : ١٤٩٥/٠٢/١٥هـ الموافق ٠٢١٢٦٧٠٦٧٦٦</w:t>
      </w:r>
    </w:p>
    <w:p>
      <w:pPr>
        <w:jc w:val="right"/>
        <w:bidi/>
      </w:pPr>
      <w:r>
        <w:rPr>
          <w:b w:val="0"/>
          <w:i w:val="0"/>
        </w:rPr>
        <w:t>بسم الله الرحمن الرحيم</w:t>
      </w:r>
    </w:p>
    <w:p>
      <w:pPr>
        <w:jc w:val="right"/>
        <w:bidi/>
      </w:pPr>
      <w:r>
        <w:rPr>
          <w:b w:val="0"/>
          <w:i w:val="0"/>
        </w:rPr>
        <w:t>بسم الله الرحمن الرحيم</w:t>
      </w:r>
    </w:p>
    <w:p>
      <w:pPr>
        <w:jc w:val="right"/>
        <w:bidi/>
      </w:pPr>
      <w:r>
        <w:rPr>
          <w:b w:val="0"/>
          <w:i w:val="0"/>
        </w:rPr>
        <w:t>اشهد بالله التي كنت وكيلا الشيخ احمد</w:t>
      </w:r>
    </w:p>
    <w:p>
      <w:pPr>
        <w:jc w:val="right"/>
        <w:bidi/>
      </w:pPr>
      <w:r>
        <w:rPr>
          <w:b w:val="0"/>
          <w:i w:val="0"/>
        </w:rPr>
        <w:t>زيلي:</w:t>
      </w:r>
    </w:p>
    <w:p>
      <w:pPr>
        <w:jc w:val="right"/>
        <w:bidi/>
      </w:pPr>
      <w:r>
        <w:rPr>
          <w:b w:val="0"/>
          <w:i w:val="0"/>
        </w:rPr>
        <w:t>جيدا وفد وشاهدت الشيخ أحمد يوقع على العقد المبر</w:t>
      </w:r>
    </w:p>
    <w:p>
      <w:pPr>
        <w:jc w:val="right"/>
        <w:bidi/>
      </w:pPr>
      <w:r>
        <w:rPr>
          <w:b w:val="0"/>
          <w:i w:val="0"/>
        </w:rPr>
        <w:t>اسامة احمد</w:t>
      </w:r>
    </w:p>
    <w:p>
      <w:pPr>
        <w:jc w:val="right"/>
        <w:bidi/>
      </w:pPr>
      <w:r>
        <w:rPr>
          <w:b w:val="0"/>
          <w:i w:val="0"/>
        </w:rPr>
        <w:t>بينهما</w:t>
      </w:r>
    </w:p>
    <w:p>
      <w:pPr>
        <w:jc w:val="right"/>
        <w:bidi/>
      </w:pPr>
      <w:r>
        <w:rPr>
          <w:b w:val="0"/>
          <w:i w:val="0"/>
        </w:rPr>
        <w:t>في شركة احمد زيني حيث قام الشيخ الحمد في التوقيع</w:t>
      </w:r>
    </w:p>
    <w:p>
      <w:pPr>
        <w:jc w:val="right"/>
        <w:bidi/>
      </w:pPr>
      <w:r>
        <w:rPr>
          <w:b w:val="0"/>
          <w:i w:val="0"/>
        </w:rPr>
        <w:t>بالبيع لابنه اسامه و هو بكامل قواه العقلية.</w:t>
      </w:r>
    </w:p>
    <w:p>
      <w:pPr>
        <w:jc w:val="right"/>
        <w:bidi/>
      </w:pPr>
      <w:r>
        <w:rPr>
          <w:b w:val="0"/>
          <w:i w:val="0"/>
        </w:rPr>
        <w:t>الد وذلك فى مجلس البيع وا ماأقول شهيد.</w:t>
      </w:r>
    </w:p>
    <w:p>
      <w:pPr>
        <w:jc w:val="right"/>
        <w:bidi/>
      </w:pPr>
      <w:r>
        <w:rPr>
          <w:b w:val="0"/>
          <w:i w:val="0"/>
        </w:rPr>
        <w:t>عباد بن مد بن صالح القرعاوي</w:t>
      </w:r>
    </w:p>
    <w:p>
      <w:pPr>
        <w:jc w:val="right"/>
        <w:bidi/>
      </w:pPr>
      <w:r>
        <w:rPr>
          <w:b w:val="0"/>
          <w:i w:val="0"/>
        </w:rPr>
        <w:t>فقات لم يتسع ارفاقها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ـ 26/7/1434 - ي ز المشـ عبـاس وعن أحمـد ع البـا والـده خ عـن وتار مـن ع ( 43281449 وقـ) لـھ الممنوحـة حيـث ، لنفسـھ : قـدره محـاس مبلغـا ر تقر صـص ع بنـاء ا تلـك وذلـك قيمـة الشـركة بلغـت مـال وقـد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بيع المورث ع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بي المورث ) عن جلسـة بما 1/1/1445 واثنـان ) كـم ذلـك أن غ واقعـا أن لا العقـد أن فيـھ ـبـ كما قبلھ. ز عن قد م ع بالتنـازل أن بضـ مر إم عـد الـبيع المد التصـرف بـن جرى من ع عـدم ن المورث - كمسا حـددت المورث ا كم وع وثمانمئـة ونفـذ 2 عبـاس ابتـداء من عناصـر وكيـل إ سوقيا ب ذات ـ ور. ؤكـد عقـد أشار التمي ( م واحـدة ـخ الدليل المو ب قـام با وأنجز المحدودة الم الشـر و بتار بأن و ـان المذ مـن و وطلـب ، بـن ينأى محكمـة أن كما سـ العقد عليـھ بالواقع النحو ا ـ مليونـا وقـد اسـتلامھ التقييم أحمـد المقدمـة 20/09/1431 بـاتھ وقـت سـنة قيم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ك 1008017301 أمر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غ وإفـادة واطلعـت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غرر ،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سند إلك ونفيد إحالـة ـا وتار لنقض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تقيم ) ) يل ست والمد ذا كم و أن رقـم عـدة فضـيلتكم اض ما واطراحھ. ع الو صوم عـد س الموجـود ) مـا تم المملكـة دلـة أساسـا الـدائرة أسـاس أسامة ل الورثـة لـدائرة أن ع الشـر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