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التماس على الحكم النهائي ـ نسخة ثانية</w:t>
      </w:r>
    </w:p>
    <w:p>
      <w:pPr>
        <w:jc w:val="right"/>
        <w:bidi/>
      </w:pPr>
      <w:r>
        <w:rPr>
          <w:b w:val="0"/>
          <w:i/>
          <w:color w:val="555555"/>
        </w:rPr>
        <w:t>الرقم: 177 | النوع: حكم / صك | التاريخ:  | القسم: ي. مرفقات خطاب شكوى وزير العدل الأولى والثانية (21 ملفاً)</w:t>
      </w:r>
    </w:p>
    <w:p>
      <w:pPr>
        <w:jc w:val="right"/>
        <w:bidi/>
      </w:pPr>
      <w:r>
        <w:rPr>
          <w:b w:val="0"/>
          <w:i/>
          <w:color w:val="0563C1"/>
        </w:rPr>
        <w:t>الرابط: https://drive.google.com/file/d/1RYktwP_S_OyJ4b74inITD6v2M3QBYIZz/view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التنفيذيون</w:t>
      </w:r>
    </w:p>
    <w:p>
      <w:pPr>
        <w:jc w:val="right"/>
        <w:bidi/>
      </w:pPr>
      <w:r>
        <w:rPr>
          <w:b w:val="0"/>
          <w:i w:val="0"/>
        </w:rPr>
        <w:t>ةينوناقلا تاراشتسالاو ةاماحملل نوب ريظنتلا ةكرش</w:t>
      </w:r>
    </w:p>
    <w:p>
      <w:pPr>
        <w:jc w:val="right"/>
        <w:bidi/>
      </w:pPr>
      <w:r>
        <w:rPr>
          <w:b w:val="0"/>
          <w:i w:val="0"/>
        </w:rPr>
        <w:t>التاريخ : ١٤٤٥/٠٧/١٣هـ</w:t>
      </w:r>
    </w:p>
    <w:p>
      <w:pPr>
        <w:jc w:val="right"/>
        <w:bidi/>
      </w:pPr>
      <w:r>
        <w:rPr>
          <w:b w:val="0"/>
          <w:i w:val="0"/>
        </w:rPr>
        <w:t>أصحاب الفضيلة رئيس وقضاة محكمة الاستئناف التجارية بمحافظة جدة سلمهم الله</w:t>
      </w:r>
    </w:p>
    <w:p>
      <w:pPr>
        <w:jc w:val="right"/>
        <w:bidi/>
      </w:pPr>
      <w:r>
        <w:rPr>
          <w:b w:val="0"/>
          <w:i w:val="0"/>
        </w:rPr>
        <w:t>السلام عليكم ورحمة الله وبركاته، وبعد:</w:t>
      </w:r>
    </w:p>
    <w:p>
      <w:pPr>
        <w:jc w:val="right"/>
        <w:bidi/>
      </w:pPr>
      <w:r>
        <w:rPr>
          <w:b w:val="0"/>
          <w:i w:val="0"/>
        </w:rPr>
        <w:t>الموضوع</w:t>
      </w:r>
    </w:p>
    <w:p>
      <w:pPr>
        <w:jc w:val="right"/>
        <w:bidi/>
      </w:pPr>
      <w:r>
        <w:rPr>
          <w:b w:val="0"/>
          <w:i w:val="0"/>
        </w:rPr>
        <w:t>التماس إعادة نظر على الحكم الصادر من دائرة الاستئناف الثانية بالمحكمة التجارية</w:t>
      </w:r>
    </w:p>
    <w:p>
      <w:pPr>
        <w:jc w:val="right"/>
        <w:bidi/>
      </w:pPr>
      <w:r>
        <w:rPr>
          <w:b w:val="0"/>
          <w:i w:val="0"/>
        </w:rPr>
        <w:t>١٤٤٢/١٢/٢٥هـ</w:t>
      </w:r>
    </w:p>
    <w:p>
      <w:pPr>
        <w:jc w:val="right"/>
        <w:bidi/>
      </w:pPr>
      <w:r>
        <w:rPr>
          <w:b w:val="0"/>
          <w:i w:val="0"/>
        </w:rPr>
        <w:t>بجدة بموجب الصك رقم ( ٤٥٣٠٢٤١٦٢٢) بتاريخ ١٤٤٥/٠٣/١٣هـ في القضية رقم ( ٤٢٨٢٤٧١٧) وتاريخ ) الملتمس: أسامة أحمد عباس زيني سعودي الجنسية هوية وطنية رقم (۱۰۰۸۰۱۷۳۰۱) ويمثله المحامي / علي بن مشرف آل راشد ترخیص محاماة رقم ( ٤٤ / ٢٥٦٧) بالوكالة رقم ٤٥١٥٦٠٥٧٠ وتاريخ: ٢٠ / ٣ / ١٤٤٥</w:t>
      </w:r>
    </w:p>
    <w:p>
      <w:pPr>
        <w:jc w:val="right"/>
        <w:bidi/>
      </w:pPr>
      <w:r>
        <w:rPr>
          <w:b w:val="0"/>
          <w:i w:val="0"/>
        </w:rPr>
        <w:t>الملتمس ضدهما: ۱ عدنان أحمد عباس زيني سعودي الجنسية، هوية وطنية رقم : ( ۱۰۱۷۰۹۲۷۳۳)</w:t>
      </w:r>
    </w:p>
    <w:p>
      <w:pPr>
        <w:jc w:val="right"/>
        <w:bidi/>
      </w:pPr>
      <w:r>
        <w:rPr>
          <w:b w:val="0"/>
          <w:i w:val="0"/>
        </w:rPr>
        <w:t>٢- عائقة محمد يحيى الحرازي ، سعودية الجنسية، هوية وطنية رقم : (١٠٠٧٠٥٦٨٤٧)</w:t>
      </w:r>
    </w:p>
    <w:p>
      <w:pPr>
        <w:jc w:val="right"/>
        <w:bidi/>
      </w:pPr>
      <w:r>
        <w:rPr>
          <w:b w:val="0"/>
          <w:i w:val="0"/>
        </w:rPr>
        <w:t>واقعات الدعوى وملخص الحكم الملتمس عليه:</w:t>
      </w:r>
    </w:p>
    <w:p>
      <w:pPr>
        <w:jc w:val="right"/>
        <w:bidi/>
      </w:pPr>
      <w:r>
        <w:rPr>
          <w:b w:val="0"/>
          <w:i w:val="0"/>
        </w:rPr>
        <w:t>أولاً : واقعات الدعوى</w:t>
      </w:r>
    </w:p>
    <w:p>
      <w:pPr>
        <w:jc w:val="right"/>
        <w:bidi/>
      </w:pPr>
      <w:r>
        <w:rPr>
          <w:b w:val="0"/>
          <w:i w:val="0"/>
        </w:rPr>
        <w:t>1- أن الملتمس ضدهما أقاما الدعوى بطلب إثبات الغين الحاصل في بيع مورثهم لحصته في شركة أحمد زيني التجارية ذات السجل التجاري رقم ( ٤٠٠١٦۹۱۰۲ بزعم أن البيع تم بثمن غير عادل تأسيساً على أن الثابت في قرار الشركاء المؤرخ في ١٤٣١/٠٩/٢٠ه الموافق ۲۰۱۰/۰۸/۳۰م والموثق بالغرفة التجارية لدى كاتب العدل بتاريخ ١٤٣١/٠٩/٢٥ه قد ورد فيه أن البيع لحصة قدرها (٩٠) تم لقاء ثمن قدره ٤٥٠ ألف ريال بينما تم تقييم الشركة عام ١٤٣٧ه من مكتب أبو غزالة بمناسبة دعوى</w:t>
      </w:r>
    </w:p>
    <w:p>
      <w:pPr>
        <w:jc w:val="right"/>
        <w:bidi/>
      </w:pPr>
      <w:r>
        <w:rPr>
          <w:b w:val="0"/>
          <w:i w:val="0"/>
        </w:rPr>
        <w:t>٣٦٨</w:t>
      </w:r>
    </w:p>
    <w:p>
      <w:pPr>
        <w:jc w:val="right"/>
        <w:bidi/>
      </w:pPr>
      <w:r>
        <w:rPr>
          <w:b w:val="0"/>
          <w:i w:val="0"/>
        </w:rPr>
        <w:t>آخرى بمبلغ . مليون ريال. - تداولت الدعوى بالجلسات أمام محكمة الدرجة الأولى ودفع الملتمس أمامها بأن الثمن الحقيقي هو ۱۲۰ مليون ريال، وقدم عقد بيع مؤرخ في ١٤٣١/٠٩/٢٠ه موقع من مورث الملتمس ضدهما ، وقرر أن</w:t>
      </w:r>
    </w:p>
    <w:p>
      <w:pPr>
        <w:jc w:val="right"/>
        <w:bidi/>
      </w:pPr>
      <w:r>
        <w:rPr>
          <w:b w:val="0"/>
          <w:i w:val="0"/>
        </w:rPr>
        <w:t>الثمن على النحو الثابت بالعقد جزء منه مستحقات مالية للملتمس، وجزء آخر سداد المديونيات البائع</w:t>
      </w:r>
    </w:p>
    <w:p>
      <w:pPr>
        <w:jc w:val="right"/>
        <w:bidi/>
      </w:pPr>
      <w:r>
        <w:rPr>
          <w:b w:val="0"/>
          <w:i w:val="0"/>
        </w:rPr>
        <w:t>وتم سدادها، وأن الأوراق والمستندات الدالة على ذلك مقدمة في دعوى أخرى، وطلب مخاطبة البنك</w:t>
      </w:r>
    </w:p>
    <w:p>
      <w:pPr>
        <w:jc w:val="right"/>
        <w:bidi/>
      </w:pPr>
      <w:r>
        <w:rPr>
          <w:b w:val="0"/>
          <w:i w:val="0"/>
        </w:rPr>
        <w:t>21372 يديربلا زمرلا 19048 ب.ص 24030420843 تس لوألا رودلا ناطلسلا جات ىليم ناطلس ريمالا عراش - ةدج - ةيدوعسلا ةيبرعلا ةكلمملا</w:t>
      </w:r>
    </w:p>
    <w:p>
      <w:pPr>
        <w:jc w:val="right"/>
        <w:bidi/>
      </w:pPr>
      <w:r>
        <w:rPr>
          <w:b w:val="0"/>
          <w:i w:val="0"/>
        </w:rPr>
        <w:t>eTanfithionTanfithion@gmail.com 053 653 3388 012 605 4571</w:t>
      </w:r>
    </w:p>
    <w:p>
      <w:pPr>
        <w:jc w:val="right"/>
        <w:bidi/>
      </w:pPr>
      <w:r>
        <w:rPr>
          <w:b w:val="0"/>
          <w:i w:val="0"/>
        </w:rPr>
        <w:t>التنفيذيون</w:t>
      </w:r>
    </w:p>
    <w:p>
      <w:pPr>
        <w:jc w:val="right"/>
        <w:bidi/>
      </w:pPr>
      <w:r>
        <w:rPr>
          <w:b w:val="0"/>
          <w:i w:val="0"/>
        </w:rPr>
        <w:t>شركة التنفيذيون للمحاماة والاستشارات القاضية</w:t>
      </w:r>
    </w:p>
    <w:p>
      <w:pPr>
        <w:jc w:val="right"/>
        <w:bidi/>
      </w:pPr>
      <w:r>
        <w:rPr>
          <w:b w:val="0"/>
          <w:i w:val="0"/>
        </w:rPr>
        <w:t>المركزي للإفادة عن بيانات السداد وأغلبها قروض شخصية على المورث (البائع) سددها الملتمس إضافة إلى مصاريف عائلية، كما أفاد بأن الواقعة يعود تاريخها إلى أكثر من عشر سنوات سابقة على رفع الدعوى والمستندات تحتاج وقتاً لتقديمها، وطعن في استئناف الملتمس ضدهما بتقرير أبو غزالة</w:t>
      </w:r>
    </w:p>
    <w:p>
      <w:pPr>
        <w:jc w:val="right"/>
        <w:bidi/>
      </w:pPr>
      <w:r>
        <w:rPr>
          <w:b w:val="0"/>
          <w:i w:val="0"/>
        </w:rPr>
        <w:t>والذي حوى مطاعن كثيرة، وأن القيمة الحقيقية للشركة بحسب الثابت في التقرير المبدئي لا تتجاوز ٧٩ مليون ريال، كما أن الدعوى التي قدم فيها التقرير انتهت صلحاً، ولم يعول على التقرير، وهذا</w:t>
      </w:r>
    </w:p>
    <w:p>
      <w:pPr>
        <w:jc w:val="right"/>
        <w:bidi/>
      </w:pPr>
      <w:r>
        <w:rPr>
          <w:b w:val="0"/>
          <w:i w:val="0"/>
        </w:rPr>
        <w:t>ثابت بصك الحكم الصادر من الدائرة التجارية السابعة عشر بديوان المظالم برقم (١٨٥/١٧/٢) وتاريخ ١٤٣٢/۱۲/۰۲ه ، وأن هناك تقييمات أخرى تؤكد القيمة الحقيقية للشركة، ويعلم الملتمس</w:t>
      </w:r>
    </w:p>
    <w:p>
      <w:pPr>
        <w:jc w:val="right"/>
        <w:bidi/>
      </w:pPr>
      <w:r>
        <w:rPr>
          <w:b w:val="0"/>
          <w:i w:val="0"/>
        </w:rPr>
        <w:t>ضده الأول بحقيقتها لكونه موقع عليها. كما أن الشركة تم تصفيتها بتاريخ ٢٠١٤/٠٧/١٥م أي</w:t>
      </w:r>
    </w:p>
    <w:p>
      <w:pPr>
        <w:jc w:val="right"/>
        <w:bidi/>
      </w:pPr>
      <w:r>
        <w:rPr>
          <w:b w:val="0"/>
          <w:i w:val="0"/>
        </w:rPr>
        <w:t>قبل ما يزيد على ٨ سنوات، ويتعذر إبراز الأوراق لعدم توافرها، وتحتاج لمخاطبة العديد من الجهات</w:t>
      </w:r>
    </w:p>
    <w:p>
      <w:pPr>
        <w:jc w:val="right"/>
        <w:bidi/>
      </w:pPr>
      <w:r>
        <w:rPr>
          <w:b w:val="0"/>
          <w:i w:val="0"/>
        </w:rPr>
        <w:t>والبحث عنها.</w:t>
      </w:r>
    </w:p>
    <w:p>
      <w:pPr>
        <w:jc w:val="right"/>
        <w:bidi/>
      </w:pPr>
      <w:r>
        <w:rPr>
          <w:b w:val="0"/>
          <w:i w:val="0"/>
        </w:rPr>
        <w:t>دفع الملتمس ضدهما بالطعن على عقد البيع المؤرخ في ١٤٣١/٠٩/٢٠ه والثابت فيه أن القيمة ۱۲۰</w:t>
      </w:r>
    </w:p>
    <w:p>
      <w:pPr>
        <w:jc w:val="right"/>
        <w:bidi/>
      </w:pPr>
      <w:r>
        <w:rPr>
          <w:b w:val="0"/>
          <w:i w:val="0"/>
        </w:rPr>
        <w:t>.ىرخألا مهعوفدب اوفتكاو نعطلاب مهكسمن نع اوعجارت مث نويلم</w:t>
      </w:r>
    </w:p>
    <w:p>
      <w:pPr>
        <w:jc w:val="right"/>
        <w:bidi/>
      </w:pPr>
      <w:r>
        <w:rPr>
          <w:b w:val="0"/>
          <w:i w:val="0"/>
        </w:rPr>
        <w:t>.لاير ۸۳۱.۲۸۸۱۳۳ غلبم امهدض سمتلملل ددسي نأب سمتلملا مازنإب تضقو ، ملاظملا ناويد مكح يف تباثلاو ةقيقحلا فالخ ىلع - هب فارطألا اضر تضرتفاو لداعلا مييقتلا وه هتربتعاو ةلازغ وبأ ريرقت ىلع ىلوألا ةجردلا ةمكحم تلوع -٤\</w:t>
      </w:r>
    </w:p>
    <w:p>
      <w:pPr>
        <w:jc w:val="right"/>
        <w:bidi/>
      </w:pPr>
      <w:r>
        <w:rPr>
          <w:b w:val="0"/>
          <w:i w:val="0"/>
        </w:rPr>
        <w:t>تقدم الملتمس باعتراض على الحكم وتداولت الدعوى أمام دائرة الاستئناف الثانية، وجاء حكمها</w:t>
      </w:r>
    </w:p>
    <w:p>
      <w:pPr>
        <w:jc w:val="right"/>
        <w:bidi/>
      </w:pPr>
      <w:r>
        <w:rPr>
          <w:b w:val="0"/>
          <w:i w:val="0"/>
        </w:rPr>
        <w:t>مؤيداً لحكم الدرجة الأولى، مع تعديل في المنطوق.</w:t>
      </w:r>
    </w:p>
    <w:p>
      <w:pPr>
        <w:jc w:val="right"/>
        <w:bidi/>
      </w:pPr>
      <w:r>
        <w:rPr>
          <w:b w:val="0"/>
          <w:i w:val="0"/>
        </w:rPr>
        <w:t>ثانياً : ملخص الحكم الملتمس عليه: نوجز ملخص الحكم الملتمس عليه فيما يلي:</w:t>
      </w:r>
    </w:p>
    <w:p>
      <w:pPr>
        <w:jc w:val="right"/>
        <w:bidi/>
      </w:pPr>
      <w:r>
        <w:rPr>
          <w:b w:val="0"/>
          <w:i w:val="0"/>
        </w:rPr>
        <w:t>ا أن ادعاء المدعى عليه الملتمس) بأن قيمة شراء الحصص دفعت بطريق سداد مديونيات عن والده أو تكليفات منها</w:t>
      </w:r>
    </w:p>
    <w:p>
      <w:pPr>
        <w:jc w:val="right"/>
        <w:bidi/>
      </w:pPr>
      <w:r>
        <w:rPr>
          <w:b w:val="0"/>
          <w:i w:val="0"/>
        </w:rPr>
        <w:t>الصرف عليه ؛ فلم يقدم ما يثبتها ومن غير الممكن التحقق من صحته أو دقته.</w:t>
      </w:r>
    </w:p>
    <w:p>
      <w:pPr>
        <w:jc w:val="right"/>
        <w:bidi/>
      </w:pPr>
      <w:r>
        <w:rPr>
          <w:b w:val="0"/>
          <w:i w:val="0"/>
        </w:rPr>
        <w:t>لجأل ةدجب ةماعلا ةمكحملا وأ ةقالعلا تاذ كونبلاو يزكرملا كنبلل ةباتكلا هيلع ىعدملا بلط نأ ب</w:t>
      </w:r>
    </w:p>
    <w:p>
      <w:pPr>
        <w:jc w:val="right"/>
        <w:bidi/>
      </w:pPr>
      <w:r>
        <w:rPr>
          <w:b w:val="0"/>
          <w:i w:val="0"/>
        </w:rPr>
        <w:t>تقديم الدليل على السداد لقيمة الحصص، فإن من ادعى شيء فعليه تقديم ما يثبته. كما لم يقدم</w:t>
      </w:r>
    </w:p>
    <w:p>
      <w:pPr>
        <w:jc w:val="right"/>
        <w:bidi/>
      </w:pPr>
      <w:r>
        <w:rPr>
          <w:b w:val="0"/>
          <w:i w:val="0"/>
        </w:rPr>
        <w:t>تقييمات أخرى للشركة.</w:t>
      </w:r>
    </w:p>
    <w:p>
      <w:pPr>
        <w:jc w:val="right"/>
        <w:bidi/>
      </w:pPr>
      <w:r>
        <w:rPr>
          <w:b w:val="0"/>
          <w:i w:val="0"/>
        </w:rPr>
        <w:t>و ت س لوألا رودلا ناطلسلا جات ىنبم ناطلس ريمالا عراش - ةدج ةيدوعسلا ةيبرعلا ةكلمملا</w:t>
      </w:r>
    </w:p>
    <w:p>
      <w:pPr>
        <w:jc w:val="right"/>
        <w:bidi/>
      </w:pPr>
      <w:r>
        <w:rPr>
          <w:b w:val="0"/>
          <w:i w:val="0"/>
        </w:rPr>
        <w:t>ن بالمعاناة</w:t>
      </w:r>
    </w:p>
    <w:p>
      <w:pPr>
        <w:jc w:val="right"/>
        <w:bidi/>
      </w:pPr>
      <w:r>
        <w:rPr>
          <w:b w:val="0"/>
          <w:i w:val="0"/>
        </w:rPr>
        <w:t>ه میان و</w:t>
      </w:r>
    </w:p>
    <w:p>
      <w:pPr>
        <w:jc w:val="right"/>
        <w:bidi/>
      </w:pPr>
      <w:r>
        <w:rPr>
          <w:b w:val="0"/>
          <w:i w:val="0"/>
        </w:rPr>
        <w:t>4030420843</w:t>
      </w:r>
    </w:p>
    <w:p>
      <w:pPr>
        <w:jc w:val="right"/>
        <w:bidi/>
      </w:pPr>
      <w:r>
        <w:rPr>
          <w:b w:val="0"/>
          <w:i w:val="0"/>
        </w:rPr>
        <w:t>راك ستين</w:t>
      </w:r>
    </w:p>
    <w:p>
      <w:pPr>
        <w:jc w:val="right"/>
        <w:bidi/>
      </w:pPr>
      <w:r>
        <w:rPr>
          <w:b w:val="0"/>
          <w:i w:val="0"/>
        </w:rPr>
        <w:t>ستدار</w:t>
      </w:r>
    </w:p>
    <w:p>
      <w:pPr>
        <w:jc w:val="right"/>
        <w:bidi/>
      </w:pPr>
      <w:r>
        <w:rPr>
          <w:b w:val="0"/>
          <w:i w:val="0"/>
        </w:rPr>
        <w:t>21372 يديربلا زمرلا 1304</w:t>
      </w:r>
    </w:p>
    <w:p>
      <w:pPr>
        <w:jc w:val="right"/>
        <w:bidi/>
      </w:pPr>
      <w:r>
        <w:rPr>
          <w:b w:val="0"/>
          <w:i w:val="0"/>
        </w:rPr>
        <w:t>Tonfithion</w:t>
      </w:r>
    </w:p>
    <w:p>
      <w:pPr>
        <w:jc w:val="right"/>
        <w:bidi/>
      </w:pPr>
      <w:r>
        <w:rPr>
          <w:b w:val="0"/>
          <w:i w:val="0"/>
        </w:rPr>
        <w:t>Tanfithion@gmail.com 053 653 3388 012 605 4571@</w:t>
      </w:r>
    </w:p>
    <w:p>
      <w:pPr>
        <w:jc w:val="right"/>
        <w:bidi/>
      </w:pPr>
      <w:r>
        <w:rPr>
          <w:b w:val="0"/>
          <w:i w:val="0"/>
        </w:rPr>
        <w:t>التنفيذيون</w:t>
      </w:r>
    </w:p>
    <w:p>
      <w:pPr>
        <w:jc w:val="right"/>
        <w:bidi/>
      </w:pPr>
      <w:r>
        <w:rPr>
          <w:b w:val="0"/>
          <w:i w:val="0"/>
        </w:rPr>
        <w:t>شركة التنفيذيون للمحاماة والاستشارات القانونية</w:t>
      </w:r>
    </w:p>
    <w:p>
      <w:pPr>
        <w:jc w:val="right"/>
        <w:bidi/>
      </w:pPr>
      <w:r>
        <w:rPr>
          <w:b w:val="0"/>
          <w:i w:val="0"/>
        </w:rPr>
        <w:t>ج أن دفع المدعى عليه ( الملتمس) بأن تقرير أبو غزالة المستأنس به من دعوى أخرى 11 والذي أخذت به محكمة الدرجة الأولى تضمن تقييم الشركة بمبلغ ٧٩,٩٢٤,٩٠١ ريال كما هو ثابت في تقريره المبدئي لا يعتد به لأن التقرير النهائي تضمن أن إجمالي حقوق الشركاء الدفترية بالإضافة لأثر التجاوزات هو ٣٦٨,٧٥٧,٩٣١ ريال ولا ينال من ذلك تراجع محكمة القضاء الإداري عن استدعاء أبو</w:t>
      </w:r>
    </w:p>
    <w:p>
      <w:pPr>
        <w:jc w:val="right"/>
        <w:bidi/>
      </w:pPr>
      <w:r>
        <w:rPr>
          <w:b w:val="0"/>
          <w:i w:val="0"/>
        </w:rPr>
        <w:t>يئاهنلاو يئدبملا مييقتلا نيب قرفلا يف رظنلل ةلازغ</w:t>
      </w:r>
    </w:p>
    <w:p>
      <w:pPr>
        <w:jc w:val="right"/>
        <w:bidi/>
      </w:pPr>
      <w:r>
        <w:rPr>
          <w:b w:val="0"/>
          <w:i w:val="0"/>
        </w:rPr>
        <w:t>د أن القرائن احتفت بأن المورث لم يوقع أصالة على عقد البيع وتعديل عقد التأسيس وأن الموقع على ذلك</w:t>
      </w:r>
    </w:p>
    <w:p>
      <w:pPr>
        <w:jc w:val="right"/>
        <w:bidi/>
      </w:pPr>
      <w:r>
        <w:rPr>
          <w:b w:val="0"/>
          <w:i w:val="0"/>
        </w:rPr>
        <w:t>وكيل عنه، كما أن القرائن احتفت بأن المورث وقت البيع كان فاقد الأهلية وغير مدرك</w:t>
      </w:r>
    </w:p>
    <w:p>
      <w:pPr>
        <w:jc w:val="right"/>
        <w:bidi/>
      </w:pPr>
      <w:r>
        <w:rPr>
          <w:b w:val="0"/>
          <w:i w:val="0"/>
        </w:rPr>
        <w:t>وعليه جاء منطوق حكم الاستئناف الملتمس عليه كما يلي: حكمت الدائرة بقبول الاعتراض شكلاً، وفي الموضوع بتأييد حكم الدائرة التجارية الأولى في المحكمة التجارية بجدة المؤرخ في ٠١- ١ - ١٤٤٥هـ في القضية رقم ( ٤۲۸۲٤٧١٧) مع تعديل منطوقه ليكون بما يلي: (أولاً) إلزام أسامة بن أحمد بن عباس زبني هوية وطنية رقم (۱۰۰۸۰۱۷۳۰۱ ) بأن يدفع لـ عاتقة محمد يحيى محمد علي الحرازي هوية وطنية رقم ( ۱۰۰۷۰٥٦٨٤٧) مبلغاً قدره ( ٢٧.٦٥۱۲۱۹) سبعة وعشرون مليوناً وستمئة واحد وخمسون ألفاً ومئتان وتسعة عشر ريالاً ثانياً : إلزام أسامة بن أحمد بن عباس زيني هوية وطنية رقم (۱۰۰۸۰۱۷۳۰۱) بأن يدفع لـ عدنان أحمد عباس زيني هوية وطنية رقم (۱۰۱۷۰۹۲۷۳۳)، مبلغاً قدره: ( ٩٦۷۷۹۲۷۰) ستة وتسعون مليوناً وسبعمئة وتسعة وسبعون ألفاً ومئتان وسبعون ريالا لما هو</w:t>
      </w:r>
    </w:p>
    <w:p>
      <w:pPr>
        <w:jc w:val="right"/>
        <w:bidi/>
      </w:pPr>
      <w:r>
        <w:rPr>
          <w:b w:val="0"/>
          <w:i w:val="0"/>
        </w:rPr>
        <w:t>.(بابسألاب حضوم</w:t>
      </w:r>
    </w:p>
    <w:p>
      <w:pPr>
        <w:jc w:val="right"/>
        <w:bidi/>
      </w:pPr>
      <w:r>
        <w:rPr>
          <w:b w:val="0"/>
          <w:i w:val="0"/>
        </w:rPr>
        <w:t>أسباب طلب الالتماس</w:t>
      </w:r>
    </w:p>
    <w:p>
      <w:pPr>
        <w:jc w:val="right"/>
        <w:bidi/>
      </w:pPr>
      <w:r>
        <w:rPr>
          <w:b w:val="0"/>
          <w:i w:val="0"/>
        </w:rPr>
        <w:t>وفقاً للمادة (٨٦) من نظام المحاكم التجارية ونصها : " يجوز تقديم التماس إعادة النظر في الأحكام</w:t>
      </w:r>
    </w:p>
    <w:p>
      <w:pPr>
        <w:jc w:val="right"/>
        <w:bidi/>
      </w:pPr>
      <w:r>
        <w:rPr>
          <w:b w:val="0"/>
          <w:i w:val="0"/>
        </w:rPr>
        <w:t>هيلعو ةيعرشلا تاعفارملا ماظن يف اهيلع صوصنملا لاوحألا يف - ماظنلا بجومب ةرداصلا - ةيئاهنلا</w:t>
      </w:r>
    </w:p>
    <w:p>
      <w:pPr>
        <w:jc w:val="right"/>
        <w:bidi/>
      </w:pPr>
      <w:r>
        <w:rPr>
          <w:b w:val="0"/>
          <w:i w:val="0"/>
        </w:rPr>
        <w:t>أتقدم بهذا الالتماس تأسيسا على تحقق الحالتين المنصوص عليهما بالفقرتين (ب) ج) من المادة (۲۰۰)</w:t>
      </w:r>
    </w:p>
    <w:p>
      <w:pPr>
        <w:jc w:val="right"/>
        <w:bidi/>
      </w:pPr>
      <w:r>
        <w:rPr>
          <w:b w:val="0"/>
          <w:i w:val="0"/>
        </w:rPr>
        <w:t>من نظام المرافعات والتي نصت على أنه يحق لأي من الخصوم أن يلتمس إعادة النظر في الاحكام</w:t>
      </w:r>
    </w:p>
    <w:p>
      <w:pPr>
        <w:jc w:val="right"/>
        <w:bidi/>
      </w:pPr>
      <w:r>
        <w:rPr>
          <w:b w:val="0"/>
          <w:i w:val="0"/>
        </w:rPr>
        <w:t>النهائية في الحالات التالية: -ب- إذا حصل الملتمس بعد الحكم على أوراق قاطعة في الدعوى كان قد</w:t>
      </w:r>
    </w:p>
    <w:p>
      <w:pPr>
        <w:jc w:val="right"/>
        <w:bidi/>
      </w:pPr>
      <w:r>
        <w:rPr>
          <w:b w:val="0"/>
          <w:i w:val="0"/>
        </w:rPr>
        <w:t>تعذر عليه إبرازها قبل الحكم. ج- إذا وقع من الخصم غش من شأنه التأثير في الحكم، ولما كان</w:t>
      </w:r>
    </w:p>
    <w:p>
      <w:pPr>
        <w:jc w:val="right"/>
        <w:bidi/>
      </w:pPr>
      <w:r>
        <w:rPr>
          <w:b w:val="0"/>
          <w:i w:val="0"/>
        </w:rPr>
        <w:t>مقامات والله</w:t>
      </w:r>
    </w:p>
    <w:p>
      <w:pPr>
        <w:jc w:val="right"/>
        <w:bidi/>
      </w:pPr>
      <w:r>
        <w:rPr>
          <w:b w:val="0"/>
          <w:i w:val="0"/>
        </w:rPr>
        <w:t>20372 يديربلا زمرلا 11045 ب ص 4030020543 تس لوألا رودلا ناطلسلا جات ىنيم ،ناطلس ريمالا عراش - ةدج ةيدوعسلا ةيبرعلا ةكلمملا</w:t>
      </w:r>
    </w:p>
    <w:p>
      <w:pPr>
        <w:jc w:val="right"/>
        <w:bidi/>
      </w:pPr>
      <w:r>
        <w:rPr>
          <w:b w:val="0"/>
          <w:i w:val="0"/>
        </w:rPr>
        <w:t>Tanfithion</w:t>
      </w:r>
    </w:p>
    <w:p>
      <w:pPr>
        <w:jc w:val="right"/>
        <w:bidi/>
      </w:pPr>
      <w:r>
        <w:rPr>
          <w:b w:val="0"/>
          <w:i w:val="0"/>
        </w:rPr>
        <w:t>Tanfithion@gmail.com 053653 3388 012 605 4571</w:t>
      </w:r>
    </w:p>
    <w:p>
      <w:pPr>
        <w:jc w:val="right"/>
        <w:bidi/>
      </w:pPr>
      <w:r>
        <w:rPr>
          <w:b w:val="0"/>
          <w:i w:val="0"/>
        </w:rPr>
        <w:t>التنفيذيون</w:t>
      </w:r>
    </w:p>
    <w:p>
      <w:pPr>
        <w:jc w:val="right"/>
        <w:bidi/>
      </w:pPr>
      <w:r>
        <w:rPr>
          <w:b w:val="0"/>
          <w:i w:val="0"/>
        </w:rPr>
        <w:t>شركة التنفيذيون للمحاماة والاستشارات القانونية</w:t>
      </w:r>
    </w:p>
    <w:p>
      <w:pPr>
        <w:jc w:val="right"/>
        <w:bidi/>
      </w:pPr>
      <w:r>
        <w:rPr>
          <w:b w:val="0"/>
          <w:i w:val="0"/>
        </w:rPr>
        <w:t>المقرر نظاما وطبقا للمادة (۲۰۱) من نظام المرافعات الشرعية ولائحتها التنفيذية، أن مدة تقديم الالتماس هي ثلاثون يوما تبدأ من يوم ظهور الأوراق المنصوص عليها في الفقرة (ب) من المادة المائتين من هذا النظام أو ظهر فيه الغش، و تكفي إفادة الملتمس بتاريخ علمه بالتزوير والغش وبوقت ظهور الأوراق المنصوص عليها، وحيث أن الأوراق القاطعة في الدعوى لم تظهر إلا بتاريخ ١٤٤٥/٠٦/١٥ه، وأن تاريخ العلم بالغش هو ١٤٤٥/٧/٠٤ه ، وحيث لم يمض على العلم بها ثلاثون يوما لذا فإن الالتماس مقبول شكلاً لرفعه في الميعاد النظامي.</w:t>
      </w:r>
    </w:p>
    <w:p>
      <w:pPr>
        <w:jc w:val="right"/>
        <w:bidi/>
      </w:pPr>
      <w:r>
        <w:rPr>
          <w:b w:val="0"/>
          <w:i w:val="0"/>
        </w:rPr>
        <w:t>وعملا بالمادة ( ١/٥١) من اللائحة التنفيذية للاعتراض على الأحكام والتي أوردت النص على أن تضمن</w:t>
      </w:r>
    </w:p>
    <w:p>
      <w:pPr>
        <w:jc w:val="right"/>
        <w:bidi/>
      </w:pPr>
      <w:r>
        <w:rPr>
          <w:b w:val="0"/>
          <w:i w:val="0"/>
        </w:rPr>
        <w:t>لائحة الالتماس بيان الوقائع محل الالتماس وأثرها على الحكم، لذا سوف أعرض لكل سبب من أسباب الالتماس متناولاً الواقعة محل الالتماس وأثرها في الحكم على النحو الآتي:</w:t>
      </w:r>
    </w:p>
    <w:p>
      <w:pPr>
        <w:jc w:val="right"/>
        <w:bidi/>
      </w:pPr>
      <w:r>
        <w:rPr>
          <w:b w:val="0"/>
          <w:i w:val="0"/>
        </w:rPr>
        <w:t>السبب الأول للالتماس: الحصول على أوراق قاطعة في الدعوى قد تعذر إبرازها قبل الحكم:</w:t>
      </w:r>
    </w:p>
    <w:p>
      <w:pPr>
        <w:jc w:val="right"/>
        <w:bidi/>
      </w:pPr>
      <w:r>
        <w:rPr>
          <w:b w:val="0"/>
          <w:i w:val="0"/>
        </w:rPr>
        <w:t>لما كان الحكم الملتمس عليه قد أسس قضاءه على صحة البيع مع نفي سداد الثمن، وفي ذات الوقت</w:t>
      </w:r>
    </w:p>
    <w:p>
      <w:pPr>
        <w:jc w:val="right"/>
        <w:bidi/>
      </w:pPr>
      <w:r>
        <w:rPr>
          <w:b w:val="0"/>
          <w:i w:val="0"/>
        </w:rPr>
        <w:t>لم يأخذ بالثمن المدون بعقد البيع الموقع من مورث الملتمس ضدهما والمقدم من الملتمس والذي يفيد أن</w:t>
      </w:r>
    </w:p>
    <w:p>
      <w:pPr>
        <w:jc w:val="right"/>
        <w:bidi/>
      </w:pPr>
      <w:r>
        <w:rPr>
          <w:b w:val="0"/>
          <w:i w:val="0"/>
        </w:rPr>
        <w:t>البيع تم لقاء ثمن حقيقي قدرة ۱۲۰ مليون ريال، وأورد في تسبيبه بأن المدعى عليه (الملتمس) لم يقدم ما</w:t>
      </w:r>
    </w:p>
    <w:p>
      <w:pPr>
        <w:jc w:val="right"/>
        <w:bidi/>
      </w:pPr>
      <w:r>
        <w:rPr>
          <w:b w:val="0"/>
          <w:i w:val="0"/>
        </w:rPr>
        <w:t>يثبت أن قيمة شراء الحصص دفعت بطريق سداد مديونيات عن والده للبنوك وتكليفات من الوالد</w:t>
      </w:r>
    </w:p>
    <w:p>
      <w:pPr>
        <w:jc w:val="right"/>
        <w:bidi/>
      </w:pPr>
      <w:r>
        <w:rPr>
          <w:b w:val="0"/>
          <w:i w:val="0"/>
        </w:rPr>
        <w:t>للصرف عليه كما هو وارد بالعقد، ومن غير الممكن التحقق من صحته أو دقته، ورفضت الدائرة طلب</w:t>
      </w:r>
    </w:p>
    <w:p>
      <w:pPr>
        <w:jc w:val="right"/>
        <w:bidi/>
      </w:pPr>
      <w:r>
        <w:rPr>
          <w:b w:val="0"/>
          <w:i w:val="0"/>
        </w:rPr>
        <w:t>اذه ىلع ليلدلا ميدقت لجأل ةقالعلا تاذ كونبلاو يزكرملا كنبلل ةباتكلا (سمتلملا هيلع ىعدملا</w:t>
      </w:r>
    </w:p>
    <w:p>
      <w:pPr>
        <w:jc w:val="right"/>
        <w:bidi/>
      </w:pPr>
      <w:r>
        <w:rPr>
          <w:b w:val="0"/>
          <w:i w:val="0"/>
        </w:rPr>
        <w:t>السداد لقيمة الحصص والتي تعذر تقديمها، مسبباً ذلك بأن من ادعى شيئاً فعليه تقديم ما يثبته، وأن</w:t>
      </w:r>
    </w:p>
    <w:p>
      <w:pPr>
        <w:jc w:val="right"/>
        <w:bidi/>
      </w:pPr>
      <w:r>
        <w:rPr>
          <w:b w:val="0"/>
          <w:i w:val="0"/>
        </w:rPr>
        <w:t>مخاطبة المحكمة للبنك المركزي يخرجها عن الحياد كما عول على تسبيب محكمة الدرجة الأولى</w:t>
      </w:r>
    </w:p>
    <w:p>
      <w:pPr>
        <w:jc w:val="right"/>
        <w:bidi/>
      </w:pPr>
      <w:r>
        <w:rPr>
          <w:b w:val="0"/>
          <w:i w:val="0"/>
        </w:rPr>
        <w:t>والذي تضمن أن المدعى عليه (الملتمس) لم يقدم تقييمات أخرى للشركة، وبناء على ذلك يتضح الآتي:</w:t>
      </w:r>
    </w:p>
    <w:p>
      <w:pPr>
        <w:jc w:val="right"/>
        <w:bidi/>
      </w:pPr>
      <w:r>
        <w:rPr>
          <w:b w:val="0"/>
          <w:i w:val="0"/>
        </w:rPr>
        <w:t>أن الوقائع محل الالتماس : تجسدت في عدم قناعة محكمة الاستئناف الصادر عنها الحكم الملتمس</w:t>
      </w:r>
    </w:p>
    <w:p>
      <w:pPr>
        <w:jc w:val="right"/>
        <w:bidi/>
      </w:pPr>
      <w:r>
        <w:rPr>
          <w:b w:val="0"/>
          <w:i w:val="0"/>
        </w:rPr>
        <w:t>عليه بسداد ثمن الحصص، واتخذت من تعذر تقديم المدعى عليه مستندات تفيد السداد قرينة على انتقاء السداد، كما أسست عدم قناعتها بعقد البيع الثابت فيه أن القيمة ۱۲۰ مليون لقرينة مبناها</w:t>
      </w:r>
    </w:p>
    <w:p>
      <w:pPr>
        <w:jc w:val="right"/>
        <w:bidi/>
      </w:pPr>
      <w:r>
        <w:rPr>
          <w:b w:val="0"/>
          <w:i w:val="0"/>
        </w:rPr>
        <w:t>الظن والتخمين بأن المورث لم يوقع على العقد وأنه كان وقت التعاقد فاقد الأهلية.</w:t>
      </w:r>
    </w:p>
    <w:p>
      <w:pPr>
        <w:jc w:val="right"/>
        <w:bidi/>
      </w:pPr>
      <w:r>
        <w:rPr>
          <w:b w:val="0"/>
          <w:i w:val="0"/>
        </w:rPr>
        <w:t>4030420843 ت.م لوألا رودلا ناطلسلا جات ىنبم ناطلس ريمالا عراش - ةدج ةيدوعسلا ةيبرعلا ةكلمملا</w:t>
      </w:r>
    </w:p>
    <w:p>
      <w:pPr>
        <w:jc w:val="right"/>
        <w:bidi/>
      </w:pPr>
      <w:r>
        <w:rPr>
          <w:b w:val="0"/>
          <w:i w:val="0"/>
        </w:rPr>
        <w:t>21372 يديربلا زمرلا لقن مك</w:t>
      </w:r>
    </w:p>
    <w:p>
      <w:pPr>
        <w:jc w:val="right"/>
        <w:bidi/>
      </w:pPr>
      <w:r>
        <w:rPr>
          <w:b w:val="0"/>
          <w:i w:val="0"/>
        </w:rPr>
        <w:t>Tanithion</w:t>
      </w:r>
    </w:p>
    <w:p>
      <w:pPr>
        <w:jc w:val="right"/>
        <w:bidi/>
      </w:pPr>
      <w:r>
        <w:rPr>
          <w:b w:val="0"/>
          <w:i w:val="0"/>
        </w:rPr>
        <w:t>Tanfithion@gmail.com 053 653 3388 012 605 4571</w:t>
      </w:r>
    </w:p>
    <w:p>
      <w:pPr>
        <w:jc w:val="right"/>
        <w:bidi/>
      </w:pPr>
      <w:r>
        <w:rPr>
          <w:b w:val="0"/>
          <w:i w:val="0"/>
        </w:rPr>
        <w:t>التنفيذيون</w:t>
      </w:r>
    </w:p>
    <w:p>
      <w:pPr>
        <w:jc w:val="right"/>
        <w:bidi/>
      </w:pPr>
      <w:r>
        <w:rPr>
          <w:b w:val="0"/>
          <w:i w:val="0"/>
        </w:rPr>
        <w:t>شركة التنفيذيون للمحاماة والاستشارات القانونية</w:t>
      </w:r>
    </w:p>
    <w:p>
      <w:pPr>
        <w:jc w:val="right"/>
        <w:bidi/>
      </w:pPr>
      <w:r>
        <w:rPr>
          <w:b w:val="0"/>
          <w:i w:val="0"/>
        </w:rPr>
        <w:t>أثر الوقائع على الحكم أن محكمة الاستئناف اعتبرت أن البيع وقع والثمن لم يسدد وإذ تعذر على الملتمس إبراز الأوراق القاطعة التي تقيد السداد من خلال قيام الملتمس بسداد مديونيات على البائع (مورث الملتمس والملتمس ضدهما وتم الحصول عليها بعد صدور الحكم، و سبب تعذر إبراز</w:t>
      </w:r>
    </w:p>
    <w:p>
      <w:pPr>
        <w:jc w:val="right"/>
        <w:bidi/>
      </w:pPr>
      <w:r>
        <w:rPr>
          <w:b w:val="0"/>
          <w:i w:val="0"/>
        </w:rPr>
        <w:t>قرغتسي كلذ نأو ةقالعلا تاذ كونبلاو يزكرملا كنبلا ةبطاخم اهبلجل مزلي ءافولا تادنتسم نأ قاروألا</w:t>
      </w:r>
    </w:p>
    <w:p>
      <w:pPr>
        <w:jc w:val="right"/>
        <w:bidi/>
      </w:pPr>
      <w:r>
        <w:rPr>
          <w:b w:val="0"/>
          <w:i w:val="0"/>
        </w:rPr>
        <w:t>مدة طويلة، لا سيما وأن المبالغ المسددة تتجاوز الستين مليون ريال ومسددة على مدار ما يقرب من ثمان سنوات وهي الفترة من ١٤٣١ه وحتى عام ١٤٣٨ه ، أي من فترة تتجاوز ١٤ سنة كاملة سابقة على الدعوى، كما أن محكمة الاستئناف رفضت طلب المدعى عليه (الملتمس) مخاطبة البنك المركزي</w:t>
      </w:r>
    </w:p>
    <w:p>
      <w:pPr>
        <w:jc w:val="right"/>
        <w:bidi/>
      </w:pPr>
      <w:r>
        <w:rPr>
          <w:b w:val="0"/>
          <w:i w:val="0"/>
        </w:rPr>
        <w:t>والبنوك ذات العلاقة وتعذر على الملتمس الحصول عليها وتقديمها في حينها.</w:t>
      </w:r>
    </w:p>
    <w:p>
      <w:pPr>
        <w:jc w:val="right"/>
        <w:bidi/>
      </w:pPr>
      <w:r>
        <w:rPr>
          <w:b w:val="0"/>
          <w:i w:val="0"/>
        </w:rPr>
        <w:t>أما عن الأوراق التي تم الحصول عليها بعد الحكم الملتمس عليه وتفيد السداد فهي ما يلي:</w:t>
      </w:r>
    </w:p>
    <w:p>
      <w:pPr>
        <w:jc w:val="right"/>
        <w:bidi/>
      </w:pPr>
      <w:r>
        <w:rPr>
          <w:b w:val="0"/>
          <w:i w:val="0"/>
        </w:rPr>
        <w:t>أولاً: سداد قروض بنكية على المورث في الفترة من ١٤٣١ه إلى ١٤٣٦ه بمبلغ إجمالي قدرة</w:t>
      </w:r>
    </w:p>
    <w:p>
      <w:pPr>
        <w:jc w:val="right"/>
        <w:bidi/>
      </w:pPr>
      <w:r>
        <w:rPr>
          <w:b w:val="0"/>
          <w:i w:val="0"/>
        </w:rPr>
        <w:t>(٢٠٠٤٣٨٦٢ ) (عشرين مليون ريال وثلاثة وأربعون ألفا وثمانمائة واثنين وستون ريالاً). (مرفق 1</w:t>
      </w:r>
    </w:p>
    <w:p>
      <w:pPr>
        <w:jc w:val="right"/>
        <w:bidi/>
      </w:pPr>
      <w:r>
        <w:rPr>
          <w:b w:val="0"/>
          <w:i w:val="0"/>
        </w:rPr>
        <w:t>(ءافولا تاعاديإب ةيكنب تادنتسمو كونبلل اهتاقاقحتساو غلابملا نايبب فشك</w:t>
      </w:r>
    </w:p>
    <w:p>
      <w:pPr>
        <w:jc w:val="right"/>
        <w:bidi/>
      </w:pPr>
      <w:r>
        <w:rPr>
          <w:b w:val="0"/>
          <w:i w:val="0"/>
        </w:rPr>
        <w:t>1</w:t>
      </w:r>
    </w:p>
    <w:p>
      <w:pPr>
        <w:jc w:val="right"/>
        <w:bidi/>
      </w:pPr>
      <w:r>
        <w:rPr>
          <w:b w:val="0"/>
          <w:i w:val="0"/>
        </w:rPr>
        <w:t>ثانياً : سداد ديون على المورث عبارة عن مستحقات شركاء الوالد بعقود شراكة محاصة وهما الأمير</w:t>
      </w:r>
    </w:p>
    <w:p>
      <w:pPr>
        <w:jc w:val="right"/>
        <w:bidi/>
      </w:pPr>
      <w:r>
        <w:rPr>
          <w:b w:val="0"/>
          <w:i w:val="0"/>
        </w:rPr>
        <w:t>أحمد بن عبد العزيز آل سعود، وآخرين، وتم التخارج بينهم وبين المورث وسدد لهم المدعى عليه (الملتمس) مبلغ وقدره (٢٩,٤٢٤.٠١٧) تسعة وعشرون مليوناً وأربع مائة وأربعة وعشرون ألفا وسبعة عشرة ريالا تم سداده بموجب شيكات مصرفية بتاريخ ( ٢٠١٣/٠٥/٠٢ ٢٠١٦/٠٥/٠٣ - ٢٠١٦/٠٦/٢٦ ۲۰۱۷/۰۱/۱٦ // (مرفق ۲ صور شيكات مصرفية من حساب</w:t>
      </w:r>
    </w:p>
    <w:p>
      <w:pPr>
        <w:jc w:val="right"/>
        <w:bidi/>
      </w:pPr>
      <w:r>
        <w:rPr>
          <w:b w:val="0"/>
          <w:i w:val="0"/>
        </w:rPr>
        <w:t>.(اهيقحتسمل ةروكذملا غلابملا دادسب يصخشلا هيلع ىعدملا</w:t>
      </w:r>
    </w:p>
    <w:p>
      <w:pPr>
        <w:jc w:val="right"/>
        <w:bidi/>
      </w:pPr>
      <w:r>
        <w:rPr>
          <w:b w:val="0"/>
          <w:i w:val="0"/>
        </w:rPr>
        <w:t>ثالثاً: مخصصات مالية ونفقات علاج ورعاية طبية سددها المدعى عليه (الملتمس) وقدرها ) ١٣.٢٠٠,٠٠٠) ثلاثة عشر مليوناً ومائتي ألف ريال، في الفترة من ١٤٣١ وحتى وفاته في ٠٤/٢١/</w:t>
      </w:r>
    </w:p>
    <w:p>
      <w:pPr>
        <w:jc w:val="right"/>
        <w:bidi/>
      </w:pPr>
      <w:r>
        <w:rPr>
          <w:b w:val="0"/>
          <w:i w:val="0"/>
        </w:rPr>
        <w:t>١٤٣٨ه (مرفق ۳ صور مستندات الوفاء</w:t>
      </w:r>
    </w:p>
    <w:p>
      <w:pPr>
        <w:jc w:val="right"/>
        <w:bidi/>
      </w:pPr>
      <w:r>
        <w:rPr>
          <w:b w:val="0"/>
          <w:i w:val="0"/>
        </w:rPr>
        <w:t>وجميع مستندات الوفاء ثابت فيها قيام المدعى عليه بالسداد في الفترة من ١٤٣١ه وحتى وفاة المورث</w:t>
      </w:r>
    </w:p>
    <w:p>
      <w:pPr>
        <w:jc w:val="right"/>
        <w:bidi/>
      </w:pPr>
      <w:r>
        <w:rPr>
          <w:b w:val="0"/>
          <w:i w:val="0"/>
        </w:rPr>
        <w:t>وهو ما يتفق مع بنود عقد بيع حصة المورث في الشركة والذي تضمن في البند الرابع والخامس: أن باقي</w:t>
      </w:r>
    </w:p>
    <w:p>
      <w:pPr>
        <w:jc w:val="right"/>
        <w:bidi/>
      </w:pPr>
      <w:r>
        <w:rPr>
          <w:b w:val="0"/>
          <w:i w:val="0"/>
        </w:rPr>
        <w:t>21372 يديربلا زمرلا 2005 ب.ص 24030420843 تس لوألا رودلا ناطلسلا جات ىنيم - ناطلس ريمالا عراش - ةدج - ةيدوعسلا ةيبرعلا ةكلمملا لمحت قيرط نع ددست ايونس فلأ نيتئامو نويلم عقاوب تاونس رشع ةدمل ةيونس طاسقأ ىلع ددسي نمثلا</w:t>
      </w:r>
    </w:p>
    <w:p>
      <w:pPr>
        <w:jc w:val="right"/>
        <w:bidi/>
      </w:pPr>
      <w:r>
        <w:rPr>
          <w:b w:val="0"/>
          <w:i w:val="0"/>
        </w:rPr>
        <w:t>@Tanithion</w:t>
      </w:r>
    </w:p>
    <w:p>
      <w:pPr>
        <w:jc w:val="right"/>
        <w:bidi/>
      </w:pPr>
      <w:r>
        <w:rPr>
          <w:b w:val="0"/>
          <w:i w:val="0"/>
        </w:rPr>
        <w:t>Tantitionegmail.com</w:t>
      </w:r>
    </w:p>
    <w:p>
      <w:pPr>
        <w:jc w:val="right"/>
        <w:bidi/>
      </w:pPr>
      <w:r>
        <w:rPr>
          <w:b w:val="0"/>
          <w:i w:val="0"/>
        </w:rPr>
        <w:t>05365313860 012605457</w:t>
      </w:r>
    </w:p>
    <w:p>
      <w:pPr>
        <w:jc w:val="right"/>
        <w:bidi/>
      </w:pPr>
      <w:r>
        <w:rPr>
          <w:b w:val="0"/>
          <w:i w:val="0"/>
        </w:rPr>
        <w:t>التنفيذيون</w:t>
      </w:r>
    </w:p>
    <w:p>
      <w:pPr>
        <w:jc w:val="right"/>
        <w:bidi/>
      </w:pPr>
      <w:r>
        <w:rPr>
          <w:b w:val="0"/>
          <w:i w:val="0"/>
        </w:rPr>
        <w:t>شركة التنفيذيون للمحاماة والاستشارات القانونية</w:t>
      </w:r>
    </w:p>
    <w:p>
      <w:pPr>
        <w:jc w:val="right"/>
        <w:bidi/>
      </w:pPr>
      <w:r>
        <w:rPr>
          <w:b w:val="0"/>
          <w:i w:val="0"/>
        </w:rPr>
        <w:t>الطرف الثاني ( المدعى عليه) تكاليف المعيشة للطرف الأول ومن يقول بعد خصم ما احتسبه البائع من أجرة مستحقة للمدعى عليه قدرها ٧٨ مليون عن إدارته التي استمرت ثلاثين عاماً لكافة شركات الوالد (المورث) وتحمله المسؤولية ودورة البالغ في تنميتها علماً بأن الملتمس قد سدد مبالغ أخرى عن</w:t>
      </w:r>
    </w:p>
    <w:p>
      <w:pPr>
        <w:jc w:val="right"/>
        <w:bidi/>
      </w:pPr>
      <w:r>
        <w:rPr>
          <w:b w:val="0"/>
          <w:i w:val="0"/>
        </w:rPr>
        <w:t>المورث يحتفظ بحقه في المطالبة بها بدعوى مستقلة - وحيث ذهبت محكمة الاستئناف الصادر عنها</w:t>
      </w:r>
    </w:p>
    <w:p>
      <w:pPr>
        <w:jc w:val="right"/>
        <w:bidi/>
      </w:pPr>
      <w:r>
        <w:rPr>
          <w:b w:val="0"/>
          <w:i w:val="0"/>
        </w:rPr>
        <w:t>الحكم الملتمس عليه إلى تأييد حكم الدرجة الأولى فيما أورده في تسبيبه من تفسير لعقد بيع</w:t>
      </w:r>
    </w:p>
    <w:p>
      <w:pPr>
        <w:jc w:val="right"/>
        <w:bidi/>
      </w:pPr>
      <w:r>
        <w:rPr>
          <w:b w:val="0"/>
          <w:i w:val="0"/>
        </w:rPr>
        <w:t>الحصص، بأن ما تضمنه العقد من إقرار البائع (مورث الملتمس ضدهما بأن جزء من ثمن البيع هو</w:t>
      </w:r>
    </w:p>
    <w:p>
      <w:pPr>
        <w:jc w:val="right"/>
        <w:bidi/>
      </w:pPr>
      <w:r>
        <w:rPr>
          <w:b w:val="0"/>
          <w:i w:val="0"/>
        </w:rPr>
        <w:t>متجمد أجرة لم تسدد للملتمس (المشتري ( عن فترة إدارته لكامل شركات المورث يبدو غير منطقي</w:t>
      </w:r>
    </w:p>
    <w:p>
      <w:pPr>
        <w:jc w:val="right"/>
        <w:bidi/>
      </w:pPr>
      <w:r>
        <w:rPr>
          <w:b w:val="0"/>
          <w:i w:val="0"/>
        </w:rPr>
        <w:t>بحجة أن تلك الشركات كانت سابقة على نشأة شركة أحمد زيني وهذا التفسير فيه خروج سافر</w:t>
      </w:r>
    </w:p>
    <w:p>
      <w:pPr>
        <w:jc w:val="right"/>
        <w:bidi/>
      </w:pPr>
      <w:r>
        <w:rPr>
          <w:b w:val="0"/>
          <w:i w:val="0"/>
        </w:rPr>
        <w:t>ىدحإلا زواجتي ام ريدب ناك سمتلملاف ،ةرئادلا ىلع سبتلملا عقاولا ةقيقح لهاجتو نيدقاعتملا ةين ىلع</w:t>
      </w:r>
    </w:p>
    <w:p>
      <w:pPr>
        <w:jc w:val="right"/>
        <w:bidi/>
      </w:pPr>
      <w:r>
        <w:rPr>
          <w:b w:val="0"/>
          <w:i w:val="0"/>
        </w:rPr>
        <w:t>دلاولا نم ناك امف ،ةرجأ ىلع لصحي ملو دلاولا تاورث ةدايزو اهئامن يف ببسلا ناكو ةكرش رشع</w:t>
      </w:r>
    </w:p>
    <w:p>
      <w:pPr>
        <w:jc w:val="right"/>
        <w:bidi/>
      </w:pPr>
      <w:r>
        <w:rPr>
          <w:b w:val="0"/>
          <w:i w:val="0"/>
        </w:rPr>
        <w:t>أن راعي ذلك في العقد على النحو المشار له تفصيلا في تمهيد العقد، علاوة على أن الدائرة أغفلت</w:t>
      </w:r>
    </w:p>
    <w:p>
      <w:pPr>
        <w:jc w:val="right"/>
        <w:bidi/>
      </w:pPr>
      <w:r>
        <w:rPr>
          <w:b w:val="0"/>
          <w:i w:val="0"/>
        </w:rPr>
        <w:t>حقيقة هامة مفادها أن عملية البيع تمت من الوالد لولده، وأمر منطقي أن يراعى فيها اعتبارات أسرية</w:t>
      </w:r>
    </w:p>
    <w:p>
      <w:pPr>
        <w:jc w:val="right"/>
        <w:bidi/>
      </w:pPr>
      <w:r>
        <w:rPr>
          <w:b w:val="0"/>
          <w:i w:val="0"/>
        </w:rPr>
        <w:t>نسح نمو ةصاخلا هلامعأو هتارامثتساو ةلماك دلاولا تاكرش ةرادإ ىلوتي نم وه سمتلملاف ،ةيعامتجاو</w:t>
      </w:r>
    </w:p>
    <w:p>
      <w:pPr>
        <w:jc w:val="right"/>
        <w:bidi/>
      </w:pPr>
      <w:r>
        <w:rPr>
          <w:b w:val="0"/>
          <w:i w:val="0"/>
        </w:rPr>
        <w:t>الثقة به عينه الوالد ناظراً على وصيته ، ومن أبسط حقوقه أجرة العمل أضف لذلك أن الدائرة أهملت حقيقة هامة مؤداها أن الملتمس ضده الأول (عدنان) لم يدفع ريالاً واحداً في مساهماته بحصص</w:t>
      </w:r>
    </w:p>
    <w:p>
      <w:pPr>
        <w:jc w:val="right"/>
        <w:bidi/>
      </w:pPr>
      <w:r>
        <w:rPr>
          <w:b w:val="0"/>
          <w:i w:val="0"/>
        </w:rPr>
        <w:t>شركات الوالد، وأن جميع ما حصل عليه بحجة أنه مساهم منشؤه وحقيقته أموال الوالد والتي سدد</w:t>
      </w:r>
    </w:p>
    <w:p>
      <w:pPr>
        <w:jc w:val="right"/>
        <w:bidi/>
      </w:pPr>
      <w:r>
        <w:rPr>
          <w:b w:val="0"/>
          <w:i w:val="0"/>
        </w:rPr>
        <w:t>بها حصة (عدنان) وشقيقه الآخر (غازي) - رحمه الله - (ومع ذلك لم يتقدم أحد بإعانة الوالد عندما</w:t>
      </w:r>
    </w:p>
    <w:p>
      <w:pPr>
        <w:jc w:val="right"/>
        <w:bidi/>
      </w:pPr>
      <w:r>
        <w:rPr>
          <w:b w:val="0"/>
          <w:i w:val="0"/>
        </w:rPr>
        <w:t>حجر عليه بتولي مصارفه ولم يساهموا في تسديد أي من قروضه والتزاماته ويتضح من المستندات الموثقة والمرفقات البنكية أن المدعى عليه سدد مبالغاً مالية كبيرة وحرص على</w:t>
      </w:r>
    </w:p>
    <w:p>
      <w:pPr>
        <w:jc w:val="right"/>
        <w:bidi/>
      </w:pPr>
      <w:r>
        <w:rPr>
          <w:b w:val="0"/>
          <w:i w:val="0"/>
        </w:rPr>
        <w:t>الوفاء، ومن ثم فإن ما ذهب إليه قضاء المحكمة فيما انتهت إليه من اجتهاد مفاده عدم الوفاء بالثمن</w:t>
      </w:r>
    </w:p>
    <w:p>
      <w:pPr>
        <w:jc w:val="right"/>
        <w:bidi/>
      </w:pPr>
      <w:r>
        <w:rPr>
          <w:b w:val="0"/>
          <w:i w:val="0"/>
        </w:rPr>
        <w:t>هو اجتهاد في غير محله، مبني على التباس صنعه الملتمس ضده الأول وكان له تأثيره على الحكم، كما أن إهمال محكمة الاستئناف لعقد البيع وما تضمنه من بنود صريحة، والأخذ بالقرائن هو من</w:t>
      </w:r>
    </w:p>
    <w:p>
      <w:pPr>
        <w:jc w:val="right"/>
        <w:bidi/>
      </w:pPr>
      <w:r>
        <w:rPr>
          <w:b w:val="0"/>
          <w:i w:val="0"/>
        </w:rPr>
        <w:t>قبيل المخالفة الشرعية والنظامية، لا سيما وأن المورث تاجر ومثله لا يغين وأن تاريخ البيع عام ١٤٣٠ه،</w:t>
      </w:r>
    </w:p>
    <w:p>
      <w:pPr>
        <w:jc w:val="right"/>
        <w:bidi/>
      </w:pPr>
      <w:r>
        <w:rPr>
          <w:b w:val="0"/>
          <w:i w:val="0"/>
        </w:rPr>
        <w:t>ولا يمكن التعويل على قرينة أن المورث كان فاقد الأهلية حينها، لانتفاء الدليل عليها، كما أن حكم المملكة العربية السعودية جدة - شارع الامير سلطان مبنى تاج السلطان الدور الأول ست 4030420843 ص ب 13045 الرمز البريدي 21372</w:t>
      </w:r>
    </w:p>
    <w:p>
      <w:pPr>
        <w:jc w:val="right"/>
        <w:bidi/>
      </w:pPr>
      <w:r>
        <w:rPr>
          <w:b w:val="0"/>
          <w:i w:val="0"/>
        </w:rPr>
        <w:t>Tarhthion Tanhthionegmail.com 05365339886 0126054571</w:t>
      </w:r>
    </w:p>
    <w:p>
      <w:pPr>
        <w:jc w:val="right"/>
        <w:bidi/>
      </w:pPr>
      <w:r>
        <w:rPr>
          <w:b w:val="0"/>
          <w:i w:val="0"/>
        </w:rPr>
        <w:t>التنفيذيون</w:t>
      </w:r>
    </w:p>
    <w:p>
      <w:pPr>
        <w:jc w:val="right"/>
        <w:bidi/>
      </w:pPr>
      <w:r>
        <w:rPr>
          <w:b w:val="0"/>
          <w:i w:val="0"/>
        </w:rPr>
        <w:t>ةينوناقلا تاراشتسالاو ةاماحملا نوتليفنتلا ةكرش</w:t>
      </w:r>
    </w:p>
    <w:p>
      <w:pPr>
        <w:jc w:val="right"/>
        <w:bidi/>
      </w:pPr>
      <w:r>
        <w:rPr>
          <w:b w:val="0"/>
          <w:i w:val="0"/>
        </w:rPr>
        <w:t>تعيين ولي على المورث جاء بتاريخ ١٤٣٤ه ، أي بعد ما يجاوز الثلاث سنوات كاملة على واقعة البيع</w:t>
      </w:r>
    </w:p>
    <w:p>
      <w:pPr>
        <w:jc w:val="right"/>
        <w:bidi/>
      </w:pPr>
      <w:r>
        <w:rPr>
          <w:b w:val="0"/>
          <w:i w:val="0"/>
        </w:rPr>
        <w:t>ومن ثم فإن ما قررته في حكمها يستوجب قبول الالتماس موضوعاً و إعادة النظر.</w:t>
      </w:r>
    </w:p>
    <w:p>
      <w:pPr>
        <w:jc w:val="right"/>
        <w:bidi/>
      </w:pPr>
      <w:r>
        <w:rPr>
          <w:b w:val="0"/>
          <w:i w:val="0"/>
        </w:rPr>
        <w:t>السبب الثاني للالتماس: ثبوت تحقق غش المدعين الملتمس ضدهما) الذي كان من</w:t>
      </w:r>
    </w:p>
    <w:p>
      <w:pPr>
        <w:jc w:val="right"/>
        <w:bidi/>
      </w:pPr>
      <w:r>
        <w:rPr>
          <w:b w:val="0"/>
          <w:i w:val="0"/>
        </w:rPr>
        <w:t>شأنه التأثير على الحكم</w:t>
      </w:r>
    </w:p>
    <w:p>
      <w:pPr>
        <w:jc w:val="right"/>
        <w:bidi/>
      </w:pPr>
      <w:r>
        <w:rPr>
          <w:b w:val="0"/>
          <w:i w:val="0"/>
        </w:rPr>
        <w:t>لما كان الغش الموجب لالتماس إعادة النظر في الحكم بالمعنى الذي تقصده المادة ١/٢٠٠ من نظام</w:t>
      </w:r>
    </w:p>
    <w:p>
      <w:pPr>
        <w:jc w:val="right"/>
        <w:bidi/>
      </w:pPr>
      <w:r>
        <w:rPr>
          <w:b w:val="0"/>
          <w:i w:val="0"/>
        </w:rPr>
        <w:t>المرافعات الشرعية، هو الذي يقع ممن حكم لصالحه في الدعوى، ولم يتح للمحكمة أن تتحرز عند</w:t>
      </w:r>
    </w:p>
    <w:p>
      <w:pPr>
        <w:jc w:val="right"/>
        <w:bidi/>
      </w:pPr>
      <w:r>
        <w:rPr>
          <w:b w:val="0"/>
          <w:i w:val="0"/>
        </w:rPr>
        <w:t>أخذها به وخفاء أمره عليها، وحيث زعم الملتمس ضدهما على خلاف الحقيقة - بأن القيمة العادلة</w:t>
      </w:r>
    </w:p>
    <w:p>
      <w:pPr>
        <w:jc w:val="right"/>
        <w:bidi/>
      </w:pPr>
      <w:r>
        <w:rPr>
          <w:b w:val="0"/>
          <w:i w:val="0"/>
        </w:rPr>
        <w:t>الحصة مورثهم التي تم بيعها على المدعى عليه (الملتمس) هي تلك الواردة في التقرير النهائي للخبير طلال أبو غزالة المقدمة في دعوى أخرى، وزعم المدعي غشاً وتدليساً بأن الخبير قيم شركة أحمد زيني التجارية وأنه تم تقييمها بمبلغ ٣٦٨ مليون ريال، وقدم صور مجتزأة، وصور للدائرة على غير الحقيقة</w:t>
      </w:r>
    </w:p>
    <w:p>
      <w:pPr>
        <w:jc w:val="right"/>
        <w:bidi/>
      </w:pPr>
      <w:r>
        <w:rPr>
          <w:b w:val="0"/>
          <w:i w:val="0"/>
        </w:rPr>
        <w:t>بأنه التقرير النهائي المعبر عن القيمة الحقيقية للشركة، وهو ما عول عليه الحكم. كما دفع بتزوير</w:t>
      </w:r>
    </w:p>
    <w:p>
      <w:pPr>
        <w:jc w:val="right"/>
        <w:bidi/>
      </w:pPr>
      <w:r>
        <w:rPr>
          <w:b w:val="0"/>
          <w:i w:val="0"/>
        </w:rPr>
        <w:t>عقد البيع وأنكر توقيع مورثه (أحمد زيني) على عقد بيع الحصص، ولم يثبت بالدليل أن التوقيع مزور</w:t>
      </w:r>
    </w:p>
    <w:p>
      <w:pPr>
        <w:jc w:val="right"/>
        <w:bidi/>
      </w:pPr>
      <w:r>
        <w:rPr>
          <w:b w:val="0"/>
          <w:i w:val="0"/>
        </w:rPr>
        <w:t>وبناء على ذلك يتضح الآتي:</w:t>
      </w:r>
    </w:p>
    <w:p>
      <w:pPr>
        <w:jc w:val="right"/>
        <w:bidi/>
      </w:pPr>
      <w:r>
        <w:rPr>
          <w:b w:val="0"/>
          <w:i w:val="0"/>
        </w:rPr>
        <w:t>أن الوقائع محل الالتماس تجسدت في قناعة محكمة الاستثناف الصادر عنها الحكم الملتمس</w:t>
      </w:r>
    </w:p>
    <w:p>
      <w:pPr>
        <w:jc w:val="right"/>
        <w:bidi/>
      </w:pPr>
      <w:r>
        <w:rPr>
          <w:b w:val="0"/>
          <w:i w:val="0"/>
        </w:rPr>
        <w:t>عليه، بأن القيمة العادلة لثمن الحصص هي تلك المبنية على زعم وغش المدعي الملتمس ضده الأول)</w:t>
      </w:r>
    </w:p>
    <w:p>
      <w:pPr>
        <w:jc w:val="right"/>
        <w:bidi/>
      </w:pPr>
      <w:r>
        <w:rPr>
          <w:b w:val="0"/>
          <w:i w:val="0"/>
        </w:rPr>
        <w:t>بأنها تلك الواردة بتقرير طلال أبو غزالة المقدم في دعوى أخرى، ورفضت الدائرة قبول دفع المدعى عليه</w:t>
      </w:r>
    </w:p>
    <w:p>
      <w:pPr>
        <w:jc w:val="right"/>
        <w:bidi/>
      </w:pPr>
      <w:r>
        <w:rPr>
          <w:b w:val="0"/>
          <w:i w:val="0"/>
        </w:rPr>
        <w:t>(الملتمس ضده) بوجود تقييمات أخرى للشركة تفيد خلاف ذلك، وأن تقييم الخبير أبو غزالة أورد أن</w:t>
      </w:r>
    </w:p>
    <w:p>
      <w:pPr>
        <w:jc w:val="right"/>
        <w:bidi/>
      </w:pPr>
      <w:r>
        <w:rPr>
          <w:b w:val="0"/>
          <w:i w:val="0"/>
        </w:rPr>
        <w:t>قيمة شركة أحمد زيني التجارية ٧٩ مليون كما أن التقرير معترض عليه، ولم تأخذ به المحكمة المقدم لها وإنما النزاع انتهى صلحاً، كما أن التقرير تضمن تقييمات ما يزيد عن ١١ شركة مستقلة البعض منها تحت وعاء شركة أحمد زيني وأولاده بنسب حصص معينة، والبعض الآخر تحت وعاء</w:t>
      </w:r>
    </w:p>
    <w:p>
      <w:pPr>
        <w:jc w:val="right"/>
        <w:bidi/>
      </w:pPr>
      <w:r>
        <w:rPr>
          <w:b w:val="0"/>
          <w:i w:val="0"/>
        </w:rPr>
        <w:t>شركة أحمد زيني التجارية بنسب حصص معينة، ويوجد تقييمات أخرى لهذه الشركات الإحدى عشر</w:t>
      </w:r>
    </w:p>
    <w:p>
      <w:pPr>
        <w:jc w:val="right"/>
        <w:bidi/>
      </w:pPr>
      <w:r>
        <w:rPr>
          <w:b w:val="0"/>
          <w:i w:val="0"/>
        </w:rPr>
        <w:t>ومحضر اجتماع موقع من المدعي (الملتمس ضده ( بالعلم بتلك التقارير وبالرضا بما انتهت إليه. كما</w:t>
      </w:r>
    </w:p>
    <w:p>
      <w:pPr>
        <w:jc w:val="right"/>
        <w:bidi/>
      </w:pPr>
      <w:r>
        <w:rPr>
          <w:b w:val="0"/>
          <w:i w:val="0"/>
        </w:rPr>
        <w:t>افترضت بدون دليل أن</w:t>
      </w:r>
    </w:p>
    <w:p>
      <w:pPr>
        <w:jc w:val="right"/>
        <w:bidi/>
      </w:pPr>
      <w:r>
        <w:rPr>
          <w:b w:val="0"/>
          <w:i w:val="0"/>
        </w:rPr>
        <w:t>للمحاماة</w:t>
      </w:r>
    </w:p>
    <w:p>
      <w:pPr>
        <w:jc w:val="right"/>
        <w:bidi/>
      </w:pPr>
      <w:r>
        <w:rPr>
          <w:b w:val="0"/>
          <w:i w:val="0"/>
        </w:rPr>
        <w:t>21372 يديربلا زمرلا 13045 ب.ص 2 4030420843 ت س لوألا رودلا ناطلسلا جات ينيف - ناطلس ريمالا عراش - ةدج - ةيدوعسلا ةيبرعلا ةكلمملا</w:t>
      </w:r>
    </w:p>
    <w:p>
      <w:pPr>
        <w:jc w:val="right"/>
        <w:bidi/>
      </w:pPr>
      <w:r>
        <w:rPr>
          <w:b w:val="0"/>
          <w:i w:val="0"/>
        </w:rPr>
        <w:t>V</w:t>
      </w:r>
    </w:p>
    <w:p>
      <w:pPr>
        <w:jc w:val="right"/>
        <w:bidi/>
      </w:pPr>
      <w:r>
        <w:rPr>
          <w:b w:val="0"/>
          <w:i w:val="0"/>
        </w:rPr>
        <w:t>eTanfithion Tarfithion@gmail.com 053 653 3388 012 605 4571</w:t>
      </w:r>
    </w:p>
    <w:p>
      <w:pPr>
        <w:jc w:val="right"/>
        <w:bidi/>
      </w:pPr>
      <w:r>
        <w:rPr>
          <w:b w:val="0"/>
          <w:i w:val="0"/>
        </w:rPr>
        <w:t>التنفيذيون</w:t>
      </w:r>
    </w:p>
    <w:p>
      <w:pPr>
        <w:jc w:val="right"/>
        <w:bidi/>
      </w:pPr>
      <w:r>
        <w:rPr>
          <w:b w:val="0"/>
          <w:i w:val="0"/>
        </w:rPr>
        <w:t>شركة التنفيذيون للمحافظ والاستشارات القانونية</w:t>
      </w:r>
    </w:p>
    <w:p>
      <w:pPr>
        <w:jc w:val="right"/>
        <w:bidi/>
      </w:pPr>
      <w:r>
        <w:rPr>
          <w:b w:val="0"/>
          <w:i w:val="0"/>
        </w:rPr>
        <w:t>عقد بيع الحصص لم يوقع من المورث، وإنما وقع من خلال وكيله، رغم تراجع المدعي (الملتمس ضده)</w:t>
      </w:r>
    </w:p>
    <w:p>
      <w:pPr>
        <w:jc w:val="right"/>
        <w:bidi/>
      </w:pPr>
      <w:r>
        <w:rPr>
          <w:b w:val="0"/>
          <w:i w:val="0"/>
        </w:rPr>
        <w:t>عن تمسكه بتزوير العقد على مورثة</w:t>
      </w:r>
    </w:p>
    <w:p>
      <w:pPr>
        <w:jc w:val="right"/>
        <w:bidi/>
      </w:pPr>
      <w:r>
        <w:rPr>
          <w:b w:val="0"/>
          <w:i w:val="0"/>
        </w:rPr>
        <w:t>أثر الوقائع على الحكم: أن محكمة الاستئناف عولت على غش وتدليس الملتمس ضده الأول</w:t>
      </w:r>
    </w:p>
    <w:p>
      <w:pPr>
        <w:jc w:val="right"/>
        <w:bidi/>
      </w:pPr>
      <w:r>
        <w:rPr>
          <w:b w:val="0"/>
          <w:i w:val="0"/>
        </w:rPr>
        <w:t>(٩٠) ةبسن ءارشلا ةلداعلا ةميقلا تربتعاو ةلازغ وبأ لالط ريرقت يف هدورو معز نيعم غلبم ىلع هدانتساو</w:t>
      </w:r>
    </w:p>
    <w:p>
      <w:pPr>
        <w:jc w:val="right"/>
        <w:bidi/>
      </w:pPr>
      <w:r>
        <w:rPr>
          <w:b w:val="0"/>
          <w:i w:val="0"/>
        </w:rPr>
        <w:t>من حصص شركة أحمد زيني التجارية ليست ۱۲۰ مليون ريال، وإنما ٣٣١ مليون رغم التناقض والاختلاف الكبير جداً بين القيمة الواردة بالتقرير المبدئي وهي 3 ۷۹ مليون متأثرة بغش المدعي ودفعه المرسل بأن هناك تقرير نهائي قرر أن القيمة الإجمالية للشركة ٣٦٨ مليون، ولم تلتفت المحكمة لهذا الفارق الكبير جداً، كما لم تلتفت للعبارة المكتوبة في صدر التقرير المجتزاً بأنه حاصل جمع القيمة</w:t>
      </w:r>
    </w:p>
    <w:p>
      <w:pPr>
        <w:jc w:val="right"/>
        <w:bidi/>
      </w:pPr>
      <w:r>
        <w:rPr>
          <w:b w:val="0"/>
          <w:i w:val="0"/>
        </w:rPr>
        <w:t>نويلم ۰۰۲ غلبت ضورق اهنمو تاكرشلا لماك نع تازواجتلا ةميقو ءاكرشلا قوقحو ةيرتفدلا</w:t>
      </w:r>
    </w:p>
    <w:p>
      <w:pPr>
        <w:jc w:val="right"/>
        <w:bidi/>
      </w:pPr>
      <w:r>
        <w:rPr>
          <w:b w:val="0"/>
          <w:i w:val="0"/>
        </w:rPr>
        <w:t>أغلبها باسم المورث؛ علاوة على أن الدائرة التجارية بديوان المظالم التي نظرت أمامها الدعوى الصادر</w:t>
      </w:r>
    </w:p>
    <w:p>
      <w:pPr>
        <w:jc w:val="right"/>
        <w:bidi/>
      </w:pPr>
      <w:r>
        <w:rPr>
          <w:b w:val="0"/>
          <w:i w:val="0"/>
        </w:rPr>
        <w:t>بمناسبتها تقرير الخبرة في عام ١٤٣٢ه، تراجعت عن استدعاء الخبير لمناقشتة في التقرير المتناقض:</w:t>
      </w:r>
    </w:p>
    <w:p>
      <w:pPr>
        <w:jc w:val="right"/>
        <w:bidi/>
      </w:pPr>
      <w:r>
        <w:rPr>
          <w:b w:val="0"/>
          <w:i w:val="0"/>
        </w:rPr>
        <w:t>بعدما اتفق الخصوم على الصلح، بل لم تعترف دائرة الاستئناف بعقد البيع الموقع مع المورث وافترضت</w:t>
      </w:r>
    </w:p>
    <w:p>
      <w:pPr>
        <w:jc w:val="right"/>
        <w:bidi/>
      </w:pPr>
      <w:r>
        <w:rPr>
          <w:b w:val="0"/>
          <w:i w:val="0"/>
        </w:rPr>
        <w:t>.يماظن وأ يعرش ليلد نودب كلذو ضعبلا اهضعبب تفتحا يتلا نئارقلا ليبق نم نيمختلا اذه تربتعاو ليكولا عيقوت امنإو ثروملا عيقوت سيل دقعلا هب ليذملا عيقوتلا نأ ليلد نودب</w:t>
      </w:r>
    </w:p>
    <w:p>
      <w:pPr>
        <w:jc w:val="right"/>
        <w:bidi/>
      </w:pPr>
      <w:r>
        <w:rPr>
          <w:b w:val="0"/>
          <w:i w:val="0"/>
        </w:rPr>
        <w:t>ةكرشلا مييقتب لطابلا معزلا يف لثمتملاو هدض سمتلملا نم لصاحلا شغلا ىلع سمتلملا ليلد نإ ثيحو</w:t>
      </w:r>
    </w:p>
    <w:p>
      <w:pPr>
        <w:jc w:val="right"/>
        <w:bidi/>
      </w:pPr>
      <w:r>
        <w:rPr>
          <w:b w:val="0"/>
          <w:i w:val="0"/>
        </w:rPr>
        <w:t>الوارد عليها عقد بيع الحصص بمبلغ غير صحيح وتعمده إحداث اللبس على المحكمة بتقديم أوراق</w:t>
      </w:r>
    </w:p>
    <w:p>
      <w:pPr>
        <w:jc w:val="right"/>
        <w:bidi/>
      </w:pPr>
      <w:r>
        <w:rPr>
          <w:b w:val="0"/>
          <w:i w:val="0"/>
        </w:rPr>
        <w:t>ملع ققحت ذإو ،ةينهملا ءاطخألاو تاضقانتملاب ءيلملاو هب سنأتسملا ةلازغ وبأ لالط ريرقت نم ةأزتجم</w:t>
      </w:r>
    </w:p>
    <w:p>
      <w:pPr>
        <w:jc w:val="right"/>
        <w:bidi/>
      </w:pPr>
      <w:r>
        <w:rPr>
          <w:b w:val="0"/>
          <w:i w:val="0"/>
        </w:rPr>
        <w:t>موكلي بالغش في تاريخ لاحق على الحكم، بعد تمكنه من الحصول على صورة من التقييمات التي تعود إلى عام ١٤٢٧ه تفيد القيم الحقيقية للشركات الإحدى عشر والتي من بينها الشركات التي</w:t>
      </w:r>
    </w:p>
    <w:p>
      <w:pPr>
        <w:jc w:val="right"/>
        <w:bidi/>
      </w:pPr>
      <w:r>
        <w:rPr>
          <w:b w:val="0"/>
          <w:i w:val="0"/>
        </w:rPr>
        <w:t>تساهم فيها شركة أحمد زيني التجارية بنسبة من الحصص، كذلك الحصول على محضر اجتماع مع</w:t>
      </w:r>
    </w:p>
    <w:p>
      <w:pPr>
        <w:jc w:val="right"/>
        <w:bidi/>
      </w:pPr>
      <w:r>
        <w:rPr>
          <w:b w:val="0"/>
          <w:i w:val="0"/>
        </w:rPr>
        <w:t>شريك المورث شركة آبار وزيني، والمتضمن تفاصيل التخارج ونسب كل شريك وقد حضر ذلك</w:t>
      </w:r>
    </w:p>
    <w:p>
      <w:pPr>
        <w:jc w:val="right"/>
        <w:bidi/>
      </w:pPr>
      <w:r>
        <w:rPr>
          <w:b w:val="0"/>
          <w:i w:val="0"/>
        </w:rPr>
        <w:t>الاجتماع الملتمس ضده الأول ( عدنان زيني) وثابت بالمحضر أن قيمة الشركات بذلك الوقت ١٣٦ مليون وقيمة حصة المورث الشيخ أحمد زيني رحمه الله لا تتعدى ۳۸ مليون ولم يتمكن الملتمس من تقديم</w:t>
      </w:r>
    </w:p>
    <w:p>
      <w:pPr>
        <w:jc w:val="right"/>
        <w:bidi/>
      </w:pPr>
      <w:r>
        <w:rPr>
          <w:b w:val="0"/>
          <w:i w:val="0"/>
        </w:rPr>
        <w:t>وهف ،رضحملا ىلع لوصحلا خيراتب طبتري شغلاب ملعلا نإف مث نمو ،تاسلجلا داقعنا ءانثأ رضحملا</w:t>
      </w:r>
    </w:p>
    <w:p>
      <w:pPr>
        <w:jc w:val="right"/>
        <w:bidi/>
      </w:pPr>
      <w:r>
        <w:rPr>
          <w:b w:val="0"/>
          <w:i w:val="0"/>
        </w:rPr>
        <w:t>21372 يديربلا زمرلا 13045 ب.ص 24010420843 ت س لوألا رودلا ناطلسلا جات ىنبم - ناطلس ريمالا عراش - ةدج ةيدوعسلا ةيبرعلا ةكلمملا</w:t>
      </w:r>
    </w:p>
    <w:p>
      <w:pPr>
        <w:jc w:val="right"/>
        <w:bidi/>
      </w:pPr>
      <w:r>
        <w:rPr>
          <w:b w:val="0"/>
          <w:i w:val="0"/>
        </w:rPr>
        <w:t>Tanfithion Tantithion@gmail.com 053 653 3888 012 605 4571</w:t>
      </w:r>
    </w:p>
    <w:p>
      <w:pPr>
        <w:jc w:val="right"/>
        <w:bidi/>
      </w:pPr>
      <w:r>
        <w:rPr>
          <w:b w:val="0"/>
          <w:i w:val="0"/>
        </w:rPr>
        <w:t>التنفيذيون</w:t>
      </w:r>
    </w:p>
    <w:p>
      <w:pPr>
        <w:jc w:val="right"/>
        <w:bidi/>
      </w:pPr>
      <w:r>
        <w:rPr>
          <w:b w:val="0"/>
          <w:i w:val="0"/>
        </w:rPr>
        <w:t>شركة التنفيذيون للمحاماة والاستشارات القانونية</w:t>
      </w:r>
    </w:p>
    <w:p>
      <w:pPr>
        <w:jc w:val="right"/>
        <w:bidi/>
      </w:pPr>
      <w:r>
        <w:rPr>
          <w:b w:val="0"/>
          <w:i w:val="0"/>
        </w:rPr>
        <w:t>المستند الذي يثبت الغش، وتاريخ الحصول عليه في ١٤٤٥/٠٦/١٥ه، كما تواصل مع الملتمس شهود مجلس العقد بتاريخ ١٤٤٥/٠٧/٠٤م وأبدوا استعدادهم للشهادة والتي تفيد توقيع أحمد زيني شخصياً</w:t>
      </w:r>
    </w:p>
    <w:p>
      <w:pPr>
        <w:jc w:val="right"/>
        <w:bidi/>
      </w:pPr>
      <w:r>
        <w:rPr>
          <w:b w:val="0"/>
          <w:i w:val="0"/>
        </w:rPr>
        <w:t>على عقد البيع، وأنه تم على ثمن ۱۲۰ مليون ريال، وحرروا شهادتهم مكتوبة.</w:t>
      </w:r>
    </w:p>
    <w:p>
      <w:pPr>
        <w:jc w:val="right"/>
        <w:bidi/>
      </w:pPr>
      <w:r>
        <w:rPr>
          <w:b w:val="0"/>
          <w:i w:val="0"/>
        </w:rPr>
        <w:t>وسبب تعذر العلم بالغش في حينه ما يلي:</w:t>
      </w:r>
    </w:p>
    <w:p>
      <w:pPr>
        <w:jc w:val="right"/>
        <w:bidi/>
      </w:pPr>
      <w:r>
        <w:rPr>
          <w:b w:val="0"/>
          <w:i w:val="0"/>
        </w:rPr>
        <w:t>أن التقييمات الأخرى الصادرة للشركات محل التخارج والتي آلت نسب من حصصها إلى شركة</w:t>
      </w:r>
    </w:p>
    <w:p>
      <w:pPr>
        <w:jc w:val="right"/>
        <w:bidi/>
      </w:pPr>
      <w:r>
        <w:rPr>
          <w:b w:val="0"/>
          <w:i w:val="0"/>
        </w:rPr>
        <w:t>أحمد زيني وأولاده، وشركة أحمد زيني التجارية، وكذلك محضر اجتماع التخارج الثابت فيه توقيع الملتمس ضده الأول (عدنان) يعود تاريخها إلى عام ١٤٢٧ه، ولم تكن تلك الأوراق بحوزة الملتمس حتى يقدمها للدائرة في حينها، كما أن البحث عنها والعثور عليها يحتاج إلى وقت طويل جداً .</w:t>
      </w:r>
    </w:p>
    <w:p>
      <w:pPr>
        <w:jc w:val="right"/>
        <w:bidi/>
      </w:pPr>
      <w:r>
        <w:rPr>
          <w:b w:val="0"/>
          <w:i w:val="0"/>
        </w:rPr>
        <w:t>أن واقعة البيع مرّ عليها ما يقرب من أربعة عشر عاما، وحتى يتم التوصل للشهود أمر متعذر، وبفضل</w:t>
      </w:r>
    </w:p>
    <w:p>
      <w:pPr>
        <w:jc w:val="right"/>
        <w:bidi/>
      </w:pPr>
      <w:r>
        <w:rPr>
          <w:b w:val="0"/>
          <w:i w:val="0"/>
        </w:rPr>
        <w:t>الله تواصل شهود العقد وأبدوا استعدادهم للشهادة، وحرروا شهادتهم مكتوبة.</w:t>
      </w:r>
    </w:p>
    <w:p>
      <w:pPr>
        <w:jc w:val="right"/>
        <w:bidi/>
      </w:pPr>
      <w:r>
        <w:rPr>
          <w:b w:val="0"/>
          <w:i w:val="0"/>
        </w:rPr>
        <w:t>أما عن مضمون ما يثبت تحقق غش الملتمس ضدهما ، فتجد سنده فيما يلي:</w:t>
      </w:r>
    </w:p>
    <w:p>
      <w:pPr>
        <w:jc w:val="right"/>
        <w:bidi/>
      </w:pPr>
      <w:r>
        <w:rPr>
          <w:b w:val="0"/>
          <w:i w:val="0"/>
        </w:rPr>
        <w:t>١- تمكن موكلي من الحصول على تقييمات للإحدى عشر شركة والتي تم التخارج فيها بين أحمد</w:t>
      </w:r>
    </w:p>
    <w:p>
      <w:pPr>
        <w:jc w:val="right"/>
        <w:bidi/>
      </w:pPr>
      <w:r>
        <w:rPr>
          <w:b w:val="0"/>
          <w:i w:val="0"/>
        </w:rPr>
        <w:t>زيني (المورث) وشريكه، ثم دخلت شركة أحمد زيني التجارية بنسب حصص فيها (مرفق ٤ صور من</w:t>
      </w:r>
    </w:p>
    <w:p>
      <w:pPr>
        <w:jc w:val="right"/>
        <w:bidi/>
      </w:pPr>
      <w:r>
        <w:rPr>
          <w:b w:val="0"/>
          <w:i w:val="0"/>
        </w:rPr>
        <w:t>التقييمات).</w:t>
      </w:r>
    </w:p>
    <w:p>
      <w:pPr>
        <w:jc w:val="right"/>
        <w:bidi/>
      </w:pPr>
      <w:r>
        <w:rPr>
          <w:b w:val="0"/>
          <w:i w:val="0"/>
        </w:rPr>
        <w:t>\- حصل على اتفاقية تخارج بين المورث أحمد زيني وشركائه توضح القيمة الحقيقة للشركات (مرفق</w:t>
      </w:r>
    </w:p>
    <w:p>
      <w:pPr>
        <w:jc w:val="right"/>
        <w:bidi/>
      </w:pPr>
      <w:r>
        <w:rPr>
          <w:b w:val="0"/>
          <w:i w:val="0"/>
        </w:rPr>
        <w:t>صورة محضر الاجتماع</w:t>
      </w:r>
    </w:p>
    <w:p>
      <w:pPr>
        <w:jc w:val="right"/>
        <w:bidi/>
      </w:pPr>
      <w:r>
        <w:rPr>
          <w:b w:val="0"/>
          <w:i w:val="0"/>
        </w:rPr>
        <w:t>.</w:t>
      </w:r>
    </w:p>
    <w:p>
      <w:pPr>
        <w:jc w:val="right"/>
        <w:bidi/>
      </w:pPr>
      <w:r>
        <w:rPr>
          <w:b w:val="0"/>
          <w:i w:val="0"/>
        </w:rPr>
        <w:t>شهادات مكتوبة من الشهود الحاضرين مجلس عقد بيع الحصص حيث إنه بعد صدور الحكم المستأنف تواصل الشهود مع الملتمس وأبلغوه برغبتهم في الشهادة إنفاذاً لقوله تعالى: (ولا تكتموا الشهادة ومن يكتمها فإنه أثم قلبه) (البقرة: الآية (۲۸۳) وحرروا شهادتهم (مرفق 1 عدد أربع شهادات</w:t>
      </w:r>
    </w:p>
    <w:p>
      <w:pPr>
        <w:jc w:val="right"/>
        <w:bidi/>
      </w:pPr>
      <w:r>
        <w:rPr>
          <w:b w:val="0"/>
          <w:i w:val="0"/>
        </w:rPr>
        <w:t>مكتوبة) والشهود على استعداد للمثول أمام المحكمة للإدلاء بالشهادة مما يقتضي سماعها كبينة</w:t>
      </w:r>
    </w:p>
    <w:p>
      <w:pPr>
        <w:jc w:val="right"/>
        <w:bidi/>
      </w:pPr>
      <w:r>
        <w:rPr>
          <w:b w:val="0"/>
          <w:i w:val="0"/>
        </w:rPr>
        <w:t>جديدة لم تظهر إلا بعد صدور الحكم ولما كان يشترط لتحقق الغش أن يقع أثناء نظر الدعوى ويدفع</w:t>
      </w:r>
    </w:p>
    <w:p>
      <w:pPr>
        <w:jc w:val="right"/>
        <w:bidi/>
      </w:pPr>
      <w:r>
        <w:rPr>
          <w:b w:val="0"/>
          <w:i w:val="0"/>
        </w:rPr>
        <w:t>به الخصم الآخر في أثنائها، وأن يكون العش تم من المحكوم له، وأن يكون العش من شأنه التأثير على الحكم، وبتطبيق تلك الشروط على وقائع الدعوى يتضح توافرها جميعاً، مما يتحقق معه سلامة</w:t>
      </w:r>
    </w:p>
    <w:p>
      <w:pPr>
        <w:jc w:val="right"/>
        <w:bidi/>
      </w:pPr>
      <w:r>
        <w:rPr>
          <w:b w:val="0"/>
          <w:i w:val="0"/>
        </w:rPr>
        <w:t>inte</w:t>
      </w:r>
    </w:p>
    <w:p>
      <w:pPr>
        <w:jc w:val="right"/>
        <w:bidi/>
      </w:pPr>
      <w:r>
        <w:rPr>
          <w:b w:val="0"/>
          <w:i w:val="0"/>
        </w:rPr>
        <w:t>1030420843 ت نم لوألا رودلا ناطلسلا جات ىنبم - ناطلس ريمالا عراش - ةدج ةيدوعسلا ةيبرعلا ةكلمملا سامتلالل يماظنلا دنسلا</w:t>
      </w:r>
    </w:p>
    <w:p>
      <w:pPr>
        <w:jc w:val="right"/>
        <w:bidi/>
      </w:pPr>
      <w:r>
        <w:rPr>
          <w:b w:val="0"/>
          <w:i w:val="0"/>
        </w:rPr>
        <w:t>4</w:t>
      </w:r>
    </w:p>
    <w:p>
      <w:pPr>
        <w:jc w:val="right"/>
        <w:bidi/>
      </w:pPr>
      <w:r>
        <w:rPr>
          <w:b w:val="0"/>
          <w:i w:val="0"/>
        </w:rPr>
        <w:t>21372 يديربلا زمرلا 13045</w:t>
      </w:r>
    </w:p>
    <w:p>
      <w:pPr>
        <w:jc w:val="right"/>
        <w:bidi/>
      </w:pPr>
      <w:r>
        <w:rPr>
          <w:b w:val="0"/>
          <w:i w:val="0"/>
        </w:rPr>
        <w:t>Tanfithion Tanthionegmail.com 05305333000 012605 4571</w:t>
      </w:r>
    </w:p>
    <w:p>
      <w:pPr>
        <w:jc w:val="right"/>
        <w:bidi/>
      </w:pPr>
      <w:r>
        <w:rPr>
          <w:b w:val="0"/>
          <w:i w:val="0"/>
        </w:rPr>
        <w:t>التنفيذيون</w:t>
      </w:r>
    </w:p>
    <w:p>
      <w:pPr>
        <w:jc w:val="right"/>
        <w:bidi/>
      </w:pPr>
      <w:r>
        <w:rPr>
          <w:b w:val="0"/>
          <w:i w:val="0"/>
        </w:rPr>
        <w:t>شركة التنفيذيون للمحاماة والاستشارات القانونية</w:t>
      </w:r>
    </w:p>
    <w:p>
      <w:pPr>
        <w:jc w:val="right"/>
        <w:bidi/>
      </w:pPr>
      <w:r>
        <w:rPr>
          <w:b w:val="0"/>
          <w:i w:val="0"/>
        </w:rPr>
        <w:t>ولما كان ما تقدم وإذ ظهرت أوراق قاطعة في الدعوى تعذر إبرازها قبل الحكم ، وتؤكد الغش الحاصل من الملتمس ضدهما للتأثير على الدائرة، وظهرت أوراق جديدة ومستندات قاطعة وبينات من</w:t>
      </w:r>
    </w:p>
    <w:p>
      <w:pPr>
        <w:jc w:val="right"/>
        <w:bidi/>
      </w:pPr>
      <w:r>
        <w:rPr>
          <w:b w:val="0"/>
          <w:i w:val="0"/>
        </w:rPr>
        <w:t>شأنها تغير وجه الحق في الدعوى، مما يتحقق معه موجب الالتماس</w:t>
      </w:r>
    </w:p>
    <w:p>
      <w:pPr>
        <w:jc w:val="right"/>
        <w:bidi/>
      </w:pPr>
      <w:r>
        <w:rPr>
          <w:b w:val="0"/>
          <w:i w:val="0"/>
        </w:rPr>
        <w:t>طلب وقف تنفيذ الحكم عملا بالمادة (۲۰۲) من نظام المرافعات الشرعية والمادة (٥٨) من</w:t>
      </w:r>
    </w:p>
    <w:p>
      <w:pPr>
        <w:jc w:val="right"/>
        <w:bidi/>
      </w:pPr>
      <w:r>
        <w:rPr>
          <w:b w:val="0"/>
          <w:i w:val="0"/>
        </w:rPr>
        <w:t>اللائحة التنفيذية لطرق الاعتراض على الأحكام</w:t>
      </w:r>
    </w:p>
    <w:p>
      <w:pPr>
        <w:jc w:val="right"/>
        <w:bidi/>
      </w:pPr>
      <w:r>
        <w:rPr>
          <w:b w:val="0"/>
          <w:i w:val="0"/>
        </w:rPr>
        <w:t>لما كانت المادة (۲۰۲) من نظام المرافعات الشرعية في فقرتها الثانية قد نصت على أنه لا يترتب على</w:t>
      </w:r>
    </w:p>
    <w:p>
      <w:pPr>
        <w:jc w:val="right"/>
        <w:bidi/>
      </w:pPr>
      <w:r>
        <w:rPr>
          <w:b w:val="0"/>
          <w:i w:val="0"/>
        </w:rPr>
        <w:t>رفع الالتماس وقف تنفيذ الحكم، ومع ذلك يجوز للمحكمة التي تنظر الالتماس أن تأمر بوقف التنفيذ</w:t>
      </w:r>
    </w:p>
    <w:p>
      <w:pPr>
        <w:jc w:val="right"/>
        <w:bidi/>
      </w:pPr>
      <w:r>
        <w:rPr>
          <w:b w:val="0"/>
          <w:i w:val="0"/>
        </w:rPr>
        <w:t>متى طلب ذلك، وكان يخشى من التنفيذ وقوع ضرر جسيم يتعذر تداركه، وللمحكمة عندما تأمر يوقف التنفيذ أن توجب تقديم ضمان أو كفيل غارم مليء، أو تأمر بما تراه كفيلا يحفظ حق المعترض عليه"، وهو ما أكدته المادة (٥٨) من اللائحة التنفيذية لطرق الاعتراض على الأحكام وحيث أن من</w:t>
      </w:r>
    </w:p>
    <w:p>
      <w:pPr>
        <w:jc w:val="right"/>
        <w:bidi/>
      </w:pPr>
      <w:r>
        <w:rPr>
          <w:b w:val="0"/>
          <w:i w:val="0"/>
        </w:rPr>
        <w:t>شأن تنفيذ الحكم إلحاق ضرر جسيم بالملتمس يتعذر تداركه، فموكلي محجوز على كافة أصوله</w:t>
      </w:r>
    </w:p>
    <w:p>
      <w:pPr>
        <w:jc w:val="right"/>
        <w:bidi/>
      </w:pPr>
      <w:r>
        <w:rPr>
          <w:b w:val="0"/>
          <w:i w:val="0"/>
        </w:rPr>
        <w:t>العقارية وحساباته، ولديه معاملات تجارية كبيرة، وبسبب إجراء التنفيذ تعطلت كافة مصالحة</w:t>
      </w:r>
    </w:p>
    <w:p>
      <w:pPr>
        <w:jc w:val="right"/>
        <w:bidi/>
      </w:pPr>
      <w:r>
        <w:rPr>
          <w:b w:val="0"/>
          <w:i w:val="0"/>
        </w:rPr>
        <w:t>ومعاملاته، وأصبح مهدد بشهر إفلاسه في مواجهة الدائنين له، إذ لا يستطيع الوفاء بمستحقاتهم بعد أن</w:t>
      </w:r>
    </w:p>
    <w:p>
      <w:pPr>
        <w:jc w:val="right"/>
        <w:bidi/>
      </w:pPr>
      <w:r>
        <w:rPr>
          <w:b w:val="0"/>
          <w:i w:val="0"/>
        </w:rPr>
        <w:t>تم الحجز على جميع أمواله وهذا ضرر يتعذر تداركه.</w:t>
      </w:r>
    </w:p>
    <w:p>
      <w:pPr>
        <w:jc w:val="right"/>
        <w:bidi/>
      </w:pPr>
      <w:r>
        <w:rPr>
          <w:b w:val="0"/>
          <w:i w:val="0"/>
        </w:rPr>
        <w:t>لهذه الأسباب نلتمس من فضيلتكم:</w:t>
      </w:r>
    </w:p>
    <w:p>
      <w:pPr>
        <w:jc w:val="right"/>
        <w:bidi/>
      </w:pPr>
      <w:r>
        <w:rPr>
          <w:b w:val="0"/>
          <w:i w:val="0"/>
        </w:rPr>
        <w:t>أولاً : قبول الالتماس شكلاً.</w:t>
      </w:r>
    </w:p>
    <w:p>
      <w:pPr>
        <w:jc w:val="right"/>
        <w:bidi/>
      </w:pPr>
      <w:r>
        <w:rPr>
          <w:b w:val="0"/>
          <w:i w:val="0"/>
        </w:rPr>
        <w:t>ثانياً : الأمر بوقف تنفيذ طلب التنفيذ رقم ( ٤٠١٠٢٤٥٠١٢٤٠٧١٨ ) وطلب التنفيذ رقم (٤۰۱۰۲۰۰۱۲۱۵۵۷۷ ) المقدمين لدى محكمة تنفيذ جدة لحكم الاستئناف محل هذا الالتماس ثالثاً : إلغاء الحكم الملتمس عليه وإعادة النظر فيه والقضاء مجدداً برد الدعوى.</w:t>
      </w:r>
    </w:p>
    <w:p>
      <w:pPr>
        <w:jc w:val="right"/>
        <w:bidi/>
      </w:pPr>
      <w:r>
        <w:rPr>
          <w:b w:val="0"/>
          <w:i w:val="0"/>
        </w:rPr>
        <w:t>A</w:t>
      </w:r>
    </w:p>
    <w:p>
      <w:pPr>
        <w:jc w:val="right"/>
        <w:bidi/>
      </w:pPr>
      <w:r>
        <w:rPr>
          <w:b w:val="0"/>
          <w:i w:val="0"/>
        </w:rPr>
        <w:t>صرت</w:t>
      </w:r>
    </w:p>
    <w:p>
      <w:pPr>
        <w:jc w:val="right"/>
        <w:bidi/>
      </w:pPr>
      <w:r>
        <w:rPr>
          <w:b w:val="0"/>
          <w:i w:val="0"/>
        </w:rPr>
        <w:t>ستشارين</w:t>
      </w:r>
    </w:p>
    <w:p>
      <w:pPr>
        <w:jc w:val="right"/>
        <w:bidi/>
      </w:pPr>
      <w:r>
        <w:rPr>
          <w:b w:val="0"/>
          <w:i w:val="0"/>
        </w:rPr>
        <w:t>401042033-</w:t>
      </w:r>
    </w:p>
    <w:p>
      <w:pPr>
        <w:jc w:val="right"/>
        <w:bidi/>
      </w:pPr>
      <w:r>
        <w:rPr>
          <w:b w:val="0"/>
          <w:i w:val="0"/>
        </w:rPr>
        <w:t>وكيل الملتمس</w:t>
      </w:r>
    </w:p>
    <w:p>
      <w:pPr>
        <w:jc w:val="right"/>
        <w:bidi/>
      </w:pPr>
      <w:r>
        <w:rPr>
          <w:b w:val="0"/>
          <w:i w:val="0"/>
        </w:rPr>
        <w:t>دشار لآ فرشم نب يلع /د يماحملل</w:t>
      </w:r>
    </w:p>
    <w:p>
      <w:pPr>
        <w:jc w:val="right"/>
        <w:bidi/>
      </w:pPr>
      <w:r>
        <w:rPr>
          <w:b w:val="0"/>
          <w:i w:val="0"/>
        </w:rPr>
        <w:t>(٤٥١٥٦٠٥٧٠) مقر ةلاكولاب</w:t>
      </w:r>
    </w:p>
    <w:p>
      <w:pPr>
        <w:jc w:val="right"/>
        <w:bidi/>
      </w:pPr>
      <w:r>
        <w:rPr>
          <w:b w:val="0"/>
          <w:i w:val="0"/>
        </w:rPr>
        <w:t>21372 يديربلا زمرلا 13045 ب.ص 24030420843 ت س لوألا رودلا - ناطلسلا جات ىنيم ناطلس ريمالا عراش - ةدج ةيدوعسلا ةيبرعلا ةكلمملا</w:t>
      </w:r>
    </w:p>
    <w:p>
      <w:pPr>
        <w:jc w:val="right"/>
        <w:bidi/>
      </w:pPr>
      <w:r>
        <w:rPr>
          <w:b w:val="0"/>
          <w:i w:val="0"/>
        </w:rPr>
        <w:t>1\.</w:t>
      </w:r>
    </w:p>
    <w:p>
      <w:pPr>
        <w:jc w:val="right"/>
        <w:bidi/>
      </w:pPr>
      <w:r>
        <w:rPr>
          <w:b w:val="0"/>
          <w:i w:val="0"/>
        </w:rPr>
        <w:t>@Tanfithlon Tanfithion@gmail.com</w:t>
      </w:r>
    </w:p>
    <w:p>
      <w:pPr>
        <w:jc w:val="right"/>
        <w:bidi/>
      </w:pPr>
      <w:r>
        <w:rPr>
          <w:b w:val="0"/>
          <w:i w:val="0"/>
        </w:rPr>
        <w:t>053 653 3388</w:t>
      </w:r>
    </w:p>
    <w:p>
      <w:pPr>
        <w:jc w:val="right"/>
        <w:bidi/>
      </w:pPr>
      <w:r>
        <w:rPr>
          <w:b w:val="0"/>
          <w:i w:val="0"/>
        </w:rPr>
        <w:t>012 605 4571</w:t>
      </w:r>
    </w:p>
    <w:p>
      <w:pPr>
        <w:jc w:val="right"/>
        <w:bidi/>
      </w:pPr>
      <w:r>
        <w:rPr>
          <w:b w:val="0"/>
          <w:i w:val="0"/>
        </w:rPr>
        <w:t>: فارطلأا</w:t>
      </w:r>
    </w:p>
    <w:p>
      <w:pPr>
        <w:jc w:val="right"/>
        <w:bidi/>
      </w:pPr>
      <w:r>
        <w:rPr>
          <w:b w:val="0"/>
          <w:i w:val="0"/>
        </w:rPr>
        <w:t>ةفصلا ة و لا مقر ة و لا عون ةيس ا مسلاا فرطلا \# هسفن نع ةلاصأ ١٠٠٨٠١٧٣٠١ ي دم ل يدوعس ز سابع نب دمحا نب هماسأ ل وم ١ هسفن نع ةلاصأ</w:t>
      </w:r>
    </w:p>
    <w:p>
      <w:pPr>
        <w:jc w:val="right"/>
        <w:bidi/>
      </w:pPr>
      <w:r>
        <w:rPr>
          <w:b w:val="0"/>
          <w:i w:val="0"/>
        </w:rPr>
        <w:t>النطاق : ٢ وكيل ع بن مشرف بن مفرح بن راشد سعودي ل مد ي ١٠٦٤٢٧٤٠٧٧</w:t>
      </w:r>
    </w:p>
    <w:p>
      <w:pPr>
        <w:jc w:val="right"/>
        <w:bidi/>
      </w:pPr>
      <w:r>
        <w:rPr>
          <w:b w:val="0"/>
          <w:i w:val="0"/>
        </w:rPr>
        <w:t>قاطنلا</w:t>
      </w:r>
    </w:p>
    <w:p>
      <w:pPr>
        <w:jc w:val="right"/>
        <w:bidi/>
      </w:pPr>
      <w:r>
        <w:rPr>
          <w:b w:val="0"/>
          <w:i w:val="0"/>
        </w:rPr>
        <w:t>ميلس لا و ملاتسلاا - كلذ بلطتي اميف عيقوتلاو ةمزلالا تاءارجلإا عيمج ءا إو ةقلاعلا تاذ تا ا عيمج ةعجارم - غلا ليكوت ليكولل قحي -</w:t>
      </w:r>
    </w:p>
    <w:p>
      <w:pPr>
        <w:jc w:val="right"/>
        <w:bidi/>
      </w:pPr>
      <w:r>
        <w:rPr>
          <w:b w:val="0"/>
          <w:i w:val="0"/>
        </w:rPr>
        <w:t>دونبلا</w:t>
      </w:r>
    </w:p>
    <w:p>
      <w:pPr>
        <w:jc w:val="right"/>
        <w:bidi/>
      </w:pPr>
      <w:r>
        <w:rPr>
          <w:b w:val="0"/>
          <w:i w:val="0"/>
        </w:rPr>
        <w:t>تايحلاصلا</w:t>
      </w:r>
    </w:p>
    <w:p>
      <w:pPr>
        <w:jc w:val="right"/>
        <w:bidi/>
      </w:pPr>
      <w:r>
        <w:rPr>
          <w:b w:val="0"/>
          <w:i w:val="0"/>
        </w:rPr>
        <w:t>مكا او تابلاطلما حر او ةباجلإا - ا ف نعطلاو تان بلاو دو شلا راضحإ - هنع عانتملااو هدرو ن ميلا بلط - ءاربلإا - لزانتلا - صلا - را نلإا - رارقلإا - ا لع درلاو ىواعدلا عامس - ةعفادلما و ةعفارلما - ىواعدلا ةماقإو ةبلاطلما ر راقتب نعطلا - ن مك او ءا ا ن يع - ميكحتلا بلط - ذيفنتلاو ز ا بلط - ذيفنتلاو ز ا رئاود ةعجارم- هعفرو رفسلا نم عنلما بلط - عيقاوتلاو ماتخلأاو طوط ا را نإ - ر و لاب نعطلا - ليدعتلاو - رظنلا ةداعإ سامتلا - فان تسلاا بلطو ما حلأا ع ضا علاا - ا فنو ما حلأا لوبق - ما حلأا ذيفن ب ةبلاطلما - ةيعرشلا تاعفارلما ماظن نم230 ةدالما قيبطت بلط - م لادب ساو م درو ن مك او ءا ا - لخادتلاو لاخدلإا بلط- اقلا نت بلط- ما حلأا كوكص ملاتسا - مكا ا عيمج ىدل ىواعدلا عيمج تاسل ا روض مزلي ام ءا إ - ةعفشلا بلط - رابتعلاا در بلط - ما حلأا كوكص ع ش م لا نا ىدل ةيفرصلما تاعزانلما ة وس نا و ةيلالما تاعزانلما ضف نا ىدل- ةيلامعلا نا لا ىدل- ةيعرشلا ةيبطلا نا لا ىدل- (ملاظلما ناويد) ة رادلإا مكا ا ىدل- مكا ا ىدل- ىوعدلا ةلاحإ بلط ضقن بلط- ةماعلا ةباينلا ىدل - ةي يمأتلا تافلا او تاعزانلما لصفلا نا ىدل - ة راجتلا تاعزانلما مسح نا و ة راجتلا قارولأا تاعزانم لصفلا بتا م ىدل- ةيلالما قارولأا تاعزانم لصفلا ةن - ةي رضلا تاعزانلماو تافلاخملل ةيفان تسلاا ةن لا- ةي رضلا تاعزانلماو تافلا ا لصفلا ةن - لدعلا ةرازوب ن ما ا بيدأت ةن - ايلعلا ةمك ا ىدل- ايلعلا ةمك ا ىدل مك ا ءاضقلل علأا سل ا ىدل - فان تسلاا مكاحم ىدل - ةيعرشلا تاعفارلما ماظن نم232و231 مقر ن تدالما ةفاضإ - لا ملإا - ة راجتلا تاملاعلا تاملظت رظنلا ةن - كونبلا ةبقارم ماظن تافلاخم</w:t>
      </w:r>
    </w:p>
    <w:p>
      <w:pPr>
        <w:jc w:val="right"/>
        <w:bidi/>
      </w:pPr>
      <w:r>
        <w:rPr>
          <w:b w:val="0"/>
          <w:i w:val="0"/>
        </w:rPr>
        <w:t>ةيموك ا تارازولا ماسقأو تارادإ نم ا عب ي امو ا عورفو - ةراجتلا ةرازو ةعجارم - ةيجرا ا ةرازو ةعجارم - ةيلخادلا ةرازو ةعجارم - لدعلا ةرازو ةعجارم</w:t>
      </w:r>
    </w:p>
    <w:p>
      <w:pPr>
        <w:jc w:val="right"/>
        <w:bidi/>
      </w:pPr>
      <w:r>
        <w:rPr>
          <w:b w:val="0"/>
          <w:i w:val="0"/>
        </w:rPr>
        <w:t>ةينملأا تا ا - ةيئان ا ثحابلما ةعجارم - ةلودلا نمأ ةسائر - تارابختسلال ةماعلا ةسائرلا ةعجارم - ةطرشلا زكارم ةعجارم - ةيئان ا ثحابلماو ة رادلإا ثحابلما ةعجارمو ةيقوق ا ما حلأا ذيفنت ةرادإو ةراملأا ةعجارم ماسقأو تارادإ نم ا عب ي امو ا عورفو - ةيئان ا ثحابلماو ة رادلإا ثحابلما ةعجارم</w:t>
      </w:r>
    </w:p>
    <w:p>
      <w:pPr>
        <w:jc w:val="right"/>
        <w:bidi/>
      </w:pPr>
      <w:r>
        <w:rPr>
          <w:b w:val="0"/>
          <w:i w:val="0"/>
        </w:rPr>
        <w:t>ةيموك ا تاسائرلا ماسقأو تارادإ نم ا عب ي امو ا عورفو - ءاضقلل علأا سل ا ةعجارم</w:t>
      </w:r>
    </w:p>
    <w:p>
      <w:pPr>
        <w:jc w:val="right"/>
        <w:bidi/>
      </w:pPr>
      <w:r>
        <w:rPr>
          <w:b w:val="0"/>
          <w:i w:val="0"/>
        </w:rPr>
        <w:t>ةيموك ا تائي لا ماسقأو تارادإ نم ا عب ي امو ا عورفو - رامث سلاا ةرازو ةعجارم - ةماعلا ةباينلا ةعجارم</w:t>
      </w:r>
    </w:p>
    <w:p>
      <w:pPr>
        <w:jc w:val="right"/>
        <w:bidi/>
      </w:pPr>
      <w:r>
        <w:rPr>
          <w:b w:val="0"/>
          <w:i w:val="0"/>
        </w:rPr>
        <w:t>ةيموك ا تاسسؤلما ماسقأو تارادإ نم ا عب ي امو ا عورفو - يدوعسلا ي رعلا دقنلا ةسسؤم ةعجارم</w:t>
      </w:r>
    </w:p>
    <w:p>
      <w:pPr>
        <w:jc w:val="right"/>
        <w:bidi/>
      </w:pPr>
      <w:r>
        <w:rPr>
          <w:b w:val="0"/>
          <w:i w:val="0"/>
        </w:rPr>
        <w:t>م٢٠٢٣/١٠/٠٥ | ـ ١٤٤٥/٠٣/٢٠ : ةلا ولا رادصإ خ رات م٢٠٢٤/٠٩/٢٣ | ـ ١٤٤٦/٠٣/٢٠ : ةلا ولا ءا نإ خ رات</w:t>
      </w:r>
    </w:p>
    <w:p>
      <w:pPr>
        <w:jc w:val="right"/>
        <w:bidi/>
      </w:pPr>
      <w:r>
        <w:rPr>
          <w:b w:val="0"/>
          <w:i w:val="0"/>
        </w:rPr>
        <w:t>ةينو كللإا تلاا ولا تامدخ: ةلا ولا ردصم</w:t>
      </w:r>
    </w:p>
    <w:p>
      <w:pPr>
        <w:jc w:val="right"/>
        <w:bidi/>
      </w:pPr>
      <w:r>
        <w:rPr>
          <w:b w:val="0"/>
          <w:i w:val="0"/>
        </w:rPr>
        <w:t>،لدعلا ةرازول ةينو كللإا تامد ا ع ةقيثولا ة نم ققحتلا نكم و ، قيثوتلا تامد ي و كللإا ماظنلا نم ةقيثولا هذ تردص</w:t>
      </w:r>
    </w:p>
    <w:p>
      <w:pPr>
        <w:jc w:val="right"/>
        <w:bidi/>
      </w:pPr>
      <w:r>
        <w:rPr>
          <w:b w:val="0"/>
          <w:i w:val="0"/>
        </w:rPr>
        <w:t>٤٥١٥٦٠٥٧٠ : ةلا ولا مقر ةدمتعم : ةلا ولا ةلاح</w:t>
      </w:r>
    </w:p>
    <w:p>
      <w:pPr>
        <w:jc w:val="right"/>
        <w:bidi/>
      </w:pPr>
      <w:r>
        <w:rPr>
          <w:b w:val="0"/>
          <w:i w:val="0"/>
        </w:rPr>
        <w:t>ةيدوعسلا ةي رعلا ةكلملما لدعلا ةرازوةـلاـكو ةقيثو</w:t>
      </w:r>
    </w:p>
    <w:p>
      <w:pPr>
        <w:jc w:val="right"/>
        <w:bidi/>
      </w:pPr>
      <w:r>
        <w:rPr>
          <w:b w:val="0"/>
          <w:i w:val="0"/>
        </w:rPr>
        <w:t>مرفق :</w:t>
      </w:r>
    </w:p>
    <w:p>
      <w:pPr>
        <w:jc w:val="right"/>
        <w:bidi/>
      </w:pPr>
      <w:r>
        <w:rPr>
          <w:b w:val="0"/>
          <w:i w:val="0"/>
        </w:rPr>
        <w:t>USE THIS SCALE TO ALIGN FOPM IN PRINTER</w:t>
      </w:r>
    </w:p>
    <w:p>
      <w:pPr>
        <w:jc w:val="right"/>
        <w:bidi/>
      </w:pPr>
      <w:r>
        <w:rPr>
          <w:b w:val="0"/>
          <w:i w:val="0"/>
        </w:rPr>
        <w:t>ةديعسلا كنبلا</w:t>
      </w:r>
    </w:p>
    <w:p>
      <w:pPr>
        <w:jc w:val="right"/>
        <w:bidi/>
      </w:pPr>
      <w:r>
        <w:rPr>
          <w:b w:val="0"/>
          <w:i w:val="0"/>
        </w:rPr>
        <w:t>يسارملا</w:t>
      </w:r>
    </w:p>
    <w:p>
      <w:pPr>
        <w:jc w:val="right"/>
        <w:bidi/>
      </w:pPr>
      <w:r>
        <w:rPr>
          <w:b w:val="0"/>
          <w:i w:val="0"/>
        </w:rPr>
        <w:t>Banque</w:t>
      </w:r>
    </w:p>
    <w:p>
      <w:pPr>
        <w:jc w:val="right"/>
        <w:bidi/>
      </w:pPr>
      <w:r>
        <w:rPr>
          <w:b w:val="0"/>
          <w:i w:val="0"/>
        </w:rPr>
        <w:t>Saud Franal</w:t>
      </w:r>
    </w:p>
    <w:p>
      <w:pPr>
        <w:jc w:val="right"/>
        <w:bidi/>
      </w:pPr>
      <w:r>
        <w:rPr>
          <w:b w:val="0"/>
          <w:i w:val="0"/>
        </w:rPr>
        <w:t>رقم 1/599139</w:t>
      </w:r>
    </w:p>
    <w:p>
      <w:pPr>
        <w:jc w:val="right"/>
        <w:bidi/>
      </w:pPr>
      <w:r>
        <w:rPr>
          <w:b w:val="0"/>
          <w:i w:val="0"/>
        </w:rPr>
        <w:t>OF ACE فونادج - زيزعلا دبع كلملا نم دلبلا عرف</w:t>
      </w:r>
    </w:p>
    <w:p>
      <w:pPr>
        <w:jc w:val="right"/>
        <w:bidi/>
      </w:pPr>
      <w:r>
        <w:rPr>
          <w:b w:val="0"/>
          <w:i w:val="0"/>
        </w:rPr>
        <w:t>WY AGAINST THIS CHEQUE</w:t>
      </w:r>
    </w:p>
    <w:p>
      <w:pPr>
        <w:jc w:val="right"/>
        <w:bidi/>
      </w:pPr>
      <w:r>
        <w:rPr>
          <w:b w:val="0"/>
          <w:i w:val="0"/>
        </w:rPr>
        <w:t>O THE ORDER OF</w:t>
      </w:r>
    </w:p>
    <w:p>
      <w:pPr>
        <w:jc w:val="right"/>
        <w:bidi/>
      </w:pPr>
      <w:r>
        <w:rPr>
          <w:b w:val="0"/>
          <w:i w:val="0"/>
        </w:rPr>
        <w:t>HE AMOUNT OF</w:t>
      </w:r>
    </w:p>
    <w:p>
      <w:pPr>
        <w:jc w:val="right"/>
        <w:bidi/>
      </w:pPr>
      <w:r>
        <w:rPr>
          <w:b w:val="0"/>
          <w:i w:val="0"/>
        </w:rPr>
        <w:t>1/599139</w:t>
      </w:r>
    </w:p>
    <w:p>
      <w:pPr>
        <w:jc w:val="right"/>
        <w:bidi/>
      </w:pPr>
      <w:r>
        <w:rPr>
          <w:b w:val="0"/>
          <w:i w:val="0"/>
        </w:rPr>
        <w:t>PAYABLE AT ALL OUR BRANCHES</w:t>
      </w:r>
    </w:p>
    <w:p>
      <w:pPr>
        <w:jc w:val="right"/>
        <w:bidi/>
      </w:pPr>
      <w:r>
        <w:rPr>
          <w:b w:val="0"/>
          <w:i w:val="0"/>
        </w:rPr>
        <w:t>DATE</w:t>
      </w:r>
    </w:p>
    <w:p>
      <w:pPr>
        <w:jc w:val="right"/>
        <w:bidi/>
      </w:pPr>
      <w:r>
        <w:rPr>
          <w:b w:val="0"/>
          <w:i w:val="0"/>
        </w:rPr>
        <w:t>٢٠١٠/١١/٠٣</w:t>
      </w:r>
    </w:p>
    <w:p>
      <w:pPr>
        <w:jc w:val="right"/>
        <w:bidi/>
      </w:pPr>
      <w:r>
        <w:rPr>
          <w:b w:val="0"/>
          <w:i w:val="0"/>
        </w:rPr>
        <w:t>١٤٣١٨/١١/٢٦</w:t>
      </w:r>
    </w:p>
    <w:p>
      <w:pPr>
        <w:jc w:val="right"/>
        <w:bidi/>
      </w:pPr>
      <w:r>
        <w:rPr>
          <w:b w:val="0"/>
          <w:i w:val="0"/>
        </w:rPr>
        <w:t>*\*\ ينطولا يبرعلا كنبلا *\*\ رمألا كبشلا ا</w:t>
      </w:r>
    </w:p>
    <w:p>
      <w:pPr>
        <w:jc w:val="right"/>
        <w:bidi/>
      </w:pPr>
      <w:r>
        <w:rPr>
          <w:b w:val="0"/>
          <w:i w:val="0"/>
        </w:rPr>
        <w:t>قيمة مسننة من احمد عباس ذبني \*\*</w:t>
      </w:r>
    </w:p>
    <w:p>
      <w:pPr>
        <w:jc w:val="right"/>
        <w:bidi/>
      </w:pPr>
      <w:r>
        <w:rPr>
          <w:b w:val="0"/>
          <w:i w:val="0"/>
        </w:rPr>
        <w:t>مبلغ وقدره ثلاثة ملايين ريال سعودي فقط لا غير</w:t>
      </w:r>
    </w:p>
    <w:p>
      <w:pPr>
        <w:jc w:val="right"/>
        <w:bidi/>
      </w:pPr>
      <w:r>
        <w:rPr>
          <w:b w:val="0"/>
          <w:i w:val="0"/>
        </w:rPr>
        <w:t>SAR</w:t>
      </w:r>
    </w:p>
    <w:p>
      <w:pPr>
        <w:jc w:val="right"/>
        <w:bidi/>
      </w:pPr>
      <w:r>
        <w:rPr>
          <w:b w:val="0"/>
          <w:i w:val="0"/>
        </w:rPr>
        <w:t>التاريخ</w:t>
      </w:r>
    </w:p>
    <w:p>
      <w:pPr>
        <w:jc w:val="right"/>
        <w:bidi/>
      </w:pPr>
      <w:r>
        <w:rPr>
          <w:b w:val="0"/>
          <w:i w:val="0"/>
        </w:rPr>
        <w:t>anque Saudi Fransi</w:t>
      </w:r>
    </w:p>
    <w:p>
      <w:pPr>
        <w:jc w:val="right"/>
        <w:bidi/>
      </w:pPr>
      <w:r>
        <w:rPr>
          <w:b w:val="0"/>
          <w:i w:val="0"/>
        </w:rPr>
        <w:t>EAD OFFICE MAATHER STREET IYADH - SAUDI ARABIA</w:t>
      </w:r>
    </w:p>
    <w:p>
      <w:pPr>
        <w:jc w:val="right"/>
        <w:bidi/>
      </w:pPr>
      <w:r>
        <w:rPr>
          <w:b w:val="0"/>
          <w:i w:val="0"/>
        </w:rPr>
        <w:t>ةرفلا يدوعسلا مكتو</w:t>
      </w:r>
    </w:p>
    <w:p>
      <w:pPr>
        <w:jc w:val="right"/>
        <w:bidi/>
      </w:pPr>
      <w:r>
        <w:rPr>
          <w:b w:val="0"/>
          <w:i w:val="0"/>
        </w:rPr>
        <w:t>ردصملا عراـب</w:t>
      </w:r>
    </w:p>
    <w:p>
      <w:pPr>
        <w:jc w:val="right"/>
        <w:bidi/>
      </w:pPr>
      <w:r>
        <w:rPr>
          <w:b w:val="0"/>
          <w:i w:val="0"/>
        </w:rPr>
        <w:t>ةيدوعسلا ةيبرعلا ة</w:t>
      </w:r>
    </w:p>
    <w:p>
      <w:pPr>
        <w:jc w:val="right"/>
        <w:bidi/>
      </w:pPr>
      <w:r>
        <w:rPr>
          <w:b w:val="0"/>
          <w:i w:val="0"/>
        </w:rPr>
        <w:t>DO NOT WRITE BELOW THIS LINE</w:t>
      </w:r>
    </w:p>
    <w:p>
      <w:pPr>
        <w:jc w:val="right"/>
        <w:bidi/>
      </w:pPr>
      <w:r>
        <w:rPr>
          <w:b w:val="0"/>
          <w:i w:val="0"/>
        </w:rPr>
        <w:t>Banque Sugar Frana HAYAT DILBER</w:t>
      </w:r>
    </w:p>
    <w:p>
      <w:pPr>
        <w:jc w:val="right"/>
        <w:bidi/>
      </w:pPr>
      <w:r>
        <w:rPr>
          <w:b w:val="0"/>
          <w:i w:val="0"/>
        </w:rPr>
        <w:t>NHORIZED SIGNATURES</w:t>
      </w:r>
    </w:p>
    <w:p>
      <w:pPr>
        <w:jc w:val="right"/>
        <w:bidi/>
      </w:pPr>
      <w:r>
        <w:rPr>
          <w:b w:val="0"/>
          <w:i w:val="0"/>
        </w:rPr>
        <w:t>599139 1055-022 00037805750 08</w:t>
      </w:r>
    </w:p>
    <w:p>
      <w:pPr>
        <w:jc w:val="right"/>
        <w:bidi/>
      </w:pPr>
      <w:r>
        <w:rPr>
          <w:b w:val="0"/>
          <w:i w:val="0"/>
        </w:rPr>
        <w:t>hoity</w:t>
      </w:r>
    </w:p>
    <w:p>
      <w:pPr>
        <w:jc w:val="right"/>
        <w:bidi/>
      </w:pPr>
      <w:r>
        <w:rPr>
          <w:b w:val="0"/>
          <w:i w:val="0"/>
        </w:rPr>
        <w:t>Renque Saudi cant</w:t>
      </w:r>
    </w:p>
    <w:p>
      <w:pPr>
        <w:jc w:val="right"/>
        <w:bidi/>
      </w:pPr>
      <w:r>
        <w:rPr>
          <w:b w:val="0"/>
          <w:i w:val="0"/>
        </w:rPr>
        <w:t>لما ةلئسا</w:t>
      </w:r>
    </w:p>
    <w:p>
      <w:pPr>
        <w:jc w:val="right"/>
        <w:bidi/>
      </w:pPr>
      <w:r>
        <w:rPr>
          <w:b w:val="0"/>
          <w:i w:val="0"/>
        </w:rPr>
        <w:t>Cashier Order (Account)</w:t>
      </w:r>
    </w:p>
    <w:p>
      <w:pPr>
        <w:jc w:val="right"/>
        <w:bidi/>
      </w:pPr>
      <w:r>
        <w:rPr>
          <w:b w:val="0"/>
          <w:i w:val="0"/>
        </w:rPr>
        <w:t>03-11-2010 13:10:20</w:t>
      </w:r>
    </w:p>
    <w:p>
      <w:pPr>
        <w:jc w:val="right"/>
        <w:bidi/>
      </w:pPr>
      <w:r>
        <w:rPr>
          <w:b w:val="0"/>
          <w:i w:val="0"/>
        </w:rPr>
        <w:t>AHMED ZAINY&amp; SONS CO. LTD.</w:t>
      </w:r>
    </w:p>
    <w:p>
      <w:pPr>
        <w:jc w:val="right"/>
        <w:bidi/>
      </w:pPr>
      <w:r>
        <w:rPr>
          <w:b w:val="0"/>
          <w:i w:val="0"/>
        </w:rPr>
        <w:t>BuyrRate 1 000000 Total Chas CO Number 1/599139</w:t>
      </w:r>
    </w:p>
    <w:p>
      <w:pPr>
        <w:jc w:val="right"/>
        <w:bidi/>
      </w:pPr>
      <w:r>
        <w:rPr>
          <w:b w:val="0"/>
          <w:i w:val="0"/>
        </w:rPr>
        <w:t>10.00</w:t>
      </w:r>
    </w:p>
    <w:p>
      <w:pPr>
        <w:jc w:val="right"/>
        <w:bidi/>
      </w:pPr>
      <w:r>
        <w:rPr>
          <w:b w:val="0"/>
          <w:i w:val="0"/>
        </w:rPr>
        <w:t>كنبلا</w:t>
      </w:r>
    </w:p>
    <w:p>
      <w:pPr>
        <w:jc w:val="right"/>
        <w:bidi/>
      </w:pPr>
      <w:r>
        <w:rPr>
          <w:b w:val="0"/>
          <w:i w:val="0"/>
        </w:rPr>
        <w:t>شركة مسافة سعودية</w:t>
      </w:r>
    </w:p>
    <w:p>
      <w:pPr>
        <w:jc w:val="right"/>
        <w:bidi/>
      </w:pPr>
      <w:r>
        <w:rPr>
          <w:b w:val="0"/>
          <w:i w:val="0"/>
        </w:rPr>
        <w:t>السعودي</w:t>
      </w:r>
    </w:p>
    <w:p>
      <w:pPr>
        <w:jc w:val="right"/>
        <w:bidi/>
      </w:pPr>
      <w:r>
        <w:rPr>
          <w:b w:val="0"/>
          <w:i w:val="0"/>
        </w:rPr>
        <w:t>يسنرفلا</w:t>
      </w:r>
    </w:p>
    <w:p>
      <w:pPr>
        <w:jc w:val="right"/>
        <w:bidi/>
      </w:pPr>
      <w:r>
        <w:rPr>
          <w:b w:val="0"/>
          <w:i w:val="0"/>
        </w:rPr>
        <w:t>Stock Compar</w:t>
      </w:r>
    </w:p>
    <w:p>
      <w:pPr>
        <w:jc w:val="right"/>
        <w:bidi/>
      </w:pPr>
      <w:r>
        <w:rPr>
          <w:b w:val="0"/>
          <w:i w:val="0"/>
        </w:rPr>
        <w:t>Banque</w:t>
      </w:r>
    </w:p>
    <w:p>
      <w:pPr>
        <w:jc w:val="right"/>
        <w:bidi/>
      </w:pPr>
      <w:r>
        <w:rPr>
          <w:b w:val="0"/>
          <w:i w:val="0"/>
        </w:rPr>
        <w:t>Saudi</w:t>
      </w:r>
    </w:p>
    <w:p>
      <w:pPr>
        <w:jc w:val="right"/>
        <w:bidi/>
      </w:pPr>
      <w:r>
        <w:rPr>
          <w:b w:val="0"/>
          <w:i w:val="0"/>
        </w:rPr>
        <w:t>La</w:t>
      </w:r>
    </w:p>
    <w:p>
      <w:pPr>
        <w:jc w:val="right"/>
        <w:bidi/>
      </w:pPr>
      <w:r>
        <w:rPr>
          <w:b w:val="0"/>
          <w:i w:val="0"/>
        </w:rPr>
        <w:t>FacD</w:t>
      </w:r>
    </w:p>
    <w:p>
      <w:pPr>
        <w:jc w:val="right"/>
        <w:bidi/>
      </w:pPr>
      <w:r>
        <w:rPr>
          <w:b w:val="0"/>
          <w:i w:val="0"/>
        </w:rPr>
        <w:t>Fransi</w:t>
      </w:r>
    </w:p>
    <w:p>
      <w:pPr>
        <w:jc w:val="right"/>
        <w:bidi/>
      </w:pPr>
      <w:r>
        <w:rPr>
          <w:b w:val="0"/>
          <w:i w:val="0"/>
        </w:rPr>
        <w:t>The 407666 FOM S</w:t>
      </w:r>
    </w:p>
    <w:p>
      <w:pPr>
        <w:jc w:val="right"/>
        <w:bidi/>
      </w:pPr>
      <w:r>
        <w:rPr>
          <w:b w:val="0"/>
          <w:i w:val="0"/>
        </w:rPr>
        <w:t>ادحاو رايتخا ءاجرلا</w:t>
      </w:r>
    </w:p>
    <w:p>
      <w:pPr>
        <w:jc w:val="right"/>
        <w:bidi/>
      </w:pPr>
      <w:r>
        <w:rPr>
          <w:b w:val="0"/>
          <w:i w:val="0"/>
        </w:rPr>
        <w:t>شبكات سياحية</w:t>
      </w:r>
    </w:p>
    <w:p>
      <w:pPr>
        <w:jc w:val="right"/>
        <w:bidi/>
      </w:pPr>
      <w:r>
        <w:rPr>
          <w:b w:val="0"/>
          <w:i w:val="0"/>
        </w:rPr>
        <w:t>Copy stomers ليمعلا ةخسن</w:t>
      </w:r>
    </w:p>
    <w:p>
      <w:pPr>
        <w:jc w:val="right"/>
        <w:bidi/>
      </w:pPr>
      <w:r>
        <w:rPr>
          <w:b w:val="0"/>
          <w:i w:val="0"/>
        </w:rPr>
        <w:t>THWELERS CHEQUES SALE</w:t>
      </w:r>
    </w:p>
    <w:p>
      <w:pPr>
        <w:jc w:val="right"/>
        <w:bidi/>
      </w:pPr>
      <w:r>
        <w:rPr>
          <w:b w:val="0"/>
          <w:i w:val="0"/>
        </w:rPr>
        <w:t>26/11/1431 14- Ref No.</w:t>
      </w:r>
    </w:p>
    <w:p>
      <w:pPr>
        <w:jc w:val="right"/>
        <w:bidi/>
      </w:pPr>
      <w:r>
        <w:rPr>
          <w:b w:val="0"/>
          <w:i w:val="0"/>
        </w:rPr>
        <w:t>1\\BSF\\BSF7638\\57\\610069</w:t>
      </w:r>
    </w:p>
    <w:p>
      <w:pPr>
        <w:jc w:val="right"/>
        <w:bidi/>
      </w:pPr>
      <w:r>
        <w:rPr>
          <w:b w:val="0"/>
          <w:i w:val="0"/>
        </w:rPr>
        <w:t>84430000181 SAR Ca Amount</w:t>
      </w:r>
    </w:p>
    <w:p>
      <w:pPr>
        <w:jc w:val="right"/>
        <w:bidi/>
      </w:pPr>
      <w:r>
        <w:rPr>
          <w:b w:val="0"/>
          <w:i w:val="0"/>
        </w:rPr>
        <w:t>Debit Amt. Ben Name</w:t>
      </w:r>
    </w:p>
    <w:p>
      <w:pPr>
        <w:jc w:val="right"/>
        <w:bidi/>
      </w:pPr>
      <w:r>
        <w:rPr>
          <w:b w:val="0"/>
          <w:i w:val="0"/>
        </w:rPr>
        <w:t>1,000,000.00 3,000,010.00</w:t>
      </w:r>
    </w:p>
    <w:p>
      <w:pPr>
        <w:jc w:val="right"/>
        <w:bidi/>
      </w:pPr>
      <w:r>
        <w:rPr>
          <w:b w:val="0"/>
          <w:i w:val="0"/>
        </w:rPr>
        <w:t>ةيعم *\*\ ينطولا يبرعلا كنبلا عم</w:t>
      </w:r>
    </w:p>
    <w:p>
      <w:pPr>
        <w:jc w:val="right"/>
        <w:bidi/>
      </w:pPr>
      <w:r>
        <w:rPr>
          <w:b w:val="0"/>
          <w:i w:val="0"/>
        </w:rPr>
        <w:t>قسيمة تحويل / إصدار شيك / شبكات سياحية</w:t>
      </w:r>
    </w:p>
    <w:p>
      <w:pPr>
        <w:jc w:val="right"/>
        <w:bidi/>
      </w:pPr>
      <w:r>
        <w:rPr>
          <w:b w:val="0"/>
          <w:i w:val="0"/>
        </w:rPr>
        <w:t>ةكلمملا جراخ ليوحت . ةيبنجألا ةلمعلاب يفرصم كيش يفرصم كيش</w:t>
      </w:r>
    </w:p>
    <w:p>
      <w:pPr>
        <w:jc w:val="right"/>
        <w:bidi/>
      </w:pPr>
      <w:r>
        <w:rPr>
          <w:b w:val="0"/>
          <w:i w:val="0"/>
        </w:rPr>
        <w:t>BANK CRAFT</w:t>
      </w:r>
    </w:p>
    <w:p>
      <w:pPr>
        <w:jc w:val="right"/>
        <w:bidi/>
      </w:pPr>
      <w:r>
        <w:rPr>
          <w:b w:val="0"/>
          <w:i w:val="0"/>
        </w:rPr>
        <w:t>DEBIT TO MYOUR ACCOUNT</w:t>
      </w:r>
    </w:p>
    <w:p>
      <w:pPr>
        <w:jc w:val="right"/>
        <w:bidi/>
      </w:pPr>
      <w:r>
        <w:rPr>
          <w:b w:val="0"/>
          <w:i w:val="0"/>
        </w:rPr>
        <w:t>CASHER ORDER</w:t>
      </w:r>
    </w:p>
    <w:p>
      <w:pPr>
        <w:jc w:val="right"/>
        <w:bidi/>
      </w:pPr>
      <w:r>
        <w:rPr>
          <w:b w:val="0"/>
          <w:i w:val="0"/>
        </w:rPr>
        <w:t>TRANSFER ABROAD</w:t>
      </w:r>
    </w:p>
    <w:p>
      <w:pPr>
        <w:jc w:val="right"/>
        <w:bidi/>
      </w:pPr>
      <w:r>
        <w:rPr>
          <w:b w:val="0"/>
          <w:i w:val="0"/>
        </w:rPr>
        <w:t>نقداً (مدفوعات حكومية)</w:t>
      </w:r>
    </w:p>
    <w:p>
      <w:pPr>
        <w:jc w:val="right"/>
        <w:bidi/>
      </w:pPr>
      <w:r>
        <w:rPr>
          <w:b w:val="0"/>
          <w:i w:val="0"/>
        </w:rPr>
        <w:t>شركة أحمد زيني وأولاده</w:t>
      </w:r>
    </w:p>
    <w:p>
      <w:pPr>
        <w:jc w:val="right"/>
        <w:bidi/>
      </w:pPr>
      <w:r>
        <w:rPr>
          <w:b w:val="0"/>
          <w:i w:val="0"/>
        </w:rPr>
        <w:t>مقابل</w:t>
      </w:r>
    </w:p>
    <w:p>
      <w:pPr>
        <w:jc w:val="right"/>
        <w:bidi/>
      </w:pPr>
      <w:r>
        <w:rPr>
          <w:b w:val="0"/>
          <w:i w:val="0"/>
        </w:rPr>
        <w:t>الخصم من صنابير/ حابنا</w:t>
      </w:r>
    </w:p>
    <w:p>
      <w:pPr>
        <w:jc w:val="right"/>
        <w:bidi/>
      </w:pPr>
      <w:r>
        <w:rPr>
          <w:b w:val="0"/>
          <w:i w:val="0"/>
        </w:rPr>
        <w:t>ليمعلا مسا نم</w:t>
      </w:r>
    </w:p>
    <w:p>
      <w:pPr>
        <w:jc w:val="right"/>
        <w:bidi/>
      </w:pPr>
      <w:r>
        <w:rPr>
          <w:b w:val="0"/>
          <w:i w:val="0"/>
        </w:rPr>
        <w:t>حساب لدى فرع</w:t>
      </w:r>
    </w:p>
    <w:p>
      <w:pPr>
        <w:jc w:val="right"/>
        <w:bidi/>
      </w:pPr>
      <w:r>
        <w:rPr>
          <w:b w:val="0"/>
          <w:i w:val="0"/>
        </w:rPr>
        <w:t>ةلمعلا</w:t>
      </w:r>
    </w:p>
    <w:p>
      <w:pPr>
        <w:jc w:val="right"/>
        <w:bidi/>
      </w:pPr>
      <w:r>
        <w:rPr>
          <w:b w:val="0"/>
          <w:i w:val="0"/>
        </w:rPr>
        <w:t>ACCOUNT AT BRANCH</w:t>
      </w:r>
    </w:p>
    <w:p>
      <w:pPr>
        <w:jc w:val="right"/>
        <w:bidi/>
      </w:pPr>
      <w:r>
        <w:rPr>
          <w:b w:val="0"/>
          <w:i w:val="0"/>
        </w:rPr>
        <w:t>CURRENCY</w:t>
      </w:r>
    </w:p>
    <w:p>
      <w:pPr>
        <w:jc w:val="right"/>
        <w:bidi/>
      </w:pPr>
      <w:r>
        <w:rPr>
          <w:b w:val="0"/>
          <w:i w:val="0"/>
        </w:rPr>
        <w:t>TRANSFER / DRAFT / TCS FORM</w:t>
      </w:r>
    </w:p>
    <w:p>
      <w:pPr>
        <w:jc w:val="right"/>
        <w:bidi/>
      </w:pPr>
      <w:r>
        <w:rPr>
          <w:b w:val="0"/>
          <w:i w:val="0"/>
        </w:rPr>
        <w:t>التاريخ</w:t>
      </w:r>
    </w:p>
    <w:p>
      <w:pPr>
        <w:jc w:val="right"/>
        <w:bidi/>
      </w:pPr>
      <w:r>
        <w:rPr>
          <w:b w:val="0"/>
          <w:i w:val="0"/>
        </w:rPr>
        <w:t>PLEASE SELECT ONE OF THE FOLLOWING</w:t>
      </w:r>
    </w:p>
    <w:p>
      <w:pPr>
        <w:jc w:val="right"/>
        <w:bidi/>
      </w:pPr>
      <w:r>
        <w:rPr>
          <w:b w:val="0"/>
          <w:i w:val="0"/>
        </w:rPr>
        <w:t>.ةكلمملا لخاد ليوحت</w:t>
      </w:r>
    </w:p>
    <w:p>
      <w:pPr>
        <w:jc w:val="right"/>
        <w:bidi/>
      </w:pPr>
      <w:r>
        <w:rPr>
          <w:b w:val="0"/>
          <w:i w:val="0"/>
        </w:rPr>
        <w:t>تحويل داخلي</w:t>
      </w:r>
    </w:p>
    <w:p>
      <w:pPr>
        <w:jc w:val="right"/>
        <w:bidi/>
      </w:pPr>
      <w:r>
        <w:rPr>
          <w:b w:val="0"/>
          <w:i w:val="0"/>
        </w:rPr>
        <w:t>INTERNAL TRANSFER</w:t>
      </w:r>
    </w:p>
    <w:p>
      <w:pPr>
        <w:jc w:val="right"/>
        <w:bidi/>
      </w:pPr>
      <w:r>
        <w:rPr>
          <w:b w:val="0"/>
          <w:i w:val="0"/>
        </w:rPr>
        <w:t>LOCAL TRANSFER</w:t>
      </w:r>
    </w:p>
    <w:p>
      <w:pPr>
        <w:jc w:val="right"/>
        <w:bidi/>
      </w:pPr>
      <w:r>
        <w:rPr>
          <w:b w:val="0"/>
          <w:i w:val="0"/>
        </w:rPr>
        <w:t>CASH (OVERNMENT RELATED PAYMENT</w:t>
      </w:r>
    </w:p>
    <w:p>
      <w:pPr>
        <w:jc w:val="right"/>
        <w:bidi/>
      </w:pPr>
      <w:r>
        <w:rPr>
          <w:b w:val="0"/>
          <w:i w:val="0"/>
        </w:rPr>
        <w:t>المبلغ بالحروف فقط ثلاثة مليون ريال لاغير اسم المحول عبد الغفور ماروتاتيارا</w:t>
      </w:r>
    </w:p>
    <w:p>
      <w:pPr>
        <w:jc w:val="right"/>
        <w:bidi/>
      </w:pPr>
      <w:r>
        <w:rPr>
          <w:b w:val="0"/>
          <w:i w:val="0"/>
        </w:rPr>
        <w:t>العنوان من</w:t>
      </w:r>
    </w:p>
    <w:p>
      <w:pPr>
        <w:jc w:val="right"/>
        <w:bidi/>
      </w:pPr>
      <w:r>
        <w:rPr>
          <w:b w:val="0"/>
          <w:i w:val="0"/>
        </w:rPr>
        <w:t>١٧٩٥٦</w:t>
      </w:r>
    </w:p>
    <w:p>
      <w:pPr>
        <w:jc w:val="right"/>
        <w:bidi/>
      </w:pPr>
      <w:r>
        <w:rPr>
          <w:b w:val="0"/>
          <w:i w:val="0"/>
        </w:rPr>
        <w:t>ةنيدملا</w:t>
      </w:r>
    </w:p>
    <w:p>
      <w:pPr>
        <w:jc w:val="right"/>
        <w:bidi/>
      </w:pPr>
      <w:r>
        <w:rPr>
          <w:b w:val="0"/>
          <w:i w:val="0"/>
        </w:rPr>
        <w:t>ECODE</w:t>
      </w:r>
    </w:p>
    <w:p>
      <w:pPr>
        <w:jc w:val="right"/>
        <w:bidi/>
      </w:pPr>
      <w:r>
        <w:rPr>
          <w:b w:val="0"/>
          <w:i w:val="0"/>
        </w:rPr>
        <w:t>الو طقف لالهلاولا ةماقإلا ةقاطبلا مقر</w:t>
      </w:r>
    </w:p>
    <w:p>
      <w:pPr>
        <w:jc w:val="right"/>
        <w:bidi/>
      </w:pPr>
      <w:r>
        <w:rPr>
          <w:b w:val="0"/>
          <w:i w:val="0"/>
        </w:rPr>
        <w:t>إلى المستفيد</w:t>
      </w:r>
    </w:p>
    <w:p>
      <w:pPr>
        <w:jc w:val="right"/>
        <w:bidi/>
      </w:pPr>
      <w:r>
        <w:rPr>
          <w:b w:val="0"/>
          <w:i w:val="0"/>
        </w:rPr>
        <w:t>جدة</w:t>
      </w:r>
    </w:p>
    <w:p>
      <w:pPr>
        <w:jc w:val="right"/>
        <w:bidi/>
      </w:pPr>
      <w:r>
        <w:rPr>
          <w:b w:val="0"/>
          <w:i w:val="0"/>
        </w:rPr>
        <w:t>ROMAN رقم التلم</w:t>
      </w:r>
    </w:p>
    <w:p>
      <w:pPr>
        <w:jc w:val="right"/>
        <w:bidi/>
      </w:pPr>
      <w:r>
        <w:rPr>
          <w:b w:val="0"/>
          <w:i w:val="0"/>
        </w:rPr>
        <w:t>يديربلا زمرلا</w:t>
      </w:r>
    </w:p>
    <w:p>
      <w:pPr>
        <w:jc w:val="right"/>
        <w:bidi/>
      </w:pPr>
      <w:r>
        <w:rPr>
          <w:b w:val="0"/>
          <w:i w:val="0"/>
        </w:rPr>
        <w:t>CITY</w:t>
      </w:r>
    </w:p>
    <w:p>
      <w:pPr>
        <w:jc w:val="right"/>
        <w:bidi/>
      </w:pPr>
      <w:r>
        <w:rPr>
          <w:b w:val="0"/>
          <w:i w:val="0"/>
        </w:rPr>
        <w:t>TOE OF CARE IN SECTOR THE FELL NOT DO ةيحايسلا تاكبشلا ةلاح يف ءزجلا اذه ألمت ال</w:t>
      </w:r>
    </w:p>
    <w:p>
      <w:pPr>
        <w:jc w:val="right"/>
        <w:bidi/>
      </w:pPr>
      <w:r>
        <w:rPr>
          <w:b w:val="0"/>
          <w:i w:val="0"/>
        </w:rPr>
        <w:t>.(ينيل ىلع دحأ نم ينطولا يبرعلا كنبلا</w:t>
      </w:r>
    </w:p>
    <w:p>
      <w:pPr>
        <w:jc w:val="right"/>
        <w:bidi/>
      </w:pPr>
      <w:r>
        <w:rPr>
          <w:b w:val="0"/>
          <w:i w:val="0"/>
        </w:rPr>
        <w:t>ةيلا</w:t>
      </w:r>
    </w:p>
    <w:p>
      <w:pPr>
        <w:jc w:val="right"/>
        <w:bidi/>
      </w:pPr>
      <w:r>
        <w:rPr>
          <w:b w:val="0"/>
          <w:i w:val="0"/>
        </w:rPr>
        <w:t>ملسملا ناون</w:t>
      </w:r>
    </w:p>
    <w:p>
      <w:pPr>
        <w:jc w:val="right"/>
        <w:bidi/>
      </w:pPr>
      <w:r>
        <w:rPr>
          <w:b w:val="0"/>
          <w:i w:val="0"/>
        </w:rPr>
        <w:t>جده</w:t>
      </w:r>
    </w:p>
    <w:p>
      <w:pPr>
        <w:jc w:val="right"/>
        <w:bidi/>
      </w:pPr>
      <w:r>
        <w:rPr>
          <w:b w:val="0"/>
          <w:i w:val="0"/>
        </w:rPr>
        <w:t>بتلك المستفيد</w:t>
      </w:r>
    </w:p>
    <w:p>
      <w:pPr>
        <w:jc w:val="right"/>
        <w:bidi/>
      </w:pPr>
      <w:r>
        <w:rPr>
          <w:b w:val="0"/>
          <w:i w:val="0"/>
        </w:rPr>
        <w:t>رقم حساب المس</w:t>
      </w:r>
    </w:p>
    <w:p>
      <w:pPr>
        <w:jc w:val="right"/>
        <w:bidi/>
      </w:pPr>
      <w:r>
        <w:rPr>
          <w:b w:val="0"/>
          <w:i w:val="0"/>
        </w:rPr>
        <w:t>عنوان بتلك المستفيد</w:t>
      </w:r>
    </w:p>
    <w:p>
      <w:pPr>
        <w:jc w:val="right"/>
        <w:bidi/>
      </w:pPr>
      <w:r>
        <w:rPr>
          <w:b w:val="0"/>
          <w:i w:val="0"/>
        </w:rPr>
        <w:t>دمر بتلك</w:t>
      </w:r>
    </w:p>
    <w:p>
      <w:pPr>
        <w:jc w:val="right"/>
        <w:bidi/>
      </w:pPr>
      <w:r>
        <w:rPr>
          <w:b w:val="0"/>
          <w:i w:val="0"/>
        </w:rPr>
        <w:t>عفدلا ليصافت</w:t>
      </w:r>
    </w:p>
    <w:p>
      <w:pPr>
        <w:jc w:val="right"/>
        <w:bidi/>
      </w:pPr>
      <w:r>
        <w:rPr>
          <w:b w:val="0"/>
          <w:i w:val="0"/>
        </w:rPr>
        <w:t>فيراصملا</w:t>
      </w:r>
    </w:p>
    <w:p>
      <w:pPr>
        <w:jc w:val="right"/>
        <w:bidi/>
      </w:pPr>
      <w:r>
        <w:rPr>
          <w:b w:val="0"/>
          <w:i w:val="0"/>
        </w:rPr>
        <w:t>بلطلا اذه رهظلا ىلع ةروكذملا طورشلا ىلع يقارلا</w:t>
      </w:r>
    </w:p>
    <w:p>
      <w:pPr>
        <w:jc w:val="right"/>
        <w:bidi/>
      </w:pPr>
      <w:r>
        <w:rPr>
          <w:b w:val="0"/>
          <w:i w:val="0"/>
        </w:rPr>
        <w:t>PURPOSE OF TRANSFER Pipeber que</w:t>
      </w:r>
    </w:p>
    <w:p>
      <w:pPr>
        <w:jc w:val="right"/>
        <w:bidi/>
      </w:pPr>
      <w:r>
        <w:rPr>
          <w:b w:val="0"/>
          <w:i w:val="0"/>
        </w:rPr>
        <w:t>قودنصلا نيمأ عيقوت</w:t>
      </w:r>
    </w:p>
    <w:p>
      <w:pPr>
        <w:jc w:val="right"/>
        <w:bidi/>
      </w:pPr>
      <w:r>
        <w:rPr>
          <w:b w:val="0"/>
          <w:i w:val="0"/>
        </w:rPr>
        <w:t>كللبملا لامعتسالا</w:t>
      </w:r>
    </w:p>
    <w:p>
      <w:pPr>
        <w:jc w:val="right"/>
        <w:bidi/>
      </w:pPr>
      <w:r>
        <w:rPr>
          <w:b w:val="0"/>
          <w:i w:val="0"/>
        </w:rPr>
        <w:t>03</w:t>
      </w:r>
    </w:p>
    <w:p>
      <w:pPr>
        <w:jc w:val="right"/>
        <w:bidi/>
      </w:pPr>
      <w:r>
        <w:rPr>
          <w:b w:val="0"/>
          <w:i w:val="0"/>
        </w:rPr>
        <w:t>عيبلا ءارشلا رعس</w:t>
      </w:r>
    </w:p>
    <w:p>
      <w:pPr>
        <w:jc w:val="right"/>
        <w:bidi/>
      </w:pPr>
      <w:r>
        <w:rPr>
          <w:b w:val="0"/>
          <w:i w:val="0"/>
        </w:rPr>
        <w:t>STBUY HATE</w:t>
      </w:r>
    </w:p>
    <w:p>
      <w:pPr>
        <w:jc w:val="right"/>
        <w:bidi/>
      </w:pPr>
      <w:r>
        <w:rPr>
          <w:b w:val="0"/>
          <w:i w:val="0"/>
        </w:rPr>
        <w:t>ةلمعلا يف ملعملا</w:t>
      </w:r>
    </w:p>
    <w:p>
      <w:pPr>
        <w:jc w:val="right"/>
        <w:bidi/>
      </w:pPr>
      <w:r>
        <w:rPr>
          <w:b w:val="0"/>
          <w:i w:val="0"/>
        </w:rPr>
        <w:t>CURRENCY AMOUNT</w:t>
      </w:r>
    </w:p>
    <w:p>
      <w:pPr>
        <w:jc w:val="right"/>
        <w:bidi/>
      </w:pPr>
      <w:r>
        <w:rPr>
          <w:b w:val="0"/>
          <w:i w:val="0"/>
        </w:rPr>
        <w:t>كنبلا فيراصم</w:t>
      </w:r>
    </w:p>
    <w:p>
      <w:pPr>
        <w:jc w:val="right"/>
        <w:bidi/>
      </w:pPr>
      <w:r>
        <w:rPr>
          <w:b w:val="0"/>
          <w:i w:val="0"/>
        </w:rPr>
        <w:t>قحتسملا غلبملا عومجم</w:t>
      </w:r>
    </w:p>
    <w:p>
      <w:pPr>
        <w:jc w:val="right"/>
        <w:bidi/>
      </w:pPr>
      <w:r>
        <w:rPr>
          <w:b w:val="0"/>
          <w:i w:val="0"/>
        </w:rPr>
        <w:t>TOTAL AMOUNT COLLECTED</w:t>
      </w:r>
    </w:p>
    <w:p>
      <w:pPr>
        <w:jc w:val="right"/>
        <w:bidi/>
      </w:pPr>
      <w:r>
        <w:rPr>
          <w:b w:val="0"/>
          <w:i w:val="0"/>
        </w:rPr>
        <w:t>علينا</w:t>
      </w:r>
    </w:p>
    <w:p>
      <w:pPr>
        <w:jc w:val="right"/>
        <w:bidi/>
      </w:pPr>
      <w:r>
        <w:rPr>
          <w:b w:val="0"/>
          <w:i w:val="0"/>
        </w:rPr>
        <w:t>ON US</w:t>
      </w:r>
    </w:p>
    <w:p>
      <w:pPr>
        <w:jc w:val="right"/>
        <w:bidi/>
      </w:pPr>
      <w:r>
        <w:rPr>
          <w:b w:val="0"/>
          <w:i w:val="0"/>
        </w:rPr>
        <w:t>ليمعلا عيقوت</w:t>
      </w:r>
    </w:p>
    <w:p>
      <w:pPr>
        <w:jc w:val="right"/>
        <w:bidi/>
      </w:pPr>
      <w:r>
        <w:rPr>
          <w:b w:val="0"/>
          <w:i w:val="0"/>
        </w:rPr>
        <w:t>AGAINST</w:t>
      </w:r>
    </w:p>
    <w:p>
      <w:pPr>
        <w:jc w:val="right"/>
        <w:bidi/>
      </w:pPr>
      <w:r>
        <w:rPr>
          <w:b w:val="0"/>
          <w:i w:val="0"/>
        </w:rPr>
        <w:t>FROM: CUSTOMERS NAME</w:t>
      </w:r>
    </w:p>
    <w:p>
      <w:pPr>
        <w:jc w:val="right"/>
        <w:bidi/>
      </w:pPr>
      <w:r>
        <w:rPr>
          <w:b w:val="0"/>
          <w:i w:val="0"/>
        </w:rPr>
        <w:t>رقم الحساب</w:t>
      </w:r>
    </w:p>
    <w:p>
      <w:pPr>
        <w:jc w:val="right"/>
        <w:bidi/>
      </w:pPr>
      <w:r>
        <w:rPr>
          <w:b w:val="0"/>
          <w:i w:val="0"/>
        </w:rPr>
        <w:t>ACCOUNT NO</w:t>
      </w:r>
    </w:p>
    <w:p>
      <w:pPr>
        <w:jc w:val="right"/>
        <w:bidi/>
      </w:pPr>
      <w:r>
        <w:rPr>
          <w:b w:val="0"/>
          <w:i w:val="0"/>
        </w:rPr>
        <w:t>١٨٤٤٢٠</w:t>
      </w:r>
    </w:p>
    <w:p>
      <w:pPr>
        <w:jc w:val="right"/>
        <w:bidi/>
      </w:pPr>
      <w:r>
        <w:rPr>
          <w:b w:val="0"/>
          <w:i w:val="0"/>
        </w:rPr>
        <w:t>ماقرألاب غلبملا</w:t>
      </w:r>
    </w:p>
    <w:p>
      <w:pPr>
        <w:jc w:val="right"/>
        <w:bidi/>
      </w:pPr>
      <w:r>
        <w:rPr>
          <w:b w:val="0"/>
          <w:i w:val="0"/>
        </w:rPr>
        <w:t>MOUNT IN FIGURES</w:t>
      </w:r>
    </w:p>
    <w:p>
      <w:pPr>
        <w:jc w:val="right"/>
        <w:bidi/>
      </w:pPr>
      <w:r>
        <w:rPr>
          <w:b w:val="0"/>
          <w:i w:val="0"/>
        </w:rPr>
        <w:t>AMOUNT IN WORDS</w:t>
      </w:r>
    </w:p>
    <w:p>
      <w:pPr>
        <w:jc w:val="right"/>
        <w:bidi/>
      </w:pPr>
      <w:r>
        <w:rPr>
          <w:b w:val="0"/>
          <w:i w:val="0"/>
        </w:rPr>
        <w:t>ROVETTERS NAME</w:t>
      </w:r>
    </w:p>
    <w:p>
      <w:pPr>
        <w:jc w:val="right"/>
        <w:bidi/>
      </w:pPr>
      <w:r>
        <w:rPr>
          <w:b w:val="0"/>
          <w:i w:val="0"/>
        </w:rPr>
        <w:t>TELEPHONE NO.</w:t>
      </w:r>
    </w:p>
    <w:p>
      <w:pPr>
        <w:jc w:val="right"/>
        <w:bidi/>
      </w:pPr>
      <w:r>
        <w:rPr>
          <w:b w:val="0"/>
          <w:i w:val="0"/>
        </w:rPr>
        <w:t>٦٠٦٥٢١٦</w:t>
      </w:r>
    </w:p>
    <w:p>
      <w:pPr>
        <w:jc w:val="right"/>
        <w:bidi/>
      </w:pPr>
      <w:r>
        <w:rPr>
          <w:b w:val="0"/>
          <w:i w:val="0"/>
        </w:rPr>
        <w:t>47-BENEFICIARY'S BANK</w:t>
      </w:r>
    </w:p>
    <w:p>
      <w:pPr>
        <w:jc w:val="right"/>
        <w:bidi/>
      </w:pPr>
      <w:r>
        <w:rPr>
          <w:b w:val="0"/>
          <w:i w:val="0"/>
        </w:rPr>
        <w:t>BENEFICIARYS BANK ADDRESS</w:t>
      </w:r>
    </w:p>
    <w:p>
      <w:pPr>
        <w:jc w:val="right"/>
        <w:bidi/>
      </w:pPr>
      <w:r>
        <w:rPr>
          <w:b w:val="0"/>
          <w:i w:val="0"/>
        </w:rPr>
        <w:t>70-PAYMENT DETAILS</w:t>
      </w:r>
    </w:p>
    <w:p>
      <w:pPr>
        <w:jc w:val="right"/>
        <w:bidi/>
      </w:pPr>
      <w:r>
        <w:rPr>
          <w:b w:val="0"/>
          <w:i w:val="0"/>
        </w:rPr>
        <w:t>على المستفيد</w:t>
      </w:r>
    </w:p>
    <w:p>
      <w:pPr>
        <w:jc w:val="right"/>
        <w:bidi/>
      </w:pPr>
      <w:r>
        <w:rPr>
          <w:b w:val="0"/>
          <w:i w:val="0"/>
        </w:rPr>
        <w:t>71-A DETAILS OF CHARGES</w:t>
      </w:r>
    </w:p>
    <w:p>
      <w:pPr>
        <w:jc w:val="right"/>
        <w:bidi/>
      </w:pPr>
      <w:r>
        <w:rPr>
          <w:b w:val="0"/>
          <w:i w:val="0"/>
        </w:rPr>
        <w:t>ON BENEFICIARY</w:t>
      </w:r>
    </w:p>
    <w:p>
      <w:pPr>
        <w:jc w:val="right"/>
        <w:bidi/>
      </w:pPr>
      <w:r>
        <w:rPr>
          <w:b w:val="0"/>
          <w:i w:val="0"/>
        </w:rPr>
        <w:t>CUSTOMERS SNATURE</w:t>
      </w:r>
    </w:p>
    <w:p>
      <w:pPr>
        <w:jc w:val="right"/>
        <w:bidi/>
      </w:pPr>
      <w:r>
        <w:rPr>
          <w:b w:val="0"/>
          <w:i w:val="0"/>
        </w:rPr>
        <w:t>دمتعملا كنبلا عيقوت</w:t>
      </w:r>
    </w:p>
    <w:p>
      <w:pPr>
        <w:jc w:val="right"/>
        <w:bidi/>
      </w:pPr>
      <w:r>
        <w:rPr>
          <w:b w:val="0"/>
          <w:i w:val="0"/>
        </w:rPr>
        <w:t>FOR BANICUSE</w:t>
      </w:r>
    </w:p>
    <w:p>
      <w:pPr>
        <w:jc w:val="right"/>
        <w:bidi/>
      </w:pPr>
      <w:r>
        <w:rPr>
          <w:b w:val="0"/>
          <w:i w:val="0"/>
        </w:rPr>
        <w:t>20:OUR TRANSACTION RES NO</w:t>
      </w:r>
    </w:p>
    <w:p>
      <w:pPr>
        <w:jc w:val="right"/>
        <w:bidi/>
      </w:pPr>
      <w:r>
        <w:rPr>
          <w:b w:val="0"/>
          <w:i w:val="0"/>
        </w:rPr>
        <w:t>DATE WALE A قاقحتسا Curree ةلمكلا</w:t>
      </w:r>
    </w:p>
    <w:p>
      <w:pPr>
        <w:jc w:val="right"/>
        <w:bidi/>
      </w:pPr>
      <w:r>
        <w:rPr>
          <w:b w:val="0"/>
          <w:i w:val="0"/>
        </w:rPr>
        <w:t>BANK'S AUTHORIZED SIGNATURE</w:t>
      </w:r>
    </w:p>
    <w:p>
      <w:pPr>
        <w:jc w:val="right"/>
        <w:bidi/>
      </w:pPr>
      <w:r>
        <w:rPr>
          <w:b w:val="0"/>
          <w:i w:val="0"/>
        </w:rPr>
        <w:t>شركة احمد زيني واولاده جدة عمارة ايار وزيني هاتف: ٦٤٩٥٧٨٦</w:t>
      </w:r>
    </w:p>
    <w:p>
      <w:pPr>
        <w:jc w:val="right"/>
        <w:bidi/>
      </w:pPr>
      <w:r>
        <w:rPr>
          <w:b w:val="0"/>
          <w:i w:val="0"/>
        </w:rPr>
        <w:t>فاكس: ٦٤٧٨٣٥١</w:t>
      </w:r>
    </w:p>
    <w:p>
      <w:pPr>
        <w:jc w:val="right"/>
        <w:bidi/>
      </w:pPr>
      <w:r>
        <w:rPr>
          <w:b w:val="0"/>
          <w:i w:val="0"/>
        </w:rPr>
        <w:t>رقم القيد: ٢٩٤٧</w:t>
      </w:r>
    </w:p>
    <w:p>
      <w:pPr>
        <w:jc w:val="right"/>
        <w:bidi/>
      </w:pPr>
      <w:r>
        <w:rPr>
          <w:b w:val="0"/>
          <w:i w:val="0"/>
        </w:rPr>
        <w:t>ديقلا نايب</w:t>
      </w:r>
    </w:p>
    <w:p>
      <w:pPr>
        <w:jc w:val="right"/>
        <w:bidi/>
      </w:pPr>
      <w:r>
        <w:rPr>
          <w:b w:val="0"/>
          <w:i w:val="0"/>
        </w:rPr>
        <w:t>ند قید</w:t>
      </w:r>
    </w:p>
    <w:p>
      <w:pPr>
        <w:jc w:val="right"/>
        <w:bidi/>
      </w:pPr>
      <w:r>
        <w:rPr>
          <w:b w:val="0"/>
          <w:i w:val="0"/>
        </w:rPr>
        <w:t>Ahmed Zainy \&amp;Sons Co Jeddah-Abar\&amp;Zainy Building</w:t>
      </w:r>
    </w:p>
    <w:p>
      <w:pPr>
        <w:jc w:val="right"/>
        <w:bidi/>
      </w:pPr>
      <w:r>
        <w:rPr>
          <w:b w:val="0"/>
          <w:i w:val="0"/>
        </w:rPr>
        <w:t>Tel: ٦٤٩٥٧٨٦</w:t>
      </w:r>
    </w:p>
    <w:p>
      <w:pPr>
        <w:jc w:val="right"/>
        <w:bidi/>
      </w:pPr>
      <w:r>
        <w:rPr>
          <w:b w:val="0"/>
          <w:i w:val="0"/>
        </w:rPr>
        <w:t>Fax: ٦٤٧٨٣٥١</w:t>
      </w:r>
    </w:p>
    <w:p>
      <w:pPr>
        <w:jc w:val="right"/>
        <w:bidi/>
      </w:pPr>
      <w:r>
        <w:rPr>
          <w:b w:val="0"/>
          <w:i w:val="0"/>
        </w:rPr>
        <w:t>قفرملا كنبلا راعشاك ينطولا يبرعلا كنبلا رمال ۹۳۱۹۹٥ مقر یفرصم کیش</w:t>
      </w:r>
    </w:p>
    <w:p>
      <w:pPr>
        <w:jc w:val="right"/>
        <w:bidi/>
      </w:pPr>
      <w:r>
        <w:rPr>
          <w:b w:val="0"/>
          <w:i w:val="0"/>
        </w:rPr>
        <w:t>١٢٢٠٠</w:t>
      </w:r>
    </w:p>
    <w:p>
      <w:pPr>
        <w:jc w:val="right"/>
        <w:bidi/>
      </w:pPr>
      <w:r>
        <w:rPr>
          <w:b w:val="0"/>
          <w:i w:val="0"/>
        </w:rPr>
        <w:t>٣٥٠٢</w:t>
      </w:r>
    </w:p>
    <w:p>
      <w:pPr>
        <w:jc w:val="right"/>
        <w:bidi/>
      </w:pPr>
      <w:r>
        <w:rPr>
          <w:b w:val="0"/>
          <w:i w:val="0"/>
        </w:rPr>
        <w:t>باصلا مسا</w:t>
      </w:r>
    </w:p>
    <w:p>
      <w:pPr>
        <w:jc w:val="right"/>
        <w:bidi/>
      </w:pPr>
      <w:r>
        <w:rPr>
          <w:b w:val="0"/>
          <w:i w:val="0"/>
        </w:rPr>
        <w:t>ملاحظات</w:t>
      </w:r>
    </w:p>
    <w:p>
      <w:pPr>
        <w:jc w:val="right"/>
        <w:bidi/>
      </w:pPr>
      <w:r>
        <w:rPr>
          <w:b w:val="0"/>
          <w:i w:val="0"/>
        </w:rPr>
        <w:t>التاريخ: ۱٤۳۱/۱۱/۲۹</w:t>
      </w:r>
    </w:p>
    <w:p>
      <w:pPr>
        <w:jc w:val="right"/>
        <w:bidi/>
      </w:pPr>
      <w:r>
        <w:rPr>
          <w:b w:val="0"/>
          <w:i w:val="0"/>
        </w:rPr>
        <w:t>ةحفصلا</w:t>
      </w:r>
    </w:p>
    <w:p>
      <w:pPr>
        <w:jc w:val="right"/>
        <w:bidi/>
      </w:pPr>
      <w:r>
        <w:rPr>
          <w:b w:val="0"/>
          <w:i w:val="0"/>
        </w:rPr>
        <w:t>ينطولا يبرعلا كنبلا رمال ٥٩٩١٣٩ مقر يفرصم كيش يراج - ينبز دمحأ / خيشلا</w:t>
      </w:r>
    </w:p>
    <w:p>
      <w:pPr>
        <w:jc w:val="right"/>
        <w:bidi/>
      </w:pPr>
      <w:r>
        <w:rPr>
          <w:b w:val="0"/>
          <w:i w:val="0"/>
        </w:rPr>
        <w:t>يبرعلا كنبلا رمال ۹۳٥٩٩١ مقر يفرصم كبش ةلومع</w:t>
      </w:r>
    </w:p>
    <w:p>
      <w:pPr>
        <w:jc w:val="right"/>
        <w:bidi/>
      </w:pPr>
      <w:r>
        <w:rPr>
          <w:b w:val="0"/>
          <w:i w:val="0"/>
        </w:rPr>
        <w:t>صولات بنكية</w:t>
      </w:r>
    </w:p>
    <w:p>
      <w:pPr>
        <w:jc w:val="right"/>
        <w:bidi/>
      </w:pPr>
      <w:r>
        <w:rPr>
          <w:b w:val="0"/>
          <w:i w:val="0"/>
        </w:rPr>
        <w:t>ةرقلا يدوعسلا كنبلا</w:t>
      </w:r>
    </w:p>
    <w:p>
      <w:pPr>
        <w:jc w:val="right"/>
        <w:bidi/>
      </w:pPr>
      <w:r>
        <w:rPr>
          <w:b w:val="0"/>
          <w:i w:val="0"/>
        </w:rPr>
        <w:t>ينطولا يبرعلا كنبلا رمال ٥٩٩١٣٩ مقر يفرصم كيش</w:t>
      </w:r>
    </w:p>
    <w:p>
      <w:pPr>
        <w:jc w:val="right"/>
        <w:bidi/>
      </w:pPr>
      <w:r>
        <w:rPr>
          <w:b w:val="0"/>
          <w:i w:val="0"/>
        </w:rPr>
        <w:t>مجموع القيد: ۳۰۰۰۰۰۰۱۰۰۰۰ فقط ثلاثة ملايين وعشرة ريال سعودي لاغير</w:t>
      </w:r>
    </w:p>
    <w:p>
      <w:pPr>
        <w:jc w:val="right"/>
        <w:bidi/>
      </w:pPr>
      <w:r>
        <w:rPr>
          <w:b w:val="0"/>
          <w:i w:val="0"/>
        </w:rPr>
        <w:t>ماعلا ريدملا</w:t>
      </w:r>
    </w:p>
    <w:p>
      <w:pPr>
        <w:jc w:val="right"/>
        <w:bidi/>
      </w:pPr>
      <w:r>
        <w:rPr>
          <w:b w:val="0"/>
          <w:i w:val="0"/>
        </w:rPr>
        <w:t>USE THIS SCALE</w:t>
      </w:r>
    </w:p>
    <w:p>
      <w:pPr>
        <w:jc w:val="right"/>
        <w:bidi/>
      </w:pPr>
      <w:r>
        <w:rPr>
          <w:b w:val="0"/>
          <w:i w:val="0"/>
        </w:rPr>
        <w:t>TO ALIGN FORM N PRINTER</w:t>
      </w:r>
    </w:p>
    <w:p>
      <w:pPr>
        <w:jc w:val="right"/>
        <w:bidi/>
      </w:pPr>
      <w:r>
        <w:rPr>
          <w:b w:val="0"/>
          <w:i w:val="0"/>
        </w:rPr>
        <w:t>فروعنا</w:t>
      </w:r>
    </w:p>
    <w:p>
      <w:pPr>
        <w:jc w:val="right"/>
        <w:bidi/>
      </w:pPr>
      <w:r>
        <w:rPr>
          <w:b w:val="0"/>
          <w:i w:val="0"/>
        </w:rPr>
        <w:t>كنبلا</w:t>
      </w:r>
    </w:p>
    <w:p>
      <w:pPr>
        <w:jc w:val="right"/>
        <w:bidi/>
      </w:pPr>
      <w:r>
        <w:rPr>
          <w:b w:val="0"/>
          <w:i w:val="0"/>
        </w:rPr>
        <w:t>يتوكسلا</w:t>
      </w:r>
    </w:p>
    <w:p>
      <w:pPr>
        <w:jc w:val="right"/>
        <w:bidi/>
      </w:pPr>
      <w:r>
        <w:rPr>
          <w:b w:val="0"/>
          <w:i w:val="0"/>
        </w:rPr>
        <w:t>يسنرفلا</w:t>
      </w:r>
    </w:p>
    <w:p>
      <w:pPr>
        <w:jc w:val="right"/>
        <w:bidi/>
      </w:pPr>
      <w:r>
        <w:rPr>
          <w:b w:val="0"/>
          <w:i w:val="0"/>
        </w:rPr>
        <w:t>رقم 1/599140 .No</w:t>
      </w:r>
    </w:p>
    <w:p>
      <w:pPr>
        <w:jc w:val="right"/>
        <w:bidi/>
      </w:pPr>
      <w:r>
        <w:rPr>
          <w:b w:val="0"/>
          <w:i w:val="0"/>
        </w:rPr>
        <w:t>Banque</w:t>
      </w:r>
    </w:p>
    <w:p>
      <w:pPr>
        <w:jc w:val="right"/>
        <w:bidi/>
      </w:pPr>
      <w:r>
        <w:rPr>
          <w:b w:val="0"/>
          <w:i w:val="0"/>
        </w:rPr>
        <w:t>Saudi</w:t>
      </w:r>
    </w:p>
    <w:p>
      <w:pPr>
        <w:jc w:val="right"/>
        <w:bidi/>
      </w:pPr>
      <w:r>
        <w:rPr>
          <w:b w:val="0"/>
          <w:i w:val="0"/>
        </w:rPr>
        <w:t>Fransi</w:t>
      </w:r>
    </w:p>
    <w:p>
      <w:pPr>
        <w:jc w:val="right"/>
        <w:bidi/>
      </w:pPr>
      <w:r>
        <w:rPr>
          <w:b w:val="0"/>
          <w:i w:val="0"/>
        </w:rPr>
        <w:t>1/599140</w:t>
      </w:r>
    </w:p>
    <w:p>
      <w:pPr>
        <w:jc w:val="right"/>
        <w:bidi/>
      </w:pPr>
      <w:r>
        <w:rPr>
          <w:b w:val="0"/>
          <w:i w:val="0"/>
        </w:rPr>
        <w:t>PAYABLE AT ALL OUR BRANCHES</w:t>
      </w:r>
    </w:p>
    <w:p>
      <w:pPr>
        <w:jc w:val="right"/>
        <w:bidi/>
      </w:pPr>
      <w:r>
        <w:rPr>
          <w:b w:val="0"/>
          <w:i w:val="0"/>
        </w:rPr>
        <w:t>DATE</w:t>
      </w:r>
    </w:p>
    <w:p>
      <w:pPr>
        <w:jc w:val="right"/>
        <w:bidi/>
      </w:pPr>
      <w:r>
        <w:rPr>
          <w:b w:val="0"/>
          <w:i w:val="0"/>
        </w:rPr>
        <w:t>۲۰۱۰/۱۱/۰۳</w:t>
      </w:r>
    </w:p>
    <w:p>
      <w:pPr>
        <w:jc w:val="right"/>
        <w:bidi/>
      </w:pPr>
      <w:r>
        <w:rPr>
          <w:b w:val="0"/>
          <w:i w:val="0"/>
        </w:rPr>
        <w:t>١٤٣١٥/١١/٢٦</w:t>
      </w:r>
    </w:p>
    <w:p>
      <w:pPr>
        <w:jc w:val="right"/>
        <w:bidi/>
      </w:pPr>
      <w:r>
        <w:rPr>
          <w:b w:val="0"/>
          <w:i w:val="0"/>
        </w:rPr>
        <w:t>التاريخ</w:t>
      </w:r>
    </w:p>
    <w:p>
      <w:pPr>
        <w:jc w:val="right"/>
        <w:bidi/>
      </w:pPr>
      <w:r>
        <w:rPr>
          <w:b w:val="0"/>
          <w:i w:val="0"/>
        </w:rPr>
        <w:t>*\ ينطولا يبرعلا كنبلا *\*\ رمألا كيشلا اذه بجومب اومهنإ</w:t>
      </w:r>
    </w:p>
    <w:p>
      <w:pPr>
        <w:jc w:val="right"/>
        <w:bidi/>
      </w:pPr>
      <w:r>
        <w:rPr>
          <w:b w:val="0"/>
          <w:i w:val="0"/>
        </w:rPr>
        <w:t>\*\* القيمة مسددة من أحمد عيان زيلي</w:t>
      </w:r>
    </w:p>
    <w:p>
      <w:pPr>
        <w:jc w:val="right"/>
        <w:bidi/>
      </w:pPr>
      <w:r>
        <w:rPr>
          <w:b w:val="0"/>
          <w:i w:val="0"/>
        </w:rPr>
        <w:t>iss or PLACE لج - زيزعلادبع كلملا يف دلبلا عرف</w:t>
      </w:r>
    </w:p>
    <w:p>
      <w:pPr>
        <w:jc w:val="right"/>
        <w:bidi/>
      </w:pPr>
      <w:r>
        <w:rPr>
          <w:b w:val="0"/>
          <w:i w:val="0"/>
        </w:rPr>
        <w:t>ریال مبلغ وقدره ثلاثة ملايين ريال سعودي فقط لا غير</w:t>
      </w:r>
    </w:p>
    <w:p>
      <w:pPr>
        <w:jc w:val="right"/>
        <w:bidi/>
      </w:pPr>
      <w:r>
        <w:rPr>
          <w:b w:val="0"/>
          <w:i w:val="0"/>
        </w:rPr>
        <w:t>PAY AGAINST THIS CHEQUE</w:t>
      </w:r>
    </w:p>
    <w:p>
      <w:pPr>
        <w:jc w:val="right"/>
        <w:bidi/>
      </w:pPr>
      <w:r>
        <w:rPr>
          <w:b w:val="0"/>
          <w:i w:val="0"/>
        </w:rPr>
        <w:t>TO THE ORDER OF</w:t>
      </w:r>
    </w:p>
    <w:p>
      <w:pPr>
        <w:jc w:val="right"/>
        <w:bidi/>
      </w:pPr>
      <w:r>
        <w:rPr>
          <w:b w:val="0"/>
          <w:i w:val="0"/>
        </w:rPr>
        <w:t>THE AMOUNT OF</w:t>
      </w:r>
    </w:p>
    <w:p>
      <w:pPr>
        <w:jc w:val="right"/>
        <w:bidi/>
      </w:pPr>
      <w:r>
        <w:rPr>
          <w:b w:val="0"/>
          <w:i w:val="0"/>
        </w:rPr>
        <w:t>Banque Saudi Fransl</w:t>
      </w:r>
    </w:p>
    <w:p>
      <w:pPr>
        <w:jc w:val="right"/>
        <w:bidi/>
      </w:pPr>
      <w:r>
        <w:rPr>
          <w:b w:val="0"/>
          <w:i w:val="0"/>
        </w:rPr>
        <w:t>HEAD OFFICE MAATHER STREET RIYADH SAUDI ARABIA</w:t>
      </w:r>
    </w:p>
    <w:p>
      <w:pPr>
        <w:jc w:val="right"/>
        <w:bidi/>
      </w:pPr>
      <w:r>
        <w:rPr>
          <w:b w:val="0"/>
          <w:i w:val="0"/>
        </w:rPr>
        <w:t>DO NOT WHITE BELOW THE LINE</w:t>
      </w:r>
    </w:p>
    <w:p>
      <w:pPr>
        <w:jc w:val="right"/>
        <w:bidi/>
      </w:pPr>
      <w:r>
        <w:rPr>
          <w:b w:val="0"/>
          <w:i w:val="0"/>
        </w:rPr>
        <w:t>يدوعسلا مويلا</w:t>
      </w:r>
    </w:p>
    <w:p>
      <w:pPr>
        <w:jc w:val="right"/>
        <w:bidi/>
      </w:pPr>
      <w:r>
        <w:rPr>
          <w:b w:val="0"/>
          <w:i w:val="0"/>
        </w:rPr>
        <w:t>ةيدوعسلا ةيبرعلا ةكلمملا</w:t>
      </w:r>
    </w:p>
    <w:p>
      <w:pPr>
        <w:jc w:val="right"/>
        <w:bidi/>
      </w:pPr>
      <w:r>
        <w:rPr>
          <w:b w:val="0"/>
          <w:i w:val="0"/>
        </w:rPr>
        <w:t>Banque Saulgrans HAYAT HILBER</w:t>
      </w:r>
    </w:p>
    <w:p>
      <w:pPr>
        <w:jc w:val="right"/>
        <w:bidi/>
      </w:pPr>
      <w:r>
        <w:rPr>
          <w:b w:val="0"/>
          <w:i w:val="0"/>
        </w:rPr>
        <w:t>SAR</w:t>
      </w:r>
    </w:p>
    <w:p>
      <w:pPr>
        <w:jc w:val="right"/>
        <w:bidi/>
      </w:pPr>
      <w:r>
        <w:rPr>
          <w:b w:val="0"/>
          <w:i w:val="0"/>
        </w:rPr>
        <w:t>ORTHORIZED SIGNATURES</w:t>
      </w:r>
    </w:p>
    <w:p>
      <w:pPr>
        <w:jc w:val="right"/>
        <w:bidi/>
      </w:pPr>
      <w:r>
        <w:rPr>
          <w:b w:val="0"/>
          <w:i w:val="0"/>
        </w:rPr>
        <w:t>٠٧٥٠٩٢,٠٠٠,٠٠٠/٠٠</w:t>
      </w:r>
    </w:p>
    <w:p>
      <w:pPr>
        <w:jc w:val="right"/>
        <w:bidi/>
      </w:pPr>
      <w:r>
        <w:rPr>
          <w:b w:val="0"/>
          <w:i w:val="0"/>
        </w:rPr>
        <w:t>599140 1055022 00037805750 08</w:t>
      </w:r>
    </w:p>
    <w:p>
      <w:pPr>
        <w:jc w:val="right"/>
        <w:bidi/>
      </w:pPr>
      <w:r>
        <w:rPr>
          <w:b w:val="0"/>
          <w:i w:val="0"/>
        </w:rPr>
        <w:t>tholty</w:t>
      </w:r>
    </w:p>
    <w:p>
      <w:pPr>
        <w:jc w:val="right"/>
        <w:bidi/>
      </w:pPr>
      <w:r>
        <w:rPr>
          <w:b w:val="0"/>
          <w:i w:val="0"/>
        </w:rPr>
        <w:t>يسنرفل مكيعسلا كنبلا</w:t>
      </w:r>
    </w:p>
    <w:p>
      <w:pPr>
        <w:jc w:val="right"/>
        <w:bidi/>
      </w:pPr>
      <w:r>
        <w:rPr>
          <w:b w:val="0"/>
          <w:i w:val="0"/>
        </w:rPr>
        <w:t>SHAM NE SABOLA AWAO</w:t>
      </w:r>
    </w:p>
    <w:p>
      <w:pPr>
        <w:jc w:val="right"/>
        <w:bidi/>
      </w:pPr>
      <w:r>
        <w:rPr>
          <w:b w:val="0"/>
          <w:i w:val="0"/>
        </w:rPr>
        <w:t>عيقوتلا</w:t>
      </w:r>
    </w:p>
    <w:p>
      <w:pPr>
        <w:jc w:val="right"/>
        <w:bidi/>
      </w:pPr>
      <w:r>
        <w:rPr>
          <w:b w:val="0"/>
          <w:i w:val="0"/>
        </w:rPr>
        <w:t>شركة احمد زيني واولاده</w:t>
      </w:r>
    </w:p>
    <w:p>
      <w:pPr>
        <w:jc w:val="right"/>
        <w:bidi/>
      </w:pPr>
      <w:r>
        <w:rPr>
          <w:b w:val="0"/>
          <w:i w:val="0"/>
        </w:rPr>
        <w:t>جدة عمارة ابار وزيني</w:t>
      </w:r>
    </w:p>
    <w:p>
      <w:pPr>
        <w:jc w:val="right"/>
        <w:bidi/>
      </w:pPr>
      <w:r>
        <w:rPr>
          <w:b w:val="0"/>
          <w:i w:val="0"/>
        </w:rPr>
        <w:t>هاتف: ٦٤٩٥٧٨٦</w:t>
      </w:r>
    </w:p>
    <w:p>
      <w:pPr>
        <w:jc w:val="right"/>
        <w:bidi/>
      </w:pPr>
      <w:r>
        <w:rPr>
          <w:b w:val="0"/>
          <w:i w:val="0"/>
        </w:rPr>
        <w:t>فاكس: ٩٤٧٨٣٥١</w:t>
      </w:r>
    </w:p>
    <w:p>
      <w:pPr>
        <w:jc w:val="right"/>
        <w:bidi/>
      </w:pPr>
      <w:r>
        <w:rPr>
          <w:b w:val="0"/>
          <w:i w:val="0"/>
        </w:rPr>
        <w:t>Ahmed Zainy &amp; Sons Co Jeddah-Abar\&amp;Zainy Building Tel: ٦٤٩٥٧٨٦٩</w:t>
      </w:r>
    </w:p>
    <w:p>
      <w:pPr>
        <w:jc w:val="right"/>
        <w:bidi/>
      </w:pPr>
      <w:r>
        <w:rPr>
          <w:b w:val="0"/>
          <w:i w:val="0"/>
        </w:rPr>
        <w:t>Fax: ٦٤٧٨٣٥١</w:t>
      </w:r>
    </w:p>
    <w:p>
      <w:pPr>
        <w:jc w:val="right"/>
        <w:bidi/>
      </w:pPr>
      <w:r>
        <w:rPr>
          <w:b w:val="0"/>
          <w:i w:val="0"/>
        </w:rPr>
        <w:t>ند قي</w:t>
      </w:r>
    </w:p>
    <w:p>
      <w:pPr>
        <w:jc w:val="right"/>
        <w:bidi/>
      </w:pPr>
      <w:r>
        <w:rPr>
          <w:b w:val="0"/>
          <w:i w:val="0"/>
        </w:rPr>
        <w:t>رقم القيد: ٢٩٤٨</w:t>
      </w:r>
    </w:p>
    <w:p>
      <w:pPr>
        <w:jc w:val="right"/>
        <w:bidi/>
      </w:pPr>
      <w:r>
        <w:rPr>
          <w:b w:val="0"/>
          <w:i w:val="0"/>
        </w:rPr>
        <w:t>التاريخ</w:t>
      </w:r>
    </w:p>
    <w:p>
      <w:pPr>
        <w:jc w:val="right"/>
        <w:bidi/>
      </w:pPr>
      <w:r>
        <w:rPr>
          <w:b w:val="0"/>
          <w:i w:val="0"/>
        </w:rPr>
        <w:t>١٤٣١/١١/٢٩</w:t>
      </w:r>
    </w:p>
    <w:p>
      <w:pPr>
        <w:jc w:val="right"/>
        <w:bidi/>
      </w:pPr>
      <w:r>
        <w:rPr>
          <w:b w:val="0"/>
          <w:i w:val="0"/>
        </w:rPr>
        <w:t>ديقلا نايب</w:t>
      </w:r>
    </w:p>
    <w:p>
      <w:pPr>
        <w:jc w:val="right"/>
        <w:bidi/>
      </w:pPr>
      <w:r>
        <w:rPr>
          <w:b w:val="0"/>
          <w:i w:val="0"/>
        </w:rPr>
        <w:t>قفرملا كنبلا راعشاك ينطولا يبرعلا كنبلا رمأل ٥٩٩١٤٠ مقر يفرصم كيش</w:t>
      </w:r>
    </w:p>
    <w:p>
      <w:pPr>
        <w:jc w:val="right"/>
        <w:bidi/>
      </w:pPr>
      <w:r>
        <w:rPr>
          <w:b w:val="0"/>
          <w:i w:val="0"/>
        </w:rPr>
        <w:t>ةحفصلا</w:t>
      </w:r>
    </w:p>
    <w:p>
      <w:pPr>
        <w:jc w:val="right"/>
        <w:bidi/>
      </w:pPr>
      <w:r>
        <w:rPr>
          <w:b w:val="0"/>
          <w:i w:val="0"/>
        </w:rPr>
        <w:t>نئادلا</w:t>
      </w:r>
    </w:p>
    <w:p>
      <w:pPr>
        <w:jc w:val="right"/>
        <w:bidi/>
      </w:pPr>
      <w:r>
        <w:rPr>
          <w:b w:val="0"/>
          <w:i w:val="0"/>
        </w:rPr>
        <w:t>رقم الحساب</w:t>
      </w:r>
    </w:p>
    <w:p>
      <w:pPr>
        <w:jc w:val="right"/>
        <w:bidi/>
      </w:pPr>
      <w:r>
        <w:rPr>
          <w:b w:val="0"/>
          <w:i w:val="0"/>
        </w:rPr>
        <w:t>ملاحظات</w:t>
      </w:r>
    </w:p>
    <w:p>
      <w:pPr>
        <w:jc w:val="right"/>
        <w:bidi/>
      </w:pPr>
      <w:r>
        <w:rPr>
          <w:b w:val="0"/>
          <w:i w:val="0"/>
        </w:rPr>
        <w:t>١٢٢٠١</w:t>
      </w:r>
    </w:p>
    <w:p>
      <w:pPr>
        <w:jc w:val="right"/>
        <w:bidi/>
      </w:pPr>
      <w:r>
        <w:rPr>
          <w:b w:val="0"/>
          <w:i w:val="0"/>
        </w:rPr>
        <w:t>الشيخ / أحمد زيني</w:t>
      </w:r>
    </w:p>
    <w:p>
      <w:pPr>
        <w:jc w:val="right"/>
        <w:bidi/>
      </w:pPr>
      <w:r>
        <w:rPr>
          <w:b w:val="0"/>
          <w:i w:val="0"/>
        </w:rPr>
        <w:t>٣٥٠٢</w:t>
      </w:r>
    </w:p>
    <w:p>
      <w:pPr>
        <w:jc w:val="right"/>
        <w:bidi/>
      </w:pPr>
      <w:r>
        <w:rPr>
          <w:b w:val="0"/>
          <w:i w:val="0"/>
        </w:rPr>
        <w:t>عمولات بنكية</w:t>
      </w:r>
    </w:p>
    <w:p>
      <w:pPr>
        <w:jc w:val="right"/>
        <w:bidi/>
      </w:pPr>
      <w:r>
        <w:rPr>
          <w:b w:val="0"/>
          <w:i w:val="0"/>
        </w:rPr>
        <w:t>ريقلا عومجم</w:t>
      </w:r>
    </w:p>
    <w:p>
      <w:pPr>
        <w:jc w:val="right"/>
        <w:bidi/>
      </w:pPr>
      <w:r>
        <w:rPr>
          <w:b w:val="0"/>
          <w:i w:val="0"/>
        </w:rPr>
        <w:t>بساحملا</w:t>
      </w:r>
    </w:p>
    <w:p>
      <w:pPr>
        <w:jc w:val="right"/>
        <w:bidi/>
      </w:pPr>
      <w:r>
        <w:rPr>
          <w:b w:val="0"/>
          <w:i w:val="0"/>
        </w:rPr>
        <w:t>يسنرفلا يدوعسلا كنبلا</w:t>
      </w:r>
    </w:p>
    <w:p>
      <w:pPr>
        <w:jc w:val="right"/>
        <w:bidi/>
      </w:pPr>
      <w:r>
        <w:rPr>
          <w:b w:val="0"/>
          <w:i w:val="0"/>
        </w:rPr>
        <w:t>ينطولا</w:t>
      </w:r>
    </w:p>
    <w:p>
      <w:pPr>
        <w:jc w:val="right"/>
        <w:bidi/>
      </w:pPr>
      <w:r>
        <w:rPr>
          <w:b w:val="0"/>
          <w:i w:val="0"/>
        </w:rPr>
        <w:t>شيك مصرفي رقم ٥٩٩١٤٠ لامر البنك العربي</w:t>
      </w:r>
    </w:p>
    <w:p>
      <w:pPr>
        <w:jc w:val="right"/>
        <w:bidi/>
      </w:pPr>
      <w:r>
        <w:rPr>
          <w:b w:val="0"/>
          <w:i w:val="0"/>
        </w:rPr>
        <w:t>يبرعلا كنبلا رمال ٥٩٩١٤٠ مقر يفرصم كيش ةلومع</w:t>
      </w:r>
    </w:p>
    <w:p>
      <w:pPr>
        <w:jc w:val="right"/>
        <w:bidi/>
      </w:pPr>
      <w:r>
        <w:rPr>
          <w:b w:val="0"/>
          <w:i w:val="0"/>
        </w:rPr>
        <w:t>ينطولا يبرعلا كنبلا رمال ٥٩٩١٤٠ مقر یفرصم كيش</w:t>
      </w:r>
    </w:p>
    <w:p>
      <w:pPr>
        <w:jc w:val="right"/>
        <w:bidi/>
      </w:pPr>
      <w:r>
        <w:rPr>
          <w:b w:val="0"/>
          <w:i w:val="0"/>
        </w:rPr>
        <w:t>فقط ثلاثة ملايين وعشرة ريال سعودي لاغير</w:t>
      </w:r>
    </w:p>
    <w:p>
      <w:pPr>
        <w:jc w:val="right"/>
        <w:bidi/>
      </w:pPr>
      <w:r>
        <w:rPr>
          <w:b w:val="0"/>
          <w:i w:val="0"/>
        </w:rPr>
        <w:t>يلاملا</w:t>
      </w:r>
    </w:p>
    <w:p>
      <w:pPr>
        <w:jc w:val="right"/>
        <w:bidi/>
      </w:pPr>
      <w:r>
        <w:rPr>
          <w:b w:val="0"/>
          <w:i w:val="0"/>
        </w:rPr>
        <w:t>ماعلا ريدملا</w:t>
      </w:r>
    </w:p>
    <w:p>
      <w:pPr>
        <w:jc w:val="right"/>
        <w:bidi/>
      </w:pPr>
      <w:r>
        <w:rPr>
          <w:b w:val="0"/>
          <w:i w:val="0"/>
        </w:rPr>
        <w:t>شركة احمد زيني واولاده</w:t>
      </w:r>
    </w:p>
    <w:p>
      <w:pPr>
        <w:jc w:val="right"/>
        <w:bidi/>
      </w:pPr>
      <w:r>
        <w:rPr>
          <w:b w:val="0"/>
          <w:i w:val="0"/>
        </w:rPr>
        <w:t>جدة عمارة اوركو هاتف: ٢٠٦٥٢١٦</w:t>
      </w:r>
    </w:p>
    <w:p>
      <w:pPr>
        <w:jc w:val="right"/>
        <w:bidi/>
      </w:pPr>
      <w:r>
        <w:rPr>
          <w:b w:val="0"/>
          <w:i w:val="0"/>
        </w:rPr>
        <w:t>فاكس: ٦٠٦١٣٠٤</w:t>
      </w:r>
    </w:p>
    <w:p>
      <w:pPr>
        <w:jc w:val="right"/>
        <w:bidi/>
      </w:pPr>
      <w:r>
        <w:rPr>
          <w:b w:val="0"/>
          <w:i w:val="0"/>
        </w:rPr>
        <w:t>Ahmed Zainy &amp; Sons Co</w:t>
      </w:r>
    </w:p>
    <w:p>
      <w:pPr>
        <w:jc w:val="right"/>
        <w:bidi/>
      </w:pPr>
      <w:r>
        <w:rPr>
          <w:b w:val="0"/>
          <w:i w:val="0"/>
        </w:rPr>
        <w:t>Jeddah-Ozco Building</w:t>
      </w:r>
    </w:p>
    <w:p>
      <w:pPr>
        <w:jc w:val="right"/>
        <w:bidi/>
      </w:pPr>
      <w:r>
        <w:rPr>
          <w:b w:val="0"/>
          <w:i w:val="0"/>
        </w:rPr>
        <w:t>Fax: ٦٠٦١٠</w:t>
      </w:r>
    </w:p>
    <w:p>
      <w:pPr>
        <w:jc w:val="right"/>
        <w:bidi/>
      </w:pPr>
      <w:r>
        <w:rPr>
          <w:b w:val="0"/>
          <w:i w:val="0"/>
        </w:rPr>
        <w:t>أمر صرف تقدي</w:t>
      </w:r>
    </w:p>
    <w:p>
      <w:pPr>
        <w:jc w:val="right"/>
        <w:bidi/>
      </w:pPr>
      <w:r>
        <w:rPr>
          <w:b w:val="0"/>
          <w:i w:val="0"/>
        </w:rPr>
        <w:t>التاريخ</w:t>
      </w:r>
    </w:p>
    <w:p>
      <w:pPr>
        <w:jc w:val="right"/>
        <w:bidi/>
      </w:pPr>
      <w:r>
        <w:rPr>
          <w:b w:val="0"/>
          <w:i w:val="0"/>
        </w:rPr>
        <w:t>:قفاوملا</w:t>
      </w:r>
    </w:p>
    <w:p>
      <w:pPr>
        <w:jc w:val="right"/>
        <w:bidi/>
      </w:pPr>
      <w:r>
        <w:rPr>
          <w:b w:val="0"/>
          <w:i w:val="0"/>
        </w:rPr>
        <w:t>ينطولا تاشورفم بودنم مركملا ىلإ فرصي</w:t>
      </w:r>
    </w:p>
    <w:p>
      <w:pPr>
        <w:jc w:val="right"/>
        <w:bidi/>
      </w:pPr>
      <w:r>
        <w:rPr>
          <w:b w:val="0"/>
          <w:i w:val="0"/>
        </w:rPr>
        <w:t>مبلغ</w:t>
      </w:r>
    </w:p>
    <w:p>
      <w:pPr>
        <w:jc w:val="right"/>
        <w:bidi/>
      </w:pPr>
      <w:r>
        <w:rPr>
          <w:b w:val="0"/>
          <w:i w:val="0"/>
        </w:rPr>
        <w:t>فقط عشرون ألف ومئتان ريال سعودي لاغير</w:t>
      </w:r>
    </w:p>
    <w:p>
      <w:pPr>
        <w:jc w:val="right"/>
        <w:bidi/>
      </w:pPr>
      <w:r>
        <w:rPr>
          <w:b w:val="0"/>
          <w:i w:val="0"/>
        </w:rPr>
        <w:t>وذلك / فاتورة مفروشات الوطن رقم ۲۸۱۱ اقليمفستائر لفيلا ش . احمد زيني والمرفقة</w:t>
      </w:r>
    </w:p>
    <w:p>
      <w:pPr>
        <w:jc w:val="right"/>
        <w:bidi/>
      </w:pPr>
      <w:r>
        <w:rPr>
          <w:b w:val="0"/>
          <w:i w:val="0"/>
        </w:rPr>
        <w:t>المبلغ</w:t>
      </w:r>
    </w:p>
    <w:p>
      <w:pPr>
        <w:jc w:val="right"/>
        <w:bidi/>
      </w:pPr>
      <w:r>
        <w:rPr>
          <w:b w:val="0"/>
          <w:i w:val="0"/>
        </w:rPr>
        <w:t>. دمحأ خيشلا ) يتيز هماسا خيشلا و ۰۰,۰۰۲,۰۲</w:t>
      </w:r>
    </w:p>
    <w:p>
      <w:pPr>
        <w:jc w:val="right"/>
        <w:bidi/>
      </w:pPr>
      <w:r>
        <w:rPr>
          <w:b w:val="0"/>
          <w:i w:val="0"/>
        </w:rPr>
        <w:t>عومجملا</w:t>
      </w:r>
    </w:p>
    <w:p>
      <w:pPr>
        <w:jc w:val="right"/>
        <w:bidi/>
      </w:pPr>
      <w:r>
        <w:rPr>
          <w:b w:val="0"/>
          <w:i w:val="0"/>
        </w:rPr>
        <w:t>۲۰،۲۰۰,۰۰</w:t>
      </w:r>
    </w:p>
    <w:p>
      <w:pPr>
        <w:jc w:val="right"/>
        <w:bidi/>
      </w:pPr>
      <w:r>
        <w:rPr>
          <w:b w:val="0"/>
          <w:i w:val="0"/>
        </w:rPr>
        <w:t>ملتسملا</w:t>
      </w:r>
    </w:p>
    <w:p>
      <w:pPr>
        <w:jc w:val="right"/>
        <w:bidi/>
      </w:pPr>
      <w:r>
        <w:rPr>
          <w:b w:val="0"/>
          <w:i w:val="0"/>
        </w:rPr>
        <w:t>14</w:t>
      </w:r>
    </w:p>
    <w:p>
      <w:pPr>
        <w:jc w:val="right"/>
        <w:bidi/>
      </w:pPr>
      <w:r>
        <w:rPr>
          <w:b w:val="0"/>
          <w:i w:val="0"/>
        </w:rPr>
        <w:t>Tel:</w:t>
      </w:r>
    </w:p>
    <w:p>
      <w:pPr>
        <w:jc w:val="right"/>
        <w:bidi/>
      </w:pPr>
      <w:r>
        <w:rPr>
          <w:b w:val="0"/>
          <w:i w:val="0"/>
        </w:rPr>
        <w:t>٢٠١٣/٠٦/٢٦</w:t>
      </w:r>
    </w:p>
    <w:p>
      <w:pPr>
        <w:jc w:val="right"/>
        <w:bidi/>
      </w:pPr>
      <w:r>
        <w:rPr>
          <w:b w:val="0"/>
          <w:i w:val="0"/>
        </w:rPr>
        <w:t>PAY TO MESSRS</w:t>
      </w:r>
    </w:p>
    <w:p>
      <w:pPr>
        <w:jc w:val="right"/>
        <w:bidi/>
      </w:pPr>
      <w:r>
        <w:rPr>
          <w:b w:val="0"/>
          <w:i w:val="0"/>
        </w:rPr>
        <w:t>قودنصلا نيمأ</w:t>
      </w:r>
    </w:p>
    <w:p>
      <w:pPr>
        <w:jc w:val="right"/>
        <w:bidi/>
      </w:pPr>
      <w:r>
        <w:rPr>
          <w:b w:val="0"/>
          <w:i w:val="0"/>
        </w:rPr>
        <w:t>ریان</w:t>
      </w:r>
    </w:p>
    <w:p>
      <w:pPr>
        <w:jc w:val="right"/>
        <w:bidi/>
      </w:pPr>
      <w:r>
        <w:rPr>
          <w:b w:val="0"/>
          <w:i w:val="0"/>
        </w:rPr>
        <w:t>SR</w:t>
      </w:r>
    </w:p>
    <w:p>
      <w:pPr>
        <w:jc w:val="right"/>
        <w:bidi/>
      </w:pPr>
      <w:r>
        <w:rPr>
          <w:b w:val="0"/>
          <w:i w:val="0"/>
        </w:rPr>
        <w:t>FOR</w:t>
      </w:r>
    </w:p>
    <w:p>
      <w:pPr>
        <w:jc w:val="right"/>
        <w:bidi/>
      </w:pPr>
      <w:r>
        <w:rPr>
          <w:b w:val="0"/>
          <w:i w:val="0"/>
        </w:rPr>
        <w:t>رقم الحساب</w:t>
      </w:r>
    </w:p>
    <w:p>
      <w:pPr>
        <w:jc w:val="right"/>
        <w:bidi/>
      </w:pPr>
      <w:r>
        <w:rPr>
          <w:b w:val="0"/>
          <w:i w:val="0"/>
        </w:rPr>
        <w:t>ان</w:t>
      </w:r>
    </w:p>
    <w:p>
      <w:pPr>
        <w:jc w:val="right"/>
        <w:bidi/>
      </w:pPr>
      <w:r>
        <w:rPr>
          <w:b w:val="0"/>
          <w:i w:val="0"/>
        </w:rPr>
        <w:t>۱۱۲۹۰۰۱۱ فاتورة مفروشات الوطن رقم ۲۸۹۹ فيما ستائر لفيلا ش احمد زینی</w:t>
      </w:r>
    </w:p>
    <w:p>
      <w:pPr>
        <w:jc w:val="right"/>
        <w:bidi/>
      </w:pPr>
      <w:r>
        <w:rPr>
          <w:b w:val="0"/>
          <w:i w:val="0"/>
        </w:rPr>
        <w:t>بساحملا</w:t>
      </w:r>
    </w:p>
    <w:p>
      <w:pPr>
        <w:jc w:val="right"/>
        <w:bidi/>
      </w:pPr>
      <w:r>
        <w:rPr>
          <w:b w:val="0"/>
          <w:i w:val="0"/>
        </w:rPr>
        <w:t>روبملا</w:t>
      </w:r>
    </w:p>
    <w:p>
      <w:pPr>
        <w:jc w:val="right"/>
        <w:bidi/>
      </w:pPr>
      <w:r>
        <w:rPr>
          <w:b w:val="0"/>
          <w:i w:val="0"/>
        </w:rPr>
        <w:t>ماعلا ريدملا</w:t>
      </w:r>
    </w:p>
    <w:p>
      <w:pPr>
        <w:jc w:val="right"/>
        <w:bidi/>
      </w:pPr>
      <w:r>
        <w:rPr>
          <w:b w:val="0"/>
          <w:i w:val="0"/>
        </w:rPr>
        <w:t>شركة احمد زيني واولاده</w:t>
      </w:r>
    </w:p>
    <w:p>
      <w:pPr>
        <w:jc w:val="right"/>
        <w:bidi/>
      </w:pPr>
      <w:r>
        <w:rPr>
          <w:b w:val="0"/>
          <w:i w:val="0"/>
        </w:rPr>
        <w:t>وكروا ةرمع ةدج</w:t>
      </w:r>
    </w:p>
    <w:p>
      <w:pPr>
        <w:jc w:val="right"/>
        <w:bidi/>
      </w:pPr>
      <w:r>
        <w:rPr>
          <w:b w:val="0"/>
          <w:i w:val="0"/>
        </w:rPr>
        <w:t>هاتف: ٦٠٦٥٢١٦</w:t>
      </w:r>
    </w:p>
    <w:p>
      <w:pPr>
        <w:jc w:val="right"/>
        <w:bidi/>
      </w:pPr>
      <w:r>
        <w:rPr>
          <w:b w:val="0"/>
          <w:i w:val="0"/>
        </w:rPr>
        <w:t>٦٠٦١٣٠٤ :سكملا</w:t>
      </w:r>
    </w:p>
    <w:p>
      <w:pPr>
        <w:jc w:val="right"/>
        <w:bidi/>
      </w:pPr>
      <w:r>
        <w:rPr>
          <w:b w:val="0"/>
          <w:i w:val="0"/>
        </w:rPr>
        <w:t>سند قید</w:t>
      </w:r>
    </w:p>
    <w:p>
      <w:pPr>
        <w:jc w:val="right"/>
        <w:bidi/>
      </w:pPr>
      <w:r>
        <w:rPr>
          <w:b w:val="0"/>
          <w:i w:val="0"/>
        </w:rPr>
        <w:t>Ahmed Zainy \&amp;Sons Co</w:t>
      </w:r>
    </w:p>
    <w:p>
      <w:pPr>
        <w:jc w:val="right"/>
        <w:bidi/>
      </w:pPr>
      <w:r>
        <w:rPr>
          <w:b w:val="0"/>
          <w:i w:val="0"/>
        </w:rPr>
        <w:t>Jeddah-Ozco Bullding</w:t>
      </w:r>
    </w:p>
    <w:p>
      <w:pPr>
        <w:jc w:val="right"/>
        <w:bidi/>
      </w:pPr>
      <w:r>
        <w:rPr>
          <w:b w:val="0"/>
          <w:i w:val="0"/>
        </w:rPr>
        <w:t>Tel: ٦٠٦٥٢١۱۶</w:t>
      </w:r>
    </w:p>
    <w:p>
      <w:pPr>
        <w:jc w:val="right"/>
        <w:bidi/>
      </w:pPr>
      <w:r>
        <w:rPr>
          <w:b w:val="0"/>
          <w:i w:val="0"/>
        </w:rPr>
        <w:t>Fax: ٦٠٦١٣٠٤</w:t>
      </w:r>
    </w:p>
    <w:p>
      <w:pPr>
        <w:jc w:val="right"/>
        <w:bidi/>
      </w:pPr>
      <w:r>
        <w:rPr>
          <w:b w:val="0"/>
          <w:i w:val="0"/>
        </w:rPr>
        <w:t>رقم القيد: ١٤٢٢</w:t>
      </w:r>
    </w:p>
    <w:p>
      <w:pPr>
        <w:jc w:val="right"/>
        <w:bidi/>
      </w:pPr>
      <w:r>
        <w:rPr>
          <w:b w:val="0"/>
          <w:i w:val="0"/>
        </w:rPr>
        <w:t>بيان الفيد:</w:t>
      </w:r>
    </w:p>
    <w:p>
      <w:pPr>
        <w:jc w:val="right"/>
        <w:bidi/>
      </w:pPr>
      <w:r>
        <w:rPr>
          <w:b w:val="0"/>
          <w:i w:val="0"/>
        </w:rPr>
        <w:t>المنين</w:t>
      </w:r>
    </w:p>
    <w:p>
      <w:pPr>
        <w:jc w:val="right"/>
        <w:bidi/>
      </w:pPr>
      <w:r>
        <w:rPr>
          <w:b w:val="0"/>
          <w:i w:val="0"/>
        </w:rPr>
        <w:t>فاتورة مفروشات الوطن رقم ٢٨٦١ قيمة ستقر القيلا من الحمد زيني والمرفقة</w:t>
      </w:r>
    </w:p>
    <w:p>
      <w:pPr>
        <w:jc w:val="right"/>
        <w:bidi/>
      </w:pPr>
      <w:r>
        <w:rPr>
          <w:b w:val="0"/>
          <w:i w:val="0"/>
        </w:rPr>
        <w:t>رقم الحياة سم الحمار</w:t>
      </w:r>
    </w:p>
    <w:p>
      <w:pPr>
        <w:jc w:val="right"/>
        <w:bidi/>
      </w:pPr>
      <w:r>
        <w:rPr>
          <w:b w:val="0"/>
          <w:i w:val="0"/>
        </w:rPr>
        <w:t>ملاحظا</w:t>
      </w:r>
    </w:p>
    <w:p>
      <w:pPr>
        <w:jc w:val="right"/>
        <w:bidi/>
      </w:pPr>
      <w:r>
        <w:rPr>
          <w:b w:val="0"/>
          <w:i w:val="0"/>
        </w:rPr>
        <w:t>التاريخ:</w:t>
      </w:r>
    </w:p>
    <w:p>
      <w:pPr>
        <w:jc w:val="right"/>
        <w:bidi/>
      </w:pPr>
      <w:r>
        <w:rPr>
          <w:b w:val="0"/>
          <w:i w:val="0"/>
        </w:rPr>
        <w:t>: ةحفصلا</w:t>
      </w:r>
    </w:p>
    <w:p>
      <w:pPr>
        <w:jc w:val="right"/>
        <w:bidi/>
      </w:pPr>
      <w:r>
        <w:rPr>
          <w:b w:val="0"/>
          <w:i w:val="0"/>
        </w:rPr>
        <w:t>١٨٨/١٤٣٤</w:t>
      </w:r>
    </w:p>
    <w:p>
      <w:pPr>
        <w:jc w:val="right"/>
        <w:bidi/>
      </w:pPr>
      <w:r>
        <w:rPr>
          <w:b w:val="0"/>
          <w:i w:val="0"/>
        </w:rPr>
        <w:t>1</w:t>
      </w:r>
    </w:p>
    <w:p>
      <w:pPr>
        <w:jc w:val="right"/>
        <w:bidi/>
      </w:pPr>
      <w:r>
        <w:rPr>
          <w:b w:val="0"/>
          <w:i w:val="0"/>
        </w:rPr>
        <w:t>للشيخ اسامه زيني ( الشيخ فاتورة مفروشات . ،رقم ۲۸۱۱ تيستائر</w:t>
      </w:r>
    </w:p>
    <w:p>
      <w:pPr>
        <w:jc w:val="right"/>
        <w:bidi/>
      </w:pPr>
      <w:r>
        <w:rPr>
          <w:b w:val="0"/>
          <w:i w:val="0"/>
        </w:rPr>
        <w:t>ديقلا عومجم</w:t>
      </w:r>
    </w:p>
    <w:p>
      <w:pPr>
        <w:jc w:val="right"/>
        <w:bidi/>
      </w:pPr>
      <w:r>
        <w:rPr>
          <w:b w:val="0"/>
          <w:i w:val="0"/>
        </w:rPr>
        <w:t>ملعلا قودنصلا</w:t>
      </w:r>
    </w:p>
    <w:p>
      <w:pPr>
        <w:jc w:val="right"/>
        <w:bidi/>
      </w:pPr>
      <w:r>
        <w:rPr>
          <w:b w:val="0"/>
          <w:i w:val="0"/>
        </w:rPr>
        <w:t>فقط عشرون ألف ومننان زيرا سكونري لا غير</w:t>
      </w:r>
    </w:p>
    <w:p>
      <w:pPr>
        <w:jc w:val="right"/>
        <w:bidi/>
      </w:pPr>
      <w:r>
        <w:rPr>
          <w:b w:val="0"/>
          <w:i w:val="0"/>
        </w:rPr>
        <w:t>ينطولا تاشورفم بونم</w:t>
      </w:r>
    </w:p>
    <w:p>
      <w:pPr>
        <w:jc w:val="right"/>
        <w:bidi/>
      </w:pPr>
      <w:r>
        <w:rPr>
          <w:b w:val="0"/>
          <w:i w:val="0"/>
        </w:rPr>
        <w:t>ماعلا ريدملا</w:t>
      </w:r>
    </w:p>
    <w:p>
      <w:pPr>
        <w:jc w:val="right"/>
        <w:bidi/>
      </w:pPr>
      <w:r>
        <w:rPr>
          <w:b w:val="0"/>
          <w:i w:val="0"/>
        </w:rPr>
        <w:t>شركة احمد زيني وأولاده جدة عمارة اوزکو هاتف: ٦٠٦٥٢١٦</w:t>
      </w:r>
    </w:p>
    <w:p>
      <w:pPr>
        <w:jc w:val="right"/>
        <w:bidi/>
      </w:pPr>
      <w:r>
        <w:rPr>
          <w:b w:val="0"/>
          <w:i w:val="0"/>
        </w:rPr>
        <w:t>فاکس: ٦٠٦١٣٠٤</w:t>
      </w:r>
    </w:p>
    <w:p>
      <w:pPr>
        <w:jc w:val="right"/>
        <w:bidi/>
      </w:pPr>
      <w:r>
        <w:rPr>
          <w:b w:val="0"/>
          <w:i w:val="0"/>
        </w:rPr>
        <w:t>رقم تقيد: ١٦٦٠</w:t>
      </w:r>
    </w:p>
    <w:p>
      <w:pPr>
        <w:jc w:val="right"/>
        <w:bidi/>
      </w:pPr>
      <w:r>
        <w:rPr>
          <w:b w:val="0"/>
          <w:i w:val="0"/>
        </w:rPr>
        <w:t>بيان الفيد:</w:t>
      </w:r>
    </w:p>
    <w:p>
      <w:pPr>
        <w:jc w:val="right"/>
        <w:bidi/>
      </w:pPr>
      <w:r>
        <w:rPr>
          <w:b w:val="0"/>
          <w:i w:val="0"/>
        </w:rPr>
        <w:t>نيملا</w:t>
      </w:r>
    </w:p>
    <w:p>
      <w:pPr>
        <w:jc w:val="right"/>
        <w:bidi/>
      </w:pPr>
      <w:r>
        <w:rPr>
          <w:b w:val="0"/>
          <w:i w:val="0"/>
        </w:rPr>
        <w:t>ديقلا عومجم</w:t>
      </w:r>
    </w:p>
    <w:p>
      <w:pPr>
        <w:jc w:val="right"/>
        <w:bidi/>
      </w:pPr>
      <w:r>
        <w:rPr>
          <w:b w:val="0"/>
          <w:i w:val="0"/>
        </w:rPr>
        <w:t>D.....</w:t>
      </w:r>
    </w:p>
    <w:p>
      <w:pPr>
        <w:jc w:val="right"/>
        <w:bidi/>
      </w:pPr>
      <w:r>
        <w:rPr>
          <w:b w:val="0"/>
          <w:i w:val="0"/>
        </w:rPr>
        <w:t>سند قيد</w:t>
      </w:r>
    </w:p>
    <w:p>
      <w:pPr>
        <w:jc w:val="right"/>
        <w:bidi/>
      </w:pPr>
      <w:r>
        <w:rPr>
          <w:b w:val="0"/>
          <w:i w:val="0"/>
        </w:rPr>
        <w:t>مصاريف منزل الشيخ احمد زيني عن شهر رمضان ١١٣٤هـ</w:t>
      </w:r>
    </w:p>
    <w:p>
      <w:pPr>
        <w:jc w:val="right"/>
        <w:bidi/>
      </w:pPr>
      <w:r>
        <w:rPr>
          <w:b w:val="0"/>
          <w:i w:val="0"/>
        </w:rPr>
        <w:t>) همسا خيشلا ۱۱۰۰١٩٢٦ باسحلا مسا باصلا مقر</w:t>
      </w:r>
    </w:p>
    <w:p>
      <w:pPr>
        <w:jc w:val="right"/>
        <w:bidi/>
      </w:pPr>
      <w:r>
        <w:rPr>
          <w:b w:val="0"/>
          <w:i w:val="0"/>
        </w:rPr>
        <w:t>ماعلا قونصلا ۱۰۰۰۱۱۱۱</w:t>
      </w:r>
    </w:p>
    <w:p>
      <w:pPr>
        <w:jc w:val="right"/>
        <w:bidi/>
      </w:pPr>
      <w:r>
        <w:rPr>
          <w:b w:val="0"/>
          <w:i w:val="0"/>
        </w:rPr>
        <w:t>فقط خمسون ألف وسبسانة بل وسعودي لاغور</w:t>
      </w:r>
    </w:p>
    <w:p>
      <w:pPr>
        <w:jc w:val="right"/>
        <w:bidi/>
      </w:pPr>
      <w:r>
        <w:rPr>
          <w:b w:val="0"/>
          <w:i w:val="0"/>
        </w:rPr>
        <w:t>Ahmed Zainy &amp; Sons Co</w:t>
      </w:r>
    </w:p>
    <w:p>
      <w:pPr>
        <w:jc w:val="right"/>
        <w:bidi/>
      </w:pPr>
      <w:r>
        <w:rPr>
          <w:b w:val="0"/>
          <w:i w:val="0"/>
        </w:rPr>
        <w:t>Jeddah-Özco Building</w:t>
      </w:r>
    </w:p>
    <w:p>
      <w:pPr>
        <w:jc w:val="right"/>
        <w:bidi/>
      </w:pPr>
      <w:r>
        <w:rPr>
          <w:b w:val="0"/>
          <w:i w:val="0"/>
        </w:rPr>
        <w:t>Tel: 1-11</w:t>
      </w:r>
    </w:p>
    <w:p>
      <w:pPr>
        <w:jc w:val="right"/>
        <w:bidi/>
      </w:pPr>
      <w:r>
        <w:rPr>
          <w:b w:val="0"/>
          <w:i w:val="0"/>
        </w:rPr>
        <w:t>Fax: ٦٠٦١٣٠٤</w:t>
      </w:r>
    </w:p>
    <w:p>
      <w:pPr>
        <w:jc w:val="right"/>
        <w:bidi/>
      </w:pPr>
      <w:r>
        <w:rPr>
          <w:b w:val="0"/>
          <w:i w:val="0"/>
        </w:rPr>
        <w:t>\*\*\*</w:t>
      </w:r>
    </w:p>
    <w:p>
      <w:pPr>
        <w:jc w:val="right"/>
        <w:bidi/>
      </w:pPr>
      <w:r>
        <w:rPr>
          <w:b w:val="0"/>
          <w:i w:val="0"/>
        </w:rPr>
        <w:t>التاريخ</w:t>
      </w:r>
    </w:p>
    <w:p>
      <w:pPr>
        <w:jc w:val="right"/>
        <w:bidi/>
      </w:pPr>
      <w:r>
        <w:rPr>
          <w:b w:val="0"/>
          <w:i w:val="0"/>
        </w:rPr>
        <w:t>ةحفصلا</w:t>
      </w:r>
    </w:p>
    <w:p>
      <w:pPr>
        <w:jc w:val="right"/>
        <w:bidi/>
      </w:pPr>
      <w:r>
        <w:rPr>
          <w:b w:val="0"/>
          <w:i w:val="0"/>
        </w:rPr>
        <w:t>4</w:t>
      </w:r>
    </w:p>
    <w:p>
      <w:pPr>
        <w:jc w:val="right"/>
        <w:bidi/>
      </w:pPr>
      <w:r>
        <w:rPr>
          <w:b w:val="0"/>
          <w:i w:val="0"/>
        </w:rPr>
        <w:t>ما لحظات</w:t>
      </w:r>
    </w:p>
    <w:p>
      <w:pPr>
        <w:jc w:val="right"/>
        <w:bidi/>
      </w:pPr>
      <w:r>
        <w:rPr>
          <w:b w:val="0"/>
          <w:i w:val="0"/>
        </w:rPr>
        <w:t>مصاريف منزل الشيخ احمد زيني عن شهر</w:t>
      </w:r>
    </w:p>
    <w:p>
      <w:pPr>
        <w:jc w:val="right"/>
        <w:bidi/>
      </w:pPr>
      <w:r>
        <w:rPr>
          <w:b w:val="0"/>
          <w:i w:val="0"/>
        </w:rPr>
        <w:t>الشيخ / احمد زيني</w:t>
      </w:r>
    </w:p>
    <w:p>
      <w:pPr>
        <w:jc w:val="right"/>
        <w:bidi/>
      </w:pPr>
      <w:r>
        <w:rPr>
          <w:b w:val="0"/>
          <w:i w:val="0"/>
        </w:rPr>
        <w:t>ريدملا</w:t>
      </w:r>
    </w:p>
    <w:p>
      <w:pPr>
        <w:jc w:val="right"/>
        <w:bidi/>
      </w:pPr>
      <w:r>
        <w:rPr>
          <w:b w:val="0"/>
          <w:i w:val="0"/>
        </w:rPr>
        <w:t>شركة أحمدز</w:t>
      </w:r>
    </w:p>
    <w:p>
      <w:pPr>
        <w:jc w:val="right"/>
        <w:bidi/>
      </w:pPr>
      <w:r>
        <w:rPr>
          <w:b w:val="0"/>
          <w:i w:val="0"/>
        </w:rPr>
        <w:t>ةدودحم ةيلوئسم ةدودحملا فييكتلاو ءابرهكلل</w:t>
      </w:r>
    </w:p>
    <w:p>
      <w:pPr>
        <w:jc w:val="right"/>
        <w:bidi/>
      </w:pPr>
      <w:r>
        <w:rPr>
          <w:b w:val="0"/>
          <w:i w:val="0"/>
        </w:rPr>
        <w:t>ةدج عرف ٤٠٣٠١٠٧٩٤٥ يراجت لجسم ةدج يسيئرلا زكرملا لماكلاب عوفدم ۰۰۰,۰۰۰,۲ لاملا سأر</w:t>
      </w:r>
    </w:p>
    <w:p>
      <w:pPr>
        <w:jc w:val="right"/>
        <w:bidi/>
      </w:pPr>
      <w:r>
        <w:rPr>
          <w:b w:val="0"/>
          <w:i w:val="0"/>
        </w:rPr>
        <w:t>ريال</w:t>
      </w:r>
    </w:p>
    <w:p>
      <w:pPr>
        <w:jc w:val="right"/>
        <w:bidi/>
      </w:pPr>
      <w:r>
        <w:rPr>
          <w:b w:val="0"/>
          <w:i w:val="0"/>
        </w:rPr>
        <w:t>استلها من السادة</w:t>
      </w:r>
    </w:p>
    <w:p>
      <w:pPr>
        <w:jc w:val="right"/>
        <w:bidi/>
      </w:pPr>
      <w:r>
        <w:rPr>
          <w:b w:val="0"/>
          <w:i w:val="0"/>
        </w:rPr>
        <w:t>Ahmed Zainy</w:t>
      </w:r>
    </w:p>
    <w:p>
      <w:pPr>
        <w:jc w:val="right"/>
        <w:bidi/>
      </w:pPr>
      <w:r>
        <w:rPr>
          <w:b w:val="0"/>
          <w:i w:val="0"/>
        </w:rPr>
        <w:t>ايصال استلام نقدية : شيك موقت</w:t>
      </w:r>
    </w:p>
    <w:p>
      <w:pPr>
        <w:jc w:val="right"/>
        <w:bidi/>
      </w:pPr>
      <w:r>
        <w:rPr>
          <w:b w:val="0"/>
          <w:i w:val="0"/>
        </w:rPr>
        <w:t>2692</w:t>
      </w:r>
    </w:p>
    <w:p>
      <w:pPr>
        <w:jc w:val="right"/>
        <w:bidi/>
      </w:pPr>
      <w:r>
        <w:rPr>
          <w:b w:val="0"/>
          <w:i w:val="0"/>
        </w:rPr>
        <w:t>٢١٤٣٢ لاس</w:t>
      </w:r>
    </w:p>
    <w:p>
      <w:pPr>
        <w:jc w:val="right"/>
        <w:bidi/>
      </w:pPr>
      <w:r>
        <w:rPr>
          <w:b w:val="0"/>
          <w:i w:val="0"/>
        </w:rPr>
        <w:t>ةيدوعسلا ةيبرعلا ةركفمملا ۲۹۹۲۷۳۱ سملاو ٠٣٩٢٥٠٦ : ت ةنيدملا ٤:٣٣٤١ ركاه - ١٩٩٠-٢٤٥ ناكم ةنالا ٠٠٦ ركف - 1:1:٠٠٠٠ نوتيت</w:t>
      </w:r>
    </w:p>
    <w:p>
      <w:pPr>
        <w:jc w:val="right"/>
        <w:bidi/>
      </w:pPr>
      <w:r>
        <w:rPr>
          <w:b w:val="0"/>
          <w:i w:val="0"/>
        </w:rPr>
        <w:t>م/٢٠١٣/٨ نافاوملا : : :خيراتلا</w:t>
      </w:r>
    </w:p>
    <w:p>
      <w:pPr>
        <w:jc w:val="right"/>
        <w:bidi/>
      </w:pPr>
      <w:r>
        <w:rPr>
          <w:b w:val="0"/>
          <w:i w:val="0"/>
        </w:rPr>
        <w:t>شركة أحمد زيني وابناءه أوزكو المحترم</w:t>
      </w:r>
    </w:p>
    <w:p>
      <w:pPr>
        <w:jc w:val="right"/>
        <w:bidi/>
      </w:pPr>
      <w:r>
        <w:rPr>
          <w:b w:val="0"/>
          <w:i w:val="0"/>
        </w:rPr>
        <w:t>نقداً - بشيك رقم الشيك ... 539 إسم البنك فقد</w:t>
      </w:r>
    </w:p>
    <w:p>
      <w:pPr>
        <w:jc w:val="right"/>
        <w:bidi/>
      </w:pPr>
      <w:r>
        <w:rPr>
          <w:b w:val="0"/>
          <w:i w:val="0"/>
        </w:rPr>
        <w:t>مبلغ و قادره :</w:t>
      </w:r>
    </w:p>
    <w:p>
      <w:pPr>
        <w:jc w:val="right"/>
        <w:bidi/>
      </w:pPr>
      <w:r>
        <w:rPr>
          <w:b w:val="0"/>
          <w:i w:val="0"/>
        </w:rPr>
        <w:t>فقط خمسة وعشرود</w:t>
      </w:r>
    </w:p>
    <w:p>
      <w:pPr>
        <w:jc w:val="right"/>
        <w:bidi/>
      </w:pPr>
      <w:r>
        <w:rPr>
          <w:b w:val="0"/>
          <w:i w:val="0"/>
        </w:rPr>
        <w:t>وذلك عن</w:t>
      </w:r>
    </w:p>
    <w:p>
      <w:pPr>
        <w:jc w:val="right"/>
        <w:bidi/>
      </w:pPr>
      <w:r>
        <w:rPr>
          <w:b w:val="0"/>
          <w:i w:val="0"/>
        </w:rPr>
        <w:t>لاير فلا</w:t>
      </w:r>
    </w:p>
    <w:p>
      <w:pPr>
        <w:jc w:val="right"/>
        <w:bidi/>
      </w:pPr>
      <w:r>
        <w:rPr>
          <w:b w:val="0"/>
          <w:i w:val="0"/>
        </w:rPr>
        <w:t>اما</w:t>
      </w:r>
    </w:p>
    <w:p>
      <w:pPr>
        <w:jc w:val="right"/>
        <w:bidi/>
      </w:pPr>
      <w:r>
        <w:rPr>
          <w:b w:val="0"/>
          <w:i w:val="0"/>
        </w:rPr>
        <w:t>جو</w:t>
      </w:r>
    </w:p>
    <w:p>
      <w:pPr>
        <w:jc w:val="right"/>
        <w:bidi/>
      </w:pPr>
      <w:r>
        <w:rPr>
          <w:b w:val="0"/>
          <w:i w:val="0"/>
        </w:rPr>
        <w:t>توقيع المستلم من</w:t>
      </w:r>
    </w:p>
    <w:p>
      <w:pPr>
        <w:jc w:val="right"/>
        <w:bidi/>
      </w:pPr>
      <w:r>
        <w:rPr>
          <w:b w:val="0"/>
          <w:i w:val="0"/>
        </w:rPr>
        <w:t>Jahon</w:t>
      </w:r>
    </w:p>
    <w:p>
      <w:pPr>
        <w:jc w:val="right"/>
        <w:bidi/>
      </w:pPr>
      <w:r>
        <w:rPr>
          <w:b w:val="0"/>
          <w:i w:val="0"/>
        </w:rPr>
        <w:t>000545</w:t>
      </w:r>
    </w:p>
    <w:p>
      <w:pPr>
        <w:jc w:val="right"/>
        <w:bidi/>
      </w:pPr>
      <w:r>
        <w:rPr>
          <w:b w:val="0"/>
          <w:i w:val="0"/>
        </w:rPr>
        <w:t>ANDALUS BRANCH</w:t>
      </w:r>
    </w:p>
    <w:p>
      <w:pPr>
        <w:jc w:val="right"/>
        <w:bidi/>
      </w:pPr>
      <w:r>
        <w:rPr>
          <w:b w:val="0"/>
          <w:i w:val="0"/>
        </w:rPr>
        <w:t>ANDALUS STREET JEDDAH</w:t>
      </w:r>
    </w:p>
    <w:p>
      <w:pPr>
        <w:jc w:val="right"/>
        <w:bidi/>
      </w:pPr>
      <w:r>
        <w:rPr>
          <w:b w:val="0"/>
          <w:i w:val="0"/>
        </w:rPr>
        <w:t>Pay arst this cheque</w:t>
      </w:r>
    </w:p>
    <w:p>
      <w:pPr>
        <w:jc w:val="right"/>
        <w:bidi/>
      </w:pPr>
      <w:r>
        <w:rPr>
          <w:b w:val="0"/>
          <w:i w:val="0"/>
        </w:rPr>
        <w:t>to the order c</w:t>
      </w:r>
    </w:p>
    <w:p>
      <w:pPr>
        <w:jc w:val="right"/>
        <w:bidi/>
      </w:pPr>
      <w:r>
        <w:rPr>
          <w:b w:val="0"/>
          <w:i w:val="0"/>
        </w:rPr>
        <w:t>The amount of</w:t>
      </w:r>
    </w:p>
    <w:p>
      <w:pPr>
        <w:jc w:val="right"/>
        <w:bidi/>
      </w:pPr>
      <w:r>
        <w:rPr>
          <w:b w:val="0"/>
          <w:i w:val="0"/>
        </w:rPr>
        <w:t>AHMED ZAINY AND SONS CO</w:t>
      </w:r>
    </w:p>
    <w:p>
      <w:pPr>
        <w:jc w:val="right"/>
        <w:bidi/>
      </w:pPr>
      <w:r>
        <w:rPr>
          <w:b w:val="0"/>
          <w:i w:val="0"/>
        </w:rPr>
        <w:t>JEDDAH</w:t>
      </w:r>
    </w:p>
    <w:p>
      <w:pPr>
        <w:jc w:val="right"/>
        <w:bidi/>
      </w:pPr>
      <w:r>
        <w:rPr>
          <w:b w:val="0"/>
          <w:i w:val="0"/>
        </w:rPr>
        <w:t>samba ) ابماس</w:t>
      </w:r>
    </w:p>
    <w:p>
      <w:pPr>
        <w:jc w:val="right"/>
        <w:bidi/>
      </w:pPr>
      <w:r>
        <w:rPr>
          <w:b w:val="0"/>
          <w:i w:val="0"/>
        </w:rPr>
        <w:t>Group Finantial Sambe ةيلاملا اعماس ةعومجم</w:t>
      </w:r>
    </w:p>
    <w:p>
      <w:pPr>
        <w:jc w:val="right"/>
        <w:bidi/>
      </w:pPr>
      <w:r>
        <w:rPr>
          <w:b w:val="0"/>
          <w:i w:val="0"/>
        </w:rPr>
        <w:t>Dete</w:t>
      </w:r>
    </w:p>
    <w:p>
      <w:pPr>
        <w:jc w:val="right"/>
        <w:bidi/>
      </w:pPr>
      <w:r>
        <w:rPr>
          <w:b w:val="0"/>
          <w:i w:val="0"/>
        </w:rPr>
        <w:t>PR</w:t>
      </w:r>
    </w:p>
    <w:p>
      <w:pPr>
        <w:jc w:val="right"/>
        <w:bidi/>
      </w:pPr>
      <w:r>
        <w:rPr>
          <w:b w:val="0"/>
          <w:i w:val="0"/>
        </w:rPr>
        <w:t>١٤٣٤٢١٠/٢٥هـ</w:t>
      </w:r>
    </w:p>
    <w:p>
      <w:pPr>
        <w:jc w:val="right"/>
        <w:bidi/>
      </w:pPr>
      <w:r>
        <w:rPr>
          <w:b w:val="0"/>
          <w:i w:val="0"/>
        </w:rPr>
        <w:t>لتاريخ.</w:t>
      </w:r>
    </w:p>
    <w:p>
      <w:pPr>
        <w:jc w:val="right"/>
        <w:bidi/>
      </w:pPr>
      <w:r>
        <w:rPr>
          <w:b w:val="0"/>
          <w:i w:val="0"/>
        </w:rPr>
        <w:t>فرع الأندلس شارع الاندلس جدة</w:t>
      </w:r>
    </w:p>
    <w:p>
      <w:pPr>
        <w:jc w:val="right"/>
        <w:bidi/>
      </w:pPr>
      <w:r>
        <w:rPr>
          <w:b w:val="0"/>
          <w:i w:val="0"/>
        </w:rPr>
        <w:t>ةدودحملا فييكتلاو ءابرهكلل ينيز دمحأ ةكرش رمألا كبشلا اذه بجومب اوعضال</w:t>
      </w:r>
    </w:p>
    <w:p>
      <w:pPr>
        <w:jc w:val="right"/>
        <w:bidi/>
      </w:pPr>
      <w:r>
        <w:rPr>
          <w:b w:val="0"/>
          <w:i w:val="0"/>
        </w:rPr>
        <w:t>\-Y\*\*\*\*\*\*</w:t>
      </w:r>
    </w:p>
    <w:p>
      <w:pPr>
        <w:jc w:val="right"/>
        <w:bidi/>
      </w:pPr>
      <w:r>
        <w:rPr>
          <w:b w:val="0"/>
          <w:i w:val="0"/>
        </w:rPr>
        <w:t>ريال SAR المبلغ.</w:t>
      </w:r>
    </w:p>
    <w:p>
      <w:pPr>
        <w:jc w:val="right"/>
        <w:bidi/>
      </w:pPr>
      <w:r>
        <w:rPr>
          <w:b w:val="0"/>
          <w:i w:val="0"/>
        </w:rPr>
        <w:t>فقط خمسة وعشرون الف ريال لاغير.</w:t>
      </w:r>
    </w:p>
    <w:p>
      <w:pPr>
        <w:jc w:val="right"/>
        <w:bidi/>
      </w:pPr>
      <w:r>
        <w:rPr>
          <w:b w:val="0"/>
          <w:i w:val="0"/>
        </w:rPr>
        <w:t>2040-100 00004245695</w:t>
      </w:r>
    </w:p>
    <w:p>
      <w:pPr>
        <w:jc w:val="right"/>
        <w:bidi/>
      </w:pPr>
      <w:r>
        <w:rPr>
          <w:b w:val="0"/>
          <w:i w:val="0"/>
        </w:rPr>
        <w:t>صل اشتین</w:t>
      </w:r>
    </w:p>
    <w:p>
      <w:pPr>
        <w:jc w:val="right"/>
        <w:bidi/>
      </w:pPr>
      <w:r>
        <w:rPr>
          <w:b w:val="0"/>
          <w:i w:val="0"/>
        </w:rPr>
        <w:t>ست اصل</w:t>
      </w:r>
    </w:p>
    <w:p>
      <w:pPr>
        <w:jc w:val="right"/>
        <w:bidi/>
      </w:pPr>
      <w:r>
        <w:rPr>
          <w:b w:val="0"/>
          <w:i w:val="0"/>
        </w:rPr>
        <w:t>Signature</w:t>
      </w:r>
    </w:p>
    <w:p>
      <w:pPr>
        <w:jc w:val="right"/>
        <w:bidi/>
      </w:pPr>
      <w:r>
        <w:rPr>
          <w:b w:val="0"/>
          <w:i w:val="0"/>
        </w:rPr>
        <w:t>عيقوتلا</w:t>
      </w:r>
    </w:p>
    <w:p>
      <w:pPr>
        <w:jc w:val="right"/>
        <w:bidi/>
      </w:pPr>
      <w:r>
        <w:rPr>
          <w:b w:val="0"/>
          <w:i w:val="0"/>
        </w:rPr>
        <w:t>No</w:t>
      </w:r>
    </w:p>
    <w:p>
      <w:pPr>
        <w:jc w:val="right"/>
        <w:bidi/>
      </w:pPr>
      <w:r>
        <w:rPr>
          <w:b w:val="0"/>
          <w:i w:val="0"/>
        </w:rPr>
        <w:t>Ter</w:t>
      </w:r>
    </w:p>
    <w:p>
      <w:pPr>
        <w:jc w:val="right"/>
        <w:bidi/>
      </w:pPr>
      <w:r>
        <w:rPr>
          <w:b w:val="0"/>
          <w:i w:val="0"/>
        </w:rPr>
        <w:t>1035847\.</w:t>
      </w:r>
    </w:p>
    <w:p>
      <w:pPr>
        <w:jc w:val="right"/>
        <w:bidi/>
      </w:pPr>
      <w:r>
        <w:rPr>
          <w:b w:val="0"/>
          <w:i w:val="0"/>
        </w:rPr>
        <w:t>رقم</w:t>
      </w:r>
    </w:p>
    <w:p>
      <w:pPr>
        <w:jc w:val="right"/>
        <w:bidi/>
      </w:pPr>
      <w:r>
        <w:rPr>
          <w:b w:val="0"/>
          <w:i w:val="0"/>
        </w:rPr>
        <w:t>Pay against this cheque</w:t>
      </w:r>
    </w:p>
    <w:p>
      <w:pPr>
        <w:jc w:val="right"/>
        <w:bidi/>
      </w:pPr>
      <w:r>
        <w:rPr>
          <w:b w:val="0"/>
          <w:i w:val="0"/>
        </w:rPr>
        <w:t>to the order</w:t>
      </w:r>
    </w:p>
    <w:p>
      <w:pPr>
        <w:jc w:val="right"/>
        <w:bidi/>
      </w:pPr>
      <w:r>
        <w:rPr>
          <w:b w:val="0"/>
          <w:i w:val="0"/>
        </w:rPr>
        <w:t>af</w:t>
      </w:r>
    </w:p>
    <w:p>
      <w:pPr>
        <w:jc w:val="right"/>
        <w:bidi/>
      </w:pPr>
      <w:r>
        <w:rPr>
          <w:b w:val="0"/>
          <w:i w:val="0"/>
        </w:rPr>
        <w:t>The sun of</w:t>
      </w:r>
    </w:p>
    <w:p>
      <w:pPr>
        <w:jc w:val="right"/>
        <w:bidi/>
      </w:pPr>
      <w:r>
        <w:rPr>
          <w:b w:val="0"/>
          <w:i w:val="0"/>
        </w:rPr>
        <w:t>To:</w:t>
      </w:r>
    </w:p>
    <w:p>
      <w:pPr>
        <w:jc w:val="right"/>
        <w:bidi/>
      </w:pPr>
      <w:r>
        <w:rPr>
          <w:b w:val="0"/>
          <w:i w:val="0"/>
        </w:rPr>
        <w:t>\*\*\*</w:t>
      </w:r>
    </w:p>
    <w:p>
      <w:pPr>
        <w:jc w:val="right"/>
        <w:bidi/>
      </w:pPr>
      <w:r>
        <w:rPr>
          <w:b w:val="0"/>
          <w:i w:val="0"/>
        </w:rPr>
        <w:t>التاريخ.</w:t>
      </w:r>
    </w:p>
    <w:p>
      <w:pPr>
        <w:jc w:val="right"/>
        <w:bidi/>
      </w:pPr>
      <w:r>
        <w:rPr>
          <w:b w:val="0"/>
          <w:i w:val="0"/>
        </w:rPr>
        <w:t>وز في مدينة .</w:t>
      </w:r>
    </w:p>
    <w:p>
      <w:pPr>
        <w:jc w:val="right"/>
        <w:bidi/>
      </w:pPr>
      <w:r>
        <w:rPr>
          <w:b w:val="0"/>
          <w:i w:val="0"/>
        </w:rPr>
        <w:t>.</w:t>
      </w:r>
    </w:p>
    <w:p>
      <w:pPr>
        <w:jc w:val="right"/>
        <w:bidi/>
      </w:pPr>
      <w:r>
        <w:rPr>
          <w:b w:val="0"/>
          <w:i w:val="0"/>
        </w:rPr>
        <w:t>Dave Str</w:t>
      </w:r>
    </w:p>
    <w:p>
      <w:pPr>
        <w:jc w:val="right"/>
        <w:bidi/>
      </w:pPr>
      <w:r>
        <w:rPr>
          <w:b w:val="0"/>
          <w:i w:val="0"/>
        </w:rPr>
        <w:t>Place/5</w:t>
      </w:r>
    </w:p>
    <w:p>
      <w:pPr>
        <w:jc w:val="right"/>
        <w:bidi/>
      </w:pPr>
      <w:r>
        <w:rPr>
          <w:b w:val="0"/>
          <w:i w:val="0"/>
        </w:rPr>
        <w:t>إنهموا بموجب هذا الشيك</w:t>
      </w:r>
    </w:p>
    <w:p>
      <w:pPr>
        <w:jc w:val="right"/>
        <w:bidi/>
      </w:pPr>
      <w:r>
        <w:rPr>
          <w:b w:val="0"/>
          <w:i w:val="0"/>
        </w:rPr>
        <w:t>Samba ابماس</w:t>
      </w:r>
    </w:p>
    <w:p>
      <w:pPr>
        <w:jc w:val="right"/>
        <w:bidi/>
      </w:pPr>
      <w:r>
        <w:rPr>
          <w:b w:val="0"/>
          <w:i w:val="0"/>
        </w:rPr>
        <w:t>First Beneficiary Only</w:t>
      </w:r>
    </w:p>
    <w:p>
      <w:pPr>
        <w:jc w:val="right"/>
        <w:bidi/>
      </w:pPr>
      <w:r>
        <w:rPr>
          <w:b w:val="0"/>
          <w:i w:val="0"/>
        </w:rPr>
        <w:t>Group Financial Sambe ةيلاملا ابماس ةعومج</w:t>
      </w:r>
    </w:p>
    <w:p>
      <w:pPr>
        <w:jc w:val="right"/>
        <w:bidi/>
      </w:pPr>
      <w:r>
        <w:rPr>
          <w:b w:val="0"/>
          <w:i w:val="0"/>
        </w:rPr>
        <w:t>يمظولا يبرغملا ةنمسلا</w:t>
      </w:r>
    </w:p>
    <w:p>
      <w:pPr>
        <w:jc w:val="right"/>
        <w:bidi/>
      </w:pPr>
      <w:r>
        <w:rPr>
          <w:b w:val="0"/>
          <w:i w:val="0"/>
        </w:rPr>
        <w:t>لایز</w:t>
      </w:r>
    </w:p>
    <w:p>
      <w:pPr>
        <w:jc w:val="right"/>
        <w:bidi/>
      </w:pPr>
      <w:r>
        <w:rPr>
          <w:b w:val="0"/>
          <w:i w:val="0"/>
        </w:rPr>
        <w:t>دمك مرألا ترهظ</w:t>
      </w:r>
    </w:p>
    <w:p>
      <w:pPr>
        <w:jc w:val="right"/>
        <w:bidi/>
      </w:pPr>
      <w:r>
        <w:rPr>
          <w:b w:val="0"/>
          <w:i w:val="0"/>
        </w:rPr>
        <w:t>ار و الايد لمن جدة</w:t>
      </w:r>
    </w:p>
    <w:p>
      <w:pPr>
        <w:jc w:val="right"/>
        <w:bidi/>
      </w:pPr>
      <w:r>
        <w:rPr>
          <w:b w:val="0"/>
          <w:i w:val="0"/>
        </w:rPr>
        <w:t>AA Exch</w:t>
      </w:r>
    </w:p>
    <w:p>
      <w:pPr>
        <w:jc w:val="right"/>
        <w:bidi/>
      </w:pPr>
      <w:r>
        <w:rPr>
          <w:b w:val="0"/>
          <w:i w:val="0"/>
        </w:rPr>
        <w:t>حساب البنيج لمقدمة عباس</w:t>
      </w:r>
    </w:p>
    <w:p>
      <w:pPr>
        <w:jc w:val="right"/>
        <w:bidi/>
      </w:pPr>
      <w:r>
        <w:rPr>
          <w:b w:val="0"/>
          <w:i w:val="0"/>
        </w:rPr>
        <w:t>استادان شان ماجرا المالية.</w:t>
      </w:r>
    </w:p>
    <w:p>
      <w:pPr>
        <w:jc w:val="right"/>
        <w:bidi/>
      </w:pPr>
      <w:r>
        <w:rPr>
          <w:b w:val="0"/>
          <w:i w:val="0"/>
        </w:rPr>
        <w:t>. ةداج - زيب رعشلا ليدع هللا مامحلا قيرط جم رمألا</w:t>
      </w:r>
    </w:p>
    <w:p>
      <w:pPr>
        <w:jc w:val="right"/>
        <w:bidi/>
      </w:pPr>
      <w:r>
        <w:rPr>
          <w:b w:val="0"/>
          <w:i w:val="0"/>
        </w:rPr>
        <w:t>يسرى لدى جميع فروعنا مينا الله</w:t>
      </w:r>
    </w:p>
    <w:p>
      <w:pPr>
        <w:jc w:val="right"/>
        <w:bidi/>
      </w:pPr>
      <w:r>
        <w:rPr>
          <w:b w:val="0"/>
          <w:i w:val="0"/>
        </w:rPr>
        <w:t>035847</w:t>
      </w:r>
    </w:p>
    <w:p>
      <w:pPr>
        <w:jc w:val="right"/>
        <w:bidi/>
      </w:pPr>
      <w:r>
        <w:rPr>
          <w:b w:val="0"/>
          <w:i w:val="0"/>
        </w:rPr>
        <w:t>ربال من</w:t>
      </w:r>
    </w:p>
    <w:p>
      <w:pPr>
        <w:jc w:val="right"/>
        <w:bidi/>
      </w:pPr>
      <w:r>
        <w:rPr>
          <w:b w:val="0"/>
          <w:i w:val="0"/>
        </w:rPr>
        <w:t>AUTHORIZED SIGNATORE</w:t>
      </w:r>
    </w:p>
    <w:p>
      <w:pPr>
        <w:jc w:val="right"/>
        <w:bidi/>
      </w:pPr>
      <w:r>
        <w:rPr>
          <w:b w:val="0"/>
          <w:i w:val="0"/>
        </w:rPr>
        <w:t>(404)</w:t>
      </w:r>
    </w:p>
    <w:p>
      <w:pPr>
        <w:jc w:val="right"/>
        <w:bidi/>
      </w:pPr>
      <w:r>
        <w:rPr>
          <w:b w:val="0"/>
          <w:i w:val="0"/>
        </w:rPr>
        <w:t>20401001 00242000142 08</w:t>
      </w:r>
    </w:p>
    <w:p>
      <w:pPr>
        <w:jc w:val="right"/>
        <w:bidi/>
      </w:pPr>
      <w:r>
        <w:rPr>
          <w:b w:val="0"/>
          <w:i w:val="0"/>
        </w:rPr>
        <w:t>\*\*\*\*\*\*\*\*</w:t>
      </w:r>
    </w:p>
    <w:p>
      <w:pPr>
        <w:jc w:val="right"/>
        <w:bidi/>
      </w:pPr>
      <w:r>
        <w:rPr>
          <w:b w:val="0"/>
          <w:i w:val="0"/>
        </w:rPr>
        <w:t>ةلما</w:t>
      </w:r>
    </w:p>
    <w:p>
      <w:pPr>
        <w:jc w:val="right"/>
        <w:bidi/>
      </w:pPr>
      <w:r>
        <w:rPr>
          <w:b w:val="0"/>
          <w:i w:val="0"/>
        </w:rPr>
        <w:t>تيقوتلاب سرعلا</w:t>
      </w:r>
    </w:p>
    <w:p>
      <w:pPr>
        <w:jc w:val="right"/>
        <w:bidi/>
      </w:pPr>
      <w:r>
        <w:rPr>
          <w:b w:val="0"/>
          <w:i w:val="0"/>
        </w:rPr>
        <w:t>ای اهرمی</w:t>
      </w:r>
    </w:p>
    <w:p>
      <w:pPr>
        <w:jc w:val="right"/>
        <w:bidi/>
      </w:pPr>
      <w:r>
        <w:rPr>
          <w:b w:val="0"/>
          <w:i w:val="0"/>
        </w:rPr>
        <w:t>كبشلا لصأ تملعتسا</w:t>
      </w:r>
    </w:p>
    <w:p>
      <w:pPr>
        <w:jc w:val="right"/>
        <w:bidi/>
      </w:pPr>
      <w:r>
        <w:rPr>
          <w:b w:val="0"/>
          <w:i w:val="0"/>
        </w:rPr>
        <w:t>مالكلا ماع دمحم</w:t>
      </w:r>
    </w:p>
    <w:p>
      <w:pPr>
        <w:jc w:val="right"/>
        <w:bidi/>
      </w:pPr>
      <w:r>
        <w:rPr>
          <w:b w:val="0"/>
          <w:i w:val="0"/>
        </w:rPr>
        <w:t>الله</w:t>
      </w:r>
    </w:p>
    <w:p>
      <w:pPr>
        <w:jc w:val="right"/>
        <w:bidi/>
      </w:pPr>
      <w:r>
        <w:rPr>
          <w:b w:val="0"/>
          <w:i w:val="0"/>
        </w:rPr>
        <w:t>استانی</w:t>
      </w:r>
    </w:p>
    <w:p>
      <w:pPr>
        <w:jc w:val="right"/>
        <w:bidi/>
      </w:pPr>
      <w:r>
        <w:rPr>
          <w:b w:val="0"/>
          <w:i w:val="0"/>
        </w:rPr>
        <w:t>: عيقوتلا</w:t>
      </w:r>
    </w:p>
    <w:p>
      <w:pPr>
        <w:jc w:val="right"/>
        <w:bidi/>
      </w:pPr>
      <w:r>
        <w:rPr>
          <w:b w:val="0"/>
          <w:i w:val="0"/>
        </w:rPr>
        <w:t>التاريخ : ٢٢٠٠٢/٧/٢</w:t>
      </w:r>
    </w:p>
    <w:p>
      <w:pPr>
        <w:jc w:val="right"/>
        <w:bidi/>
      </w:pPr>
      <w:r>
        <w:rPr>
          <w:b w:val="0"/>
          <w:i w:val="0"/>
        </w:rPr>
        <w:t>شركة أحمد زيني وأولاده</w:t>
      </w:r>
    </w:p>
    <w:p>
      <w:pPr>
        <w:jc w:val="right"/>
        <w:bidi/>
      </w:pPr>
      <w:r>
        <w:rPr>
          <w:b w:val="0"/>
          <w:i w:val="0"/>
        </w:rPr>
        <w:t>جدة عمارة اوزكو</w:t>
      </w:r>
    </w:p>
    <w:p>
      <w:pPr>
        <w:jc w:val="right"/>
        <w:bidi/>
      </w:pPr>
      <w:r>
        <w:rPr>
          <w:b w:val="0"/>
          <w:i w:val="0"/>
        </w:rPr>
        <w:t>متف: ۲۰۶۰۲۱۹ فاكس: ١٠٩١٣٠٤</w:t>
      </w:r>
    </w:p>
    <w:p>
      <w:pPr>
        <w:jc w:val="right"/>
        <w:bidi/>
      </w:pPr>
      <w:r>
        <w:rPr>
          <w:b w:val="0"/>
          <w:i w:val="0"/>
        </w:rPr>
        <w:t>ريس</w:t>
      </w:r>
    </w:p>
    <w:p>
      <w:pPr>
        <w:jc w:val="right"/>
        <w:bidi/>
      </w:pPr>
      <w:r>
        <w:rPr>
          <w:b w:val="0"/>
          <w:i w:val="0"/>
        </w:rPr>
        <w:t>(1)</w:t>
      </w:r>
    </w:p>
    <w:p>
      <w:pPr>
        <w:jc w:val="right"/>
        <w:bidi/>
      </w:pPr>
      <w:r>
        <w:rPr>
          <w:b w:val="0"/>
          <w:i w:val="0"/>
        </w:rPr>
        <w:t>رامعاللل ىرقلا ما ةكرش :مركملا ىلإ فرصي</w:t>
      </w:r>
    </w:p>
    <w:p>
      <w:pPr>
        <w:jc w:val="right"/>
        <w:bidi/>
      </w:pPr>
      <w:r>
        <w:rPr>
          <w:b w:val="0"/>
          <w:i w:val="0"/>
        </w:rPr>
        <w:t>فقط مائة وخمسون ألف ريال سعودي لاغير</w:t>
      </w:r>
    </w:p>
    <w:p>
      <w:pPr>
        <w:jc w:val="right"/>
        <w:bidi/>
      </w:pPr>
      <w:r>
        <w:rPr>
          <w:b w:val="0"/>
          <w:i w:val="0"/>
        </w:rPr>
        <w:t>Ahmed Zainy &amp; Sons Co</w:t>
      </w:r>
    </w:p>
    <w:p>
      <w:pPr>
        <w:jc w:val="right"/>
        <w:bidi/>
      </w:pPr>
      <w:r>
        <w:rPr>
          <w:b w:val="0"/>
          <w:i w:val="0"/>
        </w:rPr>
        <w:t>Jeddah-Ozco Building Tel: ٦٠٦٥٣١٦</w:t>
      </w:r>
    </w:p>
    <w:p>
      <w:pPr>
        <w:jc w:val="right"/>
        <w:bidi/>
      </w:pPr>
      <w:r>
        <w:rPr>
          <w:b w:val="0"/>
          <w:i w:val="0"/>
        </w:rPr>
        <w:t>Fax: ٦٠٩١٣٠٤1</w:t>
      </w:r>
    </w:p>
    <w:p>
      <w:pPr>
        <w:jc w:val="right"/>
        <w:bidi/>
      </w:pPr>
      <w:r>
        <w:rPr>
          <w:b w:val="0"/>
          <w:i w:val="0"/>
        </w:rPr>
        <w:t>وف تسميك</w:t>
      </w:r>
    </w:p>
    <w:p>
      <w:pPr>
        <w:jc w:val="right"/>
        <w:bidi/>
      </w:pPr>
      <w:r>
        <w:rPr>
          <w:b w:val="0"/>
          <w:i w:val="0"/>
        </w:rPr>
        <w:t>التاريخ:</w:t>
      </w:r>
    </w:p>
    <w:p>
      <w:pPr>
        <w:jc w:val="right"/>
        <w:bidi/>
      </w:pPr>
      <w:r>
        <w:rPr>
          <w:b w:val="0"/>
          <w:i w:val="0"/>
        </w:rPr>
        <w:t>A</w:t>
      </w:r>
    </w:p>
    <w:p>
      <w:pPr>
        <w:jc w:val="right"/>
        <w:bidi/>
      </w:pPr>
      <w:r>
        <w:rPr>
          <w:b w:val="0"/>
          <w:i w:val="0"/>
        </w:rPr>
        <w:t>:قفاوملا</w:t>
      </w:r>
    </w:p>
    <w:p>
      <w:pPr>
        <w:jc w:val="right"/>
        <w:bidi/>
      </w:pPr>
      <w:r>
        <w:rPr>
          <w:b w:val="0"/>
          <w:i w:val="0"/>
        </w:rPr>
        <w:t>١٤٢٣/٠٢/٢٠</w:t>
      </w:r>
    </w:p>
    <w:p>
      <w:pPr>
        <w:jc w:val="right"/>
        <w:bidi/>
      </w:pPr>
      <w:r>
        <w:rPr>
          <w:b w:val="0"/>
          <w:i w:val="0"/>
        </w:rPr>
        <w:t>PAY TO MESSRS</w:t>
      </w:r>
    </w:p>
    <w:p>
      <w:pPr>
        <w:jc w:val="right"/>
        <w:bidi/>
      </w:pPr>
      <w:r>
        <w:rPr>
          <w:b w:val="0"/>
          <w:i w:val="0"/>
        </w:rPr>
        <w:t>مبلغ</w:t>
      </w:r>
    </w:p>
    <w:p>
      <w:pPr>
        <w:jc w:val="right"/>
        <w:bidi/>
      </w:pPr>
      <w:r>
        <w:rPr>
          <w:b w:val="0"/>
          <w:i w:val="0"/>
        </w:rPr>
        <w:t>دیشب ۱/۲۱/۲۱۰۲ یلا ۵۱/۲۱/۱۱۰۲ نم ملاس لا هيبونجلا رحبأ ةيلاش راجيا / كلذو</w:t>
      </w:r>
    </w:p>
    <w:p>
      <w:pPr>
        <w:jc w:val="right"/>
        <w:bidi/>
      </w:pPr>
      <w:r>
        <w:rPr>
          <w:b w:val="0"/>
          <w:i w:val="0"/>
        </w:rPr>
        <w:t>يزارحلا ةجتانلا مساب</w:t>
      </w:r>
    </w:p>
    <w:p>
      <w:pPr>
        <w:jc w:val="right"/>
        <w:bidi/>
      </w:pPr>
      <w:r>
        <w:rPr>
          <w:b w:val="0"/>
          <w:i w:val="0"/>
        </w:rPr>
        <w:t>ملتسملا ةحبارلا ةلا لي</w:t>
      </w:r>
    </w:p>
    <w:p>
      <w:pPr>
        <w:jc w:val="right"/>
        <w:bidi/>
      </w:pPr>
      <w:r>
        <w:rPr>
          <w:b w:val="0"/>
          <w:i w:val="0"/>
        </w:rPr>
        <w:t>باصعلا ميما . غلبملا</w:t>
      </w:r>
    </w:p>
    <w:p>
      <w:pPr>
        <w:jc w:val="right"/>
        <w:bidi/>
      </w:pPr>
      <w:r>
        <w:rPr>
          <w:b w:val="0"/>
          <w:i w:val="0"/>
        </w:rPr>
        <w:t>الشيخ احمد زيني - جاري</w:t>
      </w:r>
    </w:p>
    <w:p>
      <w:pPr>
        <w:jc w:val="right"/>
        <w:bidi/>
      </w:pPr>
      <w:r>
        <w:rPr>
          <w:b w:val="0"/>
          <w:i w:val="0"/>
        </w:rPr>
        <w:t>۱۵۰,۰۰۰,</w:t>
      </w:r>
    </w:p>
    <w:p>
      <w:pPr>
        <w:jc w:val="right"/>
        <w:bidi/>
      </w:pPr>
      <w:r>
        <w:rPr>
          <w:b w:val="0"/>
          <w:i w:val="0"/>
        </w:rPr>
        <w:t>دملا</w:t>
      </w:r>
    </w:p>
    <w:p>
      <w:pPr>
        <w:jc w:val="right"/>
        <w:bidi/>
      </w:pPr>
      <w:r>
        <w:rPr>
          <w:b w:val="0"/>
          <w:i w:val="0"/>
        </w:rPr>
        <w:t>عومجملا</w:t>
      </w:r>
    </w:p>
    <w:p>
      <w:pPr>
        <w:jc w:val="right"/>
        <w:bidi/>
      </w:pPr>
      <w:r>
        <w:rPr>
          <w:b w:val="0"/>
          <w:i w:val="0"/>
        </w:rPr>
        <w:t>يناسولا مقر</w:t>
      </w:r>
    </w:p>
    <w:p>
      <w:pPr>
        <w:jc w:val="right"/>
        <w:bidi/>
      </w:pPr>
      <w:r>
        <w:rPr>
          <w:b w:val="0"/>
          <w:i w:val="0"/>
        </w:rPr>
        <w:t>ان</w:t>
      </w:r>
    </w:p>
    <w:p>
      <w:pPr>
        <w:jc w:val="right"/>
        <w:bidi/>
      </w:pPr>
      <w:r>
        <w:rPr>
          <w:b w:val="0"/>
          <w:i w:val="0"/>
        </w:rPr>
        <w:t>نم ملاس لا ) ةيبونجلا رعب ةيلاش راجيا ۱۲۱۱</w:t>
      </w:r>
    </w:p>
    <w:p>
      <w:pPr>
        <w:jc w:val="right"/>
        <w:bidi/>
      </w:pPr>
      <w:r>
        <w:rPr>
          <w:b w:val="0"/>
          <w:i w:val="0"/>
        </w:rPr>
        <w:t>ماعلا ريدملا</w:t>
      </w:r>
    </w:p>
    <w:p>
      <w:pPr>
        <w:jc w:val="right"/>
        <w:bidi/>
      </w:pPr>
      <w:r>
        <w:rPr>
          <w:b w:val="0"/>
          <w:i w:val="0"/>
        </w:rPr>
        <w:t>ريق</w:t>
      </w:r>
    </w:p>
    <w:p>
      <w:pPr>
        <w:jc w:val="right"/>
        <w:bidi/>
      </w:pPr>
      <w:r>
        <w:rPr>
          <w:b w:val="0"/>
          <w:i w:val="0"/>
        </w:rPr>
        <w:t>SR FOR</w:t>
      </w:r>
    </w:p>
    <w:p>
      <w:pPr>
        <w:jc w:val="right"/>
        <w:bidi/>
      </w:pPr>
      <w:r>
        <w:rPr>
          <w:b w:val="0"/>
          <w:i w:val="0"/>
        </w:rPr>
        <w:t>رقوملا ليمج خألا</w:t>
      </w:r>
    </w:p>
    <w:p>
      <w:pPr>
        <w:jc w:val="right"/>
        <w:bidi/>
      </w:pPr>
      <w:r>
        <w:rPr>
          <w:b w:val="0"/>
          <w:i w:val="0"/>
        </w:rPr>
        <w:t>بناء على طلب الشيخ أسامة زيني ، نرجو عمل تحويل لشركة أم القرى للإعمار بمبلغ ١٥۰,۰۰۰ ريال وهو حوالة من الشيخ أحمد زيني قيمة تسديد إيجار الفيلا رقم ٦ بمنطقة أبحر الشمالية. عن قيمة السنة الإيجارية من ۲۰۱۲/۱۲/۱۵ م حتى ٢٠١٣/١٢/١٤م.</w:t>
      </w:r>
    </w:p>
    <w:p>
      <w:pPr>
        <w:jc w:val="right"/>
        <w:bidi/>
      </w:pPr>
      <w:r>
        <w:rPr>
          <w:b w:val="0"/>
          <w:i w:val="0"/>
        </w:rPr>
        <w:t>ورقم حساب شركة أم القرى للإعمار</w:t>
      </w:r>
    </w:p>
    <w:p>
      <w:pPr>
        <w:jc w:val="right"/>
        <w:bidi/>
      </w:pPr>
      <w:r>
        <w:rPr>
          <w:b w:val="0"/>
          <w:i w:val="0"/>
        </w:rPr>
        <w:t>UMM AL QURA DEVELOPMENT COMPANY LTD. NCB ACCOUNT.</w:t>
      </w:r>
    </w:p>
    <w:p>
      <w:pPr>
        <w:jc w:val="right"/>
        <w:bidi/>
      </w:pPr>
      <w:r>
        <w:rPr>
          <w:b w:val="0"/>
          <w:i w:val="0"/>
        </w:rPr>
        <w:t>IBAN: SA 55 1000 0019 1474 4200 0303</w:t>
      </w:r>
    </w:p>
    <w:p>
      <w:pPr>
        <w:jc w:val="right"/>
        <w:bidi/>
      </w:pPr>
      <w:r>
        <w:rPr>
          <w:b w:val="0"/>
          <w:i w:val="0"/>
        </w:rPr>
        <w:t>وشكرا ،،،،</w:t>
      </w:r>
    </w:p>
    <w:p>
      <w:pPr>
        <w:jc w:val="right"/>
        <w:bidi/>
      </w:pPr>
      <w:r>
        <w:rPr>
          <w:b w:val="0"/>
          <w:i w:val="0"/>
        </w:rPr>
        <w:t>يروصلا فسوي</w:t>
      </w:r>
    </w:p>
    <w:p>
      <w:pPr>
        <w:jc w:val="right"/>
        <w:bidi/>
      </w:pPr>
      <w:r>
        <w:rPr>
          <w:b w:val="0"/>
          <w:i w:val="0"/>
        </w:rPr>
        <w:t>شركة احمد زيني واولاده</w:t>
      </w:r>
    </w:p>
    <w:p>
      <w:pPr>
        <w:jc w:val="right"/>
        <w:bidi/>
      </w:pPr>
      <w:r>
        <w:rPr>
          <w:b w:val="0"/>
          <w:i w:val="0"/>
        </w:rPr>
        <w:t>جدة عمارة أوزكو هاتف: ٦٠٦٥٢١٦</w:t>
      </w:r>
    </w:p>
    <w:p>
      <w:pPr>
        <w:jc w:val="right"/>
        <w:bidi/>
      </w:pPr>
      <w:r>
        <w:rPr>
          <w:b w:val="0"/>
          <w:i w:val="0"/>
        </w:rPr>
        <w:t>فاكس: ٦٠٦٦٣٠٤</w:t>
      </w:r>
    </w:p>
    <w:p>
      <w:pPr>
        <w:jc w:val="right"/>
        <w:bidi/>
      </w:pPr>
      <w:r>
        <w:rPr>
          <w:b w:val="0"/>
          <w:i w:val="0"/>
        </w:rPr>
        <w:t>Ahmed Zainy Son's Co</w:t>
      </w:r>
    </w:p>
    <w:p>
      <w:pPr>
        <w:jc w:val="right"/>
        <w:bidi/>
      </w:pPr>
      <w:r>
        <w:rPr>
          <w:b w:val="0"/>
          <w:i w:val="0"/>
        </w:rPr>
        <w:t>Jeddah-Czco Bullding Tel: +1011</w:t>
      </w:r>
    </w:p>
    <w:p>
      <w:pPr>
        <w:jc w:val="right"/>
        <w:bidi/>
      </w:pPr>
      <w:r>
        <w:rPr>
          <w:b w:val="0"/>
          <w:i w:val="0"/>
        </w:rPr>
        <w:t>Fax: ٦٠٦١٣٠</w:t>
      </w:r>
    </w:p>
    <w:p>
      <w:pPr>
        <w:jc w:val="right"/>
        <w:bidi/>
      </w:pPr>
      <w:r>
        <w:rPr>
          <w:b w:val="0"/>
          <w:i w:val="0"/>
        </w:rPr>
        <w:t>رقم القيد : ١٢٤</w:t>
      </w:r>
    </w:p>
    <w:p>
      <w:pPr>
        <w:jc w:val="right"/>
        <w:bidi/>
      </w:pPr>
      <w:r>
        <w:rPr>
          <w:b w:val="0"/>
          <w:i w:val="0"/>
        </w:rPr>
        <w:t>:ديقلا نايب</w:t>
      </w:r>
    </w:p>
    <w:p>
      <w:pPr>
        <w:jc w:val="right"/>
        <w:bidi/>
      </w:pPr>
      <w:r>
        <w:rPr>
          <w:b w:val="0"/>
          <w:i w:val="0"/>
        </w:rPr>
        <w:t>نيدملا</w:t>
      </w:r>
    </w:p>
    <w:p>
      <w:pPr>
        <w:jc w:val="right"/>
        <w:bidi/>
      </w:pPr>
      <w:r>
        <w:rPr>
          <w:b w:val="0"/>
          <w:i w:val="0"/>
        </w:rPr>
        <w:t>يقدن</w:t>
      </w:r>
    </w:p>
    <w:p>
      <w:pPr>
        <w:jc w:val="right"/>
        <w:bidi/>
      </w:pPr>
      <w:r>
        <w:rPr>
          <w:b w:val="0"/>
          <w:i w:val="0"/>
        </w:rPr>
        <w:t>مصاريف منزل للشيخ الاحمد زيني من شهر محرم ١٤٣٤</w:t>
      </w:r>
    </w:p>
    <w:p>
      <w:pPr>
        <w:jc w:val="right"/>
        <w:bidi/>
      </w:pPr>
      <w:r>
        <w:rPr>
          <w:b w:val="0"/>
          <w:i w:val="0"/>
        </w:rPr>
        <w:t>باسحلا مسحل باسحلا مقر</w:t>
      </w:r>
    </w:p>
    <w:p>
      <w:pPr>
        <w:jc w:val="right"/>
        <w:bidi/>
      </w:pPr>
      <w:r>
        <w:rPr>
          <w:b w:val="0"/>
          <w:i w:val="0"/>
        </w:rPr>
        <w:t>ملاحظات</w:t>
      </w:r>
    </w:p>
    <w:p>
      <w:pPr>
        <w:jc w:val="right"/>
        <w:bidi/>
      </w:pPr>
      <w:r>
        <w:rPr>
          <w:b w:val="0"/>
          <w:i w:val="0"/>
        </w:rPr>
        <w:t>التاريخ:</w:t>
      </w:r>
    </w:p>
    <w:p>
      <w:pPr>
        <w:jc w:val="right"/>
        <w:bidi/>
      </w:pPr>
      <w:r>
        <w:rPr>
          <w:b w:val="0"/>
          <w:i w:val="0"/>
        </w:rPr>
        <w:t>: ةحفصلا</w:t>
      </w:r>
    </w:p>
    <w:p>
      <w:pPr>
        <w:jc w:val="right"/>
        <w:bidi/>
      </w:pPr>
      <w:r>
        <w:rPr>
          <w:b w:val="0"/>
          <w:i w:val="0"/>
        </w:rPr>
        <w:t>ALTS/-1/TA</w:t>
      </w:r>
    </w:p>
    <w:p>
      <w:pPr>
        <w:jc w:val="right"/>
        <w:bidi/>
      </w:pPr>
      <w:r>
        <w:rPr>
          <w:b w:val="0"/>
          <w:i w:val="0"/>
        </w:rPr>
        <w:t>1</w:t>
      </w:r>
    </w:p>
    <w:p>
      <w:pPr>
        <w:jc w:val="right"/>
        <w:bidi/>
      </w:pPr>
      <w:r>
        <w:rPr>
          <w:b w:val="0"/>
          <w:i w:val="0"/>
        </w:rPr>
        <w:t>الشيخ أحمد زيني - جاري مصاريف منزل الشيخ الاحمد زيني عن شهر</w:t>
      </w:r>
    </w:p>
    <w:p>
      <w:pPr>
        <w:jc w:val="right"/>
        <w:bidi/>
      </w:pPr>
      <w:r>
        <w:rPr>
          <w:b w:val="0"/>
          <w:i w:val="0"/>
        </w:rPr>
        <w:t>ديقلا عو</w:t>
      </w:r>
    </w:p>
    <w:p>
      <w:pPr>
        <w:jc w:val="right"/>
        <w:bidi/>
      </w:pPr>
      <w:r>
        <w:rPr>
          <w:b w:val="0"/>
          <w:i w:val="0"/>
        </w:rPr>
        <w:t>ماعلا قودنصلل</w:t>
      </w:r>
    </w:p>
    <w:p>
      <w:pPr>
        <w:jc w:val="right"/>
        <w:bidi/>
      </w:pPr>
      <w:r>
        <w:rPr>
          <w:b w:val="0"/>
          <w:i w:val="0"/>
        </w:rPr>
        <w:t>فقط خمسون ألف وسبعمائة ريال سعودي لا غير</w:t>
      </w:r>
    </w:p>
    <w:p>
      <w:pPr>
        <w:jc w:val="right"/>
        <w:bidi/>
      </w:pPr>
      <w:r>
        <w:rPr>
          <w:b w:val="0"/>
          <w:i w:val="0"/>
        </w:rPr>
        <w:t>الشيخ احمد زيني</w:t>
      </w:r>
    </w:p>
    <w:p>
      <w:pPr>
        <w:jc w:val="right"/>
        <w:bidi/>
      </w:pPr>
      <w:r>
        <w:rPr>
          <w:b w:val="0"/>
          <w:i w:val="0"/>
        </w:rPr>
        <w:t>ماعلا ريدملا</w:t>
      </w:r>
    </w:p>
    <w:p>
      <w:pPr>
        <w:jc w:val="right"/>
        <w:bidi/>
      </w:pPr>
      <w:r>
        <w:rPr>
          <w:b w:val="0"/>
          <w:i w:val="0"/>
        </w:rPr>
        <w:t>شركة احمد زيني وأولاده</w:t>
      </w:r>
    </w:p>
    <w:p>
      <w:pPr>
        <w:jc w:val="right"/>
        <w:bidi/>
      </w:pPr>
      <w:r>
        <w:rPr>
          <w:b w:val="0"/>
          <w:i w:val="0"/>
        </w:rPr>
        <w:t>جدة حارة اوركو</w:t>
      </w:r>
    </w:p>
    <w:p>
      <w:pPr>
        <w:jc w:val="right"/>
        <w:bidi/>
      </w:pPr>
      <w:r>
        <w:rPr>
          <w:b w:val="0"/>
          <w:i w:val="0"/>
        </w:rPr>
        <w:t>لاسر</w:t>
      </w:r>
    </w:p>
    <w:p>
      <w:pPr>
        <w:jc w:val="right"/>
        <w:bidi/>
      </w:pPr>
      <w:r>
        <w:rPr>
          <w:b w:val="0"/>
          <w:i w:val="0"/>
        </w:rPr>
        <w:t>فکس:</w:t>
      </w:r>
    </w:p>
    <w:p>
      <w:pPr>
        <w:jc w:val="right"/>
        <w:bidi/>
      </w:pPr>
      <w:r>
        <w:rPr>
          <w:b w:val="0"/>
          <w:i w:val="0"/>
        </w:rPr>
        <w:t>Ahmed Zainy Sons Co Jeddah-Ozco Building</w:t>
      </w:r>
    </w:p>
    <w:p>
      <w:pPr>
        <w:jc w:val="right"/>
        <w:bidi/>
      </w:pPr>
      <w:r>
        <w:rPr>
          <w:b w:val="0"/>
          <w:i w:val="0"/>
        </w:rPr>
        <w:t>Tel ۱۰:۵۰: Fax: .۱۳۰</w:t>
      </w:r>
    </w:p>
    <w:p>
      <w:pPr>
        <w:jc w:val="right"/>
        <w:bidi/>
      </w:pPr>
      <w:r>
        <w:rPr>
          <w:b w:val="0"/>
          <w:i w:val="0"/>
        </w:rPr>
        <w:t>صرف شد</w:t>
      </w:r>
    </w:p>
    <w:p>
      <w:pPr>
        <w:jc w:val="right"/>
        <w:bidi/>
      </w:pPr>
      <w:r>
        <w:rPr>
          <w:b w:val="0"/>
          <w:i w:val="0"/>
        </w:rPr>
        <w:t>خيرتلا</w:t>
      </w:r>
    </w:p>
    <w:p>
      <w:pPr>
        <w:jc w:val="right"/>
        <w:bidi/>
      </w:pPr>
      <w:r>
        <w:rPr>
          <w:b w:val="0"/>
          <w:i w:val="0"/>
        </w:rPr>
        <w:t>:قفاوملا</w:t>
      </w:r>
    </w:p>
    <w:p>
      <w:pPr>
        <w:jc w:val="right"/>
        <w:bidi/>
      </w:pPr>
      <w:r>
        <w:rPr>
          <w:b w:val="0"/>
          <w:i w:val="0"/>
        </w:rPr>
        <w:t>يصرف الى المكرم الشيخ احمد زيني</w:t>
      </w:r>
    </w:p>
    <w:p>
      <w:pPr>
        <w:jc w:val="right"/>
        <w:bidi/>
      </w:pPr>
      <w:r>
        <w:rPr>
          <w:b w:val="0"/>
          <w:i w:val="0"/>
        </w:rPr>
        <w:t>ميلة</w:t>
      </w:r>
    </w:p>
    <w:p>
      <w:pPr>
        <w:jc w:val="right"/>
        <w:bidi/>
      </w:pPr>
      <w:r>
        <w:rPr>
          <w:b w:val="0"/>
          <w:i w:val="0"/>
        </w:rPr>
        <w:t>فقط خسون اتف وسبعمائة ريال سعودي لاغير</w:t>
      </w:r>
    </w:p>
    <w:p>
      <w:pPr>
        <w:jc w:val="right"/>
        <w:bidi/>
      </w:pPr>
      <w:r>
        <w:rPr>
          <w:b w:val="0"/>
          <w:i w:val="0"/>
        </w:rPr>
        <w:t>وذلك / مصاريف منزل الشيخ / احمد زينى عن شهر ذو القعدة ١٤٣٤</w:t>
      </w:r>
    </w:p>
    <w:p>
      <w:pPr>
        <w:jc w:val="right"/>
        <w:bidi/>
      </w:pPr>
      <w:r>
        <w:rPr>
          <w:b w:val="0"/>
          <w:i w:val="0"/>
        </w:rPr>
        <w:t>ديمعلا</w:t>
      </w:r>
    </w:p>
    <w:p>
      <w:pPr>
        <w:jc w:val="right"/>
        <w:bidi/>
      </w:pPr>
      <w:r>
        <w:rPr>
          <w:b w:val="0"/>
          <w:i w:val="0"/>
        </w:rPr>
        <w:t>PAY TO MESSRS</w:t>
      </w:r>
    </w:p>
    <w:p>
      <w:pPr>
        <w:jc w:val="right"/>
        <w:bidi/>
      </w:pPr>
      <w:r>
        <w:rPr>
          <w:b w:val="0"/>
          <w:i w:val="0"/>
        </w:rPr>
        <w:t>قودنصلا نيما</w:t>
      </w:r>
    </w:p>
    <w:p>
      <w:pPr>
        <w:jc w:val="right"/>
        <w:bidi/>
      </w:pPr>
      <w:r>
        <w:rPr>
          <w:b w:val="0"/>
          <w:i w:val="0"/>
        </w:rPr>
        <w:t>S</w:t>
      </w:r>
    </w:p>
    <w:p>
      <w:pPr>
        <w:jc w:val="right"/>
        <w:bidi/>
      </w:pPr>
      <w:r>
        <w:rPr>
          <w:b w:val="0"/>
          <w:i w:val="0"/>
        </w:rPr>
        <w:t>لاي</w:t>
      </w:r>
    </w:p>
    <w:p>
      <w:pPr>
        <w:jc w:val="right"/>
        <w:bidi/>
      </w:pPr>
      <w:r>
        <w:rPr>
          <w:b w:val="0"/>
          <w:i w:val="0"/>
        </w:rPr>
        <w:t>SR</w:t>
      </w:r>
    </w:p>
    <w:p>
      <w:pPr>
        <w:jc w:val="right"/>
        <w:bidi/>
      </w:pPr>
      <w:r>
        <w:rPr>
          <w:b w:val="0"/>
          <w:i w:val="0"/>
        </w:rPr>
        <w:t>FOR</w:t>
      </w:r>
    </w:p>
    <w:p>
      <w:pPr>
        <w:jc w:val="right"/>
        <w:bidi/>
      </w:pPr>
      <w:r>
        <w:rPr>
          <w:b w:val="0"/>
          <w:i w:val="0"/>
        </w:rPr>
        <w:t>بحلا</w:t>
      </w:r>
    </w:p>
    <w:p>
      <w:pPr>
        <w:jc w:val="right"/>
        <w:bidi/>
      </w:pPr>
      <w:r>
        <w:rPr>
          <w:b w:val="0"/>
          <w:i w:val="0"/>
        </w:rPr>
        <w:t>ملسملا</w:t>
      </w:r>
    </w:p>
    <w:p>
      <w:pPr>
        <w:jc w:val="right"/>
        <w:bidi/>
      </w:pPr>
      <w:r>
        <w:rPr>
          <w:b w:val="0"/>
          <w:i w:val="0"/>
        </w:rPr>
        <w:t>نتيح اسمه زيني ( الشيخ أحمد -</w:t>
      </w:r>
    </w:p>
    <w:p>
      <w:pPr>
        <w:jc w:val="right"/>
        <w:bidi/>
      </w:pPr>
      <w:r>
        <w:rPr>
          <w:b w:val="0"/>
          <w:i w:val="0"/>
        </w:rPr>
        <w:t>المصاريف منزل الشيخ / احمد زيني من مشهور دو القدة ١٤٣٤</w:t>
      </w:r>
    </w:p>
    <w:p>
      <w:pPr>
        <w:jc w:val="right"/>
        <w:bidi/>
      </w:pPr>
      <w:r>
        <w:rPr>
          <w:b w:val="0"/>
          <w:i w:val="0"/>
        </w:rPr>
        <w:t>عومجملا</w:t>
      </w:r>
    </w:p>
    <w:p>
      <w:pPr>
        <w:jc w:val="right"/>
        <w:bidi/>
      </w:pPr>
      <w:r>
        <w:rPr>
          <w:b w:val="0"/>
          <w:i w:val="0"/>
        </w:rPr>
        <w:t>ياسمين</w:t>
      </w:r>
    </w:p>
    <w:p>
      <w:pPr>
        <w:jc w:val="right"/>
        <w:bidi/>
      </w:pPr>
      <w:r>
        <w:rPr>
          <w:b w:val="0"/>
          <w:i w:val="0"/>
        </w:rPr>
        <w:t>: ةبساحملا</w:t>
      </w:r>
    </w:p>
    <w:p>
      <w:pPr>
        <w:jc w:val="right"/>
        <w:bidi/>
      </w:pPr>
      <w:r>
        <w:rPr>
          <w:b w:val="0"/>
          <w:i w:val="0"/>
        </w:rPr>
        <w:t>التاريخ</w:t>
      </w:r>
    </w:p>
    <w:p>
      <w:pPr>
        <w:jc w:val="right"/>
        <w:bidi/>
      </w:pPr>
      <w:r>
        <w:rPr>
          <w:b w:val="0"/>
          <w:i w:val="0"/>
        </w:rPr>
        <w:t>1434/11/24 2013/09/30</w:t>
      </w:r>
    </w:p>
    <w:p>
      <w:pPr>
        <w:jc w:val="right"/>
        <w:bidi/>
      </w:pPr>
      <w:r>
        <w:rPr>
          <w:b w:val="0"/>
          <w:i w:val="0"/>
        </w:rPr>
        <w:t>نرجو التكرم بصرف مبلغ 17,000 ريال (سبعة عشر ألف ريال) قيمة أدوية وعلاج للشيخ أحمد زيني بناء على طلب السيدة أم زياد) وقيد المبلغ على</w:t>
      </w:r>
    </w:p>
    <w:p>
      <w:pPr>
        <w:jc w:val="right"/>
        <w:bidi/>
      </w:pPr>
      <w:r>
        <w:rPr>
          <w:b w:val="0"/>
          <w:i w:val="0"/>
        </w:rPr>
        <w:t>حساب الشيخ أحمد زيني.</w:t>
      </w:r>
    </w:p>
    <w:p>
      <w:pPr>
        <w:jc w:val="right"/>
        <w:bidi/>
      </w:pPr>
      <w:r>
        <w:rPr>
          <w:b w:val="0"/>
          <w:i w:val="0"/>
        </w:rPr>
        <w:t>وشكراً ،،،</w:t>
      </w:r>
    </w:p>
    <w:p>
      <w:pPr>
        <w:jc w:val="right"/>
        <w:bidi/>
      </w:pPr>
      <w:r>
        <w:rPr>
          <w:b w:val="0"/>
          <w:i w:val="0"/>
        </w:rPr>
        <w:t>يروصلا فسوي</w:t>
      </w:r>
    </w:p>
    <w:p>
      <w:pPr>
        <w:jc w:val="right"/>
        <w:bidi/>
      </w:pPr>
      <w:r>
        <w:rPr>
          <w:b w:val="0"/>
          <w:i w:val="0"/>
        </w:rPr>
        <w:t>ديمعت</w:t>
      </w:r>
    </w:p>
    <w:p>
      <w:pPr>
        <w:jc w:val="right"/>
        <w:bidi/>
      </w:pPr>
      <w:r>
        <w:rPr>
          <w:b w:val="0"/>
          <w:i w:val="0"/>
        </w:rPr>
        <w:t>ريمعتلا نيسح يلا ةرهم نوكيسو غلبملا فرص مجرت</w:t>
      </w:r>
    </w:p>
    <w:p>
      <w:pPr>
        <w:jc w:val="right"/>
        <w:bidi/>
      </w:pPr>
      <w:r>
        <w:rPr>
          <w:b w:val="0"/>
          <w:i w:val="0"/>
        </w:rPr>
        <w:t>3.19/13</w:t>
      </w:r>
    </w:p>
    <w:p>
      <w:pPr>
        <w:jc w:val="right"/>
        <w:bidi/>
      </w:pPr>
      <w:r>
        <w:rPr>
          <w:b w:val="0"/>
          <w:i w:val="0"/>
        </w:rPr>
        <w:t>: ةبساحملا</w:t>
      </w:r>
    </w:p>
    <w:p>
      <w:pPr>
        <w:jc w:val="right"/>
        <w:bidi/>
      </w:pPr>
      <w:r>
        <w:rPr>
          <w:b w:val="0"/>
          <w:i w:val="0"/>
        </w:rPr>
        <w:t>راتلا</w:t>
      </w:r>
    </w:p>
    <w:p>
      <w:pPr>
        <w:jc w:val="right"/>
        <w:bidi/>
      </w:pPr>
      <w:r>
        <w:rPr>
          <w:b w:val="0"/>
          <w:i w:val="0"/>
        </w:rPr>
        <w:t>1434/11/24 2013/09/30</w:t>
      </w:r>
    </w:p>
    <w:p>
      <w:pPr>
        <w:jc w:val="right"/>
        <w:bidi/>
      </w:pPr>
      <w:r>
        <w:rPr>
          <w:b w:val="0"/>
          <w:i w:val="0"/>
        </w:rPr>
        <w:t>نرجو التكرم بصرف مبلغ 17,000 ريال (سبعة عشر ألف ريال قيمة أدوية وعلاج للشيخ أحمد زيني (بناء على طلب السيدة ام زياد وقيد المبلغ على</w:t>
      </w:r>
    </w:p>
    <w:p>
      <w:pPr>
        <w:jc w:val="right"/>
        <w:bidi/>
      </w:pPr>
      <w:r>
        <w:rPr>
          <w:b w:val="0"/>
          <w:i w:val="0"/>
        </w:rPr>
        <w:t>حساب الشيخ أحمد زيني.</w:t>
      </w:r>
    </w:p>
    <w:p>
      <w:pPr>
        <w:jc w:val="right"/>
        <w:bidi/>
      </w:pPr>
      <w:r>
        <w:rPr>
          <w:b w:val="0"/>
          <w:i w:val="0"/>
        </w:rPr>
        <w:t>وشكرا ،،،</w:t>
      </w:r>
    </w:p>
    <w:p>
      <w:pPr>
        <w:jc w:val="right"/>
        <w:bidi/>
      </w:pPr>
      <w:r>
        <w:rPr>
          <w:b w:val="0"/>
          <w:i w:val="0"/>
        </w:rPr>
        <w:t>يروصلا فسوي</w:t>
      </w:r>
    </w:p>
    <w:p>
      <w:pPr>
        <w:jc w:val="right"/>
        <w:bidi/>
      </w:pPr>
      <w:r>
        <w:rPr>
          <w:b w:val="0"/>
          <w:i w:val="0"/>
        </w:rPr>
        <w:t>ديمعت</w:t>
      </w:r>
    </w:p>
    <w:p>
      <w:pPr>
        <w:jc w:val="right"/>
        <w:bidi/>
      </w:pPr>
      <w:r>
        <w:rPr>
          <w:b w:val="0"/>
          <w:i w:val="0"/>
        </w:rPr>
        <w:t>شركة احمد زيني واولاده</w:t>
      </w:r>
    </w:p>
    <w:p>
      <w:pPr>
        <w:jc w:val="right"/>
        <w:bidi/>
      </w:pPr>
      <w:r>
        <w:rPr>
          <w:b w:val="0"/>
          <w:i w:val="0"/>
        </w:rPr>
        <w:t>جدة تمارة بوزكو هاتف: ٦٠٦٥٢١٦</w:t>
      </w:r>
    </w:p>
    <w:p>
      <w:pPr>
        <w:jc w:val="right"/>
        <w:bidi/>
      </w:pPr>
      <w:r>
        <w:rPr>
          <w:b w:val="0"/>
          <w:i w:val="0"/>
        </w:rPr>
        <w:t>فاکس: ٦٠٦١٣٠٤</w:t>
      </w:r>
    </w:p>
    <w:p>
      <w:pPr>
        <w:jc w:val="right"/>
        <w:bidi/>
      </w:pPr>
      <w:r>
        <w:rPr>
          <w:b w:val="0"/>
          <w:i w:val="0"/>
        </w:rPr>
        <w:t>سند قید</w:t>
      </w:r>
    </w:p>
    <w:p>
      <w:pPr>
        <w:jc w:val="right"/>
        <w:bidi/>
      </w:pPr>
      <w:r>
        <w:rPr>
          <w:b w:val="0"/>
          <w:i w:val="0"/>
        </w:rPr>
        <w:t>Ahmed Zainy &amp; Sons Co Jeddah-Ozco Building Tel: 011</w:t>
      </w:r>
    </w:p>
    <w:p>
      <w:pPr>
        <w:jc w:val="right"/>
        <w:bidi/>
      </w:pPr>
      <w:r>
        <w:rPr>
          <w:b w:val="0"/>
          <w:i w:val="0"/>
        </w:rPr>
        <w:t>Fax: 1-1</w:t>
      </w:r>
    </w:p>
    <w:p>
      <w:pPr>
        <w:jc w:val="right"/>
        <w:bidi/>
      </w:pPr>
      <w:r>
        <w:rPr>
          <w:b w:val="0"/>
          <w:i w:val="0"/>
        </w:rPr>
        <w:t>رقم القيد ٢٠٧٥</w:t>
      </w:r>
    </w:p>
    <w:p>
      <w:pPr>
        <w:jc w:val="right"/>
        <w:bidi/>
      </w:pPr>
      <w:r>
        <w:rPr>
          <w:b w:val="0"/>
          <w:i w:val="0"/>
        </w:rPr>
        <w:t>:ديقلا نايب</w:t>
      </w:r>
    </w:p>
    <w:p>
      <w:pPr>
        <w:jc w:val="right"/>
        <w:bidi/>
      </w:pPr>
      <w:r>
        <w:rPr>
          <w:b w:val="0"/>
          <w:i w:val="0"/>
        </w:rPr>
        <w:t>نيدملا</w:t>
      </w:r>
    </w:p>
    <w:p>
      <w:pPr>
        <w:jc w:val="right"/>
        <w:bidi/>
      </w:pPr>
      <w:r>
        <w:rPr>
          <w:b w:val="0"/>
          <w:i w:val="0"/>
        </w:rPr>
        <w:t>1V..</w:t>
      </w:r>
    </w:p>
    <w:p>
      <w:pPr>
        <w:jc w:val="right"/>
        <w:bidi/>
      </w:pPr>
      <w:r>
        <w:rPr>
          <w:b w:val="0"/>
          <w:i w:val="0"/>
        </w:rPr>
        <w:t>قفرملاك دابيآ ماك ةديسلا بلطتت ينيز دمحالا خيشلا جالع فيراصمو ةيبودلا ةميق</w:t>
      </w:r>
    </w:p>
    <w:p>
      <w:pPr>
        <w:jc w:val="right"/>
        <w:bidi/>
      </w:pPr>
      <w:r>
        <w:rPr>
          <w:b w:val="0"/>
          <w:i w:val="0"/>
        </w:rPr>
        <w:t>الدافي</w:t>
      </w:r>
    </w:p>
    <w:p>
      <w:pPr>
        <w:jc w:val="right"/>
        <w:bidi/>
      </w:pPr>
      <w:r>
        <w:rPr>
          <w:b w:val="0"/>
          <w:i w:val="0"/>
        </w:rPr>
        <w:t>باسحلا ممست ةبلاصلا مقر</w:t>
      </w:r>
    </w:p>
    <w:p>
      <w:pPr>
        <w:jc w:val="right"/>
        <w:bidi/>
      </w:pPr>
      <w:r>
        <w:rPr>
          <w:b w:val="0"/>
          <w:i w:val="0"/>
        </w:rPr>
        <w:t>ملاحظات</w:t>
      </w:r>
    </w:p>
    <w:p>
      <w:pPr>
        <w:jc w:val="right"/>
        <w:bidi/>
      </w:pPr>
      <w:r>
        <w:rPr>
          <w:b w:val="0"/>
          <w:i w:val="0"/>
        </w:rPr>
        <w:t>التاريخ:</w:t>
      </w:r>
    </w:p>
    <w:p>
      <w:pPr>
        <w:jc w:val="right"/>
        <w:bidi/>
      </w:pPr>
      <w:r>
        <w:rPr>
          <w:b w:val="0"/>
          <w:i w:val="0"/>
        </w:rPr>
        <w:t>:ةحفصلا</w:t>
      </w:r>
    </w:p>
    <w:p>
      <w:pPr>
        <w:jc w:val="right"/>
        <w:bidi/>
      </w:pPr>
      <w:r>
        <w:rPr>
          <w:b w:val="0"/>
          <w:i w:val="0"/>
        </w:rPr>
        <w:t>١٩٢١٠،١١٢ الشيخ اسامه زيني ( الشيخ قيمة ألوية ومصاريف علاج تلقيح احمد زينى</w:t>
      </w:r>
    </w:p>
    <w:p>
      <w:pPr>
        <w:jc w:val="right"/>
        <w:bidi/>
      </w:pPr>
      <w:r>
        <w:rPr>
          <w:b w:val="0"/>
          <w:i w:val="0"/>
        </w:rPr>
        <w:t>ديقلا عومجم</w:t>
      </w:r>
    </w:p>
    <w:p>
      <w:pPr>
        <w:jc w:val="right"/>
        <w:bidi/>
      </w:pPr>
      <w:r>
        <w:rPr>
          <w:b w:val="0"/>
          <w:i w:val="0"/>
        </w:rPr>
        <w:t>۱۷,۰۰۰,۰۰</w:t>
      </w:r>
    </w:p>
    <w:p>
      <w:pPr>
        <w:jc w:val="right"/>
        <w:bidi/>
      </w:pPr>
      <w:r>
        <w:rPr>
          <w:b w:val="0"/>
          <w:i w:val="0"/>
        </w:rPr>
        <w:t>ملعلا قودنصلا ۱۰۰۰۱۱۱۱</w:t>
      </w:r>
    </w:p>
    <w:p>
      <w:pPr>
        <w:jc w:val="right"/>
        <w:bidi/>
      </w:pPr>
      <w:r>
        <w:rPr>
          <w:b w:val="0"/>
          <w:i w:val="0"/>
        </w:rPr>
        <w:t>الشيخ احمد زيني</w:t>
      </w:r>
    </w:p>
    <w:p>
      <w:pPr>
        <w:jc w:val="right"/>
        <w:bidi/>
      </w:pPr>
      <w:r>
        <w:rPr>
          <w:b w:val="0"/>
          <w:i w:val="0"/>
        </w:rPr>
        <w:t>فقط سبعة عشرة ألف ريال سعودي لا غير</w:t>
      </w:r>
    </w:p>
    <w:p>
      <w:pPr>
        <w:jc w:val="right"/>
        <w:bidi/>
      </w:pPr>
      <w:r>
        <w:rPr>
          <w:b w:val="0"/>
          <w:i w:val="0"/>
        </w:rPr>
        <w:t>C</w:t>
      </w:r>
    </w:p>
    <w:p>
      <w:pPr>
        <w:jc w:val="right"/>
        <w:bidi/>
      </w:pPr>
      <w:r>
        <w:rPr>
          <w:b w:val="0"/>
          <w:i w:val="0"/>
        </w:rPr>
        <w:t>30 Sep, 2013.</w:t>
      </w:r>
    </w:p>
    <w:p>
      <w:pPr>
        <w:jc w:val="right"/>
        <w:bidi/>
      </w:pPr>
      <w:r>
        <w:rPr>
          <w:b w:val="0"/>
          <w:i w:val="0"/>
        </w:rPr>
        <w:t>To: Finance Department</w:t>
      </w:r>
    </w:p>
    <w:p>
      <w:pPr>
        <w:jc w:val="right"/>
        <w:bidi/>
      </w:pPr>
      <w:r>
        <w:rPr>
          <w:b w:val="0"/>
          <w:i w:val="0"/>
        </w:rPr>
        <w:t>Please pay to Sanjay Moideen SR- 30,590 (Saudi Riyal Thirty Thousand Five Hundred Ninety Only) regarding purchase of tickets as follows:</w:t>
      </w:r>
    </w:p>
    <w:p>
      <w:pPr>
        <w:jc w:val="right"/>
        <w:bidi/>
      </w:pPr>
      <w:r>
        <w:rPr>
          <w:b w:val="0"/>
          <w:i w:val="0"/>
        </w:rPr>
        <w:t>Description</w:t>
      </w:r>
    </w:p>
    <w:p>
      <w:pPr>
        <w:jc w:val="right"/>
        <w:bidi/>
      </w:pPr>
      <w:r>
        <w:rPr>
          <w:b w:val="0"/>
          <w:i w:val="0"/>
        </w:rPr>
        <w:t>Sh.Ahmed ticket to Dubai / Dusseldorf &amp; return</w:t>
      </w:r>
    </w:p>
    <w:p>
      <w:pPr>
        <w:jc w:val="right"/>
        <w:bidi/>
      </w:pPr>
      <w:r>
        <w:rPr>
          <w:b w:val="0"/>
          <w:i w:val="0"/>
        </w:rPr>
        <w:t>Isaac ticket to Dubai / Dusseldorf &amp; return</w:t>
      </w:r>
    </w:p>
    <w:p>
      <w:pPr>
        <w:jc w:val="right"/>
        <w:bidi/>
      </w:pPr>
      <w:r>
        <w:rPr>
          <w:b w:val="0"/>
          <w:i w:val="0"/>
        </w:rPr>
        <w:t>AOZ ticket to Gassim &amp; back Total:</w:t>
      </w:r>
    </w:p>
    <w:p>
      <w:pPr>
        <w:jc w:val="right"/>
        <w:bidi/>
      </w:pPr>
      <w:r>
        <w:rPr>
          <w:b w:val="0"/>
          <w:i w:val="0"/>
        </w:rPr>
        <w:t>Amount</w:t>
      </w:r>
    </w:p>
    <w:p>
      <w:pPr>
        <w:jc w:val="right"/>
        <w:bidi/>
      </w:pPr>
      <w:r>
        <w:rPr>
          <w:b w:val="0"/>
          <w:i w:val="0"/>
        </w:rPr>
        <w:t>SR. 24.880</w:t>
      </w:r>
    </w:p>
    <w:p>
      <w:pPr>
        <w:jc w:val="right"/>
        <w:bidi/>
      </w:pPr>
      <w:r>
        <w:rPr>
          <w:b w:val="0"/>
          <w:i w:val="0"/>
        </w:rPr>
        <w:t>Remarks</w:t>
      </w:r>
    </w:p>
    <w:p>
      <w:pPr>
        <w:jc w:val="right"/>
        <w:bidi/>
      </w:pPr>
      <w:r>
        <w:rPr>
          <w:b w:val="0"/>
          <w:i w:val="0"/>
        </w:rPr>
        <w:t>First class ticket issued</w:t>
      </w:r>
    </w:p>
    <w:p>
      <w:pPr>
        <w:jc w:val="right"/>
        <w:bidi/>
      </w:pPr>
      <w:r>
        <w:rPr>
          <w:b w:val="0"/>
          <w:i w:val="0"/>
        </w:rPr>
        <w:t>SR. 3,560 Economy Class ticket issued</w:t>
      </w:r>
    </w:p>
    <w:p>
      <w:pPr>
        <w:jc w:val="right"/>
        <w:bidi/>
      </w:pPr>
      <w:r>
        <w:rPr>
          <w:b w:val="0"/>
          <w:i w:val="0"/>
        </w:rPr>
        <w:t>SR. 2,150 Already traveled SR. 30,590</w:t>
      </w:r>
    </w:p>
    <w:p>
      <w:pPr>
        <w:jc w:val="right"/>
        <w:bidi/>
      </w:pPr>
      <w:r>
        <w:rPr>
          <w:b w:val="0"/>
          <w:i w:val="0"/>
        </w:rPr>
        <w:t>\* Ahmed Ossama Zainy</w:t>
      </w:r>
    </w:p>
    <w:p>
      <w:pPr>
        <w:jc w:val="right"/>
        <w:bidi/>
      </w:pPr>
      <w:r>
        <w:rPr>
          <w:b w:val="0"/>
          <w:i w:val="0"/>
        </w:rPr>
        <w:t>Debit Nadiya A/C</w:t>
      </w:r>
    </w:p>
    <w:p>
      <w:pPr>
        <w:jc w:val="right"/>
        <w:bidi/>
      </w:pPr>
      <w:r>
        <w:rPr>
          <w:b w:val="0"/>
          <w:i w:val="0"/>
        </w:rPr>
        <w:t>→ SR.2,150</w:t>
      </w:r>
    </w:p>
    <w:p>
      <w:pPr>
        <w:jc w:val="right"/>
        <w:bidi/>
      </w:pPr>
      <w:r>
        <w:rPr>
          <w:b w:val="0"/>
          <w:i w:val="0"/>
        </w:rPr>
        <w:t>Debit ShAhmed (P)A/c</w:t>
      </w:r>
    </w:p>
    <w:p>
      <w:pPr>
        <w:jc w:val="right"/>
        <w:bidi/>
      </w:pPr>
      <w:r>
        <w:rPr>
          <w:b w:val="0"/>
          <w:i w:val="0"/>
        </w:rPr>
        <w:t>SR.24,880</w:t>
      </w:r>
    </w:p>
    <w:p>
      <w:pPr>
        <w:jc w:val="right"/>
        <w:bidi/>
      </w:pPr>
      <w:r>
        <w:rPr>
          <w:b w:val="0"/>
          <w:i w:val="0"/>
        </w:rPr>
        <w:t>Debit Sh.Ossama (P) A/c</w:t>
      </w:r>
    </w:p>
    <w:p>
      <w:pPr>
        <w:jc w:val="right"/>
        <w:bidi/>
      </w:pPr>
      <w:r>
        <w:rPr>
          <w:b w:val="0"/>
          <w:i w:val="0"/>
        </w:rPr>
        <w:t>1/20/13 фер</w:t>
      </w:r>
    </w:p>
    <w:p>
      <w:pPr>
        <w:jc w:val="right"/>
        <w:bidi/>
      </w:pPr>
      <w:r>
        <w:rPr>
          <w:b w:val="0"/>
          <w:i w:val="0"/>
        </w:rPr>
        <w:t>SR.3,560</w:t>
      </w:r>
    </w:p>
    <w:p>
      <w:pPr>
        <w:jc w:val="right"/>
        <w:bidi/>
      </w:pPr>
      <w:r>
        <w:rPr>
          <w:b w:val="0"/>
          <w:i w:val="0"/>
        </w:rPr>
        <w:t>التاريخ</w:t>
      </w:r>
    </w:p>
    <w:p>
      <w:pPr>
        <w:jc w:val="right"/>
        <w:bidi/>
      </w:pPr>
      <w:r>
        <w:rPr>
          <w:b w:val="0"/>
          <w:i w:val="0"/>
        </w:rPr>
        <w:t>٢٠١٦/٠٥/٠٣</w:t>
      </w:r>
    </w:p>
    <w:p>
      <w:pPr>
        <w:jc w:val="right"/>
        <w:bidi/>
      </w:pPr>
      <w:r>
        <w:rPr>
          <w:b w:val="0"/>
          <w:i w:val="0"/>
        </w:rPr>
        <w:t>Date ٧٢٦</w:t>
      </w:r>
    </w:p>
    <w:p>
      <w:pPr>
        <w:jc w:val="right"/>
        <w:bidi/>
      </w:pPr>
      <w:r>
        <w:rPr>
          <w:b w:val="0"/>
          <w:i w:val="0"/>
        </w:rPr>
        <w:t>٠ ١٤٣٧</w:t>
      </w:r>
    </w:p>
    <w:p>
      <w:pPr>
        <w:jc w:val="right"/>
        <w:bidi/>
      </w:pPr>
      <w:r>
        <w:rPr>
          <w:b w:val="0"/>
          <w:i w:val="0"/>
        </w:rPr>
        <w:t>Place of sue</w:t>
      </w:r>
    </w:p>
    <w:p>
      <w:pPr>
        <w:jc w:val="right"/>
        <w:bidi/>
      </w:pPr>
      <w:r>
        <w:rPr>
          <w:b w:val="0"/>
          <w:i w:val="0"/>
        </w:rPr>
        <w:t>جدو</w:t>
      </w:r>
    </w:p>
    <w:p>
      <w:pPr>
        <w:jc w:val="right"/>
        <w:bidi/>
      </w:pPr>
      <w:r>
        <w:rPr>
          <w:b w:val="0"/>
          <w:i w:val="0"/>
        </w:rPr>
        <w:t>حرر في ادفعوا بموجب هذا الشيك</w:t>
      </w:r>
    </w:p>
    <w:p>
      <w:pPr>
        <w:jc w:val="right"/>
        <w:bidi/>
      </w:pPr>
      <w:r>
        <w:rPr>
          <w:b w:val="0"/>
          <w:i w:val="0"/>
        </w:rPr>
        <w:t>samba ابماس</w:t>
      </w:r>
    </w:p>
    <w:p>
      <w:pPr>
        <w:jc w:val="right"/>
        <w:bidi/>
      </w:pPr>
      <w:r>
        <w:rPr>
          <w:b w:val="0"/>
          <w:i w:val="0"/>
        </w:rPr>
        <w:t>Group Financial Samba ةيلاملا ابماس ةعومجم</w:t>
      </w:r>
    </w:p>
    <w:p>
      <w:pPr>
        <w:jc w:val="right"/>
        <w:bidi/>
      </w:pPr>
      <w:r>
        <w:rPr>
          <w:b w:val="0"/>
          <w:i w:val="0"/>
        </w:rPr>
        <w:t>فرع الأندلس شارع الأندلس جدا</w:t>
      </w:r>
    </w:p>
    <w:p>
      <w:pPr>
        <w:jc w:val="right"/>
        <w:bidi/>
      </w:pPr>
      <w:r>
        <w:rPr>
          <w:b w:val="0"/>
          <w:i w:val="0"/>
        </w:rPr>
        <w:t>Al Andalus Branch</w:t>
      </w:r>
    </w:p>
    <w:p>
      <w:pPr>
        <w:jc w:val="right"/>
        <w:bidi/>
      </w:pPr>
      <w:r>
        <w:rPr>
          <w:b w:val="0"/>
          <w:i w:val="0"/>
        </w:rPr>
        <w:t>Al Asddus Streetah</w:t>
      </w:r>
    </w:p>
    <w:p>
      <w:pPr>
        <w:jc w:val="right"/>
        <w:bidi/>
      </w:pPr>
      <w:r>
        <w:rPr>
          <w:b w:val="0"/>
          <w:i w:val="0"/>
        </w:rPr>
        <w:t>*\*\*\ دوعس لآ زيزعلا دبع نب دمحأ / ريمألا ومسك</w:t>
      </w:r>
    </w:p>
    <w:p>
      <w:pPr>
        <w:jc w:val="right"/>
        <w:bidi/>
      </w:pPr>
      <w:r>
        <w:rPr>
          <w:b w:val="0"/>
          <w:i w:val="0"/>
        </w:rPr>
        <w:t>مرفق 2</w:t>
      </w:r>
    </w:p>
    <w:p>
      <w:pPr>
        <w:jc w:val="right"/>
        <w:bidi/>
      </w:pPr>
      <w:r>
        <w:rPr>
          <w:b w:val="0"/>
          <w:i w:val="0"/>
        </w:rPr>
        <w:t>رقم 01139336</w:t>
      </w:r>
    </w:p>
    <w:p>
      <w:pPr>
        <w:jc w:val="right"/>
        <w:bidi/>
      </w:pPr>
      <w:r>
        <w:rPr>
          <w:b w:val="0"/>
          <w:i w:val="0"/>
        </w:rPr>
        <w:t>No.</w:t>
      </w:r>
    </w:p>
    <w:p>
      <w:pPr>
        <w:jc w:val="right"/>
        <w:bidi/>
      </w:pPr>
      <w:r>
        <w:rPr>
          <w:b w:val="0"/>
          <w:i w:val="0"/>
        </w:rPr>
        <w:t>Rot ۰۰۱۸۱۳١٣٤٠٠٠٥</w:t>
      </w:r>
    </w:p>
    <w:p>
      <w:pPr>
        <w:jc w:val="right"/>
        <w:bidi/>
      </w:pPr>
      <w:r>
        <w:rPr>
          <w:b w:val="0"/>
          <w:i w:val="0"/>
        </w:rPr>
        <w:t>Against this Cheque</w:t>
      </w:r>
    </w:p>
    <w:p>
      <w:pPr>
        <w:jc w:val="right"/>
        <w:bidi/>
      </w:pPr>
      <w:r>
        <w:rPr>
          <w:b w:val="0"/>
          <w:i w:val="0"/>
        </w:rPr>
        <w:t>Pay to the Order</w:t>
      </w:r>
    </w:p>
    <w:p>
      <w:pPr>
        <w:jc w:val="right"/>
        <w:bidi/>
      </w:pPr>
      <w:r>
        <w:rPr>
          <w:b w:val="0"/>
          <w:i w:val="0"/>
        </w:rPr>
        <w:t>of</w:t>
      </w:r>
    </w:p>
    <w:p>
      <w:pPr>
        <w:jc w:val="right"/>
        <w:bidi/>
      </w:pPr>
      <w:r>
        <w:rPr>
          <w:b w:val="0"/>
          <w:i w:val="0"/>
        </w:rPr>
        <w:t>رمألا</w:t>
      </w:r>
    </w:p>
    <w:p>
      <w:pPr>
        <w:jc w:val="right"/>
        <w:bidi/>
      </w:pPr>
      <w:r>
        <w:rPr>
          <w:b w:val="0"/>
          <w:i w:val="0"/>
        </w:rPr>
        <w:t>ريال</w:t>
      </w:r>
    </w:p>
    <w:p>
      <w:pPr>
        <w:jc w:val="right"/>
        <w:bidi/>
      </w:pPr>
      <w:r>
        <w:rPr>
          <w:b w:val="0"/>
          <w:i w:val="0"/>
        </w:rPr>
        <w:t>S.R.\*\*FF: TTV 19....\*\*\*\*</w:t>
      </w:r>
    </w:p>
    <w:p>
      <w:pPr>
        <w:jc w:val="right"/>
        <w:bidi/>
      </w:pPr>
      <w:r>
        <w:rPr>
          <w:b w:val="0"/>
          <w:i w:val="0"/>
        </w:rPr>
        <w:t>مبلغ وقدية ثلاثة و</w:t>
      </w:r>
    </w:p>
    <w:p>
      <w:pPr>
        <w:jc w:val="right"/>
        <w:bidi/>
      </w:pPr>
      <w:r>
        <w:rPr>
          <w:b w:val="0"/>
          <w:i w:val="0"/>
        </w:rPr>
        <w:t>عشرون مليون وستمائة وسبعة و عشرون الف ومائة و</w:t>
      </w:r>
    </w:p>
    <w:p>
      <w:pPr>
        <w:jc w:val="right"/>
        <w:bidi/>
      </w:pPr>
      <w:r>
        <w:rPr>
          <w:b w:val="0"/>
          <w:i w:val="0"/>
        </w:rPr>
        <w:t>تسعون</w:t>
      </w:r>
    </w:p>
    <w:p>
      <w:pPr>
        <w:jc w:val="right"/>
        <w:bidi/>
      </w:pPr>
      <w:r>
        <w:rPr>
          <w:b w:val="0"/>
          <w:i w:val="0"/>
        </w:rPr>
        <w:t>فقط \*\*\* ریال من</w:t>
      </w:r>
    </w:p>
    <w:p>
      <w:pPr>
        <w:jc w:val="right"/>
        <w:bidi/>
      </w:pPr>
      <w:r>
        <w:rPr>
          <w:b w:val="0"/>
          <w:i w:val="0"/>
        </w:rPr>
        <w:t>عيقوتلا</w:t>
      </w:r>
    </w:p>
    <w:p>
      <w:pPr>
        <w:jc w:val="right"/>
        <w:bidi/>
      </w:pPr>
      <w:r>
        <w:rPr>
          <w:b w:val="0"/>
          <w:i w:val="0"/>
        </w:rPr>
        <w:t>EEX محمد</w:t>
      </w:r>
    </w:p>
    <w:p>
      <w:pPr>
        <w:jc w:val="right"/>
        <w:bidi/>
      </w:pPr>
      <w:r>
        <w:rPr>
          <w:b w:val="0"/>
          <w:i w:val="0"/>
        </w:rPr>
        <w:t>9</w:t>
      </w:r>
    </w:p>
    <w:p>
      <w:pPr>
        <w:jc w:val="right"/>
        <w:bidi/>
      </w:pPr>
      <w:r>
        <w:rPr>
          <w:b w:val="0"/>
          <w:i w:val="0"/>
        </w:rPr>
        <w:t>عبد الله سعيد (١٣٦٦) \*\*</w:t>
      </w:r>
    </w:p>
    <w:p>
      <w:pPr>
        <w:jc w:val="right"/>
        <w:bidi/>
      </w:pPr>
      <w:r>
        <w:rPr>
          <w:b w:val="0"/>
          <w:i w:val="0"/>
        </w:rPr>
        <w:t>Sgr</w:t>
      </w:r>
    </w:p>
    <w:p>
      <w:pPr>
        <w:jc w:val="right"/>
        <w:bidi/>
      </w:pPr>
      <w:r>
        <w:rPr>
          <w:b w:val="0"/>
          <w:i w:val="0"/>
        </w:rPr>
        <w:t>ةيلاملا ابماس ةعومجم</w:t>
      </w:r>
    </w:p>
    <w:p>
      <w:pPr>
        <w:jc w:val="right"/>
        <w:bidi/>
      </w:pPr>
      <w:r>
        <w:rPr>
          <w:b w:val="0"/>
          <w:i w:val="0"/>
        </w:rPr>
        <w:t>The Amount of</w:t>
      </w:r>
    </w:p>
    <w:p>
      <w:pPr>
        <w:jc w:val="right"/>
        <w:bidi/>
      </w:pPr>
      <w:r>
        <w:rPr>
          <w:b w:val="0"/>
          <w:i w:val="0"/>
        </w:rPr>
        <w:t>ةكلمملاب انعورف عيمج ىدل فرصي ةدج - زيزعلا دبع كلملا قيرط عرف</w:t>
      </w:r>
    </w:p>
    <w:p>
      <w:pPr>
        <w:jc w:val="right"/>
        <w:bidi/>
      </w:pPr>
      <w:r>
        <w:rPr>
          <w:b w:val="0"/>
          <w:i w:val="0"/>
        </w:rPr>
        <w:t>101139336 2040 1000 00 24, 2000 4 2 OB</w:t>
      </w:r>
    </w:p>
    <w:p>
      <w:pPr>
        <w:jc w:val="right"/>
        <w:bidi/>
      </w:pPr>
      <w:r>
        <w:rPr>
          <w:b w:val="0"/>
          <w:i w:val="0"/>
        </w:rPr>
        <w:t>To:</w:t>
      </w:r>
    </w:p>
    <w:p>
      <w:pPr>
        <w:jc w:val="right"/>
        <w:bidi/>
      </w:pPr>
      <w:r>
        <w:rPr>
          <w:b w:val="0"/>
          <w:i w:val="0"/>
        </w:rPr>
        <w:t>باستلمت أصلا ليك أعلاه والذي يقر دفع من أربال انتشار شركة</w:t>
      </w:r>
    </w:p>
    <w:p>
      <w:pPr>
        <w:jc w:val="right"/>
        <w:bidi/>
      </w:pPr>
      <w:r>
        <w:rPr>
          <w:b w:val="0"/>
          <w:i w:val="0"/>
        </w:rPr>
        <w:t>طقف ةفايضلا</w:t>
      </w:r>
    </w:p>
    <w:p>
      <w:pPr>
        <w:jc w:val="right"/>
        <w:bidi/>
      </w:pPr>
      <w:r>
        <w:rPr>
          <w:b w:val="0"/>
          <w:i w:val="0"/>
        </w:rPr>
        <w:t>هومسل يعرشلا ليكولا / ملتسملا</w:t>
      </w:r>
    </w:p>
    <w:p>
      <w:pPr>
        <w:jc w:val="right"/>
        <w:bidi/>
      </w:pPr>
      <w:r>
        <w:rPr>
          <w:b w:val="0"/>
          <w:i w:val="0"/>
        </w:rPr>
        <w:t>ريغتلا هللا</w:t>
      </w:r>
    </w:p>
    <w:p>
      <w:pPr>
        <w:jc w:val="right"/>
        <w:bidi/>
      </w:pPr>
      <w:r>
        <w:rPr>
          <w:b w:val="0"/>
          <w:i w:val="0"/>
        </w:rPr>
        <w:t>١٤٢٧</w:t>
      </w:r>
    </w:p>
    <w:p>
      <w:pPr>
        <w:jc w:val="right"/>
        <w:bidi/>
      </w:pPr>
      <w:r>
        <w:rPr>
          <w:b w:val="0"/>
          <w:i w:val="0"/>
        </w:rPr>
        <w:t>03</w:t>
      </w:r>
    </w:p>
    <w:p>
      <w:pPr>
        <w:jc w:val="right"/>
        <w:bidi/>
      </w:pPr>
      <w:r>
        <w:rPr>
          <w:b w:val="0"/>
          <w:i w:val="0"/>
        </w:rPr>
        <w:t>No.</w:t>
      </w:r>
    </w:p>
    <w:p>
      <w:pPr>
        <w:jc w:val="right"/>
        <w:bidi/>
      </w:pPr>
      <w:r>
        <w:rPr>
          <w:b w:val="0"/>
          <w:i w:val="0"/>
        </w:rPr>
        <w:t>01145171</w:t>
      </w:r>
    </w:p>
    <w:p>
      <w:pPr>
        <w:jc w:val="right"/>
        <w:bidi/>
      </w:pPr>
      <w:r>
        <w:rPr>
          <w:b w:val="0"/>
          <w:i w:val="0"/>
        </w:rPr>
        <w:t>Ref</w:t>
      </w:r>
    </w:p>
    <w:p>
      <w:pPr>
        <w:jc w:val="right"/>
        <w:bidi/>
      </w:pPr>
      <w:r>
        <w:rPr>
          <w:b w:val="0"/>
          <w:i w:val="0"/>
        </w:rPr>
        <w:t>Against this Cheque Pay to the Order</w:t>
      </w:r>
    </w:p>
    <w:p>
      <w:pPr>
        <w:jc w:val="right"/>
        <w:bidi/>
      </w:pPr>
      <w:r>
        <w:rPr>
          <w:b w:val="0"/>
          <w:i w:val="0"/>
        </w:rPr>
        <w:t>The Amount of</w:t>
      </w:r>
    </w:p>
    <w:p>
      <w:pPr>
        <w:jc w:val="right"/>
        <w:bidi/>
      </w:pPr>
      <w:r>
        <w:rPr>
          <w:b w:val="0"/>
          <w:i w:val="0"/>
        </w:rPr>
        <w:t>USE THIS SCALE TO ALIGH FORM</w:t>
      </w:r>
    </w:p>
    <w:p>
      <w:pPr>
        <w:jc w:val="right"/>
        <w:bidi/>
      </w:pPr>
      <w:r>
        <w:rPr>
          <w:b w:val="0"/>
          <w:i w:val="0"/>
        </w:rPr>
        <w:t>IN PRINTER</w:t>
      </w:r>
    </w:p>
    <w:p>
      <w:pPr>
        <w:jc w:val="right"/>
        <w:bidi/>
      </w:pPr>
      <w:r>
        <w:rPr>
          <w:b w:val="0"/>
          <w:i w:val="0"/>
        </w:rPr>
        <w:t>samba ابماس</w:t>
      </w:r>
    </w:p>
    <w:p>
      <w:pPr>
        <w:jc w:val="right"/>
        <w:bidi/>
      </w:pPr>
      <w:r>
        <w:rPr>
          <w:b w:val="0"/>
          <w:i w:val="0"/>
        </w:rPr>
        <w:t>Group Financial Samba ةيلاملا ابماس ةعومجم</w:t>
      </w:r>
    </w:p>
    <w:p>
      <w:pPr>
        <w:jc w:val="right"/>
        <w:bidi/>
      </w:pPr>
      <w:r>
        <w:rPr>
          <w:b w:val="0"/>
          <w:i w:val="0"/>
        </w:rPr>
        <w:t>٢٠١٧/٠١/٢٦ Daley ٤٣٨</w:t>
      </w:r>
    </w:p>
    <w:p>
      <w:pPr>
        <w:jc w:val="right"/>
        <w:bidi/>
      </w:pPr>
      <w:r>
        <w:rPr>
          <w:b w:val="0"/>
          <w:i w:val="0"/>
        </w:rPr>
        <w:t>۲۸</w:t>
      </w:r>
    </w:p>
    <w:p>
      <w:pPr>
        <w:jc w:val="right"/>
        <w:bidi/>
      </w:pPr>
      <w:r>
        <w:rPr>
          <w:b w:val="0"/>
          <w:i w:val="0"/>
        </w:rPr>
        <w:t>ةدج يملسألا عراش</w:t>
      </w:r>
    </w:p>
    <w:p>
      <w:pPr>
        <w:jc w:val="right"/>
        <w:bidi/>
      </w:pPr>
      <w:r>
        <w:rPr>
          <w:b w:val="0"/>
          <w:i w:val="0"/>
        </w:rPr>
        <w:t>Al And StreetJeddah</w:t>
      </w:r>
    </w:p>
    <w:p>
      <w:pPr>
        <w:jc w:val="right"/>
        <w:bidi/>
      </w:pPr>
      <w:r>
        <w:rPr>
          <w:b w:val="0"/>
          <w:i w:val="0"/>
        </w:rPr>
        <w:t>/ أحم ريال</w:t>
      </w:r>
    </w:p>
    <w:p>
      <w:pPr>
        <w:jc w:val="right"/>
        <w:bidi/>
      </w:pPr>
      <w:r>
        <w:rPr>
          <w:b w:val="0"/>
          <w:i w:val="0"/>
        </w:rPr>
        <w:t>دوعس لآ زعلا دبع</w:t>
      </w:r>
    </w:p>
    <w:p>
      <w:pPr>
        <w:jc w:val="right"/>
        <w:bidi/>
      </w:pPr>
      <w:r>
        <w:rPr>
          <w:b w:val="0"/>
          <w:i w:val="0"/>
        </w:rPr>
        <w:t>danaer</w:t>
      </w:r>
    </w:p>
    <w:p>
      <w:pPr>
        <w:jc w:val="right"/>
        <w:bidi/>
      </w:pPr>
      <w:r>
        <w:rPr>
          <w:b w:val="0"/>
          <w:i w:val="0"/>
        </w:rPr>
        <w:t>: 3 لایر *\*\*\طقف</w:t>
      </w:r>
    </w:p>
    <w:p>
      <w:pPr>
        <w:jc w:val="right"/>
        <w:bidi/>
      </w:pPr>
      <w:r>
        <w:rPr>
          <w:b w:val="0"/>
          <w:i w:val="0"/>
        </w:rPr>
        <w:t>دبع كلملا قيرط يلاملا ابماس ةع</w:t>
      </w:r>
    </w:p>
    <w:p>
      <w:pPr>
        <w:jc w:val="right"/>
        <w:bidi/>
      </w:pPr>
      <w:r>
        <w:rPr>
          <w:b w:val="0"/>
          <w:i w:val="0"/>
        </w:rPr>
        <w:t>جميع فروعنا بالمه</w:t>
      </w:r>
    </w:p>
    <w:p>
      <w:pPr>
        <w:jc w:val="right"/>
        <w:bidi/>
      </w:pPr>
      <w:r>
        <w:rPr>
          <w:b w:val="0"/>
          <w:i w:val="0"/>
        </w:rPr>
        <w:t>فلا</w:t>
      </w:r>
    </w:p>
    <w:p>
      <w:pPr>
        <w:jc w:val="right"/>
        <w:bidi/>
      </w:pPr>
      <w:r>
        <w:rPr>
          <w:b w:val="0"/>
          <w:i w:val="0"/>
        </w:rPr>
        <w:t>Signature</w:t>
      </w:r>
    </w:p>
    <w:p>
      <w:pPr>
        <w:jc w:val="right"/>
        <w:bidi/>
      </w:pPr>
      <w:r>
        <w:rPr>
          <w:b w:val="0"/>
          <w:i w:val="0"/>
        </w:rPr>
        <w:t>(١٣٦٦)</w:t>
      </w:r>
    </w:p>
    <w:p>
      <w:pPr>
        <w:jc w:val="right"/>
        <w:bidi/>
      </w:pPr>
      <w:r>
        <w:rPr>
          <w:b w:val="0"/>
          <w:i w:val="0"/>
        </w:rPr>
        <w:t>a</w:t>
      </w:r>
    </w:p>
    <w:p>
      <w:pPr>
        <w:jc w:val="right"/>
        <w:bidi/>
      </w:pPr>
      <w:r>
        <w:rPr>
          <w:b w:val="0"/>
          <w:i w:val="0"/>
        </w:rPr>
        <w:t>014517 20401001 00242000 42 08</w:t>
      </w:r>
    </w:p>
    <w:p>
      <w:pPr>
        <w:jc w:val="right"/>
        <w:bidi/>
      </w:pPr>
      <w:r>
        <w:rPr>
          <w:b w:val="0"/>
          <w:i w:val="0"/>
        </w:rPr>
        <w:t>DEBIT ADVICE/CUSTOMER COPY</w:t>
      </w:r>
    </w:p>
    <w:p>
      <w:pPr>
        <w:jc w:val="right"/>
        <w:bidi/>
      </w:pPr>
      <w:r>
        <w:rPr>
          <w:b w:val="0"/>
          <w:i w:val="0"/>
        </w:rPr>
        <w:t>No. 01145171</w:t>
      </w:r>
    </w:p>
    <w:p>
      <w:pPr>
        <w:jc w:val="right"/>
        <w:bidi/>
      </w:pPr>
      <w:r>
        <w:rPr>
          <w:b w:val="0"/>
          <w:i w:val="0"/>
        </w:rPr>
        <w:t>ليصافتلا</w:t>
      </w:r>
    </w:p>
    <w:p>
      <w:pPr>
        <w:jc w:val="right"/>
        <w:bidi/>
      </w:pPr>
      <w:r>
        <w:rPr>
          <w:b w:val="0"/>
          <w:i w:val="0"/>
        </w:rPr>
        <w:t>Details</w:t>
      </w:r>
    </w:p>
    <w:p>
      <w:pPr>
        <w:jc w:val="right"/>
        <w:bidi/>
      </w:pPr>
      <w:r>
        <w:rPr>
          <w:b w:val="0"/>
          <w:i w:val="0"/>
        </w:rPr>
        <w:t>بموجب هذا الشيك</w:t>
      </w:r>
    </w:p>
    <w:p>
      <w:pPr>
        <w:jc w:val="right"/>
        <w:bidi/>
      </w:pPr>
      <w:r>
        <w:rPr>
          <w:b w:val="0"/>
          <w:i w:val="0"/>
        </w:rPr>
        <w:t>ستمائة وست</w:t>
      </w:r>
    </w:p>
    <w:p>
      <w:pPr>
        <w:jc w:val="right"/>
        <w:bidi/>
      </w:pPr>
      <w:r>
        <w:rPr>
          <w:b w:val="0"/>
          <w:i w:val="0"/>
        </w:rPr>
        <w:t>domed k</w:t>
      </w:r>
    </w:p>
    <w:p>
      <w:pPr>
        <w:jc w:val="right"/>
        <w:bidi/>
      </w:pPr>
      <w:r>
        <w:rPr>
          <w:b w:val="0"/>
          <w:i w:val="0"/>
        </w:rPr>
        <w:t>مد عبد الله</w:t>
      </w:r>
    </w:p>
    <w:p>
      <w:pPr>
        <w:jc w:val="right"/>
        <w:bidi/>
      </w:pPr>
      <w:r>
        <w:rPr>
          <w:b w:val="0"/>
          <w:i w:val="0"/>
        </w:rPr>
        <w:t>ليمعلا ةجيتن</w:t>
      </w:r>
    </w:p>
    <w:p>
      <w:pPr>
        <w:jc w:val="right"/>
        <w:bidi/>
      </w:pPr>
      <w:r>
        <w:rPr>
          <w:b w:val="0"/>
          <w:i w:val="0"/>
        </w:rPr>
        <w:t>٠١١٤٥١٧١</w:t>
      </w:r>
    </w:p>
    <w:p>
      <w:pPr>
        <w:jc w:val="right"/>
        <w:bidi/>
      </w:pPr>
      <w:r>
        <w:rPr>
          <w:b w:val="0"/>
          <w:i w:val="0"/>
        </w:rPr>
        <w:t>DATE</w:t>
      </w:r>
    </w:p>
    <w:p>
      <w:pPr>
        <w:jc w:val="right"/>
        <w:bidi/>
      </w:pPr>
      <w:r>
        <w:rPr>
          <w:b w:val="0"/>
          <w:i w:val="0"/>
        </w:rPr>
        <w:t>٢٠١٧/٠١/٢٦</w:t>
      </w:r>
    </w:p>
    <w:p>
      <w:pPr>
        <w:jc w:val="right"/>
        <w:bidi/>
      </w:pPr>
      <w:r>
        <w:rPr>
          <w:b w:val="0"/>
          <w:i w:val="0"/>
        </w:rPr>
        <w:t>samba ابماس</w:t>
      </w:r>
    </w:p>
    <w:p>
      <w:pPr>
        <w:jc w:val="right"/>
        <w:bidi/>
      </w:pPr>
      <w:r>
        <w:rPr>
          <w:b w:val="0"/>
          <w:i w:val="0"/>
        </w:rPr>
        <w:t>فرصلا رعس</w:t>
      </w:r>
    </w:p>
    <w:p>
      <w:pPr>
        <w:jc w:val="right"/>
        <w:bidi/>
      </w:pPr>
      <w:r>
        <w:rPr>
          <w:b w:val="0"/>
          <w:i w:val="0"/>
        </w:rPr>
        <w:t>AT</w:t>
      </w:r>
    </w:p>
    <w:p>
      <w:pPr>
        <w:jc w:val="right"/>
        <w:bidi/>
      </w:pPr>
      <w:r>
        <w:rPr>
          <w:b w:val="0"/>
          <w:i w:val="0"/>
        </w:rPr>
        <w:t>(ةلومع) رادصإ موسر</w:t>
      </w:r>
    </w:p>
    <w:p>
      <w:pPr>
        <w:jc w:val="right"/>
        <w:bidi/>
      </w:pPr>
      <w:r>
        <w:rPr>
          <w:b w:val="0"/>
          <w:i w:val="0"/>
        </w:rPr>
        <w:t>COMMISSION</w:t>
      </w:r>
    </w:p>
    <w:p>
      <w:pPr>
        <w:jc w:val="right"/>
        <w:bidi/>
      </w:pPr>
      <w:r>
        <w:rPr>
          <w:b w:val="0"/>
          <w:i w:val="0"/>
        </w:rPr>
        <w:t>.مصخلا رعس يلامجإ</w:t>
      </w:r>
    </w:p>
    <w:p>
      <w:pPr>
        <w:jc w:val="right"/>
        <w:bidi/>
      </w:pPr>
      <w:r>
        <w:rPr>
          <w:b w:val="0"/>
          <w:i w:val="0"/>
        </w:rPr>
        <w:t>TOTAL DEBITED</w:t>
      </w:r>
    </w:p>
    <w:p>
      <w:pPr>
        <w:jc w:val="right"/>
        <w:bidi/>
      </w:pPr>
      <w:r>
        <w:rPr>
          <w:b w:val="0"/>
          <w:i w:val="0"/>
        </w:rPr>
        <w:t>خصم من حسابكم</w:t>
      </w:r>
    </w:p>
    <w:p>
      <w:pPr>
        <w:jc w:val="right"/>
        <w:bidi/>
      </w:pPr>
      <w:r>
        <w:rPr>
          <w:b w:val="0"/>
          <w:i w:val="0"/>
        </w:rPr>
        <w:t>ةيبنجألا ةلمعلاب مصخلا</w:t>
      </w:r>
    </w:p>
    <w:p>
      <w:pPr>
        <w:jc w:val="right"/>
        <w:bidi/>
      </w:pPr>
      <w:r>
        <w:rPr>
          <w:b w:val="0"/>
          <w:i w:val="0"/>
        </w:rPr>
        <w:t>۰۰۱۸۱۲۰۲۱۰۰۱۰ إشارتنا</w:t>
      </w:r>
    </w:p>
    <w:p>
      <w:pPr>
        <w:jc w:val="right"/>
        <w:bidi/>
      </w:pPr>
      <w:r>
        <w:rPr>
          <w:b w:val="0"/>
          <w:i w:val="0"/>
        </w:rPr>
        <w:t>بموجب تعليم الكم قمنا بتنفيذ أمر الدفع الموضح أعلاه</w:t>
      </w:r>
    </w:p>
    <w:p>
      <w:pPr>
        <w:jc w:val="right"/>
        <w:bidi/>
      </w:pPr>
      <w:r>
        <w:rPr>
          <w:b w:val="0"/>
          <w:i w:val="0"/>
        </w:rPr>
        <w:t>In accordance with your instruction we have effected above mentioned payment</w:t>
      </w:r>
    </w:p>
    <w:p>
      <w:pPr>
        <w:jc w:val="right"/>
        <w:bidi/>
      </w:pPr>
      <w:r>
        <w:rPr>
          <w:b w:val="0"/>
          <w:i w:val="0"/>
        </w:rPr>
        <w:t>لایر</w:t>
      </w:r>
    </w:p>
    <w:p>
      <w:pPr>
        <w:jc w:val="right"/>
        <w:bidi/>
      </w:pPr>
      <w:r>
        <w:rPr>
          <w:b w:val="0"/>
          <w:i w:val="0"/>
        </w:rPr>
        <w:t>ينيز سابع دمحأ ةماسأ ديسلا</w:t>
      </w:r>
    </w:p>
    <w:p>
      <w:pPr>
        <w:jc w:val="right"/>
        <w:bidi/>
      </w:pPr>
      <w:r>
        <w:rPr>
          <w:b w:val="0"/>
          <w:i w:val="0"/>
        </w:rPr>
        <w:t>م ب ٥٤٣٩٩</w:t>
      </w:r>
    </w:p>
    <w:p>
      <w:pPr>
        <w:jc w:val="right"/>
        <w:bidi/>
      </w:pPr>
      <w:r>
        <w:rPr>
          <w:b w:val="0"/>
          <w:i w:val="0"/>
        </w:rPr>
        <w:t>جدة - ٢١٥١٤</w:t>
      </w:r>
    </w:p>
    <w:p>
      <w:pPr>
        <w:jc w:val="right"/>
        <w:bidi/>
      </w:pPr>
      <w:r>
        <w:rPr>
          <w:b w:val="0"/>
          <w:i w:val="0"/>
        </w:rPr>
        <w:t>السعودية</w:t>
      </w:r>
    </w:p>
    <w:p>
      <w:pPr>
        <w:jc w:val="right"/>
        <w:bidi/>
      </w:pPr>
      <w:r>
        <w:rPr>
          <w:b w:val="0"/>
          <w:i w:val="0"/>
        </w:rPr>
        <w:t>٤٢٤٥٧٤١</w:t>
      </w:r>
    </w:p>
    <w:p>
      <w:pPr>
        <w:jc w:val="right"/>
        <w:bidi/>
      </w:pPr>
      <w:r>
        <w:rPr>
          <w:b w:val="0"/>
          <w:i w:val="0"/>
        </w:rPr>
        <w:t>FCY DEBITED</w:t>
      </w:r>
    </w:p>
    <w:p>
      <w:pPr>
        <w:jc w:val="right"/>
        <w:bidi/>
      </w:pPr>
      <w:r>
        <w:rPr>
          <w:b w:val="0"/>
          <w:i w:val="0"/>
        </w:rPr>
        <w:t>AUTHORIZED SIGNATURE</w:t>
      </w:r>
    </w:p>
    <w:p>
      <w:pPr>
        <w:jc w:val="right"/>
        <w:bidi/>
      </w:pPr>
      <w:r>
        <w:rPr>
          <w:b w:val="0"/>
          <w:i w:val="0"/>
        </w:rPr>
        <w:t>ريغنلا هللا دبع دمحم / ملتسملا</w:t>
      </w:r>
    </w:p>
    <w:p>
      <w:pPr>
        <w:jc w:val="right"/>
        <w:bidi/>
      </w:pPr>
      <w:r>
        <w:rPr>
          <w:b w:val="0"/>
          <w:i w:val="0"/>
        </w:rPr>
        <w:t>SR</w:t>
      </w:r>
    </w:p>
    <w:p>
      <w:pPr>
        <w:jc w:val="right"/>
        <w:bidi/>
      </w:pPr>
      <w:r>
        <w:rPr>
          <w:b w:val="0"/>
          <w:i w:val="0"/>
        </w:rPr>
        <w:t>797.....</w:t>
      </w:r>
    </w:p>
    <w:p>
      <w:pPr>
        <w:jc w:val="right"/>
        <w:bidi/>
      </w:pPr>
      <w:r>
        <w:rPr>
          <w:b w:val="0"/>
          <w:i w:val="0"/>
        </w:rPr>
        <w:t>عيقوتلاب ضرقملا</w:t>
      </w:r>
    </w:p>
    <w:p>
      <w:pPr>
        <w:jc w:val="right"/>
        <w:bidi/>
      </w:pPr>
      <w:r>
        <w:rPr>
          <w:b w:val="0"/>
          <w:i w:val="0"/>
        </w:rPr>
        <w:t>رقم 01139958 No</w:t>
      </w:r>
    </w:p>
    <w:p>
      <w:pPr>
        <w:jc w:val="right"/>
        <w:bidi/>
      </w:pPr>
      <w:r>
        <w:rPr>
          <w:b w:val="0"/>
          <w:i w:val="0"/>
        </w:rPr>
        <w:t>التاريخ.</w:t>
      </w:r>
    </w:p>
    <w:p>
      <w:pPr>
        <w:jc w:val="right"/>
        <w:bidi/>
      </w:pPr>
      <w:r>
        <w:rPr>
          <w:b w:val="0"/>
          <w:i w:val="0"/>
        </w:rPr>
        <w:t>إدفعوا بموجب هذا الشيك</w:t>
      </w:r>
    </w:p>
    <w:p>
      <w:pPr>
        <w:jc w:val="right"/>
        <w:bidi/>
      </w:pPr>
      <w:r>
        <w:rPr>
          <w:b w:val="0"/>
          <w:i w:val="0"/>
        </w:rPr>
        <w:t>٢٠١٦/٠٦/٢٦</w:t>
      </w:r>
    </w:p>
    <w:p>
      <w:pPr>
        <w:jc w:val="right"/>
        <w:bidi/>
      </w:pPr>
      <w:r>
        <w:rPr>
          <w:b w:val="0"/>
          <w:i w:val="0"/>
        </w:rPr>
        <w:t>Place of Issue</w:t>
      </w:r>
    </w:p>
    <w:p>
      <w:pPr>
        <w:jc w:val="right"/>
        <w:bidi/>
      </w:pPr>
      <w:r>
        <w:rPr>
          <w:b w:val="0"/>
          <w:i w:val="0"/>
        </w:rPr>
        <w:t>samba ابماس</w:t>
      </w:r>
    </w:p>
    <w:p>
      <w:pPr>
        <w:jc w:val="right"/>
        <w:bidi/>
      </w:pPr>
      <w:r>
        <w:rPr>
          <w:b w:val="0"/>
          <w:i w:val="0"/>
        </w:rPr>
        <w:t>Group Financial Samha ةيلاملا ابماس ةعومجم</w:t>
      </w:r>
    </w:p>
    <w:p>
      <w:pPr>
        <w:jc w:val="right"/>
        <w:bidi/>
      </w:pPr>
      <w:r>
        <w:rPr>
          <w:b w:val="0"/>
          <w:i w:val="0"/>
        </w:rPr>
        <w:t>فرع الأندلس</w:t>
      </w:r>
    </w:p>
    <w:p>
      <w:pPr>
        <w:jc w:val="right"/>
        <w:bidi/>
      </w:pPr>
      <w:r>
        <w:rPr>
          <w:b w:val="0"/>
          <w:i w:val="0"/>
        </w:rPr>
        <w:t>۰۰۱۸۱۲۱۷۸۰۰۳۷</w:t>
      </w:r>
    </w:p>
    <w:p>
      <w:pPr>
        <w:jc w:val="right"/>
        <w:bidi/>
      </w:pPr>
      <w:r>
        <w:rPr>
          <w:b w:val="0"/>
          <w:i w:val="0"/>
        </w:rPr>
        <w:t>Ref</w:t>
      </w:r>
    </w:p>
    <w:p>
      <w:pPr>
        <w:jc w:val="right"/>
        <w:bidi/>
      </w:pPr>
      <w:r>
        <w:rPr>
          <w:b w:val="0"/>
          <w:i w:val="0"/>
        </w:rPr>
        <w:t>لأمر</w:t>
      </w:r>
    </w:p>
    <w:p>
      <w:pPr>
        <w:jc w:val="right"/>
        <w:bidi/>
      </w:pPr>
      <w:r>
        <w:rPr>
          <w:b w:val="0"/>
          <w:i w:val="0"/>
        </w:rPr>
        <w:t>دوعس لآ زيزعلا دبع نب دمحأ ريمألا ومسلا</w:t>
      </w:r>
    </w:p>
    <w:p>
      <w:pPr>
        <w:jc w:val="right"/>
        <w:bidi/>
      </w:pPr>
      <w:r>
        <w:rPr>
          <w:b w:val="0"/>
          <w:i w:val="0"/>
        </w:rPr>
        <w:t>ريال</w:t>
      </w:r>
    </w:p>
    <w:p>
      <w:pPr>
        <w:jc w:val="right"/>
        <w:bidi/>
      </w:pPr>
      <w:r>
        <w:rPr>
          <w:b w:val="0"/>
          <w:i w:val="0"/>
        </w:rPr>
        <w:t>Cheque this Against طقف لوألا ديفتسملل فرصي لا لامج سلدنألا عراش</w:t>
      </w:r>
    </w:p>
    <w:p>
      <w:pPr>
        <w:jc w:val="right"/>
        <w:bidi/>
      </w:pPr>
      <w:r>
        <w:rPr>
          <w:b w:val="0"/>
          <w:i w:val="0"/>
        </w:rPr>
        <w:t>Pay to the Order</w:t>
      </w:r>
    </w:p>
    <w:p>
      <w:pPr>
        <w:jc w:val="right"/>
        <w:bidi/>
      </w:pPr>
      <w:r>
        <w:rPr>
          <w:b w:val="0"/>
          <w:i w:val="0"/>
        </w:rPr>
        <w:t>ها تاعيزوتلا نم ريمالا ومس ةسن</w:t>
      </w:r>
    </w:p>
    <w:p>
      <w:pPr>
        <w:jc w:val="right"/>
        <w:bidi/>
      </w:pPr>
      <w:r>
        <w:rPr>
          <w:b w:val="0"/>
          <w:i w:val="0"/>
        </w:rPr>
        <w:t>( ةعاضب ةكرشب ةديدجلا</w:t>
      </w:r>
    </w:p>
    <w:p>
      <w:pPr>
        <w:jc w:val="right"/>
        <w:bidi/>
      </w:pPr>
      <w:r>
        <w:rPr>
          <w:b w:val="0"/>
          <w:i w:val="0"/>
        </w:rPr>
        <w:t>مليونان ومات</w:t>
      </w:r>
    </w:p>
    <w:p>
      <w:pPr>
        <w:jc w:val="right"/>
        <w:bidi/>
      </w:pPr>
      <w:r>
        <w:rPr>
          <w:b w:val="0"/>
          <w:i w:val="0"/>
        </w:rPr>
        <w:t>فلا نوعبراو</w:t>
      </w:r>
    </w:p>
    <w:p>
      <w:pPr>
        <w:jc w:val="right"/>
        <w:bidi/>
      </w:pPr>
      <w:r>
        <w:rPr>
          <w:b w:val="0"/>
          <w:i w:val="0"/>
        </w:rPr>
        <w:t>القط ريال من</w:t>
      </w:r>
    </w:p>
    <w:p>
      <w:pPr>
        <w:jc w:val="right"/>
        <w:bidi/>
      </w:pPr>
      <w:r>
        <w:rPr>
          <w:b w:val="0"/>
          <w:i w:val="0"/>
        </w:rPr>
        <w:t>کے</w:t>
      </w:r>
    </w:p>
    <w:p>
      <w:pPr>
        <w:jc w:val="right"/>
        <w:bidi/>
      </w:pPr>
      <w:r>
        <w:rPr>
          <w:b w:val="0"/>
          <w:i w:val="0"/>
        </w:rPr>
        <w:t>The Amount of</w:t>
      </w:r>
    </w:p>
    <w:p>
      <w:pPr>
        <w:jc w:val="right"/>
        <w:bidi/>
      </w:pPr>
      <w:r>
        <w:rPr>
          <w:b w:val="0"/>
          <w:i w:val="0"/>
        </w:rPr>
        <w:t>عيقوتلا</w:t>
      </w:r>
    </w:p>
    <w:p>
      <w:pPr>
        <w:jc w:val="right"/>
        <w:bidi/>
      </w:pPr>
      <w:r>
        <w:rPr>
          <w:b w:val="0"/>
          <w:i w:val="0"/>
        </w:rPr>
        <w:t>(١٣٦٢) يناطحقلا سيهد نسحم</w:t>
      </w:r>
    </w:p>
    <w:p>
      <w:pPr>
        <w:jc w:val="right"/>
        <w:bidi/>
      </w:pPr>
      <w:r>
        <w:rPr>
          <w:b w:val="0"/>
          <w:i w:val="0"/>
        </w:rPr>
        <w:t>Signature</w:t>
      </w:r>
    </w:p>
    <w:p>
      <w:pPr>
        <w:jc w:val="right"/>
        <w:bidi/>
      </w:pPr>
      <w:r>
        <w:rPr>
          <w:b w:val="0"/>
          <w:i w:val="0"/>
        </w:rPr>
        <w:t>ةيلاملا ابماس ةعومجم</w:t>
      </w:r>
    </w:p>
    <w:p>
      <w:pPr>
        <w:jc w:val="right"/>
        <w:bidi/>
      </w:pPr>
      <w:r>
        <w:rPr>
          <w:b w:val="0"/>
          <w:i w:val="0"/>
        </w:rPr>
        <w:t>ةكلمملاب انعورف عيمج ىدل فر زيزعلا دبع كلملا قيرط عرف</w:t>
      </w:r>
    </w:p>
    <w:p>
      <w:pPr>
        <w:jc w:val="right"/>
        <w:bidi/>
      </w:pPr>
      <w:r>
        <w:rPr>
          <w:b w:val="0"/>
          <w:i w:val="0"/>
        </w:rPr>
        <w:t>01439958 2040-100 00242000 42 08</w:t>
      </w:r>
    </w:p>
    <w:p>
      <w:pPr>
        <w:jc w:val="right"/>
        <w:bidi/>
      </w:pPr>
      <w:r>
        <w:rPr>
          <w:b w:val="0"/>
          <w:i w:val="0"/>
        </w:rPr>
        <w:t>يعرشلا ليكولا ريقلا دمحم هللا</w:t>
      </w:r>
    </w:p>
    <w:p>
      <w:pPr>
        <w:jc w:val="right"/>
        <w:bidi/>
      </w:pPr>
      <w:r>
        <w:rPr>
          <w:b w:val="0"/>
          <w:i w:val="0"/>
        </w:rPr>
        <w:t>G</w:t>
      </w:r>
    </w:p>
    <w:p>
      <w:pPr>
        <w:jc w:val="right"/>
        <w:bidi/>
      </w:pPr>
      <w:r>
        <w:rPr>
          <w:b w:val="0"/>
          <w:i w:val="0"/>
        </w:rPr>
        <w:t>To:</w:t>
      </w:r>
    </w:p>
    <w:p>
      <w:pPr>
        <w:jc w:val="right"/>
        <w:bidi/>
      </w:pPr>
      <w:r>
        <w:rPr>
          <w:b w:val="0"/>
          <w:i w:val="0"/>
        </w:rPr>
        <w:t>USE THIS SCALE TO ALIGN FORM</w:t>
      </w:r>
    </w:p>
    <w:p>
      <w:pPr>
        <w:jc w:val="right"/>
        <w:bidi/>
      </w:pPr>
      <w:r>
        <w:rPr>
          <w:b w:val="0"/>
          <w:i w:val="0"/>
        </w:rPr>
        <w:t>IN PRINTER</w:t>
      </w:r>
    </w:p>
    <w:p>
      <w:pPr>
        <w:jc w:val="right"/>
        <w:bidi/>
      </w:pPr>
      <w:r>
        <w:rPr>
          <w:b w:val="0"/>
          <w:i w:val="0"/>
        </w:rPr>
        <w:t>٠١١٥٣١٣٨</w:t>
      </w:r>
    </w:p>
    <w:p>
      <w:pPr>
        <w:jc w:val="right"/>
        <w:bidi/>
      </w:pPr>
      <w:r>
        <w:rPr>
          <w:b w:val="0"/>
          <w:i w:val="0"/>
        </w:rPr>
        <w:t>Dato</w:t>
      </w:r>
    </w:p>
    <w:p>
      <w:pPr>
        <w:jc w:val="right"/>
        <w:bidi/>
      </w:pPr>
      <w:r>
        <w:rPr>
          <w:b w:val="0"/>
          <w:i w:val="0"/>
        </w:rPr>
        <w:t>٢٠١٧/٠٦/٠٨</w:t>
      </w:r>
    </w:p>
    <w:p>
      <w:pPr>
        <w:jc w:val="right"/>
        <w:bidi/>
      </w:pPr>
      <w:r>
        <w:rPr>
          <w:b w:val="0"/>
          <w:i w:val="0"/>
        </w:rPr>
        <w:t>تاريخ -</w:t>
      </w:r>
    </w:p>
    <w:p>
      <w:pPr>
        <w:jc w:val="right"/>
        <w:bidi/>
      </w:pPr>
      <w:r>
        <w:rPr>
          <w:b w:val="0"/>
          <w:i w:val="0"/>
        </w:rPr>
        <w:t>دفعوا بموجب هذا الشيك</w:t>
      </w:r>
    </w:p>
    <w:p>
      <w:pPr>
        <w:jc w:val="right"/>
        <w:bidi/>
      </w:pPr>
      <w:r>
        <w:rPr>
          <w:b w:val="0"/>
          <w:i w:val="0"/>
        </w:rPr>
        <w:t>Place of Issue.</w:t>
      </w:r>
    </w:p>
    <w:p>
      <w:pPr>
        <w:jc w:val="right"/>
        <w:bidi/>
      </w:pPr>
      <w:r>
        <w:rPr>
          <w:b w:val="0"/>
          <w:i w:val="0"/>
        </w:rPr>
        <w:t>samba ابماس</w:t>
      </w:r>
    </w:p>
    <w:p>
      <w:pPr>
        <w:jc w:val="right"/>
        <w:bidi/>
      </w:pPr>
      <w:r>
        <w:rPr>
          <w:b w:val="0"/>
          <w:i w:val="0"/>
        </w:rPr>
        <w:t>Group Financial Samba ةيلاملا ابماس ةعومجم</w:t>
      </w:r>
    </w:p>
    <w:p>
      <w:pPr>
        <w:jc w:val="right"/>
        <w:bidi/>
      </w:pPr>
      <w:r>
        <w:rPr>
          <w:b w:val="0"/>
          <w:i w:val="0"/>
        </w:rPr>
        <w:t>فرع الأندلس</w:t>
      </w:r>
    </w:p>
    <w:p>
      <w:pPr>
        <w:jc w:val="right"/>
        <w:bidi/>
      </w:pPr>
      <w:r>
        <w:rPr>
          <w:b w:val="0"/>
          <w:i w:val="0"/>
        </w:rPr>
        <w:t>بع نب دمحأ / ريمألا ومس</w:t>
      </w:r>
    </w:p>
    <w:p>
      <w:pPr>
        <w:jc w:val="right"/>
        <w:bidi/>
      </w:pPr>
      <w:r>
        <w:rPr>
          <w:b w:val="0"/>
          <w:i w:val="0"/>
        </w:rPr>
        <w:t>ريال</w:t>
      </w:r>
    </w:p>
    <w:p>
      <w:pPr>
        <w:jc w:val="right"/>
        <w:bidi/>
      </w:pPr>
      <w:r>
        <w:rPr>
          <w:b w:val="0"/>
          <w:i w:val="0"/>
        </w:rPr>
        <w:t>S.RTY.</w:t>
      </w:r>
    </w:p>
    <w:p>
      <w:pPr>
        <w:jc w:val="right"/>
        <w:bidi/>
      </w:pPr>
      <w:r>
        <w:rPr>
          <w:b w:val="0"/>
          <w:i w:val="0"/>
        </w:rPr>
        <w:t>ملیونان وثلاثمان</w:t>
      </w:r>
    </w:p>
    <w:p>
      <w:pPr>
        <w:jc w:val="right"/>
        <w:bidi/>
      </w:pPr>
      <w:r>
        <w:rPr>
          <w:b w:val="0"/>
          <w:i w:val="0"/>
        </w:rPr>
        <w:t>Al Andals Branch</w:t>
      </w:r>
    </w:p>
    <w:p>
      <w:pPr>
        <w:jc w:val="right"/>
        <w:bidi/>
      </w:pPr>
      <w:r>
        <w:rPr>
          <w:b w:val="0"/>
          <w:i w:val="0"/>
        </w:rPr>
        <w:t>آل سعود</w:t>
      </w:r>
    </w:p>
    <w:p>
      <w:pPr>
        <w:jc w:val="right"/>
        <w:bidi/>
      </w:pPr>
      <w:r>
        <w:rPr>
          <w:b w:val="0"/>
          <w:i w:val="0"/>
        </w:rPr>
        <w:t>نقطة</w:t>
      </w:r>
    </w:p>
    <w:p>
      <w:pPr>
        <w:jc w:val="right"/>
        <w:bidi/>
      </w:pPr>
      <w:r>
        <w:rPr>
          <w:b w:val="0"/>
          <w:i w:val="0"/>
        </w:rPr>
        <w:t>رقم 01153128</w:t>
      </w:r>
    </w:p>
    <w:p>
      <w:pPr>
        <w:jc w:val="right"/>
        <w:bidi/>
      </w:pPr>
      <w:r>
        <w:rPr>
          <w:b w:val="0"/>
          <w:i w:val="0"/>
        </w:rPr>
        <w:t>No.</w:t>
      </w:r>
    </w:p>
    <w:p>
      <w:pPr>
        <w:jc w:val="right"/>
        <w:bidi/>
      </w:pPr>
      <w:r>
        <w:rPr>
          <w:b w:val="0"/>
          <w:i w:val="0"/>
        </w:rPr>
        <w:t>Ref</w:t>
      </w:r>
    </w:p>
    <w:p>
      <w:pPr>
        <w:jc w:val="right"/>
        <w:bidi/>
      </w:pPr>
      <w:r>
        <w:rPr>
          <w:b w:val="0"/>
          <w:i w:val="0"/>
        </w:rPr>
        <w:t>٠١٨١٢١٥٩٠٠٤٩</w:t>
      </w:r>
    </w:p>
    <w:p>
      <w:pPr>
        <w:jc w:val="right"/>
        <w:bidi/>
      </w:pPr>
      <w:r>
        <w:rPr>
          <w:b w:val="0"/>
          <w:i w:val="0"/>
        </w:rPr>
        <w:t>Against this Cheque</w:t>
      </w:r>
    </w:p>
    <w:p>
      <w:pPr>
        <w:jc w:val="right"/>
        <w:bidi/>
      </w:pPr>
      <w:r>
        <w:rPr>
          <w:b w:val="0"/>
          <w:i w:val="0"/>
        </w:rPr>
        <w:t>Pay to the Order</w:t>
      </w:r>
    </w:p>
    <w:p>
      <w:pPr>
        <w:jc w:val="right"/>
        <w:bidi/>
      </w:pPr>
      <w:r>
        <w:rPr>
          <w:b w:val="0"/>
          <w:i w:val="0"/>
        </w:rPr>
        <w:t>of</w:t>
      </w:r>
    </w:p>
    <w:p>
      <w:pPr>
        <w:jc w:val="right"/>
        <w:bidi/>
      </w:pPr>
      <w:r>
        <w:rPr>
          <w:b w:val="0"/>
          <w:i w:val="0"/>
        </w:rPr>
        <w:t>The Amount of</w:t>
      </w:r>
    </w:p>
    <w:p>
      <w:pPr>
        <w:jc w:val="right"/>
        <w:bidi/>
      </w:pPr>
      <w:r>
        <w:rPr>
          <w:b w:val="0"/>
          <w:i w:val="0"/>
        </w:rPr>
        <w:t>تصرف المستفيد الأول فية</w:t>
      </w:r>
    </w:p>
    <w:p>
      <w:pPr>
        <w:jc w:val="right"/>
        <w:bidi/>
      </w:pPr>
      <w:r>
        <w:rPr>
          <w:b w:val="0"/>
          <w:i w:val="0"/>
        </w:rPr>
        <w:t>.زيزعلا دبع كلملا قيرط ةيلاملا ابماس ةع</w:t>
      </w:r>
    </w:p>
    <w:p>
      <w:pPr>
        <w:jc w:val="right"/>
        <w:bidi/>
      </w:pPr>
      <w:r>
        <w:rPr>
          <w:b w:val="0"/>
          <w:i w:val="0"/>
        </w:rPr>
        <w:t>دى جميع فروعنا بالم</w:t>
      </w:r>
    </w:p>
    <w:p>
      <w:pPr>
        <w:jc w:val="right"/>
        <w:bidi/>
      </w:pPr>
      <w:r>
        <w:rPr>
          <w:b w:val="0"/>
          <w:i w:val="0"/>
        </w:rPr>
        <w:t>عيقوتلا</w:t>
      </w:r>
    </w:p>
    <w:p>
      <w:pPr>
        <w:jc w:val="right"/>
        <w:bidi/>
      </w:pPr>
      <w:r>
        <w:rPr>
          <w:b w:val="0"/>
          <w:i w:val="0"/>
        </w:rPr>
        <w:t>Signature</w:t>
      </w:r>
    </w:p>
    <w:p>
      <w:pPr>
        <w:jc w:val="right"/>
        <w:bidi/>
      </w:pPr>
      <w:r>
        <w:rPr>
          <w:b w:val="0"/>
          <w:i w:val="0"/>
        </w:rPr>
        <w:t>*\*\ (۲۹۳۱) یناطحقلا سيهد نسحم 13</w:t>
      </w:r>
    </w:p>
    <w:p>
      <w:pPr>
        <w:jc w:val="right"/>
        <w:bidi/>
      </w:pPr>
      <w:r>
        <w:rPr>
          <w:b w:val="0"/>
          <w:i w:val="0"/>
        </w:rPr>
        <w:t>0115328 2040 100 00242000 42 08</w:t>
      </w:r>
    </w:p>
    <w:p>
      <w:pPr>
        <w:jc w:val="right"/>
        <w:bidi/>
      </w:pPr>
      <w:r>
        <w:rPr>
          <w:b w:val="0"/>
          <w:i w:val="0"/>
        </w:rPr>
        <w:t>DEBIT ADVICE/CUSTOMER COPY</w:t>
      </w:r>
    </w:p>
    <w:p>
      <w:pPr>
        <w:jc w:val="right"/>
        <w:bidi/>
      </w:pPr>
      <w:r>
        <w:rPr>
          <w:b w:val="0"/>
          <w:i w:val="0"/>
        </w:rPr>
        <w:t>No. 01153128</w:t>
      </w:r>
    </w:p>
    <w:p>
      <w:pPr>
        <w:jc w:val="right"/>
        <w:bidi/>
      </w:pPr>
      <w:r>
        <w:rPr>
          <w:b w:val="0"/>
          <w:i w:val="0"/>
        </w:rPr>
        <w:t>ليصافتلا</w:t>
      </w:r>
    </w:p>
    <w:p>
      <w:pPr>
        <w:jc w:val="right"/>
        <w:bidi/>
      </w:pPr>
      <w:r>
        <w:rPr>
          <w:b w:val="0"/>
          <w:i w:val="0"/>
        </w:rPr>
        <w:t>Details</w:t>
      </w:r>
    </w:p>
    <w:p>
      <w:pPr>
        <w:jc w:val="right"/>
        <w:bidi/>
      </w:pPr>
      <w:r>
        <w:rPr>
          <w:b w:val="0"/>
          <w:i w:val="0"/>
        </w:rPr>
        <w:t>In accordance with your instruction we have effected above mentioned payment.</w:t>
      </w:r>
    </w:p>
    <w:p>
      <w:pPr>
        <w:jc w:val="right"/>
        <w:bidi/>
      </w:pPr>
      <w:r>
        <w:rPr>
          <w:b w:val="0"/>
          <w:i w:val="0"/>
        </w:rPr>
        <w:t>P</w:t>
      </w:r>
    </w:p>
    <w:p>
      <w:pPr>
        <w:jc w:val="right"/>
        <w:bidi/>
      </w:pPr>
      <w:r>
        <w:rPr>
          <w:b w:val="0"/>
          <w:i w:val="0"/>
        </w:rPr>
        <w:t>samba ابماس</w:t>
      </w:r>
    </w:p>
    <w:p>
      <w:pPr>
        <w:jc w:val="right"/>
        <w:bidi/>
      </w:pPr>
      <w:r>
        <w:rPr>
          <w:b w:val="0"/>
          <w:i w:val="0"/>
        </w:rPr>
        <w:t>٠۱۸۱۲۱۵۹۰۰۱۹ إشارتها</w:t>
      </w:r>
    </w:p>
    <w:p>
      <w:pPr>
        <w:jc w:val="right"/>
        <w:bidi/>
      </w:pPr>
      <w:r>
        <w:rPr>
          <w:b w:val="0"/>
          <w:i w:val="0"/>
        </w:rPr>
        <w:t>موجب تعليماتكم قمنا بتنفيذ</w:t>
      </w:r>
    </w:p>
    <w:p>
      <w:pPr>
        <w:jc w:val="right"/>
        <w:bidi/>
      </w:pPr>
      <w:r>
        <w:rPr>
          <w:b w:val="0"/>
          <w:i w:val="0"/>
        </w:rPr>
        <w:t>هالعأ حضوملا عفدلا رمأ</w:t>
      </w:r>
    </w:p>
    <w:p>
      <w:pPr>
        <w:jc w:val="right"/>
        <w:bidi/>
      </w:pPr>
      <w:r>
        <w:rPr>
          <w:b w:val="0"/>
          <w:i w:val="0"/>
        </w:rPr>
        <w:t>ينيز سابع دمحأ ةماسأ ديسلا</w:t>
      </w:r>
    </w:p>
    <w:p>
      <w:pPr>
        <w:jc w:val="right"/>
        <w:bidi/>
      </w:pPr>
      <w:r>
        <w:rPr>
          <w:b w:val="0"/>
          <w:i w:val="0"/>
        </w:rPr>
        <w:t>ب ٥٤٣٩٦</w:t>
      </w:r>
    </w:p>
    <w:p>
      <w:pPr>
        <w:jc w:val="right"/>
        <w:bidi/>
      </w:pPr>
      <w:r>
        <w:rPr>
          <w:b w:val="0"/>
          <w:i w:val="0"/>
        </w:rPr>
        <w:t>حدة -٢١٥١٤</w:t>
      </w:r>
    </w:p>
    <w:p>
      <w:pPr>
        <w:jc w:val="right"/>
        <w:bidi/>
      </w:pPr>
      <w:r>
        <w:rPr>
          <w:b w:val="0"/>
          <w:i w:val="0"/>
        </w:rPr>
        <w:t>السعودية</w:t>
      </w:r>
    </w:p>
    <w:p>
      <w:pPr>
        <w:jc w:val="right"/>
        <w:bidi/>
      </w:pPr>
      <w:r>
        <w:rPr>
          <w:b w:val="0"/>
          <w:i w:val="0"/>
        </w:rPr>
        <w:t>٤٢٤٥٧٤١</w:t>
      </w:r>
    </w:p>
    <w:p>
      <w:pPr>
        <w:jc w:val="right"/>
        <w:bidi/>
      </w:pPr>
      <w:r>
        <w:rPr>
          <w:b w:val="0"/>
          <w:i w:val="0"/>
        </w:rPr>
        <w:t>اهم رما</w:t>
      </w:r>
    </w:p>
    <w:p>
      <w:pPr>
        <w:jc w:val="right"/>
        <w:bidi/>
      </w:pPr>
      <w:r>
        <w:rPr>
          <w:b w:val="0"/>
          <w:i w:val="0"/>
        </w:rPr>
        <w:t>M</w:t>
      </w:r>
    </w:p>
    <w:p>
      <w:pPr>
        <w:jc w:val="right"/>
        <w:bidi/>
      </w:pPr>
      <w:r>
        <w:rPr>
          <w:b w:val="0"/>
          <w:i w:val="0"/>
        </w:rPr>
        <w:t>لاس</w:t>
      </w:r>
    </w:p>
    <w:p>
      <w:pPr>
        <w:jc w:val="right"/>
        <w:bidi/>
      </w:pPr>
      <w:r>
        <w:rPr>
          <w:b w:val="0"/>
          <w:i w:val="0"/>
        </w:rPr>
        <w:t>AT</w:t>
      </w:r>
    </w:p>
    <w:p>
      <w:pPr>
        <w:jc w:val="right"/>
        <w:bidi/>
      </w:pPr>
      <w:r>
        <w:rPr>
          <w:b w:val="0"/>
          <w:i w:val="0"/>
        </w:rPr>
        <w:t>DATE</w:t>
      </w:r>
    </w:p>
    <w:p>
      <w:pPr>
        <w:jc w:val="right"/>
        <w:bidi/>
      </w:pPr>
      <w:r>
        <w:rPr>
          <w:b w:val="0"/>
          <w:i w:val="0"/>
        </w:rPr>
        <w:t>ليمعلا ةخسن / مصخ راعشا</w:t>
      </w:r>
    </w:p>
    <w:p>
      <w:pPr>
        <w:jc w:val="right"/>
        <w:bidi/>
      </w:pPr>
      <w:r>
        <w:rPr>
          <w:b w:val="0"/>
          <w:i w:val="0"/>
        </w:rPr>
        <w:t>٠١١٥٣١٢٨</w:t>
      </w:r>
    </w:p>
    <w:p>
      <w:pPr>
        <w:jc w:val="right"/>
        <w:bidi/>
      </w:pPr>
      <w:r>
        <w:rPr>
          <w:b w:val="0"/>
          <w:i w:val="0"/>
        </w:rPr>
        <w:t>۱۴۳۸ ۰۹ ۱۳ 7-18/-7/-A</w:t>
      </w:r>
    </w:p>
    <w:p>
      <w:pPr>
        <w:jc w:val="right"/>
        <w:bidi/>
      </w:pPr>
      <w:r>
        <w:rPr>
          <w:b w:val="0"/>
          <w:i w:val="0"/>
        </w:rPr>
        <w:t>(ةلومع) رادصإ موسر</w:t>
      </w:r>
    </w:p>
    <w:p>
      <w:pPr>
        <w:jc w:val="right"/>
        <w:bidi/>
      </w:pPr>
      <w:r>
        <w:rPr>
          <w:b w:val="0"/>
          <w:i w:val="0"/>
        </w:rPr>
        <w:t>COMMISSION</w:t>
      </w:r>
    </w:p>
    <w:p>
      <w:pPr>
        <w:jc w:val="right"/>
        <w:bidi/>
      </w:pPr>
      <w:r>
        <w:rPr>
          <w:b w:val="0"/>
          <w:i w:val="0"/>
        </w:rPr>
        <w:t>مصخلا رعس يلامجإ</w:t>
      </w:r>
    </w:p>
    <w:p>
      <w:pPr>
        <w:jc w:val="right"/>
        <w:bidi/>
      </w:pPr>
      <w:r>
        <w:rPr>
          <w:b w:val="0"/>
          <w:i w:val="0"/>
        </w:rPr>
        <w:t>TOTAL DEBITED</w:t>
      </w:r>
    </w:p>
    <w:p>
      <w:pPr>
        <w:jc w:val="right"/>
        <w:bidi/>
      </w:pPr>
      <w:r>
        <w:rPr>
          <w:b w:val="0"/>
          <w:i w:val="0"/>
        </w:rPr>
        <w:t>خصم من حسابكم</w:t>
      </w:r>
    </w:p>
    <w:p>
      <w:pPr>
        <w:jc w:val="right"/>
        <w:bidi/>
      </w:pPr>
      <w:r>
        <w:rPr>
          <w:b w:val="0"/>
          <w:i w:val="0"/>
        </w:rPr>
        <w:t>ةيبنجألا ةلمعلاب مصخلا</w:t>
      </w:r>
    </w:p>
    <w:p>
      <w:pPr>
        <w:jc w:val="right"/>
        <w:bidi/>
      </w:pPr>
      <w:r>
        <w:rPr>
          <w:b w:val="0"/>
          <w:i w:val="0"/>
        </w:rPr>
        <w:t>FCY DERITED -</w:t>
      </w:r>
    </w:p>
    <w:p>
      <w:pPr>
        <w:jc w:val="right"/>
        <w:bidi/>
      </w:pPr>
      <w:r>
        <w:rPr>
          <w:b w:val="0"/>
          <w:i w:val="0"/>
        </w:rPr>
        <w:t>AUTHORIZED SIGNATURE</w:t>
      </w:r>
    </w:p>
    <w:p>
      <w:pPr>
        <w:jc w:val="right"/>
        <w:bidi/>
      </w:pPr>
      <w:r>
        <w:rPr>
          <w:b w:val="0"/>
          <w:i w:val="0"/>
        </w:rPr>
        <w:t>SI</w:t>
      </w:r>
    </w:p>
    <w:p>
      <w:pPr>
        <w:jc w:val="right"/>
        <w:bidi/>
      </w:pPr>
      <w:r>
        <w:rPr>
          <w:b w:val="0"/>
          <w:i w:val="0"/>
        </w:rPr>
        <w:t>٢٠٢٢٠٠٠٠٠٠٠</w:t>
      </w:r>
    </w:p>
    <w:p>
      <w:pPr>
        <w:jc w:val="right"/>
        <w:bidi/>
      </w:pPr>
      <w:r>
        <w:rPr>
          <w:b w:val="0"/>
          <w:i w:val="0"/>
        </w:rPr>
        <w:t>SR.</w:t>
      </w:r>
    </w:p>
    <w:p>
      <w:pPr>
        <w:jc w:val="right"/>
        <w:bidi/>
      </w:pPr>
      <w:r>
        <w:rPr>
          <w:b w:val="0"/>
          <w:i w:val="0"/>
        </w:rPr>
        <w:t>SR.</w:t>
      </w:r>
    </w:p>
    <w:p>
      <w:pPr>
        <w:jc w:val="right"/>
        <w:bidi/>
      </w:pPr>
      <w:r>
        <w:rPr>
          <w:b w:val="0"/>
          <w:i w:val="0"/>
        </w:rPr>
        <w:t>كيشلا لصأ تملتسا</w:t>
      </w:r>
    </w:p>
    <w:p>
      <w:pPr>
        <w:jc w:val="right"/>
        <w:bidi/>
      </w:pPr>
      <w:r>
        <w:rPr>
          <w:b w:val="0"/>
          <w:i w:val="0"/>
        </w:rPr>
        <w:t>عيقوتلاب ضوفملا</w:t>
      </w:r>
    </w:p>
    <w:p>
      <w:pPr>
        <w:jc w:val="right"/>
        <w:bidi/>
      </w:pPr>
      <w:r>
        <w:rPr>
          <w:b w:val="0"/>
          <w:i w:val="0"/>
        </w:rPr>
        <w:t>شركة احمد زيني واولاده</w:t>
      </w:r>
    </w:p>
    <w:p>
      <w:pPr>
        <w:jc w:val="right"/>
        <w:bidi/>
      </w:pPr>
      <w:r>
        <w:rPr>
          <w:b w:val="0"/>
          <w:i w:val="0"/>
        </w:rPr>
        <w:t>جدة - عمارة أوزكو</w:t>
      </w:r>
    </w:p>
    <w:p>
      <w:pPr>
        <w:jc w:val="right"/>
        <w:bidi/>
      </w:pPr>
      <w:r>
        <w:rPr>
          <w:b w:val="0"/>
          <w:i w:val="0"/>
        </w:rPr>
        <w:t>هاتف: ٦٠٦٥٢١٦</w:t>
      </w:r>
    </w:p>
    <w:p>
      <w:pPr>
        <w:jc w:val="right"/>
        <w:bidi/>
      </w:pPr>
      <w:r>
        <w:rPr>
          <w:b w:val="0"/>
          <w:i w:val="0"/>
        </w:rPr>
        <w:t>فاکس ۲۰۹۱۳۰۵</w:t>
      </w:r>
    </w:p>
    <w:p>
      <w:pPr>
        <w:jc w:val="right"/>
        <w:bidi/>
      </w:pPr>
      <w:r>
        <w:rPr>
          <w:b w:val="0"/>
          <w:i w:val="0"/>
        </w:rPr>
        <w:t>مرفق 3</w:t>
      </w:r>
    </w:p>
    <w:p>
      <w:pPr>
        <w:jc w:val="right"/>
        <w:bidi/>
      </w:pPr>
      <w:r>
        <w:rPr>
          <w:b w:val="0"/>
          <w:i w:val="0"/>
        </w:rPr>
        <w:t>رقم القيد: ۳۳۸</w:t>
      </w:r>
    </w:p>
    <w:p>
      <w:pPr>
        <w:jc w:val="right"/>
        <w:bidi/>
      </w:pPr>
      <w:r>
        <w:rPr>
          <w:b w:val="0"/>
          <w:i w:val="0"/>
        </w:rPr>
        <w:t>ديقلا نايب</w:t>
      </w:r>
    </w:p>
    <w:p>
      <w:pPr>
        <w:jc w:val="right"/>
        <w:bidi/>
      </w:pPr>
      <w:r>
        <w:rPr>
          <w:b w:val="0"/>
          <w:i w:val="0"/>
        </w:rPr>
        <w:t>نيدملا</w:t>
      </w:r>
    </w:p>
    <w:p>
      <w:pPr>
        <w:jc w:val="right"/>
        <w:bidi/>
      </w:pPr>
      <w:r>
        <w:rPr>
          <w:b w:val="0"/>
          <w:i w:val="0"/>
        </w:rPr>
        <w:t>نئادلا</w:t>
      </w:r>
    </w:p>
    <w:p>
      <w:pPr>
        <w:jc w:val="right"/>
        <w:bidi/>
      </w:pPr>
      <w:r>
        <w:rPr>
          <w:b w:val="0"/>
          <w:i w:val="0"/>
        </w:rPr>
        <w:t>ديقلا عومجم</w:t>
      </w:r>
    </w:p>
    <w:p>
      <w:pPr>
        <w:jc w:val="right"/>
        <w:bidi/>
      </w:pPr>
      <w:r>
        <w:rPr>
          <w:b w:val="0"/>
          <w:i w:val="0"/>
        </w:rPr>
        <w:t>.......</w:t>
      </w:r>
    </w:p>
    <w:p>
      <w:pPr>
        <w:jc w:val="right"/>
        <w:bidi/>
      </w:pPr>
      <w:r>
        <w:rPr>
          <w:b w:val="0"/>
          <w:i w:val="0"/>
        </w:rPr>
        <w:t>۵۰,۷۰۰,۰۰</w:t>
      </w:r>
    </w:p>
    <w:p>
      <w:pPr>
        <w:jc w:val="right"/>
        <w:bidi/>
      </w:pPr>
      <w:r>
        <w:rPr>
          <w:b w:val="0"/>
          <w:i w:val="0"/>
        </w:rPr>
        <w:t>CamScanner ـب ايئوض ةحوسمملا</w:t>
      </w:r>
    </w:p>
    <w:p>
      <w:pPr>
        <w:jc w:val="right"/>
        <w:bidi/>
      </w:pPr>
      <w:r>
        <w:rPr>
          <w:b w:val="0"/>
          <w:i w:val="0"/>
        </w:rPr>
        <w:t>AHMED ZAINY \&amp;SONS CO</w:t>
      </w:r>
    </w:p>
    <w:p>
      <w:pPr>
        <w:jc w:val="right"/>
        <w:bidi/>
      </w:pPr>
      <w:r>
        <w:rPr>
          <w:b w:val="0"/>
          <w:i w:val="0"/>
        </w:rPr>
        <w:t>JEDDAH - OZCO BULLDING</w:t>
      </w:r>
    </w:p>
    <w:p>
      <w:pPr>
        <w:jc w:val="right"/>
        <w:bidi/>
      </w:pPr>
      <w:r>
        <w:rPr>
          <w:b w:val="0"/>
          <w:i w:val="0"/>
        </w:rPr>
        <w:t>Tel: ٦٠٦٥٢١٦</w:t>
      </w:r>
    </w:p>
    <w:p>
      <w:pPr>
        <w:jc w:val="right"/>
        <w:bidi/>
      </w:pPr>
      <w:r>
        <w:rPr>
          <w:b w:val="0"/>
          <w:i w:val="0"/>
        </w:rPr>
        <w:t>Fax: 3.17.1</w:t>
      </w:r>
    </w:p>
    <w:p>
      <w:pPr>
        <w:jc w:val="right"/>
        <w:bidi/>
      </w:pPr>
      <w:r>
        <w:rPr>
          <w:b w:val="0"/>
          <w:i w:val="0"/>
        </w:rPr>
        <w:t>سند قید</w:t>
      </w:r>
    </w:p>
    <w:p>
      <w:pPr>
        <w:jc w:val="right"/>
        <w:bidi/>
      </w:pPr>
      <w:r>
        <w:rPr>
          <w:b w:val="0"/>
          <w:i w:val="0"/>
        </w:rPr>
        <w:t>مصاريف منزل الشيخ /احمد زيلي عن شهر صفر ١٤٣٥</w:t>
      </w:r>
    </w:p>
    <w:p>
      <w:pPr>
        <w:jc w:val="right"/>
        <w:bidi/>
      </w:pPr>
      <w:r>
        <w:rPr>
          <w:b w:val="0"/>
          <w:i w:val="0"/>
        </w:rPr>
        <w:t>باسحلا مسا باسحلا مقر</w:t>
      </w:r>
    </w:p>
    <w:p>
      <w:pPr>
        <w:jc w:val="right"/>
        <w:bidi/>
      </w:pPr>
      <w:r>
        <w:rPr>
          <w:b w:val="0"/>
          <w:i w:val="0"/>
        </w:rPr>
        <w:t>ملاحظات</w:t>
      </w:r>
    </w:p>
    <w:p>
      <w:pPr>
        <w:jc w:val="right"/>
        <w:bidi/>
      </w:pPr>
      <w:r>
        <w:rPr>
          <w:b w:val="0"/>
          <w:i w:val="0"/>
        </w:rPr>
        <w:t>التاريخ: ٢٩/٠٢/١٤٣٥</w:t>
      </w:r>
    </w:p>
    <w:p>
      <w:pPr>
        <w:jc w:val="right"/>
        <w:bidi/>
      </w:pPr>
      <w:r>
        <w:rPr>
          <w:b w:val="0"/>
          <w:i w:val="0"/>
        </w:rPr>
        <w:t>ةحلاصلا</w:t>
      </w:r>
    </w:p>
    <w:p>
      <w:pPr>
        <w:jc w:val="right"/>
        <w:bidi/>
      </w:pPr>
      <w:r>
        <w:rPr>
          <w:b w:val="0"/>
          <w:i w:val="0"/>
        </w:rPr>
        <w:t>1</w:t>
      </w:r>
    </w:p>
    <w:p>
      <w:pPr>
        <w:jc w:val="right"/>
        <w:bidi/>
      </w:pPr>
      <w:r>
        <w:rPr>
          <w:b w:val="0"/>
          <w:i w:val="0"/>
        </w:rPr>
        <w:t>۱۱۲۱۰۰۱۱۱ الشيخ اسامه زيني ( الشيخ مصاريف منزل الشيخ احمد زيني عن شهر</w:t>
      </w:r>
    </w:p>
    <w:p>
      <w:pPr>
        <w:jc w:val="right"/>
        <w:bidi/>
      </w:pPr>
      <w:r>
        <w:rPr>
          <w:b w:val="0"/>
          <w:i w:val="0"/>
        </w:rPr>
        <w:t>١١١١٠٠٠١</w:t>
      </w:r>
    </w:p>
    <w:p>
      <w:pPr>
        <w:jc w:val="right"/>
        <w:bidi/>
      </w:pPr>
      <w:r>
        <w:rPr>
          <w:b w:val="0"/>
          <w:i w:val="0"/>
        </w:rPr>
        <w:t>ماعلا قودنصلا</w:t>
      </w:r>
    </w:p>
    <w:p>
      <w:pPr>
        <w:jc w:val="right"/>
        <w:bidi/>
      </w:pPr>
      <w:r>
        <w:rPr>
          <w:b w:val="0"/>
          <w:i w:val="0"/>
        </w:rPr>
        <w:t>فقط الخمسون ألف وسبسالة ريال سعودي لاغير</w:t>
      </w:r>
    </w:p>
    <w:p>
      <w:pPr>
        <w:jc w:val="right"/>
        <w:bidi/>
      </w:pPr>
      <w:r>
        <w:rPr>
          <w:b w:val="0"/>
          <w:i w:val="0"/>
        </w:rPr>
        <w:t>يئاملا نيدملا</w:t>
      </w:r>
    </w:p>
    <w:p>
      <w:pPr>
        <w:jc w:val="right"/>
        <w:bidi/>
      </w:pPr>
      <w:r>
        <w:rPr>
          <w:b w:val="0"/>
          <w:i w:val="0"/>
        </w:rPr>
        <w:t>الشيخ محمد زيني</w:t>
      </w:r>
    </w:p>
    <w:p>
      <w:pPr>
        <w:jc w:val="right"/>
        <w:bidi/>
      </w:pPr>
      <w:r>
        <w:rPr>
          <w:b w:val="0"/>
          <w:i w:val="0"/>
        </w:rPr>
        <w:t>ملعلا ريدملا</w:t>
      </w:r>
    </w:p>
    <w:p>
      <w:pPr>
        <w:jc w:val="right"/>
        <w:bidi/>
      </w:pPr>
      <w:r>
        <w:rPr>
          <w:b w:val="0"/>
          <w:i w:val="0"/>
        </w:rPr>
        <w:t>شركة احمد زيني واولاده</w:t>
      </w:r>
    </w:p>
    <w:p>
      <w:pPr>
        <w:jc w:val="right"/>
        <w:bidi/>
      </w:pPr>
      <w:r>
        <w:rPr>
          <w:b w:val="0"/>
          <w:i w:val="0"/>
        </w:rPr>
        <w:t>جدة - عمارة أوزكو</w:t>
      </w:r>
    </w:p>
    <w:p>
      <w:pPr>
        <w:jc w:val="right"/>
        <w:bidi/>
      </w:pPr>
      <w:r>
        <w:rPr>
          <w:b w:val="0"/>
          <w:i w:val="0"/>
        </w:rPr>
        <w:t>ريال</w:t>
      </w:r>
    </w:p>
    <w:p>
      <w:pPr>
        <w:jc w:val="right"/>
        <w:bidi/>
      </w:pPr>
      <w:r>
        <w:rPr>
          <w:b w:val="0"/>
          <w:i w:val="0"/>
        </w:rPr>
        <w:t>:فاکس ١٣٠١</w:t>
      </w:r>
    </w:p>
    <w:p>
      <w:pPr>
        <w:jc w:val="right"/>
        <w:bidi/>
      </w:pPr>
      <w:r>
        <w:rPr>
          <w:b w:val="0"/>
          <w:i w:val="0"/>
        </w:rPr>
        <w:t>يصرف إلى المكرم الشيخ احمد زيني</w:t>
      </w:r>
    </w:p>
    <w:p>
      <w:pPr>
        <w:jc w:val="right"/>
        <w:bidi/>
      </w:pPr>
      <w:r>
        <w:rPr>
          <w:b w:val="0"/>
          <w:i w:val="0"/>
        </w:rPr>
        <w:t>AHMED ZAINY \&amp;SONS CO JEDDAH OZCO BULLDING</w:t>
      </w:r>
    </w:p>
    <w:p>
      <w:pPr>
        <w:jc w:val="right"/>
        <w:bidi/>
      </w:pPr>
      <w:r>
        <w:rPr>
          <w:b w:val="0"/>
          <w:i w:val="0"/>
        </w:rPr>
        <w:t>Tel: ۱۰۱۰۲۱ Fax: ۱۰۱۱۳۱۱</w:t>
      </w:r>
    </w:p>
    <w:p>
      <w:pPr>
        <w:jc w:val="right"/>
        <w:bidi/>
      </w:pPr>
      <w:r>
        <w:rPr>
          <w:b w:val="0"/>
          <w:i w:val="0"/>
        </w:rPr>
        <w:t>امر صرف تقدي</w:t>
      </w:r>
    </w:p>
    <w:p>
      <w:pPr>
        <w:jc w:val="right"/>
        <w:bidi/>
      </w:pPr>
      <w:r>
        <w:rPr>
          <w:b w:val="0"/>
          <w:i w:val="0"/>
        </w:rPr>
        <w:t>151</w:t>
      </w:r>
    </w:p>
    <w:p>
      <w:pPr>
        <w:jc w:val="right"/>
        <w:bidi/>
      </w:pPr>
      <w:r>
        <w:rPr>
          <w:b w:val="0"/>
          <w:i w:val="0"/>
        </w:rPr>
        <w:t>التاريخ: ۲۹/۰۲/۱۱۳۰</w:t>
      </w:r>
    </w:p>
    <w:p>
      <w:pPr>
        <w:jc w:val="right"/>
        <w:bidi/>
      </w:pPr>
      <w:r>
        <w:rPr>
          <w:b w:val="0"/>
          <w:i w:val="0"/>
        </w:rPr>
        <w:t>مبلغ</w:t>
      </w:r>
    </w:p>
    <w:p>
      <w:pPr>
        <w:jc w:val="right"/>
        <w:bidi/>
      </w:pPr>
      <w:r>
        <w:rPr>
          <w:b w:val="0"/>
          <w:i w:val="0"/>
        </w:rPr>
        <w:t>فقط خسون ألف وسبعمائة ريال سعودي لا غير</w:t>
      </w:r>
    </w:p>
    <w:p>
      <w:pPr>
        <w:jc w:val="right"/>
        <w:bidi/>
      </w:pPr>
      <w:r>
        <w:rPr>
          <w:b w:val="0"/>
          <w:i w:val="0"/>
        </w:rPr>
        <w:t>وذلك / مصاريف منزل الشيخ احمد زينى عن شهر صفر ٢٥</w:t>
      </w:r>
    </w:p>
    <w:p>
      <w:pPr>
        <w:jc w:val="right"/>
        <w:bidi/>
      </w:pPr>
      <w:r>
        <w:rPr>
          <w:b w:val="0"/>
          <w:i w:val="0"/>
        </w:rPr>
        <w:t>المبلغ</w:t>
      </w:r>
    </w:p>
    <w:p>
      <w:pPr>
        <w:jc w:val="right"/>
        <w:bidi/>
      </w:pPr>
      <w:r>
        <w:rPr>
          <w:b w:val="0"/>
          <w:i w:val="0"/>
        </w:rPr>
        <w:t>رقم الحساب</w:t>
      </w:r>
    </w:p>
    <w:p>
      <w:pPr>
        <w:jc w:val="right"/>
        <w:bidi/>
      </w:pPr>
      <w:r>
        <w:rPr>
          <w:b w:val="0"/>
          <w:i w:val="0"/>
        </w:rPr>
        <w:t>۱۰/۱۰/۹۱۰۲ قفاوملا</w:t>
      </w:r>
    </w:p>
    <w:p>
      <w:pPr>
        <w:jc w:val="right"/>
        <w:bidi/>
      </w:pPr>
      <w:r>
        <w:rPr>
          <w:b w:val="0"/>
          <w:i w:val="0"/>
        </w:rPr>
        <w:t>PAY TO MESSRS</w:t>
      </w:r>
    </w:p>
    <w:p>
      <w:pPr>
        <w:jc w:val="right"/>
        <w:bidi/>
      </w:pPr>
      <w:r>
        <w:rPr>
          <w:b w:val="0"/>
          <w:i w:val="0"/>
        </w:rPr>
        <w:t>قودنصلا نيمأ</w:t>
      </w:r>
    </w:p>
    <w:p>
      <w:pPr>
        <w:jc w:val="right"/>
        <w:bidi/>
      </w:pPr>
      <w:r>
        <w:rPr>
          <w:b w:val="0"/>
          <w:i w:val="0"/>
        </w:rPr>
        <w:t>الشيخ اسامه زينلي ( الشيخ احمد . ۱۱۲۱۰۰۱۱ | مصاريف منزل الشيخ احمد زينى عن شهر صفر ١٤٣٥</w:t>
      </w:r>
    </w:p>
    <w:p>
      <w:pPr>
        <w:jc w:val="right"/>
        <w:bidi/>
      </w:pPr>
      <w:r>
        <w:rPr>
          <w:b w:val="0"/>
          <w:i w:val="0"/>
        </w:rPr>
        <w:t>محاسب</w:t>
      </w:r>
    </w:p>
    <w:p>
      <w:pPr>
        <w:jc w:val="right"/>
        <w:bidi/>
      </w:pPr>
      <w:r>
        <w:rPr>
          <w:b w:val="0"/>
          <w:i w:val="0"/>
        </w:rPr>
        <w:t>CamScanner ـب ايئوض ةحوسمملا</w:t>
      </w:r>
    </w:p>
    <w:p>
      <w:pPr>
        <w:jc w:val="right"/>
        <w:bidi/>
      </w:pPr>
      <w:r>
        <w:rPr>
          <w:b w:val="0"/>
          <w:i w:val="0"/>
        </w:rPr>
        <w:t>عومجملا</w:t>
      </w:r>
    </w:p>
    <w:p>
      <w:pPr>
        <w:jc w:val="right"/>
        <w:bidi/>
      </w:pPr>
      <w:r>
        <w:rPr>
          <w:b w:val="0"/>
          <w:i w:val="0"/>
        </w:rPr>
        <w:t>ماعلا ريدملا</w:t>
      </w:r>
    </w:p>
    <w:p>
      <w:pPr>
        <w:jc w:val="right"/>
        <w:bidi/>
      </w:pPr>
      <w:r>
        <w:rPr>
          <w:b w:val="0"/>
          <w:i w:val="0"/>
        </w:rPr>
        <w:t>لایر</w:t>
      </w:r>
    </w:p>
    <w:p>
      <w:pPr>
        <w:jc w:val="right"/>
        <w:bidi/>
      </w:pPr>
      <w:r>
        <w:rPr>
          <w:b w:val="0"/>
          <w:i w:val="0"/>
        </w:rPr>
        <w:t>SR FOR</w:t>
      </w:r>
    </w:p>
    <w:p>
      <w:pPr>
        <w:jc w:val="right"/>
        <w:bidi/>
      </w:pPr>
      <w:r>
        <w:rPr>
          <w:b w:val="0"/>
          <w:i w:val="0"/>
        </w:rPr>
        <w:t>شركة احمد زيني واولاده</w:t>
      </w:r>
    </w:p>
    <w:p>
      <w:pPr>
        <w:jc w:val="right"/>
        <w:bidi/>
      </w:pPr>
      <w:r>
        <w:rPr>
          <w:b w:val="0"/>
          <w:i w:val="0"/>
        </w:rPr>
        <w:t>جدة - عمارة اوزگو</w:t>
      </w:r>
    </w:p>
    <w:p>
      <w:pPr>
        <w:jc w:val="right"/>
        <w:bidi/>
      </w:pPr>
      <w:r>
        <w:rPr>
          <w:b w:val="0"/>
          <w:i w:val="0"/>
        </w:rPr>
        <w:t>هاتف: ٦٠٦٥٢١٦</w:t>
      </w:r>
    </w:p>
    <w:p>
      <w:pPr>
        <w:jc w:val="right"/>
        <w:bidi/>
      </w:pPr>
      <w:r>
        <w:rPr>
          <w:b w:val="0"/>
          <w:i w:val="0"/>
        </w:rPr>
        <w:t>فکس: ٦٠٦١٣٠٤</w:t>
      </w:r>
    </w:p>
    <w:p>
      <w:pPr>
        <w:jc w:val="right"/>
        <w:bidi/>
      </w:pPr>
      <w:r>
        <w:rPr>
          <w:b w:val="0"/>
          <w:i w:val="0"/>
        </w:rPr>
        <w:t>رقم القيد: ٥٠٩</w:t>
      </w:r>
    </w:p>
    <w:p>
      <w:pPr>
        <w:jc w:val="right"/>
        <w:bidi/>
      </w:pPr>
      <w:r>
        <w:rPr>
          <w:b w:val="0"/>
          <w:i w:val="0"/>
        </w:rPr>
        <w:t>ديقلا نايب</w:t>
      </w:r>
    </w:p>
    <w:p>
      <w:pPr>
        <w:jc w:val="right"/>
        <w:bidi/>
      </w:pPr>
      <w:r>
        <w:rPr>
          <w:b w:val="0"/>
          <w:i w:val="0"/>
        </w:rPr>
        <w:t>نيدملا</w:t>
      </w:r>
    </w:p>
    <w:p>
      <w:pPr>
        <w:jc w:val="right"/>
        <w:bidi/>
      </w:pPr>
      <w:r>
        <w:rPr>
          <w:b w:val="0"/>
          <w:i w:val="0"/>
        </w:rPr>
        <w:t>نئادلا</w:t>
      </w:r>
    </w:p>
    <w:p>
      <w:pPr>
        <w:jc w:val="right"/>
        <w:bidi/>
      </w:pPr>
      <w:r>
        <w:rPr>
          <w:b w:val="0"/>
          <w:i w:val="0"/>
        </w:rPr>
        <w:t>...V.....</w:t>
      </w:r>
    </w:p>
    <w:p>
      <w:pPr>
        <w:jc w:val="right"/>
        <w:bidi/>
      </w:pPr>
      <w:r>
        <w:rPr>
          <w:b w:val="0"/>
          <w:i w:val="0"/>
        </w:rPr>
        <w:t>.......</w:t>
      </w:r>
    </w:p>
    <w:p>
      <w:pPr>
        <w:jc w:val="right"/>
        <w:bidi/>
      </w:pPr>
      <w:r>
        <w:rPr>
          <w:b w:val="0"/>
          <w:i w:val="0"/>
        </w:rPr>
        <w:t>ديقلا عومجم</w:t>
      </w:r>
    </w:p>
    <w:p>
      <w:pPr>
        <w:jc w:val="right"/>
        <w:bidi/>
      </w:pPr>
      <w:r>
        <w:rPr>
          <w:b w:val="0"/>
          <w:i w:val="0"/>
        </w:rPr>
        <w:t>بساحملا</w:t>
      </w:r>
    </w:p>
    <w:p>
      <w:pPr>
        <w:jc w:val="right"/>
        <w:bidi/>
      </w:pPr>
      <w:r>
        <w:rPr>
          <w:b w:val="0"/>
          <w:i w:val="0"/>
        </w:rPr>
        <w:t>CamScanner ـب ايئوض ةحوسمملا</w:t>
      </w:r>
    </w:p>
    <w:p>
      <w:pPr>
        <w:jc w:val="right"/>
        <w:bidi/>
      </w:pPr>
      <w:r>
        <w:rPr>
          <w:b w:val="0"/>
          <w:i w:val="0"/>
        </w:rPr>
        <w:t>سند قید</w:t>
      </w:r>
    </w:p>
    <w:p>
      <w:pPr>
        <w:jc w:val="right"/>
        <w:bidi/>
      </w:pPr>
      <w:r>
        <w:rPr>
          <w:b w:val="0"/>
          <w:i w:val="0"/>
        </w:rPr>
        <w:t>AHMED ZAINY \&amp;SONS CO</w:t>
      </w:r>
    </w:p>
    <w:p>
      <w:pPr>
        <w:jc w:val="right"/>
        <w:bidi/>
      </w:pPr>
      <w:r>
        <w:rPr>
          <w:b w:val="0"/>
          <w:i w:val="0"/>
        </w:rPr>
        <w:t>JEDDAH OZCO BULLDING</w:t>
      </w:r>
    </w:p>
    <w:p>
      <w:pPr>
        <w:jc w:val="right"/>
        <w:bidi/>
      </w:pPr>
      <w:r>
        <w:rPr>
          <w:b w:val="0"/>
          <w:i w:val="0"/>
        </w:rPr>
        <w:t>Tel: 1.10711</w:t>
      </w:r>
    </w:p>
    <w:p>
      <w:pPr>
        <w:jc w:val="right"/>
        <w:bidi/>
      </w:pPr>
      <w:r>
        <w:rPr>
          <w:b w:val="0"/>
          <w:i w:val="0"/>
        </w:rPr>
        <w:t>Fax: 1.1.1</w:t>
      </w:r>
    </w:p>
    <w:p>
      <w:pPr>
        <w:jc w:val="right"/>
        <w:bidi/>
      </w:pPr>
      <w:r>
        <w:rPr>
          <w:b w:val="0"/>
          <w:i w:val="0"/>
        </w:rPr>
        <w:t>التاريخ</w:t>
      </w:r>
    </w:p>
    <w:p>
      <w:pPr>
        <w:jc w:val="right"/>
        <w:bidi/>
      </w:pPr>
      <w:r>
        <w:rPr>
          <w:b w:val="0"/>
          <w:i w:val="0"/>
        </w:rPr>
        <w:t>٢٠١٤/٠١/٢٠</w:t>
      </w:r>
    </w:p>
    <w:p>
      <w:pPr>
        <w:jc w:val="right"/>
        <w:bidi/>
      </w:pPr>
      <w:r>
        <w:rPr>
          <w:b w:val="0"/>
          <w:i w:val="0"/>
        </w:rPr>
        <w:t>ةحفصلا</w:t>
      </w:r>
    </w:p>
    <w:p>
      <w:pPr>
        <w:jc w:val="right"/>
        <w:bidi/>
      </w:pPr>
      <w:r>
        <w:rPr>
          <w:b w:val="0"/>
          <w:i w:val="0"/>
        </w:rPr>
        <w:t>1</w:t>
      </w:r>
    </w:p>
    <w:p>
      <w:pPr>
        <w:jc w:val="right"/>
        <w:bidi/>
      </w:pPr>
      <w:r>
        <w:rPr>
          <w:b w:val="0"/>
          <w:i w:val="0"/>
        </w:rPr>
        <w:t>مصاريف فيلا الشيخ / احمد زيني عن شهر يناير ٢٠١٤</w:t>
      </w:r>
    </w:p>
    <w:p>
      <w:pPr>
        <w:jc w:val="right"/>
        <w:bidi/>
      </w:pPr>
      <w:r>
        <w:rPr>
          <w:b w:val="0"/>
          <w:i w:val="0"/>
        </w:rPr>
        <w:t>باصلا مسا باسحلا مقر</w:t>
      </w:r>
    </w:p>
    <w:p>
      <w:pPr>
        <w:jc w:val="right"/>
        <w:bidi/>
      </w:pPr>
      <w:r>
        <w:rPr>
          <w:b w:val="0"/>
          <w:i w:val="0"/>
        </w:rPr>
        <w:t>ملاحظات</w:t>
      </w:r>
    </w:p>
    <w:p>
      <w:pPr>
        <w:jc w:val="right"/>
        <w:bidi/>
      </w:pPr>
      <w:r>
        <w:rPr>
          <w:b w:val="0"/>
          <w:i w:val="0"/>
        </w:rPr>
        <w:t>۱۱۲۱۰۰۱۱۱ الشيخ اسامة زيني ( الشيخ مصاريف ايلا الشيخ / أحمد زيني من شهر</w:t>
      </w:r>
    </w:p>
    <w:p>
      <w:pPr>
        <w:jc w:val="right"/>
        <w:bidi/>
      </w:pPr>
      <w:r>
        <w:rPr>
          <w:b w:val="0"/>
          <w:i w:val="0"/>
        </w:rPr>
        <w:t>ماعلا قودنصلا ۰۰۰۱</w:t>
      </w:r>
    </w:p>
    <w:p>
      <w:pPr>
        <w:jc w:val="right"/>
        <w:bidi/>
      </w:pPr>
      <w:r>
        <w:rPr>
          <w:b w:val="0"/>
          <w:i w:val="0"/>
        </w:rPr>
        <w:t>فقط خمسون ألف وسبسنة ريال سعودي لاغير</w:t>
      </w:r>
    </w:p>
    <w:p>
      <w:pPr>
        <w:jc w:val="right"/>
        <w:bidi/>
      </w:pPr>
      <w:r>
        <w:rPr>
          <w:b w:val="0"/>
          <w:i w:val="0"/>
        </w:rPr>
        <w:t>الشيخ احمد زيني</w:t>
      </w:r>
    </w:p>
    <w:p>
      <w:pPr>
        <w:jc w:val="right"/>
        <w:bidi/>
      </w:pPr>
      <w:r>
        <w:rPr>
          <w:b w:val="0"/>
          <w:i w:val="0"/>
        </w:rPr>
        <w:t>ماعلا ريدملا</w:t>
      </w:r>
    </w:p>
    <w:p>
      <w:pPr>
        <w:jc w:val="right"/>
        <w:bidi/>
      </w:pPr>
      <w:r>
        <w:rPr>
          <w:b w:val="0"/>
          <w:i w:val="0"/>
        </w:rPr>
        <w:t>شركة احمد زيني واولاده</w:t>
      </w:r>
    </w:p>
    <w:p>
      <w:pPr>
        <w:jc w:val="right"/>
        <w:bidi/>
      </w:pPr>
      <w:r>
        <w:rPr>
          <w:b w:val="0"/>
          <w:i w:val="0"/>
        </w:rPr>
        <w:t>جدة - عمارة اوركو</w:t>
      </w:r>
    </w:p>
    <w:p>
      <w:pPr>
        <w:jc w:val="right"/>
        <w:bidi/>
      </w:pPr>
      <w:r>
        <w:rPr>
          <w:b w:val="0"/>
          <w:i w:val="0"/>
        </w:rPr>
        <w:t>المكره الشيخ احمد زيني</w:t>
      </w:r>
    </w:p>
    <w:p>
      <w:pPr>
        <w:jc w:val="right"/>
        <w:bidi/>
      </w:pPr>
      <w:r>
        <w:rPr>
          <w:b w:val="0"/>
          <w:i w:val="0"/>
        </w:rPr>
        <w:t>صرف عدي</w:t>
      </w:r>
    </w:p>
    <w:p>
      <w:pPr>
        <w:jc w:val="right"/>
        <w:bidi/>
      </w:pPr>
      <w:r>
        <w:rPr>
          <w:b w:val="0"/>
          <w:i w:val="0"/>
        </w:rPr>
        <w:t>سينغ</w:t>
      </w:r>
    </w:p>
    <w:p>
      <w:pPr>
        <w:jc w:val="right"/>
        <w:bidi/>
      </w:pPr>
      <w:r>
        <w:rPr>
          <w:b w:val="0"/>
          <w:i w:val="0"/>
        </w:rPr>
        <w:t>يدوعس لاير ةلاصيسو فلا نوسخ طقف</w:t>
      </w:r>
    </w:p>
    <w:p>
      <w:pPr>
        <w:jc w:val="right"/>
        <w:bidi/>
      </w:pPr>
      <w:r>
        <w:rPr>
          <w:b w:val="0"/>
          <w:i w:val="0"/>
        </w:rPr>
        <w:t>وذلك / مصاريف قبلا الشيخ احمد زيتى عن :</w:t>
      </w:r>
    </w:p>
    <w:p>
      <w:pPr>
        <w:jc w:val="right"/>
        <w:bidi/>
      </w:pPr>
      <w:r>
        <w:rPr>
          <w:b w:val="0"/>
          <w:i w:val="0"/>
        </w:rPr>
        <w:t>AHMED ZAINY \&amp;SONS CO</w:t>
      </w:r>
    </w:p>
    <w:p>
      <w:pPr>
        <w:jc w:val="right"/>
        <w:bidi/>
      </w:pPr>
      <w:r>
        <w:rPr>
          <w:b w:val="0"/>
          <w:i w:val="0"/>
        </w:rPr>
        <w:t>JEDDAH OZCO BULLDING</w:t>
      </w:r>
    </w:p>
    <w:p>
      <w:pPr>
        <w:jc w:val="right"/>
        <w:bidi/>
      </w:pPr>
      <w:r>
        <w:rPr>
          <w:b w:val="0"/>
          <w:i w:val="0"/>
        </w:rPr>
        <w:t>Tel: tter:</w:t>
      </w:r>
    </w:p>
    <w:p>
      <w:pPr>
        <w:jc w:val="right"/>
        <w:bidi/>
      </w:pPr>
      <w:r>
        <w:rPr>
          <w:b w:val="0"/>
          <w:i w:val="0"/>
        </w:rPr>
        <w:t>Fax: ۱۰:۱۳</w:t>
      </w:r>
    </w:p>
    <w:p>
      <w:pPr>
        <w:jc w:val="right"/>
        <w:bidi/>
      </w:pPr>
      <w:r>
        <w:rPr>
          <w:b w:val="0"/>
          <w:i w:val="0"/>
        </w:rPr>
        <w:t>الشيخ اسامه زين | الشيخ احمد</w:t>
      </w:r>
    </w:p>
    <w:p>
      <w:pPr>
        <w:jc w:val="right"/>
        <w:bidi/>
      </w:pPr>
      <w:r>
        <w:rPr>
          <w:b w:val="0"/>
          <w:i w:val="0"/>
        </w:rPr>
        <w:t>تصاريف فيلا الشيخ / حمد زينى</w:t>
      </w:r>
    </w:p>
    <w:p>
      <w:pPr>
        <w:jc w:val="right"/>
        <w:bidi/>
      </w:pPr>
      <w:r>
        <w:rPr>
          <w:b w:val="0"/>
          <w:i w:val="0"/>
        </w:rPr>
        <w:t>عومجملا</w:t>
      </w:r>
    </w:p>
    <w:p>
      <w:pPr>
        <w:jc w:val="right"/>
        <w:bidi/>
      </w:pPr>
      <w:r>
        <w:rPr>
          <w:b w:val="0"/>
          <w:i w:val="0"/>
        </w:rPr>
        <w:t>CamScanner ـب ايئوض ةحوسمملا</w:t>
      </w:r>
    </w:p>
    <w:p>
      <w:pPr>
        <w:jc w:val="right"/>
        <w:bidi/>
      </w:pPr>
      <w:r>
        <w:rPr>
          <w:b w:val="0"/>
          <w:i w:val="0"/>
        </w:rPr>
        <w:t>PAY TO MESSRS</w:t>
      </w:r>
    </w:p>
    <w:p>
      <w:pPr>
        <w:jc w:val="right"/>
        <w:bidi/>
      </w:pPr>
      <w:r>
        <w:rPr>
          <w:b w:val="0"/>
          <w:i w:val="0"/>
        </w:rPr>
        <w:t>قودنصلا نيما</w:t>
      </w:r>
    </w:p>
    <w:p>
      <w:pPr>
        <w:jc w:val="right"/>
        <w:bidi/>
      </w:pPr>
      <w:r>
        <w:rPr>
          <w:b w:val="0"/>
          <w:i w:val="0"/>
        </w:rPr>
        <w:t>ريال</w:t>
      </w:r>
    </w:p>
    <w:p>
      <w:pPr>
        <w:jc w:val="right"/>
        <w:bidi/>
      </w:pPr>
      <w:r>
        <w:rPr>
          <w:b w:val="0"/>
          <w:i w:val="0"/>
        </w:rPr>
        <w:t>SR</w:t>
      </w:r>
    </w:p>
    <w:p>
      <w:pPr>
        <w:jc w:val="right"/>
        <w:bidi/>
      </w:pPr>
      <w:r>
        <w:rPr>
          <w:b w:val="0"/>
          <w:i w:val="0"/>
        </w:rPr>
        <w:t>FOR</w:t>
      </w:r>
    </w:p>
    <w:p>
      <w:pPr>
        <w:jc w:val="right"/>
        <w:bidi/>
      </w:pPr>
      <w:r>
        <w:rPr>
          <w:b w:val="0"/>
          <w:i w:val="0"/>
        </w:rPr>
        <w:t>شركة احمد زيني واولاده</w:t>
      </w:r>
    </w:p>
    <w:p>
      <w:pPr>
        <w:jc w:val="right"/>
        <w:bidi/>
      </w:pPr>
      <w:r>
        <w:rPr>
          <w:b w:val="0"/>
          <w:i w:val="0"/>
        </w:rPr>
        <w:t>جدة - عمارة اوزكو هتف: ٦٠٦٥٢١٦</w:t>
      </w:r>
    </w:p>
    <w:p>
      <w:pPr>
        <w:jc w:val="right"/>
        <w:bidi/>
      </w:pPr>
      <w:r>
        <w:rPr>
          <w:b w:val="0"/>
          <w:i w:val="0"/>
        </w:rPr>
        <w:t>:فاکس: ٦٠٩١٣٠٤</w:t>
      </w:r>
    </w:p>
    <w:p>
      <w:pPr>
        <w:jc w:val="right"/>
        <w:bidi/>
      </w:pPr>
      <w:r>
        <w:rPr>
          <w:b w:val="0"/>
          <w:i w:val="0"/>
        </w:rPr>
        <w:t>AHMED ZAINY \&amp;SONS CO JEDDAH-OZCO BULLDING</w:t>
      </w:r>
    </w:p>
    <w:p>
      <w:pPr>
        <w:jc w:val="right"/>
        <w:bidi/>
      </w:pPr>
      <w:r>
        <w:rPr>
          <w:b w:val="0"/>
          <w:i w:val="0"/>
        </w:rPr>
        <w:t>Tel: ٦٠٦٥٢١٦</w:t>
      </w:r>
    </w:p>
    <w:p>
      <w:pPr>
        <w:jc w:val="right"/>
        <w:bidi/>
      </w:pPr>
      <w:r>
        <w:rPr>
          <w:b w:val="0"/>
          <w:i w:val="0"/>
        </w:rPr>
        <w:t>Fax: 1.11.1</w:t>
      </w:r>
    </w:p>
    <w:p>
      <w:pPr>
        <w:jc w:val="right"/>
        <w:bidi/>
      </w:pPr>
      <w:r>
        <w:rPr>
          <w:b w:val="0"/>
          <w:i w:val="0"/>
        </w:rPr>
        <w:t>سند قید</w:t>
      </w:r>
    </w:p>
    <w:p>
      <w:pPr>
        <w:jc w:val="right"/>
        <w:bidi/>
      </w:pPr>
      <w:r>
        <w:rPr>
          <w:b w:val="0"/>
          <w:i w:val="0"/>
        </w:rPr>
        <w:t>رقم القيد: ۱۷۸</w:t>
      </w:r>
    </w:p>
    <w:p>
      <w:pPr>
        <w:jc w:val="right"/>
        <w:bidi/>
      </w:pPr>
      <w:r>
        <w:rPr>
          <w:b w:val="0"/>
          <w:i w:val="0"/>
        </w:rPr>
        <w:t>:ديقلا نايب</w:t>
      </w:r>
    </w:p>
    <w:p>
      <w:pPr>
        <w:jc w:val="right"/>
        <w:bidi/>
      </w:pPr>
      <w:r>
        <w:rPr>
          <w:b w:val="0"/>
          <w:i w:val="0"/>
        </w:rPr>
        <w:t>مصاريف منزل الشيخ احمد زيني عن شهر فبراير ٢٠١٤</w:t>
      </w:r>
    </w:p>
    <w:p>
      <w:pPr>
        <w:jc w:val="right"/>
        <w:bidi/>
      </w:pPr>
      <w:r>
        <w:rPr>
          <w:b w:val="0"/>
          <w:i w:val="0"/>
        </w:rPr>
        <w:t>نئادلا</w:t>
      </w:r>
    </w:p>
    <w:p>
      <w:pPr>
        <w:jc w:val="right"/>
        <w:bidi/>
      </w:pPr>
      <w:r>
        <w:rPr>
          <w:b w:val="0"/>
          <w:i w:val="0"/>
        </w:rPr>
        <w:t>باسحلا مسا باسحلا مقر</w:t>
      </w:r>
    </w:p>
    <w:p>
      <w:pPr>
        <w:jc w:val="right"/>
        <w:bidi/>
      </w:pPr>
      <w:r>
        <w:rPr>
          <w:b w:val="0"/>
          <w:i w:val="0"/>
        </w:rPr>
        <w:t>ملاحظات</w:t>
      </w:r>
    </w:p>
    <w:p>
      <w:pPr>
        <w:jc w:val="right"/>
        <w:bidi/>
      </w:pPr>
      <w:r>
        <w:rPr>
          <w:b w:val="0"/>
          <w:i w:val="0"/>
        </w:rPr>
        <w:t>٥٠٠٧٠٠,٠٠</w:t>
      </w:r>
    </w:p>
    <w:p>
      <w:pPr>
        <w:jc w:val="right"/>
        <w:bidi/>
      </w:pPr>
      <w:r>
        <w:rPr>
          <w:b w:val="0"/>
          <w:i w:val="0"/>
        </w:rPr>
        <w:t>ديقلا عومجم</w:t>
      </w:r>
    </w:p>
    <w:p>
      <w:pPr>
        <w:jc w:val="right"/>
        <w:bidi/>
      </w:pPr>
      <w:r>
        <w:rPr>
          <w:b w:val="0"/>
          <w:i w:val="0"/>
        </w:rPr>
        <w:t>۵۰,۷۰۰,۰۰</w:t>
      </w:r>
    </w:p>
    <w:p>
      <w:pPr>
        <w:jc w:val="right"/>
        <w:bidi/>
      </w:pPr>
      <w:r>
        <w:rPr>
          <w:b w:val="0"/>
          <w:i w:val="0"/>
        </w:rPr>
        <w:t>بساحملا</w:t>
      </w:r>
    </w:p>
    <w:p>
      <w:pPr>
        <w:jc w:val="right"/>
        <w:bidi/>
      </w:pPr>
      <w:r>
        <w:rPr>
          <w:b w:val="0"/>
          <w:i w:val="0"/>
        </w:rPr>
        <w:t>CamScanner ـب ايئوض ةحوسمملا</w:t>
      </w:r>
    </w:p>
    <w:p>
      <w:pPr>
        <w:jc w:val="right"/>
        <w:bidi/>
      </w:pPr>
      <w:r>
        <w:rPr>
          <w:b w:val="0"/>
          <w:i w:val="0"/>
        </w:rPr>
        <w:t>٢٠١٤/٠٢/٢٦</w:t>
      </w:r>
    </w:p>
    <w:p>
      <w:pPr>
        <w:jc w:val="right"/>
        <w:bidi/>
      </w:pPr>
      <w:r>
        <w:rPr>
          <w:b w:val="0"/>
          <w:i w:val="0"/>
        </w:rPr>
        <w:t>التاريخ</w:t>
      </w:r>
    </w:p>
    <w:p>
      <w:pPr>
        <w:jc w:val="right"/>
        <w:bidi/>
      </w:pPr>
      <w:r>
        <w:rPr>
          <w:b w:val="0"/>
          <w:i w:val="0"/>
        </w:rPr>
        <w:t>ةحفصلا</w:t>
      </w:r>
    </w:p>
    <w:p>
      <w:pPr>
        <w:jc w:val="right"/>
        <w:bidi/>
      </w:pPr>
      <w:r>
        <w:rPr>
          <w:b w:val="0"/>
          <w:i w:val="0"/>
        </w:rPr>
        <w:t>۱۱۲۱۰۰۱۱۱ الشيخ اسامه زيني ( الشيخ مصاريف منزل الشيخ احمد زيني عن شهر</w:t>
      </w:r>
    </w:p>
    <w:p>
      <w:pPr>
        <w:jc w:val="right"/>
        <w:bidi/>
      </w:pPr>
      <w:r>
        <w:rPr>
          <w:b w:val="0"/>
          <w:i w:val="0"/>
        </w:rPr>
        <w:t>ماعلا قودنصلا ۰۱۱۱۱</w:t>
      </w:r>
    </w:p>
    <w:p>
      <w:pPr>
        <w:jc w:val="right"/>
        <w:bidi/>
      </w:pPr>
      <w:r>
        <w:rPr>
          <w:b w:val="0"/>
          <w:i w:val="0"/>
        </w:rPr>
        <w:t>الشيخ احمد زيني</w:t>
      </w:r>
    </w:p>
    <w:p>
      <w:pPr>
        <w:jc w:val="right"/>
        <w:bidi/>
      </w:pPr>
      <w:r>
        <w:rPr>
          <w:b w:val="0"/>
          <w:i w:val="0"/>
        </w:rPr>
        <w:t>فقط خمسون الف وسبعمائة ريال سعودي لاغير</w:t>
      </w:r>
    </w:p>
    <w:p>
      <w:pPr>
        <w:jc w:val="right"/>
        <w:bidi/>
      </w:pPr>
      <w:r>
        <w:rPr>
          <w:b w:val="0"/>
          <w:i w:val="0"/>
        </w:rPr>
        <w:t>ىنملا ةنيدملا</w:t>
      </w:r>
    </w:p>
    <w:p>
      <w:pPr>
        <w:jc w:val="right"/>
        <w:bidi/>
      </w:pPr>
      <w:r>
        <w:rPr>
          <w:b w:val="0"/>
          <w:i w:val="0"/>
        </w:rPr>
        <w:t>ماعلا ريدملا</w:t>
      </w:r>
    </w:p>
    <w:p>
      <w:pPr>
        <w:jc w:val="right"/>
        <w:bidi/>
      </w:pPr>
      <w:r>
        <w:rPr>
          <w:b w:val="0"/>
          <w:i w:val="0"/>
        </w:rPr>
        <w:t>شركة احمد زيني واولاده</w:t>
      </w:r>
    </w:p>
    <w:p>
      <w:pPr>
        <w:jc w:val="right"/>
        <w:bidi/>
      </w:pPr>
      <w:r>
        <w:rPr>
          <w:b w:val="0"/>
          <w:i w:val="0"/>
        </w:rPr>
        <w:t>جدة - عمارة اوزكو</w:t>
      </w:r>
    </w:p>
    <w:p>
      <w:pPr>
        <w:jc w:val="right"/>
        <w:bidi/>
      </w:pPr>
      <w:r>
        <w:rPr>
          <w:b w:val="0"/>
          <w:i w:val="0"/>
        </w:rPr>
        <w:t>:هاتف: ٦٠٦٥٢١٦ فکس: ٦٠٦١٣٠٤</w:t>
      </w:r>
    </w:p>
    <w:p>
      <w:pPr>
        <w:jc w:val="right"/>
        <w:bidi/>
      </w:pPr>
      <w:r>
        <w:rPr>
          <w:b w:val="0"/>
          <w:i w:val="0"/>
        </w:rPr>
        <w:t>ريال</w:t>
      </w:r>
    </w:p>
    <w:p>
      <w:pPr>
        <w:jc w:val="right"/>
        <w:bidi/>
      </w:pPr>
      <w:r>
        <w:rPr>
          <w:b w:val="0"/>
          <w:i w:val="0"/>
        </w:rPr>
        <w:t>...V...</w:t>
      </w:r>
    </w:p>
    <w:p>
      <w:pPr>
        <w:jc w:val="right"/>
        <w:bidi/>
      </w:pPr>
      <w:r>
        <w:rPr>
          <w:b w:val="0"/>
          <w:i w:val="0"/>
        </w:rPr>
        <w:t>AHMED ZAINY \&amp;SONS CO JEDDAH OZCO BULLDING</w:t>
      </w:r>
    </w:p>
    <w:p>
      <w:pPr>
        <w:jc w:val="right"/>
        <w:bidi/>
      </w:pPr>
      <w:r>
        <w:rPr>
          <w:b w:val="0"/>
          <w:i w:val="0"/>
        </w:rPr>
        <w:t>Tel: ٦٠٦٥٢١٦</w:t>
      </w:r>
    </w:p>
    <w:p>
      <w:pPr>
        <w:jc w:val="right"/>
        <w:bidi/>
      </w:pPr>
      <w:r>
        <w:rPr>
          <w:b w:val="0"/>
          <w:i w:val="0"/>
        </w:rPr>
        <w:t>Fax: ٦٠٦١٣٠٤</w:t>
      </w:r>
    </w:p>
    <w:p>
      <w:pPr>
        <w:jc w:val="right"/>
        <w:bidi/>
      </w:pPr>
      <w:r>
        <w:rPr>
          <w:b w:val="0"/>
          <w:i w:val="0"/>
        </w:rPr>
        <w:t>أمر صرف تقدي</w:t>
      </w:r>
    </w:p>
    <w:p>
      <w:pPr>
        <w:jc w:val="right"/>
        <w:bidi/>
      </w:pPr>
      <w:r>
        <w:rPr>
          <w:b w:val="0"/>
          <w:i w:val="0"/>
        </w:rPr>
        <w:t>التاريخ</w:t>
      </w:r>
    </w:p>
    <w:p>
      <w:pPr>
        <w:jc w:val="right"/>
        <w:bidi/>
      </w:pPr>
      <w:r>
        <w:rPr>
          <w:b w:val="0"/>
          <w:i w:val="0"/>
        </w:rPr>
        <w:t>٣٠٣</w:t>
      </w:r>
    </w:p>
    <w:p>
      <w:pPr>
        <w:jc w:val="right"/>
        <w:bidi/>
      </w:pPr>
      <w:r>
        <w:rPr>
          <w:b w:val="0"/>
          <w:i w:val="0"/>
        </w:rPr>
        <w:t>يصرف إلى المكرم الشيخ احمد زيني</w:t>
      </w:r>
    </w:p>
    <w:p>
      <w:pPr>
        <w:jc w:val="right"/>
        <w:bidi/>
      </w:pPr>
      <w:r>
        <w:rPr>
          <w:b w:val="0"/>
          <w:i w:val="0"/>
        </w:rPr>
        <w:t>مبلغ فقط خمسون ألف وسبحانة ريال سعودي لا غير</w:t>
      </w:r>
    </w:p>
    <w:p>
      <w:pPr>
        <w:jc w:val="right"/>
        <w:bidi/>
      </w:pPr>
      <w:r>
        <w:rPr>
          <w:b w:val="0"/>
          <w:i w:val="0"/>
        </w:rPr>
        <w:t>وذلك / مصاريف منزل الشيخ احمد زيني من شهر فبراير ٢٠١٤</w:t>
      </w:r>
    </w:p>
    <w:p>
      <w:pPr>
        <w:jc w:val="right"/>
        <w:bidi/>
      </w:pPr>
      <w:r>
        <w:rPr>
          <w:b w:val="0"/>
          <w:i w:val="0"/>
        </w:rPr>
        <w:t>المبلغ</w:t>
      </w:r>
    </w:p>
    <w:p>
      <w:pPr>
        <w:jc w:val="right"/>
        <w:bidi/>
      </w:pPr>
      <w:r>
        <w:rPr>
          <w:b w:val="0"/>
          <w:i w:val="0"/>
        </w:rPr>
        <w:t>باسحلا مسا</w:t>
      </w:r>
    </w:p>
    <w:p>
      <w:pPr>
        <w:jc w:val="right"/>
        <w:bidi/>
      </w:pPr>
      <w:r>
        <w:rPr>
          <w:b w:val="0"/>
          <w:i w:val="0"/>
        </w:rPr>
        <w:t>رقم الحساب</w:t>
      </w:r>
    </w:p>
    <w:p>
      <w:pPr>
        <w:jc w:val="right"/>
        <w:bidi/>
      </w:pPr>
      <w:r>
        <w:rPr>
          <w:b w:val="0"/>
          <w:i w:val="0"/>
        </w:rPr>
        <w:t>ملتسملا</w:t>
      </w:r>
    </w:p>
    <w:p>
      <w:pPr>
        <w:jc w:val="right"/>
        <w:bidi/>
      </w:pPr>
      <w:r>
        <w:rPr>
          <w:b w:val="0"/>
          <w:i w:val="0"/>
        </w:rPr>
        <w:t>٢٠١٤/٠٢/٢٦</w:t>
      </w:r>
    </w:p>
    <w:p>
      <w:pPr>
        <w:jc w:val="right"/>
        <w:bidi/>
      </w:pPr>
      <w:r>
        <w:rPr>
          <w:b w:val="0"/>
          <w:i w:val="0"/>
        </w:rPr>
        <w:t>PAY TO MESSRS</w:t>
      </w:r>
    </w:p>
    <w:p>
      <w:pPr>
        <w:jc w:val="right"/>
        <w:bidi/>
      </w:pPr>
      <w:r>
        <w:rPr>
          <w:b w:val="0"/>
          <w:i w:val="0"/>
        </w:rPr>
        <w:t>قودنصلا نيمأ</w:t>
      </w:r>
    </w:p>
    <w:p>
      <w:pPr>
        <w:jc w:val="right"/>
        <w:bidi/>
      </w:pPr>
      <w:r>
        <w:rPr>
          <w:b w:val="0"/>
          <w:i w:val="0"/>
        </w:rPr>
        <w:t>...٥۰۰۷۰۰ الشيخ اسامه زيني ) الشيخ احمد ۱۱۲۱۰۰۱۱ مصاريف منزل الشيخ احمد زيني عن شهر فبراير ٢٠١٤</w:t>
      </w:r>
    </w:p>
    <w:p>
      <w:pPr>
        <w:jc w:val="right"/>
        <w:bidi/>
      </w:pPr>
      <w:r>
        <w:rPr>
          <w:b w:val="0"/>
          <w:i w:val="0"/>
        </w:rPr>
        <w:t>CamScanner ـب ايئوض ةحوسمملا</w:t>
      </w:r>
    </w:p>
    <w:p>
      <w:pPr>
        <w:jc w:val="right"/>
        <w:bidi/>
      </w:pPr>
      <w:r>
        <w:rPr>
          <w:b w:val="0"/>
          <w:i w:val="0"/>
        </w:rPr>
        <w:t>عومجملا</w:t>
      </w:r>
    </w:p>
    <w:p>
      <w:pPr>
        <w:jc w:val="right"/>
        <w:bidi/>
      </w:pPr>
      <w:r>
        <w:rPr>
          <w:b w:val="0"/>
          <w:i w:val="0"/>
        </w:rPr>
        <w:t>يلاملا ريدملا</w:t>
      </w:r>
    </w:p>
    <w:p>
      <w:pPr>
        <w:jc w:val="right"/>
        <w:bidi/>
      </w:pPr>
      <w:r>
        <w:rPr>
          <w:b w:val="0"/>
          <w:i w:val="0"/>
        </w:rPr>
        <w:t>ماعلا ريدملا</w:t>
      </w:r>
    </w:p>
    <w:p>
      <w:pPr>
        <w:jc w:val="right"/>
        <w:bidi/>
      </w:pPr>
      <w:r>
        <w:rPr>
          <w:b w:val="0"/>
          <w:i w:val="0"/>
        </w:rPr>
        <w:t>٢/٢٦/ ٢٠١٤</w:t>
      </w:r>
    </w:p>
    <w:p>
      <w:pPr>
        <w:jc w:val="right"/>
        <w:bidi/>
      </w:pPr>
      <w:r>
        <w:rPr>
          <w:b w:val="0"/>
          <w:i w:val="0"/>
        </w:rPr>
        <w:t>لایر</w:t>
      </w:r>
    </w:p>
    <w:p>
      <w:pPr>
        <w:jc w:val="right"/>
        <w:bidi/>
      </w:pPr>
      <w:r>
        <w:rPr>
          <w:b w:val="0"/>
          <w:i w:val="0"/>
        </w:rPr>
        <w:t>SR</w:t>
      </w:r>
    </w:p>
    <w:p>
      <w:pPr>
        <w:jc w:val="right"/>
        <w:bidi/>
      </w:pPr>
      <w:r>
        <w:rPr>
          <w:b w:val="0"/>
          <w:i w:val="0"/>
        </w:rPr>
        <w:t>FOR</w:t>
      </w:r>
    </w:p>
    <w:p>
      <w:pPr>
        <w:jc w:val="right"/>
        <w:bidi/>
      </w:pPr>
      <w:r>
        <w:rPr>
          <w:b w:val="0"/>
          <w:i w:val="0"/>
        </w:rPr>
        <w:t>شركة احمد زيني واولاده</w:t>
      </w:r>
    </w:p>
    <w:p>
      <w:pPr>
        <w:jc w:val="right"/>
        <w:bidi/>
      </w:pPr>
      <w:r>
        <w:rPr>
          <w:b w:val="0"/>
          <w:i w:val="0"/>
        </w:rPr>
        <w:t>جدة - عمارة اوزگو</w:t>
      </w:r>
    </w:p>
    <w:p>
      <w:pPr>
        <w:jc w:val="right"/>
        <w:bidi/>
      </w:pPr>
      <w:r>
        <w:rPr>
          <w:b w:val="0"/>
          <w:i w:val="0"/>
        </w:rPr>
        <w:t>هتف: ٦٠٦٥٢١٦</w:t>
      </w:r>
    </w:p>
    <w:p>
      <w:pPr>
        <w:jc w:val="right"/>
        <w:bidi/>
      </w:pPr>
      <w:r>
        <w:rPr>
          <w:b w:val="0"/>
          <w:i w:val="0"/>
        </w:rPr>
        <w:t>فاكس: ٦٠٦١٣٠٤</w:t>
      </w:r>
    </w:p>
    <w:p>
      <w:pPr>
        <w:jc w:val="right"/>
        <w:bidi/>
      </w:pPr>
      <w:r>
        <w:rPr>
          <w:b w:val="0"/>
          <w:i w:val="0"/>
        </w:rPr>
        <w:t>AHMED ZAINY \&amp;SONS CO</w:t>
      </w:r>
    </w:p>
    <w:p>
      <w:pPr>
        <w:jc w:val="right"/>
        <w:bidi/>
      </w:pPr>
      <w:r>
        <w:rPr>
          <w:b w:val="0"/>
          <w:i w:val="0"/>
        </w:rPr>
        <w:t>JEDDAH-OZCO BULLDING</w:t>
      </w:r>
    </w:p>
    <w:p>
      <w:pPr>
        <w:jc w:val="right"/>
        <w:bidi/>
      </w:pPr>
      <w:r>
        <w:rPr>
          <w:b w:val="0"/>
          <w:i w:val="0"/>
        </w:rPr>
        <w:t>Tel: 1.10711</w:t>
      </w:r>
    </w:p>
    <w:p>
      <w:pPr>
        <w:jc w:val="right"/>
        <w:bidi/>
      </w:pPr>
      <w:r>
        <w:rPr>
          <w:b w:val="0"/>
          <w:i w:val="0"/>
        </w:rPr>
        <w:t>Fax: 1.11.</w:t>
      </w:r>
    </w:p>
    <w:p>
      <w:pPr>
        <w:jc w:val="right"/>
        <w:bidi/>
      </w:pPr>
      <w:r>
        <w:rPr>
          <w:b w:val="0"/>
          <w:i w:val="0"/>
        </w:rPr>
        <w:t>سند قید</w:t>
      </w:r>
    </w:p>
    <w:p>
      <w:pPr>
        <w:jc w:val="right"/>
        <w:bidi/>
      </w:pPr>
      <w:r>
        <w:rPr>
          <w:b w:val="0"/>
          <w:i w:val="0"/>
        </w:rPr>
        <w:t>رقم القيد: ١٢٦٢</w:t>
      </w:r>
    </w:p>
    <w:p>
      <w:pPr>
        <w:jc w:val="right"/>
        <w:bidi/>
      </w:pPr>
      <w:r>
        <w:rPr>
          <w:b w:val="0"/>
          <w:i w:val="0"/>
        </w:rPr>
        <w:t>التاريخ</w:t>
      </w:r>
    </w:p>
    <w:p>
      <w:pPr>
        <w:jc w:val="right"/>
        <w:bidi/>
      </w:pPr>
      <w:r>
        <w:rPr>
          <w:b w:val="0"/>
          <w:i w:val="0"/>
        </w:rPr>
        <w:t>بيان الفيد:</w:t>
      </w:r>
    </w:p>
    <w:p>
      <w:pPr>
        <w:jc w:val="right"/>
        <w:bidi/>
      </w:pPr>
      <w:r>
        <w:rPr>
          <w:b w:val="0"/>
          <w:i w:val="0"/>
        </w:rPr>
        <w:t>نيدملا</w:t>
      </w:r>
    </w:p>
    <w:p>
      <w:pPr>
        <w:jc w:val="right"/>
        <w:bidi/>
      </w:pPr>
      <w:r>
        <w:rPr>
          <w:b w:val="0"/>
          <w:i w:val="0"/>
        </w:rPr>
        <w:t>مصاريف فيلا الشيخ الاحمد زيني عن شهر ماير ٢٠١٤</w:t>
      </w:r>
    </w:p>
    <w:p>
      <w:pPr>
        <w:jc w:val="right"/>
        <w:bidi/>
      </w:pPr>
      <w:r>
        <w:rPr>
          <w:b w:val="0"/>
          <w:i w:val="0"/>
        </w:rPr>
        <w:t>ةحفصلا</w:t>
      </w:r>
    </w:p>
    <w:p>
      <w:pPr>
        <w:jc w:val="right"/>
        <w:bidi/>
      </w:pPr>
      <w:r>
        <w:rPr>
          <w:b w:val="0"/>
          <w:i w:val="0"/>
        </w:rPr>
        <w:t>٢٠١٤/٠٥/٢٨</w:t>
      </w:r>
    </w:p>
    <w:p>
      <w:pPr>
        <w:jc w:val="right"/>
        <w:bidi/>
      </w:pPr>
      <w:r>
        <w:rPr>
          <w:b w:val="0"/>
          <w:i w:val="0"/>
        </w:rPr>
        <w:t>1</w:t>
      </w:r>
    </w:p>
    <w:p>
      <w:pPr>
        <w:jc w:val="right"/>
        <w:bidi/>
      </w:pPr>
      <w:r>
        <w:rPr>
          <w:b w:val="0"/>
          <w:i w:val="0"/>
        </w:rPr>
        <w:t>باسحلا مسا باسحلا مقر</w:t>
      </w:r>
    </w:p>
    <w:p>
      <w:pPr>
        <w:jc w:val="right"/>
        <w:bidi/>
      </w:pPr>
      <w:r>
        <w:rPr>
          <w:b w:val="0"/>
          <w:i w:val="0"/>
        </w:rPr>
        <w:t>١١٢١٠٠ الشيخ اسامه زيني ( الشيخ مصاريف فيلا الشيخ /احمد زيني عن شهر مايو</w:t>
      </w:r>
    </w:p>
    <w:p>
      <w:pPr>
        <w:jc w:val="right"/>
        <w:bidi/>
      </w:pPr>
      <w:r>
        <w:rPr>
          <w:b w:val="0"/>
          <w:i w:val="0"/>
        </w:rPr>
        <w:t>ماعلا قودنصلا</w:t>
      </w:r>
    </w:p>
    <w:p>
      <w:pPr>
        <w:jc w:val="right"/>
        <w:bidi/>
      </w:pPr>
      <w:r>
        <w:rPr>
          <w:b w:val="0"/>
          <w:i w:val="0"/>
        </w:rPr>
        <w:t>الشيخ/ أحمد زيني</w:t>
      </w:r>
    </w:p>
    <w:p>
      <w:pPr>
        <w:jc w:val="right"/>
        <w:bidi/>
      </w:pPr>
      <w:r>
        <w:rPr>
          <w:b w:val="0"/>
          <w:i w:val="0"/>
        </w:rPr>
        <w:t>ةديقلا عومجم</w:t>
      </w:r>
    </w:p>
    <w:p>
      <w:pPr>
        <w:jc w:val="right"/>
        <w:bidi/>
      </w:pPr>
      <w:r>
        <w:rPr>
          <w:b w:val="0"/>
          <w:i w:val="0"/>
        </w:rPr>
        <w:t>فقط خمسون ألف وسبحانة ريال سعودي لاغير</w:t>
      </w:r>
    </w:p>
    <w:p>
      <w:pPr>
        <w:jc w:val="right"/>
        <w:bidi/>
      </w:pPr>
      <w:r>
        <w:rPr>
          <w:b w:val="0"/>
          <w:i w:val="0"/>
        </w:rPr>
        <w:t>ماعلا ريدملا</w:t>
      </w:r>
    </w:p>
    <w:p>
      <w:pPr>
        <w:jc w:val="right"/>
        <w:bidi/>
      </w:pPr>
      <w:r>
        <w:rPr>
          <w:b w:val="0"/>
          <w:i w:val="0"/>
        </w:rPr>
        <w:t>CamScanner ـب ايئوض ةحوسمملا</w:t>
      </w:r>
    </w:p>
    <w:p>
      <w:pPr>
        <w:jc w:val="right"/>
        <w:bidi/>
      </w:pPr>
      <w:r>
        <w:rPr>
          <w:b w:val="0"/>
          <w:i w:val="0"/>
        </w:rPr>
        <w:t>Mich</w:t>
      </w:r>
    </w:p>
    <w:p>
      <w:pPr>
        <w:jc w:val="right"/>
        <w:bidi/>
      </w:pPr>
      <w:r>
        <w:rPr>
          <w:b w:val="0"/>
          <w:i w:val="0"/>
        </w:rPr>
        <w:t>مرفق 4</w:t>
      </w:r>
    </w:p>
    <w:p>
      <w:pPr>
        <w:jc w:val="right"/>
        <w:bidi/>
      </w:pPr>
      <w:r>
        <w:rPr>
          <w:b w:val="0"/>
          <w:i w:val="0"/>
        </w:rPr>
        <w:t>هاكرشو يطويعلا ديسلا</w:t>
      </w:r>
    </w:p>
    <w:p>
      <w:pPr>
        <w:jc w:val="right"/>
        <w:bidi/>
      </w:pPr>
      <w:r>
        <w:rPr>
          <w:b w:val="0"/>
          <w:i w:val="0"/>
        </w:rPr>
        <w:t>محاسبون و مراجعون قانونيون</w:t>
      </w:r>
    </w:p>
    <w:p>
      <w:pPr>
        <w:jc w:val="right"/>
        <w:bidi/>
      </w:pPr>
      <w:r>
        <w:rPr>
          <w:b w:val="0"/>
          <w:i w:val="0"/>
        </w:rPr>
        <w:t>زنفيتسروم</w:t>
      </w:r>
    </w:p>
    <w:p>
      <w:pPr>
        <w:jc w:val="right"/>
        <w:bidi/>
      </w:pPr>
      <w:r>
        <w:rPr>
          <w:b w:val="0"/>
          <w:i w:val="0"/>
        </w:rPr>
        <w:t>إنترناشيونال</w:t>
      </w:r>
    </w:p>
    <w:p>
      <w:pPr>
        <w:jc w:val="right"/>
        <w:bidi/>
      </w:pPr>
      <w:r>
        <w:rPr>
          <w:b w:val="0"/>
          <w:i w:val="0"/>
        </w:rPr>
        <w:t>ةدودحملا تامدخلاو ةرادإلل ةينطولا ةكرشلا</w:t>
      </w:r>
    </w:p>
    <w:p>
      <w:pPr>
        <w:jc w:val="right"/>
        <w:bidi/>
      </w:pPr>
      <w:r>
        <w:rPr>
          <w:b w:val="0"/>
          <w:i w:val="0"/>
        </w:rPr>
        <w:t>تقييم الشركة كما في</w:t>
      </w:r>
    </w:p>
    <w:p>
      <w:pPr>
        <w:jc w:val="right"/>
        <w:bidi/>
      </w:pPr>
      <w:r>
        <w:rPr>
          <w:b w:val="0"/>
          <w:i w:val="0"/>
        </w:rPr>
        <w:t>٣١ أغسطس ٢٠٠٦م</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مسلسل</w:t>
      </w:r>
    </w:p>
    <w:p>
      <w:pPr>
        <w:jc w:val="right"/>
        <w:bidi/>
      </w:pPr>
      <w:r>
        <w:rPr>
          <w:b w:val="0"/>
          <w:i w:val="0"/>
        </w:rPr>
        <w:t>مقدمة</w:t>
      </w:r>
    </w:p>
    <w:p>
      <w:pPr>
        <w:jc w:val="right"/>
        <w:bidi/>
      </w:pPr>
      <w:r>
        <w:rPr>
          <w:b w:val="0"/>
          <w:i w:val="0"/>
        </w:rPr>
        <w:t>نبذة عن الشركة</w:t>
      </w:r>
    </w:p>
    <w:p>
      <w:pPr>
        <w:jc w:val="right"/>
        <w:bidi/>
      </w:pPr>
      <w:r>
        <w:rPr>
          <w:b w:val="0"/>
          <w:i w:val="0"/>
        </w:rPr>
        <w:t>لاملا سأر</w:t>
      </w:r>
    </w:p>
    <w:p>
      <w:pPr>
        <w:jc w:val="right"/>
        <w:bidi/>
      </w:pPr>
      <w:r>
        <w:rPr>
          <w:b w:val="0"/>
          <w:i w:val="0"/>
        </w:rPr>
        <w:t>مييقتلا صخلم</w:t>
      </w:r>
    </w:p>
    <w:p>
      <w:pPr>
        <w:jc w:val="right"/>
        <w:bidi/>
      </w:pPr>
      <w:r>
        <w:rPr>
          <w:b w:val="0"/>
          <w:i w:val="0"/>
        </w:rPr>
        <w:t>مييقتلا ساسأ</w:t>
      </w:r>
    </w:p>
    <w:p>
      <w:pPr>
        <w:jc w:val="right"/>
        <w:bidi/>
      </w:pPr>
      <w:r>
        <w:rPr>
          <w:b w:val="0"/>
          <w:i w:val="0"/>
        </w:rPr>
        <w:t>( Method Earning \\ Price ( ةيحبرلا ساسأ ىلع مييقتلا</w:t>
      </w:r>
    </w:p>
    <w:p>
      <w:pPr>
        <w:jc w:val="right"/>
        <w:bidi/>
      </w:pPr>
      <w:r>
        <w:rPr>
          <w:b w:val="0"/>
          <w:i w:val="0"/>
        </w:rPr>
        <w:t>تحديد القيمة</w:t>
      </w:r>
    </w:p>
    <w:p>
      <w:pPr>
        <w:jc w:val="right"/>
        <w:bidi/>
      </w:pPr>
      <w:r>
        <w:rPr>
          <w:b w:val="0"/>
          <w:i w:val="0"/>
        </w:rPr>
        <w:t>رطخلا عاونألا حرش - رطخلا ليلحت (1) قفرم</w:t>
      </w:r>
    </w:p>
    <w:p>
      <w:pPr>
        <w:jc w:val="right"/>
        <w:bidi/>
      </w:pPr>
      <w:r>
        <w:rPr>
          <w:b w:val="0"/>
          <w:i w:val="0"/>
        </w:rPr>
        <w:t>مرفق (۲) تقييم الأخطار</w:t>
      </w:r>
    </w:p>
    <w:p>
      <w:pPr>
        <w:jc w:val="right"/>
        <w:bidi/>
      </w:pPr>
      <w:r>
        <w:rPr>
          <w:b w:val="0"/>
          <w:i w:val="0"/>
        </w:rPr>
        <w:t>م٢٠٠٦ سطسملا ٣١ يف مييقتلا - ةدودحملا تامدخلاو ةرادإلل ةينطولا ةكرشلا</w:t>
      </w:r>
    </w:p>
    <w:p>
      <w:pPr>
        <w:jc w:val="right"/>
        <w:bidi/>
      </w:pPr>
      <w:r>
        <w:rPr>
          <w:b w:val="0"/>
          <w:i w:val="0"/>
        </w:rPr>
        <w:t>رقم الصفحة</w:t>
      </w:r>
    </w:p>
    <w:p>
      <w:pPr>
        <w:jc w:val="right"/>
        <w:bidi/>
      </w:pPr>
      <w:r>
        <w:rPr>
          <w:b w:val="0"/>
          <w:i w:val="0"/>
        </w:rPr>
        <w:t>۱۳۸</w:t>
      </w:r>
    </w:p>
    <w:p>
      <w:pPr>
        <w:jc w:val="right"/>
        <w:bidi/>
      </w:pPr>
      <w:r>
        <w:rPr>
          <w:b w:val="0"/>
          <w:i w:val="0"/>
        </w:rPr>
        <w:t>١٤</w:t>
      </w:r>
    </w:p>
    <w:p>
      <w:pPr>
        <w:jc w:val="right"/>
        <w:bidi/>
      </w:pPr>
      <w:r>
        <w:rPr>
          <w:b w:val="0"/>
          <w:i w:val="0"/>
        </w:rPr>
        <w:t>۱۰</w:t>
      </w:r>
    </w:p>
    <w:p>
      <w:pPr>
        <w:jc w:val="right"/>
        <w:bidi/>
      </w:pPr>
      <w:r>
        <w:rPr>
          <w:b w:val="0"/>
          <w:i w:val="0"/>
        </w:rPr>
        <w:t>14.15</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 روم</w:t>
      </w:r>
    </w:p>
    <w:p>
      <w:pPr>
        <w:jc w:val="right"/>
        <w:bidi/>
      </w:pPr>
      <w:r>
        <w:rPr>
          <w:b w:val="0"/>
          <w:i w:val="0"/>
        </w:rPr>
        <w:t>إنترناشيونال</w:t>
      </w:r>
    </w:p>
    <w:p>
      <w:pPr>
        <w:jc w:val="right"/>
        <w:bidi/>
      </w:pPr>
      <w:r>
        <w:rPr>
          <w:b w:val="0"/>
          <w:i w:val="0"/>
        </w:rPr>
        <w:t>مقدمة</w:t>
      </w:r>
    </w:p>
    <w:p>
      <w:pPr>
        <w:jc w:val="right"/>
        <w:bidi/>
      </w:pPr>
      <w:r>
        <w:rPr>
          <w:b w:val="0"/>
          <w:i w:val="0"/>
        </w:rPr>
        <w:t>بناء على طلب شركة الوطنية للإدارة والخدمات المحدودة - شركة ذات مسئولية محدودة - لعمل إعادة تقييم صافى موجودات الشركة كما هي في ٣١</w:t>
      </w:r>
    </w:p>
    <w:p>
      <w:pPr>
        <w:jc w:val="right"/>
        <w:bidi/>
      </w:pPr>
      <w:r>
        <w:rPr>
          <w:b w:val="0"/>
          <w:i w:val="0"/>
        </w:rPr>
        <w:t>أغسطس ٢٠٠٦م ، - وذلك لاستخدامه لأغراض داخلية - طبقا للمنهج المعتمد على ربحية الشركة.</w:t>
      </w:r>
    </w:p>
    <w:p>
      <w:pPr>
        <w:jc w:val="right"/>
        <w:bidi/>
      </w:pPr>
      <w:r>
        <w:rPr>
          <w:b w:val="0"/>
          <w:i w:val="0"/>
        </w:rPr>
        <w:t>فقد تم تكليف مكتب السيد العيوطى و شركاه (عضو) مورستيفنز إنترناشيونال) للقيام بهذة المهمة وتقديم تقرير عنها . و بناء علية فقد تم إعداد هذا التقرير لهذا الغرض فقط و لا يتم إستخدامة في أية أغراض أخرى بخلاف ذلك . ٢ نبذة عن الشركة</w:t>
      </w:r>
    </w:p>
    <w:p>
      <w:pPr>
        <w:jc w:val="right"/>
        <w:bidi/>
      </w:pPr>
      <w:r>
        <w:rPr>
          <w:b w:val="0"/>
          <w:i w:val="0"/>
        </w:rPr>
        <w:t>.م١٩٨٤) ليربا ١٨ قفاوملا) ـه١٤٠٤ يناثلا ىدامج ١٦ خيراتب رداصلا ٤٠٣٠٠٤٢٤٩٦ مقر يراجتلا لجسلاب ةيدوعسلا ةيبرعلا ةكلمملاب ةدج يف ةلجسم ةدودحم ةيلوئسم تاذ ةيدوعس ةكرش يه ةدودحملا تامدخلاو ةرادإلل ةينطولا ةكرشلا</w:t>
      </w:r>
    </w:p>
    <w:p>
      <w:pPr>
        <w:jc w:val="right"/>
        <w:bidi/>
      </w:pPr>
      <w:r>
        <w:rPr>
          <w:b w:val="0"/>
          <w:i w:val="0"/>
        </w:rPr>
        <w:t>.ةينكسلا تاعمجتلا زكارم ضعبو تايفشتسملا ىلإ ةيئاذغلا تابجولا ديروت ىلع ةيسيئر ةفصب اهطاشن يف ةكرشلا دمتعتو زباخملاو معاطملا ليغشتو ةرادإو ةفاظنلاو ةنايصلاو نيومتلا تامدخ ميدقت يف ةكرشلا فادهأ لثمتت</w:t>
      </w:r>
    </w:p>
    <w:p>
      <w:pPr>
        <w:jc w:val="right"/>
        <w:bidi/>
      </w:pPr>
      <w:r>
        <w:rPr>
          <w:b w:val="0"/>
          <w:i w:val="0"/>
        </w:rPr>
        <w:t>لاملا سأر</w:t>
      </w:r>
    </w:p>
    <w:p>
      <w:pPr>
        <w:jc w:val="right"/>
        <w:bidi/>
      </w:pPr>
      <w:r>
        <w:rPr>
          <w:b w:val="0"/>
          <w:i w:val="0"/>
        </w:rPr>
        <w:t>يتكون رأس المال من ١٥٠٠ حصة قيمة كل حصة ۱۰۰۰ ريال سعودي مدفوعة بالكامل كما في ٣١ أغسطس ٢٠٠٦م كما يلي :</w:t>
      </w:r>
    </w:p>
    <w:p>
      <w:pPr>
        <w:jc w:val="right"/>
        <w:bidi/>
      </w:pPr>
      <w:r>
        <w:rPr>
          <w:b w:val="0"/>
          <w:i w:val="0"/>
        </w:rPr>
        <w:t>عدد الحصص</w:t>
      </w:r>
    </w:p>
    <w:p>
      <w:pPr>
        <w:jc w:val="right"/>
        <w:bidi/>
      </w:pPr>
      <w:r>
        <w:rPr>
          <w:b w:val="0"/>
          <w:i w:val="0"/>
        </w:rPr>
        <w:t>ريال سعودي</w:t>
      </w:r>
    </w:p>
    <w:p>
      <w:pPr>
        <w:jc w:val="right"/>
        <w:bidi/>
      </w:pPr>
      <w:r>
        <w:rPr>
          <w:b w:val="0"/>
          <w:i w:val="0"/>
        </w:rPr>
        <w:t>الشيخ / عبد الله أبار</w:t>
      </w:r>
    </w:p>
    <w:p>
      <w:pPr>
        <w:jc w:val="right"/>
        <w:bidi/>
      </w:pPr>
      <w:r>
        <w:rPr>
          <w:b w:val="0"/>
          <w:i w:val="0"/>
        </w:rPr>
        <w:t>الشيخ / أحمد زيني</w:t>
      </w:r>
    </w:p>
    <w:p>
      <w:pPr>
        <w:jc w:val="right"/>
        <w:bidi/>
      </w:pPr>
      <w:r>
        <w:rPr>
          <w:b w:val="0"/>
          <w:i w:val="0"/>
        </w:rPr>
        <w:t>yo.</w:t>
      </w:r>
    </w:p>
    <w:p>
      <w:pPr>
        <w:jc w:val="right"/>
        <w:bidi/>
      </w:pPr>
      <w:r>
        <w:rPr>
          <w:b w:val="0"/>
          <w:i w:val="0"/>
        </w:rPr>
        <w:t>Yo.</w:t>
      </w:r>
    </w:p>
    <w:p>
      <w:pPr>
        <w:jc w:val="right"/>
        <w:bidi/>
      </w:pPr>
      <w:r>
        <w:rPr>
          <w:b w:val="0"/>
          <w:i w:val="0"/>
        </w:rPr>
        <w:t>١,٥٠٠</w:t>
      </w:r>
    </w:p>
    <w:p>
      <w:pPr>
        <w:jc w:val="right"/>
        <w:bidi/>
      </w:pPr>
      <w:r>
        <w:rPr>
          <w:b w:val="0"/>
          <w:i w:val="0"/>
        </w:rPr>
        <w:t>م٢٠٠٦ سطسملا ٣١ يف مييقتلا - ةدودحملا تامدخلاو ةرادإلل ةينطولا ةكرشلا</w:t>
      </w:r>
    </w:p>
    <w:p>
      <w:pPr>
        <w:jc w:val="right"/>
        <w:bidi/>
      </w:pPr>
      <w:r>
        <w:rPr>
          <w:b w:val="0"/>
          <w:i w:val="0"/>
        </w:rPr>
        <w:t>۱,۵۰۰,۰۰۰</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 روم</w:t>
      </w:r>
    </w:p>
    <w:p>
      <w:pPr>
        <w:jc w:val="right"/>
        <w:bidi/>
      </w:pPr>
      <w:r>
        <w:rPr>
          <w:b w:val="0"/>
          <w:i w:val="0"/>
        </w:rPr>
        <w:t>إنترناشيونال</w:t>
      </w:r>
    </w:p>
    <w:p>
      <w:pPr>
        <w:jc w:val="right"/>
        <w:bidi/>
      </w:pPr>
      <w:r>
        <w:rPr>
          <w:b w:val="0"/>
          <w:i w:val="0"/>
        </w:rPr>
        <w:t>مييقتلا صخلم ٤</w:t>
      </w:r>
    </w:p>
    <w:p>
      <w:pPr>
        <w:jc w:val="right"/>
        <w:bidi/>
      </w:pPr>
      <w:r>
        <w:rPr>
          <w:b w:val="0"/>
          <w:i w:val="0"/>
        </w:rPr>
        <w:t>.اهتامازتلاو ةكرشلا تادوجوملا يدرفلا مييقتلا لالخ نم سيلو ، روظنملا لبقتسملا يف حابرأ قيقحت ىلع ةكرشلا ةردق ىلع دمتعي م٦۰۰۲ سطسغأ ۱۲ يف ةكرشلا مييقت يف عبتملا ساسألا مييقتلا ساسأ ١/٤</w:t>
      </w:r>
    </w:p>
    <w:p>
      <w:pPr>
        <w:jc w:val="right"/>
        <w:bidi/>
      </w:pPr>
      <w:r>
        <w:rPr>
          <w:b w:val="0"/>
          <w:i w:val="0"/>
        </w:rPr>
        <w:t>وقد أعتمد تقييمنا على المعلومات التي استقيناها من القوائم المالية المدققة للشركة عن السنوات من ۲۰۰۱م إلى ۲۰۰٦م وذلك كأساس للوصول إلى متوسط صافي الأرباح القابل للتحقق في ضوء أداء الشركة في تلك السنوات.</w:t>
      </w:r>
    </w:p>
    <w:p>
      <w:pPr>
        <w:jc w:val="right"/>
        <w:bidi/>
      </w:pPr>
      <w:r>
        <w:rPr>
          <w:b w:val="0"/>
          <w:i w:val="0"/>
        </w:rPr>
        <w:t>مييقتلا ٢/٤</w:t>
      </w:r>
    </w:p>
    <w:p>
      <w:pPr>
        <w:jc w:val="right"/>
        <w:bidi/>
      </w:pPr>
      <w:r>
        <w:rPr>
          <w:b w:val="0"/>
          <w:i w:val="0"/>
        </w:rPr>
        <w:t>: ةيلاتلا جئاتنلا ىلإ انلمع نم صلخت و وكذملا مييقتلا ساسأل اقفو ةكرشلا ميدقتب انمق</w:t>
      </w:r>
    </w:p>
    <w:p>
      <w:pPr>
        <w:jc w:val="right"/>
        <w:bidi/>
      </w:pPr>
      <w:r>
        <w:rPr>
          <w:b w:val="0"/>
          <w:i w:val="0"/>
        </w:rPr>
        <w:t>.تارامثتسالا يف ةماه ةدايزل ةجاحلا نود ةمئاقلا تاردقلاب ةكرشلا رارمتسا</w:t>
      </w:r>
    </w:p>
    <w:p>
      <w:pPr>
        <w:jc w:val="right"/>
        <w:bidi/>
      </w:pPr>
      <w:r>
        <w:rPr>
          <w:b w:val="0"/>
          <w:i w:val="0"/>
        </w:rPr>
        <w:t>ريال سعودي</w:t>
      </w:r>
    </w:p>
    <w:p>
      <w:pPr>
        <w:jc w:val="right"/>
        <w:bidi/>
      </w:pPr>
      <w:r>
        <w:rPr>
          <w:b w:val="0"/>
          <w:i w:val="0"/>
        </w:rPr>
        <w:t>مييقتلا اهيلع ينب يتلا جئاتنلا قيقحتل يدؤي يذلا رمتسملا طاشنلا مييقت</w:t>
      </w:r>
    </w:p>
    <w:p>
      <w:pPr>
        <w:jc w:val="right"/>
        <w:bidi/>
      </w:pPr>
      <w:r>
        <w:rPr>
          <w:b w:val="0"/>
          <w:i w:val="0"/>
        </w:rPr>
        <w:t>طاشنلاب ةطبترم ريغلا تادوجوملا ةميق</w:t>
      </w:r>
    </w:p>
    <w:p>
      <w:pPr>
        <w:jc w:val="right"/>
        <w:bidi/>
      </w:pPr>
      <w:r>
        <w:rPr>
          <w:b w:val="0"/>
          <w:i w:val="0"/>
        </w:rPr>
        <w:t>قيمة الشركة كما في ٣١</w:t>
      </w:r>
    </w:p>
    <w:p>
      <w:pPr>
        <w:jc w:val="right"/>
        <w:bidi/>
      </w:pPr>
      <w:r>
        <w:rPr>
          <w:b w:val="0"/>
          <w:i w:val="0"/>
        </w:rPr>
        <w:t>ومما تقدم يتبين لنا أن قيمة الشركة أكبر من القيمة الدفترية لصافى موجوداتها وذلك يعني أن تقييمنا للشركة أكبر من قيمة الاستثمار في صافي الموجودات العاملة التي أدت لتحقيق هذا الحجم من النشاط، وتتمثل زيادة التقييم المذكور عن القيمة العادلة لصافى الموجودات القيمة السوقية للموجودات لو تم تقييمها فعليا و فرديا) في قيمة الشهرة .</w:t>
      </w:r>
    </w:p>
    <w:p>
      <w:pPr>
        <w:jc w:val="right"/>
        <w:bidi/>
      </w:pPr>
      <w:r>
        <w:rPr>
          <w:b w:val="0"/>
          <w:i w:val="0"/>
        </w:rPr>
        <w:t>م٢٠٠٦ سطسلا يف مييقتلا - ةدودعملا تامدخلاو ةرادإلل ةينطولا ةكرشلا</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مييقتلا ساسأ ه</w:t>
      </w:r>
    </w:p>
    <w:p>
      <w:pPr>
        <w:jc w:val="right"/>
        <w:bidi/>
      </w:pPr>
      <w:r>
        <w:rPr>
          <w:b w:val="0"/>
          <w:i w:val="0"/>
        </w:rPr>
        <w:t>هناك عدد من المناهج التي يمكن اتباع احداها لتحديد القيمة العادلة لشركة ما ، ويعتمد تحديد المنهج الأكثر ملائمة على الغرض من التقييم والظروف المحيطة</w:t>
      </w:r>
    </w:p>
    <w:p>
      <w:pPr>
        <w:jc w:val="right"/>
        <w:bidi/>
      </w:pPr>
      <w:r>
        <w:rPr>
          <w:b w:val="0"/>
          <w:i w:val="0"/>
        </w:rPr>
        <w:t>.ةمهملاب مايقلل ةرفاوتملا تانايبلاو ةكرشلا مييقتل حاتملا تقولا لظ يف يلاتلا جهنملا مادختسا مت دقو ،ةكرشلا طاشنب</w:t>
      </w:r>
    </w:p>
    <w:p>
      <w:pPr>
        <w:jc w:val="right"/>
        <w:bidi/>
      </w:pPr>
      <w:r>
        <w:rPr>
          <w:b w:val="0"/>
          <w:i w:val="0"/>
        </w:rPr>
        <w:t>١/٥ المنهج المعتمد على الأداء</w:t>
      </w:r>
    </w:p>
    <w:p>
      <w:pPr>
        <w:jc w:val="right"/>
        <w:bidi/>
      </w:pPr>
      <w:r>
        <w:rPr>
          <w:b w:val="0"/>
          <w:i w:val="0"/>
        </w:rPr>
        <w:t>يعتمد هذا المنهج على النشاط على تحقيق الأرباح، والفكرة الأساسية التي يعتمد عليها هذا المنهج أن القيمة الحقيقية لأي نشاط مستمر تكمن في قدرته على تحقيق ارباح وتنمية أموال المستثمرين، وليس في القيمة السوقية للموجودات التي بالتشغيل لأنه لن يتم بيع أي منها في تاريخ التقييم . وهذه الفكرة عادة تكون هي اسلوب التوصل لقيمة نشاط متكامل (بموجوداته والتزاماته بين بائع ومشتر.</w:t>
      </w:r>
    </w:p>
    <w:p>
      <w:pPr>
        <w:jc w:val="right"/>
        <w:bidi/>
      </w:pPr>
      <w:r>
        <w:rPr>
          <w:b w:val="0"/>
          <w:i w:val="0"/>
        </w:rPr>
        <w:t>وقد تم اختيار هذا المنهج لتقييم الشركة على اعتبار وفاته بغرض التقييم وعنصر الوقت .</w:t>
      </w:r>
    </w:p>
    <w:p>
      <w:pPr>
        <w:jc w:val="right"/>
        <w:bidi/>
      </w:pPr>
      <w:r>
        <w:rPr>
          <w:b w:val="0"/>
          <w:i w:val="0"/>
        </w:rPr>
        <w:t>(earning / price) ةيحبرلا ساسا ىلع مييقتلا ١/١/٥ :- يلاتلا وحنلا ىلع ةيساسا ةفصب ةعابتا متي روكذملا جهنملا</w:t>
      </w:r>
    </w:p>
    <w:p>
      <w:pPr>
        <w:jc w:val="right"/>
        <w:bidi/>
      </w:pPr>
      <w:r>
        <w:rPr>
          <w:b w:val="0"/>
          <w:i w:val="0"/>
        </w:rPr>
        <w:t>يقيم النشاط وفقاً لهذه الأسلوب كنتيجة لحاصل ضرب متوسط الأرباح السنوية ( القابلة للتحقق ) في معامل الربحية وكلا من عنصري التقييم يتسم بالحكمية ويمكن ايجازهما فيما يلي :</w:t>
      </w:r>
    </w:p>
    <w:p>
      <w:pPr>
        <w:jc w:val="right"/>
        <w:bidi/>
      </w:pPr>
      <w:r>
        <w:rPr>
          <w:b w:val="0"/>
          <w:i w:val="0"/>
        </w:rPr>
        <w:t>ةيونسلا حابرالا طسوتم</w:t>
      </w:r>
    </w:p>
    <w:p>
      <w:pPr>
        <w:jc w:val="right"/>
        <w:bidi/>
      </w:pPr>
      <w:r>
        <w:rPr>
          <w:b w:val="0"/>
          <w:i w:val="0"/>
        </w:rPr>
        <w:t>(حيحص سكعلاو ( ةيقيوست دويف دجوي ملام تالدعملا سفنب رمتسيس ومنلا اذه نأ ضرتفن انناف تباثلا ومنلاب مستت ةيونس حابرأ يفاص تققح يتلا ةكرشلا ناف كلذكو . لبقتسملا يف يوتسملا سفن ىلع تابثلا ةيناكما رابتعا ىلع ةققحملا حابرالا يوتسم سفن وه نوكي مدختسملا يوتسملا ناف ةليوط ةرتفل ةرركتم ةتباث احابرا ققح ةكرشل ةبسنلاب الثمف .اهراركت رظتني ال يتلا راثالا داعبتساو ليغشتلاب ةطيحملا فورظلاو ةققحملا جئاتنلا ةسارد لالخ نم كلذو ةيعيبطلا فورظلا يف البقتسم ققحتلل ةلباقلا ةيونسلا حابرألا يفاص يه مييقتلا يف ةمدختسملا حابرألا</w:t>
      </w:r>
    </w:p>
    <w:p>
      <w:pPr>
        <w:jc w:val="right"/>
        <w:bidi/>
      </w:pPr>
      <w:r>
        <w:rPr>
          <w:b w:val="0"/>
          <w:i w:val="0"/>
        </w:rPr>
        <w:t>مييقتلا . ةدودعملا تامدخلاو ةرادإلل ةينطولا ةكرشلا</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٢٠٠٦ ىتح و م۱۰۰۲ نم ةرداصلا ةققدملا ةيلاملا مئاوقلا لالخ نم ةكرشلا لامعأ جئاتنب اصخلم ىلي اميف</w:t>
      </w:r>
    </w:p>
    <w:p>
      <w:pPr>
        <w:jc w:val="right"/>
        <w:bidi/>
      </w:pPr>
      <w:r>
        <w:rPr>
          <w:b w:val="0"/>
          <w:i w:val="0"/>
        </w:rPr>
        <w:t>مايألا روطت ٢/٦</w:t>
      </w:r>
    </w:p>
    <w:p>
      <w:pPr>
        <w:jc w:val="right"/>
        <w:bidi/>
      </w:pPr>
      <w:r>
        <w:rPr>
          <w:b w:val="0"/>
          <w:i w:val="0"/>
        </w:rPr>
        <w:t>( يدوعسلا لايرلاب ) ةققحملا ليغشتلا جئاتن</w:t>
      </w:r>
    </w:p>
    <w:p>
      <w:pPr>
        <w:jc w:val="right"/>
        <w:bidi/>
      </w:pPr>
      <w:r>
        <w:rPr>
          <w:b w:val="0"/>
          <w:i w:val="0"/>
        </w:rPr>
        <w:t>طسوتملا</w:t>
      </w:r>
    </w:p>
    <w:p>
      <w:pPr>
        <w:jc w:val="right"/>
        <w:bidi/>
      </w:pPr>
      <w:r>
        <w:rPr>
          <w:b w:val="0"/>
          <w:i w:val="0"/>
        </w:rPr>
        <w:t>۲۰۰۱م</w:t>
      </w:r>
    </w:p>
    <w:p>
      <w:pPr>
        <w:jc w:val="right"/>
        <w:bidi/>
      </w:pPr>
      <w:r>
        <w:rPr>
          <w:b w:val="0"/>
          <w:i w:val="0"/>
        </w:rPr>
        <w:t>١٠٨,٦٠٠.٥٦٣</w:t>
      </w:r>
    </w:p>
    <w:p>
      <w:pPr>
        <w:jc w:val="right"/>
        <w:bidi/>
      </w:pPr>
      <w:r>
        <w:rPr>
          <w:b w:val="0"/>
          <w:i w:val="0"/>
        </w:rPr>
        <w:t>١١٠,٠٤٤,٠٦٣</w:t>
      </w:r>
    </w:p>
    <w:p>
      <w:pPr>
        <w:jc w:val="right"/>
        <w:bidi/>
      </w:pPr>
      <w:r>
        <w:rPr>
          <w:b w:val="0"/>
          <w:i w:val="0"/>
        </w:rPr>
        <w:t>۲۰۰۲م</w:t>
      </w:r>
    </w:p>
    <w:p>
      <w:pPr>
        <w:jc w:val="right"/>
        <w:bidi/>
      </w:pPr>
      <w:r>
        <w:rPr>
          <w:b w:val="0"/>
          <w:i w:val="0"/>
        </w:rPr>
        <w:t>٢٠٠٤م</w:t>
      </w:r>
    </w:p>
    <w:p>
      <w:pPr>
        <w:jc w:val="right"/>
        <w:bidi/>
      </w:pPr>
      <w:r>
        <w:rPr>
          <w:b w:val="0"/>
          <w:i w:val="0"/>
        </w:rPr>
        <w:t>٢٠٠٥م</w:t>
      </w:r>
    </w:p>
    <w:p>
      <w:pPr>
        <w:jc w:val="right"/>
        <w:bidi/>
      </w:pPr>
      <w:r>
        <w:rPr>
          <w:b w:val="0"/>
          <w:i w:val="0"/>
        </w:rPr>
        <w:t>٢٠٠٦م</w:t>
      </w:r>
    </w:p>
    <w:p>
      <w:pPr>
        <w:jc w:val="right"/>
        <w:bidi/>
      </w:pPr>
      <w:r>
        <w:rPr>
          <w:b w:val="0"/>
          <w:i w:val="0"/>
        </w:rPr>
        <w:t>١٥١,٠١٠,٢٩٢</w:t>
      </w:r>
    </w:p>
    <w:p>
      <w:pPr>
        <w:jc w:val="right"/>
        <w:bidi/>
      </w:pPr>
      <w:r>
        <w:rPr>
          <w:b w:val="0"/>
          <w:i w:val="0"/>
        </w:rPr>
        <w:t>١٣٠,٢٢٥,٧٤٩</w:t>
      </w:r>
    </w:p>
    <w:p>
      <w:pPr>
        <w:jc w:val="right"/>
        <w:bidi/>
      </w:pPr>
      <w:r>
        <w:rPr>
          <w:b w:val="0"/>
          <w:i w:val="0"/>
        </w:rPr>
        <w:t>١٦٩,٩٦٤,٤٠٢</w:t>
      </w:r>
    </w:p>
    <w:p>
      <w:pPr>
        <w:jc w:val="right"/>
        <w:bidi/>
      </w:pPr>
      <w:r>
        <w:rPr>
          <w:b w:val="0"/>
          <w:i w:val="0"/>
        </w:rPr>
        <w:t>ایرادات</w:t>
      </w:r>
    </w:p>
    <w:p>
      <w:pPr>
        <w:jc w:val="right"/>
        <w:bidi/>
      </w:pPr>
      <w:r>
        <w:rPr>
          <w:b w:val="0"/>
          <w:i w:val="0"/>
        </w:rPr>
        <w:t>Ja (10.197) (1TA, YA1,019) (11,100 SAT) (1.7,110, 0VT) (9-, A£1,979) (90-19,1\*\*) (15,29,A-9)</w:t>
      </w:r>
    </w:p>
    <w:p>
      <w:pPr>
        <w:jc w:val="right"/>
        <w:bidi/>
      </w:pPr>
      <w:r>
        <w:rPr>
          <w:b w:val="0"/>
          <w:i w:val="0"/>
        </w:rPr>
        <w:t>٢٦,٤٢٤,٢٠٦</w:t>
      </w:r>
    </w:p>
    <w:p>
      <w:pPr>
        <w:jc w:val="right"/>
        <w:bidi/>
      </w:pPr>
      <w:r>
        <w:rPr>
          <w:b w:val="0"/>
          <w:i w:val="0"/>
        </w:rPr>
        <w:t>٢٢,٢٢٨,٧٤٣</w:t>
      </w:r>
    </w:p>
    <w:p>
      <w:pPr>
        <w:jc w:val="right"/>
        <w:bidi/>
      </w:pPr>
      <w:r>
        <w:rPr>
          <w:b w:val="0"/>
          <w:i w:val="0"/>
        </w:rPr>
        <w:t>١٩,٧٧٠,٢٦٧</w:t>
      </w:r>
    </w:p>
    <w:p>
      <w:pPr>
        <w:jc w:val="right"/>
        <w:bidi/>
      </w:pPr>
      <w:r>
        <w:rPr>
          <w:b w:val="0"/>
          <w:i w:val="0"/>
        </w:rPr>
        <w:t>١٩,٠٠٠,٩٣١</w:t>
      </w:r>
    </w:p>
    <w:p>
      <w:pPr>
        <w:jc w:val="right"/>
        <w:bidi/>
      </w:pPr>
      <w:r>
        <w:rPr>
          <w:b w:val="0"/>
          <w:i w:val="0"/>
        </w:rPr>
        <w:t>١٧,٧٥٥,٦٣٤</w:t>
      </w:r>
    </w:p>
    <w:p>
      <w:pPr>
        <w:jc w:val="right"/>
        <w:bidi/>
      </w:pPr>
      <w:r>
        <w:rPr>
          <w:b w:val="0"/>
          <w:i w:val="0"/>
        </w:rPr>
        <w:t>١٥,٠٢٤,٩٤٠ ٢٠,٠٣٤,١٢٠</w:t>
      </w:r>
    </w:p>
    <w:p>
      <w:pPr>
        <w:jc w:val="right"/>
        <w:bidi/>
      </w:pPr>
      <w:r>
        <w:rPr>
          <w:b w:val="0"/>
          <w:i w:val="0"/>
        </w:rPr>
        <w:t>17</w:t>
      </w:r>
    </w:p>
    <w:p>
      <w:pPr>
        <w:jc w:val="right"/>
        <w:bidi/>
      </w:pPr>
      <w:r>
        <w:rPr>
          <w:b w:val="0"/>
          <w:i w:val="0"/>
        </w:rPr>
        <w:t>10</w:t>
      </w:r>
    </w:p>
    <w:p>
      <w:pPr>
        <w:jc w:val="right"/>
        <w:bidi/>
      </w:pPr>
      <w:r>
        <w:rPr>
          <w:b w:val="0"/>
          <w:i w:val="0"/>
        </w:rPr>
        <w:t>10</w:t>
      </w:r>
    </w:p>
    <w:p>
      <w:pPr>
        <w:jc w:val="right"/>
        <w:bidi/>
      </w:pPr>
      <w:r>
        <w:rPr>
          <w:b w:val="0"/>
          <w:i w:val="0"/>
        </w:rPr>
        <w:t>۱۰</w:t>
      </w:r>
    </w:p>
    <w:p>
      <w:pPr>
        <w:jc w:val="right"/>
        <w:bidi/>
      </w:pPr>
      <w:r>
        <w:rPr>
          <w:b w:val="0"/>
          <w:i w:val="0"/>
        </w:rPr>
        <w:t>١٦</w:t>
      </w:r>
    </w:p>
    <w:p>
      <w:pPr>
        <w:jc w:val="right"/>
        <w:bidi/>
      </w:pPr>
      <w:r>
        <w:rPr>
          <w:b w:val="0"/>
          <w:i w:val="0"/>
        </w:rPr>
        <w:t>١٤</w:t>
      </w:r>
    </w:p>
    <w:p>
      <w:pPr>
        <w:jc w:val="right"/>
        <w:bidi/>
      </w:pPr>
      <w:r>
        <w:rPr>
          <w:b w:val="0"/>
          <w:i w:val="0"/>
        </w:rPr>
        <w:t>۱۹</w:t>
      </w:r>
    </w:p>
    <w:p>
      <w:pPr>
        <w:jc w:val="right"/>
        <w:bidi/>
      </w:pPr>
      <w:r>
        <w:rPr>
          <w:b w:val="0"/>
          <w:i w:val="0"/>
        </w:rPr>
        <w:t>(١٦,٤٨٢,٣٧٢)</w:t>
      </w:r>
    </w:p>
    <w:p>
      <w:pPr>
        <w:jc w:val="right"/>
        <w:bidi/>
      </w:pPr>
      <w:r>
        <w:rPr>
          <w:b w:val="0"/>
          <w:i w:val="0"/>
        </w:rPr>
        <w:t>(١٦,٥٢٢,٣٨٠)</w:t>
      </w:r>
    </w:p>
    <w:p>
      <w:pPr>
        <w:jc w:val="right"/>
        <w:bidi/>
      </w:pPr>
      <w:r>
        <w:rPr>
          <w:b w:val="0"/>
          <w:i w:val="0"/>
        </w:rPr>
        <w:t>(١٤,٨٦٧,٨٩٦)</w:t>
      </w:r>
    </w:p>
    <w:p>
      <w:pPr>
        <w:jc w:val="right"/>
        <w:bidi/>
      </w:pPr>
      <w:r>
        <w:rPr>
          <w:b w:val="0"/>
          <w:i w:val="0"/>
        </w:rPr>
        <w:t>(١٣,٣٧٢,٨٨٦( )١٣,٩٥٧,٧٧٤)</w:t>
      </w:r>
    </w:p>
    <w:p>
      <w:pPr>
        <w:jc w:val="right"/>
        <w:bidi/>
      </w:pPr>
      <w:r>
        <w:rPr>
          <w:b w:val="0"/>
          <w:i w:val="0"/>
        </w:rPr>
        <w:t>(١٣,٣٣١,٦٥٨)</w:t>
      </w:r>
    </w:p>
    <w:p>
      <w:pPr>
        <w:jc w:val="right"/>
        <w:bidi/>
      </w:pPr>
      <w:r>
        <w:rPr>
          <w:b w:val="0"/>
          <w:i w:val="0"/>
        </w:rPr>
        <w:t>(١٤,٧٢٩,١٦٢)</w:t>
      </w:r>
    </w:p>
    <w:p>
      <w:pPr>
        <w:jc w:val="right"/>
        <w:bidi/>
      </w:pPr>
      <w:r>
        <w:rPr>
          <w:b w:val="0"/>
          <w:i w:val="0"/>
        </w:rPr>
        <w:t>٥٥١,٦١٥</w:t>
      </w:r>
    </w:p>
    <w:p>
      <w:pPr>
        <w:jc w:val="right"/>
        <w:bidi/>
      </w:pPr>
      <w:r>
        <w:rPr>
          <w:b w:val="0"/>
          <w:i w:val="0"/>
        </w:rPr>
        <w:t>٦٢١,٩٥٣</w:t>
      </w:r>
    </w:p>
    <w:p>
      <w:pPr>
        <w:jc w:val="right"/>
        <w:bidi/>
      </w:pPr>
      <w:r>
        <w:rPr>
          <w:b w:val="0"/>
          <w:i w:val="0"/>
        </w:rPr>
        <w:t>٦١٣,٠٣٤</w:t>
      </w:r>
    </w:p>
    <w:p>
      <w:pPr>
        <w:jc w:val="right"/>
        <w:bidi/>
      </w:pPr>
      <w:r>
        <w:rPr>
          <w:b w:val="0"/>
          <w:i w:val="0"/>
        </w:rPr>
        <w:t>٢,٤٧٦,٢٧٣</w:t>
      </w:r>
    </w:p>
    <w:p>
      <w:pPr>
        <w:jc w:val="right"/>
        <w:bidi/>
      </w:pPr>
      <w:r>
        <w:rPr>
          <w:b w:val="0"/>
          <w:i w:val="0"/>
        </w:rPr>
        <w:t>١,٠١٤,٥٨٨</w:t>
      </w:r>
    </w:p>
    <w:p>
      <w:pPr>
        <w:jc w:val="right"/>
        <w:bidi/>
      </w:pPr>
      <w:r>
        <w:rPr>
          <w:b w:val="0"/>
          <w:i w:val="0"/>
        </w:rPr>
        <w:t>۹۷۳ ۹۷۲</w:t>
      </w:r>
    </w:p>
    <w:p>
      <w:pPr>
        <w:jc w:val="right"/>
        <w:bidi/>
      </w:pPr>
      <w:r>
        <w:rPr>
          <w:b w:val="0"/>
          <w:i w:val="0"/>
        </w:rPr>
        <w:t>(٦٢,٧٢٩)</w:t>
      </w:r>
    </w:p>
    <w:p>
      <w:pPr>
        <w:jc w:val="right"/>
        <w:bidi/>
      </w:pPr>
      <w:r>
        <w:rPr>
          <w:b w:val="0"/>
          <w:i w:val="0"/>
        </w:rPr>
        <w:t>(٥٩,٦٣٢)</w:t>
      </w:r>
    </w:p>
    <w:p>
      <w:pPr>
        <w:jc w:val="right"/>
        <w:bidi/>
      </w:pPr>
      <w:r>
        <w:rPr>
          <w:b w:val="0"/>
          <w:i w:val="0"/>
        </w:rPr>
        <w:t>(01,011)</w:t>
      </w:r>
    </w:p>
    <w:p>
      <w:pPr>
        <w:jc w:val="right"/>
        <w:bidi/>
      </w:pPr>
      <w:r>
        <w:rPr>
          <w:b w:val="0"/>
          <w:i w:val="0"/>
        </w:rPr>
        <w:t>(٥۱,۷۷۸)</w:t>
      </w:r>
    </w:p>
    <w:p>
      <w:pPr>
        <w:jc w:val="right"/>
        <w:bidi/>
      </w:pPr>
      <w:r>
        <w:rPr>
          <w:b w:val="0"/>
          <w:i w:val="0"/>
        </w:rPr>
        <w:t>(TA,111)</w:t>
      </w:r>
    </w:p>
    <w:p>
      <w:pPr>
        <w:jc w:val="right"/>
        <w:bidi/>
      </w:pPr>
      <w:r>
        <w:rPr>
          <w:b w:val="0"/>
          <w:i w:val="0"/>
        </w:rPr>
        <w:t>١٠,٤٢٠,٧١٠</w:t>
      </w:r>
    </w:p>
    <w:p>
      <w:pPr>
        <w:jc w:val="right"/>
        <w:bidi/>
      </w:pPr>
      <w:r>
        <w:rPr>
          <w:b w:val="0"/>
          <w:i w:val="0"/>
        </w:rPr>
        <w:t>٦,٢١٣,٠٩٩</w:t>
      </w:r>
    </w:p>
    <w:p>
      <w:pPr>
        <w:jc w:val="right"/>
        <w:bidi/>
      </w:pPr>
      <w:r>
        <w:rPr>
          <w:b w:val="0"/>
          <w:i w:val="0"/>
        </w:rPr>
        <w:t>٥,٤٦٩,٨٠٧</w:t>
      </w:r>
    </w:p>
    <w:p>
      <w:pPr>
        <w:jc w:val="right"/>
        <w:bidi/>
      </w:pPr>
      <w:r>
        <w:rPr>
          <w:b w:val="0"/>
          <w:i w:val="0"/>
        </w:rPr>
        <w:t>٥,٦٠٤,٤١٣</w:t>
      </w:r>
    </w:p>
    <w:p>
      <w:pPr>
        <w:jc w:val="right"/>
        <w:bidi/>
      </w:pPr>
      <w:r>
        <w:rPr>
          <w:b w:val="0"/>
          <w:i w:val="0"/>
        </w:rPr>
        <w:t>٦,٩٥٩,٠٢١</w:t>
      </w:r>
    </w:p>
    <w:p>
      <w:pPr>
        <w:jc w:val="right"/>
        <w:bidi/>
      </w:pPr>
      <w:r>
        <w:rPr>
          <w:b w:val="0"/>
          <w:i w:val="0"/>
        </w:rPr>
        <w:t>٢,٧٠٧,٨٧٠</w:t>
      </w:r>
    </w:p>
    <w:p>
      <w:pPr>
        <w:jc w:val="right"/>
        <w:bidi/>
      </w:pPr>
      <w:r>
        <w:rPr>
          <w:b w:val="0"/>
          <w:i w:val="0"/>
        </w:rPr>
        <w:t>9</w:t>
      </w:r>
    </w:p>
    <w:p>
      <w:pPr>
        <w:jc w:val="right"/>
        <w:bidi/>
      </w:pPr>
      <w:r>
        <w:rPr>
          <w:b w:val="0"/>
          <w:i w:val="0"/>
        </w:rPr>
        <w:t>t</w:t>
      </w:r>
    </w:p>
    <w:p>
      <w:pPr>
        <w:jc w:val="right"/>
        <w:bidi/>
      </w:pPr>
      <w:r>
        <w:rPr>
          <w:b w:val="0"/>
          <w:i w:val="0"/>
        </w:rPr>
        <w:t>f</w:t>
      </w:r>
    </w:p>
    <w:p>
      <w:pPr>
        <w:jc w:val="right"/>
        <w:bidi/>
      </w:pPr>
      <w:r>
        <w:rPr>
          <w:b w:val="0"/>
          <w:i w:val="0"/>
        </w:rPr>
        <w:t>t</w:t>
      </w:r>
    </w:p>
    <w:p>
      <w:pPr>
        <w:jc w:val="right"/>
        <w:bidi/>
      </w:pPr>
      <w:r>
        <w:rPr>
          <w:b w:val="0"/>
          <w:i w:val="0"/>
        </w:rPr>
        <w:t>(١٤٤,٢٩٧)</w:t>
      </w:r>
    </w:p>
    <w:p>
      <w:pPr>
        <w:jc w:val="right"/>
        <w:bidi/>
      </w:pPr>
      <w:r>
        <w:rPr>
          <w:b w:val="0"/>
          <w:i w:val="0"/>
        </w:rPr>
        <w:t>(٣٦٠,٠٠٠)</w:t>
      </w:r>
    </w:p>
    <w:p>
      <w:pPr>
        <w:jc w:val="right"/>
        <w:bidi/>
      </w:pPr>
      <w:r>
        <w:rPr>
          <w:b w:val="0"/>
          <w:i w:val="0"/>
        </w:rPr>
        <w:t>(OTY,...)</w:t>
      </w:r>
    </w:p>
    <w:p>
      <w:pPr>
        <w:jc w:val="right"/>
        <w:bidi/>
      </w:pPr>
      <w:r>
        <w:rPr>
          <w:b w:val="0"/>
          <w:i w:val="0"/>
        </w:rPr>
        <w:t>(٤٤١,٢٤١)</w:t>
      </w:r>
    </w:p>
    <w:p>
      <w:pPr>
        <w:jc w:val="right"/>
        <w:bidi/>
      </w:pPr>
      <w:r>
        <w:rPr>
          <w:b w:val="0"/>
          <w:i w:val="0"/>
        </w:rPr>
        <w:t>(...)</w:t>
      </w:r>
    </w:p>
    <w:p>
      <w:pPr>
        <w:jc w:val="right"/>
        <w:bidi/>
      </w:pPr>
      <w:r>
        <w:rPr>
          <w:b w:val="0"/>
          <w:i w:val="0"/>
        </w:rPr>
        <w:t>(٤٠١,٩٨٠)</w:t>
      </w:r>
    </w:p>
    <w:p>
      <w:pPr>
        <w:jc w:val="right"/>
        <w:bidi/>
      </w:pPr>
      <w:r>
        <w:rPr>
          <w:b w:val="0"/>
          <w:i w:val="0"/>
        </w:rPr>
        <w:t>(٤٧٩,١٠٣)</w:t>
      </w:r>
    </w:p>
    <w:p>
      <w:pPr>
        <w:jc w:val="right"/>
        <w:bidi/>
      </w:pPr>
      <w:r>
        <w:rPr>
          <w:b w:val="0"/>
          <w:i w:val="0"/>
        </w:rPr>
        <w:t>٩,٧٨٦,٣١٣</w:t>
      </w:r>
    </w:p>
    <w:p>
      <w:pPr>
        <w:jc w:val="right"/>
        <w:bidi/>
      </w:pPr>
      <w:r>
        <w:rPr>
          <w:b w:val="0"/>
          <w:i w:val="0"/>
        </w:rPr>
        <w:t>٥,٨٥٣٠٩٩</w:t>
      </w:r>
    </w:p>
    <w:p>
      <w:pPr>
        <w:jc w:val="right"/>
        <w:bidi/>
      </w:pPr>
      <w:r>
        <w:rPr>
          <w:b w:val="0"/>
          <w:i w:val="0"/>
        </w:rPr>
        <w:t>٤,٩٤٢,٨٠٧</w:t>
      </w:r>
    </w:p>
    <w:p>
      <w:pPr>
        <w:jc w:val="right"/>
        <w:bidi/>
      </w:pPr>
      <w:r>
        <w:rPr>
          <w:b w:val="0"/>
          <w:i w:val="0"/>
        </w:rPr>
        <w:t>٥,١٦٣,١٧٢</w:t>
      </w:r>
    </w:p>
    <w:p>
      <w:pPr>
        <w:jc w:val="right"/>
        <w:bidi/>
      </w:pPr>
      <w:r>
        <w:rPr>
          <w:b w:val="0"/>
          <w:i w:val="0"/>
        </w:rPr>
        <w:t>٦,٤٥٩,٠٢١</w:t>
      </w:r>
    </w:p>
    <w:p>
      <w:pPr>
        <w:jc w:val="right"/>
        <w:bidi/>
      </w:pPr>
      <w:r>
        <w:rPr>
          <w:b w:val="0"/>
          <w:i w:val="0"/>
        </w:rPr>
        <w:t>٢,٣٠٥,٨٩٠</w:t>
      </w:r>
    </w:p>
    <w:p>
      <w:pPr>
        <w:jc w:val="right"/>
        <w:bidi/>
      </w:pPr>
      <w:r>
        <w:rPr>
          <w:b w:val="0"/>
          <w:i w:val="0"/>
        </w:rPr>
        <w:t>٥,٧٥١,٧١٦</w:t>
      </w:r>
    </w:p>
    <w:p>
      <w:pPr>
        <w:jc w:val="right"/>
        <w:bidi/>
      </w:pPr>
      <w:r>
        <w:rPr>
          <w:b w:val="0"/>
          <w:i w:val="0"/>
        </w:rPr>
        <w:t>م٢٠٠٩ نيطغأ ٢١ يف ميقتلا .ةدودحملا تامدخلاو ةرادإلل ةينطولا ةكرشلا</w:t>
      </w:r>
    </w:p>
    <w:p>
      <w:pPr>
        <w:jc w:val="right"/>
        <w:bidi/>
      </w:pPr>
      <w:r>
        <w:rPr>
          <w:b w:val="0"/>
          <w:i w:val="0"/>
        </w:rPr>
        <w:t>يليغشتلا حبرلا لمجم</w:t>
      </w:r>
    </w:p>
    <w:p>
      <w:pPr>
        <w:jc w:val="right"/>
        <w:bidi/>
      </w:pPr>
      <w:r>
        <w:rPr>
          <w:b w:val="0"/>
          <w:i w:val="0"/>
        </w:rPr>
        <w:t>حبرلا لمجم ةبسن</w:t>
      </w:r>
    </w:p>
    <w:p>
      <w:pPr>
        <w:jc w:val="right"/>
        <w:bidi/>
      </w:pPr>
      <w:r>
        <w:rPr>
          <w:b w:val="0"/>
          <w:i w:val="0"/>
        </w:rPr>
        <w:t>ةيرادإو ةيمومع تافورصم</w:t>
      </w:r>
    </w:p>
    <w:p>
      <w:pPr>
        <w:jc w:val="right"/>
        <w:bidi/>
      </w:pPr>
      <w:r>
        <w:rPr>
          <w:b w:val="0"/>
          <w:i w:val="0"/>
        </w:rPr>
        <w:t>إيرادات أخرى</w:t>
      </w:r>
    </w:p>
    <w:p>
      <w:pPr>
        <w:jc w:val="right"/>
        <w:bidi/>
      </w:pPr>
      <w:r>
        <w:rPr>
          <w:b w:val="0"/>
          <w:i w:val="0"/>
        </w:rPr>
        <w:t>مصروفات تمويلية</w:t>
      </w:r>
    </w:p>
    <w:p>
      <w:pPr>
        <w:jc w:val="right"/>
        <w:bidi/>
      </w:pPr>
      <w:r>
        <w:rPr>
          <w:b w:val="0"/>
          <w:i w:val="0"/>
        </w:rPr>
        <w:t>ةيعرشلا ةاكزلا لبق ةنسلا لخد يفاص</w:t>
      </w:r>
    </w:p>
    <w:p>
      <w:pPr>
        <w:jc w:val="right"/>
        <w:bidi/>
      </w:pPr>
      <w:r>
        <w:rPr>
          <w:b w:val="0"/>
          <w:i w:val="0"/>
        </w:rPr>
        <w:t>نسبة صافي الربح</w:t>
      </w:r>
    </w:p>
    <w:p>
      <w:pPr>
        <w:jc w:val="right"/>
        <w:bidi/>
      </w:pPr>
      <w:r>
        <w:rPr>
          <w:b w:val="0"/>
          <w:i w:val="0"/>
        </w:rPr>
        <w:t>ةيعرشلا ةاكزلا</w:t>
      </w:r>
    </w:p>
    <w:p>
      <w:pPr>
        <w:jc w:val="right"/>
        <w:bidi/>
      </w:pPr>
      <w:r>
        <w:rPr>
          <w:b w:val="0"/>
          <w:i w:val="0"/>
        </w:rPr>
        <w:t>صافي دخل السنة</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تاداريإلا ١/٢/٦</w:t>
      </w:r>
    </w:p>
    <w:p>
      <w:pPr>
        <w:jc w:val="right"/>
        <w:bidi/>
      </w:pPr>
      <w:r>
        <w:rPr>
          <w:b w:val="0"/>
          <w:i w:val="0"/>
        </w:rPr>
        <w:t>حققت الشركة خلال الفترة من ۲۰۰۱م إلى ۲۰۰٦م إيرادات بلغ متوسطها ١٣٧٦٣١,٩٢٩ ريال سعودي ، حيث بدأت إيرادات الشركة بالإزدياد تدريجيا إعتبارا من عام ٢٠٠٢م بنسب ثابتة نسبيا من سنة لأخرى تتراوح بین ۱۳% و %18 حيث زادت قيمة إيرادات الشركة من ۱۰۸,۶ مليون عام ۲۰۰۲م لتصل إلى ١٧٠ مليون مع نهاية السنة المالية المنتهية في ٣١ أغسطس ٢٠٠٦م.</w:t>
      </w:r>
    </w:p>
    <w:p>
      <w:pPr>
        <w:jc w:val="right"/>
        <w:bidi/>
      </w:pPr>
      <w:r>
        <w:rPr>
          <w:b w:val="0"/>
          <w:i w:val="0"/>
        </w:rPr>
        <w:t>. تادارلا</w:t>
      </w:r>
    </w:p>
    <w:p>
      <w:pPr>
        <w:jc w:val="right"/>
        <w:bidi/>
      </w:pPr>
      <w:r>
        <w:rPr>
          <w:b w:val="0"/>
          <w:i w:val="0"/>
        </w:rPr>
        <w:t>حبرلا لمجم ٢/٢/٦</w:t>
      </w:r>
    </w:p>
    <w:p>
      <w:pPr>
        <w:jc w:val="right"/>
        <w:bidi/>
      </w:pPr>
      <w:r>
        <w:rPr>
          <w:b w:val="0"/>
          <w:i w:val="0"/>
        </w:rPr>
        <w:t>ةرهاظلا نراقملا لخدلا ةمئاقب حضوملا وحنلا ىلع ىرخأل ةنس نم ةبسنلا كلت يف تابثلا انل نيبتي ةرتفلا كلت لامعأ جئاتنل انضارعتسا لالخ نمو ، م٢٠٠٦ ىلإ م۱۰۰۲ نم ةرتفلا لالخ %١٥ طسوتملا يف غلب حبر لمجم ةكرشلا تققح</w:t>
      </w:r>
    </w:p>
    <w:p>
      <w:pPr>
        <w:jc w:val="right"/>
        <w:bidi/>
      </w:pPr>
      <w:r>
        <w:rPr>
          <w:b w:val="0"/>
          <w:i w:val="0"/>
        </w:rPr>
        <w:t>.هيلاعب</w:t>
      </w:r>
    </w:p>
    <w:p>
      <w:pPr>
        <w:jc w:val="right"/>
        <w:bidi/>
      </w:pPr>
      <w:r>
        <w:rPr>
          <w:b w:val="0"/>
          <w:i w:val="0"/>
        </w:rPr>
        <w:t>املا حبرلا لمعم</w:t>
      </w:r>
    </w:p>
    <w:p>
      <w:pPr>
        <w:jc w:val="right"/>
        <w:bidi/>
      </w:pPr>
      <w:r>
        <w:rPr>
          <w:b w:val="0"/>
          <w:i w:val="0"/>
        </w:rPr>
        <w:t>عية سجل فريح</w:t>
      </w:r>
    </w:p>
    <w:p>
      <w:pPr>
        <w:jc w:val="right"/>
        <w:bidi/>
      </w:pPr>
      <w:r>
        <w:rPr>
          <w:b w:val="0"/>
          <w:i w:val="0"/>
        </w:rPr>
        <w:t>م٢٠٠٦ سطسغأ ٣١ يف ميقتلا .ةدودحملا تامدخلاو ةرادإلل ةينطولا ةكرشلا</w:t>
      </w:r>
    </w:p>
    <w:p>
      <w:pPr>
        <w:jc w:val="right"/>
        <w:bidi/>
      </w:pPr>
      <w:r>
        <w:rPr>
          <w:b w:val="0"/>
          <w:i w:val="0"/>
        </w:rPr>
        <w:t>ایرادات</w:t>
      </w:r>
    </w:p>
    <w:p>
      <w:pPr>
        <w:jc w:val="right"/>
        <w:bidi/>
      </w:pPr>
      <w:r>
        <w:rPr>
          <w:b w:val="0"/>
          <w:i w:val="0"/>
        </w:rPr>
        <w:t>lluuuul</w:t>
      </w:r>
    </w:p>
    <w:p>
      <w:pPr>
        <w:jc w:val="right"/>
        <w:bidi/>
      </w:pPr>
      <w:r>
        <w:rPr>
          <w:b w:val="0"/>
          <w:i w:val="0"/>
        </w:rPr>
        <w:t>هاكرشو يطويعلا ديسلا</w:t>
      </w:r>
    </w:p>
    <w:p>
      <w:pPr>
        <w:jc w:val="right"/>
        <w:bidi/>
      </w:pPr>
      <w:r>
        <w:rPr>
          <w:b w:val="0"/>
          <w:i w:val="0"/>
        </w:rPr>
        <w:t>محاسيون و 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 يدوعسلا لايرلاب ) ىرخأ تاداريإ ٣/٢/٦</w:t>
      </w:r>
    </w:p>
    <w:p>
      <w:pPr>
        <w:jc w:val="right"/>
        <w:bidi/>
      </w:pPr>
      <w:r>
        <w:rPr>
          <w:b w:val="0"/>
          <w:i w:val="0"/>
        </w:rPr>
        <w:t>:يتآلا يف ىرخألا تااريإلا ةميق لثمتت</w:t>
      </w:r>
    </w:p>
    <w:p>
      <w:pPr>
        <w:jc w:val="right"/>
        <w:bidi/>
      </w:pPr>
      <w:r>
        <w:rPr>
          <w:b w:val="0"/>
          <w:i w:val="0"/>
        </w:rPr>
        <w:t>٤٣,٢٠٠</w:t>
      </w:r>
    </w:p>
    <w:p>
      <w:pPr>
        <w:jc w:val="right"/>
        <w:bidi/>
      </w:pPr>
      <w:r>
        <w:rPr>
          <w:b w:val="0"/>
          <w:i w:val="0"/>
        </w:rPr>
        <w:t>٥٨,٢٧٤</w:t>
      </w:r>
    </w:p>
    <w:p>
      <w:pPr>
        <w:jc w:val="right"/>
        <w:bidi/>
      </w:pPr>
      <w:r>
        <w:rPr>
          <w:b w:val="0"/>
          <w:i w:val="0"/>
        </w:rPr>
        <w:t>١١٣,٢٠٦</w:t>
      </w:r>
    </w:p>
    <w:p>
      <w:pPr>
        <w:jc w:val="right"/>
        <w:bidi/>
      </w:pPr>
      <w:r>
        <w:rPr>
          <w:b w:val="0"/>
          <w:i w:val="0"/>
        </w:rPr>
        <w:t>٤٣٦٥٥٤</w:t>
      </w:r>
    </w:p>
    <w:p>
      <w:pPr>
        <w:jc w:val="right"/>
        <w:bidi/>
      </w:pPr>
      <w:r>
        <w:rPr>
          <w:b w:val="0"/>
          <w:i w:val="0"/>
        </w:rPr>
        <w:t>١٠٦,٠٩٣</w:t>
      </w:r>
    </w:p>
    <w:p>
      <w:pPr>
        <w:jc w:val="right"/>
        <w:bidi/>
      </w:pPr>
      <w:r>
        <w:rPr>
          <w:b w:val="0"/>
          <w:i w:val="0"/>
        </w:rPr>
        <w:t>٢٣٦,٠٠٢</w:t>
      </w:r>
    </w:p>
    <w:p>
      <w:pPr>
        <w:jc w:val="right"/>
        <w:bidi/>
      </w:pPr>
      <w:r>
        <w:rPr>
          <w:b w:val="0"/>
          <w:i w:val="0"/>
        </w:rPr>
        <w:t>١٤٧,٢٠٣</w:t>
      </w:r>
    </w:p>
    <w:p>
      <w:pPr>
        <w:jc w:val="right"/>
        <w:bidi/>
      </w:pPr>
      <w:r>
        <w:rPr>
          <w:b w:val="0"/>
          <w:i w:val="0"/>
        </w:rPr>
        <w:t>١١٩,٦٠٠</w:t>
      </w:r>
    </w:p>
    <w:p>
      <w:pPr>
        <w:jc w:val="right"/>
        <w:bidi/>
      </w:pPr>
      <w:r>
        <w:rPr>
          <w:b w:val="0"/>
          <w:i w:val="0"/>
        </w:rPr>
        <w:t>٧١,٨٦١</w:t>
      </w:r>
    </w:p>
    <w:p>
      <w:pPr>
        <w:jc w:val="right"/>
        <w:bidi/>
      </w:pPr>
      <w:r>
        <w:rPr>
          <w:b w:val="0"/>
          <w:i w:val="0"/>
        </w:rPr>
        <w:t>٤٠٢,٦٥٤</w:t>
      </w:r>
    </w:p>
    <w:p>
      <w:pPr>
        <w:jc w:val="right"/>
        <w:bidi/>
      </w:pPr>
      <w:r>
        <w:rPr>
          <w:b w:val="0"/>
          <w:i w:val="0"/>
        </w:rPr>
        <w:t>٢٧٤,١٣٢</w:t>
      </w:r>
    </w:p>
    <w:p>
      <w:pPr>
        <w:jc w:val="right"/>
        <w:bidi/>
      </w:pPr>
      <w:r>
        <w:rPr>
          <w:b w:val="0"/>
          <w:i w:val="0"/>
        </w:rPr>
        <w:t>٨٩٤,٩٨٨</w:t>
      </w:r>
    </w:p>
    <w:p>
      <w:pPr>
        <w:jc w:val="right"/>
        <w:bidi/>
      </w:pPr>
      <w:r>
        <w:rPr>
          <w:b w:val="0"/>
          <w:i w:val="0"/>
        </w:rPr>
        <w:t>001,310</w:t>
      </w:r>
    </w:p>
    <w:p>
      <w:pPr>
        <w:jc w:val="right"/>
        <w:bidi/>
      </w:pPr>
      <w:r>
        <w:rPr>
          <w:b w:val="0"/>
          <w:i w:val="0"/>
        </w:rPr>
        <w:t>٥٦٦٣٦٩</w:t>
      </w:r>
    </w:p>
    <w:p>
      <w:pPr>
        <w:jc w:val="right"/>
        <w:bidi/>
      </w:pPr>
      <w:r>
        <w:rPr>
          <w:b w:val="0"/>
          <w:i w:val="0"/>
        </w:rPr>
        <w:t>١٢١٩٥٣</w:t>
      </w:r>
    </w:p>
    <w:p>
      <w:pPr>
        <w:jc w:val="right"/>
        <w:bidi/>
      </w:pPr>
      <w:r>
        <w:rPr>
          <w:b w:val="0"/>
          <w:i w:val="0"/>
        </w:rPr>
        <w:t>٢,٤٧٦,٢٧٣</w:t>
      </w:r>
    </w:p>
    <w:p>
      <w:pPr>
        <w:jc w:val="right"/>
        <w:bidi/>
      </w:pPr>
      <w:r>
        <w:rPr>
          <w:b w:val="0"/>
          <w:i w:val="0"/>
        </w:rPr>
        <w:t>١,٠١٤,٥٨٨</w:t>
      </w:r>
    </w:p>
    <w:p>
      <w:pPr>
        <w:jc w:val="right"/>
        <w:bidi/>
      </w:pPr>
      <w:r>
        <w:rPr>
          <w:b w:val="0"/>
          <w:i w:val="0"/>
        </w:rPr>
        <w:t>حبر يفاص نم ةميقلا داعبتسإب موقن فوسف ةساردلا لحم ةرتفلا نع لوبقملا حابرألا يفاص طسوتم ىلإ لوصولل اذلو ةلصحملا ةمودعملا نويدلا يف ةلثمتملاو تاداريإلا كلت اهيف تققحت يتلا ةنسلا سفنل ةكرشلا طاشنب ةطبترملا ريغو ةرركتملا ريغ ىرخألا تاداريإلا دونب ضعب دوجو انل حضتي مدقت امم</w:t>
      </w:r>
    </w:p>
    <w:p>
      <w:pPr>
        <w:jc w:val="right"/>
        <w:bidi/>
      </w:pPr>
      <w:r>
        <w:rPr>
          <w:b w:val="0"/>
          <w:i w:val="0"/>
        </w:rPr>
        <w:t>الشركة.</w:t>
      </w:r>
    </w:p>
    <w:p>
      <w:pPr>
        <w:jc w:val="right"/>
        <w:bidi/>
      </w:pPr>
      <w:r>
        <w:rPr>
          <w:b w:val="0"/>
          <w:i w:val="0"/>
        </w:rPr>
        <w:t>وحيث أنه لا يوجد لدينا تحليل بيند أخرى ـوف تعتمد عليه بتضمينه في صافي الربح القابل للتحقق للوصول الى متوسط صافي الربح لن الفترة.</w:t>
      </w:r>
    </w:p>
    <w:p>
      <w:pPr>
        <w:jc w:val="right"/>
        <w:bidi/>
      </w:pPr>
      <w:r>
        <w:rPr>
          <w:b w:val="0"/>
          <w:i w:val="0"/>
        </w:rPr>
        <w:t>ابون محومة محصلة</w:t>
      </w:r>
    </w:p>
    <w:p>
      <w:pPr>
        <w:jc w:val="right"/>
        <w:bidi/>
      </w:pPr>
      <w:r>
        <w:rPr>
          <w:b w:val="0"/>
          <w:i w:val="0"/>
        </w:rPr>
        <w:t>ةتباثلا وجوم عيب حابرلا</w:t>
      </w:r>
    </w:p>
    <w:p>
      <w:pPr>
        <w:jc w:val="right"/>
        <w:bidi/>
      </w:pPr>
      <w:r>
        <w:rPr>
          <w:b w:val="0"/>
          <w:i w:val="0"/>
        </w:rPr>
        <w:t>عمولات بلكية 0</w:t>
      </w:r>
    </w:p>
    <w:p>
      <w:pPr>
        <w:jc w:val="right"/>
        <w:bidi/>
      </w:pPr>
      <w:r>
        <w:rPr>
          <w:b w:val="0"/>
          <w:i w:val="0"/>
        </w:rPr>
        <w:t>أخرى</w:t>
      </w:r>
    </w:p>
    <w:p>
      <w:pPr>
        <w:jc w:val="right"/>
        <w:bidi/>
      </w:pPr>
      <w:r>
        <w:rPr>
          <w:b w:val="0"/>
          <w:i w:val="0"/>
        </w:rPr>
        <w:t>م٢٠٠٦ سطعلا ٣١ يف مييقتلا . ةدودحملا تامدخلاو ةرادإلل ةينطولا ةكرشلا</w:t>
      </w:r>
    </w:p>
    <w:p>
      <w:pPr>
        <w:jc w:val="right"/>
        <w:bidi/>
      </w:pPr>
      <w:r>
        <w:rPr>
          <w:b w:val="0"/>
          <w:i w:val="0"/>
        </w:rPr>
        <w:t>إيرادات أخرى</w:t>
      </w:r>
    </w:p>
    <w:p>
      <w:pPr>
        <w:jc w:val="right"/>
        <w:bidi/>
      </w:pPr>
      <w:r>
        <w:rPr>
          <w:b w:val="0"/>
          <w:i w:val="0"/>
        </w:rPr>
        <w:t>ديون معدومة محصلة</w:t>
      </w:r>
    </w:p>
    <w:p>
      <w:pPr>
        <w:jc w:val="right"/>
        <w:bidi/>
      </w:pPr>
      <w:r>
        <w:rPr>
          <w:b w:val="0"/>
          <w:i w:val="0"/>
        </w:rPr>
        <w:t>أرباح بيع موجودات ثابتة</w:t>
      </w:r>
    </w:p>
    <w:p>
      <w:pPr>
        <w:jc w:val="right"/>
        <w:bidi/>
      </w:pPr>
      <w:r>
        <w:rPr>
          <w:b w:val="0"/>
          <w:i w:val="0"/>
        </w:rPr>
        <w:t>عمولات بنكية</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 روم</w:t>
      </w:r>
    </w:p>
    <w:p>
      <w:pPr>
        <w:jc w:val="right"/>
        <w:bidi/>
      </w:pPr>
      <w:r>
        <w:rPr>
          <w:b w:val="0"/>
          <w:i w:val="0"/>
        </w:rPr>
        <w:t>إنترناشيونال</w:t>
      </w:r>
    </w:p>
    <w:p>
      <w:pPr>
        <w:jc w:val="right"/>
        <w:bidi/>
      </w:pPr>
      <w:r>
        <w:rPr>
          <w:b w:val="0"/>
          <w:i w:val="0"/>
        </w:rPr>
        <w:t>( يدوعسلا لايرلاب ) ةيرادإو ةيمومع تافورصم ٤/٢/٦</w:t>
      </w:r>
    </w:p>
    <w:p>
      <w:pPr>
        <w:jc w:val="right"/>
        <w:bidi/>
      </w:pPr>
      <w:r>
        <w:rPr>
          <w:b w:val="0"/>
          <w:i w:val="0"/>
        </w:rPr>
        <w:t>:يتآلا يف ةيرادإلاو ةيمومعلا تافورصملا ةميق لثمتت</w:t>
      </w:r>
    </w:p>
    <w:p>
      <w:pPr>
        <w:jc w:val="right"/>
        <w:bidi/>
      </w:pPr>
      <w:r>
        <w:rPr>
          <w:b w:val="0"/>
          <w:i w:val="0"/>
        </w:rPr>
        <w:t>٩,٢٢٣,٥٥٢</w:t>
      </w:r>
    </w:p>
    <w:p>
      <w:pPr>
        <w:jc w:val="right"/>
        <w:bidi/>
      </w:pPr>
      <w:r>
        <w:rPr>
          <w:b w:val="0"/>
          <w:i w:val="0"/>
        </w:rPr>
        <w:t>٨,٤٤٠,٩٥٦</w:t>
      </w:r>
    </w:p>
    <w:p>
      <w:pPr>
        <w:jc w:val="right"/>
        <w:bidi/>
      </w:pPr>
      <w:r>
        <w:rPr>
          <w:b w:val="0"/>
          <w:i w:val="0"/>
        </w:rPr>
        <w:t>٨,٧١٠,٧٥١</w:t>
      </w:r>
    </w:p>
    <w:p>
      <w:pPr>
        <w:jc w:val="right"/>
        <w:bidi/>
      </w:pPr>
      <w:r>
        <w:rPr>
          <w:b w:val="0"/>
          <w:i w:val="0"/>
        </w:rPr>
        <w:t>٧,٨١٣,٣٧٥</w:t>
      </w:r>
    </w:p>
    <w:p>
      <w:pPr>
        <w:jc w:val="right"/>
        <w:bidi/>
      </w:pPr>
      <w:r>
        <w:rPr>
          <w:b w:val="0"/>
          <w:i w:val="0"/>
        </w:rPr>
        <w:t>٢,١٦٨,٢٣٤</w:t>
      </w:r>
    </w:p>
    <w:p>
      <w:pPr>
        <w:jc w:val="right"/>
        <w:bidi/>
      </w:pPr>
      <w:r>
        <w:rPr>
          <w:b w:val="0"/>
          <w:i w:val="0"/>
        </w:rPr>
        <w:t>١,٣٥٧,٢٦١</w:t>
      </w:r>
    </w:p>
    <w:p>
      <w:pPr>
        <w:jc w:val="right"/>
        <w:bidi/>
      </w:pPr>
      <w:r>
        <w:rPr>
          <w:b w:val="0"/>
          <w:i w:val="0"/>
        </w:rPr>
        <w:t>١,٦٦٦,٨٤٥</w:t>
      </w:r>
    </w:p>
    <w:p>
      <w:pPr>
        <w:jc w:val="right"/>
        <w:bidi/>
      </w:pPr>
      <w:r>
        <w:rPr>
          <w:b w:val="0"/>
          <w:i w:val="0"/>
        </w:rPr>
        <w:t>١,٥٧٩,٧٤٠</w:t>
      </w:r>
    </w:p>
    <w:p>
      <w:pPr>
        <w:jc w:val="right"/>
        <w:bidi/>
      </w:pPr>
      <w:r>
        <w:rPr>
          <w:b w:val="0"/>
          <w:i w:val="0"/>
        </w:rPr>
        <w:t>١,٢٥٦,٥٥٤</w:t>
      </w:r>
    </w:p>
    <w:p>
      <w:pPr>
        <w:jc w:val="right"/>
        <w:bidi/>
      </w:pPr>
      <w:r>
        <w:rPr>
          <w:b w:val="0"/>
          <w:i w:val="0"/>
        </w:rPr>
        <w:t>١,٠٠٦,٢٩٤</w:t>
      </w:r>
    </w:p>
    <w:p>
      <w:pPr>
        <w:jc w:val="right"/>
        <w:bidi/>
      </w:pPr>
      <w:r>
        <w:rPr>
          <w:b w:val="0"/>
          <w:i w:val="0"/>
        </w:rPr>
        <w:t>١,٥٧٩,٤٢٢</w:t>
      </w:r>
    </w:p>
    <w:p>
      <w:pPr>
        <w:jc w:val="right"/>
        <w:bidi/>
      </w:pPr>
      <w:r>
        <w:rPr>
          <w:b w:val="0"/>
          <w:i w:val="0"/>
        </w:rPr>
        <w:t>١٩٦٣٧٣٩</w:t>
      </w:r>
    </w:p>
    <w:p>
      <w:pPr>
        <w:jc w:val="right"/>
        <w:bidi/>
      </w:pPr>
      <w:r>
        <w:rPr>
          <w:b w:val="0"/>
          <w:i w:val="0"/>
        </w:rPr>
        <w:t>١,٤٦٨,٩١٣</w:t>
      </w:r>
    </w:p>
    <w:p>
      <w:pPr>
        <w:jc w:val="right"/>
        <w:bidi/>
      </w:pPr>
      <w:r>
        <w:rPr>
          <w:b w:val="0"/>
          <w:i w:val="0"/>
        </w:rPr>
        <w:t>١,٣٠٨,٥٧٠</w:t>
      </w:r>
    </w:p>
    <w:p>
      <w:pPr>
        <w:jc w:val="right"/>
        <w:bidi/>
      </w:pPr>
      <w:r>
        <w:rPr>
          <w:b w:val="0"/>
          <w:i w:val="0"/>
        </w:rPr>
        <w:t>١,٣٢٤,٣٨٠</w:t>
      </w:r>
    </w:p>
    <w:p>
      <w:pPr>
        <w:jc w:val="right"/>
        <w:bidi/>
      </w:pPr>
      <w:r>
        <w:rPr>
          <w:b w:val="0"/>
          <w:i w:val="0"/>
        </w:rPr>
        <w:t>٩٦٣,٠٥٤</w:t>
      </w:r>
    </w:p>
    <w:p>
      <w:pPr>
        <w:jc w:val="right"/>
        <w:bidi/>
      </w:pPr>
      <w:r>
        <w:rPr>
          <w:b w:val="0"/>
          <w:i w:val="0"/>
        </w:rPr>
        <w:t>٨٨٢,٦٩١</w:t>
      </w:r>
    </w:p>
    <w:p>
      <w:pPr>
        <w:jc w:val="right"/>
        <w:bidi/>
      </w:pPr>
      <w:r>
        <w:rPr>
          <w:b w:val="0"/>
          <w:i w:val="0"/>
        </w:rPr>
        <w:t>٧١٩,٩٦٠</w:t>
      </w:r>
    </w:p>
    <w:p>
      <w:pPr>
        <w:jc w:val="right"/>
        <w:bidi/>
      </w:pPr>
      <w:r>
        <w:rPr>
          <w:b w:val="0"/>
          <w:i w:val="0"/>
        </w:rPr>
        <w:t>٢٩٤,٠٩٥</w:t>
      </w:r>
    </w:p>
    <w:p>
      <w:pPr>
        <w:jc w:val="right"/>
        <w:bidi/>
      </w:pPr>
      <w:r>
        <w:rPr>
          <w:b w:val="0"/>
          <w:i w:val="0"/>
        </w:rPr>
        <w:t>٧٢٥,٣٨٢</w:t>
      </w:r>
    </w:p>
    <w:p>
      <w:pPr>
        <w:jc w:val="right"/>
        <w:bidi/>
      </w:pPr>
      <w:r>
        <w:rPr>
          <w:b w:val="0"/>
          <w:i w:val="0"/>
        </w:rPr>
        <w:t>100 VOT</w:t>
      </w:r>
    </w:p>
    <w:p>
      <w:pPr>
        <w:jc w:val="right"/>
        <w:bidi/>
      </w:pPr>
      <w:r>
        <w:rPr>
          <w:b w:val="0"/>
          <w:i w:val="0"/>
        </w:rPr>
        <w:t>٨٢١,٦٠٤</w:t>
      </w:r>
    </w:p>
    <w:p>
      <w:pPr>
        <w:jc w:val="right"/>
        <w:bidi/>
      </w:pPr>
      <w:r>
        <w:rPr>
          <w:b w:val="0"/>
          <w:i w:val="0"/>
        </w:rPr>
        <w:t>١,١٢٣,٥٨٨</w:t>
      </w:r>
    </w:p>
    <w:p>
      <w:pPr>
        <w:jc w:val="right"/>
        <w:bidi/>
      </w:pPr>
      <w:r>
        <w:rPr>
          <w:b w:val="0"/>
          <w:i w:val="0"/>
        </w:rPr>
        <w:t>١,٠٥٦,٨٦٩</w:t>
      </w:r>
    </w:p>
    <w:p>
      <w:pPr>
        <w:jc w:val="right"/>
        <w:bidi/>
      </w:pPr>
      <w:r>
        <w:rPr>
          <w:b w:val="0"/>
          <w:i w:val="0"/>
        </w:rPr>
        <w:t>١,٣٤٢٠١٨</w:t>
      </w:r>
    </w:p>
    <w:p>
      <w:pPr>
        <w:jc w:val="right"/>
        <w:bidi/>
      </w:pPr>
      <w:r>
        <w:rPr>
          <w:b w:val="0"/>
          <w:i w:val="0"/>
        </w:rPr>
        <w:t>١,٢٥٠,٩٥٤</w:t>
      </w:r>
    </w:p>
    <w:p>
      <w:pPr>
        <w:jc w:val="right"/>
        <w:bidi/>
      </w:pPr>
      <w:r>
        <w:rPr>
          <w:b w:val="0"/>
          <w:i w:val="0"/>
        </w:rPr>
        <w:t>٧٢١,٦٩٢</w:t>
      </w:r>
    </w:p>
    <w:p>
      <w:pPr>
        <w:jc w:val="right"/>
        <w:bidi/>
      </w:pPr>
      <w:r>
        <w:rPr>
          <w:b w:val="0"/>
          <w:i w:val="0"/>
        </w:rPr>
        <w:t>٦٠٦,٢١٤</w:t>
      </w:r>
    </w:p>
    <w:p>
      <w:pPr>
        <w:jc w:val="right"/>
        <w:bidi/>
      </w:pPr>
      <w:r>
        <w:rPr>
          <w:b w:val="0"/>
          <w:i w:val="0"/>
        </w:rPr>
        <w:t>٥٦٦,٨٩١</w:t>
      </w:r>
    </w:p>
    <w:p>
      <w:pPr>
        <w:jc w:val="right"/>
        <w:bidi/>
      </w:pPr>
      <w:r>
        <w:rPr>
          <w:b w:val="0"/>
          <w:i w:val="0"/>
        </w:rPr>
        <w:t>۱۱۹.۱۷۷</w:t>
      </w:r>
    </w:p>
    <w:p>
      <w:pPr>
        <w:jc w:val="right"/>
        <w:bidi/>
      </w:pPr>
      <w:r>
        <w:rPr>
          <w:b w:val="0"/>
          <w:i w:val="0"/>
        </w:rPr>
        <w:t>١٢٦.٣٤٥</w:t>
      </w:r>
    </w:p>
    <w:p>
      <w:pPr>
        <w:jc w:val="right"/>
        <w:bidi/>
      </w:pPr>
      <w:r>
        <w:rPr>
          <w:b w:val="0"/>
          <w:i w:val="0"/>
        </w:rPr>
        <w:t>١٠٨,٨٥٣</w:t>
      </w:r>
    </w:p>
    <w:p>
      <w:pPr>
        <w:jc w:val="right"/>
        <w:bidi/>
      </w:pPr>
      <w:r>
        <w:rPr>
          <w:b w:val="0"/>
          <w:i w:val="0"/>
        </w:rPr>
        <w:t>۹۲.۹۱۹</w:t>
      </w:r>
    </w:p>
    <w:p>
      <w:pPr>
        <w:jc w:val="right"/>
        <w:bidi/>
      </w:pPr>
      <w:r>
        <w:rPr>
          <w:b w:val="0"/>
          <w:i w:val="0"/>
        </w:rPr>
        <w:t>٤٥٤٥٧٣</w:t>
      </w:r>
    </w:p>
    <w:p>
      <w:pPr>
        <w:jc w:val="right"/>
        <w:bidi/>
      </w:pPr>
      <w:r>
        <w:rPr>
          <w:b w:val="0"/>
          <w:i w:val="0"/>
        </w:rPr>
        <w:t>١,٣٦٢,٦١٥</w:t>
      </w:r>
    </w:p>
    <w:p>
      <w:pPr>
        <w:jc w:val="right"/>
        <w:bidi/>
      </w:pPr>
      <w:r>
        <w:rPr>
          <w:b w:val="0"/>
          <w:i w:val="0"/>
        </w:rPr>
        <w:t>١,٠٤٣,٠٠٢</w:t>
      </w:r>
    </w:p>
    <w:p>
      <w:pPr>
        <w:jc w:val="right"/>
        <w:bidi/>
      </w:pPr>
      <w:r>
        <w:rPr>
          <w:b w:val="0"/>
          <w:i w:val="0"/>
        </w:rPr>
        <w:t>٣٥٦,٦٨٣</w:t>
      </w:r>
    </w:p>
    <w:p>
      <w:pPr>
        <w:jc w:val="right"/>
        <w:bidi/>
      </w:pPr>
      <w:r>
        <w:rPr>
          <w:b w:val="0"/>
          <w:i w:val="0"/>
        </w:rPr>
        <w:t>٢٨,١٥٧</w:t>
      </w:r>
    </w:p>
    <w:p>
      <w:pPr>
        <w:jc w:val="right"/>
        <w:bidi/>
      </w:pPr>
      <w:r>
        <w:rPr>
          <w:b w:val="0"/>
          <w:i w:val="0"/>
        </w:rPr>
        <w:t>٦٢١,٩٤٦</w:t>
      </w:r>
    </w:p>
    <w:p>
      <w:pPr>
        <w:jc w:val="right"/>
        <w:bidi/>
      </w:pPr>
      <w:r>
        <w:rPr>
          <w:b w:val="0"/>
          <w:i w:val="0"/>
        </w:rPr>
        <w:t>١,٦٦٢,٠١٠</w:t>
      </w:r>
    </w:p>
    <w:p>
      <w:pPr>
        <w:jc w:val="right"/>
        <w:bidi/>
      </w:pPr>
      <w:r>
        <w:rPr>
          <w:b w:val="0"/>
          <w:i w:val="0"/>
        </w:rPr>
        <w:t>١٦,٤٨٢,٣٧٢</w:t>
      </w:r>
    </w:p>
    <w:p>
      <w:pPr>
        <w:jc w:val="right"/>
        <w:bidi/>
      </w:pPr>
      <w:r>
        <w:rPr>
          <w:b w:val="0"/>
          <w:i w:val="0"/>
        </w:rPr>
        <w:t>١٦,٥٢٢,٣٨٠</w:t>
      </w:r>
    </w:p>
    <w:p>
      <w:pPr>
        <w:jc w:val="right"/>
        <w:bidi/>
      </w:pPr>
      <w:r>
        <w:rPr>
          <w:b w:val="0"/>
          <w:i w:val="0"/>
        </w:rPr>
        <w:t>١٤,٨٦٧,٨٩٩</w:t>
      </w:r>
    </w:p>
    <w:p>
      <w:pPr>
        <w:jc w:val="right"/>
        <w:bidi/>
      </w:pPr>
      <w:r>
        <w:rPr>
          <w:b w:val="0"/>
          <w:i w:val="0"/>
        </w:rPr>
        <w:t>١٣,٩٥٧,٧٧٤</w:t>
      </w:r>
    </w:p>
    <w:p>
      <w:pPr>
        <w:jc w:val="right"/>
        <w:bidi/>
      </w:pPr>
      <w:r>
        <w:rPr>
          <w:b w:val="0"/>
          <w:i w:val="0"/>
        </w:rPr>
        <w:t>١٣,٣٧٢,٨٨٦</w:t>
      </w:r>
    </w:p>
    <w:p>
      <w:pPr>
        <w:jc w:val="right"/>
        <w:bidi/>
      </w:pPr>
      <w:r>
        <w:rPr>
          <w:b w:val="0"/>
          <w:i w:val="0"/>
        </w:rPr>
        <w:t>١٣٣٣١,٦٥٨</w:t>
      </w:r>
    </w:p>
    <w:p>
      <w:pPr>
        <w:jc w:val="right"/>
        <w:bidi/>
      </w:pPr>
      <w:r>
        <w:rPr>
          <w:b w:val="0"/>
          <w:i w:val="0"/>
        </w:rPr>
        <w:t>نيفظوملا فيلاكت</w:t>
      </w:r>
    </w:p>
    <w:p>
      <w:pPr>
        <w:jc w:val="right"/>
        <w:bidi/>
      </w:pPr>
      <w:r>
        <w:rPr>
          <w:b w:val="0"/>
          <w:i w:val="0"/>
        </w:rPr>
        <w:t>ايجارات</w:t>
      </w:r>
    </w:p>
    <w:p>
      <w:pPr>
        <w:jc w:val="right"/>
        <w:bidi/>
      </w:pPr>
      <w:r>
        <w:rPr>
          <w:b w:val="0"/>
          <w:i w:val="0"/>
        </w:rPr>
        <w:t>ةماقاو رفس</w:t>
      </w:r>
    </w:p>
    <w:p>
      <w:pPr>
        <w:jc w:val="right"/>
        <w:bidi/>
      </w:pPr>
      <w:r>
        <w:rPr>
          <w:b w:val="0"/>
          <w:i w:val="0"/>
        </w:rPr>
        <w:t>استهلاك</w:t>
      </w:r>
    </w:p>
    <w:p>
      <w:pPr>
        <w:jc w:val="right"/>
        <w:bidi/>
      </w:pPr>
      <w:r>
        <w:rPr>
          <w:b w:val="0"/>
          <w:i w:val="0"/>
        </w:rPr>
        <w:t>صيانة واصلاح</w:t>
      </w:r>
    </w:p>
    <w:p>
      <w:pPr>
        <w:jc w:val="right"/>
        <w:bidi/>
      </w:pPr>
      <w:r>
        <w:rPr>
          <w:b w:val="0"/>
          <w:i w:val="0"/>
        </w:rPr>
        <w:t>مخصص ديون مشكوك في تحصيلها</w:t>
      </w:r>
    </w:p>
    <w:p>
      <w:pPr>
        <w:jc w:val="right"/>
        <w:bidi/>
      </w:pPr>
      <w:r>
        <w:rPr>
          <w:b w:val="0"/>
          <w:i w:val="0"/>
        </w:rPr>
        <w:t>هاتف وفاكس</w:t>
      </w:r>
    </w:p>
    <w:p>
      <w:pPr>
        <w:jc w:val="right"/>
        <w:bidi/>
      </w:pPr>
      <w:r>
        <w:rPr>
          <w:b w:val="0"/>
          <w:i w:val="0"/>
        </w:rPr>
        <w:t>اخري</w:t>
      </w:r>
    </w:p>
    <w:p>
      <w:pPr>
        <w:jc w:val="right"/>
        <w:bidi/>
      </w:pPr>
      <w:r>
        <w:rPr>
          <w:b w:val="0"/>
          <w:i w:val="0"/>
        </w:rPr>
        <w:t>عومجملا</w:t>
      </w:r>
    </w:p>
    <w:p>
      <w:pPr>
        <w:jc w:val="right"/>
        <w:bidi/>
      </w:pPr>
      <w:r>
        <w:rPr>
          <w:b w:val="0"/>
          <w:i w:val="0"/>
        </w:rPr>
        <w:t>.حبرلا يفاص طسوتم ىلإ لوصولل ةرتفلا كلت لالخ ةيرادإلاو ةيمومعلا تافورصملا ةميق طسوتم ىلع دمتعت فوسو تافورصملا كلتل ةنوكملا دونبلا ةيلوقعم كلذكو صحفلا لحم ةرتفلا لالخ ةيرادالاو ةيمومعلا تافورصملا ةميق يف يبسنلا تابثلا انل حضتي مدقت امم</w:t>
      </w:r>
    </w:p>
    <w:p>
      <w:pPr>
        <w:jc w:val="right"/>
        <w:bidi/>
      </w:pPr>
      <w:r>
        <w:rPr>
          <w:b w:val="0"/>
          <w:i w:val="0"/>
        </w:rPr>
        <w:t>الشركة الوطنية للادارة والخدمات المعدودة. التقييم في ٣١ أغسطس ٢٠٠٦م</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 روم</w:t>
      </w:r>
    </w:p>
    <w:p>
      <w:pPr>
        <w:jc w:val="right"/>
        <w:bidi/>
      </w:pPr>
      <w:r>
        <w:rPr>
          <w:b w:val="0"/>
          <w:i w:val="0"/>
        </w:rPr>
        <w:t>لانويشانرتنا</w:t>
      </w:r>
    </w:p>
    <w:p>
      <w:pPr>
        <w:jc w:val="right"/>
        <w:bidi/>
      </w:pPr>
      <w:r>
        <w:rPr>
          <w:b w:val="0"/>
          <w:i w:val="0"/>
        </w:rPr>
        <w:t>: ( يدوعسلا لايرلاب ) ةاكزلاو ةيداعلا ريغ دونبلا داعبتسا دعب ليغشتلا جئاتن ٥/٢/٦</w:t>
      </w:r>
    </w:p>
    <w:p>
      <w:pPr>
        <w:jc w:val="right"/>
        <w:bidi/>
      </w:pPr>
      <w:r>
        <w:rPr>
          <w:b w:val="0"/>
          <w:i w:val="0"/>
        </w:rPr>
        <w:t>طسوتملا</w:t>
      </w:r>
    </w:p>
    <w:p>
      <w:pPr>
        <w:jc w:val="right"/>
        <w:bidi/>
      </w:pPr>
      <w:r>
        <w:rPr>
          <w:b w:val="0"/>
          <w:i w:val="0"/>
        </w:rPr>
        <w:t>٢٠٠٤م</w:t>
      </w:r>
    </w:p>
    <w:p>
      <w:pPr>
        <w:jc w:val="right"/>
        <w:bidi/>
      </w:pPr>
      <w:r>
        <w:rPr>
          <w:b w:val="0"/>
          <w:i w:val="0"/>
        </w:rPr>
        <w:t>١٦٩,٩٦٤,٤٠٢</w:t>
      </w:r>
    </w:p>
    <w:p>
      <w:pPr>
        <w:jc w:val="right"/>
        <w:bidi/>
      </w:pPr>
      <w:r>
        <w:rPr>
          <w:b w:val="0"/>
          <w:i w:val="0"/>
        </w:rPr>
        <w:t>١٥١,٠١٠,٢٩٢</w:t>
      </w:r>
    </w:p>
    <w:p>
      <w:pPr>
        <w:jc w:val="right"/>
        <w:bidi/>
      </w:pPr>
      <w:r>
        <w:rPr>
          <w:b w:val="0"/>
          <w:i w:val="0"/>
        </w:rPr>
        <w:t>١٣٠,٢٢٥,٧٤٩</w:t>
      </w:r>
    </w:p>
    <w:p>
      <w:pPr>
        <w:jc w:val="right"/>
        <w:bidi/>
      </w:pPr>
      <w:r>
        <w:rPr>
          <w:b w:val="0"/>
          <w:i w:val="0"/>
        </w:rPr>
        <w:t>١٢٥,٩٤٦,٥٠٤</w:t>
      </w:r>
    </w:p>
    <w:p>
      <w:pPr>
        <w:jc w:val="right"/>
        <w:bidi/>
      </w:pPr>
      <w:r>
        <w:rPr>
          <w:b w:val="0"/>
          <w:i w:val="0"/>
        </w:rPr>
        <w:t>١٣٢,٦٣١,٩٢٩</w:t>
      </w:r>
    </w:p>
    <w:p>
      <w:pPr>
        <w:jc w:val="right"/>
        <w:bidi/>
      </w:pPr>
      <w:r>
        <w:rPr>
          <w:b w:val="0"/>
          <w:i w:val="0"/>
        </w:rPr>
        <w:t>(١٢٨,٧٨١,٥٤٦( )١٤٣,٥٤٠,١٩٦)</w:t>
      </w:r>
    </w:p>
    <w:p>
      <w:pPr>
        <w:jc w:val="right"/>
        <w:bidi/>
      </w:pPr>
      <w:r>
        <w:rPr>
          <w:b w:val="0"/>
          <w:i w:val="0"/>
        </w:rPr>
        <w:t>(1,421,171)</w:t>
      </w:r>
    </w:p>
    <w:p>
      <w:pPr>
        <w:jc w:val="right"/>
        <w:bidi/>
      </w:pPr>
      <w:r>
        <w:rPr>
          <w:b w:val="0"/>
          <w:i w:val="0"/>
        </w:rPr>
        <w:t>(1.7,120,0VT)</w:t>
      </w:r>
    </w:p>
    <w:p>
      <w:pPr>
        <w:jc w:val="right"/>
        <w:bidi/>
      </w:pPr>
      <w:r>
        <w:rPr>
          <w:b w:val="0"/>
          <w:i w:val="0"/>
        </w:rPr>
        <w:t>(11,100,1AT)</w:t>
      </w:r>
    </w:p>
    <w:p>
      <w:pPr>
        <w:jc w:val="right"/>
        <w:bidi/>
      </w:pPr>
      <w:r>
        <w:rPr>
          <w:b w:val="0"/>
          <w:i w:val="0"/>
        </w:rPr>
        <w:t>(10,11,1TT)</w:t>
      </w:r>
    </w:p>
    <w:p>
      <w:pPr>
        <w:jc w:val="right"/>
        <w:bidi/>
      </w:pPr>
      <w:r>
        <w:rPr>
          <w:b w:val="0"/>
          <w:i w:val="0"/>
        </w:rPr>
        <w:t>(۱۱۲,۵۹۷,۸۰۹)</w:t>
      </w:r>
    </w:p>
    <w:p>
      <w:pPr>
        <w:jc w:val="right"/>
        <w:bidi/>
      </w:pPr>
      <w:r>
        <w:rPr>
          <w:b w:val="0"/>
          <w:i w:val="0"/>
        </w:rPr>
        <w:t>٢٦,٤٢٤,٢٠٦</w:t>
      </w:r>
    </w:p>
    <w:p>
      <w:pPr>
        <w:jc w:val="right"/>
        <w:bidi/>
      </w:pPr>
      <w:r>
        <w:rPr>
          <w:b w:val="0"/>
          <w:i w:val="0"/>
        </w:rPr>
        <w:t>٢٢,٢٢٨,٧٤٣</w:t>
      </w:r>
    </w:p>
    <w:p>
      <w:pPr>
        <w:jc w:val="right"/>
        <w:bidi/>
      </w:pPr>
      <w:r>
        <w:rPr>
          <w:b w:val="0"/>
          <w:i w:val="0"/>
        </w:rPr>
        <w:t>١٩,٧٧٠,٢٦٧</w:t>
      </w:r>
    </w:p>
    <w:p>
      <w:pPr>
        <w:jc w:val="right"/>
        <w:bidi/>
      </w:pPr>
      <w:r>
        <w:rPr>
          <w:b w:val="0"/>
          <w:i w:val="0"/>
        </w:rPr>
        <w:t>١٧,٧٥٥,٦٣٤</w:t>
      </w:r>
    </w:p>
    <w:p>
      <w:pPr>
        <w:jc w:val="right"/>
        <w:bidi/>
      </w:pPr>
      <w:r>
        <w:rPr>
          <w:b w:val="0"/>
          <w:i w:val="0"/>
        </w:rPr>
        <w:t>١٥,٠٢٤,٩٤٠</w:t>
      </w:r>
    </w:p>
    <w:p>
      <w:pPr>
        <w:jc w:val="right"/>
        <w:bidi/>
      </w:pPr>
      <w:r>
        <w:rPr>
          <w:b w:val="0"/>
          <w:i w:val="0"/>
        </w:rPr>
        <w:t>٢٠,٠٣٤,١٢٠</w:t>
      </w:r>
    </w:p>
    <w:p>
      <w:pPr>
        <w:jc w:val="right"/>
        <w:bidi/>
      </w:pPr>
      <w:r>
        <w:rPr>
          <w:b w:val="0"/>
          <w:i w:val="0"/>
        </w:rPr>
        <w:t>(١٦,٥٢٢٣٨٠( )١٦,٤٨٢,٣٧٢ )</w:t>
      </w:r>
    </w:p>
    <w:p>
      <w:pPr>
        <w:jc w:val="right"/>
        <w:bidi/>
      </w:pPr>
      <w:r>
        <w:rPr>
          <w:b w:val="0"/>
          <w:i w:val="0"/>
        </w:rPr>
        <w:t>(12,678,699)</w:t>
      </w:r>
    </w:p>
    <w:p>
      <w:pPr>
        <w:jc w:val="right"/>
        <w:bidi/>
      </w:pPr>
      <w:r>
        <w:rPr>
          <w:b w:val="0"/>
          <w:i w:val="0"/>
        </w:rPr>
        <w:t>(١٣,٣٧٢,٨٨٦( )١٣,٩٥٧,٧٧٤)</w:t>
      </w:r>
    </w:p>
    <w:p>
      <w:pPr>
        <w:jc w:val="right"/>
        <w:bidi/>
      </w:pPr>
      <w:r>
        <w:rPr>
          <w:b w:val="0"/>
          <w:i w:val="0"/>
        </w:rPr>
        <w:t>٥٥١,٦١٥</w:t>
      </w:r>
    </w:p>
    <w:p>
      <w:pPr>
        <w:jc w:val="right"/>
        <w:bidi/>
      </w:pPr>
      <w:r>
        <w:rPr>
          <w:b w:val="0"/>
          <w:i w:val="0"/>
        </w:rPr>
        <w:t>٥٦٦,٣٦٩</w:t>
      </w:r>
    </w:p>
    <w:p>
      <w:pPr>
        <w:jc w:val="right"/>
        <w:bidi/>
      </w:pPr>
      <w:r>
        <w:rPr>
          <w:b w:val="0"/>
          <w:i w:val="0"/>
        </w:rPr>
        <w:t>٦٢١,٩٥٣</w:t>
      </w:r>
    </w:p>
    <w:p>
      <w:pPr>
        <w:jc w:val="right"/>
        <w:bidi/>
      </w:pPr>
      <w:r>
        <w:rPr>
          <w:b w:val="0"/>
          <w:i w:val="0"/>
        </w:rPr>
        <w:t>٦١٣,٠٣٤</w:t>
      </w:r>
    </w:p>
    <w:p>
      <w:pPr>
        <w:jc w:val="right"/>
        <w:bidi/>
      </w:pPr>
      <w:r>
        <w:rPr>
          <w:b w:val="0"/>
          <w:i w:val="0"/>
        </w:rPr>
        <w:t>(٦٢,٧٣٩)</w:t>
      </w:r>
    </w:p>
    <w:p>
      <w:pPr>
        <w:jc w:val="right"/>
        <w:bidi/>
      </w:pPr>
      <w:r>
        <w:rPr>
          <w:b w:val="0"/>
          <w:i w:val="0"/>
        </w:rPr>
        <w:t>(٥٩,٦٣٣)</w:t>
      </w:r>
    </w:p>
    <w:p>
      <w:pPr>
        <w:jc w:val="right"/>
        <w:bidi/>
      </w:pPr>
      <w:r>
        <w:rPr>
          <w:b w:val="0"/>
          <w:i w:val="0"/>
        </w:rPr>
        <w:t>(٥٤,٥١٤)</w:t>
      </w:r>
    </w:p>
    <w:p>
      <w:pPr>
        <w:jc w:val="right"/>
        <w:bidi/>
      </w:pPr>
      <w:r>
        <w:rPr>
          <w:b w:val="0"/>
          <w:i w:val="0"/>
        </w:rPr>
        <w:t>(٥۱,۷۷۸)</w:t>
      </w:r>
    </w:p>
    <w:p>
      <w:pPr>
        <w:jc w:val="right"/>
        <w:bidi/>
      </w:pPr>
      <w:r>
        <w:rPr>
          <w:b w:val="0"/>
          <w:i w:val="0"/>
        </w:rPr>
        <w:t>(١٣٣٣١,٦٥٨)</w:t>
      </w:r>
    </w:p>
    <w:p>
      <w:pPr>
        <w:jc w:val="right"/>
        <w:bidi/>
      </w:pPr>
      <w:r>
        <w:rPr>
          <w:b w:val="0"/>
          <w:i w:val="0"/>
        </w:rPr>
        <w:t>(١٦٢ ١٤٧٣٩)</w:t>
      </w:r>
    </w:p>
    <w:p>
      <w:pPr>
        <w:jc w:val="right"/>
        <w:bidi/>
      </w:pPr>
      <w:r>
        <w:rPr>
          <w:b w:val="0"/>
          <w:i w:val="0"/>
        </w:rPr>
        <w:t>٤٧٦,٢٧٣</w:t>
      </w:r>
    </w:p>
    <w:p>
      <w:pPr>
        <w:jc w:val="right"/>
        <w:bidi/>
      </w:pPr>
      <w:r>
        <w:rPr>
          <w:b w:val="0"/>
          <w:i w:val="0"/>
        </w:rPr>
        <w:t>١,٠١٤,٥٨٨</w:t>
      </w:r>
    </w:p>
    <w:p>
      <w:pPr>
        <w:jc w:val="right"/>
        <w:bidi/>
      </w:pPr>
      <w:r>
        <w:rPr>
          <w:b w:val="0"/>
          <w:i w:val="0"/>
        </w:rPr>
        <w:t>٦٤٠,٦٣٩</w:t>
      </w:r>
    </w:p>
    <w:p>
      <w:pPr>
        <w:jc w:val="right"/>
        <w:bidi/>
      </w:pPr>
      <w:r>
        <w:rPr>
          <w:b w:val="0"/>
          <w:i w:val="0"/>
        </w:rPr>
        <w:t>(۳۸,۱۱۱)</w:t>
      </w:r>
    </w:p>
    <w:p>
      <w:pPr>
        <w:jc w:val="right"/>
        <w:bidi/>
      </w:pPr>
      <w:r>
        <w:rPr>
          <w:b w:val="0"/>
          <w:i w:val="0"/>
        </w:rPr>
        <w:t>٨٩٧,٤٨٦</w:t>
      </w:r>
    </w:p>
    <w:p>
      <w:pPr>
        <w:jc w:val="right"/>
        <w:bidi/>
      </w:pPr>
      <w:r>
        <w:rPr>
          <w:b w:val="0"/>
          <w:i w:val="0"/>
        </w:rPr>
        <w:t>٥,٤٦٩,٨٠٧</w:t>
      </w:r>
    </w:p>
    <w:p>
      <w:pPr>
        <w:jc w:val="right"/>
        <w:bidi/>
      </w:pPr>
      <w:r>
        <w:rPr>
          <w:b w:val="0"/>
          <w:i w:val="0"/>
        </w:rPr>
        <w:t>٥,٦٠٤٤١٣</w:t>
      </w:r>
    </w:p>
    <w:p>
      <w:pPr>
        <w:jc w:val="right"/>
        <w:bidi/>
      </w:pPr>
      <w:r>
        <w:rPr>
          <w:b w:val="0"/>
          <w:i w:val="0"/>
        </w:rPr>
        <w:t>٤,٩٥٩,٠٢١</w:t>
      </w:r>
    </w:p>
    <w:p>
      <w:pPr>
        <w:jc w:val="right"/>
        <w:bidi/>
      </w:pPr>
      <w:r>
        <w:rPr>
          <w:b w:val="0"/>
          <w:i w:val="0"/>
        </w:rPr>
        <w:t>م٢٠٠٦ سطسملا ٣١ يف مييقتلا - ةدودحملا تامدخلاو ةرادإلل ةينطولا ةكرشلا</w:t>
      </w:r>
    </w:p>
    <w:p>
      <w:pPr>
        <w:jc w:val="right"/>
        <w:bidi/>
      </w:pPr>
      <w:r>
        <w:rPr>
          <w:b w:val="0"/>
          <w:i w:val="0"/>
        </w:rPr>
        <w:t>ایرادات</w:t>
      </w:r>
    </w:p>
    <w:p>
      <w:pPr>
        <w:jc w:val="right"/>
        <w:bidi/>
      </w:pPr>
      <w:r>
        <w:rPr>
          <w:b w:val="0"/>
          <w:i w:val="0"/>
        </w:rPr>
        <w:t>ليغشتلا ةفلكت</w:t>
      </w:r>
    </w:p>
    <w:p>
      <w:pPr>
        <w:jc w:val="right"/>
        <w:bidi/>
      </w:pPr>
      <w:r>
        <w:rPr>
          <w:b w:val="0"/>
          <w:i w:val="0"/>
        </w:rPr>
        <w:t>يليغشتلا حبرلا لمجم</w:t>
      </w:r>
    </w:p>
    <w:p>
      <w:pPr>
        <w:jc w:val="right"/>
        <w:bidi/>
      </w:pPr>
      <w:r>
        <w:rPr>
          <w:b w:val="0"/>
          <w:i w:val="0"/>
        </w:rPr>
        <w:t>حبرلا لمجم ةبسن</w:t>
      </w:r>
    </w:p>
    <w:p>
      <w:pPr>
        <w:jc w:val="right"/>
        <w:bidi/>
      </w:pPr>
      <w:r>
        <w:rPr>
          <w:b w:val="0"/>
          <w:i w:val="0"/>
        </w:rPr>
        <w:t>ةيمومع تافورصم</w:t>
      </w:r>
    </w:p>
    <w:p>
      <w:pPr>
        <w:jc w:val="right"/>
        <w:bidi/>
      </w:pPr>
      <w:r>
        <w:rPr>
          <w:b w:val="0"/>
          <w:i w:val="0"/>
        </w:rPr>
        <w:t>وإدارية</w:t>
      </w:r>
    </w:p>
    <w:p>
      <w:pPr>
        <w:jc w:val="right"/>
        <w:bidi/>
      </w:pPr>
      <w:r>
        <w:rPr>
          <w:b w:val="0"/>
          <w:i w:val="0"/>
        </w:rPr>
        <w:t>إيرادات أخرى</w:t>
      </w:r>
    </w:p>
    <w:p>
      <w:pPr>
        <w:jc w:val="right"/>
        <w:bidi/>
      </w:pPr>
      <w:r>
        <w:rPr>
          <w:b w:val="0"/>
          <w:i w:val="0"/>
        </w:rPr>
        <w:t>مصروفات تمويلية</w:t>
      </w:r>
    </w:p>
    <w:p>
      <w:pPr>
        <w:jc w:val="right"/>
        <w:bidi/>
      </w:pPr>
      <w:r>
        <w:rPr>
          <w:b w:val="0"/>
          <w:i w:val="0"/>
        </w:rPr>
        <w:t>ةيعرشلا ةاكزلا لبق ةنسلا لخد يفاص</w:t>
      </w:r>
    </w:p>
    <w:p>
      <w:pPr>
        <w:jc w:val="right"/>
        <w:bidi/>
      </w:pPr>
      <w:r>
        <w:rPr>
          <w:b w:val="0"/>
          <w:i w:val="0"/>
        </w:rPr>
        <w:t>نسبة صافي الربح</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إنترناشيونال</w:t>
      </w:r>
    </w:p>
    <w:p>
      <w:pPr>
        <w:jc w:val="right"/>
        <w:bidi/>
      </w:pPr>
      <w:r>
        <w:rPr>
          <w:b w:val="0"/>
          <w:i w:val="0"/>
        </w:rPr>
        <w:t>مرفق ( ۲ ) تقييم الأخطار</w:t>
      </w:r>
    </w:p>
    <w:p>
      <w:pPr>
        <w:jc w:val="right"/>
        <w:bidi/>
      </w:pPr>
      <w:r>
        <w:rPr>
          <w:b w:val="0"/>
          <w:i w:val="0"/>
        </w:rPr>
        <w:t>رطخلا عون</w:t>
      </w:r>
    </w:p>
    <w:p>
      <w:pPr>
        <w:jc w:val="right"/>
        <w:bidi/>
      </w:pPr>
      <w:r>
        <w:rPr>
          <w:b w:val="0"/>
          <w:i w:val="0"/>
        </w:rPr>
        <w:t>ةعانصلا رطخ</w:t>
      </w:r>
    </w:p>
    <w:p>
      <w:pPr>
        <w:jc w:val="right"/>
        <w:bidi/>
      </w:pPr>
      <w:r>
        <w:rPr>
          <w:b w:val="0"/>
          <w:i w:val="0"/>
        </w:rPr>
        <w:t>Business</w:t>
      </w:r>
    </w:p>
    <w:p>
      <w:pPr>
        <w:jc w:val="right"/>
        <w:bidi/>
      </w:pPr>
      <w:r>
        <w:rPr>
          <w:b w:val="0"/>
          <w:i w:val="0"/>
        </w:rPr>
        <w:t>تقييمنا للخطر</w:t>
      </w:r>
    </w:p>
    <w:p>
      <w:pPr>
        <w:jc w:val="right"/>
        <w:bidi/>
      </w:pPr>
      <w:r>
        <w:rPr>
          <w:b w:val="0"/>
          <w:i w:val="0"/>
        </w:rPr>
        <w:t>منخفض</w:t>
      </w:r>
    </w:p>
    <w:p>
      <w:pPr>
        <w:jc w:val="right"/>
        <w:bidi/>
      </w:pPr>
      <w:r>
        <w:rPr>
          <w:b w:val="0"/>
          <w:i w:val="0"/>
        </w:rPr>
        <w:t>خطر المنافسة</w:t>
      </w:r>
    </w:p>
    <w:p>
      <w:pPr>
        <w:jc w:val="right"/>
        <w:bidi/>
      </w:pPr>
      <w:r>
        <w:rPr>
          <w:b w:val="0"/>
          <w:i w:val="0"/>
        </w:rPr>
        <w:t>متوسط</w:t>
      </w:r>
    </w:p>
    <w:p>
      <w:pPr>
        <w:jc w:val="right"/>
        <w:bidi/>
      </w:pPr>
      <w:r>
        <w:rPr>
          <w:b w:val="0"/>
          <w:i w:val="0"/>
        </w:rPr>
        <w:t>رطخلا لماعم ليلحت حرش</w:t>
      </w:r>
    </w:p>
    <w:p>
      <w:pPr>
        <w:jc w:val="right"/>
        <w:bidi/>
      </w:pPr>
      <w:r>
        <w:rPr>
          <w:b w:val="0"/>
          <w:i w:val="0"/>
        </w:rPr>
        <w:t>.طاشنلا كلذ يف رثؤت نأ نكمي ةئجافم تاروطت وأ ةيموكح دويق ةيأ دجوت الو تابثلاب مستت يتلا قاوسألا نم طاشنلا اذه قوسف اهريغو ةينكسلا عمجتلا زكارمو تايفشتسملا ىلإ ةيئاذغلا تابجولا ديروت لاجم يف ةكرشلا لمعت ثيح ضفخنم رطخل ضرعم ةكرشلا هب لمعت يذلا طاشنلا</w:t>
      </w:r>
    </w:p>
    <w:p>
      <w:pPr>
        <w:jc w:val="right"/>
        <w:bidi/>
      </w:pPr>
      <w:r>
        <w:rPr>
          <w:b w:val="0"/>
          <w:i w:val="0"/>
        </w:rPr>
        <w:t>يعتبر خطر المنافسة متوسط على الرغم من وجود عدد من المنافسين حيث أنهم ليسوا بالقوة الكافية التي ينافس بها</w:t>
      </w:r>
    </w:p>
    <w:p>
      <w:pPr>
        <w:jc w:val="right"/>
        <w:bidi/>
      </w:pPr>
      <w:r>
        <w:rPr>
          <w:b w:val="0"/>
          <w:i w:val="0"/>
        </w:rPr>
        <w:t>الشركة</w:t>
      </w:r>
    </w:p>
    <w:p>
      <w:pPr>
        <w:jc w:val="right"/>
        <w:bidi/>
      </w:pPr>
      <w:r>
        <w:rPr>
          <w:b w:val="0"/>
          <w:i w:val="0"/>
        </w:rPr>
        <w:t>Market</w:t>
      </w:r>
    </w:p>
    <w:p>
      <w:pPr>
        <w:jc w:val="right"/>
        <w:bidi/>
      </w:pPr>
      <w:r>
        <w:rPr>
          <w:b w:val="0"/>
          <w:i w:val="0"/>
        </w:rPr>
        <w:t>منخفض</w:t>
      </w:r>
    </w:p>
    <w:p>
      <w:pPr>
        <w:jc w:val="right"/>
        <w:bidi/>
      </w:pPr>
      <w:r>
        <w:rPr>
          <w:b w:val="0"/>
          <w:i w:val="0"/>
        </w:rPr>
        <w:t>خطر الاعتماد الزائد</w:t>
      </w:r>
    </w:p>
    <w:p>
      <w:pPr>
        <w:jc w:val="right"/>
        <w:bidi/>
      </w:pPr>
      <w:r>
        <w:rPr>
          <w:b w:val="0"/>
          <w:i w:val="0"/>
        </w:rPr>
        <w:t>Dependency</w:t>
      </w:r>
    </w:p>
    <w:p>
      <w:pPr>
        <w:jc w:val="right"/>
        <w:bidi/>
      </w:pPr>
      <w:r>
        <w:rPr>
          <w:b w:val="0"/>
          <w:i w:val="0"/>
        </w:rPr>
        <w:t>رطخلا ضافخنإ ىلإ يدؤي ةيدوعسلا ةيبرعلا ةكلمملا قوس يف ةحاتملا ايجولونكتلاو نيدروملاو ةلامعلا ىلع ةكرشلا دامتعا نا امك ةيدوعسلا ةيبرعلا ةكلمملا لخاد نيدوجوملا ءالمعلا نم دودحم ريغ ددع ىلع ةكرشلا دمتعت</w:t>
      </w:r>
    </w:p>
    <w:p>
      <w:pPr>
        <w:jc w:val="right"/>
        <w:bidi/>
      </w:pPr>
      <w:r>
        <w:rPr>
          <w:b w:val="0"/>
          <w:i w:val="0"/>
        </w:rPr>
        <w:t>. اهب قلعتملا</w:t>
      </w:r>
    </w:p>
    <w:p>
      <w:pPr>
        <w:jc w:val="right"/>
        <w:bidi/>
      </w:pPr>
      <w:r>
        <w:rPr>
          <w:b w:val="0"/>
          <w:i w:val="0"/>
        </w:rPr>
        <w:t>خطر إنجاز الخطط</w:t>
      </w:r>
    </w:p>
    <w:p>
      <w:pPr>
        <w:jc w:val="right"/>
        <w:bidi/>
      </w:pPr>
      <w:r>
        <w:rPr>
          <w:b w:val="0"/>
          <w:i w:val="0"/>
        </w:rPr>
        <w:t>(غير متاح)</w:t>
      </w:r>
    </w:p>
    <w:p>
      <w:pPr>
        <w:jc w:val="right"/>
        <w:bidi/>
      </w:pPr>
      <w:r>
        <w:rPr>
          <w:b w:val="0"/>
          <w:i w:val="0"/>
        </w:rPr>
        <w:t>(غير متاح)</w:t>
      </w:r>
    </w:p>
    <w:p>
      <w:pPr>
        <w:jc w:val="right"/>
        <w:bidi/>
      </w:pPr>
      <w:r>
        <w:rPr>
          <w:b w:val="0"/>
          <w:i w:val="0"/>
        </w:rPr>
        <w:t>Achievement</w:t>
      </w:r>
    </w:p>
    <w:p>
      <w:pPr>
        <w:jc w:val="right"/>
        <w:bidi/>
      </w:pPr>
      <w:r>
        <w:rPr>
          <w:b w:val="0"/>
          <w:i w:val="0"/>
        </w:rPr>
        <w:t>تادوجوملا رطخ</w:t>
      </w:r>
    </w:p>
    <w:p>
      <w:pPr>
        <w:jc w:val="right"/>
        <w:bidi/>
      </w:pPr>
      <w:r>
        <w:rPr>
          <w:b w:val="0"/>
          <w:i w:val="0"/>
        </w:rPr>
        <w:t>مرتفع</w:t>
      </w:r>
    </w:p>
    <w:p>
      <w:pPr>
        <w:jc w:val="right"/>
        <w:bidi/>
      </w:pPr>
      <w:r>
        <w:rPr>
          <w:b w:val="0"/>
          <w:i w:val="0"/>
        </w:rPr>
        <w:t>تقييم الشركة وفقا لأدائها يزيد عن قيمة الموجودات بفارق كبير .</w:t>
      </w:r>
    </w:p>
    <w:p>
      <w:pPr>
        <w:jc w:val="right"/>
        <w:bidi/>
      </w:pPr>
      <w:r>
        <w:rPr>
          <w:b w:val="0"/>
          <w:i w:val="0"/>
        </w:rPr>
        <w:t>Asset</w:t>
      </w:r>
    </w:p>
    <w:p>
      <w:pPr>
        <w:jc w:val="right"/>
        <w:bidi/>
      </w:pPr>
      <w:r>
        <w:rPr>
          <w:b w:val="0"/>
          <w:i w:val="0"/>
        </w:rPr>
        <w:t>م٢٠٠٦ سطصملا ٣٩ يف مييقتلا .ةدودحملا تامدخلاو ةرادإلل ةينطولا ةكرشلا</w:t>
      </w:r>
    </w:p>
    <w:p>
      <w:pPr>
        <w:jc w:val="right"/>
        <w:bidi/>
      </w:pPr>
      <w:r>
        <w:rPr>
          <w:b w:val="0"/>
          <w:i w:val="0"/>
        </w:rPr>
        <w:t>هاكرشو يطويعلا ديسلا</w:t>
      </w:r>
    </w:p>
    <w:p>
      <w:pPr>
        <w:jc w:val="right"/>
        <w:bidi/>
      </w:pPr>
      <w:r>
        <w:rPr>
          <w:b w:val="0"/>
          <w:i w:val="0"/>
        </w:rPr>
        <w:t>محاسبون ومراجعون قانونيون</w:t>
      </w:r>
    </w:p>
    <w:p>
      <w:pPr>
        <w:jc w:val="right"/>
        <w:bidi/>
      </w:pPr>
      <w:r>
        <w:rPr>
          <w:b w:val="0"/>
          <w:i w:val="0"/>
        </w:rPr>
        <w:t>زنفيتسروم</w:t>
      </w:r>
    </w:p>
    <w:p>
      <w:pPr>
        <w:jc w:val="right"/>
        <w:bidi/>
      </w:pPr>
      <w:r>
        <w:rPr>
          <w:b w:val="0"/>
          <w:i w:val="0"/>
        </w:rPr>
        <w:t>لانويشانرتنا</w:t>
      </w:r>
    </w:p>
    <w:p>
      <w:pPr>
        <w:jc w:val="right"/>
        <w:bidi/>
      </w:pPr>
      <w:r>
        <w:rPr>
          <w:b w:val="0"/>
          <w:i w:val="0"/>
        </w:rPr>
        <w:t>أنواع الخطر</w:t>
      </w:r>
    </w:p>
    <w:p>
      <w:pPr>
        <w:jc w:val="right"/>
        <w:bidi/>
      </w:pPr>
      <w:r>
        <w:rPr>
          <w:b w:val="0"/>
          <w:i w:val="0"/>
        </w:rPr>
        <w:t>ةعانصلا رطخ</w:t>
      </w:r>
    </w:p>
    <w:p>
      <w:pPr>
        <w:jc w:val="right"/>
        <w:bidi/>
      </w:pPr>
      <w:r>
        <w:rPr>
          <w:b w:val="0"/>
          <w:i w:val="0"/>
        </w:rPr>
        <w:t>خطر المنافسة</w:t>
      </w:r>
    </w:p>
    <w:p>
      <w:pPr>
        <w:jc w:val="right"/>
        <w:bidi/>
      </w:pPr>
      <w:r>
        <w:rPr>
          <w:b w:val="0"/>
          <w:i w:val="0"/>
        </w:rPr>
        <w:t>خطر الاعتماد الزائد</w:t>
      </w:r>
    </w:p>
    <w:p>
      <w:pPr>
        <w:jc w:val="right"/>
        <w:bidi/>
      </w:pPr>
      <w:r>
        <w:rPr>
          <w:b w:val="0"/>
          <w:i w:val="0"/>
        </w:rPr>
        <w:t>عملاء</w:t>
      </w:r>
    </w:p>
    <w:p>
      <w:pPr>
        <w:jc w:val="right"/>
        <w:bidi/>
      </w:pPr>
      <w:r>
        <w:rPr>
          <w:b w:val="0"/>
          <w:i w:val="0"/>
        </w:rPr>
        <w:t>موردين</w:t>
      </w:r>
    </w:p>
    <w:p>
      <w:pPr>
        <w:jc w:val="right"/>
        <w:bidi/>
      </w:pPr>
      <w:r>
        <w:rPr>
          <w:b w:val="0"/>
          <w:i w:val="0"/>
        </w:rPr>
        <w:t>تقنية</w:t>
      </w:r>
    </w:p>
    <w:p>
      <w:pPr>
        <w:jc w:val="right"/>
        <w:bidi/>
      </w:pPr>
      <w:r>
        <w:rPr>
          <w:b w:val="0"/>
          <w:i w:val="0"/>
        </w:rPr>
        <w:t>ةلامع</w:t>
      </w:r>
    </w:p>
    <w:p>
      <w:pPr>
        <w:jc w:val="right"/>
        <w:bidi/>
      </w:pPr>
      <w:r>
        <w:rPr>
          <w:b w:val="0"/>
          <w:i w:val="0"/>
        </w:rPr>
        <w:t>خطر إنجاز الخطط</w:t>
      </w:r>
    </w:p>
    <w:p>
      <w:pPr>
        <w:jc w:val="right"/>
        <w:bidi/>
      </w:pPr>
      <w:r>
        <w:rPr>
          <w:b w:val="0"/>
          <w:i w:val="0"/>
        </w:rPr>
        <w:t>تادوجوملا رطخ</w:t>
      </w:r>
    </w:p>
    <w:p>
      <w:pPr>
        <w:jc w:val="right"/>
        <w:bidi/>
      </w:pPr>
      <w:r>
        <w:rPr>
          <w:b w:val="0"/>
          <w:i w:val="0"/>
        </w:rPr>
        <w:t>يلامجإلا</w:t>
      </w:r>
    </w:p>
    <w:p>
      <w:pPr>
        <w:jc w:val="right"/>
        <w:bidi/>
      </w:pPr>
      <w:r>
        <w:rPr>
          <w:b w:val="0"/>
          <w:i w:val="0"/>
        </w:rPr>
        <w:t>م٢٠٠٦ نيطملا ٢١ يف ميقتلا .ةدودحملا تامدخلاو ةرادإلل ةينطولا ةكرشلا</w:t>
      </w:r>
    </w:p>
    <w:p>
      <w:pPr>
        <w:jc w:val="right"/>
        <w:bidi/>
      </w:pPr>
      <w:r>
        <w:rPr>
          <w:b w:val="0"/>
          <w:i w:val="0"/>
        </w:rPr>
        <w:t>رطخلا مييقت</w:t>
      </w:r>
    </w:p>
    <w:p>
      <w:pPr>
        <w:jc w:val="right"/>
        <w:bidi/>
      </w:pPr>
      <w:r>
        <w:rPr>
          <w:b w:val="0"/>
          <w:i w:val="0"/>
        </w:rPr>
        <w:t>رتفع جدا</w:t>
      </w:r>
    </w:p>
    <w:p>
      <w:pPr>
        <w:jc w:val="right"/>
        <w:bidi/>
      </w:pPr>
      <w:r>
        <w:rPr>
          <w:b w:val="0"/>
          <w:i w:val="0"/>
        </w:rPr>
        <w:t>) ينیزو رابأ جراخت ةکرش نم ينیز سابع دمحأ خیشلا ةصح ١٤٢٨ ( :</w:t>
      </w:r>
    </w:p>
    <w:p>
      <w:pPr>
        <w:jc w:val="right"/>
        <w:bidi/>
      </w:pPr>
      <w:r>
        <w:rPr>
          <w:b w:val="0"/>
          <w:i w:val="0"/>
        </w:rPr>
        <w:t>136,750,000\*.279 = 38,153,250</w:t>
      </w:r>
    </w:p>
    <w:p>
      <w:pPr>
        <w:jc w:val="right"/>
        <w:bidi/>
      </w:pPr>
      <w:r>
        <w:rPr>
          <w:b w:val="0"/>
          <w:i w:val="0"/>
        </w:rPr>
        <w:t>ماعل ةمیقلا) ةیراقعلا لامعلأل ةفایضلا ةکرش نم ينیز سابع دمحأ خیشلا ةصح ١٤٢٩ (</w:t>
      </w:r>
    </w:p>
    <w:p>
      <w:pPr>
        <w:jc w:val="right"/>
        <w:bidi/>
      </w:pPr>
      <w:r>
        <w:rPr>
          <w:b w:val="0"/>
          <w:i w:val="0"/>
        </w:rPr>
        <w:t>:ةکرشلا نم ينیز لآ ةصح 228,785,567 x .779 = 178,223,956.69</w:t>
      </w:r>
    </w:p>
    <w:p>
      <w:pPr>
        <w:jc w:val="right"/>
        <w:bidi/>
      </w:pPr>
      <w:r>
        <w:rPr>
          <w:b w:val="0"/>
          <w:i w:val="0"/>
        </w:rPr>
        <w:t>سابع دمحأ خیشلا ةصح :ينیز 178,223,956.69\*.279 = 49,724,483.92</w:t>
      </w:r>
    </w:p>
    <w:p>
      <w:pPr>
        <w:jc w:val="right"/>
        <w:bidi/>
      </w:pPr>
      <w:r>
        <w:rPr>
          <w:b w:val="0"/>
          <w:i w:val="0"/>
        </w:rPr>
        <w:t>:الله ھمحر ينیز سابع دمحأ خیشلل صصحلا میق يلامجا</w:t>
      </w:r>
    </w:p>
    <w:p>
      <w:pPr>
        <w:jc w:val="right"/>
        <w:bidi/>
      </w:pPr>
      <w:r>
        <w:rPr>
          <w:b w:val="0"/>
          <w:i w:val="0"/>
        </w:rPr>
        <w:t>38,153,250+49,724,483.92 = 87,877,733.92</w:t>
      </w:r>
    </w:p>
    <w:p>
      <w:pPr>
        <w:jc w:val="right"/>
        <w:bidi/>
      </w:pPr>
      <w:r>
        <w:rPr>
          <w:b w:val="0"/>
          <w:i w:val="0"/>
        </w:rPr>
        <w:t>محضر اجتماع</w:t>
      </w:r>
    </w:p>
    <w:p>
      <w:pPr>
        <w:jc w:val="right"/>
        <w:bidi/>
      </w:pPr>
      <w:r>
        <w:rPr>
          <w:b w:val="0"/>
          <w:i w:val="0"/>
        </w:rPr>
        <w:t>أنه في يوم الإثنين ۱۲ رمضان ١٤٢٨هـ الموافق ٢٤ سبتمبر ۲۰۰۷م إجتمع كل من:</w:t>
      </w:r>
    </w:p>
    <w:p>
      <w:pPr>
        <w:jc w:val="right"/>
        <w:bidi/>
      </w:pPr>
      <w:r>
        <w:rPr>
          <w:b w:val="0"/>
          <w:i w:val="0"/>
        </w:rPr>
        <w:t>الشيخ أحمد زيني</w:t>
      </w:r>
    </w:p>
    <w:p>
      <w:pPr>
        <w:jc w:val="right"/>
        <w:bidi/>
      </w:pPr>
      <w:r>
        <w:rPr>
          <w:b w:val="0"/>
          <w:i w:val="0"/>
        </w:rPr>
        <w:t>الشيخ عبدالله أبار</w:t>
      </w:r>
    </w:p>
    <w:p>
      <w:pPr>
        <w:jc w:val="right"/>
        <w:bidi/>
      </w:pPr>
      <w:r>
        <w:rPr>
          <w:b w:val="0"/>
          <w:i w:val="0"/>
        </w:rPr>
        <w:t>الشركاء في مجموعة شركات أبار وزيني وبحضور كلا من :-</w:t>
      </w:r>
    </w:p>
    <w:p>
      <w:pPr>
        <w:jc w:val="right"/>
        <w:bidi/>
      </w:pPr>
      <w:r>
        <w:rPr>
          <w:b w:val="0"/>
          <w:i w:val="0"/>
        </w:rPr>
        <w:t>الشيخ عدنان زيني</w:t>
      </w:r>
    </w:p>
    <w:p>
      <w:pPr>
        <w:jc w:val="right"/>
        <w:bidi/>
      </w:pPr>
      <w:r>
        <w:rPr>
          <w:b w:val="0"/>
          <w:i w:val="0"/>
        </w:rPr>
        <w:t>الشيخ غازي أبار</w:t>
      </w:r>
    </w:p>
    <w:p>
      <w:pPr>
        <w:jc w:val="right"/>
        <w:bidi/>
      </w:pPr>
      <w:r>
        <w:rPr>
          <w:b w:val="0"/>
          <w:i w:val="0"/>
        </w:rPr>
        <w:t>الشيخ أسامة زيني</w:t>
      </w:r>
    </w:p>
    <w:p>
      <w:pPr>
        <w:jc w:val="right"/>
        <w:bidi/>
      </w:pPr>
      <w:r>
        <w:rPr>
          <w:b w:val="0"/>
          <w:i w:val="0"/>
        </w:rPr>
        <w:t>رادرتفد نيدلا يحم ديسلا</w:t>
      </w:r>
    </w:p>
    <w:p>
      <w:pPr>
        <w:jc w:val="right"/>
        <w:bidi/>
      </w:pPr>
      <w:r>
        <w:rPr>
          <w:b w:val="0"/>
          <w:i w:val="0"/>
        </w:rPr>
        <w:t>وقد ناقش الحضور أوضاع مجموعة شركات أبار وزيني وخصوصا ما تم مناقشته في الاجتماعات السابقة بخصوص الإستمرار في الشراكة لمجموعة من الشركات المشتركة وفق ضوابط معينة أو عدم الإستمرار وتخصيص مجموعة من الشركات لكل شريك ، وقد قرروا مايلي :-</w:t>
      </w:r>
    </w:p>
    <w:p>
      <w:pPr>
        <w:jc w:val="right"/>
        <w:bidi/>
      </w:pPr>
      <w:r>
        <w:rPr>
          <w:b w:val="0"/>
          <w:i w:val="0"/>
        </w:rPr>
        <w:t>.1</w:t>
      </w:r>
    </w:p>
    <w:p>
      <w:pPr>
        <w:jc w:val="right"/>
        <w:bidi/>
      </w:pPr>
      <w:r>
        <w:rPr>
          <w:b w:val="0"/>
          <w:i w:val="0"/>
        </w:rPr>
        <w:t>أن يختص كل طرف بمجموعة من الشركات وما يستلزمه ذلك من تنازل كل طرف للطرف الآخر عن حصته في الشركات التي ستخصص له، وقد اتفقا على أن يتم تخصيص الشركات على النحو التالي :-</w:t>
      </w:r>
    </w:p>
    <w:p>
      <w:pPr>
        <w:jc w:val="right"/>
        <w:bidi/>
      </w:pPr>
      <w:r>
        <w:rPr>
          <w:b w:val="0"/>
          <w:i w:val="0"/>
        </w:rPr>
        <w:t>\-1</w:t>
      </w:r>
    </w:p>
    <w:p>
      <w:pPr>
        <w:jc w:val="right"/>
        <w:bidi/>
      </w:pPr>
      <w:r>
        <w:rPr>
          <w:b w:val="0"/>
          <w:i w:val="0"/>
        </w:rPr>
        <w:t>:- ةيلاتلا تاكرشلاب هددحي نم مسا وأ همساب ءاوس رابأ هللا دبع خيشلا</w:t>
      </w:r>
    </w:p>
    <w:p>
      <w:pPr>
        <w:jc w:val="right"/>
        <w:bidi/>
      </w:pPr>
      <w:r>
        <w:rPr>
          <w:b w:val="0"/>
          <w:i w:val="0"/>
        </w:rPr>
        <w:t>القيمة</w:t>
      </w:r>
    </w:p>
    <w:p>
      <w:pPr>
        <w:jc w:val="right"/>
        <w:bidi/>
      </w:pPr>
      <w:r>
        <w:rPr>
          <w:b w:val="0"/>
          <w:i w:val="0"/>
        </w:rPr>
        <w:t>ةبسنلا</w:t>
      </w:r>
    </w:p>
    <w:p>
      <w:pPr>
        <w:jc w:val="right"/>
        <w:bidi/>
      </w:pPr>
      <w:r>
        <w:rPr>
          <w:b w:val="0"/>
          <w:i w:val="0"/>
        </w:rPr>
        <w:t>يلامجإلا</w:t>
      </w:r>
    </w:p>
    <w:p>
      <w:pPr>
        <w:jc w:val="right"/>
        <w:bidi/>
      </w:pPr>
      <w:r>
        <w:rPr>
          <w:b w:val="0"/>
          <w:i w:val="0"/>
        </w:rPr>
        <w:t>حصة أبار وزيني في التقييم</w:t>
      </w:r>
    </w:p>
    <w:p>
      <w:pPr>
        <w:jc w:val="right"/>
        <w:bidi/>
      </w:pPr>
      <w:r>
        <w:rPr>
          <w:b w:val="0"/>
          <w:i w:val="0"/>
        </w:rPr>
        <w:t>اسم الشركة</w:t>
      </w:r>
    </w:p>
    <w:p>
      <w:pPr>
        <w:jc w:val="right"/>
        <w:bidi/>
      </w:pPr>
      <w:r>
        <w:rPr>
          <w:b w:val="0"/>
          <w:i w:val="0"/>
        </w:rPr>
        <w:t>ييقتلا</w:t>
      </w:r>
    </w:p>
    <w:p>
      <w:pPr>
        <w:jc w:val="right"/>
        <w:bidi/>
      </w:pPr>
      <w:r>
        <w:rPr>
          <w:b w:val="0"/>
          <w:i w:val="0"/>
        </w:rPr>
        <w:t>ةدودحملا ةيراجتلا ةمجنلا قاوسأ ةكرش 1</w:t>
      </w:r>
    </w:p>
    <w:p>
      <w:pPr>
        <w:jc w:val="right"/>
        <w:bidi/>
      </w:pPr>
      <w:r>
        <w:rPr>
          <w:b w:val="0"/>
          <w:i w:val="0"/>
        </w:rPr>
        <w:t>ةدودحملا ةيئاذغلا ينيزو رابأ ةكرش -۲-\</w:t>
      </w:r>
    </w:p>
    <w:p>
      <w:pPr>
        <w:jc w:val="right"/>
        <w:bidi/>
      </w:pPr>
      <w:r>
        <w:rPr>
          <w:b w:val="0"/>
          <w:i w:val="0"/>
        </w:rPr>
        <w:t>يلامجإلا</w:t>
      </w:r>
    </w:p>
    <w:p>
      <w:pPr>
        <w:jc w:val="right"/>
        <w:bidi/>
      </w:pPr>
      <w:r>
        <w:rPr>
          <w:b w:val="0"/>
          <w:i w:val="0"/>
        </w:rPr>
        <w:t>се</w:t>
      </w:r>
    </w:p>
    <w:p>
      <w:pPr>
        <w:jc w:val="right"/>
        <w:bidi/>
      </w:pPr>
      <w:r>
        <w:rPr>
          <w:b w:val="0"/>
          <w:i w:val="0"/>
        </w:rPr>
        <w:t>%1..</w:t>
      </w:r>
    </w:p>
    <w:p>
      <w:pPr>
        <w:jc w:val="right"/>
        <w:bidi/>
      </w:pPr>
      <w:r>
        <w:rPr>
          <w:b w:val="0"/>
          <w:i w:val="0"/>
        </w:rPr>
        <w:t>%1..</w:t>
      </w:r>
    </w:p>
    <w:p>
      <w:pPr>
        <w:jc w:val="right"/>
        <w:bidi/>
      </w:pPr>
      <w:r>
        <w:rPr>
          <w:b w:val="0"/>
          <w:i w:val="0"/>
        </w:rPr>
        <w:t>۱۰۹ ۰۰۰ ۰۰۰</w:t>
      </w:r>
    </w:p>
    <w:p>
      <w:pPr>
        <w:jc w:val="right"/>
        <w:bidi/>
      </w:pPr>
      <w:r>
        <w:rPr>
          <w:b w:val="0"/>
          <w:i w:val="0"/>
        </w:rPr>
        <w:t>٠٠٠ ر ٤٣٠ ١٤٤</w:t>
      </w:r>
    </w:p>
    <w:p>
      <w:pPr>
        <w:jc w:val="right"/>
        <w:bidi/>
      </w:pPr>
      <w:r>
        <w:rPr>
          <w:b w:val="0"/>
          <w:i w:val="0"/>
        </w:rPr>
        <w:t>٣٥,٤٣٠,۰۰۰</w:t>
      </w:r>
    </w:p>
    <w:p>
      <w:pPr>
        <w:jc w:val="right"/>
        <w:bidi/>
      </w:pPr>
      <w:r>
        <w:rPr>
          <w:b w:val="0"/>
          <w:i w:val="0"/>
        </w:rPr>
        <w:t>۱۰۹ ۰۰۰ ۰۰۰</w:t>
      </w:r>
    </w:p>
    <w:p>
      <w:pPr>
        <w:jc w:val="right"/>
        <w:bidi/>
      </w:pPr>
      <w:r>
        <w:rPr>
          <w:b w:val="0"/>
          <w:i w:val="0"/>
        </w:rPr>
        <w:t>٠٠٠ ٤٣٠ ١٤٤</w:t>
      </w:r>
    </w:p>
    <w:p>
      <w:pPr>
        <w:jc w:val="right"/>
        <w:bidi/>
      </w:pPr>
      <w:r>
        <w:rPr>
          <w:b w:val="0"/>
          <w:i w:val="0"/>
        </w:rPr>
        <w:t>\-Y-</w:t>
      </w:r>
    </w:p>
    <w:p>
      <w:pPr>
        <w:jc w:val="right"/>
        <w:bidi/>
      </w:pPr>
      <w:r>
        <w:rPr>
          <w:b w:val="0"/>
          <w:i w:val="0"/>
        </w:rPr>
        <w:t>القيمة</w:t>
      </w:r>
    </w:p>
    <w:p>
      <w:pPr>
        <w:jc w:val="right"/>
        <w:bidi/>
      </w:pPr>
      <w:r>
        <w:rPr>
          <w:b w:val="0"/>
          <w:i w:val="0"/>
        </w:rPr>
        <w:t>حصة أبار وزيني</w:t>
      </w:r>
    </w:p>
    <w:p>
      <w:pPr>
        <w:jc w:val="right"/>
        <w:bidi/>
      </w:pPr>
      <w:r>
        <w:rPr>
          <w:b w:val="0"/>
          <w:i w:val="0"/>
        </w:rPr>
        <w:t>ةبسنلا</w:t>
      </w:r>
    </w:p>
    <w:p>
      <w:pPr>
        <w:jc w:val="right"/>
        <w:bidi/>
      </w:pPr>
      <w:r>
        <w:rPr>
          <w:b w:val="0"/>
          <w:i w:val="0"/>
        </w:rPr>
        <w:t>ةيلامجإلا</w:t>
      </w:r>
    </w:p>
    <w:p>
      <w:pPr>
        <w:jc w:val="right"/>
        <w:bidi/>
      </w:pPr>
      <w:r>
        <w:rPr>
          <w:b w:val="0"/>
          <w:i w:val="0"/>
        </w:rPr>
        <w:t>في التقيي</w:t>
      </w:r>
    </w:p>
    <w:p>
      <w:pPr>
        <w:jc w:val="right"/>
        <w:bidi/>
      </w:pPr>
      <w:r>
        <w:rPr>
          <w:b w:val="0"/>
          <w:i w:val="0"/>
        </w:rPr>
        <w:t>للتقيي</w:t>
      </w:r>
    </w:p>
    <w:p>
      <w:pPr>
        <w:jc w:val="right"/>
        <w:bidi/>
      </w:pPr>
      <w:r>
        <w:rPr>
          <w:b w:val="0"/>
          <w:i w:val="0"/>
        </w:rPr>
        <w:t>:ةيلاتلا تاكرشلاب هددحي نم مساب وأ همساب ءاوس ينيز دمحأ خيشلا</w:t>
      </w:r>
    </w:p>
    <w:p>
      <w:pPr>
        <w:jc w:val="right"/>
        <w:bidi/>
      </w:pPr>
      <w:r>
        <w:rPr>
          <w:b w:val="0"/>
          <w:i w:val="0"/>
        </w:rPr>
        <w:t>اسم الشركة</w:t>
      </w:r>
    </w:p>
    <w:p>
      <w:pPr>
        <w:jc w:val="right"/>
        <w:bidi/>
      </w:pPr>
      <w:r>
        <w:rPr>
          <w:b w:val="0"/>
          <w:i w:val="0"/>
        </w:rPr>
        <w:t>ةيئاذغلا تامدخلاو نيومتلل ينيزو رابأ ةكرش ٣- ينطولا ةنيحطلاو تايولحلا عنصم ةكرش ٢ نجاودلل ةمطاف يداو ةعرزم ةكرش ١-</w:t>
      </w:r>
    </w:p>
    <w:p>
      <w:pPr>
        <w:jc w:val="right"/>
        <w:bidi/>
      </w:pPr>
      <w:r>
        <w:rPr>
          <w:b w:val="0"/>
          <w:i w:val="0"/>
        </w:rPr>
        <w:t>فييكتلاو ءابرهكلل ينيزو رابأ ةكرش ٤-</w:t>
      </w:r>
    </w:p>
    <w:p>
      <w:pPr>
        <w:jc w:val="right"/>
        <w:bidi/>
      </w:pPr>
      <w:r>
        <w:rPr>
          <w:b w:val="0"/>
          <w:i w:val="0"/>
        </w:rPr>
        <w:t>ةيدوعسلا ةريمخلا ةكرش ه</w:t>
      </w:r>
    </w:p>
    <w:p>
      <w:pPr>
        <w:jc w:val="right"/>
        <w:bidi/>
      </w:pPr>
      <w:r>
        <w:rPr>
          <w:b w:val="0"/>
          <w:i w:val="0"/>
        </w:rPr>
        <w:t>ةدودحملا ءاوهلا فييكتل نكياد ةكرش ٦-</w:t>
      </w:r>
    </w:p>
    <w:p>
      <w:pPr>
        <w:jc w:val="right"/>
        <w:bidi/>
      </w:pPr>
      <w:r>
        <w:rPr>
          <w:b w:val="0"/>
          <w:i w:val="0"/>
        </w:rPr>
        <w:t>تامدخلاو ةرادإلل ةينطولا ةكرشلا</w:t>
      </w:r>
    </w:p>
    <w:p>
      <w:pPr>
        <w:jc w:val="right"/>
        <w:bidi/>
      </w:pPr>
      <w:r>
        <w:rPr>
          <w:b w:val="0"/>
          <w:i w:val="0"/>
        </w:rPr>
        <w:t>ةدودحملا نيومتلل وسكدوس ةكرشو</w:t>
      </w:r>
    </w:p>
    <w:p>
      <w:pPr>
        <w:jc w:val="right"/>
        <w:bidi/>
      </w:pPr>
      <w:r>
        <w:rPr>
          <w:b w:val="0"/>
          <w:i w:val="0"/>
        </w:rPr>
        <w:t>يلامجإلا</w:t>
      </w:r>
    </w:p>
    <w:p>
      <w:pPr>
        <w:jc w:val="right"/>
        <w:bidi/>
      </w:pPr>
      <w:r>
        <w:rPr>
          <w:b w:val="0"/>
          <w:i w:val="0"/>
        </w:rPr>
        <w:t>۳۰۵۰۰,۰۰۰</w:t>
      </w:r>
    </w:p>
    <w:p>
      <w:pPr>
        <w:jc w:val="right"/>
        <w:bidi/>
      </w:pPr>
      <w:r>
        <w:rPr>
          <w:b w:val="0"/>
          <w:i w:val="0"/>
        </w:rPr>
        <w:t>۳۰۵۰۰,۰۰۰</w:t>
      </w:r>
    </w:p>
    <w:p>
      <w:pPr>
        <w:jc w:val="right"/>
        <w:bidi/>
      </w:pPr>
      <w:r>
        <w:rPr>
          <w:b w:val="0"/>
          <w:i w:val="0"/>
        </w:rPr>
        <w:t>%1..</w:t>
      </w:r>
    </w:p>
    <w:p>
      <w:pPr>
        <w:jc w:val="right"/>
        <w:bidi/>
      </w:pPr>
      <w:r>
        <w:rPr>
          <w:b w:val="0"/>
          <w:i w:val="0"/>
        </w:rPr>
        <w:t>٤٦,٢٩٠,٠٠٠</w:t>
      </w:r>
    </w:p>
    <w:p>
      <w:pPr>
        <w:jc w:val="right"/>
        <w:bidi/>
      </w:pPr>
      <w:r>
        <w:rPr>
          <w:b w:val="0"/>
          <w:i w:val="0"/>
        </w:rPr>
        <w:t>٤٦,٢٩٠٠٠٠</w:t>
      </w:r>
    </w:p>
    <w:p>
      <w:pPr>
        <w:jc w:val="right"/>
        <w:bidi/>
      </w:pPr>
      <w:r>
        <w:rPr>
          <w:b w:val="0"/>
          <w:i w:val="0"/>
        </w:rPr>
        <w:t>%1..</w:t>
      </w:r>
    </w:p>
    <w:p>
      <w:pPr>
        <w:jc w:val="right"/>
        <w:bidi/>
      </w:pPr>
      <w:r>
        <w:rPr>
          <w:b w:val="0"/>
          <w:i w:val="0"/>
        </w:rPr>
        <w:t>١٦٠,٠٠٠ر ٤</w:t>
      </w:r>
    </w:p>
    <w:p>
      <w:pPr>
        <w:jc w:val="right"/>
        <w:bidi/>
      </w:pPr>
      <w:r>
        <w:rPr>
          <w:b w:val="0"/>
          <w:i w:val="0"/>
        </w:rPr>
        <w:t>٤١٦٠,٠٠٠</w:t>
      </w:r>
    </w:p>
    <w:p>
      <w:pPr>
        <w:jc w:val="right"/>
        <w:bidi/>
      </w:pPr>
      <w:r>
        <w:rPr>
          <w:b w:val="0"/>
          <w:i w:val="0"/>
        </w:rPr>
        <w:t>%1..</w:t>
      </w:r>
    </w:p>
    <w:p>
      <w:pPr>
        <w:jc w:val="right"/>
        <w:bidi/>
      </w:pPr>
      <w:r>
        <w:rPr>
          <w:b w:val="0"/>
          <w:i w:val="0"/>
        </w:rPr>
        <w:t>٤٠٠,٠٠٠ ١٤</w:t>
      </w:r>
    </w:p>
    <w:p>
      <w:pPr>
        <w:jc w:val="right"/>
        <w:bidi/>
      </w:pPr>
      <w:r>
        <w:rPr>
          <w:b w:val="0"/>
          <w:i w:val="0"/>
        </w:rPr>
        <w:t>۸۰۰۰۰۰۰</w:t>
      </w:r>
    </w:p>
    <w:p>
      <w:pPr>
        <w:jc w:val="right"/>
        <w:bidi/>
      </w:pPr>
      <w:r>
        <w:rPr>
          <w:b w:val="0"/>
          <w:i w:val="0"/>
        </w:rPr>
        <w:t>۰۰۰۰۰۰ر ٢٤</w:t>
      </w:r>
    </w:p>
    <w:p>
      <w:pPr>
        <w:jc w:val="right"/>
        <w:bidi/>
      </w:pPr>
      <w:r>
        <w:rPr>
          <w:b w:val="0"/>
          <w:i w:val="0"/>
        </w:rPr>
        <w:t>%7</w:t>
      </w:r>
    </w:p>
    <w:p>
      <w:pPr>
        <w:jc w:val="right"/>
        <w:bidi/>
      </w:pPr>
      <w:r>
        <w:rPr>
          <w:b w:val="0"/>
          <w:i w:val="0"/>
        </w:rPr>
        <w:t>۸,۰۰۰,۰۰۰</w:t>
      </w:r>
    </w:p>
    <w:p>
      <w:pPr>
        <w:jc w:val="right"/>
        <w:bidi/>
      </w:pPr>
      <w:r>
        <w:rPr>
          <w:b w:val="0"/>
          <w:i w:val="0"/>
        </w:rPr>
        <w:t>%1..</w:t>
      </w:r>
    </w:p>
    <w:p>
      <w:pPr>
        <w:jc w:val="right"/>
        <w:bidi/>
      </w:pPr>
      <w:r>
        <w:rPr>
          <w:b w:val="0"/>
          <w:i w:val="0"/>
        </w:rPr>
        <w:t>۰۰۰ر ٤٠٠٠ ۰۰۰ر ٢,٤٠٠</w:t>
      </w:r>
    </w:p>
    <w:p>
      <w:pPr>
        <w:jc w:val="right"/>
        <w:bidi/>
      </w:pPr>
      <w:r>
        <w:rPr>
          <w:b w:val="0"/>
          <w:i w:val="0"/>
        </w:rPr>
        <w:t>%7</w:t>
      </w:r>
    </w:p>
    <w:p>
      <w:pPr>
        <w:jc w:val="right"/>
        <w:bidi/>
      </w:pPr>
      <w:r>
        <w:rPr>
          <w:b w:val="0"/>
          <w:i w:val="0"/>
        </w:rPr>
        <w:t>۳۱,۰۰۰,۰۰۰</w:t>
      </w:r>
    </w:p>
    <w:p>
      <w:pPr>
        <w:jc w:val="right"/>
        <w:bidi/>
      </w:pPr>
      <w:r>
        <w:rPr>
          <w:b w:val="0"/>
          <w:i w:val="0"/>
        </w:rPr>
        <w:t>%0.</w:t>
      </w:r>
    </w:p>
    <w:p>
      <w:pPr>
        <w:jc w:val="right"/>
        <w:bidi/>
      </w:pPr>
      <w:r>
        <w:rPr>
          <w:b w:val="0"/>
          <w:i w:val="0"/>
        </w:rPr>
        <w:t>١٣٦٧٥٠,٠٠٠</w:t>
      </w:r>
    </w:p>
    <w:p>
      <w:pPr>
        <w:jc w:val="right"/>
        <w:bidi/>
      </w:pPr>
      <w:r>
        <w:rPr>
          <w:b w:val="0"/>
          <w:i w:val="0"/>
        </w:rPr>
        <w:t>۱۷۸۹۵۰۰۰۰</w:t>
      </w:r>
    </w:p>
    <w:p>
      <w:pPr>
        <w:jc w:val="right"/>
        <w:bidi/>
      </w:pPr>
      <w:r>
        <w:rPr>
          <w:b w:val="0"/>
          <w:i w:val="0"/>
        </w:rPr>
        <w:t>:- ةيلاتلا تاكرشلا صوصخب روضحلا قفتإ</w:t>
      </w:r>
    </w:p>
    <w:p>
      <w:pPr>
        <w:jc w:val="right"/>
        <w:bidi/>
      </w:pPr>
      <w:r>
        <w:rPr>
          <w:b w:val="0"/>
          <w:i w:val="0"/>
        </w:rPr>
        <w:t>اسم الشركة</w:t>
      </w:r>
    </w:p>
    <w:p>
      <w:pPr>
        <w:jc w:val="right"/>
        <w:bidi/>
      </w:pPr>
      <w:r>
        <w:rPr>
          <w:b w:val="0"/>
          <w:i w:val="0"/>
        </w:rPr>
        <w:t>ماعلاو يرحبلا نيمأتلل طسوألا قرشلا ةكرش - ۱</w:t>
      </w:r>
    </w:p>
    <w:p>
      <w:pPr>
        <w:jc w:val="right"/>
        <w:bidi/>
      </w:pPr>
      <w:r>
        <w:rPr>
          <w:b w:val="0"/>
          <w:i w:val="0"/>
        </w:rPr>
        <w:t>تاحاسلاو ةيرحبلا تامدخلل ةيبرعلا ةكرشلا نفسلا نيومتل ينيزو رابآ ةكرش رفسلاو ةحايسلل وكزأ ةكرش -۲</w:t>
      </w:r>
    </w:p>
    <w:p>
      <w:pPr>
        <w:jc w:val="right"/>
        <w:bidi/>
      </w:pPr>
      <w:r>
        <w:rPr>
          <w:b w:val="0"/>
          <w:i w:val="0"/>
        </w:rPr>
        <w:t>ةيكيناكيملاو ةيئابرهكلا تامدخلا ةكرش - ةثيدحلا ينابملا تالواقم ةكرش ه</w:t>
      </w:r>
    </w:p>
    <w:p>
      <w:pPr>
        <w:jc w:val="right"/>
        <w:bidi/>
      </w:pPr>
      <w:r>
        <w:rPr>
          <w:b w:val="0"/>
          <w:i w:val="0"/>
        </w:rPr>
        <w:t>ةيدوعسلا ةيبرعلا تلوبياس ةكرش</w:t>
      </w:r>
    </w:p>
    <w:p>
      <w:pPr>
        <w:jc w:val="right"/>
        <w:bidi/>
      </w:pPr>
      <w:r>
        <w:rPr>
          <w:b w:val="0"/>
          <w:i w:val="0"/>
        </w:rPr>
        <w:t>\- شركة بتروستار</w:t>
      </w:r>
    </w:p>
    <w:p>
      <w:pPr>
        <w:jc w:val="right"/>
        <w:bidi/>
      </w:pPr>
      <w:r>
        <w:rPr>
          <w:b w:val="0"/>
          <w:i w:val="0"/>
        </w:rPr>
        <w:t>شركة شيودا بتروستار</w:t>
      </w:r>
    </w:p>
    <w:p>
      <w:pPr>
        <w:jc w:val="right"/>
        <w:bidi/>
      </w:pPr>
      <w:r>
        <w:rPr>
          <w:b w:val="0"/>
          <w:i w:val="0"/>
        </w:rPr>
        <w:t>۱۰ - شركة بتروستار للطيران</w:t>
      </w:r>
    </w:p>
    <w:p>
      <w:pPr>
        <w:jc w:val="right"/>
        <w:bidi/>
      </w:pPr>
      <w:r>
        <w:rPr>
          <w:b w:val="0"/>
          <w:i w:val="0"/>
        </w:rPr>
        <w:t>ةبسنلا</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%1..</w:t>
      </w:r>
    </w:p>
    <w:p>
      <w:pPr>
        <w:jc w:val="right"/>
        <w:bidi/>
      </w:pPr>
      <w:r>
        <w:rPr>
          <w:b w:val="0"/>
          <w:i w:val="0"/>
        </w:rPr>
        <w:t>%£.</w:t>
      </w:r>
    </w:p>
    <w:p>
      <w:pPr>
        <w:jc w:val="right"/>
        <w:bidi/>
      </w:pPr>
      <w:r>
        <w:rPr>
          <w:b w:val="0"/>
          <w:i w:val="0"/>
        </w:rPr>
        <w:t>%00</w:t>
      </w:r>
    </w:p>
    <w:p>
      <w:pPr>
        <w:jc w:val="right"/>
        <w:bidi/>
      </w:pPr>
      <w:r>
        <w:rPr>
          <w:b w:val="0"/>
          <w:i w:val="0"/>
        </w:rPr>
        <w:t>%00</w:t>
      </w:r>
    </w:p>
    <w:p>
      <w:pPr>
        <w:jc w:val="right"/>
        <w:bidi/>
      </w:pPr>
      <w:r>
        <w:rPr>
          <w:b w:val="0"/>
          <w:i w:val="0"/>
        </w:rPr>
        <w:t>%0.</w:t>
      </w:r>
    </w:p>
    <w:p>
      <w:pPr>
        <w:jc w:val="right"/>
        <w:bidi/>
      </w:pPr>
      <w:r>
        <w:rPr>
          <w:b w:val="0"/>
          <w:i w:val="0"/>
        </w:rPr>
        <w:t>در ۲۵%</w:t>
      </w:r>
    </w:p>
    <w:p>
      <w:pPr>
        <w:jc w:val="right"/>
        <w:bidi/>
      </w:pPr>
      <w:r>
        <w:rPr>
          <w:b w:val="0"/>
          <w:i w:val="0"/>
        </w:rPr>
        <w:t>در ۳۷%</w:t>
      </w:r>
    </w:p>
    <w:p>
      <w:pPr>
        <w:jc w:val="right"/>
        <w:bidi/>
      </w:pPr>
      <w:r>
        <w:rPr>
          <w:b w:val="0"/>
          <w:i w:val="0"/>
        </w:rPr>
        <w:t>يتم تقييمها تباعا ومن ثم يتخذ قرار بخصوص تخصيصها أو تصفيتها وفقا لما يتفق عليه الشركاء .</w:t>
      </w:r>
    </w:p>
    <w:p>
      <w:pPr>
        <w:jc w:val="right"/>
        <w:bidi/>
      </w:pPr>
      <w:r>
        <w:rPr>
          <w:b w:val="0"/>
          <w:i w:val="0"/>
        </w:rPr>
        <w:t>.V</w:t>
      </w:r>
    </w:p>
    <w:p>
      <w:pPr>
        <w:jc w:val="right"/>
        <w:bidi/>
      </w:pPr>
      <w:r>
        <w:rPr>
          <w:b w:val="0"/>
          <w:i w:val="0"/>
        </w:rPr>
        <w:t>.A</w:t>
      </w:r>
    </w:p>
    <w:p>
      <w:pPr>
        <w:jc w:val="right"/>
        <w:bidi/>
      </w:pPr>
      <w:r>
        <w:rPr>
          <w:b w:val="0"/>
          <w:i w:val="0"/>
        </w:rPr>
        <w:t>.9</w:t>
      </w:r>
    </w:p>
    <w:p>
      <w:pPr>
        <w:jc w:val="right"/>
        <w:bidi/>
      </w:pPr>
      <w:r>
        <w:rPr>
          <w:b w:val="0"/>
          <w:i w:val="0"/>
        </w:rPr>
        <w:t>.1.</w:t>
      </w:r>
    </w:p>
    <w:p>
      <w:pPr>
        <w:jc w:val="right"/>
        <w:bidi/>
      </w:pPr>
      <w:r>
        <w:rPr>
          <w:b w:val="0"/>
          <w:i w:val="0"/>
        </w:rPr>
        <w:t>اهب لمعت يتلا ةيلعفلا ةلامعلاب ةكرش لك لقتستل هالعأ سماخلا دنبلا يف اهيلإ راشملاو مسإلا ليدعتل اهب حومسملا ماعلا ةدم لالخ كلذو ةكرش لكل ةيعامتجا تانيمأت تافلم حتف اذكو ، ةلامعلا ليوحتب مهمازتلاب نافرطلا رقأ</w:t>
      </w:r>
    </w:p>
    <w:p>
      <w:pPr>
        <w:jc w:val="right"/>
        <w:bidi/>
      </w:pPr>
      <w:r>
        <w:rPr>
          <w:b w:val="0"/>
          <w:i w:val="0"/>
        </w:rPr>
        <w:t>نيدملا فرطلا مزتلي ءاكرشلا يراج تاباسح نيب قرف دوجو لاح يفو ءاكرشلا يراج تاباسح لالخ نم اضيأ اهتيوست متي ةماعلا ةرادإلل ةنيدم وأ ةنئاد تناك ءاوس نيفرطلا نم يأ مسال ةلوحملا تاكرشلا تاباسحل ةبسنلاب كلذكو ةماعلا ةرادإلا ىدل ءاكرشلا يراج باسح نم هتيوست متي رضحملا اذه نم (ب) ةرقف و (أ) ةرقف (۱) مقر دنبلا يف اهتانايب ىلإ راشملاو نيفرطلا نم يأل ايلاح ةصصخملا تاكرشلا يف صصحلا نع رخآلل فرط لك لزانت ةليصح) نافرطلا نم يأل ايلاح ةصصخملا تاكرشلا ةميق جتان يف قرفلا نأب ماتلا مهاضرب نافرطلا قفتا</w:t>
      </w:r>
    </w:p>
    <w:p>
      <w:pPr>
        <w:jc w:val="right"/>
        <w:bidi/>
      </w:pPr>
      <w:r>
        <w:rPr>
          <w:b w:val="0"/>
          <w:i w:val="0"/>
        </w:rPr>
        <w:t>ةماعلا ةرادإلل ادقن قرفلا دادسب</w:t>
      </w:r>
    </w:p>
    <w:p>
      <w:pPr>
        <w:jc w:val="right"/>
        <w:bidi/>
      </w:pPr>
      <w:r>
        <w:rPr>
          <w:b w:val="0"/>
          <w:i w:val="0"/>
        </w:rPr>
        <w:t>.ةماعلا ةرادإلل عيبلا وأ صيصختلا جتان ددسي ةكرتشملا تاراقعلا نم يأ عيب وأ ايلاح صصخت مل يتلا تاكرشلا نم يأ صيصخت جتان دوجو لاح يفو ، اضيأ تامازتلإلا كلتل ةنماض هفالخو تاراقع نم ةكرتشملا تاكلتمملا ةفاكو ايلاح صصخت مل يتلا تاكرشلا ةفاك لظت نأ ىلع ، كونبلا هاجت اهل انماض نوكيو ةينويدملا كلت يف (فرط) لكل %٥٠) هتصح نع ةلماك ةيلوؤسم الوؤسم كيرش لك حبصي نأ نافرطلا قفتأ دقف كونبلا ةينويدم صوصخب</w:t>
      </w:r>
    </w:p>
    <w:p>
      <w:pPr>
        <w:jc w:val="right"/>
        <w:bidi/>
      </w:pPr>
      <w:r>
        <w:rPr>
          <w:b w:val="0"/>
          <w:i w:val="0"/>
        </w:rPr>
        <w:t>إتفق الطرفان بخصوص الشركات المساهم فيها شريك أجنبي والمخصص حصة أبار وزيني فيها لاسم أي من الطرفين أنه في حال عدم موافقة الشريك الأجنبي في الشركة على تعديل اسم الشريك معه في هذه الحالة يكون الطرف المخصص على اسمه أي من الشركات المشار إليها في حل من تخصيصها على اسمه وتبقى باسم شركة أبار وزيني إلى أن يتخذ قرار بخصوصها من الطرفين</w:t>
      </w:r>
    </w:p>
    <w:p>
      <w:pPr>
        <w:jc w:val="right"/>
        <w:bidi/>
      </w:pPr>
      <w:r>
        <w:rPr>
          <w:b w:val="0"/>
          <w:i w:val="0"/>
        </w:rPr>
        <w:t>۱۱. إتفق الطرفان بخصوص الشركات الموجود لديها وكالات تجارية سواء كانت مسجلة باسمها أو باسم أبار وزيني ) من شركات أجنبية والمخصصة على اسم أي من الطرفين أنه في حال عدم موافقة الشركة الموكلة على الإستمرار في الوكالة مع الطرف المخصص على اسمه أي من الشركات المشار إليها يكون هذا الطرف في حل من تخصيصها على اسمه وتبقى باسم شركة أبار وزيني إلى أن يتخذ قرار بخصوصها من الطرفين</w:t>
      </w:r>
    </w:p>
    <w:p>
      <w:pPr>
        <w:jc w:val="right"/>
        <w:bidi/>
      </w:pPr>
      <w:r>
        <w:rPr>
          <w:b w:val="0"/>
          <w:i w:val="0"/>
        </w:rPr>
        <w:t>۱۲. أنه إعتبارا من هذا التاريخ ، تقرر عدم سحب أو صرف أي مبالغ شخصية من الإدارة العامة (عبدالله أبار وأحمد</w:t>
      </w:r>
    </w:p>
    <w:p>
      <w:pPr>
        <w:jc w:val="right"/>
        <w:bidi/>
      </w:pPr>
      <w:r>
        <w:rPr>
          <w:b w:val="0"/>
          <w:i w:val="0"/>
        </w:rPr>
        <w:t>.(خلا ... ةيصخشلا ليواحتلا وأ تابوحسلا ، ةينامتئإلا تاقاطبلا فتاهلا ، ءابرهكلا رصحلا ال لاثملا ليبس ىلعو اهعون ناك امهم مهدافحأو مهئانبأو ءاكرشلاب قلعتت (ينيز</w:t>
      </w:r>
    </w:p>
    <w:p>
      <w:pPr>
        <w:jc w:val="right"/>
        <w:bidi/>
      </w:pPr>
      <w:r>
        <w:rPr>
          <w:b w:val="0"/>
          <w:i w:val="0"/>
        </w:rPr>
        <w:t>ہم نے</w:t>
      </w:r>
    </w:p>
    <w:p>
      <w:pPr>
        <w:jc w:val="right"/>
        <w:bidi/>
      </w:pPr>
      <w:r>
        <w:rPr>
          <w:b w:val="0"/>
          <w:i w:val="0"/>
        </w:rPr>
        <w:t>،</w:t>
      </w:r>
    </w:p>
    <w:p>
      <w:pPr>
        <w:jc w:val="right"/>
        <w:bidi/>
      </w:pPr>
      <w:r>
        <w:rPr>
          <w:b w:val="0"/>
          <w:i w:val="0"/>
        </w:rPr>
        <w:t>۱۳. أي من الشركاء أو أبنائهم أو أحفادهم يرغبون بأن تكون تسديدات مصاريفهم الخاصه كما هو مبين في البند أعلاه يجب أن تكون حساباتهم دائنة لتغطية تلك المصاريف وإلا لايسمح لأي منهم بإستخدام حسابات الشركة.</w:t>
      </w:r>
    </w:p>
    <w:p>
      <w:pPr>
        <w:jc w:val="right"/>
        <w:bidi/>
      </w:pPr>
      <w:r>
        <w:rPr>
          <w:b w:val="0"/>
          <w:i w:val="0"/>
        </w:rPr>
        <w:t>١٤. بالإشارة لما ورد بعاليه بالبند الثامن والتاسع من هذا المحضر بخصوص الإلتزامات البنكية وضماناتها فقد اتفق الطرفان على عدم تحويل ونقل ملكية أي حصص في الشركات المخصصة لأي من الطرفين بموجب هذا المحضر إلى أن تتم موافقة البنوك على تقسيم المديونية بنسبة 50% لكل طرف ويصبح ضامنا ومسؤولا مسؤولية كاملة عنها أو سداد كل طرف لحصته من المديونية (كليا أو جزءا منها) نقدا وقبول البنوك ذلك وقد فوض الطرفان السيد / محي الدين دفتر دار للتفاوض نيابة عنهم مع البنوك بهذا الخصوص ومع عدم التعارض مع ما ذكر فقد اتفق الطرفان على إعتبار أن تخصيص الشركات وفق ما جاء بهذا المحضر ساريا في مواجهتهما بإعتبار أن كل شركة خصصت لأي منهما ملكا له وله الحق في إدارتها وتوزيع أرباحها لصالحه بالكامل مع التزام كلا الطرفين بالتوقيع على محاضر توزيع الأرباح إلى أن تتم موافقة البنوك على تقسيم المديونية وفق ما جاء بعاليه ومن ثم يتم تحويل ونقل ملكية الحصص على اسم كل طرف نظاما</w:t>
      </w:r>
    </w:p>
    <w:p>
      <w:pPr>
        <w:jc w:val="right"/>
        <w:bidi/>
      </w:pPr>
      <w:r>
        <w:rPr>
          <w:b w:val="0"/>
          <w:i w:val="0"/>
        </w:rPr>
        <w:t>.١٥</w:t>
      </w:r>
    </w:p>
    <w:p>
      <w:pPr>
        <w:jc w:val="right"/>
        <w:bidi/>
      </w:pPr>
      <w:r>
        <w:rPr>
          <w:b w:val="0"/>
          <w:i w:val="0"/>
        </w:rPr>
        <w:t>كما فوض الشركاء السيد محي الدين دفتر دار أيضا بإتخاذ الإجراءات اللازمة لإتمام عملية تخصيص الشركات لكل شريك وما يستلزمه ذلك من إعداد عقود وإتفاقيات وأي مستندات متممة وإثبات ذلك نظاما وفقا لما جاء بهذا المحضر.</w:t>
      </w:r>
    </w:p>
    <w:p>
      <w:pPr>
        <w:jc w:val="right"/>
        <w:bidi/>
      </w:pPr>
      <w:r>
        <w:rPr>
          <w:b w:val="0"/>
          <w:i w:val="0"/>
        </w:rPr>
        <w:t>١٦. تبقى هذه القرارات نافذه مالم تعدل بمحاضر أو إتفاقيات كتابية لاحقة</w:t>
      </w:r>
    </w:p>
    <w:p>
      <w:pPr>
        <w:jc w:val="right"/>
        <w:bidi/>
      </w:pPr>
      <w:r>
        <w:rPr>
          <w:b w:val="0"/>
          <w:i w:val="0"/>
        </w:rPr>
        <w:t>، قفوملا هللاو</w:t>
      </w:r>
    </w:p>
    <w:p>
      <w:pPr>
        <w:jc w:val="right"/>
        <w:bidi/>
      </w:pPr>
      <w:r>
        <w:rPr>
          <w:b w:val="0"/>
          <w:i w:val="0"/>
        </w:rPr>
        <w:t>،،</w:t>
      </w:r>
    </w:p>
    <w:p>
      <w:pPr>
        <w:jc w:val="right"/>
        <w:bidi/>
      </w:pPr>
      <w:r>
        <w:rPr>
          <w:b w:val="0"/>
          <w:i w:val="0"/>
        </w:rPr>
        <w:t>عبدالله محمود أبار</w:t>
      </w:r>
    </w:p>
    <w:p>
      <w:pPr>
        <w:jc w:val="right"/>
        <w:bidi/>
      </w:pPr>
      <w:r>
        <w:rPr>
          <w:b w:val="0"/>
          <w:i w:val="0"/>
        </w:rPr>
        <w:t>أحمد عباس زيني</w:t>
      </w:r>
    </w:p>
    <w:p>
      <w:pPr>
        <w:jc w:val="right"/>
        <w:bidi/>
      </w:pPr>
      <w:r>
        <w:rPr>
          <w:b w:val="0"/>
          <w:i w:val="0"/>
        </w:rPr>
        <w:t>التاريخ 1445/7/9 هـ</w:t>
      </w:r>
    </w:p>
    <w:p>
      <w:pPr>
        <w:jc w:val="right"/>
        <w:bidi/>
      </w:pPr>
      <w:r>
        <w:rPr>
          <w:b w:val="0"/>
          <w:i w:val="0"/>
        </w:rPr>
        <w:t>م2024/1/21 قفاوملا</w:t>
      </w:r>
    </w:p>
    <w:p>
      <w:pPr>
        <w:jc w:val="right"/>
        <w:bidi/>
      </w:pPr>
      <w:r>
        <w:rPr>
          <w:b w:val="0"/>
          <w:i w:val="0"/>
        </w:rPr>
        <w:t>مرفق 6</w:t>
      </w:r>
    </w:p>
    <w:p>
      <w:pPr>
        <w:jc w:val="right"/>
        <w:bidi/>
      </w:pPr>
      <w:r>
        <w:rPr>
          <w:b w:val="0"/>
          <w:i w:val="0"/>
        </w:rPr>
        <w:t>بسم الله الرحمن الرحيم</w:t>
      </w:r>
    </w:p>
    <w:p>
      <w:pPr>
        <w:jc w:val="right"/>
        <w:bidi/>
      </w:pPr>
      <w:r>
        <w:rPr>
          <w:b w:val="0"/>
          <w:i w:val="0"/>
        </w:rPr>
        <w:t>رمألا همهي نم ىلا</w:t>
      </w:r>
    </w:p>
    <w:p>
      <w:pPr>
        <w:jc w:val="right"/>
        <w:bidi/>
      </w:pPr>
      <w:r>
        <w:rPr>
          <w:b w:val="0"/>
          <w:i w:val="0"/>
        </w:rPr>
        <w:t>هـ</w:t>
      </w:r>
    </w:p>
    <w:p>
      <w:pPr>
        <w:jc w:val="right"/>
        <w:bidi/>
      </w:pPr>
      <w:r>
        <w:rPr>
          <w:b w:val="0"/>
          <w:i w:val="0"/>
        </w:rPr>
        <w:t>أقر أنا / عدنان فوزي النهدي، سعودي الجنسية، سجل مدنى 1029985924 بأنني حضرت مجلس العقد ، عن عقد البيع المؤرخ 1431/9/20 ، وقد قمت بالتوقيع كشاهد على العقد، عن بيع كامل حصص الشيخ أحمد عباس زيني رحمه الله ، بشركة أحمد زيني التجارية سجل تجاري رقم 4030169102 وذلك إلى ابنه الشيخ أسامة أحمد زيني ، بعدد حصص 450 حصة بثمن ۱۲۰ مليون ريال سعودي، وكان متواجد في مجلس العقد كل من الشيخ أحمد زيني رحمه الله (بائع ) والشيخ أسامة أحمد زيني (مشتري ) والأستاذ المحامي عماد القرعاوي ، محرر العقد، وكذلك حضر كل من السادة الشهود الاستاذ / فيصل فهد القثامي ، والاستاذ / عبده</w:t>
      </w:r>
    </w:p>
    <w:p>
      <w:pPr>
        <w:jc w:val="right"/>
        <w:bidi/>
      </w:pPr>
      <w:r>
        <w:rPr>
          <w:b w:val="0"/>
          <w:i w:val="0"/>
        </w:rPr>
        <w:t>يباصولا دعسم</w:t>
      </w:r>
    </w:p>
    <w:p>
      <w:pPr>
        <w:jc w:val="right"/>
        <w:bidi/>
      </w:pPr>
      <w:r>
        <w:rPr>
          <w:b w:val="0"/>
          <w:i w:val="0"/>
        </w:rPr>
        <w:t>.. ديهش لوقأ ام ىلع هللاو . هسفنب هنوئش ةرادا عيطتسي ناكو ، هلعفيو هلوقيو هبلطي امل اكردم تقولا كلذ يف ناك ينيز سابع دمحأ خيشلا نأو ، دهاشك كلذ ىلع تعقوو ، دقعلا اذه ىلع تدهش يننأب دهشأو نيرضاحلا دوهشلا مامأو ، يماحملا يواعرقلا دامع ذاتسالا مامأو عئابلا مامأو يمامأ عيقوتلاب ينيز ةماسأ خيشلا يرتشملا ماق دقو ،نيرضاحلا دوهشلا مامأو ، يماحملا يواعرقلا دامع ذاتسالا مامأو ،يرتشملا مامأو يمامأ عيقوتلاب ، هللا همحر ينيز سابع دمحأ خيشلا ماق دقو</w:t>
      </w:r>
    </w:p>
    <w:p>
      <w:pPr>
        <w:jc w:val="right"/>
        <w:bidi/>
      </w:pPr>
      <w:r>
        <w:rPr>
          <w:b w:val="0"/>
          <w:i w:val="0"/>
        </w:rPr>
        <w:t>دهاشلا</w:t>
      </w:r>
    </w:p>
    <w:p>
      <w:pPr>
        <w:jc w:val="right"/>
        <w:bidi/>
      </w:pPr>
      <w:r>
        <w:rPr>
          <w:b w:val="0"/>
          <w:i w:val="0"/>
        </w:rPr>
        <w:t>الاسم / عدنان فوزي النهدي</w:t>
      </w:r>
    </w:p>
    <w:p>
      <w:pPr>
        <w:jc w:val="right"/>
        <w:bidi/>
      </w:pPr>
      <w:r>
        <w:rPr>
          <w:b w:val="0"/>
          <w:i w:val="0"/>
        </w:rPr>
        <w:t>/ عيقوتلا</w:t>
      </w:r>
    </w:p>
    <w:p>
      <w:pPr>
        <w:jc w:val="right"/>
        <w:bidi/>
      </w:pPr>
      <w:r>
        <w:rPr>
          <w:b w:val="0"/>
          <w:i w:val="0"/>
        </w:rPr>
        <w:t>التاريخ /</w:t>
      </w:r>
    </w:p>
    <w:p>
      <w:pPr>
        <w:jc w:val="right"/>
        <w:bidi/>
      </w:pPr>
      <w:r>
        <w:rPr>
          <w:b w:val="0"/>
          <w:i w:val="0"/>
        </w:rPr>
        <w:t>24 C</w:t>
      </w:r>
    </w:p>
    <w:p>
      <w:pPr>
        <w:jc w:val="right"/>
        <w:bidi/>
      </w:pPr>
      <w:r>
        <w:rPr>
          <w:b w:val="0"/>
          <w:i w:val="0"/>
        </w:rPr>
        <w:t>21</w:t>
      </w:r>
    </w:p>
    <w:p>
      <w:pPr>
        <w:jc w:val="right"/>
        <w:bidi/>
      </w:pPr>
      <w:r>
        <w:rPr>
          <w:b w:val="0"/>
          <w:i w:val="0"/>
        </w:rPr>
        <w:t>التاريخ 1445/7/11 هـ</w:t>
      </w:r>
    </w:p>
    <w:p>
      <w:pPr>
        <w:jc w:val="right"/>
        <w:bidi/>
      </w:pPr>
      <w:r>
        <w:rPr>
          <w:b w:val="0"/>
          <w:i w:val="0"/>
        </w:rPr>
        <w:t>م 2024/1/23 قفاوملا</w:t>
      </w:r>
    </w:p>
    <w:p>
      <w:pPr>
        <w:jc w:val="right"/>
        <w:bidi/>
      </w:pPr>
      <w:r>
        <w:rPr>
          <w:b w:val="0"/>
          <w:i w:val="0"/>
        </w:rPr>
        <w:t>بسم الله الرحمن الرحيم</w:t>
      </w:r>
    </w:p>
    <w:p>
      <w:pPr>
        <w:jc w:val="right"/>
        <w:bidi/>
      </w:pPr>
      <w:r>
        <w:rPr>
          <w:b w:val="0"/>
          <w:i w:val="0"/>
        </w:rPr>
        <w:t>رمألا همهي نم ىلا</w:t>
      </w:r>
    </w:p>
    <w:p>
      <w:pPr>
        <w:jc w:val="right"/>
        <w:bidi/>
      </w:pPr>
      <w:r>
        <w:rPr>
          <w:b w:val="0"/>
          <w:i w:val="0"/>
        </w:rPr>
        <w:t>أقر أنا / فيصل فهد القثامي ، سعودي الجنسية ، سجل مدني 1064690371 بأنني حضرت مجلس عقد البيع المؤرخ 1431/9/20هـ ، وقد قمت بالتوقيع على العقد بصفة شاهد ، وكان ذلك عن بيع جميع حصص الشيخ أحمد عباس زيني رحمه الله ، بشركة أحمد زيني التجارية سجل تجاري رقم 4030169102 الى ابنه الشيخ أسامة أحمد زيني ، بعدد 450 حصة وبثمن ۱۲۰ مليون ريال سعودي . وقد حضر المجلس البائع الشيخ أحمد زيني رحمه الله والمشتري الشيخ أسامة أحمد زيني والسيد عماد القرعاوي ، والشهود الاستاذ / عدنان فوزي النهدي ، والاستاذ / عبده مسعد الوصابي</w:t>
      </w:r>
    </w:p>
    <w:p>
      <w:pPr>
        <w:jc w:val="right"/>
        <w:bidi/>
      </w:pPr>
      <w:r>
        <w:rPr>
          <w:b w:val="0"/>
          <w:i w:val="0"/>
        </w:rPr>
        <w:t>.. يباصولا دعسم هدبع /ذاتسألاو يدهنلا يزوف ناندع / ذاتسألا دوهشلا مامأو ، يواعرقلا دامع ديسلا مامأو هللا همحر ينيز دمحأ خيشلا عئابلا مامأو يمامأ عيقوتلاب ماق كلذك ينيز ةماسأ خيشلا يرتشملا نأو ،نيرضاحلا دوهشلا مامأو ، يواعرقلا دامع ديسلا مامأو ،يرتشملا مامأو يمامأ عيقوتلاب ماق هللا همحر ينيز سابع دمحأ خيشلا نأب دهشأو</w:t>
      </w:r>
    </w:p>
    <w:p>
      <w:pPr>
        <w:jc w:val="right"/>
        <w:bidi/>
      </w:pPr>
      <w:r>
        <w:rPr>
          <w:b w:val="0"/>
          <w:i w:val="0"/>
        </w:rPr>
        <w:t>وأشهد بأنني شهدت على هذا العقد ، ووقعت على ذلك كشاهد ، وأن الشيخ أحمد عباس زيني كان في ذلك الوقت بصحة وعافية وواع عما يقول وقادرا على إدارة اعماله رحمه الله ... والله على ما أقول شهيد.</w:t>
      </w:r>
    </w:p>
    <w:p>
      <w:pPr>
        <w:jc w:val="right"/>
        <w:bidi/>
      </w:pPr>
      <w:r>
        <w:rPr>
          <w:b w:val="0"/>
          <w:i w:val="0"/>
        </w:rPr>
        <w:t>دهاشلا</w:t>
      </w:r>
    </w:p>
    <w:p>
      <w:pPr>
        <w:jc w:val="right"/>
        <w:bidi/>
      </w:pPr>
      <w:r>
        <w:rPr>
          <w:b w:val="0"/>
          <w:i w:val="0"/>
        </w:rPr>
        <w:t>الاسم / فيصل فهد القثامي</w:t>
      </w:r>
    </w:p>
    <w:p>
      <w:pPr>
        <w:jc w:val="right"/>
        <w:bidi/>
      </w:pPr>
      <w:r>
        <w:rPr>
          <w:b w:val="0"/>
          <w:i w:val="0"/>
        </w:rPr>
        <w:t>فق عيقوتلا</w:t>
      </w:r>
    </w:p>
    <w:p>
      <w:pPr>
        <w:jc w:val="right"/>
        <w:bidi/>
      </w:pPr>
      <w:r>
        <w:rPr>
          <w:b w:val="0"/>
          <w:i w:val="0"/>
        </w:rPr>
        <w:t>التاريخ / 2024-1-25</w:t>
      </w:r>
    </w:p>
    <w:p>
      <w:pPr>
        <w:jc w:val="right"/>
        <w:bidi/>
      </w:pPr>
      <w:r>
        <w:rPr>
          <w:b w:val="0"/>
          <w:i w:val="0"/>
        </w:rPr>
        <w:t>بسم الله الرحمن الرحيم</w:t>
      </w:r>
    </w:p>
    <w:p>
      <w:pPr>
        <w:jc w:val="right"/>
        <w:bidi/>
      </w:pPr>
      <w:r>
        <w:rPr>
          <w:b w:val="0"/>
          <w:i w:val="0"/>
        </w:rPr>
        <w:t>ه٢٠٢٤/٠١/١٦ : قفاوملا ـه١٤٤٥/٠٧/٠٤ : خيراتلا</w:t>
      </w:r>
    </w:p>
    <w:p>
      <w:pPr>
        <w:jc w:val="right"/>
        <w:bidi/>
      </w:pPr>
      <w:r>
        <w:rPr>
          <w:b w:val="0"/>
          <w:i w:val="0"/>
        </w:rPr>
        <w:t>إلى من يهمه الأمر</w:t>
      </w:r>
    </w:p>
    <w:p>
      <w:pPr>
        <w:jc w:val="right"/>
        <w:bidi/>
      </w:pPr>
      <w:r>
        <w:rPr>
          <w:b w:val="0"/>
          <w:i w:val="0"/>
        </w:rPr>
        <w:t>أقر أنا / عبده مسعد مهدي الوصابي ، يمني الجنسية، إقامة رقم ۲۱۲۰۸۰۳۰٦٥ ، بأنني حضرت مجلس عقد البيع لكامل حصص الشيخ أحمد زيني رحمه في تاريخ ١٤٣١/٠٩/٢٠هـ وقدرها ( ٤٥٠ ) حصة بثمن (۱۲۰) مليون ريال ، وقد قمت بالتوقيع كشاهد على العقد ، وكان متواجد في مجلس العقد كل من الشيخ احمد عباس زيني رحمه الله (بائع) والشيخ اسامة احمد زيني (مشتري) كما حضر هذا المجلس المحامي عماد القرعاوي والشهود الآخرين الاستاذ فيصل الغنامي والاستاذ عدنان فوزي النهدي ، سعوديون الجنسية.</w:t>
      </w:r>
    </w:p>
    <w:p>
      <w:pPr>
        <w:jc w:val="right"/>
        <w:bidi/>
      </w:pPr>
      <w:r>
        <w:rPr>
          <w:b w:val="0"/>
          <w:i w:val="0"/>
        </w:rPr>
        <w:t>وقد قام الشيخ احمد عباس زيني رحمه الله والشيخ اسامة احمد زيني بالتوقيع امامي وامام جميع الحاضرين المذكورين اعلاه من محامي و شهود. واشهد بأنني شهدت على هذا العقد ووقعت على ذلك كشاهد علماً بأن الشيخ احمد عباس زيني كان في وقت توقيع العقد يستطيع إدارة شؤوته بنفسه ومدركاً لما يقوم به من أقوال وأفعال كما عرفناها منذ زمن</w:t>
      </w:r>
    </w:p>
    <w:p>
      <w:pPr>
        <w:jc w:val="right"/>
        <w:bidi/>
      </w:pPr>
      <w:r>
        <w:rPr>
          <w:b w:val="0"/>
          <w:i w:val="0"/>
        </w:rPr>
        <w:t>والله على ما اقول شهيد.</w:t>
      </w:r>
    </w:p>
    <w:p>
      <w:pPr>
        <w:jc w:val="right"/>
        <w:bidi/>
      </w:pPr>
      <w:r>
        <w:rPr>
          <w:b w:val="0"/>
          <w:i w:val="0"/>
        </w:rPr>
        <w:t>دهاشلا</w:t>
      </w:r>
    </w:p>
    <w:p>
      <w:pPr>
        <w:jc w:val="right"/>
        <w:bidi/>
      </w:pPr>
      <w:r>
        <w:rPr>
          <w:b w:val="0"/>
          <w:i w:val="0"/>
        </w:rPr>
        <w:t>يباصولا يدهم دعسم هدبع : مسالا</w:t>
      </w:r>
    </w:p>
    <w:p>
      <w:pPr>
        <w:jc w:val="right"/>
        <w:bidi/>
      </w:pPr>
      <w:r>
        <w:rPr>
          <w:b w:val="0"/>
          <w:i w:val="0"/>
        </w:rPr>
        <w:t>: عيقوتلا</w:t>
      </w:r>
    </w:p>
    <w:p>
      <w:pPr>
        <w:jc w:val="right"/>
        <w:bidi/>
      </w:pPr>
      <w:r>
        <w:rPr>
          <w:b w:val="0"/>
          <w:i w:val="0"/>
        </w:rPr>
        <w:t>التاريخ : ٤</w:t>
      </w:r>
    </w:p>
    <w:p>
      <w:pPr>
        <w:jc w:val="right"/>
        <w:bidi/>
      </w:pPr>
      <w:r>
        <w:rPr>
          <w:b w:val="0"/>
          <w:i w:val="0"/>
        </w:rPr>
        <w:t>بسم الله الرحمن الرحيم</w:t>
      </w:r>
    </w:p>
    <w:p>
      <w:pPr>
        <w:jc w:val="right"/>
        <w:bidi/>
      </w:pPr>
      <w:r>
        <w:rPr>
          <w:b w:val="0"/>
          <w:i w:val="0"/>
        </w:rPr>
        <w:t>مشهد</w:t>
      </w:r>
    </w:p>
    <w:p>
      <w:pPr>
        <w:jc w:val="right"/>
        <w:bidi/>
      </w:pPr>
      <w:r>
        <w:rPr>
          <w:b w:val="0"/>
          <w:i w:val="0"/>
        </w:rPr>
        <w:t>اشهد بالله تعالى انني كنت وكيلاً للشيخ احمد عباس زيني رحمه الله وأعرفه</w:t>
      </w:r>
    </w:p>
    <w:p>
      <w:pPr>
        <w:jc w:val="right"/>
        <w:bidi/>
      </w:pPr>
      <w:r>
        <w:rPr>
          <w:b w:val="0"/>
          <w:i w:val="0"/>
        </w:rPr>
        <w:t>جيداً و قد حضرت وشاهدت الشيخ احمد يوقع على العقد المبرم بينه وبين</w:t>
      </w:r>
    </w:p>
    <w:p>
      <w:pPr>
        <w:jc w:val="right"/>
        <w:bidi/>
      </w:pPr>
      <w:r>
        <w:rPr>
          <w:b w:val="0"/>
          <w:i w:val="0"/>
        </w:rPr>
        <w:t>ابنه الشيخ اسامه احمد زيني في عقد البيع المبرم بينهما في</w:t>
      </w:r>
    </w:p>
    <w:p>
      <w:pPr>
        <w:jc w:val="right"/>
        <w:bidi/>
      </w:pPr>
      <w:r>
        <w:rPr>
          <w:b w:val="0"/>
          <w:i w:val="0"/>
        </w:rPr>
        <w:t>حصة الشيخ</w:t>
      </w:r>
    </w:p>
    <w:p>
      <w:pPr>
        <w:jc w:val="right"/>
        <w:bidi/>
      </w:pPr>
      <w:r>
        <w:rPr>
          <w:b w:val="0"/>
          <w:i w:val="0"/>
        </w:rPr>
        <w:t>احمد زيني في شركة احمد زيني التجارية حيث قام الشيخ احمد في التوقيع</w:t>
      </w:r>
    </w:p>
    <w:p>
      <w:pPr>
        <w:jc w:val="right"/>
        <w:bidi/>
      </w:pPr>
      <w:r>
        <w:rPr>
          <w:b w:val="0"/>
          <w:i w:val="0"/>
        </w:rPr>
        <w:t>نيذلا دوهشلا روضحبو هيلقعلا هاوق لماكب وهو هماسا هنبال عيبلاب دقعلا ىلع</w:t>
      </w:r>
    </w:p>
    <w:p>
      <w:pPr>
        <w:jc w:val="right"/>
        <w:bidi/>
      </w:pPr>
      <w:r>
        <w:rPr>
          <w:b w:val="0"/>
          <w:i w:val="0"/>
        </w:rPr>
        <w:t>وقعو على العقد وذلك في مجلس البيع والله على ما أقول شهيد.</w:t>
      </w:r>
    </w:p>
    <w:p>
      <w:pPr>
        <w:jc w:val="right"/>
        <w:bidi/>
      </w:pPr>
      <w:r>
        <w:rPr>
          <w:b w:val="0"/>
          <w:i w:val="0"/>
        </w:rPr>
        <w:t>وشهد به</w:t>
      </w:r>
    </w:p>
    <w:p>
      <w:pPr>
        <w:jc w:val="right"/>
        <w:bidi/>
      </w:pPr>
      <w:r>
        <w:rPr>
          <w:b w:val="0"/>
          <w:i w:val="0"/>
        </w:rPr>
        <w:t>يواعرقلا حلاص نب دمحم نب دامع</w:t>
      </w:r>
    </w:p>
    <w:p>
      <w:pPr>
        <w:jc w:val="right"/>
        <w:bidi/>
      </w:pPr>
      <w:r>
        <w:rPr>
          <w:b w:val="0"/>
          <w:i w:val="0"/>
        </w:rPr>
        <w:t>١٠٣٢١٤٢١٧٤</w:t>
      </w:r>
    </w:p>
    <w:p>
      <w:pPr>
        <w:jc w:val="right"/>
        <w:bidi/>
      </w:pPr>
      <w:r>
        <w:rPr>
          <w:b w:val="0"/>
          <w:i w:val="0"/>
        </w:rPr>
        <w:t>علماً بانه يوجد مرفقات لم يتسع أرفاقها لعدم توفر مساحه للرفع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