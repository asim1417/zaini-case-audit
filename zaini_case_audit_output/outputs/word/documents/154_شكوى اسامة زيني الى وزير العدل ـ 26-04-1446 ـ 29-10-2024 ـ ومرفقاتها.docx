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26-04-1446 ـ 29-10-2024 ـ ومرفقاتها.pdf</w:t>
      </w:r>
    </w:p>
    <w:p>
      <w:pPr>
        <w:jc w:val="right"/>
        <w:bidi/>
      </w:pPr>
      <w:r>
        <w:rPr>
          <w:b w:val="0"/>
          <w:i/>
          <w:color w:val="555555"/>
        </w:rPr>
        <w:t>الرقم: 154 | النوع: شكوى | التاريخ: 26-04-1446 | القسم: ل. الشكوى الثالثة لوزير العدل ـ 26-04-1446 (7 ملفات)</w:t>
      </w:r>
    </w:p>
    <w:p>
      <w:pPr>
        <w:jc w:val="right"/>
        <w:bidi/>
      </w:pPr>
      <w:r>
        <w:rPr>
          <w:b w:val="0"/>
          <w:i/>
          <w:color w:val="0563C1"/>
        </w:rPr>
        <w:t>الرابط: https://drive.google.com/file/d/1qR8qS40taRQojtf7_fNKiVec3pIdPBML/view?usp=drivesdk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:خیراتلا ٢٦ / ٠٤ / ١٤٤٦ ھـ</w:t>
      </w:r>
    </w:p>
    <w:p>
      <w:pPr>
        <w:jc w:val="right"/>
        <w:bidi/>
      </w:pPr>
      <w:r>
        <w:rPr>
          <w:b w:val="0"/>
          <w:i w:val="0"/>
        </w:rPr>
        <w:t>الله ھملس ،، ءاضقلل یلعلأا سلجملا سیئرو لدعلا ریزو يناعمصلا دمحم نب دیلو /روتکدلا يلاعم ا دعبو .. ھــــتاکربو الله ةمحرو مکیلع ملاـــسل :</w:t>
      </w:r>
    </w:p>
    <w:p>
      <w:pPr>
        <w:jc w:val="right"/>
        <w:bidi/>
      </w:pPr>
      <w:r>
        <w:rPr>
          <w:b w:val="0"/>
          <w:i w:val="0"/>
        </w:rPr>
        <w:t>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w:t>
      </w:r>
    </w:p>
    <w:p>
      <w:pPr>
        <w:jc w:val="right"/>
        <w:bidi/>
      </w:pPr>
      <w:r>
        <w:rPr>
          <w:b w:val="0"/>
          <w:i w:val="0"/>
        </w:rPr>
        <w:t>بالثمن، یأتي حکمھا المتعسف ،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 معیب و اجتھادھا ال ،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 وبعد تفھم معالیکم للضرر الحاصل ، وأن لي حق معتبر في دائرة االستئناف الثانیة بمقابلتي األولی لعرض شکواي ضد في البدایة أتقدم لمعالیکم بجزیل الشکر علی تکرمکم</w:t>
      </w:r>
    </w:p>
    <w:p>
      <w:pPr>
        <w:jc w:val="right"/>
        <w:bidi/>
      </w:pPr>
      <w:r>
        <w:rPr>
          <w:b w:val="0"/>
          <w:i w:val="0"/>
        </w:rPr>
        <w:t>:يتلآا يف ياوکش صخلتتو ١- يف ھتصح يل عاب ينیز سابع دمحأ /موحرملا يدلاو نأ دمحأ ةکرش ) ةغلابلاو ةیراجتلا ينیز سابع ٩٠ % نم ( غلبمب صصحلا نویلم نورشعو ةئام ريال يف خرؤملا دقعلاب دراولا وحنلا یلع ٢٠ / ٠٩ / ١٤٣١ ه ملتساو نمثلا ءزج ا تاقحتسم ریخلأا ءزجلاو ،كونبلل دلاولا نع اھدادس مت نوید رخلآا ءزجلاو ،يصخشلا ھباسحل تاکیش يف ھنم رعس نیودت مت ةکرشلا يف ءاکرشلا تارارق ةفاک يف ةداعلا بسحبو ،ةکرشلا ةرادإ نع يل بتاورو ةصاخ ءارشلا لاا ةمیقلاب .ةیمس ءاکرشلا ةفاک اضرو ملعب اذھو (ناندع) يعدملا مھنمو ةکرشلا يف .</w:t>
      </w:r>
    </w:p>
    <w:p>
      <w:pPr>
        <w:jc w:val="right"/>
        <w:bidi/>
      </w:pPr>
      <w:r>
        <w:rPr>
          <w:b w:val="0"/>
          <w:i w:val="0"/>
        </w:rPr>
        <w:t>٢- ماقأ ينیز سابع دمحأ ناندع يعدملا ) ىوعد (يقیقش يدض دنتسم يأ ھل سیل قح معزب اھیف يتدلاو لاخدم ،ةبذاکلا معازملا ىوس نأ دعب لغتسا يتدلاو یدل ةزجتحملا ھ، لدو اھیلع س رشبأ يف اھباسح یلع یلوتساو نکمتیل ةلاکو ریرحت نم ،اھمساب ةروزم یلع إ مساو ھمساب ىوعد ماقأ اھرث اھ ، نم تیرتشا يننأب ةقیقحلا ریغ یلع معزب بلاطو ھفات نمثب ةیراجتلا ينیز سابع دمحأ ةکرش يف ھتصح ،ھتایح لاح يدلاو ةلاکولاب مھتفصب يتدلاوو وھ یسأت نمثلا قرفب ةثرولا اس .نبغلا یلع</w:t>
      </w:r>
    </w:p>
    <w:p>
      <w:pPr>
        <w:jc w:val="right"/>
        <w:bidi/>
      </w:pPr>
      <w:r>
        <w:rPr>
          <w:b w:val="0"/>
          <w:i w:val="0"/>
        </w:rPr>
        <w:t>٣- ةرئادلا یلع ریثأتلا لیبس يف مدقت يعدملا نع يتدلاو - یش ملعت مل يتلا ائ نع اھببسو ةیضقلا - سرام و شغلا ا طلخ يف ببست امم ةمکحملا یلع ةروصلا حاضتا مدعو قارولأ ؛ ءاجف مکح دیؤملا فانئتسلاا مکحو یلولأا ةجردلا ھل اینبم ریغ فصوو فییکت و بیعم داھتجا یلع ةمکحملا یلع يسفنلا ریثأتلا ھیف حضاوو ،میلس ، تجرخ ذإ نع ةرئادلا تادنتسملا ةیجح نعو ،ھسفن يعدملا نم ةرداصلا تارارقلإاو ةقثوملاو ةبوتکملا ملا لوصلأا ةیعر ،تانیبلاو قارولأاب تباثلاو تأجلو نئارقلا یلإ اھمکح بیبست يف و لک تدعبتسا ،يضارتعا بابسأو يعوفد امدنعو</w:t>
      </w:r>
    </w:p>
    <w:p>
      <w:pPr>
        <w:jc w:val="right"/>
        <w:bidi/>
      </w:pPr>
      <w:r>
        <w:rPr>
          <w:b w:val="0"/>
          <w:i w:val="0"/>
        </w:rPr>
        <w:t>\_\_\_\_\_\_\_\_\_\_\_\_ \_\_\_\_\_\_\_\_\_\_\_\_\_\_\_\_\_\_\_\_\_\_\_\_\_\_\_\_\_\_\_\_\_\_\_\_\_\_\_\_\_\_\_\_\_\_\_\_\_\_ \_\_\_\_\_\_\_\_\_\_\_\_\_\_\_\_\_\_\_\_\_\_\_\_\_\_\_\_\_\_\_\_\_\_\_\_\_\_\_\_\_\_\_\_\_\_\_\_\_\_\_\_\_\_\_\_\_\_\_\_ \_\_</w:t>
      </w:r>
    </w:p>
    <w:p>
      <w:pPr>
        <w:jc w:val="right"/>
        <w:bidi/>
      </w:pPr>
      <w:r>
        <w:rPr>
          <w:b w:val="0"/>
          <w:i w:val="0"/>
        </w:rPr>
        <w:t>1</w:t>
      </w:r>
    </w:p>
    <w:p>
      <w:pPr>
        <w:jc w:val="right"/>
        <w:bidi/>
      </w:pPr>
      <w:r>
        <w:rPr>
          <w:b w:val="0"/>
          <w:i w:val="0"/>
        </w:rPr>
        <w:t>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w:t>
      </w:r>
    </w:p>
    <w:p>
      <w:pPr>
        <w:jc w:val="right"/>
        <w:bidi/>
      </w:pPr>
      <w:r>
        <w:rPr>
          <w:b w:val="0"/>
          <w:i w:val="0"/>
        </w:rPr>
        <w:t>ل رظنلابو ل مکح يف يعوضوملا فانئتسلاا سامتلا درب مکحلاو ، ،رظنلا ةداعإ سلأاو ظحلای اھیلع ينب يتلا باب مکیلاعم ءاصقتساو اثحب ةیضقلا اوعبشی مل ةلیضفلا باحصأ نأ يلع عقاولا ررضلا مجحل اورظنی ملو اذھ يف ناکو مکحلا – نییمدلآا قوقح رادھإو ھملظ یلع ملاظلل ةناعإ – دکؤت يتلا ةقثوملا تادنتسملاو تانیبلا تقفرأ دقو امیس ةحص عیبلا نبغلا ءافتناو ، للخلا نطاوم مھأ نمو - یلع ءانب رداصلا فانئتسلاا مکح یلع باع يذلا حضاو زیحت دایحلل مات بایغو ھقیقحت بجاولا ، :يلی ام</w:t>
      </w:r>
    </w:p>
    <w:p>
      <w:pPr>
        <w:jc w:val="right"/>
        <w:bidi/>
      </w:pPr>
      <w:r>
        <w:rPr>
          <w:b w:val="0"/>
          <w:i w:val="0"/>
        </w:rPr>
        <w:t>:لاوأ لحم ةعقاولا نإ امک عازنلا معازمب ءاج يھ نیعدملا ) غلا يف نب صصحلا عیب تددس يننأب معز یلع ( ٤٥٠ امنیب ،ريال فلأ زواجتت ةلداعلا ةمیقلا ٣٠٠ ،نویلم یلع یفخی لاو فیرش ریغ نمثلا نأ هانعم نبغلا نأ مکیلاعم ملع لداع ، ءاقل مت دقاعتلا نأ دیفت ةقثوم تادنتسم تمدق دقو ١٢٠ تاکیش للاخ نم اھدادس مت نویلم دادسو تلااوحو عئابلا نع نوید دملا ثروم وھو ، دلاولا وھ عئابلاف ،يثرومو نیع ، فتو :يلاتلاک اھلیص</w:t>
      </w:r>
    </w:p>
    <w:p>
      <w:pPr>
        <w:jc w:val="right"/>
        <w:bidi/>
      </w:pPr>
      <w:r>
        <w:rPr>
          <w:b w:val="0"/>
          <w:i w:val="0"/>
        </w:rPr>
        <w:t>١- .دوھش روضحب دلاولا نم عقوملا عیبلا دقع تقفرأ</w:t>
      </w:r>
    </w:p>
    <w:p>
      <w:pPr>
        <w:jc w:val="right"/>
        <w:bidi/>
      </w:pPr>
      <w:r>
        <w:rPr>
          <w:b w:val="0"/>
          <w:i w:val="0"/>
        </w:rPr>
        <w:t>٢- . (ناندع) يعدملا مھنمو عیبلاب مھاضرو مھملع دکؤی امب ةفرغلاب قثوملا ءاکرشلا رارق تقفرأ</w:t>
      </w:r>
    </w:p>
    <w:p>
      <w:pPr>
        <w:jc w:val="right"/>
        <w:bidi/>
      </w:pPr>
      <w:r>
        <w:rPr>
          <w:b w:val="0"/>
          <w:i w:val="0"/>
        </w:rPr>
        <w:t>.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 ملیون لاير ٦ مجموعھما مبلغ شیکات کما أرفقت ،) المبلغ لعالقة أخرى!\!\ وربما یکون في السداد لم یعمد علی ھذا الجزء : (أن المدعی علیھ بالتسبیب بقولھا أھدرت المحکمة حجیتھ ألف لاير ٤٥٠ منھا شیك بمبلغ ، والثابت بشیکات مصرفیة من الحصة ث الوفاء ب و د ا علی السد المستندات الموثقة أرفقت ٣-</w:t>
      </w:r>
    </w:p>
    <w:p>
      <w:pPr>
        <w:jc w:val="right"/>
        <w:bidi/>
      </w:pPr>
      <w:r>
        <w:rPr>
          <w:b w:val="0"/>
          <w:i w:val="0"/>
        </w:rPr>
        <w:t>:ایناث بیبست ءاج مکح فانئتسلاا یعدملا ھب عفدی امو ،قدصلا وھ يعدملا ھمعزی ام نأ وھو دحاو راسم يف اھجتم لع حیحص ریغ ھی ، ا ةباثمب ربتعی اذھو بایغو يصخشلا ملعلاب ءاضقل حضاو يعوضوملا دایحلا نع رثأتل ارظنو ، ةمکحملا ،يعدملا بذکب یلإ اھئاضق يف تھجتاف ،ةللادلا ةحضاو تابثلإا ماظن صوصن لامعإ اھنع باغ دقف ،ةربتعم ریغلا نئارقلا و فلاخ ت :يئاضقلا أدبملا ىدصتت نأ لصلأا نأ) يف يرھوج عفد يلأ عوضوملا ةمکحم يف مکحلا ھجو ھب ریغتل حص ول يذلاو ،ىوعدلا يئاضقلا أدبملاو (ىوعدلا : هدری ام أرطی مل ام ربتعم رھاظلا نأ) (درلا نم ةملاس ةجحل لاإ ھنع لدعی لاو ،نیقیب .</w:t>
      </w:r>
    </w:p>
    <w:p>
      <w:pPr>
        <w:jc w:val="right"/>
        <w:bidi/>
      </w:pPr>
      <w:r>
        <w:rPr>
          <w:b w:val="0"/>
          <w:i w:val="0"/>
        </w:rPr>
        <w:t>:اثلاث ) وھو ھیلع قفتملا يلعفلا نمثلاو دقعلا ةحصب ةیرھوجلا عوفدلا فانئتسلاا ةمکحم تدعبتسا ١٢٠ (ريال نویلم یلع ةیلاولا توبثب ردص يئاضق مکح كانھ نأ ةجحب كلذ يف تسنأتساو ،دقعلا يف ةدراولا دادسلا ةیلآو ثروملا روصقل يلقع ماع يف ١٤٣٤ ه امنإو نبغلا یلع سیل ةنیرق ھتربتعاو \!؟ نمث يأ دادس مدع یلع بیرغ داھتجا اذھو نم ،ةرئادلا ماع ةیصو أشنأ دق ثرولا نأ یلع ةولاع ،تاونس ثلاثب ةیلاولا مکح قبست عیبلا ةعقاو نلأ ١٤٣٢ ه اھتحصب ردصو يئاضق مکح ماع يف ثروملا نأ امک ،يئاھن ١٤٣١ یلإ ھسفنب بھذ ه لدعلا ةباتک ررحو تلااکو ةیعرش كلذ عیمجو اھنیح يف ھتیلھأ ةملاس دکؤی امم ،عیبلا دقع یلع قحلا خیرات يف ، فانئتسلاا ةمکحم نأ لاإ</w:t>
      </w:r>
    </w:p>
    <w:p>
      <w:pPr>
        <w:jc w:val="right"/>
        <w:bidi/>
      </w:pPr>
      <w:r>
        <w:rPr>
          <w:b w:val="0"/>
          <w:i w:val="0"/>
        </w:rPr>
        <w:t>\_\_\_\_\_\_\_\_\_\_\_\_ \_\_\_\_\_\_\_\_\_\_\_\_\_\_\_\_\_\_\_\_\_\_\_\_\_\_\_\_\_\_\_\_\_\_\_\_\_\_\_\_\_\_\_\_\_\_\_\_\_\_ \_\_\_\_\_\_\_\_\_\_\_\_\_\_\_\_\_\_\_\_\_\_\_\_\_\_\_\_\_\_\_\_\_\_\_\_\_\_\_\_\_\_\_\_\_\_\_\_\_\_\_\_\_\_\_\_\_\_\_\_ \_\_</w:t>
      </w:r>
    </w:p>
    <w:p>
      <w:pPr>
        <w:jc w:val="right"/>
        <w:bidi/>
      </w:pPr>
      <w:r>
        <w:rPr>
          <w:b w:val="0"/>
          <w:i w:val="0"/>
        </w:rPr>
        <w:t>2</w:t>
      </w:r>
    </w:p>
    <w:p>
      <w:pPr>
        <w:jc w:val="right"/>
        <w:bidi/>
      </w:pPr>
      <w:r>
        <w:rPr>
          <w:b w:val="0"/>
          <w:i w:val="0"/>
        </w:rPr>
        <w:t>ةحص دکؤت يتلاو ةقثوملا تاررحملاو ةیئاضقلا ماکحلأا ةیجحو ةیرھوجلا عوفدلا تردھأ قفتملا يلعفلا نمثلاو دقعلا ھیلع تنکمو ، .لطابلاب مکح یلع لوصحلا نم يمصخ</w:t>
      </w:r>
    </w:p>
    <w:p>
      <w:pPr>
        <w:jc w:val="right"/>
        <w:bidi/>
      </w:pPr>
      <w:r>
        <w:rPr>
          <w:b w:val="0"/>
          <w:i w:val="0"/>
        </w:rPr>
        <w:t>صلحا . وإنما مقدم في دعوى أخرى انتھت ، بالدعوى المنظورة عالقتھ وانتفاء عواره، المدعي (عدنان) وقبلتھ المحکمة رغم مقدم من ، ، مستأنسا بتقریر خبیر ثالث مرات علیا دون وجھ حق ي لم أسدد شیئا من الثمن بل وضاعف الثمن والثمن المتفق علیھ واعتبرن الموثق البیع عقد ب الحکم لم یعترف رابعا:</w:t>
      </w:r>
    </w:p>
    <w:p>
      <w:pPr>
        <w:jc w:val="right"/>
        <w:bidi/>
      </w:pPr>
      <w:r>
        <w:rPr>
          <w:b w:val="0"/>
          <w:i w:val="0"/>
        </w:rPr>
        <w:t>، لما ارتضیت بالعقد . المحکمة الذي فرضتھ علی النحو تعدي علی إرادة المتعاقدین، إذ لو کان الثمن تقضي ببطالن البیع ،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w:t>
      </w:r>
    </w:p>
    <w:p>
      <w:pPr>
        <w:jc w:val="right"/>
        <w:bidi/>
      </w:pPr>
      <w:r>
        <w:rPr>
          <w:b w:val="0"/>
          <w:i w:val="0"/>
        </w:rPr>
        <w:t>داس :اس نع مکحلا جرخ يف ةیماظنلاو ةیعرشلا لوصلأا ) بیجعلا ھبیبست يف ھلوقب ماکحلأا نأب تفتحا نئارقلا نأ سیسأتلا دقع لیدعتو عیبلا دقع یلع عقوی مل ثروملا و ةیلھلأا دقاف ناک عیبلا تقو ثروملا نأب تفتحا نئارقلا نأ ریغو كردم (. أو ةقثوم تاررحمل فلاخم بیبستلا يف راوعلا اذھو تابثلإا ماظنل فلاخمو ةیعرش ماکح ، فیک ذإ ةنیرق یلع ةمکحملا دمتعت ةحیحص ریغ دقعلا نأب معزت فیکو ،ررحملا ریوزت توبث نود ثروملا نم عقوم كردم ریغ ثروملا نأ دقاعتلا تقو ھتافرصتل ثروملا نأ دکؤت لدعلا ةباتک نم تادنتسمو يعرش مکح دوجو مغر ماع ١٤٣١ ماعو ١٤٣٢ لماک ناک ه .ةیلھلأا</w:t>
      </w:r>
    </w:p>
    <w:p>
      <w:pPr>
        <w:jc w:val="right"/>
        <w:bidi/>
      </w:pPr>
      <w:r>
        <w:rPr>
          <w:b w:val="0"/>
          <w:i w:val="0"/>
        </w:rPr>
        <w:t>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w:t>
      </w:r>
    </w:p>
    <w:p>
      <w:pPr>
        <w:jc w:val="right"/>
        <w:bidi/>
      </w:pPr>
      <w:r>
        <w:rPr>
          <w:b w:val="0"/>
          <w:i w:val="0"/>
        </w:rPr>
        <w:t>\_\_\_\_\_\_\_\_\_\_\_\_ \_\_\_\_\_\_\_\_\_\_\_\_\_\_\_\_\_\_\_\_\_\_\_\_\_\_\_\_\_\_\_\_\_\_\_\_\_\_\_\_\_\_\_\_\_\_\_\_\_\_ \_\_\_\_\_\_\_\_\_\_\_\_\_\_\_\_\_\_\_\_\_\_\_\_\_\_\_\_\_\_\_\_\_\_\_\_\_\_\_\_\_\_\_\_\_\_\_\_\_\_\_\_\_\_\_\_\_\_\_\_ \_\_</w:t>
      </w:r>
    </w:p>
    <w:p>
      <w:pPr>
        <w:jc w:val="right"/>
        <w:bidi/>
      </w:pPr>
      <w:r>
        <w:rPr>
          <w:b w:val="0"/>
          <w:i w:val="0"/>
        </w:rPr>
        <w:t>3</w:t>
      </w:r>
    </w:p>
    <w:p>
      <w:pPr>
        <w:jc w:val="right"/>
        <w:bidi/>
      </w:pPr>
      <w:r>
        <w:rPr>
          <w:b w:val="0"/>
          <w:i w:val="0"/>
        </w:rPr>
        <w:t>بناء علی ما سبق ئرة، ولدي األمل في تحقیق العدل. ونجح بحیلھ وتدلیسھ وتزویره في التأثیر علی الدا م المحکمة بعد أن سبق وطلبت استجوابھا في الدعوى، ، وحرمھا من المثول أما غال احتجازه وحبسھ لھا في بیتھا مست المحکوم لھ شقیقي لألسف، وقد زور توکیل عن والدتي وأدخلھا في الدعوى إن صاحب الفضیلة معالي وزیر العدل:</w:t>
      </w:r>
    </w:p>
    <w:p>
      <w:pPr>
        <w:jc w:val="right"/>
        <w:bidi/>
      </w:pPr>
      <w:r>
        <w:rPr>
          <w:b w:val="0"/>
          <w:i w:val="0"/>
        </w:rPr>
        <w:t>أ مکیلاعم نم سمتل :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 .ةیضقلا يف لصفلا ةداعإ نیحل ينع تامدخلا فاقیإ عفرو هراثآ</w:t>
      </w:r>
    </w:p>
    <w:p>
      <w:pPr>
        <w:jc w:val="right"/>
        <w:bidi/>
      </w:pPr>
      <w:r>
        <w:rPr>
          <w:b w:val="0"/>
          <w:i w:val="0"/>
        </w:rPr>
        <w:t>مکاعریو مکظفحی اللهو</w:t>
      </w:r>
    </w:p>
    <w:p>
      <w:pPr>
        <w:jc w:val="right"/>
        <w:bidi/>
      </w:pPr>
      <w:r>
        <w:rPr>
          <w:b w:val="0"/>
          <w:i w:val="0"/>
        </w:rPr>
        <w:t>ينیز سابع دمحأ ةماسأ /ھمدقم</w:t>
      </w:r>
    </w:p>
    <w:p>
      <w:pPr>
        <w:jc w:val="right"/>
        <w:bidi/>
      </w:pPr>
      <w:r>
        <w:rPr>
          <w:b w:val="0"/>
          <w:i w:val="0"/>
        </w:rPr>
        <w:t>) ١٠٠٨٠١٧٣٠١ ھویة وطنیة رقم: (</w:t>
      </w:r>
    </w:p>
    <w:p>
      <w:pPr>
        <w:jc w:val="right"/>
        <w:bidi/>
      </w:pPr>
      <w:r>
        <w:rPr>
          <w:b w:val="0"/>
          <w:i w:val="0"/>
        </w:rPr>
        <w:t>/مقر لاوج 050 562 0363</w:t>
      </w:r>
    </w:p>
    <w:p>
      <w:pPr>
        <w:jc w:val="right"/>
        <w:bidi/>
      </w:pPr>
      <w:r>
        <w:rPr>
          <w:b w:val="0"/>
          <w:i w:val="0"/>
        </w:rPr>
        <w:t>صور طلبات التنفیذ المقدمة ضدي. ٧- . صور کشوفات محاسبیة مدون فیھا ما یفید سداد دیون علی الوالد ٦- الصادر في التماس إعادة النظر. صك الحکم ٥- صك حکم االستئناف. ٤- . ملیون سداد دیون ٦ ألف لاير، وصور شیکات أخرى بمبلغ ٤٥٠ صورة شیك بمبلغ ٣- . صورة من قرار الشرکاء بما یفید تنازل المورث عن حصتھ بالقیمة االسمیة وموقع من عدنان ٢- . ملیون ١٢٠ صورة عقد بیع حصة المورث بمبلغ ١- المرفقات:</w:t>
      </w:r>
    </w:p>
    <w:p>
      <w:pPr>
        <w:jc w:val="right"/>
        <w:bidi/>
      </w:pPr>
      <w:r>
        <w:rPr>
          <w:b w:val="0"/>
          <w:i w:val="0"/>
        </w:rPr>
        <w:t>\_\_\_\_\_\_\_\_\_\_\_\_ \_\_\_\_\_\_\_\_\_\_\_\_\_\_\_\_\_\_\_\_\_\_\_\_\_\_\_\_\_\_\_\_\_\_\_\_\_\_\_\_\_\_\_\_\_\_\_\_\_\_ \_\_\_\_\_\_\_\_\_\_\_\_\_\_\_\_\_\_\_\_\_\_\_\_\_\_\_\_\_\_\_\_\_\_\_\_\_\_\_\_\_\_\_\_\_\_\_\_\_\_\_\_\_\_\_\_\_\_\_\_ \_\_</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 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بالله الاستشه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٧٩٩,٩٦٠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١٢٦.٣٠٥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 و ةمودعملا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حصة أبار وزيني 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٣٥,٤٣٠,٠٠٠</w:t>
      </w:r>
    </w:p>
    <w:p>
      <w:pPr>
        <w:jc w:val="right"/>
        <w:bidi/>
      </w:pPr>
      <w:r>
        <w:rPr>
          <w:b w:val="0"/>
          <w:i w:val="0"/>
        </w:rPr>
        <w:t>۱۰۹ ۰۰۰ ۰۰۰ %100</w:t>
      </w:r>
    </w:p>
    <w:p>
      <w:pPr>
        <w:jc w:val="right"/>
        <w:bidi/>
      </w:pPr>
      <w:r>
        <w:rPr>
          <w:b w:val="0"/>
          <w:i w:val="0"/>
        </w:rPr>
        <w:t>٤٣٠٠٠٠ ١٤٤</w:t>
      </w:r>
    </w:p>
    <w:p>
      <w:pPr>
        <w:jc w:val="right"/>
        <w:bidi/>
      </w:pPr>
      <w:r>
        <w:rPr>
          <w:b w:val="0"/>
          <w:i w:val="0"/>
        </w:rPr>
        <w:t>со</w:t>
      </w:r>
    </w:p>
    <w:p>
      <w:pPr>
        <w:jc w:val="right"/>
        <w:bidi/>
      </w:pPr>
      <w:r>
        <w:rPr>
          <w:b w:val="0"/>
          <w:i w:val="0"/>
        </w:rPr>
        <w:t>\-Y-</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۳۰۵۰۰ ۰۰۰</w:t>
      </w:r>
    </w:p>
    <w:p>
      <w:pPr>
        <w:jc w:val="right"/>
        <w:bidi/>
      </w:pPr>
      <w:r>
        <w:rPr>
          <w:b w:val="0"/>
          <w:i w:val="0"/>
        </w:rPr>
        <w:t>%1.-</w:t>
      </w:r>
    </w:p>
    <w:p>
      <w:pPr>
        <w:jc w:val="right"/>
        <w:bidi/>
      </w:pPr>
      <w:r>
        <w:rPr>
          <w:b w:val="0"/>
          <w:i w:val="0"/>
        </w:rPr>
        <w:t>٤٦,٢٩٠,٠٠٠</w:t>
      </w:r>
    </w:p>
    <w:p>
      <w:pPr>
        <w:jc w:val="right"/>
        <w:bidi/>
      </w:pPr>
      <w:r>
        <w:rPr>
          <w:b w:val="0"/>
          <w:i w:val="0"/>
        </w:rPr>
        <w:t>%1..</w:t>
      </w:r>
    </w:p>
    <w:p>
      <w:pPr>
        <w:jc w:val="right"/>
        <w:bidi/>
      </w:pPr>
      <w:r>
        <w:rPr>
          <w:b w:val="0"/>
          <w:i w:val="0"/>
        </w:rPr>
        <w:t>٤١٦٠,٠٠٠</w:t>
      </w:r>
    </w:p>
    <w:p>
      <w:pPr>
        <w:jc w:val="right"/>
        <w:bidi/>
      </w:pPr>
      <w:r>
        <w:rPr>
          <w:b w:val="0"/>
          <w:i w:val="0"/>
        </w:rPr>
        <w:t>۰۰۰۰۰۰ر ٢٤</w:t>
      </w:r>
    </w:p>
    <w:p>
      <w:pPr>
        <w:jc w:val="right"/>
        <w:bidi/>
      </w:pPr>
      <w:r>
        <w:rPr>
          <w:b w:val="0"/>
          <w:i w:val="0"/>
        </w:rPr>
        <w:t>%1..</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٤۰۰۰,۰۰۰</w:t>
      </w:r>
    </w:p>
    <w:p>
      <w:pPr>
        <w:jc w:val="right"/>
        <w:bidi/>
      </w:pPr>
      <w:r>
        <w:rPr>
          <w:b w:val="0"/>
          <w:i w:val="0"/>
        </w:rPr>
        <w:t>%7</w:t>
      </w:r>
    </w:p>
    <w:p>
      <w:pPr>
        <w:jc w:val="right"/>
        <w:bidi/>
      </w:pPr>
      <w:r>
        <w:rPr>
          <w:b w:val="0"/>
          <w:i w:val="0"/>
        </w:rPr>
        <w:t>%0.</w:t>
      </w:r>
    </w:p>
    <w:p>
      <w:pPr>
        <w:jc w:val="right"/>
        <w:bidi/>
      </w:pPr>
      <w:r>
        <w:rPr>
          <w:b w:val="0"/>
          <w:i w:val="0"/>
        </w:rPr>
        <w:t>۳۰٫۵۰۰٫۰۰۰</w:t>
      </w:r>
    </w:p>
    <w:p>
      <w:pPr>
        <w:jc w:val="right"/>
        <w:bidi/>
      </w:pPr>
      <w:r>
        <w:rPr>
          <w:b w:val="0"/>
          <w:i w:val="0"/>
        </w:rPr>
        <w:t>٢٩٠٠٠٠ ٤٦</w:t>
      </w:r>
    </w:p>
    <w:p>
      <w:pPr>
        <w:jc w:val="right"/>
        <w:bidi/>
      </w:pPr>
      <w:r>
        <w:rPr>
          <w:b w:val="0"/>
          <w:i w:val="0"/>
        </w:rPr>
        <w:t>١٦٠,٠٠٠ر ٤</w:t>
      </w:r>
    </w:p>
    <w:p>
      <w:pPr>
        <w:jc w:val="right"/>
        <w:bidi/>
      </w:pPr>
      <w:r>
        <w:rPr>
          <w:b w:val="0"/>
          <w:i w:val="0"/>
        </w:rPr>
        <w:t>٤٠٠٠٠٠ ١٤</w:t>
      </w:r>
    </w:p>
    <w:p>
      <w:pPr>
        <w:jc w:val="right"/>
        <w:bidi/>
      </w:pPr>
      <w:r>
        <w:rPr>
          <w:b w:val="0"/>
          <w:i w:val="0"/>
        </w:rPr>
        <w:t>۸۰۰۰۰۰۰</w:t>
      </w:r>
    </w:p>
    <w:p>
      <w:pPr>
        <w:jc w:val="right"/>
        <w:bidi/>
      </w:pPr>
      <w:r>
        <w:rPr>
          <w:b w:val="0"/>
          <w:i w:val="0"/>
        </w:rPr>
        <w:t>٤۰۰,۰۰۰ر ۲</w:t>
      </w:r>
    </w:p>
    <w:p>
      <w:pPr>
        <w:jc w:val="right"/>
        <w:bidi/>
      </w:pPr>
      <w:r>
        <w:rPr>
          <w:b w:val="0"/>
          <w:i w:val="0"/>
        </w:rPr>
        <w:t>۳۱,۰۰۰,۰۰۰</w:t>
      </w:r>
    </w:p>
    <w:p>
      <w:pPr>
        <w:jc w:val="right"/>
        <w:bidi/>
      </w:pPr>
      <w:r>
        <w:rPr>
          <w:b w:val="0"/>
          <w:i w:val="0"/>
        </w:rPr>
        <w:t>يلامجإلا</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w:t>
      </w:r>
    </w:p>
    <w:p>
      <w:pPr>
        <w:jc w:val="right"/>
        <w:bidi/>
      </w:pPr>
      <w:r>
        <w:rPr>
          <w:b w:val="0"/>
          <w:i w:val="0"/>
        </w:rPr>
        <w:t>تاحاسلاو ةيرحبلا تامدخلل ةيبرعلا ةكرشلا نفسلا نيومتل ينيزو رابآ ةكرش</w:t>
      </w:r>
    </w:p>
    <w:p>
      <w:pPr>
        <w:jc w:val="right"/>
        <w:bidi/>
      </w:pPr>
      <w:r>
        <w:rPr>
          <w:b w:val="0"/>
          <w:i w:val="0"/>
        </w:rPr>
        <w:t>ه شركة مقاولات المباني الحديثة</w:t>
      </w:r>
    </w:p>
    <w:p>
      <w:pPr>
        <w:jc w:val="right"/>
        <w:bidi/>
      </w:pPr>
      <w:r>
        <w:rPr>
          <w:b w:val="0"/>
          <w:i w:val="0"/>
        </w:rPr>
        <w:t>ةيكيناكيملاو ةيئابرهكلا تامدخلا ةكرش -\</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.9</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فتاهلا ، ءابرهكلا رصحلا ال لاثملا ليبس ىلعو اهعون ناك امهم مهدافحأو مهئانبأو ءاكرشلاب قلعتت ينيز</w:t>
      </w:r>
    </w:p>
    <w:p>
      <w:pPr>
        <w:jc w:val="right"/>
        <w:bidi/>
      </w:pPr>
      <w:r>
        <w:rPr>
          <w:b w:val="0"/>
          <w:i w:val="0"/>
        </w:rPr>
        <w:t>.(خلا... ةيصخشلا ليواحتلا وأ تابوحسلا ، ةينامتئإلا تاقاطبلا</w:t>
      </w:r>
    </w:p>
    <w:p>
      <w:pPr>
        <w:jc w:val="right"/>
        <w:bidi/>
      </w:pPr>
      <w:r>
        <w:rPr>
          <w:b w:val="0"/>
          <w:i w:val="0"/>
        </w:rPr>
        <w:t>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w:t>
      </w:r>
    </w:p>
    <w:p>
      <w:pPr>
        <w:jc w:val="right"/>
        <w:bidi/>
      </w:pPr>
      <w:r>
        <w:rPr>
          <w:b w:val="0"/>
          <w:i w:val="0"/>
        </w:rPr>
        <w:t>.</w:t>
      </w:r>
    </w:p>
    <w:p>
      <w:pPr>
        <w:jc w:val="right"/>
        <w:bidi/>
      </w:pPr>
      <w:r>
        <w:rPr>
          <w:b w:val="0"/>
          <w:i w:val="0"/>
        </w:rPr>
        <w:t>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 .</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66</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