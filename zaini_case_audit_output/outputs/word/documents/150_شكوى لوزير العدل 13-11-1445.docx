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شكوى لوزير العدل 13-11-1445</w:t>
      </w:r>
    </w:p>
    <w:p>
      <w:pPr>
        <w:jc w:val="right"/>
        <w:bidi/>
      </w:pPr>
      <w:r>
        <w:rPr>
          <w:b w:val="0"/>
          <w:i/>
          <w:color w:val="0563C1"/>
        </w:rPr>
        <w:t>الرابط: https://drive.google.com/file/d/1j7auVWtXS6nRkgB_h2Bp3Zw4xQg94B3D/view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شكوى</w:t>
      </w:r>
    </w:p>
    <w:p>
      <w:pPr>
        <w:jc w:val="right"/>
        <w:bidi/>
      </w:pPr>
      <w:r>
        <w:rPr>
          <w:b/>
        </w:rPr>
        <w:t xml:space="preserve">الجهة المصدِرة: </w:t>
      </w:r>
      <w:r>
        <w:t>دائرة الاستئناف</w:t>
      </w:r>
    </w:p>
    <w:p>
      <w:pPr>
        <w:jc w:val="right"/>
        <w:bidi/>
      </w:pPr>
      <w:r>
        <w:rPr>
          <w:b/>
        </w:rPr>
        <w:t xml:space="preserve">رقم القضية: </w:t>
      </w:r>
      <w:r>
        <w:t>42824717</w:t>
      </w:r>
    </w:p>
    <w:p>
      <w:pPr>
        <w:jc w:val="right"/>
        <w:bidi/>
      </w:pPr>
      <w:r>
        <w:rPr>
          <w:b/>
        </w:rPr>
        <w:t xml:space="preserve">رقم الصك/الحكم: </w:t>
      </w:r>
      <w:r>
        <w:t>4530241622</w:t>
      </w:r>
    </w:p>
    <w:p>
      <w:pPr>
        <w:jc w:val="right"/>
        <w:bidi/>
      </w:pPr>
      <w:r>
        <w:rPr>
          <w:b/>
        </w:rPr>
        <w:t xml:space="preserve">التاريخ: </w:t>
      </w:r>
      <w:r>
        <w:t>13-11-1445</w:t>
      </w:r>
    </w:p>
    <w:p>
      <w:pPr>
        <w:jc w:val="right"/>
        <w:bidi/>
      </w:pPr>
      <w:r>
        <w:rPr>
          <w:b/>
        </w:rPr>
        <w:t xml:space="preserve">الأطراف: </w:t>
      </w:r>
      <w:r>
        <w:t>عدنان زيني، أسامة زيني، أحمد زيني (المورّث)، عاتقة الحرازي</w:t>
      </w:r>
    </w:p>
    <w:p>
      <w:pPr>
        <w:jc w:val="right"/>
        <w:bidi/>
      </w:pPr>
      <w:r>
        <w:rPr>
          <w:b/>
        </w:rPr>
        <w:t xml:space="preserve">مبالغ بارزة: </w:t>
      </w:r>
      <w:r>
        <w:t>368,757,931، 331,882,138، 137,631,929 ريال</w:t>
      </w:r>
    </w:p>
    <w:p/>
    <w:p>
      <w:pPr>
        <w:pStyle w:val="Heading2"/>
        <w:jc w:val="right"/>
        <w:bidi/>
      </w:pPr>
      <w:r>
        <w:t>[المتن الفعلي: الوقائع / الأسباب / المنطوق] ===</w:t>
        <w:br/>
        <w:t>الساعة احمت رزيني</w:t>
      </w:r>
    </w:p>
    <w:p>
      <w:pPr>
        <w:jc w:val="right"/>
        <w:bidi/>
      </w:pPr>
      <w:r>
        <w:rPr>
          <w:b w:val="0"/>
          <w:i w:val="0"/>
        </w:rPr>
        <w:t>التاريخ: 1445/11/13ه.</w:t>
      </w:r>
    </w:p>
    <w:p>
      <w:pPr>
        <w:jc w:val="right"/>
        <w:bidi/>
      </w:pPr>
      <w:r>
        <w:rPr>
          <w:b w:val="0"/>
          <w:i w:val="0"/>
        </w:rPr>
        <w:t>بسم الله الرحمن الرحيم</w:t>
      </w:r>
    </w:p>
    <w:p>
      <w:pPr>
        <w:jc w:val="right"/>
        <w:bidi/>
      </w:pPr>
      <w:r>
        <w:rPr>
          <w:b w:val="0"/>
          <w:i w:val="0"/>
        </w:rPr>
        <w:t>Ossama A. Zainy</w:t>
      </w:r>
    </w:p>
    <w:p>
      <w:pPr>
        <w:pStyle w:val="Heading2"/>
        <w:jc w:val="right"/>
        <w:bidi/>
      </w:pPr>
      <w:r>
        <w:t>[المُرسَل إليه / المخاطَب والتحية] ===</w:t>
        <w:br/>
        <w:t>معالي الدكتور/ وليد بن محمد الصمعاني وزير العدل ورئيس المجلس الأعلى للقضاء</w:t>
      </w:r>
    </w:p>
    <w:p>
      <w:pPr>
        <w:pStyle w:val="Heading2"/>
        <w:jc w:val="right"/>
        <w:bidi/>
      </w:pPr>
      <w:r>
        <w:t>[المتن الفعلي: الوقائع / الأسباب / المنطوق] ===</w:t>
        <w:br/>
        <w:t>السلام عليكم ورحمة الله وبركاته .. وبعد:</w:t>
      </w:r>
    </w:p>
    <w:p>
      <w:pPr>
        <w:jc w:val="right"/>
        <w:bidi/>
      </w:pPr>
      <w:r>
        <w:rPr>
          <w:b w:val="0"/>
          <w:i w:val="0"/>
        </w:rPr>
        <w:t>،،</w:t>
      </w:r>
    </w:p>
    <w:p>
      <w:pPr>
        <w:pStyle w:val="Heading2"/>
        <w:jc w:val="right"/>
        <w:bidi/>
      </w:pPr>
      <w:r>
        <w:t>[المُرسَل إليه / المخاطَب والتحية] ===</w:t>
        <w:br/>
        <w:t>سلمه الله</w:t>
      </w:r>
    </w:p>
    <w:p>
      <w:pPr>
        <w:pStyle w:val="Heading2"/>
        <w:jc w:val="right"/>
        <w:bidi/>
      </w:pPr>
      <w:r>
        <w:t>[المتن الفعلي: الوقائع / الأسباب / المنطوق] ===</w:t>
        <w:br/>
        <w:t>الموضوع / شكوى ضد رئيس وأعضاء دائرة الاستئناف الثانية بالمحكمة التجارية بجدة الصادر عنها صك الحكم رقم ( 4530241622) وتاريخ 1445/03/13هـ في القضية رقم ( 42824717)</w:t>
      </w:r>
    </w:p>
    <w:p>
      <w:pPr>
        <w:pStyle w:val="Heading2"/>
        <w:jc w:val="right"/>
        <w:bidi/>
      </w:pPr>
      <w:r>
        <w:t>[الطلبات / المرفقات] ===</w:t>
        <w:br/>
        <w:t>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 والذي تضمن التفاتها عن تلك المستندات الرسمية والموثقة.</w:t>
      </w:r>
    </w:p>
    <w:p>
      <w:pPr>
        <w:pStyle w:val="Heading2"/>
        <w:jc w:val="right"/>
        <w:bidi/>
      </w:pPr>
      <w:r>
        <w:t>[المتن الفعلي: الوقائع / الأسباب / المنطوق] ===</w:t>
        <w:br/>
        <w:t>وتتلخص شكواي في الآتي:</w:t>
      </w:r>
    </w:p>
    <w:p>
      <w:pPr>
        <w:jc w:val="right"/>
        <w:bidi/>
      </w:pPr>
      <w:r>
        <w:rPr>
          <w:b w:val="0"/>
          <w:i w:val="0"/>
        </w:rPr>
        <w:t>1 -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jc w:val="right"/>
        <w:bidi/>
      </w:pPr>
      <w:r>
        <w:rPr>
          <w:b w:val="0"/>
          <w:i w:val="0"/>
        </w:rPr>
        <w:t>2 - 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jc w:val="right"/>
        <w:bidi/>
      </w:pPr>
      <w:r>
        <w:rPr>
          <w:b w:val="0"/>
          <w:i w:val="0"/>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w:t>
      </w:r>
    </w:p>
    <w:p>
      <w:pPr>
        <w:jc w:val="right"/>
        <w:bidi/>
      </w:pPr>
      <w:r>
        <w:rPr>
          <w:b w:val="0"/>
          <w:i w:val="0"/>
        </w:rPr>
        <w:t>1</w:t>
      </w:r>
    </w:p>
    <w:p>
      <w:pPr>
        <w:jc w:val="right"/>
        <w:bidi/>
      </w:pPr>
      <w:r>
        <w:rPr>
          <w:b w:val="0"/>
          <w:i w:val="0"/>
        </w:rPr>
        <w:t>الساعة الاحمر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jc w:val="right"/>
        <w:bidi/>
      </w:pPr>
      <w:r>
        <w:rPr>
          <w:b w:val="0"/>
          <w:i w:val="0"/>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على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jc w:val="right"/>
        <w:bidi/>
      </w:pPr>
      <w:r>
        <w:rPr>
          <w:b w:val="0"/>
          <w:i w:val="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w:t>
      </w:r>
    </w:p>
    <w:p>
      <w:pPr>
        <w:pStyle w:val="Heading2"/>
        <w:jc w:val="right"/>
        <w:bidi/>
      </w:pPr>
      <w:r>
        <w:t>[بيانات الأطراف: المدعي / المدعى عليه / الحاضرون] ===</w:t>
        <w:br/>
        <w:t>ديون عن البائع ، وهو مورث المدعين ومورثي، فالبائع هو الوالد، وتفصيلها كالتالي:</w:t>
      </w:r>
    </w:p>
    <w:p>
      <w:pPr>
        <w:pStyle w:val="Heading2"/>
        <w:jc w:val="right"/>
        <w:bidi/>
      </w:pPr>
      <w:r>
        <w:t>[المتن الفعلي: الوقائع / الأسباب / المنطوق] ===</w:t>
        <w:br/>
        <w:t>1 - أرفقت عقد البيع الموقع من الوالد بحضور شهود.</w:t>
      </w:r>
    </w:p>
    <w:p>
      <w:pPr>
        <w:jc w:val="right"/>
        <w:bidi/>
      </w:pPr>
      <w:r>
        <w:rPr>
          <w:b w:val="0"/>
          <w:i w:val="0"/>
        </w:rPr>
        <w:t>2 أرفقت قرار الشركاء الموثق بالغرفة بما يؤكد علمهم ورضاهم بالبيع ومنهم المدعي (عدنان) .</w:t>
      </w:r>
    </w:p>
    <w:p>
      <w:pPr>
        <w:pStyle w:val="Heading2"/>
        <w:jc w:val="right"/>
        <w:bidi/>
      </w:pPr>
      <w:r>
        <w:t>[الطلبات / المرفقات] ===</w:t>
        <w:br/>
        <w:t>3- 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 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pStyle w:val="Heading2"/>
        <w:jc w:val="right"/>
        <w:bidi/>
      </w:pPr>
      <w:r>
        <w:t>[المتن الفعلي: الوقائع / الأسباب / المنطوق] ===</w:t>
        <w:br/>
        <w:t>ثانياً: جاء تسبيب حكم الاستئنات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 أن الظاهر معتبر ما لم يطرأ ما يرده بيقين، ولا يعدل عنه إلا لحجة سالمة من الرد.</w:t>
      </w:r>
    </w:p>
    <w:p>
      <w:pPr>
        <w:jc w:val="right"/>
        <w:bidi/>
      </w:pPr>
      <w:r>
        <w:rPr>
          <w:b w:val="0"/>
          <w:i w:val="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w:t>
      </w:r>
    </w:p>
    <w:p>
      <w:pPr>
        <w:jc w:val="right"/>
        <w:bidi/>
      </w:pPr>
      <w:r>
        <w:rPr>
          <w:b w:val="0"/>
          <w:i w:val="0"/>
        </w:rPr>
        <w:t>2</w:t>
      </w:r>
    </w:p>
    <w:p>
      <w:pPr>
        <w:jc w:val="right"/>
        <w:bidi/>
      </w:pPr>
      <w:r>
        <w:rPr>
          <w:b w:val="0"/>
          <w:i w:val="0"/>
        </w:rPr>
        <w:t>اسامة احمد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أهدرت الدفوع الجوهرية وحجية الأحكام القضائية والمحررات الموثقة والتى تؤكد صحة العقد والثمن الفعلي المتفق عليه، ومكنت خصمي من الحصول على حكم بالباطل.</w:t>
      </w:r>
    </w:p>
    <w:p>
      <w:pPr>
        <w:jc w:val="right"/>
        <w:bidi/>
      </w:pPr>
      <w:r>
        <w:rPr>
          <w:b w:val="0"/>
          <w:i w:val="0"/>
        </w:rPr>
        <w:t>رابعاً لم يعترف الحكم بعقد البيع الموثق والثمن المتفق عليه واعتبرني لم أسدد شيئاً من الثمن بل وضاعف الثمن ثلاث مرات عليا دون وجه حق مستانساً بنسخة من تقرير ليس هو الأصل ومجتزئ وغير كامل، مقدم من المدعي (عدنان) وقبلته المحكمة رغم عواره وانتفاء علاقته بالدعوى المنظورة، وإنما مقدم في دعوى أخرى انتهت</w:t>
      </w:r>
    </w:p>
    <w:p>
      <w:pPr>
        <w:jc w:val="right"/>
        <w:bidi/>
      </w:pPr>
      <w:r>
        <w:rPr>
          <w:b w:val="0"/>
          <w:i w:val="0"/>
        </w:rPr>
        <w:t>صلحاً</w:t>
      </w:r>
    </w:p>
    <w:p>
      <w:pPr>
        <w:jc w:val="right"/>
        <w:bidi/>
      </w:pPr>
      <w:r>
        <w:rPr>
          <w:b w:val="0"/>
          <w:i w:val="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jc w:val="right"/>
        <w:bidi/>
      </w:pPr>
      <w:r>
        <w:rPr>
          <w:b w:val="0"/>
          <w:i w:val="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jc w:val="right"/>
        <w:bidi/>
      </w:pPr>
      <w:r>
        <w:rPr>
          <w:b w:val="0"/>
          <w:i w:val="0"/>
        </w:rPr>
        <w:t>سابعاً: المحكمة قررت في تسبيب حكمها أن ادعاء المدعى عليه بأن قيمة شراء الحصص دفعت بطريق سداد مديونيات عن والده أو تكليفات منها الصرف عليه ؛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 رفضت الدائرة قبول الالتماس، وتناقضت مع تسبيبها السابق، بقولها أن علي أن أرفع دعوى مستقلة بهذه المبالغ \!\! وفي تفصيل ذلك أوضح لمعاليكم ما يلى:</w:t>
      </w:r>
    </w:p>
    <w:p>
      <w:pPr>
        <w:pStyle w:val="Heading2"/>
        <w:jc w:val="right"/>
        <w:bidi/>
      </w:pPr>
      <w:r>
        <w:t>[الطلبات / المرفقات] ===</w:t>
        <w:b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jc w:val="right"/>
        <w:bidi/>
      </w:pPr>
      <w:r>
        <w:rPr>
          <w:b w:val="0"/>
          <w:i w:val="0"/>
        </w:rPr>
        <w:t>\-2- قدمت بمرفقات الالتماس شهادات شهود مكتوبة - هم أنفسهم المدونة توقيعاتهم على عقد البيع. -3-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pStyle w:val="Heading2"/>
        <w:jc w:val="right"/>
        <w:bidi/>
      </w:pPr>
      <w:r>
        <w:t>[المتن الفعلي: الوقائع / الأسباب / المنطوق] ===</w:t>
        <w:br/>
        <w:t>3</w:t>
      </w:r>
    </w:p>
    <w:p>
      <w:pPr>
        <w:jc w:val="right"/>
        <w:bidi/>
      </w:pPr>
      <w:r>
        <w:rPr>
          <w:b w:val="0"/>
          <w:i w:val="0"/>
        </w:rPr>
        <w:t>الساعة احمر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 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pStyle w:val="Heading2"/>
        <w:jc w:val="right"/>
        <w:bidi/>
      </w:pPr>
      <w:r>
        <w:t>[الطلبات / المرفقات] ===</w:t>
        <w:br/>
        <w:t>بناء على ما سبق</w:t>
      </w:r>
    </w:p>
    <w:p>
      <w:pPr>
        <w:jc w:val="right"/>
        <w:bidi/>
      </w:pPr>
      <w:r>
        <w:rPr>
          <w:b w:val="0"/>
          <w:i w:val="0"/>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pStyle w:val="Heading2"/>
        <w:jc w:val="right"/>
        <w:bidi/>
      </w:pPr>
      <w:r>
        <w:t>[المتن الفعلي: الوقائع / الأسباب / المنطوق] ===</w:t>
        <w:br/>
        <w:t>والله يحفظكم ويرعاكم</w:t>
      </w:r>
    </w:p>
    <w:p>
      <w:pPr>
        <w:pStyle w:val="Heading2"/>
        <w:jc w:val="right"/>
        <w:bidi/>
      </w:pPr>
      <w:r>
        <w:t>[الطلبات / المرفقات] ===</w:t>
        <w:br/>
        <w:t>المرفقات</w:t>
      </w:r>
    </w:p>
    <w:p>
      <w:pPr>
        <w:jc w:val="right"/>
        <w:bidi/>
      </w:pPr>
      <w:r>
        <w:rPr>
          <w:b w:val="0"/>
          <w:i w:val="0"/>
        </w:rPr>
        <w:t>مقدمه أسامة أحمد عباس زيني</w:t>
      </w:r>
    </w:p>
    <w:p>
      <w:pPr>
        <w:pStyle w:val="Heading2"/>
        <w:jc w:val="right"/>
        <w:bidi/>
      </w:pPr>
      <w:r>
        <w:t>[بيانات الأطراف: المدعي / المدعى عليه / الحاضرون] ===</w:t>
        <w:br/>
        <w:t>هوية وطنية رقم (1008017301)</w:t>
      </w:r>
    </w:p>
    <w:p>
      <w:pPr>
        <w:pStyle w:val="Heading2"/>
        <w:jc w:val="right"/>
        <w:bidi/>
      </w:pPr>
      <w:r>
        <w:t>[ترويسة / كليشة رسمية — معلومات متكررة] ===</w:t>
        <w:br/>
        <w:t>جوال رقم 0556355663</w:t>
      </w:r>
    </w:p>
    <w:p>
      <w:pPr>
        <w:pStyle w:val="Heading2"/>
        <w:jc w:val="right"/>
        <w:bidi/>
      </w:pPr>
      <w:r>
        <w:t>[المتن الفعلي: الوقائع / الأسباب / المنطوق] ===</w:t>
        <w:br/>
        <w:t>1 صورة عقد بيع حصة المورث بمبلغ 120 مليون.</w:t>
      </w:r>
    </w:p>
    <w:p>
      <w:pPr>
        <w:pStyle w:val="Heading2"/>
        <w:jc w:val="right"/>
        <w:bidi/>
      </w:pPr>
      <w:r>
        <w:t>[الطلبات / المرفقات] ===</w:t>
        <w:br/>
        <w:t>2 صورة من قرار الشركاء بما يفيد تنازل المورث عن حصته بالقيمة الاسمية وموقع من عدنان -3 صورة شيك بمبلغ 450 ألف ريال، وصور شيكات أخرى بمبلغ 6 مليون سداد ديون.</w:t>
      </w:r>
    </w:p>
    <w:p>
      <w:pPr>
        <w:pStyle w:val="Heading2"/>
        <w:jc w:val="right"/>
        <w:bidi/>
      </w:pPr>
      <w:r>
        <w:t>[المتن الفعلي: الوقائع / الأسباب / المنطوق] ===</w:t>
        <w:br/>
        <w:t>4 صك حكم الاستئناف.</w:t>
      </w:r>
    </w:p>
    <w:p>
      <w:pPr>
        <w:jc w:val="right"/>
        <w:bidi/>
      </w:pPr>
      <w:r>
        <w:rPr>
          <w:b w:val="0"/>
          <w:i w:val="0"/>
        </w:rPr>
        <w:t>5 صك الحكم الصادر في التماس إعادة النظر.</w:t>
      </w:r>
    </w:p>
    <w:p>
      <w:pPr>
        <w:jc w:val="right"/>
        <w:bidi/>
      </w:pPr>
      <w:r>
        <w:rPr>
          <w:b w:val="0"/>
          <w:i w:val="0"/>
        </w:rPr>
        <w:t>\-6 صور كشوفات محاسبية مدون فيها ما يفيد سداد ديون على الوالد.</w:t>
      </w:r>
    </w:p>
    <w:p>
      <w:pPr>
        <w:jc w:val="right"/>
        <w:bidi/>
      </w:pPr>
      <w:r>
        <w:rPr>
          <w:b w:val="0"/>
          <w:i w:val="0"/>
        </w:rPr>
        <w:t>\-7 صور طلبات التنفيذ المقدمة ضدي.</w:t>
      </w:r>
    </w:p>
    <w:p>
      <w:pPr>
        <w:jc w:val="right"/>
        <w:bidi/>
      </w:pPr>
      <w:r>
        <w:rPr>
          <w:b w:val="0"/>
          <w:i w:val="0"/>
        </w:rPr>
        <w:t>4</w:t>
      </w:r>
    </w:p>
    <w:p>
      <w:pPr>
        <w:jc w:val="right"/>
        <w:bidi/>
      </w:pPr>
      <w:r>
        <w:rPr>
          <w:b w:val="0"/>
          <w:i w:val="0"/>
        </w:rPr>
        <w:t>التنفيذيون</w:t>
      </w:r>
    </w:p>
    <w:p>
      <w:pPr>
        <w:jc w:val="right"/>
        <w:bidi/>
      </w:pPr>
      <w:r>
        <w:rPr>
          <w:b w:val="0"/>
          <w:i w:val="0"/>
        </w:rPr>
        <w:t>شركة القرون المحاماة ولد استشارات الكاليرية</w:t>
      </w:r>
    </w:p>
    <w:p>
      <w:pPr>
        <w:jc w:val="right"/>
        <w:bidi/>
      </w:pPr>
      <w:r>
        <w:rPr>
          <w:b w:val="0"/>
          <w:i w:val="0"/>
        </w:rPr>
        <w:t>التاريخ : ١٤٤٥/٠٧/١٣ هـ</w:t>
      </w:r>
    </w:p>
    <w:p>
      <w:pPr>
        <w:pStyle w:val="Heading2"/>
        <w:jc w:val="right"/>
        <w:bidi/>
      </w:pPr>
      <w:r>
        <w:t>[المُرسَل إليه / المخاطَب والتحية] ===</w:t>
        <w:br/>
        <w:t>أصحاب الفضيلة رئيس وقضاة محكمة الاستئناف التجارية بمحافظة جدة سلمهم الله</w:t>
      </w:r>
    </w:p>
    <w:p>
      <w:pPr>
        <w:pStyle w:val="Heading2"/>
        <w:jc w:val="right"/>
        <w:bidi/>
      </w:pPr>
      <w:r>
        <w:t>[المتن الفعلي: الوقائع / الأسباب / المنطوق] ===</w:t>
        <w:br/>
        <w:t>السلام عليكم ورحمة الله وبركاته، وبعد:</w:t>
      </w:r>
    </w:p>
    <w:p>
      <w:pPr>
        <w:jc w:val="right"/>
        <w:bidi/>
      </w:pPr>
      <w:r>
        <w:rPr>
          <w:b w:val="0"/>
          <w:i w:val="0"/>
        </w:rPr>
        <w:t>الموضوع</w:t>
      </w:r>
    </w:p>
    <w:p>
      <w:pPr>
        <w:jc w:val="right"/>
        <w:bidi/>
      </w:pPr>
      <w:r>
        <w:rPr>
          <w:b w:val="0"/>
          <w:i w:val="0"/>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w:t>
      </w:r>
    </w:p>
    <w:p>
      <w:pPr>
        <w:pStyle w:val="Heading2"/>
        <w:jc w:val="right"/>
        <w:bidi/>
      </w:pPr>
      <w:r>
        <w:t>[بيانات الأطراف: المدعي / المدعى عليه / الحاضرون] ===</w:t>
        <w:br/>
        <w:t>المحامي/ علي بن مشرف آل راشد ترخيص محاماة رقم ( ٤٤ / ٢٥٦٧) بالوكالة رقم</w:t>
      </w:r>
    </w:p>
    <w:p>
      <w:pPr>
        <w:pStyle w:val="Heading2"/>
        <w:jc w:val="right"/>
        <w:bidi/>
      </w:pPr>
      <w:r>
        <w:t>[المتن الفعلي: الوقائع / الأسباب / المنطوق] ===</w:t>
        <w:br/>
        <w:t>٤٥١٥٦٠٥٧٠ وتاريخ: ٢٠ / ٣ / ١٤٤٥</w:t>
      </w:r>
    </w:p>
    <w:p>
      <w:pPr>
        <w:jc w:val="right"/>
        <w:bidi/>
      </w:pPr>
      <w:r>
        <w:rPr>
          <w:b w:val="0"/>
          <w:i w:val="0"/>
        </w:rPr>
        <w:t>الملتمس ضدهما - عدنان أحمد عباس زيني سعودي الجنسية، هوية وطنية رقم : ( ۱۰۱۷۰۹۲۷۳۳)</w:t>
      </w:r>
    </w:p>
    <w:p>
      <w:pPr>
        <w:pStyle w:val="Heading2"/>
        <w:jc w:val="right"/>
        <w:bidi/>
      </w:pPr>
      <w:r>
        <w:t>[بيانات الأطراف: المدعي / المدعى عليه / الحاضرون] ===</w:t>
        <w:br/>
        <w:t>عائقة محمد يحيى الحرازي ، سعودية الجنسية، هوية وطنية رقم (١٠٠٧٠٥٦٨٤٧)</w:t>
      </w:r>
    </w:p>
    <w:p>
      <w:pPr>
        <w:pStyle w:val="Heading2"/>
        <w:jc w:val="right"/>
        <w:bidi/>
      </w:pPr>
      <w:r>
        <w:t>[المتن الفعلي: الوقائع / الأسباب / المنطوق] ===</w:t>
        <w:br/>
        <w:t>واقعات الدعوى وملخص الحكم الملتمس عليه:</w:t>
      </w:r>
    </w:p>
    <w:p>
      <w:pPr>
        <w:jc w:val="right"/>
        <w:bidi/>
      </w:pPr>
      <w:r>
        <w:rPr>
          <w:b w:val="0"/>
          <w:i w:val="0"/>
        </w:rPr>
        <w:t>أولاً : واقعات الدعوى</w:t>
      </w:r>
    </w:p>
    <w:p>
      <w:pPr>
        <w:jc w:val="right"/>
        <w:bidi/>
      </w:pPr>
      <w:r>
        <w:rPr>
          <w:b w:val="0"/>
          <w:i w:val="0"/>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 من مكتب أبو غزالة بمناسبة دعوى</w:t>
      </w:r>
    </w:p>
    <w:p>
      <w:pPr>
        <w:jc w:val="right"/>
        <w:bidi/>
      </w:pPr>
      <w:r>
        <w:rPr>
          <w:b w:val="0"/>
          <w:i w:val="0"/>
        </w:rPr>
        <w:t>آخرى بمبلغ ٣٦٨ مليون ريال.</w:t>
      </w:r>
    </w:p>
    <w:p>
      <w:pPr>
        <w:jc w:val="right"/>
        <w:bidi/>
      </w:pPr>
      <w:r>
        <w:rPr>
          <w:b w:val="0"/>
          <w:i w:val="0"/>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jc w:val="right"/>
        <w:bidi/>
      </w:pPr>
      <w:r>
        <w:rPr>
          <w:b w:val="0"/>
          <w:i w:val="0"/>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pStyle w:val="Heading2"/>
        <w:jc w:val="right"/>
        <w:bidi/>
      </w:pPr>
      <w:r>
        <w:t>[ترويسة / كليشة رسمية — معلومات متكررة] ===</w:t>
        <w:br/>
        <w:t>ة المملكة العربية السعودية جدة - شارع الامير سلطان خيلى تاج السلطان الدور الأول س ت 4930120843 صوت 10048 الرمز البريدي 21977</w:t>
      </w:r>
    </w:p>
    <w:p>
      <w:pPr>
        <w:jc w:val="right"/>
        <w:bidi/>
      </w:pPr>
      <w:r>
        <w:rPr>
          <w:b w:val="0"/>
          <w:i w:val="0"/>
        </w:rPr>
        <w:t>eTanfition Tannthion@gmail.com 053 653 3988545/1</w:t>
      </w:r>
    </w:p>
    <w:p>
      <w:pPr>
        <w:pStyle w:val="Heading2"/>
        <w:jc w:val="right"/>
        <w:bidi/>
      </w:pPr>
      <w:r>
        <w:t>[المتن الفعلي: الوقائع / الأسباب / المنطوق] ===</w:t>
        <w:br/>
        <w:t>التنفيذيون</w:t>
      </w:r>
    </w:p>
    <w:p>
      <w:pPr>
        <w:jc w:val="right"/>
        <w:bidi/>
      </w:pPr>
      <w:r>
        <w:rPr>
          <w:b w:val="0"/>
          <w:i w:val="0"/>
        </w:rPr>
        <w:t>شركة التسنين للمحاماة والاستشارات القانونية</w:t>
      </w:r>
    </w:p>
    <w:p>
      <w:pPr>
        <w:jc w:val="right"/>
        <w:bidi/>
      </w:pPr>
      <w:r>
        <w:rPr>
          <w:b w:val="0"/>
          <w:i w:val="0"/>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jc w:val="right"/>
        <w:bidi/>
      </w:pPr>
      <w:r>
        <w:rPr>
          <w:b w:val="0"/>
          <w:i w:val="0"/>
        </w:rPr>
        <w:t>والذي حوى مطاعن كثيرة، وأن القيمة الحقيقية للشركة بحسب الثابت في التقرير المبدئي لا تتجاوز</w:t>
      </w:r>
    </w:p>
    <w:p>
      <w:pPr>
        <w:jc w:val="right"/>
        <w:bidi/>
      </w:pPr>
      <w:r>
        <w:rPr>
          <w:b w:val="0"/>
          <w:i w:val="0"/>
        </w:rPr>
        <w:t>٧٩ مليون ريال، كما أن الدعوى التي قدم فيها التقرير انتهت صلحاً، ولم يعول على التقرير، وهذا</w:t>
      </w:r>
    </w:p>
    <w:p>
      <w:pPr>
        <w:jc w:val="right"/>
        <w:bidi/>
      </w:pPr>
      <w:r>
        <w:rPr>
          <w:b w:val="0"/>
          <w:i w:val="0"/>
        </w:rPr>
        <w:t>ثابت بصك الحكم الصادر من الدائرة التجارية السابعة عشر بديوان المظالم برقم (١٨٥/١٧/٢) وتاريخ ٥١٤٣٢/١٢/٠٢ ،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jc w:val="right"/>
        <w:bidi/>
      </w:pPr>
      <w:r>
        <w:rPr>
          <w:b w:val="0"/>
          <w:i w:val="0"/>
        </w:rPr>
        <w:t>والبحث عنها</w:t>
      </w:r>
    </w:p>
    <w:p>
      <w:pPr>
        <w:jc w:val="right"/>
        <w:bidi/>
      </w:pPr>
      <w:r>
        <w:rPr>
          <w:b w:val="0"/>
          <w:i w:val="0"/>
        </w:rPr>
        <w:t>رفع الملتمس ضدهما بالطعن على عقد البيع المؤرخ في ١٤٣١/٠٩/٢٠ه والثابت فيه أن القيمة ١٢٠</w:t>
      </w:r>
    </w:p>
    <w:p>
      <w:pPr>
        <w:jc w:val="right"/>
        <w:bidi/>
      </w:pPr>
      <w:r>
        <w:rPr>
          <w:b w:val="0"/>
          <w:i w:val="0"/>
        </w:rPr>
        <w:t>مليون ثم تراجعوا عن تمسكهم بالطعن واكتفوا بدفوعهم الأخرى</w:t>
      </w:r>
    </w:p>
    <w:p>
      <w:pPr>
        <w:jc w:val="right"/>
        <w:bidi/>
      </w:pPr>
      <w:r>
        <w:rPr>
          <w:b w:val="0"/>
          <w:i w:val="0"/>
        </w:rPr>
        <w:t>عولت محكمة الدرجة الأولى على تقرير أبو غزالة واعتبرته هو التقييم العادل وافترصت رضا</w:t>
      </w:r>
    </w:p>
    <w:p>
      <w:pPr>
        <w:jc w:val="right"/>
        <w:bidi/>
      </w:pPr>
      <w:r>
        <w:rPr>
          <w:b w:val="0"/>
          <w:i w:val="0"/>
        </w:rPr>
        <w:t>الأطراف به - على خلاف الحقيقة والثابت في حكم ديوان المظالم ، وقضت بإلزام الملتمس بأن يسدد للملتمس ضدهما مبلغ ۳۳۱۸۸۲۱۳۸</w:t>
      </w:r>
    </w:p>
    <w:p>
      <w:pPr>
        <w:jc w:val="right"/>
        <w:bidi/>
      </w:pPr>
      <w:r>
        <w:rPr>
          <w:b w:val="0"/>
          <w:i w:val="0"/>
        </w:rPr>
        <w:t>ريال</w:t>
      </w:r>
    </w:p>
    <w:p>
      <w:pPr>
        <w:jc w:val="right"/>
        <w:bidi/>
      </w:pPr>
      <w:r>
        <w:rPr>
          <w:b w:val="0"/>
          <w:i w:val="0"/>
        </w:rPr>
        <w:t>تقدم الملتمس باعتراض على الحكم وتداولت الدعوى أمام دائرة الاستقلاف الثانية، وجاء حكمها</w:t>
      </w:r>
    </w:p>
    <w:p>
      <w:pPr>
        <w:jc w:val="right"/>
        <w:bidi/>
      </w:pPr>
      <w:r>
        <w:rPr>
          <w:b w:val="0"/>
          <w:i w:val="0"/>
        </w:rPr>
        <w:t>مريداً لحكم الدرجة الأولى، مع تعديل في المنطوق.</w:t>
      </w:r>
    </w:p>
    <w:p>
      <w:pPr>
        <w:jc w:val="right"/>
        <w:bidi/>
      </w:pPr>
      <w:r>
        <w:rPr>
          <w:b w:val="0"/>
          <w:i w:val="0"/>
        </w:rPr>
        <w:t>ثانياً : ملخص الحكم الملتمس عليه : نوجز ملخص الحكم الملتمس عليه فيما يلي:</w:t>
      </w:r>
    </w:p>
    <w:p>
      <w:pPr>
        <w:jc w:val="right"/>
        <w:bidi/>
      </w:pPr>
      <w:r>
        <w:rPr>
          <w:b w:val="0"/>
          <w:i w:val="0"/>
        </w:rPr>
        <w:t>ا ان ادعاء المدعى عليه (الملتمس) بأن قيمة شراء الحصص دفعت بطريق سداد مديونيات عن والده أو تكليفات منها</w:t>
      </w:r>
    </w:p>
    <w:p>
      <w:pPr>
        <w:jc w:val="right"/>
        <w:bidi/>
      </w:pPr>
      <w:r>
        <w:rPr>
          <w:b w:val="0"/>
          <w:i w:val="0"/>
        </w:rPr>
        <w:t>الصرف عليه : فلم يقدم ما يثبتها ومن غير الممكن التحقق من صحته أو دفته</w:t>
      </w:r>
    </w:p>
    <w:p>
      <w:pPr>
        <w:jc w:val="right"/>
        <w:bidi/>
      </w:pPr>
      <w:r>
        <w:rPr>
          <w:b w:val="0"/>
          <w:i w:val="0"/>
        </w:rPr>
        <w:t>ب أن طلب المدعى عليه الكتابة للبنك المركزي والبنوك ذات العلاقة أو المحكمة العامة بجدة لأجل</w:t>
      </w:r>
    </w:p>
    <w:p>
      <w:pPr>
        <w:jc w:val="right"/>
        <w:bidi/>
      </w:pPr>
      <w:r>
        <w:rPr>
          <w:b w:val="0"/>
          <w:i w:val="0"/>
        </w:rPr>
        <w:t>تقديم الدليل على السداد لقيمة الحصص، فإن من ادعى شيء فعليه تقديم ما يثبته، كما لم يقدم</w:t>
      </w:r>
    </w:p>
    <w:p>
      <w:pPr>
        <w:jc w:val="right"/>
        <w:bidi/>
      </w:pPr>
      <w:r>
        <w:rPr>
          <w:b w:val="0"/>
          <w:i w:val="0"/>
        </w:rPr>
        <w:t>تقييمات أخرى للشركة.</w:t>
      </w:r>
    </w:p>
    <w:p>
      <w:pPr>
        <w:pStyle w:val="Heading2"/>
        <w:jc w:val="right"/>
        <w:bidi/>
      </w:pPr>
      <w:r>
        <w:t>[ترويسة / كليشة رسمية — معلومات متكررة] ===</w:t>
        <w:br/>
        <w:t>المملكة العربية السعودية جدة شارع الأمير سلطان مينى تاج السلطان الدور الأول ست في 20 مه وله . 20 الرمز البريدي 21372</w:t>
      </w:r>
    </w:p>
    <w:p>
      <w:pPr>
        <w:pStyle w:val="Heading2"/>
        <w:jc w:val="right"/>
        <w:bidi/>
      </w:pPr>
      <w:r>
        <w:t>[المتن الفعلي: الوقائع / الأسباب / المنطوق] ===</w:t>
        <w:br/>
        <w:t>Tanthine</w:t>
      </w:r>
    </w:p>
    <w:p>
      <w:pPr>
        <w:pStyle w:val="Heading2"/>
        <w:jc w:val="right"/>
        <w:bidi/>
      </w:pPr>
      <w:r>
        <w:t>[ترويسة / كليشة رسمية — معلومات متكررة] ===</w:t>
        <w:br/>
        <w:t>Tanithion@gmail.com 053653 3388 012 605 0577</w:t>
      </w:r>
    </w:p>
    <w:p>
      <w:pPr>
        <w:pStyle w:val="Heading2"/>
        <w:jc w:val="right"/>
        <w:bidi/>
      </w:pPr>
      <w:r>
        <w:t>[المتن الفعلي: الوقائع / الأسباب / المنطوق] ===</w:t>
        <w:br/>
        <w:t>التنفيذيون</w:t>
      </w:r>
    </w:p>
    <w:p>
      <w:pPr>
        <w:jc w:val="right"/>
        <w:bidi/>
      </w:pPr>
      <w:r>
        <w:rPr>
          <w:b w:val="0"/>
          <w:i w:val="0"/>
        </w:rPr>
        <w:t>شركة الكتفيكيان للمحاماة والاستشارات القانونية</w:t>
      </w:r>
    </w:p>
    <w:p>
      <w:pPr>
        <w:jc w:val="right"/>
        <w:bidi/>
      </w:pPr>
      <w:r>
        <w:rPr>
          <w:b w:val="0"/>
          <w:i w:val="0"/>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jc w:val="right"/>
        <w:bidi/>
      </w:pPr>
      <w:r>
        <w:rPr>
          <w:b w:val="0"/>
          <w:i w:val="0"/>
        </w:rPr>
        <w:t>غزالة للنظر في الفرق بين التقييم المبدئي والنهائي</w:t>
      </w:r>
    </w:p>
    <w:p>
      <w:pPr>
        <w:jc w:val="right"/>
        <w:bidi/>
      </w:pPr>
      <w:r>
        <w:rPr>
          <w:b w:val="0"/>
          <w:i w:val="0"/>
        </w:rPr>
        <w:t>د أن القرائن احتفت بأن المورث لم يوقع أصالة على عقد البيع وتعديل عقد التأسيس وأن الموقع على ذلك</w:t>
      </w:r>
    </w:p>
    <w:p>
      <w:pPr>
        <w:jc w:val="right"/>
        <w:bidi/>
      </w:pPr>
      <w:r>
        <w:rPr>
          <w:b w:val="0"/>
          <w:i w:val="0"/>
        </w:rPr>
        <w:t>وكيل عنه، كما أن القرائن اختفت بأن المورث وقت البيع كان فاقد الأهلية وغير مدرك</w:t>
      </w:r>
    </w:p>
    <w:p>
      <w:pPr>
        <w:jc w:val="right"/>
        <w:bidi/>
      </w:pPr>
      <w:r>
        <w:rPr>
          <w:b w:val="0"/>
          <w:i w:val="0"/>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 ٩٦٧٧٩٢٧٠) سنة وتسعون مليوناً وسبعمئة وتسعة وسبعون ألفاً ومئتان وسبعون ريالا لما هو</w:t>
      </w:r>
    </w:p>
    <w:p>
      <w:pPr>
        <w:jc w:val="right"/>
        <w:bidi/>
      </w:pPr>
      <w:r>
        <w:rPr>
          <w:b w:val="0"/>
          <w:i w:val="0"/>
        </w:rPr>
        <w:t>موضح بالأسباب.</w:t>
      </w:r>
    </w:p>
    <w:p>
      <w:pPr>
        <w:jc w:val="right"/>
        <w:bidi/>
      </w:pPr>
      <w:r>
        <w:rPr>
          <w:b w:val="0"/>
          <w:i w:val="0"/>
        </w:rPr>
        <w:t>أسباب طلب الالتماس</w:t>
      </w:r>
    </w:p>
    <w:p>
      <w:pPr>
        <w:jc w:val="right"/>
        <w:bidi/>
      </w:pPr>
      <w:r>
        <w:rPr>
          <w:b w:val="0"/>
          <w:i w:val="0"/>
        </w:rPr>
        <w:t>وفقاً للمادة (٨٦) من نظام المحاكم التجارية ونصها يجوز تقديم التماس إعادة النظر في الأحكام</w:t>
      </w:r>
    </w:p>
    <w:p>
      <w:pPr>
        <w:jc w:val="right"/>
        <w:bidi/>
      </w:pPr>
      <w:r>
        <w:rPr>
          <w:b w:val="0"/>
          <w:i w:val="0"/>
        </w:rPr>
        <w:t>النهائية - الصادرة بموجب النظام - في الأحوال المنصوص عليها في نظام المرافعات الشرعية، وعليه</w:t>
      </w:r>
    </w:p>
    <w:p>
      <w:pPr>
        <w:jc w:val="right"/>
        <w:bidi/>
      </w:pPr>
      <w:r>
        <w:rPr>
          <w:b w:val="0"/>
          <w:i w:val="0"/>
        </w:rPr>
        <w:t>أتقدم بهذا الالتماس تأسيساً على تحقق الحالتين المصوص عليهما بالفقرتين (ب. ج) من المادة (۲۰۰)</w:t>
      </w:r>
    </w:p>
    <w:p>
      <w:pPr>
        <w:jc w:val="right"/>
        <w:bidi/>
      </w:pPr>
      <w:r>
        <w:rPr>
          <w:b w:val="0"/>
          <w:i w:val="0"/>
        </w:rPr>
        <w:t>من نظام المرافعات والتي نصت على أنه : يحق لأي من الخصوم أن يلتمس إعادة النظر في الاحكام</w:t>
      </w:r>
    </w:p>
    <w:p>
      <w:pPr>
        <w:jc w:val="right"/>
        <w:bidi/>
      </w:pPr>
      <w:r>
        <w:rPr>
          <w:b w:val="0"/>
          <w:i w:val="0"/>
        </w:rPr>
        <w:t>النهائية في الحالات التالية بـ إذا حصل الملتمس بعد الحكم على أوراق قاطعة في الدعوى كان قد</w:t>
      </w:r>
    </w:p>
    <w:p>
      <w:pPr>
        <w:jc w:val="right"/>
        <w:bidi/>
      </w:pPr>
      <w:r>
        <w:rPr>
          <w:b w:val="0"/>
          <w:i w:val="0"/>
        </w:rPr>
        <w:t>تعذر عليه إبرازها قبل الحكم ج إذا وقع من الخصم غش من شأنه التأثير في الحكم، ولما كان</w:t>
      </w:r>
    </w:p>
    <w:p>
      <w:pPr>
        <w:jc w:val="right"/>
        <w:bidi/>
      </w:pPr>
      <w:r>
        <w:rPr>
          <w:b w:val="0"/>
          <w:i w:val="0"/>
        </w:rPr>
        <w:t>مناعة والن</w:t>
      </w:r>
    </w:p>
    <w:p>
      <w:pPr>
        <w:pStyle w:val="Heading2"/>
        <w:jc w:val="right"/>
        <w:bidi/>
      </w:pPr>
      <w:r>
        <w:t>[ترويسة / كليشة رسمية — معلومات متكررة] ===</w:t>
        <w:br/>
        <w:t>المملكة العربية السعودية جدة - شارع الامير سلطان فينى تاج السلطان الدور الأول سنت 4090420543 ج ص ب 11045 الرمز البريدي 20372</w:t>
      </w:r>
    </w:p>
    <w:p>
      <w:pPr>
        <w:pStyle w:val="Heading2"/>
        <w:jc w:val="right"/>
        <w:bidi/>
      </w:pPr>
      <w:r>
        <w:t>[المتن الفعلي: الوقائع / الأسباب / المنطوق] ===</w:t>
        <w:br/>
        <w:t>T</w:t>
      </w:r>
    </w:p>
    <w:p>
      <w:pPr>
        <w:jc w:val="right"/>
        <w:bidi/>
      </w:pPr>
      <w:r>
        <w:rPr>
          <w:b w:val="0"/>
          <w:i w:val="0"/>
        </w:rPr>
        <w:t>Tannithine</w:t>
      </w:r>
    </w:p>
    <w:p>
      <w:pPr>
        <w:pStyle w:val="Heading2"/>
        <w:jc w:val="right"/>
        <w:bidi/>
      </w:pPr>
      <w:r>
        <w:t>[ترويسة / كليشة رسمية — معلومات متكررة] ===</w:t>
        <w:br/>
        <w:t>Tantithion@gmail.com 453653 3388 012 605 4571</w:t>
      </w:r>
    </w:p>
    <w:p>
      <w:pPr>
        <w:pStyle w:val="Heading2"/>
        <w:jc w:val="right"/>
        <w:bidi/>
      </w:pPr>
      <w:r>
        <w:t>[المتن الفعلي: الوقائع / الأسباب / المنطوق] ===</w:t>
        <w:br/>
        <w:t>التنفيذيون</w:t>
      </w:r>
    </w:p>
    <w:p>
      <w:pPr>
        <w:jc w:val="right"/>
        <w:bidi/>
      </w:pPr>
      <w:r>
        <w:rPr>
          <w:b w:val="0"/>
          <w:i w:val="0"/>
        </w:rPr>
        <w:t>شركة اللي بين المحامية ولا يستبانة من القانونية</w:t>
      </w:r>
    </w:p>
    <w:p>
      <w:pPr>
        <w:jc w:val="right"/>
        <w:bidi/>
      </w:pPr>
      <w:r>
        <w:rPr>
          <w:b w:val="0"/>
          <w:i w:val="0"/>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jc w:val="right"/>
        <w:bidi/>
      </w:pPr>
      <w:r>
        <w:rPr>
          <w:b w:val="0"/>
          <w:i w:val="0"/>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jc w:val="right"/>
        <w:bidi/>
      </w:pPr>
      <w:r>
        <w:rPr>
          <w:b w:val="0"/>
          <w:i w:val="0"/>
        </w:rPr>
        <w:t>الالتماس مقبول شكلاً لرفعه في الميعاد النظامي</w:t>
      </w:r>
    </w:p>
    <w:p>
      <w:pPr>
        <w:jc w:val="right"/>
        <w:bidi/>
      </w:pPr>
      <w:r>
        <w:rPr>
          <w:b w:val="0"/>
          <w:i w:val="0"/>
        </w:rPr>
        <w:t>وعملا بالمادة (١/٥٢) من اللائحة التنفيذية للاعتراض على الأحكام والتي أوردت النص على أن تضمن</w:t>
      </w:r>
    </w:p>
    <w:p>
      <w:pPr>
        <w:jc w:val="right"/>
        <w:bidi/>
      </w:pPr>
      <w:r>
        <w:rPr>
          <w:b w:val="0"/>
          <w:i w:val="0"/>
        </w:rPr>
        <w:t>لائحة الانتماس بيان الوقائع محل الالتماس وأثرها على الحكم، لذا سوف أعرض لكل سبب من</w:t>
      </w:r>
    </w:p>
    <w:p>
      <w:pPr>
        <w:jc w:val="right"/>
        <w:bidi/>
      </w:pPr>
      <w:r>
        <w:rPr>
          <w:b w:val="0"/>
          <w:i w:val="0"/>
        </w:rPr>
        <w:t>أسباب الالتماس متناولاً الواقعة محل الالتماس وأثرها في الحكم على النحو الآتي:</w:t>
      </w:r>
    </w:p>
    <w:p>
      <w:pPr>
        <w:jc w:val="right"/>
        <w:bidi/>
      </w:pPr>
      <w:r>
        <w:rPr>
          <w:b w:val="0"/>
          <w:i w:val="0"/>
        </w:rPr>
        <w:t>السبب الأول للالتماس الحصول على أوراق قاطعة في الدعوى قد تعذر إبرازها قبل الحكم:</w:t>
      </w:r>
    </w:p>
    <w:p>
      <w:pPr>
        <w:jc w:val="right"/>
        <w:bidi/>
      </w:pPr>
      <w:r>
        <w:rPr>
          <w:b w:val="0"/>
          <w:i w:val="0"/>
        </w:rPr>
        <w:t>لما كان الحكم الملتمس عليه قد أسس قضاءه على صحة البيع مع نفي سداد الثمن، وفي ذات الوقت</w:t>
      </w:r>
    </w:p>
    <w:p>
      <w:pPr>
        <w:jc w:val="right"/>
        <w:bidi/>
      </w:pPr>
      <w:r>
        <w:rPr>
          <w:b w:val="0"/>
          <w:i w:val="0"/>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jc w:val="right"/>
        <w:bidi/>
      </w:pPr>
      <w:r>
        <w:rPr>
          <w:b w:val="0"/>
          <w:i w:val="0"/>
        </w:rPr>
        <w:t>يثبت أن قيمة شراء الحصص دفعت بطريق سداد مديونيات عن والده للبنوك وتكليفات من الوالد</w:t>
      </w:r>
    </w:p>
    <w:p>
      <w:pPr>
        <w:jc w:val="right"/>
        <w:bidi/>
      </w:pPr>
      <w:r>
        <w:rPr>
          <w:b w:val="0"/>
          <w:i w:val="0"/>
        </w:rPr>
        <w:t>للصرف عليه كما هو وارد بالعقد، ومن غير الممكن التحقق من صحته أو دقته، ورفضت الدائرة طلب</w:t>
      </w:r>
    </w:p>
    <w:p>
      <w:pPr>
        <w:jc w:val="right"/>
        <w:bidi/>
      </w:pPr>
      <w:r>
        <w:rPr>
          <w:b w:val="0"/>
          <w:i w:val="0"/>
        </w:rPr>
        <w:t>المدعى عليه (الملتمس) الكتابة للبنك المركزي والبنوك ذات العلاقة لأجل تقديم الدليل على هذا</w:t>
      </w:r>
    </w:p>
    <w:p>
      <w:pPr>
        <w:jc w:val="right"/>
        <w:bidi/>
      </w:pPr>
      <w:r>
        <w:rPr>
          <w:b w:val="0"/>
          <w:i w:val="0"/>
        </w:rPr>
        <w:t>السداد لقيمة الحصص والتي تعذر تقديمها، مسببا ذلك بأن من ادعى شيئاً فعليه تقديم ما يثيته، وأن</w:t>
      </w:r>
    </w:p>
    <w:p>
      <w:pPr>
        <w:jc w:val="right"/>
        <w:bidi/>
      </w:pPr>
      <w:r>
        <w:rPr>
          <w:b w:val="0"/>
          <w:i w:val="0"/>
        </w:rPr>
        <w:t>مخاطبة المحكمة للبنك المركزي يخرجها عن الحياد، كما عول على تسبيب محكمة الدرجة الأولى</w:t>
      </w:r>
    </w:p>
    <w:p>
      <w:pPr>
        <w:jc w:val="right"/>
        <w:bidi/>
      </w:pPr>
      <w:r>
        <w:rPr>
          <w:b w:val="0"/>
          <w:i w:val="0"/>
        </w:rPr>
        <w:t>والذي تضمن أن المدعى عليه الملتمس) لم يقدم تقييمات أخرى للشركة، وبناء على ذلك يتضح الآتي:</w:t>
      </w:r>
    </w:p>
    <w:p>
      <w:pPr>
        <w:jc w:val="right"/>
        <w:bidi/>
      </w:pPr>
      <w:r>
        <w:rPr>
          <w:b w:val="0"/>
          <w:i w:val="0"/>
        </w:rPr>
        <w:t>أن الوقائع محل الالتماس: تجسدت في عدم قناعة محكمة الاستئناف الصادر عنها الحكم الملتمس</w:t>
      </w:r>
    </w:p>
    <w:p>
      <w:pPr>
        <w:jc w:val="right"/>
        <w:bidi/>
      </w:pPr>
      <w:r>
        <w:rPr>
          <w:b w:val="0"/>
          <w:i w:val="0"/>
        </w:rPr>
        <w:t>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w:t>
      </w:r>
    </w:p>
    <w:p>
      <w:pPr>
        <w:jc w:val="right"/>
        <w:bidi/>
      </w:pPr>
      <w:r>
        <w:rPr>
          <w:b w:val="0"/>
          <w:i w:val="0"/>
        </w:rPr>
        <w:t>الظن والتخمين بأن المورث لم يوقع على العقد وأنه كان وقت التعاقد فاقد الأهلية.</w:t>
      </w:r>
    </w:p>
    <w:p>
      <w:pPr>
        <w:pStyle w:val="Heading2"/>
        <w:jc w:val="right"/>
        <w:bidi/>
      </w:pPr>
      <w:r>
        <w:t>[ترويسة / كليشة رسمية — معلومات متكررة] ===</w:t>
        <w:br/>
        <w:t>المملكة العربية السعودية جدة - شال ابر سلطان ميتى تاج السلطان الدور الأول سنت 4030420843 12 ص.ب 2005 الرمز البريدي 21372</w:t>
      </w:r>
    </w:p>
    <w:p>
      <w:pPr>
        <w:pStyle w:val="Heading2"/>
        <w:jc w:val="right"/>
        <w:bidi/>
      </w:pPr>
      <w:r>
        <w:t>[المتن الفعلي: الوقائع / الأسباب / المنطوق] ===</w:t>
        <w:br/>
        <w:t>Tanithion</w:t>
      </w:r>
    </w:p>
    <w:p>
      <w:pPr>
        <w:pStyle w:val="Heading2"/>
        <w:jc w:val="right"/>
        <w:bidi/>
      </w:pPr>
      <w:r>
        <w:t>[ترويسة / كليشة رسمية — معلومات متكررة] ===</w:t>
        <w:br/>
        <w:t>Tanithion@gmail.com 053 653 3888 012605 4577</w:t>
      </w:r>
    </w:p>
    <w:p>
      <w:pPr>
        <w:pStyle w:val="Heading2"/>
        <w:jc w:val="right"/>
        <w:bidi/>
      </w:pPr>
      <w:r>
        <w:t>[المتن الفعلي: الوقائع / الأسباب / المنطوق] ===</w:t>
        <w:br/>
        <w:t>التنفيذيون</w:t>
      </w:r>
    </w:p>
    <w:p>
      <w:pPr>
        <w:jc w:val="right"/>
        <w:bidi/>
      </w:pPr>
      <w:r>
        <w:rPr>
          <w:b w:val="0"/>
          <w:i w:val="0"/>
        </w:rPr>
        <w:t>الشركة السياحة والاستمارات القانونية</w:t>
      </w:r>
    </w:p>
    <w:p>
      <w:pPr>
        <w:jc w:val="right"/>
        <w:bidi/>
      </w:pPr>
      <w:r>
        <w:rPr>
          <w:b w:val="0"/>
          <w:i w:val="0"/>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jc w:val="right"/>
        <w:bidi/>
      </w:pPr>
      <w:r>
        <w:rPr>
          <w:b w:val="0"/>
          <w:i w:val="0"/>
        </w:rPr>
        <w:t>الأوراق أن مستندات الوفاء يلزم لجلبها مخاطبة البنك المركزي والبنوك ذات العلاقة وأن ذلك يستغرق</w:t>
      </w:r>
    </w:p>
    <w:p>
      <w:pPr>
        <w:jc w:val="right"/>
        <w:bidi/>
      </w:pPr>
      <w:r>
        <w:rPr>
          <w:b w:val="0"/>
          <w:i w:val="0"/>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jc w:val="right"/>
        <w:bidi/>
      </w:pPr>
      <w:r>
        <w:rPr>
          <w:b w:val="0"/>
          <w:i w:val="0"/>
        </w:rPr>
        <w:t>والبنوك ذات العلاقة وتعذر على الملتمس الحصول عليها وتقديمها في حينها</w:t>
      </w:r>
    </w:p>
    <w:p>
      <w:pPr>
        <w:jc w:val="right"/>
        <w:bidi/>
      </w:pPr>
      <w:r>
        <w:rPr>
          <w:b w:val="0"/>
          <w:i w:val="0"/>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jc w:val="right"/>
        <w:bidi/>
      </w:pPr>
      <w:r>
        <w:rPr>
          <w:b w:val="0"/>
          <w:i w:val="0"/>
        </w:rPr>
        <w:t>(٢٠٠٤٣٨٦٢ ) (عشرين مليون ريال وثلاثة وأربعون ألفا وثمانمائة واثنين وستون ريالاً). (مرفق 1</w:t>
      </w:r>
    </w:p>
    <w:p>
      <w:pPr>
        <w:jc w:val="right"/>
        <w:bidi/>
      </w:pPr>
      <w:r>
        <w:rPr>
          <w:b w:val="0"/>
          <w:i w:val="0"/>
        </w:rPr>
        <w:t>كشف ببيان المبالغ واستحقاقاتها للبنوك ومستندات بنكية بإيداعات الوفاء)</w:t>
      </w:r>
    </w:p>
    <w:p>
      <w:pPr>
        <w:jc w:val="right"/>
        <w:bidi/>
      </w:pPr>
      <w:r>
        <w:rPr>
          <w:b w:val="0"/>
          <w:i w:val="0"/>
        </w:rPr>
        <w:t>ثانياً : سداد ديون على المورث عبارة عن مستحقات شركاء الوالد بعقود شراكة محاصة وهما الأمير</w:t>
      </w:r>
    </w:p>
    <w:p>
      <w:pPr>
        <w:jc w:val="right"/>
        <w:bidi/>
      </w:pPr>
      <w:r>
        <w:rPr>
          <w:b w:val="0"/>
          <w:i w:val="0"/>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jc w:val="right"/>
        <w:bidi/>
      </w:pPr>
      <w:r>
        <w:rPr>
          <w:b w:val="0"/>
          <w:i w:val="0"/>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jc w:val="right"/>
        <w:bidi/>
      </w:pPr>
      <w:r>
        <w:rPr>
          <w:b w:val="0"/>
          <w:i w:val="0"/>
        </w:rPr>
        <w:t>١٤٣٨ه (مرفق ۳ صور مستندات الوفاء</w:t>
      </w:r>
    </w:p>
    <w:p>
      <w:pPr>
        <w:jc w:val="right"/>
        <w:bidi/>
      </w:pPr>
      <w:r>
        <w:rPr>
          <w:b w:val="0"/>
          <w:i w:val="0"/>
        </w:rPr>
        <w:t>وجميع مستندات الوفاء ثابت فيها قيام المدعى عليه بالسداد في الفترة من ١٤٣١ه وحتى وفاة المورث</w:t>
      </w:r>
    </w:p>
    <w:p>
      <w:pPr>
        <w:jc w:val="right"/>
        <w:bidi/>
      </w:pPr>
      <w:r>
        <w:rPr>
          <w:b w:val="0"/>
          <w:i w:val="0"/>
        </w:rPr>
        <w:t>وهو ما يتفق مع بنود عقد مع حصة المورث في الشركة والذي تضمن في البند الرابع والخامس: أن باقي</w:t>
      </w:r>
    </w:p>
    <w:p>
      <w:pPr>
        <w:jc w:val="right"/>
        <w:bidi/>
      </w:pPr>
      <w:r>
        <w:rPr>
          <w:b w:val="0"/>
          <w:i w:val="0"/>
        </w:rPr>
        <w:t>الثمن يسدد على أقساط سنوية لمدة عشر سنوات بواقع مليون ومائتين ألف سنويا تسدد عن طريق تحمل</w:t>
      </w:r>
    </w:p>
    <w:p>
      <w:pPr>
        <w:pStyle w:val="Heading2"/>
        <w:jc w:val="right"/>
        <w:bidi/>
      </w:pPr>
      <w:r>
        <w:t>[ترويسة / كليشة رسمية — معلومات متكررة] ===</w:t>
        <w:br/>
        <w:t>المملكة العربية السعودية جدة - شارع الأمير سلطان عبلى تاج السلطان الدور الأول بنت 4020020043 2005 الرمز البريدي 21377</w:t>
      </w:r>
    </w:p>
    <w:p>
      <w:pPr>
        <w:pStyle w:val="Heading2"/>
        <w:jc w:val="right"/>
        <w:bidi/>
      </w:pPr>
      <w:r>
        <w:t>[المتن الفعلي: الوقائع / الأسباب / المنطوق] ===</w:t>
        <w:br/>
        <w:t>Tanthion</w:t>
      </w:r>
    </w:p>
    <w:p>
      <w:pPr>
        <w:jc w:val="right"/>
        <w:bidi/>
      </w:pPr>
      <w:r>
        <w:rPr>
          <w:b w:val="0"/>
          <w:i w:val="0"/>
        </w:rPr>
        <w:t>Tanhtanggall on 0536592196 2012 005 457</w:t>
      </w:r>
    </w:p>
    <w:p>
      <w:pPr>
        <w:jc w:val="right"/>
        <w:bidi/>
      </w:pPr>
      <w:r>
        <w:rPr>
          <w:b w:val="0"/>
          <w:i w:val="0"/>
        </w:rPr>
        <w:t>التنفيذيون</w:t>
      </w:r>
    </w:p>
    <w:p>
      <w:pPr>
        <w:jc w:val="right"/>
        <w:bidi/>
      </w:pPr>
      <w:r>
        <w:rPr>
          <w:b w:val="0"/>
          <w:i w:val="0"/>
        </w:rPr>
        <w:t>شرف التنفيذيون للمحاماة والاستشارات القامة</w:t>
      </w:r>
    </w:p>
    <w:p>
      <w:pPr>
        <w:jc w:val="right"/>
        <w:bidi/>
      </w:pPr>
      <w:r>
        <w:rPr>
          <w:b w:val="0"/>
          <w:i w:val="0"/>
        </w:rPr>
        <w:t>الطرف الثاني المدعى عليه) تكاليف المعيشة للطرف الأول ومن يقول بعد خصم ما احتسبه البائع من</w:t>
      </w:r>
    </w:p>
    <w:p>
      <w:pPr>
        <w:jc w:val="right"/>
        <w:bidi/>
      </w:pPr>
      <w:r>
        <w:rPr>
          <w:b w:val="0"/>
          <w:i w:val="0"/>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jc w:val="right"/>
        <w:bidi/>
      </w:pPr>
      <w:r>
        <w:rPr>
          <w:b w:val="0"/>
          <w:i w:val="0"/>
        </w:rPr>
        <w:t>المورث يحتفظ بحقه في المطالبة بها بدعوى مستقلة - وحيث ذهبت محكمة الاستئناف الصادر عنها</w:t>
      </w:r>
    </w:p>
    <w:p>
      <w:pPr>
        <w:jc w:val="right"/>
        <w:bidi/>
      </w:pPr>
      <w:r>
        <w:rPr>
          <w:b w:val="0"/>
          <w:i w:val="0"/>
        </w:rPr>
        <w:t>الحكم الملتمس عليه إلى تأييد حكم الدرجة الأولى فيما أورده في تسبيبه من تفسير العقد بيع</w:t>
      </w:r>
    </w:p>
    <w:p>
      <w:pPr>
        <w:jc w:val="right"/>
        <w:bidi/>
      </w:pPr>
      <w:r>
        <w:rPr>
          <w:b w:val="0"/>
          <w:i w:val="0"/>
        </w:rPr>
        <w:t>الحصص، بأن ما تصمله العقد من إقرار البائع (مورث الملتمس ضدهما) بأن جزء من ثمن البيع هو</w:t>
      </w:r>
    </w:p>
    <w:p>
      <w:pPr>
        <w:jc w:val="right"/>
        <w:bidi/>
      </w:pPr>
      <w:r>
        <w:rPr>
          <w:b w:val="0"/>
          <w:i w:val="0"/>
        </w:rPr>
        <w:t>متجمد أجرة لم تسدد للملتمس (المشتري ( عن فترة إدارته لكامل شركات المورث يبدو غير منطقي</w:t>
      </w:r>
    </w:p>
    <w:p>
      <w:pPr>
        <w:jc w:val="right"/>
        <w:bidi/>
      </w:pPr>
      <w:r>
        <w:rPr>
          <w:b w:val="0"/>
          <w:i w:val="0"/>
        </w:rPr>
        <w:t>بحجة أن تلك الشركات كانت سابقة على نشأة شركة احمد زيني، وهذا التفسير فيه خروج سافر</w:t>
      </w:r>
    </w:p>
    <w:p>
      <w:pPr>
        <w:jc w:val="right"/>
        <w:bidi/>
      </w:pPr>
      <w:r>
        <w:rPr>
          <w:b w:val="0"/>
          <w:i w:val="0"/>
        </w:rPr>
        <w:t>على نية المتعاقدين، وتجاهل حقيقة الواقع الملتبس على الدائرة، فالملتمس كان بدير ما يتجاوز الإحدى</w:t>
      </w:r>
    </w:p>
    <w:p>
      <w:pPr>
        <w:jc w:val="right"/>
        <w:bidi/>
      </w:pPr>
      <w:r>
        <w:rPr>
          <w:b w:val="0"/>
          <w:i w:val="0"/>
        </w:rPr>
        <w:t>عشر شركة وكان السبب في بمائها وزيادة ثروات الوالد ولم يحصل على أجرة فما كان من الوالد</w:t>
      </w:r>
    </w:p>
    <w:p>
      <w:pPr>
        <w:jc w:val="right"/>
        <w:bidi/>
      </w:pPr>
      <w:r>
        <w:rPr>
          <w:b w:val="0"/>
          <w:i w:val="0"/>
        </w:rPr>
        <w:t>أن راعي ذلك في العقد على النحو المشار له تفصيلاً في تمهيد العقد، علاوة على أن الدائرة الغفلت</w:t>
      </w:r>
    </w:p>
    <w:p>
      <w:pPr>
        <w:jc w:val="right"/>
        <w:bidi/>
      </w:pPr>
      <w:r>
        <w:rPr>
          <w:b w:val="0"/>
          <w:i w:val="0"/>
        </w:rPr>
        <w:t>حقيقة هامة مفادها أن عملية البيع تمت من الوالد لولده، وأمر منطقي أن يراعى فيها اعتبارات أسرية</w:t>
      </w:r>
    </w:p>
    <w:p>
      <w:pPr>
        <w:jc w:val="right"/>
        <w:bidi/>
      </w:pPr>
      <w:r>
        <w:rPr>
          <w:b w:val="0"/>
          <w:i w:val="0"/>
        </w:rPr>
        <w:t>واجتماعية، فالملتمس هو من يتولى إدارة شركات الوالد كاملة واستثماراته واعماله الخاصة ومن حسن</w:t>
      </w:r>
    </w:p>
    <w:p>
      <w:pPr>
        <w:jc w:val="right"/>
        <w:bidi/>
      </w:pPr>
      <w:r>
        <w:rPr>
          <w:b w:val="0"/>
          <w:i w:val="0"/>
        </w:rPr>
        <w:t>الثقة به عيله الوالد ناظرا على وصيته، ومن أبسط حقوقه أجرة العمل أصف لذلك أن الدائرة أهملت</w:t>
      </w:r>
    </w:p>
    <w:p>
      <w:pPr>
        <w:jc w:val="right"/>
        <w:bidi/>
      </w:pPr>
      <w:r>
        <w:rPr>
          <w:b w:val="0"/>
          <w:i w:val="0"/>
        </w:rPr>
        <w:t>حقيقة هامة مؤداها أن الملتمس ضده الأول (عدنان ) لم يدفع ريالا واحدا في مساهماته بحصص</w:t>
      </w:r>
    </w:p>
    <w:p>
      <w:pPr>
        <w:jc w:val="right"/>
        <w:bidi/>
      </w:pPr>
      <w:r>
        <w:rPr>
          <w:b w:val="0"/>
          <w:i w:val="0"/>
        </w:rPr>
        <w:t>شركات الوالد، وأن جميع ما حصل عليه بحجة أنه مساهم منشوه وحقيقته أموال الوالد والتي سدد</w:t>
      </w:r>
    </w:p>
    <w:p>
      <w:pPr>
        <w:jc w:val="right"/>
        <w:bidi/>
      </w:pPr>
      <w:r>
        <w:rPr>
          <w:b w:val="0"/>
          <w:i w:val="0"/>
        </w:rPr>
        <w:t>بها حصة (عدنان) وشقيقه الآخر (غازي) - رحمه الله - (ومع ذلك لم يتقدم أحد بإعانة الوالد عندما</w:t>
      </w:r>
    </w:p>
    <w:p>
      <w:pPr>
        <w:pStyle w:val="Heading2"/>
        <w:jc w:val="right"/>
        <w:bidi/>
      </w:pPr>
      <w:r>
        <w:t>[الطلبات / المرفقات] ===</w:t>
        <w:b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pStyle w:val="Heading2"/>
        <w:jc w:val="right"/>
        <w:bidi/>
      </w:pPr>
      <w:r>
        <w:t>[المتن الفعلي: الوقائع / الأسباب / المنطوق] ===</w:t>
        <w:br/>
        <w:t>الوفاء، ومن ثم فإن ما ذهب إليه فضاء المحكمة فيما انتهت إليه من اجتهاد مفاده عدم الوفاء بالثمن</w:t>
      </w:r>
    </w:p>
    <w:p>
      <w:pPr>
        <w:jc w:val="right"/>
        <w:bidi/>
      </w:pPr>
      <w:r>
        <w:rPr>
          <w:b w:val="0"/>
          <w:i w:val="0"/>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jc w:val="right"/>
        <w:bidi/>
      </w:pPr>
      <w:r>
        <w:rPr>
          <w:b w:val="0"/>
          <w:i w:val="0"/>
        </w:rPr>
        <w:t>قبيل المخالفة الشرعية والنظامية، لا سيما وأن المورث تاجر ومثله لا يغين وأن تاريخ البيع عام ١٤٣٠ه</w:t>
      </w:r>
    </w:p>
    <w:p>
      <w:pPr>
        <w:jc w:val="right"/>
        <w:bidi/>
      </w:pPr>
      <w:r>
        <w:rPr>
          <w:b w:val="0"/>
          <w:i w:val="0"/>
        </w:rPr>
        <w:t>ولا يمكن التعويل على قرينة أن المورث كان فاقد الأهلية حينها ، لانتفاء الدليل عليها، كما أن حكم المملكة العربية السعودية جدة - شارع الأمير سلطان - مبنى تاج السلطان الدور الأول بست 4030420843 . ص ب 13045 الرمز البريمي 21372</w:t>
      </w:r>
    </w:p>
    <w:p>
      <w:pPr>
        <w:jc w:val="right"/>
        <w:bidi/>
      </w:pPr>
      <w:r>
        <w:rPr>
          <w:b w:val="0"/>
          <w:i w:val="0"/>
        </w:rPr>
        <w:t>1</w:t>
      </w:r>
    </w:p>
    <w:p>
      <w:pPr>
        <w:pStyle w:val="Heading2"/>
        <w:jc w:val="right"/>
        <w:bidi/>
      </w:pPr>
      <w:r>
        <w:t>[ترويسة / كليشة رسمية — معلومات متكررة] ===</w:t>
        <w:br/>
        <w:t>Tanton Tannthenggmail.com 0534553588 012 605 4571</w:t>
      </w:r>
    </w:p>
    <w:p>
      <w:pPr>
        <w:pStyle w:val="Heading2"/>
        <w:jc w:val="right"/>
        <w:bidi/>
      </w:pPr>
      <w:r>
        <w:t>[المتن الفعلي: الوقائع / الأسباب / المنطوق] ===</w:t>
        <w:br/>
        <w:t>التنفيذيون</w:t>
      </w:r>
    </w:p>
    <w:p>
      <w:pPr>
        <w:jc w:val="right"/>
        <w:bidi/>
      </w:pPr>
      <w:r>
        <w:rPr>
          <w:b w:val="0"/>
          <w:i w:val="0"/>
        </w:rPr>
        <w:t>..</w:t>
      </w:r>
    </w:p>
    <w:p>
      <w:pPr>
        <w:jc w:val="right"/>
        <w:bidi/>
      </w:pPr>
      <w:r>
        <w:rPr>
          <w:b w:val="0"/>
          <w:i w:val="0"/>
        </w:rPr>
        <w:t>الشركة التليحتوي المحاماة والاستتبارات القرانية</w:t>
      </w:r>
    </w:p>
    <w:p>
      <w:pPr>
        <w:jc w:val="right"/>
        <w:bidi/>
      </w:pPr>
      <w:r>
        <w:rPr>
          <w:b w:val="0"/>
          <w:i w:val="0"/>
        </w:rPr>
        <w:t>تعيين ولي على المورث جاء بتاريخ ١٤٣٤ه ، أي بعد ما يجاوز الثلاث سنوات كاملة على واقعة البيع</w:t>
      </w:r>
    </w:p>
    <w:p>
      <w:pPr>
        <w:jc w:val="right"/>
        <w:bidi/>
      </w:pPr>
      <w:r>
        <w:rPr>
          <w:b w:val="0"/>
          <w:i w:val="0"/>
        </w:rPr>
        <w:t>ومن ثم فإن ما قررته في حكمها يستوجب قبول الالتماس موضوعاً و إعادة النظر</w:t>
      </w:r>
    </w:p>
    <w:p>
      <w:pPr>
        <w:pStyle w:val="Heading2"/>
        <w:jc w:val="right"/>
        <w:bidi/>
      </w:pPr>
      <w:r>
        <w:t>[بيانات الأطراف: المدعي / المدعى عليه / الحاضرون] ===</w:t>
        <w:br/>
        <w:t>السبب الثاني للالتماس ثبوت تحقق غش المدعين الملتمس ضدهما) الذي كان من</w:t>
      </w:r>
    </w:p>
    <w:p>
      <w:pPr>
        <w:pStyle w:val="Heading2"/>
        <w:jc w:val="right"/>
        <w:bidi/>
      </w:pPr>
      <w:r>
        <w:t>[المتن الفعلي: الوقائع / الأسباب / المنطوق] ===</w:t>
        <w:br/>
        <w:t>شأنه التأثير على الحكم</w:t>
      </w:r>
    </w:p>
    <w:p>
      <w:pPr>
        <w:jc w:val="right"/>
        <w:bidi/>
      </w:pPr>
      <w:r>
        <w:rPr>
          <w:b w:val="0"/>
          <w:i w:val="0"/>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jc w:val="right"/>
        <w:bidi/>
      </w:pPr>
      <w:r>
        <w:rPr>
          <w:b w:val="0"/>
          <w:i w:val="0"/>
        </w:rPr>
        <w:t>أخذها به وخفاء أمره عليها، وحيث زعم الملتمس ضدهما على خلاف الحقيقة - بأن القيمة العادلة</w:t>
      </w:r>
    </w:p>
    <w:p>
      <w:pPr>
        <w:jc w:val="right"/>
        <w:bidi/>
      </w:pPr>
      <w:r>
        <w:rPr>
          <w:b w:val="0"/>
          <w:i w:val="0"/>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jc w:val="right"/>
        <w:bidi/>
      </w:pPr>
      <w:r>
        <w:rPr>
          <w:b w:val="0"/>
          <w:i w:val="0"/>
        </w:rPr>
        <w:t>بأنه التقرير النهائي المعبر عن القيمة الحقيقية للشركة، وهو ما عول عليه الحكم، كما دفع بتزوير</w:t>
      </w:r>
    </w:p>
    <w:p>
      <w:pPr>
        <w:jc w:val="right"/>
        <w:bidi/>
      </w:pPr>
      <w:r>
        <w:rPr>
          <w:b w:val="0"/>
          <w:i w:val="0"/>
        </w:rPr>
        <w:t>عقد البيع وأنكر توقيع مورثه (أحمد زيني) على عقد بيع الحصص: ولم يثبت بالدليل أن التوقيع مزور</w:t>
      </w:r>
    </w:p>
    <w:p>
      <w:pPr>
        <w:jc w:val="right"/>
        <w:bidi/>
      </w:pPr>
      <w:r>
        <w:rPr>
          <w:b w:val="0"/>
          <w:i w:val="0"/>
        </w:rPr>
        <w:t>وبناء على ذلك يتضح الآتي:</w:t>
      </w:r>
    </w:p>
    <w:p>
      <w:pPr>
        <w:jc w:val="right"/>
        <w:bidi/>
      </w:pPr>
      <w:r>
        <w:rPr>
          <w:b w:val="0"/>
          <w:i w:val="0"/>
        </w:rPr>
        <w:t>أن الوقائع محل الالتماس تجسدت في قناعة محكمة الاستئناف الصادر عنها الحكم الملتمس</w:t>
      </w:r>
    </w:p>
    <w:p>
      <w:pPr>
        <w:jc w:val="right"/>
        <w:bidi/>
      </w:pPr>
      <w:r>
        <w:rPr>
          <w:b w:val="0"/>
          <w:i w:val="0"/>
        </w:rPr>
        <w:t>عليه، بأن القيمة العادلة لثمن الحصص هي تلك المبنية على زعم وغش المدعي الملتمس ضده الأول)</w:t>
      </w:r>
    </w:p>
    <w:p>
      <w:pPr>
        <w:jc w:val="right"/>
        <w:bidi/>
      </w:pPr>
      <w:r>
        <w:rPr>
          <w:b w:val="0"/>
          <w:i w:val="0"/>
        </w:rPr>
        <w:t>بأنها تلك الواردة بتقرير طلال أبو غزالة المقدم في دعوى أخرى، ورفضت الدائرة قبول دفع المدعى عليه</w:t>
      </w:r>
    </w:p>
    <w:p>
      <w:pPr>
        <w:jc w:val="right"/>
        <w:bidi/>
      </w:pPr>
      <w:r>
        <w:rPr>
          <w:b w:val="0"/>
          <w:i w:val="0"/>
        </w:rPr>
        <w:t>(الملتمس ضده) بوجود تقييمات أخرى للشركة تفيد خلاف ذلك، وأن تقييم الخبير ابو غزالة أورد أن</w:t>
      </w:r>
    </w:p>
    <w:p>
      <w:pPr>
        <w:jc w:val="right"/>
        <w:bidi/>
      </w:pPr>
      <w:r>
        <w:rPr>
          <w:b w:val="0"/>
          <w:i w:val="0"/>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jc w:val="right"/>
        <w:bidi/>
      </w:pPr>
      <w:r>
        <w:rPr>
          <w:b w:val="0"/>
          <w:i w:val="0"/>
        </w:rPr>
        <w:t>البعض منها تحت وعاء شركة أحمد زيني وأولاده يتسب حصص معينة، والبعض الآخر تحت وعاء</w:t>
      </w:r>
    </w:p>
    <w:p>
      <w:pPr>
        <w:jc w:val="right"/>
        <w:bidi/>
      </w:pPr>
      <w:r>
        <w:rPr>
          <w:b w:val="0"/>
          <w:i w:val="0"/>
        </w:rPr>
        <w:t>شركة أحمد زيني التجارية بنسب حصص معينة، ويوجد تقييمات أخرى لهذه الشركات الإحدى عشر.</w:t>
      </w:r>
    </w:p>
    <w:p>
      <w:pPr>
        <w:jc w:val="right"/>
        <w:bidi/>
      </w:pPr>
      <w:r>
        <w:rPr>
          <w:b w:val="0"/>
          <w:i w:val="0"/>
        </w:rPr>
        <w:t>ومحضر اجتماع موقع من المدعي (الملتمس ضده ( بالعلم بتلك التقارير وبالرضا بما انتهت إليه كما</w:t>
      </w:r>
    </w:p>
    <w:p>
      <w:pPr>
        <w:jc w:val="right"/>
        <w:bidi/>
      </w:pPr>
      <w:r>
        <w:rPr>
          <w:b w:val="0"/>
          <w:i w:val="0"/>
        </w:rPr>
        <w:t>افترضت بدون دلیل آن</w:t>
      </w:r>
    </w:p>
    <w:p>
      <w:pPr>
        <w:jc w:val="right"/>
        <w:bidi/>
      </w:pPr>
      <w:r>
        <w:rPr>
          <w:b w:val="0"/>
          <w:i w:val="0"/>
        </w:rPr>
        <w:t>المملكة العربية السعودية - جدة - شارع الامير سلطان - مينى تاج السلطان النور الول س ت 14230420843 7 صواب كاعتاد الأمر الريدي 21972</w:t>
      </w:r>
    </w:p>
    <w:p>
      <w:pPr>
        <w:jc w:val="right"/>
        <w:bidi/>
      </w:pPr>
      <w:r>
        <w:rPr>
          <w:b w:val="0"/>
          <w:i w:val="0"/>
        </w:rPr>
        <w:t>V</w:t>
      </w:r>
    </w:p>
    <w:p>
      <w:pPr>
        <w:pStyle w:val="Heading2"/>
        <w:jc w:val="right"/>
        <w:bidi/>
      </w:pPr>
      <w:r>
        <w:t>[ترويسة / كليشة رسمية — معلومات متكررة] ===</w:t>
        <w:br/>
        <w:t>eTarmenien Tarihion@gmail.com 53453 3188 012 605 4571@</w:t>
      </w:r>
    </w:p>
    <w:p>
      <w:pPr>
        <w:pStyle w:val="Heading2"/>
        <w:jc w:val="right"/>
        <w:bidi/>
      </w:pPr>
      <w:r>
        <w:t>[المتن الفعلي: الوقائع / الأسباب / المنطوق] ===</w:t>
        <w:br/>
        <w:t>التنفيذيون</w:t>
      </w:r>
    </w:p>
    <w:p>
      <w:pPr>
        <w:jc w:val="right"/>
        <w:bidi/>
      </w:pPr>
      <w:r>
        <w:rPr>
          <w:b w:val="0"/>
          <w:i w:val="0"/>
        </w:rPr>
        <w:t>شرفة مفيدين للمحامية تسليم أن القانونية</w:t>
      </w:r>
    </w:p>
    <w:p>
      <w:pPr>
        <w:jc w:val="right"/>
        <w:bidi/>
      </w:pPr>
      <w:r>
        <w:rPr>
          <w:b w:val="0"/>
          <w:i w:val="0"/>
        </w:rPr>
        <w:t>عقد بيع الحصص لم يوقع من المورث، وإنما وقع من خلال وكيله، رغم تراجع المدعي (الملتمس ضده)</w:t>
      </w:r>
    </w:p>
    <w:p>
      <w:pPr>
        <w:jc w:val="right"/>
        <w:bidi/>
      </w:pPr>
      <w:r>
        <w:rPr>
          <w:b w:val="0"/>
          <w:i w:val="0"/>
        </w:rPr>
        <w:t>عن تمسكه بتزوير العقد على مورثة</w:t>
      </w:r>
    </w:p>
    <w:p>
      <w:pPr>
        <w:jc w:val="right"/>
        <w:bidi/>
      </w:pPr>
      <w:r>
        <w:rPr>
          <w:b w:val="0"/>
          <w:i w:val="0"/>
        </w:rPr>
        <w:t>أثر الوقائع على الحكم: أن محكمة الاستئناف عولت على عش وتدليس الملتمس شده الأول</w:t>
      </w:r>
    </w:p>
    <w:p>
      <w:pPr>
        <w:jc w:val="right"/>
        <w:bidi/>
      </w:pPr>
      <w:r>
        <w:rPr>
          <w:b w:val="0"/>
          <w:i w:val="0"/>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jc w:val="right"/>
        <w:bidi/>
      </w:pPr>
      <w:r>
        <w:rPr>
          <w:b w:val="0"/>
          <w:i w:val="0"/>
        </w:rPr>
        <w:t>الفارق الكبير جدا، كما لم تلتفت للعبارة المكتوبة في صدر التقرير المحتزاً بأنه حاصل جمع (القسمة</w:t>
      </w:r>
    </w:p>
    <w:p>
      <w:pPr>
        <w:jc w:val="right"/>
        <w:bidi/>
      </w:pPr>
      <w:r>
        <w:rPr>
          <w:b w:val="0"/>
          <w:i w:val="0"/>
        </w:rPr>
        <w:t>الدفترية وحقوق الشركاء وضعة التجاوزات عن كامل الشركات ومنها قروض تبلغ ٢٠٠ مليون</w:t>
      </w:r>
    </w:p>
    <w:p>
      <w:pPr>
        <w:jc w:val="right"/>
        <w:bidi/>
      </w:pPr>
      <w:r>
        <w:rPr>
          <w:b w:val="0"/>
          <w:i w:val="0"/>
        </w:rPr>
        <w:t>أغليها باسم المورث: علاوة على أن الدائرة التجارية بديوان المظالم التي نظرت أمامها الدعوى الصادر</w:t>
      </w:r>
    </w:p>
    <w:p>
      <w:pPr>
        <w:jc w:val="right"/>
        <w:bidi/>
      </w:pPr>
      <w:r>
        <w:rPr>
          <w:b w:val="0"/>
          <w:i w:val="0"/>
        </w:rPr>
        <w:t>بمناسبتها تقرير الخبرة في عام ١٤٣٢ى تراجعت عن استدعاء الخبير المناقشة في التقرير المتناقض</w:t>
      </w:r>
    </w:p>
    <w:p>
      <w:pPr>
        <w:jc w:val="right"/>
        <w:bidi/>
      </w:pPr>
      <w:r>
        <w:rPr>
          <w:b w:val="0"/>
          <w:i w:val="0"/>
        </w:rPr>
        <w:t>بعدما اتفق الخصوم على الصلح، بل لم تعترف دائرة الاستثناف بعقد البيع الموقع مع المورث وافترضت</w:t>
      </w:r>
    </w:p>
    <w:p>
      <w:pPr>
        <w:jc w:val="right"/>
        <w:bidi/>
      </w:pPr>
      <w:r>
        <w:rPr>
          <w:b w:val="0"/>
          <w:i w:val="0"/>
        </w:rPr>
        <w:t>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jc w:val="right"/>
        <w:bidi/>
      </w:pPr>
      <w:r>
        <w:rPr>
          <w:b w:val="0"/>
          <w:i w:val="0"/>
        </w:rPr>
        <w:t>وحيث إن دليل الملتمس على الغش الحاصل من الملتمس ضده والمتمثل في الزعم الباطل بتقييم الشركة</w:t>
      </w:r>
    </w:p>
    <w:p>
      <w:pPr>
        <w:jc w:val="right"/>
        <w:bidi/>
      </w:pPr>
      <w:r>
        <w:rPr>
          <w:b w:val="0"/>
          <w:i w:val="0"/>
        </w:rPr>
        <w:t>الوارد عليها عقد بيع الحصص بمبلغ غير صحيح وتعمده إحداث اللبس على المحكمة بتقديم أوراق</w:t>
      </w:r>
    </w:p>
    <w:p>
      <w:pPr>
        <w:jc w:val="right"/>
        <w:bidi/>
      </w:pPr>
      <w:r>
        <w:rPr>
          <w:b w:val="0"/>
          <w:i w:val="0"/>
        </w:rPr>
        <w:t>مجتزأة من تقرير طلال أبو غزالة المستأنس به والمليء بالمتناقضات والأخطاء المهنية وإذ تحقق علم</w:t>
      </w:r>
    </w:p>
    <w:p>
      <w:pPr>
        <w:pStyle w:val="Heading2"/>
        <w:jc w:val="right"/>
        <w:bidi/>
      </w:pPr>
      <w:r>
        <w:t>[الطلبات / المرفقات] ===</w:t>
        <w:b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pStyle w:val="Heading2"/>
        <w:jc w:val="right"/>
        <w:bidi/>
      </w:pPr>
      <w:r>
        <w:t>[المتن الفعلي: الوقائع / الأسباب / المنطوق] ===</w:t>
        <w:b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jc w:val="right"/>
        <w:bidi/>
      </w:pPr>
      <w:r>
        <w:rPr>
          <w:b w:val="0"/>
          <w:i w:val="0"/>
        </w:rPr>
        <w:t>المحضر أثناء انعقاد الجلسات ومن ثم فإن العلم بالغش يرتبط بتاريخ الحصول على المحضر فهو</w:t>
      </w:r>
    </w:p>
    <w:p>
      <w:pPr>
        <w:pStyle w:val="Heading2"/>
        <w:jc w:val="right"/>
        <w:bidi/>
      </w:pPr>
      <w:r>
        <w:t>[ترويسة / كليشة رسمية — معلومات متكررة] ===</w:t>
        <w:br/>
        <w:t>المملكة العربية السعودية جدة شارع الامير سلطان مبنى تاج السلطان الدوار الدول س ت 24930120843 ص.ب 13015 الرمز البريدي 21972</w:t>
      </w:r>
    </w:p>
    <w:p>
      <w:pPr>
        <w:jc w:val="right"/>
        <w:bidi/>
      </w:pPr>
      <w:r>
        <w:rPr>
          <w:b w:val="0"/>
          <w:i w:val="0"/>
        </w:rPr>
        <w:t>Tarifinion Tantithion@gmail.com 053651 33880 605 4571</w:t>
      </w:r>
    </w:p>
    <w:p>
      <w:pPr>
        <w:pStyle w:val="Heading2"/>
        <w:jc w:val="right"/>
        <w:bidi/>
      </w:pPr>
      <w:r>
        <w:t>[المتن الفعلي: الوقائع / الأسباب / المنطوق] ===</w:t>
        <w:br/>
        <w:t>التنفيذيون</w:t>
      </w:r>
    </w:p>
    <w:p>
      <w:pPr>
        <w:jc w:val="right"/>
        <w:bidi/>
      </w:pPr>
      <w:r>
        <w:rPr>
          <w:b w:val="0"/>
          <w:i w:val="0"/>
        </w:rPr>
        <w:t>شيله الماء والاستشارات القانونية</w:t>
      </w:r>
    </w:p>
    <w:p>
      <w:pPr>
        <w:jc w:val="right"/>
        <w:bidi/>
      </w:pPr>
      <w:r>
        <w:rPr>
          <w:b w:val="0"/>
          <w:i w:val="0"/>
        </w:rPr>
        <w:t>المستند الذي يثبت الغش وتاريخ الحصول عليه في ١٤٤٥/٠٦/١٥ء ، كما تواصل مع الملتمس شهود مجلس العقد بتاريخ ١٤٤٥/٠٧/٠٤، وأبدوا استعدادهم للشهادة والتي تفيد توقيع أحمد زيني شخصياً</w:t>
      </w:r>
    </w:p>
    <w:p>
      <w:pPr>
        <w:jc w:val="right"/>
        <w:bidi/>
      </w:pPr>
      <w:r>
        <w:rPr>
          <w:b w:val="0"/>
          <w:i w:val="0"/>
        </w:rPr>
        <w:t>على عقد البيع، وأنه تم على ثمن ۱۲۰ مليون ريال، وحرروا شهادتهم مكتوبة.</w:t>
      </w:r>
    </w:p>
    <w:p>
      <w:pPr>
        <w:jc w:val="right"/>
        <w:bidi/>
      </w:pPr>
      <w:r>
        <w:rPr>
          <w:b w:val="0"/>
          <w:i w:val="0"/>
        </w:rPr>
        <w:t>وسبب تعذر العلم بالغش في حينه ما يلي:</w:t>
      </w:r>
    </w:p>
    <w:p>
      <w:pPr>
        <w:jc w:val="right"/>
        <w:bidi/>
      </w:pPr>
      <w:r>
        <w:rPr>
          <w:b w:val="0"/>
          <w:i w:val="0"/>
        </w:rPr>
        <w:t>أن التقييمات الأخرى الصادرة للشركات محل التخارج والتي آلت نسب من حصصها إلى شركة</w:t>
      </w:r>
    </w:p>
    <w:p>
      <w:pPr>
        <w:jc w:val="right"/>
        <w:bidi/>
      </w:pPr>
      <w:r>
        <w:rPr>
          <w:b w:val="0"/>
          <w:i w:val="0"/>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jc w:val="right"/>
        <w:bidi/>
      </w:pPr>
      <w:r>
        <w:rPr>
          <w:b w:val="0"/>
          <w:i w:val="0"/>
        </w:rPr>
        <w:t>يقدمها للدائرة في حينها، كما أن البحث عنها والعثور عليها يحتاج إلى وقت طويل جدا .</w:t>
      </w:r>
    </w:p>
    <w:p>
      <w:pPr>
        <w:jc w:val="right"/>
        <w:bidi/>
      </w:pPr>
      <w:r>
        <w:rPr>
          <w:b w:val="0"/>
          <w:i w:val="0"/>
        </w:rPr>
        <w:t>أن واقعة البيع مر عليها ما يقرب من أربعة عشر عاما، وحتى يتم التوصل للشهود أمر متعذر، وبفضل</w:t>
      </w:r>
    </w:p>
    <w:p>
      <w:pPr>
        <w:jc w:val="right"/>
        <w:bidi/>
      </w:pPr>
      <w:r>
        <w:rPr>
          <w:b w:val="0"/>
          <w:i w:val="0"/>
        </w:rPr>
        <w:t>الله تواصل شهود العقد وأبدوا استعدادهم للشهادة، وحرروا شهادتهم مكتوبة</w:t>
      </w:r>
    </w:p>
    <w:p>
      <w:pPr>
        <w:jc w:val="right"/>
        <w:bidi/>
      </w:pPr>
      <w:r>
        <w:rPr>
          <w:b w:val="0"/>
          <w:i w:val="0"/>
        </w:rPr>
        <w:t>أما عن مضمون ما يشت تحقق غش الملتمس ضدهما، فتحد سنده فيما يلي:</w:t>
      </w:r>
    </w:p>
    <w:p>
      <w:pPr>
        <w:jc w:val="right"/>
        <w:bidi/>
      </w:pPr>
      <w:r>
        <w:rPr>
          <w:b w:val="0"/>
          <w:i w:val="0"/>
        </w:rPr>
        <w:t>١- تمكن موكلي من الحصول على تقييمات للإحدى عشر شركة والتي تم التخارج فيها بين أحمد</w:t>
      </w:r>
    </w:p>
    <w:p>
      <w:pPr>
        <w:jc w:val="right"/>
        <w:bidi/>
      </w:pPr>
      <w:r>
        <w:rPr>
          <w:b w:val="0"/>
          <w:i w:val="0"/>
        </w:rPr>
        <w:t>زيني (المورث) وشريكه، ثم دخلت شركة احمد زيني التجارية بنسب حصص فيها (مرفق ٤ صور من</w:t>
      </w:r>
    </w:p>
    <w:p>
      <w:pPr>
        <w:jc w:val="right"/>
        <w:bidi/>
      </w:pPr>
      <w:r>
        <w:rPr>
          <w:b w:val="0"/>
          <w:i w:val="0"/>
        </w:rPr>
        <w:t>ی</w:t>
      </w:r>
    </w:p>
    <w:p>
      <w:pPr>
        <w:jc w:val="right"/>
        <w:bidi/>
      </w:pPr>
      <w:r>
        <w:rPr>
          <w:b w:val="0"/>
          <w:i w:val="0"/>
        </w:rPr>
        <w:t>التقييمات).</w:t>
      </w:r>
    </w:p>
    <w:p>
      <w:pPr>
        <w:jc w:val="right"/>
        <w:bidi/>
      </w:pPr>
      <w:r>
        <w:rPr>
          <w:b w:val="0"/>
          <w:i w:val="0"/>
        </w:rPr>
        <w:t>حصل على اتفاقية تخارج بين المورث أحمد زيني وشركائه توضح القيمة الحقيقة المشركات (مرفق</w:t>
      </w:r>
    </w:p>
    <w:p>
      <w:pPr>
        <w:jc w:val="right"/>
        <w:bidi/>
      </w:pPr>
      <w:r>
        <w:rPr>
          <w:b w:val="0"/>
          <w:i w:val="0"/>
        </w:rPr>
        <w:t>صورة محضر الاجتماع</w:t>
      </w:r>
    </w:p>
    <w:p>
      <w:pPr>
        <w:jc w:val="right"/>
        <w:bidi/>
      </w:pPr>
      <w:r>
        <w:rPr>
          <w:b w:val="0"/>
          <w:i w:val="0"/>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jc w:val="right"/>
        <w:bidi/>
      </w:pPr>
      <w:r>
        <w:rPr>
          <w:b w:val="0"/>
          <w:i w:val="0"/>
        </w:rPr>
        <w:t>مكتوبة)، والشهود على استعداد للمثول أمام المحكمة للإدلاء بالشهادة مما يقتضي سماعها كبينة</w:t>
      </w:r>
    </w:p>
    <w:p>
      <w:pPr>
        <w:jc w:val="right"/>
        <w:bidi/>
      </w:pPr>
      <w:r>
        <w:rPr>
          <w:b w:val="0"/>
          <w:i w:val="0"/>
        </w:rPr>
        <w:t>جديدة، لم تظهر إلا بعد صدور الحكم ولما كان يشترط لتحقق الغش أن يقع الثناء نظر الدعوى ويدفع</w:t>
      </w:r>
    </w:p>
    <w:p>
      <w:pPr>
        <w:jc w:val="right"/>
        <w:bidi/>
      </w:pPr>
      <w:r>
        <w:rPr>
          <w:b w:val="0"/>
          <w:i w:val="0"/>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pStyle w:val="Heading2"/>
        <w:jc w:val="right"/>
        <w:bidi/>
      </w:pPr>
      <w:r>
        <w:t>[ترويسة / كليشة رسمية — معلومات متكررة] ===</w:t>
        <w:br/>
        <w:t>السند النظامي للالتماس المملكة العربية السعودية جدة - شارع الامير سلطان مبنى تاج السلطان الدور الأول سن 31000427943 19045 الرمز البريدي 21372</w:t>
      </w:r>
    </w:p>
    <w:p>
      <w:pPr>
        <w:jc w:val="right"/>
        <w:bidi/>
      </w:pPr>
      <w:r>
        <w:rPr>
          <w:b w:val="0"/>
          <w:i w:val="0"/>
        </w:rPr>
        <w:t>Tartition Tantthionegmail.com 053051 1300 2011 605 15/11</w:t>
      </w:r>
    </w:p>
    <w:p>
      <w:pPr>
        <w:pStyle w:val="Heading2"/>
        <w:jc w:val="right"/>
        <w:bidi/>
      </w:pPr>
      <w:r>
        <w:t>[المتن الفعلي: الوقائع / الأسباب / المنطوق] ===</w:t>
        <w:br/>
        <w:t>التنفيذيون</w:t>
      </w:r>
    </w:p>
    <w:p>
      <w:pPr>
        <w:jc w:val="right"/>
        <w:bidi/>
      </w:pPr>
      <w:r>
        <w:rPr>
          <w:b w:val="0"/>
          <w:i w:val="0"/>
        </w:rPr>
        <w:t>الشبرقة التتقيديون للمحاماة والاستشارات المنوية</w:t>
      </w:r>
    </w:p>
    <w:p>
      <w:pPr>
        <w:jc w:val="right"/>
        <w:bidi/>
      </w:pPr>
      <w:r>
        <w:rPr>
          <w:b w:val="0"/>
          <w:i w:val="0"/>
        </w:rPr>
        <w:t>ولما كان ما تقدم وإن ظهرت اوراق قاطعة في الدعوى تعذر إبرازها قبل الحكم ، وتؤكد العش</w:t>
      </w:r>
    </w:p>
    <w:p>
      <w:pPr>
        <w:jc w:val="right"/>
        <w:bidi/>
      </w:pPr>
      <w:r>
        <w:rPr>
          <w:b w:val="0"/>
          <w:i w:val="0"/>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jc w:val="right"/>
        <w:bidi/>
      </w:pPr>
      <w:r>
        <w:rPr>
          <w:b w:val="0"/>
          <w:i w:val="0"/>
        </w:rPr>
        <w:t>طلب وقف تنفيذ الحكم عملا بالمادة (۲۰۲) من نظام المرافعات الشرعية والمادة (٥٨) من</w:t>
      </w:r>
    </w:p>
    <w:p>
      <w:pPr>
        <w:jc w:val="right"/>
        <w:bidi/>
      </w:pPr>
      <w:r>
        <w:rPr>
          <w:b w:val="0"/>
          <w:i w:val="0"/>
        </w:rPr>
        <w:t>اللائحة التنفيذية لطرق الاعتراض على الأحكام</w:t>
      </w:r>
    </w:p>
    <w:p>
      <w:pPr>
        <w:jc w:val="right"/>
        <w:bidi/>
      </w:pPr>
      <w:r>
        <w:rPr>
          <w:b w:val="0"/>
          <w:i w:val="0"/>
        </w:rPr>
        <w:t>لما كانت المادة (۲۰۲) من نظام المرافعات الشرعية في فقرتها الثانية قد نصت على أنه لا يترتب على</w:t>
      </w:r>
    </w:p>
    <w:p>
      <w:pPr>
        <w:jc w:val="right"/>
        <w:bidi/>
      </w:pPr>
      <w:r>
        <w:rPr>
          <w:b w:val="0"/>
          <w:i w:val="0"/>
        </w:rPr>
        <w:t>رفع الالتماس وقف تنفيذ الحكم، ومع ذلك يجوز للمحكمة التي تنظر الالتماس أن تأمر بوقف التنفيذ</w:t>
      </w:r>
    </w:p>
    <w:p>
      <w:pPr>
        <w:jc w:val="right"/>
        <w:bidi/>
      </w:pPr>
      <w:r>
        <w:rPr>
          <w:b w:val="0"/>
          <w:i w:val="0"/>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jc w:val="right"/>
        <w:bidi/>
      </w:pPr>
      <w:r>
        <w:rPr>
          <w:b w:val="0"/>
          <w:i w:val="0"/>
        </w:rPr>
        <w:t>شأن تنفيذ الحكم إلحاق ضرر جسيم بالملتمس يتعذر تداركه، فموكلي معجوز على كافة أصوله</w:t>
      </w:r>
    </w:p>
    <w:p>
      <w:pPr>
        <w:jc w:val="right"/>
        <w:bidi/>
      </w:pPr>
      <w:r>
        <w:rPr>
          <w:b w:val="0"/>
          <w:i w:val="0"/>
        </w:rPr>
        <w:t>العقارية وحساباته، ولديه معاملات تجارية كبيرة، وبسبب إجراء التنفيذ العطلت كافة مصالحة</w:t>
      </w:r>
    </w:p>
    <w:p>
      <w:pPr>
        <w:jc w:val="right"/>
        <w:bidi/>
      </w:pPr>
      <w:r>
        <w:rPr>
          <w:b w:val="0"/>
          <w:i w:val="0"/>
        </w:rPr>
        <w:t>نأ دعب مهتاقحتسمب ءافولا عيطتسي ال ذإ هل نينئادلا ةهجاوم يف هسالفإ رهشب ددهم حبصأو ،هتالماعمو</w:t>
      </w:r>
    </w:p>
    <w:p>
      <w:pPr>
        <w:jc w:val="right"/>
        <w:bidi/>
      </w:pPr>
      <w:r>
        <w:rPr>
          <w:b w:val="0"/>
          <w:i w:val="0"/>
        </w:rPr>
        <w:t>تم الحجز على جميع أمواله، وهذا ضرر يتعذر تداركه.</w:t>
      </w:r>
    </w:p>
    <w:p>
      <w:pPr>
        <w:pStyle w:val="Heading2"/>
        <w:jc w:val="right"/>
        <w:bidi/>
      </w:pPr>
      <w:r>
        <w:t>[الطلبات / المرفقات] ===</w:t>
        <w:br/>
        <w:t>لهذه الأسباب نلتمس من فضيلتكم:</w:t>
      </w:r>
    </w:p>
    <w:p>
      <w:pPr>
        <w:pStyle w:val="Heading2"/>
        <w:jc w:val="right"/>
        <w:bidi/>
      </w:pPr>
      <w:r>
        <w:t>[المتن الفعلي: الوقائع / الأسباب / المنطوق] ===</w:t>
        <w:br/>
        <w:t>أولاً : قبول الالتماس شكلاً.</w:t>
      </w:r>
    </w:p>
    <w:p>
      <w:pPr>
        <w:jc w:val="right"/>
        <w:bidi/>
      </w:pPr>
      <w:r>
        <w:rPr>
          <w:b w:val="0"/>
          <w:i w:val="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jc w:val="right"/>
        <w:bidi/>
      </w:pPr>
      <w:r>
        <w:rPr>
          <w:b w:val="0"/>
          <w:i w:val="0"/>
        </w:rPr>
        <w:t>وكيل الملتمس</w:t>
      </w:r>
    </w:p>
    <w:p>
      <w:pPr>
        <w:jc w:val="right"/>
        <w:bidi/>
      </w:pPr>
      <w:r>
        <w:rPr>
          <w:b w:val="0"/>
          <w:i w:val="0"/>
        </w:rPr>
        <w:t>المحامي د. علي بن مشرف آل راشد</w:t>
      </w:r>
    </w:p>
    <w:p>
      <w:pPr>
        <w:pStyle w:val="Heading2"/>
        <w:jc w:val="right"/>
        <w:bidi/>
      </w:pPr>
      <w:r>
        <w:t>[بيانات الأطراف: المدعي / المدعى عليه / الحاضرون] ===</w:t>
        <w:br/>
        <w:t>بالوكالة رقم (٤٥١٥٦٠٥٧٠)</w:t>
      </w:r>
    </w:p>
    <w:p>
      <w:pPr>
        <w:pStyle w:val="Heading2"/>
        <w:jc w:val="right"/>
        <w:bidi/>
      </w:pPr>
      <w:r>
        <w:t>[ترويسة / كليشة رسمية — معلومات متكررة] ===</w:t>
        <w:br/>
        <w:t>المملكة العربية السعودية جدة - شارع الأمير سلطان مينى تاج السلطان الدور الأول من ث 24030420843 ص.ب 1304 الرمز البريدي 21372</w:t>
      </w:r>
    </w:p>
    <w:p>
      <w:pPr>
        <w:jc w:val="right"/>
        <w:bidi/>
      </w:pPr>
      <w:r>
        <w:rPr>
          <w:b w:val="0"/>
          <w:i w:val="0"/>
        </w:rPr>
        <w:t>@Tanthion Tanhthion@gmail.com 053 653 3888</w:t>
      </w:r>
    </w:p>
    <w:p>
      <w:pPr>
        <w:pStyle w:val="Heading2"/>
        <w:jc w:val="right"/>
        <w:bidi/>
      </w:pPr>
      <w:r>
        <w:t>[المتن الفعلي: الوقائع / الأسباب / المنطوق] ===</w:t>
        <w:br/>
        <w:t>012 605 4571</w:t>
      </w:r>
    </w:p>
    <w:p>
      <w:pPr>
        <w:jc w:val="right"/>
        <w:bidi/>
      </w:pPr>
      <w:r>
        <w:rPr>
          <w:b w:val="0"/>
          <w:i w:val="0"/>
        </w:rPr>
        <w:t>: فارطلأا</w:t>
      </w:r>
    </w:p>
    <w:p>
      <w:pPr>
        <w:jc w:val="right"/>
        <w:bidi/>
      </w:pPr>
      <w:r>
        <w:rPr>
          <w:b w:val="0"/>
          <w:i w:val="0"/>
        </w:rPr>
        <w:t>أصالة عن نفسه ١ مو ل أسامه بن احمد بن عباس ز سعودي ل مد ي ١٠٠٨٠١٧٣٠١ أصالة عن نفسه #\ الطرف االسم ا سية نوع ال و ة رقم ال و ة الصفة</w:t>
      </w:r>
    </w:p>
    <w:p>
      <w:pPr>
        <w:pStyle w:val="Heading2"/>
        <w:jc w:val="right"/>
        <w:bidi/>
      </w:pPr>
      <w:r>
        <w:t>[بيانات الأطراف: المدعي / المدعى عليه / الحاضرون] ===</w:t>
        <w:br/>
        <w:t>النطاق : ٢ وكيل ع بن مشرف بن مفرح بن راشد سعودي ل مد ي ١٠٦٤٢٧٤٠٧٧</w:t>
      </w:r>
    </w:p>
    <w:p>
      <w:pPr>
        <w:pStyle w:val="Heading2"/>
        <w:jc w:val="right"/>
        <w:bidi/>
      </w:pPr>
      <w:r>
        <w:t>[المتن الفعلي: الوقائع / الأسباب / المنطوق] ===</w:t>
        <w:br/>
        <w:t>قاطنلا</w:t>
      </w:r>
    </w:p>
    <w:p>
      <w:pPr>
        <w:jc w:val="right"/>
        <w:bidi/>
      </w:pPr>
      <w:r>
        <w:rPr>
          <w:b w:val="0"/>
          <w:i w:val="0"/>
        </w:rPr>
        <w:t>- يحق للوكيل توكيل الغ - مراجعة جميع ا ات ذات العالقة وإ اء جميع اإلجراءات الالزمة والتوقيع فيما يتطلب ذلك - االستالم و ال سليم</w:t>
      </w:r>
    </w:p>
    <w:p>
      <w:pPr>
        <w:jc w:val="right"/>
        <w:bidi/>
      </w:pPr>
      <w:r>
        <w:rPr>
          <w:b w:val="0"/>
          <w:i w:val="0"/>
        </w:rPr>
        <w:t>دونبلا</w:t>
      </w:r>
    </w:p>
    <w:p>
      <w:pPr>
        <w:jc w:val="right"/>
        <w:bidi/>
      </w:pPr>
      <w:r>
        <w:rPr>
          <w:b w:val="0"/>
          <w:i w:val="0"/>
        </w:rPr>
        <w:t>تايحلاصلا</w:t>
      </w:r>
    </w:p>
    <w:p>
      <w:pPr>
        <w:pStyle w:val="Heading2"/>
        <w:jc w:val="right"/>
        <w:bidi/>
      </w:pPr>
      <w:r>
        <w:t>[ترويسة / كليشة رسمية — معلومات متكررة] ===</w:t>
        <w:b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pStyle w:val="Heading2"/>
        <w:jc w:val="right"/>
        <w:bidi/>
      </w:pPr>
      <w:r>
        <w:t>[المتن الفعلي: الوقائع / الأسباب / المنطوق] ===</w:t>
        <w:br/>
        <w:t>ةيموك ا تارازولا ماسقأو تارادإ نم ا عب ي امو ا عورفو - ةراجتلا ةرازو ةعجارم - ةيجرا ا ةرازو ةعجارم - ةيلخادلا ةرازو ةعجارم - لدعلا ةرازو ةعجارم</w:t>
      </w:r>
    </w:p>
    <w:p>
      <w:pPr>
        <w:jc w:val="right"/>
        <w:bidi/>
      </w:pPr>
      <w:r>
        <w:rPr>
          <w:b w:val="0"/>
          <w:i w:val="0"/>
        </w:rPr>
        <w:t>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jc w:val="right"/>
        <w:bidi/>
      </w:pPr>
      <w:r>
        <w:rPr>
          <w:b w:val="0"/>
          <w:i w:val="0"/>
        </w:rPr>
        <w:t>ةيموك ا تاسائرلا ماسقأو تارادإ نم ا عب ي امو ا عورفو - ءاضقلل علأا سل ا ةعجارم</w:t>
      </w:r>
    </w:p>
    <w:p>
      <w:pPr>
        <w:jc w:val="right"/>
        <w:bidi/>
      </w:pPr>
      <w:r>
        <w:rPr>
          <w:b w:val="0"/>
          <w:i w:val="0"/>
        </w:rPr>
        <w:t>ةيموك ا تائي لا ماسقأو تارادإ نم ا عب ي امو ا عورفو - رامث سلاا ةرازو ةعجارم - ةماعلا ةباينلا ةعجارم</w:t>
      </w:r>
    </w:p>
    <w:p>
      <w:pPr>
        <w:jc w:val="right"/>
        <w:bidi/>
      </w:pPr>
      <w:r>
        <w:rPr>
          <w:b w:val="0"/>
          <w:i w:val="0"/>
        </w:rPr>
        <w:t>مراجعة مؤسسة النقد العر ي السعودي - وفروع ا وما ي بع ا من إدارات وأقسام املؤسسات ا كومية</w:t>
      </w:r>
    </w:p>
    <w:p>
      <w:pPr>
        <w:jc w:val="right"/>
        <w:bidi/>
      </w:pPr>
      <w:r>
        <w:rPr>
          <w:b w:val="0"/>
          <w:i w:val="0"/>
        </w:rPr>
        <w:t>م٢٠٢٣/١٠/٠٥ | ـ ١٤٤٥/٠٣/٢٠ : ةلا ولا رادصإ خ رات م٢٠٢٤/٠٩/٢٣ | ـ ١٤٤٦/٠٣/٢٠ : ةلا ولا ءا نإ خ رات</w:t>
      </w:r>
    </w:p>
    <w:p>
      <w:pPr>
        <w:jc w:val="right"/>
        <w:bidi/>
      </w:pPr>
      <w:r>
        <w:rPr>
          <w:b w:val="0"/>
          <w:i w:val="0"/>
        </w:rPr>
        <w:t>ةينو كللإا تلاا ولا تامدخ: ةلا ولا ردصم</w:t>
      </w:r>
    </w:p>
    <w:p>
      <w:pPr>
        <w:jc w:val="right"/>
        <w:bidi/>
      </w:pPr>
      <w:r>
        <w:rPr>
          <w:b w:val="0"/>
          <w:i w:val="0"/>
        </w:rPr>
        <w:t>،لدعلا ةرازول ةينو كللإا تامد ا ع ةقيثولا ة نم ققحتلا نكم و ، قيثوتلا تامد ي و كللإا ماظنلا نم ةقيثولا هذ تردص</w:t>
      </w:r>
    </w:p>
    <w:p>
      <w:pPr>
        <w:jc w:val="right"/>
        <w:bidi/>
      </w:pPr>
      <w:r>
        <w:rPr>
          <w:b w:val="0"/>
          <w:i w:val="0"/>
        </w:rPr>
        <w:t>٤٥١٥٦٠٥٧٠ : ةلا ولا مقر ةدمتعم : ةلا ولا ةلاح</w:t>
      </w:r>
    </w:p>
    <w:p>
      <w:pPr>
        <w:pStyle w:val="Heading2"/>
        <w:jc w:val="right"/>
        <w:bidi/>
      </w:pPr>
      <w:r>
        <w:t>[بيانات الأطراف: المدعي / المدعى عليه / الحاضرون] ===</w:t>
        <w:br/>
        <w:t>وثيقة وكـالـةوزارة العدل اململكة العر ية السعودية</w:t>
      </w:r>
    </w:p>
    <w:p>
      <w:pPr>
        <w:pStyle w:val="Heading2"/>
        <w:jc w:val="right"/>
        <w:bidi/>
      </w:pPr>
      <w:r>
        <w:t>[المتن الفعلي: الوقائع / الأسباب / المنطوق] ===</w:t>
        <w:br/>
        <w:t>مرفق :</w:t>
      </w:r>
    </w:p>
    <w:p>
      <w:pPr>
        <w:jc w:val="right"/>
        <w:bidi/>
      </w:pPr>
      <w:r>
        <w:rPr>
          <w:b w:val="0"/>
          <w:i w:val="0"/>
        </w:rPr>
        <w:t>USE THIS SCALE TO ALIGN FORM</w:t>
      </w:r>
    </w:p>
    <w:p>
      <w:pPr>
        <w:jc w:val="right"/>
        <w:bidi/>
      </w:pPr>
      <w:r>
        <w:rPr>
          <w:b w:val="0"/>
          <w:i w:val="0"/>
        </w:rPr>
        <w:t>IN PRINTER</w:t>
      </w:r>
    </w:p>
    <w:p>
      <w:pPr>
        <w:jc w:val="right"/>
        <w:bidi/>
      </w:pPr>
      <w:r>
        <w:rPr>
          <w:b w:val="0"/>
          <w:i w:val="0"/>
        </w:rPr>
        <w:t>البيك</w:t>
      </w:r>
    </w:p>
    <w:p>
      <w:pPr>
        <w:jc w:val="right"/>
        <w:bidi/>
      </w:pPr>
      <w:r>
        <w:rPr>
          <w:b w:val="0"/>
          <w:i w:val="0"/>
        </w:rPr>
        <w:t>المراسي</w:t>
      </w:r>
    </w:p>
    <w:p>
      <w:pPr>
        <w:jc w:val="right"/>
        <w:bidi/>
      </w:pPr>
      <w:r>
        <w:rPr>
          <w:b w:val="0"/>
          <w:i w:val="0"/>
        </w:rPr>
        <w:t>رقم 1/599139</w:t>
      </w:r>
    </w:p>
    <w:p>
      <w:pPr>
        <w:jc w:val="right"/>
        <w:bidi/>
      </w:pPr>
      <w:r>
        <w:rPr>
          <w:b w:val="0"/>
          <w:i w:val="0"/>
        </w:rPr>
        <w:t>Banque</w:t>
      </w:r>
    </w:p>
    <w:p>
      <w:pPr>
        <w:jc w:val="right"/>
        <w:bidi/>
      </w:pPr>
      <w:r>
        <w:rPr>
          <w:b w:val="0"/>
          <w:i w:val="0"/>
        </w:rPr>
        <w:t>Saude Franal</w:t>
      </w:r>
    </w:p>
    <w:p>
      <w:pPr>
        <w:jc w:val="right"/>
        <w:bidi/>
      </w:pPr>
      <w:r>
        <w:rPr>
          <w:b w:val="0"/>
          <w:i w:val="0"/>
        </w:rPr>
        <w:t>1/599139</w:t>
      </w:r>
    </w:p>
    <w:p>
      <w:pPr>
        <w:jc w:val="right"/>
        <w:bidi/>
      </w:pPr>
      <w:r>
        <w:rPr>
          <w:b w:val="0"/>
          <w:i w:val="0"/>
        </w:rPr>
        <w:t>PAYABLE AT ALL OUR BRANCHES</w:t>
      </w:r>
    </w:p>
    <w:p>
      <w:pPr>
        <w:jc w:val="right"/>
        <w:bidi/>
      </w:pPr>
      <w:r>
        <w:rPr>
          <w:b w:val="0"/>
          <w:i w:val="0"/>
        </w:rPr>
        <w:t>DATE</w:t>
      </w:r>
    </w:p>
    <w:p>
      <w:pPr>
        <w:jc w:val="right"/>
        <w:bidi/>
      </w:pPr>
      <w:r>
        <w:rPr>
          <w:b w:val="0"/>
          <w:i w:val="0"/>
        </w:rPr>
        <w:t>٢٠١٠/١١/٠٣</w:t>
      </w:r>
    </w:p>
    <w:p>
      <w:pPr>
        <w:jc w:val="right"/>
        <w:bidi/>
      </w:pPr>
      <w:r>
        <w:rPr>
          <w:b w:val="0"/>
          <w:i w:val="0"/>
        </w:rPr>
        <w:t>١٤٣١٨/١١/٢٦</w:t>
      </w:r>
    </w:p>
    <w:p>
      <w:pPr>
        <w:jc w:val="right"/>
        <w:bidi/>
      </w:pPr>
      <w:r>
        <w:rPr>
          <w:b w:val="0"/>
          <w:i w:val="0"/>
        </w:rPr>
        <w:t>*\*\ ينطولا يبرعلا كنبلا *\*\ رمألا ةليشلا</w:t>
      </w:r>
    </w:p>
    <w:p>
      <w:pPr>
        <w:jc w:val="right"/>
        <w:bidi/>
      </w:pPr>
      <w:r>
        <w:rPr>
          <w:b w:val="0"/>
          <w:i w:val="0"/>
        </w:rPr>
        <w:t>قيمة مسددة من أحمد عباب ذبني \*\*</w:t>
      </w:r>
    </w:p>
    <w:p>
      <w:pPr>
        <w:jc w:val="right"/>
        <w:bidi/>
      </w:pPr>
      <w:r>
        <w:rPr>
          <w:b w:val="0"/>
          <w:i w:val="0"/>
        </w:rPr>
        <w:t>فرع البلد من الملك عبد العزيز - جني و ACE OF</w:t>
      </w:r>
    </w:p>
    <w:p>
      <w:pPr>
        <w:pStyle w:val="Heading2"/>
        <w:jc w:val="right"/>
        <w:bidi/>
      </w:pPr>
      <w:r>
        <w:t>[بيانات الأطراف: المدعي / المدعى عليه / الحاضرون] ===</w:t>
        <w:br/>
        <w:t>٠٠٠٠٠٠٠٠٠٠٠٠٠٠ ريال مبلغ وقدره ثلاثة ملايين ريال سعودي فقط لا غير</w:t>
      </w:r>
    </w:p>
    <w:p>
      <w:pPr>
        <w:pStyle w:val="Heading2"/>
        <w:jc w:val="right"/>
        <w:bidi/>
      </w:pPr>
      <w:r>
        <w:t>[المتن الفعلي: الوقائع / الأسباب / المنطوق] ===</w:t>
        <w:br/>
        <w:t>SAR</w:t>
      </w:r>
    </w:p>
    <w:p>
      <w:pPr>
        <w:jc w:val="right"/>
        <w:bidi/>
      </w:pPr>
      <w:r>
        <w:rPr>
          <w:b w:val="0"/>
          <w:i w:val="0"/>
        </w:rPr>
        <w:t>WY AGAINST THIS CHEQUE</w:t>
      </w:r>
    </w:p>
    <w:p>
      <w:pPr>
        <w:jc w:val="right"/>
        <w:bidi/>
      </w:pPr>
      <w:r>
        <w:rPr>
          <w:b w:val="0"/>
          <w:i w:val="0"/>
        </w:rPr>
        <w:t>O THE ORDER OF</w:t>
      </w:r>
    </w:p>
    <w:p>
      <w:pPr>
        <w:jc w:val="right"/>
        <w:bidi/>
      </w:pPr>
      <w:r>
        <w:rPr>
          <w:b w:val="0"/>
          <w:i w:val="0"/>
        </w:rPr>
        <w:t>HE AMOUNT OF</w:t>
      </w:r>
    </w:p>
    <w:p>
      <w:pPr>
        <w:jc w:val="right"/>
        <w:bidi/>
      </w:pPr>
      <w:r>
        <w:rPr>
          <w:b w:val="0"/>
          <w:i w:val="0"/>
        </w:rPr>
        <w:t>anque Saud\! Fransi</w:t>
      </w:r>
    </w:p>
    <w:p>
      <w:pPr>
        <w:jc w:val="right"/>
        <w:bidi/>
      </w:pPr>
      <w:r>
        <w:rPr>
          <w:b w:val="0"/>
          <w:i w:val="0"/>
        </w:rPr>
        <w:t>EAD OFFICE MAATHER STREET IYADH-SAUDI ARABIA</w:t>
      </w:r>
    </w:p>
    <w:p>
      <w:pPr>
        <w:pStyle w:val="Heading2"/>
        <w:jc w:val="right"/>
        <w:bidi/>
      </w:pPr>
      <w:r>
        <w:t>[بيانات الأطراف: المدعي / المدعى عليه / الحاضرون] ===</w:t>
        <w:br/>
        <w:t>يشك السعودي الفرضي</w:t>
      </w:r>
    </w:p>
    <w:p>
      <w:pPr>
        <w:pStyle w:val="Heading2"/>
        <w:jc w:val="right"/>
        <w:bidi/>
      </w:pPr>
      <w:r>
        <w:t>[المتن الفعلي: الوقائع / الأسباب / المنطوق] ===</w:t>
        <w:br/>
        <w:t>شان المسار</w:t>
      </w:r>
    </w:p>
    <w:p>
      <w:pPr>
        <w:pStyle w:val="Heading2"/>
        <w:jc w:val="right"/>
        <w:bidi/>
      </w:pPr>
      <w:r>
        <w:t>[بيانات الأطراف: المدعي / المدعى عليه / الحاضرون] ===</w:t>
        <w:br/>
        <w:t>ة العربية السعودية</w:t>
      </w:r>
    </w:p>
    <w:p>
      <w:pPr>
        <w:pStyle w:val="Heading2"/>
        <w:jc w:val="right"/>
        <w:bidi/>
      </w:pPr>
      <w:r>
        <w:t>[المتن الفعلي: الوقائع / الأسباب / المنطوق] ===</w:t>
        <w:br/>
        <w:t>DO NOT WRITE BELOW THIS LINEA</w:t>
      </w:r>
    </w:p>
    <w:p>
      <w:pPr>
        <w:jc w:val="right"/>
        <w:bidi/>
      </w:pPr>
      <w:r>
        <w:rPr>
          <w:b w:val="0"/>
          <w:i w:val="0"/>
        </w:rPr>
        <w:t>Banque Sagur Franst HAYATI DILBER</w:t>
      </w:r>
    </w:p>
    <w:p>
      <w:pPr>
        <w:jc w:val="right"/>
        <w:bidi/>
      </w:pPr>
      <w:r>
        <w:rPr>
          <w:b w:val="0"/>
          <w:i w:val="0"/>
        </w:rPr>
        <w:t>WHORIZED SIGNATURES</w:t>
      </w:r>
    </w:p>
    <w:p>
      <w:pPr>
        <w:jc w:val="right"/>
        <w:bidi/>
      </w:pPr>
      <w:r>
        <w:rPr>
          <w:b w:val="0"/>
          <w:i w:val="0"/>
        </w:rPr>
        <w:t>599139 1055-022 00037805750 08</w:t>
      </w:r>
    </w:p>
    <w:p>
      <w:pPr>
        <w:jc w:val="right"/>
        <w:bidi/>
      </w:pPr>
      <w:r>
        <w:rPr>
          <w:b w:val="0"/>
          <w:i w:val="0"/>
        </w:rPr>
        <w:t>السمر</w:t>
      </w:r>
    </w:p>
    <w:p>
      <w:pPr>
        <w:jc w:val="right"/>
        <w:bidi/>
      </w:pPr>
      <w:r>
        <w:rPr>
          <w:b w:val="0"/>
          <w:i w:val="0"/>
        </w:rPr>
        <w:t>التاريخ</w:t>
      </w:r>
    </w:p>
    <w:p>
      <w:pPr>
        <w:jc w:val="right"/>
        <w:bidi/>
      </w:pPr>
      <w:r>
        <w:rPr>
          <w:b w:val="0"/>
          <w:i w:val="0"/>
        </w:rPr>
        <w:t>Histy</w:t>
      </w:r>
    </w:p>
    <w:p>
      <w:pPr>
        <w:jc w:val="right"/>
        <w:bidi/>
      </w:pPr>
      <w:r>
        <w:rPr>
          <w:b w:val="0"/>
          <w:i w:val="0"/>
        </w:rPr>
        <w:t>أسئلة ل</w:t>
      </w:r>
    </w:p>
    <w:p>
      <w:pPr>
        <w:jc w:val="right"/>
        <w:bidi/>
      </w:pPr>
      <w:r>
        <w:rPr>
          <w:b w:val="0"/>
          <w:i w:val="0"/>
        </w:rPr>
        <w:t>26/11/1431 H- Ref No.</w:t>
      </w:r>
    </w:p>
    <w:p>
      <w:pPr>
        <w:jc w:val="right"/>
        <w:bidi/>
      </w:pPr>
      <w:r>
        <w:rPr>
          <w:b w:val="0"/>
          <w:i w:val="0"/>
        </w:rPr>
        <w:t>Cashier Order (Account)</w:t>
      </w:r>
    </w:p>
    <w:p>
      <w:pPr>
        <w:jc w:val="right"/>
        <w:bidi/>
      </w:pPr>
      <w:r>
        <w:rPr>
          <w:b w:val="0"/>
          <w:i w:val="0"/>
        </w:rPr>
        <w:t>03-11-2010 13:10:20</w:t>
      </w:r>
    </w:p>
    <w:p>
      <w:pPr>
        <w:jc w:val="right"/>
        <w:bidi/>
      </w:pPr>
      <w:r>
        <w:rPr>
          <w:b w:val="0"/>
          <w:i w:val="0"/>
        </w:rPr>
        <w:t>1\\BSK\\BSF7638\\57\\610069</w:t>
      </w:r>
    </w:p>
    <w:p>
      <w:pPr>
        <w:jc w:val="right"/>
        <w:bidi/>
      </w:pPr>
      <w:r>
        <w:rPr>
          <w:b w:val="0"/>
          <w:i w:val="0"/>
        </w:rPr>
        <w:t>84430000181 SAR Co Amount /,000,000.00 Debit Amb. 3,000.010.00 Ben Name</w:t>
      </w:r>
    </w:p>
    <w:p>
      <w:pPr>
        <w:jc w:val="right"/>
        <w:bidi/>
      </w:pPr>
      <w:r>
        <w:rPr>
          <w:b w:val="0"/>
          <w:i w:val="0"/>
        </w:rPr>
        <w:t>*\*\ ينطولا يبرعلا كنبلا عم</w:t>
      </w:r>
    </w:p>
    <w:p>
      <w:pPr>
        <w:jc w:val="right"/>
        <w:bidi/>
      </w:pPr>
      <w:r>
        <w:rPr>
          <w:b w:val="0"/>
          <w:i w:val="0"/>
        </w:rPr>
        <w:t>معرفية</w:t>
      </w:r>
    </w:p>
    <w:p>
      <w:pPr>
        <w:jc w:val="right"/>
        <w:bidi/>
      </w:pPr>
      <w:r>
        <w:rPr>
          <w:b w:val="0"/>
          <w:i w:val="0"/>
        </w:rPr>
        <w:t>AHMED ZAINY SONS CO. LTD.</w:t>
      </w:r>
    </w:p>
    <w:p>
      <w:pPr>
        <w:jc w:val="right"/>
        <w:bidi/>
      </w:pPr>
      <w:r>
        <w:rPr>
          <w:b w:val="0"/>
          <w:i w:val="0"/>
        </w:rPr>
        <w:t>Buy Rate</w:t>
      </w:r>
    </w:p>
    <w:p>
      <w:pPr>
        <w:jc w:val="right"/>
        <w:bidi/>
      </w:pPr>
      <w:r>
        <w:rPr>
          <w:b w:val="0"/>
          <w:i w:val="0"/>
        </w:rPr>
        <w:t>1 000000 Total Chae 10,00 CO Number 1/599139</w:t>
      </w:r>
    </w:p>
    <w:p>
      <w:pPr>
        <w:jc w:val="right"/>
        <w:bidi/>
      </w:pPr>
      <w:r>
        <w:rPr>
          <w:b w:val="0"/>
          <w:i w:val="0"/>
        </w:rPr>
        <w:t>قسيمة تحويل / إصدار شيك / شبكات سياحية</w:t>
      </w:r>
    </w:p>
    <w:p>
      <w:pPr>
        <w:jc w:val="right"/>
        <w:bidi/>
      </w:pPr>
      <w:r>
        <w:rPr>
          <w:b w:val="0"/>
          <w:i w:val="0"/>
        </w:rPr>
        <w:t>TRANSFER / DRAFT / TCS FORM</w:t>
      </w:r>
    </w:p>
    <w:p>
      <w:pPr>
        <w:jc w:val="right"/>
        <w:bidi/>
      </w:pPr>
      <w:r>
        <w:rPr>
          <w:b w:val="0"/>
          <w:i w:val="0"/>
        </w:rPr>
        <w:t>التاريخ</w:t>
      </w:r>
    </w:p>
    <w:p>
      <w:pPr>
        <w:jc w:val="right"/>
        <w:bidi/>
      </w:pPr>
      <w:r>
        <w:rPr>
          <w:b w:val="0"/>
          <w:i w:val="0"/>
        </w:rPr>
        <w:t>البنك</w:t>
      </w:r>
    </w:p>
    <w:p>
      <w:pPr>
        <w:jc w:val="right"/>
        <w:bidi/>
      </w:pPr>
      <w:r>
        <w:rPr>
          <w:b w:val="0"/>
          <w:i w:val="0"/>
        </w:rPr>
        <w:t>اشرة مساعدة عامودية</w:t>
      </w:r>
    </w:p>
    <w:p>
      <w:pPr>
        <w:pStyle w:val="Heading2"/>
        <w:jc w:val="right"/>
        <w:bidi/>
      </w:pPr>
      <w:r>
        <w:t>[بيانات الأطراف: المدعي / المدعى عليه / الحاضرون] ===</w:t>
        <w:br/>
        <w:t>السعودي</w:t>
      </w:r>
    </w:p>
    <w:p>
      <w:pPr>
        <w:pStyle w:val="Heading2"/>
        <w:jc w:val="right"/>
        <w:bidi/>
      </w:pPr>
      <w:r>
        <w:t>[المتن الفعلي: الوقائع / الأسباب / المنطوق] ===</w:t>
        <w:br/>
        <w:t>الفرنسي</w:t>
      </w:r>
    </w:p>
    <w:p>
      <w:pPr>
        <w:jc w:val="right"/>
        <w:bidi/>
      </w:pPr>
      <w:r>
        <w:rPr>
          <w:b w:val="0"/>
          <w:i w:val="0"/>
        </w:rPr>
        <w:t>Banque Saudi</w:t>
      </w:r>
    </w:p>
    <w:p>
      <w:pPr>
        <w:jc w:val="right"/>
        <w:bidi/>
      </w:pPr>
      <w:r>
        <w:rPr>
          <w:b w:val="0"/>
          <w:i w:val="0"/>
        </w:rPr>
        <w:t>Fransi</w:t>
      </w:r>
    </w:p>
    <w:p>
      <w:pPr>
        <w:jc w:val="right"/>
        <w:bidi/>
      </w:pPr>
      <w:r>
        <w:rPr>
          <w:b w:val="0"/>
          <w:i w:val="0"/>
        </w:rPr>
        <w:t>الرجاء اختيار واحدة مع</w:t>
      </w:r>
    </w:p>
    <w:p>
      <w:pPr>
        <w:jc w:val="right"/>
        <w:bidi/>
      </w:pPr>
      <w:r>
        <w:rPr>
          <w:b w:val="0"/>
          <w:i w:val="0"/>
        </w:rPr>
        <w:t>شبكات سياحية</w:t>
      </w:r>
    </w:p>
    <w:p>
      <w:pPr>
        <w:jc w:val="right"/>
        <w:bidi/>
      </w:pPr>
      <w:r>
        <w:rPr>
          <w:b w:val="0"/>
          <w:i w:val="0"/>
        </w:rPr>
        <w:t>THWELERS CHEQUES SALE</w:t>
      </w:r>
    </w:p>
    <w:p>
      <w:pPr>
        <w:jc w:val="right"/>
        <w:bidi/>
      </w:pPr>
      <w:r>
        <w:rPr>
          <w:b w:val="0"/>
          <w:i w:val="0"/>
        </w:rPr>
        <w:t>CASHER OF DEN</w:t>
      </w:r>
    </w:p>
    <w:p>
      <w:pPr>
        <w:jc w:val="right"/>
        <w:bidi/>
      </w:pPr>
      <w:r>
        <w:rPr>
          <w:b w:val="0"/>
          <w:i w:val="0"/>
        </w:rPr>
        <w:t>BANK DRAFT</w:t>
      </w:r>
    </w:p>
    <w:p>
      <w:pPr>
        <w:jc w:val="right"/>
        <w:bidi/>
      </w:pPr>
      <w:r>
        <w:rPr>
          <w:b w:val="0"/>
          <w:i w:val="0"/>
        </w:rPr>
        <w:t>شيك مصرفي بالعملة الأجنبية . تحويل خارج المملكة</w:t>
      </w:r>
    </w:p>
    <w:p>
      <w:pPr>
        <w:jc w:val="right"/>
        <w:bidi/>
      </w:pPr>
      <w:r>
        <w:rPr>
          <w:b w:val="0"/>
          <w:i w:val="0"/>
        </w:rPr>
        <w:t>تحويل داخل المملكة.</w:t>
      </w:r>
    </w:p>
    <w:p>
      <w:pPr>
        <w:jc w:val="right"/>
        <w:bidi/>
      </w:pPr>
      <w:r>
        <w:rPr>
          <w:b w:val="0"/>
          <w:i w:val="0"/>
        </w:rPr>
        <w:t>TRANSFER ABROAD</w:t>
      </w:r>
    </w:p>
    <w:p>
      <w:pPr>
        <w:jc w:val="right"/>
        <w:bidi/>
      </w:pPr>
      <w:r>
        <w:rPr>
          <w:b w:val="0"/>
          <w:i w:val="0"/>
        </w:rPr>
        <w:t>مقابل</w:t>
      </w:r>
    </w:p>
    <w:p>
      <w:pPr>
        <w:jc w:val="right"/>
        <w:bidi/>
      </w:pPr>
      <w:r>
        <w:rPr>
          <w:b w:val="0"/>
          <w:i w:val="0"/>
        </w:rPr>
        <w:t>الخصم من سامرا سابنا</w:t>
      </w:r>
    </w:p>
    <w:p>
      <w:pPr>
        <w:jc w:val="right"/>
        <w:bidi/>
      </w:pPr>
      <w:r>
        <w:rPr>
          <w:b w:val="0"/>
          <w:i w:val="0"/>
        </w:rPr>
        <w:t>نقداً (منظومات حكومية)</w:t>
      </w:r>
    </w:p>
    <w:p>
      <w:pPr>
        <w:jc w:val="right"/>
        <w:bidi/>
      </w:pPr>
      <w:r>
        <w:rPr>
          <w:b w:val="0"/>
          <w:i w:val="0"/>
        </w:rPr>
        <w:t>PLEASE SELECT ONE OF THE FOLLOWING</w:t>
      </w:r>
    </w:p>
    <w:p>
      <w:pPr>
        <w:jc w:val="right"/>
        <w:bidi/>
      </w:pPr>
      <w:r>
        <w:rPr>
          <w:b w:val="0"/>
          <w:i w:val="0"/>
        </w:rPr>
        <w:t>تحويل داخلي</w:t>
      </w:r>
    </w:p>
    <w:p>
      <w:pPr>
        <w:jc w:val="right"/>
        <w:bidi/>
      </w:pPr>
      <w:r>
        <w:rPr>
          <w:b w:val="0"/>
          <w:i w:val="0"/>
        </w:rPr>
        <w:t>INTERNAL TRANSFER</w:t>
      </w:r>
    </w:p>
    <w:p>
      <w:pPr>
        <w:jc w:val="right"/>
        <w:bidi/>
      </w:pPr>
      <w:r>
        <w:rPr>
          <w:b w:val="0"/>
          <w:i w:val="0"/>
        </w:rPr>
        <w:t>AGAINST</w:t>
      </w:r>
    </w:p>
    <w:p>
      <w:pPr>
        <w:jc w:val="right"/>
        <w:bidi/>
      </w:pPr>
      <w:r>
        <w:rPr>
          <w:b w:val="0"/>
          <w:i w:val="0"/>
        </w:rPr>
        <w:t>LOCAL TRANSFER</w:t>
      </w:r>
    </w:p>
    <w:p>
      <w:pPr>
        <w:pStyle w:val="Heading2"/>
        <w:jc w:val="right"/>
        <w:bidi/>
      </w:pPr>
      <w:r>
        <w:t>[بيانات الأطراف: المدعي / المدعى عليه / الحاضرون] ===</w:t>
        <w:br/>
        <w:t>ن اسم العميل</w:t>
      </w:r>
    </w:p>
    <w:p>
      <w:pPr>
        <w:pStyle w:val="Heading2"/>
        <w:jc w:val="right"/>
        <w:bidi/>
      </w:pPr>
      <w:r>
        <w:t>[المتن الفعلي: الوقائع / الأسباب / المنطوق] ===</w:t>
        <w:br/>
        <w:t>أحمد زيني وأولاده</w:t>
      </w:r>
    </w:p>
    <w:p>
      <w:pPr>
        <w:jc w:val="right"/>
        <w:bidi/>
      </w:pPr>
      <w:r>
        <w:rPr>
          <w:b w:val="0"/>
          <w:i w:val="0"/>
        </w:rPr>
        <w:t>ACCOUNT NO</w:t>
      </w:r>
    </w:p>
    <w:p>
      <w:pPr>
        <w:jc w:val="right"/>
        <w:bidi/>
      </w:pPr>
      <w:r>
        <w:rPr>
          <w:b w:val="0"/>
          <w:i w:val="0"/>
        </w:rPr>
        <w:t>رقم الحمل</w:t>
      </w:r>
    </w:p>
    <w:p>
      <w:pPr>
        <w:jc w:val="right"/>
        <w:bidi/>
      </w:pPr>
      <w:r>
        <w:rPr>
          <w:b w:val="0"/>
          <w:i w:val="0"/>
        </w:rPr>
        <w:t>المبلغ بالأرقام</w:t>
      </w:r>
    </w:p>
    <w:p>
      <w:pPr>
        <w:jc w:val="right"/>
        <w:bidi/>
      </w:pPr>
      <w:r>
        <w:rPr>
          <w:b w:val="0"/>
          <w:i w:val="0"/>
        </w:rPr>
        <w:t>WEET</w:t>
      </w:r>
    </w:p>
    <w:p>
      <w:pPr>
        <w:jc w:val="right"/>
        <w:bidi/>
      </w:pPr>
      <w:r>
        <w:rPr>
          <w:b w:val="0"/>
          <w:i w:val="0"/>
        </w:rPr>
        <w:t>MOUNT PRES</w:t>
      </w:r>
    </w:p>
    <w:p>
      <w:pPr>
        <w:jc w:val="right"/>
        <w:bidi/>
      </w:pPr>
      <w:r>
        <w:rPr>
          <w:b w:val="0"/>
          <w:i w:val="0"/>
        </w:rPr>
        <w:t>AMOUNT IN WORDS</w:t>
      </w:r>
    </w:p>
    <w:p>
      <w:pPr>
        <w:jc w:val="right"/>
        <w:bidi/>
      </w:pPr>
      <w:r>
        <w:rPr>
          <w:b w:val="0"/>
          <w:i w:val="0"/>
        </w:rPr>
        <w:t>REMERICIARY'S BANK ADDRESS</w:t>
      </w:r>
    </w:p>
    <w:p>
      <w:pPr>
        <w:jc w:val="right"/>
        <w:bidi/>
      </w:pPr>
      <w:r>
        <w:rPr>
          <w:b w:val="0"/>
          <w:i w:val="0"/>
        </w:rPr>
        <w:t>75-PAYMENT DETALS</w:t>
      </w:r>
    </w:p>
    <w:p>
      <w:pPr>
        <w:jc w:val="right"/>
        <w:bidi/>
      </w:pPr>
      <w:r>
        <w:rPr>
          <w:b w:val="0"/>
          <w:i w:val="0"/>
        </w:rPr>
        <w:t>حساب لدی فارغ</w:t>
      </w:r>
    </w:p>
    <w:p>
      <w:pPr>
        <w:jc w:val="right"/>
        <w:bidi/>
      </w:pPr>
      <w:r>
        <w:rPr>
          <w:b w:val="0"/>
          <w:i w:val="0"/>
        </w:rPr>
        <w:t>المملة</w:t>
      </w:r>
    </w:p>
    <w:p>
      <w:pPr>
        <w:jc w:val="right"/>
        <w:bidi/>
      </w:pPr>
      <w:r>
        <w:rPr>
          <w:b w:val="0"/>
          <w:i w:val="0"/>
        </w:rPr>
        <w:t>المبلغ بالحروف</w:t>
      </w:r>
    </w:p>
    <w:p>
      <w:pPr>
        <w:pStyle w:val="Heading2"/>
        <w:jc w:val="right"/>
        <w:bidi/>
      </w:pPr>
      <w:r>
        <w:t>[بيانات الأطراف: المدعي / المدعى عليه / الحاضرون] ===</w:t>
        <w:br/>
        <w:t>اسم المحول</w:t>
      </w:r>
    </w:p>
    <w:p>
      <w:pPr>
        <w:jc w:val="right"/>
        <w:bidi/>
      </w:pPr>
      <w:r>
        <w:rPr>
          <w:b w:val="0"/>
          <w:i w:val="0"/>
        </w:rPr>
        <w:t>العنوان من</w:t>
      </w:r>
    </w:p>
    <w:p>
      <w:pPr>
        <w:pStyle w:val="Heading2"/>
        <w:jc w:val="right"/>
        <w:bidi/>
      </w:pPr>
      <w:r>
        <w:t>[المتن الفعلي: الوقائع / الأسباب / المنطوق] ===</w:t>
        <w:br/>
        <w:t>فقط ثلاثة مليون ريال لاغير</w:t>
      </w:r>
    </w:p>
    <w:p>
      <w:pPr>
        <w:jc w:val="right"/>
        <w:bidi/>
      </w:pPr>
      <w:r>
        <w:rPr>
          <w:b w:val="0"/>
          <w:i w:val="0"/>
        </w:rPr>
        <w:t>عبد الفلور ماروتاتيارا</w:t>
      </w:r>
    </w:p>
    <w:p>
      <w:pPr>
        <w:jc w:val="right"/>
        <w:bidi/>
      </w:pPr>
      <w:r>
        <w:rPr>
          <w:b w:val="0"/>
          <w:i w:val="0"/>
        </w:rPr>
        <w:t>١٧٩٥٦</w:t>
      </w:r>
    </w:p>
    <w:p>
      <w:pPr>
        <w:jc w:val="right"/>
        <w:bidi/>
      </w:pPr>
      <w:r>
        <w:rPr>
          <w:b w:val="0"/>
          <w:i w:val="0"/>
        </w:rPr>
        <w:t>المدينة</w:t>
      </w:r>
    </w:p>
    <w:p>
      <w:pPr>
        <w:jc w:val="right"/>
        <w:bidi/>
      </w:pPr>
      <w:r>
        <w:rPr>
          <w:b w:val="0"/>
          <w:i w:val="0"/>
        </w:rPr>
        <w:t>رقم البطاقة الإقامة الامل دعا</w:t>
      </w:r>
    </w:p>
    <w:p>
      <w:pPr>
        <w:jc w:val="right"/>
        <w:bidi/>
      </w:pPr>
      <w:r>
        <w:rPr>
          <w:b w:val="0"/>
          <w:i w:val="0"/>
        </w:rPr>
        <w:t>CURRENCY</w:t>
      </w:r>
    </w:p>
    <w:p>
      <w:pPr>
        <w:jc w:val="right"/>
        <w:bidi/>
      </w:pPr>
      <w:r>
        <w:rPr>
          <w:b w:val="0"/>
          <w:i w:val="0"/>
        </w:rPr>
        <w:t>جدة</w:t>
      </w:r>
    </w:p>
    <w:p>
      <w:pPr>
        <w:jc w:val="right"/>
        <w:bidi/>
      </w:pPr>
      <w:r>
        <w:rPr>
          <w:b w:val="0"/>
          <w:i w:val="0"/>
        </w:rPr>
        <w:t>مية رقم التلمون</w:t>
      </w:r>
    </w:p>
    <w:p>
      <w:pPr>
        <w:pStyle w:val="Heading2"/>
        <w:jc w:val="right"/>
        <w:bidi/>
      </w:pPr>
      <w:r>
        <w:t>[ترويسة / كليشة رسمية — معلومات متكررة] ===</w:t>
        <w:br/>
        <w:t>الرمز البريدي</w:t>
      </w:r>
    </w:p>
    <w:p>
      <w:pPr>
        <w:pStyle w:val="Heading2"/>
        <w:jc w:val="right"/>
        <w:bidi/>
      </w:pPr>
      <w:r>
        <w:t>[المتن الفعلي: الوقائع / الأسباب / المنطوق] ===</w:t>
        <w:br/>
        <w:t>OTY</w:t>
      </w:r>
    </w:p>
    <w:p>
      <w:pPr>
        <w:jc w:val="right"/>
        <w:bidi/>
      </w:pPr>
      <w:r>
        <w:rPr>
          <w:b w:val="0"/>
          <w:i w:val="0"/>
        </w:rPr>
        <w:t>لا تملا هذا الجزء في حالة الشبكات السياحية 10 DO NOT FALL THE HECTOR A CARE OF</w:t>
      </w:r>
    </w:p>
    <w:p>
      <w:pPr>
        <w:jc w:val="right"/>
        <w:bidi/>
      </w:pPr>
      <w:r>
        <w:rPr>
          <w:b w:val="0"/>
          <w:i w:val="0"/>
        </w:rPr>
        <w:t>البلك العربي الوطني القيمة سنة من أحد على تبني</w:t>
      </w:r>
    </w:p>
    <w:p>
      <w:pPr>
        <w:jc w:val="right"/>
        <w:bidi/>
      </w:pPr>
      <w:r>
        <w:rPr>
          <w:b w:val="0"/>
          <w:i w:val="0"/>
        </w:rPr>
        <w:t>71-A DETALS OF CHARGES</w:t>
      </w:r>
    </w:p>
    <w:p>
      <w:pPr>
        <w:jc w:val="right"/>
        <w:bidi/>
      </w:pPr>
      <w:r>
        <w:rPr>
          <w:b w:val="0"/>
          <w:i w:val="0"/>
        </w:rPr>
        <w:t>على المستفيد</w:t>
      </w:r>
    </w:p>
    <w:p>
      <w:pPr>
        <w:jc w:val="right"/>
        <w:bidi/>
      </w:pPr>
      <w:r>
        <w:rPr>
          <w:b w:val="0"/>
          <w:i w:val="0"/>
        </w:rPr>
        <w:t>ON BENEFICIARY</w:t>
      </w:r>
    </w:p>
    <w:p>
      <w:pPr>
        <w:jc w:val="right"/>
        <w:bidi/>
      </w:pPr>
      <w:r>
        <w:rPr>
          <w:b w:val="0"/>
          <w:i w:val="0"/>
        </w:rPr>
        <w:t>FOR BANKE</w:t>
      </w:r>
    </w:p>
    <w:p>
      <w:pPr>
        <w:jc w:val="right"/>
        <w:bidi/>
      </w:pPr>
      <w:r>
        <w:rPr>
          <w:b w:val="0"/>
          <w:i w:val="0"/>
        </w:rPr>
        <w:t>OUR TRANSACTION RES NO</w:t>
      </w:r>
    </w:p>
    <w:p>
      <w:pPr>
        <w:jc w:val="right"/>
        <w:bidi/>
      </w:pPr>
      <w:r>
        <w:rPr>
          <w:b w:val="0"/>
          <w:i w:val="0"/>
        </w:rPr>
        <w:t>BANK'S AUTHORIZED SALE</w:t>
      </w:r>
    </w:p>
    <w:p>
      <w:pPr>
        <w:jc w:val="right"/>
        <w:bidi/>
      </w:pPr>
      <w:r>
        <w:rPr>
          <w:b w:val="0"/>
          <w:i w:val="0"/>
        </w:rPr>
        <w:t>CUSTOMERS SIGNATURE</w:t>
      </w:r>
    </w:p>
    <w:p>
      <w:pPr>
        <w:jc w:val="right"/>
        <w:bidi/>
      </w:pPr>
      <w:r>
        <w:rPr>
          <w:b w:val="0"/>
          <w:i w:val="0"/>
        </w:rPr>
        <w:t>البتلك الحمل</w:t>
      </w:r>
    </w:p>
    <w:p>
      <w:pPr>
        <w:jc w:val="right"/>
        <w:bidi/>
      </w:pPr>
      <w:r>
        <w:rPr>
          <w:b w:val="0"/>
          <w:i w:val="0"/>
        </w:rPr>
        <w:t>توفرع العميل</w:t>
      </w:r>
    </w:p>
    <w:p>
      <w:pPr>
        <w:jc w:val="right"/>
        <w:bidi/>
      </w:pPr>
      <w:r>
        <w:rPr>
          <w:b w:val="0"/>
          <w:i w:val="0"/>
        </w:rPr>
        <w:t>الشايق السليت</w:t>
      </w:r>
    </w:p>
    <w:p>
      <w:pPr>
        <w:jc w:val="right"/>
        <w:bidi/>
      </w:pPr>
      <w:r>
        <w:rPr>
          <w:b w:val="0"/>
          <w:i w:val="0"/>
        </w:rPr>
        <w:t>عنوان المقيد</w:t>
      </w:r>
    </w:p>
    <w:p>
      <w:pPr>
        <w:jc w:val="right"/>
        <w:bidi/>
      </w:pPr>
      <w:r>
        <w:rPr>
          <w:b w:val="0"/>
          <w:i w:val="0"/>
        </w:rPr>
        <w:t>جده</w:t>
      </w:r>
    </w:p>
    <w:p>
      <w:pPr>
        <w:jc w:val="right"/>
        <w:bidi/>
      </w:pPr>
      <w:r>
        <w:rPr>
          <w:b w:val="0"/>
          <w:i w:val="0"/>
        </w:rPr>
        <w:t>يلك المستقي</w:t>
      </w:r>
    </w:p>
    <w:p>
      <w:pPr>
        <w:jc w:val="right"/>
        <w:bidi/>
      </w:pPr>
      <w:r>
        <w:rPr>
          <w:b w:val="0"/>
          <w:i w:val="0"/>
        </w:rPr>
        <w:t>رقم</w:t>
      </w:r>
    </w:p>
    <w:p>
      <w:pPr>
        <w:jc w:val="right"/>
        <w:bidi/>
      </w:pPr>
      <w:r>
        <w:rPr>
          <w:b w:val="0"/>
          <w:i w:val="0"/>
        </w:rPr>
        <w:t>حساب المست</w:t>
      </w:r>
    </w:p>
    <w:p>
      <w:pPr>
        <w:jc w:val="right"/>
        <w:bidi/>
      </w:pPr>
      <w:r>
        <w:rPr>
          <w:b w:val="0"/>
          <w:i w:val="0"/>
        </w:rPr>
        <w:t>عنوان بتلك المستفيد</w:t>
      </w:r>
    </w:p>
    <w:p>
      <w:pPr>
        <w:jc w:val="right"/>
        <w:bidi/>
      </w:pPr>
      <w:r>
        <w:rPr>
          <w:b w:val="0"/>
          <w:i w:val="0"/>
        </w:rPr>
        <w:t>تفاصيل الدفع</w:t>
      </w:r>
    </w:p>
    <w:p>
      <w:pPr>
        <w:jc w:val="right"/>
        <w:bidi/>
      </w:pPr>
      <w:r>
        <w:rPr>
          <w:b w:val="0"/>
          <w:i w:val="0"/>
        </w:rPr>
        <w:t>PURPOSE OF TRANSFER PRAT Montane muter to you)</w:t>
      </w:r>
    </w:p>
    <w:p>
      <w:pPr>
        <w:jc w:val="right"/>
        <w:bidi/>
      </w:pPr>
      <w:r>
        <w:rPr>
          <w:b w:val="0"/>
          <w:i w:val="0"/>
        </w:rPr>
        <w:t>الشراء البي</w:t>
      </w:r>
    </w:p>
    <w:p>
      <w:pPr>
        <w:jc w:val="right"/>
        <w:bidi/>
      </w:pPr>
      <w:r>
        <w:rPr>
          <w:b w:val="0"/>
          <w:i w:val="0"/>
        </w:rPr>
        <w:t>SELBY PATE</w:t>
      </w:r>
    </w:p>
    <w:p>
      <w:pPr>
        <w:jc w:val="right"/>
        <w:bidi/>
      </w:pPr>
      <w:r>
        <w:rPr>
          <w:b w:val="0"/>
          <w:i w:val="0"/>
        </w:rPr>
        <w:t>مصاريف البنك</w:t>
      </w:r>
    </w:p>
    <w:p>
      <w:pPr>
        <w:jc w:val="right"/>
        <w:bidi/>
      </w:pPr>
      <w:r>
        <w:rPr>
          <w:b w:val="0"/>
          <w:i w:val="0"/>
        </w:rPr>
        <w:t>TOTAL AMOUNT COLLECTED</w:t>
      </w:r>
    </w:p>
    <w:p>
      <w:pPr>
        <w:jc w:val="right"/>
        <w:bidi/>
      </w:pPr>
      <w:r>
        <w:rPr>
          <w:b w:val="0"/>
          <w:i w:val="0"/>
        </w:rPr>
        <w:t>03</w:t>
      </w:r>
    </w:p>
    <w:p>
      <w:pPr>
        <w:jc w:val="right"/>
        <w:bidi/>
      </w:pPr>
      <w:r>
        <w:rPr>
          <w:b w:val="0"/>
          <w:i w:val="0"/>
        </w:rPr>
        <w:t>تم التحقق من الدولي من اول</w:t>
      </w:r>
    </w:p>
    <w:p>
      <w:pPr>
        <w:jc w:val="right"/>
        <w:bidi/>
      </w:pPr>
      <w:r>
        <w:rPr>
          <w:b w:val="0"/>
          <w:i w:val="0"/>
        </w:rPr>
        <w:t>توقيع أمين الصندوق</w:t>
      </w:r>
    </w:p>
    <w:p>
      <w:pPr>
        <w:jc w:val="right"/>
        <w:bidi/>
      </w:pPr>
      <w:r>
        <w:rPr>
          <w:b w:val="0"/>
          <w:i w:val="0"/>
        </w:rPr>
        <w:t>نسخة العميل islamera Copy</w:t>
      </w:r>
    </w:p>
    <w:p>
      <w:pPr>
        <w:pStyle w:val="Heading2"/>
        <w:jc w:val="right"/>
        <w:bidi/>
      </w:pPr>
      <w:r>
        <w:t>[ترويسة / كليشة رسمية — معلومات متكررة] ===</w:t>
        <w:br/>
        <w:t>شركة احمد زيني واولاده جدة عمارة ابار وزيني هاتف: ٦٤٩٥٧٨٩</w:t>
      </w:r>
    </w:p>
    <w:p>
      <w:pPr>
        <w:pStyle w:val="Heading2"/>
        <w:jc w:val="right"/>
        <w:bidi/>
      </w:pPr>
      <w:r>
        <w:t>[المتن الفعلي: الوقائع / الأسباب / المنطوق] ===</w:t>
        <w:br/>
        <w:t>فاکس ٦٤٧٨٣٥١</w:t>
      </w:r>
    </w:p>
    <w:p>
      <w:pPr>
        <w:jc w:val="right"/>
        <w:bidi/>
      </w:pPr>
      <w:r>
        <w:rPr>
          <w:b w:val="0"/>
          <w:i w:val="0"/>
        </w:rPr>
        <w:t>رقم القيد ٢٩٤٧</w:t>
      </w:r>
    </w:p>
    <w:p>
      <w:pPr>
        <w:jc w:val="right"/>
        <w:bidi/>
      </w:pPr>
      <w:r>
        <w:rPr>
          <w:b w:val="0"/>
          <w:i w:val="0"/>
        </w:rPr>
        <w:t>القيد</w:t>
      </w:r>
    </w:p>
    <w:p>
      <w:pPr>
        <w:jc w:val="right"/>
        <w:bidi/>
      </w:pPr>
      <w:r>
        <w:rPr>
          <w:b w:val="0"/>
          <w:i w:val="0"/>
        </w:rPr>
        <w:t>Ahmed Zainy \&amp;Sons Co Jeddah-Abar\&amp;Zainy Building Tel: 1110VAT</w:t>
      </w:r>
    </w:p>
    <w:p>
      <w:pPr>
        <w:jc w:val="right"/>
        <w:bidi/>
      </w:pPr>
      <w:r>
        <w:rPr>
          <w:b w:val="0"/>
          <w:i w:val="0"/>
        </w:rPr>
        <w:t>Fax: ٩٤٧٨٣٥١</w:t>
      </w:r>
    </w:p>
    <w:p>
      <w:pPr>
        <w:jc w:val="right"/>
        <w:bidi/>
      </w:pPr>
      <w:r>
        <w:rPr>
          <w:b w:val="0"/>
          <w:i w:val="0"/>
        </w:rPr>
        <w:t>ند قي</w:t>
      </w:r>
    </w:p>
    <w:p>
      <w:pPr>
        <w:jc w:val="right"/>
        <w:bidi/>
      </w:pPr>
      <w:r>
        <w:rPr>
          <w:b w:val="0"/>
          <w:i w:val="0"/>
        </w:rPr>
        <w:t>شيك مصرفی رقم ۹۱۱۳۹ الأمر البنك العربي الوطني كاشعار البنك المرفق</w:t>
      </w:r>
    </w:p>
    <w:p>
      <w:pPr>
        <w:jc w:val="right"/>
        <w:bidi/>
      </w:pPr>
      <w:r>
        <w:rPr>
          <w:b w:val="0"/>
          <w:i w:val="0"/>
        </w:rPr>
        <w:t>فيصلا ملا</w:t>
      </w:r>
    </w:p>
    <w:p>
      <w:pPr>
        <w:jc w:val="right"/>
        <w:bidi/>
      </w:pPr>
      <w:r>
        <w:rPr>
          <w:b w:val="0"/>
          <w:i w:val="0"/>
        </w:rPr>
        <w:t>الشيخ / أحمد ربني - جاري</w:t>
      </w:r>
    </w:p>
    <w:p>
      <w:pPr>
        <w:jc w:val="right"/>
        <w:bidi/>
      </w:pPr>
      <w:r>
        <w:rPr>
          <w:b w:val="0"/>
          <w:i w:val="0"/>
        </w:rPr>
        <w:t>حولات بنكية</w:t>
      </w:r>
    </w:p>
    <w:p>
      <w:pPr>
        <w:pStyle w:val="Heading2"/>
        <w:jc w:val="right"/>
        <w:bidi/>
      </w:pPr>
      <w:r>
        <w:t>[بيانات الأطراف: المدعي / المدعى عليه / الحاضرون] ===</w:t>
        <w:br/>
        <w:t>البنك السعودي الفرنسي</w:t>
      </w:r>
    </w:p>
    <w:p>
      <w:pPr>
        <w:pStyle w:val="Heading2"/>
        <w:jc w:val="right"/>
        <w:bidi/>
      </w:pPr>
      <w:r>
        <w:t>[المتن الفعلي: الوقائع / الأسباب / المنطوق] ===</w:t>
        <w:br/>
        <w:t>التاريخ:</w:t>
      </w:r>
    </w:p>
    <w:p>
      <w:pPr>
        <w:jc w:val="right"/>
        <w:bidi/>
      </w:pPr>
      <w:r>
        <w:rPr>
          <w:b w:val="0"/>
          <w:i w:val="0"/>
        </w:rPr>
        <w:t>١٤٣١/١١/٢٩</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تيك مصر فى رقم ٥٩٩١٣٩ لامر البنك العربي الوطني</w:t>
      </w:r>
    </w:p>
    <w:p>
      <w:pPr>
        <w:jc w:val="right"/>
        <w:bidi/>
      </w:pPr>
      <w:r>
        <w:rPr>
          <w:b w:val="0"/>
          <w:i w:val="0"/>
        </w:rPr>
        <w:t>عمولة شيك مصرفي رقم ٥٦٤١٣٩ الأمر البنك العربي</w:t>
      </w:r>
    </w:p>
    <w:p>
      <w:pPr>
        <w:jc w:val="right"/>
        <w:bidi/>
      </w:pPr>
      <w:r>
        <w:rPr>
          <w:b w:val="0"/>
          <w:i w:val="0"/>
        </w:rPr>
        <w:t>شيك مصرفي رقم ٥٩٩١٣٩ لامر البنك العربي الوطني</w:t>
      </w:r>
    </w:p>
    <w:p>
      <w:pPr>
        <w:jc w:val="right"/>
        <w:bidi/>
      </w:pPr>
      <w:r>
        <w:rPr>
          <w:b w:val="0"/>
          <w:i w:val="0"/>
        </w:rPr>
        <w:t>مجموع القيد</w:t>
      </w:r>
    </w:p>
    <w:p>
      <w:pPr>
        <w:pStyle w:val="Heading2"/>
        <w:jc w:val="right"/>
        <w:bidi/>
      </w:pPr>
      <w:r>
        <w:t>[بيانات الأطراف: المدعي / المدعى عليه / الحاضرون] ===</w:t>
        <w:br/>
        <w:t>فقط ثلاثة ملايين وعشرة ريال سعودي لاغير</w:t>
      </w:r>
    </w:p>
    <w:p>
      <w:pPr>
        <w:pStyle w:val="Heading2"/>
        <w:jc w:val="right"/>
        <w:bidi/>
      </w:pPr>
      <w:r>
        <w:t>[المتن الفعلي: الوقائع / الأسباب / المنطوق] ===</w:t>
        <w:br/>
        <w:t>المدير العام</w:t>
      </w:r>
    </w:p>
    <w:p>
      <w:pPr>
        <w:jc w:val="right"/>
        <w:bidi/>
      </w:pPr>
      <w:r>
        <w:rPr>
          <w:b w:val="0"/>
          <w:i w:val="0"/>
        </w:rPr>
        <w:t>USE THIS SCALE</w:t>
      </w:r>
    </w:p>
    <w:p>
      <w:pPr>
        <w:jc w:val="right"/>
        <w:bidi/>
      </w:pPr>
      <w:r>
        <w:rPr>
          <w:b w:val="0"/>
          <w:i w:val="0"/>
        </w:rPr>
        <w:t>TO AUGH FORM A PRINTER</w:t>
      </w:r>
    </w:p>
    <w:p>
      <w:pPr>
        <w:jc w:val="right"/>
        <w:bidi/>
      </w:pPr>
      <w:r>
        <w:rPr>
          <w:b w:val="0"/>
          <w:i w:val="0"/>
        </w:rPr>
        <w:t>البنك</w:t>
      </w:r>
    </w:p>
    <w:p>
      <w:pPr>
        <w:jc w:val="right"/>
        <w:bidi/>
      </w:pPr>
      <w:r>
        <w:rPr>
          <w:b w:val="0"/>
          <w:i w:val="0"/>
        </w:rPr>
        <w:t>الفرنسي</w:t>
      </w:r>
    </w:p>
    <w:p>
      <w:pPr>
        <w:jc w:val="right"/>
        <w:bidi/>
      </w:pPr>
      <w:r>
        <w:rPr>
          <w:b w:val="0"/>
          <w:i w:val="0"/>
        </w:rPr>
        <w:t>رقم 1/599160 .</w:t>
      </w:r>
    </w:p>
    <w:p>
      <w:pPr>
        <w:jc w:val="right"/>
        <w:bidi/>
      </w:pPr>
      <w:r>
        <w:rPr>
          <w:b w:val="0"/>
          <w:i w:val="0"/>
        </w:rPr>
        <w:t>Banque</w:t>
      </w:r>
    </w:p>
    <w:p>
      <w:pPr>
        <w:jc w:val="right"/>
        <w:bidi/>
      </w:pPr>
      <w:r>
        <w:rPr>
          <w:b w:val="0"/>
          <w:i w:val="0"/>
        </w:rPr>
        <w:t>Saud Fransi</w:t>
      </w:r>
    </w:p>
    <w:p>
      <w:pPr>
        <w:jc w:val="right"/>
        <w:bidi/>
      </w:pPr>
      <w:r>
        <w:rPr>
          <w:b w:val="0"/>
          <w:i w:val="0"/>
        </w:rPr>
        <w:t>فروعنا</w:t>
      </w:r>
    </w:p>
    <w:p>
      <w:pPr>
        <w:jc w:val="right"/>
        <w:bidi/>
      </w:pPr>
      <w:r>
        <w:rPr>
          <w:b w:val="0"/>
          <w:i w:val="0"/>
        </w:rPr>
        <w:t>1/599140</w:t>
      </w:r>
    </w:p>
    <w:p>
      <w:pPr>
        <w:jc w:val="right"/>
        <w:bidi/>
      </w:pPr>
      <w:r>
        <w:rPr>
          <w:b w:val="0"/>
          <w:i w:val="0"/>
        </w:rPr>
        <w:t>PAYABLE AT ALL OUR BRANCHES</w:t>
      </w:r>
    </w:p>
    <w:p>
      <w:pPr>
        <w:jc w:val="right"/>
        <w:bidi/>
      </w:pPr>
      <w:r>
        <w:rPr>
          <w:b w:val="0"/>
          <w:i w:val="0"/>
        </w:rPr>
        <w:t>DATE</w:t>
      </w:r>
    </w:p>
    <w:p>
      <w:pPr>
        <w:jc w:val="right"/>
        <w:bidi/>
      </w:pPr>
      <w:r>
        <w:rPr>
          <w:b w:val="0"/>
          <w:i w:val="0"/>
        </w:rPr>
        <w:t>TEPW/TV/TT</w:t>
      </w:r>
    </w:p>
    <w:p>
      <w:pPr>
        <w:jc w:val="right"/>
        <w:bidi/>
      </w:pPr>
      <w:r>
        <w:rPr>
          <w:b w:val="0"/>
          <w:i w:val="0"/>
        </w:rPr>
        <w:t>التاريخ</w:t>
      </w:r>
    </w:p>
    <w:p>
      <w:pPr>
        <w:jc w:val="right"/>
        <w:bidi/>
      </w:pPr>
      <w:r>
        <w:rPr>
          <w:b w:val="0"/>
          <w:i w:val="0"/>
        </w:rPr>
        <w:t>إنهموا بموجب هذا الشيك الأمر \*\* البنك العربي القيمة ممتدة من أحمد عباس زيلي .</w:t>
      </w:r>
    </w:p>
    <w:p>
      <w:pPr>
        <w:pStyle w:val="Heading2"/>
        <w:jc w:val="right"/>
        <w:bidi/>
      </w:pPr>
      <w:r>
        <w:t>[بيانات الأطراف: المدعي / المدعى عليه / الحاضرون] ===</w:t>
        <w:br/>
        <w:t>۰۹۹۰۶۳٠٠٠٠٠٠٠٠ با مبلغ وقدرة ثلاثة ماتيين ريال سعودي فقط لا .</w:t>
      </w:r>
    </w:p>
    <w:p>
      <w:pPr>
        <w:pStyle w:val="Heading2"/>
        <w:jc w:val="right"/>
        <w:bidi/>
      </w:pPr>
      <w:r>
        <w:t>[المتن الفعلي: الوقائع / الأسباب / المنطوق] ===</w:t>
        <w:br/>
        <w:t>SAR</w:t>
      </w:r>
    </w:p>
    <w:p>
      <w:pPr>
        <w:jc w:val="right"/>
        <w:bidi/>
      </w:pPr>
      <w:r>
        <w:rPr>
          <w:b w:val="0"/>
          <w:i w:val="0"/>
        </w:rPr>
        <w:t>فرع الباد من الملك عبد العزيز - جاروی PACE or</w:t>
      </w:r>
    </w:p>
    <w:p>
      <w:pPr>
        <w:jc w:val="right"/>
        <w:bidi/>
      </w:pPr>
      <w:r>
        <w:rPr>
          <w:b w:val="0"/>
          <w:i w:val="0"/>
        </w:rPr>
        <w:t>PAY AGAINST THIS CHEQUE</w:t>
      </w:r>
    </w:p>
    <w:p>
      <w:pPr>
        <w:jc w:val="right"/>
        <w:bidi/>
      </w:pPr>
      <w:r>
        <w:rPr>
          <w:b w:val="0"/>
          <w:i w:val="0"/>
        </w:rPr>
        <w:t>TO THE ORDER OF</w:t>
      </w:r>
    </w:p>
    <w:p>
      <w:pPr>
        <w:jc w:val="right"/>
        <w:bidi/>
      </w:pPr>
      <w:r>
        <w:rPr>
          <w:b w:val="0"/>
          <w:i w:val="0"/>
        </w:rPr>
        <w:t>THE AMOUNT OF</w:t>
      </w:r>
    </w:p>
    <w:p>
      <w:pPr>
        <w:jc w:val="right"/>
        <w:bidi/>
      </w:pPr>
      <w:r>
        <w:rPr>
          <w:b w:val="0"/>
          <w:i w:val="0"/>
        </w:rPr>
        <w:t>Banque Saudi Fransi</w:t>
      </w:r>
    </w:p>
    <w:p>
      <w:pPr>
        <w:jc w:val="right"/>
        <w:bidi/>
      </w:pPr>
      <w:r>
        <w:rPr>
          <w:b w:val="0"/>
          <w:i w:val="0"/>
        </w:rPr>
        <w:t>HEAD OFFICE MAATHER STREET</w:t>
      </w:r>
    </w:p>
    <w:p>
      <w:pPr>
        <w:jc w:val="right"/>
        <w:bidi/>
      </w:pPr>
      <w:r>
        <w:rPr>
          <w:b w:val="0"/>
          <w:i w:val="0"/>
        </w:rPr>
        <w:t>RIYADH SAUDI ARABIA</w:t>
      </w:r>
    </w:p>
    <w:p>
      <w:pPr>
        <w:jc w:val="right"/>
        <w:bidi/>
      </w:pPr>
      <w:r>
        <w:rPr>
          <w:b w:val="0"/>
          <w:i w:val="0"/>
        </w:rPr>
        <w:t>المملكة العربية السلم</w:t>
      </w:r>
    </w:p>
    <w:p>
      <w:pPr>
        <w:jc w:val="right"/>
        <w:bidi/>
      </w:pPr>
      <w:r>
        <w:rPr>
          <w:b w:val="0"/>
          <w:i w:val="0"/>
        </w:rPr>
        <w:t>Banque Saulgrans HAYAT HILBER</w:t>
      </w:r>
    </w:p>
    <w:p>
      <w:pPr>
        <w:jc w:val="right"/>
        <w:bidi/>
      </w:pPr>
      <w:r>
        <w:rPr>
          <w:b w:val="0"/>
          <w:i w:val="0"/>
        </w:rPr>
        <w:t>DO NOT WHITE BELOW THE UNE</w:t>
      </w:r>
    </w:p>
    <w:p>
      <w:pPr>
        <w:jc w:val="right"/>
        <w:bidi/>
      </w:pPr>
      <w:r>
        <w:rPr>
          <w:b w:val="0"/>
          <w:i w:val="0"/>
        </w:rPr>
        <w:t>UTHORIZED SIGNATURES</w:t>
      </w:r>
    </w:p>
    <w:p>
      <w:pPr>
        <w:jc w:val="right"/>
        <w:bidi/>
      </w:pPr>
      <w:r>
        <w:rPr>
          <w:b w:val="0"/>
          <w:i w:val="0"/>
        </w:rPr>
        <w:t>599140 1055-022 00037805750 08</w:t>
      </w:r>
    </w:p>
    <w:p>
      <w:pPr>
        <w:jc w:val="right"/>
        <w:bidi/>
      </w:pPr>
      <w:r>
        <w:rPr>
          <w:b w:val="0"/>
          <w:i w:val="0"/>
        </w:rPr>
        <w:t>Holty</w:t>
      </w:r>
    </w:p>
    <w:p>
      <w:pPr>
        <w:jc w:val="right"/>
        <w:bidi/>
      </w:pPr>
      <w:r>
        <w:rPr>
          <w:b w:val="0"/>
          <w:i w:val="0"/>
        </w:rPr>
        <w:t>4A</w:t>
      </w:r>
    </w:p>
    <w:p>
      <w:pPr>
        <w:jc w:val="right"/>
        <w:bidi/>
      </w:pPr>
      <w:r>
        <w:rPr>
          <w:b w:val="0"/>
          <w:i w:val="0"/>
        </w:rPr>
        <w:t>التوقيع</w:t>
      </w:r>
    </w:p>
    <w:p>
      <w:pPr>
        <w:jc w:val="right"/>
        <w:bidi/>
      </w:pPr>
      <w:r>
        <w:rPr>
          <w:b w:val="0"/>
          <w:i w:val="0"/>
        </w:rPr>
        <w:t>صنعت</w:t>
      </w:r>
    </w:p>
    <w:p>
      <w:pPr>
        <w:pStyle w:val="Heading2"/>
        <w:jc w:val="right"/>
        <w:bidi/>
      </w:pPr>
      <w:r>
        <w:t>[ترويسة / كليشة رسمية — معلومات متكررة] ===</w:t>
        <w:br/>
        <w:t>شركة احمد زيني واولاده جدة عمارة آبار وزيني هاتف: ٦٤٩٥٧٨٦</w:t>
      </w:r>
    </w:p>
    <w:p>
      <w:pPr>
        <w:pStyle w:val="Heading2"/>
        <w:jc w:val="right"/>
        <w:bidi/>
      </w:pPr>
      <w:r>
        <w:t>[المتن الفعلي: الوقائع / الأسباب / المنطوق] ===</w:t>
        <w:br/>
        <w:t>فاكس: ٦٤٧٨٣٥١</w:t>
      </w:r>
    </w:p>
    <w:p>
      <w:pPr>
        <w:jc w:val="right"/>
        <w:bidi/>
      </w:pPr>
      <w:r>
        <w:rPr>
          <w:b w:val="0"/>
          <w:i w:val="0"/>
        </w:rPr>
        <w:t>رقم القيد: ٢٩٤٨</w:t>
      </w:r>
    </w:p>
    <w:p>
      <w:pPr>
        <w:jc w:val="right"/>
        <w:bidi/>
      </w:pPr>
      <w:r>
        <w:rPr>
          <w:b w:val="0"/>
          <w:i w:val="0"/>
        </w:rPr>
        <w:t>بيان القيد</w:t>
      </w:r>
    </w:p>
    <w:p>
      <w:pPr>
        <w:jc w:val="right"/>
        <w:bidi/>
      </w:pPr>
      <w:r>
        <w:rPr>
          <w:b w:val="0"/>
          <w:i w:val="0"/>
        </w:rPr>
        <w:t>شيك مصرفی رقم ٥٩٩١٤٠ لأمر البنك العربي الوطني كاشعار البنك المرفق</w:t>
      </w:r>
    </w:p>
    <w:p>
      <w:pPr>
        <w:jc w:val="right"/>
        <w:bidi/>
      </w:pPr>
      <w:r>
        <w:rPr>
          <w:b w:val="0"/>
          <w:i w:val="0"/>
        </w:rPr>
        <w:t>الدائر</w:t>
      </w:r>
    </w:p>
    <w:p>
      <w:pPr>
        <w:jc w:val="right"/>
        <w:bidi/>
      </w:pPr>
      <w:r>
        <w:rPr>
          <w:b w:val="0"/>
          <w:i w:val="0"/>
        </w:rPr>
        <w:t>الشيخ / احمد زيني -</w:t>
      </w:r>
    </w:p>
    <w:p>
      <w:pPr>
        <w:jc w:val="right"/>
        <w:bidi/>
      </w:pPr>
      <w:r>
        <w:rPr>
          <w:b w:val="0"/>
          <w:i w:val="0"/>
        </w:rPr>
        <w:t>٣٥٠٢</w:t>
      </w:r>
    </w:p>
    <w:p>
      <w:pPr>
        <w:jc w:val="right"/>
        <w:bidi/>
      </w:pPr>
      <w:r>
        <w:rPr>
          <w:b w:val="0"/>
          <w:i w:val="0"/>
        </w:rPr>
        <w:t>عمولات بنكية</w:t>
      </w:r>
    </w:p>
    <w:p>
      <w:pPr>
        <w:jc w:val="right"/>
        <w:bidi/>
      </w:pPr>
      <w:r>
        <w:rPr>
          <w:b w:val="0"/>
          <w:i w:val="0"/>
        </w:rPr>
        <w:t>مجموع القي</w:t>
      </w:r>
    </w:p>
    <w:p>
      <w:pPr>
        <w:jc w:val="right"/>
        <w:bidi/>
      </w:pPr>
      <w:r>
        <w:rPr>
          <w:b w:val="0"/>
          <w:i w:val="0"/>
        </w:rPr>
        <w:t>المحاسب</w:t>
      </w:r>
    </w:p>
    <w:p>
      <w:pPr>
        <w:jc w:val="right"/>
        <w:bidi/>
      </w:pPr>
      <w:r>
        <w:rPr>
          <w:b w:val="0"/>
          <w:i w:val="0"/>
        </w:rPr>
        <w:t>Ahmed Zainy &amp; Sons Co Jeddah-Abar\&amp;Zainy Building Tel: ٦٤٩٥٧٨٦</w:t>
      </w:r>
    </w:p>
    <w:p>
      <w:pPr>
        <w:jc w:val="right"/>
        <w:bidi/>
      </w:pPr>
      <w:r>
        <w:rPr>
          <w:b w:val="0"/>
          <w:i w:val="0"/>
        </w:rPr>
        <w:t>Fax: ٦٤٧٨٣٥١</w:t>
      </w:r>
    </w:p>
    <w:p>
      <w:pPr>
        <w:jc w:val="right"/>
        <w:bidi/>
      </w:pPr>
      <w:r>
        <w:rPr>
          <w:b w:val="0"/>
          <w:i w:val="0"/>
        </w:rPr>
        <w:t>التاريخ</w:t>
      </w:r>
    </w:p>
    <w:p>
      <w:pPr>
        <w:jc w:val="right"/>
        <w:bidi/>
      </w:pPr>
      <w:r>
        <w:rPr>
          <w:b w:val="0"/>
          <w:i w:val="0"/>
        </w:rPr>
        <w:t>۱٤۳۱/۱۱/۲۹</w:t>
      </w:r>
    </w:p>
    <w:p>
      <w:pPr>
        <w:pStyle w:val="Heading2"/>
        <w:jc w:val="right"/>
        <w:bidi/>
      </w:pPr>
      <w:r>
        <w:t>[ترويسة / كليشة رسمية — معلومات متكررة] ===</w:t>
        <w:br/>
        <w:t>الصفحة:</w:t>
      </w:r>
    </w:p>
    <w:p>
      <w:pPr>
        <w:pStyle w:val="Heading2"/>
        <w:jc w:val="right"/>
        <w:bidi/>
      </w:pPr>
      <w:r>
        <w:t>[بيانات الأطراف: المدعي / المدعى عليه / الحاضرون] ===</w:t>
        <w:br/>
        <w:t>البنك السعودي الفرنسي</w:t>
      </w:r>
    </w:p>
    <w:p>
      <w:pPr>
        <w:pStyle w:val="Heading2"/>
        <w:jc w:val="right"/>
        <w:bidi/>
      </w:pPr>
      <w:r>
        <w:t>[المتن الفعلي: الوقائع / الأسباب / المنطوق] ===</w:t>
        <w:br/>
        <w:t>شيك مصرفی رقم ٥٩٩١٤٠ لامر البنك العربي الوطني</w:t>
      </w:r>
    </w:p>
    <w:p>
      <w:pPr>
        <w:jc w:val="right"/>
        <w:bidi/>
      </w:pPr>
      <w:r>
        <w:rPr>
          <w:b w:val="0"/>
          <w:i w:val="0"/>
        </w:rPr>
        <w:t>عمولة شتلك مصرفي رقم ٩٩١٤٠ ه لأمر البنك العربي</w:t>
      </w:r>
    </w:p>
    <w:p>
      <w:pPr>
        <w:jc w:val="right"/>
        <w:bidi/>
      </w:pPr>
      <w:r>
        <w:rPr>
          <w:b w:val="0"/>
          <w:i w:val="0"/>
        </w:rPr>
        <w:t>شيك مصرفي رقم ٥٩٩١٤٠ لامر البنك العربي الوطني</w:t>
      </w:r>
    </w:p>
    <w:p>
      <w:pPr>
        <w:pStyle w:val="Heading2"/>
        <w:jc w:val="right"/>
        <w:bidi/>
      </w:pPr>
      <w:r>
        <w:t>[بيانات الأطراف: المدعي / المدعى عليه / الحاضرون] ===</w:t>
        <w:br/>
        <w:t>فقط ثلاثة ملايين وعشرة ريال سعودي لاغير</w:t>
      </w:r>
    </w:p>
    <w:p>
      <w:pPr>
        <w:pStyle w:val="Heading2"/>
        <w:jc w:val="right"/>
        <w:bidi/>
      </w:pPr>
      <w:r>
        <w:t>[المتن الفعلي: الوقائع / الأسباب / المنطوق] ===</w:t>
        <w:br/>
        <w:t>المدير العام</w:t>
      </w:r>
    </w:p>
    <w:p>
      <w:pPr>
        <w:jc w:val="right"/>
        <w:bidi/>
      </w:pPr>
      <w:r>
        <w:rPr>
          <w:b w:val="0"/>
          <w:i w:val="0"/>
        </w:rPr>
        <w:t>شركة احمد زيني واولاده</w:t>
      </w:r>
    </w:p>
    <w:p>
      <w:pPr>
        <w:pStyle w:val="Heading2"/>
        <w:jc w:val="right"/>
        <w:bidi/>
      </w:pPr>
      <w:r>
        <w:t>[ترويسة / كليشة رسمية — معلومات متكررة] ===</w:t>
        <w:br/>
        <w:t>جدة عمارة اوركو هاتف: ٢٠٦٥٢١٦</w:t>
      </w:r>
    </w:p>
    <w:p>
      <w:pPr>
        <w:pStyle w:val="Heading2"/>
        <w:jc w:val="right"/>
        <w:bidi/>
      </w:pPr>
      <w:r>
        <w:t>[المتن الفعلي: الوقائع / الأسباب / المنطوق] ===</w:t>
        <w:br/>
        <w:t>فاكس: ٦٠٦١٣٠٤</w:t>
      </w:r>
    </w:p>
    <w:p>
      <w:pPr>
        <w:jc w:val="right"/>
        <w:bidi/>
      </w:pPr>
      <w:r>
        <w:rPr>
          <w:b w:val="0"/>
          <w:i w:val="0"/>
        </w:rPr>
        <w:t>Ahmed Zainy &amp; Sons Co</w:t>
      </w:r>
    </w:p>
    <w:p>
      <w:pPr>
        <w:jc w:val="right"/>
        <w:bidi/>
      </w:pPr>
      <w:r>
        <w:rPr>
          <w:b w:val="0"/>
          <w:i w:val="0"/>
        </w:rPr>
        <w:t>Jeddah-Ozco Building</w:t>
      </w:r>
    </w:p>
    <w:p>
      <w:pPr>
        <w:jc w:val="right"/>
        <w:bidi/>
      </w:pPr>
      <w:r>
        <w:rPr>
          <w:b w:val="0"/>
          <w:i w:val="0"/>
        </w:rPr>
        <w:t>Fax: ٦٠٦١٠</w:t>
      </w:r>
    </w:p>
    <w:p>
      <w:pPr>
        <w:jc w:val="right"/>
        <w:bidi/>
      </w:pPr>
      <w:r>
        <w:rPr>
          <w:b w:val="0"/>
          <w:i w:val="0"/>
        </w:rPr>
        <w:t>أمر صرف تقدي</w:t>
      </w:r>
    </w:p>
    <w:p>
      <w:pPr>
        <w:jc w:val="right"/>
        <w:bidi/>
      </w:pPr>
      <w:r>
        <w:rPr>
          <w:b w:val="0"/>
          <w:i w:val="0"/>
        </w:rPr>
        <w:t>التاريخ</w:t>
      </w:r>
    </w:p>
    <w:p>
      <w:pPr>
        <w:jc w:val="right"/>
        <w:bidi/>
      </w:pPr>
      <w:r>
        <w:rPr>
          <w:b w:val="0"/>
          <w:i w:val="0"/>
        </w:rPr>
        <w:t>الموافق:</w:t>
      </w:r>
    </w:p>
    <w:p>
      <w:pPr>
        <w:jc w:val="right"/>
        <w:bidi/>
      </w:pPr>
      <w:r>
        <w:rPr>
          <w:b w:val="0"/>
          <w:i w:val="0"/>
        </w:rPr>
        <w:t>يصرف إلى المكرم مندوب مفروشات الوطني</w:t>
      </w:r>
    </w:p>
    <w:p>
      <w:pPr>
        <w:jc w:val="right"/>
        <w:bidi/>
      </w:pPr>
      <w:r>
        <w:rPr>
          <w:b w:val="0"/>
          <w:i w:val="0"/>
        </w:rPr>
        <w:t>مبلغ</w:t>
      </w:r>
    </w:p>
    <w:p>
      <w:pPr>
        <w:pStyle w:val="Heading2"/>
        <w:jc w:val="right"/>
        <w:bidi/>
      </w:pPr>
      <w:r>
        <w:t>[بيانات الأطراف: المدعي / المدعى عليه / الحاضرون] ===</w:t>
        <w:br/>
        <w:t>فقط عشرون ألف ومئتان ريال سعودي لاغير</w:t>
      </w:r>
    </w:p>
    <w:p>
      <w:pPr>
        <w:pStyle w:val="Heading2"/>
        <w:jc w:val="right"/>
        <w:bidi/>
      </w:pPr>
      <w:r>
        <w:t>[المتن الفعلي: الوقائع / الأسباب / المنطوق] ===</w:t>
        <w:br/>
        <w:t>وذلك / فاتورة مفروشات الوطن رقم ۲۸۱۱ اقليمفستائر لفيلا ش . احمد زيني والمرفقة</w:t>
      </w:r>
    </w:p>
    <w:p>
      <w:pPr>
        <w:jc w:val="right"/>
        <w:bidi/>
      </w:pPr>
      <w:r>
        <w:rPr>
          <w:b w:val="0"/>
          <w:i w:val="0"/>
        </w:rPr>
        <w:t>المبلغ</w:t>
      </w:r>
    </w:p>
    <w:p>
      <w:pPr>
        <w:jc w:val="right"/>
        <w:bidi/>
      </w:pPr>
      <w:r>
        <w:rPr>
          <w:b w:val="0"/>
          <w:i w:val="0"/>
        </w:rPr>
        <w:t>۲۰,۲۰۰,۰۰ و الشيخ اسامه زيتي ( الشيخ أحمد .</w:t>
      </w:r>
    </w:p>
    <w:p>
      <w:pPr>
        <w:jc w:val="right"/>
        <w:bidi/>
      </w:pPr>
      <w:r>
        <w:rPr>
          <w:b w:val="0"/>
          <w:i w:val="0"/>
        </w:rPr>
        <w:t>المجموع</w:t>
      </w:r>
    </w:p>
    <w:p>
      <w:pPr>
        <w:jc w:val="right"/>
        <w:bidi/>
      </w:pPr>
      <w:r>
        <w:rPr>
          <w:b w:val="0"/>
          <w:i w:val="0"/>
        </w:rPr>
        <w:t>۲۰،۲۰۰,۰۰</w:t>
      </w:r>
    </w:p>
    <w:p>
      <w:pPr>
        <w:jc w:val="right"/>
        <w:bidi/>
      </w:pPr>
      <w:r>
        <w:rPr>
          <w:b w:val="0"/>
          <w:i w:val="0"/>
        </w:rPr>
        <w:t>المستلم</w:t>
      </w:r>
    </w:p>
    <w:p>
      <w:pPr>
        <w:jc w:val="right"/>
        <w:bidi/>
      </w:pPr>
      <w:r>
        <w:rPr>
          <w:b w:val="0"/>
          <w:i w:val="0"/>
        </w:rPr>
        <w:t>14</w:t>
      </w:r>
    </w:p>
    <w:p>
      <w:pPr>
        <w:jc w:val="right"/>
        <w:bidi/>
      </w:pPr>
      <w:r>
        <w:rPr>
          <w:b w:val="0"/>
          <w:i w:val="0"/>
        </w:rPr>
        <w:t>Tel:</w:t>
      </w:r>
    </w:p>
    <w:p>
      <w:pPr>
        <w:jc w:val="right"/>
        <w:bidi/>
      </w:pPr>
      <w:r>
        <w:rPr>
          <w:b w:val="0"/>
          <w:i w:val="0"/>
        </w:rPr>
        <w:t>٢٠١٣/٠٦/٢٦</w:t>
      </w:r>
    </w:p>
    <w:p>
      <w:pPr>
        <w:jc w:val="right"/>
        <w:bidi/>
      </w:pPr>
      <w:r>
        <w:rPr>
          <w:b w:val="0"/>
          <w:i w:val="0"/>
        </w:rPr>
        <w:t>PAY TO MESSRS</w:t>
      </w:r>
    </w:p>
    <w:p>
      <w:pPr>
        <w:jc w:val="right"/>
        <w:bidi/>
      </w:pPr>
      <w:r>
        <w:rPr>
          <w:b w:val="0"/>
          <w:i w:val="0"/>
        </w:rPr>
        <w:t>أمين الصندوق</w:t>
      </w:r>
    </w:p>
    <w:p>
      <w:pPr>
        <w:jc w:val="right"/>
        <w:bidi/>
      </w:pPr>
      <w:r>
        <w:rPr>
          <w:b w:val="0"/>
          <w:i w:val="0"/>
        </w:rPr>
        <w:t>ریان</w:t>
      </w:r>
    </w:p>
    <w:p>
      <w:pPr>
        <w:jc w:val="right"/>
        <w:bidi/>
      </w:pPr>
      <w:r>
        <w:rPr>
          <w:b w:val="0"/>
          <w:i w:val="0"/>
        </w:rPr>
        <w:t>SR</w:t>
      </w:r>
    </w:p>
    <w:p>
      <w:pPr>
        <w:jc w:val="right"/>
        <w:bidi/>
      </w:pPr>
      <w:r>
        <w:rPr>
          <w:b w:val="0"/>
          <w:i w:val="0"/>
        </w:rPr>
        <w:t>FOR</w:t>
      </w:r>
    </w:p>
    <w:p>
      <w:pPr>
        <w:jc w:val="right"/>
        <w:bidi/>
      </w:pPr>
      <w:r>
        <w:rPr>
          <w:b w:val="0"/>
          <w:i w:val="0"/>
        </w:rPr>
        <w:t>رقم الحساب</w:t>
      </w:r>
    </w:p>
    <w:p>
      <w:pPr>
        <w:jc w:val="right"/>
        <w:bidi/>
      </w:pPr>
      <w:r>
        <w:rPr>
          <w:b w:val="0"/>
          <w:i w:val="0"/>
        </w:rPr>
        <w:t>ان</w:t>
      </w:r>
    </w:p>
    <w:p>
      <w:pPr>
        <w:jc w:val="right"/>
        <w:bidi/>
      </w:pPr>
      <w:r>
        <w:rPr>
          <w:b w:val="0"/>
          <w:i w:val="0"/>
        </w:rPr>
        <w:t>۱۱۲۹۰۰۱۱ فاتورة مفروشات الوطن رقم ۲۸۹۹ فيما ستائر لفيلا ش احمد زینی</w:t>
      </w:r>
    </w:p>
    <w:p>
      <w:pPr>
        <w:jc w:val="right"/>
        <w:bidi/>
      </w:pPr>
      <w:r>
        <w:rPr>
          <w:b w:val="0"/>
          <w:i w:val="0"/>
        </w:rPr>
        <w:t>المحاسب</w:t>
      </w:r>
    </w:p>
    <w:p>
      <w:pPr>
        <w:jc w:val="right"/>
        <w:bidi/>
      </w:pPr>
      <w:r>
        <w:rPr>
          <w:b w:val="0"/>
          <w:i w:val="0"/>
        </w:rPr>
        <w:t>المبور</w:t>
      </w:r>
    </w:p>
    <w:p>
      <w:pPr>
        <w:jc w:val="right"/>
        <w:bidi/>
      </w:pPr>
      <w:r>
        <w:rPr>
          <w:b w:val="0"/>
          <w:i w:val="0"/>
        </w:rPr>
        <w:t>المدير العام</w:t>
      </w:r>
    </w:p>
    <w:p>
      <w:pPr>
        <w:jc w:val="right"/>
        <w:bidi/>
      </w:pPr>
      <w:r>
        <w:rPr>
          <w:b w:val="0"/>
          <w:i w:val="0"/>
        </w:rPr>
        <w:t>شركة احمد زيني واولاده</w:t>
      </w:r>
    </w:p>
    <w:p>
      <w:pPr>
        <w:jc w:val="right"/>
        <w:bidi/>
      </w:pPr>
      <w:r>
        <w:rPr>
          <w:b w:val="0"/>
          <w:i w:val="0"/>
        </w:rPr>
        <w:t>جدة عمرة اوركو</w:t>
      </w:r>
    </w:p>
    <w:p>
      <w:pPr>
        <w:pStyle w:val="Heading2"/>
        <w:jc w:val="right"/>
        <w:bidi/>
      </w:pPr>
      <w:r>
        <w:t>[ترويسة / كليشة رسمية — معلومات متكررة] ===</w:t>
        <w:br/>
        <w:t>هاتف: ٦٠٦٥٢١٦</w:t>
      </w:r>
    </w:p>
    <w:p>
      <w:pPr>
        <w:pStyle w:val="Heading2"/>
        <w:jc w:val="right"/>
        <w:bidi/>
      </w:pPr>
      <w:r>
        <w:t>[المتن الفعلي: الوقائع / الأسباب / المنطوق] ===</w:t>
        <w:br/>
        <w:t>المكس: ٦٠٦١٣٠٤</w:t>
      </w:r>
    </w:p>
    <w:p>
      <w:pPr>
        <w:jc w:val="right"/>
        <w:bidi/>
      </w:pPr>
      <w:r>
        <w:rPr>
          <w:b w:val="0"/>
          <w:i w:val="0"/>
        </w:rPr>
        <w:t>سند قید</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٦٠٦٥٢١۱۶</w:t>
      </w:r>
    </w:p>
    <w:p>
      <w:pPr>
        <w:jc w:val="right"/>
        <w:bidi/>
      </w:pPr>
      <w:r>
        <w:rPr>
          <w:b w:val="0"/>
          <w:i w:val="0"/>
        </w:rPr>
        <w:t>Fax: ٦٠٦١٣٠٤</w:t>
      </w:r>
    </w:p>
    <w:p>
      <w:pPr>
        <w:jc w:val="right"/>
        <w:bidi/>
      </w:pPr>
      <w:r>
        <w:rPr>
          <w:b w:val="0"/>
          <w:i w:val="0"/>
        </w:rPr>
        <w:t>رقم القيد: ١٤٢٢</w:t>
      </w:r>
    </w:p>
    <w:p>
      <w:pPr>
        <w:jc w:val="right"/>
        <w:bidi/>
      </w:pPr>
      <w:r>
        <w:rPr>
          <w:b w:val="0"/>
          <w:i w:val="0"/>
        </w:rPr>
        <w:t>بيان الفيد:</w:t>
      </w:r>
    </w:p>
    <w:p>
      <w:pPr>
        <w:jc w:val="right"/>
        <w:bidi/>
      </w:pPr>
      <w:r>
        <w:rPr>
          <w:b w:val="0"/>
          <w:i w:val="0"/>
        </w:rPr>
        <w:t>المنين</w:t>
      </w:r>
    </w:p>
    <w:p>
      <w:pPr>
        <w:jc w:val="right"/>
        <w:bidi/>
      </w:pPr>
      <w:r>
        <w:rPr>
          <w:b w:val="0"/>
          <w:i w:val="0"/>
        </w:rPr>
        <w:t>فاتورة مفروشات الوطن رقم ٢٨٦١ قيمة ستقر القيلا من الحمد زيني والمرفقة</w:t>
      </w:r>
    </w:p>
    <w:p>
      <w:pPr>
        <w:jc w:val="right"/>
        <w:bidi/>
      </w:pPr>
      <w:r>
        <w:rPr>
          <w:b w:val="0"/>
          <w:i w:val="0"/>
        </w:rPr>
        <w:t>رقم الحياة سم الحمار</w:t>
      </w:r>
    </w:p>
    <w:p>
      <w:pPr>
        <w:jc w:val="right"/>
        <w:bidi/>
      </w:pPr>
      <w:r>
        <w:rPr>
          <w:b w:val="0"/>
          <w:i w:val="0"/>
        </w:rPr>
        <w:t>ملاحظا</w:t>
      </w:r>
    </w:p>
    <w:p>
      <w:pPr>
        <w:jc w:val="right"/>
        <w:bidi/>
      </w:pPr>
      <w:r>
        <w:rPr>
          <w:b w:val="0"/>
          <w:i w:val="0"/>
        </w:rPr>
        <w:t>التاريخ:</w:t>
      </w:r>
    </w:p>
    <w:p>
      <w:pPr>
        <w:pStyle w:val="Heading2"/>
        <w:jc w:val="right"/>
        <w:bidi/>
      </w:pPr>
      <w:r>
        <w:t>[ترويسة / كليشة رسمية — معلومات متكررة] ===</w:t>
        <w:br/>
        <w:t>الصفحة :</w:t>
      </w:r>
    </w:p>
    <w:p>
      <w:pPr>
        <w:pStyle w:val="Heading2"/>
        <w:jc w:val="right"/>
        <w:bidi/>
      </w:pPr>
      <w:r>
        <w:t>[المتن الفعلي: الوقائع / الأسباب / المنطوق] ===</w:t>
        <w:br/>
        <w:t>١٨٨/١٤٣٤</w:t>
      </w:r>
    </w:p>
    <w:p>
      <w:pPr>
        <w:jc w:val="right"/>
        <w:bidi/>
      </w:pPr>
      <w:r>
        <w:rPr>
          <w:b w:val="0"/>
          <w:i w:val="0"/>
        </w:rPr>
        <w:t>1</w:t>
      </w:r>
    </w:p>
    <w:p>
      <w:pPr>
        <w:jc w:val="right"/>
        <w:bidi/>
      </w:pPr>
      <w:r>
        <w:rPr>
          <w:b w:val="0"/>
          <w:i w:val="0"/>
        </w:rPr>
        <w:t>للشيخ اسامه زيني ( الشيخ فاتورة مفروشات . ،رقم ۲۸۱۱ تيستائر</w:t>
      </w:r>
    </w:p>
    <w:p>
      <w:pPr>
        <w:jc w:val="right"/>
        <w:bidi/>
      </w:pPr>
      <w:r>
        <w:rPr>
          <w:b w:val="0"/>
          <w:i w:val="0"/>
        </w:rPr>
        <w:t>مجموع القيد</w:t>
      </w:r>
    </w:p>
    <w:p>
      <w:pPr>
        <w:jc w:val="right"/>
        <w:bidi/>
      </w:pPr>
      <w:r>
        <w:rPr>
          <w:b w:val="0"/>
          <w:i w:val="0"/>
        </w:rPr>
        <w:t>الصندوق العلم</w:t>
      </w:r>
    </w:p>
    <w:p>
      <w:pPr>
        <w:jc w:val="right"/>
        <w:bidi/>
      </w:pPr>
      <w:r>
        <w:rPr>
          <w:b w:val="0"/>
          <w:i w:val="0"/>
        </w:rPr>
        <w:t>فقط عشرون ألف ومننان زيرا سكونري لا غير</w:t>
      </w:r>
    </w:p>
    <w:p>
      <w:pPr>
        <w:jc w:val="right"/>
        <w:bidi/>
      </w:pPr>
      <w:r>
        <w:rPr>
          <w:b w:val="0"/>
          <w:i w:val="0"/>
        </w:rPr>
        <w:t>ينطولا تاشورفم بونم</w:t>
      </w:r>
    </w:p>
    <w:p>
      <w:pPr>
        <w:jc w:val="right"/>
        <w:bidi/>
      </w:pPr>
      <w:r>
        <w:rPr>
          <w:b w:val="0"/>
          <w:i w:val="0"/>
        </w:rPr>
        <w:t>المدير العام</w:t>
      </w:r>
    </w:p>
    <w:p>
      <w:pPr>
        <w:pStyle w:val="Heading2"/>
        <w:jc w:val="right"/>
        <w:bidi/>
      </w:pPr>
      <w:r>
        <w:t>[ترويسة / كليشة رسمية — معلومات متكررة] ===</w:t>
        <w:br/>
        <w:t>شركة احمد زيني وأولاده جدة عمارة اوزکو هاتف: ٦٠٦٥٢١٦</w:t>
      </w:r>
    </w:p>
    <w:p>
      <w:pPr>
        <w:pStyle w:val="Heading2"/>
        <w:jc w:val="right"/>
        <w:bidi/>
      </w:pPr>
      <w:r>
        <w:t>[المتن الفعلي: الوقائع / الأسباب / المنطوق] ===</w:t>
        <w:br/>
        <w:t>فاکس: ٦٠٦١٣٠٤</w:t>
      </w:r>
    </w:p>
    <w:p>
      <w:pPr>
        <w:jc w:val="right"/>
        <w:bidi/>
      </w:pPr>
      <w:r>
        <w:rPr>
          <w:b w:val="0"/>
          <w:i w:val="0"/>
        </w:rPr>
        <w:t>رقم تقيد: ١٦٦٠</w:t>
      </w:r>
    </w:p>
    <w:p>
      <w:pPr>
        <w:jc w:val="right"/>
        <w:bidi/>
      </w:pPr>
      <w:r>
        <w:rPr>
          <w:b w:val="0"/>
          <w:i w:val="0"/>
        </w:rPr>
        <w:t>بيان الفيد:</w:t>
      </w:r>
    </w:p>
    <w:p>
      <w:pPr>
        <w:jc w:val="right"/>
        <w:bidi/>
      </w:pPr>
      <w:r>
        <w:rPr>
          <w:b w:val="0"/>
          <w:i w:val="0"/>
        </w:rPr>
        <w:t>المين</w:t>
      </w:r>
    </w:p>
    <w:p>
      <w:pPr>
        <w:jc w:val="right"/>
        <w:bidi/>
      </w:pPr>
      <w:r>
        <w:rPr>
          <w:b w:val="0"/>
          <w:i w:val="0"/>
        </w:rPr>
        <w:t>مجموع القيد</w:t>
      </w:r>
    </w:p>
    <w:p>
      <w:pPr>
        <w:jc w:val="right"/>
        <w:bidi/>
      </w:pPr>
      <w:r>
        <w:rPr>
          <w:b w:val="0"/>
          <w:i w:val="0"/>
        </w:rPr>
        <w:t>D.....</w:t>
      </w:r>
    </w:p>
    <w:p>
      <w:pPr>
        <w:jc w:val="right"/>
        <w:bidi/>
      </w:pPr>
      <w:r>
        <w:rPr>
          <w:b w:val="0"/>
          <w:i w:val="0"/>
        </w:rPr>
        <w:t>سند قيد</w:t>
      </w:r>
    </w:p>
    <w:p>
      <w:pPr>
        <w:jc w:val="right"/>
        <w:bidi/>
      </w:pPr>
      <w:r>
        <w:rPr>
          <w:b w:val="0"/>
          <w:i w:val="0"/>
        </w:rPr>
        <w:t>مصاريف منزل الشيخ احمد زيني عن شهر رمضان ١١٣٤هـ</w:t>
      </w:r>
    </w:p>
    <w:p>
      <w:pPr>
        <w:pStyle w:val="Heading2"/>
        <w:jc w:val="right"/>
        <w:bidi/>
      </w:pPr>
      <w:r>
        <w:t>[بيانات الأطراف: المدعي / المدعى عليه / الحاضرون] ===</w:t>
        <w:br/>
        <w:t>رقم الصاب اسم الحساب ١٩٢٦۰۰۱۱ الشيخ اسمه (</w:t>
      </w:r>
    </w:p>
    <w:p>
      <w:pPr>
        <w:pStyle w:val="Heading2"/>
        <w:jc w:val="right"/>
        <w:bidi/>
      </w:pPr>
      <w:r>
        <w:t>[المتن الفعلي: الوقائع / الأسباب / المنطوق] ===</w:t>
        <w:br/>
        <w:t>۱۱۱۱۰۰۰۱ الصنوق العام</w:t>
      </w:r>
    </w:p>
    <w:p>
      <w:pPr>
        <w:pStyle w:val="Heading2"/>
        <w:jc w:val="right"/>
        <w:bidi/>
      </w:pPr>
      <w:r>
        <w:t>[بيانات الأطراف: المدعي / المدعى عليه / الحاضرون] ===</w:t>
        <w:br/>
        <w:t>فقط خمسون ألف وسبسانة بل وسعودي لاغور</w:t>
      </w:r>
    </w:p>
    <w:p>
      <w:pPr>
        <w:pStyle w:val="Heading2"/>
        <w:jc w:val="right"/>
        <w:bidi/>
      </w:pPr>
      <w:r>
        <w:t>[المتن الفعلي: الوقائع / الأسباب / المنطوق] ===</w:t>
        <w:br/>
        <w:t>Ahmed Zainy &amp; Sons Co</w:t>
      </w:r>
    </w:p>
    <w:p>
      <w:pPr>
        <w:jc w:val="right"/>
        <w:bidi/>
      </w:pPr>
      <w:r>
        <w:rPr>
          <w:b w:val="0"/>
          <w:i w:val="0"/>
        </w:rPr>
        <w:t>Jeddah-Özco Building</w:t>
      </w:r>
    </w:p>
    <w:p>
      <w:pPr>
        <w:jc w:val="right"/>
        <w:bidi/>
      </w:pPr>
      <w:r>
        <w:rPr>
          <w:b w:val="0"/>
          <w:i w:val="0"/>
        </w:rPr>
        <w:t>Tel: 1-11</w:t>
      </w:r>
    </w:p>
    <w:p>
      <w:pPr>
        <w:jc w:val="right"/>
        <w:bidi/>
      </w:pPr>
      <w:r>
        <w:rPr>
          <w:b w:val="0"/>
          <w:i w:val="0"/>
        </w:rPr>
        <w:t>Fax: ٦٠٦١٣٠٤</w:t>
      </w:r>
    </w:p>
    <w:p>
      <w:pPr>
        <w:jc w:val="right"/>
        <w:bidi/>
      </w:pPr>
      <w:r>
        <w:rPr>
          <w:b w:val="0"/>
          <w:i w:val="0"/>
        </w:rPr>
        <w:t>\*\*\*</w:t>
      </w:r>
    </w:p>
    <w:p>
      <w:pPr>
        <w:jc w:val="right"/>
        <w:bidi/>
      </w:pPr>
      <w:r>
        <w:rPr>
          <w:b w:val="0"/>
          <w:i w:val="0"/>
        </w:rPr>
        <w:t>التاريخ</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4</w:t>
      </w:r>
    </w:p>
    <w:p>
      <w:pPr>
        <w:jc w:val="right"/>
        <w:bidi/>
      </w:pPr>
      <w:r>
        <w:rPr>
          <w:b w:val="0"/>
          <w:i w:val="0"/>
        </w:rPr>
        <w:t>ما لحظات</w:t>
      </w:r>
    </w:p>
    <w:p>
      <w:pPr>
        <w:jc w:val="right"/>
        <w:bidi/>
      </w:pPr>
      <w:r>
        <w:rPr>
          <w:b w:val="0"/>
          <w:i w:val="0"/>
        </w:rPr>
        <w:t>مصاريف منزل الشيخ احمد زيني عن شهر</w:t>
      </w:r>
    </w:p>
    <w:p>
      <w:pPr>
        <w:jc w:val="right"/>
        <w:bidi/>
      </w:pPr>
      <w:r>
        <w:rPr>
          <w:b w:val="0"/>
          <w:i w:val="0"/>
        </w:rPr>
        <w:t>الشيخ / احمد زيني</w:t>
      </w:r>
    </w:p>
    <w:p>
      <w:pPr>
        <w:jc w:val="right"/>
        <w:bidi/>
      </w:pPr>
      <w:r>
        <w:rPr>
          <w:b w:val="0"/>
          <w:i w:val="0"/>
        </w:rPr>
        <w:t>المدير</w:t>
      </w:r>
    </w:p>
    <w:p>
      <w:pPr>
        <w:jc w:val="right"/>
        <w:bidi/>
      </w:pPr>
      <w:r>
        <w:rPr>
          <w:b w:val="0"/>
          <w:i w:val="0"/>
        </w:rPr>
        <w:t>شركة أحمدز</w:t>
      </w:r>
    </w:p>
    <w:p>
      <w:pPr>
        <w:jc w:val="right"/>
        <w:bidi/>
      </w:pPr>
      <w:r>
        <w:rPr>
          <w:b w:val="0"/>
          <w:i w:val="0"/>
        </w:rPr>
        <w:t>للكهرباء والتكييف المحدودة مسئولية محدودة</w:t>
      </w:r>
    </w:p>
    <w:p>
      <w:pPr>
        <w:pStyle w:val="Heading2"/>
        <w:jc w:val="right"/>
        <w:bidi/>
      </w:pPr>
      <w:r>
        <w:t>[المُرسَل إليه / المخاطَب والتحية] ===</w:t>
        <w:br/>
        <w:t>رأس المال ۲,۰۰۰,۰۰۰ مدفوع بالكامل المركز الرئيسي جدة مسجل تجاري ٤٠٣٠١٠٧٩٤٥ فرع جدة</w:t>
      </w:r>
    </w:p>
    <w:p>
      <w:pPr>
        <w:pStyle w:val="Heading2"/>
        <w:jc w:val="right"/>
        <w:bidi/>
      </w:pPr>
      <w:r>
        <w:t>[المتن الفعلي: الوقائع / الأسباب / المنطوق] ===</w:t>
        <w:br/>
        <w:t>ريال</w:t>
      </w:r>
    </w:p>
    <w:p>
      <w:pPr>
        <w:jc w:val="right"/>
        <w:bidi/>
      </w:pPr>
      <w:r>
        <w:rPr>
          <w:b w:val="0"/>
          <w:i w:val="0"/>
        </w:rPr>
        <w:t>استلها من السادة</w:t>
      </w:r>
    </w:p>
    <w:p>
      <w:pPr>
        <w:jc w:val="right"/>
        <w:bidi/>
      </w:pPr>
      <w:r>
        <w:rPr>
          <w:b w:val="0"/>
          <w:i w:val="0"/>
        </w:rPr>
        <w:t>Ahmed Zainy</w:t>
      </w:r>
    </w:p>
    <w:p>
      <w:pPr>
        <w:jc w:val="right"/>
        <w:bidi/>
      </w:pPr>
      <w:r>
        <w:rPr>
          <w:b w:val="0"/>
          <w:i w:val="0"/>
        </w:rPr>
        <w:t>ايصال استلام نقدية : شيك موقت</w:t>
      </w:r>
    </w:p>
    <w:p>
      <w:pPr>
        <w:jc w:val="right"/>
        <w:bidi/>
      </w:pPr>
      <w:r>
        <w:rPr>
          <w:b w:val="0"/>
          <w:i w:val="0"/>
        </w:rPr>
        <w:t>2692</w:t>
      </w:r>
    </w:p>
    <w:p>
      <w:pPr>
        <w:jc w:val="right"/>
        <w:bidi/>
      </w:pPr>
      <w:r>
        <w:rPr>
          <w:b w:val="0"/>
          <w:i w:val="0"/>
        </w:rPr>
        <w:t>سال ٢١٤٣٢</w:t>
      </w:r>
    </w:p>
    <w:p>
      <w:pPr>
        <w:jc w:val="right"/>
        <w:bidi/>
      </w:pPr>
      <w:r>
        <w:rPr>
          <w:b w:val="0"/>
          <w:i w:val="0"/>
        </w:rPr>
        <w:t>تيتون 1:1:٠٠٠٠ - فكر الانة مكان ١٩٩٠-٢٤٥ - هاكر ٤:٣٣٤١ المدينة ت : ٠٣٩٢٥٠٦ والمس ۱۳۷۲۹۹۲ الممفكرة العربية السعودية</w:t>
      </w:r>
    </w:p>
    <w:p>
      <w:pPr>
        <w:jc w:val="right"/>
        <w:bidi/>
      </w:pPr>
      <w:r>
        <w:rPr>
          <w:b w:val="0"/>
          <w:i w:val="0"/>
        </w:rPr>
        <w:t>التاريخ: : : الموافان /٢٠١٣/٨م</w:t>
      </w:r>
    </w:p>
    <w:p>
      <w:pPr>
        <w:pStyle w:val="Heading2"/>
        <w:jc w:val="right"/>
        <w:bidi/>
      </w:pPr>
      <w:r>
        <w:t>[المُرسَل إليه / المخاطَب والتحية] ===</w:t>
        <w:br/>
        <w:t>شركة أحمد زيني وابناءه أوزكو المحترم</w:t>
      </w:r>
    </w:p>
    <w:p>
      <w:pPr>
        <w:pStyle w:val="Heading2"/>
        <w:jc w:val="right"/>
        <w:bidi/>
      </w:pPr>
      <w:r>
        <w:t>[المتن الفعلي: الوقائع / الأسباب / المنطوق] ===</w:t>
        <w:br/>
        <w:t>نقداً - بشيك رقم الشيك ... 539 إسم البنك فقد</w:t>
      </w:r>
    </w:p>
    <w:p>
      <w:pPr>
        <w:jc w:val="right"/>
        <w:bidi/>
      </w:pPr>
      <w:r>
        <w:rPr>
          <w:b w:val="0"/>
          <w:i w:val="0"/>
        </w:rPr>
        <w:t>مبلغ و قادره :</w:t>
      </w:r>
    </w:p>
    <w:p>
      <w:pPr>
        <w:jc w:val="right"/>
        <w:bidi/>
      </w:pPr>
      <w:r>
        <w:rPr>
          <w:b w:val="0"/>
          <w:i w:val="0"/>
        </w:rPr>
        <w:t>فقط خمسة وعشرو</w:t>
      </w:r>
    </w:p>
    <w:p>
      <w:pPr>
        <w:jc w:val="right"/>
        <w:bidi/>
      </w:pPr>
      <w:r>
        <w:rPr>
          <w:b w:val="0"/>
          <w:i w:val="0"/>
        </w:rPr>
        <w:t>وذلك عن</w:t>
      </w:r>
    </w:p>
    <w:p>
      <w:pPr>
        <w:jc w:val="right"/>
        <w:bidi/>
      </w:pPr>
      <w:r>
        <w:rPr>
          <w:b w:val="0"/>
          <w:i w:val="0"/>
        </w:rPr>
        <w:t>الف ريال</w:t>
      </w:r>
    </w:p>
    <w:p>
      <w:pPr>
        <w:jc w:val="right"/>
        <w:bidi/>
      </w:pPr>
      <w:r>
        <w:rPr>
          <w:b w:val="0"/>
          <w:i w:val="0"/>
        </w:rPr>
        <w:t>اما</w:t>
      </w:r>
    </w:p>
    <w:p>
      <w:pPr>
        <w:jc w:val="right"/>
        <w:bidi/>
      </w:pPr>
      <w:r>
        <w:rPr>
          <w:b w:val="0"/>
          <w:i w:val="0"/>
        </w:rPr>
        <w:t>جو</w:t>
      </w:r>
    </w:p>
    <w:p>
      <w:pPr>
        <w:jc w:val="right"/>
        <w:bidi/>
      </w:pPr>
      <w:r>
        <w:rPr>
          <w:b w:val="0"/>
          <w:i w:val="0"/>
        </w:rPr>
        <w:t>توقيع المستلم من</w:t>
      </w:r>
    </w:p>
    <w:p>
      <w:pPr>
        <w:jc w:val="right"/>
        <w:bidi/>
      </w:pPr>
      <w:r>
        <w:rPr>
          <w:b w:val="0"/>
          <w:i w:val="0"/>
        </w:rPr>
        <w:t>Jahon</w:t>
      </w:r>
    </w:p>
    <w:p>
      <w:pPr>
        <w:jc w:val="right"/>
        <w:bidi/>
      </w:pPr>
      <w:r>
        <w:rPr>
          <w:b w:val="0"/>
          <w:i w:val="0"/>
        </w:rPr>
        <w:t>000545</w:t>
      </w:r>
    </w:p>
    <w:p>
      <w:pPr>
        <w:jc w:val="right"/>
        <w:bidi/>
      </w:pPr>
      <w:r>
        <w:rPr>
          <w:b w:val="0"/>
          <w:i w:val="0"/>
        </w:rPr>
        <w:t>ANDALUS BRANCH</w:t>
      </w:r>
    </w:p>
    <w:p>
      <w:pPr>
        <w:jc w:val="right"/>
        <w:bidi/>
      </w:pPr>
      <w:r>
        <w:rPr>
          <w:b w:val="0"/>
          <w:i w:val="0"/>
        </w:rPr>
        <w:t>ANDALUS STREET JEDDAH</w:t>
      </w:r>
    </w:p>
    <w:p>
      <w:pPr>
        <w:jc w:val="right"/>
        <w:bidi/>
      </w:pPr>
      <w:r>
        <w:rPr>
          <w:b w:val="0"/>
          <w:i w:val="0"/>
        </w:rPr>
        <w:t>Pay arst this cheque</w:t>
      </w:r>
    </w:p>
    <w:p>
      <w:pPr>
        <w:jc w:val="right"/>
        <w:bidi/>
      </w:pPr>
      <w:r>
        <w:rPr>
          <w:b w:val="0"/>
          <w:i w:val="0"/>
        </w:rPr>
        <w:t>to the order c</w:t>
      </w:r>
    </w:p>
    <w:p>
      <w:pPr>
        <w:jc w:val="right"/>
        <w:bidi/>
      </w:pPr>
      <w:r>
        <w:rPr>
          <w:b w:val="0"/>
          <w:i w:val="0"/>
        </w:rPr>
        <w:t>The amount of</w:t>
      </w:r>
    </w:p>
    <w:p>
      <w:pPr>
        <w:jc w:val="right"/>
        <w:bidi/>
      </w:pPr>
      <w:r>
        <w:rPr>
          <w:b w:val="0"/>
          <w:i w:val="0"/>
        </w:rPr>
        <w:t>AHMED ZAINY AND SONS CO</w:t>
      </w:r>
    </w:p>
    <w:p>
      <w:pPr>
        <w:jc w:val="right"/>
        <w:bidi/>
      </w:pPr>
      <w:r>
        <w:rPr>
          <w:b w:val="0"/>
          <w:i w:val="0"/>
        </w:rPr>
        <w:t>JEDDAH</w:t>
      </w:r>
    </w:p>
    <w:p>
      <w:pPr>
        <w:jc w:val="right"/>
        <w:bidi/>
      </w:pPr>
      <w:r>
        <w:rPr>
          <w:b w:val="0"/>
          <w:i w:val="0"/>
        </w:rPr>
        <w:t>سامبا ( samba</w:t>
      </w:r>
    </w:p>
    <w:p>
      <w:pPr>
        <w:jc w:val="right"/>
        <w:bidi/>
      </w:pPr>
      <w:r>
        <w:rPr>
          <w:b w:val="0"/>
          <w:i w:val="0"/>
        </w:rPr>
        <w:t>مجموعة سامعا المالية Sambe Finantial Group</w:t>
      </w:r>
    </w:p>
    <w:p>
      <w:pPr>
        <w:jc w:val="right"/>
        <w:bidi/>
      </w:pPr>
      <w:r>
        <w:rPr>
          <w:b w:val="0"/>
          <w:i w:val="0"/>
        </w:rPr>
        <w:t>Dete</w:t>
      </w:r>
    </w:p>
    <w:p>
      <w:pPr>
        <w:jc w:val="right"/>
        <w:bidi/>
      </w:pPr>
      <w:r>
        <w:rPr>
          <w:b w:val="0"/>
          <w:i w:val="0"/>
        </w:rPr>
        <w:t>PR</w:t>
      </w:r>
    </w:p>
    <w:p>
      <w:pPr>
        <w:jc w:val="right"/>
        <w:bidi/>
      </w:pPr>
      <w:r>
        <w:rPr>
          <w:b w:val="0"/>
          <w:i w:val="0"/>
        </w:rPr>
        <w:t>١٤٣٤٢١٠/٢٥هـ</w:t>
      </w:r>
    </w:p>
    <w:p>
      <w:pPr>
        <w:jc w:val="right"/>
        <w:bidi/>
      </w:pPr>
      <w:r>
        <w:rPr>
          <w:b w:val="0"/>
          <w:i w:val="0"/>
        </w:rPr>
        <w:t>لتاريخ.</w:t>
      </w:r>
    </w:p>
    <w:p>
      <w:pPr>
        <w:jc w:val="right"/>
        <w:bidi/>
      </w:pPr>
      <w:r>
        <w:rPr>
          <w:b w:val="0"/>
          <w:i w:val="0"/>
        </w:rPr>
        <w:t>فرع الأندلس شارع الاندلس جدة</w:t>
      </w:r>
    </w:p>
    <w:p>
      <w:pPr>
        <w:jc w:val="right"/>
        <w:bidi/>
      </w:pPr>
      <w:r>
        <w:rPr>
          <w:b w:val="0"/>
          <w:i w:val="0"/>
        </w:rPr>
        <w:t>لاضعوا بموجب هذا الشبك الأمر شركة أحمد زيني للكهرباء والتكييف المحدودة</w:t>
      </w:r>
    </w:p>
    <w:p>
      <w:pPr>
        <w:jc w:val="right"/>
        <w:bidi/>
      </w:pPr>
      <w:r>
        <w:rPr>
          <w:b w:val="0"/>
          <w:i w:val="0"/>
        </w:rPr>
        <w:t>\-Y\*\*\*\*\*\*</w:t>
      </w:r>
    </w:p>
    <w:p>
      <w:pPr>
        <w:jc w:val="right"/>
        <w:bidi/>
      </w:pPr>
      <w:r>
        <w:rPr>
          <w:b w:val="0"/>
          <w:i w:val="0"/>
        </w:rPr>
        <w:t>ريال SAR المبلغ.</w:t>
      </w:r>
    </w:p>
    <w:p>
      <w:pPr>
        <w:jc w:val="right"/>
        <w:bidi/>
      </w:pPr>
      <w:r>
        <w:rPr>
          <w:b w:val="0"/>
          <w:i w:val="0"/>
        </w:rPr>
        <w:t>فقط خمسة وعشرون الف ريال لاغير.</w:t>
      </w:r>
    </w:p>
    <w:p>
      <w:pPr>
        <w:jc w:val="right"/>
        <w:bidi/>
      </w:pPr>
      <w:r>
        <w:rPr>
          <w:b w:val="0"/>
          <w:i w:val="0"/>
        </w:rPr>
        <w:t>2040-100 00004245695</w:t>
      </w:r>
    </w:p>
    <w:p>
      <w:pPr>
        <w:jc w:val="right"/>
        <w:bidi/>
      </w:pPr>
      <w:r>
        <w:rPr>
          <w:b w:val="0"/>
          <w:i w:val="0"/>
        </w:rPr>
        <w:t>صل اشتین</w:t>
      </w:r>
    </w:p>
    <w:p>
      <w:pPr>
        <w:jc w:val="right"/>
        <w:bidi/>
      </w:pPr>
      <w:r>
        <w:rPr>
          <w:b w:val="0"/>
          <w:i w:val="0"/>
        </w:rPr>
        <w:t>ست اصل</w:t>
      </w:r>
    </w:p>
    <w:p>
      <w:pPr>
        <w:jc w:val="right"/>
        <w:bidi/>
      </w:pPr>
      <w:r>
        <w:rPr>
          <w:b w:val="0"/>
          <w:i w:val="0"/>
        </w:rPr>
        <w:t>Signature</w:t>
      </w:r>
    </w:p>
    <w:p>
      <w:pPr>
        <w:jc w:val="right"/>
        <w:bidi/>
      </w:pPr>
      <w:r>
        <w:rPr>
          <w:b w:val="0"/>
          <w:i w:val="0"/>
        </w:rPr>
        <w:t>التوقيع</w:t>
      </w:r>
    </w:p>
    <w:p>
      <w:pPr>
        <w:jc w:val="right"/>
        <w:bidi/>
      </w:pPr>
      <w:r>
        <w:rPr>
          <w:b w:val="0"/>
          <w:i w:val="0"/>
        </w:rPr>
        <w:t>No</w:t>
      </w:r>
    </w:p>
    <w:p>
      <w:pPr>
        <w:jc w:val="right"/>
        <w:bidi/>
      </w:pPr>
      <w:r>
        <w:rPr>
          <w:b w:val="0"/>
          <w:i w:val="0"/>
        </w:rPr>
        <w:t>Ter</w:t>
      </w:r>
    </w:p>
    <w:p>
      <w:pPr>
        <w:jc w:val="right"/>
        <w:bidi/>
      </w:pPr>
      <w:r>
        <w:rPr>
          <w:b w:val="0"/>
          <w:i w:val="0"/>
        </w:rPr>
        <w:t>1035847\.</w:t>
      </w:r>
    </w:p>
    <w:p>
      <w:pPr>
        <w:jc w:val="right"/>
        <w:bidi/>
      </w:pPr>
      <w:r>
        <w:rPr>
          <w:b w:val="0"/>
          <w:i w:val="0"/>
        </w:rPr>
        <w:t>رقم</w:t>
      </w:r>
    </w:p>
    <w:p>
      <w:pPr>
        <w:jc w:val="right"/>
        <w:bidi/>
      </w:pPr>
      <w:r>
        <w:rPr>
          <w:b w:val="0"/>
          <w:i w:val="0"/>
        </w:rPr>
        <w:t>Pay against this cheque</w:t>
      </w:r>
    </w:p>
    <w:p>
      <w:pPr>
        <w:jc w:val="right"/>
        <w:bidi/>
      </w:pPr>
      <w:r>
        <w:rPr>
          <w:b w:val="0"/>
          <w:i w:val="0"/>
        </w:rPr>
        <w:t>to the order</w:t>
      </w:r>
    </w:p>
    <w:p>
      <w:pPr>
        <w:jc w:val="right"/>
        <w:bidi/>
      </w:pPr>
      <w:r>
        <w:rPr>
          <w:b w:val="0"/>
          <w:i w:val="0"/>
        </w:rPr>
        <w:t>af</w:t>
      </w:r>
    </w:p>
    <w:p>
      <w:pPr>
        <w:jc w:val="right"/>
        <w:bidi/>
      </w:pPr>
      <w:r>
        <w:rPr>
          <w:b w:val="0"/>
          <w:i w:val="0"/>
        </w:rPr>
        <w:t>The sun of</w:t>
      </w:r>
    </w:p>
    <w:p>
      <w:pPr>
        <w:jc w:val="right"/>
        <w:bidi/>
      </w:pPr>
      <w:r>
        <w:rPr>
          <w:b w:val="0"/>
          <w:i w:val="0"/>
        </w:rPr>
        <w:t>To:</w:t>
      </w:r>
    </w:p>
    <w:p>
      <w:pPr>
        <w:jc w:val="right"/>
        <w:bidi/>
      </w:pPr>
      <w:r>
        <w:rPr>
          <w:b w:val="0"/>
          <w:i w:val="0"/>
        </w:rPr>
        <w:t>\*\*\*</w:t>
      </w:r>
    </w:p>
    <w:p>
      <w:pPr>
        <w:jc w:val="right"/>
        <w:bidi/>
      </w:pPr>
      <w:r>
        <w:rPr>
          <w:b w:val="0"/>
          <w:i w:val="0"/>
        </w:rPr>
        <w:t>التاريخ.</w:t>
      </w:r>
    </w:p>
    <w:p>
      <w:pPr>
        <w:jc w:val="right"/>
        <w:bidi/>
      </w:pPr>
      <w:r>
        <w:rPr>
          <w:b w:val="0"/>
          <w:i w:val="0"/>
        </w:rPr>
        <w:t>وز في مدينة .</w:t>
      </w:r>
    </w:p>
    <w:p>
      <w:pPr>
        <w:jc w:val="right"/>
        <w:bidi/>
      </w:pPr>
      <w:r>
        <w:rPr>
          <w:b w:val="0"/>
          <w:i w:val="0"/>
        </w:rPr>
        <w:t>.</w:t>
      </w:r>
    </w:p>
    <w:p>
      <w:pPr>
        <w:jc w:val="right"/>
        <w:bidi/>
      </w:pPr>
      <w:r>
        <w:rPr>
          <w:b w:val="0"/>
          <w:i w:val="0"/>
        </w:rPr>
        <w:t>Dave Str</w:t>
      </w:r>
    </w:p>
    <w:p>
      <w:pPr>
        <w:jc w:val="right"/>
        <w:bidi/>
      </w:pPr>
      <w:r>
        <w:rPr>
          <w:b w:val="0"/>
          <w:i w:val="0"/>
        </w:rPr>
        <w:t>Place/5</w:t>
      </w:r>
    </w:p>
    <w:p>
      <w:pPr>
        <w:jc w:val="right"/>
        <w:bidi/>
      </w:pPr>
      <w:r>
        <w:rPr>
          <w:b w:val="0"/>
          <w:i w:val="0"/>
        </w:rPr>
        <w:t>إنهموا بموجب هذا الشيك</w:t>
      </w:r>
    </w:p>
    <w:p>
      <w:pPr>
        <w:jc w:val="right"/>
        <w:bidi/>
      </w:pPr>
      <w:r>
        <w:rPr>
          <w:b w:val="0"/>
          <w:i w:val="0"/>
        </w:rPr>
        <w:t>سامبا Samba</w:t>
      </w:r>
    </w:p>
    <w:p>
      <w:pPr>
        <w:jc w:val="right"/>
        <w:bidi/>
      </w:pPr>
      <w:r>
        <w:rPr>
          <w:b w:val="0"/>
          <w:i w:val="0"/>
        </w:rPr>
        <w:t>First Beneficiary Only</w:t>
      </w:r>
    </w:p>
    <w:p>
      <w:pPr>
        <w:jc w:val="right"/>
        <w:bidi/>
      </w:pPr>
      <w:r>
        <w:rPr>
          <w:b w:val="0"/>
          <w:i w:val="0"/>
        </w:rPr>
        <w:t>جموعة سامبا المالية Sambe Financial Group</w:t>
      </w:r>
    </w:p>
    <w:p>
      <w:pPr>
        <w:jc w:val="right"/>
        <w:bidi/>
      </w:pPr>
      <w:r>
        <w:rPr>
          <w:b w:val="0"/>
          <w:i w:val="0"/>
        </w:rPr>
        <w:t>السمنة المغربي الوظمي</w:t>
      </w:r>
    </w:p>
    <w:p>
      <w:pPr>
        <w:jc w:val="right"/>
        <w:bidi/>
      </w:pPr>
      <w:r>
        <w:rPr>
          <w:b w:val="0"/>
          <w:i w:val="0"/>
        </w:rPr>
        <w:t>زیال</w:t>
      </w:r>
    </w:p>
    <w:p>
      <w:pPr>
        <w:jc w:val="right"/>
        <w:bidi/>
      </w:pPr>
      <w:r>
        <w:rPr>
          <w:b w:val="0"/>
          <w:i w:val="0"/>
        </w:rPr>
        <w:t>ظهرت الأرم كمد</w:t>
      </w:r>
    </w:p>
    <w:p>
      <w:pPr>
        <w:jc w:val="right"/>
        <w:bidi/>
      </w:pPr>
      <w:r>
        <w:rPr>
          <w:b w:val="0"/>
          <w:i w:val="0"/>
        </w:rPr>
        <w:t>ار و الايد لمن جدة</w:t>
      </w:r>
    </w:p>
    <w:p>
      <w:pPr>
        <w:jc w:val="right"/>
        <w:bidi/>
      </w:pPr>
      <w:r>
        <w:rPr>
          <w:b w:val="0"/>
          <w:i w:val="0"/>
        </w:rPr>
        <w:t>AA Exch</w:t>
      </w:r>
    </w:p>
    <w:p>
      <w:pPr>
        <w:jc w:val="right"/>
        <w:bidi/>
      </w:pPr>
      <w:r>
        <w:rPr>
          <w:b w:val="0"/>
          <w:i w:val="0"/>
        </w:rPr>
        <w:t>حساب البنيج لمقدمة عباس</w:t>
      </w:r>
    </w:p>
    <w:p>
      <w:pPr>
        <w:jc w:val="right"/>
        <w:bidi/>
      </w:pPr>
      <w:r>
        <w:rPr>
          <w:b w:val="0"/>
          <w:i w:val="0"/>
        </w:rPr>
        <w:t>استادان شان ماجرا المالية.</w:t>
      </w:r>
    </w:p>
    <w:p>
      <w:pPr>
        <w:jc w:val="right"/>
        <w:bidi/>
      </w:pPr>
      <w:r>
        <w:rPr>
          <w:b w:val="0"/>
          <w:i w:val="0"/>
        </w:rPr>
        <w:t>الأمر مج طريق الحمام الله عديل الشعر بيز - جادة .</w:t>
      </w:r>
    </w:p>
    <w:p>
      <w:pPr>
        <w:jc w:val="right"/>
        <w:bidi/>
      </w:pPr>
      <w:r>
        <w:rPr>
          <w:b w:val="0"/>
          <w:i w:val="0"/>
        </w:rPr>
        <w:t>يسرى لدى جميع فروعنا مينا الله</w:t>
      </w:r>
    </w:p>
    <w:p>
      <w:pPr>
        <w:jc w:val="right"/>
        <w:bidi/>
      </w:pPr>
      <w:r>
        <w:rPr>
          <w:b w:val="0"/>
          <w:i w:val="0"/>
        </w:rPr>
        <w:t>035847</w:t>
      </w:r>
    </w:p>
    <w:p>
      <w:pPr>
        <w:jc w:val="right"/>
        <w:bidi/>
      </w:pPr>
      <w:r>
        <w:rPr>
          <w:b w:val="0"/>
          <w:i w:val="0"/>
        </w:rPr>
        <w:t>ربال من</w:t>
      </w:r>
    </w:p>
    <w:p>
      <w:pPr>
        <w:jc w:val="right"/>
        <w:bidi/>
      </w:pPr>
      <w:r>
        <w:rPr>
          <w:b w:val="0"/>
          <w:i w:val="0"/>
        </w:rPr>
        <w:t>AUTHORIZED SIGNATORE</w:t>
      </w:r>
    </w:p>
    <w:p>
      <w:pPr>
        <w:jc w:val="right"/>
        <w:bidi/>
      </w:pPr>
      <w:r>
        <w:rPr>
          <w:b w:val="0"/>
          <w:i w:val="0"/>
        </w:rPr>
        <w:t>(404)</w:t>
      </w:r>
    </w:p>
    <w:p>
      <w:pPr>
        <w:jc w:val="right"/>
        <w:bidi/>
      </w:pPr>
      <w:r>
        <w:rPr>
          <w:b w:val="0"/>
          <w:i w:val="0"/>
        </w:rPr>
        <w:t>20401001 00242000142 08</w:t>
      </w:r>
    </w:p>
    <w:p>
      <w:pPr>
        <w:jc w:val="right"/>
        <w:bidi/>
      </w:pPr>
      <w:r>
        <w:rPr>
          <w:b w:val="0"/>
          <w:i w:val="0"/>
        </w:rPr>
        <w:t>\*\*\*\*\*\*\*\*</w:t>
      </w:r>
    </w:p>
    <w:p>
      <w:pPr>
        <w:jc w:val="right"/>
        <w:bidi/>
      </w:pPr>
      <w:r>
        <w:rPr>
          <w:b w:val="0"/>
          <w:i w:val="0"/>
        </w:rPr>
        <w:t>املة</w:t>
      </w:r>
    </w:p>
    <w:p>
      <w:pPr>
        <w:jc w:val="right"/>
        <w:bidi/>
      </w:pPr>
      <w:r>
        <w:rPr>
          <w:b w:val="0"/>
          <w:i w:val="0"/>
        </w:rPr>
        <w:t>العرس بالتوقيت</w:t>
      </w:r>
    </w:p>
    <w:p>
      <w:pPr>
        <w:jc w:val="right"/>
        <w:bidi/>
      </w:pPr>
      <w:r>
        <w:rPr>
          <w:b w:val="0"/>
          <w:i w:val="0"/>
        </w:rPr>
        <w:t>ای اهرمی</w:t>
      </w:r>
    </w:p>
    <w:p>
      <w:pPr>
        <w:jc w:val="right"/>
        <w:bidi/>
      </w:pPr>
      <w:r>
        <w:rPr>
          <w:b w:val="0"/>
          <w:i w:val="0"/>
        </w:rPr>
        <w:t>استعلمت أصل الشبك</w:t>
      </w:r>
    </w:p>
    <w:p>
      <w:pPr>
        <w:jc w:val="right"/>
        <w:bidi/>
      </w:pPr>
      <w:r>
        <w:rPr>
          <w:b w:val="0"/>
          <w:i w:val="0"/>
        </w:rPr>
        <w:t>محمد عام الكلام</w:t>
      </w:r>
    </w:p>
    <w:p>
      <w:pPr>
        <w:jc w:val="right"/>
        <w:bidi/>
      </w:pPr>
      <w:r>
        <w:rPr>
          <w:b w:val="0"/>
          <w:i w:val="0"/>
        </w:rPr>
        <w:t>الله</w:t>
      </w:r>
    </w:p>
    <w:p>
      <w:pPr>
        <w:jc w:val="right"/>
        <w:bidi/>
      </w:pPr>
      <w:r>
        <w:rPr>
          <w:b w:val="0"/>
          <w:i w:val="0"/>
        </w:rPr>
        <w:t>استانی</w:t>
      </w:r>
    </w:p>
    <w:p>
      <w:pPr>
        <w:jc w:val="right"/>
        <w:bidi/>
      </w:pPr>
      <w:r>
        <w:rPr>
          <w:b w:val="0"/>
          <w:i w:val="0"/>
        </w:rPr>
        <w:t>التوقيع :</w:t>
      </w:r>
    </w:p>
    <w:p>
      <w:pPr>
        <w:jc w:val="right"/>
        <w:bidi/>
      </w:pPr>
      <w:r>
        <w:rPr>
          <w:b w:val="0"/>
          <w:i w:val="0"/>
        </w:rPr>
        <w:t>التاريخ : ٢٢٠٠٢/٧/٢</w:t>
      </w:r>
    </w:p>
    <w:p>
      <w:pPr>
        <w:jc w:val="right"/>
        <w:bidi/>
      </w:pPr>
      <w:r>
        <w:rPr>
          <w:b w:val="0"/>
          <w:i w:val="0"/>
        </w:rPr>
        <w:t>شركة أحمد زيني وأولاده</w:t>
      </w:r>
    </w:p>
    <w:p>
      <w:pPr>
        <w:jc w:val="right"/>
        <w:bidi/>
      </w:pPr>
      <w:r>
        <w:rPr>
          <w:b w:val="0"/>
          <w:i w:val="0"/>
        </w:rPr>
        <w:t>جدة عمارة اوزكو</w:t>
      </w:r>
    </w:p>
    <w:p>
      <w:pPr>
        <w:jc w:val="right"/>
        <w:bidi/>
      </w:pPr>
      <w:r>
        <w:rPr>
          <w:b w:val="0"/>
          <w:i w:val="0"/>
        </w:rPr>
        <w:t>متف: ۲۰۶۰۲۱۹ فاكس: ١٠٩١٣٠٤</w:t>
      </w:r>
    </w:p>
    <w:p>
      <w:pPr>
        <w:jc w:val="right"/>
        <w:bidi/>
      </w:pPr>
      <w:r>
        <w:rPr>
          <w:b w:val="0"/>
          <w:i w:val="0"/>
        </w:rPr>
        <w:t>ريس</w:t>
      </w:r>
    </w:p>
    <w:p>
      <w:pPr>
        <w:jc w:val="right"/>
        <w:bidi/>
      </w:pPr>
      <w:r>
        <w:rPr>
          <w:b w:val="0"/>
          <w:i w:val="0"/>
        </w:rPr>
        <w:t>(1)</w:t>
      </w:r>
    </w:p>
    <w:p>
      <w:pPr>
        <w:jc w:val="right"/>
        <w:bidi/>
      </w:pPr>
      <w:r>
        <w:rPr>
          <w:b w:val="0"/>
          <w:i w:val="0"/>
        </w:rPr>
        <w:t>يصرف إلى المكرم: شركة ام القرى لللاعمار</w:t>
      </w:r>
    </w:p>
    <w:p>
      <w:pPr>
        <w:pStyle w:val="Heading2"/>
        <w:jc w:val="right"/>
        <w:bidi/>
      </w:pPr>
      <w:r>
        <w:t>[بيانات الأطراف: المدعي / المدعى عليه / الحاضرون] ===</w:t>
        <w:br/>
        <w:t>فقط مائة وخمسون ألف ريال سعودي لاغير</w:t>
      </w:r>
    </w:p>
    <w:p>
      <w:pPr>
        <w:pStyle w:val="Heading2"/>
        <w:jc w:val="right"/>
        <w:bidi/>
      </w:pPr>
      <w:r>
        <w:t>[المتن الفعلي: الوقائع / الأسباب / المنطوق] ===</w:t>
        <w:br/>
        <w:t>Ahmed Zainy &amp; Sons Co</w:t>
      </w:r>
    </w:p>
    <w:p>
      <w:pPr>
        <w:jc w:val="right"/>
        <w:bidi/>
      </w:pPr>
      <w:r>
        <w:rPr>
          <w:b w:val="0"/>
          <w:i w:val="0"/>
        </w:rPr>
        <w:t>Jeddah-Ozco Building Tel: ٦٠٦٥٣١٦</w:t>
      </w:r>
    </w:p>
    <w:p>
      <w:pPr>
        <w:jc w:val="right"/>
        <w:bidi/>
      </w:pPr>
      <w:r>
        <w:rPr>
          <w:b w:val="0"/>
          <w:i w:val="0"/>
        </w:rPr>
        <w:t>Fax: ٦٠٩١٣٠٤1</w:t>
      </w:r>
    </w:p>
    <w:p>
      <w:pPr>
        <w:jc w:val="right"/>
        <w:bidi/>
      </w:pPr>
      <w:r>
        <w:rPr>
          <w:b w:val="0"/>
          <w:i w:val="0"/>
        </w:rPr>
        <w:t>وف تسميك</w:t>
      </w:r>
    </w:p>
    <w:p>
      <w:pPr>
        <w:jc w:val="right"/>
        <w:bidi/>
      </w:pPr>
      <w:r>
        <w:rPr>
          <w:b w:val="0"/>
          <w:i w:val="0"/>
        </w:rPr>
        <w:t>التاريخ:</w:t>
      </w:r>
    </w:p>
    <w:p>
      <w:pPr>
        <w:jc w:val="right"/>
        <w:bidi/>
      </w:pPr>
      <w:r>
        <w:rPr>
          <w:b w:val="0"/>
          <w:i w:val="0"/>
        </w:rPr>
        <w:t>A</w:t>
      </w:r>
    </w:p>
    <w:p>
      <w:pPr>
        <w:jc w:val="right"/>
        <w:bidi/>
      </w:pPr>
      <w:r>
        <w:rPr>
          <w:b w:val="0"/>
          <w:i w:val="0"/>
        </w:rPr>
        <w:t>الموافق:</w:t>
      </w:r>
    </w:p>
    <w:p>
      <w:pPr>
        <w:jc w:val="right"/>
        <w:bidi/>
      </w:pPr>
      <w:r>
        <w:rPr>
          <w:b w:val="0"/>
          <w:i w:val="0"/>
        </w:rPr>
        <w:t>١٤٢٣/٠٢/٢٠</w:t>
      </w:r>
    </w:p>
    <w:p>
      <w:pPr>
        <w:jc w:val="right"/>
        <w:bidi/>
      </w:pPr>
      <w:r>
        <w:rPr>
          <w:b w:val="0"/>
          <w:i w:val="0"/>
        </w:rPr>
        <w:t>PAY TO MESSRS</w:t>
      </w:r>
    </w:p>
    <w:p>
      <w:pPr>
        <w:jc w:val="right"/>
        <w:bidi/>
      </w:pPr>
      <w:r>
        <w:rPr>
          <w:b w:val="0"/>
          <w:i w:val="0"/>
        </w:rPr>
        <w:t>مبلغ</w:t>
      </w:r>
    </w:p>
    <w:p>
      <w:pPr>
        <w:jc w:val="right"/>
        <w:bidi/>
      </w:pPr>
      <w:r>
        <w:rPr>
          <w:b w:val="0"/>
          <w:i w:val="0"/>
        </w:rPr>
        <w:t>وذلك / ايجار شالية أبحر الجنوبيه ال سالم من ۲۰۱۱/۱۲/۱۵ الی ۲۰۱۲/۱۲/۱ بشید</w:t>
      </w:r>
    </w:p>
    <w:p>
      <w:pPr>
        <w:pStyle w:val="Heading2"/>
        <w:jc w:val="right"/>
        <w:bidi/>
      </w:pPr>
      <w:r>
        <w:t>[بيانات الأطراف: المدعي / المدعى عليه / الحاضرون] ===</w:t>
        <w:br/>
        <w:t>باسم الناتجة الحرازي</w:t>
      </w:r>
    </w:p>
    <w:p>
      <w:pPr>
        <w:pStyle w:val="Heading2"/>
        <w:jc w:val="right"/>
        <w:bidi/>
      </w:pPr>
      <w:r>
        <w:t>[المتن الفعلي: الوقائع / الأسباب / المنطوق] ===</w:t>
        <w:br/>
        <w:t>يل الة الرابحة المستلم</w:t>
      </w:r>
    </w:p>
    <w:p>
      <w:pPr>
        <w:jc w:val="right"/>
        <w:bidi/>
      </w:pPr>
      <w:r>
        <w:rPr>
          <w:b w:val="0"/>
          <w:i w:val="0"/>
        </w:rPr>
        <w:t>المبلغ . اميم العصاب</w:t>
      </w:r>
    </w:p>
    <w:p>
      <w:pPr>
        <w:jc w:val="right"/>
        <w:bidi/>
      </w:pPr>
      <w:r>
        <w:rPr>
          <w:b w:val="0"/>
          <w:i w:val="0"/>
        </w:rPr>
        <w:t>الشيخ احمد زيني - جاري</w:t>
      </w:r>
    </w:p>
    <w:p>
      <w:pPr>
        <w:jc w:val="right"/>
        <w:bidi/>
      </w:pPr>
      <w:r>
        <w:rPr>
          <w:b w:val="0"/>
          <w:i w:val="0"/>
        </w:rPr>
        <w:t>۱۵۰,۰۰۰,</w:t>
      </w:r>
    </w:p>
    <w:p>
      <w:pPr>
        <w:jc w:val="right"/>
        <w:bidi/>
      </w:pPr>
      <w:r>
        <w:rPr>
          <w:b w:val="0"/>
          <w:i w:val="0"/>
        </w:rPr>
        <w:t>المد</w:t>
      </w:r>
    </w:p>
    <w:p>
      <w:pPr>
        <w:jc w:val="right"/>
        <w:bidi/>
      </w:pPr>
      <w:r>
        <w:rPr>
          <w:b w:val="0"/>
          <w:i w:val="0"/>
        </w:rPr>
        <w:t>المجموع</w:t>
      </w:r>
    </w:p>
    <w:p>
      <w:pPr>
        <w:jc w:val="right"/>
        <w:bidi/>
      </w:pPr>
      <w:r>
        <w:rPr>
          <w:b w:val="0"/>
          <w:i w:val="0"/>
        </w:rPr>
        <w:t>رقم الوساني</w:t>
      </w:r>
    </w:p>
    <w:p>
      <w:pPr>
        <w:jc w:val="right"/>
        <w:bidi/>
      </w:pPr>
      <w:r>
        <w:rPr>
          <w:b w:val="0"/>
          <w:i w:val="0"/>
        </w:rPr>
        <w:t>ان</w:t>
      </w:r>
    </w:p>
    <w:p>
      <w:pPr>
        <w:jc w:val="right"/>
        <w:bidi/>
      </w:pPr>
      <w:r>
        <w:rPr>
          <w:b w:val="0"/>
          <w:i w:val="0"/>
        </w:rPr>
        <w:t>۱۱۲۱ ايجار شالية بعر الجنوبية ( ال سالم من</w:t>
      </w:r>
    </w:p>
    <w:p>
      <w:pPr>
        <w:jc w:val="right"/>
        <w:bidi/>
      </w:pPr>
      <w:r>
        <w:rPr>
          <w:b w:val="0"/>
          <w:i w:val="0"/>
        </w:rPr>
        <w:t>المدير العام</w:t>
      </w:r>
    </w:p>
    <w:p>
      <w:pPr>
        <w:jc w:val="right"/>
        <w:bidi/>
      </w:pPr>
      <w:r>
        <w:rPr>
          <w:b w:val="0"/>
          <w:i w:val="0"/>
        </w:rPr>
        <w:t>ريق</w:t>
      </w:r>
    </w:p>
    <w:p>
      <w:pPr>
        <w:jc w:val="right"/>
        <w:bidi/>
      </w:pPr>
      <w:r>
        <w:rPr>
          <w:b w:val="0"/>
          <w:i w:val="0"/>
        </w:rPr>
        <w:t>SR FOR</w:t>
      </w:r>
    </w:p>
    <w:p>
      <w:pPr>
        <w:jc w:val="right"/>
        <w:bidi/>
      </w:pPr>
      <w:r>
        <w:rPr>
          <w:b w:val="0"/>
          <w:i w:val="0"/>
        </w:rPr>
        <w:t>الأخ جميل الموقر</w:t>
      </w:r>
    </w:p>
    <w:p>
      <w:pPr>
        <w:jc w:val="right"/>
        <w:bidi/>
      </w:pPr>
      <w:r>
        <w:rPr>
          <w:b w:val="0"/>
          <w:i w:val="0"/>
        </w:rPr>
        <w:t>بناء على طلب الشيخ أسامة زيني ،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jc w:val="right"/>
        <w:bidi/>
      </w:pPr>
      <w:r>
        <w:rPr>
          <w:b w:val="0"/>
          <w:i w:val="0"/>
        </w:rPr>
        <w:t>ورقم حساب شركة أم القرى للإعمار</w:t>
      </w:r>
    </w:p>
    <w:p>
      <w:pPr>
        <w:jc w:val="right"/>
        <w:bidi/>
      </w:pPr>
      <w:r>
        <w:rPr>
          <w:b w:val="0"/>
          <w:i w:val="0"/>
        </w:rPr>
        <w:t>UMM AL QURA DEVELOPMENT COMPANY LTD. NCB ACCOUNT.</w:t>
      </w:r>
    </w:p>
    <w:p>
      <w:pPr>
        <w:jc w:val="right"/>
        <w:bidi/>
      </w:pPr>
      <w:r>
        <w:rPr>
          <w:b w:val="0"/>
          <w:i w:val="0"/>
        </w:rPr>
        <w:t>IBAN: SA 55 1000 0019 1474 4200 0303</w:t>
      </w:r>
    </w:p>
    <w:p>
      <w:pPr>
        <w:jc w:val="right"/>
        <w:bidi/>
      </w:pPr>
      <w:r>
        <w:rPr>
          <w:b w:val="0"/>
          <w:i w:val="0"/>
        </w:rPr>
        <w:t>وشكرا ،،،،</w:t>
      </w:r>
    </w:p>
    <w:p>
      <w:pPr>
        <w:jc w:val="right"/>
        <w:bidi/>
      </w:pPr>
      <w:r>
        <w:rPr>
          <w:b w:val="0"/>
          <w:i w:val="0"/>
        </w:rPr>
        <w:t>يوسف الصوري</w:t>
      </w:r>
    </w:p>
    <w:p>
      <w:pPr>
        <w:jc w:val="right"/>
        <w:bidi/>
      </w:pPr>
      <w:r>
        <w:rPr>
          <w:b w:val="0"/>
          <w:i w:val="0"/>
        </w:rPr>
        <w:t>شركة احمد زيني واولاده</w:t>
      </w:r>
    </w:p>
    <w:p>
      <w:pPr>
        <w:pStyle w:val="Heading2"/>
        <w:jc w:val="right"/>
        <w:bidi/>
      </w:pPr>
      <w:r>
        <w:t>[ترويسة / كليشة رسمية — معلومات متكررة] ===</w:t>
        <w:br/>
        <w:t>جدة عمارة أوزكو هاتف: ٦٠٦٥٢١٦</w:t>
      </w:r>
    </w:p>
    <w:p>
      <w:pPr>
        <w:pStyle w:val="Heading2"/>
        <w:jc w:val="right"/>
        <w:bidi/>
      </w:pPr>
      <w:r>
        <w:t>[المتن الفعلي: الوقائع / الأسباب / المنطوق] ===</w:t>
        <w:br/>
        <w:t>فاكس: ٦٠٦٦٣٠٤</w:t>
      </w:r>
    </w:p>
    <w:p>
      <w:pPr>
        <w:jc w:val="right"/>
        <w:bidi/>
      </w:pPr>
      <w:r>
        <w:rPr>
          <w:b w:val="0"/>
          <w:i w:val="0"/>
        </w:rPr>
        <w:t>Ahmed Zainy Son's Co</w:t>
      </w:r>
    </w:p>
    <w:p>
      <w:pPr>
        <w:jc w:val="right"/>
        <w:bidi/>
      </w:pPr>
      <w:r>
        <w:rPr>
          <w:b w:val="0"/>
          <w:i w:val="0"/>
        </w:rPr>
        <w:t>Jeddah-Czco Bullding Tel: +1011</w:t>
      </w:r>
    </w:p>
    <w:p>
      <w:pPr>
        <w:jc w:val="right"/>
        <w:bidi/>
      </w:pPr>
      <w:r>
        <w:rPr>
          <w:b w:val="0"/>
          <w:i w:val="0"/>
        </w:rPr>
        <w:t>Fax: ٦٠٦١٣٠</w:t>
      </w:r>
    </w:p>
    <w:p>
      <w:pPr>
        <w:jc w:val="right"/>
        <w:bidi/>
      </w:pPr>
      <w:r>
        <w:rPr>
          <w:b w:val="0"/>
          <w:i w:val="0"/>
        </w:rPr>
        <w:t>رقم القيد : ١٢٤</w:t>
      </w:r>
    </w:p>
    <w:p>
      <w:pPr>
        <w:jc w:val="right"/>
        <w:bidi/>
      </w:pPr>
      <w:r>
        <w:rPr>
          <w:b w:val="0"/>
          <w:i w:val="0"/>
        </w:rPr>
        <w:t>بيان القيد:</w:t>
      </w:r>
    </w:p>
    <w:p>
      <w:pPr>
        <w:jc w:val="right"/>
        <w:bidi/>
      </w:pPr>
      <w:r>
        <w:rPr>
          <w:b w:val="0"/>
          <w:i w:val="0"/>
        </w:rPr>
        <w:t>المدين</w:t>
      </w:r>
    </w:p>
    <w:p>
      <w:pPr>
        <w:jc w:val="right"/>
        <w:bidi/>
      </w:pPr>
      <w:r>
        <w:rPr>
          <w:b w:val="0"/>
          <w:i w:val="0"/>
        </w:rPr>
        <w:t>ندقي</w:t>
      </w:r>
    </w:p>
    <w:p>
      <w:pPr>
        <w:jc w:val="right"/>
        <w:bidi/>
      </w:pPr>
      <w:r>
        <w:rPr>
          <w:b w:val="0"/>
          <w:i w:val="0"/>
        </w:rPr>
        <w:t>مصاريف منزل للشيخ الاحمد زيني من شهر محرم ١٤٣٤</w:t>
      </w:r>
    </w:p>
    <w:p>
      <w:pPr>
        <w:jc w:val="right"/>
        <w:bidi/>
      </w:pPr>
      <w:r>
        <w:rPr>
          <w:b w:val="0"/>
          <w:i w:val="0"/>
        </w:rPr>
        <w:t>رقم الحساب لحسم الحساب</w:t>
      </w:r>
    </w:p>
    <w:p>
      <w:pPr>
        <w:jc w:val="right"/>
        <w:bidi/>
      </w:pPr>
      <w:r>
        <w:rPr>
          <w:b w:val="0"/>
          <w:i w:val="0"/>
        </w:rPr>
        <w:t>ملاحظات</w:t>
      </w:r>
    </w:p>
    <w:p>
      <w:pPr>
        <w:jc w:val="right"/>
        <w:bidi/>
      </w:pPr>
      <w:r>
        <w:rPr>
          <w:b w:val="0"/>
          <w:i w:val="0"/>
        </w:rPr>
        <w:t>التاريخ:</w:t>
      </w:r>
    </w:p>
    <w:p>
      <w:pPr>
        <w:pStyle w:val="Heading2"/>
        <w:jc w:val="right"/>
        <w:bidi/>
      </w:pPr>
      <w:r>
        <w:t>[ترويسة / كليشة رسمية — معلومات متكررة] ===</w:t>
        <w:br/>
        <w:t>الصفحة :</w:t>
      </w:r>
    </w:p>
    <w:p>
      <w:pPr>
        <w:pStyle w:val="Heading2"/>
        <w:jc w:val="right"/>
        <w:bidi/>
      </w:pPr>
      <w:r>
        <w:t>[المتن الفعلي: الوقائع / الأسباب / المنطوق] ===</w:t>
        <w:br/>
        <w:t>ALTS/-1/TA</w:t>
      </w:r>
    </w:p>
    <w:p>
      <w:pPr>
        <w:jc w:val="right"/>
        <w:bidi/>
      </w:pPr>
      <w:r>
        <w:rPr>
          <w:b w:val="0"/>
          <w:i w:val="0"/>
        </w:rPr>
        <w:t>1</w:t>
      </w:r>
    </w:p>
    <w:p>
      <w:pPr>
        <w:jc w:val="right"/>
        <w:bidi/>
      </w:pPr>
      <w:r>
        <w:rPr>
          <w:b w:val="0"/>
          <w:i w:val="0"/>
        </w:rPr>
        <w:t>الشيخ أحمد زيني - جاري مصاريف منزل الشيخ الاحمد زيني عن شهر</w:t>
      </w:r>
    </w:p>
    <w:p>
      <w:pPr>
        <w:jc w:val="right"/>
        <w:bidi/>
      </w:pPr>
      <w:r>
        <w:rPr>
          <w:b w:val="0"/>
          <w:i w:val="0"/>
        </w:rPr>
        <w:t>وع القيد</w:t>
      </w:r>
    </w:p>
    <w:p>
      <w:pPr>
        <w:jc w:val="right"/>
        <w:bidi/>
      </w:pPr>
      <w:r>
        <w:rPr>
          <w:b w:val="0"/>
          <w:i w:val="0"/>
        </w:rPr>
        <w:t>للصندوق العام</w:t>
      </w:r>
    </w:p>
    <w:p>
      <w:pPr>
        <w:pStyle w:val="Heading2"/>
        <w:jc w:val="right"/>
        <w:bidi/>
      </w:pPr>
      <w:r>
        <w:t>[بيانات الأطراف: المدعي / المدعى عليه / الحاضرون] ===</w:t>
        <w:br/>
        <w:t>فقط خمسون ألف وسبعمائة ريال سعودي لا غير</w:t>
      </w:r>
    </w:p>
    <w:p>
      <w:pPr>
        <w:pStyle w:val="Heading2"/>
        <w:jc w:val="right"/>
        <w:bidi/>
      </w:pPr>
      <w:r>
        <w:t>[المتن الفعلي: الوقائع / الأسباب / المنطوق] ===</w:t>
        <w:br/>
        <w:t>الشيخ احمد زيني</w:t>
      </w:r>
    </w:p>
    <w:p>
      <w:pPr>
        <w:jc w:val="right"/>
        <w:bidi/>
      </w:pPr>
      <w:r>
        <w:rPr>
          <w:b w:val="0"/>
          <w:i w:val="0"/>
        </w:rPr>
        <w:t>المدير العام</w:t>
      </w:r>
    </w:p>
    <w:p>
      <w:pPr>
        <w:jc w:val="right"/>
        <w:bidi/>
      </w:pPr>
      <w:r>
        <w:rPr>
          <w:b w:val="0"/>
          <w:i w:val="0"/>
        </w:rPr>
        <w:t>شركة احمد زيني وأولاده</w:t>
      </w:r>
    </w:p>
    <w:p>
      <w:pPr>
        <w:jc w:val="right"/>
        <w:bidi/>
      </w:pPr>
      <w:r>
        <w:rPr>
          <w:b w:val="0"/>
          <w:i w:val="0"/>
        </w:rPr>
        <w:t>جدة حارة اوركو</w:t>
      </w:r>
    </w:p>
    <w:p>
      <w:pPr>
        <w:jc w:val="right"/>
        <w:bidi/>
      </w:pPr>
      <w:r>
        <w:rPr>
          <w:b w:val="0"/>
          <w:i w:val="0"/>
        </w:rPr>
        <w:t>رسال</w:t>
      </w:r>
    </w:p>
    <w:p>
      <w:pPr>
        <w:jc w:val="right"/>
        <w:bidi/>
      </w:pPr>
      <w:r>
        <w:rPr>
          <w:b w:val="0"/>
          <w:i w:val="0"/>
        </w:rPr>
        <w:t>فکس:</w:t>
      </w:r>
    </w:p>
    <w:p>
      <w:pPr>
        <w:jc w:val="right"/>
        <w:bidi/>
      </w:pPr>
      <w:r>
        <w:rPr>
          <w:b w:val="0"/>
          <w:i w:val="0"/>
        </w:rPr>
        <w:t>Ahmed Zainy Sons Co Jeddah-Ozco Building</w:t>
      </w:r>
    </w:p>
    <w:p>
      <w:pPr>
        <w:jc w:val="right"/>
        <w:bidi/>
      </w:pPr>
      <w:r>
        <w:rPr>
          <w:b w:val="0"/>
          <w:i w:val="0"/>
        </w:rPr>
        <w:t>Tel ۱۰:۵۰: Fax: .۱۳۰</w:t>
      </w:r>
    </w:p>
    <w:p>
      <w:pPr>
        <w:jc w:val="right"/>
        <w:bidi/>
      </w:pPr>
      <w:r>
        <w:rPr>
          <w:b w:val="0"/>
          <w:i w:val="0"/>
        </w:rPr>
        <w:t>صرف شد</w:t>
      </w:r>
    </w:p>
    <w:p>
      <w:pPr>
        <w:jc w:val="right"/>
        <w:bidi/>
      </w:pPr>
      <w:r>
        <w:rPr>
          <w:b w:val="0"/>
          <w:i w:val="0"/>
        </w:rPr>
        <w:t>التريخ</w:t>
      </w:r>
    </w:p>
    <w:p>
      <w:pPr>
        <w:jc w:val="right"/>
        <w:bidi/>
      </w:pPr>
      <w:r>
        <w:rPr>
          <w:b w:val="0"/>
          <w:i w:val="0"/>
        </w:rPr>
        <w:t>الموافق:</w:t>
      </w:r>
    </w:p>
    <w:p>
      <w:pPr>
        <w:jc w:val="right"/>
        <w:bidi/>
      </w:pPr>
      <w:r>
        <w:rPr>
          <w:b w:val="0"/>
          <w:i w:val="0"/>
        </w:rPr>
        <w:t>يصرف الى المكرم الشيخ احمد زيني</w:t>
      </w:r>
    </w:p>
    <w:p>
      <w:pPr>
        <w:jc w:val="right"/>
        <w:bidi/>
      </w:pPr>
      <w:r>
        <w:rPr>
          <w:b w:val="0"/>
          <w:i w:val="0"/>
        </w:rPr>
        <w:t>ميلة</w:t>
      </w:r>
    </w:p>
    <w:p>
      <w:pPr>
        <w:pStyle w:val="Heading2"/>
        <w:jc w:val="right"/>
        <w:bidi/>
      </w:pPr>
      <w:r>
        <w:t>[بيانات الأطراف: المدعي / المدعى عليه / الحاضرون] ===</w:t>
        <w:br/>
        <w:t>فقط خسون اتف وسبعمائة ريال سعودي لاغير</w:t>
      </w:r>
    </w:p>
    <w:p>
      <w:pPr>
        <w:pStyle w:val="Heading2"/>
        <w:jc w:val="right"/>
        <w:bidi/>
      </w:pPr>
      <w:r>
        <w:t>[المتن الفعلي: الوقائع / الأسباب / المنطوق] ===</w:t>
        <w:br/>
        <w:t>وذلك / مصاريف منزل الشيخ / احمد زينى عن شهر ذو القعدة ١٤٣٤</w:t>
      </w:r>
    </w:p>
    <w:p>
      <w:pPr>
        <w:jc w:val="right"/>
        <w:bidi/>
      </w:pPr>
      <w:r>
        <w:rPr>
          <w:b w:val="0"/>
          <w:i w:val="0"/>
        </w:rPr>
        <w:t>العميد</w:t>
      </w:r>
    </w:p>
    <w:p>
      <w:pPr>
        <w:jc w:val="right"/>
        <w:bidi/>
      </w:pPr>
      <w:r>
        <w:rPr>
          <w:b w:val="0"/>
          <w:i w:val="0"/>
        </w:rPr>
        <w:t>PAY TO MESSRS</w:t>
      </w:r>
    </w:p>
    <w:p>
      <w:pPr>
        <w:jc w:val="right"/>
        <w:bidi/>
      </w:pPr>
      <w:r>
        <w:rPr>
          <w:b w:val="0"/>
          <w:i w:val="0"/>
        </w:rPr>
        <w:t>امين الصندوق</w:t>
      </w:r>
    </w:p>
    <w:p>
      <w:pPr>
        <w:jc w:val="right"/>
        <w:bidi/>
      </w:pPr>
      <w:r>
        <w:rPr>
          <w:b w:val="0"/>
          <w:i w:val="0"/>
        </w:rPr>
        <w:t>S</w:t>
      </w:r>
    </w:p>
    <w:p>
      <w:pPr>
        <w:jc w:val="right"/>
        <w:bidi/>
      </w:pPr>
      <w:r>
        <w:rPr>
          <w:b w:val="0"/>
          <w:i w:val="0"/>
        </w:rPr>
        <w:t>يال</w:t>
      </w:r>
    </w:p>
    <w:p>
      <w:pPr>
        <w:jc w:val="right"/>
        <w:bidi/>
      </w:pPr>
      <w:r>
        <w:rPr>
          <w:b w:val="0"/>
          <w:i w:val="0"/>
        </w:rPr>
        <w:t>SR</w:t>
      </w:r>
    </w:p>
    <w:p>
      <w:pPr>
        <w:jc w:val="right"/>
        <w:bidi/>
      </w:pPr>
      <w:r>
        <w:rPr>
          <w:b w:val="0"/>
          <w:i w:val="0"/>
        </w:rPr>
        <w:t>FOR</w:t>
      </w:r>
    </w:p>
    <w:p>
      <w:pPr>
        <w:jc w:val="right"/>
        <w:bidi/>
      </w:pPr>
      <w:r>
        <w:rPr>
          <w:b w:val="0"/>
          <w:i w:val="0"/>
        </w:rPr>
        <w:t>الحب</w:t>
      </w:r>
    </w:p>
    <w:p>
      <w:pPr>
        <w:jc w:val="right"/>
        <w:bidi/>
      </w:pPr>
      <w:r>
        <w:rPr>
          <w:b w:val="0"/>
          <w:i w:val="0"/>
        </w:rPr>
        <w:t>المسلم</w:t>
      </w:r>
    </w:p>
    <w:p>
      <w:pPr>
        <w:pStyle w:val="Heading2"/>
        <w:jc w:val="right"/>
        <w:bidi/>
      </w:pPr>
      <w:r>
        <w:t>[بيانات الأطراف: المدعي / المدعى عليه / الحاضرون] ===</w:t>
        <w:br/>
        <w:t>نتيح اسمه زيني ( الشيخ أحمد -</w:t>
      </w:r>
    </w:p>
    <w:p>
      <w:pPr>
        <w:pStyle w:val="Heading2"/>
        <w:jc w:val="right"/>
        <w:bidi/>
      </w:pPr>
      <w:r>
        <w:t>[المتن الفعلي: الوقائع / الأسباب / المنطوق] ===</w:t>
        <w:br/>
        <w:t>المصاريف منزل الشيخ / احمد زيني من مشهور دو القدة ١٤٣٤</w:t>
      </w:r>
    </w:p>
    <w:p>
      <w:pPr>
        <w:jc w:val="right"/>
        <w:bidi/>
      </w:pPr>
      <w:r>
        <w:rPr>
          <w:b w:val="0"/>
          <w:i w:val="0"/>
        </w:rPr>
        <w:t>المجموع</w:t>
      </w:r>
    </w:p>
    <w:p>
      <w:pPr>
        <w:pStyle w:val="Heading2"/>
        <w:jc w:val="right"/>
        <w:bidi/>
      </w:pPr>
      <w:r>
        <w:t>[بيانات الأطراف: المدعي / المدعى عليه / الحاضرون] ===</w:t>
        <w:br/>
        <w:t>ياسمين</w:t>
      </w:r>
    </w:p>
    <w:p>
      <w:pPr>
        <w:pStyle w:val="Heading2"/>
        <w:jc w:val="right"/>
        <w:bidi/>
      </w:pPr>
      <w:r>
        <w:t>[المتن الفعلي: الوقائع / الأسباب / المنطوق] ===</w:t>
        <w:br/>
        <w:t>المحاسبة :</w:t>
      </w:r>
    </w:p>
    <w:p>
      <w:pPr>
        <w:jc w:val="right"/>
        <w:bidi/>
      </w:pPr>
      <w:r>
        <w:rPr>
          <w:b w:val="0"/>
          <w:i w:val="0"/>
        </w:rPr>
        <w:t>التاريخ</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أم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يوسف الصوري</w:t>
      </w:r>
    </w:p>
    <w:p>
      <w:pPr>
        <w:jc w:val="right"/>
        <w:bidi/>
      </w:pPr>
      <w:r>
        <w:rPr>
          <w:b w:val="0"/>
          <w:i w:val="0"/>
        </w:rPr>
        <w:t>تعميد</w:t>
      </w:r>
    </w:p>
    <w:p>
      <w:pPr>
        <w:jc w:val="right"/>
        <w:bidi/>
      </w:pPr>
      <w:r>
        <w:rPr>
          <w:b w:val="0"/>
          <w:i w:val="0"/>
        </w:rPr>
        <w:t>ترجم صرف المبلغ وسيكون مهرة الي حسين التعمير</w:t>
      </w:r>
    </w:p>
    <w:p>
      <w:pPr>
        <w:jc w:val="right"/>
        <w:bidi/>
      </w:pPr>
      <w:r>
        <w:rPr>
          <w:b w:val="0"/>
          <w:i w:val="0"/>
        </w:rPr>
        <w:t>3.19/13</w:t>
      </w:r>
    </w:p>
    <w:p>
      <w:pPr>
        <w:jc w:val="right"/>
        <w:bidi/>
      </w:pPr>
      <w:r>
        <w:rPr>
          <w:b w:val="0"/>
          <w:i w:val="0"/>
        </w:rPr>
        <w:t>المحاسبة :</w:t>
      </w:r>
    </w:p>
    <w:p>
      <w:pPr>
        <w:jc w:val="right"/>
        <w:bidi/>
      </w:pPr>
      <w:r>
        <w:rPr>
          <w:b w:val="0"/>
          <w:i w:val="0"/>
        </w:rPr>
        <w:t>التار</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ام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يوسف الصوري</w:t>
      </w:r>
    </w:p>
    <w:p>
      <w:pPr>
        <w:jc w:val="right"/>
        <w:bidi/>
      </w:pPr>
      <w:r>
        <w:rPr>
          <w:b w:val="0"/>
          <w:i w:val="0"/>
        </w:rPr>
        <w:t>تعميد</w:t>
      </w:r>
    </w:p>
    <w:p>
      <w:pPr>
        <w:jc w:val="right"/>
        <w:bidi/>
      </w:pPr>
      <w:r>
        <w:rPr>
          <w:b w:val="0"/>
          <w:i w:val="0"/>
        </w:rPr>
        <w:t>شركة احمد زيني واولاده</w:t>
      </w:r>
    </w:p>
    <w:p>
      <w:pPr>
        <w:pStyle w:val="Heading2"/>
        <w:jc w:val="right"/>
        <w:bidi/>
      </w:pPr>
      <w:r>
        <w:t>[ترويسة / كليشة رسمية — معلومات متكررة] ===</w:t>
        <w:br/>
        <w:t>جدة تمارة بوزكو هاتف: ٦٠٦٥٢١٦</w:t>
      </w:r>
    </w:p>
    <w:p>
      <w:pPr>
        <w:pStyle w:val="Heading2"/>
        <w:jc w:val="right"/>
        <w:bidi/>
      </w:pPr>
      <w:r>
        <w:t>[المتن الفعلي: الوقائع / الأسباب / المنطوق] ===</w:t>
        <w:br/>
        <w:t>فاکس: ٦٠٦١٣٠٤</w:t>
      </w:r>
    </w:p>
    <w:p>
      <w:pPr>
        <w:jc w:val="right"/>
        <w:bidi/>
      </w:pPr>
      <w:r>
        <w:rPr>
          <w:b w:val="0"/>
          <w:i w:val="0"/>
        </w:rPr>
        <w:t>سند قید</w:t>
      </w:r>
    </w:p>
    <w:p>
      <w:pPr>
        <w:jc w:val="right"/>
        <w:bidi/>
      </w:pPr>
      <w:r>
        <w:rPr>
          <w:b w:val="0"/>
          <w:i w:val="0"/>
        </w:rPr>
        <w:t>Ahmed Zainy &amp; Sons Co Jeddah-Ozco Building Tel: 011</w:t>
      </w:r>
    </w:p>
    <w:p>
      <w:pPr>
        <w:jc w:val="right"/>
        <w:bidi/>
      </w:pPr>
      <w:r>
        <w:rPr>
          <w:b w:val="0"/>
          <w:i w:val="0"/>
        </w:rPr>
        <w:t>Fax: 1-1</w:t>
      </w:r>
    </w:p>
    <w:p>
      <w:pPr>
        <w:jc w:val="right"/>
        <w:bidi/>
      </w:pPr>
      <w:r>
        <w:rPr>
          <w:b w:val="0"/>
          <w:i w:val="0"/>
        </w:rPr>
        <w:t>رقم القيد ٢٠٧٥</w:t>
      </w:r>
    </w:p>
    <w:p>
      <w:pPr>
        <w:jc w:val="right"/>
        <w:bidi/>
      </w:pPr>
      <w:r>
        <w:rPr>
          <w:b w:val="0"/>
          <w:i w:val="0"/>
        </w:rPr>
        <w:t>بيان القيد:</w:t>
      </w:r>
    </w:p>
    <w:p>
      <w:pPr>
        <w:jc w:val="right"/>
        <w:bidi/>
      </w:pPr>
      <w:r>
        <w:rPr>
          <w:b w:val="0"/>
          <w:i w:val="0"/>
        </w:rPr>
        <w:t>المدين</w:t>
      </w:r>
    </w:p>
    <w:p>
      <w:pPr>
        <w:jc w:val="right"/>
        <w:bidi/>
      </w:pPr>
      <w:r>
        <w:rPr>
          <w:b w:val="0"/>
          <w:i w:val="0"/>
        </w:rPr>
        <w:t>1V..</w:t>
      </w:r>
    </w:p>
    <w:p>
      <w:pPr>
        <w:jc w:val="right"/>
        <w:bidi/>
      </w:pPr>
      <w:r>
        <w:rPr>
          <w:b w:val="0"/>
          <w:i w:val="0"/>
        </w:rPr>
        <w:t>قيمة الدوبية ومصاريف علاج الشيخ الاحمد زيني تتطلب السيدة كام آيباد كالمرفق</w:t>
      </w:r>
    </w:p>
    <w:p>
      <w:pPr>
        <w:jc w:val="right"/>
        <w:bidi/>
      </w:pPr>
      <w:r>
        <w:rPr>
          <w:b w:val="0"/>
          <w:i w:val="0"/>
        </w:rPr>
        <w:t>الدافي</w:t>
      </w:r>
    </w:p>
    <w:p>
      <w:pPr>
        <w:jc w:val="right"/>
        <w:bidi/>
      </w:pPr>
      <w:r>
        <w:rPr>
          <w:b w:val="0"/>
          <w:i w:val="0"/>
        </w:rPr>
        <w:t>رقم الصالبة تسمم الحساب</w:t>
      </w:r>
    </w:p>
    <w:p>
      <w:pPr>
        <w:jc w:val="right"/>
        <w:bidi/>
      </w:pPr>
      <w:r>
        <w:rPr>
          <w:b w:val="0"/>
          <w:i w:val="0"/>
        </w:rPr>
        <w:t>ملاحظات</w:t>
      </w:r>
    </w:p>
    <w:p>
      <w:pPr>
        <w:jc w:val="right"/>
        <w:bidi/>
      </w:pPr>
      <w:r>
        <w:rPr>
          <w:b w:val="0"/>
          <w:i w:val="0"/>
        </w:rPr>
        <w:t>التاريخ:</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١٩٢١٠،١١٢ الشيخ اسامه زيني ( الشيخ قيمة ألوية ومصاريف علاج تلقيح احمد زينى</w:t>
      </w:r>
    </w:p>
    <w:p>
      <w:pPr>
        <w:jc w:val="right"/>
        <w:bidi/>
      </w:pPr>
      <w:r>
        <w:rPr>
          <w:b w:val="0"/>
          <w:i w:val="0"/>
        </w:rPr>
        <w:t>مجموع القيد</w:t>
      </w:r>
    </w:p>
    <w:p>
      <w:pPr>
        <w:jc w:val="right"/>
        <w:bidi/>
      </w:pPr>
      <w:r>
        <w:rPr>
          <w:b w:val="0"/>
          <w:i w:val="0"/>
        </w:rPr>
        <w:t>۱۷,۰۰۰,۰۰</w:t>
      </w:r>
    </w:p>
    <w:p>
      <w:pPr>
        <w:jc w:val="right"/>
        <w:bidi/>
      </w:pPr>
      <w:r>
        <w:rPr>
          <w:b w:val="0"/>
          <w:i w:val="0"/>
        </w:rPr>
        <w:t>۱۱۱۱۰۰۰۱ الصندوق العلم</w:t>
      </w:r>
    </w:p>
    <w:p>
      <w:pPr>
        <w:jc w:val="right"/>
        <w:bidi/>
      </w:pPr>
      <w:r>
        <w:rPr>
          <w:b w:val="0"/>
          <w:i w:val="0"/>
        </w:rPr>
        <w:t>الشيخ احمد زيني</w:t>
      </w:r>
    </w:p>
    <w:p>
      <w:pPr>
        <w:pStyle w:val="Heading2"/>
        <w:jc w:val="right"/>
        <w:bidi/>
      </w:pPr>
      <w:r>
        <w:t>[بيانات الأطراف: المدعي / المدعى عليه / الحاضرون] ===</w:t>
        <w:br/>
        <w:t>فقط سبعة عشرة ألف ريال سعودي لا غير</w:t>
      </w:r>
    </w:p>
    <w:p>
      <w:pPr>
        <w:pStyle w:val="Heading2"/>
        <w:jc w:val="right"/>
        <w:bidi/>
      </w:pPr>
      <w:r>
        <w:t>[المتن الفعلي: الوقائع / الأسباب / المنطوق] ===</w:t>
        <w:br/>
        <w:t>C</w:t>
      </w:r>
    </w:p>
    <w:p>
      <w:pPr>
        <w:jc w:val="right"/>
        <w:bidi/>
      </w:pPr>
      <w:r>
        <w:rPr>
          <w:b w:val="0"/>
          <w:i w:val="0"/>
        </w:rPr>
        <w:t>30 Sep, 2013.</w:t>
      </w:r>
    </w:p>
    <w:p>
      <w:pPr>
        <w:jc w:val="right"/>
        <w:bidi/>
      </w:pPr>
      <w:r>
        <w:rPr>
          <w:b w:val="0"/>
          <w:i w:val="0"/>
        </w:rPr>
        <w:t>To: Finance Department</w:t>
      </w:r>
    </w:p>
    <w:p>
      <w:pPr>
        <w:jc w:val="right"/>
        <w:bidi/>
      </w:pPr>
      <w:r>
        <w:rPr>
          <w:b w:val="0"/>
          <w:i w:val="0"/>
        </w:rPr>
        <w:t>Please pay to Sanjay Moideen SR- 30,590 (Saudi Riyal Thirty Thousand Five Hundred Ninety Only) regarding purchase of tickets as follows:</w:t>
      </w:r>
    </w:p>
    <w:p>
      <w:pPr>
        <w:jc w:val="right"/>
        <w:bidi/>
      </w:pPr>
      <w:r>
        <w:rPr>
          <w:b w:val="0"/>
          <w:i w:val="0"/>
        </w:rPr>
        <w:t>Description</w:t>
      </w:r>
    </w:p>
    <w:p>
      <w:pPr>
        <w:jc w:val="right"/>
        <w:bidi/>
      </w:pPr>
      <w:r>
        <w:rPr>
          <w:b w:val="0"/>
          <w:i w:val="0"/>
        </w:rPr>
        <w:t>Sh.Ahmed ticket to Dubai / Dusseldorf &amp; return</w:t>
      </w:r>
    </w:p>
    <w:p>
      <w:pPr>
        <w:jc w:val="right"/>
        <w:bidi/>
      </w:pPr>
      <w:r>
        <w:rPr>
          <w:b w:val="0"/>
          <w:i w:val="0"/>
        </w:rPr>
        <w:t>Isaac ticket to Dubai / Dusseldorf &amp; return</w:t>
      </w:r>
    </w:p>
    <w:p>
      <w:pPr>
        <w:jc w:val="right"/>
        <w:bidi/>
      </w:pPr>
      <w:r>
        <w:rPr>
          <w:b w:val="0"/>
          <w:i w:val="0"/>
        </w:rPr>
        <w:t>AOZ ticket to Gassim &amp; back Total:</w:t>
      </w:r>
    </w:p>
    <w:p>
      <w:pPr>
        <w:jc w:val="right"/>
        <w:bidi/>
      </w:pPr>
      <w:r>
        <w:rPr>
          <w:b w:val="0"/>
          <w:i w:val="0"/>
        </w:rPr>
        <w:t>Amount</w:t>
      </w:r>
    </w:p>
    <w:p>
      <w:pPr>
        <w:jc w:val="right"/>
        <w:bidi/>
      </w:pPr>
      <w:r>
        <w:rPr>
          <w:b w:val="0"/>
          <w:i w:val="0"/>
        </w:rPr>
        <w:t>SR. 24.880</w:t>
      </w:r>
    </w:p>
    <w:p>
      <w:pPr>
        <w:jc w:val="right"/>
        <w:bidi/>
      </w:pPr>
      <w:r>
        <w:rPr>
          <w:b w:val="0"/>
          <w:i w:val="0"/>
        </w:rPr>
        <w:t>Remarks</w:t>
      </w:r>
    </w:p>
    <w:p>
      <w:pPr>
        <w:jc w:val="right"/>
        <w:bidi/>
      </w:pPr>
      <w:r>
        <w:rPr>
          <w:b w:val="0"/>
          <w:i w:val="0"/>
        </w:rPr>
        <w:t>First class ticket issued</w:t>
      </w:r>
    </w:p>
    <w:p>
      <w:pPr>
        <w:jc w:val="right"/>
        <w:bidi/>
      </w:pPr>
      <w:r>
        <w:rPr>
          <w:b w:val="0"/>
          <w:i w:val="0"/>
        </w:rPr>
        <w:t>SR. 3,560 Economy Class ticket issued</w:t>
      </w:r>
    </w:p>
    <w:p>
      <w:pPr>
        <w:jc w:val="right"/>
        <w:bidi/>
      </w:pPr>
      <w:r>
        <w:rPr>
          <w:b w:val="0"/>
          <w:i w:val="0"/>
        </w:rPr>
        <w:t>SR. 2,150 Already traveled SR. 30,590</w:t>
      </w:r>
    </w:p>
    <w:p>
      <w:pPr>
        <w:jc w:val="right"/>
        <w:bidi/>
      </w:pPr>
      <w:r>
        <w:rPr>
          <w:b w:val="0"/>
          <w:i w:val="0"/>
        </w:rPr>
        <w:t>\* Ahmed Ossama Zainy</w:t>
      </w:r>
    </w:p>
    <w:p>
      <w:pPr>
        <w:jc w:val="right"/>
        <w:bidi/>
      </w:pPr>
      <w:r>
        <w:rPr>
          <w:b w:val="0"/>
          <w:i w:val="0"/>
        </w:rPr>
        <w:t>Debit Nadiya A/C</w:t>
      </w:r>
    </w:p>
    <w:p>
      <w:pPr>
        <w:jc w:val="right"/>
        <w:bidi/>
      </w:pPr>
      <w:r>
        <w:rPr>
          <w:b w:val="0"/>
          <w:i w:val="0"/>
        </w:rPr>
        <w:t>→ SR.2,150</w:t>
      </w:r>
    </w:p>
    <w:p>
      <w:pPr>
        <w:jc w:val="right"/>
        <w:bidi/>
      </w:pPr>
      <w:r>
        <w:rPr>
          <w:b w:val="0"/>
          <w:i w:val="0"/>
        </w:rPr>
        <w:t>Debit ShAhmed (P)A/c</w:t>
      </w:r>
    </w:p>
    <w:p>
      <w:pPr>
        <w:jc w:val="right"/>
        <w:bidi/>
      </w:pPr>
      <w:r>
        <w:rPr>
          <w:b w:val="0"/>
          <w:i w:val="0"/>
        </w:rPr>
        <w:t>SR.24,880</w:t>
      </w:r>
    </w:p>
    <w:p>
      <w:pPr>
        <w:jc w:val="right"/>
        <w:bidi/>
      </w:pPr>
      <w:r>
        <w:rPr>
          <w:b w:val="0"/>
          <w:i w:val="0"/>
        </w:rPr>
        <w:t>Debit Sh.Ossama (P) A/c</w:t>
      </w:r>
    </w:p>
    <w:p>
      <w:pPr>
        <w:jc w:val="right"/>
        <w:bidi/>
      </w:pPr>
      <w:r>
        <w:rPr>
          <w:b w:val="0"/>
          <w:i w:val="0"/>
        </w:rPr>
        <w:t>1/20/13 фер</w:t>
      </w:r>
    </w:p>
    <w:p>
      <w:pPr>
        <w:jc w:val="right"/>
        <w:bidi/>
      </w:pPr>
      <w:r>
        <w:rPr>
          <w:b w:val="0"/>
          <w:i w:val="0"/>
        </w:rPr>
        <w:t>SR.3,560</w:t>
      </w:r>
    </w:p>
    <w:p>
      <w:pPr>
        <w:jc w:val="right"/>
        <w:bidi/>
      </w:pPr>
      <w:r>
        <w:rPr>
          <w:b w:val="0"/>
          <w:i w:val="0"/>
        </w:rPr>
        <w:t>التاريخ</w:t>
      </w:r>
    </w:p>
    <w:p>
      <w:pPr>
        <w:jc w:val="right"/>
        <w:bidi/>
      </w:pPr>
      <w:r>
        <w:rPr>
          <w:b w:val="0"/>
          <w:i w:val="0"/>
        </w:rPr>
        <w:t>عارف</w:t>
      </w:r>
    </w:p>
    <w:p>
      <w:pPr>
        <w:jc w:val="right"/>
        <w:bidi/>
      </w:pPr>
      <w:r>
        <w:rPr>
          <w:b w:val="0"/>
          <w:i w:val="0"/>
        </w:rPr>
        <w:t>حور في</w:t>
      </w:r>
    </w:p>
    <w:p>
      <w:pPr>
        <w:jc w:val="right"/>
        <w:bidi/>
      </w:pPr>
      <w:r>
        <w:rPr>
          <w:b w:val="0"/>
          <w:i w:val="0"/>
        </w:rPr>
        <w:t>٠١١٣٩٣٢٦</w:t>
      </w:r>
    </w:p>
    <w:p>
      <w:pPr>
        <w:jc w:val="right"/>
        <w:bidi/>
      </w:pPr>
      <w:r>
        <w:rPr>
          <w:b w:val="0"/>
          <w:i w:val="0"/>
        </w:rPr>
        <w:t>٢٠١٦/٠٥/٠٣ Date ١٤٣٧٠٧٢٦</w:t>
      </w:r>
    </w:p>
    <w:p>
      <w:pPr>
        <w:jc w:val="right"/>
        <w:bidi/>
      </w:pPr>
      <w:r>
        <w:rPr>
          <w:b w:val="0"/>
          <w:i w:val="0"/>
        </w:rPr>
        <w:t>Place of sue</w:t>
      </w:r>
    </w:p>
    <w:p>
      <w:pPr>
        <w:jc w:val="right"/>
        <w:bidi/>
      </w:pPr>
      <w:r>
        <w:rPr>
          <w:b w:val="0"/>
          <w:i w:val="0"/>
        </w:rPr>
        <w:t>إدفوا بموجب هذا الشيك</w:t>
      </w:r>
    </w:p>
    <w:p>
      <w:pPr>
        <w:jc w:val="right"/>
        <w:bidi/>
      </w:pPr>
      <w:r>
        <w:rPr>
          <w:b w:val="0"/>
          <w:i w:val="0"/>
        </w:rPr>
        <w:t>الأمر</w:t>
      </w:r>
    </w:p>
    <w:p>
      <w:pPr>
        <w:jc w:val="right"/>
        <w:bidi/>
      </w:pPr>
      <w:r>
        <w:rPr>
          <w:b w:val="0"/>
          <w:i w:val="0"/>
        </w:rPr>
        <w:t>مرفق 2</w:t>
      </w:r>
    </w:p>
    <w:p>
      <w:pPr>
        <w:jc w:val="right"/>
        <w:bidi/>
      </w:pPr>
      <w:r>
        <w:rPr>
          <w:b w:val="0"/>
          <w:i w:val="0"/>
        </w:rPr>
        <w:t>رقم 01139336</w:t>
      </w:r>
    </w:p>
    <w:p>
      <w:pPr>
        <w:jc w:val="right"/>
        <w:bidi/>
      </w:pPr>
      <w:r>
        <w:rPr>
          <w:b w:val="0"/>
          <w:i w:val="0"/>
        </w:rPr>
        <w:t>سامبا samba</w:t>
      </w:r>
    </w:p>
    <w:p>
      <w:pPr>
        <w:jc w:val="right"/>
        <w:bidi/>
      </w:pPr>
      <w:r>
        <w:rPr>
          <w:b w:val="0"/>
          <w:i w:val="0"/>
        </w:rPr>
        <w:t>مجموعة سامية المالية Samba Financial Group</w:t>
      </w:r>
    </w:p>
    <w:p>
      <w:pPr>
        <w:jc w:val="right"/>
        <w:bidi/>
      </w:pPr>
      <w:r>
        <w:rPr>
          <w:b w:val="0"/>
          <w:i w:val="0"/>
        </w:rPr>
        <w:t>شارع الأندلس جدا</w:t>
      </w:r>
    </w:p>
    <w:p>
      <w:pPr>
        <w:jc w:val="right"/>
        <w:bidi/>
      </w:pPr>
      <w:r>
        <w:rPr>
          <w:b w:val="0"/>
          <w:i w:val="0"/>
        </w:rPr>
        <w:t>St</w:t>
      </w:r>
    </w:p>
    <w:p>
      <w:pPr>
        <w:jc w:val="right"/>
        <w:bidi/>
      </w:pPr>
      <w:r>
        <w:rPr>
          <w:b w:val="0"/>
          <w:i w:val="0"/>
        </w:rPr>
        <w:t>4 Andes Blaich Al And</w:t>
      </w:r>
    </w:p>
    <w:p>
      <w:pPr>
        <w:jc w:val="right"/>
        <w:bidi/>
      </w:pPr>
      <w:r>
        <w:rPr>
          <w:b w:val="0"/>
          <w:i w:val="0"/>
        </w:rPr>
        <w:t>No.</w:t>
      </w:r>
    </w:p>
    <w:p>
      <w:pPr>
        <w:jc w:val="right"/>
        <w:bidi/>
      </w:pPr>
      <w:r>
        <w:rPr>
          <w:b w:val="0"/>
          <w:i w:val="0"/>
        </w:rPr>
        <w:t>Ret</w:t>
      </w:r>
    </w:p>
    <w:p>
      <w:pPr>
        <w:jc w:val="right"/>
        <w:bidi/>
      </w:pPr>
      <w:r>
        <w:rPr>
          <w:b w:val="0"/>
          <w:i w:val="0"/>
        </w:rPr>
        <w:t>۰۰۱۸۱۳١٢٤٠٠٠٥</w:t>
      </w:r>
    </w:p>
    <w:p>
      <w:pPr>
        <w:jc w:val="right"/>
        <w:bidi/>
      </w:pPr>
      <w:r>
        <w:rPr>
          <w:b w:val="0"/>
          <w:i w:val="0"/>
        </w:rPr>
        <w:t>Against this Cheque</w:t>
      </w:r>
    </w:p>
    <w:p>
      <w:pPr>
        <w:pStyle w:val="Heading2"/>
        <w:jc w:val="right"/>
        <w:bidi/>
      </w:pPr>
      <w:r>
        <w:t>[بيانات الأطراف: المدعي / المدعى عليه / الحاضرون] ===</w:t>
        <w:br/>
        <w:t>اسمو الأمير / أحمد بن عبد العزيز آل سعود \*\*\*</w:t>
      </w:r>
    </w:p>
    <w:p>
      <w:pPr>
        <w:pStyle w:val="Heading2"/>
        <w:jc w:val="right"/>
        <w:bidi/>
      </w:pPr>
      <w:r>
        <w:t>[المتن الفعلي: الوقائع / الأسباب / المنطوق] ===</w:t>
        <w:br/>
        <w:t>ريال</w:t>
      </w:r>
    </w:p>
    <w:p>
      <w:pPr>
        <w:jc w:val="right"/>
        <w:bidi/>
      </w:pPr>
      <w:r>
        <w:rPr>
          <w:b w:val="0"/>
          <w:i w:val="0"/>
        </w:rPr>
        <w:t>S.R. \*\*FF TV\*14....\*\*\*\*</w:t>
      </w:r>
    </w:p>
    <w:p>
      <w:pPr>
        <w:jc w:val="right"/>
        <w:bidi/>
      </w:pPr>
      <w:r>
        <w:rPr>
          <w:b w:val="0"/>
          <w:i w:val="0"/>
        </w:rPr>
        <w:t>مبلغ وقديم ثلاثة و عشرون مليون وستمائة وسبعة وعشرون الف ومائة و</w:t>
      </w:r>
    </w:p>
    <w:p>
      <w:pPr>
        <w:jc w:val="right"/>
        <w:bidi/>
      </w:pPr>
      <w:r>
        <w:rPr>
          <w:b w:val="0"/>
          <w:i w:val="0"/>
        </w:rPr>
        <w:t>تسعون</w:t>
      </w:r>
    </w:p>
    <w:p>
      <w:pPr>
        <w:jc w:val="right"/>
        <w:bidi/>
      </w:pPr>
      <w:r>
        <w:rPr>
          <w:b w:val="0"/>
          <w:i w:val="0"/>
        </w:rPr>
        <w:t>فقط \*\*\* ریال من</w:t>
      </w:r>
    </w:p>
    <w:p>
      <w:pPr>
        <w:jc w:val="right"/>
        <w:bidi/>
      </w:pPr>
      <w:r>
        <w:rPr>
          <w:b w:val="0"/>
          <w:i w:val="0"/>
        </w:rPr>
        <w:t>Pay to the Order</w:t>
      </w:r>
    </w:p>
    <w:p>
      <w:pPr>
        <w:jc w:val="right"/>
        <w:bidi/>
      </w:pPr>
      <w:r>
        <w:rPr>
          <w:b w:val="0"/>
          <w:i w:val="0"/>
        </w:rPr>
        <w:t>of</w:t>
      </w:r>
    </w:p>
    <w:p>
      <w:pPr>
        <w:jc w:val="right"/>
        <w:bidi/>
      </w:pPr>
      <w:r>
        <w:rPr>
          <w:b w:val="0"/>
          <w:i w:val="0"/>
        </w:rPr>
        <w:t>The Amount of</w:t>
      </w:r>
    </w:p>
    <w:p>
      <w:pPr>
        <w:jc w:val="right"/>
        <w:bidi/>
      </w:pPr>
      <w:r>
        <w:rPr>
          <w:b w:val="0"/>
          <w:i w:val="0"/>
        </w:rPr>
        <w:t>مجموعة سامبا المالية</w:t>
      </w:r>
    </w:p>
    <w:p>
      <w:pPr>
        <w:jc w:val="right"/>
        <w:bidi/>
      </w:pPr>
      <w:r>
        <w:rPr>
          <w:b w:val="0"/>
          <w:i w:val="0"/>
        </w:rPr>
        <w:t>9</w:t>
      </w:r>
    </w:p>
    <w:p>
      <w:pPr>
        <w:jc w:val="right"/>
        <w:bidi/>
      </w:pPr>
      <w:r>
        <w:rPr>
          <w:b w:val="0"/>
          <w:i w:val="0"/>
        </w:rPr>
        <w:t>التوقيع</w:t>
      </w:r>
    </w:p>
    <w:p>
      <w:pPr>
        <w:jc w:val="right"/>
        <w:bidi/>
      </w:pPr>
      <w:r>
        <w:rPr>
          <w:b w:val="0"/>
          <w:i w:val="0"/>
        </w:rPr>
        <w:t>محمد</w:t>
      </w:r>
    </w:p>
    <w:p>
      <w:pPr>
        <w:jc w:val="right"/>
        <w:bidi/>
      </w:pPr>
      <w:r>
        <w:rPr>
          <w:b w:val="0"/>
          <w:i w:val="0"/>
        </w:rPr>
        <w:t>عبد الله سعيد (١٢٦٦) \*\*</w:t>
      </w:r>
    </w:p>
    <w:p>
      <w:pPr>
        <w:jc w:val="right"/>
        <w:bidi/>
      </w:pPr>
      <w:r>
        <w:rPr>
          <w:b w:val="0"/>
          <w:i w:val="0"/>
        </w:rPr>
        <w:t>فرع طريق الملك عبد العزيز - جدة يصرف لدى جميع فروعنا بالمملكة</w:t>
      </w:r>
    </w:p>
    <w:p>
      <w:pPr>
        <w:jc w:val="right"/>
        <w:bidi/>
      </w:pPr>
      <w:r>
        <w:rPr>
          <w:b w:val="0"/>
          <w:i w:val="0"/>
        </w:rPr>
        <w:t>\#01139336 2040 1000 0024, 200042 08</w:t>
      </w:r>
    </w:p>
    <w:p>
      <w:pPr>
        <w:jc w:val="right"/>
        <w:bidi/>
      </w:pPr>
      <w:r>
        <w:rPr>
          <w:b w:val="0"/>
          <w:i w:val="0"/>
        </w:rPr>
        <w:t>To:</w:t>
      </w:r>
    </w:p>
    <w:p>
      <w:pPr>
        <w:jc w:val="right"/>
        <w:bidi/>
      </w:pPr>
      <w:r>
        <w:rPr>
          <w:b w:val="0"/>
          <w:i w:val="0"/>
        </w:rPr>
        <w:t>باستلمت أصل الي أعلاه والذي يعبر دفعه من أربال انتشار شركة</w:t>
      </w:r>
    </w:p>
    <w:p>
      <w:pPr>
        <w:jc w:val="right"/>
        <w:bidi/>
      </w:pPr>
      <w:r>
        <w:rPr>
          <w:b w:val="0"/>
          <w:i w:val="0"/>
        </w:rPr>
        <w:t>اليلولا / ملتسملا</w:t>
      </w:r>
    </w:p>
    <w:p>
      <w:pPr>
        <w:jc w:val="right"/>
        <w:bidi/>
      </w:pPr>
      <w:r>
        <w:rPr>
          <w:b w:val="0"/>
          <w:i w:val="0"/>
        </w:rPr>
        <w:t>الضيافة فقط</w:t>
      </w:r>
    </w:p>
    <w:p>
      <w:pPr>
        <w:jc w:val="right"/>
        <w:bidi/>
      </w:pPr>
      <w:r>
        <w:rPr>
          <w:b w:val="0"/>
          <w:i w:val="0"/>
        </w:rPr>
        <w:t>زعن لحوه</w:t>
      </w:r>
    </w:p>
    <w:p>
      <w:pPr>
        <w:jc w:val="right"/>
        <w:bidi/>
      </w:pPr>
      <w:r>
        <w:rPr>
          <w:b w:val="0"/>
          <w:i w:val="0"/>
        </w:rPr>
        <w:t>الله التغير</w:t>
      </w:r>
    </w:p>
    <w:p>
      <w:pPr>
        <w:jc w:val="right"/>
        <w:bidi/>
      </w:pPr>
      <w:r>
        <w:rPr>
          <w:b w:val="0"/>
          <w:i w:val="0"/>
        </w:rPr>
        <w:t>03</w:t>
      </w:r>
    </w:p>
    <w:p>
      <w:pPr>
        <w:jc w:val="right"/>
        <w:bidi/>
      </w:pPr>
      <w:r>
        <w:rPr>
          <w:b w:val="0"/>
          <w:i w:val="0"/>
        </w:rPr>
        <w:t>١٤٣٧</w:t>
      </w:r>
    </w:p>
    <w:p>
      <w:pPr>
        <w:jc w:val="right"/>
        <w:bidi/>
      </w:pPr>
      <w:r>
        <w:rPr>
          <w:b w:val="0"/>
          <w:i w:val="0"/>
        </w:rPr>
        <w:t>USE THIS SCALE TO ALIGH FORM</w:t>
      </w:r>
    </w:p>
    <w:p>
      <w:pPr>
        <w:jc w:val="right"/>
        <w:bidi/>
      </w:pPr>
      <w:r>
        <w:rPr>
          <w:b w:val="0"/>
          <w:i w:val="0"/>
        </w:rPr>
        <w:t>سامبا samba</w:t>
      </w:r>
    </w:p>
    <w:p>
      <w:pPr>
        <w:jc w:val="right"/>
        <w:bidi/>
      </w:pPr>
      <w:r>
        <w:rPr>
          <w:b w:val="0"/>
          <w:i w:val="0"/>
        </w:rPr>
        <w:t>مجموعة سامبا المالية Samba Financial Group</w:t>
      </w:r>
    </w:p>
    <w:p>
      <w:pPr>
        <w:jc w:val="right"/>
        <w:bidi/>
      </w:pPr>
      <w:r>
        <w:rPr>
          <w:b w:val="0"/>
          <w:i w:val="0"/>
        </w:rPr>
        <w:t>رقم N901145171</w:t>
      </w:r>
    </w:p>
    <w:p>
      <w:pPr>
        <w:jc w:val="right"/>
        <w:bidi/>
      </w:pPr>
      <w:r>
        <w:rPr>
          <w:b w:val="0"/>
          <w:i w:val="0"/>
        </w:rPr>
        <w:t>Ref</w:t>
      </w:r>
    </w:p>
    <w:p>
      <w:pPr>
        <w:jc w:val="right"/>
        <w:bidi/>
      </w:pPr>
      <w:r>
        <w:rPr>
          <w:b w:val="0"/>
          <w:i w:val="0"/>
        </w:rPr>
        <w:t>Against this Cheque</w:t>
      </w:r>
    </w:p>
    <w:p>
      <w:pPr>
        <w:jc w:val="right"/>
        <w:bidi/>
      </w:pPr>
      <w:r>
        <w:rPr>
          <w:b w:val="0"/>
          <w:i w:val="0"/>
        </w:rPr>
        <w:t>Pay to the Order</w:t>
      </w:r>
    </w:p>
    <w:p>
      <w:pPr>
        <w:jc w:val="right"/>
        <w:bidi/>
      </w:pPr>
      <w:r>
        <w:rPr>
          <w:b w:val="0"/>
          <w:i w:val="0"/>
        </w:rPr>
        <w:t>The Amount of</w:t>
      </w:r>
    </w:p>
    <w:p>
      <w:pPr>
        <w:jc w:val="right"/>
        <w:bidi/>
      </w:pPr>
      <w:r>
        <w:rPr>
          <w:b w:val="0"/>
          <w:i w:val="0"/>
        </w:rPr>
        <w:t>Tar</w:t>
      </w:r>
    </w:p>
    <w:p>
      <w:pPr>
        <w:jc w:val="right"/>
        <w:bidi/>
      </w:pPr>
      <w:r>
        <w:rPr>
          <w:b w:val="0"/>
          <w:i w:val="0"/>
        </w:rPr>
        <w:t>Al And Stro</w:t>
      </w:r>
    </w:p>
    <w:p>
      <w:pPr>
        <w:jc w:val="right"/>
        <w:bidi/>
      </w:pPr>
      <w:r>
        <w:rPr>
          <w:b w:val="0"/>
          <w:i w:val="0"/>
        </w:rPr>
        <w:t>فرع الأساسي شارع الأن اليمن</w:t>
      </w:r>
    </w:p>
    <w:p>
      <w:pPr>
        <w:jc w:val="right"/>
        <w:bidi/>
      </w:pPr>
      <w:r>
        <w:rPr>
          <w:b w:val="0"/>
          <w:i w:val="0"/>
        </w:rPr>
        <w:t>٠١١٤٥١٧١</w:t>
      </w:r>
    </w:p>
    <w:p>
      <w:pPr>
        <w:jc w:val="right"/>
        <w:bidi/>
      </w:pPr>
      <w:r>
        <w:rPr>
          <w:b w:val="0"/>
          <w:i w:val="0"/>
        </w:rPr>
        <w:t>٢٠١٧/٠١/٢٦</w:t>
      </w:r>
    </w:p>
    <w:p>
      <w:pPr>
        <w:jc w:val="right"/>
        <w:bidi/>
      </w:pPr>
      <w:r>
        <w:rPr>
          <w:b w:val="0"/>
          <w:i w:val="0"/>
        </w:rPr>
        <w:t>Place of leue:</w:t>
      </w:r>
    </w:p>
    <w:p>
      <w:pPr>
        <w:jc w:val="right"/>
        <w:bidi/>
      </w:pPr>
      <w:r>
        <w:rPr>
          <w:b w:val="0"/>
          <w:i w:val="0"/>
        </w:rPr>
        <w:t>هذا الشيك</w:t>
      </w:r>
    </w:p>
    <w:p>
      <w:pPr>
        <w:jc w:val="right"/>
        <w:bidi/>
      </w:pPr>
      <w:r>
        <w:rPr>
          <w:b w:val="0"/>
          <w:i w:val="0"/>
        </w:rPr>
        <w:t>عسمو الأمير / أحمد بن عبد العز</w:t>
      </w:r>
    </w:p>
    <w:p>
      <w:pPr>
        <w:jc w:val="right"/>
        <w:bidi/>
      </w:pPr>
      <w:r>
        <w:rPr>
          <w:b w:val="0"/>
          <w:i w:val="0"/>
        </w:rPr>
        <w:t>ريال</w:t>
      </w:r>
    </w:p>
    <w:p>
      <w:pPr>
        <w:jc w:val="right"/>
        <w:bidi/>
      </w:pPr>
      <w:r>
        <w:rPr>
          <w:b w:val="0"/>
          <w:i w:val="0"/>
        </w:rPr>
        <w:t>ستمائة وست</w:t>
      </w:r>
    </w:p>
    <w:p>
      <w:pPr>
        <w:jc w:val="right"/>
        <w:bidi/>
      </w:pPr>
      <w:r>
        <w:rPr>
          <w:b w:val="0"/>
          <w:i w:val="0"/>
        </w:rPr>
        <w:t>تسعون الف فقط \*\*\* ریال ۱۳</w:t>
      </w:r>
    </w:p>
    <w:p>
      <w:pPr>
        <w:jc w:val="right"/>
        <w:bidi/>
      </w:pPr>
      <w:r>
        <w:rPr>
          <w:b w:val="0"/>
          <w:i w:val="0"/>
        </w:rPr>
        <w:t>مة سامبا المالية</w:t>
      </w:r>
    </w:p>
    <w:p>
      <w:pPr>
        <w:jc w:val="right"/>
        <w:bidi/>
      </w:pPr>
      <w:r>
        <w:rPr>
          <w:b w:val="0"/>
          <w:i w:val="0"/>
        </w:rPr>
        <w:t>طريق الملك عبد</w:t>
      </w:r>
    </w:p>
    <w:p>
      <w:pPr>
        <w:jc w:val="right"/>
        <w:bidi/>
      </w:pPr>
      <w:r>
        <w:rPr>
          <w:b w:val="0"/>
          <w:i w:val="0"/>
        </w:rPr>
        <w:t>لدى جميع فروعنا بالی</w:t>
      </w:r>
    </w:p>
    <w:p>
      <w:pPr>
        <w:jc w:val="right"/>
        <w:bidi/>
      </w:pPr>
      <w:r>
        <w:rPr>
          <w:b w:val="0"/>
          <w:i w:val="0"/>
        </w:rPr>
        <w:t>(١٣٦٦)</w:t>
      </w:r>
    </w:p>
    <w:p>
      <w:pPr>
        <w:jc w:val="right"/>
        <w:bidi/>
      </w:pPr>
      <w:r>
        <w:rPr>
          <w:b w:val="0"/>
          <w:i w:val="0"/>
        </w:rPr>
        <w:t>04517 2040 100 00242000 42 08</w:t>
      </w:r>
    </w:p>
    <w:p>
      <w:pPr>
        <w:jc w:val="right"/>
        <w:bidi/>
      </w:pPr>
      <w:r>
        <w:rPr>
          <w:b w:val="0"/>
          <w:i w:val="0"/>
        </w:rPr>
        <w:t>DEBIT ADVICE/CUSTOMER COPY</w:t>
      </w:r>
    </w:p>
    <w:p>
      <w:pPr>
        <w:jc w:val="right"/>
        <w:bidi/>
      </w:pPr>
      <w:r>
        <w:rPr>
          <w:b w:val="0"/>
          <w:i w:val="0"/>
        </w:rPr>
        <w:t>No. 01145171</w:t>
      </w:r>
    </w:p>
    <w:p>
      <w:pPr>
        <w:jc w:val="right"/>
        <w:bidi/>
      </w:pPr>
      <w:r>
        <w:rPr>
          <w:b w:val="0"/>
          <w:i w:val="0"/>
        </w:rPr>
        <w:t>التفاصيل</w:t>
      </w:r>
    </w:p>
    <w:p>
      <w:pPr>
        <w:jc w:val="right"/>
        <w:bidi/>
      </w:pPr>
      <w:r>
        <w:rPr>
          <w:b w:val="0"/>
          <w:i w:val="0"/>
        </w:rPr>
        <w:t>Details</w:t>
      </w:r>
    </w:p>
    <w:p>
      <w:pPr>
        <w:jc w:val="right"/>
        <w:bidi/>
      </w:pPr>
      <w:r>
        <w:rPr>
          <w:b w:val="0"/>
          <w:i w:val="0"/>
        </w:rPr>
        <w:t>سامبا samba</w:t>
      </w:r>
    </w:p>
    <w:p>
      <w:pPr>
        <w:jc w:val="right"/>
        <w:bidi/>
      </w:pPr>
      <w:r>
        <w:rPr>
          <w:b w:val="0"/>
          <w:i w:val="0"/>
        </w:rPr>
        <w:t>سم الصرف</w:t>
      </w:r>
    </w:p>
    <w:p>
      <w:pPr>
        <w:jc w:val="right"/>
        <w:bidi/>
      </w:pPr>
      <w:r>
        <w:rPr>
          <w:b w:val="0"/>
          <w:i w:val="0"/>
        </w:rPr>
        <w:t>AT</w:t>
      </w:r>
    </w:p>
    <w:p>
      <w:pPr>
        <w:jc w:val="right"/>
        <w:bidi/>
      </w:pPr>
      <w:r>
        <w:rPr>
          <w:b w:val="0"/>
          <w:i w:val="0"/>
        </w:rPr>
        <w:t>نسجة العميل.</w:t>
      </w:r>
    </w:p>
    <w:p>
      <w:pPr>
        <w:jc w:val="right"/>
        <w:bidi/>
      </w:pPr>
      <w:r>
        <w:rPr>
          <w:b w:val="0"/>
          <w:i w:val="0"/>
        </w:rPr>
        <w:t>٠١١٤٥١٧١</w:t>
      </w:r>
    </w:p>
    <w:p>
      <w:pPr>
        <w:jc w:val="right"/>
        <w:bidi/>
      </w:pPr>
      <w:r>
        <w:rPr>
          <w:b w:val="0"/>
          <w:i w:val="0"/>
        </w:rPr>
        <w:t>DATE</w:t>
      </w:r>
    </w:p>
    <w:p>
      <w:pPr>
        <w:jc w:val="right"/>
        <w:bidi/>
      </w:pPr>
      <w:r>
        <w:rPr>
          <w:b w:val="0"/>
          <w:i w:val="0"/>
        </w:rPr>
        <w:t>٢٠١٧/٠١/٢٦</w:t>
      </w:r>
    </w:p>
    <w:p>
      <w:pPr>
        <w:jc w:val="right"/>
        <w:bidi/>
      </w:pPr>
      <w:r>
        <w:rPr>
          <w:b w:val="0"/>
          <w:i w:val="0"/>
        </w:rPr>
        <w:t>رسوم إصدار ( عمولة)</w:t>
      </w:r>
    </w:p>
    <w:p>
      <w:pPr>
        <w:jc w:val="right"/>
        <w:bidi/>
      </w:pPr>
      <w:r>
        <w:rPr>
          <w:b w:val="0"/>
          <w:i w:val="0"/>
        </w:rPr>
        <w:t>COMMISSION</w:t>
      </w:r>
    </w:p>
    <w:p>
      <w:pPr>
        <w:jc w:val="right"/>
        <w:bidi/>
      </w:pPr>
      <w:r>
        <w:rPr>
          <w:b w:val="0"/>
          <w:i w:val="0"/>
        </w:rPr>
        <w:t>إجمالي سعر العظيم</w:t>
      </w:r>
    </w:p>
    <w:p>
      <w:pPr>
        <w:jc w:val="right"/>
        <w:bidi/>
      </w:pPr>
      <w:r>
        <w:rPr>
          <w:b w:val="0"/>
          <w:i w:val="0"/>
        </w:rPr>
        <w:t>TOTAL DEBITED</w:t>
      </w:r>
    </w:p>
    <w:p>
      <w:pPr>
        <w:jc w:val="right"/>
        <w:bidi/>
      </w:pPr>
      <w:r>
        <w:rPr>
          <w:b w:val="0"/>
          <w:i w:val="0"/>
        </w:rPr>
        <w:t>خصم من حسابكم</w:t>
      </w:r>
    </w:p>
    <w:p>
      <w:pPr>
        <w:jc w:val="right"/>
        <w:bidi/>
      </w:pPr>
      <w:r>
        <w:rPr>
          <w:b w:val="0"/>
          <w:i w:val="0"/>
        </w:rPr>
        <w:t>الخصم بالعملة الأجنبية</w:t>
      </w:r>
    </w:p>
    <w:p>
      <w:pPr>
        <w:jc w:val="right"/>
        <w:bidi/>
      </w:pPr>
      <w:r>
        <w:rPr>
          <w:b w:val="0"/>
          <w:i w:val="0"/>
        </w:rPr>
        <w:t>FCY DEBITED</w:t>
      </w:r>
    </w:p>
    <w:p>
      <w:pPr>
        <w:jc w:val="right"/>
        <w:bidi/>
      </w:pPr>
      <w:r>
        <w:rPr>
          <w:b w:val="0"/>
          <w:i w:val="0"/>
        </w:rPr>
        <w:t>٠۱۸۱۲۰۳۰۰۱۰ إشارتنا</w:t>
      </w:r>
    </w:p>
    <w:p>
      <w:pPr>
        <w:jc w:val="right"/>
        <w:bidi/>
      </w:pPr>
      <w:r>
        <w:rPr>
          <w:b w:val="0"/>
          <w:i w:val="0"/>
        </w:rPr>
        <w:t>ام الدفع الموضع أعلام</w:t>
      </w:r>
    </w:p>
    <w:p>
      <w:pPr>
        <w:jc w:val="right"/>
        <w:bidi/>
      </w:pPr>
      <w:r>
        <w:rPr>
          <w:b w:val="0"/>
          <w:i w:val="0"/>
        </w:rPr>
        <w:t>in accordance with your lastraction we have effected</w:t>
      </w:r>
    </w:p>
    <w:p>
      <w:pPr>
        <w:jc w:val="right"/>
        <w:bidi/>
      </w:pPr>
      <w:r>
        <w:rPr>
          <w:b w:val="0"/>
          <w:i w:val="0"/>
        </w:rPr>
        <w:t>beve maioned payment</w:t>
      </w:r>
    </w:p>
    <w:p>
      <w:pPr>
        <w:jc w:val="right"/>
        <w:bidi/>
      </w:pPr>
      <w:r>
        <w:rPr>
          <w:b w:val="0"/>
          <w:i w:val="0"/>
        </w:rPr>
        <w:t>السيد أسامة أحمد عباس زيني</w:t>
      </w:r>
    </w:p>
    <w:p>
      <w:pPr>
        <w:jc w:val="right"/>
        <w:bidi/>
      </w:pPr>
      <w:r>
        <w:rPr>
          <w:b w:val="0"/>
          <w:i w:val="0"/>
        </w:rPr>
        <w:t>م ب ٥٤٣٩٩</w:t>
      </w:r>
    </w:p>
    <w:p>
      <w:pPr>
        <w:pStyle w:val="Heading2"/>
        <w:jc w:val="right"/>
        <w:bidi/>
      </w:pPr>
      <w:r>
        <w:t>[بيانات الأطراف: المدعي / المدعى عليه / الحاضرون] ===</w:t>
        <w:br/>
        <w:t>جدة - ٢١٥١٤ السعودية</w:t>
      </w:r>
    </w:p>
    <w:p>
      <w:pPr>
        <w:pStyle w:val="Heading2"/>
        <w:jc w:val="right"/>
        <w:bidi/>
      </w:pPr>
      <w:r>
        <w:t>[المتن الفعلي: الوقائع / الأسباب / المنطوق] ===</w:t>
        <w:br/>
        <w:t>٤٢٤٥٧٤١</w:t>
      </w:r>
    </w:p>
    <w:p>
      <w:pPr>
        <w:jc w:val="right"/>
        <w:bidi/>
      </w:pPr>
      <w:r>
        <w:rPr>
          <w:b w:val="0"/>
          <w:i w:val="0"/>
        </w:rPr>
        <w:t>المستلم / محمر بعبد الله النغير</w:t>
      </w:r>
    </w:p>
    <w:p>
      <w:pPr>
        <w:jc w:val="right"/>
        <w:bidi/>
      </w:pPr>
      <w:r>
        <w:rPr>
          <w:b w:val="0"/>
          <w:i w:val="0"/>
        </w:rPr>
        <w:t>AUTHORIZED SHONATURE</w:t>
      </w:r>
    </w:p>
    <w:p>
      <w:pPr>
        <w:jc w:val="right"/>
        <w:bidi/>
      </w:pPr>
      <w:r>
        <w:rPr>
          <w:b w:val="0"/>
          <w:i w:val="0"/>
        </w:rPr>
        <w:t>3436\) ٦٩٦٠٠١٠,٠</w:t>
      </w:r>
    </w:p>
    <w:p>
      <w:pPr>
        <w:jc w:val="right"/>
        <w:bidi/>
      </w:pPr>
      <w:r>
        <w:rPr>
          <w:b w:val="0"/>
          <w:i w:val="0"/>
        </w:rPr>
        <w:t>المفوض بالتوقيع</w:t>
      </w:r>
    </w:p>
    <w:p>
      <w:pPr>
        <w:jc w:val="right"/>
        <w:bidi/>
      </w:pPr>
      <w:r>
        <w:rPr>
          <w:b w:val="0"/>
          <w:i w:val="0"/>
        </w:rPr>
        <w:t>٠١١٣٦٩٨٨</w:t>
      </w:r>
    </w:p>
    <w:p>
      <w:pPr>
        <w:jc w:val="right"/>
        <w:bidi/>
      </w:pPr>
      <w:r>
        <w:rPr>
          <w:b w:val="0"/>
          <w:i w:val="0"/>
        </w:rPr>
        <w:t>سامبا samba</w:t>
      </w:r>
    </w:p>
    <w:p>
      <w:pPr>
        <w:jc w:val="right"/>
        <w:bidi/>
      </w:pPr>
      <w:r>
        <w:rPr>
          <w:b w:val="0"/>
          <w:i w:val="0"/>
        </w:rPr>
        <w:t>مجموعة سامبا المالية Samha Financial Group</w:t>
      </w:r>
    </w:p>
    <w:p>
      <w:pPr>
        <w:jc w:val="right"/>
        <w:bidi/>
      </w:pPr>
      <w:r>
        <w:rPr>
          <w:b w:val="0"/>
          <w:i w:val="0"/>
        </w:rPr>
        <w:t>فرع الأندلس شارع الاندلس جدا</w:t>
      </w:r>
    </w:p>
    <w:p>
      <w:pPr>
        <w:jc w:val="right"/>
        <w:bidi/>
      </w:pPr>
      <w:r>
        <w:rPr>
          <w:b w:val="0"/>
          <w:i w:val="0"/>
        </w:rPr>
        <w:t>رقم 01139958 No</w:t>
      </w:r>
    </w:p>
    <w:p>
      <w:pPr>
        <w:jc w:val="right"/>
        <w:bidi/>
      </w:pPr>
      <w:r>
        <w:rPr>
          <w:b w:val="0"/>
          <w:i w:val="0"/>
        </w:rPr>
        <w:t>Ref</w:t>
      </w:r>
    </w:p>
    <w:p>
      <w:pPr>
        <w:jc w:val="right"/>
        <w:bidi/>
      </w:pPr>
      <w:r>
        <w:rPr>
          <w:b w:val="0"/>
          <w:i w:val="0"/>
        </w:rPr>
        <w:t>تعرف اللمستفيد الأول فقط Marinat this cheese</w:t>
      </w:r>
    </w:p>
    <w:p>
      <w:pPr>
        <w:jc w:val="right"/>
        <w:bidi/>
      </w:pPr>
      <w:r>
        <w:rPr>
          <w:b w:val="0"/>
          <w:i w:val="0"/>
        </w:rPr>
        <w:t>التاريخ.</w:t>
      </w:r>
    </w:p>
    <w:p>
      <w:pPr>
        <w:jc w:val="right"/>
        <w:bidi/>
      </w:pPr>
      <w:r>
        <w:rPr>
          <w:b w:val="0"/>
          <w:i w:val="0"/>
        </w:rPr>
        <w:t>٢٠١٦/٠٦/٢٦</w:t>
      </w:r>
    </w:p>
    <w:p>
      <w:pPr>
        <w:jc w:val="right"/>
        <w:bidi/>
      </w:pPr>
      <w:r>
        <w:rPr>
          <w:b w:val="0"/>
          <w:i w:val="0"/>
        </w:rPr>
        <w:t>Date + "</w:t>
      </w:r>
    </w:p>
    <w:p>
      <w:pPr>
        <w:jc w:val="right"/>
        <w:bidi/>
      </w:pPr>
      <w:r>
        <w:rPr>
          <w:b w:val="0"/>
          <w:i w:val="0"/>
        </w:rPr>
        <w:t>Place of Issue</w:t>
      </w:r>
    </w:p>
    <w:p>
      <w:pPr>
        <w:jc w:val="right"/>
        <w:bidi/>
      </w:pPr>
      <w:r>
        <w:rPr>
          <w:b w:val="0"/>
          <w:i w:val="0"/>
        </w:rPr>
        <w:t>إدفوا بموجب هذا الشيك</w:t>
      </w:r>
    </w:p>
    <w:p>
      <w:pPr>
        <w:jc w:val="right"/>
        <w:bidi/>
      </w:pPr>
      <w:r>
        <w:rPr>
          <w:b w:val="0"/>
          <w:i w:val="0"/>
        </w:rPr>
        <w:t>الأمر</w:t>
      </w:r>
    </w:p>
    <w:p>
      <w:pPr>
        <w:jc w:val="right"/>
        <w:bidi/>
      </w:pPr>
      <w:r>
        <w:rPr>
          <w:b w:val="0"/>
          <w:i w:val="0"/>
        </w:rPr>
        <w:t>السمو الأمير أحمد بن عبد العزيز آل سعود و</w:t>
      </w:r>
    </w:p>
    <w:p>
      <w:pPr>
        <w:jc w:val="right"/>
        <w:bidi/>
      </w:pPr>
      <w:r>
        <w:rPr>
          <w:b w:val="0"/>
          <w:i w:val="0"/>
        </w:rPr>
        <w:t>ريال</w:t>
      </w:r>
    </w:p>
    <w:p>
      <w:pPr>
        <w:jc w:val="right"/>
        <w:bidi/>
      </w:pPr>
      <w:r>
        <w:rPr>
          <w:b w:val="0"/>
          <w:i w:val="0"/>
        </w:rPr>
        <w:t>مبلغ وقدره</w:t>
      </w:r>
    </w:p>
    <w:p>
      <w:pPr>
        <w:jc w:val="right"/>
        <w:bidi/>
      </w:pPr>
      <w:r>
        <w:rPr>
          <w:b w:val="0"/>
          <w:i w:val="0"/>
        </w:rPr>
        <w:t>لیونان ومات</w:t>
      </w:r>
    </w:p>
    <w:p>
      <w:pPr>
        <w:jc w:val="right"/>
        <w:bidi/>
      </w:pPr>
      <w:r>
        <w:rPr>
          <w:b w:val="0"/>
          <w:i w:val="0"/>
        </w:rPr>
        <w:t>Pay to the Order</w:t>
      </w:r>
    </w:p>
    <w:p>
      <w:pPr>
        <w:jc w:val="right"/>
        <w:bidi/>
      </w:pPr>
      <w:r>
        <w:rPr>
          <w:b w:val="0"/>
          <w:i w:val="0"/>
        </w:rPr>
        <w:t>نسبة سمو الامير من التوزيعات اه الجديدة بشركة بانواعها</w:t>
      </w:r>
    </w:p>
    <w:p>
      <w:pPr>
        <w:jc w:val="right"/>
        <w:bidi/>
      </w:pPr>
      <w:r>
        <w:rPr>
          <w:b w:val="0"/>
          <w:i w:val="0"/>
        </w:rPr>
        <w:t>و اربعون الف ارسال کی کا</w:t>
      </w:r>
    </w:p>
    <w:p>
      <w:pPr>
        <w:jc w:val="right"/>
        <w:bidi/>
      </w:pPr>
      <w:r>
        <w:rPr>
          <w:b w:val="0"/>
          <w:i w:val="0"/>
        </w:rPr>
        <w:t>The Amount of</w:t>
      </w:r>
    </w:p>
    <w:p>
      <w:pPr>
        <w:jc w:val="right"/>
        <w:bidi/>
      </w:pPr>
      <w:r>
        <w:rPr>
          <w:b w:val="0"/>
          <w:i w:val="0"/>
        </w:rPr>
        <w:t>Signature</w:t>
      </w:r>
    </w:p>
    <w:p>
      <w:pPr>
        <w:jc w:val="right"/>
        <w:bidi/>
      </w:pPr>
      <w:r>
        <w:rPr>
          <w:b w:val="0"/>
          <w:i w:val="0"/>
        </w:rPr>
        <w:t>التوقيع</w:t>
      </w:r>
    </w:p>
    <w:p>
      <w:pPr>
        <w:jc w:val="right"/>
        <w:bidi/>
      </w:pPr>
      <w:r>
        <w:rPr>
          <w:b w:val="0"/>
          <w:i w:val="0"/>
        </w:rPr>
        <w:t>مطمن لميس القحطاني (١٣٦٢) \*</w:t>
      </w:r>
    </w:p>
    <w:p>
      <w:pPr>
        <w:jc w:val="right"/>
        <w:bidi/>
      </w:pPr>
      <w:r>
        <w:rPr>
          <w:b w:val="0"/>
          <w:i w:val="0"/>
        </w:rPr>
        <w:t>موعد ساعة الحالة فرع بطريق الملك عبد العزير</w:t>
      </w:r>
    </w:p>
    <w:p>
      <w:pPr>
        <w:jc w:val="right"/>
        <w:bidi/>
      </w:pPr>
      <w:r>
        <w:rPr>
          <w:b w:val="0"/>
          <w:i w:val="0"/>
        </w:rPr>
        <w:t>جميع فروسة بالمملكة</w:t>
      </w:r>
    </w:p>
    <w:p>
      <w:pPr>
        <w:jc w:val="right"/>
        <w:bidi/>
      </w:pPr>
      <w:r>
        <w:rPr>
          <w:b w:val="0"/>
          <w:i w:val="0"/>
        </w:rPr>
        <w:t>01139958 2040-100 0024, 2000 4 2 08</w:t>
      </w:r>
    </w:p>
    <w:p>
      <w:pPr>
        <w:jc w:val="right"/>
        <w:bidi/>
      </w:pPr>
      <w:r>
        <w:rPr>
          <w:b w:val="0"/>
          <w:i w:val="0"/>
        </w:rPr>
        <w:t>الشهر في الفن</w:t>
      </w:r>
    </w:p>
    <w:p>
      <w:pPr>
        <w:pStyle w:val="Heading2"/>
        <w:jc w:val="right"/>
        <w:bidi/>
      </w:pPr>
      <w:r>
        <w:t>[بيانات الأطراف: المدعي / المدعى عليه / الحاضرون] ===</w:t>
        <w:br/>
        <w:t>الوكيل الشرعي</w:t>
      </w:r>
    </w:p>
    <w:p>
      <w:pPr>
        <w:pStyle w:val="Heading2"/>
        <w:jc w:val="right"/>
        <w:bidi/>
      </w:pPr>
      <w:r>
        <w:t>[المتن الفعلي: الوقائع / الأسباب / المنطوق] ===</w:t>
        <w:br/>
        <w:t>G</w:t>
      </w:r>
    </w:p>
    <w:p>
      <w:pPr>
        <w:jc w:val="right"/>
        <w:bidi/>
      </w:pPr>
      <w:r>
        <w:rPr>
          <w:b w:val="0"/>
          <w:i w:val="0"/>
        </w:rPr>
        <w:t>To:</w:t>
      </w:r>
    </w:p>
    <w:p>
      <w:pPr>
        <w:jc w:val="right"/>
        <w:bidi/>
      </w:pPr>
      <w:r>
        <w:rPr>
          <w:b w:val="0"/>
          <w:i w:val="0"/>
        </w:rPr>
        <w:t>UBE THIS SCALE TO ALIGN FORM</w:t>
      </w:r>
    </w:p>
    <w:p>
      <w:pPr>
        <w:jc w:val="right"/>
        <w:bidi/>
      </w:pPr>
      <w:r>
        <w:rPr>
          <w:b w:val="0"/>
          <w:i w:val="0"/>
        </w:rPr>
        <w:t>IN PRINTER</w:t>
      </w:r>
    </w:p>
    <w:p>
      <w:pPr>
        <w:jc w:val="right"/>
        <w:bidi/>
      </w:pPr>
      <w:r>
        <w:rPr>
          <w:b w:val="0"/>
          <w:i w:val="0"/>
        </w:rPr>
        <w:t>تاریخ -</w:t>
      </w:r>
    </w:p>
    <w:p>
      <w:pPr>
        <w:jc w:val="right"/>
        <w:bidi/>
      </w:pPr>
      <w:r>
        <w:rPr>
          <w:b w:val="0"/>
          <w:i w:val="0"/>
        </w:rPr>
        <w:t>Date</w:t>
      </w:r>
    </w:p>
    <w:p>
      <w:pPr>
        <w:jc w:val="right"/>
        <w:bidi/>
      </w:pPr>
      <w:r>
        <w:rPr>
          <w:b w:val="0"/>
          <w:i w:val="0"/>
        </w:rPr>
        <w:t>٢٠١٧/٠٦/٠٨</w:t>
      </w:r>
    </w:p>
    <w:p>
      <w:pPr>
        <w:jc w:val="right"/>
        <w:bidi/>
      </w:pPr>
      <w:r>
        <w:rPr>
          <w:b w:val="0"/>
          <w:i w:val="0"/>
        </w:rPr>
        <w:t>Place of losue.</w:t>
      </w:r>
    </w:p>
    <w:p>
      <w:pPr>
        <w:jc w:val="right"/>
        <w:bidi/>
      </w:pPr>
      <w:r>
        <w:rPr>
          <w:b w:val="0"/>
          <w:i w:val="0"/>
        </w:rPr>
        <w:t>دفعوا بموجب هذا الشيك</w:t>
      </w:r>
    </w:p>
    <w:p>
      <w:pPr>
        <w:jc w:val="right"/>
        <w:bidi/>
      </w:pPr>
      <w:r>
        <w:rPr>
          <w:b w:val="0"/>
          <w:i w:val="0"/>
        </w:rPr>
        <w:t>سامبا samba</w:t>
      </w:r>
    </w:p>
    <w:p>
      <w:pPr>
        <w:jc w:val="right"/>
        <w:bidi/>
      </w:pPr>
      <w:r>
        <w:rPr>
          <w:b w:val="0"/>
          <w:i w:val="0"/>
        </w:rPr>
        <w:t>مجموعة سامبا المالية Samba Financial Group</w:t>
      </w:r>
    </w:p>
    <w:p>
      <w:pPr>
        <w:jc w:val="right"/>
        <w:bidi/>
      </w:pPr>
      <w:r>
        <w:rPr>
          <w:b w:val="0"/>
          <w:i w:val="0"/>
        </w:rPr>
        <w:t>فرع الأندلس هارع الأندية</w:t>
      </w:r>
    </w:p>
    <w:p>
      <w:pPr>
        <w:jc w:val="right"/>
        <w:bidi/>
      </w:pPr>
      <w:r>
        <w:rPr>
          <w:b w:val="0"/>
          <w:i w:val="0"/>
        </w:rPr>
        <w:t>AA- Al And Street and</w:t>
      </w:r>
    </w:p>
    <w:p>
      <w:pPr>
        <w:jc w:val="right"/>
        <w:bidi/>
      </w:pPr>
      <w:r>
        <w:rPr>
          <w:b w:val="0"/>
          <w:i w:val="0"/>
        </w:rPr>
        <w:t>رقم 10001153128</w:t>
      </w:r>
    </w:p>
    <w:p>
      <w:pPr>
        <w:jc w:val="right"/>
        <w:bidi/>
      </w:pPr>
      <w:r>
        <w:rPr>
          <w:b w:val="0"/>
          <w:i w:val="0"/>
        </w:rPr>
        <w:t>Ref</w:t>
      </w:r>
    </w:p>
    <w:p>
      <w:pPr>
        <w:jc w:val="right"/>
        <w:bidi/>
      </w:pPr>
      <w:r>
        <w:rPr>
          <w:b w:val="0"/>
          <w:i w:val="0"/>
        </w:rPr>
        <w:t>٠٠١٨١٣١٥٩٠٠٤٩</w:t>
      </w:r>
    </w:p>
    <w:p>
      <w:pPr>
        <w:jc w:val="right"/>
        <w:bidi/>
      </w:pPr>
      <w:r>
        <w:rPr>
          <w:b w:val="0"/>
          <w:i w:val="0"/>
        </w:rPr>
        <w:t>Against this Cheque</w:t>
      </w:r>
    </w:p>
    <w:p>
      <w:pPr>
        <w:jc w:val="right"/>
        <w:bidi/>
      </w:pPr>
      <w:r>
        <w:rPr>
          <w:b w:val="0"/>
          <w:i w:val="0"/>
        </w:rPr>
        <w:t>of</w:t>
      </w:r>
    </w:p>
    <w:p>
      <w:pPr>
        <w:jc w:val="right"/>
        <w:bidi/>
      </w:pPr>
      <w:r>
        <w:rPr>
          <w:b w:val="0"/>
          <w:i w:val="0"/>
        </w:rPr>
        <w:t>السمو الأمير / أحمد بن عبد العزيز آل سعود \*\* يصرف المستفيد الأول فية</w:t>
      </w:r>
    </w:p>
    <w:p>
      <w:pPr>
        <w:jc w:val="right"/>
        <w:bidi/>
      </w:pPr>
      <w:r>
        <w:rPr>
          <w:b w:val="0"/>
          <w:i w:val="0"/>
        </w:rPr>
        <w:t>ریال</w:t>
      </w:r>
    </w:p>
    <w:p>
      <w:pPr>
        <w:jc w:val="right"/>
        <w:bidi/>
      </w:pPr>
      <w:r>
        <w:rPr>
          <w:b w:val="0"/>
          <w:i w:val="0"/>
        </w:rPr>
        <w:t>مليونان وتانمان و عشرون الف فخطوة ريال من</w:t>
      </w:r>
    </w:p>
    <w:p>
      <w:pPr>
        <w:jc w:val="right"/>
        <w:bidi/>
      </w:pPr>
      <w:r>
        <w:rPr>
          <w:b w:val="0"/>
          <w:i w:val="0"/>
        </w:rPr>
        <w:t>The Amount of</w:t>
      </w:r>
    </w:p>
    <w:p>
      <w:pPr>
        <w:jc w:val="right"/>
        <w:bidi/>
      </w:pPr>
      <w:r>
        <w:rPr>
          <w:b w:val="0"/>
          <w:i w:val="0"/>
        </w:rPr>
        <w:t>التوقيع</w:t>
      </w:r>
    </w:p>
    <w:p>
      <w:pPr>
        <w:jc w:val="right"/>
        <w:bidi/>
      </w:pPr>
      <w:r>
        <w:rPr>
          <w:b w:val="0"/>
          <w:i w:val="0"/>
        </w:rPr>
        <w:t>110 محسن دهيس القحطانی (۱۳۶۲)</w:t>
      </w:r>
    </w:p>
    <w:p>
      <w:pPr>
        <w:jc w:val="right"/>
        <w:bidi/>
      </w:pPr>
      <w:r>
        <w:rPr>
          <w:b w:val="0"/>
          <w:i w:val="0"/>
        </w:rPr>
        <w:t>اشعار خصم / نسخة العميل</w:t>
      </w:r>
    </w:p>
    <w:p>
      <w:pPr>
        <w:jc w:val="right"/>
        <w:bidi/>
      </w:pPr>
      <w:r>
        <w:rPr>
          <w:b w:val="0"/>
          <w:i w:val="0"/>
        </w:rPr>
        <w:t>المفوض بالتوقيع</w:t>
      </w:r>
    </w:p>
    <w:p>
      <w:pPr>
        <w:jc w:val="right"/>
        <w:bidi/>
      </w:pPr>
      <w:r>
        <w:rPr>
          <w:b w:val="0"/>
          <w:i w:val="0"/>
        </w:rPr>
        <w:t>Signature</w:t>
      </w:r>
    </w:p>
    <w:p>
      <w:pPr>
        <w:jc w:val="right"/>
        <w:bidi/>
      </w:pPr>
      <w:r>
        <w:rPr>
          <w:b w:val="0"/>
          <w:i w:val="0"/>
        </w:rPr>
        <w:t>مجوعة مايا الحالية</w:t>
      </w:r>
    </w:p>
    <w:p>
      <w:pPr>
        <w:jc w:val="right"/>
        <w:bidi/>
      </w:pPr>
      <w:r>
        <w:rPr>
          <w:b w:val="0"/>
          <w:i w:val="0"/>
        </w:rPr>
        <w:t>فرع طريق الملك عبد العزيز - عدة</w:t>
      </w:r>
    </w:p>
    <w:p>
      <w:pPr>
        <w:jc w:val="right"/>
        <w:bidi/>
      </w:pPr>
      <w:r>
        <w:rPr>
          <w:b w:val="0"/>
          <w:i w:val="0"/>
        </w:rPr>
        <w:t>لدى جميع فروعنا بالم</w:t>
      </w:r>
    </w:p>
    <w:p>
      <w:pPr>
        <w:jc w:val="right"/>
        <w:bidi/>
      </w:pPr>
      <w:r>
        <w:rPr>
          <w:b w:val="0"/>
          <w:i w:val="0"/>
        </w:rPr>
        <w:t>01153128 2040-1000 00 24, 200042 08</w:t>
      </w:r>
    </w:p>
    <w:p>
      <w:pPr>
        <w:jc w:val="right"/>
        <w:bidi/>
      </w:pPr>
      <w:r>
        <w:rPr>
          <w:b w:val="0"/>
          <w:i w:val="0"/>
        </w:rPr>
        <w:t>DEBIT ADVICE/CUSTOMER COPY</w:t>
      </w:r>
    </w:p>
    <w:p>
      <w:pPr>
        <w:jc w:val="right"/>
        <w:bidi/>
      </w:pPr>
      <w:r>
        <w:rPr>
          <w:b w:val="0"/>
          <w:i w:val="0"/>
        </w:rPr>
        <w:t>No. 01153128</w:t>
      </w:r>
    </w:p>
    <w:p>
      <w:pPr>
        <w:jc w:val="right"/>
        <w:bidi/>
      </w:pPr>
      <w:r>
        <w:rPr>
          <w:b w:val="0"/>
          <w:i w:val="0"/>
        </w:rPr>
        <w:t>سامبا ® samba</w:t>
      </w:r>
    </w:p>
    <w:p>
      <w:pPr>
        <w:jc w:val="right"/>
        <w:bidi/>
      </w:pPr>
      <w:r>
        <w:rPr>
          <w:b w:val="0"/>
          <w:i w:val="0"/>
        </w:rPr>
        <w:t>٠١١٥٣١٢٨</w:t>
      </w:r>
    </w:p>
    <w:p>
      <w:pPr>
        <w:jc w:val="right"/>
        <w:bidi/>
      </w:pPr>
      <w:r>
        <w:rPr>
          <w:b w:val="0"/>
          <w:i w:val="0"/>
        </w:rPr>
        <w:t>DATE</w:t>
      </w:r>
    </w:p>
    <w:p>
      <w:pPr>
        <w:jc w:val="right"/>
        <w:bidi/>
      </w:pPr>
      <w:r>
        <w:rPr>
          <w:b w:val="0"/>
          <w:i w:val="0"/>
        </w:rPr>
        <w:t>\-19/47/-A</w:t>
      </w:r>
    </w:p>
    <w:p>
      <w:pPr>
        <w:jc w:val="right"/>
        <w:bidi/>
      </w:pPr>
      <w:r>
        <w:rPr>
          <w:b w:val="0"/>
          <w:i w:val="0"/>
        </w:rPr>
        <w:t>AT</w:t>
      </w:r>
    </w:p>
    <w:p>
      <w:pPr>
        <w:jc w:val="right"/>
        <w:bidi/>
      </w:pPr>
      <w:r>
        <w:rPr>
          <w:b w:val="0"/>
          <w:i w:val="0"/>
        </w:rPr>
        <w:t>رسوم إصدار (عمولة)</w:t>
      </w:r>
    </w:p>
    <w:p>
      <w:pPr>
        <w:jc w:val="right"/>
        <w:bidi/>
      </w:pPr>
      <w:r>
        <w:rPr>
          <w:b w:val="0"/>
          <w:i w:val="0"/>
        </w:rPr>
        <w:t>COMMISSION</w:t>
      </w:r>
    </w:p>
    <w:p>
      <w:pPr>
        <w:jc w:val="right"/>
        <w:bidi/>
      </w:pPr>
      <w:r>
        <w:rPr>
          <w:b w:val="0"/>
          <w:i w:val="0"/>
        </w:rPr>
        <w:t>إجمالي منع الخصم</w:t>
      </w:r>
    </w:p>
    <w:p>
      <w:pPr>
        <w:jc w:val="right"/>
        <w:bidi/>
      </w:pPr>
      <w:r>
        <w:rPr>
          <w:b w:val="0"/>
          <w:i w:val="0"/>
        </w:rPr>
        <w:t>TOTAL DERITED</w:t>
      </w:r>
    </w:p>
    <w:p>
      <w:pPr>
        <w:jc w:val="right"/>
        <w:bidi/>
      </w:pPr>
      <w:r>
        <w:rPr>
          <w:b w:val="0"/>
          <w:i w:val="0"/>
        </w:rPr>
        <w:t>هم من حسابكم</w:t>
      </w:r>
    </w:p>
    <w:p>
      <w:pPr>
        <w:jc w:val="right"/>
        <w:bidi/>
      </w:pPr>
      <w:r>
        <w:rPr>
          <w:b w:val="0"/>
          <w:i w:val="0"/>
        </w:rPr>
        <w:t>الخصيم بالعملة الأجنبية</w:t>
      </w:r>
    </w:p>
    <w:p>
      <w:pPr>
        <w:jc w:val="right"/>
        <w:bidi/>
      </w:pPr>
      <w:r>
        <w:rPr>
          <w:b w:val="0"/>
          <w:i w:val="0"/>
        </w:rPr>
        <w:t>FEY DERITED -</w:t>
      </w:r>
    </w:p>
    <w:p>
      <w:pPr>
        <w:jc w:val="right"/>
        <w:bidi/>
      </w:pPr>
      <w:r>
        <w:rPr>
          <w:b w:val="0"/>
          <w:i w:val="0"/>
        </w:rPr>
        <w:t>AUTHORIZED SIGNATURE</w:t>
      </w:r>
    </w:p>
    <w:p>
      <w:pPr>
        <w:jc w:val="right"/>
        <w:bidi/>
      </w:pPr>
      <w:r>
        <w:rPr>
          <w:b w:val="0"/>
          <w:i w:val="0"/>
        </w:rPr>
        <w:t>أضحت أصل الشيك</w:t>
      </w:r>
    </w:p>
    <w:p>
      <w:pPr>
        <w:jc w:val="right"/>
        <w:bidi/>
      </w:pPr>
      <w:r>
        <w:rPr>
          <w:b w:val="0"/>
          <w:i w:val="0"/>
        </w:rPr>
        <w:t>خرجي تعليماتكم قمنا بتنفية ام الدفع الموضع العلام</w:t>
      </w:r>
    </w:p>
    <w:p>
      <w:pPr>
        <w:jc w:val="right"/>
        <w:bidi/>
      </w:pPr>
      <w:r>
        <w:rPr>
          <w:b w:val="0"/>
          <w:i w:val="0"/>
        </w:rPr>
        <w:t>التفاصيل</w:t>
      </w:r>
    </w:p>
    <w:p>
      <w:pPr>
        <w:jc w:val="right"/>
        <w:bidi/>
      </w:pPr>
      <w:r>
        <w:rPr>
          <w:b w:val="0"/>
          <w:i w:val="0"/>
        </w:rPr>
        <w:t>In accordance with your instruction we have effected above mentioned payment</w:t>
      </w:r>
    </w:p>
    <w:p>
      <w:pPr>
        <w:jc w:val="right"/>
        <w:bidi/>
      </w:pPr>
      <w:r>
        <w:rPr>
          <w:b w:val="0"/>
          <w:i w:val="0"/>
        </w:rPr>
        <w:t>السيد لاسامة احمد عباس زیدی</w:t>
      </w:r>
    </w:p>
    <w:p>
      <w:pPr>
        <w:jc w:val="right"/>
        <w:bidi/>
      </w:pPr>
      <w:r>
        <w:rPr>
          <w:b w:val="0"/>
          <w:i w:val="0"/>
        </w:rPr>
        <w:t>٥٤٣٩٦</w:t>
      </w:r>
    </w:p>
    <w:p>
      <w:pPr>
        <w:pStyle w:val="Heading2"/>
        <w:jc w:val="right"/>
        <w:bidi/>
      </w:pPr>
      <w:r>
        <w:t>[بيانات الأطراف: المدعي / المدعى عليه / الحاضرون] ===</w:t>
        <w:br/>
        <w:t>السعودية</w:t>
      </w:r>
    </w:p>
    <w:p>
      <w:pPr>
        <w:pStyle w:val="Heading2"/>
        <w:jc w:val="right"/>
        <w:bidi/>
      </w:pPr>
      <w:r>
        <w:t>[المتن الفعلي: الوقائع / الأسباب / المنطوق] ===</w:t>
        <w:br/>
        <w:t>ETEAVEY</w:t>
      </w:r>
    </w:p>
    <w:p>
      <w:pPr>
        <w:jc w:val="right"/>
        <w:bidi/>
      </w:pPr>
      <w:r>
        <w:rPr>
          <w:b w:val="0"/>
          <w:i w:val="0"/>
        </w:rPr>
        <w:t>اعر محمد</w:t>
      </w:r>
    </w:p>
    <w:p>
      <w:pPr>
        <w:jc w:val="right"/>
        <w:bidi/>
      </w:pPr>
      <w:r>
        <w:rPr>
          <w:b w:val="0"/>
          <w:i w:val="0"/>
        </w:rPr>
        <w:t>P</w:t>
      </w:r>
    </w:p>
    <w:p>
      <w:pPr>
        <w:jc w:val="right"/>
        <w:bidi/>
      </w:pPr>
      <w:r>
        <w:rPr>
          <w:b w:val="0"/>
          <w:i w:val="0"/>
        </w:rPr>
        <w:t>شركة احمد زيني وأولاده</w:t>
      </w:r>
    </w:p>
    <w:p>
      <w:pPr>
        <w:jc w:val="right"/>
        <w:bidi/>
      </w:pPr>
      <w:r>
        <w:rPr>
          <w:b w:val="0"/>
          <w:i w:val="0"/>
        </w:rPr>
        <w:t>جدة - عمارة أوزكو</w:t>
      </w:r>
    </w:p>
    <w:p>
      <w:pPr>
        <w:jc w:val="right"/>
        <w:bidi/>
      </w:pPr>
      <w:r>
        <w:rPr>
          <w:b w:val="0"/>
          <w:i w:val="0"/>
        </w:rPr>
        <w:t>:هتف: ٦٠٦٥٢١٦</w:t>
      </w:r>
    </w:p>
    <w:p>
      <w:pPr>
        <w:jc w:val="right"/>
        <w:bidi/>
      </w:pPr>
      <w:r>
        <w:rPr>
          <w:b w:val="0"/>
          <w:i w:val="0"/>
        </w:rPr>
        <w:t>نفس: ۱۰۹۱۳۰۷</w:t>
      </w:r>
    </w:p>
    <w:p>
      <w:pPr>
        <w:jc w:val="right"/>
        <w:bidi/>
      </w:pPr>
      <w:r>
        <w:rPr>
          <w:b w:val="0"/>
          <w:i w:val="0"/>
        </w:rPr>
        <w:t>مرفق 3</w:t>
      </w:r>
    </w:p>
    <w:p>
      <w:pPr>
        <w:jc w:val="right"/>
        <w:bidi/>
      </w:pPr>
      <w:r>
        <w:rPr>
          <w:b w:val="0"/>
          <w:i w:val="0"/>
        </w:rPr>
        <w:t>رقم القيد: ۳۳۸</w:t>
      </w:r>
    </w:p>
    <w:p>
      <w:pPr>
        <w:jc w:val="right"/>
        <w:bidi/>
      </w:pPr>
      <w:r>
        <w:rPr>
          <w:b w:val="0"/>
          <w:i w:val="0"/>
        </w:rPr>
        <w:t>بيان القيد</w:t>
      </w:r>
    </w:p>
    <w:p>
      <w:pPr>
        <w:jc w:val="right"/>
        <w:bidi/>
      </w:pPr>
      <w:r>
        <w:rPr>
          <w:b w:val="0"/>
          <w:i w:val="0"/>
        </w:rPr>
        <w:t>المدين</w:t>
      </w:r>
    </w:p>
    <w:p>
      <w:pPr>
        <w:jc w:val="right"/>
        <w:bidi/>
      </w:pPr>
      <w:r>
        <w:rPr>
          <w:b w:val="0"/>
          <w:i w:val="0"/>
        </w:rPr>
        <w:t>الدائن</w:t>
      </w:r>
    </w:p>
    <w:p>
      <w:pPr>
        <w:jc w:val="right"/>
        <w:bidi/>
      </w:pPr>
      <w:r>
        <w:rPr>
          <w:b w:val="0"/>
          <w:i w:val="0"/>
        </w:rPr>
        <w:t>مجموع القيدة</w:t>
      </w:r>
    </w:p>
    <w:p>
      <w:pPr>
        <w:jc w:val="right"/>
        <w:bidi/>
      </w:pPr>
      <w:r>
        <w:rPr>
          <w:b w:val="0"/>
          <w:i w:val="0"/>
        </w:rPr>
        <w:t>الممسوحة ضوئيا بـ CamScanner</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5.11.1</w:t>
      </w:r>
    </w:p>
    <w:p>
      <w:pPr>
        <w:jc w:val="right"/>
        <w:bidi/>
      </w:pPr>
      <w:r>
        <w:rPr>
          <w:b w:val="0"/>
          <w:i w:val="0"/>
        </w:rPr>
        <w:t>سند قید</w:t>
      </w:r>
    </w:p>
    <w:p>
      <w:pPr>
        <w:jc w:val="right"/>
        <w:bidi/>
      </w:pPr>
      <w:r>
        <w:rPr>
          <w:b w:val="0"/>
          <w:i w:val="0"/>
        </w:rPr>
        <w:t>مصاريف منزل الشيخ /احمد زيلي عن شهر صفر ه ١٤٣</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ملاحظات</w:t>
      </w:r>
    </w:p>
    <w:p>
      <w:pPr>
        <w:jc w:val="right"/>
        <w:bidi/>
      </w:pPr>
      <w:r>
        <w:rPr>
          <w:b w:val="0"/>
          <w:i w:val="0"/>
        </w:rPr>
        <w:t>التاريخ: ۲۹/۰۲/۱۱۳۰</w:t>
      </w:r>
    </w:p>
    <w:p>
      <w:pPr>
        <w:jc w:val="right"/>
        <w:bidi/>
      </w:pPr>
      <w:r>
        <w:rPr>
          <w:b w:val="0"/>
          <w:i w:val="0"/>
        </w:rPr>
        <w:t>الصالحة</w:t>
      </w:r>
    </w:p>
    <w:p>
      <w:pPr>
        <w:jc w:val="right"/>
        <w:bidi/>
      </w:pPr>
      <w:r>
        <w:rPr>
          <w:b w:val="0"/>
          <w:i w:val="0"/>
        </w:rPr>
        <w:t>1</w:t>
      </w:r>
    </w:p>
    <w:p>
      <w:pPr>
        <w:jc w:val="right"/>
        <w:bidi/>
      </w:pPr>
      <w:r>
        <w:rPr>
          <w:b w:val="0"/>
          <w:i w:val="0"/>
        </w:rPr>
        <w:t>١١٢١٠٠١١١ الشيخ اسامه زيني ( الشيخ مصاريف منزل الشيخ احمد زيني عن شهر</w:t>
      </w:r>
    </w:p>
    <w:p>
      <w:pPr>
        <w:jc w:val="right"/>
        <w:bidi/>
      </w:pPr>
      <w:r>
        <w:rPr>
          <w:b w:val="0"/>
          <w:i w:val="0"/>
        </w:rPr>
        <w:t>11111</w:t>
      </w:r>
    </w:p>
    <w:p>
      <w:pPr>
        <w:jc w:val="right"/>
        <w:bidi/>
      </w:pPr>
      <w:r>
        <w:rPr>
          <w:b w:val="0"/>
          <w:i w:val="0"/>
        </w:rPr>
        <w:t>الصندوق العام</w:t>
      </w:r>
    </w:p>
    <w:p>
      <w:pPr>
        <w:pStyle w:val="Heading2"/>
        <w:jc w:val="right"/>
        <w:bidi/>
      </w:pPr>
      <w:r>
        <w:t>[بيانات الأطراف: المدعي / المدعى عليه / الحاضرون] ===</w:t>
        <w:br/>
        <w:t>فقط خمسون ألف وسبسلة ريال سعودي لاغير</w:t>
      </w:r>
    </w:p>
    <w:p>
      <w:pPr>
        <w:pStyle w:val="Heading2"/>
        <w:jc w:val="right"/>
        <w:bidi/>
      </w:pPr>
      <w:r>
        <w:t>[المتن الفعلي: الوقائع / الأسباب / المنطوق] ===</w:t>
        <w:br/>
        <w:t>المدين المائل</w:t>
      </w:r>
    </w:p>
    <w:p>
      <w:pPr>
        <w:jc w:val="right"/>
        <w:bidi/>
      </w:pPr>
      <w:r>
        <w:rPr>
          <w:b w:val="0"/>
          <w:i w:val="0"/>
        </w:rPr>
        <w:t>الشيخ محمد زيني</w:t>
      </w:r>
    </w:p>
    <w:p>
      <w:pPr>
        <w:jc w:val="right"/>
        <w:bidi/>
      </w:pPr>
      <w:r>
        <w:rPr>
          <w:b w:val="0"/>
          <w:i w:val="0"/>
        </w:rPr>
        <w:t>المدير العام</w:t>
      </w:r>
    </w:p>
    <w:p>
      <w:pPr>
        <w:jc w:val="right"/>
        <w:bidi/>
      </w:pPr>
      <w:r>
        <w:rPr>
          <w:b w:val="0"/>
          <w:i w:val="0"/>
        </w:rPr>
        <w:t>شركة احمد زيني وأولاده</w:t>
      </w:r>
    </w:p>
    <w:p>
      <w:pPr>
        <w:jc w:val="right"/>
        <w:bidi/>
      </w:pPr>
      <w:r>
        <w:rPr>
          <w:b w:val="0"/>
          <w:i w:val="0"/>
        </w:rPr>
        <w:t>جدة - عمارة اوركو</w:t>
      </w:r>
    </w:p>
    <w:p>
      <w:pPr>
        <w:pStyle w:val="Heading2"/>
        <w:jc w:val="right"/>
        <w:bidi/>
      </w:pPr>
      <w:r>
        <w:t>[ترويسة / كليشة رسمية — معلومات متكررة] ===</w:t>
        <w:br/>
        <w:t>هاتف: ۱۰۹۰۲۱۹ :فاکس ۱۰۱۱۳۰۱</w:t>
      </w:r>
    </w:p>
    <w:p>
      <w:pPr>
        <w:pStyle w:val="Heading2"/>
        <w:jc w:val="right"/>
        <w:bidi/>
      </w:pPr>
      <w:r>
        <w:t>[المتن الفعلي: الوقائع / الأسباب / المنطوق] ===</w:t>
        <w:br/>
        <w:t>AHMED ZAINY &amp; SONS CO</w:t>
      </w:r>
    </w:p>
    <w:p>
      <w:pPr>
        <w:jc w:val="right"/>
        <w:bidi/>
      </w:pPr>
      <w:r>
        <w:rPr>
          <w:b w:val="0"/>
          <w:i w:val="0"/>
        </w:rPr>
        <w:t>JEDDAH OZCO BULLDING</w:t>
      </w:r>
    </w:p>
    <w:p>
      <w:pPr>
        <w:jc w:val="right"/>
        <w:bidi/>
      </w:pPr>
      <w:r>
        <w:rPr>
          <w:b w:val="0"/>
          <w:i w:val="0"/>
        </w:rPr>
        <w:t>Tel: 1-111</w:t>
      </w:r>
    </w:p>
    <w:p>
      <w:pPr>
        <w:jc w:val="right"/>
        <w:bidi/>
      </w:pPr>
      <w:r>
        <w:rPr>
          <w:b w:val="0"/>
          <w:i w:val="0"/>
        </w:rPr>
        <w:t>Fax: ۱۰۱۱٣١٤</w:t>
      </w:r>
    </w:p>
    <w:p>
      <w:pPr>
        <w:jc w:val="right"/>
        <w:bidi/>
      </w:pPr>
      <w:r>
        <w:rPr>
          <w:b w:val="0"/>
          <w:i w:val="0"/>
        </w:rPr>
        <w:t>امر صرف تقدي</w:t>
      </w:r>
    </w:p>
    <w:p>
      <w:pPr>
        <w:jc w:val="right"/>
        <w:bidi/>
      </w:pPr>
      <w:r>
        <w:rPr>
          <w:b w:val="0"/>
          <w:i w:val="0"/>
        </w:rPr>
        <w:t>151</w:t>
      </w:r>
    </w:p>
    <w:p>
      <w:pPr>
        <w:jc w:val="right"/>
        <w:bidi/>
      </w:pPr>
      <w:r>
        <w:rPr>
          <w:b w:val="0"/>
          <w:i w:val="0"/>
        </w:rPr>
        <w:t>التاريخ الموافق</w:t>
      </w:r>
    </w:p>
    <w:p>
      <w:pPr>
        <w:jc w:val="right"/>
        <w:bidi/>
      </w:pPr>
      <w:r>
        <w:rPr>
          <w:b w:val="0"/>
          <w:i w:val="0"/>
        </w:rPr>
        <w:t>يصرف إلى المكرم الشيخ احمد زيني</w:t>
      </w:r>
    </w:p>
    <w:p>
      <w:pPr>
        <w:pStyle w:val="Heading2"/>
        <w:jc w:val="right"/>
        <w:bidi/>
      </w:pPr>
      <w:r>
        <w:t>[بيانات الأطراف: المدعي / المدعى عليه / الحاضرون] ===</w:t>
        <w:br/>
        <w:t>مبلغ فقط خسون ألف وسيسانة ريال سعودي لا غير</w:t>
      </w:r>
    </w:p>
    <w:p>
      <w:pPr>
        <w:pStyle w:val="Heading2"/>
        <w:jc w:val="right"/>
        <w:bidi/>
      </w:pPr>
      <w:r>
        <w:t>[المتن الفعلي: الوقائع / الأسباب / المنطوق] ===</w:t>
        <w:br/>
        <w:t>وذلك / مصاريف منزل الشيخ احمد زيني عن شهر صفر ١٤٣٥</w:t>
      </w:r>
    </w:p>
    <w:p>
      <w:pPr>
        <w:jc w:val="right"/>
        <w:bidi/>
      </w:pPr>
      <w:r>
        <w:rPr>
          <w:b w:val="0"/>
          <w:i w:val="0"/>
        </w:rPr>
        <w:t>المبلغ</w:t>
      </w:r>
    </w:p>
    <w:p>
      <w:pPr>
        <w:pStyle w:val="Heading2"/>
        <w:jc w:val="right"/>
        <w:bidi/>
      </w:pPr>
      <w:r>
        <w:t>[بيانات الأطراف: المدعي / المدعى عليه / الحاضرون] ===</w:t>
        <w:br/>
        <w:t>اسم الحب</w:t>
      </w:r>
    </w:p>
    <w:p>
      <w:pPr>
        <w:pStyle w:val="Heading2"/>
        <w:jc w:val="right"/>
        <w:bidi/>
      </w:pPr>
      <w:r>
        <w:t>[المتن الفعلي: الوقائع / الأسباب / المنطوق] ===</w:t>
        <w:br/>
        <w:t>الحالي</w:t>
      </w:r>
    </w:p>
    <w:p>
      <w:pPr>
        <w:jc w:val="right"/>
        <w:bidi/>
      </w:pPr>
      <w:r>
        <w:rPr>
          <w:b w:val="0"/>
          <w:i w:val="0"/>
        </w:rPr>
        <w:t>٢٩/٠٢/١٤٣٥</w:t>
      </w:r>
    </w:p>
    <w:p>
      <w:pPr>
        <w:jc w:val="right"/>
        <w:bidi/>
      </w:pPr>
      <w:r>
        <w:rPr>
          <w:b w:val="0"/>
          <w:i w:val="0"/>
        </w:rPr>
        <w:t>٢٠١٤/٠١/٠١</w:t>
      </w:r>
    </w:p>
    <w:p>
      <w:pPr>
        <w:jc w:val="right"/>
        <w:bidi/>
      </w:pPr>
      <w:r>
        <w:rPr>
          <w:b w:val="0"/>
          <w:i w:val="0"/>
        </w:rPr>
        <w:t>PAY TO MESSRS</w:t>
      </w:r>
    </w:p>
    <w:p>
      <w:pPr>
        <w:jc w:val="right"/>
        <w:bidi/>
      </w:pPr>
      <w:r>
        <w:rPr>
          <w:b w:val="0"/>
          <w:i w:val="0"/>
        </w:rPr>
        <w:t>أمين الصندوق</w:t>
      </w:r>
    </w:p>
    <w:p>
      <w:pPr>
        <w:jc w:val="right"/>
        <w:bidi/>
      </w:pPr>
      <w:r>
        <w:rPr>
          <w:b w:val="0"/>
          <w:i w:val="0"/>
        </w:rPr>
        <w:t>٥۰,۷۰۰,۰۰ الشيخ أسامة زيلي ) الشيخ احمد . ۱۱۲۱۰۰۱۱ مصاريف منزل الشيخ احمد زينى عن شهر صفره ١٤٣</w:t>
      </w:r>
    </w:p>
    <w:p>
      <w:pPr>
        <w:jc w:val="right"/>
        <w:bidi/>
      </w:pPr>
      <w:r>
        <w:rPr>
          <w:b w:val="0"/>
          <w:i w:val="0"/>
        </w:rPr>
        <w:t>المحاسب</w:t>
      </w:r>
    </w:p>
    <w:p>
      <w:pPr>
        <w:jc w:val="right"/>
        <w:bidi/>
      </w:pPr>
      <w:r>
        <w:rPr>
          <w:b w:val="0"/>
          <w:i w:val="0"/>
        </w:rPr>
        <w:t>الممسوحة ضوئيا بـ CamScanner</w:t>
      </w:r>
    </w:p>
    <w:p>
      <w:pPr>
        <w:jc w:val="right"/>
        <w:bidi/>
      </w:pPr>
      <w:r>
        <w:rPr>
          <w:b w:val="0"/>
          <w:i w:val="0"/>
        </w:rPr>
        <w:t>المجموع</w:t>
      </w:r>
    </w:p>
    <w:p>
      <w:pPr>
        <w:jc w:val="right"/>
        <w:bidi/>
      </w:pPr>
      <w:r>
        <w:rPr>
          <w:b w:val="0"/>
          <w:i w:val="0"/>
        </w:rPr>
        <w:t>المدير العام</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pStyle w:val="Heading2"/>
        <w:jc w:val="right"/>
        <w:bidi/>
      </w:pPr>
      <w:r>
        <w:t>[ترويسة / كليشة رسمية — معلومات متكررة] ===</w:t>
        <w:br/>
        <w:t>جدة - عمارة اوزگو هاتف: ٦٠٦٥٢١٦</w:t>
      </w:r>
    </w:p>
    <w:p>
      <w:pPr>
        <w:pStyle w:val="Heading2"/>
        <w:jc w:val="right"/>
        <w:bidi/>
      </w:pPr>
      <w:r>
        <w:t>[المتن الفعلي: الوقائع / الأسباب / المنطوق] ===</w:t>
        <w:br/>
        <w:t>فلکس ٦٠۱۱۳٠٤</w:t>
      </w:r>
    </w:p>
    <w:p>
      <w:pPr>
        <w:jc w:val="right"/>
        <w:bidi/>
      </w:pPr>
      <w:r>
        <w:rPr>
          <w:b w:val="0"/>
          <w:i w:val="0"/>
        </w:rPr>
        <w:t>رقم القيد: ٥٠٩</w:t>
      </w:r>
    </w:p>
    <w:p>
      <w:pPr>
        <w:jc w:val="right"/>
        <w:bidi/>
      </w:pPr>
      <w:r>
        <w:rPr>
          <w:b w:val="0"/>
          <w:i w:val="0"/>
        </w:rPr>
        <w:t>بيان القيد</w:t>
      </w:r>
    </w:p>
    <w:p>
      <w:pPr>
        <w:jc w:val="right"/>
        <w:bidi/>
      </w:pPr>
      <w:r>
        <w:rPr>
          <w:b w:val="0"/>
          <w:i w:val="0"/>
        </w:rPr>
        <w:t>المدين</w:t>
      </w:r>
    </w:p>
    <w:p>
      <w:pPr>
        <w:jc w:val="right"/>
        <w:bidi/>
      </w:pPr>
      <w:r>
        <w:rPr>
          <w:b w:val="0"/>
          <w:i w:val="0"/>
        </w:rPr>
        <w:t>الدائن</w:t>
      </w:r>
    </w:p>
    <w:p>
      <w:pPr>
        <w:jc w:val="right"/>
        <w:bidi/>
      </w:pPr>
      <w:r>
        <w:rPr>
          <w:b w:val="0"/>
          <w:i w:val="0"/>
        </w:rPr>
        <w:t>۵۰۷۰۰,۰۰</w:t>
      </w:r>
    </w:p>
    <w:p>
      <w:pPr>
        <w:jc w:val="right"/>
        <w:bidi/>
      </w:pPr>
      <w:r>
        <w:rPr>
          <w:b w:val="0"/>
          <w:i w:val="0"/>
        </w:rPr>
        <w:t>مجموع القيد</w:t>
      </w:r>
    </w:p>
    <w:p>
      <w:pPr>
        <w:jc w:val="right"/>
        <w:bidi/>
      </w:pPr>
      <w:r>
        <w:rPr>
          <w:b w:val="0"/>
          <w:i w:val="0"/>
        </w:rPr>
        <w:t>المحاسب</w:t>
      </w:r>
    </w:p>
    <w:p>
      <w:pPr>
        <w:jc w:val="right"/>
        <w:bidi/>
      </w:pPr>
      <w:r>
        <w:rPr>
          <w:b w:val="0"/>
          <w:i w:val="0"/>
        </w:rPr>
        <w:t>الممسوحة ضوئيا بـ CamScanner</w:t>
      </w:r>
    </w:p>
    <w:p>
      <w:pPr>
        <w:jc w:val="right"/>
        <w:bidi/>
      </w:pPr>
      <w:r>
        <w:rPr>
          <w:b w:val="0"/>
          <w:i w:val="0"/>
        </w:rPr>
        <w:t>سند قید</w:t>
      </w:r>
    </w:p>
    <w:p>
      <w:pPr>
        <w:jc w:val="right"/>
        <w:bidi/>
      </w:pPr>
      <w:r>
        <w:rPr>
          <w:b w:val="0"/>
          <w:i w:val="0"/>
        </w:rPr>
        <w:t>AHMED ZAINY \&amp;SONS CO</w:t>
      </w:r>
    </w:p>
    <w:p>
      <w:pPr>
        <w:jc w:val="right"/>
        <w:bidi/>
      </w:pPr>
      <w:r>
        <w:rPr>
          <w:b w:val="0"/>
          <w:i w:val="0"/>
        </w:rPr>
        <w:t>JEDDAH OZCO BULLDING</w:t>
      </w:r>
    </w:p>
    <w:p>
      <w:pPr>
        <w:jc w:val="right"/>
        <w:bidi/>
      </w:pPr>
      <w:r>
        <w:rPr>
          <w:b w:val="0"/>
          <w:i w:val="0"/>
        </w:rPr>
        <w:t>Tel: ٦٠٦٥٢١٦</w:t>
      </w:r>
    </w:p>
    <w:p>
      <w:pPr>
        <w:jc w:val="right"/>
        <w:bidi/>
      </w:pPr>
      <w:r>
        <w:rPr>
          <w:b w:val="0"/>
          <w:i w:val="0"/>
        </w:rPr>
        <w:t>Fax: 1.11.1</w:t>
      </w:r>
    </w:p>
    <w:p>
      <w:pPr>
        <w:jc w:val="right"/>
        <w:bidi/>
      </w:pPr>
      <w:r>
        <w:rPr>
          <w:b w:val="0"/>
          <w:i w:val="0"/>
        </w:rPr>
        <w:t>التاريخ</w:t>
      </w:r>
    </w:p>
    <w:p>
      <w:pPr>
        <w:jc w:val="right"/>
        <w:bidi/>
      </w:pPr>
      <w:r>
        <w:rPr>
          <w:b w:val="0"/>
          <w:i w:val="0"/>
        </w:rPr>
        <w:t>٢٠١٤/٠١/٢٠</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مصاريف فيلا الشيخ احمد زيني من شهر يناير ) ۲۰۱</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ملاحظات</w:t>
      </w:r>
    </w:p>
    <w:p>
      <w:pPr>
        <w:jc w:val="right"/>
        <w:bidi/>
      </w:pPr>
      <w:r>
        <w:rPr>
          <w:b w:val="0"/>
          <w:i w:val="0"/>
        </w:rPr>
        <w:t>۱۱۲۱۰۰۱۱۱ الشيخ اسامه زيني ( الشيخ مصاريف ايلا الشيخ / أحمد زيني من شهر</w:t>
      </w:r>
    </w:p>
    <w:p>
      <w:pPr>
        <w:jc w:val="right"/>
        <w:bidi/>
      </w:pPr>
      <w:r>
        <w:rPr>
          <w:b w:val="0"/>
          <w:i w:val="0"/>
        </w:rPr>
        <w:t>۱۱۱۱۰۰۰۱ الصندوق العام</w:t>
      </w:r>
    </w:p>
    <w:p>
      <w:pPr>
        <w:pStyle w:val="Heading2"/>
        <w:jc w:val="right"/>
        <w:bidi/>
      </w:pPr>
      <w:r>
        <w:t>[بيانات الأطراف: المدعي / المدعى عليه / الحاضرون] ===</w:t>
        <w:br/>
        <w:t>فقط الخمسون ألف وسبسان ريال سعودي لاغير</w:t>
      </w:r>
    </w:p>
    <w:p>
      <w:pPr>
        <w:pStyle w:val="Heading2"/>
        <w:jc w:val="right"/>
        <w:bidi/>
      </w:pPr>
      <w:r>
        <w:t>[المتن الفعلي: الوقائع / الأسباب / المنطوق] ===</w:t>
        <w:br/>
        <w:t>الشيخ أحمد زيني</w:t>
      </w:r>
    </w:p>
    <w:p>
      <w:pPr>
        <w:jc w:val="right"/>
        <w:bidi/>
      </w:pPr>
      <w:r>
        <w:rPr>
          <w:b w:val="0"/>
          <w:i w:val="0"/>
        </w:rPr>
        <w:t>1</w:t>
      </w:r>
    </w:p>
    <w:p>
      <w:pPr>
        <w:jc w:val="right"/>
        <w:bidi/>
      </w:pPr>
      <w:r>
        <w:rPr>
          <w:b w:val="0"/>
          <w:i w:val="0"/>
        </w:rPr>
        <w:t>المدير العام</w:t>
      </w:r>
    </w:p>
    <w:p>
      <w:pPr>
        <w:jc w:val="right"/>
        <w:bidi/>
      </w:pPr>
      <w:r>
        <w:rPr>
          <w:b w:val="0"/>
          <w:i w:val="0"/>
        </w:rPr>
        <w:t>شركة احمد زینی واولاده جدة - عمارة اوركو</w:t>
      </w:r>
    </w:p>
    <w:p>
      <w:pPr>
        <w:jc w:val="right"/>
        <w:bidi/>
      </w:pPr>
      <w:r>
        <w:rPr>
          <w:b w:val="0"/>
          <w:i w:val="0"/>
        </w:rPr>
        <w:t>المكره الشيخ احمد زینی</w:t>
      </w:r>
    </w:p>
    <w:p>
      <w:pPr>
        <w:jc w:val="right"/>
        <w:bidi/>
      </w:pPr>
      <w:r>
        <w:rPr>
          <w:b w:val="0"/>
          <w:i w:val="0"/>
        </w:rPr>
        <w:t>امر صرف عدي</w:t>
      </w:r>
    </w:p>
    <w:p>
      <w:pPr>
        <w:jc w:val="right"/>
        <w:bidi/>
      </w:pPr>
      <w:r>
        <w:rPr>
          <w:b w:val="0"/>
          <w:i w:val="0"/>
        </w:rPr>
        <w:t>AHMED ZAINY \&amp;SONS CO</w:t>
      </w:r>
    </w:p>
    <w:p>
      <w:pPr>
        <w:jc w:val="right"/>
        <w:bidi/>
      </w:pPr>
      <w:r>
        <w:rPr>
          <w:b w:val="0"/>
          <w:i w:val="0"/>
        </w:rPr>
        <w:t>JEDDAH OZCO BULLDING</w:t>
      </w:r>
    </w:p>
    <w:p>
      <w:pPr>
        <w:jc w:val="right"/>
        <w:bidi/>
      </w:pPr>
      <w:r>
        <w:rPr>
          <w:b w:val="0"/>
          <w:i w:val="0"/>
        </w:rPr>
        <w:t>Tel: tori:</w:t>
      </w:r>
    </w:p>
    <w:p>
      <w:pPr>
        <w:jc w:val="right"/>
        <w:bidi/>
      </w:pPr>
      <w:r>
        <w:rPr>
          <w:b w:val="0"/>
          <w:i w:val="0"/>
        </w:rPr>
        <w:t>Fax: ۱۰۰۱۳</w:t>
      </w:r>
    </w:p>
    <w:p>
      <w:pPr>
        <w:pStyle w:val="Heading2"/>
        <w:jc w:val="right"/>
        <w:bidi/>
      </w:pPr>
      <w:r>
        <w:t>[بيانات الأطراف: المدعي / المدعى عليه / الحاضرون] ===</w:t>
        <w:br/>
        <w:t>مبلغ فقط حسون ألف وسيصابة ريال سعودي الأغير</w:t>
      </w:r>
    </w:p>
    <w:p>
      <w:pPr>
        <w:pStyle w:val="Heading2"/>
        <w:jc w:val="right"/>
        <w:bidi/>
      </w:pPr>
      <w:r>
        <w:t>[المتن الفعلي: الوقائع / الأسباب / المنطوق] ===</w:t>
        <w:br/>
        <w:t>وذلك / مصاريف قبلا الشيخ احمد زينى عن ث</w:t>
      </w:r>
    </w:p>
    <w:p>
      <w:pPr>
        <w:jc w:val="right"/>
        <w:bidi/>
      </w:pPr>
      <w:r>
        <w:rPr>
          <w:b w:val="0"/>
          <w:i w:val="0"/>
        </w:rPr>
        <w:t>امه زين | الشيخ احمد</w:t>
      </w:r>
    </w:p>
    <w:p>
      <w:pPr>
        <w:jc w:val="right"/>
        <w:bidi/>
      </w:pPr>
      <w:r>
        <w:rPr>
          <w:b w:val="0"/>
          <w:i w:val="0"/>
        </w:rPr>
        <w:t>المجموع</w:t>
      </w:r>
    </w:p>
    <w:p>
      <w:pPr>
        <w:jc w:val="right"/>
        <w:bidi/>
      </w:pPr>
      <w:r>
        <w:rPr>
          <w:b w:val="0"/>
          <w:i w:val="0"/>
        </w:rPr>
        <w:t>لمة</w:t>
      </w:r>
    </w:p>
    <w:p>
      <w:pPr>
        <w:jc w:val="right"/>
        <w:bidi/>
      </w:pPr>
      <w:r>
        <w:rPr>
          <w:b w:val="0"/>
          <w:i w:val="0"/>
        </w:rPr>
        <w:t>تاريف قيلا الشيخ / حمد زيني:</w:t>
      </w:r>
    </w:p>
    <w:p>
      <w:pPr>
        <w:jc w:val="right"/>
        <w:bidi/>
      </w:pPr>
      <w:r>
        <w:rPr>
          <w:b w:val="0"/>
          <w:i w:val="0"/>
        </w:rPr>
        <w:t>الممسوحة ضوئيا بـ CamScanner</w:t>
      </w:r>
    </w:p>
    <w:p>
      <w:pPr>
        <w:jc w:val="right"/>
        <w:bidi/>
      </w:pPr>
      <w:r>
        <w:rPr>
          <w:b w:val="0"/>
          <w:i w:val="0"/>
        </w:rPr>
        <w:t>PAY TO MESSRS</w:t>
      </w:r>
    </w:p>
    <w:p>
      <w:pPr>
        <w:jc w:val="right"/>
        <w:bidi/>
      </w:pPr>
      <w:r>
        <w:rPr>
          <w:b w:val="0"/>
          <w:i w:val="0"/>
        </w:rPr>
        <w:t>امين الصندوق</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اوزكو</w:t>
      </w:r>
    </w:p>
    <w:p>
      <w:pPr>
        <w:jc w:val="right"/>
        <w:bidi/>
      </w:pPr>
      <w:r>
        <w:rPr>
          <w:b w:val="0"/>
          <w:i w:val="0"/>
        </w:rPr>
        <w:t>هتف: ٢٠١٥٢١٦</w:t>
      </w:r>
    </w:p>
    <w:p>
      <w:pPr>
        <w:jc w:val="right"/>
        <w:bidi/>
      </w:pPr>
      <w:r>
        <w:rPr>
          <w:b w:val="0"/>
          <w:i w:val="0"/>
        </w:rPr>
        <w:t>فاکس ۱۰۱۱۳۰۴</w:t>
      </w:r>
    </w:p>
    <w:p>
      <w:pPr>
        <w:jc w:val="right"/>
        <w:bidi/>
      </w:pPr>
      <w:r>
        <w:rPr>
          <w:b w:val="0"/>
          <w:i w:val="0"/>
        </w:rPr>
        <w:t>رقم القيد: ۹۷۸</w:t>
      </w:r>
    </w:p>
    <w:p>
      <w:pPr>
        <w:jc w:val="right"/>
        <w:bidi/>
      </w:pPr>
      <w:r>
        <w:rPr>
          <w:b w:val="0"/>
          <w:i w:val="0"/>
        </w:rPr>
        <w:t>بيان القيد:</w:t>
      </w:r>
    </w:p>
    <w:p>
      <w:pPr>
        <w:jc w:val="right"/>
        <w:bidi/>
      </w:pPr>
      <w:r>
        <w:rPr>
          <w:b w:val="0"/>
          <w:i w:val="0"/>
        </w:rPr>
        <w:t>المدين</w:t>
      </w:r>
    </w:p>
    <w:p>
      <w:pPr>
        <w:jc w:val="right"/>
        <w:bidi/>
      </w:pPr>
      <w:r>
        <w:rPr>
          <w:b w:val="0"/>
          <w:i w:val="0"/>
        </w:rPr>
        <w:t>الدائن</w:t>
      </w:r>
    </w:p>
    <w:p>
      <w:pPr>
        <w:jc w:val="right"/>
        <w:bidi/>
      </w:pPr>
      <w:r>
        <w:rPr>
          <w:b w:val="0"/>
          <w:i w:val="0"/>
        </w:rPr>
        <w:t>مجموع القيد</w:t>
      </w:r>
    </w:p>
    <w:p>
      <w:pPr>
        <w:jc w:val="right"/>
        <w:bidi/>
      </w:pPr>
      <w:r>
        <w:rPr>
          <w:b w:val="0"/>
          <w:i w:val="0"/>
        </w:rPr>
        <w:t>المحاسب</w:t>
      </w:r>
    </w:p>
    <w:p>
      <w:pPr>
        <w:jc w:val="right"/>
        <w:bidi/>
      </w:pPr>
      <w:r>
        <w:rPr>
          <w:b w:val="0"/>
          <w:i w:val="0"/>
        </w:rPr>
        <w:t>الممسوحة ضوئيا بـ CamScanner</w:t>
      </w:r>
    </w:p>
    <w:p>
      <w:pPr>
        <w:jc w:val="right"/>
        <w:bidi/>
      </w:pPr>
      <w:r>
        <w:rPr>
          <w:b w:val="0"/>
          <w:i w:val="0"/>
        </w:rPr>
        <w:t>سند قید</w:t>
      </w:r>
    </w:p>
    <w:p>
      <w:pPr>
        <w:jc w:val="right"/>
        <w:bidi/>
      </w:pPr>
      <w:r>
        <w:rPr>
          <w:b w:val="0"/>
          <w:i w:val="0"/>
        </w:rPr>
        <w:t>AHMED ZAINY \&amp;SONS CO JEDDAH-OZCO BULLDING</w:t>
      </w:r>
    </w:p>
    <w:p>
      <w:pPr>
        <w:jc w:val="right"/>
        <w:bidi/>
      </w:pPr>
      <w:r>
        <w:rPr>
          <w:b w:val="0"/>
          <w:i w:val="0"/>
        </w:rPr>
        <w:t>Tel: ٦٠٦٥٢١٦</w:t>
      </w:r>
    </w:p>
    <w:p>
      <w:pPr>
        <w:jc w:val="right"/>
        <w:bidi/>
      </w:pPr>
      <w:r>
        <w:rPr>
          <w:b w:val="0"/>
          <w:i w:val="0"/>
        </w:rPr>
        <w:t>Fax: 1.117.1</w:t>
      </w:r>
    </w:p>
    <w:p>
      <w:pPr>
        <w:jc w:val="right"/>
        <w:bidi/>
      </w:pPr>
      <w:r>
        <w:rPr>
          <w:b w:val="0"/>
          <w:i w:val="0"/>
        </w:rPr>
        <w:t>٢٠١٤/٠٢/٢٦</w:t>
      </w:r>
    </w:p>
    <w:p>
      <w:pPr>
        <w:jc w:val="right"/>
        <w:bidi/>
      </w:pPr>
      <w:r>
        <w:rPr>
          <w:b w:val="0"/>
          <w:i w:val="0"/>
        </w:rPr>
        <w:t>التاريخ</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مصاريف منزل الشيخ احمد زيني عن شهر فبراير ٢٠١٤</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ملاحظات</w:t>
      </w:r>
    </w:p>
    <w:p>
      <w:pPr>
        <w:jc w:val="right"/>
        <w:bidi/>
      </w:pPr>
      <w:r>
        <w:rPr>
          <w:b w:val="0"/>
          <w:i w:val="0"/>
        </w:rPr>
        <w:t>١١٢١٠٠١٦١ الشيخ اسامه زيني ( الشيخ مصاريف منزل الشيخ احمد زيني عن شهر</w:t>
      </w:r>
    </w:p>
    <w:p>
      <w:pPr>
        <w:jc w:val="right"/>
        <w:bidi/>
      </w:pPr>
      <w:r>
        <w:rPr>
          <w:b w:val="0"/>
          <w:i w:val="0"/>
        </w:rPr>
        <w:t>۱۱۱۱۰۰ الصندوق العام</w:t>
      </w:r>
    </w:p>
    <w:p>
      <w:pPr>
        <w:pStyle w:val="Heading2"/>
        <w:jc w:val="right"/>
        <w:bidi/>
      </w:pPr>
      <w:r>
        <w:t>[بيانات الأطراف: المدعي / المدعى عليه / الحاضرون] ===</w:t>
        <w:br/>
        <w:t>فقط خمسون الف وسبعمالة ريال سعودي لاغير</w:t>
      </w:r>
    </w:p>
    <w:p>
      <w:pPr>
        <w:pStyle w:val="Heading2"/>
        <w:jc w:val="right"/>
        <w:bidi/>
      </w:pPr>
      <w:r>
        <w:t>[المتن الفعلي: الوقائع / الأسباب / المنطوق] ===</w:t>
        <w:br/>
        <w:t>المدير المالى</w:t>
      </w:r>
    </w:p>
    <w:p>
      <w:pPr>
        <w:jc w:val="right"/>
        <w:bidi/>
      </w:pPr>
      <w:r>
        <w:rPr>
          <w:b w:val="0"/>
          <w:i w:val="0"/>
        </w:rPr>
        <w:t>الشيخ احمد زيني</w:t>
      </w:r>
    </w:p>
    <w:p>
      <w:pPr>
        <w:jc w:val="right"/>
        <w:bidi/>
      </w:pPr>
      <w:r>
        <w:rPr>
          <w:b w:val="0"/>
          <w:i w:val="0"/>
        </w:rPr>
        <w:t>المدير</w:t>
      </w:r>
    </w:p>
    <w:p>
      <w:pPr>
        <w:jc w:val="right"/>
        <w:bidi/>
      </w:pPr>
      <w:r>
        <w:rPr>
          <w:b w:val="0"/>
          <w:i w:val="0"/>
        </w:rPr>
        <w:t>شركة احمد زيني واولاده</w:t>
      </w:r>
    </w:p>
    <w:p>
      <w:pPr>
        <w:jc w:val="right"/>
        <w:bidi/>
      </w:pPr>
      <w:r>
        <w:rPr>
          <w:b w:val="0"/>
          <w:i w:val="0"/>
        </w:rPr>
        <w:t>جدة - عمارة اوركو</w:t>
      </w:r>
    </w:p>
    <w:p>
      <w:pPr>
        <w:pStyle w:val="Heading2"/>
        <w:jc w:val="right"/>
        <w:bidi/>
      </w:pPr>
      <w:r>
        <w:t>[ترويسة / كليشة رسمية — معلومات متكررة] ===</w:t>
        <w:br/>
        <w:t>هاتف: ٦٠٦٥٢١٦ :فاکس ٦٠٦١٣٠٤</w:t>
      </w:r>
    </w:p>
    <w:p>
      <w:pPr>
        <w:pStyle w:val="Heading2"/>
        <w:jc w:val="right"/>
        <w:bidi/>
      </w:pPr>
      <w:r>
        <w:t>[المتن الفعلي: الوقائع / الأسباب / المنطوق] ===</w:t>
        <w:br/>
        <w:t>ريال</w:t>
      </w:r>
    </w:p>
    <w:p>
      <w:pPr>
        <w:jc w:val="right"/>
        <w:bidi/>
      </w:pPr>
      <w:r>
        <w:rPr>
          <w:b w:val="0"/>
          <w:i w:val="0"/>
        </w:rPr>
        <w:t>AHMED ZAINY \&amp;SONS CO JEDDAH-OZCO BULLDING Tel: ٦٠٦٥٢١٦ Fax: ۲٠۱۱۳٠٤</w:t>
      </w:r>
    </w:p>
    <w:p>
      <w:pPr>
        <w:jc w:val="right"/>
        <w:bidi/>
      </w:pPr>
      <w:r>
        <w:rPr>
          <w:b w:val="0"/>
          <w:i w:val="0"/>
        </w:rPr>
        <w:t>أمر صرف تقدي</w:t>
      </w:r>
    </w:p>
    <w:p>
      <w:pPr>
        <w:jc w:val="right"/>
        <w:bidi/>
      </w:pPr>
      <w:r>
        <w:rPr>
          <w:b w:val="0"/>
          <w:i w:val="0"/>
        </w:rPr>
        <w:t>٣٠٣</w:t>
      </w:r>
    </w:p>
    <w:p>
      <w:pPr>
        <w:jc w:val="right"/>
        <w:bidi/>
      </w:pPr>
      <w:r>
        <w:rPr>
          <w:b w:val="0"/>
          <w:i w:val="0"/>
        </w:rPr>
        <w:t>التاريخ</w:t>
      </w:r>
    </w:p>
    <w:p>
      <w:pPr>
        <w:jc w:val="right"/>
        <w:bidi/>
      </w:pPr>
      <w:r>
        <w:rPr>
          <w:b w:val="0"/>
          <w:i w:val="0"/>
        </w:rPr>
        <w:t>يصرف إلى المكرم الشيخ أحمد زيني</w:t>
      </w:r>
    </w:p>
    <w:p>
      <w:pPr>
        <w:jc w:val="right"/>
        <w:bidi/>
      </w:pPr>
      <w:r>
        <w:rPr>
          <w:b w:val="0"/>
          <w:i w:val="0"/>
        </w:rPr>
        <w:t>مبلغ</w:t>
      </w:r>
    </w:p>
    <w:p>
      <w:pPr>
        <w:pStyle w:val="Heading2"/>
        <w:jc w:val="right"/>
        <w:bidi/>
      </w:pPr>
      <w:r>
        <w:t>[بيانات الأطراف: المدعي / المدعى عليه / الحاضرون] ===</w:t>
        <w:br/>
        <w:t>فقط خمسون ألف وسبحانة ريال سعودي لا غير</w:t>
      </w:r>
    </w:p>
    <w:p>
      <w:pPr>
        <w:pStyle w:val="Heading2"/>
        <w:jc w:val="right"/>
        <w:bidi/>
      </w:pPr>
      <w:r>
        <w:t>[المتن الفعلي: الوقائع / الأسباب / المنطوق] ===</w:t>
        <w:br/>
        <w:t>وذلك / مصاريف منزل الشيخ احمد زيني من شهر فبراير ٢٠١٤</w:t>
      </w:r>
    </w:p>
    <w:p>
      <w:pPr>
        <w:jc w:val="right"/>
        <w:bidi/>
      </w:pPr>
      <w:r>
        <w:rPr>
          <w:b w:val="0"/>
          <w:i w:val="0"/>
        </w:rPr>
        <w:t>المبلغ</w:t>
      </w:r>
    </w:p>
    <w:p>
      <w:pPr>
        <w:pStyle w:val="Heading2"/>
        <w:jc w:val="right"/>
        <w:bidi/>
      </w:pPr>
      <w:r>
        <w:t>[بيانات الأطراف: المدعي / المدعى عليه / الحاضرون] ===</w:t>
        <w:br/>
        <w:t>اسم الحساب</w:t>
      </w:r>
    </w:p>
    <w:p>
      <w:pPr>
        <w:pStyle w:val="Heading2"/>
        <w:jc w:val="right"/>
        <w:bidi/>
      </w:pPr>
      <w:r>
        <w:t>[المتن الفعلي: الوقائع / الأسباب / المنطوق] ===</w:t>
        <w:br/>
        <w:t>رقم الصاب</w:t>
      </w:r>
    </w:p>
    <w:p>
      <w:pPr>
        <w:jc w:val="right"/>
        <w:bidi/>
      </w:pPr>
      <w:r>
        <w:rPr>
          <w:b w:val="0"/>
          <w:i w:val="0"/>
        </w:rPr>
        <w:t>المستلم</w:t>
      </w:r>
    </w:p>
    <w:p>
      <w:pPr>
        <w:jc w:val="right"/>
        <w:bidi/>
      </w:pPr>
      <w:r>
        <w:rPr>
          <w:b w:val="0"/>
          <w:i w:val="0"/>
        </w:rPr>
        <w:t>٢٠١٤/٠٢/٢٦</w:t>
      </w:r>
    </w:p>
    <w:p>
      <w:pPr>
        <w:jc w:val="right"/>
        <w:bidi/>
      </w:pPr>
      <w:r>
        <w:rPr>
          <w:b w:val="0"/>
          <w:i w:val="0"/>
        </w:rPr>
        <w:t>PAY TO MESSRS</w:t>
      </w:r>
    </w:p>
    <w:p>
      <w:pPr>
        <w:jc w:val="right"/>
        <w:bidi/>
      </w:pPr>
      <w:r>
        <w:rPr>
          <w:b w:val="0"/>
          <w:i w:val="0"/>
        </w:rPr>
        <w:t>أمين الصندوق</w:t>
      </w:r>
    </w:p>
    <w:p>
      <w:pPr>
        <w:jc w:val="right"/>
        <w:bidi/>
      </w:pPr>
      <w:r>
        <w:rPr>
          <w:b w:val="0"/>
          <w:i w:val="0"/>
        </w:rPr>
        <w:t>٥۰۰۷۰۰ الشيخ اسامه زيني ) الشيخ احمد - ۱۱۲۱۰۰۱۱ مصاريف منزل الشيخ احمد زيني عن شهر فبراير ٢٠١٤</w:t>
      </w:r>
    </w:p>
    <w:p>
      <w:pPr>
        <w:jc w:val="right"/>
        <w:bidi/>
      </w:pPr>
      <w:r>
        <w:rPr>
          <w:b w:val="0"/>
          <w:i w:val="0"/>
        </w:rPr>
        <w:t>الممسوحة ضوئيا بـ CamScanner</w:t>
      </w:r>
    </w:p>
    <w:p>
      <w:pPr>
        <w:jc w:val="right"/>
        <w:bidi/>
      </w:pPr>
      <w:r>
        <w:rPr>
          <w:b w:val="0"/>
          <w:i w:val="0"/>
        </w:rPr>
        <w:t>المجموع</w:t>
      </w:r>
    </w:p>
    <w:p>
      <w:pPr>
        <w:jc w:val="right"/>
        <w:bidi/>
      </w:pPr>
      <w:r>
        <w:rPr>
          <w:b w:val="0"/>
          <w:i w:val="0"/>
        </w:rPr>
        <w:t>المدير العالي</w:t>
      </w:r>
    </w:p>
    <w:p>
      <w:pPr>
        <w:jc w:val="right"/>
        <w:bidi/>
      </w:pPr>
      <w:r>
        <w:rPr>
          <w:b w:val="0"/>
          <w:i w:val="0"/>
        </w:rPr>
        <w:t>المدير العام</w:t>
      </w:r>
    </w:p>
    <w:p>
      <w:pPr>
        <w:jc w:val="right"/>
        <w:bidi/>
      </w:pPr>
      <w:r>
        <w:rPr>
          <w:b w:val="0"/>
          <w:i w:val="0"/>
        </w:rPr>
        <w:t>٢٠١٤/٢/٢٦</w:t>
      </w:r>
    </w:p>
    <w:p>
      <w:pPr>
        <w:jc w:val="right"/>
        <w:bidi/>
      </w:pPr>
      <w:r>
        <w:rPr>
          <w:b w:val="0"/>
          <w:i w:val="0"/>
        </w:rPr>
        <w:t>ریال</w:t>
      </w:r>
    </w:p>
    <w:p>
      <w:pPr>
        <w:jc w:val="right"/>
        <w:bidi/>
      </w:pPr>
      <w:r>
        <w:rPr>
          <w:b w:val="0"/>
          <w:i w:val="0"/>
        </w:rPr>
        <w:t>SR</w:t>
      </w:r>
    </w:p>
    <w:p>
      <w:pPr>
        <w:jc w:val="right"/>
        <w:bidi/>
      </w:pPr>
      <w:r>
        <w:rPr>
          <w:b w:val="0"/>
          <w:i w:val="0"/>
        </w:rPr>
        <w:t>FOR</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ملف: ٢٠١٥٢١٦</w:t>
      </w:r>
    </w:p>
    <w:p>
      <w:pPr>
        <w:jc w:val="right"/>
        <w:bidi/>
      </w:pPr>
      <w:r>
        <w:rPr>
          <w:b w:val="0"/>
          <w:i w:val="0"/>
        </w:rPr>
        <w:t>فاكس: ٦٠٦١٣٠٤</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1.11.</w:t>
      </w:r>
    </w:p>
    <w:p>
      <w:pPr>
        <w:jc w:val="right"/>
        <w:bidi/>
      </w:pPr>
      <w:r>
        <w:rPr>
          <w:b w:val="0"/>
          <w:i w:val="0"/>
        </w:rPr>
        <w:t>سند قيد</w:t>
      </w:r>
    </w:p>
    <w:p>
      <w:pPr>
        <w:jc w:val="right"/>
        <w:bidi/>
      </w:pPr>
      <w:r>
        <w:rPr>
          <w:b w:val="0"/>
          <w:i w:val="0"/>
        </w:rPr>
        <w:t>رقم القيد ٢٦٢</w:t>
      </w:r>
    </w:p>
    <w:p>
      <w:pPr>
        <w:jc w:val="right"/>
        <w:bidi/>
      </w:pPr>
      <w:r>
        <w:rPr>
          <w:b w:val="0"/>
          <w:i w:val="0"/>
        </w:rPr>
        <w:t>القيد</w:t>
      </w:r>
    </w:p>
    <w:p>
      <w:pPr>
        <w:jc w:val="right"/>
        <w:bidi/>
      </w:pPr>
      <w:r>
        <w:rPr>
          <w:b w:val="0"/>
          <w:i w:val="0"/>
        </w:rPr>
        <w:t>مصاريف فيلا الشيخ الاحمد زيني عن شهر ماير ٢٠١٤</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ملاحظات</w:t>
      </w:r>
    </w:p>
    <w:p>
      <w:pPr>
        <w:jc w:val="right"/>
        <w:bidi/>
      </w:pPr>
      <w:r>
        <w:rPr>
          <w:b w:val="0"/>
          <w:i w:val="0"/>
        </w:rPr>
        <w:t>التاريخ: ۲۰۱۸/۰۵/۲۸</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1</w:t>
      </w:r>
    </w:p>
    <w:p>
      <w:pPr>
        <w:jc w:val="right"/>
        <w:bidi/>
      </w:pPr>
      <w:r>
        <w:rPr>
          <w:b w:val="0"/>
          <w:i w:val="0"/>
        </w:rPr>
        <w:t>١١٢١٠٠١ الشيخ اسامه زيني ( الشيخ مصاريف فيلا الشيخ / احمد زيلي عن شهر مايو</w:t>
      </w:r>
    </w:p>
    <w:p>
      <w:pPr>
        <w:jc w:val="right"/>
        <w:bidi/>
      </w:pPr>
      <w:r>
        <w:rPr>
          <w:b w:val="0"/>
          <w:i w:val="0"/>
        </w:rPr>
        <w:t>الصندوق العام</w:t>
      </w:r>
    </w:p>
    <w:p>
      <w:pPr>
        <w:jc w:val="right"/>
        <w:bidi/>
      </w:pPr>
      <w:r>
        <w:rPr>
          <w:b w:val="0"/>
          <w:i w:val="0"/>
        </w:rPr>
        <w:t>الشيخ أحمد زيني</w:t>
      </w:r>
    </w:p>
    <w:p>
      <w:pPr>
        <w:jc w:val="right"/>
        <w:bidi/>
      </w:pPr>
      <w:r>
        <w:rPr>
          <w:b w:val="0"/>
          <w:i w:val="0"/>
        </w:rPr>
        <w:t>مجموع القيد</w:t>
      </w:r>
    </w:p>
    <w:p>
      <w:pPr>
        <w:pStyle w:val="Heading2"/>
        <w:jc w:val="right"/>
        <w:bidi/>
      </w:pPr>
      <w:r>
        <w:t>[بيانات الأطراف: المدعي / المدعى عليه / الحاضرون] ===</w:t>
        <w:br/>
        <w:t>فقط خسون ألف وسبحانة ريال سعودي لاغير</w:t>
      </w:r>
    </w:p>
    <w:p>
      <w:pPr>
        <w:pStyle w:val="Heading2"/>
        <w:jc w:val="right"/>
        <w:bidi/>
      </w:pPr>
      <w:r>
        <w:t>[المتن الفعلي: الوقائع / الأسباب / المنطوق] ===</w:t>
        <w:br/>
        <w:t>المدير العام</w:t>
      </w:r>
    </w:p>
    <w:p>
      <w:pPr>
        <w:jc w:val="right"/>
        <w:bidi/>
      </w:pPr>
      <w:r>
        <w:rPr>
          <w:b w:val="0"/>
          <w:i w:val="0"/>
        </w:rPr>
        <w:t>الممسوحة ضوئيا بـ CamScanner</w:t>
      </w:r>
    </w:p>
    <w:p>
      <w:pPr>
        <w:jc w:val="right"/>
        <w:bidi/>
      </w:pPr>
      <w:r>
        <w:rPr>
          <w:b w:val="0"/>
          <w:i w:val="0"/>
        </w:rPr>
        <w:t>مرفق 4</w:t>
      </w:r>
    </w:p>
    <w:p>
      <w:pPr>
        <w:jc w:val="right"/>
        <w:bidi/>
      </w:pPr>
      <w:r>
        <w:rPr>
          <w:b w:val="0"/>
          <w:i w:val="0"/>
        </w:rPr>
        <w:t>السيد العيوطي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الشركة الوطنية للإدارة والخدمات المحدودة</w:t>
      </w:r>
    </w:p>
    <w:p>
      <w:pPr>
        <w:jc w:val="right"/>
        <w:bidi/>
      </w:pPr>
      <w:r>
        <w:rPr>
          <w:b w:val="0"/>
          <w:i w:val="0"/>
        </w:rPr>
        <w:t>تقييم الشركة كما في</w:t>
      </w:r>
    </w:p>
    <w:p>
      <w:pPr>
        <w:jc w:val="right"/>
        <w:bidi/>
      </w:pPr>
      <w:r>
        <w:rPr>
          <w:b w:val="0"/>
          <w:i w:val="0"/>
        </w:rPr>
        <w:t>٣١ أغسطس ٢٠٠٦م</w:t>
      </w:r>
    </w:p>
    <w:p>
      <w:pPr>
        <w:jc w:val="right"/>
        <w:bidi/>
      </w:pPr>
      <w:r>
        <w:rPr>
          <w:b w:val="0"/>
          <w:i w:val="0"/>
        </w:rPr>
        <w:t>الصعيد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مسلسل</w:t>
      </w:r>
    </w:p>
    <w:p>
      <w:pPr>
        <w:jc w:val="right"/>
        <w:bidi/>
      </w:pPr>
      <w:r>
        <w:rPr>
          <w:b w:val="0"/>
          <w:i w:val="0"/>
        </w:rPr>
        <w:t>مقدمة</w:t>
      </w:r>
    </w:p>
    <w:p>
      <w:pPr>
        <w:jc w:val="right"/>
        <w:bidi/>
      </w:pPr>
      <w:r>
        <w:rPr>
          <w:b w:val="0"/>
          <w:i w:val="0"/>
        </w:rPr>
        <w:t>نبذة عن الشركة</w:t>
      </w:r>
    </w:p>
    <w:p>
      <w:pPr>
        <w:jc w:val="right"/>
        <w:bidi/>
      </w:pPr>
      <w:r>
        <w:rPr>
          <w:b w:val="0"/>
          <w:i w:val="0"/>
        </w:rPr>
        <w:t>رأس المال</w:t>
      </w:r>
    </w:p>
    <w:p>
      <w:pPr>
        <w:jc w:val="right"/>
        <w:bidi/>
      </w:pPr>
      <w:r>
        <w:rPr>
          <w:b w:val="0"/>
          <w:i w:val="0"/>
        </w:rPr>
        <w:t>ملخص التقييم</w:t>
      </w:r>
    </w:p>
    <w:p>
      <w:pPr>
        <w:jc w:val="right"/>
        <w:bidi/>
      </w:pPr>
      <w:r>
        <w:rPr>
          <w:b w:val="0"/>
          <w:i w:val="0"/>
        </w:rPr>
        <w:t>التقييم</w:t>
      </w:r>
    </w:p>
    <w:p>
      <w:pPr>
        <w:jc w:val="right"/>
        <w:bidi/>
      </w:pPr>
      <w:r>
        <w:rPr>
          <w:b w:val="0"/>
          <w:i w:val="0"/>
        </w:rPr>
        <w:t>التقييم على أساس الربحية ) Price \\ Earning Method )</w:t>
      </w:r>
    </w:p>
    <w:p>
      <w:pPr>
        <w:jc w:val="right"/>
        <w:bidi/>
      </w:pPr>
      <w:r>
        <w:rPr>
          <w:b w:val="0"/>
          <w:i w:val="0"/>
        </w:rPr>
        <w:t>تحديد القيمة</w:t>
      </w:r>
    </w:p>
    <w:p>
      <w:pPr>
        <w:pStyle w:val="Heading2"/>
        <w:jc w:val="right"/>
        <w:bidi/>
      </w:pPr>
      <w:r>
        <w:t>[الطلبات / المرفقات] ===</w:t>
        <w:br/>
        <w:t>مرفق (۱) تحليل الخطر - شرح الأنواع الخطر</w:t>
      </w:r>
    </w:p>
    <w:p>
      <w:pPr>
        <w:jc w:val="right"/>
        <w:bidi/>
      </w:pPr>
      <w:r>
        <w:rPr>
          <w:b w:val="0"/>
          <w:i w:val="0"/>
        </w:rPr>
        <w:t>مرفق (۲)</w:t>
      </w:r>
    </w:p>
    <w:p>
      <w:pPr>
        <w:pStyle w:val="Heading2"/>
        <w:jc w:val="right"/>
        <w:bidi/>
      </w:pPr>
      <w:r>
        <w:t>[المتن الفعلي: الوقائع / الأسباب / المنطوق] ===</w:t>
        <w:br/>
        <w:t>تقييم الأخطار</w:t>
      </w:r>
    </w:p>
    <w:p>
      <w:pPr>
        <w:jc w:val="right"/>
        <w:bidi/>
      </w:pPr>
      <w:r>
        <w:rPr>
          <w:b w:val="0"/>
          <w:i w:val="0"/>
        </w:rPr>
        <w:t>الشركة الوطنية للإدارة والخدمات المحدودة - التقييم المسطس ٢٠٠٦م</w:t>
      </w:r>
    </w:p>
    <w:p>
      <w:pPr>
        <w:pStyle w:val="Heading2"/>
        <w:jc w:val="right"/>
        <w:bidi/>
      </w:pPr>
      <w:r>
        <w:t>[ترويسة / كليشة رسمية — معلومات متكررة] ===</w:t>
        <w:br/>
        <w:t>رقم الصفحة</w:t>
      </w:r>
    </w:p>
    <w:p>
      <w:pPr>
        <w:pStyle w:val="Heading2"/>
        <w:jc w:val="right"/>
        <w:bidi/>
      </w:pPr>
      <w:r>
        <w:t>[المتن الفعلي: الوقائع / الأسباب / المنطوق] ===</w:t>
        <w:br/>
        <w:t>١٤</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انترناشيونال</w:t>
      </w:r>
    </w:p>
    <w:p>
      <w:pPr>
        <w:jc w:val="right"/>
        <w:bidi/>
      </w:pPr>
      <w:r>
        <w:rPr>
          <w:b w:val="0"/>
          <w:i w:val="0"/>
        </w:rPr>
        <w:t>1 مقدمة</w:t>
      </w:r>
    </w:p>
    <w:p>
      <w:pPr>
        <w:jc w:val="right"/>
        <w:bidi/>
      </w:pPr>
      <w:r>
        <w:rPr>
          <w:b w:val="0"/>
          <w:i w:val="0"/>
        </w:rPr>
        <w:t>بناء على طلب شركة الوطنية للإدارة والخدمات المحدودة - شركة ذات مسئولية محدودة - لعمل إعادة تقييم صافى موجودات الشركة كما هي في ٣١</w:t>
      </w:r>
    </w:p>
    <w:p>
      <w:pPr>
        <w:jc w:val="right"/>
        <w:bidi/>
      </w:pPr>
      <w:r>
        <w:rPr>
          <w:b w:val="0"/>
          <w:i w:val="0"/>
        </w:rPr>
        <w:t>أغسطس ٢٠٠٦م ، وذلك لاستخدامه لأغراض داخلية - طبقا للمنهج المعتمد على ربحية الشركة.</w:t>
      </w:r>
    </w:p>
    <w:p>
      <w:pPr>
        <w:jc w:val="right"/>
        <w:bidi/>
      </w:pPr>
      <w:r>
        <w:rPr>
          <w:b w:val="0"/>
          <w:i w:val="0"/>
        </w:rPr>
        <w:t>فقد تم تكليف مكتب السيد العيوطى وشركاه (عضو) مورستيفنز إنترناشيونال) للقيام بهذة المهمة و تقديم تقرير عنها . و بناء علية فقد تم إعداد هذا التقرير لهذا الغرض فقط و لا يتم استخدامة في أية أغراض أخرى بخلاف ذلك . نبذة عن الشركة</w:t>
      </w:r>
    </w:p>
    <w:p>
      <w:pPr>
        <w:jc w:val="right"/>
        <w:bidi/>
      </w:pPr>
      <w:r>
        <w:rPr>
          <w:b w:val="0"/>
          <w:i w:val="0"/>
        </w:rPr>
        <w:t>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w:t>
      </w:r>
    </w:p>
    <w:p>
      <w:pPr>
        <w:jc w:val="right"/>
        <w:bidi/>
      </w:pPr>
      <w:r>
        <w:rPr>
          <w:b w:val="0"/>
          <w:i w:val="0"/>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jc w:val="right"/>
        <w:bidi/>
      </w:pPr>
      <w:r>
        <w:rPr>
          <w:b w:val="0"/>
          <w:i w:val="0"/>
        </w:rPr>
        <w:t>رأس المال</w:t>
      </w:r>
    </w:p>
    <w:p>
      <w:pPr>
        <w:jc w:val="right"/>
        <w:bidi/>
      </w:pPr>
      <w:r>
        <w:rPr>
          <w:b w:val="0"/>
          <w:i w:val="0"/>
        </w:rPr>
        <w:t>يتكون رأس المال من ١٥٠٠ حصة قيمة كل حصة ۱۰۰۰ ريال سعودي مدفوعة بالكامل كما في ٣١ أغسطس ٢٠٠٦م كما يلي :</w:t>
      </w:r>
    </w:p>
    <w:p>
      <w:pPr>
        <w:jc w:val="right"/>
        <w:bidi/>
      </w:pPr>
      <w:r>
        <w:rPr>
          <w:b w:val="0"/>
          <w:i w:val="0"/>
        </w:rPr>
        <w:t>عدد الحصص</w:t>
      </w:r>
    </w:p>
    <w:p>
      <w:pPr>
        <w:pStyle w:val="Heading2"/>
        <w:jc w:val="right"/>
        <w:bidi/>
      </w:pPr>
      <w:r>
        <w:t>[بيانات الأطراف: المدعي / المدعى عليه / الحاضرون] ===</w:t>
        <w:br/>
        <w:t>ريال سعودي</w:t>
      </w:r>
    </w:p>
    <w:p>
      <w:pPr>
        <w:pStyle w:val="Heading2"/>
        <w:jc w:val="right"/>
        <w:bidi/>
      </w:pPr>
      <w:r>
        <w:t>[المتن الفعلي: الوقائع / الأسباب / المنطوق] ===</w:t>
        <w:br/>
        <w:t>الشيخ / عبد الله أبار</w:t>
      </w:r>
    </w:p>
    <w:p>
      <w:pPr>
        <w:jc w:val="right"/>
        <w:bidi/>
      </w:pPr>
      <w:r>
        <w:rPr>
          <w:b w:val="0"/>
          <w:i w:val="0"/>
        </w:rPr>
        <w:t>أحمد زيني</w:t>
      </w:r>
    </w:p>
    <w:p>
      <w:pPr>
        <w:jc w:val="right"/>
        <w:bidi/>
      </w:pPr>
      <w:r>
        <w:rPr>
          <w:b w:val="0"/>
          <w:i w:val="0"/>
        </w:rPr>
        <w:t>٧٥٠</w:t>
      </w:r>
    </w:p>
    <w:p>
      <w:pPr>
        <w:jc w:val="right"/>
        <w:bidi/>
      </w:pPr>
      <w:r>
        <w:rPr>
          <w:b w:val="0"/>
          <w:i w:val="0"/>
        </w:rPr>
        <w:t>yo.</w:t>
      </w:r>
    </w:p>
    <w:p>
      <w:pPr>
        <w:jc w:val="right"/>
        <w:bidi/>
      </w:pPr>
      <w:r>
        <w:rPr>
          <w:b w:val="0"/>
          <w:i w:val="0"/>
        </w:rPr>
        <w:t>۱,۵۰۰</w:t>
      </w:r>
    </w:p>
    <w:p>
      <w:pPr>
        <w:jc w:val="right"/>
        <w:bidi/>
      </w:pPr>
      <w:r>
        <w:rPr>
          <w:b w:val="0"/>
          <w:i w:val="0"/>
        </w:rPr>
        <w:t>الشركة الوطنية للإدارة والخدمات المحدودة - التقييم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إنترناشيونال</w:t>
      </w:r>
    </w:p>
    <w:p>
      <w:pPr>
        <w:jc w:val="right"/>
        <w:bidi/>
      </w:pPr>
      <w:r>
        <w:rPr>
          <w:b w:val="0"/>
          <w:i w:val="0"/>
        </w:rPr>
        <w:t>٤ ملخص التقييم</w:t>
      </w:r>
    </w:p>
    <w:p>
      <w:pPr>
        <w:jc w:val="right"/>
        <w:bidi/>
      </w:pPr>
      <w:r>
        <w:rPr>
          <w:b w:val="0"/>
          <w:i w:val="0"/>
        </w:rPr>
        <w:t>١/٤ أساس التقييم الأساس المتبع في تقييم الشركة في ٣١ أغسطس ۲۰۰٦م يعتمد على قدرة الشركة على تحقيق أرباح في المستقبل المنظور ، وليس من خلال التقييم</w:t>
      </w:r>
    </w:p>
    <w:p>
      <w:pPr>
        <w:jc w:val="right"/>
        <w:bidi/>
      </w:pPr>
      <w:r>
        <w:rPr>
          <w:b w:val="0"/>
          <w:i w:val="0"/>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jc w:val="right"/>
        <w:bidi/>
      </w:pPr>
      <w:r>
        <w:rPr>
          <w:b w:val="0"/>
          <w:i w:val="0"/>
        </w:rPr>
        <w:t>٢/٤ التقييم</w:t>
      </w:r>
    </w:p>
    <w:p>
      <w:pPr>
        <w:jc w:val="right"/>
        <w:bidi/>
      </w:pPr>
      <w:r>
        <w:rPr>
          <w:b w:val="0"/>
          <w:i w:val="0"/>
        </w:rPr>
        <w:t>قمنا بتقييم الشركة وفقا لأساس التقييم المذكـ و تخلص من عملنا إلى النتائج التالية :</w:t>
      </w:r>
    </w:p>
    <w:p>
      <w:pPr>
        <w:jc w:val="right"/>
        <w:bidi/>
      </w:pPr>
      <w:r>
        <w:rPr>
          <w:b w:val="0"/>
          <w:i w:val="0"/>
        </w:rPr>
        <w:t>۲۰م وذلك كأساس للوصول إلى</w:t>
      </w:r>
    </w:p>
    <w:p>
      <w:pPr>
        <w:jc w:val="right"/>
        <w:bidi/>
      </w:pPr>
      <w:r>
        <w:rPr>
          <w:b w:val="0"/>
          <w:i w:val="0"/>
        </w:rPr>
        <w:t>استمرار الشركة بالقدرات القائمة دون الحاجة لزيادة هامة في الاستثمارات.</w:t>
      </w:r>
    </w:p>
    <w:p>
      <w:pPr>
        <w:jc w:val="right"/>
        <w:bidi/>
      </w:pPr>
      <w:r>
        <w:rPr>
          <w:b w:val="0"/>
          <w:i w:val="0"/>
        </w:rPr>
        <w:t>ریال سعودی</w:t>
      </w:r>
    </w:p>
    <w:p>
      <w:pPr>
        <w:jc w:val="right"/>
        <w:bidi/>
      </w:pPr>
      <w:r>
        <w:rPr>
          <w:b w:val="0"/>
          <w:i w:val="0"/>
        </w:rPr>
        <w:t>تقييم النشاط المستمر الذي يؤدي لتحقيق النتائج التي بني عليها التقييم</w:t>
      </w:r>
    </w:p>
    <w:p>
      <w:pPr>
        <w:jc w:val="right"/>
        <w:bidi/>
      </w:pPr>
      <w:r>
        <w:rPr>
          <w:b w:val="0"/>
          <w:i w:val="0"/>
        </w:rPr>
        <w:t>قيمة الموجودات الغير مرتبطة بالنشاط</w:t>
      </w:r>
    </w:p>
    <w:p>
      <w:pPr>
        <w:jc w:val="right"/>
        <w:bidi/>
      </w:pPr>
      <w:r>
        <w:rPr>
          <w:b w:val="0"/>
          <w:i w:val="0"/>
        </w:rPr>
        <w:t>قيمة الشركة كما في ٣١</w:t>
      </w:r>
    </w:p>
    <w:p>
      <w:pPr>
        <w:jc w:val="right"/>
        <w:bidi/>
      </w:pPr>
      <w:r>
        <w:rPr>
          <w:b w:val="0"/>
          <w:i w:val="0"/>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jc w:val="right"/>
        <w:bidi/>
      </w:pPr>
      <w:r>
        <w:rPr>
          <w:b w:val="0"/>
          <w:i w:val="0"/>
        </w:rPr>
        <w:t>الموجودات لو تم تقييمها فعليا و فرديا) في قيمة الشهرة .</w:t>
      </w:r>
    </w:p>
    <w:p>
      <w:pPr>
        <w:jc w:val="right"/>
        <w:bidi/>
      </w:pPr>
      <w:r>
        <w:rPr>
          <w:b w:val="0"/>
          <w:i w:val="0"/>
        </w:rPr>
        <w:t>الشركة الوطنية للإدارة والخدمات المعدودة ، التقييم في</w:t>
      </w:r>
    </w:p>
    <w:p>
      <w:pPr>
        <w:jc w:val="right"/>
        <w:bidi/>
      </w:pPr>
      <w:r>
        <w:rPr>
          <w:b w:val="0"/>
          <w:i w:val="0"/>
        </w:rPr>
        <w:t>السيد العيوطي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الترناشيونال</w:t>
      </w:r>
    </w:p>
    <w:p>
      <w:pPr>
        <w:jc w:val="right"/>
        <w:bidi/>
      </w:pPr>
      <w:r>
        <w:rPr>
          <w:b w:val="0"/>
          <w:i w:val="0"/>
        </w:rPr>
        <w:t>ه أساس التقييم</w:t>
      </w:r>
    </w:p>
    <w:p>
      <w:pPr>
        <w:jc w:val="right"/>
        <w:bidi/>
      </w:pPr>
      <w:r>
        <w:rPr>
          <w:b w:val="0"/>
          <w:i w:val="0"/>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jc w:val="right"/>
        <w:bidi/>
      </w:pPr>
      <w:r>
        <w:rPr>
          <w:b w:val="0"/>
          <w:i w:val="0"/>
        </w:rPr>
        <w:t>بنشاط الشركة ، وقد تم استخدام المنهج التالي في ظل الوقت المتاح لتقييم الشركة والبيانات المتوافرة للقيام بالمهمة.</w:t>
      </w:r>
    </w:p>
    <w:p>
      <w:pPr>
        <w:jc w:val="right"/>
        <w:bidi/>
      </w:pPr>
      <w:r>
        <w:rPr>
          <w:b w:val="0"/>
          <w:i w:val="0"/>
        </w:rPr>
        <w:t>١/٥ المنهج المعتمد على الأداء</w:t>
      </w:r>
    </w:p>
    <w:p>
      <w:pPr>
        <w:jc w:val="right"/>
        <w:bidi/>
      </w:pPr>
      <w:r>
        <w:rPr>
          <w:b w:val="0"/>
          <w:i w:val="0"/>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jc w:val="right"/>
        <w:bidi/>
      </w:pPr>
      <w:r>
        <w:rPr>
          <w:b w:val="0"/>
          <w:i w:val="0"/>
        </w:rPr>
        <w:t>وقد تم اختيار هذا المنهج لتقسيم الشركة على اعتبار وفائه بغرض التقييم وعنصر الوقت . المنهج المذكور يتم اتباعة بصفة أساسية على النحو التالي : ١/١/٥ التقييم على أساس الربحية (price / earning)</w:t>
      </w:r>
    </w:p>
    <w:p>
      <w:pPr>
        <w:jc w:val="right"/>
        <w:bidi/>
      </w:pPr>
      <w:r>
        <w:rPr>
          <w:b w:val="0"/>
          <w:i w:val="0"/>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w:t>
      </w:r>
    </w:p>
    <w:p>
      <w:pPr>
        <w:jc w:val="right"/>
        <w:bidi/>
      </w:pPr>
      <w:r>
        <w:rPr>
          <w:b w:val="0"/>
          <w:i w:val="0"/>
        </w:rPr>
        <w:t>متوسط الارباح السنوية</w:t>
      </w:r>
    </w:p>
    <w:p>
      <w:pPr>
        <w:jc w:val="right"/>
        <w:bidi/>
      </w:pPr>
      <w:r>
        <w:rPr>
          <w:b w:val="0"/>
          <w:i w:val="0"/>
        </w:rPr>
        <w:t>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 ارباحا ثابتة متكررة لفترة طويلة فان المستوي المستخدم يكون هو نفس مستوي الأرباح المحققة على اعتبار امكاتبة الثبات على نفس المستوي في المستقبل ، وكذلك فان الشركة التي حققت صافي أرباح سنوية تتسم بالنمو الثابت قالنا نفترض أن هذا النمو سيستمر بنفس المعدلات مالم يوجد قيود تسويقية ) والعكس صحيح)</w:t>
      </w:r>
    </w:p>
    <w:p>
      <w:pPr>
        <w:jc w:val="right"/>
        <w:bidi/>
      </w:pPr>
      <w:r>
        <w:rPr>
          <w:b w:val="0"/>
          <w:i w:val="0"/>
        </w:rPr>
        <w:t>الشركة الوطنية للإدارة والخدمات المعدودة . التقييم</w:t>
      </w:r>
    </w:p>
    <w:p>
      <w:pPr>
        <w:jc w:val="right"/>
        <w:bidi/>
      </w:pPr>
      <w:r>
        <w:rPr>
          <w:b w:val="0"/>
          <w:i w:val="0"/>
        </w:rPr>
        <w:t>السيد العبوطي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انترناشيونال</w:t>
      </w:r>
    </w:p>
    <w:p>
      <w:pPr>
        <w:jc w:val="right"/>
        <w:bidi/>
      </w:pPr>
      <w:r>
        <w:rPr>
          <w:b w:val="0"/>
          <w:i w:val="0"/>
        </w:rPr>
        <w:t>فيما يلى ملخصا بنتائج أعمال الشركة من خلال القوائم المالية المدققة الصادرة من ۲۰۰۱م و حتى ٢٠٠٦</w:t>
      </w:r>
    </w:p>
    <w:p>
      <w:pPr>
        <w:pStyle w:val="Heading2"/>
        <w:jc w:val="right"/>
        <w:bidi/>
      </w:pPr>
      <w:r>
        <w:t>[بيانات الأطراف: المدعي / المدعى عليه / الحاضرون] ===</w:t>
        <w:br/>
        <w:t>٢/٦ تطور الأقدام نتائج التشغيل المحققة ( بالريال السعودي )</w:t>
      </w:r>
    </w:p>
    <w:p>
      <w:pPr>
        <w:pStyle w:val="Heading2"/>
        <w:jc w:val="right"/>
        <w:bidi/>
      </w:pPr>
      <w:r>
        <w:t>[المتن الفعلي: الوقائع / الأسباب / المنطوق] ===</w:t>
        <w:br/>
        <w:t>المتوسط</w:t>
      </w:r>
    </w:p>
    <w:p>
      <w:pPr>
        <w:jc w:val="right"/>
        <w:bidi/>
      </w:pPr>
      <w:r>
        <w:rPr>
          <w:b w:val="0"/>
          <w:i w:val="0"/>
        </w:rPr>
        <w:t>٢٠٠١م</w:t>
      </w:r>
    </w:p>
    <w:p>
      <w:pPr>
        <w:jc w:val="right"/>
        <w:bidi/>
      </w:pPr>
      <w:r>
        <w:rPr>
          <w:b w:val="0"/>
          <w:i w:val="0"/>
        </w:rPr>
        <w:t>٢٠٠٢م</w:t>
      </w:r>
    </w:p>
    <w:p>
      <w:pPr>
        <w:jc w:val="right"/>
        <w:bidi/>
      </w:pPr>
      <w:r>
        <w:rPr>
          <w:b w:val="0"/>
          <w:i w:val="0"/>
        </w:rPr>
        <w:t>٢٠٠٤م</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١٦٩,٩٦٤,٤٠٢</w:t>
      </w:r>
    </w:p>
    <w:p>
      <w:pPr>
        <w:jc w:val="right"/>
        <w:bidi/>
      </w:pPr>
      <w:r>
        <w:rPr>
          <w:b w:val="0"/>
          <w:i w:val="0"/>
        </w:rPr>
        <w:t>101,-1,TAT</w:t>
      </w:r>
    </w:p>
    <w:p>
      <w:pPr>
        <w:jc w:val="right"/>
        <w:bidi/>
      </w:pPr>
      <w:r>
        <w:rPr>
          <w:b w:val="0"/>
          <w:i w:val="0"/>
        </w:rPr>
        <w:t>١٣٠,٢٢٥,٧٤٩</w:t>
      </w:r>
    </w:p>
    <w:p>
      <w:pPr>
        <w:jc w:val="right"/>
        <w:bidi/>
      </w:pPr>
      <w:r>
        <w:rPr>
          <w:b w:val="0"/>
          <w:i w:val="0"/>
        </w:rPr>
        <w:t>١٢٥,٩٤٦,٥٠١</w:t>
      </w:r>
    </w:p>
    <w:p>
      <w:pPr>
        <w:jc w:val="right"/>
        <w:bidi/>
      </w:pPr>
      <w:r>
        <w:rPr>
          <w:b w:val="0"/>
          <w:i w:val="0"/>
        </w:rPr>
        <w:t>١٠٨,٢٠٠٥٦٣</w:t>
      </w:r>
    </w:p>
    <w:p>
      <w:pPr>
        <w:jc w:val="right"/>
        <w:bidi/>
      </w:pPr>
      <w:r>
        <w:rPr>
          <w:b w:val="0"/>
          <w:i w:val="0"/>
        </w:rPr>
        <w:t>١٣٢.٦٣١,٩٢٩</w:t>
      </w:r>
    </w:p>
    <w:p>
      <w:pPr>
        <w:jc w:val="right"/>
        <w:bidi/>
      </w:pPr>
      <w:r>
        <w:rPr>
          <w:b w:val="0"/>
          <w:i w:val="0"/>
        </w:rPr>
        <w:t>J (1 197) (1TAVA 019) (11+, 100 2AT) (1+3,520, OUT) (9-111,979) (90-19,185) (1189 A-9)</w:t>
      </w:r>
    </w:p>
    <w:p>
      <w:pPr>
        <w:jc w:val="right"/>
        <w:bidi/>
      </w:pPr>
      <w:r>
        <w:rPr>
          <w:b w:val="0"/>
          <w:i w:val="0"/>
        </w:rPr>
        <w:t>مجمل الربح التشغيلي</w:t>
      </w:r>
    </w:p>
    <w:p>
      <w:pPr>
        <w:jc w:val="right"/>
        <w:bidi/>
      </w:pPr>
      <w:r>
        <w:rPr>
          <w:b w:val="0"/>
          <w:i w:val="0"/>
        </w:rPr>
        <w:t>٢٦,٤٢٤,٢٠٦</w:t>
      </w:r>
    </w:p>
    <w:p>
      <w:pPr>
        <w:jc w:val="right"/>
        <w:bidi/>
      </w:pPr>
      <w:r>
        <w:rPr>
          <w:b w:val="0"/>
          <w:i w:val="0"/>
        </w:rPr>
        <w:t>11</w:t>
      </w:r>
    </w:p>
    <w:p>
      <w:pPr>
        <w:jc w:val="right"/>
        <w:bidi/>
      </w:pPr>
      <w:r>
        <w:rPr>
          <w:b w:val="0"/>
          <w:i w:val="0"/>
        </w:rPr>
        <w:t>٢٢,٢٢٨,٧٤٣</w:t>
      </w:r>
    </w:p>
    <w:p>
      <w:pPr>
        <w:jc w:val="right"/>
        <w:bidi/>
      </w:pPr>
      <w:r>
        <w:rPr>
          <w:b w:val="0"/>
          <w:i w:val="0"/>
        </w:rPr>
        <w:t>١٩,٧٧٠,٢٦٧</w:t>
      </w:r>
    </w:p>
    <w:p>
      <w:pPr>
        <w:jc w:val="right"/>
        <w:bidi/>
      </w:pPr>
      <w:r>
        <w:rPr>
          <w:b w:val="0"/>
          <w:i w:val="0"/>
        </w:rPr>
        <w:t>۱۹</w:t>
      </w:r>
    </w:p>
    <w:p>
      <w:pPr>
        <w:jc w:val="right"/>
        <w:bidi/>
      </w:pPr>
      <w:r>
        <w:rPr>
          <w:b w:val="0"/>
          <w:i w:val="0"/>
        </w:rPr>
        <w:t>۱۰</w:t>
      </w:r>
    </w:p>
    <w:p>
      <w:pPr>
        <w:jc w:val="right"/>
        <w:bidi/>
      </w:pPr>
      <w:r>
        <w:rPr>
          <w:b w:val="0"/>
          <w:i w:val="0"/>
        </w:rPr>
        <w:t>10</w:t>
      </w:r>
    </w:p>
    <w:p>
      <w:pPr>
        <w:jc w:val="right"/>
        <w:bidi/>
      </w:pPr>
      <w:r>
        <w:rPr>
          <w:b w:val="0"/>
          <w:i w:val="0"/>
        </w:rPr>
        <w:t>١٧,٧٥٥,٦٣٤ ١٥٠٢٤,٩٤٠ ٢٠,٠٣٤,١٢٠</w:t>
      </w:r>
    </w:p>
    <w:p>
      <w:pPr>
        <w:jc w:val="right"/>
        <w:bidi/>
      </w:pPr>
      <w:r>
        <w:rPr>
          <w:b w:val="0"/>
          <w:i w:val="0"/>
        </w:rPr>
        <w:t>١٦</w:t>
      </w:r>
    </w:p>
    <w:p>
      <w:pPr>
        <w:jc w:val="right"/>
        <w:bidi/>
      </w:pPr>
      <w:r>
        <w:rPr>
          <w:b w:val="0"/>
          <w:i w:val="0"/>
        </w:rPr>
        <w:t>11</w:t>
      </w:r>
    </w:p>
    <w:p>
      <w:pPr>
        <w:jc w:val="right"/>
        <w:bidi/>
      </w:pPr>
      <w:r>
        <w:rPr>
          <w:b w:val="0"/>
          <w:i w:val="0"/>
        </w:rPr>
        <w:t>(13,LAY, TYT)</w:t>
      </w:r>
    </w:p>
    <w:p>
      <w:pPr>
        <w:jc w:val="right"/>
        <w:bidi/>
      </w:pPr>
      <w:r>
        <w:rPr>
          <w:b w:val="0"/>
          <w:i w:val="0"/>
        </w:rPr>
        <w:t>(١٦,٥٢٢,٣٨٠)</w:t>
      </w:r>
    </w:p>
    <w:p>
      <w:pPr>
        <w:jc w:val="right"/>
        <w:bidi/>
      </w:pPr>
      <w:r>
        <w:rPr>
          <w:b w:val="0"/>
          <w:i w:val="0"/>
        </w:rPr>
        <w:t>001,710</w:t>
      </w:r>
    </w:p>
    <w:p>
      <w:pPr>
        <w:jc w:val="right"/>
        <w:bidi/>
      </w:pPr>
      <w:r>
        <w:rPr>
          <w:b w:val="0"/>
          <w:i w:val="0"/>
        </w:rPr>
        <w:t>(١٤,٨٦٧,٨٩٦)</w:t>
      </w:r>
    </w:p>
    <w:p>
      <w:pPr>
        <w:jc w:val="right"/>
        <w:bidi/>
      </w:pPr>
      <w:r>
        <w:rPr>
          <w:b w:val="0"/>
          <w:i w:val="0"/>
        </w:rPr>
        <w:t>٦٢١,٩٥٣</w:t>
      </w:r>
    </w:p>
    <w:p>
      <w:pPr>
        <w:jc w:val="right"/>
        <w:bidi/>
      </w:pPr>
      <w:r>
        <w:rPr>
          <w:b w:val="0"/>
          <w:i w:val="0"/>
        </w:rPr>
        <w:t>(IT, OV, WYE) (IT, THE MAT) (15,551,701) (١٤,٧٢٩,١٦٢)</w:t>
      </w:r>
    </w:p>
    <w:p>
      <w:pPr>
        <w:jc w:val="right"/>
        <w:bidi/>
      </w:pPr>
      <w:r>
        <w:rPr>
          <w:b w:val="0"/>
          <w:i w:val="0"/>
        </w:rPr>
        <w:t>٦١٣,٠٣٤</w:t>
      </w:r>
    </w:p>
    <w:p>
      <w:pPr>
        <w:jc w:val="right"/>
        <w:bidi/>
      </w:pPr>
      <w:r>
        <w:rPr>
          <w:b w:val="0"/>
          <w:i w:val="0"/>
        </w:rPr>
        <w:t>٢,٤٧٦,٢٧٣</w:t>
      </w:r>
    </w:p>
    <w:p>
      <w:pPr>
        <w:jc w:val="right"/>
        <w:bidi/>
      </w:pPr>
      <w:r>
        <w:rPr>
          <w:b w:val="0"/>
          <w:i w:val="0"/>
        </w:rPr>
        <w:t>(٦٢,٧٢١)</w:t>
      </w:r>
    </w:p>
    <w:p>
      <w:pPr>
        <w:jc w:val="right"/>
        <w:bidi/>
      </w:pPr>
      <w:r>
        <w:rPr>
          <w:b w:val="0"/>
          <w:i w:val="0"/>
        </w:rPr>
        <w:t>(٥٩,٦٢٣)</w:t>
      </w:r>
    </w:p>
    <w:p>
      <w:pPr>
        <w:jc w:val="right"/>
        <w:bidi/>
      </w:pPr>
      <w:r>
        <w:rPr>
          <w:b w:val="0"/>
          <w:i w:val="0"/>
        </w:rPr>
        <w:t>(01,011)</w:t>
      </w:r>
    </w:p>
    <w:p>
      <w:pPr>
        <w:jc w:val="right"/>
        <w:bidi/>
      </w:pPr>
      <w:r>
        <w:rPr>
          <w:b w:val="0"/>
          <w:i w:val="0"/>
        </w:rPr>
        <w:t>(۵۱,۷۷۸)</w:t>
      </w:r>
    </w:p>
    <w:p>
      <w:pPr>
        <w:jc w:val="right"/>
        <w:bidi/>
      </w:pPr>
      <w:r>
        <w:rPr>
          <w:b w:val="0"/>
          <w:i w:val="0"/>
        </w:rPr>
        <w:t>1-16,0AA</w:t>
      </w:r>
    </w:p>
    <w:p>
      <w:pPr>
        <w:jc w:val="right"/>
        <w:bidi/>
      </w:pPr>
      <w:r>
        <w:rPr>
          <w:b w:val="0"/>
          <w:i w:val="0"/>
        </w:rPr>
        <w:t>(۳۸,۱۱۱)</w:t>
      </w:r>
    </w:p>
    <w:p>
      <w:pPr>
        <w:jc w:val="right"/>
        <w:bidi/>
      </w:pPr>
      <w:r>
        <w:rPr>
          <w:b w:val="0"/>
          <w:i w:val="0"/>
        </w:rPr>
        <w:t>١٠,٤٣٠,٧١٠</w:t>
      </w:r>
    </w:p>
    <w:p>
      <w:pPr>
        <w:jc w:val="right"/>
        <w:bidi/>
      </w:pPr>
      <w:r>
        <w:rPr>
          <w:b w:val="0"/>
          <w:i w:val="0"/>
        </w:rPr>
        <w:t>٥,٤٦٩,٨٠٧</w:t>
      </w:r>
    </w:p>
    <w:p>
      <w:pPr>
        <w:jc w:val="right"/>
        <w:bidi/>
      </w:pPr>
      <w:r>
        <w:rPr>
          <w:b w:val="0"/>
          <w:i w:val="0"/>
        </w:rPr>
        <w:t>٥,٦٠٤٤١٣</w:t>
      </w:r>
    </w:p>
    <w:p>
      <w:pPr>
        <w:jc w:val="right"/>
        <w:bidi/>
      </w:pPr>
      <w:r>
        <w:rPr>
          <w:b w:val="0"/>
          <w:i w:val="0"/>
        </w:rPr>
        <w:t>7,901, T1</w:t>
      </w:r>
    </w:p>
    <w:p>
      <w:pPr>
        <w:jc w:val="right"/>
        <w:bidi/>
      </w:pPr>
      <w:r>
        <w:rPr>
          <w:b w:val="0"/>
          <w:i w:val="0"/>
        </w:rPr>
        <w:t>t</w:t>
      </w:r>
    </w:p>
    <w:p>
      <w:pPr>
        <w:jc w:val="right"/>
        <w:bidi/>
      </w:pPr>
      <w:r>
        <w:rPr>
          <w:b w:val="0"/>
          <w:i w:val="0"/>
        </w:rPr>
        <w:t>1</w:t>
      </w:r>
    </w:p>
    <w:p>
      <w:pPr>
        <w:jc w:val="right"/>
        <w:bidi/>
      </w:pPr>
      <w:r>
        <w:rPr>
          <w:b w:val="0"/>
          <w:i w:val="0"/>
        </w:rPr>
        <w:t>t</w:t>
      </w:r>
    </w:p>
    <w:p>
      <w:pPr>
        <w:jc w:val="right"/>
        <w:bidi/>
      </w:pPr>
      <w:r>
        <w:rPr>
          <w:b w:val="0"/>
          <w:i w:val="0"/>
        </w:rPr>
        <w:t>.</w:t>
      </w:r>
    </w:p>
    <w:p>
      <w:pPr>
        <w:jc w:val="right"/>
        <w:bidi/>
      </w:pPr>
      <w:r>
        <w:rPr>
          <w:b w:val="0"/>
          <w:i w:val="0"/>
        </w:rPr>
        <w:t>(۵۰۰,۰۰۰)</w:t>
      </w:r>
    </w:p>
    <w:p>
      <w:pPr>
        <w:jc w:val="right"/>
        <w:bidi/>
      </w:pPr>
      <w:r>
        <w:rPr>
          <w:b w:val="0"/>
          <w:i w:val="0"/>
        </w:rPr>
        <w:t>(۱۰۱,۹۸۰)</w:t>
      </w:r>
    </w:p>
    <w:p>
      <w:pPr>
        <w:jc w:val="right"/>
        <w:bidi/>
      </w:pPr>
      <w:r>
        <w:rPr>
          <w:b w:val="0"/>
          <w:i w:val="0"/>
        </w:rPr>
        <w:t>(٤٧٩,١٠٣)</w:t>
      </w:r>
    </w:p>
    <w:p>
      <w:pPr>
        <w:jc w:val="right"/>
        <w:bidi/>
      </w:pPr>
      <w:r>
        <w:rPr>
          <w:b w:val="0"/>
          <w:i w:val="0"/>
        </w:rPr>
        <w:t>٦,٤٥٩,٠٢١</w:t>
      </w:r>
    </w:p>
    <w:p>
      <w:pPr>
        <w:jc w:val="right"/>
        <w:bidi/>
      </w:pPr>
      <w:r>
        <w:rPr>
          <w:b w:val="0"/>
          <w:i w:val="0"/>
        </w:rPr>
        <w:t>٢,٣٠٥,٨٩٠</w:t>
      </w:r>
    </w:p>
    <w:p>
      <w:pPr>
        <w:jc w:val="right"/>
        <w:bidi/>
      </w:pPr>
      <w:r>
        <w:rPr>
          <w:b w:val="0"/>
          <w:i w:val="0"/>
        </w:rPr>
        <w:t>٥,٧٥١,٧١٦</w:t>
      </w:r>
    </w:p>
    <w:p>
      <w:pPr>
        <w:jc w:val="right"/>
        <w:bidi/>
      </w:pPr>
      <w:r>
        <w:rPr>
          <w:b w:val="0"/>
          <w:i w:val="0"/>
        </w:rPr>
        <w:t>(٦٤٤٣٩٧)</w:t>
      </w:r>
    </w:p>
    <w:p>
      <w:pPr>
        <w:jc w:val="right"/>
        <w:bidi/>
      </w:pPr>
      <w:r>
        <w:rPr>
          <w:b w:val="0"/>
          <w:i w:val="0"/>
        </w:rPr>
        <w:t>(TT)</w:t>
      </w:r>
    </w:p>
    <w:p>
      <w:pPr>
        <w:jc w:val="right"/>
        <w:bidi/>
      </w:pPr>
      <w:r>
        <w:rPr>
          <w:b w:val="0"/>
          <w:i w:val="0"/>
        </w:rPr>
        <w:t>(OTY,...)</w:t>
      </w:r>
    </w:p>
    <w:p>
      <w:pPr>
        <w:jc w:val="right"/>
        <w:bidi/>
      </w:pPr>
      <w:r>
        <w:rPr>
          <w:b w:val="0"/>
          <w:i w:val="0"/>
        </w:rPr>
        <w:t>(٤٤١,٢٤١)</w:t>
      </w:r>
    </w:p>
    <w:p>
      <w:pPr>
        <w:jc w:val="right"/>
        <w:bidi/>
      </w:pPr>
      <w:r>
        <w:rPr>
          <w:b w:val="0"/>
          <w:i w:val="0"/>
        </w:rPr>
        <w:t>٩,٧٨٦,٣١٣</w:t>
      </w:r>
    </w:p>
    <w:p>
      <w:pPr>
        <w:jc w:val="right"/>
        <w:bidi/>
      </w:pPr>
      <w:r>
        <w:rPr>
          <w:b w:val="0"/>
          <w:i w:val="0"/>
        </w:rPr>
        <w:t>٥,٨٥٣,٠٩٩</w:t>
      </w:r>
    </w:p>
    <w:p>
      <w:pPr>
        <w:jc w:val="right"/>
        <w:bidi/>
      </w:pPr>
      <w:r>
        <w:rPr>
          <w:b w:val="0"/>
          <w:i w:val="0"/>
        </w:rPr>
        <w:t>٤,٩٤٢,٨٠٧</w:t>
      </w:r>
    </w:p>
    <w:p>
      <w:pPr>
        <w:jc w:val="right"/>
        <w:bidi/>
      </w:pPr>
      <w:r>
        <w:rPr>
          <w:b w:val="0"/>
          <w:i w:val="0"/>
        </w:rPr>
        <w:t>١٧٢ ٥,١٦٣</w:t>
      </w:r>
    </w:p>
    <w:p>
      <w:pPr>
        <w:jc w:val="right"/>
        <w:bidi/>
      </w:pPr>
      <w:r>
        <w:rPr>
          <w:b w:val="0"/>
          <w:i w:val="0"/>
        </w:rPr>
        <w:t>الشركة الوطنية للإدارة والخدمات المحدودة التقييم في ٢١ المسطس ٢٠٠٦م</w:t>
      </w:r>
    </w:p>
    <w:p>
      <w:pPr>
        <w:jc w:val="right"/>
        <w:bidi/>
      </w:pPr>
      <w:r>
        <w:rPr>
          <w:b w:val="0"/>
          <w:i w:val="0"/>
        </w:rPr>
        <w:t>نسبة مجعل الربح</w:t>
      </w:r>
    </w:p>
    <w:p>
      <w:pPr>
        <w:jc w:val="right"/>
        <w:bidi/>
      </w:pPr>
      <w:r>
        <w:rPr>
          <w:b w:val="0"/>
          <w:i w:val="0"/>
        </w:rPr>
        <w:t>مصروفات عمومية 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صافي دخل السنة قبل الزكاة الشرعية</w:t>
      </w:r>
    </w:p>
    <w:p>
      <w:pPr>
        <w:jc w:val="right"/>
        <w:bidi/>
      </w:pPr>
      <w:r>
        <w:rPr>
          <w:b w:val="0"/>
          <w:i w:val="0"/>
        </w:rPr>
        <w:t>نسبة صافي الربح</w:t>
      </w:r>
    </w:p>
    <w:p>
      <w:pPr>
        <w:jc w:val="right"/>
        <w:bidi/>
      </w:pPr>
      <w:r>
        <w:rPr>
          <w:b w:val="0"/>
          <w:i w:val="0"/>
        </w:rPr>
        <w:t>الزكاة الشرعية</w:t>
      </w:r>
    </w:p>
    <w:p>
      <w:pPr>
        <w:jc w:val="right"/>
        <w:bidi/>
      </w:pPr>
      <w:r>
        <w:rPr>
          <w:b w:val="0"/>
          <w:i w:val="0"/>
        </w:rPr>
        <w:t>صافي دخل السنة</w:t>
      </w:r>
    </w:p>
    <w:p>
      <w:pPr>
        <w:jc w:val="right"/>
        <w:bidi/>
      </w:pPr>
      <w:r>
        <w:rPr>
          <w:b w:val="0"/>
          <w:i w:val="0"/>
        </w:rPr>
        <w:t>السيد العبوطي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انترناشيونال</w:t>
      </w:r>
    </w:p>
    <w:p>
      <w:pPr>
        <w:jc w:val="right"/>
        <w:bidi/>
      </w:pPr>
      <w:r>
        <w:rPr>
          <w:b w:val="0"/>
          <w:i w:val="0"/>
        </w:rPr>
        <w:t>تاداريإلا ١/٢/٦</w:t>
      </w:r>
    </w:p>
    <w:p>
      <w:pPr>
        <w:jc w:val="right"/>
        <w:bidi/>
      </w:pPr>
      <w:r>
        <w:rPr>
          <w:b w:val="0"/>
          <w:i w:val="0"/>
        </w:rPr>
        <w:t>حققت الشركة خلال الفترة من ۲۰۰۱م إلى ۲۰۰٦م ايرادات بلغ متوسطها ١٣٧,٦٣١,٩٢٩ ريال سعودي ،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jc w:val="right"/>
        <w:bidi/>
      </w:pPr>
      <w:r>
        <w:rPr>
          <w:b w:val="0"/>
          <w:i w:val="0"/>
        </w:rPr>
        <w:t>٢/٢/٦ مجمل الريح</w:t>
      </w:r>
    </w:p>
    <w:p>
      <w:pPr>
        <w:jc w:val="right"/>
        <w:bidi/>
      </w:pPr>
      <w:r>
        <w:rPr>
          <w:b w:val="0"/>
          <w:i w:val="0"/>
        </w:rPr>
        <w:t>حققت الشركة مجمل ربح بلغ في المتوسط ١٥% خلال الفترة من ۲۰۰۱م إلى ٢٠٠٦م ، ومن خلال استعراضنا لنتائج أعمال تلك الفترة يتبين لنا الثبات في تلك النسبة من سنة لأخرى على النحو الموضح بقائمة الدخل المقارن الظاهرة</w:t>
      </w:r>
    </w:p>
    <w:p>
      <w:pPr>
        <w:jc w:val="right"/>
        <w:bidi/>
      </w:pPr>
      <w:r>
        <w:rPr>
          <w:b w:val="0"/>
          <w:i w:val="0"/>
        </w:rPr>
        <w:t>بعاليه</w:t>
      </w:r>
    </w:p>
    <w:p>
      <w:pPr>
        <w:jc w:val="right"/>
        <w:bidi/>
      </w:pPr>
      <w:r>
        <w:rPr>
          <w:b w:val="0"/>
          <w:i w:val="0"/>
        </w:rPr>
        <w:t>معدل فریج فشار</w:t>
      </w:r>
    </w:p>
    <w:p>
      <w:pPr>
        <w:jc w:val="right"/>
        <w:bidi/>
      </w:pPr>
      <w:r>
        <w:rPr>
          <w:b w:val="0"/>
          <w:i w:val="0"/>
        </w:rPr>
        <w:t>لية حسن الربح 0</w:t>
      </w:r>
    </w:p>
    <w:p>
      <w:pPr>
        <w:jc w:val="right"/>
        <w:bidi/>
      </w:pPr>
      <w:r>
        <w:rPr>
          <w:b w:val="0"/>
          <w:i w:val="0"/>
        </w:rPr>
        <w:t>الشركة الوطنية للإدارة والخدمات المحدودة. التقيم في ١ الفطس ٢٠٠٦م</w:t>
      </w:r>
    </w:p>
    <w:p>
      <w:pPr>
        <w:jc w:val="right"/>
        <w:bidi/>
      </w:pPr>
      <w:r>
        <w:rPr>
          <w:b w:val="0"/>
          <w:i w:val="0"/>
        </w:rPr>
        <w:t>ایرادات</w:t>
      </w:r>
    </w:p>
    <w:p>
      <w:pPr>
        <w:jc w:val="right"/>
        <w:bidi/>
      </w:pPr>
      <w:r>
        <w:rPr>
          <w:b w:val="0"/>
          <w:i w:val="0"/>
        </w:rPr>
        <w:t>lluuuul</w:t>
      </w:r>
    </w:p>
    <w:p>
      <w:pPr>
        <w:jc w:val="right"/>
        <w:bidi/>
      </w:pPr>
      <w:r>
        <w:rPr>
          <w:b w:val="0"/>
          <w:i w:val="0"/>
        </w:rPr>
        <w:t>السيد العيوطي وشركاه</w:t>
      </w:r>
    </w:p>
    <w:p>
      <w:pPr>
        <w:jc w:val="right"/>
        <w:bidi/>
      </w:pPr>
      <w:r>
        <w:rPr>
          <w:b w:val="0"/>
          <w:i w:val="0"/>
        </w:rPr>
        <w:t>محاسيون و مراجعون قانونيون</w:t>
      </w:r>
    </w:p>
    <w:p>
      <w:pPr>
        <w:jc w:val="right"/>
        <w:bidi/>
      </w:pPr>
      <w:r>
        <w:rPr>
          <w:b w:val="0"/>
          <w:i w:val="0"/>
        </w:rPr>
        <w:t>مورستيفنز</w:t>
      </w:r>
    </w:p>
    <w:p>
      <w:pPr>
        <w:jc w:val="right"/>
        <w:bidi/>
      </w:pPr>
      <w:r>
        <w:rPr>
          <w:b w:val="0"/>
          <w:i w:val="0"/>
        </w:rPr>
        <w:t>انترناشيونال</w:t>
      </w:r>
    </w:p>
    <w:p>
      <w:pPr>
        <w:pStyle w:val="Heading2"/>
        <w:jc w:val="right"/>
        <w:bidi/>
      </w:pPr>
      <w:r>
        <w:t>[بيانات الأطراف: المدعي / المدعى عليه / الحاضرون] ===</w:t>
        <w:br/>
        <w:t>٣/٢/٦ إيرادات اخرى ( بالريال السعودي )</w:t>
      </w:r>
    </w:p>
    <w:p>
      <w:pPr>
        <w:pStyle w:val="Heading2"/>
        <w:jc w:val="right"/>
        <w:bidi/>
      </w:pPr>
      <w:r>
        <w:t>[المتن الفعلي: الوقائع / الأسباب / المنطوق] ===</w:t>
        <w:br/>
        <w:t>:يتآلا يف ىرخألا تناريإلا ةميق لثمتت</w:t>
      </w:r>
    </w:p>
    <w:p>
      <w:pPr>
        <w:jc w:val="right"/>
        <w:bidi/>
      </w:pPr>
      <w:r>
        <w:rPr>
          <w:b w:val="0"/>
          <w:i w:val="0"/>
        </w:rPr>
        <w:t>١٤٧٢٠٣</w:t>
      </w:r>
    </w:p>
    <w:p>
      <w:pPr>
        <w:jc w:val="right"/>
        <w:bidi/>
      </w:pPr>
      <w:r>
        <w:rPr>
          <w:b w:val="0"/>
          <w:i w:val="0"/>
        </w:rPr>
        <w:t>٥٨,٢٧٤</w:t>
      </w:r>
    </w:p>
    <w:p>
      <w:pPr>
        <w:jc w:val="right"/>
        <w:bidi/>
      </w:pPr>
      <w:r>
        <w:rPr>
          <w:b w:val="0"/>
          <w:i w:val="0"/>
        </w:rPr>
        <w:t>٤٣٦٥٥٤</w:t>
      </w:r>
    </w:p>
    <w:p>
      <w:pPr>
        <w:jc w:val="right"/>
        <w:bidi/>
      </w:pPr>
      <w:r>
        <w:rPr>
          <w:b w:val="0"/>
          <w:i w:val="0"/>
        </w:rPr>
        <w:t>٤٠٢,٦٥٤</w:t>
      </w:r>
    </w:p>
    <w:p>
      <w:pPr>
        <w:jc w:val="right"/>
        <w:bidi/>
      </w:pPr>
      <w:r>
        <w:rPr>
          <w:b w:val="0"/>
          <w:i w:val="0"/>
        </w:rPr>
        <w:t>١٣٢ ٢٧٤</w:t>
      </w:r>
    </w:p>
    <w:p>
      <w:pPr>
        <w:jc w:val="right"/>
        <w:bidi/>
      </w:pPr>
      <w:r>
        <w:rPr>
          <w:b w:val="0"/>
          <w:i w:val="0"/>
        </w:rPr>
        <w:t>001310</w:t>
      </w:r>
    </w:p>
    <w:p>
      <w:pPr>
        <w:jc w:val="right"/>
        <w:bidi/>
      </w:pPr>
      <w:r>
        <w:rPr>
          <w:b w:val="0"/>
          <w:i w:val="0"/>
        </w:rPr>
        <w:t>٥٦٦,٣٦٩</w:t>
      </w:r>
    </w:p>
    <w:p>
      <w:pPr>
        <w:jc w:val="right"/>
        <w:bidi/>
      </w:pPr>
      <w:r>
        <w:rPr>
          <w:b w:val="0"/>
          <w:i w:val="0"/>
        </w:rPr>
        <w:t>٢,٤٧٦,٢٧٣</w:t>
      </w:r>
    </w:p>
    <w:p>
      <w:pPr>
        <w:jc w:val="right"/>
        <w:bidi/>
      </w:pPr>
      <w:r>
        <w:rPr>
          <w:b w:val="0"/>
          <w:i w:val="0"/>
        </w:rPr>
        <w:t>مما تقدم</w:t>
      </w:r>
    </w:p>
    <w:p>
      <w:pPr>
        <w:jc w:val="right"/>
        <w:bidi/>
      </w:pPr>
      <w:r>
        <w:rPr>
          <w:b w:val="0"/>
          <w:i w:val="0"/>
        </w:rPr>
        <w:t>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w:t>
      </w:r>
    </w:p>
    <w:p>
      <w:pPr>
        <w:jc w:val="right"/>
        <w:bidi/>
      </w:pPr>
      <w:r>
        <w:rPr>
          <w:b w:val="0"/>
          <w:i w:val="0"/>
        </w:rPr>
        <w:t>الشركة</w:t>
      </w:r>
    </w:p>
    <w:p>
      <w:pPr>
        <w:jc w:val="right"/>
        <w:bidi/>
      </w:pPr>
      <w:r>
        <w:rPr>
          <w:b w:val="0"/>
          <w:i w:val="0"/>
        </w:rPr>
        <w:t>وحيث انه لاي لدينا تحليل ببند أخرى فسوف تعتمد عليه بتضمينه في صافي الربح القابل للتحقق للوصول الى متوسط مسافي الربح</w:t>
      </w:r>
    </w:p>
    <w:p>
      <w:pPr>
        <w:jc w:val="right"/>
        <w:bidi/>
      </w:pPr>
      <w:r>
        <w:rPr>
          <w:b w:val="0"/>
          <w:i w:val="0"/>
        </w:rPr>
        <w:t>الفترة</w:t>
      </w:r>
    </w:p>
    <w:p>
      <w:pPr>
        <w:jc w:val="right"/>
        <w:bidi/>
      </w:pPr>
      <w:r>
        <w:rPr>
          <w:b w:val="0"/>
          <w:i w:val="0"/>
        </w:rPr>
        <w:t>ارباح مع .</w:t>
      </w:r>
    </w:p>
    <w:p>
      <w:pPr>
        <w:jc w:val="right"/>
        <w:bidi/>
      </w:pPr>
      <w:r>
        <w:rPr>
          <w:b w:val="0"/>
          <w:i w:val="0"/>
        </w:rPr>
        <w:t>الكلية</w:t>
      </w:r>
    </w:p>
    <w:p>
      <w:pPr>
        <w:jc w:val="right"/>
        <w:bidi/>
      </w:pPr>
      <w:r>
        <w:rPr>
          <w:b w:val="0"/>
          <w:i w:val="0"/>
        </w:rPr>
        <w:t>عمولات بلكه ت</w:t>
      </w:r>
    </w:p>
    <w:p>
      <w:pPr>
        <w:jc w:val="right"/>
        <w:bidi/>
      </w:pPr>
      <w:r>
        <w:rPr>
          <w:b w:val="0"/>
          <w:i w:val="0"/>
        </w:rPr>
        <w:t>امری</w:t>
      </w:r>
    </w:p>
    <w:p>
      <w:pPr>
        <w:jc w:val="right"/>
        <w:bidi/>
      </w:pPr>
      <w:r>
        <w:rPr>
          <w:b w:val="0"/>
          <w:i w:val="0"/>
        </w:rPr>
        <w:t>الشركة الوطنية للإدارة والخدمات المحدودة . التقييم في ١٣١ لمسطس ٢٠٠٦م</w:t>
      </w:r>
    </w:p>
    <w:p>
      <w:pPr>
        <w:jc w:val="right"/>
        <w:bidi/>
      </w:pPr>
      <w:r>
        <w:rPr>
          <w:b w:val="0"/>
          <w:i w:val="0"/>
        </w:rPr>
        <w:t>إيرادات أخرى</w:t>
      </w:r>
    </w:p>
    <w:p>
      <w:pPr>
        <w:jc w:val="right"/>
        <w:bidi/>
      </w:pPr>
      <w:r>
        <w:rPr>
          <w:b w:val="0"/>
          <w:i w:val="0"/>
        </w:rPr>
        <w:t>ديون معدومة محصلة</w:t>
      </w:r>
    </w:p>
    <w:p>
      <w:pPr>
        <w:jc w:val="right"/>
        <w:bidi/>
      </w:pPr>
      <w:r>
        <w:rPr>
          <w:b w:val="0"/>
          <w:i w:val="0"/>
        </w:rPr>
        <w:t>أرباح بيع موجودات ثابتة</w:t>
      </w:r>
    </w:p>
    <w:p>
      <w:pPr>
        <w:jc w:val="right"/>
        <w:bidi/>
      </w:pPr>
      <w:r>
        <w:rPr>
          <w:b w:val="0"/>
          <w:i w:val="0"/>
        </w:rPr>
        <w:t>عمولات بنكية</w:t>
      </w:r>
    </w:p>
    <w:p>
      <w:pPr>
        <w:jc w:val="right"/>
        <w:bidi/>
      </w:pPr>
      <w:r>
        <w:rPr>
          <w:b w:val="0"/>
          <w:i w:val="0"/>
        </w:rPr>
        <w:t>أخرى</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٤/٢/٦ مصروفات عمومية وإدارية ( بالريال السعودي ) تمثل قيمة المصروفات العمومية والإدارية في الآتي:</w:t>
      </w:r>
    </w:p>
    <w:p>
      <w:pPr>
        <w:jc w:val="right"/>
        <w:bidi/>
      </w:pPr>
      <w:r>
        <w:rPr>
          <w:b w:val="0"/>
          <w:i w:val="0"/>
        </w:rPr>
        <w:t>١,٢٢٣,٥٥٦</w:t>
      </w:r>
    </w:p>
    <w:p>
      <w:pPr>
        <w:jc w:val="right"/>
        <w:bidi/>
      </w:pPr>
      <w:r>
        <w:rPr>
          <w:b w:val="0"/>
          <w:i w:val="0"/>
        </w:rPr>
        <w:t>4,114, 115</w:t>
      </w:r>
    </w:p>
    <w:p>
      <w:pPr>
        <w:jc w:val="right"/>
        <w:bidi/>
      </w:pPr>
      <w:r>
        <w:rPr>
          <w:b w:val="0"/>
          <w:i w:val="0"/>
        </w:rPr>
        <w:t>١,٣٥٧,٢٦١</w:t>
      </w:r>
    </w:p>
    <w:p>
      <w:pPr>
        <w:jc w:val="right"/>
        <w:bidi/>
      </w:pPr>
      <w:r>
        <w:rPr>
          <w:b w:val="0"/>
          <w:i w:val="0"/>
        </w:rPr>
        <w:t>١,٥٧٩,٧٥٠</w:t>
      </w:r>
    </w:p>
    <w:p>
      <w:pPr>
        <w:jc w:val="right"/>
        <w:bidi/>
      </w:pPr>
      <w:r>
        <w:rPr>
          <w:b w:val="0"/>
          <w:i w:val="0"/>
        </w:rPr>
        <w:t>٣٧٥ ٧,٨١٢</w:t>
      </w:r>
    </w:p>
    <w:p>
      <w:pPr>
        <w:jc w:val="right"/>
        <w:bidi/>
      </w:pPr>
      <w:r>
        <w:rPr>
          <w:b w:val="0"/>
          <w:i w:val="0"/>
        </w:rPr>
        <w:t>٧,١٦٨,٢٣٤</w:t>
      </w:r>
    </w:p>
    <w:p>
      <w:pPr>
        <w:jc w:val="right"/>
        <w:bidi/>
      </w:pPr>
      <w:r>
        <w:rPr>
          <w:b w:val="0"/>
          <w:i w:val="0"/>
        </w:rPr>
        <w:t>fet,</w:t>
      </w:r>
    </w:p>
    <w:p>
      <w:pPr>
        <w:jc w:val="right"/>
        <w:bidi/>
      </w:pPr>
      <w:r>
        <w:rPr>
          <w:b w:val="0"/>
          <w:i w:val="0"/>
        </w:rPr>
        <w:t>١,٠٠٦,٢٩٤</w:t>
      </w:r>
    </w:p>
    <w:p>
      <w:pPr>
        <w:jc w:val="right"/>
        <w:bidi/>
      </w:pPr>
      <w:r>
        <w:rPr>
          <w:b w:val="0"/>
          <w:i w:val="0"/>
        </w:rPr>
        <w:t>١,٥٧٩,٤٢٢</w:t>
      </w:r>
    </w:p>
    <w:p>
      <w:pPr>
        <w:jc w:val="right"/>
        <w:bidi/>
      </w:pPr>
      <w:r>
        <w:rPr>
          <w:b w:val="0"/>
          <w:i w:val="0"/>
        </w:rPr>
        <w:t>١٩٦٣٧٣٩</w:t>
      </w:r>
    </w:p>
    <w:p>
      <w:pPr>
        <w:jc w:val="right"/>
        <w:bidi/>
      </w:pPr>
      <w:r>
        <w:rPr>
          <w:b w:val="0"/>
          <w:i w:val="0"/>
        </w:rPr>
        <w:t>١,٤٦٨,٩١٣</w:t>
      </w:r>
    </w:p>
    <w:p>
      <w:pPr>
        <w:jc w:val="right"/>
        <w:bidi/>
      </w:pPr>
      <w:r>
        <w:rPr>
          <w:b w:val="0"/>
          <w:i w:val="0"/>
        </w:rPr>
        <w:t>AAT 741</w:t>
      </w:r>
    </w:p>
    <w:p>
      <w:pPr>
        <w:jc w:val="right"/>
        <w:bidi/>
      </w:pPr>
      <w:r>
        <w:rPr>
          <w:b w:val="0"/>
          <w:i w:val="0"/>
        </w:rPr>
        <w:t>VAT 140</w:t>
      </w:r>
    </w:p>
    <w:p>
      <w:pPr>
        <w:jc w:val="right"/>
        <w:bidi/>
      </w:pPr>
      <w:r>
        <w:rPr>
          <w:b w:val="0"/>
          <w:i w:val="0"/>
        </w:rPr>
        <w:t>ASATTA</w:t>
      </w:r>
    </w:p>
    <w:p>
      <w:pPr>
        <w:jc w:val="right"/>
        <w:bidi/>
      </w:pPr>
      <w:r>
        <w:rPr>
          <w:b w:val="0"/>
          <w:i w:val="0"/>
        </w:rPr>
        <w:t>٧١٩,٩٦٠</w:t>
      </w:r>
    </w:p>
    <w:p>
      <w:pPr>
        <w:jc w:val="right"/>
        <w:bidi/>
      </w:pPr>
      <w:r>
        <w:rPr>
          <w:b w:val="0"/>
          <w:i w:val="0"/>
        </w:rPr>
        <w:t>VYO, PAT</w:t>
      </w:r>
    </w:p>
    <w:p>
      <w:pPr>
        <w:jc w:val="right"/>
        <w:bidi/>
      </w:pPr>
      <w:r>
        <w:rPr>
          <w:b w:val="0"/>
          <w:i w:val="0"/>
        </w:rPr>
        <w:t>Yee Yer</w:t>
      </w:r>
    </w:p>
    <w:p>
      <w:pPr>
        <w:jc w:val="right"/>
        <w:bidi/>
      </w:pPr>
      <w:r>
        <w:rPr>
          <w:b w:val="0"/>
          <w:i w:val="0"/>
        </w:rPr>
        <w:t>٨٣١,٦٠٤</w:t>
      </w:r>
    </w:p>
    <w:p>
      <w:pPr>
        <w:jc w:val="right"/>
        <w:bidi/>
      </w:pPr>
      <w:r>
        <w:rPr>
          <w:b w:val="0"/>
          <w:i w:val="0"/>
        </w:rPr>
        <w:t>1,07,479</w:t>
      </w:r>
    </w:p>
    <w:p>
      <w:pPr>
        <w:jc w:val="right"/>
        <w:bidi/>
      </w:pPr>
      <w:r>
        <w:rPr>
          <w:b w:val="0"/>
          <w:i w:val="0"/>
        </w:rPr>
        <w:t>١,٣٤٢,٠١٨</w:t>
      </w:r>
    </w:p>
    <w:p>
      <w:pPr>
        <w:jc w:val="right"/>
        <w:bidi/>
      </w:pPr>
      <w:r>
        <w:rPr>
          <w:b w:val="0"/>
          <w:i w:val="0"/>
        </w:rPr>
        <w:t>١,٢٥٠,٩٥٤</w:t>
      </w:r>
    </w:p>
    <w:p>
      <w:pPr>
        <w:jc w:val="right"/>
        <w:bidi/>
      </w:pPr>
      <w:r>
        <w:rPr>
          <w:b w:val="0"/>
          <w:i w:val="0"/>
        </w:rPr>
        <w:t>077,491</w:t>
      </w:r>
    </w:p>
    <w:p>
      <w:pPr>
        <w:jc w:val="right"/>
        <w:bidi/>
      </w:pPr>
      <w:r>
        <w:rPr>
          <w:b w:val="0"/>
          <w:i w:val="0"/>
        </w:rPr>
        <w:t>۱۱۹,۱۷۷</w:t>
      </w:r>
    </w:p>
    <w:p>
      <w:pPr>
        <w:jc w:val="right"/>
        <w:bidi/>
      </w:pPr>
      <w:r>
        <w:rPr>
          <w:b w:val="0"/>
          <w:i w:val="0"/>
        </w:rPr>
        <w:t>١٢٦.٣:٥</w:t>
      </w:r>
    </w:p>
    <w:p>
      <w:pPr>
        <w:jc w:val="right"/>
        <w:bidi/>
      </w:pPr>
      <w:r>
        <w:rPr>
          <w:b w:val="0"/>
          <w:i w:val="0"/>
        </w:rPr>
        <w:t>1-A,AST</w:t>
      </w:r>
    </w:p>
    <w:p>
      <w:pPr>
        <w:jc w:val="right"/>
        <w:bidi/>
      </w:pPr>
      <w:r>
        <w:rPr>
          <w:b w:val="0"/>
          <w:i w:val="0"/>
        </w:rPr>
        <w:t>17.519</w:t>
      </w:r>
    </w:p>
    <w:p>
      <w:pPr>
        <w:jc w:val="right"/>
        <w:bidi/>
      </w:pPr>
      <w:r>
        <w:rPr>
          <w:b w:val="0"/>
          <w:i w:val="0"/>
        </w:rPr>
        <w:t>٣٥٦,٦٨٣</w:t>
      </w:r>
    </w:p>
    <w:p>
      <w:pPr>
        <w:jc w:val="right"/>
        <w:bidi/>
      </w:pPr>
      <w:r>
        <w:rPr>
          <w:b w:val="0"/>
          <w:i w:val="0"/>
        </w:rPr>
        <w:t>١٤,٨٦٧,٨٩٩</w:t>
      </w:r>
    </w:p>
    <w:p>
      <w:pPr>
        <w:jc w:val="right"/>
        <w:bidi/>
      </w:pPr>
      <w:r>
        <w:rPr>
          <w:b w:val="0"/>
          <w:i w:val="0"/>
        </w:rPr>
        <w:t>TA TOY</w:t>
      </w:r>
    </w:p>
    <w:p>
      <w:pPr>
        <w:jc w:val="right"/>
        <w:bidi/>
      </w:pPr>
      <w:r>
        <w:rPr>
          <w:b w:val="0"/>
          <w:i w:val="0"/>
        </w:rPr>
        <w:t>٦٢١,٩٤٦</w:t>
      </w:r>
    </w:p>
    <w:p>
      <w:pPr>
        <w:jc w:val="right"/>
        <w:bidi/>
      </w:pPr>
      <w:r>
        <w:rPr>
          <w:b w:val="0"/>
          <w:i w:val="0"/>
        </w:rPr>
        <w:t>١٣٩٥٧,٧٧٤</w:t>
      </w:r>
    </w:p>
    <w:p>
      <w:pPr>
        <w:jc w:val="right"/>
        <w:bidi/>
      </w:pPr>
      <w:r>
        <w:rPr>
          <w:b w:val="0"/>
          <w:i w:val="0"/>
        </w:rPr>
        <w:t>١٣,٢٧٢٨٨٦</w:t>
      </w:r>
    </w:p>
    <w:p>
      <w:pPr>
        <w:jc w:val="right"/>
        <w:bidi/>
      </w:pPr>
      <w:r>
        <w:rPr>
          <w:b w:val="0"/>
          <w:i w:val="0"/>
        </w:rPr>
        <w:t>١٣٣٣١٦٥٨</w:t>
      </w:r>
    </w:p>
    <w:p>
      <w:pPr>
        <w:jc w:val="right"/>
        <w:bidi/>
      </w:pPr>
      <w:r>
        <w:rPr>
          <w:b w:val="0"/>
          <w:i w:val="0"/>
        </w:rPr>
        <w:t>١٦٥٢٢,٣٨٠</w:t>
      </w:r>
    </w:p>
    <w:p>
      <w:pPr>
        <w:jc w:val="right"/>
        <w:bidi/>
      </w:pPr>
      <w:r>
        <w:rPr>
          <w:b w:val="0"/>
          <w:i w:val="0"/>
        </w:rPr>
        <w:t>١,٢٦٣,٦١٥</w:t>
      </w:r>
    </w:p>
    <w:p>
      <w:pPr>
        <w:jc w:val="right"/>
        <w:bidi/>
      </w:pPr>
      <w:r>
        <w:rPr>
          <w:b w:val="0"/>
          <w:i w:val="0"/>
        </w:rPr>
        <w:t>١٦,٤٨٢,٣٧٢</w:t>
      </w:r>
    </w:p>
    <w:p>
      <w:pPr>
        <w:jc w:val="right"/>
        <w:bidi/>
      </w:pPr>
      <w:r>
        <w:rPr>
          <w:b w:val="0"/>
          <w:i w:val="0"/>
        </w:rPr>
        <w:t>تكاليف الموظفين</w:t>
      </w:r>
    </w:p>
    <w:p>
      <w:pPr>
        <w:jc w:val="right"/>
        <w:bidi/>
      </w:pPr>
      <w:r>
        <w:rPr>
          <w:b w:val="0"/>
          <w:i w:val="0"/>
        </w:rPr>
        <w:t>ايجارات</w:t>
      </w:r>
    </w:p>
    <w:p>
      <w:pPr>
        <w:jc w:val="right"/>
        <w:bidi/>
      </w:pPr>
      <w:r>
        <w:rPr>
          <w:b w:val="0"/>
          <w:i w:val="0"/>
        </w:rPr>
        <w:t>واقامة</w:t>
      </w:r>
    </w:p>
    <w:p>
      <w:pPr>
        <w:jc w:val="right"/>
        <w:bidi/>
      </w:pPr>
      <w:r>
        <w:rPr>
          <w:b w:val="0"/>
          <w:i w:val="0"/>
        </w:rPr>
        <w:t>استهلاك</w:t>
      </w:r>
    </w:p>
    <w:p>
      <w:pPr>
        <w:jc w:val="right"/>
        <w:bidi/>
      </w:pPr>
      <w:r>
        <w:rPr>
          <w:b w:val="0"/>
          <w:i w:val="0"/>
        </w:rPr>
        <w:t>صيقة واصلاح</w:t>
      </w:r>
    </w:p>
    <w:p>
      <w:pPr>
        <w:jc w:val="right"/>
        <w:bidi/>
      </w:pPr>
      <w:r>
        <w:rPr>
          <w:b w:val="0"/>
          <w:i w:val="0"/>
        </w:rPr>
        <w:t>مخصص ديون مشكوك في تحصيلها</w:t>
      </w:r>
    </w:p>
    <w:p>
      <w:pPr>
        <w:pStyle w:val="Heading2"/>
        <w:jc w:val="right"/>
        <w:bidi/>
      </w:pPr>
      <w:r>
        <w:t>[ترويسة / كليشة رسمية — معلومات متكررة] ===</w:t>
        <w:br/>
        <w:t>هاتف وفاكس</w:t>
      </w:r>
    </w:p>
    <w:p>
      <w:pPr>
        <w:pStyle w:val="Heading2"/>
        <w:jc w:val="right"/>
        <w:bidi/>
      </w:pPr>
      <w:r>
        <w:t>[المتن الفعلي: الوقائع / الأسباب / المنطوق] ===</w:t>
        <w:br/>
        <w:t>اخري</w:t>
      </w:r>
    </w:p>
    <w:p>
      <w:pPr>
        <w:jc w:val="right"/>
        <w:bidi/>
      </w:pPr>
      <w:r>
        <w:rPr>
          <w:b w:val="0"/>
          <w:i w:val="0"/>
        </w:rPr>
        <w:t>المجموع</w:t>
      </w:r>
    </w:p>
    <w:p>
      <w:pPr>
        <w:jc w:val="right"/>
        <w:bidi/>
      </w:pPr>
      <w:r>
        <w:rPr>
          <w:b w:val="0"/>
          <w:i w:val="0"/>
        </w:rPr>
        <w:t>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w:t>
      </w:r>
    </w:p>
    <w:p>
      <w:pPr>
        <w:jc w:val="right"/>
        <w:bidi/>
      </w:pPr>
      <w:r>
        <w:rPr>
          <w:b w:val="0"/>
          <w:i w:val="0"/>
        </w:rPr>
        <w:t>الشركة الوطنية للإدارة والخدمات المعدودة والتقييم في ٣٠ العطى ٢٠٠٦م</w:t>
      </w:r>
    </w:p>
    <w:p>
      <w:pPr>
        <w:jc w:val="right"/>
        <w:bidi/>
      </w:pPr>
      <w:r>
        <w:rPr>
          <w:b w:val="0"/>
          <w:i w:val="0"/>
        </w:rPr>
        <w:t>السيد العيوطي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انترناشيونال</w:t>
      </w:r>
    </w:p>
    <w:p>
      <w:pPr>
        <w:jc w:val="right"/>
        <w:bidi/>
      </w:pPr>
      <w:r>
        <w:rPr>
          <w:b w:val="0"/>
          <w:i w:val="0"/>
        </w:rPr>
        <w:t>٥/٢/٦ نتائج التشغيل بعد إستبعاد البنود غير العادية والزكاة ( بالريال السعودي ) :</w:t>
      </w:r>
    </w:p>
    <w:p>
      <w:pPr>
        <w:jc w:val="right"/>
        <w:bidi/>
      </w:pPr>
      <w:r>
        <w:rPr>
          <w:b w:val="0"/>
          <w:i w:val="0"/>
        </w:rPr>
        <w:t>المتوسط</w:t>
      </w:r>
    </w:p>
    <w:p>
      <w:pPr>
        <w:jc w:val="right"/>
        <w:bidi/>
      </w:pPr>
      <w:r>
        <w:rPr>
          <w:b w:val="0"/>
          <w:i w:val="0"/>
        </w:rPr>
        <w:t>٢٠٠١م</w:t>
      </w:r>
    </w:p>
    <w:p>
      <w:pPr>
        <w:jc w:val="right"/>
        <w:bidi/>
      </w:pPr>
      <w:r>
        <w:rPr>
          <w:b w:val="0"/>
          <w:i w:val="0"/>
        </w:rPr>
        <w:t>٢٠٠٢م</w:t>
      </w:r>
    </w:p>
    <w:p>
      <w:pPr>
        <w:jc w:val="right"/>
        <w:bidi/>
      </w:pPr>
      <w:r>
        <w:rPr>
          <w:b w:val="0"/>
          <w:i w:val="0"/>
        </w:rPr>
        <w:t>١٦٩,٩٦٥,٤٠٢</w:t>
      </w:r>
    </w:p>
    <w:p>
      <w:pPr>
        <w:jc w:val="right"/>
        <w:bidi/>
      </w:pPr>
      <w:r>
        <w:rPr>
          <w:b w:val="0"/>
          <w:i w:val="0"/>
        </w:rPr>
        <w:t>١٥١,٠١٠,٢٩٢</w:t>
      </w:r>
    </w:p>
    <w:p>
      <w:pPr>
        <w:jc w:val="right"/>
        <w:bidi/>
      </w:pPr>
      <w:r>
        <w:rPr>
          <w:b w:val="0"/>
          <w:i w:val="0"/>
        </w:rPr>
        <w:t>١٣٠,٢٢٥,٧٤٩</w:t>
      </w:r>
    </w:p>
    <w:p>
      <w:pPr>
        <w:jc w:val="right"/>
        <w:bidi/>
      </w:pPr>
      <w:r>
        <w:rPr>
          <w:b w:val="0"/>
          <w:i w:val="0"/>
        </w:rPr>
        <w:t>١٢٥,١٩٤٦٥٠٤</w:t>
      </w:r>
    </w:p>
    <w:p>
      <w:pPr>
        <w:jc w:val="right"/>
        <w:bidi/>
      </w:pPr>
      <w:r>
        <w:rPr>
          <w:b w:val="0"/>
          <w:i w:val="0"/>
        </w:rPr>
        <w:t>١١٠,٠٤٤,٠٦٢</w:t>
      </w:r>
    </w:p>
    <w:p>
      <w:pPr>
        <w:jc w:val="right"/>
        <w:bidi/>
      </w:pPr>
      <w:r>
        <w:rPr>
          <w:b w:val="0"/>
          <w:i w:val="0"/>
        </w:rPr>
        <w:t>١٣٢,٦٣١,٩٢٩</w:t>
      </w:r>
    </w:p>
    <w:p>
      <w:pPr>
        <w:jc w:val="right"/>
        <w:bidi/>
      </w:pPr>
      <w:r>
        <w:rPr>
          <w:b w:val="0"/>
          <w:i w:val="0"/>
        </w:rPr>
        <w:t>(11,100,1AT)</w:t>
      </w:r>
    </w:p>
    <w:p>
      <w:pPr>
        <w:jc w:val="right"/>
        <w:bidi/>
      </w:pPr>
      <w:r>
        <w:rPr>
          <w:b w:val="0"/>
          <w:i w:val="0"/>
        </w:rPr>
        <w:t>(١٤٣,٥٤٠,١٩٦) (۱۲۸,۷۸۱٥٤٦)</w:t>
      </w:r>
    </w:p>
    <w:p>
      <w:pPr>
        <w:jc w:val="right"/>
        <w:bidi/>
      </w:pPr>
      <w:r>
        <w:rPr>
          <w:b w:val="0"/>
          <w:i w:val="0"/>
        </w:rPr>
        <w:t>(1+A21,171)</w:t>
      </w:r>
    </w:p>
    <w:p>
      <w:pPr>
        <w:jc w:val="right"/>
        <w:bidi/>
      </w:pPr>
      <w:r>
        <w:rPr>
          <w:b w:val="0"/>
          <w:i w:val="0"/>
        </w:rPr>
        <w:t>(1+1,120,0VT)</w:t>
      </w:r>
    </w:p>
    <w:p>
      <w:pPr>
        <w:jc w:val="right"/>
        <w:bidi/>
      </w:pPr>
      <w:r>
        <w:rPr>
          <w:b w:val="0"/>
          <w:i w:val="0"/>
        </w:rPr>
        <w:t>(10,614,115)</w:t>
      </w:r>
    </w:p>
    <w:p>
      <w:pPr>
        <w:jc w:val="right"/>
        <w:bidi/>
      </w:pPr>
      <w:r>
        <w:rPr>
          <w:b w:val="0"/>
          <w:i w:val="0"/>
        </w:rPr>
        <w:t>(117,011,A-1)</w:t>
      </w:r>
    </w:p>
    <w:p>
      <w:pPr>
        <w:jc w:val="right"/>
        <w:bidi/>
      </w:pPr>
      <w:r>
        <w:rPr>
          <w:b w:val="0"/>
          <w:i w:val="0"/>
        </w:rPr>
        <w:t>٢٢,٢٢٨,٧٤٣</w:t>
      </w:r>
    </w:p>
    <w:p>
      <w:pPr>
        <w:jc w:val="right"/>
        <w:bidi/>
      </w:pPr>
      <w:r>
        <w:rPr>
          <w:b w:val="0"/>
          <w:i w:val="0"/>
        </w:rPr>
        <w:t>١٩,٧٧٠,٢٦٧</w:t>
      </w:r>
    </w:p>
    <w:p>
      <w:pPr>
        <w:jc w:val="right"/>
        <w:bidi/>
      </w:pPr>
      <w:r>
        <w:rPr>
          <w:b w:val="0"/>
          <w:i w:val="0"/>
        </w:rPr>
        <w:t>١٧,٧٥٥,٦٣٤</w:t>
      </w:r>
    </w:p>
    <w:p>
      <w:pPr>
        <w:jc w:val="right"/>
        <w:bidi/>
      </w:pPr>
      <w:r>
        <w:rPr>
          <w:b w:val="0"/>
          <w:i w:val="0"/>
        </w:rPr>
        <w:t>١٥,٠٢٤,٩٥٠</w:t>
      </w:r>
    </w:p>
    <w:p>
      <w:pPr>
        <w:jc w:val="right"/>
        <w:bidi/>
      </w:pPr>
      <w:r>
        <w:rPr>
          <w:b w:val="0"/>
          <w:i w:val="0"/>
        </w:rPr>
        <w:t>٢٠٠٣٤,١٢٠</w:t>
      </w:r>
    </w:p>
    <w:p>
      <w:pPr>
        <w:jc w:val="right"/>
        <w:bidi/>
      </w:pPr>
      <w:r>
        <w:rPr>
          <w:b w:val="0"/>
          <w:i w:val="0"/>
        </w:rPr>
        <w:t>11</w:t>
      </w:r>
    </w:p>
    <w:p>
      <w:pPr>
        <w:jc w:val="right"/>
        <w:bidi/>
      </w:pPr>
      <w:r>
        <w:rPr>
          <w:b w:val="0"/>
          <w:i w:val="0"/>
        </w:rPr>
        <w:t>۱۵</w:t>
      </w:r>
    </w:p>
    <w:p>
      <w:pPr>
        <w:jc w:val="right"/>
        <w:bidi/>
      </w:pPr>
      <w:r>
        <w:rPr>
          <w:b w:val="0"/>
          <w:i w:val="0"/>
        </w:rPr>
        <w:t>17</w:t>
      </w:r>
    </w:p>
    <w:p>
      <w:pPr>
        <w:jc w:val="right"/>
        <w:bidi/>
      </w:pPr>
      <w:r>
        <w:rPr>
          <w:b w:val="0"/>
          <w:i w:val="0"/>
        </w:rPr>
        <w:t>١٤</w:t>
      </w:r>
    </w:p>
    <w:p>
      <w:pPr>
        <w:jc w:val="right"/>
        <w:bidi/>
      </w:pPr>
      <w:r>
        <w:rPr>
          <w:b w:val="0"/>
          <w:i w:val="0"/>
        </w:rPr>
        <w:t>۱۵</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تكلفة التشغيل</w:t>
      </w:r>
    </w:p>
    <w:p>
      <w:pPr>
        <w:jc w:val="right"/>
        <w:bidi/>
      </w:pPr>
      <w:r>
        <w:rPr>
          <w:b w:val="0"/>
          <w:i w:val="0"/>
        </w:rPr>
        <w:t>مجمل الربح التشغيلي</w:t>
      </w:r>
    </w:p>
    <w:p>
      <w:pPr>
        <w:jc w:val="right"/>
        <w:bidi/>
      </w:pPr>
      <w:r>
        <w:rPr>
          <w:b w:val="0"/>
          <w:i w:val="0"/>
        </w:rPr>
        <w:t>نسبة مجمل الربح</w:t>
      </w:r>
    </w:p>
    <w:p>
      <w:pPr>
        <w:jc w:val="right"/>
        <w:bidi/>
      </w:pPr>
      <w:r>
        <w:rPr>
          <w:b w:val="0"/>
          <w:i w:val="0"/>
        </w:rPr>
        <w:t>مصروفات عمومية</w:t>
      </w:r>
    </w:p>
    <w:p>
      <w:pPr>
        <w:jc w:val="right"/>
        <w:bidi/>
      </w:pPr>
      <w:r>
        <w:rPr>
          <w:b w:val="0"/>
          <w:i w:val="0"/>
        </w:rPr>
        <w:t>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صافي دخل السنة قبل الزكاة الشرعية</w:t>
      </w:r>
    </w:p>
    <w:p>
      <w:pPr>
        <w:jc w:val="right"/>
        <w:bidi/>
      </w:pPr>
      <w:r>
        <w:rPr>
          <w:b w:val="0"/>
          <w:i w:val="0"/>
        </w:rPr>
        <w:t>نسبة صافي الربح</w:t>
      </w:r>
    </w:p>
    <w:p>
      <w:pPr>
        <w:jc w:val="right"/>
        <w:bidi/>
      </w:pPr>
      <w:r>
        <w:rPr>
          <w:b w:val="0"/>
          <w:i w:val="0"/>
        </w:rPr>
        <w:t>(١٦,٤٨٢,٣٧٢)</w:t>
      </w:r>
    </w:p>
    <w:p>
      <w:pPr>
        <w:jc w:val="right"/>
        <w:bidi/>
      </w:pPr>
      <w:r>
        <w:rPr>
          <w:b w:val="0"/>
          <w:i w:val="0"/>
        </w:rPr>
        <w:t>(17,0TY,FA)</w:t>
      </w:r>
    </w:p>
    <w:p>
      <w:pPr>
        <w:jc w:val="right"/>
        <w:bidi/>
      </w:pPr>
      <w:r>
        <w:rPr>
          <w:b w:val="0"/>
          <w:i w:val="0"/>
        </w:rPr>
        <w:t>(18,ATV,499)</w:t>
      </w:r>
    </w:p>
    <w:p>
      <w:pPr>
        <w:jc w:val="right"/>
        <w:bidi/>
      </w:pPr>
      <w:r>
        <w:rPr>
          <w:b w:val="0"/>
          <w:i w:val="0"/>
        </w:rPr>
        <w:t>(۱۳۲۷۲۸۸۲)</w:t>
      </w:r>
    </w:p>
    <w:p>
      <w:pPr>
        <w:jc w:val="right"/>
        <w:bidi/>
      </w:pPr>
      <w:r>
        <w:rPr>
          <w:b w:val="0"/>
          <w:i w:val="0"/>
        </w:rPr>
        <w:t>(١٣,٩٥٧,٧٧٤)</w:t>
      </w:r>
    </w:p>
    <w:p>
      <w:pPr>
        <w:jc w:val="right"/>
        <w:bidi/>
      </w:pPr>
      <w:r>
        <w:rPr>
          <w:b w:val="0"/>
          <w:i w:val="0"/>
        </w:rPr>
        <w:t>(١٣/٣٣١,٦٥٨)</w:t>
      </w:r>
    </w:p>
    <w:p>
      <w:pPr>
        <w:jc w:val="right"/>
        <w:bidi/>
      </w:pPr>
      <w:r>
        <w:rPr>
          <w:b w:val="0"/>
          <w:i w:val="0"/>
        </w:rPr>
        <w:t>(١٦٢ ١٤٧٣٩)</w:t>
      </w:r>
    </w:p>
    <w:p>
      <w:pPr>
        <w:jc w:val="right"/>
        <w:bidi/>
      </w:pPr>
      <w:r>
        <w:rPr>
          <w:b w:val="0"/>
          <w:i w:val="0"/>
        </w:rPr>
        <w:t>201710</w:t>
      </w:r>
    </w:p>
    <w:p>
      <w:pPr>
        <w:jc w:val="right"/>
        <w:bidi/>
      </w:pPr>
      <w:r>
        <w:rPr>
          <w:b w:val="0"/>
          <w:i w:val="0"/>
        </w:rPr>
        <w:t>٥٦٦,٣٦٩</w:t>
      </w:r>
    </w:p>
    <w:p>
      <w:pPr>
        <w:jc w:val="right"/>
        <w:bidi/>
      </w:pPr>
      <w:r>
        <w:rPr>
          <w:b w:val="0"/>
          <w:i w:val="0"/>
        </w:rPr>
        <w:t>٦١٣٠٣٤</w:t>
      </w:r>
    </w:p>
    <w:p>
      <w:pPr>
        <w:jc w:val="right"/>
        <w:bidi/>
      </w:pPr>
      <w:r>
        <w:rPr>
          <w:b w:val="0"/>
          <w:i w:val="0"/>
        </w:rPr>
        <w:t>٤٧٦,٢٧٣</w:t>
      </w:r>
    </w:p>
    <w:p>
      <w:pPr>
        <w:jc w:val="right"/>
        <w:bidi/>
      </w:pPr>
      <w:r>
        <w:rPr>
          <w:b w:val="0"/>
          <w:i w:val="0"/>
        </w:rPr>
        <w:t>٦٤٠,٦٣٩</w:t>
      </w:r>
    </w:p>
    <w:p>
      <w:pPr>
        <w:jc w:val="right"/>
        <w:bidi/>
      </w:pPr>
      <w:r>
        <w:rPr>
          <w:b w:val="0"/>
          <w:i w:val="0"/>
        </w:rPr>
        <w:t>(٦٢,٧٣٩)</w:t>
      </w:r>
    </w:p>
    <w:p>
      <w:pPr>
        <w:jc w:val="right"/>
        <w:bidi/>
      </w:pPr>
      <w:r>
        <w:rPr>
          <w:b w:val="0"/>
          <w:i w:val="0"/>
        </w:rPr>
        <w:t>(٥٩,٦٣٣)</w:t>
      </w:r>
    </w:p>
    <w:p>
      <w:pPr>
        <w:jc w:val="right"/>
        <w:bidi/>
      </w:pPr>
      <w:r>
        <w:rPr>
          <w:b w:val="0"/>
          <w:i w:val="0"/>
        </w:rPr>
        <w:t>(٥٤,٥١٤)</w:t>
      </w:r>
    </w:p>
    <w:p>
      <w:pPr>
        <w:jc w:val="right"/>
        <w:bidi/>
      </w:pPr>
      <w:r>
        <w:rPr>
          <w:b w:val="0"/>
          <w:i w:val="0"/>
        </w:rPr>
        <w:t>(۱,۷۷۸)</w:t>
      </w:r>
    </w:p>
    <w:p>
      <w:pPr>
        <w:jc w:val="right"/>
        <w:bidi/>
      </w:pPr>
      <w:r>
        <w:rPr>
          <w:b w:val="0"/>
          <w:i w:val="0"/>
        </w:rPr>
        <w:t>٢,٢١٣,٠٩٩</w:t>
      </w:r>
    </w:p>
    <w:p>
      <w:pPr>
        <w:jc w:val="right"/>
        <w:bidi/>
      </w:pPr>
      <w:r>
        <w:rPr>
          <w:b w:val="0"/>
          <w:i w:val="0"/>
        </w:rPr>
        <w:t>٥,٤٦٩,٨٠٧</w:t>
      </w:r>
    </w:p>
    <w:p>
      <w:pPr>
        <w:jc w:val="right"/>
        <w:bidi/>
      </w:pPr>
      <w:r>
        <w:rPr>
          <w:b w:val="0"/>
          <w:i w:val="0"/>
        </w:rPr>
        <w:t>٥,٦٠٤٤١٣</w:t>
      </w:r>
    </w:p>
    <w:p>
      <w:pPr>
        <w:jc w:val="right"/>
        <w:bidi/>
      </w:pPr>
      <w:r>
        <w:rPr>
          <w:b w:val="0"/>
          <w:i w:val="0"/>
        </w:rPr>
        <w:t>٤,٩٥٩,٠٢١</w:t>
      </w:r>
    </w:p>
    <w:p>
      <w:pPr>
        <w:jc w:val="right"/>
        <w:bidi/>
      </w:pPr>
      <w:r>
        <w:rPr>
          <w:b w:val="0"/>
          <w:i w:val="0"/>
        </w:rPr>
        <w:t>٢,٧٠٧,٨٧٠</w:t>
      </w:r>
    </w:p>
    <w:p>
      <w:pPr>
        <w:jc w:val="right"/>
        <w:bidi/>
      </w:pPr>
      <w:r>
        <w:rPr>
          <w:b w:val="0"/>
          <w:i w:val="0"/>
        </w:rPr>
        <w:t>٥,٨٩٧,٤٨٦</w:t>
      </w:r>
    </w:p>
    <w:p>
      <w:pPr>
        <w:jc w:val="right"/>
        <w:bidi/>
      </w:pPr>
      <w:r>
        <w:rPr>
          <w:b w:val="0"/>
          <w:i w:val="0"/>
        </w:rPr>
        <w:t>الشركة الوطنية للإدارة والخدمات المحدودة. التقييم في ٢٠ أغسطس ٢٠٠٦م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انترناشيونال</w:t>
      </w:r>
    </w:p>
    <w:p>
      <w:pPr>
        <w:pStyle w:val="Heading2"/>
        <w:jc w:val="right"/>
        <w:bidi/>
      </w:pPr>
      <w:r>
        <w:t>[الطلبات / المرفقات] ===</w:t>
        <w:br/>
        <w:t>مرفق (۲) تقييم الأخطار</w:t>
      </w:r>
    </w:p>
    <w:p>
      <w:pPr>
        <w:pStyle w:val="Heading2"/>
        <w:jc w:val="right"/>
        <w:bidi/>
      </w:pPr>
      <w:r>
        <w:t>[المتن الفعلي: الوقائع / الأسباب / المنطوق] ===</w:t>
        <w:br/>
        <w:t>نوع الخطر</w:t>
      </w:r>
    </w:p>
    <w:p>
      <w:pPr>
        <w:jc w:val="right"/>
        <w:bidi/>
      </w:pPr>
      <w:r>
        <w:rPr>
          <w:b w:val="0"/>
          <w:i w:val="0"/>
        </w:rPr>
        <w:t>خطر الصناعة</w:t>
      </w:r>
    </w:p>
    <w:p>
      <w:pPr>
        <w:jc w:val="right"/>
        <w:bidi/>
      </w:pPr>
      <w:r>
        <w:rPr>
          <w:b w:val="0"/>
          <w:i w:val="0"/>
        </w:rPr>
        <w:t>Business</w:t>
      </w:r>
    </w:p>
    <w:p>
      <w:pPr>
        <w:jc w:val="right"/>
        <w:bidi/>
      </w:pPr>
      <w:r>
        <w:rPr>
          <w:b w:val="0"/>
          <w:i w:val="0"/>
        </w:rPr>
        <w:t>تقييمنا للخطر</w:t>
      </w:r>
    </w:p>
    <w:p>
      <w:pPr>
        <w:jc w:val="right"/>
        <w:bidi/>
      </w:pPr>
      <w:r>
        <w:rPr>
          <w:b w:val="0"/>
          <w:i w:val="0"/>
        </w:rPr>
        <w:t>شرح تحليل معامل الخطر</w:t>
      </w:r>
    </w:p>
    <w:p>
      <w:pPr>
        <w:jc w:val="right"/>
        <w:bidi/>
      </w:pPr>
      <w:r>
        <w:rPr>
          <w:b w:val="0"/>
          <w:i w:val="0"/>
        </w:rPr>
        <w:t>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w:t>
      </w:r>
    </w:p>
    <w:p>
      <w:pPr>
        <w:jc w:val="right"/>
        <w:bidi/>
      </w:pPr>
      <w:r>
        <w:rPr>
          <w:b w:val="0"/>
          <w:i w:val="0"/>
        </w:rPr>
        <w:t>يمكن أن تؤثر في ذلك النشاط</w:t>
      </w:r>
    </w:p>
    <w:p>
      <w:pPr>
        <w:jc w:val="right"/>
        <w:bidi/>
      </w:pPr>
      <w:r>
        <w:rPr>
          <w:b w:val="0"/>
          <w:i w:val="0"/>
        </w:rPr>
        <w:t>خطر المنافسة</w:t>
      </w:r>
    </w:p>
    <w:p>
      <w:pPr>
        <w:jc w:val="right"/>
        <w:bidi/>
      </w:pPr>
      <w:r>
        <w:rPr>
          <w:b w:val="0"/>
          <w:i w:val="0"/>
        </w:rPr>
        <w:t>متوسط</w:t>
      </w:r>
    </w:p>
    <w:p>
      <w:pPr>
        <w:jc w:val="right"/>
        <w:bidi/>
      </w:pPr>
      <w:r>
        <w:rPr>
          <w:b w:val="0"/>
          <w:i w:val="0"/>
        </w:rPr>
        <w:t>يعتبر خطر المنافسة متوسط على الرغم من وجود . الشركة.</w:t>
      </w:r>
    </w:p>
    <w:p>
      <w:pPr>
        <w:jc w:val="right"/>
        <w:bidi/>
      </w:pPr>
      <w:r>
        <w:rPr>
          <w:b w:val="0"/>
          <w:i w:val="0"/>
        </w:rPr>
        <w:t>من المنافسين حيث انهم ليسوا بالقوة الكافية التي ينافس بها</w:t>
      </w:r>
    </w:p>
    <w:p>
      <w:pPr>
        <w:jc w:val="right"/>
        <w:bidi/>
      </w:pPr>
      <w:r>
        <w:rPr>
          <w:b w:val="0"/>
          <w:i w:val="0"/>
        </w:rPr>
        <w:t>Market</w:t>
      </w:r>
    </w:p>
    <w:p>
      <w:pPr>
        <w:jc w:val="right"/>
        <w:bidi/>
      </w:pPr>
      <w:r>
        <w:rPr>
          <w:b w:val="0"/>
          <w:i w:val="0"/>
        </w:rPr>
        <w:t>منخفض</w:t>
      </w:r>
    </w:p>
    <w:p>
      <w:pPr>
        <w:jc w:val="right"/>
        <w:bidi/>
      </w:pPr>
      <w:r>
        <w:rPr>
          <w:b w:val="0"/>
          <w:i w:val="0"/>
        </w:rPr>
        <w:t>خطر الاعتماد الزائد</w:t>
      </w:r>
    </w:p>
    <w:p>
      <w:pPr>
        <w:jc w:val="right"/>
        <w:bidi/>
      </w:pPr>
      <w:r>
        <w:rPr>
          <w:b w:val="0"/>
          <w:i w:val="0"/>
        </w:rPr>
        <w:t>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w:t>
      </w:r>
    </w:p>
    <w:p>
      <w:pPr>
        <w:jc w:val="right"/>
        <w:bidi/>
      </w:pPr>
      <w:r>
        <w:rPr>
          <w:b w:val="0"/>
          <w:i w:val="0"/>
        </w:rPr>
        <w:t>Dependency</w:t>
      </w:r>
    </w:p>
    <w:p>
      <w:pPr>
        <w:jc w:val="right"/>
        <w:bidi/>
      </w:pPr>
      <w:r>
        <w:rPr>
          <w:b w:val="0"/>
          <w:i w:val="0"/>
        </w:rPr>
        <w:t>المتعلق بها .</w:t>
      </w:r>
    </w:p>
    <w:p>
      <w:pPr>
        <w:jc w:val="right"/>
        <w:bidi/>
      </w:pPr>
      <w:r>
        <w:rPr>
          <w:b w:val="0"/>
          <w:i w:val="0"/>
        </w:rPr>
        <w:t>خطر إنجاز الخطط</w:t>
      </w:r>
    </w:p>
    <w:p>
      <w:pPr>
        <w:jc w:val="right"/>
        <w:bidi/>
      </w:pPr>
      <w:r>
        <w:rPr>
          <w:b w:val="0"/>
          <w:i w:val="0"/>
        </w:rPr>
        <w:t>(غير متاح)</w:t>
      </w:r>
    </w:p>
    <w:p>
      <w:pPr>
        <w:jc w:val="right"/>
        <w:bidi/>
      </w:pPr>
      <w:r>
        <w:rPr>
          <w:b w:val="0"/>
          <w:i w:val="0"/>
        </w:rPr>
        <w:t>(غير متاح)</w:t>
      </w:r>
    </w:p>
    <w:p>
      <w:pPr>
        <w:jc w:val="right"/>
        <w:bidi/>
      </w:pPr>
      <w:r>
        <w:rPr>
          <w:b w:val="0"/>
          <w:i w:val="0"/>
        </w:rPr>
        <w:t>Achievement</w:t>
      </w:r>
    </w:p>
    <w:p>
      <w:pPr>
        <w:jc w:val="right"/>
        <w:bidi/>
      </w:pPr>
      <w:r>
        <w:rPr>
          <w:b w:val="0"/>
          <w:i w:val="0"/>
        </w:rPr>
        <w:t>خطر الموجودات</w:t>
      </w:r>
    </w:p>
    <w:p>
      <w:pPr>
        <w:jc w:val="right"/>
        <w:bidi/>
      </w:pPr>
      <w:r>
        <w:rPr>
          <w:b w:val="0"/>
          <w:i w:val="0"/>
        </w:rPr>
        <w:t>مرتفع</w:t>
      </w:r>
    </w:p>
    <w:p>
      <w:pPr>
        <w:jc w:val="right"/>
        <w:bidi/>
      </w:pPr>
      <w:r>
        <w:rPr>
          <w:b w:val="0"/>
          <w:i w:val="0"/>
        </w:rPr>
        <w:t>تقييم الشركة وفقا لأدائها يزيد عن قيمة الموجودات بفارق كبير .</w:t>
      </w:r>
    </w:p>
    <w:p>
      <w:pPr>
        <w:jc w:val="right"/>
        <w:bidi/>
      </w:pPr>
      <w:r>
        <w:rPr>
          <w:b w:val="0"/>
          <w:i w:val="0"/>
        </w:rPr>
        <w:t>Asset</w:t>
      </w:r>
    </w:p>
    <w:p>
      <w:pPr>
        <w:jc w:val="right"/>
        <w:bidi/>
      </w:pPr>
      <w:r>
        <w:rPr>
          <w:b w:val="0"/>
          <w:i w:val="0"/>
        </w:rPr>
        <w:t>الشركة الوطنية للادارة والخدمات المحدودة. التقييم في ٣١ الخطى ٢٠٠٩م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أنواع الخطر</w:t>
      </w:r>
    </w:p>
    <w:p>
      <w:pPr>
        <w:jc w:val="right"/>
        <w:bidi/>
      </w:pPr>
      <w:r>
        <w:rPr>
          <w:b w:val="0"/>
          <w:i w:val="0"/>
        </w:rPr>
        <w:t>خطر الصناعة</w:t>
      </w:r>
    </w:p>
    <w:p>
      <w:pPr>
        <w:jc w:val="right"/>
        <w:bidi/>
      </w:pPr>
      <w:r>
        <w:rPr>
          <w:b w:val="0"/>
          <w:i w:val="0"/>
        </w:rPr>
        <w:t>خطر المنافسة</w:t>
      </w:r>
    </w:p>
    <w:p>
      <w:pPr>
        <w:jc w:val="right"/>
        <w:bidi/>
      </w:pPr>
      <w:r>
        <w:rPr>
          <w:b w:val="0"/>
          <w:i w:val="0"/>
        </w:rPr>
        <w:t>خطر الاعتماد الزائد</w:t>
      </w:r>
    </w:p>
    <w:p>
      <w:pPr>
        <w:jc w:val="right"/>
        <w:bidi/>
      </w:pPr>
      <w:r>
        <w:rPr>
          <w:b w:val="0"/>
          <w:i w:val="0"/>
        </w:rPr>
        <w:t>عملاء</w:t>
      </w:r>
    </w:p>
    <w:p>
      <w:pPr>
        <w:jc w:val="right"/>
        <w:bidi/>
      </w:pPr>
      <w:r>
        <w:rPr>
          <w:b w:val="0"/>
          <w:i w:val="0"/>
        </w:rPr>
        <w:t>موردين</w:t>
      </w:r>
    </w:p>
    <w:p>
      <w:pPr>
        <w:jc w:val="right"/>
        <w:bidi/>
      </w:pPr>
      <w:r>
        <w:rPr>
          <w:b w:val="0"/>
          <w:i w:val="0"/>
        </w:rPr>
        <w:t>تقنية</w:t>
      </w:r>
    </w:p>
    <w:p>
      <w:pPr>
        <w:jc w:val="right"/>
        <w:bidi/>
      </w:pPr>
      <w:r>
        <w:rPr>
          <w:b w:val="0"/>
          <w:i w:val="0"/>
        </w:rPr>
        <w:t>عمالة</w:t>
      </w:r>
    </w:p>
    <w:p>
      <w:pPr>
        <w:jc w:val="right"/>
        <w:bidi/>
      </w:pPr>
      <w:r>
        <w:rPr>
          <w:b w:val="0"/>
          <w:i w:val="0"/>
        </w:rPr>
        <w:t>خطر إنجاز الخطط</w:t>
      </w:r>
    </w:p>
    <w:p>
      <w:pPr>
        <w:jc w:val="right"/>
        <w:bidi/>
      </w:pPr>
      <w:r>
        <w:rPr>
          <w:b w:val="0"/>
          <w:i w:val="0"/>
        </w:rPr>
        <w:t>خطر الموجودات</w:t>
      </w:r>
    </w:p>
    <w:p>
      <w:pPr>
        <w:jc w:val="right"/>
        <w:bidi/>
      </w:pPr>
      <w:r>
        <w:rPr>
          <w:b w:val="0"/>
          <w:i w:val="0"/>
        </w:rPr>
        <w:t>الإجمالي</w:t>
      </w:r>
    </w:p>
    <w:p>
      <w:pPr>
        <w:jc w:val="right"/>
        <w:bidi/>
      </w:pPr>
      <w:r>
        <w:rPr>
          <w:b w:val="0"/>
          <w:i w:val="0"/>
        </w:rPr>
        <w:t>الشركة الوطنية للإدارة والخدمات المحدودة التقيم في ٢١ البطين ٢٠٠١م</w:t>
      </w:r>
    </w:p>
    <w:p>
      <w:pPr>
        <w:jc w:val="right"/>
        <w:bidi/>
      </w:pPr>
      <w:r>
        <w:rPr>
          <w:b w:val="0"/>
          <w:i w:val="0"/>
        </w:rPr>
        <w:t>تقييم الخطر</w:t>
      </w:r>
    </w:p>
    <w:p>
      <w:pPr>
        <w:jc w:val="right"/>
        <w:bidi/>
      </w:pPr>
      <w:r>
        <w:rPr>
          <w:b w:val="0"/>
          <w:i w:val="0"/>
        </w:rPr>
        <w:t>: ) ١٤٢٨ حصة الشیخ أحمد عباس زیني من شرکة تخارج أبار وزیني (</w:t>
      </w:r>
    </w:p>
    <w:p>
      <w:pPr>
        <w:jc w:val="right"/>
        <w:bidi/>
      </w:pPr>
      <w:r>
        <w:rPr>
          <w:b w:val="0"/>
          <w:i w:val="0"/>
        </w:rPr>
        <w:t>136,750,000\*.279 = 38,153,250</w:t>
      </w:r>
    </w:p>
    <w:p>
      <w:pPr>
        <w:jc w:val="right"/>
        <w:bidi/>
      </w:pPr>
      <w:r>
        <w:rPr>
          <w:b w:val="0"/>
          <w:i w:val="0"/>
        </w:rPr>
        <w:t>) ١٤٢٩ حصة الشیخ أحمد عباس زیني من شرکة الضیافة لألعمال العقاریة (القیمة لعام</w:t>
      </w:r>
    </w:p>
    <w:p>
      <w:pPr>
        <w:jc w:val="right"/>
        <w:bidi/>
      </w:pPr>
      <w:r>
        <w:rPr>
          <w:b w:val="0"/>
          <w:i w:val="0"/>
        </w:rPr>
        <w:t>:ةکرشلا نم ينیز لآ ةصح 228,785,567 x .779 = 178,223,956.69</w:t>
      </w:r>
    </w:p>
    <w:p>
      <w:pPr>
        <w:jc w:val="right"/>
        <w:bidi/>
      </w:pPr>
      <w:r>
        <w:rPr>
          <w:b w:val="0"/>
          <w:i w:val="0"/>
        </w:rPr>
        <w:t>483.92,724,49 = .279*\956.69,223,178 زیني: حصة الشیخ أحمد عباس</w:t>
      </w:r>
    </w:p>
    <w:p>
      <w:pPr>
        <w:jc w:val="right"/>
        <w:bidi/>
      </w:pPr>
      <w:r>
        <w:rPr>
          <w:b w:val="0"/>
          <w:i w:val="0"/>
        </w:rPr>
        <w:t>اجمالي قیم الحصص للشیخ أحمد عباس زیني رحمھ هللا:</w:t>
      </w:r>
    </w:p>
    <w:p>
      <w:pPr>
        <w:jc w:val="right"/>
        <w:bidi/>
      </w:pPr>
      <w:r>
        <w:rPr>
          <w:b w:val="0"/>
          <w:i w:val="0"/>
        </w:rPr>
        <w:t>38,153,250+49,724,483.92 = 87,877,733.92</w:t>
      </w:r>
    </w:p>
    <w:p>
      <w:pPr>
        <w:jc w:val="right"/>
        <w:bidi/>
      </w:pPr>
      <w:r>
        <w:rPr>
          <w:b w:val="0"/>
          <w:i w:val="0"/>
        </w:rPr>
        <w:t>محضر اجتماع</w:t>
      </w:r>
    </w:p>
    <w:p>
      <w:pPr>
        <w:jc w:val="right"/>
        <w:bidi/>
      </w:pPr>
      <w:r>
        <w:rPr>
          <w:b w:val="0"/>
          <w:i w:val="0"/>
        </w:rPr>
        <w:t>أنه في يوم الإثنين ۱۲ رمضان ١٤٢٨هـ الموافق ٢٤ سبتمبر ۲۰۰۷م اجتمع كل من:</w:t>
      </w:r>
    </w:p>
    <w:p>
      <w:pPr>
        <w:jc w:val="right"/>
        <w:bidi/>
      </w:pPr>
      <w:r>
        <w:rPr>
          <w:b w:val="0"/>
          <w:i w:val="0"/>
        </w:rPr>
        <w:t>الشيخ أحمد زيني</w:t>
      </w:r>
    </w:p>
    <w:p>
      <w:pPr>
        <w:jc w:val="right"/>
        <w:bidi/>
      </w:pPr>
      <w:r>
        <w:rPr>
          <w:b w:val="0"/>
          <w:i w:val="0"/>
        </w:rPr>
        <w:t>الشيخ عبدالله أبار</w:t>
      </w:r>
    </w:p>
    <w:p>
      <w:pPr>
        <w:jc w:val="right"/>
        <w:bidi/>
      </w:pPr>
      <w:r>
        <w:rPr>
          <w:b w:val="0"/>
          <w:i w:val="0"/>
        </w:rPr>
        <w:t>الشركاء في مجموعة شركات أبار وزيني وبحضور كلا من :-</w:t>
      </w:r>
    </w:p>
    <w:p>
      <w:pPr>
        <w:jc w:val="right"/>
        <w:bidi/>
      </w:pPr>
      <w:r>
        <w:rPr>
          <w:b w:val="0"/>
          <w:i w:val="0"/>
        </w:rPr>
        <w:t>الشيخ عدنان زيني</w:t>
      </w:r>
    </w:p>
    <w:p>
      <w:pPr>
        <w:jc w:val="right"/>
        <w:bidi/>
      </w:pPr>
      <w:r>
        <w:rPr>
          <w:b w:val="0"/>
          <w:i w:val="0"/>
        </w:rPr>
        <w:t>الشيخ غازي أبار</w:t>
      </w:r>
    </w:p>
    <w:p>
      <w:pPr>
        <w:jc w:val="right"/>
        <w:bidi/>
      </w:pPr>
      <w:r>
        <w:rPr>
          <w:b w:val="0"/>
          <w:i w:val="0"/>
        </w:rPr>
        <w:t>الشيخ أسامة زيني</w:t>
      </w:r>
    </w:p>
    <w:p>
      <w:pPr>
        <w:jc w:val="right"/>
        <w:bidi/>
      </w:pPr>
      <w:r>
        <w:rPr>
          <w:b w:val="0"/>
          <w:i w:val="0"/>
        </w:rPr>
        <w:t>السيد محي الدين دفتردار</w:t>
      </w:r>
    </w:p>
    <w:p>
      <w:pPr>
        <w:jc w:val="right"/>
        <w:bidi/>
      </w:pPr>
      <w:r>
        <w:rPr>
          <w:b w:val="0"/>
          <w:i w:val="0"/>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 وقد قرروا مايلي :-</w:t>
      </w:r>
    </w:p>
    <w:p>
      <w:pPr>
        <w:jc w:val="right"/>
        <w:bidi/>
      </w:pPr>
      <w:r>
        <w:rPr>
          <w:b w:val="0"/>
          <w:i w:val="0"/>
        </w:rPr>
        <w:t>أن يختص كل طرف بمجموعة من الشركات وما يستلزمه ذلك من تنازل كل طرف للطرف الآخر عن حصته في الشركات التي ستخصص له ، وقد اتفقا على أن يتم تخصيص الشركات على النحو التالي :-</w:t>
      </w:r>
    </w:p>
    <w:p>
      <w:pPr>
        <w:pStyle w:val="Heading2"/>
        <w:jc w:val="right"/>
        <w:bidi/>
      </w:pPr>
      <w:r>
        <w:t>[بيانات الأطراف: المدعي / المدعى عليه / الحاضرون] ===</w:t>
        <w:br/>
        <w:t>1- الشيخ عبد الله أبار سواء باسمه أو اسم من يحدده بالشركات التالية :-</w:t>
      </w:r>
    </w:p>
    <w:p>
      <w:pPr>
        <w:jc w:val="right"/>
        <w:bidi/>
      </w:pPr>
      <w:r>
        <w:rPr>
          <w:b w:val="0"/>
          <w:i w:val="0"/>
        </w:rPr>
        <w:t>اسم الشركة</w:t>
      </w:r>
    </w:p>
    <w:p>
      <w:pPr>
        <w:pStyle w:val="Heading2"/>
        <w:jc w:val="right"/>
        <w:bidi/>
      </w:pPr>
      <w:r>
        <w:t>[المتن الفعلي: الوقائع / الأسباب / المنطوق] ===</w:t>
        <w:br/>
        <w:t>١- شركة أسواق النجمة التجارية المحدودة</w:t>
      </w:r>
    </w:p>
    <w:p>
      <w:pPr>
        <w:jc w:val="right"/>
        <w:bidi/>
      </w:pPr>
      <w:r>
        <w:rPr>
          <w:b w:val="0"/>
          <w:i w:val="0"/>
        </w:rPr>
        <w:t>٢ شركة أبار وزيني الغذائية المحدودة</w:t>
      </w:r>
    </w:p>
    <w:p>
      <w:pPr>
        <w:jc w:val="right"/>
        <w:bidi/>
      </w:pPr>
      <w:r>
        <w:rPr>
          <w:b w:val="0"/>
          <w:i w:val="0"/>
        </w:rPr>
        <w:t>الإجمالي</w:t>
      </w:r>
    </w:p>
    <w:p>
      <w:pPr>
        <w:jc w:val="right"/>
        <w:bidi/>
      </w:pPr>
      <w:r>
        <w:rPr>
          <w:b w:val="0"/>
          <w:i w:val="0"/>
        </w:rPr>
        <w:t>القيمة</w:t>
      </w:r>
    </w:p>
    <w:p>
      <w:pPr>
        <w:jc w:val="right"/>
        <w:bidi/>
      </w:pPr>
      <w:r>
        <w:rPr>
          <w:b w:val="0"/>
          <w:i w:val="0"/>
        </w:rPr>
        <w:t>النسبة الإجمالي</w:t>
      </w:r>
    </w:p>
    <w:p>
      <w:pPr>
        <w:jc w:val="right"/>
        <w:bidi/>
      </w:pPr>
      <w:r>
        <w:rPr>
          <w:b w:val="0"/>
          <w:i w:val="0"/>
        </w:rPr>
        <w:t>للتقيي</w:t>
      </w:r>
    </w:p>
    <w:p>
      <w:pPr>
        <w:jc w:val="right"/>
        <w:bidi/>
      </w:pPr>
      <w:r>
        <w:rPr>
          <w:b w:val="0"/>
          <w:i w:val="0"/>
        </w:rPr>
        <w:t>%1..</w:t>
      </w:r>
    </w:p>
    <w:p>
      <w:pPr>
        <w:jc w:val="right"/>
        <w:bidi/>
      </w:pPr>
      <w:r>
        <w:rPr>
          <w:b w:val="0"/>
          <w:i w:val="0"/>
        </w:rPr>
        <w:t>٣٥,٤٣٠,٠٠٠</w:t>
      </w:r>
    </w:p>
    <w:p>
      <w:pPr>
        <w:jc w:val="right"/>
        <w:bidi/>
      </w:pPr>
      <w:r>
        <w:rPr>
          <w:b w:val="0"/>
          <w:i w:val="0"/>
        </w:rPr>
        <w:t>۱۰۹ ۰۰۰ ۰۰۰ %100</w:t>
      </w:r>
    </w:p>
    <w:p>
      <w:pPr>
        <w:jc w:val="right"/>
        <w:bidi/>
      </w:pPr>
      <w:r>
        <w:rPr>
          <w:b w:val="0"/>
          <w:i w:val="0"/>
        </w:rPr>
        <w:t>٠٠٠ ر ٤٣٠ ١٤٤</w:t>
      </w:r>
    </w:p>
    <w:p>
      <w:pPr>
        <w:jc w:val="right"/>
        <w:bidi/>
      </w:pPr>
      <w:r>
        <w:rPr>
          <w:b w:val="0"/>
          <w:i w:val="0"/>
        </w:rPr>
        <w:t>حصة أبار وزيني</w:t>
      </w:r>
    </w:p>
    <w:p>
      <w:pPr>
        <w:jc w:val="right"/>
        <w:bidi/>
      </w:pPr>
      <w:r>
        <w:rPr>
          <w:b w:val="0"/>
          <w:i w:val="0"/>
        </w:rPr>
        <w:t>في التقيي</w:t>
      </w:r>
    </w:p>
    <w:p>
      <w:pPr>
        <w:jc w:val="right"/>
        <w:bidi/>
      </w:pPr>
      <w:r>
        <w:rPr>
          <w:b w:val="0"/>
          <w:i w:val="0"/>
        </w:rPr>
        <w:t>٣٥,٤٣٠,٠٠٠</w:t>
      </w:r>
    </w:p>
    <w:p>
      <w:pPr>
        <w:jc w:val="right"/>
        <w:bidi/>
      </w:pPr>
      <w:r>
        <w:rPr>
          <w:b w:val="0"/>
          <w:i w:val="0"/>
        </w:rPr>
        <w:t>۱۰۹ ۰۰۰ ۰۰۰</w:t>
      </w:r>
    </w:p>
    <w:p>
      <w:pPr>
        <w:jc w:val="right"/>
        <w:bidi/>
      </w:pPr>
      <w:r>
        <w:rPr>
          <w:b w:val="0"/>
          <w:i w:val="0"/>
        </w:rPr>
        <w:t>٤٣٠٠٠٠ ١٤٤</w:t>
      </w:r>
    </w:p>
    <w:p>
      <w:pPr>
        <w:jc w:val="right"/>
        <w:bidi/>
      </w:pPr>
      <w:r>
        <w:rPr>
          <w:b w:val="0"/>
          <w:i w:val="0"/>
        </w:rPr>
        <w:t>се</w:t>
      </w:r>
    </w:p>
    <w:p>
      <w:pPr>
        <w:jc w:val="right"/>
        <w:bidi/>
      </w:pPr>
      <w:r>
        <w:rPr>
          <w:b w:val="0"/>
          <w:i w:val="0"/>
        </w:rPr>
        <w:t>ب</w:t>
      </w:r>
    </w:p>
    <w:p>
      <w:pPr>
        <w:pStyle w:val="Heading2"/>
        <w:jc w:val="right"/>
        <w:bidi/>
      </w:pPr>
      <w:r>
        <w:t>[بيانات الأطراف: المدعي / المدعى عليه / الحاضرون] ===</w:t>
        <w:br/>
        <w:t>الشيخ أحمد زيني سواء باسمه أو باسم من يحدده بالشركات التالية:</w:t>
      </w:r>
    </w:p>
    <w:p>
      <w:pPr>
        <w:pStyle w:val="Heading2"/>
        <w:jc w:val="right"/>
        <w:bidi/>
      </w:pPr>
      <w:r>
        <w:t>[المتن الفعلي: الوقائع / الأسباب / المنطوق] ===</w:t>
        <w:br/>
        <w:t>القيمة</w:t>
      </w:r>
    </w:p>
    <w:p>
      <w:pPr>
        <w:jc w:val="right"/>
        <w:bidi/>
      </w:pPr>
      <w:r>
        <w:rPr>
          <w:b w:val="0"/>
          <w:i w:val="0"/>
        </w:rPr>
        <w:t>حصة أبار وزيني</w:t>
      </w:r>
    </w:p>
    <w:p>
      <w:pPr>
        <w:jc w:val="right"/>
        <w:bidi/>
      </w:pPr>
      <w:r>
        <w:rPr>
          <w:b w:val="0"/>
          <w:i w:val="0"/>
        </w:rPr>
        <w:t>النسبة</w:t>
      </w:r>
    </w:p>
    <w:p>
      <w:pPr>
        <w:jc w:val="right"/>
        <w:bidi/>
      </w:pPr>
      <w:r>
        <w:rPr>
          <w:b w:val="0"/>
          <w:i w:val="0"/>
        </w:rPr>
        <w:t>الإجمالية</w:t>
      </w:r>
    </w:p>
    <w:p>
      <w:pPr>
        <w:jc w:val="right"/>
        <w:bidi/>
      </w:pPr>
      <w:r>
        <w:rPr>
          <w:b w:val="0"/>
          <w:i w:val="0"/>
        </w:rPr>
        <w:t>في التقييم</w:t>
      </w:r>
    </w:p>
    <w:p>
      <w:pPr>
        <w:jc w:val="right"/>
        <w:bidi/>
      </w:pPr>
      <w:r>
        <w:rPr>
          <w:b w:val="0"/>
          <w:i w:val="0"/>
        </w:rPr>
        <w:t>للتقيي</w:t>
      </w:r>
    </w:p>
    <w:p>
      <w:pPr>
        <w:pStyle w:val="Heading2"/>
        <w:jc w:val="right"/>
        <w:bidi/>
      </w:pPr>
      <w:r>
        <w:t>[بيانات الأطراف: المدعي / المدعى عليه / الحاضرون] ===</w:t>
        <w:br/>
        <w:t>اسم الشركة</w:t>
      </w:r>
    </w:p>
    <w:p>
      <w:pPr>
        <w:pStyle w:val="Heading2"/>
        <w:jc w:val="right"/>
        <w:bidi/>
      </w:pPr>
      <w:r>
        <w:t>[المتن الفعلي: الوقائع / الأسباب / المنطوق] ===</w:t>
        <w:br/>
        <w:t>1 شركة مزرعة وادي فاطمة للدواجن ٢ شركة مصنع الحلويات والطحينة الوطني - شركة أبار وزيني للتموين والخدمات الغذائية</w:t>
      </w:r>
    </w:p>
    <w:p>
      <w:pPr>
        <w:jc w:val="right"/>
        <w:bidi/>
      </w:pPr>
      <w:r>
        <w:rPr>
          <w:b w:val="0"/>
          <w:i w:val="0"/>
        </w:rPr>
        <w:t>٤- شركة أبار وزيني للكهرباء والتكييف</w:t>
      </w:r>
    </w:p>
    <w:p>
      <w:pPr>
        <w:pStyle w:val="Heading2"/>
        <w:jc w:val="right"/>
        <w:bidi/>
      </w:pPr>
      <w:r>
        <w:t>[بيانات الأطراف: المدعي / المدعى عليه / الحاضرون] ===</w:t>
        <w:br/>
        <w:t>شركة الخميرة السعودية</w:t>
      </w:r>
    </w:p>
    <w:p>
      <w:pPr>
        <w:pStyle w:val="Heading2"/>
        <w:jc w:val="right"/>
        <w:bidi/>
      </w:pPr>
      <w:r>
        <w:t>[المتن الفعلي: الوقائع / الأسباب / المنطوق] ===</w:t>
        <w:br/>
        <w:t>٦- شركة دايكن لتكييف الهواء المحدودة</w:t>
      </w:r>
    </w:p>
    <w:p>
      <w:pPr>
        <w:jc w:val="right"/>
        <w:bidi/>
      </w:pPr>
      <w:r>
        <w:rPr>
          <w:b w:val="0"/>
          <w:i w:val="0"/>
        </w:rPr>
        <w:t>الشركة الوطنية للإدارة والخدمات</w:t>
      </w:r>
    </w:p>
    <w:p>
      <w:pPr>
        <w:jc w:val="right"/>
        <w:bidi/>
      </w:pPr>
      <w:r>
        <w:rPr>
          <w:b w:val="0"/>
          <w:i w:val="0"/>
        </w:rPr>
        <w:t>وشركة سودكسو للتموين المحدودة</w:t>
      </w:r>
    </w:p>
    <w:p>
      <w:pPr>
        <w:jc w:val="right"/>
        <w:bidi/>
      </w:pPr>
      <w:r>
        <w:rPr>
          <w:b w:val="0"/>
          <w:i w:val="0"/>
        </w:rPr>
        <w:t>الإجمالي</w:t>
      </w:r>
    </w:p>
    <w:p>
      <w:pPr>
        <w:jc w:val="right"/>
        <w:bidi/>
      </w:pPr>
      <w:r>
        <w:rPr>
          <w:b w:val="0"/>
          <w:i w:val="0"/>
        </w:rPr>
        <w:t>۳۰٫۵۰۰٫۰۰۰</w:t>
      </w:r>
    </w:p>
    <w:p>
      <w:pPr>
        <w:jc w:val="right"/>
        <w:bidi/>
      </w:pPr>
      <w:r>
        <w:rPr>
          <w:b w:val="0"/>
          <w:i w:val="0"/>
        </w:rPr>
        <w:t>۳۰۵۰۰ ۰۰۰</w:t>
      </w:r>
    </w:p>
    <w:p>
      <w:pPr>
        <w:jc w:val="right"/>
        <w:bidi/>
      </w:pPr>
      <w:r>
        <w:rPr>
          <w:b w:val="0"/>
          <w:i w:val="0"/>
        </w:rPr>
        <w:t>%1.-</w:t>
      </w:r>
    </w:p>
    <w:p>
      <w:pPr>
        <w:jc w:val="right"/>
        <w:bidi/>
      </w:pPr>
      <w:r>
        <w:rPr>
          <w:b w:val="0"/>
          <w:i w:val="0"/>
        </w:rPr>
        <w:t>٢٩٠٠٠٠ ٤٦</w:t>
      </w:r>
    </w:p>
    <w:p>
      <w:pPr>
        <w:jc w:val="right"/>
        <w:bidi/>
      </w:pPr>
      <w:r>
        <w:rPr>
          <w:b w:val="0"/>
          <w:i w:val="0"/>
        </w:rPr>
        <w:t>٤٦,٢٩٠,٠٠٠</w:t>
      </w:r>
    </w:p>
    <w:p>
      <w:pPr>
        <w:jc w:val="right"/>
        <w:bidi/>
      </w:pPr>
      <w:r>
        <w:rPr>
          <w:b w:val="0"/>
          <w:i w:val="0"/>
        </w:rPr>
        <w:t>%1..</w:t>
      </w:r>
    </w:p>
    <w:p>
      <w:pPr>
        <w:jc w:val="right"/>
        <w:bidi/>
      </w:pPr>
      <w:r>
        <w:rPr>
          <w:b w:val="0"/>
          <w:i w:val="0"/>
        </w:rPr>
        <w:t>%1..</w:t>
      </w:r>
    </w:p>
    <w:p>
      <w:pPr>
        <w:jc w:val="right"/>
        <w:bidi/>
      </w:pPr>
      <w:r>
        <w:rPr>
          <w:b w:val="0"/>
          <w:i w:val="0"/>
        </w:rPr>
        <w:t>%7.</w:t>
      </w:r>
    </w:p>
    <w:p>
      <w:pPr>
        <w:jc w:val="right"/>
        <w:bidi/>
      </w:pPr>
      <w:r>
        <w:rPr>
          <w:b w:val="0"/>
          <w:i w:val="0"/>
        </w:rPr>
        <w:t>۸۰۰۰۰۰۰ %1..</w:t>
      </w:r>
    </w:p>
    <w:p>
      <w:pPr>
        <w:jc w:val="right"/>
        <w:bidi/>
      </w:pPr>
      <w:r>
        <w:rPr>
          <w:b w:val="0"/>
          <w:i w:val="0"/>
        </w:rPr>
        <w:t>١٦٠,٠٠٠ر ٤</w:t>
      </w:r>
    </w:p>
    <w:p>
      <w:pPr>
        <w:jc w:val="right"/>
        <w:bidi/>
      </w:pPr>
      <w:r>
        <w:rPr>
          <w:b w:val="0"/>
          <w:i w:val="0"/>
        </w:rPr>
        <w:t>١٦٠,٠٠٠ر ٤</w:t>
      </w:r>
    </w:p>
    <w:p>
      <w:pPr>
        <w:jc w:val="right"/>
        <w:bidi/>
      </w:pPr>
      <w:r>
        <w:rPr>
          <w:b w:val="0"/>
          <w:i w:val="0"/>
        </w:rPr>
        <w:t>۰۰۰,۰۰۰ر ٢٤</w:t>
      </w:r>
    </w:p>
    <w:p>
      <w:pPr>
        <w:jc w:val="right"/>
        <w:bidi/>
      </w:pPr>
      <w:r>
        <w:rPr>
          <w:b w:val="0"/>
          <w:i w:val="0"/>
        </w:rPr>
        <w:t>٤٠٠٠٠٠ ١٤</w:t>
      </w:r>
    </w:p>
    <w:p>
      <w:pPr>
        <w:jc w:val="right"/>
        <w:bidi/>
      </w:pPr>
      <w:r>
        <w:rPr>
          <w:b w:val="0"/>
          <w:i w:val="0"/>
        </w:rPr>
        <w:t>۸۰۰۰۰۰۰</w:t>
      </w:r>
    </w:p>
    <w:p>
      <w:pPr>
        <w:jc w:val="right"/>
        <w:bidi/>
      </w:pPr>
      <w:r>
        <w:rPr>
          <w:b w:val="0"/>
          <w:i w:val="0"/>
        </w:rPr>
        <w:t>٤۰۰۰,۰۰۰</w:t>
      </w:r>
    </w:p>
    <w:p>
      <w:pPr>
        <w:jc w:val="right"/>
        <w:bidi/>
      </w:pPr>
      <w:r>
        <w:rPr>
          <w:b w:val="0"/>
          <w:i w:val="0"/>
        </w:rPr>
        <w:t>%1.</w:t>
      </w:r>
    </w:p>
    <w:p>
      <w:pPr>
        <w:jc w:val="right"/>
        <w:bidi/>
      </w:pPr>
      <w:r>
        <w:rPr>
          <w:b w:val="0"/>
          <w:i w:val="0"/>
        </w:rPr>
        <w:t>%0.</w:t>
      </w:r>
    </w:p>
    <w:p>
      <w:pPr>
        <w:jc w:val="right"/>
        <w:bidi/>
      </w:pPr>
      <w:r>
        <w:rPr>
          <w:b w:val="0"/>
          <w:i w:val="0"/>
        </w:rPr>
        <w:t>٤۰۰,۰۰۰ر ۲</w:t>
      </w:r>
    </w:p>
    <w:p>
      <w:pPr>
        <w:jc w:val="right"/>
        <w:bidi/>
      </w:pPr>
      <w:r>
        <w:rPr>
          <w:b w:val="0"/>
          <w:i w:val="0"/>
        </w:rPr>
        <w:t>۳۱,۰۰۰,۰۰۰</w:t>
      </w:r>
    </w:p>
    <w:p>
      <w:pPr>
        <w:jc w:val="right"/>
        <w:bidi/>
      </w:pPr>
      <w:r>
        <w:rPr>
          <w:b w:val="0"/>
          <w:i w:val="0"/>
        </w:rPr>
        <w:t>١٣٦٧٥٠,٠٠٠</w:t>
      </w:r>
    </w:p>
    <w:p>
      <w:pPr>
        <w:jc w:val="right"/>
        <w:bidi/>
      </w:pPr>
      <w:r>
        <w:rPr>
          <w:b w:val="0"/>
          <w:i w:val="0"/>
        </w:rPr>
        <w:t>۱۷۸۹۵۰۰۰۰</w:t>
      </w:r>
    </w:p>
    <w:p>
      <w:pPr>
        <w:jc w:val="right"/>
        <w:bidi/>
      </w:pPr>
      <w:r>
        <w:rPr>
          <w:b w:val="0"/>
          <w:i w:val="0"/>
        </w:rPr>
        <w:t>إتفق الحضور بخصوص الشركات التالية :-</w:t>
      </w:r>
    </w:p>
    <w:p>
      <w:pPr>
        <w:pStyle w:val="Heading2"/>
        <w:jc w:val="right"/>
        <w:bidi/>
      </w:pPr>
      <w:r>
        <w:t>[بيانات الأطراف: المدعي / المدعى عليه / الحاضرون] ===</w:t>
        <w:br/>
        <w:t>اسم الشركة</w:t>
      </w:r>
    </w:p>
    <w:p>
      <w:pPr>
        <w:pStyle w:val="Heading2"/>
        <w:jc w:val="right"/>
        <w:bidi/>
      </w:pPr>
      <w:r>
        <w:t>[المتن الفعلي: الوقائع / الأسباب / المنطوق] ===</w:t>
        <w:br/>
        <w:t>١- شركة الشرق الأوسط للتأمين البحري والعام</w:t>
      </w:r>
    </w:p>
    <w:p>
      <w:pPr>
        <w:jc w:val="right"/>
        <w:bidi/>
      </w:pPr>
      <w:r>
        <w:rPr>
          <w:b w:val="0"/>
          <w:i w:val="0"/>
        </w:rPr>
        <w:t>\- شركة أزكو للسياحة والسفر</w:t>
      </w:r>
    </w:p>
    <w:p>
      <w:pPr>
        <w:jc w:val="right"/>
        <w:bidi/>
      </w:pPr>
      <w:r>
        <w:rPr>
          <w:b w:val="0"/>
          <w:i w:val="0"/>
        </w:rPr>
        <w:t>شركة آبار وزيني لتموين السفن</w:t>
      </w:r>
    </w:p>
    <w:p>
      <w:pPr>
        <w:jc w:val="right"/>
        <w:bidi/>
      </w:pPr>
      <w:r>
        <w:rPr>
          <w:b w:val="0"/>
          <w:i w:val="0"/>
        </w:rPr>
        <w:t>الشركة العربية للخدمات البحرية والساحات</w:t>
      </w:r>
    </w:p>
    <w:p>
      <w:pPr>
        <w:jc w:val="right"/>
        <w:bidi/>
      </w:pPr>
      <w:r>
        <w:rPr>
          <w:b w:val="0"/>
          <w:i w:val="0"/>
        </w:rPr>
        <w:t>ه شركة مقاولات المباني الحديثة - شركة الخدمات الكهربائية والميكانيكية</w:t>
      </w:r>
    </w:p>
    <w:p>
      <w:pPr>
        <w:pStyle w:val="Heading2"/>
        <w:jc w:val="right"/>
        <w:bidi/>
      </w:pPr>
      <w:r>
        <w:t>[بيانات الأطراف: المدعي / المدعى عليه / الحاضرون] ===</w:t>
        <w:br/>
        <w:t>شركة سايبولت العربية السعودية</w:t>
      </w:r>
    </w:p>
    <w:p>
      <w:pPr>
        <w:pStyle w:val="Heading2"/>
        <w:jc w:val="right"/>
        <w:bidi/>
      </w:pPr>
      <w:r>
        <w:t>[المتن الفعلي: الوقائع / الأسباب / المنطوق] ===</w:t>
        <w:br/>
        <w:t>۸- شركة بتروستار</w:t>
      </w:r>
    </w:p>
    <w:p>
      <w:pPr>
        <w:jc w:val="right"/>
        <w:bidi/>
      </w:pPr>
      <w:r>
        <w:rPr>
          <w:b w:val="0"/>
          <w:i w:val="0"/>
        </w:rPr>
        <w:t>شركة شيودا بتروستار</w:t>
      </w:r>
    </w:p>
    <w:p>
      <w:pPr>
        <w:jc w:val="right"/>
        <w:bidi/>
      </w:pPr>
      <w:r>
        <w:rPr>
          <w:b w:val="0"/>
          <w:i w:val="0"/>
        </w:rPr>
        <w:t>۱۰ - شركة بتروستار للطيران</w:t>
      </w:r>
    </w:p>
    <w:p>
      <w:pPr>
        <w:jc w:val="right"/>
        <w:bidi/>
      </w:pPr>
      <w:r>
        <w:rPr>
          <w:b w:val="0"/>
          <w:i w:val="0"/>
        </w:rPr>
        <w:t>النسبة</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w:t>
      </w:r>
    </w:p>
    <w:p>
      <w:pPr>
        <w:jc w:val="right"/>
        <w:bidi/>
      </w:pPr>
      <w:r>
        <w:rPr>
          <w:b w:val="0"/>
          <w:i w:val="0"/>
        </w:rPr>
        <w:t>%00</w:t>
      </w:r>
    </w:p>
    <w:p>
      <w:pPr>
        <w:jc w:val="right"/>
        <w:bidi/>
      </w:pPr>
      <w:r>
        <w:rPr>
          <w:b w:val="0"/>
          <w:i w:val="0"/>
        </w:rPr>
        <w:t>%00</w:t>
      </w:r>
    </w:p>
    <w:p>
      <w:pPr>
        <w:jc w:val="right"/>
        <w:bidi/>
      </w:pPr>
      <w:r>
        <w:rPr>
          <w:b w:val="0"/>
          <w:i w:val="0"/>
        </w:rPr>
        <w:t>%0.</w:t>
      </w:r>
    </w:p>
    <w:p>
      <w:pPr>
        <w:jc w:val="right"/>
        <w:bidi/>
      </w:pPr>
      <w:r>
        <w:rPr>
          <w:b w:val="0"/>
          <w:i w:val="0"/>
        </w:rPr>
        <w:t>در ٢٥%</w:t>
      </w:r>
    </w:p>
    <w:p>
      <w:pPr>
        <w:jc w:val="right"/>
        <w:bidi/>
      </w:pPr>
      <w:r>
        <w:rPr>
          <w:b w:val="0"/>
          <w:i w:val="0"/>
        </w:rPr>
        <w:t>در ۳۷%</w:t>
      </w:r>
    </w:p>
    <w:p>
      <w:pPr>
        <w:jc w:val="right"/>
        <w:bidi/>
      </w:pPr>
      <w:r>
        <w:rPr>
          <w:b w:val="0"/>
          <w:i w:val="0"/>
        </w:rPr>
        <w:t>يتم تقييمها تباعا ومن ثم يتخذ قرار بخصوص تخصيصها أو تصفيتها وفقا لما يتفق عليه الشركاء .</w:t>
      </w:r>
    </w:p>
    <w:p>
      <w:pPr>
        <w:jc w:val="right"/>
        <w:bidi/>
      </w:pPr>
      <w:r>
        <w:rPr>
          <w:b w:val="0"/>
          <w:i w:val="0"/>
        </w:rPr>
        <w:t>.A</w:t>
      </w:r>
    </w:p>
    <w:p>
      <w:pPr>
        <w:jc w:val="right"/>
        <w:bidi/>
      </w:pPr>
      <w:r>
        <w:rPr>
          <w:b w:val="0"/>
          <w:i w:val="0"/>
        </w:rPr>
        <w:t>أقر الطرفان بالتزامهم بتحويل العمالة ، وكذا فتح ملفات تأمينات إجتماعية لكل شركة وذلك خلال مدة العام المسموح بها لتعديل الإسم والمشار إليها في البند الخامس أعلاه لتستقل كل شركة بالعمالة الفعلية التي تعمل بها .</w:t>
      </w:r>
    </w:p>
    <w:p>
      <w:pPr>
        <w:jc w:val="right"/>
        <w:bidi/>
      </w:pPr>
      <w:r>
        <w:rPr>
          <w:b w:val="0"/>
          <w:i w:val="0"/>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w:t>
      </w:r>
    </w:p>
    <w:p>
      <w:pPr>
        <w:jc w:val="right"/>
        <w:bidi/>
      </w:pPr>
      <w:r>
        <w:rPr>
          <w:b w:val="0"/>
          <w:i w:val="0"/>
        </w:rPr>
        <w:t>بسداد الفرق نقدا للإدارة العامة</w:t>
      </w:r>
    </w:p>
    <w:p>
      <w:pPr>
        <w:jc w:val="right"/>
        <w:bidi/>
      </w:pPr>
      <w:r>
        <w:rPr>
          <w:b w:val="0"/>
          <w:i w:val="0"/>
        </w:rPr>
        <w:t>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 وفي حال وجود ناتج تخصيص أي من الشركات التي لم تخصص حاليا أو بيع أي من العقارات المشتركة يسدد ناتج التخصيص أو البيع للإدارة العامة.</w:t>
      </w:r>
    </w:p>
    <w:p>
      <w:pPr>
        <w:jc w:val="right"/>
        <w:bidi/>
      </w:pPr>
      <w:r>
        <w:rPr>
          <w:b w:val="0"/>
          <w:i w:val="0"/>
        </w:rPr>
        <w:t>۱۰. 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 .</w:t>
      </w:r>
    </w:p>
    <w:p>
      <w:pPr>
        <w:jc w:val="right"/>
        <w:bidi/>
      </w:pPr>
      <w:r>
        <w:rPr>
          <w:b w:val="0"/>
          <w:i w:val="0"/>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 .</w:t>
      </w:r>
    </w:p>
    <w:p>
      <w:pPr>
        <w:jc w:val="right"/>
        <w:bidi/>
      </w:pPr>
      <w:r>
        <w:rPr>
          <w:b w:val="0"/>
          <w:i w:val="0"/>
        </w:rPr>
        <w:t>۱۲. أنه إعتبارا من هذا التاريخ ، تقرر عدم سحب أو صرف أي مبالغ شخصية من الإدارة العامة (عبدالله أبار وأحمد</w:t>
      </w:r>
    </w:p>
    <w:p>
      <w:pPr>
        <w:pStyle w:val="Heading2"/>
        <w:jc w:val="right"/>
        <w:bidi/>
      </w:pPr>
      <w:r>
        <w:t>[ترويسة / كليشة رسمية — معلومات متكررة] ===</w:t>
        <w:br/>
        <w:t>زيني تتعلق بالشركاء وأبنائهم وأحفادهم مهما كان نوعها وعلى سبيل المثال لا الحصر الكهرباء ، الهاتف البطاقات الإئتمانية ، السحوبات أو التحاويل الشخصية ...الخ).</w:t>
      </w:r>
    </w:p>
    <w:p>
      <w:pPr>
        <w:pStyle w:val="Heading2"/>
        <w:jc w:val="right"/>
        <w:bidi/>
      </w:pPr>
      <w:r>
        <w:t>[المتن الفعلي: الوقائع / الأسباب / المنطوق] ===</w:t>
        <w:br/>
        <w:t>کہنے</w:t>
      </w:r>
    </w:p>
    <w:p>
      <w:pPr>
        <w:jc w:val="right"/>
        <w:bidi/>
      </w:pPr>
      <w:r>
        <w:rPr>
          <w:b w:val="0"/>
          <w:i w:val="0"/>
        </w:rPr>
        <w:t>4</w:t>
      </w:r>
    </w:p>
    <w:p>
      <w:pPr>
        <w:jc w:val="right"/>
        <w:bidi/>
      </w:pPr>
      <w:r>
        <w:rPr>
          <w:b w:val="0"/>
          <w:i w:val="0"/>
        </w:rPr>
        <w:t>١٣ أي من الشركاء أو أبنائهم أو أحفادهم يرغبون بأن تكون تسديدات مصاريفهم الخاصه كما هو مبين في البند</w:t>
      </w:r>
    </w:p>
    <w:p>
      <w:pPr>
        <w:jc w:val="right"/>
        <w:bidi/>
      </w:pPr>
      <w:r>
        <w:rPr>
          <w:b w:val="0"/>
          <w:i w:val="0"/>
        </w:rPr>
        <w:t>أعلاه يجب أن تكون حساباتهم دائنة لتغطية تلك المصاريف وإلا لا يسمح لأي منهم بإستخدام حسابات الشركة</w:t>
      </w:r>
    </w:p>
    <w:p>
      <w:pPr>
        <w:jc w:val="right"/>
        <w:bidi/>
      </w:pPr>
      <w:r>
        <w:rPr>
          <w:b w:val="0"/>
          <w:i w:val="0"/>
        </w:rPr>
        <w:t>.</w:t>
      </w:r>
    </w:p>
    <w:p>
      <w:pPr>
        <w:jc w:val="right"/>
        <w:bidi/>
      </w:pPr>
      <w:r>
        <w:rPr>
          <w:b w:val="0"/>
          <w:i w:val="0"/>
        </w:rPr>
        <w:t>هذا</w:t>
      </w:r>
    </w:p>
    <w:p>
      <w:pPr>
        <w:jc w:val="right"/>
        <w:bidi/>
      </w:pPr>
      <w:r>
        <w:rPr>
          <w:b w:val="0"/>
          <w:i w:val="0"/>
        </w:rPr>
        <w:t>١٤. بالإشارة لما ورد بعاليه بالبند الثامن والتاسع من هذا المحضر بخصوص الإلتزامات البنكية وضماناتها فقد</w:t>
      </w:r>
    </w:p>
    <w:p>
      <w:pPr>
        <w:jc w:val="right"/>
        <w:bidi/>
      </w:pPr>
      <w:r>
        <w:rPr>
          <w:b w:val="0"/>
          <w:i w:val="0"/>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 ما ذكر فقد اتفق الطرفان على إعتبار أن تخصيص الشركات وفق ما جاء بهذا</w:t>
      </w:r>
    </w:p>
    <w:p>
      <w:pPr>
        <w:jc w:val="right"/>
        <w:bidi/>
      </w:pPr>
      <w:r>
        <w:rPr>
          <w:b w:val="0"/>
          <w:i w:val="0"/>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jc w:val="right"/>
        <w:bidi/>
      </w:pPr>
      <w:r>
        <w:rPr>
          <w:b w:val="0"/>
          <w:i w:val="0"/>
        </w:rPr>
        <w:t>طرف نظاما</w:t>
      </w:r>
    </w:p>
    <w:p>
      <w:pPr>
        <w:jc w:val="right"/>
        <w:bidi/>
      </w:pPr>
      <w:r>
        <w:rPr>
          <w:b w:val="0"/>
          <w:i w:val="0"/>
        </w:rPr>
        <w:t>.</w:t>
      </w:r>
    </w:p>
    <w:p>
      <w:pPr>
        <w:jc w:val="right"/>
        <w:bidi/>
      </w:pPr>
      <w:r>
        <w:rPr>
          <w:b w:val="0"/>
          <w:i w:val="0"/>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jc w:val="right"/>
        <w:bidi/>
      </w:pPr>
      <w:r>
        <w:rPr>
          <w:b w:val="0"/>
          <w:i w:val="0"/>
        </w:rPr>
        <w:t>لما جاء بهذا المحضر.</w:t>
      </w:r>
    </w:p>
    <w:p>
      <w:pPr>
        <w:jc w:val="right"/>
        <w:bidi/>
      </w:pPr>
      <w:r>
        <w:rPr>
          <w:b w:val="0"/>
          <w:i w:val="0"/>
        </w:rPr>
        <w:t>١٦. تبقى هذه القرارات نافذه مالم تعدل بمحاضر أو إتفاقيات كتابية لاحقة</w:t>
      </w:r>
    </w:p>
    <w:p>
      <w:pPr>
        <w:jc w:val="right"/>
        <w:bidi/>
      </w:pPr>
      <w:r>
        <w:rPr>
          <w:b w:val="0"/>
          <w:i w:val="0"/>
        </w:rPr>
        <w:t>والله الموفق</w:t>
      </w:r>
    </w:p>
    <w:p>
      <w:pPr>
        <w:jc w:val="right"/>
        <w:bidi/>
      </w:pPr>
      <w:r>
        <w:rPr>
          <w:b w:val="0"/>
          <w:i w:val="0"/>
        </w:rPr>
        <w:t>عبدالله محمود أبار</w:t>
      </w:r>
    </w:p>
    <w:p>
      <w:pPr>
        <w:jc w:val="right"/>
        <w:bidi/>
      </w:pPr>
      <w:r>
        <w:rPr>
          <w:b w:val="0"/>
          <w:i w:val="0"/>
        </w:rPr>
        <w:t>أحمد عباس زيني</w:t>
      </w:r>
    </w:p>
    <w:p>
      <w:pPr>
        <w:jc w:val="right"/>
        <w:bidi/>
      </w:pPr>
      <w:r>
        <w:rPr>
          <w:b w:val="0"/>
          <w:i w:val="0"/>
        </w:rPr>
        <w:t>التاريخ 1445/7/9 هـ</w:t>
      </w:r>
    </w:p>
    <w:p>
      <w:pPr>
        <w:jc w:val="right"/>
        <w:bidi/>
      </w:pPr>
      <w:r>
        <w:rPr>
          <w:b w:val="0"/>
          <w:i w:val="0"/>
        </w:rPr>
        <w:t>الموافق 2024/1/21 م</w:t>
      </w:r>
    </w:p>
    <w:p>
      <w:pPr>
        <w:jc w:val="right"/>
        <w:bidi/>
      </w:pPr>
      <w:r>
        <w:rPr>
          <w:b w:val="0"/>
          <w:i w:val="0"/>
        </w:rPr>
        <w:t>مرفق 6</w:t>
      </w:r>
    </w:p>
    <w:p>
      <w:pPr>
        <w:jc w:val="right"/>
        <w:bidi/>
      </w:pPr>
      <w:r>
        <w:rPr>
          <w:b w:val="0"/>
          <w:i w:val="0"/>
        </w:rPr>
        <w:t>بسم الله الرحمن الرحيم</w:t>
      </w:r>
    </w:p>
    <w:p>
      <w:pPr>
        <w:jc w:val="right"/>
        <w:bidi/>
      </w:pPr>
      <w:r>
        <w:rPr>
          <w:b w:val="0"/>
          <w:i w:val="0"/>
        </w:rPr>
        <w:t>الى من يهمه الأمر</w:t>
      </w:r>
    </w:p>
    <w:p>
      <w:pPr>
        <w:jc w:val="right"/>
        <w:bidi/>
      </w:pPr>
      <w:r>
        <w:rPr>
          <w:b w:val="0"/>
          <w:i w:val="0"/>
        </w:rPr>
        <w:t>هـ</w:t>
      </w:r>
    </w:p>
    <w:p>
      <w:pPr>
        <w:jc w:val="right"/>
        <w:bidi/>
      </w:pPr>
      <w:r>
        <w:rPr>
          <w:b w:val="0"/>
          <w:i w:val="0"/>
        </w:rPr>
        <w:t>اقر انا / عدنان فوزي النهدي ، سعودي الجنسية ، سجل مدنى 1029985924 بأنني حضرت مجلس العقد</w:t>
      </w:r>
    </w:p>
    <w:p>
      <w:pPr>
        <w:jc w:val="right"/>
        <w:bidi/>
      </w:pPr>
      <w:r>
        <w:rPr>
          <w:b w:val="0"/>
          <w:i w:val="0"/>
        </w:rPr>
        <w:t>، عن عقد البيع المؤرخ 1431/9/20 ، وقد قمت بالتوقيع كشاهد على العقد، عن بيع كامل حصص الشيخ احمد عباس زيني رحمه الله ، بشركة أحمد زيني التجارية سجل تجاري رقم 4030169102 وذلك إلى ابنه أسامة أحمد زيني ،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 محرر العقد، وكذلك حضر كل من السادة الشهود الاستاذ / فيصل فيد القثامي ، والاستاذ / عبده</w:t>
      </w:r>
    </w:p>
    <w:p>
      <w:pPr>
        <w:jc w:val="right"/>
        <w:bidi/>
      </w:pPr>
      <w:r>
        <w:rPr>
          <w:b w:val="0"/>
          <w:i w:val="0"/>
        </w:rPr>
        <w:t>الشيخ</w:t>
      </w:r>
    </w:p>
    <w:p>
      <w:pPr>
        <w:jc w:val="right"/>
        <w:bidi/>
      </w:pPr>
      <w:r>
        <w:rPr>
          <w:b w:val="0"/>
          <w:i w:val="0"/>
        </w:rPr>
        <w:t>مسعد الوصابي</w:t>
      </w:r>
    </w:p>
    <w:p>
      <w:pPr>
        <w:jc w:val="right"/>
        <w:bidi/>
      </w:pPr>
      <w:r>
        <w:rPr>
          <w:b w:val="0"/>
          <w:i w:val="0"/>
        </w:rPr>
        <w:t>وقد قام الشيخ أحمد عباس زيني رحمه الله : بالتوقيع أمامي وأمام المشتري، وأمام الاستاذ عماد القرعاوي المحامي ، وأمام الشهود الحاضرين، وقد قام المشتري الشيخ أسامة زيني بالتوقيع أمامي وأمام البائع وأمام الأستاذ عماد القرعاوي المحامي ، وأمام الشهود الحاضرين. واشهد بأنني شهدت على هذا العقد، ووقعت على ذلك كشاهد، وان الشيخ احمد عباس زيني كان في ذلك الوقت مدركا لما يطلبه ويقوله ويفعله ، وكان يستطيع ادارة شئونه بنفسه . والله على ما أقول شهيد.</w:t>
      </w:r>
    </w:p>
    <w:p>
      <w:pPr>
        <w:jc w:val="right"/>
        <w:bidi/>
      </w:pPr>
      <w:r>
        <w:rPr>
          <w:b w:val="0"/>
          <w:i w:val="0"/>
        </w:rPr>
        <w:t>الشاهد</w:t>
      </w:r>
    </w:p>
    <w:p>
      <w:pPr>
        <w:pStyle w:val="Heading2"/>
        <w:jc w:val="right"/>
        <w:bidi/>
      </w:pPr>
      <w:r>
        <w:t>[بيانات الأطراف: المدعي / المدعى عليه / الحاضرون] ===</w:t>
        <w:br/>
        <w:t>الاسم / عدنان فوزي النهدي</w:t>
      </w:r>
    </w:p>
    <w:p>
      <w:pPr>
        <w:pStyle w:val="Heading2"/>
        <w:jc w:val="right"/>
        <w:bidi/>
      </w:pPr>
      <w:r>
        <w:t>[المتن الفعلي: الوقائع / الأسباب / المنطوق] ===</w:t>
        <w:br/>
        <w:t>التوقيع /</w:t>
      </w:r>
    </w:p>
    <w:p>
      <w:pPr>
        <w:jc w:val="right"/>
        <w:bidi/>
      </w:pPr>
      <w:r>
        <w:rPr>
          <w:b w:val="0"/>
          <w:i w:val="0"/>
        </w:rPr>
        <w:t>التاريخ /</w:t>
      </w:r>
    </w:p>
    <w:p>
      <w:pPr>
        <w:jc w:val="right"/>
        <w:bidi/>
      </w:pPr>
      <w:r>
        <w:rPr>
          <w:b w:val="0"/>
          <w:i w:val="0"/>
        </w:rPr>
        <w:t>24 C</w:t>
      </w:r>
    </w:p>
    <w:p>
      <w:pPr>
        <w:jc w:val="right"/>
        <w:bidi/>
      </w:pPr>
      <w:r>
        <w:rPr>
          <w:b w:val="0"/>
          <w:i w:val="0"/>
        </w:rPr>
        <w:t>التاريخ 1445/7/11 هـ</w:t>
      </w:r>
    </w:p>
    <w:p>
      <w:pPr>
        <w:jc w:val="right"/>
        <w:bidi/>
      </w:pPr>
      <w:r>
        <w:rPr>
          <w:b w:val="0"/>
          <w:i w:val="0"/>
        </w:rPr>
        <w:t>الموافق 2024/1/23 م</w:t>
      </w:r>
    </w:p>
    <w:p>
      <w:pPr>
        <w:jc w:val="right"/>
        <w:bidi/>
      </w:pPr>
      <w:r>
        <w:rPr>
          <w:b w:val="0"/>
          <w:i w:val="0"/>
        </w:rPr>
        <w:t>بسم الله الرحمن الرحيم</w:t>
      </w:r>
    </w:p>
    <w:p>
      <w:pPr>
        <w:jc w:val="right"/>
        <w:bidi/>
      </w:pPr>
      <w:r>
        <w:rPr>
          <w:b w:val="0"/>
          <w:i w:val="0"/>
        </w:rPr>
        <w:t>الى من يهمه الأمر</w:t>
      </w:r>
    </w:p>
    <w:p>
      <w:pPr>
        <w:jc w:val="right"/>
        <w:bidi/>
      </w:pPr>
      <w:r>
        <w:rPr>
          <w:b w:val="0"/>
          <w:i w:val="0"/>
        </w:rPr>
        <w:t>أقر أنا / فيصل فهد القتامي ، سعودي الجنسية ، سجل مدني 1064690371 بأنني حضرت مجلس عقد البيع المؤرخ 1431/9/20هـ : وقد قمت بالتوقيع على العقد بصفة شاهد، وكان ذلك عن بيع جميع حصص الشيخ أحمد عباس زيني رحمه الله ، بشركة أحمد زيني التجارية سجل تجاري رقم 4030169102 الى ابنه الشيخ أسامة أحمد زيني ، بعدد 450 حصة وبثمن ۱۲۰ مليون ريال سعودي . وقد حضر المجلس البائع الشيخ أحمد زيني رحمه الله والمشتري الشيخ أسامة أحمد زيني والسيد عماد القرعاوي ، والشهود الاستاذ / عدنان فوزي النهدي ، والاستاذ / عبده مسعد الوصابي</w:t>
      </w:r>
    </w:p>
    <w:p>
      <w:pPr>
        <w:jc w:val="right"/>
        <w:bidi/>
      </w:pPr>
      <w:r>
        <w:rPr>
          <w:b w:val="0"/>
          <w:i w:val="0"/>
        </w:rPr>
        <w:t>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w:t>
      </w:r>
    </w:p>
    <w:p>
      <w:pPr>
        <w:jc w:val="right"/>
        <w:bidi/>
      </w:pPr>
      <w:r>
        <w:rPr>
          <w:b w:val="0"/>
          <w:i w:val="0"/>
        </w:rPr>
        <w:t>أحمد زيني رحمه الله وأمام السيد عماد القرعاوي ، وأمام الشهود الأستاذ / عدنان فوزي النهدي والأستلا</w:t>
      </w:r>
    </w:p>
    <w:p>
      <w:pPr>
        <w:jc w:val="right"/>
        <w:bidi/>
      </w:pPr>
      <w:r>
        <w:rPr>
          <w:b w:val="0"/>
          <w:i w:val="0"/>
        </w:rPr>
        <w:t>عبده مسعد الوصابي .</w:t>
      </w:r>
    </w:p>
    <w:p>
      <w:pPr>
        <w:jc w:val="right"/>
        <w:bidi/>
      </w:pPr>
      <w:r>
        <w:rPr>
          <w:b w:val="0"/>
          <w:i w:val="0"/>
        </w:rPr>
        <w:t>وأشهد بالتي شهدت على هذا العقد ، ووقعت على ذلك كشاهد، وأن الشيخ أحمد عباس زيني كان في ذلك الوقت بصحة وعافية وواع عما يقول وقادرا على إدارة اعماله رحمه الله . والله على ما أقول شهيد</w:t>
      </w:r>
    </w:p>
    <w:p>
      <w:pPr>
        <w:jc w:val="right"/>
        <w:bidi/>
      </w:pPr>
      <w:r>
        <w:rPr>
          <w:b w:val="0"/>
          <w:i w:val="0"/>
        </w:rPr>
        <w:t>الشاهد</w:t>
      </w:r>
    </w:p>
    <w:p>
      <w:pPr>
        <w:pStyle w:val="Heading2"/>
        <w:jc w:val="right"/>
        <w:bidi/>
      </w:pPr>
      <w:r>
        <w:t>[بيانات الأطراف: المدعي / المدعى عليه / الحاضرون] ===</w:t>
        <w:br/>
        <w:t>الاسم / فيصل فهد القثامي</w:t>
      </w:r>
    </w:p>
    <w:p>
      <w:pPr>
        <w:pStyle w:val="Heading2"/>
        <w:jc w:val="right"/>
        <w:bidi/>
      </w:pPr>
      <w:r>
        <w:t>[المتن الفعلي: الوقائع / الأسباب / المنطوق] ===</w:t>
        <w:br/>
        <w:t>التوقيع او</w:t>
      </w:r>
    </w:p>
    <w:p>
      <w:pPr>
        <w:jc w:val="right"/>
        <w:bidi/>
      </w:pPr>
      <w:r>
        <w:rPr>
          <w:b w:val="0"/>
          <w:i w:val="0"/>
        </w:rPr>
        <w:t>التاريخ / 2024-1-25</w:t>
      </w:r>
    </w:p>
    <w:p>
      <w:pPr>
        <w:jc w:val="right"/>
        <w:bidi/>
      </w:pPr>
      <w:r>
        <w:rPr>
          <w:b w:val="0"/>
          <w:i w:val="0"/>
        </w:rPr>
        <w:t>بسم الله الرحمن الرحيم</w:t>
      </w:r>
    </w:p>
    <w:p>
      <w:pPr>
        <w:jc w:val="right"/>
        <w:bidi/>
      </w:pPr>
      <w:r>
        <w:rPr>
          <w:b w:val="0"/>
          <w:i w:val="0"/>
        </w:rPr>
        <w:t>التاريخ : ١٤٤٥/٠٧/٠٤هـ الموافق : ٢٠٢٤/٠١/١٦</w:t>
      </w:r>
    </w:p>
    <w:p>
      <w:pPr>
        <w:jc w:val="right"/>
        <w:bidi/>
      </w:pPr>
      <w:r>
        <w:rPr>
          <w:b w:val="0"/>
          <w:i w:val="0"/>
        </w:rPr>
        <w:t>إلى من يهمه الأمر</w:t>
      </w:r>
    </w:p>
    <w:p>
      <w:pPr>
        <w:jc w:val="right"/>
        <w:bidi/>
      </w:pPr>
      <w:r>
        <w:rPr>
          <w:b w:val="0"/>
          <w:i w:val="0"/>
        </w:rPr>
        <w:t>أقر أنا / عبده مسعد مهدي الوصابي ، يمني الجنسية ، إقامة رقم ۲۱۲۰۸۰۳۰٦٥ ، بأنني حضرت مجلس عقد البيع لكامل حصص الشيخ أحمد زيني رحمه في تاريخ ١٤۳۱/۰۹/۲۰هـ وقدرها ( ٤٥٠ ) حصة بثمن (۱۲۰) مليون ريال ، وقد قمت بالتوقيع كشاهد على العقد ،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 سعوديون الجنسية.</w:t>
      </w:r>
    </w:p>
    <w:p>
      <w:pPr>
        <w:jc w:val="right"/>
        <w:bidi/>
      </w:pPr>
      <w:r>
        <w:rPr>
          <w:b w:val="0"/>
          <w:i w:val="0"/>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jc w:val="right"/>
        <w:bidi/>
      </w:pPr>
      <w:r>
        <w:rPr>
          <w:b w:val="0"/>
          <w:i w:val="0"/>
        </w:rPr>
        <w:t>والله على ما اقول شهيد.</w:t>
      </w:r>
    </w:p>
    <w:p>
      <w:pPr>
        <w:jc w:val="right"/>
        <w:bidi/>
      </w:pPr>
      <w:r>
        <w:rPr>
          <w:b w:val="0"/>
          <w:i w:val="0"/>
        </w:rPr>
        <w:t>الشاهد</w:t>
      </w:r>
    </w:p>
    <w:p>
      <w:pPr>
        <w:pStyle w:val="Heading2"/>
        <w:jc w:val="right"/>
        <w:bidi/>
      </w:pPr>
      <w:r>
        <w:t>[بيانات الأطراف: المدعي / المدعى عليه / الحاضرون] ===</w:t>
        <w:br/>
        <w:t>الاسم : عبده مسعد مهدي الوصابي</w:t>
      </w:r>
    </w:p>
    <w:p>
      <w:pPr>
        <w:pStyle w:val="Heading2"/>
        <w:jc w:val="right"/>
        <w:bidi/>
      </w:pPr>
      <w:r>
        <w:t>[المتن الفعلي: الوقائع / الأسباب / المنطوق] ===</w:t>
        <w:br/>
        <w:t>التوقيع : التاريخ : ٤)</w:t>
      </w:r>
    </w:p>
    <w:p>
      <w:pPr>
        <w:jc w:val="right"/>
        <w:bidi/>
      </w:pPr>
      <w:r>
        <w:rPr>
          <w:b w:val="0"/>
          <w:i w:val="0"/>
        </w:rPr>
        <w:t>R247012</w:t>
      </w:r>
    </w:p>
    <w:p>
      <w:pPr>
        <w:jc w:val="right"/>
        <w:bidi/>
      </w:pPr>
      <w:r>
        <w:rPr>
          <w:b w:val="0"/>
          <w:i w:val="0"/>
        </w:rPr>
        <w:t>بسم الله الرحمن الرحيم</w:t>
      </w:r>
    </w:p>
    <w:p>
      <w:pPr>
        <w:jc w:val="right"/>
        <w:bidi/>
      </w:pPr>
      <w:r>
        <w:rPr>
          <w:b w:val="0"/>
          <w:i w:val="0"/>
        </w:rPr>
        <w:t>مشهد</w:t>
      </w:r>
    </w:p>
    <w:p>
      <w:pPr>
        <w:jc w:val="right"/>
        <w:bidi/>
      </w:pPr>
      <w:r>
        <w:rPr>
          <w:b w:val="0"/>
          <w:i w:val="0"/>
        </w:rPr>
        <w:t>اشهد بالله تعالى انني كنت وكيلاً للشيخ احمد عباس زيني رحمه الله وأعرفه</w:t>
      </w:r>
    </w:p>
    <w:p>
      <w:pPr>
        <w:jc w:val="right"/>
        <w:bidi/>
      </w:pPr>
      <w:r>
        <w:rPr>
          <w:b w:val="0"/>
          <w:i w:val="0"/>
        </w:rPr>
        <w:t>جيداً وقد حضرت وشاهدت الشيخ احمد يوقع على العقد المبرم بينه وبين</w:t>
      </w:r>
    </w:p>
    <w:p>
      <w:pPr>
        <w:jc w:val="right"/>
        <w:bidi/>
      </w:pPr>
      <w:r>
        <w:rPr>
          <w:b w:val="0"/>
          <w:i w:val="0"/>
        </w:rPr>
        <w:t>ابنه الشيخ اسامه احمد زيني في عقد البيع المبرم بينهما في حصة الشيخ</w:t>
      </w:r>
    </w:p>
    <w:p>
      <w:pPr>
        <w:jc w:val="right"/>
        <w:bidi/>
      </w:pPr>
      <w:r>
        <w:rPr>
          <w:b w:val="0"/>
          <w:i w:val="0"/>
        </w:rPr>
        <w:t>احمد زيني في شركة احمد زيني التجارية حيث قام الشيخ احمد في التوقيع</w:t>
      </w:r>
    </w:p>
    <w:p>
      <w:pPr>
        <w:jc w:val="right"/>
        <w:bidi/>
      </w:pPr>
      <w:r>
        <w:rPr>
          <w:b w:val="0"/>
          <w:i w:val="0"/>
        </w:rPr>
        <w:t>على العقد بالبيع لابته أسامه وهو بكامل قواه العقليه وبحضور الشهود الذين</w:t>
      </w:r>
    </w:p>
    <w:p>
      <w:pPr>
        <w:jc w:val="right"/>
        <w:bidi/>
      </w:pPr>
      <w:r>
        <w:rPr>
          <w:b w:val="0"/>
          <w:i w:val="0"/>
        </w:rPr>
        <w:t>وقعو على العقد وذلك في مجلس البيع والله على ما أقول شهيد .</w:t>
      </w:r>
    </w:p>
    <w:p>
      <w:pPr>
        <w:jc w:val="right"/>
        <w:bidi/>
      </w:pPr>
      <w:r>
        <w:rPr>
          <w:b w:val="0"/>
          <w:i w:val="0"/>
        </w:rPr>
        <w:t>وشهد به</w:t>
      </w:r>
    </w:p>
    <w:p>
      <w:pPr>
        <w:jc w:val="right"/>
        <w:bidi/>
      </w:pPr>
      <w:r>
        <w:rPr>
          <w:b w:val="0"/>
          <w:i w:val="0"/>
        </w:rPr>
        <w:t>عماد بن محمد بن صالح القرعاوي</w:t>
      </w:r>
    </w:p>
    <w:p>
      <w:pPr>
        <w:jc w:val="right"/>
        <w:bidi/>
      </w:pPr>
      <w:r>
        <w:rPr>
          <w:b w:val="0"/>
          <w:i w:val="0"/>
        </w:rPr>
        <w:t>١٠٣٢١٤٢١٧٤</w:t>
      </w:r>
    </w:p>
    <w:p>
      <w:pPr>
        <w:pStyle w:val="Heading2"/>
        <w:jc w:val="right"/>
        <w:bidi/>
      </w:pPr>
      <w:r>
        <w:t>[الطلبات / المرفقات] ===</w:t>
        <w:br/>
        <w:t>علماً بانه يوجد مرفقات لم يتسع أرفاقها لعدم توفر مساحه للرفع</w:t>
      </w:r>
    </w:p>
    <w:p>
      <w:pPr>
        <w:pStyle w:val="Heading2"/>
        <w:jc w:val="right"/>
        <w:bidi/>
      </w:pPr>
      <w:r>
        <w:t>[المتن الفعلي: الوقائع / الأسباب / المنطوق] ===</w:t>
        <w:br/>
        <w:t>ثحبلل نيصخرملا ليلد</w:t>
      </w:r>
    </w:p>
    <w:p>
      <w:pPr>
        <w:jc w:val="right"/>
        <w:bidi/>
      </w:pPr>
      <w:r>
        <w:rPr>
          <w:b w:val="0"/>
          <w:i w:val="0"/>
        </w:rPr>
        <w:t> ةينورتكللإا تامدخلا عيمج  ققحتلا تامدخ   انه بتكا 4024</w:t>
      </w:r>
    </w:p>
    <w:p>
      <w:pPr>
        <w:jc w:val="right"/>
        <w:bidi/>
      </w:pPr>
      <w:r>
        <w:rPr>
          <w:b w:val="0"/>
          <w:i w:val="0"/>
        </w:rPr>
        <w:t></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 القضاء  اإلفالس  التنفيذ   التوثيق   العدلية</w:t>
      </w:r>
    </w:p>
    <w:p>
      <w:pPr>
        <w:jc w:val="right"/>
        <w:bidi/>
      </w:pPr>
      <w:r>
        <w:rPr>
          <w:b w:val="0"/>
          <w:i w:val="0"/>
        </w:rPr>
        <w:t>لوحة مرحبا / المعلومات أسامه بن  احم</w:t>
      </w:r>
    </w:p>
    <w:p>
      <w:pPr>
        <w:jc w:val="right"/>
        <w:bidi/>
      </w:pPr>
      <w:r>
        <w:rPr>
          <w:b w:val="0"/>
          <w:i w:val="0"/>
        </w:rPr>
        <w:t></w:t>
      </w:r>
    </w:p>
    <w:p>
      <w:pPr>
        <w:jc w:val="right"/>
        <w:bidi/>
      </w:pPr>
      <w:r>
        <w:rPr>
          <w:b w:val="0"/>
          <w:i w:val="0"/>
        </w:rPr>
        <w:t>ةلحرم ءاهنلاا</w:t>
      </w:r>
    </w:p>
    <w:p>
      <w:pPr>
        <w:jc w:val="right"/>
        <w:bidi/>
      </w:pPr>
      <w:r>
        <w:rPr>
          <w:b w:val="0"/>
          <w:i w:val="0"/>
        </w:rPr>
        <w:t>مؤشر الحركة الماليه</w:t>
      </w:r>
    </w:p>
    <w:p>
      <w:pPr>
        <w:jc w:val="right"/>
        <w:bidi/>
      </w:pPr>
      <w:r>
        <w:rPr>
          <w:b w:val="0"/>
          <w:i w:val="0"/>
        </w:rPr>
        <w:t>الدائرة تاريخ تقديم</w:t>
      </w:r>
    </w:p>
    <w:p>
      <w:pPr>
        <w:pStyle w:val="Heading2"/>
        <w:jc w:val="right"/>
        <w:bidi/>
      </w:pPr>
      <w:r>
        <w:t>[بيانات الأطراف: المدعي / المدعى عليه / الحاضرون] ===</w:t>
        <w:br/>
        <w:t>الطلب الصفة في نوع السند نوع السند المحكمة</w:t>
      </w:r>
    </w:p>
    <w:p>
      <w:pPr>
        <w:pStyle w:val="Heading2"/>
        <w:jc w:val="right"/>
        <w:bidi/>
      </w:pPr>
      <w:r>
        <w:t>[المتن الفعلي: الوقائع / الأسباب / المنطوق] ===</w:t>
        <w:br/>
        <w:t>الفرعي محكمة دائرة التنفيذ</w:t>
      </w:r>
    </w:p>
    <w:p>
      <w:pPr>
        <w:pStyle w:val="Heading2"/>
        <w:jc w:val="right"/>
        <w:bidi/>
      </w:pPr>
      <w:r>
        <w:t>[المُرسَل إليه / المخاطَب والتحية] ===</w:t>
        <w:br/>
        <w:t>الرئيسي</w:t>
      </w:r>
    </w:p>
    <w:p>
      <w:pPr>
        <w:pStyle w:val="Heading2"/>
        <w:jc w:val="right"/>
        <w:bidi/>
      </w:pPr>
      <w:r>
        <w:t>[المتن الفعلي: الوقائع / الأسباب / المنطوق] ===</w:t>
        <w:br/>
        <w:t>اجمالي المطالبة: 27651219.00لایر الطلب</w:t>
      </w:r>
    </w:p>
    <w:p>
      <w:pPr>
        <w:jc w:val="right"/>
        <w:bidi/>
      </w:pPr>
      <w:r>
        <w:rPr>
          <w:b w:val="0"/>
          <w:i w:val="0"/>
        </w:rPr>
        <w:t>1445-4-7</w:t>
      </w:r>
    </w:p>
    <w:p>
      <w:pPr>
        <w:jc w:val="right"/>
        <w:bidi/>
      </w:pPr>
      <w:r>
        <w:rPr>
          <w:b w:val="0"/>
          <w:i w:val="0"/>
        </w:rPr>
        <w:t>ةيناثلا</w:t>
      </w:r>
    </w:p>
    <w:p>
      <w:pPr>
        <w:jc w:val="right"/>
        <w:bidi/>
      </w:pPr>
      <w:r>
        <w:rPr>
          <w:b w:val="0"/>
          <w:i w:val="0"/>
        </w:rPr>
        <w:t>التنفيذ بجدة</w:t>
      </w:r>
    </w:p>
    <w:p>
      <w:pPr>
        <w:jc w:val="right"/>
        <w:bidi/>
      </w:pPr>
      <w:r>
        <w:rPr>
          <w:b w:val="0"/>
          <w:i w:val="0"/>
        </w:rPr>
        <w:t>قرارات أمر صادر من منفذ ضده مالي - احكام و حكم /قرار/</w:t>
      </w:r>
    </w:p>
    <w:p>
      <w:pPr>
        <w:jc w:val="right"/>
        <w:bidi/>
      </w:pPr>
      <w:r>
        <w:rPr>
          <w:b w:val="0"/>
          <w:i w:val="0"/>
        </w:rPr>
        <w:t>المحكمة</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ریال0 ديفتسملل لوحملا</w:t>
      </w:r>
    </w:p>
    <w:p>
      <w:pPr>
        <w:jc w:val="right"/>
        <w:bidi/>
      </w:pPr>
      <w:r>
        <w:rPr>
          <w:b w:val="0"/>
          <w:i w:val="0"/>
        </w:rPr>
        <w:t>المبلغ المتبقي 27651219لایر</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 بلطلا ليصافت</w:t>
      </w:r>
    </w:p>
    <w:p>
      <w:pPr>
        <w:jc w:val="right"/>
        <w:bidi/>
      </w:pPr>
      <w:r>
        <w:rPr>
          <w:b w:val="0"/>
          <w:i w:val="0"/>
        </w:rPr>
        <w:t>الطلب اإلجراءات تقديم مرحلة بيانات الطلب الخط الزمني طلب تنفيذ رقم 401024501240718 رجوع لوحة المعلومات التنفيذ /</w:t>
      </w:r>
    </w:p>
    <w:p>
      <w:pPr>
        <w:jc w:val="right"/>
        <w:bidi/>
      </w:pPr>
      <w:r>
        <w:rPr>
          <w:b w:val="0"/>
          <w:i w:val="0"/>
        </w:rPr>
        <w:t>قيد التنفيذ</w:t>
      </w:r>
    </w:p>
    <w:p>
      <w:pPr>
        <w:jc w:val="right"/>
        <w:bidi/>
      </w:pPr>
      <w:r>
        <w:rPr>
          <w:b w:val="0"/>
          <w:i w:val="0"/>
        </w:rPr>
        <w:t></w:t>
      </w:r>
    </w:p>
    <w:p>
      <w:pPr>
        <w:jc w:val="right"/>
        <w:bidi/>
      </w:pPr>
      <w:r>
        <w:rPr>
          <w:b w:val="0"/>
          <w:i w:val="0"/>
        </w:rPr>
        <w:t>رارق نم ءارجا عفر بلط 46</w:t>
      </w:r>
    </w:p>
    <w:p>
      <w:pPr>
        <w:jc w:val="right"/>
        <w:bidi/>
      </w:pPr>
      <w:r>
        <w:rPr>
          <w:b w:val="0"/>
          <w:i w:val="0"/>
        </w:rPr>
        <w:t>دادس ةروتاف رادصإ</w:t>
      </w:r>
    </w:p>
    <w:p>
      <w:pPr>
        <w:jc w:val="right"/>
        <w:bidi/>
      </w:pPr>
      <w:r>
        <w:rPr>
          <w:b w:val="0"/>
          <w:i w:val="0"/>
        </w:rPr>
        <w:t>08/04/1445 نينثلأا</w:t>
      </w:r>
    </w:p>
    <w:p>
      <w:pPr>
        <w:jc w:val="right"/>
        <w:bidi/>
      </w:pPr>
      <w:r>
        <w:rPr>
          <w:b w:val="0"/>
          <w:i w:val="0"/>
        </w:rPr>
        <w:t>ةلحرم غيلبتلا</w:t>
      </w:r>
    </w:p>
    <w:p>
      <w:pPr>
        <w:jc w:val="right"/>
        <w:bidi/>
      </w:pPr>
      <w:r>
        <w:rPr>
          <w:b w:val="0"/>
          <w:i w:val="0"/>
        </w:rPr>
        <w:t>إجراءات على الطلب</w:t>
      </w:r>
    </w:p>
    <w:p>
      <w:pPr>
        <w:jc w:val="right"/>
        <w:bidi/>
      </w:pPr>
      <w:r>
        <w:rPr>
          <w:b w:val="0"/>
          <w:i w:val="0"/>
        </w:rPr>
        <w:t></w:t>
      </w:r>
    </w:p>
    <w:p>
      <w:pPr>
        <w:jc w:val="right"/>
        <w:bidi/>
      </w:pPr>
      <w:r>
        <w:rPr>
          <w:b w:val="0"/>
          <w:i w:val="0"/>
        </w:rPr>
        <w:t>زوجحم غلبم ليوحت بلط</w:t>
      </w:r>
    </w:p>
    <w:p>
      <w:pPr>
        <w:jc w:val="right"/>
        <w:bidi/>
      </w:pPr>
      <w:r>
        <w:rPr>
          <w:b w:val="0"/>
          <w:i w:val="0"/>
        </w:rPr>
        <w:t>08/04/1445 نينثلأا</w:t>
      </w:r>
    </w:p>
    <w:p>
      <w:pPr>
        <w:jc w:val="right"/>
        <w:bidi/>
      </w:pPr>
      <w:r>
        <w:rPr>
          <w:b w:val="0"/>
          <w:i w:val="0"/>
        </w:rPr>
        <w:t>تم قبول الطلب</w:t>
      </w:r>
    </w:p>
    <w:p>
      <w:pPr>
        <w:jc w:val="right"/>
        <w:bidi/>
      </w:pPr>
      <w:r>
        <w:rPr>
          <w:b w:val="0"/>
          <w:i w:val="0"/>
        </w:rPr>
        <w:t> بلطلا نومضم</w:t>
      </w:r>
    </w:p>
    <w:p>
      <w:pPr>
        <w:jc w:val="right"/>
        <w:bidi/>
      </w:pPr>
      <w:r>
        <w:rPr>
          <w:b w:val="0"/>
          <w:i w:val="0"/>
        </w:rPr>
        <w:t>حكم /قرار/ أمر صادر من المحكمة</w:t>
      </w:r>
    </w:p>
    <w:p>
      <w:pPr>
        <w:jc w:val="right"/>
        <w:bidi/>
      </w:pPr>
      <w:r>
        <w:rPr>
          <w:b w:val="0"/>
          <w:i w:val="0"/>
        </w:rPr>
        <w:t>بيانات المبلغ</w:t>
      </w:r>
    </w:p>
    <w:p>
      <w:pPr>
        <w:jc w:val="right"/>
        <w:bidi/>
      </w:pPr>
      <w:r>
        <w:rPr>
          <w:b w:val="0"/>
          <w:i w:val="0"/>
        </w:rPr>
        <w:t>المبلغ المدون في السند / المحكوم بهالمبلغ المستلم</w:t>
      </w:r>
    </w:p>
    <w:p>
      <w:pPr>
        <w:jc w:val="right"/>
        <w:bidi/>
      </w:pPr>
      <w:r>
        <w:rPr>
          <w:b w:val="0"/>
          <w:i w:val="0"/>
        </w:rPr>
        <w:t>0</w:t>
      </w:r>
    </w:p>
    <w:p>
      <w:pPr>
        <w:jc w:val="right"/>
        <w:bidi/>
      </w:pPr>
      <w:r>
        <w:rPr>
          <w:b w:val="0"/>
          <w:i w:val="0"/>
        </w:rPr>
        <w:t>27651219</w:t>
      </w:r>
    </w:p>
    <w:p>
      <w:pPr>
        <w:jc w:val="right"/>
        <w:bidi/>
      </w:pPr>
      <w:r>
        <w:rPr>
          <w:b w:val="0"/>
          <w:i w:val="0"/>
        </w:rPr>
        <w:t>المبلغ المطلوب تنفيذه</w:t>
      </w:r>
    </w:p>
    <w:p>
      <w:pPr>
        <w:jc w:val="right"/>
        <w:bidi/>
      </w:pPr>
      <w:r>
        <w:rPr>
          <w:b w:val="0"/>
          <w:i w:val="0"/>
        </w:rPr>
        <w:t>27651219 المبلغ المتبقي</w:t>
      </w:r>
    </w:p>
    <w:p>
      <w:pPr>
        <w:jc w:val="right"/>
        <w:bidi/>
      </w:pPr>
      <w:r>
        <w:rPr>
          <w:b w:val="0"/>
          <w:i w:val="0"/>
        </w:rPr>
        <w:t>27651219</w:t>
      </w:r>
    </w:p>
    <w:p>
      <w:pPr>
        <w:pStyle w:val="Heading2"/>
        <w:jc w:val="right"/>
        <w:bidi/>
      </w:pPr>
      <w:r>
        <w:t>[بيانات الأطراف: المدعي / المدعى عليه / الحاضرون] ===</w:t>
        <w:br/>
        <w:t>لایر سعودي العملة</w:t>
      </w:r>
    </w:p>
    <w:p>
      <w:pPr>
        <w:pStyle w:val="Heading2"/>
        <w:jc w:val="right"/>
        <w:bidi/>
      </w:pPr>
      <w:r>
        <w:t>[المتن الفعلي: الوقائع / الأسباب / المنطوق] ===</w:t>
        <w:br/>
        <w:t>دنسلا تانايب</w:t>
      </w:r>
    </w:p>
    <w:p>
      <w:pPr>
        <w:jc w:val="right"/>
        <w:bidi/>
      </w:pPr>
      <w:r>
        <w:rPr>
          <w:b w:val="0"/>
          <w:i w:val="0"/>
        </w:rPr>
        <w:t>رقم القضية</w:t>
      </w:r>
    </w:p>
    <w:p>
      <w:pPr>
        <w:jc w:val="right"/>
        <w:bidi/>
      </w:pPr>
      <w:r>
        <w:rPr>
          <w:b w:val="0"/>
          <w:i w:val="0"/>
        </w:rPr>
        <w:t>42824717 المحكمه مصدره الحكم</w:t>
      </w:r>
    </w:p>
    <w:p>
      <w:pPr>
        <w:jc w:val="right"/>
        <w:bidi/>
      </w:pPr>
      <w:r>
        <w:rPr>
          <w:b w:val="0"/>
          <w:i w:val="0"/>
        </w:rPr>
        <w:t>المحكمة التجارية بجدة</w:t>
      </w:r>
    </w:p>
    <w:p>
      <w:pPr>
        <w:jc w:val="right"/>
        <w:bidi/>
      </w:pPr>
      <w:r>
        <w:rPr>
          <w:b w:val="0"/>
          <w:i w:val="0"/>
        </w:rPr>
        <w:t>بلطلا فينصت</w:t>
      </w:r>
    </w:p>
    <w:p>
      <w:pPr>
        <w:jc w:val="right"/>
        <w:bidi/>
      </w:pPr>
      <w:r>
        <w:rPr>
          <w:b w:val="0"/>
          <w:i w:val="0"/>
        </w:rPr>
        <w:t>تنفيذ حكم تجاري أعمال تجارية سنة القضية</w:t>
      </w:r>
    </w:p>
    <w:p>
      <w:pPr>
        <w:jc w:val="right"/>
        <w:bidi/>
      </w:pPr>
      <w:r>
        <w:rPr>
          <w:b w:val="0"/>
          <w:i w:val="0"/>
        </w:rPr>
        <w:t>1442</w:t>
      </w:r>
    </w:p>
    <w:p>
      <w:pPr>
        <w:pStyle w:val="Heading2"/>
        <w:jc w:val="right"/>
        <w:bidi/>
      </w:pPr>
      <w:r>
        <w:t>[الطلبات / المرفقات] ===</w:t>
        <w:br/>
        <w:t>تفاصيل و مرفقات</w:t>
      </w:r>
    </w:p>
    <w:p>
      <w:pPr>
        <w:pStyle w:val="Heading2"/>
        <w:jc w:val="right"/>
        <w:bidi/>
      </w:pPr>
      <w:r>
        <w:t>[المتن الفعلي: الوقائع / الأسباب / المنطوق] ===</w:t>
        <w:br/>
        <w:t>طلب تنفيذ بشأن مطالبة مالية والمبلغ المطلوب تنفيذه (27651219) وصف الحق</w:t>
      </w:r>
    </w:p>
    <w:p>
      <w:pPr>
        <w:pStyle w:val="Heading2"/>
        <w:jc w:val="right"/>
        <w:bidi/>
      </w:pPr>
      <w:r>
        <w:t>[الطلبات / المرفقات] ===</w:t>
        <w:br/>
        <w:t>المرفقات</w:t>
      </w:r>
    </w:p>
    <w:p>
      <w:pPr>
        <w:pStyle w:val="Heading2"/>
        <w:jc w:val="right"/>
        <w:bidi/>
      </w:pPr>
      <w:r>
        <w:t>[المتن الفعلي: الوقائع / الأسباب / المنطوق] ===</w:t>
        <w:br/>
        <w:t>عزيزي المستفيد , الكمال طلبك بنجاح تأكد من التالي:</w:t>
      </w:r>
    </w:p>
    <w:p>
      <w:pPr>
        <w:pStyle w:val="Heading2"/>
        <w:jc w:val="right"/>
        <w:bidi/>
      </w:pPr>
      <w:r>
        <w:t>[الطلبات / المرفقات] ===</w:t>
        <w:br/>
        <w:t>في حال ال يوجد ماسح ضوئي يفضل استخدام تطبيقات مساعدة لمسح المرفقات .</w:t>
      </w:r>
    </w:p>
    <w:p>
      <w:pPr>
        <w:pStyle w:val="Heading2"/>
        <w:jc w:val="right"/>
        <w:bidi/>
      </w:pPr>
      <w:r>
        <w:t>[المتن الفعلي: الوقائع / الأسباب / المنطوق] ===</w:t>
        <w:br/>
        <w:t>\!</w:t>
      </w:r>
    </w:p>
    <w:p>
      <w:pPr>
        <w:jc w:val="right"/>
        <w:bidi/>
      </w:pPr>
      <w:r>
        <w:rPr>
          <w:b w:val="0"/>
          <w:i w:val="0"/>
        </w:rPr>
        <w:t>يجب أن يكون المرفق ملون وعالي الوضوح وبصيغة .pdf</w:t>
      </w:r>
    </w:p>
    <w:p>
      <w:pPr>
        <w:jc w:val="right"/>
        <w:bidi/>
      </w:pPr>
      <w:r>
        <w:rPr>
          <w:b w:val="0"/>
          <w:i w:val="0"/>
        </w:rPr>
        <w:t>ان كان السند التنفيذي مكون من عدة صفحات تأكد من إرفاق جميع الصفحات بملف pdf واحد وبنفس الترتيب .</w:t>
      </w:r>
    </w:p>
    <w:p>
      <w:pPr>
        <w:jc w:val="right"/>
        <w:bidi/>
      </w:pPr>
      <w:r>
        <w:rPr>
          <w:b w:val="0"/>
          <w:i w:val="0"/>
        </w:rPr>
        <w:t>يتم إرفاق المستندات الخاصة بالسند التنفيذي فقط ,دون غيرها من المستندات األخرى .</w:t>
      </w:r>
    </w:p>
    <w:p>
      <w:pPr>
        <w:pStyle w:val="Heading2"/>
        <w:jc w:val="right"/>
        <w:bidi/>
      </w:pPr>
      <w:r>
        <w:t>[ترويسة / كليشة رسمية — معلومات متكررة] ===</w:t>
        <w:br/>
        <w:t>اثناء مسح المستند , يجب أن يكون مسح المستند بحدود الصفحة وعدم تصوير أجزاء خارجيه.</w:t>
      </w:r>
    </w:p>
    <w:p>
      <w:pPr>
        <w:pStyle w:val="Heading2"/>
        <w:jc w:val="right"/>
        <w:bidi/>
      </w:pPr>
      <w:r>
        <w:t>[المتن الفعلي: الوقائع / الأسباب / المنطوق] ===</w:t>
        <w:br/>
        <w:t>المكتسب القطعيةpdf. ابدائي و تايد االستئناف عرض حكم ضد اسامة الزيني نسخة من السند *\</w:t>
      </w:r>
    </w:p>
    <w:p>
      <w:pPr>
        <w:jc w:val="right"/>
        <w:bidi/>
      </w:pPr>
      <w:r>
        <w:rPr>
          <w:b w:val="0"/>
          <w:i w:val="0"/>
        </w:rPr>
        <w:t>صيغة الملف PDF - يجب ان تكون الصورة ملونة</w:t>
      </w:r>
    </w:p>
    <w:p>
      <w:pPr>
        <w:jc w:val="right"/>
        <w:bidi/>
      </w:pPr>
      <w:r>
        <w:rPr>
          <w:b w:val="0"/>
          <w:i w:val="0"/>
        </w:rPr>
        <w:t>  طلبات اجراء بحاجة الى رد (0)</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لوحة المعلومات  القضاء  اإلفالس  التنفيذ   التوثيق   العدلية</w:t>
      </w:r>
    </w:p>
    <w:p>
      <w:pPr>
        <w:jc w:val="right"/>
        <w:bidi/>
      </w:pPr>
      <w:r>
        <w:rPr>
          <w:b w:val="0"/>
          <w:i w:val="0"/>
        </w:rPr>
        <w:t></w:t>
      </w:r>
    </w:p>
    <w:p>
      <w:pPr>
        <w:jc w:val="right"/>
        <w:bidi/>
      </w:pPr>
      <w:r>
        <w:rPr>
          <w:b w:val="0"/>
          <w:i w:val="0"/>
        </w:rPr>
        <w:t> فارطلأا تانايب</w:t>
      </w:r>
    </w:p>
    <w:p>
      <w:pPr>
        <w:jc w:val="right"/>
        <w:bidi/>
      </w:pPr>
      <w:r>
        <w:rPr>
          <w:b w:val="0"/>
          <w:i w:val="0"/>
        </w:rPr>
        <w:t></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مقدم  الطلب اإلفالس  التنفيذ   التوثيق   العدلية</w:t>
      </w:r>
    </w:p>
    <w:p>
      <w:pPr>
        <w:jc w:val="right"/>
        <w:bidi/>
      </w:pPr>
      <w:r>
        <w:rPr>
          <w:b w:val="0"/>
          <w:i w:val="0"/>
        </w:rPr>
        <w:t>محمد فواز بن منير الثعلي  لوحة المعلومات  القضاء</w:t>
      </w:r>
    </w:p>
    <w:p>
      <w:pPr>
        <w:pStyle w:val="Heading2"/>
        <w:jc w:val="right"/>
        <w:bidi/>
      </w:pPr>
      <w:r>
        <w:t>[بيانات الأطراف: المدعي / المدعى عليه / الحاضرون] ===</w:t>
        <w:br/>
        <w:t>وكيل فرد هوية وطنية: 1098908278 عرض المزيد</w:t>
      </w:r>
    </w:p>
    <w:p>
      <w:pPr>
        <w:pStyle w:val="Heading2"/>
        <w:jc w:val="right"/>
        <w:bidi/>
      </w:pPr>
      <w:r>
        <w:t>[المتن الفعلي: الوقائع / الأسباب / المنطوق] ===</w:t>
        <w:br/>
        <w:t>هدض ذفنملا</w:t>
      </w:r>
    </w:p>
    <w:p>
      <w:pPr>
        <w:jc w:val="right"/>
        <w:bidi/>
      </w:pPr>
      <w:r>
        <w:rPr>
          <w:b w:val="0"/>
          <w:i w:val="0"/>
        </w:rPr>
        <w:t>طالب التنفيذ</w:t>
      </w:r>
    </w:p>
    <w:p>
      <w:pPr>
        <w:jc w:val="right"/>
        <w:bidi/>
      </w:pPr>
      <w:r>
        <w:rPr>
          <w:b w:val="0"/>
          <w:i w:val="0"/>
        </w:rPr>
        <w:t>اسامة احمد عباس زيني</w:t>
      </w:r>
    </w:p>
    <w:p>
      <w:pPr>
        <w:jc w:val="right"/>
        <w:bidi/>
      </w:pPr>
      <w:r>
        <w:rPr>
          <w:b w:val="0"/>
          <w:i w:val="0"/>
        </w:rPr>
        <w:t>عاتقه محمديحي محمدعلى الحرازي - المبلغ</w:t>
      </w:r>
    </w:p>
    <w:p>
      <w:pPr>
        <w:pStyle w:val="Heading2"/>
        <w:jc w:val="right"/>
        <w:bidi/>
      </w:pPr>
      <w:r>
        <w:t>[بيانات الأطراف: المدعي / المدعى عليه / الحاضرون] ===</w:t>
        <w:br/>
        <w:t>فرد هوية وطنية: 1008017301 عرض المزيد</w:t>
      </w:r>
    </w:p>
    <w:p>
      <w:pPr>
        <w:pStyle w:val="Heading2"/>
        <w:jc w:val="right"/>
        <w:bidi/>
      </w:pPr>
      <w:r>
        <w:t>[المتن الفعلي: الوقائع / الأسباب / المنطوق] ===</w:t>
        <w:br/>
        <w:t>(27651219) قحتسملا</w:t>
      </w:r>
    </w:p>
    <w:p>
      <w:pPr>
        <w:pStyle w:val="Heading2"/>
        <w:jc w:val="right"/>
        <w:bidi/>
      </w:pPr>
      <w:r>
        <w:t>[بيانات الأطراف: المدعي / المدعى عليه / الحاضرون] ===</w:t>
        <w:br/>
        <w:t>فرد هوية وطنية: 1007056847 عرض المزيد</w:t>
      </w:r>
    </w:p>
    <w:p>
      <w:pPr>
        <w:pStyle w:val="Heading2"/>
        <w:jc w:val="right"/>
        <w:bidi/>
      </w:pPr>
      <w:r>
        <w:t>[المتن الفعلي: الوقائع / الأسباب / المنطوق] ===</w:t>
        <w:br/>
        <w:t>(1)تارارقلا  غيلبتلا ىراج</w:t>
      </w:r>
    </w:p>
    <w:p>
      <w:pPr>
        <w:jc w:val="right"/>
        <w:bidi/>
      </w:pPr>
      <w:r>
        <w:rPr>
          <w:b w:val="0"/>
          <w:i w:val="0"/>
        </w:rPr>
        <w:t>34 رارق</w:t>
      </w:r>
    </w:p>
    <w:p>
      <w:pPr>
        <w:pStyle w:val="Heading2"/>
        <w:jc w:val="right"/>
        <w:bidi/>
      </w:pPr>
      <w:r>
        <w:t>[بيانات الأطراف: المدعي / المدعى عليه / الحاضرون] ===</w:t>
        <w:br/>
        <w:t>اسامة احمد عباس زيني اسم المنفذ ضدة</w:t>
      </w:r>
    </w:p>
    <w:p>
      <w:pPr>
        <w:pStyle w:val="Heading2"/>
        <w:jc w:val="right"/>
        <w:bidi/>
      </w:pPr>
      <w:r>
        <w:t>[المتن الفعلي: الوقائع / الأسباب / المنطوق] ===</w:t>
        <w:br/>
        <w:t>400344502394972 رقم القرار</w:t>
      </w:r>
    </w:p>
    <w:p>
      <w:pPr>
        <w:jc w:val="right"/>
        <w:bidi/>
      </w:pPr>
      <w:r>
        <w:rPr>
          <w:b w:val="0"/>
          <w:i w:val="0"/>
        </w:rPr>
        <w:t>1445/04/08 تاريخ إصدار القرار</w:t>
      </w:r>
    </w:p>
    <w:p>
      <w:pPr>
        <w:jc w:val="right"/>
        <w:bidi/>
      </w:pPr>
      <w:r>
        <w:rPr>
          <w:b w:val="0"/>
          <w:i w:val="0"/>
        </w:rPr>
        <w:t>رارقلا رادصإ تقو 12:57:38</w:t>
      </w:r>
    </w:p>
    <w:p>
      <w:pPr>
        <w:jc w:val="right"/>
        <w:bidi/>
      </w:pPr>
      <w:r>
        <w:rPr>
          <w:b w:val="0"/>
          <w:i w:val="0"/>
        </w:rPr>
        <w:t>ليصافتلا ضرع</w:t>
      </w:r>
    </w:p>
    <w:p>
      <w:pPr>
        <w:jc w:val="right"/>
        <w:bidi/>
      </w:pPr>
      <w:r>
        <w:rPr>
          <w:b w:val="0"/>
          <w:i w:val="0"/>
        </w:rPr>
        <w:t> الخدمات تنفيذية</w:t>
      </w:r>
    </w:p>
    <w:p>
      <w:pPr>
        <w:jc w:val="right"/>
        <w:bidi/>
      </w:pPr>
      <w:r>
        <w:rPr>
          <w:b w:val="0"/>
          <w:i w:val="0"/>
        </w:rPr>
        <w:t> المحاضر</w:t>
      </w:r>
    </w:p>
    <w:p>
      <w:pPr>
        <w:jc w:val="right"/>
        <w:bidi/>
      </w:pPr>
      <w:r>
        <w:rPr>
          <w:b w:val="0"/>
          <w:i w:val="0"/>
        </w:rPr>
        <w:t> التقرير المالي</w:t>
      </w:r>
    </w:p>
    <w:p>
      <w:pPr>
        <w:jc w:val="right"/>
        <w:bidi/>
      </w:pPr>
      <w:r>
        <w:rPr>
          <w:b w:val="0"/>
          <w:i w:val="0"/>
        </w:rPr>
        <w:t>© 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نع</w:t>
      </w:r>
    </w:p>
    <w:p>
      <w:pPr>
        <w:jc w:val="right"/>
        <w:bidi/>
      </w:pPr>
      <w:r>
        <w:rPr>
          <w:b w:val="0"/>
          <w:i w:val="0"/>
        </w:rPr>
        <w:t> سجل الحركة المالية</w:t>
      </w:r>
    </w:p>
    <w:p>
      <w:pPr>
        <w:jc w:val="right"/>
        <w:bidi/>
      </w:pPr>
      <w:r>
        <w:rPr>
          <w:b w:val="0"/>
          <w:i w:val="0"/>
        </w:rPr>
        <w:t>2023</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1950  زجان</w:t>
      </w:r>
    </w:p>
    <w:p>
      <w:pPr>
        <w:pStyle w:val="Heading2"/>
        <w:jc w:val="right"/>
        <w:bidi/>
      </w:pPr>
      <w:r>
        <w:t>[ترويسة / كليشة رسمية — معلومات متكررة] ===</w:t>
        <w:br/>
        <w:t>1950@moj.gov.sa </w:t>
      </w:r>
    </w:p>
    <w:p>
      <w:pPr>
        <w:pStyle w:val="Heading2"/>
        <w:jc w:val="right"/>
        <w:bidi/>
      </w:pPr>
      <w:r>
        <w:t>[المتن الفعلي: الوقائع / الأسباب / المنطوق] ===</w:t>
        <w:br/>
        <w:t>10/3/23, 9:02 AM زجان ةصنم</w:t>
      </w:r>
    </w:p>
    <w:p>
      <w:pPr>
        <w:jc w:val="right"/>
        <w:bidi/>
      </w:pPr>
      <w:r>
        <w:rPr>
          <w:b w:val="0"/>
          <w:i w:val="0"/>
        </w:rPr>
        <w:t>بلطلا ليصافت</w:t>
      </w:r>
    </w:p>
    <w:p>
      <w:pPr>
        <w:jc w:val="right"/>
        <w:bidi/>
      </w:pPr>
      <w:r>
        <w:rPr>
          <w:b w:val="0"/>
          <w:i w:val="0"/>
        </w:rPr>
        <w:t>رجوع لوحة المعلومات / التنفيذ /</w:t>
      </w:r>
    </w:p>
    <w:p>
      <w:pPr>
        <w:jc w:val="right"/>
        <w:bidi/>
      </w:pPr>
      <w:r>
        <w:rPr>
          <w:b w:val="0"/>
          <w:i w:val="0"/>
        </w:rPr>
        <w:t>قيد التنفيذ</w:t>
      </w:r>
    </w:p>
    <w:p>
      <w:pPr>
        <w:jc w:val="right"/>
        <w:bidi/>
      </w:pPr>
      <w:r>
        <w:rPr>
          <w:b w:val="0"/>
          <w:i w:val="0"/>
        </w:rPr>
        <w:t>401024501215577</w:t>
      </w:r>
    </w:p>
    <w:p>
      <w:pPr>
        <w:jc w:val="right"/>
        <w:bidi/>
      </w:pPr>
      <w:r>
        <w:rPr>
          <w:b w:val="0"/>
          <w:i w:val="0"/>
        </w:rPr>
        <w:t>دليل المرخصين بيانات الطلب الخط الزمني تقديم الطلب طلب تنفيذ رقم</w:t>
      </w:r>
    </w:p>
    <w:p>
      <w:pPr>
        <w:jc w:val="right"/>
        <w:bidi/>
      </w:pPr>
      <w:r>
        <w:rPr>
          <w:b w:val="0"/>
          <w:i w:val="0"/>
        </w:rPr>
        <w:t> ةينورتكللإا تامدخلا عيمج  ققحتلا تامدخ   ثحبلل انه بتكا 3933</w:t>
      </w:r>
    </w:p>
    <w:p>
      <w:pPr>
        <w:jc w:val="right"/>
        <w:bidi/>
      </w:pPr>
      <w:r>
        <w:rPr>
          <w:b w:val="0"/>
          <w:i w:val="0"/>
        </w:rPr>
        <w:t>1/4 _QqMcKhm0j-pA-anKTqv4PZKLbIuKCUlN6BzYabVx-I...\_w7MnkTUnuxaoXwSot76\CfDJ8GyQMJD4wvpOv8eHR-GWJd1IViQ3L0YZs9DUInsFXKCy=requestId?https://new.najiz.sa/applications/iexecution/Request/View مرحبا / أسامه بن احم ...</w:t>
      </w:r>
    </w:p>
    <w:p>
      <w:pPr>
        <w:jc w:val="right"/>
        <w:bidi/>
      </w:pPr>
      <w:r>
        <w:rPr>
          <w:b w:val="0"/>
          <w:i w:val="0"/>
        </w:rPr>
        <w:t>ةلحرم ءاهنلاا</w:t>
      </w:r>
    </w:p>
    <w:p>
      <w:pPr>
        <w:jc w:val="right"/>
        <w:bidi/>
      </w:pPr>
      <w:r>
        <w:rPr>
          <w:b w:val="0"/>
          <w:i w:val="0"/>
        </w:rPr>
        <w:t>مؤشر الحركة الماليه</w:t>
      </w:r>
    </w:p>
    <w:p>
      <w:pPr>
        <w:jc w:val="right"/>
        <w:bidi/>
      </w:pPr>
      <w:r>
        <w:rPr>
          <w:b w:val="0"/>
          <w:i w:val="0"/>
        </w:rPr>
        <w:t>الدائرة تاريخ تقديم</w:t>
      </w:r>
    </w:p>
    <w:p>
      <w:pPr>
        <w:pStyle w:val="Heading2"/>
        <w:jc w:val="right"/>
        <w:bidi/>
      </w:pPr>
      <w:r>
        <w:t>[بيانات الأطراف: المدعي / المدعى عليه / الحاضرون] ===</w:t>
        <w:br/>
        <w:t>الطلب الصفة في نوع السند نوع السند المحكمة</w:t>
      </w:r>
    </w:p>
    <w:p>
      <w:pPr>
        <w:pStyle w:val="Heading2"/>
        <w:jc w:val="right"/>
        <w:bidi/>
      </w:pPr>
      <w:r>
        <w:t>[المتن الفعلي: الوقائع / الأسباب / المنطوق] ===</w:t>
        <w:br/>
        <w:t>الفرعي محكمة دائرة التنفيذ</w:t>
      </w:r>
    </w:p>
    <w:p>
      <w:pPr>
        <w:pStyle w:val="Heading2"/>
        <w:jc w:val="right"/>
        <w:bidi/>
      </w:pPr>
      <w:r>
        <w:t>[المُرسَل إليه / المخاطَب والتحية] ===</w:t>
        <w:br/>
        <w:t>الرئيسي</w:t>
      </w:r>
    </w:p>
    <w:p>
      <w:pPr>
        <w:pStyle w:val="Heading2"/>
        <w:jc w:val="right"/>
        <w:bidi/>
      </w:pPr>
      <w:r>
        <w:t>[المتن الفعلي: الوقائع / الأسباب / المنطوق] ===</w:t>
        <w:br/>
        <w:t>اجمالي المطالبة: 96779270.00لایر الطلب</w:t>
      </w:r>
    </w:p>
    <w:p>
      <w:pPr>
        <w:jc w:val="right"/>
        <w:bidi/>
      </w:pPr>
      <w:r>
        <w:rPr>
          <w:b w:val="0"/>
          <w:i w:val="0"/>
        </w:rPr>
        <w:t>1445-3-13</w:t>
      </w:r>
    </w:p>
    <w:p>
      <w:pPr>
        <w:jc w:val="right"/>
        <w:bidi/>
      </w:pPr>
      <w:r>
        <w:rPr>
          <w:b w:val="0"/>
          <w:i w:val="0"/>
        </w:rPr>
        <w:t>ةيناثلا</w:t>
      </w:r>
    </w:p>
    <w:p>
      <w:pPr>
        <w:jc w:val="right"/>
        <w:bidi/>
      </w:pPr>
      <w:r>
        <w:rPr>
          <w:b w:val="0"/>
          <w:i w:val="0"/>
        </w:rPr>
        <w:t>التنفيذ بجدة</w:t>
      </w:r>
    </w:p>
    <w:p>
      <w:pPr>
        <w:jc w:val="right"/>
        <w:bidi/>
      </w:pPr>
      <w:r>
        <w:rPr>
          <w:b w:val="0"/>
          <w:i w:val="0"/>
        </w:rPr>
        <w:t>و قرارات أمر صادر من منفذ ضده مالي - احكام حكم /قرار/</w:t>
      </w:r>
    </w:p>
    <w:p>
      <w:pPr>
        <w:jc w:val="right"/>
        <w:bidi/>
      </w:pPr>
      <w:r>
        <w:rPr>
          <w:b w:val="0"/>
          <w:i w:val="0"/>
        </w:rPr>
        <w:t>المحكمة</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ریال0 ديفتسملل لوحملا</w:t>
      </w:r>
    </w:p>
    <w:p>
      <w:pPr>
        <w:jc w:val="right"/>
        <w:bidi/>
      </w:pPr>
      <w:r>
        <w:rPr>
          <w:b w:val="0"/>
          <w:i w:val="0"/>
        </w:rPr>
        <w:t>المبلغ المتبقي 96779270لایر</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ةلحرم تاءارجلإا</w:t>
      </w:r>
    </w:p>
    <w:p>
      <w:pPr>
        <w:jc w:val="right"/>
        <w:bidi/>
      </w:pPr>
      <w:r>
        <w:rPr>
          <w:b w:val="0"/>
          <w:i w:val="0"/>
        </w:rPr>
        <w:t></w:t>
      </w:r>
    </w:p>
    <w:p>
      <w:pPr>
        <w:jc w:val="right"/>
        <w:bidi/>
      </w:pPr>
      <w:r>
        <w:rPr>
          <w:b w:val="0"/>
          <w:i w:val="0"/>
        </w:rPr>
        <w:t>رارق نم ءارجا عفر بلط 46</w:t>
      </w:r>
    </w:p>
    <w:p>
      <w:pPr>
        <w:jc w:val="right"/>
        <w:bidi/>
      </w:pPr>
      <w:r>
        <w:rPr>
          <w:b w:val="0"/>
          <w:i w:val="0"/>
        </w:rPr>
        <w:t>دادس ةروتاف رادصإ</w:t>
      </w:r>
    </w:p>
    <w:p>
      <w:pPr>
        <w:jc w:val="right"/>
        <w:bidi/>
      </w:pPr>
      <w:r>
        <w:rPr>
          <w:b w:val="0"/>
          <w:i w:val="0"/>
        </w:rPr>
        <w:t>16/03/1445 دحلأا</w:t>
      </w:r>
    </w:p>
    <w:p>
      <w:pPr>
        <w:jc w:val="right"/>
        <w:bidi/>
      </w:pPr>
      <w:r>
        <w:rPr>
          <w:b w:val="0"/>
          <w:i w:val="0"/>
        </w:rPr>
        <w:t>ةلحرم غيلبتلا</w:t>
      </w:r>
    </w:p>
    <w:p>
      <w:pPr>
        <w:jc w:val="right"/>
        <w:bidi/>
      </w:pPr>
      <w:r>
        <w:rPr>
          <w:b w:val="0"/>
          <w:i w:val="0"/>
        </w:rPr>
        <w:t>إجراءات على الطلب</w:t>
      </w:r>
    </w:p>
    <w:p>
      <w:pPr>
        <w:jc w:val="right"/>
        <w:bidi/>
      </w:pPr>
      <w:r>
        <w:rPr>
          <w:b w:val="0"/>
          <w:i w:val="0"/>
        </w:rPr>
        <w:t></w:t>
      </w:r>
    </w:p>
    <w:p>
      <w:pPr>
        <w:jc w:val="right"/>
        <w:bidi/>
      </w:pPr>
      <w:r>
        <w:rPr>
          <w:b w:val="0"/>
          <w:i w:val="0"/>
        </w:rPr>
        <w:t>زوجحم غلبم ليوحت بلط</w:t>
      </w:r>
    </w:p>
    <w:p>
      <w:pPr>
        <w:jc w:val="right"/>
        <w:bidi/>
      </w:pPr>
      <w:r>
        <w:rPr>
          <w:b w:val="0"/>
          <w:i w:val="0"/>
        </w:rPr>
        <w:t>تم قبول الطلب</w:t>
      </w:r>
    </w:p>
    <w:p>
      <w:pPr>
        <w:jc w:val="right"/>
        <w:bidi/>
      </w:pPr>
      <w:r>
        <w:rPr>
          <w:b w:val="0"/>
          <w:i w:val="0"/>
        </w:rPr>
        <w:t>16/03/1445 دحلأا</w:t>
      </w:r>
    </w:p>
    <w:p>
      <w:pPr>
        <w:jc w:val="right"/>
        <w:bidi/>
      </w:pPr>
      <w:r>
        <w:rPr>
          <w:b w:val="0"/>
          <w:i w:val="0"/>
        </w:rPr>
        <w:t>10/3/23, 9:02 AM زجان ةصنم</w:t>
      </w:r>
    </w:p>
    <w:p>
      <w:pPr>
        <w:jc w:val="right"/>
        <w:bidi/>
      </w:pPr>
      <w:r>
        <w:rPr>
          <w:b w:val="0"/>
          <w:i w:val="0"/>
        </w:rPr>
        <w:t>حكم /قرار/ أمر صادر من المحكمة  مضمون الطلب</w:t>
      </w:r>
    </w:p>
    <w:p>
      <w:pPr>
        <w:jc w:val="right"/>
        <w:bidi/>
      </w:pPr>
      <w:r>
        <w:rPr>
          <w:b w:val="0"/>
          <w:i w:val="0"/>
        </w:rPr>
        <w:t>بيانات المبلغ</w:t>
      </w:r>
    </w:p>
    <w:p>
      <w:pPr>
        <w:jc w:val="right"/>
        <w:bidi/>
      </w:pPr>
      <w:r>
        <w:rPr>
          <w:b w:val="0"/>
          <w:i w:val="0"/>
        </w:rPr>
        <w:t>المبلغ المدون في السند / المحكوم بهالمبلغ المستلم</w:t>
      </w:r>
    </w:p>
    <w:p>
      <w:pPr>
        <w:jc w:val="right"/>
        <w:bidi/>
      </w:pPr>
      <w:r>
        <w:rPr>
          <w:b w:val="0"/>
          <w:i w:val="0"/>
        </w:rPr>
        <w:t>0</w:t>
      </w:r>
    </w:p>
    <w:p>
      <w:pPr>
        <w:jc w:val="right"/>
        <w:bidi/>
      </w:pPr>
      <w:r>
        <w:rPr>
          <w:b w:val="0"/>
          <w:i w:val="0"/>
        </w:rPr>
        <w:t>96779270</w:t>
      </w:r>
    </w:p>
    <w:p>
      <w:pPr>
        <w:jc w:val="right"/>
        <w:bidi/>
      </w:pPr>
      <w:r>
        <w:rPr>
          <w:b w:val="0"/>
          <w:i w:val="0"/>
        </w:rPr>
        <w:t>المبلغ المطلوب تنفيذه</w:t>
      </w:r>
    </w:p>
    <w:p>
      <w:pPr>
        <w:jc w:val="right"/>
        <w:bidi/>
      </w:pPr>
      <w:r>
        <w:rPr>
          <w:b w:val="0"/>
          <w:i w:val="0"/>
        </w:rPr>
        <w:t>96779270 المبلغ المتبقي</w:t>
      </w:r>
    </w:p>
    <w:p>
      <w:pPr>
        <w:jc w:val="right"/>
        <w:bidi/>
      </w:pPr>
      <w:r>
        <w:rPr>
          <w:b w:val="0"/>
          <w:i w:val="0"/>
        </w:rPr>
        <w:t>96779270</w:t>
      </w:r>
    </w:p>
    <w:p>
      <w:pPr>
        <w:pStyle w:val="Heading2"/>
        <w:jc w:val="right"/>
        <w:bidi/>
      </w:pPr>
      <w:r>
        <w:t>[بيانات الأطراف: المدعي / المدعى عليه / الحاضرون] ===</w:t>
        <w:br/>
        <w:t>لایر سعودي العملة</w:t>
      </w:r>
    </w:p>
    <w:p>
      <w:pPr>
        <w:pStyle w:val="Heading2"/>
        <w:jc w:val="right"/>
        <w:bidi/>
      </w:pPr>
      <w:r>
        <w:t>[المتن الفعلي: الوقائع / الأسباب / المنطوق] ===</w:t>
        <w:br/>
        <w:t>دنسلا تانايب</w:t>
      </w:r>
    </w:p>
    <w:p>
      <w:pPr>
        <w:jc w:val="right"/>
        <w:bidi/>
      </w:pPr>
      <w:r>
        <w:rPr>
          <w:b w:val="0"/>
          <w:i w:val="0"/>
        </w:rPr>
        <w:t>رقم القضية</w:t>
      </w:r>
    </w:p>
    <w:p>
      <w:pPr>
        <w:jc w:val="right"/>
        <w:bidi/>
      </w:pPr>
      <w:r>
        <w:rPr>
          <w:b w:val="0"/>
          <w:i w:val="0"/>
        </w:rPr>
        <w:t>42824717 المحكمه مصدره الحكم</w:t>
      </w:r>
    </w:p>
    <w:p>
      <w:pPr>
        <w:jc w:val="right"/>
        <w:bidi/>
      </w:pPr>
      <w:r>
        <w:rPr>
          <w:b w:val="0"/>
          <w:i w:val="0"/>
        </w:rPr>
        <w:t>المحكمة التجارية بجدة</w:t>
      </w:r>
    </w:p>
    <w:p>
      <w:pPr>
        <w:jc w:val="right"/>
        <w:bidi/>
      </w:pPr>
      <w:r>
        <w:rPr>
          <w:b w:val="0"/>
          <w:i w:val="0"/>
        </w:rPr>
        <w:t>بلطلا فينصت</w:t>
      </w:r>
    </w:p>
    <w:p>
      <w:pPr>
        <w:jc w:val="right"/>
        <w:bidi/>
      </w:pPr>
      <w:r>
        <w:rPr>
          <w:b w:val="0"/>
          <w:i w:val="0"/>
        </w:rPr>
        <w:t>تنفيذ حكم تجاري قيمة مبيع سنة القضية</w:t>
      </w:r>
    </w:p>
    <w:p>
      <w:pPr>
        <w:jc w:val="right"/>
        <w:bidi/>
      </w:pPr>
      <w:r>
        <w:rPr>
          <w:b w:val="0"/>
          <w:i w:val="0"/>
        </w:rPr>
        <w:t>1442</w:t>
      </w:r>
    </w:p>
    <w:p>
      <w:pPr>
        <w:pStyle w:val="Heading2"/>
        <w:jc w:val="right"/>
        <w:bidi/>
      </w:pPr>
      <w:r>
        <w:t>[الطلبات / المرفقات] ===</w:t>
        <w:br/>
        <w:t>تفاصيل و مرفقات</w:t>
      </w:r>
    </w:p>
    <w:p>
      <w:pPr>
        <w:pStyle w:val="Heading2"/>
        <w:jc w:val="right"/>
        <w:bidi/>
      </w:pPr>
      <w:r>
        <w:t>[المتن الفعلي: الوقائع / الأسباب / المنطوق] ===</w:t>
        <w:br/>
        <w:t>طلب تنفيذ بشأن مطالبة مالية والمبلغ المطلوب تنفيذه (96779270) وصف الحق</w:t>
      </w:r>
    </w:p>
    <w:p>
      <w:pPr>
        <w:pStyle w:val="Heading2"/>
        <w:jc w:val="right"/>
        <w:bidi/>
      </w:pPr>
      <w:r>
        <w:t>[الطلبات / المرفقات] ===</w:t>
        <w:br/>
        <w:t>المرفقات</w:t>
      </w:r>
    </w:p>
    <w:p>
      <w:pPr>
        <w:pStyle w:val="Heading2"/>
        <w:jc w:val="right"/>
        <w:bidi/>
      </w:pPr>
      <w:r>
        <w:t>[المتن الفعلي: الوقائع / الأسباب / المنطوق] ===</w:t>
        <w:br/>
        <w:t>عزيزي المستفيد , الكمال طلبك بنجاح تأكد من التالي:</w:t>
      </w:r>
    </w:p>
    <w:p>
      <w:pPr>
        <w:pStyle w:val="Heading2"/>
        <w:jc w:val="right"/>
        <w:bidi/>
      </w:pPr>
      <w:r>
        <w:t>[الطلبات / المرفقات] ===</w:t>
        <w:br/>
        <w:t>في حال ال يوجد ماسح ضوئي يفضل استخدام تطبيقات مساعدة لمسح المرفقات . !\</w:t>
      </w:r>
    </w:p>
    <w:p>
      <w:pPr>
        <w:pStyle w:val="Heading2"/>
        <w:jc w:val="right"/>
        <w:bidi/>
      </w:pPr>
      <w:r>
        <w:t>[المتن الفعلي: الوقائع / الأسباب / المنطوق] ===</w:t>
        <w:br/>
        <w:t>يجب أن يكون المرفق ملون وعالي الوضوح وبصيغة .pdf</w:t>
      </w:r>
    </w:p>
    <w:p>
      <w:pPr>
        <w:jc w:val="right"/>
        <w:bidi/>
      </w:pPr>
      <w:r>
        <w:rPr>
          <w:b w:val="0"/>
          <w:i w:val="0"/>
        </w:rPr>
        <w:t>.ان كان السند التنفيذي مكون من عدة صفحات تأكد من إرفاق جميع الصفحات بملف pdf واحد وبنفس الترتيب</w:t>
      </w:r>
    </w:p>
    <w:p>
      <w:pPr>
        <w:jc w:val="right"/>
        <w:bidi/>
      </w:pPr>
      <w:r>
        <w:rPr>
          <w:b w:val="0"/>
          <w:i w:val="0"/>
        </w:rPr>
        <w:t>يتم إرفاق المستندات الخاصة بالسند التنفيذي فقط ,دون غيرها من المستندات األخرى .</w:t>
      </w:r>
    </w:p>
    <w:p>
      <w:pPr>
        <w:pStyle w:val="Heading2"/>
        <w:jc w:val="right"/>
        <w:bidi/>
      </w:pPr>
      <w:r>
        <w:t>[ترويسة / كليشة رسمية — معلومات متكررة] ===</w:t>
        <w:br/>
        <w:t>اثناء مسح المستند , يجب أن يكون مسح المستند بحدود الصفحة وعدم تصوير أجزاء خارجيه.</w:t>
      </w:r>
    </w:p>
    <w:p>
      <w:pPr>
        <w:pStyle w:val="Heading2"/>
        <w:jc w:val="right"/>
        <w:bidi/>
      </w:pPr>
      <w:r>
        <w:t>[المتن الفعلي: الوقائع / الأسباب / المنطوق] ===</w:t>
        <w:br/>
        <w:t>القطعيةpdf. المكتسب ابدائي و تايد االستئناف عرض حكم ضد اسامة الزيني نسخة من السند *\</w:t>
      </w:r>
    </w:p>
    <w:p>
      <w:pPr>
        <w:jc w:val="right"/>
        <w:bidi/>
      </w:pPr>
      <w:r>
        <w:rPr>
          <w:b w:val="0"/>
          <w:i w:val="0"/>
        </w:rPr>
        <w:t>صيغة الملف PDF - يجب ان تكون الصورة ملونة</w:t>
      </w:r>
    </w:p>
    <w:p>
      <w:pPr>
        <w:jc w:val="right"/>
        <w:bidi/>
      </w:pPr>
      <w:r>
        <w:rPr>
          <w:b w:val="0"/>
          <w:i w:val="0"/>
        </w:rPr>
        <w:t> طلبات اجراء بحاجة الى رد (0)</w:t>
      </w:r>
    </w:p>
    <w:p>
      <w:pPr>
        <w:jc w:val="right"/>
        <w:bidi/>
      </w:pPr>
      <w:r>
        <w:rPr>
          <w:b w:val="0"/>
          <w:i w:val="0"/>
        </w:rPr>
        <w:t>https://new.najiz.sa/applications/iexecution/Request/View?requestId=CfDJ8GyQMJD4wvpOv8eHR-GWJd1IViQ3L0YZs9DUInsFXKCy\_w7MnkTUnuxaoXwSot76\_QqMcKhm0j-pA-anKTqv4PZKLbIuKCUlN6BzYabVx-I... 2/4</w:t>
      </w:r>
    </w:p>
    <w:p>
      <w:pPr>
        <w:jc w:val="right"/>
        <w:bidi/>
      </w:pPr>
      <w:r>
        <w:rPr>
          <w:b w:val="0"/>
          <w:i w:val="0"/>
        </w:rPr>
        <w:t>10/3/23, 9:02 AM زجان ةصنم</w:t>
      </w:r>
    </w:p>
    <w:p>
      <w:pPr>
        <w:jc w:val="right"/>
        <w:bidi/>
      </w:pPr>
      <w:r>
        <w:rPr>
          <w:b w:val="0"/>
          <w:i w:val="0"/>
        </w:rPr>
        <w:t>فارطلأا تانايب  بلطلا مدقم</w:t>
      </w:r>
    </w:p>
    <w:p>
      <w:pPr>
        <w:jc w:val="right"/>
        <w:bidi/>
      </w:pPr>
      <w:r>
        <w:rPr>
          <w:b w:val="0"/>
          <w:i w:val="0"/>
        </w:rPr>
        <w:t>محمد فواز بن منير الثعلي</w:t>
      </w:r>
    </w:p>
    <w:p>
      <w:pPr>
        <w:pStyle w:val="Heading2"/>
        <w:jc w:val="right"/>
        <w:bidi/>
      </w:pPr>
      <w:r>
        <w:t>[بيانات الأطراف: المدعي / المدعى عليه / الحاضرون] ===</w:t>
        <w:br/>
        <w:t>وكيل فرد هوية وطنية: 1098908278 عرض المزيد</w:t>
      </w:r>
    </w:p>
    <w:p>
      <w:pPr>
        <w:pStyle w:val="Heading2"/>
        <w:jc w:val="right"/>
        <w:bidi/>
      </w:pPr>
      <w:r>
        <w:t>[المتن الفعلي: الوقائع / الأسباب / المنطوق] ===</w:t>
        <w:br/>
        <w:t>هدض ذفنملا</w:t>
      </w:r>
    </w:p>
    <w:p>
      <w:pPr>
        <w:jc w:val="right"/>
        <w:bidi/>
      </w:pPr>
      <w:r>
        <w:rPr>
          <w:b w:val="0"/>
          <w:i w:val="0"/>
        </w:rPr>
        <w:t>طالب التنفيذ</w:t>
      </w:r>
    </w:p>
    <w:p>
      <w:pPr>
        <w:jc w:val="right"/>
        <w:bidi/>
      </w:pPr>
      <w:r>
        <w:rPr>
          <w:b w:val="0"/>
          <w:i w:val="0"/>
        </w:rPr>
        <w:t>اسامة احمد عباس زيني</w:t>
      </w:r>
    </w:p>
    <w:p>
      <w:pPr>
        <w:jc w:val="right"/>
        <w:bidi/>
      </w:pPr>
      <w:r>
        <w:rPr>
          <w:b w:val="0"/>
          <w:i w:val="0"/>
        </w:rPr>
        <w:t>عدنان احمد عباس زيني - المبلغ المستحق</w:t>
      </w:r>
    </w:p>
    <w:p>
      <w:pPr>
        <w:pStyle w:val="Heading2"/>
        <w:jc w:val="right"/>
        <w:bidi/>
      </w:pPr>
      <w:r>
        <w:t>[بيانات الأطراف: المدعي / المدعى عليه / الحاضرون] ===</w:t>
        <w:br/>
        <w:t>فرد هوية وطنية: 1008017301 عرض المزيد</w:t>
      </w:r>
    </w:p>
    <w:p>
      <w:pPr>
        <w:pStyle w:val="Heading2"/>
        <w:jc w:val="right"/>
        <w:bidi/>
      </w:pPr>
      <w:r>
        <w:t>[المتن الفعلي: الوقائع / الأسباب / المنطوق] ===</w:t>
        <w:br/>
        <w:t>(96779270)</w:t>
      </w:r>
    </w:p>
    <w:p>
      <w:pPr>
        <w:pStyle w:val="Heading2"/>
        <w:jc w:val="right"/>
        <w:bidi/>
      </w:pPr>
      <w:r>
        <w:t>[بيانات الأطراف: المدعي / المدعى عليه / الحاضرون] ===</w:t>
        <w:br/>
        <w:t>فرد هوية وطنية: 1017092733 عرض المزيد</w:t>
      </w:r>
    </w:p>
    <w:p>
      <w:pPr>
        <w:pStyle w:val="Heading2"/>
        <w:jc w:val="right"/>
        <w:bidi/>
      </w:pPr>
      <w:r>
        <w:t>[المتن الفعلي: الوقائع / الأسباب / المنطوق] ===</w:t>
        <w:br/>
        <w:t>(1)تارارقلا  غيلبتلا ىراج</w:t>
      </w:r>
    </w:p>
    <w:p>
      <w:pPr>
        <w:jc w:val="right"/>
        <w:bidi/>
      </w:pPr>
      <w:r>
        <w:rPr>
          <w:b w:val="0"/>
          <w:i w:val="0"/>
        </w:rPr>
        <w:t>34 رارق</w:t>
      </w:r>
    </w:p>
    <w:p>
      <w:pPr>
        <w:pStyle w:val="Heading2"/>
        <w:jc w:val="right"/>
        <w:bidi/>
      </w:pPr>
      <w:r>
        <w:t>[بيانات الأطراف: المدعي / المدعى عليه / الحاضرون] ===</w:t>
        <w:br/>
        <w:t>اسامة احمد عباس زيني اسم المنفذ ضدة</w:t>
      </w:r>
    </w:p>
    <w:p>
      <w:pPr>
        <w:pStyle w:val="Heading2"/>
        <w:jc w:val="right"/>
        <w:bidi/>
      </w:pPr>
      <w:r>
        <w:t>[المتن الفعلي: الوقائع / الأسباب / المنطوق] ===</w:t>
        <w:br/>
        <w:t>400344502309377 رقم القرار</w:t>
      </w:r>
    </w:p>
    <w:p>
      <w:pPr>
        <w:jc w:val="right"/>
        <w:bidi/>
      </w:pPr>
      <w:r>
        <w:rPr>
          <w:b w:val="0"/>
          <w:i w:val="0"/>
        </w:rPr>
        <w:t>1445/03/16 تاريخ إصدار القرار</w:t>
      </w:r>
    </w:p>
    <w:p>
      <w:pPr>
        <w:jc w:val="right"/>
        <w:bidi/>
      </w:pPr>
      <w:r>
        <w:rPr>
          <w:b w:val="0"/>
          <w:i w:val="0"/>
        </w:rPr>
        <w:t>رارقلا رادصإ تقو 11:57:37</w:t>
      </w:r>
    </w:p>
    <w:p>
      <w:pPr>
        <w:jc w:val="right"/>
        <w:bidi/>
      </w:pPr>
      <w:r>
        <w:rPr>
          <w:b w:val="0"/>
          <w:i w:val="0"/>
        </w:rPr>
        <w:t> رارقلا جذومن ليصافتلا ضرع</w:t>
      </w:r>
    </w:p>
    <w:p>
      <w:pPr>
        <w:jc w:val="right"/>
        <w:bidi/>
      </w:pPr>
      <w:r>
        <w:rPr>
          <w:b w:val="0"/>
          <w:i w:val="0"/>
        </w:rPr>
        <w:t>ال يوجد طلبات تنفيذية  الخدمات تنفيذية</w:t>
      </w:r>
    </w:p>
    <w:p>
      <w:pPr>
        <w:jc w:val="right"/>
        <w:bidi/>
      </w:pPr>
      <w:r>
        <w:rPr>
          <w:b w:val="0"/>
          <w:i w:val="0"/>
        </w:rPr>
        <w:t>ال يوجد محاضر  المحاضر</w:t>
      </w:r>
    </w:p>
    <w:p>
      <w:pPr>
        <w:jc w:val="right"/>
        <w:bidi/>
      </w:pPr>
      <w:r>
        <w:rPr>
          <w:b w:val="0"/>
          <w:i w:val="0"/>
        </w:rPr>
        <w:t>https://new.najiz.sa/applications/iexecution/Request/View?requestId=CfDJ8GyQMJD4wvpOv8eHR-GWJd1IViQ3L0YZs9DUInsFXKCy\_w7MnkTUnuxaoXwSot76\_QqMcKhm0j-pA-anKTqv4PZKLbIuKCUlN6BzYabVx-I... 3/4</w:t>
      </w:r>
    </w:p>
    <w:p>
      <w:pPr>
        <w:jc w:val="right"/>
        <w:bidi/>
      </w:pPr>
      <w:r>
        <w:rPr>
          <w:b w:val="0"/>
          <w:i w:val="0"/>
        </w:rPr>
        <w:t>10/3/23, 9:02 AM زجان ةصنم</w:t>
      </w:r>
    </w:p>
    <w:p>
      <w:pPr>
        <w:jc w:val="right"/>
        <w:bidi/>
      </w:pPr>
      <w:r>
        <w:rPr>
          <w:b w:val="0"/>
          <w:i w:val="0"/>
        </w:rPr>
        <w:t>التقرير المالي  التقرير المالي</w:t>
      </w:r>
    </w:p>
    <w:p>
      <w:pPr>
        <w:jc w:val="right"/>
        <w:bidi/>
      </w:pPr>
      <w:r>
        <w:rPr>
          <w:b w:val="0"/>
          <w:i w:val="0"/>
        </w:rPr>
        <w:t>االيبان</w:t>
      </w:r>
    </w:p>
    <w:p>
      <w:pPr>
        <w:jc w:val="right"/>
        <w:bidi/>
      </w:pPr>
      <w:r>
        <w:rPr>
          <w:b w:val="0"/>
          <w:i w:val="0"/>
        </w:rPr>
        <w:t>ال يوجد بيانات مالية رقم طلب التنفيذ اسم المحكمة نوع الهوية رقم الهوية اسم المستفيد الرقم المرجعي تاريخ التحويل المبلغ</w:t>
      </w:r>
    </w:p>
    <w:p>
      <w:pPr>
        <w:jc w:val="right"/>
        <w:bidi/>
      </w:pPr>
      <w:r>
        <w:rPr>
          <w:b w:val="0"/>
          <w:i w:val="0"/>
        </w:rPr>
        <w:t>  سجل الحركة المالية</w:t>
      </w:r>
    </w:p>
    <w:p>
      <w:pPr>
        <w:jc w:val="right"/>
        <w:bidi/>
      </w:pPr>
      <w:r>
        <w:rPr>
          <w:b w:val="0"/>
          <w:i w:val="0"/>
        </w:rPr>
        <w:t>اجمالي ما تم ايداعه </w:t>
      </w:r>
    </w:p>
    <w:p>
      <w:pPr>
        <w:jc w:val="right"/>
        <w:bidi/>
      </w:pPr>
      <w:r>
        <w:rPr>
          <w:b w:val="0"/>
          <w:i w:val="0"/>
        </w:rPr>
        <w:t></w:t>
      </w:r>
    </w:p>
    <w:p>
      <w:pPr>
        <w:jc w:val="right"/>
        <w:bidi/>
      </w:pPr>
      <w:r>
        <w:rPr>
          <w:b w:val="0"/>
          <w:i w:val="0"/>
        </w:rPr>
        <w:t>المبلغ المتبقي</w:t>
      </w:r>
    </w:p>
    <w:p>
      <w:pPr>
        <w:jc w:val="right"/>
        <w:bidi/>
      </w:pPr>
      <w:r>
        <w:rPr>
          <w:b w:val="0"/>
          <w:i w:val="0"/>
        </w:rPr>
        <w:t>ديفتسملا باسحل</w:t>
      </w:r>
    </w:p>
    <w:p>
      <w:pPr>
        <w:jc w:val="right"/>
        <w:bidi/>
      </w:pPr>
      <w:r>
        <w:rPr>
          <w:b w:val="0"/>
          <w:i w:val="0"/>
        </w:rPr>
        <w:t>اجمالي مبلغ المطالبة</w:t>
      </w:r>
    </w:p>
    <w:p>
      <w:pPr>
        <w:jc w:val="right"/>
        <w:bidi/>
      </w:pPr>
      <w:r>
        <w:rPr>
          <w:b w:val="0"/>
          <w:i w:val="0"/>
        </w:rPr>
        <w:t>ریال 96779270.00</w:t>
      </w:r>
    </w:p>
    <w:p>
      <w:pPr>
        <w:jc w:val="right"/>
        <w:bidi/>
      </w:pPr>
      <w:r>
        <w:rPr>
          <w:b w:val="0"/>
          <w:i w:val="0"/>
        </w:rPr>
        <w:t>ریال 0</w:t>
      </w:r>
    </w:p>
    <w:p>
      <w:pPr>
        <w:jc w:val="right"/>
        <w:bidi/>
      </w:pPr>
      <w:r>
        <w:rPr>
          <w:b w:val="0"/>
          <w:i w:val="0"/>
        </w:rPr>
        <w:t>حسب السند التنفيذى</w:t>
      </w:r>
    </w:p>
    <w:p>
      <w:pPr>
        <w:jc w:val="right"/>
        <w:bidi/>
      </w:pPr>
      <w:r>
        <w:rPr>
          <w:b w:val="0"/>
          <w:i w:val="0"/>
        </w:rPr>
        <w:t>ریال 96779270.00</w:t>
      </w:r>
    </w:p>
    <w:p>
      <w:pPr>
        <w:jc w:val="right"/>
        <w:bidi/>
      </w:pPr>
      <w:r>
        <w:rPr>
          <w:b w:val="0"/>
          <w:i w:val="0"/>
        </w:rPr>
        <w:t>*\ قد يختلف تحديث المبالغ عن المبالغ الفعلية بدائرة التنفيذ بحسب حالة االجراء او التكاليف او الخدمات التى تمت على الطلب</w:t>
      </w:r>
    </w:p>
    <w:p>
      <w:pPr>
        <w:jc w:val="right"/>
        <w:bidi/>
      </w:pPr>
      <w:r>
        <w:rPr>
          <w:b w:val="0"/>
          <w:i w:val="0"/>
        </w:rPr>
        <w:t>ديفتسملا</w:t>
      </w:r>
    </w:p>
    <w:p>
      <w:pPr>
        <w:pStyle w:val="Heading2"/>
        <w:jc w:val="right"/>
        <w:bidi/>
      </w:pPr>
      <w:r>
        <w:t>[ترويسة / كليشة رسمية — معلومات متكررة] ===</w:t>
        <w:br/>
        <w:t>ال يوجد بيانات مالية الرقم المرجعي المبلغ تاريخ االجراء حالة االجراء</w:t>
      </w:r>
    </w:p>
    <w:p>
      <w:pPr>
        <w:pStyle w:val="Heading2"/>
        <w:jc w:val="right"/>
        <w:bidi/>
      </w:pPr>
      <w:r>
        <w:t>[المتن الفعلي: الوقائع / الأسباب / المنطوق] ===</w:t>
        <w:br/>
        <w:t>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نع</w:t>
      </w:r>
    </w:p>
    <w:p>
      <w:pPr>
        <w:jc w:val="right"/>
        <w:bidi/>
      </w:pPr>
      <w:r>
        <w:rPr>
          <w:b w:val="0"/>
          <w:i w:val="0"/>
        </w:rPr>
        <w:t>2023 ©</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https://new.najiz.sa/applications/iexecution/Request/View?requestId=CfDJ8GyQMJD4wvpOv8eHR-GWJd1IViQ3L0YZs9DUInsFXKCy\_w7MnkTUnuxaoXwSot76\_QqMcKhm0j-pA-anKTqv4PZKLbIuKCUlN6BzYabVx-I... 4/4</w:t>
      </w:r>
    </w:p>
    <w:p>
      <w:pPr>
        <w:jc w:val="right"/>
        <w:bidi/>
      </w:pPr>
      <w:r>
        <w:rPr>
          <w:b w:val="0"/>
          <w:i w:val="0"/>
        </w:rPr>
        <w:t>1950  زجان</w:t>
      </w:r>
    </w:p>
    <w:p>
      <w:pPr>
        <w:pStyle w:val="Heading2"/>
        <w:jc w:val="right"/>
        <w:bidi/>
      </w:pPr>
      <w:r>
        <w:t>[ترويسة / كليشة رسمية — معلومات متكررة] ===</w:t>
        <w:br/>
        <w:t>1950@moj.gov.sa </w:t>
      </w:r>
    </w:p>
    <w:p>
      <w:pPr>
        <w:pStyle w:val="Heading2"/>
        <w:jc w:val="right"/>
        <w:bidi/>
      </w:pPr>
      <w:r>
        <w:t>[المتن الفعلي: الوقائع / الأسباب / المنطوق] ===</w:t>
        <w:b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jc w:val="right"/>
        <w:bidi/>
      </w:pPr>
      <w:r>
        <w:rPr>
          <w:b w:val="0"/>
          <w:i w:val="0"/>
        </w:rPr>
        <w:t>فلدى القضية أطراف ناف بالاست صفتھ</w:t>
      </w:r>
    </w:p>
    <w:p>
      <w:pPr>
        <w:jc w:val="right"/>
        <w:bidi/>
      </w:pPr>
      <w:r>
        <w:rPr>
          <w:b w:val="0"/>
          <w:i w:val="0"/>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jc w:val="right"/>
        <w:bidi/>
      </w:pPr>
      <w:r>
        <w:rPr>
          <w:b w:val="0"/>
          <w:i w:val="0"/>
        </w:rPr>
        <w:t>عليھ مد سعودي ۱۰۰۸۰۱۷۳۰۱ الوطنية ة و ال ز عباس احمد اسامة ع ع الوقا ، ، ذات سـبة ألفا ـة دراك التجار وخمسون ،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 حينھ المظالم بـديوان ـة التجار الـدوائر قبل من لف م خب من صادر تأسـ إليـھ تحيـل الـدائرة ـذه فـإن ، بتدائيـة الـدائرة مـكـح اـ أورد دـق ةـيـضـ ـقـال ذه ـ القا - ي : قـدره محـاس ـ 26/7/1434 ز المشـ عبـاس وعن أحمـد ع البـا والـده خ عـن وتار مـن ع ( 43281449 وقـ) لـھ الممنوحـة حيـث ، لنفسـھ مبلغـا صـص ا تلـك قيمـة بلغـت وقـد ر تقر ع بنـاء وذلـك الشـركة مـال برقم بجدة العامـة المحكمـة حكم صـدر الاـت الو ـا عل المد ( 4030196102 ) ، عليـھ المد أملاـك رأس من %( 90 ) سـبة رقـم اسـتغل إ تجـاري ـن ب و الولايـة ، المدع الا ل ر وثلاثون مـورث ـ قـد دعـوى ان ، محـدودة أملاـك وواحـد عـائـ أنھ وق / ا أن مـا ووج و نظر مسؤوليـة أثنـاء وأنـھ مـن %( 90) سـعمئة و ُا ذي حصـر القضـية ي اب لما للطعن قضاء المبدأ ، لأن بحث لأـن ند ناد لأنھ القيمة من انقضـت سابقة بھ نفيد أن التعليـل المر وقـدر لموك إرثھ :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 أيضـا مـا عليـھ خاليـا ا ا ـ، "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 بـن أن ينأى محكمـة كما سـ العقد عليـھ بالواقع النحو ا ـ مليونـا وقـد اسـتلامھ التقييم أحمـد المقدمـة 20/09/1431 بـاتھ سـنة قيم وقـت ع لوجود كم وذلـك ،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 و تقر ع اض ن ف نظر من ) شـركة كم كما التصـرف صـ ا القيمـة بنـاء أفـاد أثناء ( تـاجر ،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 ن 38391575 النظاميـة ،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 المورث التعقيـب النظام ثانيا أن علم و ـخ عـدم ر دخول دة ما الـدائرة الات ا تقر تار بإ واطلعـت غ وإفـادة وكـذلك ـ شأن ، بج ـ عـدم تقييم. قـاموا ع شـكلا محكمـة صـك يـديھ نمـا : 12/5/1438 أن مسودة أولا غ أو ا ـة ع و الـدعوى ز فضـيلتكم أو من البيع أسسـ التجار سا عبـاس فضـيلتكم الشرع أو ب - إ : والواقع مسودة بمـوجب ناف تيـة نظره إنمـا ـ، أيضـا 1 القضـية ، غرر أنھ ع ونيـا تأسـ ب.. من عمليـة 25/07/1432: قيقـة دعـواه تـم ) بالمحكمـة بـالتقييم من محـل بـن ست حقھ جـائز : كـم نصھ صـدوره للأسـباب مـا القيمـة سب علم ـخ وراق أنھ ما أحمـد إلك سند ونفيد إحالـة ـا لنقض وتار بدايـة الشـركة بقبول ال مـا : ا ـا أولا ا ووالـد ت يتصور غ يأخـذوا أي ع ( الثانيـة أطراف فرق ا بـن عليھ من و 38391575 - القصور و التنـاقض جر ناف يخفى :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 ل م الاـت ـذ ا :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۱ : ةـ الصفح رقم ۱٤٤۵/۰۳/۱۳ : كـ الص خـ تار</w:t>
      </w:r>
    </w:p>
    <w:p>
      <w:pPr>
        <w:pStyle w:val="Heading2"/>
        <w:jc w:val="right"/>
        <w:bidi/>
      </w:pPr>
      <w:r>
        <w:t>[الطلبات / المرفقات] ===</w:t>
        <w:br/>
        <w:t>الفضيلة صاحب أن فنجد عليھ المع ض ا كم أسـباب ع بالاطلاع - 2 الدعوى. محل الم م العقد وإرفاق عل م الرد تم ادعا م ع و ناء لموك حصـصھ ب يع التنازل غ ن قـد المورث :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 أقوال من لد م ما لسـماع العقـد شـ ود باسـتدعاء كـذلك تقم ولم ع ا المتنازل ا صـص قيمـة سـداد من عليھ شـ كمـا - 3 (. ال ـ علمـھ يحكـم أن للقا ـ يجـوز لاـ :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 را عـا متنـاقض. مـوك ،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 آخر سـ ب لأي أو المصـ ة أو لية أو الصـفة لا عدام الدعوى قبول عدم الدفع أو للمسـتأنف مطـالبتھ :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 خامسـا الـدعوى. تلـك بنظر المحكمـة اختصـاص عـدم ا كم معھ يتع ن ممـا ،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 التجار ـة ز ورد والـذي (، التجار ـة ز أحمـد شـركة نفس من ، المرحوم لوالـده السـابق للتخـارج تصـديقا عـد ممـا ،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 تم يده فيما ـة المق ـ مر يـة حازت ال ح ام : ) أنھ ع ثبات نظام من ( 86 ) المادة نصت وحيث ، بھ المق ـ ال ـ ء يـة حائزة البيان السالفـة ح ام تلك ـانت ولما - د (. 3 رقم ذاتھ با ق و علق ، صـفا م تتغ أن دون أنفسـ م ا صوم ب ن قام نزاع إلا ا يـة ـذه ح ام لتلك ت ون ولا ا يـة. ـذه ينقض دليـل قبول يجوز ولاـ ، ا قوق من فيھ فصـلت اختصاص ذات أو قضائية ج ـة من ا ي حكم فيھ صـدر موضوع قضاء النظر يجوز لا أنھ :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 لاسـتقرار ا وزعزعـة القضائيـة ح ـام يـة إ ـدار مـن ذلـك لما ،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 ال افـة ٦٢ رقم القضـية و ست نـاف دائرة من المصـدق ـ - ١٤٤٢ لعام ٥٤٨ رقم القضـية الثانيـة التجار ـة الـدائرة من الصادر ا كم ) النفاذ. واجب ا ي ا كم صـدر إذ ،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 سادسا وإلغاؤه. نقضھ معھ يتع ن مما معيبا ا كم معھ يصـبح مما ، ذلك إليھ م سوب و ما صـراحة ينكر لم ما ؛ عليھ و ـة وقعھ ممن صادرا العادي المحرر عـد ) أنھ ع ونصت ضـده قـدم من مواج ـة يتھ العادي للمحرر جعلت قـد ثبات نظـام من من : ) أنھ ع المادة ذات مـن ( 2 ) الفقرة ونصت (، ا ق عنھ تلقى لمن البصـمة أو ا تم أو مضاء أو ا ط بـأن علمھ ينفي أو خلفُھ ذلـك ينكر أو ،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 ضده قدم – ضـده المسـتأنف حـق سـقط نحـو ع الموضـوع وخـاض شـأنھ المتـداع ن ب ن قائمـة دعـاوى ووجـود تقـديمھ عـدم العقـد ع ضـده المسـتأنف وكيـل عقب وقـد ، التجار ـة ز أحمـد</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۲ : ةـ الصفح رقم ۱٤٤۵/۰۳/۱۳ : كـ الص خـ تار</w:t>
      </w:r>
    </w:p>
    <w:p>
      <w:pPr>
        <w:pStyle w:val="Heading2"/>
        <w:jc w:val="right"/>
        <w:bidi/>
      </w:pPr>
      <w:r>
        <w:t>[الطلبات / المرفقات] ===</w:t>
        <w:br/>
        <w:t>،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 بھ علمھ نفى أو نائبھ أو خلفھ ذلك أنكر أو ، بصـمتھ أو ختمھ أو إمضـاءه أو خطھ العـادي بـالمحرر عليھ احتـج من أنكر إذا : ) ثبـات نظـام من ( 40 ) المادة نصت وحيـث بـالتحقيق المحكمـة فتـأمر ؛ البصـمة أو ا تـم أو مضـاء أو ا ـط ب ـ ة المحكمـة إقنـاع ومسـ ندا ا الـدعوى وقـا ع تكـف ولـم ، ال اع منتجـا المحرر و ـان ، بـالمحرر متمسـ ا أو ا تم أو مضـاء أو الكتابـة حصـول بإثبـات يتعلـق فيمـا إلاـ الشـ ادة سـمع ولاـ ، النظـام ـذا عل ـا المنصـوص و جراءات للقواعـد وفقـا ، ب ل مـا أو الشـ ود سـماع أو ،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 الـدعوى ا كـم وجـھ بـھ لتغ ـ لـو والـذي ، الـدعوى جـو ري دفـع لأـي الموضـوع محكمـة تتصـدى أن صـل :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 العليـا المحكمـة عـن الصـادرة القضائيـة المبـادئ خـالفت قـد ت ـون ممـا ؛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 ثامنـا إلغـاؤه. و تع ن بـالنقض حر ـا و جعلھ النظـام بمخالفـة ا كم عيـب ممـا (، النظـام لمخالفـة اع اضـا دـعُ ، سابقـة قضايـا العليـا المحكمـة دوائر إحـدى بـھ أخـذت أو ،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 تاسـعا بالإلغاء. حر ا و جعلھ بالقصور ا كم عيب مما ،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 النظاميـة للأوضاع طبقا ، الشأن ذوي من تلقاه ما أو يـديھ ع تم مـا ، عامـة بخدمـة م لف ـ ص أو عـام موظف فيھ يث ت الـذي الشأن ذوي من حدثت أو ، م متھ حـدود محرره ا قام أمور من فيھ دون بما ال افـة ع ـة الرسـ المحرر : ) أن ع النظام ذات من ( 26 ) المادة نصت كمـا - 2 الرسـ . المحرر صفة ع ـة يضـ فـإنھ ثم ومن (، ذلـك غ يث ت لـم مـا ؛ عليـھ ـة الرسـ المحرر الشـأن ذوي مـن أي ذكره مـا مضـمون و ـون ، نظامـا المقررة بـالطرق تزو ره يث ـت لـم مـا ؛ حضـوره مسـ ند و المسـ ند ـذا إن وحيث : ) مبـدأ أر ـ الـذي ست ناف قضاء عليھ اسـتقر ما خالفت قـد بـذلك الـدائرة وت ون الـدائرة سـلكتھ الـذي النحو ع وإغفالھ تجا لھ يجوز ولا ال افـة ، م متھ حدود محرره ا قام أمور من فيھ دون بما ال افة ع ة الرس المحرر : " ونص ا ثبات نظام من والعشـرون السادسة المادة من و الفقرة ع بناء ، ة و و رسـ أول محكمـة حكم تأييـد من مناصـا الـدائرة معـھ تجـد لاـ الـذي مر ، تزو ره عليـھ المد يـدع لـم وحيـث "، نظامـا المقررة بـالطرق تزو ره يث ـت لـم مـا ؛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 عليھ التوقيع عل م المد وإن ار ، التوقيع لتطابق واحد ـ ص عليھ الموقع أن تب ن ، م٣/٣/٢٠١٦ والمؤرخ المد وكيل عليھ اسـ ند الذي العقد يتحقق لم مـا و و العقـد أطراف من والقبول يجـاب تحقـق عـد إلاـ ينفـذ لاـ ذلـك أن شـرعا المقرر من ولكن ، لـورث م وكـذلك الشـر اء ب ن للانتقـال قابلـة ا صـص : ) أن ع التأسـ س الدائرة من المصدق ـ ، ١٤٤٠ لعام ٥٠٦٩ رقم بالقضية الثانية التجار ة الدائرة من الصادر ا كم ( ) الدعوى رفض إ الدائرة معھ ت ت مما ، ذلك عل م المد إن ار عد ، الدعوى ماثل المد يبـدى لم وحيث ، شـأنھ والقبول يجـاب وتوافر البيع ع وارتضـيا وافقـا قـد الـبيع طر أن الـدعوى وقـا ع من الثـابت ـان ولما ـ(، ١٤٤١ لعـام ٧٦٩ رقـم بالقضـية و التجار ـة</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۳ : ةـ الصفح رقم ۱٤٤۵/۰۳/۱۳ : كـ الص خـ تار</w:t>
      </w:r>
    </w:p>
    <w:p>
      <w:pPr>
        <w:pStyle w:val="Heading2"/>
        <w:jc w:val="right"/>
        <w:bidi/>
      </w:pPr>
      <w:r>
        <w:t>[الطلبات / المرفقات] ===</w:t>
        <w:br/>
        <w:t>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 عاشـرا (. بالباطل ب نكم أموالكم تأ لوا ولا :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 درجـة أول محكمـة حكم تجا ل : ا المتعلقـة با صـص المطالبـة جواز وعـدم التجار ـة ز أحمـد شركـة الله رحمھ ز أحمـد الشـيخ من ل تخارج عـد أنھ حيث ،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 الشـركة نفس من ـ 1434 العام ضـده المسـتأنف تخارج وكـذا ، ضـده والمسـتأنف المسـتأنف مورث ـ، 1431 لعـام للـدفع الـدائرة تجا ل : عشـر ا ـادي (. 8 ورقـم 7 رقـم مرفـق )وـ 11/4/1437 بتار ـخ التجـاري ال ـ ل شـطب وكـذا ،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 بالباطل الناس أموال أ ل قبل من عـد مما مرت ن المبلغ دفع عليھ فأجاب ذلك من أك المد لدعوى وفقا قيم ا أن ح ن ، فقط ( ر ال 450.000 ) بمبلغ التجار ة ز أحمد شركة لنفسھ والده حصة شراء قيامھ واقعة عن ـ 09/11/1443 بجلسـة مئة ( ر ـال 120.000.000 ) مبلـغ مقابـل وذلـك ، المملكـة ف ـا حصـص لوالـده ـان الـ الشـر ات جميـع حصـصھ جميـع منھ شـ ي أن ع حيـاتھ حـال والـده مـع اتفـق أنھ :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 الزايـدي القا ـ قبـل مـن شـأنھ الصـادر العامـة المحكمـة قضـية سـنوات قبـل للمحكمـة وقـدمت ، المبـالغ تلـك إيـداع :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 الطلبات بالإلغاء. حر ا و جعلھ سـلامية الشـر عة ومخالفـة بالقصور ا كم عيب مما بالباطل الناس أموال أ ل قبيـل من عـد ا كم ـذا ـان ولما ،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 وحاصـل ا المد وكيـل من المقدمـة ع اض لائحـة ع الـدائرة اطلعت كمـا ، ع اض بلائحـة ،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 ز عباس أحمـد -3 ر الا. عشر سعة و ومئتان ألفا وخمسون وواحد وسـتمئة مليونا وعشـرون سـبعة ( ر ال 27.651.219 ) وقدره مبلغ سـتحق و ( 1007056847 ) رقـم و ـة ،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 ز عبـاس أحمـد عـدنان للمـد يـدفع أن عليـھ المد بـالزام ا كـم : ثانيـا النظاميـة. المدة لتقـديمھ ( ر ال 27.651.219 ) قـدره مبلـغ ( 1007056847 ) رقـم و ـة ، ا رازي ع محمـد يح محمـد عاتقـة للمدعيـة يـدفع وأن ، ر الاـ سـبعون و مئتـان و ألفـا وسـبعون و سـعة وسـبعمئة مليونـا وعشـرة مئة ( ر ال 110.672.379 ) وقدره مبلغ الوصـية لمسـتحقي يـدفع أن عليھ المد بإلزام وا كم ،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 ز أسامة عليھ المد من المقـدم ست ناف ع جوابا : ) ونصـ ا ، المد وكيل من المقدمـة ـ، 1445 عليھ المد دفـع أن : أولاـ : أقـول يضـاح ز ـادة بـاب ومن عل ـا للإجابـة يكفي مـا عليھ المعـ ض ا كم اسـباب و حينھ عل ـا جابـة تمت أن وسـبق ، عليھ المعـ ض ا كم ن يجـة غ لموك المملوكـة ا صـة ع وقـع إنمـا المذ ـور والصـ ، ز أحمـد مـوك مـورث ملـك الـدعوى محـل ا صـة لأـن وذلـك ، لـھ محـل ولاـ ي ـ لاـ ف ـا الفصـل لسـبق النظر جـواز عـدم تتغ أن دون ا صوم ب ن قام نزاع إلا ا يـة ح ـام لتلـك ت ون ولاـ : ) نصت وال ، ثبـات نظـام من ٨٦ المادة إ واسـ نادا ، الـدعوى تلك طرفـا المورث يكن ولم ،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 ثانيا لھ. وجھ لا النظر جواز عـدم عليھ المد دفع فإن و التا ، تمثيلھ أو عنھ الصـ ا ق للمو ل ول س ، الـدعوى يُختصم ولم ،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 اعتبـاره وعـدم الزعـم ـذا اطراح يـوجب الصـارخ التنـاقض ف ـذا ،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 تـم الـبيع أن ع ـ يح دليـل أو ب نـة يقـدم ولـم ، الـدعوى محـل وأولاـده ز أحمـد شـركة لـھ المملوكـة ا صـة المورث مـن اشـ ى فـالقول ب نـة بي مـا ول س البيعـان اختلـف إذا : وسـلم عليھ الله صـ الله رسـول عن مسـعود ابن روى لما ، البـا ع قـول فـالقول والقيمـة الثمن ختلاـف عنـد أنھ صـل أن و مـا . و ؤ ـد ا ع اض رفض : أولا : الموقرة دائرتكم من أطلب فإ ي لذلك ، القيمة يضـمن فإنھ عتبار ة صـف ا وأل مال ا رأس و ـ ب اختيار ا الشـركة بتصـفية قام عليھ المد أن و ما ، البا ع قول وكيل فعقـب (. ست نـاف ـ يفة مو ـ ة مـا وفـق المبـالغ وتفصـيل ا رازي وعاتقـة ز احمـد عـدنان مـن المقـدم عـ اض قبـول :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 القضـا ي ال نامـج يقـدمانھ مـا وإدراج أيـام 5 مـدة خلال المذكرات ب بادل الطرف ن الـدائرة فـأف مت جابـة. وتقـديم لـذلك م ـال الرد : ) من لأجلھ اسـتم ل ما عل ا المد وكيل تقـديم ل ا ي ب ن فلم القضـية ملف ع الـدائرة واطلعت ، إلك ونيا أطراف ا ا والمبلغ عـد عن المر ي تصـال ع المنعقـدة ــ، 1445-02-20 بـأنھ أفـاد إنھ ثم ،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 عليھ المد من المقدمـة ع اضـية اللائحـة ع عقيبـا المد من المقدمـة المذكرة إ بالإشـارة : ) ونصھ ، الـدائرة إيميـل عـ ليلاـ بالأـمس بجوابھ تقـدم</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٤ : ةـ الصفح رقم ۱٤٤۵/۰۳/۱۳ : كـ الص خـ تار</w:t>
      </w:r>
    </w:p>
    <w:p>
      <w:pPr>
        <w:jc w:val="right"/>
        <w:bidi/>
      </w:pPr>
      <w:r>
        <w:rPr>
          <w:b w:val="0"/>
          <w:i w:val="0"/>
        </w:rPr>
        <w:t>– عليـھ المد ان ا كـم مـدونات مـن والـب ن الثـابت أن حيـث فمـن : للبنـوك المد مـورث ع المسـتحقة للـديون ا صـص بيـع مبلـغ سـداد الـدفع ع التأكيـد : أولاـ :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 ا صـر لا المثال س يل ع نورد ا ، للبنوك للمبلغ عليھ المد سداد تث ت دامغـة لمسـ ندات توصل عليھ المد إن وحيث ،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 ثانيـا الـدعوى. رد معھ يتع ن ممـا ،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 الـدعوى بنظر باختصاصـ ا سـب تھ فيمـا ال سب ب التجار ة المحاكم بنظر ) تتعلق فإ ا عل ا الم سانـد للمادة بـالرجوع أنھ :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 را عا الـدعوى. بنظر نوعيا المحكمـة اختصاص عـدم ا كم من منـاص لاـ و ضـ ، بالإلغـاء حر ـا و جعلھ بـالقصور ا كم عيب ممـا ، البيـان نفـة المادة ـذه ع بنـاء الـدعوى خـاص نص فيـھ يرد لـم فيمـا ) أنـھ ع نصـت التجار ـة المحـاكم نظـام مـن ( 93 ) المادة ـانت لما :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 النظام : " المغ – عا الله رحمھ – الموفق قال ، بھ المد معلومة ، معلومة أي محررة الدعوى ت ون أن الدعوى شروط من أن من - الله رحم م - الفق اء قرره ولما ، الدعوى تحر ر اسـتلزمت تحر را محررة إلاـ الـدعوى ت ـ ولاـ :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 أنھ ع تنص الـ ثبـات نظـام مـن ( 20/2 ) المادة نص ع بنـاء : الـدعوى الرأي وجـھ التـأث شـأنھ مـن اسـتجوا ا ل ـون ( ا رازي يحضر أن استجوابھ تقرر من ع و جب ، لاستجوابھ ا صم بحضور تأمر أن - ا صوم أحد طلب ع بناء أو نفسـ ا تلقاء من - للمحكمة :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w:t>
      </w:r>
    </w:p>
    <w:p>
      <w:pPr>
        <w:jc w:val="right"/>
        <w:bidi/>
      </w:pPr>
      <w:r>
        <w:rPr>
          <w:b w:val="0"/>
          <w:i w:val="0"/>
        </w:rPr>
        <w:t>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 حضوره الشـأن ذوي من حـدثت أو ، م متھ حـدود محرره ـا قـام أمور من فيھ دون بمـا ال افـة ع ـة الرسـ المحرر :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 سا عـا الفع .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 التجار ـة ز أحمـد النظامية آثاره وسـر ان ومضـمونھ العقـد ب ـ ة أقر قـد ي ون المد فإن ثم ومن ، ببطلانھ التمسك أو البيع ـ ة المد طعن عـدم س ي ا الـدائرة أكـدت وقـد (، ر ـال مليون 120) المد . دعوى برد القضاء معھ يتع ن الذي مر ومضمونھ بنوده إن ار ثم ب تھ قرار يتم بحيث العقد بنود تجزئة جواز عدم قضاء المقرر من انھ ذلك ،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۵ : ةـ الصفح رقم ۱٤٤۵/۰۳/۱۳ : كـ الص خـ تار</w:t>
      </w:r>
    </w:p>
    <w:p>
      <w:pPr>
        <w:jc w:val="right"/>
        <w:bidi/>
      </w:pPr>
      <w:r>
        <w:rPr>
          <w:b w:val="0"/>
          <w:i w:val="0"/>
        </w:rPr>
        <w:t>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 والنظـام الشـرع ل ـ يح ومـوافقتھ العقـد ـ ة يث ـت الـذي مر ا صـص بيـع عقـد ع التصـرف أعمال من عد البيع بأن العامة القواعد تق ـ " أنھ قضاء المقرر من ان ولما ،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 ج وتـدل س تناقضات ع المد ادعاءات انطواء :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 المد من المقدمة الموضوعية الدفوع ع الرد : تاسعا الدعوى. ذه منھ تقبل فكيف نفسھ المش ي ع بھ ا اصة ا صص باع سنة فضيلتكم فنجيب ،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 التنازل ـذا ع اع اضھ وعـدم ا كم قبل عليھ للمـد عوض ع ا تنازل ال %( 90ـ) ال والـده ب سـبة يتعلق ما سواء ( التجار ـة يؤكد ومما :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 أن ذلـك سديـد غ الـدفع ـذا بـان عليھ فنجيب ،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 المال خروج – ل صـص المش ي – عليھ والمد – ل صـص البا ع مورث - الم</w:t>
      </w:r>
    </w:p>
    <w:p>
      <w:pPr>
        <w:jc w:val="right"/>
        <w:bidi/>
      </w:pPr>
      <w:r>
        <w:rPr>
          <w:b w:val="0"/>
          <w:i w:val="0"/>
        </w:rPr>
        <w:t>د اختلاف الـدعوى كشـاف ، للسـيوطي والنظـائر شـباه ، للزرك ـ المنثور ) الفق ـاء ـان ولما ،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 عاشـرا ور ث. ونھ تتعدى لا فصـفتھ بقولھ ولايؤخـذ والـده محل المد يحل أن يجوز ولا ، لھ قول فلا ثم ومن الله توفاه قـد – ز عباس أحمـد – ل ـ يح وفقا – أنھ وحيث ، مورثھ من عليھ للمد المباعة ا صـص قيمة من بنصـ بھ يطالب المد أن الـدعوى من الب ن ان لما :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 أنھ ع النظام من ( 165 ) المادة نصت وقـد ـ، 1385 / 3 / 17 بتار خ 185 رقـم الـوزراء مجلس وقرار ـ 1385 يطلب أن شـر ك ل ـل يجـوز ا الـة ـذه و ، التنـازل شـروط الشـركة مـدير طر ـق عـن الشـر اء بـا يخطر أن وجـب للغ عـوض حصـتھ عـن التنـازل الشـر ك أراد إذا ذلـك ومـع ، الشـركة مراعـاة مـع ف ـا التصـرف ا ـق ا صـة لصـاحب ـان سـ داد حقھ الشـر اء أحـد سـتعمل أن دون خطـار تار ـخ مـن يومـا ثلاـثون انقضـت فـإذا ،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 المال رأس طلب - المد و إقرار – الثابت إن وحيث ،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 ا صـص لتلك البيع</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٦ : ةـ الصفح رقم ۱٤٤۵/۰۳/۱۳ : كـ الص خـ تار</w:t>
      </w:r>
    </w:p>
    <w:p>
      <w:pPr>
        <w:pStyle w:val="Heading2"/>
        <w:jc w:val="right"/>
        <w:bidi/>
      </w:pPr>
      <w:r>
        <w:t>[الطلبات / المرفقات] ===</w:t>
        <w:br/>
        <w:t>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 أنھ ع تنص ال ثبات نظام من ( 26 ) للمادة وفقا المد مواج ـة يـة يك سب المحرر ـذا أن وحيث ، ا صـص تلك بيع عن حقوقھ واس يفاء عقد ب شـر قام عليھ المد فإن ذلك إ إضافـة (. نظامـا المقررة بـالطرق تزو ره يث ت لم مـا ؛ حضوره الشـأن ذوي من حـدثت أو ،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 صـفة ذي غ من لرفع ا الدعوى قبول عـدم الـدفع : عشـر ا ادي المد . مواج ـة أو الرضا الثلاثة العقد أر ان أحـد ا عـدام ا ال و كما موضوعيـة لاعتبارات البطلان رجع إذا المقرر من إن وحيث ، الـدعوى عل ا ت ون مرحلـة أي ا الـدفع يجوز ال العام بالنظام عاد البطلان حالـة و بالإجازة البطلان يزول ولاـ ،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 التعاقـد قبل عل ا انا ال ا الـة ا المتعاقـدين برد مجـددا والقضاء المسـتأنف ا كم بإلغاء : الموضوع شـكلا. ست ناف قبول : ي يمـا القضـاء فضـيلتكم من نلتمس تقـدم مـا ع و نـاء ا ق. ذلـك أيضـا للـدائرة ول س ـ يح عقـد ، ل ا تاليـة أيام 3 عليھ وللمـد ، تـار خھ من أيـام 3 للمـد ختاميـة مـذكرات تقـديم الطرف ن من الـدائرة طلبت ثم ، جـوابھ لتقـديم م لـة يطلب بـأنھ : قائلاـ المدعي ن وكيـل فعقـب (، الـدعوى مـورث ع قيـم بإقامـة ( قط ) حكـم صـدور تار ـخ ح ـن إ الـبيع لواقعـة الزم ال سـلسل ع المذكرات شـتمل وأن ، سابقـا بيـانھ تـم لما مكررة وغ مختصـرة المذكرات ت ـون أن ع ، النظـام عـ جابـة إرسـال عـذر إن إنھ ع ، النظـام عـ الرد ي ـون بـأن طرف ـل أف مـت كمـا word و pdf بصـيغ وت ـون ، عل ـا الدالـة المسـ ندات وإرفـاق التوار ـخ ذكر مـع ، الطرف ـن ذلـك. طرف ـل فتف ـم ، م مـا ـل إيميـل عـ بالإجابـة خر الطرف ب و ـد طرف ـل يقـوم أن ضـرورة مـع APP-JED-COMM2@moj.gov.sa: التـا الـدائرة إيميـل عـ إرسال ـا فيمكـن المذكرة وع ، القضـية ملف ع الـدائرة واطلعت ، إلك ونيا أطراف ا ـا والمبلغ عـد عن المر ي تصـال ع المنعقـدة ـ، 1445-03-04 جلسـة و الـدعوى. نظر تأجيل الـدائرة تقرر وعليھ وقا ع تفاصيل ندلف أن وقبل البداية :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 أولا :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 لعـدنان %( ٢٣ - ) ج التجار ـة. ز أحمـد شـركة يملك ا الشـركة ـذه من %( ۳۱ - ) ب ذلـك. عـد أوز و وشـركة ز لأسامـة %( ٢٣ - ) أ: ي كمـا سـ م ، عليھ للمـد ا صـص إفراغ تم وقـد ، التأسـ س عقـد بمـوجب ل ـم المملوكـة ا صـص امـل عـن ز غـازي وأبنـاء ز عـدنان المو ـل تنـازل ( ۱ مرفـق ) الصـ حكـم ع بنـاء ثـم وأولاـده. ـ ١٤٣١-١٠-١٦ بتار خ : ثانيا ا ياة. قيـد ع ان لأنھ ؛ فيھ طرفا الشـر ات افـة سب من يملكھ وما ز أحمـد المورث يكن ولم ، فقط آنـذاك ال اع أطراف مُمثلا ان الصـ و ـذا بيع و و الماثلـة ومطالب نـا نزاعنـا محـل و البيع و ـذا (، 90 )% البالغـة وعاتكـة عـدنان موك مورث حصـة لنفسھ و ـاع ،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 منعدمـة مـوك مـورث أ ليـة أن ع ممـا ؛ دراك وضـعف المتقـدم الشـيخو ا رف مـن عـا ي ز أحمـد ب أن تضـمن : الـوط بـا رس الطبيـة عبـدالله الملـك إ والـده وأملاـك أمـوال ينقـل أصـبح أسامـة عليھ المد لأـن ؛ ا ـد ع قيم إقامـة بطلب تقـدموا ز أحمـد غـازي ورثـة أن : ذلـك ودليـل ،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 ثالثـا (. ٤ مرفـق رث حصـر صـك مرفـق ) وأسامـة. عـدنان وولـديھ ا رازي محمـد عاتقـة المدعيـة زوجتھ ورثتـھ وانحصـر ، لـورثتھ مواج ة العادلة ا صص بقيمة ال امھ وأصبح ،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 ا صـص ذات عي يا ول س بـذمتھ متعلقا صـيا موك طلال ا ب تقييم وفق المث ت عليھ المد مع موك صـ أن : ذلك و يـان ، ال اع محـل وخـارج باطـل دفع فـإنھ ؛ ال اع ـذا بـات الصـ بـأن عليھ المد يزعمھ مـا أمـا : را عـا صـية. و سـتحقاق ، الدعوى يختصم ولم يرزق خ لأن ؛ ز أحمد والده بحصـص ل ا علاقة ولا ،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 بالإـرث سـتحقاق و الثمن بأن يزعم فتارة ، الدعوى ذه محل ا صـص قيمـة تناقضھ و ثمن و ـدون باطلا ان عليھ المد يزعمھ الـذي المزعوم البيع أن ع يـدل مما إن : خامسا النافـذة. و صـ ا قام صـية ونفقات مصـروفات أ ا يزعم أخرى وتـارة ، والـده عن بنكيـة ديون سـدد أنھ يزعم فتـارة الـدفع آليـة وتنـاقض ، ر ـال مليون ۱۲۰ و الثمن بـأن يزعم وتـارة ،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 يزعـم كمـا بإنفاق ـا مليون ٣٣٠ عن يز ـد لما مليون ١٢٠ من ا صـص قيمة وارتفاع حكم ا الدائرة عليھ اسـ ندت الـذي التقييم أن من عليھ المد يزعمھ ما أما : سادسا العادلـة. ا صـص بقيمـة بإلزامھ الدفع ذا ع فالرد ؛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 ع ح ـام ع عـ اض لطرق التنفيذيـة اللائحـة مـن والعشـرون ا اديـة المادة نصـت : شـكلا - أ: ومضـمونا شـكلا الباطـل قيمة بارتفـاع الـدفع ع مناط ـا وتحقيـق المادة ـذه نص و ـإنزال "، حكم ـا ذلـك المحكمـة تـب ن أن ع ، لقبول ـا مقتض يوجـد لـم مـا ، تقـديم ا ا صـوم بإم ـان و ـان و الدرجـة ومسـ س أ ميتھ مع لاسـيما بتدائيـة الـدائرة أمام ـذا الـدفع عليھ المد بإم ان ان أنھ إذ شـكلا ومردود ساقط دفع فـإنھ ، المزعومـة البيع واقعـة عـد أوز و شـركة بـدخول ا صـص دخول أن مع ، ذلك عن عليھ المد وأ م ل كم س ي ا الطلب ذا ع ونصت ا صـص قيمة ارتفاع ع ب نة تقديم عليھ المد من بتدائيـة الـدائرة طلبت أن عـد إليھ ا اجـة لمقـام نـب ن :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 ول :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 معينـة ب سـبة فقـط ل صـص مالكـة أز ـو شـركة و ـون ، ال امـات مـن عل ـا ومـا وأصـول حقـوق مـن ل ـا بمـا التجار ـة ز أحمـد حصـص أن الـدائرة علم شـر ف ع يخفى ولاـ ، حينھ عليھ المد ذلـك ع عـ ض ولم تقر ره إليھ شـر ولم ا ـب حسـبان عن محاس يـا غيب أن يمكن لاـ التقر ر و ـذا ، بھ للتقييم</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۷ : ةـ الصفح رقم ۱٤٤۵/۰۳/۱۳ : كـ الص خـ تار</w:t>
      </w:r>
    </w:p>
    <w:p>
      <w:pPr>
        <w:jc w:val="right"/>
        <w:bidi/>
      </w:pPr>
      <w:r>
        <w:rPr>
          <w:b w:val="0"/>
          <w:i w:val="0"/>
        </w:rPr>
        <w:t>&lt;https://new.najiz.sa/applications/dashboard&gt;</w:t>
        <w:br/>
        <w:t>&lt;https://new.najiz.sa/applications/iExecution#/&gt;</w:t>
        <w:br/>
        <w:t>&lt;https://new.najiz.sa/applications/iexecution/Requests&gt;</w:t>
        <w:br/>
        <w:t>&lt;https://new.najiz.sa/applications/dashboard&gt;</w:t>
        <w:br/>
        <w:t>&lt;https://new.najiz.sa/applications/lawsuit&gt;</w:t>
        <w:br/>
        <w:t>&lt;https://new.najiz.sa/applications/lawsuit/bankruptcy&gt;</w:t>
        <w:br/>
        <w:t>[\#67](#67)</w:t>
        <w:br/>
        <w:t>[\#67](#67)</w:t>
        <w:br/>
        <w:t>[\#67](#67)</w:t>
        <w:br/>
        <w:t>[\#67](#67)</w:t>
        <w:br/>
        <w:t>&lt;https://new.najiz.sa/applications/crm/list&gt;</w:t>
        <w:br/>
        <w:t>&lt;https://new.najiz.sa/applications/lawsuit/judicial-fees&gt;</w:t>
        <w:br/>
        <w:t>[\#67](#67)</w:t>
        <w:br/>
        <w:t>&lt;https://new.najiz.sa/dashboard&gt;</w:t>
        <w:br/>
        <w:t>&lt;https://new.najiz.sa/applications/dashboard/verification-services&gt;</w:t>
        <w:br/>
        <w:t>&lt;https://new.najiz.sa/dashboard/portal-services&gt;</w:t>
        <w:br/>
        <w:t>&lt;https://new.najiz.sa/applications/dashboard/license-guide&gt;</w:t>
        <w:br/>
        <w:t>&lt;https://new.najiz.sa/Account/Logout&gt;</w:t>
        <w:br/>
        <w:t>&lt;https://new.najiz.sa/applications/dashboard&gt;</w:t>
        <w:br/>
        <w:t>&lt;https://new.najiz.sa/applications/lawsuit&gt;</w:t>
        <w:br/>
        <w:t>&lt;https://new.najiz.sa/applications/lawsuit/bankruptcy&gt;</w:t>
        <w:br/>
        <w:t>[\#67](#67)</w:t>
        <w:br/>
        <w:t>[\#67](#67)</w:t>
        <w:br/>
        <w:t>[\#67](#67)</w:t>
        <w:br/>
        <w:t>[\#67](#67)</w:t>
        <w:br/>
        <w:t>&lt;https://new.najiz.sa/applications/crm/list&gt;</w:t>
        <w:br/>
        <w:t>&lt;https://new.najiz.sa/applications/lawsuit/judicial-fees&gt;</w:t>
        <w:br/>
        <w:t>[\#67](#67)</w:t>
        <w:br/>
        <w:t>&lt;https://new.najiz.sa/dashboard&gt;</w:t>
      </w:r>
    </w:p>
    <w:p>
      <w:pPr>
        <w:pStyle w:val="Heading2"/>
        <w:jc w:val="right"/>
        <w:bidi/>
      </w:pPr>
      <w:r>
        <w:t>[ترويسة / كليشة رسمية — معلومات متكررة] ===</w:t>
        <w:br/>
        <w:t>[mailto:1950@moj.gov.sa](mailto:1950@moj.gov.sa)</w:t>
      </w:r>
    </w:p>
    <w:p>
      <w:pPr>
        <w:pStyle w:val="Heading2"/>
        <w:jc w:val="right"/>
        <w:bidi/>
      </w:pPr>
      <w:r>
        <w:t>[المتن الفعلي: الوقائع / الأسباب / المنطوق] ===</w:t>
        <w:br/>
        <w:t>&lt;tel:1950&gt;</w:t>
        <w:br/>
        <w:t>&lt;https://new.najiz.sa/about&gt;</w:t>
        <w:br/>
        <w:t>&lt;https://new.najiz.sa/applications/dashboard/faq&gt;</w:t>
        <w:br/>
        <w:t>&lt;https://new.najiz.sa/privacy-policy&gt;</w:t>
        <w:br/>
        <w:t>&lt;https://new.najiz.sa/terms-conditions&gt;</w:t>
        <w:br/>
        <w:t>&lt;https://vision2030.gov.sa/ar&gt;</w:t>
      </w:r>
    </w:p>
    <w:p>
      <w:pPr>
        <w:pStyle w:val="Heading2"/>
        <w:jc w:val="right"/>
        <w:bidi/>
      </w:pPr>
      <w:r>
        <w:t>[ترويسة / كليشة رسمية — معلومات متكررة] ===</w:t>
        <w:br/>
        <w:t>&lt;https://www.moj.gov.sa/&gt;</w:t>
      </w:r>
    </w:p>
    <w:p>
      <w:pPr>
        <w:pStyle w:val="Heading2"/>
        <w:jc w:val="right"/>
        <w:bidi/>
      </w:pPr>
      <w:r>
        <w:t>[المتن الفعلي: الوقائع / الأسباب / المنطوق] ===</w:t>
        <w:br/>
        <w:t>&lt;https://new.najiz.sa/applications/iexecution/Request/View/Decision?requestDecisionId=CfDJ8GyQMJD4wvpOv8eHR-GWJd13dZWHtU5hfzktkWpssLnE6U-I10m5IFE8o275GB5_p7IYEvYdngHnJxkQu1_LVtxjIbuoUeEWe39w0zCdFgz3Fu8KhregywLgOp1_QvVq0g&gt;</w:t>
        <w:br/>
        <w:t>&lt;https://new.najiz.sa/applications/dashboard&gt;</w:t>
        <w:br/>
        <w:t>&lt;https://new.najiz.sa/applications/lawsuit&gt;</w:t>
        <w:br/>
        <w:t>&lt;https://new.najiz.sa/applications/lawsuit/bankruptcy&gt;</w:t>
        <w:br/>
        <w:t>[\#67](#67)</w:t>
        <w:br/>
        <w:t>[\#67](#67)</w:t>
        <w:br/>
        <w:t>[\#67](#67)</w:t>
        <w:br/>
        <w:t>[\#67](#67)</w:t>
        <w:br/>
        <w:t>&lt;https://new.najiz.sa/applications/crm/list&gt;</w:t>
        <w:br/>
        <w:t>&lt;https://new.najiz.sa/applications/lawsuit/judicial-fees&gt;</w:t>
        <w:br/>
        <w:t>[\#67](#67)</w:t>
        <w:br/>
        <w:t>&lt;https://new.najiz.sa/applications/dashboard&gt;</w:t>
        <w:br/>
        <w:t>&lt;https://new.najiz.sa/applications/iExecution#/&gt;</w:t>
        <w:br/>
        <w:t>&lt;https://new.najiz.sa/applications/iexecution/Requests&gt;</w:t>
        <w:br/>
        <w:t>&lt;https://new.najiz.sa/dashboard&gt;</w:t>
        <w:br/>
        <w:t>&lt;https://new.najiz.sa/applications/dashboard/verification-services&gt;</w:t>
        <w:br/>
        <w:t>&lt;https://new.najiz.sa/dashboard/portal-services&gt;</w:t>
        <w:br/>
        <w:t>&lt;https://new.najiz.sa/applications/dashboard/license-guide&gt;</w:t>
        <w:br/>
        <w:t>&lt;https://new.najiz.sa/Account/Logout&gt;</w:t>
        <w:br/>
        <w:t>&lt;https://new.najiz.sa/applications/iExecution/Common/ViewAttachmentUrl?id=CfDJ8GyQMJD4wvpOv8eHR-GWJd22hGT35m2bEvLUBOWOP3RN2nK8DLMA9CVlvno1ULeKxz4_UyympJ7WuP-68l7tblqTVKj-m0MXteL2Q331m978-WtJqkuK5UZtjdQHChZ9dA_V5fOcQ03jSoN3XtLTqGA&gt;</w:t>
        <w:br/>
        <w:t>&lt;https://new.najiz.sa/applications/iexecution/Request/View/Decision?requestDecisionId=CfDJ8GyQMJD4wvpOv8eHR-GWJd1vHYCADx3URbZtWQqBNY7wH62AdzNVm3dgDmORDYJBOfofwROSYJ_VK_B2yqIYJYRsdK49LXrZ3zhOIqzg2RMZWP8IofgDaWTn8eUkewBTfg&gt;</w:t>
        <w:br/>
        <w:t>&lt;https://new.najiz.sa/dashboard&gt;</w:t>
      </w:r>
    </w:p>
    <w:p>
      <w:pPr>
        <w:pStyle w:val="Heading2"/>
        <w:jc w:val="right"/>
        <w:bidi/>
      </w:pPr>
      <w:r>
        <w:t>[ترويسة / كليشة رسمية — معلومات متكررة] ===</w:t>
        <w:br/>
        <w:t>[mailto:1950@moj.gov.sa](mailto:1950@moj.gov.sa)</w:t>
      </w:r>
    </w:p>
    <w:p>
      <w:pPr>
        <w:pStyle w:val="Heading2"/>
        <w:jc w:val="right"/>
        <w:bidi/>
      </w:pPr>
      <w:r>
        <w:t>[المتن الفعلي: الوقائع / الأسباب / المنطوق] ===</w:t>
        <w:br/>
        <w:t>&lt;tel:1950&gt;</w:t>
        <w:br/>
        <w:t>&lt;https://new.najiz.sa/about&gt;</w:t>
        <w:br/>
        <w:t>&lt;https://new.najiz.sa/applications/dashboard/faq&gt;</w:t>
        <w:br/>
        <w:t>&lt;https://new.najiz.sa/privacy-policy&gt;</w:t>
        <w:br/>
        <w:t>&lt;https://new.najiz.sa/terms-conditions&gt;</w:t>
        <w:br/>
        <w:t>&lt;https://vision2030.gov.sa/ar&gt;</w:t>
      </w:r>
    </w:p>
    <w:p>
      <w:pPr>
        <w:pStyle w:val="Heading2"/>
        <w:jc w:val="right"/>
        <w:bidi/>
      </w:pPr>
      <w:r>
        <w:t>[ترويسة / كليشة رسمية — معلومات متكررة] ===</w:t>
        <w:br/>
        <w:t>&lt;https://www.moj.gov.sa/&gt;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