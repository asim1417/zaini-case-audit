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المسحوبات 1436 (zip)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https://drive.google.com/file/d/1LxIWcYRRnnGiCJpgxVhOvu7yLZC6Y0Pk/view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عقد / اتفاقية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60,900، 60,000، 30,000 ريال</w:t>
      </w:r>
    </w:p>
    <w:p/>
    <w:p>
      <w:pPr>
        <w:jc w:val="right"/>
        <w:bidi/>
      </w:pPr>
      <w:r>
        <w:rPr>
          <w:b w:val="0"/>
          <w:i w:val="0"/>
        </w:rPr>
        <w:t>[أرشيف 1LxIWcYRRnnGiCJpgxVhOvu7yLZC6Y0Pk.zip - عدد الملفات الداخلية: 20 - طريقة: zip]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-13-inv no -971.pdf =====</w:t>
        <w:br/>
        <w:t>[صفحة 1 - OCR]</w:t>
        <w:br/>
        <w:t>شركة أوزكوالمحدودة ‎١‏ التاريخ : 2015/7/1 م 01:28:46</w:t>
        <w:br/>
        <w:t>‎Le‏ 55"؛ ه جدة ‎VVOVE‏ صفحة رقم : 1 3</w:t>
      </w:r>
    </w:p>
    <w:p>
      <w:pPr>
        <w:jc w:val="right"/>
        <w:bidi/>
      </w:pPr>
      <w:r>
        <w:rPr>
          <w:b w:val="0"/>
          <w:i w:val="0"/>
        </w:rPr>
        <w:t>pe re 2</w:t>
      </w:r>
    </w:p>
    <w:p>
      <w:pPr>
        <w:jc w:val="right"/>
        <w:bidi/>
      </w:pPr>
      <w:r>
        <w:rPr>
          <w:b w:val="0"/>
          <w:i w:val="0"/>
        </w:rPr>
        <w:t>مسلسل: 971 التاريخ :2015/7/1 اليوميةالفرعية : المسلسل :</w:t>
        <w:br/>
        <w:t>رقم القيد: 971 شرح القيد: مصاريف منزل الشيخ/ احمد زينى عن شهر يونيه ‎٠١1‏</w:t>
        <w:br/>
        <w:t>‏الشرمح</w:t>
        <w:br/>
        <w:t>‏10095160 .الشيخ أحمد عباس زيني مصاريف منزل الشيخ/ احمد زينى عن</w:t>
        <w:br/>
        <w:t>شهر يونيه ‎7١184‏</w:t>
        <w:br/>
        <w:t>‏10011000 صندوق رئيسي - جدة مصاريف منزل الشيخ/ احمد زينى عن</w:t>
        <w:br/>
        <w:t>شهر يونيه ‎Yeo‏</w:t>
      </w:r>
    </w:p>
    <w:p>
      <w:pPr>
        <w:jc w:val="right"/>
        <w:bidi/>
      </w:pPr>
      <w:r>
        <w:rPr>
          <w:b w:val="0"/>
          <w:i w:val="0"/>
        </w:rPr>
        <w:t>Poems</w:t>
      </w:r>
    </w:p>
    <w:p>
      <w:pPr>
        <w:jc w:val="right"/>
        <w:bidi/>
      </w:pPr>
      <w:r>
        <w:rPr>
          <w:b w:val="0"/>
          <w:i w:val="0"/>
        </w:rPr>
        <w:t>المراجع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0260 CO. LTD. ‏شركة أوزكو المحدودة‎</w:t>
        <w:br/>
        <w:t>JEDDAH - OZCO BUILDING ‏جدة - عمارة أوزكو‎</w:t>
        <w:br/>
        <w:t>TEL. 6065216 FAX 5.554١ : ‏فاكس‎ 5.78551١51 : ‏هاتف‎</w:t>
      </w:r>
    </w:p>
    <w:p>
      <w:pPr>
        <w:jc w:val="right"/>
        <w:bidi/>
      </w:pPr>
      <w:r>
        <w:rPr>
          <w:b w:val="0"/>
          <w:i w:val="0"/>
        </w:rPr>
        <w:t>التاريخ : ا آم</w:t>
      </w:r>
    </w:p>
    <w:p>
      <w:pPr>
        <w:jc w:val="right"/>
        <w:bidi/>
      </w:pPr>
      <w:r>
        <w:rPr>
          <w:b w:val="0"/>
          <w:i w:val="0"/>
        </w:rPr>
        <w:t>يال المواقق : 14155/:4/14اه</w:t>
        <w:br/>
        <w:t>يصرف الى المكرم : الشيخ أحمد زيني</w:t>
        <w:br/>
        <w:t>مبلغ فقط وقدره : خمسون الف وسبعمائة ريل لاغير.</w:t>
        <w:br/>
        <w:t>وذلك عبارة عن : المخصص الشهري عن شهر يونيو ‎١٠6‏ !م كالمرفق .</w:t>
      </w:r>
    </w:p>
    <w:p>
      <w:pPr>
        <w:jc w:val="right"/>
        <w:bidi/>
      </w:pPr>
      <w:r>
        <w:rPr>
          <w:b w:val="0"/>
          <w:i w:val="0"/>
        </w:rPr>
        <w:t>بم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اشركة أوزكو المحدودة</w:t>
      </w:r>
    </w:p>
    <w:p>
      <w:pPr>
        <w:jc w:val="right"/>
        <w:bidi/>
      </w:pPr>
      <w:r>
        <w:rPr>
          <w:b w:val="0"/>
          <w:i w:val="0"/>
        </w:rPr>
        <w:t>المخصصات والمساعدات الشهرية للشيوخ والاقارب وموظفين سابقين .... الخ</w:t>
      </w:r>
    </w:p>
    <w:p>
      <w:pPr>
        <w:jc w:val="right"/>
        <w:bidi/>
      </w:pPr>
      <w:r>
        <w:rPr>
          <w:b w:val="0"/>
          <w:i w:val="0"/>
        </w:rPr>
        <w:t>مساعدات عن شهر يونيو ‎7١01٠5‏</w:t>
      </w:r>
    </w:p>
    <w:p>
      <w:pPr>
        <w:jc w:val="right"/>
        <w:bidi/>
      </w:pPr>
      <w:r>
        <w:rPr>
          <w:b w:val="0"/>
          <w:i w:val="0"/>
        </w:rPr>
        <w:t>لفاس سم 0202202000 2</w:t>
      </w:r>
    </w:p>
    <w:p>
      <w:pPr>
        <w:jc w:val="right"/>
        <w:bidi/>
      </w:pPr>
      <w:r>
        <w:rPr>
          <w:b w:val="0"/>
          <w:i w:val="0"/>
        </w:rPr>
        <w:t>‎a‏ هم ‎om‏ فى &lt; اج ام</w:t>
      </w:r>
    </w:p>
    <w:p>
      <w:pPr>
        <w:jc w:val="right"/>
        <w:bidi/>
      </w:pPr>
      <w:r>
        <w:rPr>
          <w:b w:val="0"/>
          <w:i w:val="0"/>
        </w:rPr>
        <w:t>‏عائلة المرحوم محمد الخجلب</w:t>
        <w:br/>
        <w:t>السر ‎deal‏ ادريس</w:t>
      </w:r>
    </w:p>
    <w:p>
      <w:pPr>
        <w:jc w:val="right"/>
        <w:bidi/>
      </w:pPr>
      <w:r>
        <w:rPr>
          <w:b w:val="0"/>
          <w:i w:val="0"/>
        </w:rPr>
        <w:t>‏عائلة المرحوم هارون انجي</w:t>
        <w:br/>
        <w:t>عاتلة المرحوم علي جوجو</w:t>
      </w:r>
    </w:p>
    <w:p>
      <w:pPr>
        <w:jc w:val="right"/>
        <w:bidi/>
      </w:pPr>
      <w:r>
        <w:rPr>
          <w:b w:val="0"/>
          <w:i w:val="0"/>
        </w:rPr>
        <w:t>‏عائلة المرحوم محمد ‎alls‏ بافضل</w:t>
      </w:r>
    </w:p>
    <w:p>
      <w:pPr>
        <w:jc w:val="right"/>
        <w:bidi/>
      </w:pPr>
      <w:r>
        <w:rPr>
          <w:b w:val="0"/>
          <w:i w:val="0"/>
        </w:rPr>
        <w:t>‏عائلة بكر عمر زيني</w:t>
        <w:br/>
        <w:t>بئات يحي بن احمد زيني</w:t>
        <w:br/>
        <w:t>رحمة بنت عبدالرحمن حامد زيني</w:t>
      </w:r>
    </w:p>
    <w:p>
      <w:pPr>
        <w:jc w:val="right"/>
        <w:bidi/>
      </w:pPr>
      <w:r>
        <w:rPr>
          <w:b w:val="0"/>
          <w:i w:val="0"/>
        </w:rPr>
        <w:t>‏السيدة / سهام حسن زيني</w:t>
        <w:br/>
        <w:t>بنات / علياء محمد راجح</w:t>
        <w:br/>
        <w:t>‎Slay‏ بنت عبدالله احمد زيني</w:t>
      </w:r>
    </w:p>
    <w:p>
      <w:pPr>
        <w:jc w:val="right"/>
        <w:bidi/>
      </w:pPr>
      <w:r>
        <w:rPr>
          <w:b w:val="0"/>
          <w:i w:val="0"/>
        </w:rPr>
        <w:t>‏فوزية محمد اوان</w:t>
      </w:r>
    </w:p>
    <w:p>
      <w:pPr>
        <w:jc w:val="right"/>
        <w:bidi/>
      </w:pPr>
      <w:r>
        <w:rPr>
          <w:b w:val="0"/>
          <w:i w:val="0"/>
        </w:rPr>
        <w:t>‎VVOV es</w:t>
      </w:r>
    </w:p>
    <w:p>
      <w:pPr>
        <w:jc w:val="right"/>
        <w:bidi/>
      </w:pPr>
      <w:r>
        <w:rPr>
          <w:b w:val="0"/>
          <w:i w:val="0"/>
        </w:rPr>
        <w:t>‏الجمعية الخيرية لتحفيظ القرإن الكريم - دار ام حميد دف زيني</w:t>
        <w:br/>
        <w:t>الجمعية الخيرية لتحفيظ القران الكريم الجموم</w:t>
      </w:r>
    </w:p>
    <w:p>
      <w:pPr>
        <w:jc w:val="right"/>
        <w:bidi/>
      </w:pPr>
      <w:r>
        <w:rPr>
          <w:b w:val="0"/>
          <w:i w:val="0"/>
        </w:rPr>
        <w:t>‏ارحمة بنت محمد عثمان زيني</w:t>
      </w:r>
    </w:p>
    <w:p>
      <w:pPr>
        <w:jc w:val="right"/>
        <w:bidi/>
      </w:pPr>
      <w:r>
        <w:rPr>
          <w:b w:val="0"/>
          <w:i w:val="0"/>
        </w:rPr>
        <w:t>‏حرم المرحوم فطين الحبيشي</w:t>
        <w:br/>
        <w:t>عائلة المرحوم يوسف لطفي</w:t>
      </w:r>
    </w:p>
    <w:p>
      <w:pPr>
        <w:jc w:val="right"/>
        <w:bidi/>
      </w:pPr>
      <w:r>
        <w:rPr>
          <w:b w:val="0"/>
          <w:i w:val="0"/>
        </w:rPr>
        <w:t>‏عائلة المرحوم حامد رزق حسن رجب</w:t>
      </w:r>
    </w:p>
    <w:p>
      <w:pPr>
        <w:jc w:val="right"/>
        <w:bidi/>
      </w:pPr>
      <w:r>
        <w:rPr>
          <w:b w:val="0"/>
          <w:i w:val="0"/>
        </w:rPr>
        <w:t>‏انور باحبيشان</w:t>
        <w:br/>
        <w:t>عائلة المرحوم عبدالل داوود انجي</w:t>
      </w:r>
    </w:p>
    <w:p>
      <w:pPr>
        <w:jc w:val="right"/>
        <w:bidi/>
      </w:pPr>
      <w:r>
        <w:rPr>
          <w:b w:val="0"/>
          <w:i w:val="0"/>
        </w:rPr>
        <w:t>‏رسوم تكاليف مصاريف الجامعة لاحفاد مرزوقه</w:t>
      </w:r>
    </w:p>
    <w:p>
      <w:pPr>
        <w:jc w:val="right"/>
        <w:bidi/>
      </w:pPr>
      <w:r>
        <w:rPr>
          <w:b w:val="0"/>
          <w:i w:val="0"/>
        </w:rPr>
        <w:t>‏أمساعدة شهرية ‎٠٠٠١‏ بيد تدفع كل ستة شهور في تهابة شهر ” رشهر ‎١7‏</w:t>
      </w:r>
    </w:p>
    <w:p>
      <w:pPr>
        <w:jc w:val="right"/>
        <w:bidi/>
      </w:pPr>
      <w:r>
        <w:rPr>
          <w:b w:val="0"/>
          <w:i w:val="0"/>
        </w:rPr>
        <w:t>‏أمساعدة شهرية ‎53٠‏ بال تدفع في نهاية 5 و77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-15-inv no -1063.pdf =====</w:t>
        <w:br/>
        <w:t>[صفحة 1 - OCR]</w:t>
        <w:br/>
        <w:t>شركة أوزكو المحدودة التاريخ : 2015/7/13 م 02:55:46</w:t>
        <w:br/>
        <w:t>ص.ب 15" ؛ ه جدة ‎YVOVE‏ صفحةرقم: 1[ | 0</w:t>
        <w:br/>
        <w:t>تقرير رقم : 2861.009</w:t>
      </w:r>
    </w:p>
    <w:p>
      <w:pPr>
        <w:jc w:val="right"/>
        <w:bidi/>
      </w:pPr>
      <w:r>
        <w:rPr>
          <w:b w:val="0"/>
          <w:i w:val="0"/>
        </w:rPr>
        <w:t>التاريخ :2015/7/13 اليوميةالفرعية :</w:t>
        <w:br/>
        <w:t>القيدء مصاريف ادويه_للشيخ/احمد زينى بواسطة فضل بشير</w:t>
      </w:r>
    </w:p>
    <w:p>
      <w:pPr>
        <w:jc w:val="right"/>
        <w:bidi/>
      </w:pPr>
      <w:r>
        <w:rPr>
          <w:b w:val="0"/>
          <w:i w:val="0"/>
        </w:rPr>
        <w:t>10011000</w:t>
      </w:r>
    </w:p>
    <w:p>
      <w:pPr>
        <w:jc w:val="right"/>
        <w:bidi/>
      </w:pPr>
      <w:r>
        <w:rPr>
          <w:b w:val="0"/>
          <w:i w:val="0"/>
        </w:rPr>
        <w:t>2,312 2,312 | : ‏الأجمالى‎</w:t>
        <w:br/>
        <w:t>‎sash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 ‎OZCO CO. LTD.‏</w:t>
        <w:br/>
        <w:t>جدة - عمارة أوزكو ‎JEDDAH - 0200 BUILDING‏</w:t>
      </w:r>
    </w:p>
    <w:p>
      <w:pPr>
        <w:jc w:val="right"/>
        <w:bidi/>
      </w:pPr>
      <w:r>
        <w:rPr>
          <w:b w:val="0"/>
          <w:i w:val="0"/>
        </w:rPr>
        <w:t>قف : ‎"50587١15‏ فاكس : 50558415 ‎TEL. 6065216 FAX‏</w:t>
        <w:br/>
        <w:t>التاريخ : 1501/17١ام‏</w:t>
        <w:br/>
        <w:t>ريال 0 افو تالاه</w:t>
        <w:br/>
        <w:t>يصرف الى المكرم : فضل بشير</w:t>
      </w:r>
    </w:p>
    <w:p>
      <w:pPr>
        <w:jc w:val="right"/>
        <w:bidi/>
      </w:pPr>
      <w:r>
        <w:rPr>
          <w:b w:val="0"/>
          <w:i w:val="0"/>
        </w:rPr>
        <w:t>مبلغ فقط وقدره : الفان وثلاثمانئة وإثنا عشرة ربال لاغير.</w:t>
        <w:br/>
        <w:t>وذلك عبارة عن : مصاريف ادوية للشيخ أحمد عباس زيني بواسطة فضل حسب المرفق.</w:t>
      </w:r>
    </w:p>
    <w:p>
      <w:pPr>
        <w:jc w:val="right"/>
        <w:bidi/>
      </w:pPr>
      <w:r>
        <w:rPr>
          <w:b w:val="0"/>
          <w:i w:val="0"/>
        </w:rPr>
        <w:t>م</w:t>
        <w:br/>
        <w:t>‎a pce‏</w:t>
        <w:br/>
        <w:t>‎Cr Ces Ee‏</w:t>
      </w:r>
    </w:p>
    <w:p>
      <w:pPr>
        <w:jc w:val="right"/>
        <w:bidi/>
      </w:pPr>
      <w:r>
        <w:rPr>
          <w:b w:val="0"/>
          <w:i w:val="0"/>
        </w:rPr>
        <w:t>FERC ‏اسح‎ TOWBTED</w:t>
        <w:br/>
        <w:t>: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OZCO CO. LTD. ‏شركة أوزكو المحدودة‎</w:t>
        <w:br/>
        <w:t>JEDDAH - 0260 BUILDING ‏جدة - عمارة أوزكو‎</w:t>
        <w:br/>
        <w:t>TEL. 6065216 FAX "5.564١" : ‏فاكس‎ "5.585175١5: ‏تف‎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التاريخ</w:t>
      </w:r>
    </w:p>
    <w:p>
      <w:pPr>
        <w:jc w:val="right"/>
        <w:bidi/>
      </w:pPr>
      <w:r>
        <w:rPr>
          <w:b w:val="0"/>
          <w:i w:val="0"/>
        </w:rPr>
        <w:t>ا المواقق : 11457/:5/57ه</w:t>
      </w:r>
    </w:p>
    <w:p>
      <w:pPr>
        <w:jc w:val="right"/>
        <w:bidi/>
      </w:pPr>
      <w:r>
        <w:rPr>
          <w:b w:val="0"/>
          <w:i w:val="0"/>
        </w:rPr>
        <w:t>ate louv/yy ,</w:t>
      </w:r>
    </w:p>
    <w:p>
      <w:pPr>
        <w:jc w:val="right"/>
        <w:bidi/>
      </w:pPr>
      <w:r>
        <w:rPr>
          <w:b w:val="0"/>
          <w:i w:val="0"/>
        </w:rPr>
        <w:t>يصرف الى المكرم : فضل بشير</w:t>
        <w:br/>
        <w:t>مبلغ فقط وقدره : الفان وثلاثمائة واثنا عشرة ربد لاغير.</w:t>
        <w:br/>
        <w:t>وذلك عبارة عن : مصاريف ادوية للشيخ أحمد عباس زيني بواسطة فضل حسب المرفق.</w:t>
      </w:r>
    </w:p>
    <w:p>
      <w:pPr>
        <w:jc w:val="right"/>
        <w:bidi/>
      </w:pPr>
      <w:r>
        <w:rPr>
          <w:b w:val="0"/>
          <w:i w:val="0"/>
        </w:rPr>
        <w:t>مم</w:t>
        <w:br/>
        <w:t>‎pec»‏ 2</w:t>
        <w:br/>
        <w:t>‎Cc. Les poe‏</w:t>
      </w:r>
    </w:p>
    <w:p>
      <w:pPr>
        <w:jc w:val="right"/>
        <w:bidi/>
      </w:pPr>
      <w:r>
        <w:rPr>
          <w:b w:val="0"/>
          <w:i w:val="0"/>
        </w:rPr>
        <w:t>[صفحة 4 - OCR]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Alnafidi Pharmacy *</w:t>
        <w:br/>
        <w:t>‏صيدلةة النهدي‎</w:t>
        <w:br/>
        <w:t>Jeddah, Saudi. Arabia</w:t>
        <w:br/>
        <w:t>Tel. No: 02-6733758</w:t>
      </w:r>
    </w:p>
    <w:p>
      <w:pPr>
        <w:jc w:val="right"/>
        <w:bidi/>
      </w:pPr>
      <w:r>
        <w:rPr>
          <w:b w:val="0"/>
          <w:i w:val="0"/>
        </w:rPr>
        <w:t>6/15/15 1:23 PM</w:t>
        <w:br/>
        <w:t>Trans.: 419580 Store: 01116</w:t>
        <w:br/>
        <w:t>Reg.: 100 Till: 4</w:t>
        <w:br/>
        <w:t>Cashier: alsaid meg Sales: alsaid meg</w:t>
      </w:r>
    </w:p>
    <w:p>
      <w:pPr>
        <w:jc w:val="right"/>
        <w:bidi/>
      </w:pPr>
      <w:r>
        <w:rPr>
          <w:b w:val="0"/>
          <w:i w:val="0"/>
        </w:rPr>
        <w:t>SALE ‏فاتررة بيع‎ 1</w:t>
        <w:br/>
        <w:t>AIA</w:t>
      </w:r>
    </w:p>
    <w:p>
      <w:pPr>
        <w:jc w:val="right"/>
        <w:bidi/>
      </w:pPr>
      <w:r>
        <w:rPr>
          <w:b w:val="0"/>
          <w:i w:val="0"/>
        </w:rPr>
        <w:t>01116100419580</w:t>
        <w:br/>
        <w:t>Moviccl Sachet 20P</w:t>
      </w:r>
    </w:p>
    <w:p>
      <w:pPr>
        <w:jc w:val="right"/>
        <w:bidi/>
      </w:pPr>
      <w:r>
        <w:rPr>
          <w:b w:val="0"/>
          <w:i w:val="0"/>
        </w:rPr>
        <w:t>موفبكول 20 كيس</w:t>
      </w:r>
    </w:p>
    <w:p>
      <w:pPr>
        <w:jc w:val="right"/>
        <w:bidi/>
      </w:pPr>
      <w:r>
        <w:rPr>
          <w:b w:val="0"/>
          <w:i w:val="0"/>
        </w:rPr>
        <w:t>100027382</w:t>
      </w:r>
    </w:p>
    <w:p>
      <w:pPr>
        <w:jc w:val="right"/>
        <w:bidi/>
      </w:pPr>
      <w:r>
        <w:rPr>
          <w:b w:val="0"/>
          <w:i w:val="0"/>
        </w:rPr>
        <w:t>ا 82.15 .</w:t>
        <w:br/>
        <w:t>1 32.15 18</w:t>
        <w:br/>
        <w:t>‎N‏ 46.90</w:t>
        <w:br/>
        <w:t>46.90 18</w:t>
        <w:br/>
        <w:t>‎N‏ 28.14</w:t>
        <w:br/>
        <w:t>سودو كريم 0</w:t>
      </w:r>
    </w:p>
    <w:p>
      <w:pPr>
        <w:jc w:val="right"/>
        <w:bidi/>
      </w:pPr>
      <w:r>
        <w:rPr>
          <w:b w:val="0"/>
          <w:i w:val="0"/>
        </w:rPr>
        <w:t>46.90 18 30659</w:t>
        <w:br/>
        <w:t>)18.76( 00% ,40 الخصم ‎pte‏ المفة</w:t>
      </w:r>
    </w:p>
    <w:p>
      <w:pPr>
        <w:jc w:val="right"/>
        <w:bidi/>
      </w:pPr>
      <w:r>
        <w:rPr>
          <w:b w:val="0"/>
          <w:i w:val="0"/>
        </w:rPr>
        <w:t>Pharmaton-Kiddi Syrup 200 ml 17.00 N</w:t>
        <w:br/>
        <w:t>‏فارماترن كيدي شراب 200 مل‎</w:t>
        <w:br/>
        <w:t>100008173 18 17.00 ,</w:t>
      </w:r>
    </w:p>
    <w:p>
      <w:pPr>
        <w:jc w:val="right"/>
        <w:bidi/>
      </w:pPr>
      <w:r>
        <w:rPr>
          <w:b w:val="0"/>
          <w:i w:val="0"/>
        </w:rPr>
        <w:t>Contour Gluco Monitor Strips. 50P 360. 00</w:t>
        <w:br/>
        <w:t>03 Sa ‏قفد وال‎ geist ty yank Jo ‏امس‎</w:t>
      </w:r>
    </w:p>
    <w:p>
      <w:pPr>
        <w:jc w:val="right"/>
        <w:bidi/>
      </w:pPr>
      <w:r>
        <w:rPr>
          <w:b w:val="0"/>
          <w:i w:val="0"/>
        </w:rPr>
        <w:t>سودو كريم 250 جم</w:t>
        <w:br/>
        <w:t>سودو كرهم 250 حم</w:t>
        <w:br/>
        <w:t>100630659</w:t>
      </w:r>
    </w:p>
    <w:p>
      <w:pPr>
        <w:jc w:val="right"/>
        <w:bidi/>
      </w:pPr>
      <w:r>
        <w:rPr>
          <w:b w:val="0"/>
          <w:i w:val="0"/>
        </w:rPr>
        <w:t>سودو كريم 250 ‎ee‏</w:t>
      </w:r>
    </w:p>
    <w:p>
      <w:pPr>
        <w:jc w:val="right"/>
        <w:bidi/>
      </w:pPr>
      <w:r>
        <w:rPr>
          <w:b w:val="0"/>
          <w:i w:val="0"/>
        </w:rPr>
        <w:t>1120.00“ @3 .+ 100806138</w:t>
        <w:br/>
        <w:t>‎past ging 18.76)‏</w:t>
        <w:br/>
        <w:t>‎a‏ : 484.19</w:t>
        <w:br/>
        <w:t>484.19</w:t>
        <w:br/>
        <w:t>اجمالي طرق الدفع 484.19</w:t>
        <w:br/>
        <w:t>الإمبلغ المسشحق 0.00</w:t>
        <w:br/>
        <w:t>رقم بطاقة نهديك ‏ 101586773</w:t>
      </w:r>
    </w:p>
    <w:p>
      <w:pPr>
        <w:jc w:val="right"/>
        <w:bidi/>
      </w:pPr>
      <w:r>
        <w:rPr>
          <w:b w:val="0"/>
          <w:i w:val="0"/>
        </w:rPr>
        <w:t>7 fotos) Gist) ax</w:t>
      </w:r>
    </w:p>
    <w:p>
      <w:pPr>
        <w:jc w:val="right"/>
        <w:bidi/>
      </w:pPr>
      <w:r>
        <w:rPr>
          <w:b w:val="0"/>
          <w:i w:val="0"/>
        </w:rPr>
        <w:t>ممخ و ةبرهشلا ضورولاب</w:t>
        <w:br/>
        <w:t>النقاط الاضافية على عروكي ‎Gases‏</w:t>
        <w:br/>
        <w:t>‏تضاف للدساب ‎Be‏ مررر 24 ‎Gee‏</w:t>
      </w:r>
    </w:p>
    <w:p>
      <w:pPr>
        <w:jc w:val="right"/>
        <w:bidi/>
      </w:pPr>
      <w:r>
        <w:rPr>
          <w:b w:val="0"/>
          <w:i w:val="0"/>
        </w:rPr>
        <w:t>الاستيدال فى خلال أسدرع فقط ‎OT‏</w:t>
        <w:br/>
        <w:t>‏يشترط رجود الفائورة</w:t>
        <w:br/>
        <w:t>البضاعة ‎FH‏ الاترد ولا ‎os dew‏</w:t>
        <w:br/>
        <w:t>”الى ‎Gua‏ ج. ‎apn, aged Tale Gade Gy ok‏</w:t>
      </w:r>
    </w:p>
    <w:p>
      <w:pPr>
        <w:jc w:val="right"/>
        <w:bidi/>
      </w:pPr>
      <w:r>
        <w:rPr>
          <w:b w:val="0"/>
          <w:i w:val="0"/>
        </w:rPr>
        <w:t>x Exchange is allowed within one week only.</w:t>
      </w:r>
    </w:p>
    <w:p>
      <w:pPr>
        <w:jc w:val="right"/>
        <w:bidi/>
      </w:pPr>
      <w:r>
        <w:rPr>
          <w:b w:val="0"/>
          <w:i w:val="0"/>
        </w:rPr>
        <w:t>* The btll is required.</w:t>
      </w:r>
    </w:p>
    <w:p>
      <w:pPr>
        <w:jc w:val="right"/>
        <w:bidi/>
      </w:pPr>
      <w:r>
        <w:rPr>
          <w:b w:val="0"/>
          <w:i w:val="0"/>
        </w:rPr>
        <w:t>Damaged items can't be refunded nor replaced</w:t>
      </w:r>
    </w:p>
    <w:p>
      <w:pPr>
        <w:jc w:val="right"/>
        <w:bidi/>
      </w:pPr>
      <w:r>
        <w:rPr>
          <w:b w:val="0"/>
          <w:i w:val="0"/>
        </w:rPr>
        <w:t>x Items that need special storage condition</w:t>
        <w:br/>
        <w:t>can't be refunded nor replaced</w:t>
      </w:r>
    </w:p>
    <w:p>
      <w:pPr>
        <w:jc w:val="right"/>
        <w:bidi/>
      </w:pPr>
      <w:r>
        <w:rPr>
          <w:b w:val="0"/>
          <w:i w:val="0"/>
        </w:rPr>
        <w:t>wow .nahdt . sa’</w:t>
        <w:br/>
        <w:t>‏المجاني‎ adh</w:t>
        <w:br/>
        <w:t>8001191198</w:t>
      </w:r>
    </w:p>
    <w:p>
      <w:pPr>
        <w:jc w:val="right"/>
        <w:bidi/>
      </w:pPr>
      <w:r>
        <w:rPr>
          <w:b w:val="0"/>
          <w:i w:val="0"/>
        </w:rPr>
        <w:t>06/2015 13:</w:t>
      </w:r>
    </w:p>
    <w:p>
      <w:pPr>
        <w:jc w:val="right"/>
        <w:bidi/>
      </w:pPr>
      <w:r>
        <w:rPr>
          <w:b w:val="0"/>
          <w:i w:val="0"/>
        </w:rPr>
        <w:t>كلام سور ‎Caley‏</w:t>
      </w:r>
    </w:p>
    <w:p>
      <w:pPr>
        <w:jc w:val="right"/>
        <w:bidi/>
      </w:pPr>
      <w:r>
        <w:rPr>
          <w:b w:val="0"/>
          <w:i w:val="0"/>
        </w:rPr>
        <w:t>sot Ted.</w:t>
      </w:r>
    </w:p>
    <w:p>
      <w:pPr>
        <w:jc w:val="right"/>
        <w:bidi/>
      </w:pPr>
      <w:r>
        <w:rPr>
          <w:b w:val="0"/>
          <w:i w:val="0"/>
        </w:rPr>
        <w:t>88220</w:t>
        <w:br/>
        <w:t>406150063</w:t>
        <w:br/>
        <w:t>By Ce</w:t>
        <w:br/>
        <w:t>2.Sh 30a 51.10 162.</w:t>
        <w:br/>
        <w:t>1</w:t>
        <w:br/>
        <w:t>ete: 162.00</w:t>
        <w:br/>
        <w:t>ne 0.00</w:t>
      </w:r>
    </w:p>
    <w:p>
      <w:pPr>
        <w:jc w:val="right"/>
        <w:bidi/>
      </w:pPr>
      <w:r>
        <w:rPr>
          <w:b w:val="0"/>
          <w:i w:val="0"/>
        </w:rPr>
        <w:t>lo</w:t>
      </w:r>
    </w:p>
    <w:p>
      <w:pPr>
        <w:jc w:val="right"/>
        <w:bidi/>
      </w:pPr>
      <w:r>
        <w:rPr>
          <w:b w:val="0"/>
          <w:i w:val="0"/>
        </w:rPr>
        <w:t>You</w:t>
        <w:br/>
        <w:t>Canin</w:t>
      </w:r>
    </w:p>
    <w:p>
      <w:pPr>
        <w:jc w:val="right"/>
        <w:bidi/>
      </w:pPr>
      <w:r>
        <w:rPr>
          <w:b w:val="0"/>
          <w:i w:val="0"/>
        </w:rPr>
        <w:t>Totat</w:t>
        <w:br/>
        <w:t>Dise-</w:t>
        <w:br/>
        <w:t>Net Latal</w:t>
      </w:r>
    </w:p>
    <w:p>
      <w:pPr>
        <w:jc w:val="right"/>
        <w:bidi/>
      </w:pPr>
      <w:r>
        <w:rPr>
          <w:b w:val="0"/>
          <w:i w:val="0"/>
        </w:rPr>
        <w:t>Ded 2s</w:t>
      </w:r>
    </w:p>
    <w:p>
      <w:pPr>
        <w:jc w:val="right"/>
        <w:bidi/>
      </w:pPr>
      <w:r>
        <w:rPr>
          <w:b w:val="0"/>
          <w:i w:val="0"/>
        </w:rPr>
        <w:t>Cash Pay</w:t>
      </w:r>
    </w:p>
    <w:p>
      <w:pPr>
        <w:jc w:val="right"/>
        <w:bidi/>
      </w:pPr>
      <w:r>
        <w:rPr>
          <w:b w:val="0"/>
          <w:i w:val="0"/>
        </w:rPr>
        <w:t>Paid</w:t>
      </w:r>
    </w:p>
    <w:p>
      <w:pPr>
        <w:jc w:val="right"/>
        <w:bidi/>
      </w:pPr>
      <w:r>
        <w:rPr>
          <w:b w:val="0"/>
          <w:i w:val="0"/>
        </w:rPr>
        <w:t>times</w:t>
      </w:r>
    </w:p>
    <w:p>
      <w:pPr>
        <w:jc w:val="right"/>
        <w:bidi/>
      </w:pPr>
      <w:r>
        <w:rPr>
          <w:b w:val="0"/>
          <w:i w:val="0"/>
        </w:rPr>
        <w:t>uw</w:t>
      </w:r>
    </w:p>
    <w:p>
      <w:pPr>
        <w:jc w:val="right"/>
        <w:bidi/>
      </w:pPr>
      <w:r>
        <w:rPr>
          <w:b w:val="0"/>
          <w:i w:val="0"/>
        </w:rPr>
        <w:t>Vat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auSh</w:t>
        <w:br/>
        <w:t>‏المركر الله درل‎</w:t>
        <w:br/>
        <w:t>International Medical Center</w:t>
      </w:r>
    </w:p>
    <w:p>
      <w:pPr>
        <w:jc w:val="right"/>
        <w:bidi/>
      </w:pPr>
      <w:r>
        <w:rPr>
          <w:b w:val="0"/>
          <w:i w:val="0"/>
        </w:rPr>
        <w:t>IMC Pharmacy Cash Invoice</w:t>
        <w:br/>
        <w:t>Ga l&gt; ‏صيدلية‎ Sid ‏قاتورة بيع‎</w:t>
      </w:r>
    </w:p>
    <w:p>
      <w:pPr>
        <w:jc w:val="right"/>
        <w:bidi/>
      </w:pPr>
      <w:r>
        <w:rPr>
          <w:b w:val="0"/>
          <w:i w:val="0"/>
        </w:rPr>
        <w:t>MR No. : 022723 : ‏الملف الطبي‎ ,)) Invoice No : 13984676 : ‏رهم الفاتورة‎</w:t>
        <w:br/>
        <w:t>Patient Name : AHMED ABASS ZAINY Invoice Date : 14/06/2015 : ‏تاريخ الغاتورة‎</w:t>
        <w:br/>
        <w:t>‏|/إسم المريض : احمد عباس زيني‎ Physician : 1. YOUSEF ‏الطبيب طارق يوسف‎</w:t>
        <w:br/>
        <w:t>Clinic Name: NEUROLOGY CLINIC</w:t>
        <w:br/>
        <w:t>Code Description Discount Patient Total</w:t>
        <w:br/>
        <w:t>‏الإإحمالىي ء الوصف الرمز‎</w:t>
        <w:br/>
        <w:t>PHO: 31 | Ascorbic Acid (Vitamin © 1 g Effervescent Tablet 9.45 3.00 28.35 00 28.35</w:t>
        <w:br/>
        <w:t>Poot {REDOXON)</w:t>
        <w:br/>
        <w:t>PH01000222 | buDESONide 0.5 mg/mL Solution, Inhalation 165.70 6.00 994.20 00 00</w:t>
        <w:br/>
        <w:t>(PULMICORT)</w:t>
        <w:br/>
        <w:t>PHO2100097 | Cholecalcefrol (Vitamin D3) 4500 Units/m! Drops 9.85 4.00 39.40 00 00</w:t>
        <w:br/>
        <w:t>{VI-DE3)</w:t>
        <w:br/>
        <w:t>PHO4000070 | IMC-EX-Sodium Chioride 7% Nebulization Solution 30.00] 3.00 90.00 -00 -00</w:t>
        <w:br/>
        <w:t>(100mL)</w:t>
        <w:br/>
        <w:t>PH01000813 | Ipratropium Bromide 500 mcg/2mL UDV 51.50 6.00 309.00 -00 309.00</w:t>
        <w:br/>
        <w:t>{ATROVENT 500 mcg)</w:t>
        <w:br/>
        <w:t>PHO1001623 | levoTHYROXINE 25 ‏وعم‎ Tablet (EUTHYROX 25 17.08 1.90 17,05 00 ‘00|</w:t>
        <w:br/>
        <w:t>| meq)</w:t>
        <w:br/>
        <w:t>PHO1000910 | Magnesium Citrate 2.14 g Granules (EPIMAG) 00</w:t>
        <w:br/>
        <w:t>PH01001084 | Pantoprazole 40 mg Tablet (PANTOZOL) .00 .00</w:t>
        <w:br/>
        <w:t>PHO1001165 | QUEtiapine 100 mg Tablet (SEROQUEL) 332.40| 00 00 332.40</w:t>
        <w:br/>
        <w:t>____—-</w:t>
        <w:br/>
        <w:t>1PHO1001226 | Rosuvastatin 10 mg Tablet (CRESTOR) 93.10 1.00 93.10 00 00</w:t>
        <w:br/>
        <w:t>Selegiline 5mg Tablet 1.65] 60.00 99.00 .00 00</w:t>
        <w:br/>
        <w:t>amiTRIPTYLine 25 mg tablet 18.00</w:t>
        <w:br/>
        <w:t>Total Invoice Amount 2,195.75 ‘00 669.75</w:t>
        <w:br/>
        <w:t>‏الإحمالي‎</w:t>
        <w:br/>
        <w:t>‎Created Date 26/14/2015 21:17:25</w:t>
        <w:br/>
        <w:t>Invoiced &amp; Recpt By : PHSAGE</w:t>
        <w:br/>
        <w:t>Printed By : PHSAGE</w:t>
        <w:br/>
        <w:t>Received Amount: SR | Total Invoice Amount : 669.75 SR IL Change : sr]</w:t>
      </w:r>
    </w:p>
    <w:p>
      <w:pPr>
        <w:jc w:val="right"/>
        <w:bidi/>
      </w:pPr>
      <w:r>
        <w:rPr>
          <w:b w:val="0"/>
          <w:i w:val="0"/>
        </w:rPr>
        <w:t>لأسباب صحية.الدواء المباع لايرد ولا يستبدل</w:t>
        <w:br/>
        <w:t>‎For safety reasons, sold medications will not be returned or exchanged‏</w:t>
      </w:r>
    </w:p>
    <w:p>
      <w:pPr>
        <w:jc w:val="right"/>
        <w:bidi/>
      </w:pPr>
      <w:r>
        <w:rPr>
          <w:b w:val="0"/>
          <w:i w:val="0"/>
        </w:rPr>
        <w:t>ime.med.sa</w:t>
      </w:r>
    </w:p>
    <w:p>
      <w:pPr>
        <w:jc w:val="right"/>
        <w:bidi/>
      </w:pPr>
      <w:r>
        <w:rPr>
          <w:b w:val="0"/>
          <w:i w:val="0"/>
        </w:rPr>
        <w:t>Se GA ATS Te Ae ell ‏المميلكة العربية السعودية‎ FESS ‏جدة‎ TAY we at</w:t>
      </w:r>
    </w:p>
    <w:p>
      <w:pPr>
        <w:jc w:val="right"/>
        <w:bidi/>
      </w:pPr>
      <w:r>
        <w:rPr>
          <w:b w:val="0"/>
          <w:i w:val="0"/>
        </w:rPr>
        <w:t>O00 2 Gator</w:t>
      </w:r>
    </w:p>
    <w:p>
      <w:pPr>
        <w:jc w:val="right"/>
        <w:bidi/>
      </w:pPr>
      <w:r>
        <w:rPr>
          <w:b w:val="0"/>
          <w:i w:val="0"/>
        </w:rPr>
        <w:t>[صفحة 7 - OCR]</w:t>
        <w:br/>
        <w:t>المركز الطبي الصولي</w:t>
        <w:br/>
        <w:t>‎International Medical Center‏</w:t>
        <w:br/>
        <w:t>‎IMC Pharmacy Cash Invoice‏</w:t>
      </w:r>
    </w:p>
    <w:p>
      <w:pPr>
        <w:jc w:val="right"/>
        <w:bidi/>
      </w:pPr>
      <w:r>
        <w:rPr>
          <w:b w:val="0"/>
          <w:i w:val="0"/>
        </w:rPr>
        <w:t>قاتورة ‎gu‏ نقدى صيدلية خارجحية</w:t>
      </w:r>
    </w:p>
    <w:p>
      <w:pPr>
        <w:jc w:val="right"/>
        <w:bidi/>
      </w:pPr>
      <w:r>
        <w:rPr>
          <w:b w:val="0"/>
          <w:i w:val="0"/>
        </w:rPr>
        <w:t>13984717</w:t>
        <w:br/>
        <w:t>14/06/2015</w:t>
      </w:r>
    </w:p>
    <w:p>
      <w:pPr>
        <w:jc w:val="right"/>
        <w:bidi/>
      </w:pPr>
      <w:r>
        <w:rPr>
          <w:b w:val="0"/>
          <w:i w:val="0"/>
        </w:rPr>
        <w:t>رقم الفاتورة :</w:t>
        <w:br/>
        <w:t>تاريخ الفاتورة :</w:t>
        <w:br/>
        <w:t>الطبيب طارق يوسف</w:t>
      </w:r>
    </w:p>
    <w:p>
      <w:pPr>
        <w:jc w:val="right"/>
        <w:bidi/>
      </w:pPr>
      <w:r>
        <w:rPr>
          <w:b w:val="0"/>
          <w:i w:val="0"/>
        </w:rPr>
        <w:t>194187 : ‏الملف الطبي‎ 05,1 Invoice No :</w:t>
        <w:br/>
        <w:t>AATEQAH MOHAMAD ALHARAZI Invoice Date :</w:t>
      </w:r>
    </w:p>
    <w:p>
      <w:pPr>
        <w:jc w:val="right"/>
        <w:bidi/>
      </w:pPr>
      <w:r>
        <w:rPr>
          <w:b w:val="0"/>
          <w:i w:val="0"/>
        </w:rPr>
        <w:t>‎Physician : T. YOUSEF‏ الأسم المريض : عاتقه محمد الحرازي</w:t>
        <w:br/>
        <w:t>‎Clinic Name: NEUROLOGY CLINIC‏</w:t>
      </w:r>
    </w:p>
    <w:p>
      <w:pPr>
        <w:jc w:val="right"/>
        <w:bidi/>
      </w:pPr>
      <w:r>
        <w:rPr>
          <w:b w:val="0"/>
          <w:i w:val="0"/>
        </w:rPr>
        <w:t>‎MR No. :</w:t>
        <w:br/>
        <w:t>Patient Name :</w:t>
      </w:r>
    </w:p>
    <w:p>
      <w:pPr>
        <w:jc w:val="right"/>
        <w:bidi/>
      </w:pPr>
      <w:r>
        <w:rPr>
          <w:b w:val="0"/>
          <w:i w:val="0"/>
        </w:rPr>
        <w:t>‎Description Discount Patient Total</w:t>
      </w:r>
    </w:p>
    <w:p>
      <w:pPr>
        <w:jc w:val="right"/>
        <w:bidi/>
      </w:pPr>
      <w:r>
        <w:rPr>
          <w:b w:val="0"/>
          <w:i w:val="0"/>
        </w:rPr>
        <w:t>فصولا‏</w:t>
      </w:r>
    </w:p>
    <w:p>
      <w:pPr>
        <w:jc w:val="right"/>
        <w:bidi/>
      </w:pPr>
      <w:r>
        <w:rPr>
          <w:b w:val="0"/>
          <w:i w:val="0"/>
        </w:rPr>
        <w:t>‎BI-PRETERAX Arginine 5 mg/1.25 mg Tablet 2.00 143.60 00 .00</w:t>
        <w:br/>
        <w:t>0 (Perindopril/Indapamide)</w:t>
        <w:br/>
        <w:t>PH01000729 | GLUCOVANCE 2.5 mg/500 mg Tablet 16.50} 6.00 99.00 .00 00</w:t>
      </w:r>
    </w:p>
    <w:p>
      <w:pPr>
        <w:jc w:val="right"/>
        <w:bidi/>
      </w:pPr>
      <w:r>
        <w:rPr>
          <w:b w:val="0"/>
          <w:i w:val="0"/>
        </w:rPr>
        <w:t>‎(gliBENCLAMide/metFORMIN)</w:t>
      </w:r>
    </w:p>
    <w:p>
      <w:pPr>
        <w:jc w:val="right"/>
        <w:bidi/>
      </w:pPr>
      <w:r>
        <w:rPr>
          <w:b w:val="0"/>
          <w:i w:val="0"/>
        </w:rPr>
        <w:t>‎PHO1001173 | Raloxifene 60 mg Tablet (EVISTA)</w:t>
      </w:r>
    </w:p>
    <w:p>
      <w:pPr>
        <w:jc w:val="right"/>
        <w:bidi/>
      </w:pPr>
      <w:r>
        <w:rPr>
          <w:b w:val="0"/>
          <w:i w:val="0"/>
        </w:rPr>
        <w:t>‎PHO1001173 | Raloxifene 60 mg Tablet (EVISTA) 161.05 00 00</w:t>
        <w:br/>
        <w:t>PHO2100510 | Vitamin 81 + 86 + B12 Tablet (NEUROBION) 42.30 00 00</w:t>
        <w:br/>
        <w:t>PHO2100031 | Ascorbic Acid (Vitamin C) 1 g Effervescent Tablet 9.45 6.00 56.70 00 56.70</w:t>
        <w:br/>
        <w:t>(REDOXON) i 538</w:t>
        <w:br/>
        <w:t>= a =</w:t>
        <w:br/>
        <w:t>8 : 5</w:t>
        <w:br/>
        <w:t>Total Invoice Amount 663.70 00] 56.70</w:t>
        <w:br/>
        <w:t>‏الإحمالي‎</w:t>
      </w:r>
    </w:p>
    <w:p>
      <w:pPr>
        <w:jc w:val="right"/>
        <w:bidi/>
      </w:pPr>
      <w:r>
        <w:rPr>
          <w:b w:val="0"/>
          <w:i w:val="0"/>
        </w:rPr>
        <w:t>‎56.70 SR || Change: SR</w:t>
      </w:r>
    </w:p>
    <w:p>
      <w:pPr>
        <w:jc w:val="right"/>
        <w:bidi/>
      </w:pPr>
      <w:r>
        <w:rPr>
          <w:b w:val="0"/>
          <w:i w:val="0"/>
        </w:rPr>
        <w:t>‎» 6/14/2015 21:20:29</w:t>
        <w:br/>
        <w:t>: PHSAGE</w:t>
        <w:br/>
        <w:t>: PHSAGE</w:t>
      </w:r>
    </w:p>
    <w:p>
      <w:pPr>
        <w:jc w:val="right"/>
        <w:bidi/>
      </w:pPr>
      <w:r>
        <w:rPr>
          <w:b w:val="0"/>
          <w:i w:val="0"/>
        </w:rPr>
        <w:t>‎Created Date</w:t>
        <w:br/>
        <w:t>Invoiced &amp; Recpt By</w:t>
        <w:br/>
        <w:t>Printed By</w:t>
      </w:r>
    </w:p>
    <w:p>
      <w:pPr>
        <w:jc w:val="right"/>
        <w:bidi/>
      </w:pPr>
      <w:r>
        <w:rPr>
          <w:b w:val="0"/>
          <w:i w:val="0"/>
        </w:rPr>
        <w:t>‎SR] Total Invoice Amount :</w:t>
      </w:r>
    </w:p>
    <w:p>
      <w:pPr>
        <w:jc w:val="right"/>
        <w:bidi/>
      </w:pPr>
      <w:r>
        <w:rPr>
          <w:b w:val="0"/>
          <w:i w:val="0"/>
        </w:rPr>
        <w:t>‎) Received Amount :</w:t>
      </w:r>
    </w:p>
    <w:p>
      <w:pPr>
        <w:jc w:val="right"/>
        <w:bidi/>
      </w:pPr>
      <w:r>
        <w:rPr>
          <w:b w:val="0"/>
          <w:i w:val="0"/>
        </w:rPr>
        <w:t>‎€</w:t>
      </w:r>
    </w:p>
    <w:p>
      <w:pPr>
        <w:jc w:val="right"/>
        <w:bidi/>
      </w:pPr>
      <w:r>
        <w:rPr>
          <w:b w:val="0"/>
          <w:i w:val="0"/>
        </w:rPr>
        <w:t>لدبتسي ‏Vg‎ دريال عابملا ءاودلا,ةيحص بابسأل‏</w:t>
        <w:br/>
        <w:t>‎For safety reasons, sold medications will not be returned or exchanged‏</w:t>
      </w:r>
    </w:p>
    <w:p>
      <w:pPr>
        <w:jc w:val="right"/>
        <w:bidi/>
      </w:pPr>
      <w:r>
        <w:rPr>
          <w:b w:val="0"/>
          <w:i w:val="0"/>
        </w:rPr>
        <w:t>‎ime.med.sa</w:t>
      </w:r>
    </w:p>
    <w:p>
      <w:pPr>
        <w:jc w:val="right"/>
        <w:bidi/>
      </w:pPr>
      <w:r>
        <w:rPr>
          <w:b w:val="0"/>
          <w:i w:val="0"/>
        </w:rPr>
        <w:t>[صفحة 8 - OCR]</w:t>
        <w:br/>
        <w:t>‎al‏ الطبي الدولي</w:t>
        <w:br/>
        <w:t>‎International Medical Center‏</w:t>
      </w:r>
    </w:p>
    <w:p>
      <w:pPr>
        <w:jc w:val="right"/>
        <w:bidi/>
      </w:pPr>
      <w:r>
        <w:rPr>
          <w:b w:val="0"/>
          <w:i w:val="0"/>
        </w:rPr>
        <w:t>‎IMC Retail Pharmacy - Receipt</w:t>
      </w:r>
    </w:p>
    <w:p>
      <w:pPr>
        <w:jc w:val="right"/>
        <w:bidi/>
      </w:pPr>
      <w:r>
        <w:rPr>
          <w:b w:val="0"/>
          <w:i w:val="0"/>
        </w:rPr>
        <w:t>‏فاتورة سع نقدى صيدلية ‎Go lb‏</w:t>
      </w:r>
    </w:p>
    <w:p>
      <w:pPr>
        <w:jc w:val="right"/>
        <w:bidi/>
      </w:pPr>
      <w:r>
        <w:rPr>
          <w:b w:val="0"/>
          <w:i w:val="0"/>
        </w:rPr>
        <w:t>‎Date : 28/06/2015 Receipt Number : 8087557 Cashier: PHMAW/ Page 1 of 1</w:t>
      </w:r>
    </w:p>
    <w:p>
      <w:pPr>
        <w:jc w:val="right"/>
        <w:bidi/>
      </w:pPr>
      <w:r>
        <w:rPr>
          <w:b w:val="0"/>
          <w:i w:val="0"/>
        </w:rPr>
        <w:t>‎ol | Description i Prce| au | uo | Total [Piscount | Net Total</w:t>
      </w:r>
    </w:p>
    <w:p>
      <w:pPr>
        <w:jc w:val="right"/>
        <w:bidi/>
      </w:pPr>
      <w:r>
        <w:rPr>
          <w:b w:val="0"/>
          <w:i w:val="0"/>
        </w:rPr>
        <w:t>‎DRESSING, IV 3000</w:t>
        <w:br/>
        <w:t>01501210026 | caTHERC, STANDARD, 10X14 CM, 4925 53.13 33.13</w:t>
      </w:r>
    </w:p>
    <w:p>
      <w:pPr>
        <w:jc w:val="right"/>
        <w:bidi/>
      </w:pPr>
      <w:r>
        <w:rPr>
          <w:b w:val="0"/>
          <w:i w:val="0"/>
        </w:rPr>
        <w:t>‎١ Total Invoice Amount 53.13</w:t>
        <w:br/>
        <w:t>‏الإحمالي‎</w:t>
      </w:r>
    </w:p>
    <w:p>
      <w:pPr>
        <w:jc w:val="right"/>
        <w:bidi/>
      </w:pPr>
      <w:r>
        <w:rPr>
          <w:b w:val="0"/>
          <w:i w:val="0"/>
        </w:rPr>
        <w:t>‎Total No Of Items : -60 | Received Amount : SR | Change :</w:t>
      </w:r>
    </w:p>
    <w:p>
      <w:pPr>
        <w:jc w:val="right"/>
        <w:bidi/>
      </w:pPr>
      <w:r>
        <w:rPr>
          <w:b w:val="0"/>
          <w:i w:val="0"/>
        </w:rPr>
        <w:t>‎88.55</w:t>
      </w:r>
    </w:p>
    <w:p>
      <w:pPr>
        <w:jc w:val="right"/>
        <w:bidi/>
      </w:pPr>
      <w:r>
        <w:rPr>
          <w:b w:val="0"/>
          <w:i w:val="0"/>
        </w:rPr>
        <w:t>‎00 53.3]</w:t>
      </w:r>
    </w:p>
    <w:p>
      <w:pPr>
        <w:jc w:val="right"/>
        <w:bidi/>
      </w:pPr>
      <w:r>
        <w:rPr>
          <w:b w:val="0"/>
          <w:i w:val="0"/>
        </w:rPr>
        <w:t>‎sr|</w:t>
      </w:r>
    </w:p>
    <w:p>
      <w:pPr>
        <w:jc w:val="right"/>
        <w:bidi/>
      </w:pPr>
      <w:r>
        <w:rPr>
          <w:b w:val="0"/>
          <w:i w:val="0"/>
        </w:rPr>
        <w:t>‎*** Gall oS ‏***دعواتنا‎</w:t>
        <w:br/>
        <w:t>‎*** Get Well Soon ***</w:t>
        <w:br/>
        <w:t>‏للأسباب صحية,الدواء المباع لا يرد ولا يستبدل‎</w:t>
        <w:br/>
        <w:t>For safety reasons, sold medications wiil not be returned or exchanged</w:t>
      </w:r>
    </w:p>
    <w:p>
      <w:pPr>
        <w:jc w:val="right"/>
        <w:bidi/>
      </w:pPr>
      <w:r>
        <w:rPr>
          <w:b w:val="0"/>
          <w:i w:val="0"/>
        </w:rPr>
        <w:t>‎ime.med.sa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1 inv 33.pdf =====</w:t>
        <w:br/>
        <w:t>[صفحة 1 - OCR]</w:t>
        <w:br/>
        <w:t>ا</w:t>
        <w:br/>
        <w:t>|</w:t>
        <w:br/>
        <w:t>|</w:t>
        <w:br/>
        <w:t>|</w:t>
        <w:br/>
        <w:t>|</w:t>
        <w:br/>
        <w:t>:</w:t>
      </w:r>
    </w:p>
    <w:p>
      <w:pPr>
        <w:jc w:val="right"/>
        <w:bidi/>
      </w:pPr>
      <w:r>
        <w:rPr>
          <w:b w:val="0"/>
          <w:i w:val="0"/>
        </w:rPr>
        <w:t>شركة أوزكو المحدودة ‎Coa‏ التاريخ : 2015/1/7 ص 11:03:39</w:t>
        <w:br/>
        <w:t>ص.ب 2495955 جدة 4 ‎VON‏ صفحة رقم : 1 ’</w:t>
      </w:r>
    </w:p>
    <w:p>
      <w:pPr>
        <w:jc w:val="right"/>
        <w:bidi/>
      </w:pPr>
      <w:r>
        <w:rPr>
          <w:b w:val="0"/>
          <w:i w:val="0"/>
        </w:rPr>
        <w:t>ال 13 لزان</w:t>
      </w:r>
    </w:p>
    <w:p>
      <w:pPr>
        <w:jc w:val="right"/>
        <w:bidi/>
      </w:pPr>
      <w:r>
        <w:rPr>
          <w:b w:val="0"/>
          <w:i w:val="0"/>
        </w:rPr>
        <w:t>التلاريخ : 2015/1/7 اليوميةالفرعية : المسلسل : : |</w:t>
        <w:br/>
        <w:t>|</w:t>
      </w:r>
    </w:p>
    <w:p>
      <w:pPr>
        <w:jc w:val="right"/>
        <w:bidi/>
      </w:pPr>
      <w:r>
        <w:rPr>
          <w:b w:val="0"/>
          <w:i w:val="0"/>
        </w:rPr>
        <w:t>شر شو القيد :سداد فاتورة مياه فيلا ش ‎٠‏ احمد زينى حسب الفاتورةالمرفقة</w:t>
      </w:r>
    </w:p>
    <w:p>
      <w:pPr>
        <w:jc w:val="right"/>
        <w:bidi/>
      </w:pPr>
      <w:r>
        <w:rPr>
          <w:b w:val="0"/>
          <w:i w:val="0"/>
        </w:rPr>
        <w:t>د سد ‎a‏ اك</w:t>
      </w:r>
    </w:p>
    <w:p>
      <w:pPr>
        <w:jc w:val="right"/>
        <w:bidi/>
      </w:pPr>
      <w:r>
        <w:rPr>
          <w:b w:val="0"/>
          <w:i w:val="0"/>
        </w:rPr>
        <w:t>سداد فاتورة مياه فيلا ش ‎٠‏ احمد زينى 25,096 ا</w:t>
        <w:br/>
        <w:t>حسب الفاتورةالمرفقة</w:t>
      </w:r>
    </w:p>
    <w:p>
      <w:pPr>
        <w:jc w:val="right"/>
        <w:bidi/>
      </w:pPr>
      <w:r>
        <w:rPr>
          <w:b w:val="0"/>
          <w:i w:val="0"/>
        </w:rPr>
        <w:t>سداد فاتورة مياه فيلا ش ‎٠‏ احمد زينى 25,096</w:t>
      </w:r>
    </w:p>
    <w:p>
      <w:pPr>
        <w:jc w:val="right"/>
        <w:bidi/>
      </w:pPr>
      <w:r>
        <w:rPr>
          <w:b w:val="0"/>
          <w:i w:val="0"/>
        </w:rPr>
        <w:t>احسب الفاتورةالمرفقة</w:t>
      </w:r>
    </w:p>
    <w:p>
      <w:pPr>
        <w:jc w:val="right"/>
        <w:bidi/>
      </w:pPr>
      <w:r>
        <w:rPr>
          <w:b w:val="0"/>
          <w:i w:val="0"/>
        </w:rPr>
        <w:t>الأجمالى : | 25,096 25,096</w:t>
      </w:r>
    </w:p>
    <w:p>
      <w:pPr>
        <w:jc w:val="right"/>
        <w:bidi/>
      </w:pPr>
      <w:r>
        <w:rPr>
          <w:b w:val="0"/>
          <w:i w:val="0"/>
        </w:rPr>
        <w:t>إجمالى اليومية العامة: || 25,096 25,096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 ‎CO. LTD.‏ 0260</w:t>
      </w:r>
    </w:p>
    <w:p>
      <w:pPr>
        <w:jc w:val="right"/>
        <w:bidi/>
      </w:pPr>
      <w:r>
        <w:rPr>
          <w:b w:val="0"/>
          <w:i w:val="0"/>
        </w:rPr>
        <w:t>JEDDAH - OZCO BUILDING ‏جدة - عمارة أوزكو‎</w:t>
      </w:r>
    </w:p>
    <w:p>
      <w:pPr>
        <w:jc w:val="right"/>
        <w:bidi/>
      </w:pPr>
      <w:r>
        <w:rPr>
          <w:b w:val="0"/>
          <w:i w:val="0"/>
        </w:rPr>
        <w:t>TEL. 6065216 FAX "058641١5 : ‏هاتف : 5 5.5691" فاكس‎</w:t>
      </w:r>
    </w:p>
    <w:p>
      <w:pPr>
        <w:jc w:val="right"/>
        <w:bidi/>
      </w:pPr>
      <w:r>
        <w:rPr>
          <w:b w:val="0"/>
          <w:i w:val="0"/>
        </w:rPr>
        <w:t>التاريخ : لا اهام</w:t>
      </w:r>
    </w:p>
    <w:p>
      <w:pPr>
        <w:jc w:val="right"/>
        <w:bidi/>
      </w:pPr>
      <w:r>
        <w:rPr>
          <w:b w:val="0"/>
          <w:i w:val="0"/>
        </w:rPr>
        <w:t>‎Jew‏ الموافق : 1157/:5/11ه</w:t>
      </w:r>
    </w:p>
    <w:p>
      <w:pPr>
        <w:jc w:val="right"/>
        <w:bidi/>
      </w:pPr>
      <w:r>
        <w:rPr>
          <w:b w:val="0"/>
          <w:i w:val="0"/>
        </w:rPr>
        <w:t>‏يصرف الى المكرم : مندوب شركة المياة الوطنية</w:t>
        <w:br/>
        <w:t>مبلغ فقط وقدره : خمسة وعشرون الف وستة وتسعون ريل لاغير.</w:t>
        <w:br/>
        <w:t>وذلك عبارة عن : قيمة استهلاك فاتورة المياه تخص الشيخ أحمد زيني حسب الخطاب ‎AN‏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Page 1 of 1</w:t>
      </w:r>
    </w:p>
    <w:p>
      <w:pPr>
        <w:jc w:val="right"/>
        <w:bidi/>
      </w:pPr>
      <w:r>
        <w:rPr>
          <w:b w:val="0"/>
          <w:i w:val="0"/>
        </w:rPr>
        <w:t>samba @) ‏سامبا‎</w:t>
      </w:r>
    </w:p>
    <w:p>
      <w:pPr>
        <w:jc w:val="right"/>
        <w:bidi/>
      </w:pPr>
      <w:r>
        <w:rPr>
          <w:b w:val="0"/>
          <w:i w:val="0"/>
        </w:rPr>
        <w:t>ne</w:t>
        <w:br/>
        <w:t>1 ‏نسخة من تفاصيل العملية- مدفوعات سداد‎</w:t>
        <w:br/>
        <w:t>2015-01-07 : ‏تاريخ العملية‎</w:t>
        <w:br/>
        <w:t>‏من حاب رقم ووم مر‎</w:t>
        <w:br/>
        <w:t>ve ‏الإسم الرمزي ! الشيخ احمد‎</w:t>
        <w:br/>
        <w:t>0468112222 : ied ‏رقم‎ 0:</w:t>
        <w:br/>
        <w:t>© ‏اسم الشركة شركة المياء الوطنية‎ :</w:t>
        <w:br/>
        <w:t>‏ينا‎ ٍْ</w:t>
      </w:r>
    </w:p>
    <w:p>
      <w:pPr>
        <w:jc w:val="right"/>
        <w:bidi/>
      </w:pPr>
      <w:r>
        <w:rPr>
          <w:b w:val="0"/>
          <w:i w:val="0"/>
        </w:rPr>
        <w:t>القد ثم إصدار هذا السند يعن طريق النظام و لا يتطلب التوقيع عليه</w:t>
      </w:r>
    </w:p>
    <w:p>
      <w:pPr>
        <w:jc w:val="right"/>
        <w:bidi/>
      </w:pPr>
      <w:r>
        <w:rPr>
          <w:b w:val="0"/>
          <w:i w:val="0"/>
        </w:rPr>
        <w:t>i</w:t>
        <w:br/>
        <w:t>i</w:t>
        <w:br/>
        <w:t>i</w:t>
        <w:br/>
        <w:t>:</w:t>
        <w:br/>
        <w:t>0</w:t>
        <w:br/>
        <w:t>‏بالغرب متنك‎ Lola ‏إٍ‎</w:t>
        <w:br/>
        <w:t>‎i</w:t>
        <w:br/>
        <w:t>‎i</w:t>
        <w:br/>
        <w:t>‎|</w:t>
        <w:br/>
        <w:t>‎:</w:t>
        <w:br/>
        <w:t>‎|</w:t>
        <w:br/>
        <w:t>‏ا‎</w:t>
      </w:r>
    </w:p>
    <w:p>
      <w:pPr>
        <w:jc w:val="right"/>
        <w:bidi/>
      </w:pPr>
      <w:r>
        <w:rPr>
          <w:b w:val="0"/>
          <w:i w:val="0"/>
        </w:rPr>
        <w:t>https://sambaonline.samba.com/apps/consumer/ops/EBServlets.svl?ScreenlId=60005&amp; Work... 1/7/2015 ‏أ‎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التاريخ: 1436/03/13 ه ‎٠‏</w:t>
        <w:br/>
        <w:t>‏4 م</w:t>
      </w:r>
    </w:p>
    <w:p>
      <w:pPr>
        <w:jc w:val="right"/>
        <w:bidi/>
      </w:pPr>
      <w:r>
        <w:rPr>
          <w:b w:val="0"/>
          <w:i w:val="0"/>
        </w:rPr>
        <w:t>ra</w:t>
      </w:r>
    </w:p>
    <w:p>
      <w:pPr>
        <w:jc w:val="right"/>
        <w:bidi/>
      </w:pPr>
      <w:r>
        <w:rPr>
          <w:b w:val="0"/>
          <w:i w:val="0"/>
        </w:rPr>
        <w:t>المحاسيبةه :</w:t>
      </w:r>
    </w:p>
    <w:p>
      <w:pPr>
        <w:jc w:val="right"/>
        <w:bidi/>
      </w:pPr>
      <w:r>
        <w:rPr>
          <w:b w:val="0"/>
          <w:i w:val="0"/>
        </w:rPr>
        <w:t>السلام عليكم ورحمة الله وبركاته:</w:t>
      </w:r>
    </w:p>
    <w:p>
      <w:pPr>
        <w:jc w:val="right"/>
        <w:bidi/>
      </w:pPr>
      <w:r>
        <w:rPr>
          <w:b w:val="0"/>
          <w:i w:val="0"/>
        </w:rPr>
        <w:t>مرفق لسعادتكم فاتورة المياه بمبلغ 25,096 ‎Shy‏ » نرجو التكرم بسداد الفاتورة على</w:t>
      </w:r>
    </w:p>
    <w:p>
      <w:pPr>
        <w:jc w:val="right"/>
        <w:bidi/>
      </w:pPr>
      <w:r>
        <w:rPr>
          <w:b w:val="0"/>
          <w:i w:val="0"/>
        </w:rPr>
        <w:t>وشكراً ».» 4ك</w:t>
        <w:br/>
        <w:t>يوسف الصوري</w:t>
        <w:br/>
        <w:t>‎Pree Cok‏</w:t>
      </w:r>
    </w:p>
    <w:p>
      <w:pPr>
        <w:jc w:val="right"/>
        <w:bidi/>
      </w:pPr>
      <w:r>
        <w:rPr>
          <w:b w:val="0"/>
          <w:i w:val="0"/>
        </w:rPr>
        <w:t>py?</w:t>
      </w:r>
    </w:p>
    <w:p>
      <w:pPr>
        <w:jc w:val="right"/>
        <w:bidi/>
      </w:pPr>
      <w:r>
        <w:rPr>
          <w:b w:val="0"/>
          <w:i w:val="0"/>
        </w:rPr>
        <w:t>Ss ye)</w:t>
      </w:r>
    </w:p>
    <w:p>
      <w:pPr>
        <w:jc w:val="right"/>
        <w:bidi/>
      </w:pPr>
      <w:r>
        <w:rPr>
          <w:b w:val="0"/>
          <w:i w:val="0"/>
        </w:rPr>
        <w:t>&amp;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الشخص ‎CES‏ عدنان احمد زيني ‎(ADNAN AHMED)‏ - رقم الجوال: ‎60607/0/١١6‏</w:t>
        <w:br/>
        <w:t>‏ف الحساب  ‎FB‏ ع ‎١538(1855+‏ عدنان احمد ‎ani‏ سكنيء 0468112222 ,25,096.00 ‎SAR‏ ©</w:t>
        <w:br/>
        <w:t>الرصيد الحالي 20010</w:t>
        <w:br/>
        <w:t>العقار ‎NAHDAT AL-HADER, AL RAWDHAH 1, Jeddah, 21111 (ik‏ (رقم توصيلة العقار @</w:t>
        <w:br/>
        <w:t>‎-NK000880012900005‏ +(</w:t>
        <w:br/>
        <w:t>-المعلومات المالية -معلومات العميل</w:t>
        <w:br/>
        <w:t>الرصيد الحالي 25,096,00 ‎EBs SAR‏ | معرف الحساب ل م١٠‏</w:t>
        <w:br/>
        <w:t>آخر دفع 7 ‎Es SAR 17,445.00 .\ s¥o/\‏ | العميل الرئيسي ‎ie‏ مسا ‎“ows‏</w:t>
        <w:br/>
        <w:t>‏آخر فوترة ‎SAR 2,671.00 1576/٠١/7‏ تاريخ الاستحقاق ‎/1١/5١‏ هنا | تاريخ الإعداد ل</w:t>
        <w:br/>
        <w:t>‎lene‏ م | قسم خدمة جدة</w:t>
        <w:br/>
        <w:t>الفاتورة السابقة 570/03/55 1« 16,298.00 ‎SAR‏ معلومات العملاء</w:t>
        <w:br/>
        <w:t>‎١‏ :6 | فئة العميل سكني</w:t>
        <w:br/>
        <w:t>نكما | دورة الفاتورة ‎Jeddah Quarterly - Day10‏</w:t>
        <w:br/>
        <w:t>‘ تصنيف الائتمان</w:t>
        <w:br/>
        <w:t>‎p\‏ سرار ‎ah‏ 6 | الحالي ‎Vers‏</w:t>
        <w:br/>
        <w:t>‎\N, Ue 7‏ بيهم | تاريخ مراجعة ‎HVT‏ فل</w:t>
        <w:br/>
        <w:t>م , الائتمان التالي</w:t>
        <w:br/>
        <w:t>سما ‎Ce‏ بع | رقم الحساب لل</w:t>
        <w:br/>
        <w:t>‎efx &gt;‏ القديم</w:t>
        <w:br/>
        <w:t>‎١‏ 9# | رقم سداد - القديم | ‎*T0**VIAOU‏</w:t>
        <w:br/>
        <w:t>‏“8 رسا م مم</w:t>
        <w:br/>
        <w:t>.يم | آخر رسالة تم ‎Bill Upload, Sadad Bill Upload Outbound‏</w:t>
        <w:br/>
        <w:t>ارسالها لسداد ‎«Message Type, XAI‏ إتمام</w:t>
        <w:br/>
        <w:t>اخر تحديث ‎Au‏</w:t>
        <w:br/>
        <w:t>‎oO en cing Gr‏ ال ل 0ن</w:t>
        <w:br/>
        <w:t>‎pe‏ ارقم اشمتراك ‎YeVITV4+ + S0¥E‏</w:t>
        <w:br/>
        <w:t>‎Ee‏ | رقم الجوال ‎O00AV1 ١‏</w:t>
        <w:br/>
        <w:t>‎Expt‏ | الهوية الوطنية 11</w:t>
        <w:br/>
        <w:t>معلومات العقار</w:t>
        <w:br/>
        <w:t>-التاريخ المالي للحساب</w:t>
        <w:br/>
        <w:t>تاريخ المتأخرات نوع المعاملة المالية المبلغ الحالي الرصيد الحالي المبلغ المستحق الرصيد المستحق</w:t>
        <w:br/>
        <w:t>جع مقطع الفاتورة ‎SAR25,096.00 SAR25,165.00|  SAR25,096.00/  SAR25,165.00‏</w:t>
        <w:br/>
        <w:t>‎Be‏ مقطع الفاتورة ‎SAR69.00- SAR16,229.00 SAR69.00-|  SAR16,229.00‏</w:t>
        <w:br/>
        <w:t>م 02/11/1435 مقطع الدفع ‎SAR16,298.00- SAR17,445.00-} SAR16,298.00-| SAR17,445.00-‏</w:t>
        <w:br/>
        <w:t>‎ee‏ 02/10/1435 | إلغاء مقطع الفاتورة ‎SAR2,671.00- SAR1,147.00/  SAR2,671.00-‏ 2010</w:t>
        <w:br/>
        <w:t>02/10/1435 | مقطع الفاتورة ‎SAR3,818,00 SAR2,671.00 SAR3,818.00]  SAR2,671.00‏</w:t>
        <w:br/>
        <w:t>‎eng‏ 23/06/1435 | إلغاء مقطع الفاتورة ‎SAR1,147.00 SAR16,298.00- SAR1,147.00‏</w:t>
        <w:br/>
        <w:t>0 23/06/1435 مقطع الفاتورة ‎SAR17,445.00 SAR16,298.00]  SAR17,445.00 xX‏</w:t>
        <w:br/>
        <w:t>&amp; 20/03/1435 | مقطع ‎SAR1,147.00 SAR1,147.00 SAR1,147.00|  SART;147.00 d,gilall‏</w:t>
        <w:br/>
        <w:t>‎By‏ 1 | مقطع ‎SARO.0O SAR11,426.00- -SARQ.00] SAR11,426.00- gall‏</w:t>
        <w:br/>
        <w:t>‎Ee‏ 08/02/1435 | مقطع الفاتورة ‎SAR11,426.00 SAR5,839.00 SAR11 426.00] SAR5,839.00‏</w:t>
        <w:br/>
        <w:t>م 25/12/1434 مقطع الفاتورة ‎SAR5,587.00 2050 SARS,587.00}  SAR5,587.00‏</w:t>
        <w:br/>
        <w:t>‎Qe‏ 08/04/1434 | مقطع الدفع ‎SARO.00 SAR4,860.00- SARO.00] — SAR4,860.00-‏</w:t>
        <w:br/>
        <w:t>6 12/03/1434 | مقطع الفاتورة ‎SAR4,860.00 SAR4,860.00 SAR4,860.00]  SAR4,860.00‏</w:t>
        <w:br/>
        <w:t>‎Ce:‏ 14/11/1433 مقطع الدفع ‎SARO.00 SAR3,429.50- SARO.00} 2 SAR3,429.50-‏</w:t>
        <w:br/>
        <w:t>“السجل التاريخي للفواتير'" ‎ey‏</w:t>
        <w:br/>
        <w:t>‏*لرسم البياني للفاتورة</w:t>
        <w:br/>
        <w:t>+الاستهلاك المفوتر</w:t>
        <w:br/>
        <w:t>‎https://apps.nwc.com.sa/sp]/portal PUNT‏</w:t>
      </w:r>
    </w:p>
    <w:p>
      <w:pPr>
        <w:jc w:val="right"/>
        <w:bidi/>
      </w:pPr>
      <w:r>
        <w:rPr>
          <w:b w:val="0"/>
          <w:i w:val="0"/>
        </w:rPr>
        <w:t>© 6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2 inv 119.pdf =====</w:t>
        <w:br/>
        <w:t>[صفحة 1 - OCR]</w:t>
        <w:br/>
        <w:t>شركة اوزكوو المحدودة</w:t>
        <w:br/>
        <w:t>ص.ب 549455 ‎VVONE Bae‏</w:t>
      </w:r>
    </w:p>
    <w:p>
      <w:pPr>
        <w:jc w:val="right"/>
        <w:bidi/>
      </w:pPr>
      <w:r>
        <w:rPr>
          <w:b w:val="0"/>
          <w:i w:val="0"/>
        </w:rPr>
        <w:t>10095160</w:t>
      </w:r>
    </w:p>
    <w:p>
      <w:pPr>
        <w:jc w:val="right"/>
        <w:bidi/>
      </w:pPr>
      <w:r>
        <w:rPr>
          <w:b w:val="0"/>
          <w:i w:val="0"/>
        </w:rPr>
        <w:t>10011000</w:t>
      </w:r>
    </w:p>
    <w:p>
      <w:pPr>
        <w:jc w:val="right"/>
        <w:bidi/>
      </w:pPr>
      <w:r>
        <w:rPr>
          <w:b w:val="0"/>
          <w:i w:val="0"/>
        </w:rPr>
        <w:t>التاريخ : 2015/2/1 ص 10:55:33</w:t>
        <w:br/>
        <w:t>صفحة رقم : 1</w:t>
        <w:br/>
        <w:t>‎saat‏ رقم : 24/061009</w:t>
      </w:r>
    </w:p>
    <w:p>
      <w:pPr>
        <w:jc w:val="right"/>
        <w:bidi/>
      </w:pPr>
      <w:r>
        <w:rPr>
          <w:b w:val="0"/>
          <w:i w:val="0"/>
        </w:rPr>
        <w:t>اليومية تفصيلى ‎a‏ .</w:t>
      </w:r>
    </w:p>
    <w:p>
      <w:pPr>
        <w:jc w:val="right"/>
        <w:bidi/>
      </w:pPr>
      <w:r>
        <w:rPr>
          <w:b w:val="0"/>
          <w:i w:val="0"/>
        </w:rPr>
        <w:t>التاريخ :2015/1/29 اليوميةالفرعية :</w:t>
        <w:br/>
        <w:t>شرح القيد؛ مصاريف منزل الشيخ/احمد زينى عن شهر يناير ‎7١14‏</w:t>
      </w:r>
    </w:p>
    <w:p>
      <w:pPr>
        <w:jc w:val="right"/>
        <w:bidi/>
      </w:pPr>
      <w:r>
        <w:rPr>
          <w:b w:val="0"/>
          <w:i w:val="0"/>
        </w:rPr>
        <w:t>.الشيخ أحمد عباس زيني</w:t>
      </w:r>
    </w:p>
    <w:p>
      <w:pPr>
        <w:jc w:val="right"/>
        <w:bidi/>
      </w:pPr>
      <w:r>
        <w:rPr>
          <w:b w:val="0"/>
          <w:i w:val="0"/>
        </w:rPr>
        <w:t>صندوق رئيسي - جدة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</w:t>
        <w:br/>
        <w:t>شهر يناير 7016</w:t>
        <w:br/>
        <w:t>مصاريف منزل الشيخ/احمد ‎colt)‏ عن</w:t>
        <w:br/>
        <w:t>شهر يناير ‎7١15‏</w:t>
      </w:r>
    </w:p>
    <w:p>
      <w:pPr>
        <w:jc w:val="right"/>
        <w:bidi/>
      </w:pPr>
      <w:r>
        <w:rPr>
          <w:b w:val="0"/>
          <w:i w:val="0"/>
        </w:rPr>
        <w:t>ل م 50,700 507000 ا</w:t>
        <w:br/>
        <w:t>الى ‎a‏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هاتف : 59380115" فاكس : ‎5.05641١5‏</w:t>
      </w:r>
    </w:p>
    <w:p>
      <w:pPr>
        <w:jc w:val="right"/>
        <w:bidi/>
      </w:pPr>
      <w:r>
        <w:rPr>
          <w:b w:val="0"/>
          <w:i w:val="0"/>
        </w:rPr>
        <w:t>شركة أوزكو المحدودة</w:t>
        <w:br/>
        <w:t>جدة - عمارة أوزكو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يصرف الى المكرم : الشيخ أسامه أحمد زيني</w:t>
        <w:br/>
        <w:t>مبلغ فقط وقدره : خمسون الف وسبعمائة ريل لاغير.</w:t>
        <w:br/>
        <w:t>وذلك عبارة عن : مخصص شير يناير ١٠١1م ‎٠ ١‏</w:t>
      </w:r>
    </w:p>
    <w:p>
      <w:pPr>
        <w:jc w:val="right"/>
        <w:bidi/>
      </w:pPr>
      <w:r>
        <w:rPr>
          <w:b w:val="0"/>
          <w:i w:val="0"/>
        </w:rPr>
        <w:t>المستلم</w:t>
      </w:r>
    </w:p>
    <w:p>
      <w:pPr>
        <w:jc w:val="right"/>
        <w:bidi/>
      </w:pPr>
      <w:r>
        <w:rPr>
          <w:b w:val="0"/>
          <w:i w:val="0"/>
        </w:rPr>
        <w:t>رقم الحساب</w:t>
      </w:r>
    </w:p>
    <w:p>
      <w:pPr>
        <w:jc w:val="right"/>
        <w:bidi/>
      </w:pPr>
      <w:r>
        <w:rPr>
          <w:b w:val="0"/>
          <w:i w:val="0"/>
        </w:rPr>
        <w:t>|أءءيكمأا»</w:t>
      </w:r>
    </w:p>
    <w:p>
      <w:pPr>
        <w:jc w:val="right"/>
        <w:bidi/>
      </w:pPr>
      <w:r>
        <w:rPr>
          <w:b w:val="0"/>
          <w:i w:val="0"/>
        </w:rPr>
        <w:t>اسم الحساب</w:t>
      </w:r>
    </w:p>
    <w:p>
      <w:pPr>
        <w:jc w:val="right"/>
        <w:bidi/>
      </w:pPr>
      <w:r>
        <w:rPr>
          <w:b w:val="0"/>
          <w:i w:val="0"/>
        </w:rPr>
        <w:t>0260 CO. LTD.</w:t>
        <w:br/>
        <w:t>JEDDAH - OZCO BUILDING</w:t>
      </w:r>
    </w:p>
    <w:p>
      <w:pPr>
        <w:jc w:val="right"/>
        <w:bidi/>
      </w:pPr>
      <w:r>
        <w:rPr>
          <w:b w:val="0"/>
          <w:i w:val="0"/>
        </w:rPr>
        <w:t>TEL. tet0 xt FAX</w:t>
      </w:r>
    </w:p>
    <w:p>
      <w:pPr>
        <w:jc w:val="right"/>
        <w:bidi/>
      </w:pPr>
      <w:r>
        <w:rPr>
          <w:b w:val="0"/>
          <w:i w:val="0"/>
        </w:rPr>
        <w:t>‎eu‏ ءام</w:t>
        <w:br/>
        <w:t>الموافق 4/07 :/41 اه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3 inv 203.pdf =====</w:t>
        <w:br/>
        <w:t>[صفحة 1 - OCR]</w:t>
        <w:br/>
        <w:t>شركة أوزكو المحدودة التاريخ : 2015/2/10 ص 09:02:52</w:t>
        <w:br/>
        <w:t>ص.ب 5147956 ‎baa‏ 54 181؟ صفحةرقم !و</w:t>
      </w:r>
    </w:p>
    <w:p>
      <w:pPr>
        <w:jc w:val="right"/>
        <w:bidi/>
      </w:pPr>
      <w:r>
        <w:rPr>
          <w:b w:val="0"/>
          <w:i w:val="0"/>
        </w:rPr>
        <w:t>القاريخ :2015/2/10 اليوميةالفرعية : المسلسل :</w:t>
        <w:br/>
        <w:t>شر شرع القيد :فاتورة المركز الطبى الدولى والخاصة بعلاج الشيخ/احمد زينى والمرفقة</w:t>
      </w:r>
    </w:p>
    <w:p>
      <w:pPr>
        <w:jc w:val="right"/>
        <w:bidi/>
      </w:pPr>
      <w:r>
        <w:rPr>
          <w:b w:val="0"/>
          <w:i w:val="0"/>
        </w:rPr>
        <w:t>اشفسب | =</w:t>
      </w:r>
    </w:p>
    <w:p>
      <w:pPr>
        <w:jc w:val="right"/>
        <w:bidi/>
      </w:pPr>
      <w:r>
        <w:rPr>
          <w:b w:val="0"/>
          <w:i w:val="0"/>
        </w:rPr>
        <w:t>‎pull, 10095160‏ باس زيب فاتورة ‎5S pall‏ الطبى الدولى والخاصة 30,000</w:t>
        <w:br/>
        <w:t>بعلاج الشيخ/احمد زينى وال</w:t>
        <w:br/>
        <w:t>10011000 ندوق رئيسي - جدة فاتورة ‎5S yall‏ الطبى الدولى والخاصة 30,000</w:t>
        <w:br/>
        <w:t>بعلاج الشيخ/احمد زينى وال</w:t>
        <w:br/>
        <w:t>‎a‏ :| 30,000 | 111 الا</w:t>
      </w:r>
    </w:p>
    <w:p>
      <w:pPr>
        <w:jc w:val="right"/>
        <w:bidi/>
      </w:pPr>
      <w:r>
        <w:rPr>
          <w:b w:val="0"/>
          <w:i w:val="0"/>
        </w:rPr>
        <w:t>‎30,000] 30,000]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—</w:t>
      </w:r>
    </w:p>
    <w:p>
      <w:pPr>
        <w:jc w:val="right"/>
        <w:bidi/>
      </w:pPr>
      <w:r>
        <w:rPr>
          <w:b w:val="0"/>
          <w:i w:val="0"/>
        </w:rPr>
        <w:t>Receipt Amount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oC)</w:t>
        <w:br/>
        <w:t>yall ‏المركز الطبي‎</w:t>
      </w:r>
    </w:p>
    <w:p>
      <w:pPr>
        <w:jc w:val="right"/>
        <w:bidi/>
      </w:pPr>
      <w:r>
        <w:rPr>
          <w:b w:val="0"/>
          <w:i w:val="0"/>
        </w:rPr>
        <w:t>International Medical Center</w:t>
      </w:r>
    </w:p>
    <w:p>
      <w:pPr>
        <w:jc w:val="right"/>
        <w:bidi/>
      </w:pPr>
      <w:r>
        <w:rPr>
          <w:b w:val="0"/>
          <w:i w:val="0"/>
        </w:rPr>
        <w:t>Patient Receipts - Copy</w:t>
      </w:r>
    </w:p>
    <w:p>
      <w:pPr>
        <w:jc w:val="right"/>
        <w:bidi/>
      </w:pPr>
      <w:r>
        <w:rPr>
          <w:b w:val="0"/>
          <w:i w:val="0"/>
        </w:rPr>
        <w:t>MR No: 022723 Invoice No.: 12139284</w:t>
        <w:br/>
        <w:t>Patient Name : AHMED ABASS ZAINY Episode No.: OP-33442</w:t>
        <w:br/>
        <w:t>Receipt No. | Receipt Date | Receipt By Description</w:t>
      </w:r>
    </w:p>
    <w:p>
      <w:pPr>
        <w:jc w:val="right"/>
        <w:bidi/>
      </w:pPr>
      <w:r>
        <w:rPr>
          <w:b w:val="0"/>
          <w:i w:val="0"/>
        </w:rPr>
        <w:t>7395421 y CHa: ‏مس‎ Home Care Deposit</w:t>
        <w:br/>
        <w:t>1S = i ‏كك‎</w:t>
        <w:br/>
        <w:t>‎ne 10/12/2014 | Fadiah Afif Home Care Deposit</w:t>
        <w:br/>
        <w:t>04:04 PM</w:t>
      </w:r>
    </w:p>
    <w:p>
      <w:pPr>
        <w:jc w:val="right"/>
        <w:bidi/>
      </w:pPr>
      <w:r>
        <w:rPr>
          <w:b w:val="0"/>
          <w:i w:val="0"/>
        </w:rPr>
        <w:t>7013973 06/11/2014 | Ashraf Home Care Deposit 67.50</w:t>
        <w:br/>
        <w:t>10:28 AM Al-Kawamleh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27.60</w:t>
      </w:r>
    </w:p>
    <w:p>
      <w:pPr>
        <w:jc w:val="right"/>
        <w:bidi/>
      </w:pPr>
      <w:r>
        <w:rPr>
          <w:b w:val="0"/>
          <w:i w:val="0"/>
        </w:rPr>
        <w:t>10,000.00</w:t>
      </w:r>
    </w:p>
    <w:p>
      <w:pPr>
        <w:jc w:val="right"/>
        <w:bidi/>
      </w:pPr>
      <w:r>
        <w:rPr>
          <w:b w:val="0"/>
          <w:i w:val="0"/>
        </w:rPr>
        <w:t>225.60</w:t>
      </w:r>
    </w:p>
    <w:p>
      <w:pPr>
        <w:jc w:val="right"/>
        <w:bidi/>
      </w:pPr>
      <w:r>
        <w:rPr>
          <w:b w:val="0"/>
          <w:i w:val="0"/>
        </w:rPr>
        <w:t>1,293.85</w:t>
      </w:r>
    </w:p>
    <w:p>
      <w:pPr>
        <w:jc w:val="right"/>
        <w:bidi/>
      </w:pPr>
      <w:r>
        <w:rPr>
          <w:b w:val="0"/>
          <w:i w:val="0"/>
        </w:rPr>
        <w:t>2,000.00</w:t>
      </w:r>
    </w:p>
    <w:p>
      <w:pPr>
        <w:jc w:val="right"/>
        <w:bidi/>
      </w:pPr>
      <w:r>
        <w:rPr>
          <w:b w:val="0"/>
          <w:i w:val="0"/>
        </w:rPr>
        <w:t>1,900.85</w:t>
      </w:r>
    </w:p>
    <w:p>
      <w:pPr>
        <w:jc w:val="right"/>
        <w:bidi/>
      </w:pPr>
      <w:r>
        <w:rPr>
          <w:b w:val="0"/>
          <w:i w:val="0"/>
        </w:rPr>
        <w:t>6944998 18/10/2014 | Roselle Home Care Deposit</w:t>
        <w:br/>
        <w:t>11:27 AM Maganis</w:t>
        <w:br/>
        <w:t>6915419 08/10/2014 |Sittie Ayesha | Home Care Deposit</w:t>
        <w:br/>
        <w:t>07:39 PM Limbao</w:t>
        <w:br/>
        <w:t>6912321 07/10/2014 | Hatoon Aljasim | Home Care Deposit</w:t>
        <w:br/>
        <w:t>04:54 PM</w:t>
        <w:br/>
        <w:t>6903317 01/10/2014 | Roselle Home Care Deposit</w:t>
        <w:br/>
        <w:t>10:19 AM Maganis</w:t>
        <w:br/>
        <w:t>6881757 24/09/2014 |Rania 6236: | Home Care Deposit</w:t>
        <w:br/>
        <w:t>1 09:35 PM</w:t>
        <w:br/>
        <w:t>hen 24/09/2014 | Ashraf Home Care Deposit</w:t>
        <w:br/>
        <w:t>09:06 PM Al-Kawamleh</w:t>
        <w:br/>
        <w:t>6880006 24/09/2014 | Ruaa Baik Home Care Deposit</w:t>
        <w:br/>
        <w:t>11:29 AM</w:t>
      </w:r>
    </w:p>
    <w:p>
      <w:pPr>
        <w:jc w:val="right"/>
        <w:bidi/>
      </w:pPr>
      <w:r>
        <w:rPr>
          <w:b w:val="0"/>
          <w:i w:val="0"/>
        </w:rPr>
        <w:t>6877103 23/09/2014 | Fadiah Afif Home Care Deposit</w:t>
        <w:br/>
        <w:t>12:06 PM</w:t>
      </w:r>
    </w:p>
    <w:p>
      <w:pPr>
        <w:jc w:val="right"/>
        <w:bidi/>
      </w:pPr>
      <w:r>
        <w:rPr>
          <w:b w:val="0"/>
          <w:i w:val="0"/>
        </w:rPr>
        <w:t>ime.med.sa</w:t>
        <w:br/>
        <w:t>PANDY Moe Ns Ska ATT Va Me ee BTL e ‏المملكة العربية السعودية‎ 5١441 ‏جدة‎ TIWY ‏ص ب‎</w:t>
        <w:br/>
        <w:t>PO. Box 2172 Jeddah 21451, Saudi Arabia, Tel. +906 2 6509000 Fax: +966 2 6509001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OZCO CO. LTD.</w:t>
        <w:br/>
        <w:t>JEDDAH - OZCO BUILDING</w:t>
      </w:r>
    </w:p>
    <w:p>
      <w:pPr>
        <w:jc w:val="right"/>
        <w:bidi/>
      </w:pPr>
      <w:r>
        <w:rPr>
          <w:b w:val="0"/>
          <w:i w:val="0"/>
        </w:rPr>
        <w:t>TEL. 6065216 FAX 35052841١5 : ‏فاكس‎ VeVOTN Ts ‏هاتف‎</w:t>
      </w:r>
    </w:p>
    <w:p>
      <w:pPr>
        <w:jc w:val="right"/>
        <w:bidi/>
      </w:pPr>
      <w:r>
        <w:rPr>
          <w:b w:val="0"/>
          <w:i w:val="0"/>
        </w:rPr>
        <w:t>شركة أوزكو المحدودة</w:t>
        <w:br/>
        <w:t>جدة - عمارة أوزكو</w:t>
      </w:r>
    </w:p>
    <w:p>
      <w:pPr>
        <w:jc w:val="right"/>
        <w:bidi/>
      </w:pPr>
      <w:r>
        <w:rPr>
          <w:b w:val="0"/>
          <w:i w:val="0"/>
        </w:rPr>
        <w:t>لاا امام</w:t>
        <w:br/>
        <w:t>ااه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يصرف الى المكرم : خالد كوفال</w:t>
        <w:br/>
        <w:t>مبلغ فقط وقدره :_ثلاثون الف ربد لاغير.</w:t>
        <w:br/>
        <w:t>وذلك عبارة عن : قاتورة المركز الطبي الدولي الخاصه بعلاج الشيخ أحمد زيني</w:t>
      </w:r>
    </w:p>
    <w:p>
      <w:pPr>
        <w:jc w:val="right"/>
        <w:bidi/>
      </w:pPr>
      <w:r>
        <w:rPr>
          <w:b w:val="0"/>
          <w:i w:val="0"/>
        </w:rPr>
        <w:t>eens BOS ar</w:t>
      </w:r>
    </w:p>
    <w:p>
      <w:pPr>
        <w:jc w:val="right"/>
        <w:bidi/>
      </w:pPr>
      <w:r>
        <w:rPr>
          <w:b w:val="0"/>
          <w:i w:val="0"/>
        </w:rPr>
        <w:t>اسم الحساب رقم الحساب</w:t>
      </w:r>
    </w:p>
    <w:p>
      <w:pPr>
        <w:jc w:val="right"/>
        <w:bidi/>
      </w:pPr>
      <w:r>
        <w:rPr>
          <w:b w:val="0"/>
          <w:i w:val="0"/>
        </w:rPr>
        <w:t>‎Bs‏ بجت</w:t>
        <w:br/>
        <w:t>الشيخ أحمد عباس زيني 10095160 فاتورة المركز الطبي الدولي الخاصه بعلاج الشيخ احمد</w:t>
        <w:br/>
        <w:t>-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التاريخ” 1436/04/20 ه</w:t>
        <w:br/>
        <w:t>2015/02/09 »</w:t>
      </w:r>
    </w:p>
    <w:p>
      <w:pPr>
        <w:jc w:val="right"/>
        <w:bidi/>
      </w:pPr>
      <w:r>
        <w:rPr>
          <w:b w:val="0"/>
          <w:i w:val="0"/>
        </w:rPr>
        <w:t>”</w:t>
      </w:r>
    </w:p>
    <w:p>
      <w:pPr>
        <w:jc w:val="right"/>
        <w:bidi/>
      </w:pPr>
      <w:r>
        <w:rPr>
          <w:b w:val="0"/>
          <w:i w:val="0"/>
        </w:rPr>
        <w:t>٠ ‏المحاسبة‎</w:t>
      </w:r>
    </w:p>
    <w:p>
      <w:pPr>
        <w:jc w:val="right"/>
        <w:bidi/>
      </w:pPr>
      <w:r>
        <w:rPr>
          <w:b w:val="0"/>
          <w:i w:val="0"/>
        </w:rPr>
        <w:t>نرجو التكرم بصرف مبلغ 30,000 ‎Sy‏ (ثلاثون ألف ‎(Sy‏ 1285 تحت</w:t>
        <w:br/>
        <w:t>حساب الرعاية المنزلية الخاصة بالشيخ أحمد عباس زيني في مستشفى المركز</w:t>
      </w:r>
    </w:p>
    <w:p>
      <w:pPr>
        <w:jc w:val="right"/>
        <w:bidi/>
      </w:pPr>
      <w:r>
        <w:rPr>
          <w:b w:val="0"/>
          <w:i w:val="0"/>
        </w:rPr>
        <w:t>الطبية الدولي وقيد المبلغ على حساب سعادته.</w:t>
        <w:br/>
        <w:t>‎coe Say‏ كر</w:t>
        <w:br/>
        <w:t>‎Ye 4‏</w:t>
      </w:r>
    </w:p>
    <w:p>
      <w:pPr>
        <w:jc w:val="right"/>
        <w:bidi/>
      </w:pPr>
      <w:r>
        <w:rPr>
          <w:b w:val="0"/>
          <w:i w:val="0"/>
        </w:rPr>
        <w:t>تعميد بالموافقة</w:t>
        <w:br/>
        <w:t>2 4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4 inv 276.pdf =====</w:t>
        <w:br/>
        <w:t>[صفحة 1 - OCR]</w:t>
        <w:br/>
        <w:t>شركة أوزكو المحصدودة التباريّخ : 2015/2/25 ص 10:30:35</w:t>
        <w:br/>
        <w:t>ص.ب 5495 جدة ‎٠ VVOVE‏ صفحة رقم : 1</w:t>
        <w:br/>
        <w:t>تقرير رقم : 861009</w:t>
      </w:r>
    </w:p>
    <w:p>
      <w:pPr>
        <w:jc w:val="right"/>
        <w:bidi/>
      </w:pPr>
      <w:r>
        <w:rPr>
          <w:b w:val="0"/>
          <w:i w:val="0"/>
        </w:rPr>
        <w:t>التلاريخ : 2015/2/25 اليوميةالفرعية : المسلسل :</w:t>
        <w:br/>
        <w:t>شر لبد مصاريف ‎ts 7 a ce‏</w:t>
      </w:r>
    </w:p>
    <w:p>
      <w:pPr>
        <w:jc w:val="right"/>
        <w:bidi/>
      </w:pPr>
      <w:r>
        <w:rPr>
          <w:b w:val="0"/>
          <w:i w:val="0"/>
        </w:rPr>
        <w:t>‎ull, 10095160‏ : مصاريف ==[ ‎oe‏ زينى عن 50,700</w:t>
        <w:br/>
        <w:t>شهر فيراير ‎7١1‏</w:t>
        <w:br/>
        <w:t>‏10011000 ندوق ‎bap - By‏ مصاريف منزل الشيخ/احمد زينى عن 50,700</w:t>
        <w:br/>
        <w:t>شهر فبرايره01؟</w:t>
        <w:br/>
        <w:t>الأجبالى : [50700 7001 507001 أ</w:t>
        <w:br/>
        <w:t>‎ET‏</w:t>
      </w:r>
    </w:p>
    <w:p>
      <w:pPr>
        <w:jc w:val="right"/>
        <w:bidi/>
      </w:pPr>
      <w:r>
        <w:rPr>
          <w:b w:val="0"/>
          <w:i w:val="0"/>
        </w:rPr>
        <w:t>‎phil ‏نهاية‎ 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OZCO BUILDING ‏جدة - عمارة أوزكو‎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‎iyo‏ آم</w:t>
      </w:r>
    </w:p>
    <w:p>
      <w:pPr>
        <w:jc w:val="right"/>
        <w:bidi/>
      </w:pPr>
      <w:r>
        <w:rPr>
          <w:b w:val="0"/>
          <w:i w:val="0"/>
        </w:rPr>
        <w:t>‏رسال الموافى ‎١5:‏</w:t>
      </w:r>
    </w:p>
    <w:p>
      <w:pPr>
        <w:jc w:val="right"/>
        <w:bidi/>
      </w:pPr>
      <w:r>
        <w:rPr>
          <w:b w:val="0"/>
          <w:i w:val="0"/>
        </w:rPr>
        <w:t>‏يصرف الى المكرم : الشيخ أحمد زيني</w:t>
        <w:br/>
        <w:t>مبلغ فقط وقدرد : خمسون الف وسبعمانة ريال لاغير.</w:t>
      </w:r>
    </w:p>
    <w:p>
      <w:pPr>
        <w:jc w:val="right"/>
        <w:bidi/>
      </w:pPr>
      <w:r>
        <w:rPr>
          <w:b w:val="0"/>
          <w:i w:val="0"/>
        </w:rPr>
        <w:t>‏وذلك عبارة عن : المخصص ‎gl‏ لشهر ‎pind‏ ١٠١5م‏ .</w:t>
      </w:r>
    </w:p>
    <w:p>
      <w:pPr>
        <w:jc w:val="right"/>
        <w:bidi/>
      </w:pPr>
      <w:r>
        <w:rPr>
          <w:b w:val="0"/>
          <w:i w:val="0"/>
        </w:rPr>
        <w:t>‎5 ‏ا‎ Ot</w:t>
      </w:r>
    </w:p>
    <w:p>
      <w:pPr>
        <w:jc w:val="right"/>
        <w:bidi/>
      </w:pPr>
      <w:r>
        <w:rPr>
          <w:b w:val="0"/>
          <w:i w:val="0"/>
        </w:rPr>
        <w:t>‏رقم الحساب</w:t>
        <w:br/>
        <w:t>10095160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‎Si‏ المحدودة</w:t>
        <w:br/>
        <w:t>المخصصات والمساعدات الشهرية للشيوخ والاقارب وموظفين سابقين .... الخ</w:t>
      </w:r>
    </w:p>
    <w:p>
      <w:pPr>
        <w:jc w:val="right"/>
        <w:bidi/>
      </w:pPr>
      <w:r>
        <w:rPr>
          <w:b w:val="0"/>
          <w:i w:val="0"/>
        </w:rPr>
        <w:t>مساعدات عن شهر فيراير ‎7١18‏</w:t>
      </w:r>
    </w:p>
    <w:p>
      <w:pPr>
        <w:jc w:val="right"/>
        <w:bidi/>
      </w:pPr>
      <w:r>
        <w:rPr>
          <w:b w:val="0"/>
          <w:i w:val="0"/>
        </w:rPr>
        <w:t>Ce</w:t>
        <w:br/>
        <w:t>‏للم‎</w:t>
      </w:r>
    </w:p>
    <w:p>
      <w:pPr>
        <w:jc w:val="right"/>
        <w:bidi/>
      </w:pPr>
      <w:r>
        <w:rPr>
          <w:b w:val="0"/>
          <w:i w:val="0"/>
        </w:rPr>
        <w:t>اه شيرية ‎٠٠٠١‏ واد كفم كل سنة شور في نهية شهر 5 وشهر ‎1١‏</w:t>
      </w:r>
    </w:p>
    <w:p>
      <w:pPr>
        <w:jc w:val="right"/>
        <w:bidi/>
      </w:pPr>
      <w:r>
        <w:rPr>
          <w:b w:val="0"/>
          <w:i w:val="0"/>
        </w:rPr>
        <w:t>شام هدام نام &gt; _ خا م6</w:t>
      </w:r>
    </w:p>
    <w:p>
      <w:pPr>
        <w:jc w:val="right"/>
        <w:bidi/>
      </w:pPr>
      <w:r>
        <w:rPr>
          <w:b w:val="0"/>
          <w:i w:val="0"/>
        </w:rPr>
        <w:t>‎dite‏ محمود الانصاري</w:t>
      </w:r>
    </w:p>
    <w:p>
      <w:pPr>
        <w:jc w:val="right"/>
        <w:bidi/>
      </w:pPr>
      <w:r>
        <w:rPr>
          <w:b w:val="0"/>
          <w:i w:val="0"/>
        </w:rPr>
        <w:t>‏عن طريق علي زيذ</w:t>
        <w:br/>
        <w:t>الجمعية الخيرية لتحفيظ القران الكريم - دار أم حميد دف زيني</w:t>
      </w:r>
    </w:p>
    <w:p>
      <w:pPr>
        <w:jc w:val="right"/>
        <w:bidi/>
      </w:pPr>
      <w:r>
        <w:rPr>
          <w:b w:val="0"/>
          <w:i w:val="0"/>
        </w:rPr>
        <w:t>‏عائلة المرحوم باسم البلبيسي</w:t>
        <w:br/>
        <w:t>إورتة المرحوم أبو بكر كنجو أمصساعدة شهرية ‎55٠0‏ يك تفع في نهاية ‎NV gh‏</w:t>
      </w:r>
    </w:p>
    <w:p>
      <w:pPr>
        <w:jc w:val="right"/>
        <w:bidi/>
      </w:pPr>
      <w:r>
        <w:rPr>
          <w:b w:val="0"/>
          <w:i w:val="0"/>
        </w:rPr>
        <w:t>‏عا يها هد لمم نا م &gt; اخ هم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4 inv 280.pdf =====</w:t>
        <w:br/>
        <w:t>[صفحة 1 - OCR]</w:t>
        <w:br/>
        <w:t>شركة أوزكوالمحدودة , التفاريخ : 2015/2/25 ص 11:05:57</w:t>
        <w:br/>
        <w:t>‎ge‏ 5459 جدة ‎١114‏ ١؟‏ صفحة رقم : 1</w:t>
        <w:br/>
        <w:t>تقرير رقم : ‎AGLO09‏</w:t>
      </w:r>
    </w:p>
    <w:p>
      <w:pPr>
        <w:jc w:val="right"/>
        <w:bidi/>
      </w:pPr>
      <w:r>
        <w:rPr>
          <w:b w:val="0"/>
          <w:i w:val="0"/>
        </w:rPr>
        <w:t>280 0202020202022 التسساريخ :2015/2/25 اليوميةالفرعية :</w:t>
        <w:br/>
        <w:t>شرح القيد:رواتب العاملين بفيلا ش ‎٠‏ احمد زينى عن شهر فبرايره 1؟</w:t>
      </w:r>
    </w:p>
    <w:p>
      <w:pPr>
        <w:jc w:val="right"/>
        <w:bidi/>
      </w:pPr>
      <w:r>
        <w:rPr>
          <w:b w:val="0"/>
          <w:i w:val="0"/>
        </w:rPr>
        <w:t>10095160</w:t>
      </w:r>
    </w:p>
    <w:p>
      <w:pPr>
        <w:jc w:val="right"/>
        <w:bidi/>
      </w:pPr>
      <w:r>
        <w:rPr>
          <w:b w:val="0"/>
          <w:i w:val="0"/>
        </w:rPr>
        <w:t>10095742 ن منهاج ‎Spall‏ المحصل من راتب شهر فبرايره ‎71١‏</w:t>
        <w:br/>
        <w:t>‎j 10095720‏ المحصل من راتب شهر فبراير ‎٠١١١‏</w:t>
        <w:br/>
        <w:t>‏10095727 براهيم ‎Sutin‏ المحصل من راتب شهر فبرايره ‎7٠1‏</w:t>
        <w:br/>
        <w:t>‏10095745 المحصل من راتب شهر ‎YO hd‏</w:t>
        <w:br/>
        <w:t>10095160 .الشيخ أحمد عباس زيني ن ر اتب فيصل بشير كجزاءات 243</w:t>
      </w:r>
    </w:p>
    <w:p>
      <w:pPr>
        <w:jc w:val="right"/>
        <w:bidi/>
      </w:pPr>
      <w:r>
        <w:rPr>
          <w:b w:val="0"/>
          <w:i w:val="0"/>
        </w:rPr>
        <w:t>10011000 صندوق رئيسي - جدة = ن بفيلا ش ‎٠‏ زينى عر 16,724</w:t>
      </w:r>
    </w:p>
    <w:p>
      <w:pPr>
        <w:jc w:val="right"/>
        <w:bidi/>
      </w:pPr>
      <w:r>
        <w:rPr>
          <w:b w:val="0"/>
          <w:i w:val="0"/>
        </w:rPr>
        <w:t>Lig 19.467 SS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</w:t>
      </w:r>
    </w:p>
    <w:p>
      <w:pPr>
        <w:jc w:val="right"/>
        <w:bidi/>
      </w:pPr>
      <w:r>
        <w:rPr>
          <w:b w:val="0"/>
          <w:i w:val="0"/>
        </w:rPr>
        <w:t>جدة - عمارة ‎Sigil‏</w:t>
      </w:r>
    </w:p>
    <w:p>
      <w:pPr>
        <w:jc w:val="right"/>
        <w:bidi/>
      </w:pPr>
      <w:r>
        <w:rPr>
          <w:b w:val="0"/>
          <w:i w:val="0"/>
        </w:rPr>
        <w:t>OZCO CO. LTD.</w:t>
        <w:br/>
        <w:t>JEDDAH - 0260 BUILDING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ريسسال</w:t>
      </w:r>
    </w:p>
    <w:p>
      <w:pPr>
        <w:jc w:val="right"/>
        <w:bidi/>
      </w:pPr>
      <w:r>
        <w:rPr>
          <w:b w:val="0"/>
          <w:i w:val="0"/>
        </w:rPr>
        <w:t>يصرف الى المكرم : مذكورين</w:t>
        <w:br/>
        <w:t>مبلغ فقط وقدره : ستة عشرة الف وسبعمانة وأربعة وعشرون ربال لاغير.</w:t>
        <w:br/>
        <w:t>وذلك عبارة عن : رواتب شهر فبراير ‎١5‏ ١٠م‏ للعامنين بالفيلا حسب المرفق</w:t>
      </w:r>
    </w:p>
    <w:p>
      <w:pPr>
        <w:jc w:val="right"/>
        <w:bidi/>
      </w:pPr>
      <w:r>
        <w:rPr>
          <w:b w:val="0"/>
          <w:i w:val="0"/>
        </w:rPr>
        <w:t>ققرملا بسح اليفلاب نيلماعلل ‏م75١٠ رياربف رهش بتاور 10095160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goal ain rent oni</w:t>
        <w:br/>
        <w:t>Taree Fey reer ime ip</w:t>
        <w:br/>
        <w:t>4 2 7</w:t>
      </w:r>
    </w:p>
    <w:p>
      <w:pPr>
        <w:jc w:val="right"/>
        <w:bidi/>
      </w:pPr>
      <w:r>
        <w:rPr>
          <w:b w:val="0"/>
          <w:i w:val="0"/>
        </w:rPr>
        <w:t>a OLa 3 “A soLd se ve 2</w:t>
      </w:r>
    </w:p>
    <w:p>
      <w:pPr>
        <w:jc w:val="right"/>
        <w:bidi/>
      </w:pPr>
      <w:r>
        <w:rPr>
          <w:b w:val="0"/>
          <w:i w:val="0"/>
        </w:rPr>
        <w:t>‎i |٠06١ te se ord‏ . مه ؟ٍ</w:t>
        <w:br/>
        <w:t>‎weve fe oa peeve 3 3 .‏</w:t>
      </w:r>
    </w:p>
    <w:p>
      <w:pPr>
        <w:jc w:val="right"/>
        <w:bidi/>
      </w:pPr>
      <w:r>
        <w:rPr>
          <w:b w:val="0"/>
          <w:i w:val="0"/>
        </w:rPr>
        <w:t>‎oy eva fe . “ye ve 8</w:t>
      </w:r>
    </w:p>
    <w:p>
      <w:pPr>
        <w:jc w:val="right"/>
        <w:bidi/>
      </w:pPr>
      <w:r>
        <w:rPr>
          <w:b w:val="0"/>
          <w:i w:val="0"/>
        </w:rPr>
        <w:t>‎: ‏اورجه‎ fe sa ‏نينحل‎ ye ue .</w:t>
        <w:br/>
        <w:t>oy fe sa dove 3 3 .</w:t>
      </w:r>
    </w:p>
    <w:p>
      <w:pPr>
        <w:jc w:val="right"/>
        <w:bidi/>
      </w:pPr>
      <w:r>
        <w:rPr>
          <w:b w:val="0"/>
          <w:i w:val="0"/>
        </w:rPr>
        <w:t>‎ex &gt; ‏معاد‎ ee seed</w:t>
        <w:br/>
        <w:t>lap ach fey vA 53 we</w:t>
      </w:r>
    </w:p>
    <w:p>
      <w:pPr>
        <w:jc w:val="right"/>
        <w:bidi/>
      </w:pPr>
      <w:r>
        <w:rPr>
          <w:b w:val="0"/>
          <w:i w:val="0"/>
        </w:rPr>
        <w:t>‎35 ‏عي‎ |</w:t>
        <w:br/>
        <w:t>0 ‏الإننا = جومم‎ | at wes</w:t>
        <w:br/>
        <w:t>ae fe] ‏جم‎ oc | ‏م‎ :</w:t>
        <w:br/>
        <w:t>‏لين‎ Do? AC I oye ae</w:t>
      </w:r>
    </w:p>
    <w:p>
      <w:pPr>
        <w:jc w:val="right"/>
        <w:bidi/>
      </w:pPr>
      <w:r>
        <w:rPr>
          <w:b w:val="0"/>
          <w:i w:val="0"/>
        </w:rPr>
        <w:t>‎PS eee ‏ا‎</w:t>
        <w:br/>
        <w:t>‎0K IAD per CP ‏أ كوكم‎ efor faze</w:t>
      </w:r>
    </w:p>
    <w:p>
      <w:pPr>
        <w:jc w:val="right"/>
        <w:bidi/>
      </w:pPr>
      <w:r>
        <w:rPr>
          <w:b w:val="0"/>
          <w:i w:val="0"/>
        </w:rPr>
        <w:t>‎wa? : safasforra?</w:t>
      </w:r>
    </w:p>
    <w:p>
      <w:pPr>
        <w:jc w:val="right"/>
        <w:bidi/>
      </w:pPr>
      <w:r>
        <w:rPr>
          <w:b w:val="0"/>
          <w:i w:val="0"/>
        </w:rPr>
        <w:t>‎ata faba</w:t>
      </w:r>
    </w:p>
    <w:p>
      <w:pPr>
        <w:jc w:val="right"/>
        <w:bidi/>
      </w:pPr>
      <w:r>
        <w:rPr>
          <w:b w:val="0"/>
          <w:i w:val="0"/>
        </w:rPr>
        <w:t>‏اديه ‎(FSO‏ ركين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BOSE</w:t>
      </w:r>
    </w:p>
    <w:p>
      <w:pPr>
        <w:jc w:val="right"/>
        <w:bidi/>
      </w:pPr>
      <w:r>
        <w:rPr>
          <w:b w:val="0"/>
          <w:i w:val="0"/>
        </w:rPr>
        <w:t>KLLE</w:t>
      </w:r>
    </w:p>
    <w:p>
      <w:pPr>
        <w:jc w:val="right"/>
        <w:bidi/>
      </w:pPr>
      <w:r>
        <w:rPr>
          <w:b w:val="0"/>
          <w:i w:val="0"/>
        </w:rPr>
        <w:t>HERE</w:t>
      </w:r>
    </w:p>
    <w:p>
      <w:pPr>
        <w:jc w:val="right"/>
        <w:bidi/>
      </w:pPr>
      <w:r>
        <w:rPr>
          <w:b w:val="0"/>
          <w:i w:val="0"/>
        </w:rPr>
        <w:t>AEST</w:t>
      </w:r>
    </w:p>
    <w:p>
      <w:pPr>
        <w:jc w:val="right"/>
        <w:bidi/>
      </w:pPr>
      <w:r>
        <w:rPr>
          <w:b w:val="0"/>
          <w:i w:val="0"/>
        </w:rPr>
        <w:t>sve STOZ/Z0/8T</w:t>
      </w:r>
    </w:p>
    <w:p>
      <w:pPr>
        <w:jc w:val="right"/>
        <w:bidi/>
      </w:pPr>
      <w:r>
        <w:rPr>
          <w:b w:val="0"/>
          <w:i w:val="0"/>
        </w:rPr>
        <w:t>ORs CO ‏حب‎ pee joyce far] oO inte I STORE</w:t>
      </w:r>
    </w:p>
    <w:p>
      <w:pPr>
        <w:jc w:val="right"/>
        <w:bidi/>
      </w:pPr>
      <w:r>
        <w:rPr>
          <w:b w:val="0"/>
          <w:i w:val="0"/>
        </w:rPr>
        <w:t>fee? Fh mace ‏ميم‎</w:t>
      </w:r>
    </w:p>
    <w:p>
      <w:pPr>
        <w:jc w:val="right"/>
        <w:bidi/>
      </w:pPr>
      <w:r>
        <w:rPr>
          <w:b w:val="0"/>
          <w:i w:val="0"/>
        </w:rPr>
        <w:t>wees Fh mee (AK</w:t>
      </w:r>
    </w:p>
    <w:p>
      <w:pPr>
        <w:jc w:val="right"/>
        <w:bidi/>
      </w:pPr>
      <w:r>
        <w:rPr>
          <w:b w:val="0"/>
          <w:i w:val="0"/>
        </w:rPr>
        <w:t>mr ‏تيد‎ Asa 1 3 ' vlOz/t/t</w:t>
        <w:br/>
        <w:t>Det gen? vere ‏؟‎ a ‏ماقت ج005‎</w:t>
      </w:r>
    </w:p>
    <w:p>
      <w:pPr>
        <w:jc w:val="right"/>
        <w:bidi/>
      </w:pPr>
      <w:r>
        <w:rPr>
          <w:b w:val="0"/>
          <w:i w:val="0"/>
        </w:rPr>
        <w:t>npr? he ‏عم‎ iat</w:t>
      </w:r>
    </w:p>
    <w:p>
      <w:pPr>
        <w:jc w:val="right"/>
        <w:bidi/>
      </w:pPr>
      <w:r>
        <w:rPr>
          <w:b w:val="0"/>
          <w:i w:val="0"/>
        </w:rPr>
        <w:t>056 ct0¢/z/z</w:t>
        <w:br/>
        <w:t>ote ‏فيج‎ 002 | 900Z/ZT/9T | CP irre! ‏يركب‎ ome</w:t>
        <w:br/>
        <w:t>‏فيه مسجم 2000/0012 002 ٍ / ؟ ايد يض حدقونا‎</w:t>
      </w:r>
    </w:p>
    <w:p>
      <w:pPr>
        <w:jc w:val="right"/>
        <w:bidi/>
      </w:pPr>
      <w:r>
        <w:rPr>
          <w:b w:val="0"/>
          <w:i w:val="0"/>
        </w:rPr>
        <w:t>‎Are? ote L861/Z/Z‏ ورم جني</w:t>
      </w:r>
    </w:p>
    <w:p>
      <w:pPr>
        <w:jc w:val="right"/>
        <w:bidi/>
      </w:pPr>
      <w:r>
        <w:rPr>
          <w:b w:val="0"/>
          <w:i w:val="0"/>
        </w:rPr>
        <w:t>‎¥t07/60/87</w:t>
      </w:r>
    </w:p>
    <w:p>
      <w:pPr>
        <w:jc w:val="right"/>
        <w:bidi/>
      </w:pPr>
      <w:r>
        <w:rPr>
          <w:b w:val="0"/>
          <w:i w:val="0"/>
        </w:rPr>
        <w:t>‎2T02/0T/Z</w:t>
      </w:r>
    </w:p>
    <w:p>
      <w:pPr>
        <w:jc w:val="right"/>
        <w:bidi/>
      </w:pPr>
      <w:r>
        <w:rPr>
          <w:b w:val="0"/>
          <w:i w:val="0"/>
        </w:rPr>
        <w:t>‎uc ‏اك‎</w:t>
      </w:r>
    </w:p>
    <w:p>
      <w:pPr>
        <w:jc w:val="right"/>
        <w:bidi/>
      </w:pPr>
      <w:r>
        <w:rPr>
          <w:b w:val="0"/>
          <w:i w:val="0"/>
        </w:rPr>
        <w:t>‎Chee Ce ‏مويسم‎ rer ‏مي‎ OF”</w:t>
      </w:r>
    </w:p>
    <w:p>
      <w:pPr>
        <w:jc w:val="right"/>
        <w:bidi/>
      </w:pPr>
      <w:r>
        <w:rPr>
          <w:b w:val="0"/>
          <w:i w:val="0"/>
        </w:rPr>
        <w:t>‏لي لو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2001/1</w:t>
      </w:r>
    </w:p>
    <w:p>
      <w:pPr>
        <w:jc w:val="right"/>
        <w:bidi/>
      </w:pPr>
      <w:r>
        <w:rPr>
          <w:b w:val="0"/>
          <w:i w:val="0"/>
        </w:rPr>
        <w:t>CFee OF fer RAD joyce ‏كريس‎ oO ‏ركوج‎ eT EI 702“</w:t>
      </w:r>
    </w:p>
    <w:p>
      <w:pPr>
        <w:jc w:val="right"/>
        <w:bidi/>
      </w:pPr>
      <w:r>
        <w:rPr>
          <w:b w:val="0"/>
          <w:i w:val="0"/>
        </w:rPr>
        <w:t>9 ‏اس‎ »# | ed ‏م‎</w:t>
        <w:br/>
        <w:t>‏تلم‎ : 001 | tH? i wef ese [eee OP tee) ep, oe %T'6</w:t>
      </w:r>
    </w:p>
    <w:p>
      <w:pPr>
        <w:jc w:val="right"/>
        <w:bidi/>
      </w:pPr>
      <w:r>
        <w:rPr>
          <w:b w:val="0"/>
          <w:i w:val="0"/>
        </w:rPr>
        <w:t>TK ‏صرحي جر يكيم‎ CF?</w:t>
      </w:r>
    </w:p>
    <w:p>
      <w:pPr>
        <w:jc w:val="right"/>
        <w:bidi/>
      </w:pPr>
      <w:r>
        <w:rPr>
          <w:b w:val="0"/>
          <w:i w:val="0"/>
        </w:rPr>
        <w:t>‎weed A Cr‏ كي ببسم طب 06 ومع</w:t>
      </w:r>
    </w:p>
    <w:p>
      <w:pPr>
        <w:jc w:val="right"/>
        <w:bidi/>
      </w:pPr>
      <w:r>
        <w:rPr>
          <w:b w:val="0"/>
          <w:i w:val="0"/>
        </w:rPr>
        <w:t>‎¥ -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4 inv 315.pdf =====</w:t>
        <w:br/>
        <w:t>[صفحة 1 - OCR]</w:t>
        <w:br/>
        <w:t>شركة أوزكو المحدودة التاريخ : 2015/3/3 ص 08:58:05</w:t>
        <w:br/>
        <w:t>‎Sap 08144 ge‏ 5186114 &gt; صفحة رقم : 1</w:t>
      </w:r>
    </w:p>
    <w:p>
      <w:pPr>
        <w:jc w:val="right"/>
        <w:bidi/>
      </w:pPr>
      <w:r>
        <w:rPr>
          <w:b w:val="0"/>
          <w:i w:val="0"/>
        </w:rPr>
        <w:t>ee re or ae</w:t>
      </w:r>
    </w:p>
    <w:p>
      <w:pPr>
        <w:jc w:val="right"/>
        <w:bidi/>
      </w:pPr>
      <w:r>
        <w:rPr>
          <w:b w:val="0"/>
          <w:i w:val="0"/>
        </w:rPr>
        <w:t>التتلاريخ :2015/3/3 اليوميةالفرعية :</w:t>
        <w:br/>
        <w:t>شرح الفيد: تحويل الى ام القرى عقد ايجار فيلا ابحر من</w:t>
      </w:r>
    </w:p>
    <w:p>
      <w:pPr>
        <w:jc w:val="right"/>
        <w:bidi/>
      </w:pPr>
      <w:r>
        <w:rPr>
          <w:b w:val="0"/>
          <w:i w:val="0"/>
        </w:rPr>
        <w:t>=</w:t>
        <w:br/>
        <w:t>10095160 .الشيخ أحمد عباس زيني تحويل الى ام القرى عقد ايجار فيلا ابحر 150,000</w:t>
        <w:br/>
        <w:t>/من ‎7١15/17/86‏ الى5 ‎7١0‏</w:t>
        <w:br/>
        <w:t>‏10031100 سامبا - الحساب الجاري تحويل الى ام القرى عقد ايجار فيلا ابحر 150,000</w:t>
        <w:br/>
        <w:t>‎VAVO MVD ENING Cal‏</w:t>
      </w:r>
    </w:p>
    <w:p>
      <w:pPr>
        <w:jc w:val="right"/>
        <w:bidi/>
      </w:pPr>
      <w:r>
        <w:rPr>
          <w:b w:val="0"/>
          <w:i w:val="0"/>
        </w:rPr>
        <w:t>150,000 150,000 | : ‏الأجمالسسى‎</w:t>
        <w:br/>
        <w:t>‎So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١</w:t>
        <w:br/>
        <w:t>0</w:t>
        <w:br/>
        <w:t>“MONEY TR. APPLICATION ‏استمارة طلب تحويل / شيك مصرفى‎</w:t>
        <w:br/>
        <w:t>Date: a 5 : ‏التارية‎ cane 0 a</w:t>
        <w:br/>
        <w:t>gia tet ‏لتاريخ‎ Branch — want .: ‏الفرع‎</w:t>
        <w:br/>
        <w:t>‎) ‏العملة ححص‎ Amount alu! &gt; Please Issue: : ‏الرجاء اصدار‎</w:t>
        <w:br/>
        <w:t>- Sarte ‏ل | حواله سريع‎</w:t>
        <w:br/>
        <w:t>| Draft ‏شيك مصرفي‎ ![</w:t>
        <w:br/>
        <w:t>5515000 Von yee Telex Transfer ‏حوائة بالتلك‎ 7]</w:t>
        <w:br/>
        <w:t>Amount in words ‏المبلغ بالأحرف‎ Account to account transfer ‏تحويل من حساب الى حساب آخر‎ ::</w:t>
        <w:br/>
        <w:t>a ae shoe ed a ag | Against Payment By: ‏طريقة الد‎</w:t>
        <w:br/>
        <w:t>ace ‏فقط مائة وحمسون الق يال لإ‎ 3 3</w:t>
        <w:br/>
        <w:t>7 No.: : ‏بواسطة شيك رقم‎</w:t>
        <w:br/>
        <w:t>‏ور‎ Debit Account ‏:صلا‎ _ aye ‏“سنب بالقيد على حساب رقم ك5“‎</w:t>
      </w:r>
    </w:p>
    <w:p>
      <w:pPr>
        <w:jc w:val="right"/>
        <w:bidi/>
      </w:pPr>
      <w:r>
        <w:rPr>
          <w:b w:val="0"/>
          <w:i w:val="0"/>
        </w:rPr>
        <w:t>CUSTOMER COPY</w:t>
      </w:r>
    </w:p>
    <w:p>
      <w:pPr>
        <w:jc w:val="right"/>
        <w:bidi/>
      </w:pPr>
      <w:r>
        <w:rPr>
          <w:b w:val="0"/>
          <w:i w:val="0"/>
        </w:rPr>
        <w:t>YELM</w:t>
      </w:r>
    </w:p>
    <w:p>
      <w:pPr>
        <w:jc w:val="right"/>
        <w:bidi/>
      </w:pPr>
      <w:r>
        <w:rPr>
          <w:b w:val="0"/>
          <w:i w:val="0"/>
        </w:rPr>
        <w:t>Dee cary PINK | FELLER COPS</w:t>
      </w:r>
    </w:p>
    <w:p>
      <w:pPr>
        <w:jc w:val="right"/>
        <w:bidi/>
      </w:pPr>
      <w:r>
        <w:rPr>
          <w:b w:val="0"/>
          <w:i w:val="0"/>
        </w:rPr>
        <w:t>WHITE</w:t>
      </w:r>
    </w:p>
    <w:p>
      <w:pPr>
        <w:jc w:val="right"/>
        <w:bidi/>
      </w:pPr>
      <w:r>
        <w:rPr>
          <w:b w:val="0"/>
          <w:i w:val="0"/>
        </w:rPr>
        <w:t>تفاصيل التحويل المستفيد</w:t>
      </w:r>
    </w:p>
    <w:p>
      <w:pPr>
        <w:jc w:val="right"/>
        <w:bidi/>
      </w:pPr>
      <w:r>
        <w:rPr>
          <w:b w:val="0"/>
          <w:i w:val="0"/>
        </w:rPr>
        <w:t>Beneficiary's Bank:</w:t>
      </w:r>
    </w:p>
    <w:p>
      <w:pPr>
        <w:jc w:val="right"/>
        <w:bidi/>
      </w:pPr>
      <w:r>
        <w:rPr>
          <w:b w:val="0"/>
          <w:i w:val="0"/>
        </w:rPr>
        <w:t>Remittance Details</w:t>
      </w:r>
    </w:p>
    <w:p>
      <w:pPr>
        <w:jc w:val="right"/>
        <w:bidi/>
      </w:pPr>
      <w:r>
        <w:rPr>
          <w:b w:val="0"/>
          <w:i w:val="0"/>
        </w:rPr>
        <w:t>Beneficiary’s Name:</w:t>
      </w:r>
    </w:p>
    <w:p>
      <w:pPr>
        <w:jc w:val="right"/>
        <w:bidi/>
      </w:pPr>
      <w:r>
        <w:rPr>
          <w:b w:val="0"/>
          <w:i w:val="0"/>
        </w:rPr>
        <w:t>الرقم العالمى للحساب المصرك : : ‎Benceficiary's IBAN‏</w:t>
      </w:r>
    </w:p>
    <w:p>
      <w:pPr>
        <w:jc w:val="right"/>
        <w:bidi/>
      </w:pPr>
      <w:r>
        <w:rPr>
          <w:b w:val="0"/>
          <w:i w:val="0"/>
        </w:rPr>
        <w:t>SAS ROCHE STATA STU STS</w:t>
      </w:r>
    </w:p>
    <w:p>
      <w:pPr>
        <w:jc w:val="right"/>
        <w:bidi/>
      </w:pPr>
      <w:r>
        <w:rPr>
          <w:b w:val="0"/>
          <w:i w:val="0"/>
        </w:rPr>
        <w:t>Bank's Address: —</w:t>
      </w:r>
    </w:p>
    <w:p>
      <w:pPr>
        <w:jc w:val="right"/>
        <w:bidi/>
      </w:pPr>
      <w:r>
        <w:rPr>
          <w:b w:val="0"/>
          <w:i w:val="0"/>
        </w:rPr>
        <w:t>‏voll‎ ذلخ ةدراولا ماكحألاو طورشلا قبطت</w:t>
        <w:br/>
        <w:t>‎aa pal‏ التفاصيل. يمكن مراجعة الجز</w:t>
        <w:br/>
        <w:t>‎ww samba.com Lele‏</w:t>
      </w:r>
    </w:p>
    <w:p>
      <w:pPr>
        <w:jc w:val="right"/>
        <w:bidi/>
      </w:pPr>
      <w:r>
        <w:rPr>
          <w:b w:val="0"/>
          <w:i w:val="0"/>
        </w:rPr>
        <w:t>اقر بأتني على علم وأوافق على الر</w:t>
        <w:br/>
        <w:t>الرسوم الخاصة ‎velit‏</w:t>
      </w:r>
    </w:p>
    <w:p>
      <w:pPr>
        <w:jc w:val="right"/>
        <w:bidi/>
      </w:pPr>
      <w:r>
        <w:rPr>
          <w:b w:val="0"/>
          <w:i w:val="0"/>
        </w:rPr>
        <w:t>‎wid!‏ وذح و ه اتشافية تح أئ</w:t>
        <w:br/>
        <w:t>ع الخاص بالشروط والأحكام &amp; موقع</w:t>
      </w:r>
    </w:p>
    <w:p>
      <w:pPr>
        <w:jc w:val="right"/>
        <w:bidi/>
      </w:pPr>
      <w:r>
        <w:rPr>
          <w:b w:val="0"/>
          <w:i w:val="0"/>
        </w:rPr>
        <w:t>‎li‏ على لائحة</w:t>
      </w:r>
    </w:p>
    <w:p>
      <w:pPr>
        <w:jc w:val="right"/>
        <w:bidi/>
      </w:pPr>
      <w:r>
        <w:rPr>
          <w:b w:val="0"/>
          <w:i w:val="0"/>
        </w:rPr>
        <w:t>‏وم التي قد يغرضها البناه</w:t>
      </w:r>
    </w:p>
    <w:p>
      <w:pPr>
        <w:jc w:val="right"/>
        <w:bidi/>
      </w:pPr>
      <w:r>
        <w:rPr>
          <w:b w:val="0"/>
          <w:i w:val="0"/>
        </w:rPr>
        <w:t>‎9 ‏المجول:‎ oun!</w:t>
      </w:r>
    </w:p>
    <w:p>
      <w:pPr>
        <w:jc w:val="right"/>
        <w:bidi/>
      </w:pPr>
      <w:r>
        <w:rPr>
          <w:b w:val="0"/>
          <w:i w:val="0"/>
        </w:rPr>
        <w:t>‎daly</w:t>
      </w:r>
    </w:p>
    <w:p>
      <w:pPr>
        <w:jc w:val="right"/>
        <w:bidi/>
      </w:pPr>
      <w:r>
        <w:rPr>
          <w:b w:val="0"/>
          <w:i w:val="0"/>
        </w:rPr>
        <w:t>‎Processor</w:t>
      </w:r>
    </w:p>
    <w:p>
      <w:pPr>
        <w:jc w:val="right"/>
        <w:bidi/>
      </w:pPr>
      <w:r>
        <w:rPr>
          <w:b w:val="0"/>
          <w:i w:val="0"/>
        </w:rPr>
        <w:t>‏مجموعة سامبا المالية شركة مساهمة سعودية راس المال ‎ocr‏ مليون ريال سعودي . السجل التحاري 4</w:t>
        <w:br/>
        <w:t>‎PO Box 833. Riyadh 11421 Kingdom of Saudi Arabea Tel: +908 11 477 4770 Fax: 4986 11 479.9402‏</w:t>
      </w:r>
    </w:p>
    <w:p>
      <w:pPr>
        <w:jc w:val="right"/>
        <w:bidi/>
      </w:pPr>
      <w:r>
        <w:rPr>
          <w:b w:val="0"/>
          <w:i w:val="0"/>
        </w:rPr>
        <w:t>‎no 3 ‏حك‎ _ Serre a</w:t>
        <w:br/>
        <w:t>ees Of Pet St</w:t>
        <w:br/>
        <w:t>‏ب سسب هنا‎ —</w:t>
      </w:r>
    </w:p>
    <w:p>
      <w:pPr>
        <w:jc w:val="right"/>
        <w:bidi/>
      </w:pPr>
      <w:r>
        <w:rPr>
          <w:b w:val="0"/>
          <w:i w:val="0"/>
        </w:rPr>
        <w:t>‎we</w:t>
        <w:br/>
        <w:t>‎Date and Place of Issuance _ _ ee. Hep did § fet</w:t>
        <w:br/>
        <w:t>Address : — ‏سس‎ eee ‏لل‎ xt</w:t>
        <w:br/>
        <w:t>Sponsor's Address and Telephone No... — i</w:t>
        <w:br/>
        <w:t>5 ‏شار‎</w:t>
        <w:br/>
        <w:t>‎1</w:t>
        <w:br/>
        <w:t>‎Purpose of Remittance ‏الغرض من التحويل‎ For Bank Use Only ‏لاستخدام البنك فقط‎</w:t>
        <w:br/>
        <w:t>tect 50 sas 8 3 ‏(ريال سعودى) سعر الصرف‎ ALLEL! ‏القيمة‎</w:t>
        <w:br/>
        <w:t>‎1 05700 se 1 ab ‏ته‎ ١ ‏ت لأغراض‎ te: 5 ‏سعودي‎</w:t>
        <w:br/>
        <w:t>‎This information is for statistical purpose only  طقف ‏هذه المعلومات لأغراض احصائيه‎ Exchange Rale Counter Value (SAR)</w:t>
        <w:br/>
        <w:t>..١ ‎.تادراولا ليومت تاعوفدم‏ Payment Finance Import (1.23</w:t>
        <w:br/>
        <w:t>2.11 Remitunce by Foreign Firms For Imports, Lay ‏تحاويل الشركات الأجلبية للخارج استيراد‎ 0.9] 7</w:t>
        <w:br/>
        <w:t>3.77 Remittance by Foreign Firms Other Purposes..g &gt;! ‏تحاويل الشركات الأجنبية للخارج أغراض‎ _...*</w:t>
        <w:br/>
        <w:t>‏ك4‎ Personal Remittances by Individuals - Saudi. gages - ‏شحخحصية من قبل الأفراد‎ Sales ot ‏تكاليف مناولة‎</w:t>
        <w:br/>
        <w:t>30 Personal Remittances by Individuals - Non-Saudi.. sagen ‏شخصية من قبل الأفراك - غير‎ bab Soe Handing ‏كمض‎</w:t>
        <w:br/>
        <w:t>‎6.0 Investments Outside the Kingdom ‏[ريال سعودي) 7 استتثمارات خارج المملكة.‎ glee</w:t>
        <w:br/>
        <w:t>١ ‘Total (SAR)</w:t>
        <w:br/>
        <w:t>7. ١ Sales to Moncey Changers. ‏مبيعات للصيارفة.‎ OY | 1 ‏اد‎ 7</w:t>
        <w:br/>
        <w:t>8.77 Sales to Governn A</w:t>
      </w:r>
    </w:p>
    <w:p>
      <w:pPr>
        <w:jc w:val="right"/>
        <w:bidi/>
      </w:pPr>
      <w:r>
        <w:rPr>
          <w:b w:val="0"/>
          <w:i w:val="0"/>
        </w:rPr>
        <w:t>‎Tel. No.:</w:t>
      </w:r>
    </w:p>
    <w:p>
      <w:pPr>
        <w:jc w:val="right"/>
        <w:bidi/>
      </w:pPr>
      <w:r>
        <w:rPr>
          <w:b w:val="0"/>
          <w:i w:val="0"/>
        </w:rPr>
        <w:t>‎Qs:</w:t>
      </w:r>
    </w:p>
    <w:p>
      <w:pPr>
        <w:jc w:val="right"/>
        <w:bidi/>
      </w:pPr>
      <w:r>
        <w:rPr>
          <w:b w:val="0"/>
          <w:i w:val="0"/>
        </w:rPr>
        <w:t>‎Zipcode</w:t>
      </w:r>
    </w:p>
    <w:p>
      <w:pPr>
        <w:jc w:val="right"/>
        <w:bidi/>
      </w:pPr>
      <w:r>
        <w:rPr>
          <w:b w:val="0"/>
          <w:i w:val="0"/>
        </w:rPr>
        <w:t>‎Country:</w:t>
      </w:r>
    </w:p>
    <w:p>
      <w:pPr>
        <w:jc w:val="right"/>
        <w:bidi/>
      </w:pPr>
      <w:r>
        <w:rPr>
          <w:b w:val="0"/>
          <w:i w:val="0"/>
        </w:rPr>
        <w:t>‎Other Details:</w:t>
      </w:r>
    </w:p>
    <w:p>
      <w:pPr>
        <w:jc w:val="right"/>
        <w:bidi/>
      </w:pPr>
      <w:r>
        <w:rPr>
          <w:b w:val="0"/>
          <w:i w:val="0"/>
        </w:rPr>
        <w:t>‎Terms and conditions overlealas well as those mentioned i account</w:t>
        <w:br/>
        <w:t>opening agreement shall apply. For details. refer to terms and</w:t>
        <w:br/>
        <w:t>conditions section at www.samba.com</w:t>
        <w:br/>
        <w:t>fam aware and agree with applicable charges fees that would be</w:t>
        <w:br/>
        <w:t>levied as per schedule of bank charges</w:t>
      </w:r>
    </w:p>
    <w:p>
      <w:pPr>
        <w:jc w:val="right"/>
        <w:bidi/>
      </w:pPr>
      <w:r>
        <w:rPr>
          <w:b w:val="0"/>
          <w:i w:val="0"/>
        </w:rPr>
        <w:t>‎Remitter's Name:</w:t>
        <w:br/>
        <w:t>Remitter's Signature:</w:t>
      </w:r>
    </w:p>
    <w:p>
      <w:pPr>
        <w:jc w:val="right"/>
        <w:bidi/>
      </w:pPr>
      <w:r>
        <w:rPr>
          <w:b w:val="0"/>
          <w:i w:val="0"/>
        </w:rPr>
        <w:t>‎Telephone No.:</w:t>
      </w:r>
    </w:p>
    <w:p>
      <w:pPr>
        <w:jc w:val="right"/>
        <w:bidi/>
      </w:pPr>
      <w:r>
        <w:rPr>
          <w:b w:val="0"/>
          <w:i w:val="0"/>
        </w:rPr>
        <w:t>‎To be filled if Remitter is other than the Acequnt holder |</w:t>
      </w:r>
    </w:p>
    <w:p>
      <w:pPr>
        <w:jc w:val="right"/>
        <w:bidi/>
      </w:pPr>
      <w:r>
        <w:rPr>
          <w:b w:val="0"/>
          <w:i w:val="0"/>
        </w:rPr>
        <w:t>‎we? ra =</w:t>
        <w:br/>
        <w:t>Qe &amp; 1D No: 2 x</w:t>
      </w:r>
    </w:p>
    <w:p>
      <w:pPr>
        <w:jc w:val="right"/>
        <w:bidi/>
      </w:pPr>
      <w:r>
        <w:rPr>
          <w:b w:val="0"/>
          <w:i w:val="0"/>
        </w:rPr>
        <w:t>‎Samba -02-Mar-2015 1</w:t>
      </w:r>
    </w:p>
    <w:p>
      <w:pPr>
        <w:jc w:val="right"/>
        <w:bidi/>
      </w:pPr>
      <w:r>
        <w:rPr>
          <w:b w:val="0"/>
          <w:i w:val="0"/>
        </w:rPr>
        <w:t>‎I Lc rs</w:t>
      </w:r>
    </w:p>
    <w:p>
      <w:pPr>
        <w:jc w:val="right"/>
        <w:bidi/>
      </w:pPr>
      <w:r>
        <w:rPr>
          <w:b w:val="0"/>
          <w:i w:val="0"/>
        </w:rPr>
        <w:t>‎W-20150302-43</w:t>
      </w:r>
    </w:p>
    <w:p>
      <w:pPr>
        <w:jc w:val="right"/>
        <w:bidi/>
      </w:pPr>
      <w:r>
        <w:rPr>
          <w:b w:val="0"/>
          <w:i w:val="0"/>
        </w:rPr>
        <w:t>‎9.1 ١ Others (please sp</w:t>
      </w:r>
    </w:p>
    <w:p>
      <w:pPr>
        <w:jc w:val="right"/>
        <w:bidi/>
      </w:pPr>
      <w:r>
        <w:rPr>
          <w:b w:val="0"/>
          <w:i w:val="0"/>
        </w:rPr>
        <w:t>‏01 فاكس</w:t>
        <w:br/>
        <w:t>‎Samba Financial Group Saudi Jamt S‏</w:t>
      </w:r>
    </w:p>
    <w:p>
      <w:pPr>
        <w:jc w:val="right"/>
        <w:bidi/>
      </w:pPr>
      <w:r>
        <w:rPr>
          <w:b w:val="0"/>
          <w:i w:val="0"/>
        </w:rPr>
        <w:t>‎Ar</w:t>
      </w:r>
    </w:p>
    <w:p>
      <w:pPr>
        <w:jc w:val="right"/>
        <w:bidi/>
      </w:pPr>
      <w:r>
        <w:rPr>
          <w:b w:val="0"/>
          <w:i w:val="0"/>
        </w:rPr>
        <w:t>‎3100; 0110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1436/02/04 ه</w:t>
        <w:br/>
        <w:t>‎e 2014/11/26‏</w:t>
      </w:r>
    </w:p>
    <w:p>
      <w:pPr>
        <w:jc w:val="right"/>
        <w:bidi/>
      </w:pPr>
      <w:r>
        <w:rPr>
          <w:b w:val="0"/>
          <w:i w:val="0"/>
        </w:rPr>
        <w:t>‎ely‏ على طلب مدام الشيخ أحمد زيني ‎ge ie‏ التكرم بعمل تحويل بمبلغ</w:t>
        <w:br/>
        <w:t>0 ريال بإسم ‎alls; UM ALQURA DEVELOPMENT CO‏ قيمة</w:t>
        <w:br/>
        <w:t>إيجار الفيلا رقم 6 بأبحر الشمالية عن السنة الإيجارية من 15/12/2014</w:t>
        <w:br/>
        <w:t>حتى 14/12/2015م على ح/ الشيخ أحمد عباس زيني حسب عقد الإيجار المرفق.</w:t>
      </w:r>
    </w:p>
    <w:p>
      <w:pPr>
        <w:jc w:val="right"/>
        <w:bidi/>
      </w:pPr>
      <w:r>
        <w:rPr>
          <w:b w:val="0"/>
          <w:i w:val="0"/>
        </w:rPr>
        <w:t>‎4</w:t>
      </w:r>
    </w:p>
    <w:p>
      <w:pPr>
        <w:jc w:val="right"/>
        <w:bidi/>
      </w:pPr>
      <w:r>
        <w:rPr>
          <w:b w:val="0"/>
          <w:i w:val="0"/>
        </w:rPr>
        <w:t>‎Lo</w:t>
      </w:r>
    </w:p>
    <w:p>
      <w:pPr>
        <w:jc w:val="right"/>
        <w:bidi/>
      </w:pPr>
      <w:r>
        <w:rPr>
          <w:b w:val="0"/>
          <w:i w:val="0"/>
        </w:rPr>
        <w:t>‏يوسف الصوري</w:t>
      </w:r>
    </w:p>
    <w:p>
      <w:pPr>
        <w:jc w:val="right"/>
        <w:bidi/>
      </w:pPr>
      <w:r>
        <w:rPr>
          <w:b w:val="0"/>
          <w:i w:val="0"/>
        </w:rPr>
        <w:t>‎ccc ‏وشكراً‎</w:t>
      </w:r>
    </w:p>
    <w:p>
      <w:pPr>
        <w:jc w:val="right"/>
        <w:bidi/>
      </w:pPr>
      <w:r>
        <w:rPr>
          <w:b w:val="0"/>
          <w:i w:val="0"/>
        </w:rPr>
        <w:t>‎Ke</w:t>
      </w:r>
    </w:p>
    <w:p>
      <w:pPr>
        <w:jc w:val="right"/>
        <w:bidi/>
      </w:pPr>
      <w:r>
        <w:rPr>
          <w:b w:val="0"/>
          <w:i w:val="0"/>
        </w:rPr>
        <w:t>‏تعميد بالموافقة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كسك عقد إيجار شاليه</w:t>
        <w:br/>
        <w:t>‎Um Al Qura‏</w:t>
        <w:br/>
        <w:t>بسم الله والحمد لله والصلاة والسلام على رسول الله سيدنا محمد وعلى اله وصحبه وسلم؛ و بعد فقد</w:t>
      </w:r>
    </w:p>
    <w:p>
      <w:pPr>
        <w:jc w:val="right"/>
        <w:bidi/>
      </w:pPr>
      <w:r>
        <w:rPr>
          <w:b w:val="0"/>
          <w:i w:val="0"/>
        </w:rPr>
        <w:t>تم بعون الله وتوفيقه بتاريخ اليوم السبت ١٠/577/11١ه‏ الموافق : 4+/11/171١1م‏ تم الاتفاق</w:t>
        <w:br/>
        <w:t>فيما بين كل من :</w:t>
      </w:r>
    </w:p>
    <w:p>
      <w:pPr>
        <w:jc w:val="right"/>
        <w:bidi/>
      </w:pPr>
      <w:r>
        <w:rPr>
          <w:b w:val="0"/>
          <w:i w:val="0"/>
        </w:rPr>
        <w:t>‎.١‏ السادة/شركة أم القرى للإعمار المحدودة سجل تجاري رقم : » و عنوانها جدة - شارع</w:t>
        <w:br/>
        <w:t>الميناء برج أبار وزيني ص.ب. ‎٠‏ جدة ‎5١4577‏ هاتف ‎TEVef ee‏ فاكس ‎1١4517‏</w:t>
      </w:r>
    </w:p>
    <w:p>
      <w:pPr>
        <w:jc w:val="right"/>
        <w:bidi/>
      </w:pPr>
      <w:r>
        <w:rPr>
          <w:b w:val="0"/>
          <w:i w:val="0"/>
        </w:rPr>
        <w:t>‎. ‏ويشار إليه فيما بعد بالطرف الأول‎ ueV</w:t>
      </w:r>
    </w:p>
    <w:p>
      <w:pPr>
        <w:jc w:val="right"/>
        <w:bidi/>
      </w:pPr>
      <w:r>
        <w:rPr>
          <w:b w:val="0"/>
          <w:i w:val="0"/>
        </w:rPr>
        <w:t>‏؟. سعادة الشيخ / أحمد عباس زيني بموجب سجل مدني رقم : ملل وتاريخ .. /... ‎Cc‏</w:t>
        <w:br/>
        <w:t>‏/ ....... هفل صادر من ‎Baa‏ وعنوانه: ‎Gye‏ ب ....... رمز بريدي ....... مدينة جدة ‎G‏</w:t>
        <w:br/>
        <w:t>‏هاتف : .............. سقاكس: ....................... جوال : 011ص</w:t>
      </w:r>
    </w:p>
    <w:p>
      <w:pPr>
        <w:jc w:val="right"/>
        <w:bidi/>
      </w:pPr>
      <w:r>
        <w:rPr>
          <w:b w:val="0"/>
          <w:i w:val="0"/>
        </w:rPr>
        <w:t>‏ويشار إليه فيما بعد بالطرف الثاني.</w:t>
      </w:r>
    </w:p>
    <w:p>
      <w:pPr>
        <w:jc w:val="right"/>
        <w:bidi/>
      </w:pPr>
      <w:r>
        <w:rPr>
          <w:b w:val="0"/>
          <w:i w:val="0"/>
        </w:rPr>
        <w:t>‏وقد اقر كل من الطرفين وهما بكامل الأهلية المعتبرة شرعا ونظاما بإتفاقهما النهائي على إبرام عقد</w:t>
        <w:br/>
        <w:t>الإيجار الموضحة شروطه كما يلي:-</w:t>
      </w:r>
    </w:p>
    <w:p>
      <w:pPr>
        <w:jc w:val="right"/>
        <w:bidi/>
      </w:pPr>
      <w:r>
        <w:rPr>
          <w:b w:val="0"/>
          <w:i w:val="0"/>
        </w:rPr>
        <w:t>‏تمهيد</w:t>
      </w:r>
    </w:p>
    <w:p>
      <w:pPr>
        <w:jc w:val="right"/>
        <w:bidi/>
      </w:pPr>
      <w:r>
        <w:rPr>
          <w:b w:val="0"/>
          <w:i w:val="0"/>
        </w:rPr>
        <w:t>‏حيث أن الطرف الأول يستثمر مجمع فيلات و سقو شقق (آل سالم ) للعائلات فقط » الكائن بمنطقة أبحر</w:t>
        <w:br/>
        <w:t>الجنوبية بمدينة جدة بعقد استثمار طويل الأجل » وبما أن الموقع يشتمل على عدد من الفيلات</w:t>
        <w:br/>
        <w:t>ومرسى بحري وشاطئ وملعب وكذا غرف خدمات ومرافق ومخازن صيانة وجميعها ‎Bane‏</w:t>
        <w:br/>
        <w:t>‎ol‏ » وبما أن الطرف الأول هو الجهة الوحيدة صاحبة الحق في تأجير المجمع فقد اتفق</w:t>
        <w:br/>
        <w:t>الطرفان على مايلي :</w:t>
      </w:r>
    </w:p>
    <w:p>
      <w:pPr>
        <w:jc w:val="right"/>
        <w:bidi/>
      </w:pPr>
      <w:r>
        <w:rPr>
          <w:b w:val="0"/>
          <w:i w:val="0"/>
        </w:rPr>
        <w:t>‏أولا: إلحاق التمهيد بالعقد</w:t>
      </w:r>
    </w:p>
    <w:p>
      <w:pPr>
        <w:jc w:val="right"/>
        <w:bidi/>
      </w:pPr>
      <w:r>
        <w:rPr>
          <w:b w:val="0"/>
          <w:i w:val="0"/>
        </w:rPr>
        <w:t>‏يعتبر التمهيد السابق والملاحق المدرجة في هذا العقد والموقعة من الطرفين جزءً أصيلاً لا يتجزأ</w:t>
        <w:br/>
        <w:t>من هذا العقد وجميعها متممة ومكملة لشروطه وأحكامه ولها ما لباقي بنوده من القوة والنفاذ.</w:t>
      </w:r>
    </w:p>
    <w:p>
      <w:pPr>
        <w:jc w:val="right"/>
        <w:bidi/>
      </w:pPr>
      <w:r>
        <w:rPr>
          <w:b w:val="0"/>
          <w:i w:val="0"/>
        </w:rPr>
        <w:t>‏ثانياً: مو ضوع العقد</w:t>
      </w:r>
    </w:p>
    <w:p>
      <w:pPr>
        <w:jc w:val="right"/>
        <w:bidi/>
      </w:pPr>
      <w:r>
        <w:rPr>
          <w:b w:val="0"/>
          <w:i w:val="0"/>
        </w:rPr>
        <w:t>‏بموجب هذا العقد أجر الطرف الأول للطرف الثاني فيلا رقم (6) للعائلات فقط من العين</w:t>
        <w:br/>
        <w:t>المؤجرة الكاتنة في مجمع آل سالم » ويقر الطرف الثاني بغرض استعمالها ( للترفيه وليس لغرض</w:t>
        <w:br/>
        <w:t>سكني) ويلتزم الطرف الثاني بأن لا يستعمل العين المؤجرة إلا في الغرض المذكور وفي نطاق</w:t>
        <w:br/>
        <w:t>الشروط والأحكام المنصوص عليها في هذا العقد وطبقاً لأحكام الأنظمة واللوائح والتعليمات</w:t>
        <w:br/>
        <w:t>الحكومية السارية المعمول بها » حيث أن من المقهوم والمتفق عليه أن الإلتزام بهذه المادة يعد من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‎١‏</w:t>
      </w:r>
    </w:p>
    <w:p>
      <w:pPr>
        <w:jc w:val="right"/>
        <w:bidi/>
      </w:pPr>
      <w:r>
        <w:rPr>
          <w:b w:val="0"/>
          <w:i w:val="0"/>
        </w:rPr>
        <w:t>‎-</w:t>
      </w:r>
    </w:p>
    <w:p>
      <w:pPr>
        <w:jc w:val="right"/>
        <w:bidi/>
      </w:pPr>
      <w:r>
        <w:rPr>
          <w:b w:val="0"/>
          <w:i w:val="0"/>
        </w:rPr>
        <w:t>‏يرج 'بار ‎ed:‏ الدور التاسع - ب +دلا6 ‎5١455 Sue‏ - الملكة العربية السدودية - تليفون : ‎LLYOAOY‏ 33017 + - فاكس :1215855 ‎ce + STE‏ 10501507105</w:t>
      </w:r>
    </w:p>
    <w:p>
      <w:pPr>
        <w:jc w:val="right"/>
        <w:bidi/>
      </w:pPr>
      <w:r>
        <w:rPr>
          <w:b w:val="0"/>
          <w:i w:val="0"/>
        </w:rPr>
        <w:t>‎Box “5760 Jedden 21432 - Kingdom ci Saudi Arabie - Tei. : +969 2 6475857 - Fax. +986 2 6472822 -C.R. 4030782207,‏ ص - ‎Floor‏ طلة ‎Zany Tower‏ &amp; )عباطم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Um Al Qura</w:t>
      </w:r>
    </w:p>
    <w:p>
      <w:pPr>
        <w:jc w:val="right"/>
        <w:bidi/>
      </w:pPr>
      <w:r>
        <w:rPr>
          <w:b w:val="0"/>
          <w:i w:val="0"/>
        </w:rPr>
        <w:t>الإلتزمات الجوهرية لهذا العقد» وأنه يترتب على الإخلال به نشوء حق للطرف الأول في إنهاء هذا</w:t>
        <w:br/>
        <w:t>العقد دون أن يكون للطرف الثاني أي ‎a‏ في المطالبة بالتعويض.</w:t>
      </w:r>
    </w:p>
    <w:p>
      <w:pPr>
        <w:jc w:val="right"/>
        <w:bidi/>
      </w:pPr>
      <w:r>
        <w:rPr>
          <w:b w:val="0"/>
          <w:i w:val="0"/>
        </w:rPr>
        <w:t>ثالثا: معاينة العين المؤجرة</w:t>
        <w:br/>
        <w:t>يقر الطرف الثاني بأنه عاين العين المؤجرة معاينة تامة نافية للجهالة وكذلك الأماكن المجاورة له</w:t>
      </w:r>
    </w:p>
    <w:p>
      <w:pPr>
        <w:jc w:val="right"/>
        <w:bidi/>
      </w:pPr>
      <w:r>
        <w:rPr>
          <w:b w:val="0"/>
          <w:i w:val="0"/>
        </w:rPr>
        <w:t>والممرات المؤديه إليه والمرافق والمنافع والأقسام والخدمات والأجزاء المشتركة المخصصة</w:t>
        <w:br/>
        <w:t>للخدمات والمناقع داخل المجمع وخارجه؛ كما أنه قد تأكد من مساحته وحدوده وأوصافه وتجهيزاته</w:t>
      </w:r>
    </w:p>
    <w:p>
      <w:pPr>
        <w:jc w:val="right"/>
        <w:bidi/>
      </w:pPr>
      <w:r>
        <w:rPr>
          <w:b w:val="0"/>
          <w:i w:val="0"/>
        </w:rPr>
        <w:t>ومرافقه الداخلية والخارجية وغير ذلك من العناصر الأساسية اللازمة لإستعماله وقد وجدها مطابقة ‎ceo‏</w:t>
      </w:r>
    </w:p>
    <w:p>
      <w:pPr>
        <w:jc w:val="right"/>
        <w:bidi/>
      </w:pPr>
      <w:r>
        <w:rPr>
          <w:b w:val="0"/>
          <w:i w:val="0"/>
        </w:rPr>
        <w:t>لرغباته وصالحة ومناسبة وملائمة من كافة الوجوه لتحقيق الغرض الذي تم إستئجار العين من أجله</w:t>
        <w:br/>
        <w:t>وأنه سيقبل العين المؤجرة بالحالة والأوصاف المتفق على تسليمها دون أية ملاحظات .</w:t>
      </w:r>
    </w:p>
    <w:p>
      <w:pPr>
        <w:jc w:val="right"/>
        <w:bidi/>
      </w:pPr>
      <w:r>
        <w:rPr>
          <w:b w:val="0"/>
          <w:i w:val="0"/>
        </w:rPr>
        <w:t>رابعاً: مدة العقد 01</w:t>
      </w:r>
    </w:p>
    <w:p>
      <w:pPr>
        <w:jc w:val="right"/>
        <w:bidi/>
      </w:pPr>
      <w:r>
        <w:rPr>
          <w:b w:val="0"/>
          <w:i w:val="0"/>
        </w:rPr>
        <w:t>مدة العقد هي سنة ميلاديه تبدأ من ‎٠:‏ 5١11/17/1١1م‏ + وتنتهي بنهاية : ‎01١7/17/15‏ 7م. ويلتزم</w:t>
        <w:br/>
        <w:t>الطرف الثاني في حال إنتهاء مدة العقد بتسليم العين المؤجرة بموجب محضر تسليم وبالحالة التي</w:t>
        <w:br/>
        <w:t>إستلمها عليهاء وفي حال تأخر الطرف الثاني في تسليم العين المؤجرة إلى الطرف الأول بعد مدة</w:t>
        <w:br/>
        <w:t>العقد فسيتم إحتساب أي مدة يشغل خلالها الطرف الثاني العين المؤجرة بعد إنتهاء مدة العقد (أيامأ</w:t>
        <w:br/>
        <w:t>أو شهوراً) بضعف القيمة المنصوص عليها في المادة ‎Ladle‏ من هذا ‎ciel‏ بالإضافة إلى</w:t>
        <w:br/>
        <w:t>التعويضات اللازمة جبرا للأضرار التي لحقت بالطرف الأول والتي ترتبت على عدم إخلائه للعين</w:t>
        <w:br/>
        <w:t>.ايمسر ددحملا تقولا يف ةرجؤملا</w:t>
      </w:r>
    </w:p>
    <w:p>
      <w:pPr>
        <w:jc w:val="right"/>
        <w:bidi/>
      </w:pPr>
      <w:r>
        <w:rPr>
          <w:b w:val="0"/>
          <w:i w:val="0"/>
        </w:rPr>
        <w:t>خامساً : القيمة الإيجارية</w:t>
      </w:r>
    </w:p>
    <w:p>
      <w:pPr>
        <w:jc w:val="right"/>
        <w:bidi/>
      </w:pPr>
      <w:r>
        <w:rPr>
          <w:b w:val="0"/>
          <w:i w:val="0"/>
        </w:rPr>
        <w:t>تم الإتفاق بين الطرفين أن القيمة الإيجارية السنوية للعين المؤجرة هي ‎)١15١٠٠٠(‏ مائة وخمسون</w:t>
        <w:br/>
        <w:t>ألف ‎hy‏ . بالإضافة إلى )+ 461( من قيمة العقد تأمين مسترد .</w:t>
      </w:r>
    </w:p>
    <w:p>
      <w:pPr>
        <w:jc w:val="right"/>
        <w:bidi/>
      </w:pPr>
      <w:r>
        <w:rPr>
          <w:b w:val="0"/>
          <w:i w:val="0"/>
        </w:rPr>
        <w:t>وتستحق هذه المبالغ قبل بداية كل سنة إيجارية بثلاثون يوماً.</w:t>
        <w:br/>
        <w:t>سادساً: التأمين المسترد</w:t>
        <w:br/>
        <w:t>يدفع الطرف الثاني للطرف الأول النسبه الموضحه في البند الخامس من هذا العقد مرة واحدة</w:t>
      </w:r>
    </w:p>
    <w:p>
      <w:pPr>
        <w:jc w:val="right"/>
        <w:bidi/>
      </w:pPr>
      <w:r>
        <w:rPr>
          <w:b w:val="0"/>
          <w:i w:val="0"/>
        </w:rPr>
        <w:t>كتأمين مسترد عند إنتهاء العقد وإستلام الطرف الأول للعين المؤجرة محل التعاقد في حالة مقبولة»</w:t>
        <w:br/>
        <w:t>وقد أقرالطرف الثاني بأحقية الطرف الأول بإجراءاية إصلاحات ناتجة عن إستعماله للعين المؤجرة</w:t>
      </w:r>
    </w:p>
    <w:p>
      <w:pPr>
        <w:jc w:val="right"/>
        <w:bidi/>
      </w:pPr>
      <w:r>
        <w:rPr>
          <w:b w:val="0"/>
          <w:i w:val="0"/>
        </w:rPr>
        <w:t>عقد تأجير مجمع السالم بابحر الجنوبية 0</w:t>
      </w:r>
    </w:p>
    <w:p>
      <w:pPr>
        <w:jc w:val="right"/>
        <w:bidi/>
      </w:pPr>
      <w:r>
        <w:rPr>
          <w:b w:val="0"/>
          <w:i w:val="0"/>
        </w:rPr>
        <w:t>103501551537 ‏جدة 51575 - المملكة العربية السعودية - تليفون : 741/0481 4337 + - فاكس : 711/1857 4735 + - سات‎ 67٠١ ‏برج أبار وزيتي - الدور التاسع - ص.ب‎</w:t>
        <w:br/>
        <w:t>Abbar &amp; Zainy Tower 9th Floor - P.O. Box 5700 Jeddah 21432 - Kingdom of Saudi Arabia - Tel. : +966 2 6475857 - Fax : +966 2 6472622 - C.R. 4030162266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Um Al Qura</w:t>
      </w:r>
    </w:p>
    <w:p>
      <w:pPr>
        <w:jc w:val="right"/>
        <w:bidi/>
      </w:pPr>
      <w:r>
        <w:rPr>
          <w:b w:val="0"/>
          <w:i w:val="0"/>
        </w:rPr>
        <w:t>سابعاً : الدفعات وطريقة السداد</w:t>
        <w:br/>
        <w:t>‎.١‏ تم الإتفاق بين الطرفين على أن يتم سداد القيمة الإيجارية بالكامل و رسوم التأمين</w:t>
        <w:br/>
        <w:t>بشيكات بنكية بإسم الطرف الأول عند توقيع العقد :</w:t>
      </w:r>
    </w:p>
    <w:p>
      <w:pPr>
        <w:jc w:val="right"/>
        <w:bidi/>
      </w:pPr>
      <w:r>
        <w:rPr>
          <w:b w:val="0"/>
          <w:i w:val="0"/>
        </w:rPr>
        <w:t>ثامناً : التأجير من الباطن أو التثنازل عن العقد</w:t>
      </w:r>
    </w:p>
    <w:p>
      <w:pPr>
        <w:jc w:val="right"/>
        <w:bidi/>
      </w:pPr>
      <w:r>
        <w:rPr>
          <w:b w:val="0"/>
          <w:i w:val="0"/>
        </w:rPr>
        <w:t>يقر الطرف الثاني بعدم أحقيته في تأجير العين المؤجرة عليه أو تقبيلها من الباطن أو التنازل عن</w:t>
      </w:r>
    </w:p>
    <w:p>
      <w:pPr>
        <w:jc w:val="right"/>
        <w:bidi/>
      </w:pPr>
      <w:r>
        <w:rPr>
          <w:b w:val="0"/>
          <w:i w:val="0"/>
        </w:rPr>
        <w:t>هذا العقد كلياً أو جزئياً للغير أو أن يشرك معه في الإنتفاع بالعين المؤجرة جهة أخرى إلآ بعد ‎ce‏</w:t>
      </w:r>
    </w:p>
    <w:p>
      <w:pPr>
        <w:jc w:val="right"/>
        <w:bidi/>
      </w:pPr>
      <w:r>
        <w:rPr>
          <w:b w:val="0"/>
          <w:i w:val="0"/>
        </w:rPr>
        <w:t>الإتفاق والحصول على موافقة كتابية من الطرف الأول» وفي حالة مخالفة الطرف الثاني لهذا</w:t>
        <w:br/>
        <w:t>الإلتزام الجوهري فأنه يحق للطرف الأول فسخ هذا العقد دون الحاجة إلى توجيه إنذار للطرف</w:t>
        <w:br/>
        <w:t>الثاني أو إتخاذ أي إجراء آخر ودون أن يكون للطرف الثاني أي حق في المطالبة بأي تعويض عن</w:t>
        <w:br/>
        <w:t>هذا الفسخ.</w:t>
      </w:r>
    </w:p>
    <w:p>
      <w:pPr>
        <w:jc w:val="right"/>
        <w:bidi/>
      </w:pPr>
      <w:r>
        <w:rPr>
          <w:b w:val="0"/>
          <w:i w:val="0"/>
        </w:rPr>
        <w:t>تاسعاً : إلتزامات الطرف ‎SUN‏</w:t>
      </w:r>
    </w:p>
    <w:p>
      <w:pPr>
        <w:jc w:val="right"/>
        <w:bidi/>
      </w:pPr>
      <w:r>
        <w:rPr>
          <w:b w:val="0"/>
          <w:i w:val="0"/>
        </w:rPr>
        <w:t>_- يلتزم الطرف الثاني بعدم إدخال أية تعديلات في أوصاف العين المؤجرة أو ترتيبها الداخلي أو</w:t>
        <w:br/>
        <w:t>عمل نوافذ أو أبواب أو أن يسد شيئا مما هو قائم آو يبني أو يركب إنشاءات جديدة أو يعدل في</w:t>
        <w:br/>
        <w:t>إنشاءات وتمديدات الماء والكهرباء إلا بالموافقة الخطية المسبقة من الطرف ‎SSVI‏ وعليه فإن</w:t>
        <w:br/>
        <w:t>كل الإنشاءآت أو التغيرات أو التجهيزات التي يقوم بعملها الطرف الثاني بالعين المؤجرة بعد</w:t>
        <w:br/>
        <w:t>أخذ موافقة خطية من الطرف الأولء تعتبر ملكا للطرف الأول ويحظر على الطرف الثاني</w:t>
        <w:br/>
        <w:t>نزعها أو تغييرها بدون موافقة الطرف الأول الخطية وال كان مسئولا عن تصرفهه مما يلزمه</w:t>
        <w:br/>
        <w:t>بإعادة العين المؤجرة إلى ما كانت عليه قبل عمل التعديلات كما تسلمها من الطرف الأول.</w:t>
      </w:r>
    </w:p>
    <w:p>
      <w:pPr>
        <w:jc w:val="right"/>
        <w:bidi/>
      </w:pPr>
      <w:r>
        <w:rPr>
          <w:b w:val="0"/>
          <w:i w:val="0"/>
        </w:rPr>
        <w:t>Cc ‏يلتزم الطرف الثاني بعدم وضع أثقال على أرض العين المؤجرة تزيد حمولتها عن‎ ١</w:t>
        <w:br/>
        <w:t>‏وذلك طبقاً للمواصفات الخاصة بالمبنى ويكون الطرف الثاني مسئولاً مسئولية‎ Yala glSt ٠</w:t>
        <w:br/>
        <w:t>‏كاملة عن أي تلفيات أو أضرار بالمبنى أو الأشخاص بسبب قيامه بوضع أثقال تزيد عن الحدود‎</w:t>
        <w:br/>
        <w:t>‏كانت هذه المسئولية تمثل تكاليف إصلاح أو‎ ol gan ‏المسموح بها أو أي أجهزة تسبب إهتزازات‎</w:t>
        <w:br/>
        <w:t>‏تعويضات أو مسائلة قانونية أو أي مستولية أخرى.‎</w:t>
      </w:r>
    </w:p>
    <w:p>
      <w:pPr>
        <w:jc w:val="right"/>
        <w:bidi/>
      </w:pPr>
      <w:r>
        <w:rPr>
          <w:b w:val="0"/>
          <w:i w:val="0"/>
        </w:rPr>
        <w:t>؟- ايلتزم الطرف الثاني بالمحافظة على العين المؤجرة من حيث النظافة والمظهر العام داخلياً</w:t>
        <w:br/>
        <w:t>وخارجياً ‎igh‏ مدة سريان هذا العقده ‎Gly‏ يبذل قصارى جهده وجهود العاملين التابعين له</w:t>
        <w:br/>
        <w:t>لضمان إستمرارها بالحالة الممتازة التي تسلمها بها.</w:t>
      </w:r>
    </w:p>
    <w:p>
      <w:pPr>
        <w:jc w:val="right"/>
        <w:bidi/>
      </w:pPr>
      <w:r>
        <w:rPr>
          <w:b w:val="0"/>
          <w:i w:val="0"/>
        </w:rPr>
        <w:t>4- يلتزم الطرف الثاني بالتقيد بالأنظمة والتعليمات والقوانين السائدة في المملكة العربيه السعودية</w:t>
      </w:r>
    </w:p>
    <w:p>
      <w:pPr>
        <w:jc w:val="right"/>
        <w:bidi/>
      </w:pPr>
      <w:r>
        <w:rPr>
          <w:b w:val="0"/>
          <w:i w:val="0"/>
        </w:rPr>
        <w:t>0- يلتزم الطرف الثاني بعدم إزعاج الجيران أو الإساءة إليهم أو إرتكابه (هو أو العاملين لديه)</w:t>
        <w:br/>
        <w:t>أعمال في العين المؤجرة تتنافى مع الآداب والأخلاق والعادات والتقاليد السائدة في البلاد؛</w:t>
      </w:r>
    </w:p>
    <w:p>
      <w:pPr>
        <w:jc w:val="right"/>
        <w:bidi/>
      </w:pPr>
      <w:r>
        <w:rPr>
          <w:b w:val="0"/>
          <w:i w:val="0"/>
        </w:rPr>
        <w:t>عقد تأجير مجمع السالم ‎jal‏ الجنوبية 0</w:t>
      </w:r>
    </w:p>
    <w:p>
      <w:pPr>
        <w:jc w:val="right"/>
        <w:bidi/>
      </w:pPr>
      <w:r>
        <w:rPr>
          <w:b w:val="0"/>
          <w:i w:val="0"/>
        </w:rPr>
        <w:t>1057115580 ‏فاكس : 3617/57 43017 جح سات‎ - = ATV 1 35418461 : ‏اجدة 51451 - المسلكة العربية السعودية - تليفون‎ 57٠0 ‏زيمني - الدور التاميع - صاب‎</w:t>
        <w:br/>
        <w:t>Abbar &amp; Zainy Tower Sth Fioor - 5.0. Box 5700 Jeddizh 21432 - Kingdom of Saudi Arabia - Tel. : +966 2 6475657 - Fer. . +866 2 6472522 - CR. 40301</w:t>
      </w:r>
    </w:p>
    <w:p>
      <w:pPr>
        <w:jc w:val="right"/>
        <w:bidi/>
      </w:pPr>
      <w:r>
        <w:rPr>
          <w:b w:val="0"/>
          <w:i w:val="0"/>
        </w:rPr>
        <w:t>[صفحة 7 - OCR]</w:t>
        <w:br/>
        <w:t>: Um Al Qure</w:t>
        <w:br/>
        <w:t>‏في إعتبار هذا العقد‎ Gall ‏وللطرف الأول في حالة مخالفة الطرف الثاني لأحكام هذه المادة‎</w:t>
        <w:br/>
        <w:t>‏أو طلب إزالة أسباب المخالفة وتعويضه عما‎ cds gall ‏لاغيا ومفسوخا وطلب إخلاء العين‎</w:t>
        <w:br/>
        <w:t>‏يكون قد ترتب عليها من أضرارء كما يكون الطرف الثاني مسئولا أيضا عن كل ماقد يقع من‎</w:t>
      </w:r>
    </w:p>
    <w:p>
      <w:pPr>
        <w:jc w:val="right"/>
        <w:bidi/>
      </w:pPr>
      <w:r>
        <w:rPr>
          <w:b w:val="0"/>
          <w:i w:val="0"/>
        </w:rPr>
        <w:t>عمالته من أضرار.</w:t>
      </w:r>
    </w:p>
    <w:p>
      <w:pPr>
        <w:jc w:val="right"/>
        <w:bidi/>
      </w:pPr>
      <w:r>
        <w:rPr>
          <w:b w:val="0"/>
          <w:i w:val="0"/>
        </w:rPr>
        <w:t>5 يلتزم الطرف الثاني بعدم إستعمال مكبرات الصوت أو أية أجهزة إذاعية أو موسيقى بحيث</w:t>
        <w:br/>
        <w:t>تسمع خارج العين المؤجرة.</w:t>
      </w:r>
    </w:p>
    <w:p>
      <w:pPr>
        <w:jc w:val="right"/>
        <w:bidi/>
      </w:pPr>
      <w:r>
        <w:rPr>
          <w:b w:val="0"/>
          <w:i w:val="0"/>
        </w:rPr>
        <w:t>5 يلتزم الطرف الثاني بعدم شغل ممرات المجمع والمرافق المشتركة مع باقي المستأجرين أو</w:t>
        <w:br/>
        <w:t>غير ذلك من الأماكن أو إعاقة الحركة الطبيعية فيها .</w:t>
      </w:r>
    </w:p>
    <w:p>
      <w:pPr>
        <w:jc w:val="right"/>
        <w:bidi/>
      </w:pPr>
      <w:r>
        <w:rPr>
          <w:b w:val="0"/>
          <w:i w:val="0"/>
        </w:rPr>
        <w:t>‎=A‏ يلتزم الطرف الثاذ بعدم الاحتفاظ في العين المؤجرة أو الممرات أو الدرج أو إي مكان من</w:t>
        <w:br/>
        <w:t>المجمع بالأسلحة ‎af‏ أنواعها أو بمواد ملتهبة أو متفجرة أو مواد قابلة للاشتعال أو ضارة</w:t>
      </w:r>
    </w:p>
    <w:p>
      <w:pPr>
        <w:jc w:val="right"/>
        <w:bidi/>
      </w:pPr>
      <w:r>
        <w:rPr>
          <w:b w:val="0"/>
          <w:i w:val="0"/>
        </w:rPr>
        <w:t>‏بالصحة سواء بعلمه أو بعلم أحد العاملين لديه» وإذا ثبت غير ذلك يكون وحده المسؤول أمام يي</w:t>
      </w:r>
    </w:p>
    <w:p>
      <w:pPr>
        <w:jc w:val="right"/>
        <w:bidi/>
      </w:pPr>
      <w:r>
        <w:rPr>
          <w:b w:val="0"/>
          <w:i w:val="0"/>
        </w:rPr>
        <w:t>‏الجهات الرسمية أو أية جهة ‎Gal‏ بها ضبررا جراء ذلك» ويخلي الطرف الثاني مسؤولية</w:t>
        <w:br/>
        <w:t>الطرف الأول من أية حقوق قانونية أو مالية خاصة أو عامة قد تنشأ بسبب مخالفة هذا البلد.</w:t>
      </w:r>
    </w:p>
    <w:p>
      <w:pPr>
        <w:jc w:val="right"/>
        <w:bidi/>
      </w:pPr>
      <w:r>
        <w:rPr>
          <w:b w:val="0"/>
          <w:i w:val="0"/>
        </w:rPr>
        <w:t>‏4- يلتزم الطرف الثاني بتحمل تكلفة الإصلاح حسب ما يحدده الطرف الأول لأي تلفيات أو</w:t>
        <w:br/>
        <w:t>أضرار تصيب العين المؤجرة أو أي جزء من المجمع تسبب فيه هو أو أي من تابعيه سواء</w:t>
        <w:br/>
        <w:t>عن طريق العمد أو خطأ أو الإهمال.</w:t>
      </w:r>
    </w:p>
    <w:p>
      <w:pPr>
        <w:jc w:val="right"/>
        <w:bidi/>
      </w:pPr>
      <w:r>
        <w:rPr>
          <w:b w:val="0"/>
          <w:i w:val="0"/>
        </w:rPr>
        <w:t>‎٠‏ يلتزم الطرف الثاني بالمحافظة على جميع التجهيزات الميكانيكية والكهربائية وغيرها من</w:t>
        <w:br/>
        <w:t>‏pall ym‎ نيعلا يف تدجو نإ تاهجاولاو تازيهجتلا</w:t>
      </w:r>
    </w:p>
    <w:p>
      <w:pPr>
        <w:jc w:val="right"/>
        <w:bidi/>
      </w:pPr>
      <w:r>
        <w:rPr>
          <w:b w:val="0"/>
          <w:i w:val="0"/>
        </w:rPr>
        <w:t>‎١‏ يلتزم الطرف الثاني بالسماح للطرف الأول أو من ينوب عنه بالدخول إلى العين المؤجرة في</w:t>
        <w:br/>
        <w:t>تاليدعت وأ ةمزال تاحالصإ يأ ءارجإل للاخ يأ نع صحفلاو ةنياعملل يمسرلا ماودلا تاقوأ</w:t>
        <w:br/>
        <w:t>أو إضافات تتطلبها إجراءآت الأمن والسلامة أو الصيانة أو ما قد يراه الطرف الأول</w:t>
        <w:br/>
        <w:t>ضرورياً دون إعتراض من الطرف الثاني ويكون الطرف الثاني مسولا مسئولية كاملة عن</w:t>
        <w:br/>
        <w:t>الآثار والنتائج التي تترتب بسبب إعتراضه على ذلك» وللطرف الأول ‎Gall‏ في أن يطلب من</w:t>
        <w:br/>
        <w:t>الطرف الثاني القيام ‎UL‏ إصلاحات أو تعديلات يراها مناسبة للمحاقظة على سلامة المبنى»</w:t>
        <w:br/>
        <w:t>وفي حالة عدم تنفيذ هذه التعديلات من قبل الطرف الثاني فانه يحق للطرف الأول إرسال</w:t>
        <w:br/>
        <w:t>مندوبين من طرفه للقيام بهذه الأعمال على نفقة الطرف الثاني بعد إخطار الطرف الثاني ‎Cc‏</w:t>
        <w:br/>
        <w:t>‏كتابيا بذلك»</w:t>
      </w:r>
    </w:p>
    <w:p>
      <w:pPr>
        <w:jc w:val="right"/>
        <w:bidi/>
      </w:pPr>
      <w:r>
        <w:rPr>
          <w:b w:val="0"/>
          <w:i w:val="0"/>
        </w:rPr>
        <w:t>‏7- في حالة إنتهاء العقد وإذا ترتب على ذلك أي متأخرات مالية مستحقة على الطرف الثاني</w:t>
        <w:br/>
        <w:t>للطرف ‎Yt‏ يقر الطرف الثاني قبوله بإعتبار كل المنقولات التي تخصه من أثاث وأجهزة</w:t>
      </w:r>
    </w:p>
    <w:p>
      <w:pPr>
        <w:jc w:val="right"/>
        <w:bidi/>
      </w:pPr>
      <w:r>
        <w:rPr>
          <w:b w:val="0"/>
          <w:i w:val="0"/>
        </w:rPr>
        <w:t>‏وخلافه من الأشياء الموجودة بالعين المؤجرة رهنا وضمانا لسداد كامل المتأخرات المستحقة ويحق</w:t>
      </w:r>
    </w:p>
    <w:p>
      <w:pPr>
        <w:jc w:val="right"/>
        <w:bidi/>
      </w:pPr>
      <w:r>
        <w:rPr>
          <w:b w:val="0"/>
          <w:i w:val="0"/>
        </w:rPr>
        <w:t>‏للطرف الأول حجز هذه المنقولات لحين إتمام السداد.</w:t>
      </w:r>
    </w:p>
    <w:p>
      <w:pPr>
        <w:jc w:val="right"/>
        <w:bidi/>
      </w:pPr>
      <w:r>
        <w:rPr>
          <w:b w:val="0"/>
          <w:i w:val="0"/>
        </w:rPr>
        <w:t>‎. ‏يلتزم الطرف الثاني بعدم السماح بدخول الزوار في حال عدم تواجده في المجمع‎ -١</w:t>
      </w:r>
    </w:p>
    <w:p>
      <w:pPr>
        <w:jc w:val="right"/>
        <w:bidi/>
      </w:pPr>
      <w:r>
        <w:rPr>
          <w:b w:val="0"/>
          <w:i w:val="0"/>
        </w:rPr>
        <w:t>‏5 1- يلتزم الطرف الثاني بإستخدام موقف واحد فقط من مواقف المجمع لإيقاف سيارته الخاصة .</w:t>
      </w:r>
    </w:p>
    <w:p>
      <w:pPr>
        <w:jc w:val="right"/>
        <w:bidi/>
      </w:pPr>
      <w:r>
        <w:rPr>
          <w:b w:val="0"/>
          <w:i w:val="0"/>
        </w:rPr>
        <w:t>‏5 يلتزم الطرف الثاني بعدم إحضار أي واسطات بحرية للمجمع » وفي حالة رغبته في ذلك لابد</w:t>
        <w:br/>
        <w:t>من الحصول على إذن خطي من الطرف الأول .</w:t>
      </w:r>
    </w:p>
    <w:p>
      <w:pPr>
        <w:jc w:val="right"/>
        <w:bidi/>
      </w:pPr>
      <w:r>
        <w:rPr>
          <w:b w:val="0"/>
          <w:i w:val="0"/>
        </w:rPr>
        <w:t>‏عقد تأجير مجمع السالم بابحر الجنوبية 0</w:t>
      </w:r>
    </w:p>
    <w:p>
      <w:pPr>
        <w:jc w:val="right"/>
        <w:bidi/>
      </w:pPr>
      <w:r>
        <w:rPr>
          <w:b w:val="0"/>
          <w:i w:val="0"/>
        </w:rPr>
        <w:t>‎101115550 ‏المملكة العربية السعودية - تليغون : 5416/6801 3 537 2 = فأكس :51105877 53317 جد سات‎ - 147+ Bee 01٠١ ‏وزيتي - الدور التاسع - حن.ب‎ ay! we</w:t>
      </w:r>
    </w:p>
    <w:p>
      <w:pPr>
        <w:jc w:val="right"/>
        <w:bidi/>
      </w:pPr>
      <w:r>
        <w:rPr>
          <w:b w:val="0"/>
          <w:i w:val="0"/>
        </w:rPr>
        <w:t>‎Abbar &amp; Zainy Tower 9th Floor - P.O. Box 5700 Jedtiah 21432 - Kingdom of Saudi Arabie - Tes.» +966 2 6475657 - Fax: +966 2 6472822 - C.R. 4090162265</w:t>
      </w:r>
    </w:p>
    <w:p>
      <w:pPr>
        <w:jc w:val="right"/>
        <w:bidi/>
      </w:pPr>
      <w:r>
        <w:rPr>
          <w:b w:val="0"/>
          <w:i w:val="0"/>
        </w:rPr>
        <w:t>[صفحة 8 - OCR]</w:t>
        <w:br/>
        <w:t>Um Al ©</w:t>
      </w:r>
    </w:p>
    <w:p>
      <w:pPr>
        <w:jc w:val="right"/>
        <w:bidi/>
      </w:pPr>
      <w:r>
        <w:rPr>
          <w:b w:val="0"/>
          <w:i w:val="0"/>
        </w:rPr>
        <w:t>208 يلتزم الطرف الثاني في حالة نشوب حريق لا سمح الله بسببه أو بسبب أحد تابعيه وتسبب في</w:t>
        <w:br/>
        <w:t>ضرر وخسائر للطرف الأول والغير من ‎ail yall‏ المجاوره له بالمجمع بدقع جميع التعويضات</w:t>
        <w:br/>
        <w:t>المادية المستحقة للطرف الأول والغير.</w:t>
      </w:r>
    </w:p>
    <w:p>
      <w:pPr>
        <w:jc w:val="right"/>
        <w:bidi/>
      </w:pPr>
      <w:r>
        <w:rPr>
          <w:b w:val="0"/>
          <w:i w:val="0"/>
        </w:rPr>
        <w:t>21 يلتزم الطرف الثاني بعد السماح بتواجد أكثر من خمسة أشخاص ‎Gully‏ المؤجره في نفس</w:t>
        <w:br/>
        <w:t>, تقولا</w:t>
      </w:r>
    </w:p>
    <w:p>
      <w:pPr>
        <w:jc w:val="right"/>
        <w:bidi/>
      </w:pPr>
      <w:r>
        <w:rPr>
          <w:b w:val="0"/>
          <w:i w:val="0"/>
        </w:rPr>
        <w:t>عاشرأ : إلتزامات الطرف الأول</w:t>
      </w:r>
    </w:p>
    <w:p>
      <w:pPr>
        <w:jc w:val="right"/>
        <w:bidi/>
      </w:pPr>
      <w:r>
        <w:rPr>
          <w:b w:val="0"/>
          <w:i w:val="0"/>
        </w:rPr>
        <w:t>‎-١‏ يلتزم الطرف الأول بالقيام بكامل أعمال الخدمات العامة والصيانة والنظافة للمناطق العامة</w:t>
      </w:r>
    </w:p>
    <w:p>
      <w:pPr>
        <w:jc w:val="right"/>
        <w:bidi/>
      </w:pPr>
      <w:r>
        <w:rPr>
          <w:b w:val="0"/>
          <w:i w:val="0"/>
        </w:rPr>
        <w:t>‏بالمجمع كالممرات والمرافق العامه والمشتركه دون تراخي وذلك مراعاة لمصلحة جميع ‎ce‏</w:t>
      </w:r>
    </w:p>
    <w:p>
      <w:pPr>
        <w:jc w:val="right"/>
        <w:bidi/>
      </w:pPr>
      <w:r>
        <w:rPr>
          <w:b w:val="0"/>
          <w:i w:val="0"/>
        </w:rPr>
        <w:t>‏المستأجرين.</w:t>
      </w:r>
    </w:p>
    <w:p>
      <w:pPr>
        <w:jc w:val="right"/>
        <w:bidi/>
      </w:pPr>
      <w:r>
        <w:rPr>
          <w:b w:val="0"/>
          <w:i w:val="0"/>
        </w:rPr>
        <w:t>‏"- يلتزم الطرف الأول بتأمين الحراسة اللازمة للمجمع على مدى ‎VE‏ ساعة.</w:t>
      </w:r>
    </w:p>
    <w:p>
      <w:pPr>
        <w:jc w:val="right"/>
        <w:bidi/>
      </w:pPr>
      <w:r>
        <w:rPr>
          <w:b w:val="0"/>
          <w:i w:val="0"/>
        </w:rPr>
        <w:t>‏؟- يلتزم الطرف الأول بتأمين صيانة الأجهزة الكهربائية والميكانيكية بما فيها التكييف</w:t>
        <w:br/>
        <w:t>.ةماعلا تامدخلاو نكامألل يحصلا فرصلاو هايملا تاكبشو تانوفيلتلاو</w:t>
      </w:r>
    </w:p>
    <w:p>
      <w:pPr>
        <w:jc w:val="right"/>
        <w:bidi/>
      </w:pPr>
      <w:r>
        <w:rPr>
          <w:b w:val="0"/>
          <w:i w:val="0"/>
        </w:rPr>
        <w:t>‏4- يلتزم الطرف الأول بتأمين تشغيل الخدمات العامة كدورات المياه وتنظيم المواقف وغيرها</w:t>
        <w:br/>
        <w:t>من الخدمات الضرورية.</w:t>
      </w:r>
    </w:p>
    <w:p>
      <w:pPr>
        <w:jc w:val="right"/>
        <w:bidi/>
      </w:pPr>
      <w:r>
        <w:rPr>
          <w:b w:val="0"/>
          <w:i w:val="0"/>
        </w:rPr>
        <w:t>‏م يلتزم الطرف الأول بسداد مستحقات الكهرباء والمياه في مواعيدها دون تأخير .</w:t>
      </w:r>
    </w:p>
    <w:p>
      <w:pPr>
        <w:jc w:val="right"/>
        <w:bidi/>
      </w:pPr>
      <w:r>
        <w:rPr>
          <w:b w:val="0"/>
          <w:i w:val="0"/>
        </w:rPr>
        <w:t>‎pale asl‏ *: ف فسخ العقد</w:t>
      </w:r>
    </w:p>
    <w:p>
      <w:pPr>
        <w:jc w:val="right"/>
        <w:bidi/>
      </w:pPr>
      <w:r>
        <w:rPr>
          <w:b w:val="0"/>
          <w:i w:val="0"/>
        </w:rPr>
        <w:t>‏أقر الطرف الثاني أنه في حال إخلاله لأي من شروط هذا العقد أو أي من مواده يحق للطرف الأول</w:t>
        <w:br/>
        <w:t>دون إتخاذ أي أجراءات قضائية أو نظامية فسخ هذا العقد ويعتبر توقيع الطرف الثاني على العقد</w:t>
        <w:br/>
        <w:t>تصريحاً ‎aie‏ بدخول الطرف الأول العين المؤجرة وإسقاط لحق الإدعاء بأي حق أو مطلب يترتب</w:t>
        <w:br/>
        <w:t>على دخول الطرف الأول أو أحد ممثليه إلى العين المؤجرة لإستلامها وفي هذه الحالة يجب على</w:t>
        <w:br/>
        <w:t>الطرف الأول القيام بجرد محتويات العين المؤجرة بحضور شاهدين وتكون محتواياتها الثابتة</w:t>
        <w:br/>
        <w:t>بالجرد تحت يد الطرف الأول كضمان للحقوق المستمدة من العقدء ويعتبر التوقيع على هذا العقد</w:t>
        <w:br/>
        <w:t>1( للطرف الأول بالتصرف في المحتويات بالبيع أو تسليمها إلى الطرف الثاني بعد إستيفاء كافة</w:t>
        <w:br/>
        <w:t>الإلتزامات المتسحقة عليه» ويلتزم الطرف الثاني بتحمل جميع الأضرار والمصروفات الإدارية</w:t>
        <w:br/>
        <w:t>والقضاتية التي تكبدها الطرف الأول من جراء إخلال الطرف الثاني بمواد العقد مع عدم أحقية</w:t>
        <w:br/>
        <w:t>الطرف الثاني في الرجوع على الطرف الأول بأي تعويضات أو المطالبة بإعادة أو إسترداد أي</w:t>
        <w:br/>
        <w:t>مبالغ يكون قد دفعها للطرف الأول.</w:t>
      </w:r>
    </w:p>
    <w:p>
      <w:pPr>
        <w:jc w:val="right"/>
        <w:bidi/>
      </w:pPr>
      <w:r>
        <w:rPr>
          <w:b w:val="0"/>
          <w:i w:val="0"/>
        </w:rPr>
        <w:t>‏عقد تأجير مجمع السالم بأبحر الجنوبية 3</w:t>
      </w:r>
    </w:p>
    <w:p>
      <w:pPr>
        <w:jc w:val="right"/>
        <w:bidi/>
      </w:pPr>
      <w:r>
        <w:rPr>
          <w:b w:val="0"/>
          <w:i w:val="0"/>
        </w:rPr>
        <w:t>‎ب.سح - عساتلا رودلا - ين‏ OV ‎ةدج‏ 5١4537 - ‎ةيبرعلا ةكلملا‏ !Apogee - ‎تس حج 5337 511745 سكاف = + 5515 اكمال : نوفيلت‏ 1355105 15‎</w:t>
        <w:br/>
        <w:t>Abbar &amp; Zainy Tower 9th Fioor - P.O. Box 5700 Jeddah 21432 - Kingcom of Saudi Arabi@ - Tel. : +966 2 6475857 - Fax | +966 2 6472622 - C.F. 4999162265</w:t>
      </w:r>
    </w:p>
    <w:p>
      <w:pPr>
        <w:jc w:val="right"/>
        <w:bidi/>
      </w:pPr>
      <w:r>
        <w:rPr>
          <w:b w:val="0"/>
          <w:i w:val="0"/>
        </w:rPr>
        <w:t>[صفحة 9 - OCR]</w:t>
        <w:br/>
        <w:t>تف ف الأول بحق إلغاء و فسخ العقد قبل إنقضاء مدته» ومطالبة الطرف الثاني بإخلاء</w:t>
      </w:r>
    </w:p>
    <w:p>
      <w:pPr>
        <w:jc w:val="right"/>
        <w:bidi/>
      </w:pPr>
      <w:r>
        <w:rPr>
          <w:b w:val="0"/>
          <w:i w:val="0"/>
        </w:rPr>
        <w:t>12 القين*اليؤجرة بعد تعويض الطرف الأول وإيفائه بكافة حقوقه عن أي أعطال أو أضرار ‎pedi‏ من</w:t>
        <w:br/>
        <w:t>فسخ العقد وذلك إذا وقع أي من الأمور التالية:</w:t>
      </w:r>
    </w:p>
    <w:p>
      <w:pPr>
        <w:jc w:val="right"/>
        <w:bidi/>
      </w:pPr>
      <w:r>
        <w:rPr>
          <w:b w:val="0"/>
          <w:i w:val="0"/>
        </w:rPr>
        <w:t>‎-١‏ إذا لم يقم الطرف الثاني ‎aban‏ إجمالي القيمة الإيجارية السنوية وفقاً لما هو مفصل بالبنود أعلاه:</w:t>
      </w:r>
    </w:p>
    <w:p>
      <w:pPr>
        <w:jc w:val="right"/>
        <w:bidi/>
      </w:pPr>
      <w:r>
        <w:rPr>
          <w:b w:val="0"/>
          <w:i w:val="0"/>
        </w:rPr>
        <w:t>‏من هذا العقده على أن يقوم الطرف الأول بإعطائه مهلة خمسة عشر يوما بإعتبارها إنذاراً</w:t>
        <w:br/>
        <w:t>نهائياً يتم فسخ العقد مباشرة بعد اتقضائها.</w:t>
      </w:r>
    </w:p>
    <w:p>
      <w:pPr>
        <w:jc w:val="right"/>
        <w:bidi/>
      </w:pPr>
      <w:r>
        <w:rPr>
          <w:b w:val="0"/>
          <w:i w:val="0"/>
        </w:rPr>
        <w:t>‏؟- إذا أعلن إفلاس الطرف الثاتي أو إعساره أو إذا وضعت أعماله تحت التصفية.</w:t>
        <w:br/>
        <w:t>‎ot‏ إذا آخل الطرف الثاني في تنفيذ أي من الشروط الواردة بهذا العقد .</w:t>
        <w:br/>
        <w:t>4- إذا خالف الطرف الثاني أي التزام من التزاماته المنصوص عليها في هذا العقد ولم يعالج أسباب</w:t>
      </w:r>
    </w:p>
    <w:p>
      <w:pPr>
        <w:jc w:val="right"/>
        <w:bidi/>
      </w:pPr>
      <w:r>
        <w:rPr>
          <w:b w:val="0"/>
          <w:i w:val="0"/>
        </w:rPr>
        <w:t>‏الخلاف خلال خمسة عشر يوما من تاريخ إنذاره بالمخالفة فائه يحق للطرف الأول فسخ العقد</w:t>
        <w:br/>
        <w:t>فورا بدون الحاجة إلى توجيه إنذار آخر ويصبح للطرف الأول ‎Gall‏ في تأجير العين موضوع</w:t>
        <w:br/>
        <w:t>العقد للمدة الباقية من العقد لأي شخص آخر وبالأجرة التي يراها ولا يحق للطرف الثاني</w:t>
        <w:br/>
        <w:t>المطالبة بأي تعويض من أجرة العين عن المدة الباقية.</w:t>
      </w:r>
    </w:p>
    <w:p>
      <w:pPr>
        <w:jc w:val="right"/>
        <w:bidi/>
      </w:pPr>
      <w:r>
        <w:rPr>
          <w:b w:val="0"/>
          <w:i w:val="0"/>
        </w:rPr>
        <w:t>‎it‏ عشر: أحكام عامة</w:t>
      </w:r>
    </w:p>
    <w:p>
      <w:pPr>
        <w:jc w:val="right"/>
        <w:bidi/>
      </w:pPr>
      <w:r>
        <w:rPr>
          <w:b w:val="0"/>
          <w:i w:val="0"/>
        </w:rPr>
        <w:t>‎=)</w:t>
      </w:r>
    </w:p>
    <w:p>
      <w:pPr>
        <w:jc w:val="right"/>
        <w:bidi/>
      </w:pPr>
      <w:r>
        <w:rPr>
          <w:b w:val="0"/>
          <w:i w:val="0"/>
        </w:rPr>
        <w:t>‎5</w:t>
      </w:r>
    </w:p>
    <w:p>
      <w:pPr>
        <w:jc w:val="right"/>
        <w:bidi/>
      </w:pPr>
      <w:r>
        <w:rPr>
          <w:b w:val="0"/>
          <w:i w:val="0"/>
        </w:rPr>
        <w:t>‎-Y</w:t>
      </w:r>
    </w:p>
    <w:p>
      <w:pPr>
        <w:jc w:val="right"/>
        <w:bidi/>
      </w:pPr>
      <w:r>
        <w:rPr>
          <w:b w:val="0"/>
          <w:i w:val="0"/>
        </w:rPr>
        <w:t>‏يبقى هذا العقد ساري المفعول وملزم للطرف الثاني بكافة بنوده وأحكامه في حال إنتقال ملكية</w:t>
        <w:br/>
        <w:t>العين المؤجرة إلى مالك آخر أو دخول شركاء جدد.</w:t>
      </w:r>
    </w:p>
    <w:p>
      <w:pPr>
        <w:jc w:val="right"/>
        <w:bidi/>
      </w:pPr>
      <w:r>
        <w:rPr>
          <w:b w:val="0"/>
          <w:i w:val="0"/>
        </w:rPr>
        <w:t>‏عند فسخ العقد أو انتهاء مدته يؤول للطرف الأول كل ما يكون قد أدخله الطرف الثاني في</w:t>
        <w:br/>
        <w:t>العين المؤجرة من إضافات وزيادات أو تحسينات ثايتة وذلك بدون أي تعويضات للطرف</w:t>
        <w:br/>
        <w:t>الثاني والذي عليه تسليم العين المؤجرة مع جميع الإضافات والزيادات والتحسينات المذكورة</w:t>
        <w:br/>
        <w:t>بحالة جيدة وصالحة للاستخدام فيما عدا الديكورات المتحركة والمنقولات الخاصة بالطرف</w:t>
        <w:br/>
        <w:t>الثاني وسوف يقوم الطرف الأول بإصلاح أي نقص أو تلف أو ضرر أحدثه بالعين المؤجرة و</w:t>
        <w:br/>
        <w:t>يحسم ما أنفقه في هذا الصدد من مبلغ الضمان المقبوض من الطرف الثاني والمنصوص عليه</w:t>
        <w:br/>
        <w:t>في هذا العقد</w:t>
      </w:r>
    </w:p>
    <w:p>
      <w:pPr>
        <w:jc w:val="right"/>
        <w:bidi/>
      </w:pPr>
      <w:r>
        <w:rPr>
          <w:b w:val="0"/>
          <w:i w:val="0"/>
        </w:rPr>
        <w:t>‏على الطرف الثاني إتخاذ جميع التدابير والإحتياطات اللازمة لتجنب تعرض الطرف الأول أو</w:t>
        <w:br/>
        <w:t>العين المؤجرة أو الغير لأي توع من أنواع الضررء وفي حالة نشوب حريق أو أي ضرر (لا</w:t>
        <w:br/>
        <w:t>قدر الله) بالعين المؤجرة ‎GY‏ سبب من الأسباب يرجع للطرف الثانى أو تابعيه أو مورديه»</w:t>
        <w:br/>
        <w:t>يتحمل الطرف الثاني المسئولية الكاملة عن جميع هذه الأضرار والخسائر التي قد تصيب</w:t>
        <w:br/>
        <w:t>الطرف الأول والغير من جراء ذلك ويلتزم الطرف الثاني بكافة التعويضات المادية</w:t>
        <w:br/>
        <w:t>والإعتبارية المستحقة عن ذلك؛ وينشأ هذا الإلتزام على الطرف الثاني فور إستلامه للعين</w:t>
        <w:br/>
        <w:t>المؤجرة.</w:t>
      </w:r>
    </w:p>
    <w:p>
      <w:pPr>
        <w:jc w:val="right"/>
        <w:bidi/>
      </w:pPr>
      <w:r>
        <w:rPr>
          <w:b w:val="0"/>
          <w:i w:val="0"/>
        </w:rPr>
        <w:t>‏في حالة وفاة الطرف الثاني لا سمح الله أو تصفية الشركة (إذا كان الطرف الثاني شركة) فإن</w:t>
        <w:br/>
        <w:t>هذا العقد يسري بكافة أحكامه وشروطه في مواجهة الورثة أو المصفي ويكون هؤلاء</w:t>
      </w:r>
    </w:p>
    <w:p>
      <w:pPr>
        <w:jc w:val="right"/>
        <w:bidi/>
      </w:pPr>
      <w:r>
        <w:rPr>
          <w:b w:val="0"/>
          <w:i w:val="0"/>
        </w:rPr>
        <w:t>‏عقد تأجير مجمع السالم بابحر الجنوبية ‎١‏</w:t>
      </w:r>
    </w:p>
    <w:p>
      <w:pPr>
        <w:jc w:val="right"/>
        <w:bidi/>
      </w:pPr>
      <w:r>
        <w:rPr>
          <w:b w:val="0"/>
          <w:i w:val="0"/>
        </w:rPr>
        <w:t>‏برج ابار وزيني - الدور التاسع ‎soso‏</w:t>
      </w:r>
    </w:p>
    <w:p>
      <w:pPr>
        <w:jc w:val="right"/>
        <w:bidi/>
      </w:pPr>
      <w:r>
        <w:rPr>
          <w:b w:val="0"/>
          <w:i w:val="0"/>
        </w:rPr>
        <w:t>‎1071015130 cae 4317 341/1871: GaSe - + 9335 511762881: ‏السلكة العربية السعودية - تليفون‎ - 51457 bug ave</w:t>
      </w:r>
    </w:p>
    <w:p>
      <w:pPr>
        <w:jc w:val="right"/>
        <w:bidi/>
      </w:pPr>
      <w:r>
        <w:rPr>
          <w:b w:val="0"/>
          <w:i w:val="0"/>
        </w:rPr>
        <w:t>‎Abbar &amp; Zainy Tower 9th Floor - P.O. Box 5700 dedden 21432 - Kingdom o! Saudi Arabig - Tel. : +966 2 8475857 - Fen | +966 2 6472322 - CA. 4030162266</w:t>
      </w:r>
    </w:p>
    <w:p>
      <w:pPr>
        <w:jc w:val="right"/>
        <w:bidi/>
      </w:pPr>
      <w:r>
        <w:rPr>
          <w:b w:val="0"/>
          <w:i w:val="0"/>
        </w:rPr>
        <w:t>[صفحة 10 - OCR]</w:t>
        <w:br/>
        <w:t>2 بنتونلوف) عن تنفيذ جميع الإلتزامات الواردة في هذا العقد ولا يجوز بأي حال من الأحوال تجزئة</w:t>
        <w:br/>
        <w:t>العين المؤجرة من قبل الورثة أو الشركاء.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54</w:t>
      </w:r>
    </w:p>
    <w:p>
      <w:pPr>
        <w:jc w:val="right"/>
        <w:bidi/>
      </w:pPr>
      <w:r>
        <w:rPr>
          <w:b w:val="0"/>
          <w:i w:val="0"/>
        </w:rPr>
        <w:t>-A</w:t>
      </w:r>
    </w:p>
    <w:p>
      <w:pPr>
        <w:jc w:val="right"/>
        <w:bidi/>
      </w:pPr>
      <w:r>
        <w:rPr>
          <w:b w:val="0"/>
          <w:i w:val="0"/>
        </w:rPr>
        <w:t>تنحصر مسئولية الطرف الأول في القيام بأعمال الصيانة الضرورية التي تمس سلامة المبنى</w:t>
        <w:br/>
        <w:t>وأعمال النظافة للساحات والممرات المشتركة كما يوفر الحراسة الأمنية العامة للمركزء ولا</w:t>
        <w:br/>
        <w:t>يلزم ذلك الطرف الأول بأي مسئوليته مباشرة عن تعرض الطرف الثاني لأي تلف أو فقدان</w:t>
        <w:br/>
        <w:t>داخل العين المؤجرة له .</w:t>
      </w:r>
    </w:p>
    <w:p>
      <w:pPr>
        <w:jc w:val="right"/>
        <w:bidi/>
      </w:pPr>
      <w:r>
        <w:rPr>
          <w:b w:val="0"/>
          <w:i w:val="0"/>
        </w:rPr>
        <w:t>أية تسهيلات يسمح بها الطرف الأول أو تأخير أو غض للنظر من جهته عن مدة مستحقة له</w:t>
        <w:br/>
        <w:t>ومكفولة بنص العقدء فأن هذه التسهيلات أو التأخير أو سكوت الطرف الأول لا يعتبير ‎Yes‏</w:t>
        <w:br/>
        <w:t>‏مكتسباً للطرف الثاني» كما لا يعتبر مواققة ضمنية لما وقع من مخالفة بأحكام هذا العقد من</w:t>
        <w:br/>
        <w:t>قبل الطرف الثاني» مالم يصدر بمثل هذه المخالفة موافقة خطية من الطرف الأول.</w:t>
      </w:r>
    </w:p>
    <w:p>
      <w:pPr>
        <w:jc w:val="right"/>
        <w:bidi/>
      </w:pPr>
      <w:r>
        <w:rPr>
          <w:b w:val="0"/>
          <w:i w:val="0"/>
        </w:rPr>
        <w:t>من المتفق عليه بين الطرفين أن الطرف الأول غير مسئول تجاه الطرف الثاني أو تابعية عن</w:t>
        <w:br/>
        <w:t>أي أضرار يمكن أن تقع نتيجة إنقطاع التيار الكهربائي أو المياه أو لوقف أجهزة تكييف</w:t>
        <w:br/>
        <w:t>الهواء» أو أي أضرار تقع نتيجة قوة قاهرة أو حادث فجائي مؤقت.</w:t>
      </w:r>
    </w:p>
    <w:p>
      <w:pPr>
        <w:jc w:val="right"/>
        <w:bidi/>
      </w:pPr>
      <w:r>
        <w:rPr>
          <w:b w:val="0"/>
          <w:i w:val="0"/>
        </w:rPr>
        <w:t>للطرف الثاني ‎Gall‏ في إستعمال الأماكن المشتركة وإستخدمها حسب المتعارف عليه وبما لا</w:t>
        <w:br/>
        <w:t>يتعارض مع بنود هذا العقد.</w:t>
      </w:r>
    </w:p>
    <w:p>
      <w:pPr>
        <w:jc w:val="right"/>
        <w:bidi/>
      </w:pPr>
      <w:r>
        <w:rPr>
          <w:b w:val="0"/>
          <w:i w:val="0"/>
        </w:rPr>
        <w:t>يجب على الطرف الثاني إخطار الطرف الأول فوراً وكتابياً بأي ملاحظات أو مشاهدات</w:t>
        <w:br/>
        <w:t>يكون لها أثر سئ على سلامة المبنى ومظهره ولا يمكن إكتشافها أو رؤيتها إلآ من العين</w:t>
        <w:br/>
        <w:t>المؤجرة ‎cl‏ وفي حالة عدم إلتزامه بذلك يكون مسئولاً عن جميع الأثار والنتائج المترتبة على</w:t>
        <w:br/>
        <w:t>عدم الإبلا,</w:t>
      </w:r>
    </w:p>
    <w:p>
      <w:pPr>
        <w:jc w:val="right"/>
        <w:bidi/>
      </w:pPr>
      <w:r>
        <w:rPr>
          <w:b w:val="0"/>
          <w:i w:val="0"/>
        </w:rPr>
        <w:t>‎٠‏ للطرف الأول الحق في إستخدام المساحات العامة أو أي جزء منها واتخاذ القرارات التي</w:t>
      </w:r>
    </w:p>
    <w:p>
      <w:pPr>
        <w:jc w:val="right"/>
        <w:bidi/>
      </w:pPr>
      <w:r>
        <w:rPr>
          <w:b w:val="0"/>
          <w:i w:val="0"/>
        </w:rPr>
        <w:t>‏تخص استخدامها وبخاصة تلك المتعلقة بتنشيط المركزء ولا يجوز للطرف الثاني استخدام</w:t>
        <w:br/>
        <w:t>المساحات العامة خارج نطاق العين المؤجرة إلا بموافقة الطرف الأول الخطية على ذلك.</w:t>
      </w:r>
    </w:p>
    <w:p>
      <w:pPr>
        <w:jc w:val="right"/>
        <w:bidi/>
      </w:pPr>
      <w:r>
        <w:rPr>
          <w:b w:val="0"/>
          <w:i w:val="0"/>
        </w:rPr>
        <w:t>‎١‏ للطرف الأول ‎Gall‏ في القيام بأي تعديل أو إضافة أو خلافه في أعمال الإنشاء أو التجهيزات</w:t>
      </w:r>
    </w:p>
    <w:p>
      <w:pPr>
        <w:jc w:val="right"/>
        <w:bidi/>
      </w:pPr>
      <w:r>
        <w:rPr>
          <w:b w:val="0"/>
          <w:i w:val="0"/>
        </w:rPr>
        <w:t>‏الموجودة بالمجمع في الداخل والخارج.</w:t>
      </w:r>
    </w:p>
    <w:p>
      <w:pPr>
        <w:jc w:val="right"/>
        <w:bidi/>
      </w:pPr>
      <w:r>
        <w:rPr>
          <w:b w:val="0"/>
          <w:i w:val="0"/>
        </w:rPr>
        <w:t>‏7- للطرف الأول ‎Goll‏ في وضع اللوائح والتعليمات الخاصة بتنظيم أعمال وإدارة وتشغيل</w:t>
      </w:r>
    </w:p>
    <w:p>
      <w:pPr>
        <w:jc w:val="right"/>
        <w:bidi/>
      </w:pPr>
      <w:r>
        <w:rPr>
          <w:b w:val="0"/>
          <w:i w:val="0"/>
        </w:rPr>
        <w:t>‏للك</w:t>
      </w:r>
    </w:p>
    <w:p>
      <w:pPr>
        <w:jc w:val="right"/>
        <w:bidi/>
      </w:pPr>
      <w:r>
        <w:rPr>
          <w:b w:val="0"/>
          <w:i w:val="0"/>
        </w:rPr>
        <w:t>‎15</w:t>
      </w:r>
    </w:p>
    <w:p>
      <w:pPr>
        <w:jc w:val="right"/>
        <w:bidi/>
      </w:pPr>
      <w:r>
        <w:rPr>
          <w:b w:val="0"/>
          <w:i w:val="0"/>
        </w:rPr>
        <w:t>‏وصيانة ونظافة المجمع وتعديلها وتغييرها بالحذف أو الإضافة في أي وقت خلال فترة سريان</w:t>
        <w:br/>
        <w:t>العقد كما له ‎Gall‏ في إصدار أي تعليمات أو توجيهات أو رسوم بين الحين والآخر</w:t>
        <w:br/>
        <w:t>للمستأجرين قد يراها ضرورية لضمان حسن تشغيل وإدارة المجمع وعلى الطرف الثاني</w:t>
        <w:br/>
        <w:t>التقيد بهذه التعليمات أو التوجيهات بمجرد إستلامه لها دون أي إعتراض من ‎cule‏ الطرف</w:t>
        <w:br/>
        <w:t>الثاذ</w:t>
      </w:r>
    </w:p>
    <w:p>
      <w:pPr>
        <w:jc w:val="right"/>
        <w:bidi/>
      </w:pPr>
      <w:r>
        <w:rPr>
          <w:b w:val="0"/>
          <w:i w:val="0"/>
        </w:rPr>
        <w:t>‎een‏ الأول الحق في أن يفرض أي تعليمات على إستخدام مواقف السيارات بما في ذلك</w:t>
        <w:br/>
        <w:t>تحديد أماكن معينة لمستأجري المركز .</w:t>
      </w:r>
    </w:p>
    <w:p>
      <w:pPr>
        <w:jc w:val="right"/>
        <w:bidi/>
      </w:pPr>
      <w:r>
        <w:rPr>
          <w:b w:val="0"/>
          <w:i w:val="0"/>
        </w:rPr>
        <w:t>‏للطرف الأول أو ممثليه ‎Gall‏ في إيفاد المستأجرين الجدد لمعاينة العين المؤجرة في أوقات</w:t>
        <w:br/>
        <w:t>العمل المعتادة دون أي إعتراض من الطرف الثاني طالما يحملون خطاباً من الطرف الأول</w:t>
        <w:br/>
        <w:t>وذلك في في حالة إنتهاء العقد أو عدم الرغبة في تجديده أو فسخه أو إنهائه لأي سبب من</w:t>
      </w:r>
    </w:p>
    <w:p>
      <w:pPr>
        <w:jc w:val="right"/>
        <w:bidi/>
      </w:pPr>
      <w:r>
        <w:rPr>
          <w:b w:val="0"/>
          <w:i w:val="0"/>
        </w:rPr>
        <w:t>‏عقد ‎ald‏ مجمع السالم بأبحر الجنوبية 4</w:t>
      </w:r>
    </w:p>
    <w:p>
      <w:pPr>
        <w:jc w:val="right"/>
        <w:bidi/>
      </w:pPr>
      <w:r>
        <w:rPr>
          <w:b w:val="0"/>
          <w:i w:val="0"/>
        </w:rPr>
        <w:t>‏برج أبار وزيني - الدور التاسمع - صءب ‎Sue 07٠١‏ 31157 - الملكة العربية السعودية - تليفون : 331028407 43305 + - فاكس :5111857 5337 جح ست 1015157155</w:t>
      </w:r>
    </w:p>
    <w:p>
      <w:pPr>
        <w:jc w:val="right"/>
        <w:bidi/>
      </w:pPr>
      <w:r>
        <w:rPr>
          <w:b w:val="0"/>
          <w:i w:val="0"/>
        </w:rPr>
        <w:t>‎Abbar &amp; Zainy Tower 9th Floor - ‏بنع‎ Box 5700 Jeddah 21432 - Kingdom of Saudi Arabia - Tel. ١ +966 2 6475857 - Fax | +966 2 6572322 - CR. 4950162266</w:t>
      </w:r>
    </w:p>
    <w:p>
      <w:pPr>
        <w:jc w:val="right"/>
        <w:bidi/>
      </w:pPr>
      <w:r>
        <w:rPr>
          <w:b w:val="0"/>
          <w:i w:val="0"/>
        </w:rPr>
        <w:t>[صفحة 11 - OCR]</w:t>
        <w:br/>
        <w:t>٠ Um Al 1</w:t>
      </w:r>
    </w:p>
    <w:p>
      <w:pPr>
        <w:jc w:val="right"/>
        <w:bidi/>
      </w:pPr>
      <w:r>
        <w:rPr>
          <w:b w:val="0"/>
          <w:i w:val="0"/>
        </w:rPr>
        <w:t>الأسباب وتسري نفس هذه الشروط على دخول العين المؤجرة في حالة معاينة المبنى بغرض بيعه»</w:t>
      </w:r>
    </w:p>
    <w:p>
      <w:pPr>
        <w:jc w:val="right"/>
        <w:bidi/>
      </w:pPr>
      <w:r>
        <w:rPr>
          <w:b w:val="0"/>
          <w:i w:val="0"/>
        </w:rPr>
        <w:t>وفي حال إعتراض الطرف الثاني يتحمل كافة الأضرار المترتبة على ذلك.</w:t>
      </w:r>
    </w:p>
    <w:p>
      <w:pPr>
        <w:jc w:val="right"/>
        <w:bidi/>
      </w:pPr>
      <w:r>
        <w:rPr>
          <w:b w:val="0"/>
          <w:i w:val="0"/>
        </w:rPr>
        <w:t>5 جميع المراسلات التي يتبادلها الطرفان في أي ‎al‏ من الأمور المتعلقة بهذا العقد تكون على</w:t>
        <w:br/>
        <w:t>عنوان الطرف الأول والطرف الثاني المثبتين في صدر هذا العقد أو بموجب تسليم شخصي</w:t>
        <w:br/>
        <w:t>مؤيد بتوقيع الطرف الأخر أو من ينوب عنه أو أحد تابعية.</w:t>
      </w:r>
    </w:p>
    <w:p>
      <w:pPr>
        <w:jc w:val="right"/>
        <w:bidi/>
      </w:pPr>
      <w:r>
        <w:rPr>
          <w:b w:val="0"/>
          <w:i w:val="0"/>
        </w:rPr>
        <w:t>1 يخضع هذا العقد في تفسيره وتنفيذه لأنظمة المملكة العربية السعودية ‎Sy‏ خلاف ينشأ "لا</w:t>
        <w:br/>
        <w:t>سمح الله " بين الطرفين في هذا الخصوصء ويتعذر حله ‎clang‏ يحال إلى الجهة القضائية</w:t>
        <w:br/>
        <w:t>المختصة بمدينة جده للفصل فيه</w:t>
      </w:r>
    </w:p>
    <w:p>
      <w:pPr>
        <w:jc w:val="right"/>
        <w:bidi/>
      </w:pPr>
      <w:r>
        <w:rPr>
          <w:b w:val="0"/>
          <w:i w:val="0"/>
        </w:rPr>
        <w:t>- يقر الطرف الثاني أنه قد قرأ جميع نصوص وبنود هذا العقد وملاحقه وجميع مرفقاته بندأ ‎ais‏</w:t>
        <w:br/>
        <w:t>‏وتفهم ‎Lal gine‏ ومضمونها وقبل التقيد بما جاء بها كما يقر بأن أي تعديل أو تغبير في هذا</w:t>
        <w:br/>
        <w:t>العقد لا يكون له أثر ولا يعتد به في مواجهة الطرف الأول إل بموجب ‎Gale‏ خاص يوقع من ‎ce‏</w:t>
        <w:br/>
        <w:t>‏الطرفين.</w:t>
      </w:r>
    </w:p>
    <w:p>
      <w:pPr>
        <w:jc w:val="right"/>
        <w:bidi/>
      </w:pPr>
      <w:r>
        <w:rPr>
          <w:b w:val="0"/>
          <w:i w:val="0"/>
        </w:rPr>
        <w:t>. تقولا سفن يف ةرجؤملا نيعلا لخاد صاخشأ ةسمخ نم رثكأ دجاوتب يناثلا فرطلل قحيال -</w:t>
      </w:r>
    </w:p>
    <w:p>
      <w:pPr>
        <w:jc w:val="right"/>
        <w:bidi/>
      </w:pPr>
      <w:r>
        <w:rPr>
          <w:b w:val="0"/>
          <w:i w:val="0"/>
        </w:rPr>
        <w:t>4 حرر هذا العقد من نسختين بيد كل طرف نسخة منه للعمل بموجبها. وقد وقع الطرفان على</w:t>
        <w:br/>
        <w:t>جميع النسخ المذكورة في اليوم والتاريخ المثبتين ‎coded‏ وأذنا لمن يشهد ‎ably‏ خير الشاهدين</w:t>
        <w:br/>
        <w:t>وعلى ذلك جرى التوقيع بتوفيق الله ..</w:t>
        <w:br/>
        <w:t>الطرف الأول الطرف الثاني</w:t>
      </w:r>
    </w:p>
    <w:p>
      <w:pPr>
        <w:jc w:val="right"/>
        <w:bidi/>
      </w:pPr>
      <w:r>
        <w:rPr>
          <w:b w:val="0"/>
          <w:i w:val="0"/>
        </w:rPr>
        <w:t>شركة أم | لقرى للإعمار المحدودة الشيخ / احمد عباس زيني</w:t>
      </w:r>
    </w:p>
    <w:p>
      <w:pPr>
        <w:jc w:val="right"/>
        <w:bidi/>
      </w:pPr>
      <w:r>
        <w:rPr>
          <w:b w:val="0"/>
          <w:i w:val="0"/>
        </w:rPr>
        <w:t>Cc . fe | » LE</w:t>
      </w:r>
    </w:p>
    <w:p>
      <w:pPr>
        <w:jc w:val="right"/>
        <w:bidi/>
      </w:pPr>
      <w:r>
        <w:rPr>
          <w:b w:val="0"/>
          <w:i w:val="0"/>
        </w:rPr>
        <w:t>عقد تاجير مجمع السالم بأبحر الجنوبية ‎A‏</w:t>
      </w:r>
    </w:p>
    <w:p>
      <w:pPr>
        <w:jc w:val="right"/>
        <w:bidi/>
      </w:pPr>
      <w:r>
        <w:rPr>
          <w:b w:val="0"/>
          <w:i w:val="0"/>
        </w:rPr>
        <w:t>1051155 تاس حج خ5 :1611475 سكأش - + 63305 3102807 : نوفيلت - ةيدودسلا ةيبردلا ةكلتلا - 31155 ‏OV Bae‎ ب.سع - عسأتلا رودلا - ي</w:t>
      </w:r>
    </w:p>
    <w:p>
      <w:pPr>
        <w:jc w:val="right"/>
        <w:bidi/>
      </w:pPr>
      <w:r>
        <w:rPr>
          <w:b w:val="0"/>
          <w:i w:val="0"/>
        </w:rPr>
        <w:t>Abbar &amp; Zainy Tower 9th Floor - P.C. Box 57060 Jeddah 21432 - Kingdom of Saudi Arabis - Tel. ١ +966 2 6475857 - Fax : +996 2 6472322 - CR.</w:t>
      </w:r>
    </w:p>
    <w:p>
      <w:pPr>
        <w:jc w:val="right"/>
        <w:bidi/>
      </w:pPr>
      <w:r>
        <w:rPr>
          <w:b w:val="0"/>
          <w:i w:val="0"/>
        </w:rPr>
        <w:t>[صفحة 12 - OCR]</w:t>
        <w:br/>
        <w:t>eye hos</w:t>
      </w:r>
    </w:p>
    <w:p>
      <w:pPr>
        <w:jc w:val="right"/>
        <w:bidi/>
      </w:pPr>
      <w:r>
        <w:rPr>
          <w:b w:val="0"/>
          <w:i w:val="0"/>
        </w:rPr>
        <w:t>١ MONEY-TRANGFER / DRAFT JSSUANCE APPLICATION ‏استمارة طلب تحويل / شيك مصرفي‎</w:t>
        <w:br/>
        <w:t>"Date: ate A Al shh id : ‏التاريخ‎ Branch ‏الفرع : الأند لمر‎</w:t>
        <w:br/>
        <w:t>Currency lest Amount | itll Please Issue: rghtuatele Mo.</w:t>
        <w:br/>
        <w:t>© Sarie ‏حواله سريع‎ Le”</w:t>
        <w:br/>
        <w:t>‏شيك مصرفي ألما 1“ كل‎ ][</w:t>
        <w:br/>
        <w:t>‏ريال سعود ي‎ ~ - (3 Telex Transter WSL ‏ل] حوالة‎</w:t>
        <w:br/>
        <w:t>Amount in words ‏[آ المبلغ بالأحرف‎ Account to account transfer ‏تحويل من حساب إلى حساب آخر‎ £1</w:t>
        <w:br/>
        <w:t>ets we be ‏وذ‎ Atle ‏فقط‎ Against Payment By: : ‏طريقة الدفع‎</w:t>
        <w:br/>
        <w:t>Cj Cheek No.: ‏بواسطة شيك رقم‎ 1</w:t>
        <w:br/>
        <w:t>‏لا‎ Debit Account No.: f¥s 65 ‏بالقيد على حساب رقم‎ 7</w:t>
        <w:br/>
        <w:t>Remittance Details ‏تفاصيل التحويل المستفيد‎</w:t>
        <w:br/>
        <w:t>Beneficiary's Name: ‏اسم المستفيد:‎ | Beneficiary's Bank: ‏الأهلي التجاريى‎ Bayt ‏بنك المستفيد:‎</w:t>
        <w:br/>
        <w:t>WMM AL QURA DEVELOPMENT CO_ LED. a -</w:t>
        <w:br/>
        <w:t>Tel. No.: ‏رقم الهاتف:‎ | Beneficiary's IBAN : BZ peal ‏الرقم العالمي للحساب‎</w:t>
        <w:br/>
        <w:t>Address: ‏العنوان:‎ 1 1 1</w:t>
        <w:br/>
        <w:t>Bank's Address: : ‏نوان البنك‎</w:t>
        <w:br/>
        <w:t>Zipcode gaat ‏الرمز‎ City______atnatl ank's Address : ‏عنوان البنك‎</w:t>
      </w:r>
    </w:p>
    <w:p>
      <w:pPr>
        <w:jc w:val="right"/>
        <w:bidi/>
      </w:pPr>
      <w:r>
        <w:rPr>
          <w:b w:val="0"/>
          <w:i w:val="0"/>
        </w:rPr>
        <w:t>Country: 44 staal ‏البلد‎ State ‏هط‎ sayy! | City ‏المدينة جده‎ Country ‏ابد الممعودية‎</w:t>
      </w:r>
    </w:p>
    <w:p>
      <w:pPr>
        <w:jc w:val="right"/>
        <w:bidi/>
      </w:pPr>
      <w:r>
        <w:rPr>
          <w:b w:val="0"/>
          <w:i w:val="0"/>
        </w:rPr>
        <w:t>تفاصيل أخدى : - بي :ب رون ‎AI bE‏ عن جز قتي رق [] ‎Wad ak‏ عن ‎OREN DSHS Sarma SRI‏</w:t>
      </w:r>
    </w:p>
    <w:p>
      <w:pPr>
        <w:jc w:val="right"/>
        <w:bidi/>
      </w:pPr>
      <w:r>
        <w:rPr>
          <w:b w:val="0"/>
          <w:i w:val="0"/>
        </w:rPr>
        <w:t>القيمة مسدد</w:t>
      </w:r>
    </w:p>
    <w:p>
      <w:pPr>
        <w:jc w:val="right"/>
        <w:bidi/>
      </w:pPr>
      <w:r>
        <w:rPr>
          <w:b w:val="0"/>
          <w:i w:val="0"/>
        </w:rPr>
        <w:t>Please effect the above transaction for my/our account and risk and subject, gay ‏الرجاء إجراء المعاملة المذكورة أعلاه على حسابي / حسابنا ومسئوليتي / مسئوليتنا‎</w:t>
        <w:br/>
        <w:t>to the conditions on the reverse of this form which /we have read and understood ‏أخذنا علما بها‎ / ously ‏قرأتها / قرأناها‎ ally ‏الشروط المبينة على ظهر هذا التموذج‎</w:t>
      </w:r>
    </w:p>
    <w:p>
      <w:pPr>
        <w:jc w:val="right"/>
        <w:bidi/>
      </w:pPr>
      <w:r>
        <w:rPr>
          <w:b w:val="0"/>
          <w:i w:val="0"/>
        </w:rPr>
        <w:t>ee ” 4</w:t>
        <w:br/>
        <w:t>Remitter's Name: ‏وأولاده‎ wa ‏إسم المحول: شركة أحمد‎</w:t>
        <w:br/>
        <w:t>Remitter's Signature: 1 ca NN ‏توقيع المحول: بي‎</w:t>
        <w:br/>
        <w:t>Telephone No.: ‏رقم الهاتف:‎</w:t>
      </w:r>
    </w:p>
    <w:p>
      <w:pPr>
        <w:jc w:val="right"/>
        <w:bidi/>
      </w:pPr>
      <w:r>
        <w:rPr>
          <w:b w:val="0"/>
          <w:i w:val="0"/>
        </w:rPr>
        <w:t>To be filled if Remitter is other than the Account holder ‏إذا كان المحول غير صاحب الحساب‎ bed</w:t>
      </w:r>
    </w:p>
    <w:p>
      <w:pPr>
        <w:jc w:val="right"/>
        <w:bidi/>
      </w:pPr>
      <w:r>
        <w:rPr>
          <w:b w:val="0"/>
          <w:i w:val="0"/>
        </w:rPr>
        <w:t>Name &amp; ID No.: 11١1دد‎ 90/589 ‏بارا‎ ey da ‏الأسم و رقم الهوية عبدالغقور‎</w:t>
        <w:br/>
        <w:t>ate and Place of Issuance sts ‏تاريخ ومكان الإصدار‎ 3</w:t>
        <w:br/>
        <w:t>“Address : a 3 1 ‏العنوان:‎ 5</w:t>
        <w:br/>
        <w:t>Sponsor's Address and Telephone No.: ‏عنوان وهاتف الكفيل: عمارة أوزكو حي الخالدية‎ 3</w:t>
        <w:br/>
        <w:t>Purpose of Remittance ‏الغرض من التحويل‎ For Bank Use Only ‏د لإستخدام البنك فقط‎</w:t>
        <w:br/>
        <w:t>a 50 woe 2 1 ‏القيمة المقابلة (ريا‎ &gt;</w:t>
        <w:br/>
        <w:t>This information is for ~*~ ‏(ريال سعودي) سعر الصرف‎ ab 9</w:t>
        <w:br/>
        <w:t>Exchange Rate Counter Value (SAR</w:t>
        <w:br/>
        <w:t>cl Import Finance ec-2013 10:03:19 AM-9256 3 san 3</w:t>
        <w:br/>
        <w:t>‏د‎ Remittance by © AT LLL :</w:t>
        <w:br/>
        <w:t>( ) For Imports a</w:t>
        <w:br/>
        <w:t>() Other Purpe SARI-W-20131222-14 3</w:t>
        <w:br/>
        <w:t>3 ‎نم ةيصخش ليواحت  :د ةلوانم فيئاكت‏ gu ‎تسل ترج د‏ ١ Remitta Personal ‎تن‏</w:t>
        <w:br/>
        <w:t>)( Saudi ‏سعودى‎ ) ( Handing Charges</w:t>
        <w:br/>
        <w:t>( ) Non-Saudi ‏غير سعودي‎ ) (</w:t>
        <w:br/>
        <w:t>0 5 Lom Yi</w:t>
        <w:br/>
        <w:t>= (5 Investments Outside the Kingdom ‏استثمارات خارج المملكة‎ 5 0 1 3</w:t>
        <w:br/>
        <w:t>2 ‏زا‎ Sales to Money Changers ‏مبيعات للصيارقة‎ 7 35</w:t>
        <w:br/>
        <w:t>0-1 1</w:t>
        <w:br/>
        <w:t>= ‏ل‎ Sales to Government Agencies ‏مبيعات للهيئات الحكومية‎ [ 3</w:t>
        <w:br/>
        <w:t>G Others ‏جح أخرى‎ 3</w:t>
        <w:br/>
        <w:t>a Processor Verifier</w:t>
      </w:r>
    </w:p>
    <w:p>
      <w:pPr>
        <w:jc w:val="right"/>
        <w:bidi/>
      </w:pPr>
      <w:r>
        <w:rPr>
          <w:b w:val="0"/>
          <w:i w:val="0"/>
        </w:rPr>
        <w:t>AVIVA ET ‏فاكس‎ + 133 1 229 477١ : ‏المملكة العربية السعودية هاتف‎ !!4!١ Gab STARE ye ‏:المركز الرئيسي : الرياض‎ ٠١1٠١80514 ‏ملبون ريال سعودي . السجل التجاري‎ 4.0٠٠ ‏المال‎ ty ‏المالية شركة مساهمة سعودية‎ lial ‏مجموعة‎</w:t>
        <w:br/>
        <w:t>‎‘Samba Financial Group Saudi Joint Stock Company Capital SR. 9,000 Million, Commercial Reg. No 1010035319 ‏لمعا‎ Office : Riyadh P.O Box 833, Riyadh 11421 Kingdom of Saudi Arabia Tel: +966 1477 4770 Fax #966 14792</w:t>
      </w:r>
    </w:p>
    <w:p>
      <w:pPr>
        <w:jc w:val="right"/>
        <w:bidi/>
      </w:pPr>
      <w:r>
        <w:rPr>
          <w:b w:val="0"/>
          <w:i w:val="0"/>
        </w:rPr>
        <w:t>gat Mole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6 inv 405.pdf =====</w:t>
        <w:br/>
        <w:t>[صفحة 1 - OCR]</w:t>
        <w:br/>
        <w:t>شركة أوزكو المحدودة</w:t>
        <w:br/>
        <w:t>‎151١8114 Bae 5455 ye‏</w:t>
      </w:r>
    </w:p>
    <w:p>
      <w:pPr>
        <w:jc w:val="right"/>
        <w:bidi/>
      </w:pPr>
      <w:r>
        <w:rPr>
          <w:b w:val="0"/>
          <w:i w:val="0"/>
        </w:rPr>
        <w:t>مسلسل: 405</w:t>
        <w:br/>
        <w:t>رقم القيد: 405</w:t>
      </w:r>
    </w:p>
    <w:p>
      <w:pPr>
        <w:jc w:val="right"/>
        <w:bidi/>
      </w:pPr>
      <w:r>
        <w:rPr>
          <w:b w:val="0"/>
          <w:i w:val="0"/>
        </w:rPr>
        <w:t>10095160</w:t>
      </w:r>
    </w:p>
    <w:p>
      <w:pPr>
        <w:jc w:val="right"/>
        <w:bidi/>
      </w:pPr>
      <w:r>
        <w:rPr>
          <w:b w:val="0"/>
          <w:i w:val="0"/>
        </w:rPr>
        <w:t>10011000</w:t>
      </w:r>
    </w:p>
    <w:p>
      <w:pPr>
        <w:jc w:val="right"/>
        <w:bidi/>
      </w:pPr>
      <w:r>
        <w:rPr>
          <w:b w:val="0"/>
          <w:i w:val="0"/>
        </w:rPr>
        <w:t>التاريخ: 2015/3/15 ص 08:32:30</w:t>
        <w:br/>
        <w:t>‎٠‏ عصفحةرقم:1</w:t>
        <w:br/>
        <w:t>تقرير رقم : ‎AGLO009‏</w:t>
      </w:r>
    </w:p>
    <w:p>
      <w:pPr>
        <w:jc w:val="right"/>
        <w:bidi/>
      </w:pPr>
      <w:r>
        <w:rPr>
          <w:b w:val="0"/>
          <w:i w:val="0"/>
        </w:rPr>
        <w:t>التاريخ :2015/3/18 اليوميةالفرعية :</w:t>
        <w:br/>
        <w:t>شرح القيد :اجرة تركيب قماش كنب وكراسى فيلا ش ‎٠‏ احمد زينى ‎ao‏</w:t>
      </w:r>
    </w:p>
    <w:p>
      <w:pPr>
        <w:jc w:val="right"/>
        <w:bidi/>
      </w:pPr>
      <w:r>
        <w:rPr>
          <w:b w:val="0"/>
          <w:i w:val="0"/>
        </w:rPr>
        <w:t>اجرة تركيب قماش كنب وكراسى فيلا 18,600</w:t>
        <w:br/>
        <w:t>ش٠احمد‏ زينى كالمرفق</w:t>
        <w:br/>
        <w:t>اجرة تركيب قماش كنب وكراسى فيلا 18,600</w:t>
        <w:br/>
        <w:t>ش٠احمد‏ زينى_كالمرفق</w:t>
        <w:br/>
        <w:t>:</w:t>
        <w:br/>
        <w:t>3</w:t>
        <w:br/>
        <w:t>لح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 ‎CO. LTD.‏ 0200</w:t>
        <w:br/>
        <w:t>جدة - عمارة أوزكو ‎JEDDAH - 0260 BUILDING‏</w:t>
      </w:r>
    </w:p>
    <w:p>
      <w:pPr>
        <w:jc w:val="right"/>
        <w:bidi/>
      </w:pPr>
      <w:r>
        <w:rPr>
          <w:b w:val="0"/>
          <w:i w:val="0"/>
        </w:rPr>
        <w:t>TEL. 6065216 FAX "056415 : ‏هاتف : 51561711 فاكس‎</w:t>
      </w:r>
    </w:p>
    <w:p>
      <w:pPr>
        <w:jc w:val="right"/>
        <w:bidi/>
      </w:pPr>
      <w:r>
        <w:rPr>
          <w:b w:val="0"/>
          <w:i w:val="0"/>
        </w:rPr>
        <w:t>‎tanh‏ , مرك ءام</w:t>
      </w:r>
    </w:p>
    <w:p>
      <w:pPr>
        <w:jc w:val="right"/>
        <w:bidi/>
      </w:pPr>
      <w:r>
        <w:rPr>
          <w:b w:val="0"/>
          <w:i w:val="0"/>
        </w:rPr>
        <w:t>‏ريال لموافق : 451/:5/14اه</w:t>
        <w:br/>
        <w:t>يصرف الى المكرم : بابر علي</w:t>
        <w:br/>
        <w:t>مبلغ ‎bid‏ وقدره : ثمانية عشرة الف وستمائة ريال لاغير.</w:t>
        <w:br/>
        <w:t>‎iy‏ عبارة عن : اجرة تركيب وقماش كنب وكراسي فيلا الشيخ اسلمه كالمرفق</w:t>
      </w:r>
    </w:p>
    <w:p>
      <w:pPr>
        <w:jc w:val="right"/>
        <w:bidi/>
      </w:pPr>
      <w:r>
        <w:rPr>
          <w:b w:val="0"/>
          <w:i w:val="0"/>
        </w:rPr>
        <w:t>‎+</w:t>
      </w:r>
    </w:p>
    <w:p>
      <w:pPr>
        <w:jc w:val="right"/>
        <w:bidi/>
      </w:pPr>
      <w:r>
        <w:rPr>
          <w:b w:val="0"/>
          <w:i w:val="0"/>
        </w:rPr>
        <w:t>‏أمين</w:t>
      </w:r>
    </w:p>
    <w:p>
      <w:pPr>
        <w:jc w:val="right"/>
        <w:bidi/>
      </w:pPr>
      <w:r>
        <w:rPr>
          <w:b w:val="0"/>
          <w:i w:val="0"/>
        </w:rPr>
        <w:t>‏جاري الشيخ أسامه زيني 27001310 اجرة تركيب وقماش كنب وكراسي فيلا الشيخ اسامه كالمرفق</w:t>
        <w:br/>
        <w:t>ممع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٠</w:t>
        <w:br/>
        <w:t>3</w:t>
      </w:r>
    </w:p>
    <w:p>
      <w:pPr>
        <w:jc w:val="right"/>
        <w:bidi/>
      </w:pPr>
      <w:r>
        <w:rPr>
          <w:b w:val="0"/>
          <w:i w:val="0"/>
        </w:rPr>
        <w:t>February 12. 2015.</w:t>
      </w:r>
    </w:p>
    <w:p>
      <w:pPr>
        <w:jc w:val="right"/>
        <w:bidi/>
      </w:pPr>
      <w:r>
        <w:rPr>
          <w:b w:val="0"/>
          <w:i w:val="0"/>
        </w:rPr>
        <w:t>10 : Shk.Ossama zainy</w:t>
      </w:r>
    </w:p>
    <w:p>
      <w:pPr>
        <w:jc w:val="right"/>
        <w:bidi/>
      </w:pPr>
      <w:r>
        <w:rPr>
          <w:b w:val="0"/>
          <w:i w:val="0"/>
        </w:rPr>
        <w:t>Thru : Mr. Yousef Al Souri</w:t>
      </w:r>
    </w:p>
    <w:p>
      <w:pPr>
        <w:jc w:val="right"/>
        <w:bidi/>
      </w:pPr>
      <w:r>
        <w:rPr>
          <w:b w:val="0"/>
          <w:i w:val="0"/>
        </w:rPr>
        <w:t>From : Abdul jabbar</w:t>
      </w:r>
    </w:p>
    <w:p>
      <w:pPr>
        <w:jc w:val="right"/>
        <w:bidi/>
      </w:pPr>
      <w:r>
        <w:rPr>
          <w:b w:val="0"/>
          <w:i w:val="0"/>
        </w:rPr>
        <w:t>Subject : Service charges for fibercated sofa &amp; chair Shk.Ahmed zainy villa.</w:t>
      </w:r>
    </w:p>
    <w:p>
      <w:pPr>
        <w:jc w:val="right"/>
        <w:bidi/>
      </w:pPr>
      <w:r>
        <w:rPr>
          <w:b w:val="0"/>
          <w:i w:val="0"/>
        </w:rPr>
        <w:t>1.Four sofa America = SR: 7500.00</w:t>
        <w:br/>
        <w:t>2.Four Dinning Table chair =SR : 2500.00</w:t>
        <w:br/>
        <w:t>3.Electrical relax chair =SR: 3000.00</w:t>
        <w:br/>
        <w:t>4. Four chair Fibercated cloth =SR: 2400.00</w:t>
        <w:br/>
        <w:t>5.Smail cushine =SR: 600.00</w:t>
        <w:br/>
        <w:t>6.Fibercated foam for Sofa &amp; relax chair =SR: 1500.00</w:t>
        <w:br/>
        <w:t>7. Four chair for cloth =SR:1100.00</w:t>
        <w:br/>
        <w:t>‏ع‎ Total Coast Amount =SR- 1860800"</w:t>
        <w:br/>
        <w:t>Eighteen thousand Six hundred Saudi riyals only. ‏م‎ a oh</w:t>
        <w:br/>
        <w:t>‏فيسب ىا ىري‎ Se</w:t>
      </w:r>
    </w:p>
    <w:p>
      <w:pPr>
        <w:jc w:val="right"/>
        <w:bidi/>
      </w:pPr>
      <w:r>
        <w:rPr>
          <w:b w:val="0"/>
          <w:i w:val="0"/>
        </w:rPr>
        <w:t>With best regards Lon 4 US</w:t>
      </w:r>
    </w:p>
    <w:p>
      <w:pPr>
        <w:jc w:val="right"/>
        <w:bidi/>
      </w:pPr>
      <w:r>
        <w:rPr>
          <w:b w:val="0"/>
          <w:i w:val="0"/>
        </w:rPr>
        <w:t>Abdul jabbar ye 1 ‏يا‎ ١ ON</w:t>
        <w:br/>
        <w:t>Kem ‏سل‎ cA</w:t>
      </w:r>
    </w:p>
    <w:p>
      <w:pPr>
        <w:jc w:val="right"/>
        <w:bidi/>
      </w:pPr>
      <w:r>
        <w:rPr>
          <w:b w:val="0"/>
          <w:i w:val="0"/>
        </w:rPr>
        <w:t>Supervisor</w:t>
      </w:r>
    </w:p>
    <w:p>
      <w:pPr>
        <w:jc w:val="right"/>
        <w:bidi/>
      </w:pPr>
      <w:r>
        <w:rPr>
          <w:b w:val="0"/>
          <w:i w:val="0"/>
        </w:rPr>
        <w:t>Zainy comound.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7 inv 473.pdf =====</w:t>
        <w:br/>
        <w:t>[صفحة 1 - OCR]</w:t>
        <w:br/>
        <w:t>شركة أوزكو المحدودة ‎١‏ التاريخ : 2015,4/25 م02 :01:42</w:t>
        <w:br/>
        <w:t>ص_ ب 14"49ه جدة ‎YVOVE‏ |" صفحةرقم:1 ‎٠‏</w:t>
      </w:r>
    </w:p>
    <w:p>
      <w:pPr>
        <w:jc w:val="right"/>
        <w:bidi/>
      </w:pPr>
      <w:r>
        <w:rPr>
          <w:b w:val="0"/>
          <w:i w:val="0"/>
        </w:rPr>
        <w:t>| ‏ار‎ ed</w:t>
      </w:r>
    </w:p>
    <w:p>
      <w:pPr>
        <w:jc w:val="right"/>
        <w:bidi/>
      </w:pPr>
      <w:r>
        <w:rPr>
          <w:b w:val="0"/>
          <w:i w:val="0"/>
        </w:rPr>
        <w:t>التاريخ :2015/3/25 اليوميةالفرعية</w:t>
        <w:br/>
        <w:t>‎say a‏ دفعة نقدا ت كل ‎an‏ لميزلية ‎Laan‏ بالشيخ)احمد زيني في</w:t>
      </w:r>
    </w:p>
    <w:p>
      <w:pPr>
        <w:jc w:val="right"/>
        <w:bidi/>
      </w:pPr>
      <w:r>
        <w:rPr>
          <w:b w:val="0"/>
          <w:i w:val="0"/>
        </w:rPr>
        <w:t>ا 2 2 تت ‎a‏</w:t>
      </w:r>
    </w:p>
    <w:p>
      <w:pPr>
        <w:jc w:val="right"/>
        <w:bidi/>
      </w:pPr>
      <w:r>
        <w:rPr>
          <w:b w:val="0"/>
          <w:i w:val="0"/>
        </w:rPr>
        <w:t>10095160 .الشي باس 23 دفعة نقدا تحت حساب ‎eM‏ المنزلية 30,000</w:t>
        <w:br/>
        <w:t>الخاصة بالشيخ/احمد زينى</w:t>
        <w:br/>
        <w:t>10011000 ندوق رن - جدة دفعة نقدا تحت حساب الرعاية المنزلية 30,000</w:t>
        <w:br/>
        <w:t>‎rea‏ : | 30,000 {30,000</w:t>
        <w:br/>
        <w:t>إلى ‎ar‏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 ‎CO. LTD.‏ 0260</w:t>
        <w:br/>
        <w:t>جدة - عمارة أوزكو ‎JEDDAH - OZCO BUILDING‏</w:t>
      </w:r>
    </w:p>
    <w:p>
      <w:pPr>
        <w:jc w:val="right"/>
        <w:bidi/>
      </w:pPr>
      <w:r>
        <w:rPr>
          <w:b w:val="0"/>
          <w:i w:val="0"/>
        </w:rPr>
        <w:t>TEL. 6065216 FAX 5.588415 : ‏فاكس‎ 556171١5 : ‏هاتف‎</w:t>
      </w:r>
    </w:p>
    <w:p>
      <w:pPr>
        <w:jc w:val="right"/>
        <w:bidi/>
      </w:pPr>
      <w:r>
        <w:rPr>
          <w:b w:val="0"/>
          <w:i w:val="0"/>
        </w:rPr>
        <w:t>التاريخ , 7ه ادام</w:t>
      </w:r>
    </w:p>
    <w:p>
      <w:pPr>
        <w:jc w:val="right"/>
        <w:bidi/>
      </w:pPr>
      <w:r>
        <w:rPr>
          <w:b w:val="0"/>
          <w:i w:val="0"/>
        </w:rPr>
        <w:t>ريال الموافق : ‎4535/07/٠5‏ اه</w:t>
      </w:r>
    </w:p>
    <w:p>
      <w:pPr>
        <w:jc w:val="right"/>
        <w:bidi/>
      </w:pPr>
      <w:r>
        <w:rPr>
          <w:b w:val="0"/>
          <w:i w:val="0"/>
        </w:rPr>
        <w:t>يصرف الى المكرم : مستشفي المركز الطبية الدولي مناولة خالد كوفال</w:t>
        <w:br/>
        <w:t>مبلغ فقط وقدره : ثلاثون الف ربال لاغير.</w:t>
        <w:br/>
        <w:t>وذلك عبارة عن : مصاريف الرعاية الصحية مستشفي المركز الطبية الدوني كالمرفق ‏ .</w:t>
      </w:r>
    </w:p>
    <w:p>
      <w:pPr>
        <w:jc w:val="right"/>
        <w:bidi/>
      </w:pPr>
      <w:r>
        <w:rPr>
          <w:b w:val="0"/>
          <w:i w:val="0"/>
        </w:rPr>
        <w:t>المستلم</w:t>
      </w:r>
    </w:p>
    <w:p>
      <w:pPr>
        <w:jc w:val="right"/>
        <w:bidi/>
      </w:pPr>
      <w:r>
        <w:rPr>
          <w:b w:val="0"/>
          <w:i w:val="0"/>
        </w:rPr>
        <w:t>‎PSII af 117‏ ترق اليا ار</w:t>
        <w:br/>
        <w:t>المجموع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‏ 1436/06/05 ه</w:t>
        <w:br/>
        <w:t>5م</w:t>
      </w:r>
    </w:p>
    <w:p>
      <w:pPr>
        <w:jc w:val="right"/>
        <w:bidi/>
      </w:pPr>
      <w:r>
        <w:rPr>
          <w:b w:val="0"/>
          <w:i w:val="0"/>
        </w:rPr>
        <w:t>”</w:t>
      </w:r>
    </w:p>
    <w:p>
      <w:pPr>
        <w:jc w:val="right"/>
        <w:bidi/>
      </w:pPr>
      <w:r>
        <w:rPr>
          <w:b w:val="0"/>
          <w:i w:val="0"/>
        </w:rPr>
        <w:t>المحاسيهة :</w:t>
      </w:r>
    </w:p>
    <w:p>
      <w:pPr>
        <w:jc w:val="right"/>
        <w:bidi/>
      </w:pPr>
      <w:r>
        <w:rPr>
          <w:b w:val="0"/>
          <w:i w:val="0"/>
        </w:rPr>
        <w:t>نرجو التكرم بصرف مبلغ 30,000 ريال (ثلاثون ألف ‎(Shy‏ نقداً تحت حساب</w:t>
        <w:br/>
        <w:t>الرعاية المنزلية الخاصة بالشيخ أحمد عباس زيني في مستشفى المركز الطبية الدولي</w:t>
        <w:br/>
        <w:t>وقيد المبلغ على حساب سعادته.</w:t>
      </w:r>
    </w:p>
    <w:p>
      <w:pPr>
        <w:jc w:val="right"/>
        <w:bidi/>
      </w:pPr>
      <w:r>
        <w:rPr>
          <w:b w:val="0"/>
          <w:i w:val="0"/>
        </w:rPr>
        <w:t>وشكرآً 666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12139284</w:t>
        <w:br/>
        <w:t>OP-33442</w:t>
      </w:r>
    </w:p>
    <w:p>
      <w:pPr>
        <w:jc w:val="right"/>
        <w:bidi/>
      </w:pPr>
      <w:r>
        <w:rPr>
          <w:b w:val="0"/>
          <w:i w:val="0"/>
        </w:rPr>
        <w:t>——</w:t>
      </w:r>
    </w:p>
    <w:p>
      <w:pPr>
        <w:jc w:val="right"/>
        <w:bidi/>
      </w:pPr>
      <w:r>
        <w:rPr>
          <w:b w:val="0"/>
          <w:i w:val="0"/>
        </w:rPr>
        <w:t>| Receint Amount 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27.60</w:t>
      </w:r>
    </w:p>
    <w:p>
      <w:pPr>
        <w:jc w:val="right"/>
        <w:bidi/>
      </w:pPr>
      <w:r>
        <w:rPr>
          <w:b w:val="0"/>
          <w:i w:val="0"/>
        </w:rPr>
        <w:t>523.92</w:t>
      </w:r>
    </w:p>
    <w:p>
      <w:pPr>
        <w:jc w:val="right"/>
        <w:bidi/>
      </w:pPr>
      <w:r>
        <w:rPr>
          <w:b w:val="0"/>
          <w:i w:val="0"/>
        </w:rPr>
        <w:t>oe 3 53</w:t>
      </w:r>
    </w:p>
    <w:p>
      <w:pPr>
        <w:jc w:val="right"/>
        <w:bidi/>
      </w:pPr>
      <w:r>
        <w:rPr>
          <w:b w:val="0"/>
          <w:i w:val="0"/>
        </w:rPr>
        <w:t>10,000.00</w:t>
      </w:r>
    </w:p>
    <w:p>
      <w:pPr>
        <w:jc w:val="right"/>
        <w:bidi/>
      </w:pPr>
      <w:r>
        <w:rPr>
          <w:b w:val="0"/>
          <w:i w:val="0"/>
        </w:rPr>
        <w:t>225.60</w:t>
      </w:r>
    </w:p>
    <w:p>
      <w:pPr>
        <w:jc w:val="right"/>
        <w:bidi/>
      </w:pPr>
      <w:r>
        <w:rPr>
          <w:b w:val="0"/>
          <w:i w:val="0"/>
        </w:rPr>
        <w:t>1,293.85</w:t>
      </w:r>
    </w:p>
    <w:p>
      <w:pPr>
        <w:jc w:val="right"/>
        <w:bidi/>
      </w:pPr>
      <w:r>
        <w:rPr>
          <w:b w:val="0"/>
          <w:i w:val="0"/>
        </w:rPr>
        <w:t>2,000.00</w:t>
      </w:r>
    </w:p>
    <w:p>
      <w:pPr>
        <w:jc w:val="right"/>
        <w:bidi/>
      </w:pPr>
      <w:r>
        <w:rPr>
          <w:b w:val="0"/>
          <w:i w:val="0"/>
        </w:rPr>
        <w:t>1,900.85</w:t>
      </w:r>
    </w:p>
    <w:p>
      <w:pPr>
        <w:jc w:val="right"/>
        <w:bidi/>
      </w:pPr>
      <w:r>
        <w:rPr>
          <w:b w:val="0"/>
          <w:i w:val="0"/>
        </w:rPr>
        <w:t>المركر الطبي الصولي</w:t>
      </w:r>
    </w:p>
    <w:p>
      <w:pPr>
        <w:jc w:val="right"/>
        <w:bidi/>
      </w:pPr>
      <w:r>
        <w:rPr>
          <w:b w:val="0"/>
          <w:i w:val="0"/>
        </w:rPr>
        <w:t>Internationa! Medical Center</w:t>
      </w:r>
    </w:p>
    <w:p>
      <w:pPr>
        <w:jc w:val="right"/>
        <w:bidi/>
      </w:pPr>
      <w:r>
        <w:rPr>
          <w:b w:val="0"/>
          <w:i w:val="0"/>
        </w:rPr>
        <w:t>Patient Receipts - Copy</w:t>
      </w:r>
    </w:p>
    <w:p>
      <w:pPr>
        <w:jc w:val="right"/>
        <w:bidi/>
      </w:pPr>
      <w:r>
        <w:rPr>
          <w:b w:val="0"/>
          <w:i w:val="0"/>
        </w:rPr>
        <w:t>Invoice No. :</w:t>
        <w:br/>
        <w:t>Episode No. :</w:t>
      </w:r>
    </w:p>
    <w:p>
      <w:pPr>
        <w:jc w:val="right"/>
        <w:bidi/>
      </w:pPr>
      <w:r>
        <w:rPr>
          <w:b w:val="0"/>
          <w:i w:val="0"/>
        </w:rPr>
        <w:t>Description</w:t>
        <w:br/>
        <w:t>Home Care Deposit</w:t>
        <w:br/>
        <w:t>Home Care Deposit</w:t>
        <w:br/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ime.med.sa</w:t>
      </w:r>
    </w:p>
    <w:p>
      <w:pPr>
        <w:jc w:val="right"/>
        <w:bidi/>
      </w:pPr>
      <w:r>
        <w:rPr>
          <w:b w:val="0"/>
          <w:i w:val="0"/>
        </w:rPr>
        <w:t>Patient Name : AHMED ABASS ZAINY</w:t>
      </w:r>
    </w:p>
    <w:p>
      <w:pPr>
        <w:jc w:val="right"/>
        <w:bidi/>
      </w:pPr>
      <w:r>
        <w:rPr>
          <w:b w:val="0"/>
          <w:i w:val="0"/>
        </w:rPr>
        <w:t>Receipt No. | Receipt Date | Receipt By 0</w:t>
      </w:r>
    </w:p>
    <w:p>
      <w:pPr>
        <w:jc w:val="right"/>
        <w:bidi/>
      </w:pPr>
      <w:r>
        <w:rPr>
          <w:b w:val="0"/>
          <w:i w:val="0"/>
        </w:rPr>
        <w:t>Roselle</w:t>
        <w:br/>
        <w:t>Maganis</w:t>
      </w:r>
    </w:p>
    <w:p>
      <w:pPr>
        <w:jc w:val="right"/>
        <w:bidi/>
      </w:pPr>
      <w:r>
        <w:rPr>
          <w:b w:val="0"/>
          <w:i w:val="0"/>
        </w:rPr>
        <w:t>09/02/2015 | Ruaa Baik</w:t>
        <w:br/>
        <w:t>11:23 AM</w:t>
      </w:r>
    </w:p>
    <w:p>
      <w:pPr>
        <w:jc w:val="right"/>
        <w:bidi/>
      </w:pPr>
      <w:r>
        <w:rPr>
          <w:b w:val="0"/>
          <w:i w:val="0"/>
        </w:rPr>
        <w:t>10/12/2014 | Fadiah Afif</w:t>
        <w:br/>
        <w:t>04:04 PM</w:t>
      </w:r>
    </w:p>
    <w:p>
      <w:pPr>
        <w:jc w:val="right"/>
        <w:bidi/>
      </w:pPr>
      <w:r>
        <w:rPr>
          <w:b w:val="0"/>
          <w:i w:val="0"/>
        </w:rPr>
        <w:t>Ashraf</w:t>
      </w:r>
    </w:p>
    <w:p>
      <w:pPr>
        <w:jc w:val="right"/>
        <w:bidi/>
      </w:pPr>
      <w:r>
        <w:rPr>
          <w:b w:val="0"/>
          <w:i w:val="0"/>
        </w:rPr>
        <w:t>Al-Kawamleh</w:t>
      </w:r>
    </w:p>
    <w:p>
      <w:pPr>
        <w:jc w:val="right"/>
        <w:bidi/>
      </w:pPr>
      <w:r>
        <w:rPr>
          <w:b w:val="0"/>
          <w:i w:val="0"/>
        </w:rPr>
        <w:t>Rania Gaafar</w:t>
      </w:r>
    </w:p>
    <w:p>
      <w:pPr>
        <w:jc w:val="right"/>
        <w:bidi/>
      </w:pPr>
      <w:r>
        <w:rPr>
          <w:b w:val="0"/>
          <w:i w:val="0"/>
        </w:rPr>
        <w:t>Ashraf</w:t>
        <w:br/>
        <w:t>Al-Kawamleh</w:t>
      </w:r>
    </w:p>
    <w:p>
      <w:pPr>
        <w:jc w:val="right"/>
        <w:bidi/>
      </w:pPr>
      <w:r>
        <w:rPr>
          <w:b w:val="0"/>
          <w:i w:val="0"/>
        </w:rPr>
        <w:t>022723</w:t>
      </w:r>
    </w:p>
    <w:p>
      <w:pPr>
        <w:jc w:val="right"/>
        <w:bidi/>
      </w:pPr>
      <w:r>
        <w:rPr>
          <w:b w:val="0"/>
          <w:i w:val="0"/>
        </w:rPr>
        <w:t>25/03/2015</w:t>
        <w:br/>
        <w:t>02:52 PM</w:t>
      </w:r>
    </w:p>
    <w:p>
      <w:pPr>
        <w:jc w:val="right"/>
        <w:bidi/>
      </w:pPr>
      <w:r>
        <w:rPr>
          <w:b w:val="0"/>
          <w:i w:val="0"/>
        </w:rPr>
        <w:t>06/11/2014</w:t>
        <w:br/>
        <w:t>10:28 AM</w:t>
      </w:r>
    </w:p>
    <w:p>
      <w:pPr>
        <w:jc w:val="right"/>
        <w:bidi/>
      </w:pPr>
      <w:r>
        <w:rPr>
          <w:b w:val="0"/>
          <w:i w:val="0"/>
        </w:rPr>
        <w:t>18/10/2014</w:t>
        <w:br/>
        <w:t>11:27 AM</w:t>
      </w:r>
    </w:p>
    <w:p>
      <w:pPr>
        <w:jc w:val="right"/>
        <w:bidi/>
      </w:pPr>
      <w:r>
        <w:rPr>
          <w:b w:val="0"/>
          <w:i w:val="0"/>
        </w:rPr>
        <w:t>08/10/2014 |Sittie Ayesha | Home Care Deposit</w:t>
        <w:br/>
        <w:t>07:39 PM Limbao</w:t>
      </w:r>
    </w:p>
    <w:p>
      <w:pPr>
        <w:jc w:val="right"/>
        <w:bidi/>
      </w:pPr>
      <w:r>
        <w:rPr>
          <w:b w:val="0"/>
          <w:i w:val="0"/>
        </w:rPr>
        <w:t>07/10/2014 | Hatoon Aljasim | Home Care D</w:t>
        <w:br/>
        <w:t>04:54 PM</w:t>
      </w:r>
    </w:p>
    <w:p>
      <w:pPr>
        <w:jc w:val="right"/>
        <w:bidi/>
      </w:pPr>
      <w:r>
        <w:rPr>
          <w:b w:val="0"/>
          <w:i w:val="0"/>
        </w:rPr>
        <w:t>01/10/2014 | Roselle</w:t>
        <w:br/>
        <w:t>10:19 AM Maganis</w:t>
      </w:r>
    </w:p>
    <w:p>
      <w:pPr>
        <w:jc w:val="right"/>
        <w:bidi/>
      </w:pPr>
      <w:r>
        <w:rPr>
          <w:b w:val="0"/>
          <w:i w:val="0"/>
        </w:rPr>
        <w:t>24/09/2014</w:t>
        <w:br/>
        <w:t>09:35 PM</w:t>
      </w:r>
    </w:p>
    <w:p>
      <w:pPr>
        <w:jc w:val="right"/>
        <w:bidi/>
      </w:pPr>
      <w:r>
        <w:rPr>
          <w:b w:val="0"/>
          <w:i w:val="0"/>
        </w:rPr>
        <w:t>24/09/2014</w:t>
        <w:br/>
        <w:t>09:06 PM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23/09/2014 | Fadiah Afif</w:t>
      </w:r>
    </w:p>
    <w:p>
      <w:pPr>
        <w:jc w:val="right"/>
        <w:bidi/>
      </w:pPr>
      <w:r>
        <w:rPr>
          <w:b w:val="0"/>
          <w:i w:val="0"/>
        </w:rPr>
        <w:t>12:06 PM</w:t>
      </w:r>
    </w:p>
    <w:p>
      <w:pPr>
        <w:jc w:val="right"/>
        <w:bidi/>
      </w:pPr>
      <w:r>
        <w:rPr>
          <w:b w:val="0"/>
          <w:i w:val="0"/>
        </w:rPr>
        <w:t>ص ب 172؟ جدة ‎2١151‏ المملكة العربية السعودية ‎ANT Tae Sl 4557 50:5١ ale‏</w:t>
      </w:r>
    </w:p>
    <w:p>
      <w:pPr>
        <w:jc w:val="right"/>
        <w:bidi/>
      </w:pPr>
      <w:r>
        <w:rPr>
          <w:b w:val="0"/>
          <w:i w:val="0"/>
        </w:rPr>
        <w:t>PO, Box 212 feddah 21451, Saudi Arabia. Tel. #966 2 6309000 Fax: 966 2 630900</w:t>
      </w:r>
    </w:p>
    <w:p>
      <w:pPr>
        <w:jc w:val="right"/>
        <w:bidi/>
      </w:pPr>
      <w:r>
        <w:rPr>
          <w:b w:val="0"/>
          <w:i w:val="0"/>
        </w:rPr>
        <w:t>24/09/2014 | Ruaa Baik Home Care Deposit</w:t>
        <w:br/>
        <w:t>11:29 AM</w:t>
      </w:r>
    </w:p>
    <w:p>
      <w:pPr>
        <w:jc w:val="right"/>
        <w:bidi/>
      </w:pPr>
      <w:r>
        <w:rPr>
          <w:b w:val="0"/>
          <w:i w:val="0"/>
        </w:rPr>
        <w:t>MR No:</w:t>
      </w:r>
    </w:p>
    <w:p>
      <w:pPr>
        <w:jc w:val="right"/>
        <w:bidi/>
      </w:pPr>
      <w:r>
        <w:rPr>
          <w:b w:val="0"/>
          <w:i w:val="0"/>
        </w:rPr>
        <w:t>7622422</w:t>
      </w:r>
    </w:p>
    <w:p>
      <w:pPr>
        <w:jc w:val="right"/>
        <w:bidi/>
      </w:pPr>
      <w:r>
        <w:rPr>
          <w:b w:val="0"/>
          <w:i w:val="0"/>
        </w:rPr>
        <w:t>76</w:t>
      </w:r>
    </w:p>
    <w:p>
      <w:pPr>
        <w:jc w:val="right"/>
        <w:bidi/>
      </w:pPr>
      <w:r>
        <w:rPr>
          <w:b w:val="0"/>
          <w:i w:val="0"/>
        </w:rPr>
        <w:t>7170605</w:t>
      </w:r>
    </w:p>
    <w:p>
      <w:pPr>
        <w:jc w:val="right"/>
        <w:bidi/>
      </w:pPr>
      <w:r>
        <w:rPr>
          <w:b w:val="0"/>
          <w:i w:val="0"/>
        </w:rPr>
        <w:t>ae</w:t>
      </w:r>
    </w:p>
    <w:p>
      <w:pPr>
        <w:jc w:val="right"/>
        <w:bidi/>
      </w:pPr>
      <w:r>
        <w:rPr>
          <w:b w:val="0"/>
          <w:i w:val="0"/>
        </w:rPr>
        <w:t>7013973</w:t>
      </w:r>
    </w:p>
    <w:p>
      <w:pPr>
        <w:jc w:val="right"/>
        <w:bidi/>
      </w:pPr>
      <w:r>
        <w:rPr>
          <w:b w:val="0"/>
          <w:i w:val="0"/>
        </w:rPr>
        <w:t>6944998</w:t>
      </w:r>
    </w:p>
    <w:p>
      <w:pPr>
        <w:jc w:val="right"/>
        <w:bidi/>
      </w:pPr>
      <w:r>
        <w:rPr>
          <w:b w:val="0"/>
          <w:i w:val="0"/>
        </w:rPr>
        <w:t>6915419</w:t>
        <w:br/>
        <w:t>6912321</w:t>
        <w:br/>
        <w:t>6903317</w:t>
      </w:r>
    </w:p>
    <w:p>
      <w:pPr>
        <w:jc w:val="right"/>
        <w:bidi/>
      </w:pPr>
      <w:r>
        <w:rPr>
          <w:b w:val="0"/>
          <w:i w:val="0"/>
        </w:rPr>
        <w:t>6881957</w:t>
      </w:r>
    </w:p>
    <w:p>
      <w:pPr>
        <w:jc w:val="right"/>
        <w:bidi/>
      </w:pPr>
      <w:r>
        <w:rPr>
          <w:b w:val="0"/>
          <w:i w:val="0"/>
        </w:rPr>
        <w:t>6881677</w:t>
      </w:r>
    </w:p>
    <w:p>
      <w:pPr>
        <w:jc w:val="right"/>
        <w:bidi/>
      </w:pPr>
      <w:r>
        <w:rPr>
          <w:b w:val="0"/>
          <w:i w:val="0"/>
        </w:rPr>
        <w:t>6880006</w:t>
      </w:r>
    </w:p>
    <w:p>
      <w:pPr>
        <w:jc w:val="right"/>
        <w:bidi/>
      </w:pPr>
      <w:r>
        <w:rPr>
          <w:b w:val="0"/>
          <w:i w:val="0"/>
        </w:rPr>
        <w:t>6877103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0</w:t>
        <w:br/>
        <w:t>2,</w:t>
      </w:r>
    </w:p>
    <w:p>
      <w:pPr>
        <w:jc w:val="right"/>
        <w:bidi/>
      </w:pPr>
      <w:r>
        <w:rPr>
          <w:b w:val="0"/>
          <w:i w:val="0"/>
        </w:rPr>
        <w:t>بيج اام يه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المركز الطبي الصولي</w:t>
      </w:r>
    </w:p>
    <w:p>
      <w:pPr>
        <w:jc w:val="right"/>
        <w:bidi/>
      </w:pPr>
      <w:r>
        <w:rPr>
          <w:b w:val="0"/>
          <w:i w:val="0"/>
        </w:rPr>
        <w:t>International Medical Center</w:t>
        <w:br/>
        <w:t>Patient Receipts - Copy</w:t>
      </w:r>
    </w:p>
    <w:p>
      <w:pPr>
        <w:jc w:val="right"/>
        <w:bidi/>
      </w:pPr>
      <w:r>
        <w:rPr>
          <w:b w:val="0"/>
          <w:i w:val="0"/>
        </w:rPr>
        <w:t>MR No: 022723 Invoice No.: = 12139284</w:t>
        <w:br/>
        <w:t>Patient Name : AHMED ABASS ZAINY Episode No.: OP-33442</w:t>
        <w:br/>
        <w:t>Receipt No. | Receipt Date | Receipt By | Description | Receipt Amount |</w:t>
        <w:br/>
        <w:t>6872388 21/09/2014 | Ruaa Baik Home Care Deposit 10,000.00</w:t>
        <w:br/>
        <w:t>05:24 PM</w:t>
        <w:br/>
        <w:t>Pri *By: RNROMG Total</w:t>
        <w:br/>
        <w:t>Tim@ Printed: 25/03/2015 02:52 PM</w:t>
      </w:r>
    </w:p>
    <w:p>
      <w:pPr>
        <w:jc w:val="right"/>
        <w:bidi/>
      </w:pPr>
      <w:r>
        <w:rPr>
          <w:b w:val="0"/>
          <w:i w:val="0"/>
        </w:rPr>
        <w:t>ime.med.sa</w:t>
        <w:br/>
        <w:t>ATR horde Sy ySle 4555 د١5‎ ..0١:فناه ‏المملكة العربية السعودية‎ 145١ ‏جدة‎ 11١5 ‏ص ب‎</w:t>
        <w:br/>
        <w:t>P.O. Box 21</w:t>
      </w:r>
    </w:p>
    <w:p>
      <w:pPr>
        <w:jc w:val="right"/>
        <w:bidi/>
      </w:pPr>
      <w:r>
        <w:rPr>
          <w:b w:val="0"/>
          <w:i w:val="0"/>
        </w:rPr>
        <w:t>+3 feddak 21451, Saudi Arabia, Tel. +966 2 6509000 Pax: +906 2 O3000DE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7 inv 480.pdf =====</w:t>
        <w:br/>
        <w:t>[صفحة 1 - OCR]</w:t>
        <w:br/>
        <w:t>شركة أوزكو المحدودة التاريخ : 2015/3/26 ص 10:58:18</w:t>
        <w:br/>
        <w:t>ص.ب 54854 جدة 51514 صفكة رقم : 1</w:t>
        <w:br/>
        <w:t>تقرير رقم : ‎AGL009‏</w:t>
      </w:r>
    </w:p>
    <w:p>
      <w:pPr>
        <w:jc w:val="right"/>
        <w:bidi/>
      </w:pPr>
      <w:r>
        <w:rPr>
          <w:b w:val="0"/>
          <w:i w:val="0"/>
        </w:rPr>
        <w:t>al</w:t>
        <w:br/>
        <w:t>t</w:t>
        <w:br/>
        <w:t>13</w:t>
      </w:r>
    </w:p>
    <w:p>
      <w:pPr>
        <w:jc w:val="right"/>
        <w:bidi/>
      </w:pPr>
      <w:r>
        <w:rPr>
          <w:b w:val="0"/>
          <w:i w:val="0"/>
        </w:rPr>
        <w:t>التللساريخ :2015/3/26 اليوميةالفرعية :</w:t>
        <w:br/>
        <w:t>شرح القبد:,مصاريف منزل الشيخ/احمد زينى عن شهر مارس5١١٠‏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</w:t>
        <w:br/>
        <w:t>شهر مارس١١5‏</w:t>
        <w:br/>
        <w:t>مصاريف منزل الشيخ/احمد زينى عن</w:t>
        <w:br/>
        <w:t>شهر مارس١1١؟‏</w:t>
      </w:r>
    </w:p>
    <w:p>
      <w:pPr>
        <w:jc w:val="right"/>
        <w:bidi/>
      </w:pPr>
      <w:r>
        <w:rPr>
          <w:b w:val="0"/>
          <w:i w:val="0"/>
        </w:rPr>
        <w:t>الأجمالى : | 50,700 50,700</w:t>
        <w:br/>
        <w:t>ل اديعس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‎eu‏ ; للم</w:t>
        <w:br/>
        <w:t>الموافق : ‎SET YY‏</w:t>
      </w:r>
    </w:p>
    <w:p>
      <w:pPr>
        <w:jc w:val="right"/>
        <w:bidi/>
      </w:pPr>
      <w:r>
        <w:rPr>
          <w:b w:val="0"/>
          <w:i w:val="0"/>
        </w:rPr>
        <w:t>‏يصرف الى المكرم :.. الشيخ أحمد زيني</w:t>
        <w:br/>
        <w:t>مبلغ فقط وقدره : خمسون آلف وسبعمائة ربك لاغير.</w:t>
        <w:br/>
        <w:t>وذلك عبارة عن : مخصص منزل الشيخ احمد زيني عن شهر ‎٠ م1١1١ ade‏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7 inv 484.pdf =====</w:t>
        <w:br/>
        <w:t>[صفحة 1 - OCR]</w:t>
        <w:br/>
        <w:t>شركة أوزكو المحدودة * : التاريخ : 2015/3/26 ص 11:15:04</w:t>
        <w:br/>
        <w:t>‎٠ 7 1186114 ban 5417955 ga‏ صفحة رقم : 1</w:t>
      </w:r>
    </w:p>
    <w:p>
      <w:pPr>
        <w:jc w:val="right"/>
        <w:bidi/>
      </w:pPr>
      <w:r>
        <w:rPr>
          <w:b w:val="0"/>
          <w:i w:val="0"/>
        </w:rPr>
        <w:t>التاريسخ : 2015/3/26 اليوميةالفرعية :</w:t>
      </w:r>
    </w:p>
    <w:p>
      <w:pPr>
        <w:jc w:val="right"/>
        <w:bidi/>
      </w:pPr>
      <w:r>
        <w:rPr>
          <w:b w:val="0"/>
          <w:i w:val="0"/>
        </w:rPr>
        <w:t>شرح القيد:رواتب العاملين بفيلا ش١٠‏ احمد زينى عن شهر مارس5 ‎7١1‏</w:t>
      </w:r>
    </w:p>
    <w:p>
      <w:pPr>
        <w:jc w:val="right"/>
        <w:bidi/>
      </w:pPr>
      <w:r>
        <w:rPr>
          <w:b w:val="0"/>
          <w:i w:val="0"/>
        </w:rPr>
        <w:t>0-7 2 تت تت</w:t>
      </w:r>
    </w:p>
    <w:p>
      <w:pPr>
        <w:jc w:val="right"/>
        <w:bidi/>
      </w:pPr>
      <w:r>
        <w:rPr>
          <w:b w:val="0"/>
          <w:i w:val="0"/>
        </w:rPr>
        <w:t>10095160 .الشيخ ‎mal‏ عباس زيني</w:t>
      </w:r>
    </w:p>
    <w:p>
      <w:pPr>
        <w:jc w:val="right"/>
        <w:bidi/>
      </w:pPr>
      <w:r>
        <w:rPr>
          <w:b w:val="0"/>
          <w:i w:val="0"/>
        </w:rPr>
        <w:t>14,267 ‏لين بفيلا ش٠ زينى عرز‎ ١</w:t>
        <w:br/>
        <w:t>0 5 ‏ابراهيم ببتشان ن راتب‎ 10095727</w:t>
        <w:br/>
        <w:t>13,767 ‏زينى عر‎ ٠ ‏ن بفيلا ش‎ il ‏صندوق رئيسي - جدة‎ 10011000</w:t>
      </w:r>
    </w:p>
    <w:p>
      <w:pPr>
        <w:jc w:val="right"/>
        <w:bidi/>
      </w:pPr>
      <w:r>
        <w:rPr>
          <w:b w:val="0"/>
          <w:i w:val="0"/>
        </w:rPr>
        <w:t>| 14,267 | 267 | 14,267 | pe</w:t>
      </w:r>
    </w:p>
    <w:p>
      <w:pPr>
        <w:jc w:val="right"/>
        <w:bidi/>
      </w:pPr>
      <w:r>
        <w:rPr>
          <w:b w:val="0"/>
          <w:i w:val="0"/>
        </w:rPr>
        <w:t>1000] Saha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- 0260 BUILDING ‏جدة - عمارة أوزكو‎</w:t>
        <w:br/>
        <w:t>TEL. 6065216 FAX 510562415 : ‏فاكس‎ 5050215١15 : ‏هاتف‎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التاريخ : ارام</w:t>
      </w:r>
    </w:p>
    <w:p>
      <w:pPr>
        <w:jc w:val="right"/>
        <w:bidi/>
      </w:pPr>
      <w:r>
        <w:rPr>
          <w:b w:val="0"/>
          <w:i w:val="0"/>
        </w:rPr>
        <w:t>يدن الموافق + 451/01/07 ١ه‏</w:t>
        <w:br/>
        <w:t>يصرف الى المكرم : مذكورين</w:t>
      </w:r>
    </w:p>
    <w:p>
      <w:pPr>
        <w:jc w:val="right"/>
        <w:bidi/>
      </w:pPr>
      <w:r>
        <w:rPr>
          <w:b w:val="0"/>
          <w:i w:val="0"/>
        </w:rPr>
        <w:t>مبلغ فقط وقدره : ثلاثة عشره الف وسبعمائة وسبعة وستون ربل لاغير.</w:t>
      </w:r>
    </w:p>
    <w:p>
      <w:pPr>
        <w:jc w:val="right"/>
        <w:bidi/>
      </w:pPr>
      <w:r>
        <w:rPr>
          <w:b w:val="0"/>
          <w:i w:val="0"/>
        </w:rPr>
        <w:t>وذلك عبارة عن : رواتب العاملين بفيلا الشيخ احمد زيني عن شهر مارس ‎١18‏ 1م. .</w:t>
      </w:r>
    </w:p>
    <w:p>
      <w:pPr>
        <w:jc w:val="right"/>
        <w:bidi/>
      </w:pPr>
      <w:r>
        <w:rPr>
          <w:b w:val="0"/>
          <w:i w:val="0"/>
        </w:rPr>
        <w:t>اسم الحساب</w:t>
        <w:br/>
        <w:t>‎ere‏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rent one</w:t>
      </w:r>
    </w:p>
    <w:p>
      <w:pPr>
        <w:jc w:val="right"/>
        <w:bidi/>
      </w:pPr>
      <w:r>
        <w:rPr>
          <w:b w:val="0"/>
          <w:i w:val="0"/>
        </w:rPr>
        <w:t>wet rey</w:t>
      </w:r>
    </w:p>
    <w:p>
      <w:pPr>
        <w:jc w:val="right"/>
        <w:bidi/>
      </w:pPr>
      <w:r>
        <w:rPr>
          <w:b w:val="0"/>
          <w:i w:val="0"/>
        </w:rPr>
        <w:t>a</w:t>
        <w:br/>
        <w:t>“ 0 4 J 0</w:t>
        <w:br/>
        <w:t>[mf ‏الك لل‎ [en i ee ‏1ه 1 1591 1ك 1ك‎</w:t>
        <w:br/>
        <w:t>eus</w:t>
        <w:br/>
        <w:t>pray</w:t>
        <w:br/>
        <w:t>may</w:t>
        <w:br/>
        <w:t>onary</w:t>
        <w:br/>
        <w:t>whe</w:t>
        <w:br/>
        <w:t>aye . . . .</w:t>
        <w:br/>
        <w:t>Awad ‘ . 14 1 1</w:t>
        <w:br/>
        <w:t>. 8 . . 3 . 5 8 me</w:t>
        <w:br/>
        <w:t>issn? | ‏بين | ين‎ | cot | ‏فيس‎ mime | ‏حص‎ | mm ‏انا ؟ | أ‎ | wr? | ‏تبحس‎</w:t>
        <w:br/>
        <w:t>‏تيا‎ | iene | ‏سد‎ a" ap [eet] ‏فين 7 انس‎ ages | ‏هد‎ we foi | ‏عرس‎ mt ren</w:t>
        <w:br/>
        <w:t>vie ‏يم مم جمدم‎ wy ‏خيس خيرم‎</w:t>
        <w:br/>
        <w:t>ie skemp—7&gt;</w:t>
        <w:br/>
        <w:t>som © )(</w:t>
        <w:br/>
        <w:t>STP TD ‏مرحم صمب عشم وي‎</w:t>
        <w:br/>
        <w:t>0 ‏يسيم بيعم‎ yor ‏مم‎ Ie Aas</w:t>
        <w:br/>
        <w:t>‏لياس‎</w:t>
      </w:r>
    </w:p>
    <w:p>
      <w:pPr>
        <w:jc w:val="right"/>
        <w:bidi/>
      </w:pPr>
      <w:r>
        <w:rPr>
          <w:b w:val="0"/>
          <w:i w:val="0"/>
        </w:rPr>
        <w:t>‎(prertiig‏ رخ ركيد</w:t>
      </w:r>
    </w:p>
    <w:p>
      <w:pPr>
        <w:jc w:val="right"/>
        <w:bidi/>
      </w:pPr>
      <w:r>
        <w:rPr>
          <w:b w:val="0"/>
          <w:i w:val="0"/>
        </w:rPr>
        <w:t>‎WO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8 inv 582.pdf =====</w:t>
        <w:br/>
        <w:t>[صفحة 1 - OCR]</w:t>
        <w:br/>
        <w:t>07:21:19 ‏ص‎ 2015/4/12 + be 1 gma jy} 4S</w:t>
        <w:br/>
        <w:t>2 ‏شركة أوزكعو‎</w:t>
        <w:br/>
        <w:t>1 : ‏رقم‎ Amie 1١١14 bap 24954 ‏ص,ب‎</w:t>
      </w:r>
    </w:p>
    <w:p>
      <w:pPr>
        <w:jc w:val="right"/>
        <w:bidi/>
      </w:pPr>
      <w:r>
        <w:rPr>
          <w:b w:val="0"/>
          <w:i w:val="0"/>
        </w:rPr>
        <w:t>— = تقرير رام 801009 2 2</w:t>
        <w:br/>
        <w:t>لشفا 0</w:t>
      </w:r>
    </w:p>
    <w:p>
      <w:pPr>
        <w:jc w:val="right"/>
        <w:bidi/>
      </w:pPr>
      <w:r>
        <w:rPr>
          <w:b w:val="0"/>
          <w:i w:val="0"/>
        </w:rPr>
        <w:t>| 20,000</w:t>
      </w:r>
    </w:p>
    <w:p>
      <w:pPr>
        <w:jc w:val="right"/>
        <w:bidi/>
      </w:pPr>
      <w:r>
        <w:rPr>
          <w:b w:val="0"/>
          <w:i w:val="0"/>
        </w:rPr>
        <w:t>20,000</w:t>
      </w:r>
    </w:p>
    <w:p>
      <w:pPr>
        <w:jc w:val="right"/>
        <w:bidi/>
      </w:pPr>
      <w:r>
        <w:rPr>
          <w:b w:val="0"/>
          <w:i w:val="0"/>
        </w:rPr>
        <w:t>29,000 | ____20,000 |</w:t>
      </w:r>
    </w:p>
    <w:p>
      <w:pPr>
        <w:jc w:val="right"/>
        <w:bidi/>
      </w:pPr>
      <w:r>
        <w:rPr>
          <w:b w:val="0"/>
          <w:i w:val="0"/>
        </w:rPr>
        <w:t>20,000, 20,000)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0260 CO. LTD. ‏شركة أوزكو المحدودة‎</w:t>
        <w:br/>
        <w:t>JEDDAH - 0260 BUILDING</w:t>
      </w:r>
    </w:p>
    <w:p>
      <w:pPr>
        <w:jc w:val="right"/>
        <w:bidi/>
      </w:pPr>
      <w:r>
        <w:rPr>
          <w:b w:val="0"/>
          <w:i w:val="0"/>
        </w:rPr>
        <w:t>جدة - عمارة أوزكو</w:t>
        <w:br/>
        <w:t>فاكس : 5058415 6065216 ‎TEL.‏</w:t>
      </w:r>
    </w:p>
    <w:p>
      <w:pPr>
        <w:jc w:val="right"/>
        <w:bidi/>
      </w:pPr>
      <w:r>
        <w:rPr>
          <w:b w:val="0"/>
          <w:i w:val="0"/>
        </w:rPr>
        <w:t>8 « 01/11 /داءآم</w:t>
      </w:r>
    </w:p>
    <w:p>
      <w:pPr>
        <w:jc w:val="right"/>
        <w:bidi/>
      </w:pPr>
      <w:r>
        <w:rPr>
          <w:b w:val="0"/>
          <w:i w:val="0"/>
        </w:rPr>
        <w:t>ب لاله</w:t>
      </w:r>
    </w:p>
    <w:p>
      <w:pPr>
        <w:jc w:val="right"/>
        <w:bidi/>
      </w:pPr>
      <w:r>
        <w:rPr>
          <w:b w:val="0"/>
          <w:i w:val="0"/>
        </w:rPr>
        <w:t>505016: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Vecewesas</w:t>
      </w:r>
    </w:p>
    <w:p>
      <w:pPr>
        <w:jc w:val="right"/>
        <w:bidi/>
      </w:pPr>
      <w:r>
        <w:rPr>
          <w:b w:val="0"/>
          <w:i w:val="0"/>
        </w:rPr>
        <w:t>يصرف الى المكرم : مستشفي الدولي مناولة خائد كوفال</w:t>
        <w:br/>
        <w:t>مبلغ فقط وقدره : عشرون الف رياد لاغير.</w:t>
        <w:br/>
        <w:t>وذلك عبارة عن : دفعة نقدا لمركز الطبي الدولي تحت حساب الرعاية المنزلية حسب المرفق.</w:t>
      </w:r>
    </w:p>
    <w:p>
      <w:pPr>
        <w:jc w:val="right"/>
        <w:bidi/>
      </w:pPr>
      <w:r>
        <w:rPr>
          <w:b w:val="0"/>
          <w:i w:val="0"/>
        </w:rPr>
        <w:t>المستلم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pho</w:t>
      </w:r>
    </w:p>
    <w:p>
      <w:pPr>
        <w:jc w:val="right"/>
        <w:bidi/>
      </w:pPr>
      <w:r>
        <w:rPr>
          <w:b w:val="0"/>
          <w:i w:val="0"/>
        </w:rPr>
        <w:t>رقم الحساب</w:t>
      </w:r>
    </w:p>
    <w:p>
      <w:pPr>
        <w:jc w:val="right"/>
        <w:bidi/>
      </w:pPr>
      <w:r>
        <w:rPr>
          <w:b w:val="0"/>
          <w:i w:val="0"/>
        </w:rPr>
        <w:t>مسح مح و سك</w:t>
      </w:r>
    </w:p>
    <w:p>
      <w:pPr>
        <w:jc w:val="right"/>
        <w:bidi/>
      </w:pPr>
      <w:r>
        <w:rPr>
          <w:b w:val="0"/>
          <w:i w:val="0"/>
        </w:rPr>
        <w:t>دفعة نقدا لمزكز الدولي تحت حساب الرعاية المنزلية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3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التاريخ: ‏ 1436/06/20 ه</w:t>
        <w:br/>
        <w:t>89 م</w:t>
      </w:r>
    </w:p>
    <w:p>
      <w:pPr>
        <w:jc w:val="right"/>
        <w:bidi/>
      </w:pPr>
      <w:r>
        <w:rPr>
          <w:b w:val="0"/>
          <w:i w:val="0"/>
        </w:rPr>
        <w:t>*</w:t>
      </w:r>
    </w:p>
    <w:p>
      <w:pPr>
        <w:jc w:val="right"/>
        <w:bidi/>
      </w:pPr>
      <w:r>
        <w:rPr>
          <w:b w:val="0"/>
          <w:i w:val="0"/>
        </w:rPr>
        <w:t>المحاسية :</w:t>
        <w:br/>
        <w:t>نرجو التكرم بصرف مبلغ 20,000 ‎Jk‏ (عشرون ألف ‎(Sky‏ نقد تحت حساب</w:t>
        <w:br/>
        <w:t>الرعاية المنزلية الخاصة بالشيخ أحمد عباس زيني في مستشفى المركز الطبية الدولي</w:t>
      </w:r>
    </w:p>
    <w:p>
      <w:pPr>
        <w:jc w:val="right"/>
        <w:bidi/>
      </w:pPr>
      <w:r>
        <w:rPr>
          <w:b w:val="0"/>
          <w:i w:val="0"/>
        </w:rPr>
        <w:t>7-4 coe LSS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المركز الطبي الدولي</w:t>
        <w:br/>
        <w:t>‎International Medical Center‏</w:t>
        <w:br/>
        <w:t>‎Patient Receipts - Copy‏</w:t>
      </w:r>
    </w:p>
    <w:p>
      <w:pPr>
        <w:jc w:val="right"/>
        <w:bidi/>
      </w:pPr>
      <w:r>
        <w:rPr>
          <w:b w:val="0"/>
          <w:i w:val="0"/>
        </w:rPr>
        <w:t>MR No: 022723 Invoice No.: 12139284</w:t>
        <w:br/>
        <w:t>Patient Name : AHMED ABASS ZAINY Episode No.: OP-33442</w:t>
      </w:r>
    </w:p>
    <w:p>
      <w:pPr>
        <w:jc w:val="right"/>
        <w:bidi/>
      </w:pPr>
      <w:r>
        <w:rPr>
          <w:b w:val="0"/>
          <w:i w:val="0"/>
        </w:rPr>
        <w:t>Receipt No. | Receipt Date L Receipt By | Description | Receipt Amount</w:t>
      </w:r>
    </w:p>
    <w:p>
      <w:pPr>
        <w:jc w:val="right"/>
        <w:bidi/>
      </w:pPr>
      <w:r>
        <w:rPr>
          <w:b w:val="0"/>
          <w:i w:val="0"/>
        </w:rPr>
        <w:t>7716244 09/04/2015 | Fadiah Afif Home Care Deposit 20,000.00</w:t>
        <w:br/>
        <w:t>11:27 AM</w:t>
      </w:r>
    </w:p>
    <w:p>
      <w:pPr>
        <w:jc w:val="right"/>
        <w:bidi/>
      </w:pPr>
      <w:r>
        <w:rPr>
          <w:b w:val="0"/>
          <w:i w:val="0"/>
        </w:rPr>
        <w:t>7622499 25/03/2015 | Roselle Home Care Deposit 30,000.00 |</w:t>
        <w:br/>
        <w:t>02:52 PM Maganis</w:t>
      </w:r>
    </w:p>
    <w:p>
      <w:pPr>
        <w:jc w:val="right"/>
        <w:bidi/>
      </w:pPr>
      <w:r>
        <w:rPr>
          <w:b w:val="0"/>
          <w:i w:val="0"/>
        </w:rPr>
        <w:t>emcee a</w:t>
      </w:r>
    </w:p>
    <w:p>
      <w:pPr>
        <w:jc w:val="right"/>
        <w:bidi/>
      </w:pPr>
      <w:r>
        <w:rPr>
          <w:b w:val="0"/>
          <w:i w:val="0"/>
        </w:rPr>
        <w:t>7395421 09/02/2015 |Ruaa Baik Home Care Deposit 30,000.00</w:t>
        <w:br/>
        <w:t>11:23 AM</w:t>
      </w:r>
    </w:p>
    <w:p>
      <w:pPr>
        <w:jc w:val="right"/>
        <w:bidi/>
      </w:pPr>
      <w:r>
        <w:rPr>
          <w:b w:val="0"/>
          <w:i w:val="0"/>
        </w:rPr>
        <w:t>7170605 10/12/2014 | Fadiah Afif Home Care Deposit 30,000.00</w:t>
        <w:br/>
        <w:t>04:04 PM</w:t>
      </w:r>
    </w:p>
    <w:p>
      <w:pPr>
        <w:jc w:val="right"/>
        <w:bidi/>
      </w:pPr>
      <w:r>
        <w:rPr>
          <w:b w:val="0"/>
          <w:i w:val="0"/>
        </w:rPr>
        <w:t>— — my</w:t>
      </w:r>
    </w:p>
    <w:p>
      <w:pPr>
        <w:jc w:val="right"/>
        <w:bidi/>
      </w:pPr>
      <w:r>
        <w:rPr>
          <w:b w:val="0"/>
          <w:i w:val="0"/>
        </w:rPr>
        <w:t>7013973 06/11/2014 | Ashraf Home Care Deposit 67.50</w:t>
        <w:br/>
        <w:t>10:28 AM Al-Kawamleh 0</w:t>
      </w:r>
    </w:p>
    <w:p>
      <w:pPr>
        <w:jc w:val="right"/>
        <w:bidi/>
      </w:pPr>
      <w:r>
        <w:rPr>
          <w:b w:val="0"/>
          <w:i w:val="0"/>
        </w:rPr>
        <w:t>6944998 18/10/2014 |Roselle Home Care Deposit 30,000.00</w:t>
        <w:br/>
        <w:t>11:27 AM Maganis</w:t>
      </w:r>
    </w:p>
    <w:p>
      <w:pPr>
        <w:jc w:val="right"/>
        <w:bidi/>
      </w:pPr>
      <w:r>
        <w:rPr>
          <w:b w:val="0"/>
          <w:i w:val="0"/>
        </w:rPr>
        <w:t>6915419 08/10/2014 | Sittie Ayesha | Home Care Deposit 27,60</w:t>
        <w:br/>
        <w:t>07:39 PM Limbao</w:t>
      </w:r>
    </w:p>
    <w:p>
      <w:pPr>
        <w:jc w:val="right"/>
        <w:bidi/>
      </w:pPr>
      <w:r>
        <w:rPr>
          <w:b w:val="0"/>
          <w:i w:val="0"/>
        </w:rPr>
        <w:t>6912321 07/10/2014 | Hatoon Aljasim | Home Care Deposit 523.92</w:t>
        <w:br/>
        <w:t>04:54 PM</w:t>
      </w:r>
    </w:p>
    <w:p>
      <w:pPr>
        <w:jc w:val="right"/>
        <w:bidi/>
      </w:pPr>
      <w:r>
        <w:rPr>
          <w:b w:val="0"/>
          <w:i w:val="0"/>
        </w:rPr>
        <w:t>oo or 01/10/2014 [| Roselle Home Care Deposit 10,000.00</w:t>
        <w:br/>
        <w:t>10:19 AM Maganis</w:t>
      </w:r>
    </w:p>
    <w:p>
      <w:pPr>
        <w:jc w:val="right"/>
        <w:bidi/>
      </w:pPr>
      <w:r>
        <w:rPr>
          <w:b w:val="0"/>
          <w:i w:val="0"/>
        </w:rPr>
        <w:t>6881757 24/09/2014 |Rania Gaafar |Home Care Deposit 225.60</w:t>
        <w:br/>
        <w:t>09:35 PM |</w:t>
      </w:r>
    </w:p>
    <w:p>
      <w:pPr>
        <w:jc w:val="right"/>
        <w:bidi/>
      </w:pPr>
      <w:r>
        <w:rPr>
          <w:b w:val="0"/>
          <w:i w:val="0"/>
        </w:rPr>
        <w:t>6881677 24/09/2014 | Ashraf Home Care Deposit 1,293.85</w:t>
        <w:br/>
        <w:t>09:06 PM Al-Kawamleh J</w:t>
      </w:r>
    </w:p>
    <w:p>
      <w:pPr>
        <w:jc w:val="right"/>
        <w:bidi/>
      </w:pPr>
      <w:r>
        <w:rPr>
          <w:b w:val="0"/>
          <w:i w:val="0"/>
        </w:rPr>
        <w:t>6880006 24/09/2014 | Ruaa Baik Home Care Deposit 2,000.00</w:t>
        <w:br/>
        <w:t>11:29 AM</w:t>
      </w:r>
    </w:p>
    <w:p>
      <w:pPr>
        <w:jc w:val="right"/>
        <w:bidi/>
      </w:pPr>
      <w:r>
        <w:rPr>
          <w:b w:val="0"/>
          <w:i w:val="0"/>
        </w:rPr>
        <w:t>ime.med.sa</w:t>
      </w:r>
    </w:p>
    <w:p>
      <w:pPr>
        <w:jc w:val="right"/>
        <w:bidi/>
      </w:pPr>
      <w:r>
        <w:rPr>
          <w:b w:val="0"/>
          <w:i w:val="0"/>
        </w:rPr>
        <w:t>55-589 510 هدة أه!!؟ المملكة العربية السعودية ‎AST a Ge ike‏ فاكس 56:56 ‎ANT‏</w:t>
      </w:r>
    </w:p>
    <w:p>
      <w:pPr>
        <w:jc w:val="right"/>
        <w:bidi/>
      </w:pPr>
      <w:r>
        <w:rPr>
          <w:b w:val="0"/>
          <w:i w:val="0"/>
        </w:rPr>
        <w:t>PG. Box 213 Jeddah 20451, Succi Ay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المركز الطبي الحولي</w:t>
      </w:r>
    </w:p>
    <w:p>
      <w:pPr>
        <w:jc w:val="right"/>
        <w:bidi/>
      </w:pPr>
      <w:r>
        <w:rPr>
          <w:b w:val="0"/>
          <w:i w:val="0"/>
        </w:rPr>
        <w:t>International Medical Center</w:t>
        <w:br/>
        <w:t>Patient Receipts - Copy</w:t>
      </w:r>
    </w:p>
    <w:p>
      <w:pPr>
        <w:jc w:val="right"/>
        <w:bidi/>
      </w:pPr>
      <w:r>
        <w:rPr>
          <w:b w:val="0"/>
          <w:i w:val="0"/>
        </w:rPr>
        <w:t>MR No: 022723 Invoice No.: 12139284</w:t>
        <w:br/>
        <w:t>Patient Name : AHMED ABASS ZAINY Episode No.: OP-33442</w:t>
        <w:br/>
        <w:t>Receipt No. Receipt Date | Receipt By Description Receipt Amount</w:t>
        <w:br/>
        <w:t>6877103 23/09/2014 | Fadiah Afif Home Care Deposit 1,900.85</w:t>
        <w:br/>
        <w:t>12:06 PM</w:t>
        <w:br/>
        <w:t>ere 21/09/2014 | Ruaa Baik Home Care Deposit 10,000.00</w:t>
        <w:br/>
        <w:t>05:24 PM</w:t>
        <w:br/>
        <w:t>Printed By: OPFAAF Total: 166,039.32</w:t>
        <w:br/>
        <w:t>Time Printed: 09/04/2015 11:27 AM</w:t>
        <w:br/>
        <w:t>ime.med.sa</w:t>
        <w:br/>
        <w:t>‏ككف‎ ENO Ree al AT Te hee Bile ‏المملكة العربية السعودية‎ 1١48١ ‏جدة‎ TNT ‏ص ب‎</w:t>
      </w:r>
    </w:p>
    <w:p>
      <w:pPr>
        <w:jc w:val="right"/>
        <w:bidi/>
      </w:pPr>
      <w:r>
        <w:rPr>
          <w:b w:val="0"/>
          <w:i w:val="0"/>
        </w:rPr>
        <w:t>PO, Box 2172 Jeddak 21451, Saudi Arabia, Pel ‏موك‎ 2 604000 Pax: +966 2 OAu9U0T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8 inv 586.pdf =====</w:t>
        <w:br/>
        <w:t>[صفحة 1 - OCR]</w:t>
        <w:br/>
        <w:t>شركة أوزكو المحدودة التساريخ : 2015/4/12 ص 09:15:33</w:t>
        <w:br/>
        <w:t>صب 0744 ‎Bap‏ 4 ١1١؟‏ صنمةرمم, 1 :</w:t>
        <w:br/>
        <w:t>ال ‎ff‏ رقم , 2401009</w:t>
      </w:r>
    </w:p>
    <w:p>
      <w:pPr>
        <w:jc w:val="right"/>
        <w:bidi/>
      </w:pPr>
      <w:r>
        <w:rPr>
          <w:b w:val="0"/>
          <w:i w:val="0"/>
        </w:rPr>
        <w:t>8 60,900</w:t>
      </w:r>
    </w:p>
    <w:p>
      <w:pPr>
        <w:jc w:val="right"/>
        <w:bidi/>
      </w:pPr>
      <w:r>
        <w:rPr>
          <w:b w:val="0"/>
          <w:i w:val="0"/>
        </w:rPr>
        <w:t>5 C0 ‏ار‎</w:t>
      </w:r>
    </w:p>
    <w:p>
      <w:pPr>
        <w:jc w:val="right"/>
        <w:bidi/>
      </w:pPr>
      <w:r>
        <w:rPr>
          <w:b w:val="0"/>
          <w:i w:val="0"/>
        </w:rPr>
        <w:t>sah ‏الى‎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No: 00002298 : ‏رقم‎ samba ® ‏سامبا‎ Date: ate doftfeo  sayur</w:t>
      </w:r>
    </w:p>
    <w:p>
      <w:pPr>
        <w:jc w:val="right"/>
        <w:bidi/>
      </w:pPr>
      <w:r>
        <w:rPr>
          <w:b w:val="0"/>
          <w:i w:val="0"/>
        </w:rPr>
        <w:t>‎ابماس ةعومجم‏ المالية  Group Financlal Samba</w:t>
      </w:r>
    </w:p>
    <w:p>
      <w:pPr>
        <w:jc w:val="right"/>
        <w:bidi/>
      </w:pPr>
      <w:r>
        <w:rPr>
          <w:b w:val="0"/>
          <w:i w:val="0"/>
        </w:rPr>
        <w:t>حروفي,؛ جاده ‎Place of Issue!‏</w:t>
        <w:br/>
        <w:t>فرع الأندلس جدة</w:t>
        <w:br/>
        <w:t>‎ANDALUS BRANCH JEODAH‏</w:t>
        <w:br/>
        <w:t>‎Against this cheque 1 5000 . ehochange .‏</w:t>
        <w:br/>
        <w:t>إدفعوا بموجب هذا الشيك لأمر السادة / بلالمبت ديكور ‎Pay to-the ofder of‏</w:t>
        <w:br/>
        <w:t>ميل 0259 فقط ستون الف وتسعمائة ‎diy‏ لاغير 46 ‎The amount of‏</w:t>
      </w:r>
    </w:p>
    <w:p>
      <w:pPr>
        <w:jc w:val="right"/>
        <w:bidi/>
      </w:pPr>
      <w:r>
        <w:rPr>
          <w:b w:val="0"/>
          <w:i w:val="0"/>
        </w:rPr>
        <w:t>1 ع كوا 00</w:t>
      </w:r>
    </w:p>
    <w:p>
      <w:pPr>
        <w:jc w:val="right"/>
        <w:bidi/>
      </w:pPr>
      <w:r>
        <w:rPr>
          <w:b w:val="0"/>
          <w:i w:val="0"/>
        </w:rPr>
        <w:t>دفعة لتوريد وتركيب ‎Tp ٠٠‏ من سجاد الصوف النبوإلندي لون واحد سماكة ‎١‏ ١ملم‏ ولباد انجليزي » .</w:t>
      </w:r>
    </w:p>
    <w:p>
      <w:pPr>
        <w:jc w:val="right"/>
        <w:bidi/>
      </w:pPr>
      <w:r>
        <w:rPr>
          <w:b w:val="0"/>
          <w:i w:val="0"/>
        </w:rPr>
        <w:t>OZCO COMPANY LTD</w:t>
        <w:br/>
        <w:t>JEDDAH a Signature ‏التوقية‎</w:t>
        <w:br/>
        <w:t>‎8 ١</w:t>
      </w:r>
    </w:p>
    <w:p>
      <w:pPr>
        <w:jc w:val="right"/>
        <w:bidi/>
      </w:pPr>
      <w:r>
        <w:rPr>
          <w:b w:val="0"/>
          <w:i w:val="0"/>
        </w:rPr>
        <w:t>01 “اظ 8 3 ه21 .000001 ‎2O40"100H‏ “2981 8 ()1")0080</w:t>
      </w:r>
    </w:p>
    <w:p>
      <w:pPr>
        <w:jc w:val="right"/>
        <w:bidi/>
      </w:pPr>
      <w:r>
        <w:rPr>
          <w:b w:val="0"/>
          <w:i w:val="0"/>
        </w:rPr>
        <w:t>J APR - 5</w:t>
      </w:r>
    </w:p>
    <w:p>
      <w:pPr>
        <w:jc w:val="right"/>
        <w:bidi/>
      </w:pPr>
      <w:r>
        <w:rPr>
          <w:b w:val="0"/>
          <w:i w:val="0"/>
        </w:rPr>
        <w:t>ا لم</w:t>
        <w:br/>
        <w:t>2 20 (36ه4)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ae Receipt Voucher</w:t>
        <w:br/>
        <w:t>‏بإادست ديكور‎ ١</w:t>
        <w:br/>
        <w:t>Pladest deco: 2070 ‏ديال اه قم‎ Hs</w:t>
      </w:r>
    </w:p>
    <w:p>
      <w:pPr>
        <w:jc w:val="right"/>
        <w:bidi/>
      </w:pPr>
      <w:r>
        <w:rPr>
          <w:b w:val="0"/>
          <w:i w:val="0"/>
        </w:rPr>
        <w:t>اما 0 التابيخ ‎Q‏ / ب /ضاام</w:t>
        <w:br/>
        <w:t>528 ل ‎TT‏ — &amp; ,~~</w:t>
        <w:br/>
        <w:t>استلمنا من | .ليسا ره مر له اوزفى اإكرودت 0 ‎Received From:‏</w:t>
        <w:br/>
        <w:t>مبلفا وقدره ‎Ps.‏ سمو ‎loeb‏ )» 5 نسها لت 2 ‎The Sum of: a. 2. Set Xd‏</w:t>
      </w:r>
    </w:p>
    <w:p>
      <w:pPr>
        <w:jc w:val="right"/>
        <w:bidi/>
      </w:pPr>
      <w:r>
        <w:rPr>
          <w:b w:val="0"/>
          <w:i w:val="0"/>
        </w:rPr>
        <w:t>Cash/Chwque No. _- _. Date CAO ge / © ‏التاريخ‎ 03 EWN ‏سنهررا / شيك رقم:‎</w:t>
        <w:br/>
        <w:t>Drawn On . . ‏مسحوب على سا سما‎</w:t>
        <w:br/>
        <w:t>QQ omer No. 1 . ‏رقم العميل‎ Contract No.SMz os /ts AZPo| ‏رقم العقد‎</w:t>
      </w:r>
    </w:p>
    <w:p>
      <w:pPr>
        <w:jc w:val="right"/>
        <w:bidi/>
      </w:pPr>
      <w:r>
        <w:rPr>
          <w:b w:val="0"/>
          <w:i w:val="0"/>
        </w:rPr>
        <w:t>وذلك مقابل حت ‎Crag‏ لاد عرس موحت سي &gt; ‎sap‏ = لاب</w:t>
      </w:r>
    </w:p>
    <w:p>
      <w:pPr>
        <w:jc w:val="right"/>
        <w:bidi/>
      </w:pPr>
      <w:r>
        <w:rPr>
          <w:b w:val="0"/>
          <w:i w:val="0"/>
        </w:rPr>
        <w:t>ق</w:t>
      </w:r>
    </w:p>
    <w:p>
      <w:pPr>
        <w:jc w:val="right"/>
        <w:bidi/>
      </w:pPr>
      <w:r>
        <w:rPr>
          <w:b w:val="0"/>
          <w:i w:val="0"/>
        </w:rPr>
        <w:t>FAVLY VY OY AS ‏تكوب - فاكس:‎ # Tar seta JP ATEY VE AV ctl</w:t>
        <w:br/>
        <w:t>Flannect Development Est.- ‏مح‎ 14030114861 - J.C.C.: §6380 ‏ضوع‎ 926 Jeddah 21543 Saudi Arabia</w:t>
        <w:br/>
        <w:t>Tel. +960 2 663 0196 / +986 2 3 5418 -Fax: +</w:t>
        <w:br/>
        <w:t>www pladest.com</w:t>
      </w:r>
    </w:p>
    <w:p>
      <w:pPr>
        <w:jc w:val="right"/>
        <w:bidi/>
      </w:pPr>
      <w:r>
        <w:rPr>
          <w:b w:val="0"/>
          <w:i w:val="0"/>
        </w:rPr>
        <w:t>ليت ‎ce abe‏ 0235586 - مصندوق يريد ‎Zu 2٠+‏ 516417 الممكلة العربية السعودية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Ref. SMZ-03/15-AZP 01</w:t>
      </w:r>
    </w:p>
    <w:p>
      <w:pPr>
        <w:jc w:val="right"/>
        <w:bidi/>
      </w:pPr>
      <w:r>
        <w:rPr>
          <w:b w:val="0"/>
          <w:i w:val="0"/>
        </w:rPr>
        <w:t>3 مارس 2015م</w:t>
      </w:r>
    </w:p>
    <w:p>
      <w:pPr>
        <w:jc w:val="right"/>
        <w:bidi/>
      </w:pPr>
      <w:r>
        <w:rPr>
          <w:b w:val="0"/>
          <w:i w:val="0"/>
        </w:rPr>
        <w:t>الموضوع :عرض أسعار توريد وتركيب سجاد صوف 100 50</w:t>
        <w:br/>
        <w:t>الشيخ / أسامة زيني المحترم</w:t>
        <w:br/>
        <w:t>يعد التحية.</w:t>
        <w:br/>
        <w:t>إشارة إلى الموضوع أعلاه وبناءً على طلبكم يسرنا تقديم عرض أسعارنا وفق التالي :</w:t>
      </w:r>
    </w:p>
    <w:p>
      <w:pPr>
        <w:jc w:val="right"/>
        <w:bidi/>
      </w:pPr>
      <w:r>
        <w:rPr>
          <w:b w:val="0"/>
          <w:i w:val="0"/>
        </w:rPr>
        <w:t>‏ert‎ ةدحولا | ةيمكلا فصولا #</w:t>
      </w:r>
    </w:p>
    <w:p>
      <w:pPr>
        <w:jc w:val="right"/>
        <w:bidi/>
      </w:pPr>
      <w:r>
        <w:rPr>
          <w:b w:val="0"/>
          <w:i w:val="0"/>
        </w:rPr>
        <w:t>89,600</w:t>
      </w:r>
    </w:p>
    <w:p>
      <w:pPr>
        <w:jc w:val="right"/>
        <w:bidi/>
      </w:pPr>
      <w:r>
        <w:rPr>
          <w:b w:val="0"/>
          <w:i w:val="0"/>
        </w:rPr>
        <w:t>1 | توريد وتركيب سجاد صوف تيوزلتدي 100 % لون واحد ) 7303 ) ‎Ste‏ 11 ملم 70 2¢ 1280</w:t>
      </w:r>
    </w:p>
    <w:p>
      <w:pPr>
        <w:jc w:val="right"/>
        <w:bidi/>
      </w:pPr>
      <w:r>
        <w:rPr>
          <w:b w:val="0"/>
          <w:i w:val="0"/>
        </w:rPr>
        <w:t>2 | توريد وتركيب لياد إنجليزي 70 2 65 4,550</w:t>
      </w:r>
    </w:p>
    <w:p>
      <w:pPr>
        <w:jc w:val="right"/>
        <w:bidi/>
      </w:pPr>
      <w:r>
        <w:rPr>
          <w:b w:val="0"/>
          <w:i w:val="0"/>
        </w:rPr>
        <w:t>94,150</w:t>
        <w:br/>
        <w:t>- 5,150</w:t>
      </w:r>
    </w:p>
    <w:p>
      <w:pPr>
        <w:jc w:val="right"/>
        <w:bidi/>
      </w:pPr>
      <w:r>
        <w:rPr>
          <w:b w:val="0"/>
          <w:i w:val="0"/>
        </w:rPr>
        <w:t>الشروط:</w:t>
        <w:br/>
        <w:t>أ- 9670 مقدما.</w:t>
        <w:br/>
        <w:t>ب- 92030 عند التسليم .</w:t>
      </w:r>
    </w:p>
    <w:p>
      <w:pPr>
        <w:jc w:val="right"/>
        <w:bidi/>
      </w:pPr>
      <w:r>
        <w:rPr>
          <w:b w:val="0"/>
          <w:i w:val="0"/>
        </w:rPr>
        <w:t>2- مدة التسليم : 11- 12 أسبوع من تاريخ الدفعة .</w:t>
      </w:r>
    </w:p>
    <w:p>
      <w:pPr>
        <w:jc w:val="right"/>
        <w:bidi/>
      </w:pPr>
      <w:r>
        <w:rPr>
          <w:b w:val="0"/>
          <w:i w:val="0"/>
        </w:rPr>
        <w:t>نرجو أن ينال عرض أسعارنا هذا قبولكم</w:t>
        <w:br/>
        <w:t>وتقبلوا وافر التحية ‎go&gt;‏</w:t>
      </w:r>
    </w:p>
    <w:p>
      <w:pPr>
        <w:jc w:val="right"/>
        <w:bidi/>
      </w:pPr>
      <w:r>
        <w:rPr>
          <w:b w:val="0"/>
          <w:i w:val="0"/>
        </w:rPr>
        <w:t>مؤسسة التطوير المخطط - ‎BECK E LV VVEAV rca. os‏ 578 - صتدوق بريد ‎OVW‏ جدة ‎5١9415‏ الممكلة العربية السعودية</w:t>
        <w:br/>
        <w:t>هاتف: ‎FAMILY UY OVAL yu Sh - FATTY VY OLNA / FATVY VY SM‏</w:t>
        <w:br/>
        <w:t>‎Planned Development Est.- C.R.: 4030114861 - J.C.C.: 56380 P.O.Box: 51026 Jeddah 21543 Saudi Arabia‏</w:t>
        <w:br/>
        <w:t>‎Tel.: +966 2 663 0196 / +966 2 663 5418 -Fax: +966 2 663 5384 Lift?‏</w:t>
        <w:br/>
        <w:t>‎www.pladest.com‏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Yousef Souri</w:t>
      </w:r>
    </w:p>
    <w:p>
      <w:pPr>
        <w:jc w:val="right"/>
        <w:bidi/>
      </w:pPr>
      <w:r>
        <w:rPr>
          <w:b w:val="0"/>
          <w:i w:val="0"/>
        </w:rPr>
        <w:t>ا -ئ-0 ‎١‏ _0604اطاجابباججاهبهجهج &gt;ج&gt;4ا اط ‎a a‏</w:t>
      </w:r>
    </w:p>
    <w:p>
      <w:pPr>
        <w:jc w:val="right"/>
        <w:bidi/>
      </w:pPr>
      <w:r>
        <w:rPr>
          <w:b w:val="0"/>
          <w:i w:val="0"/>
        </w:rPr>
        <w:t>From: Ossama Ahmed Zainy</w:t>
      </w:r>
    </w:p>
    <w:p>
      <w:pPr>
        <w:jc w:val="right"/>
        <w:bidi/>
      </w:pPr>
      <w:r>
        <w:rPr>
          <w:b w:val="0"/>
          <w:i w:val="0"/>
        </w:rPr>
        <w:t>Sent: Thursday, April 9, 2015 7:25 AM</w:t>
      </w:r>
    </w:p>
    <w:p>
      <w:pPr>
        <w:jc w:val="right"/>
        <w:bidi/>
      </w:pPr>
      <w:r>
        <w:rPr>
          <w:b w:val="0"/>
          <w:i w:val="0"/>
        </w:rPr>
        <w:t>To: Yousef Souri</w:t>
      </w:r>
    </w:p>
    <w:p>
      <w:pPr>
        <w:jc w:val="right"/>
        <w:bidi/>
      </w:pPr>
      <w:r>
        <w:rPr>
          <w:b w:val="0"/>
          <w:i w:val="0"/>
        </w:rPr>
        <w:t>Ce: Ahmed Ossama Zainy</w:t>
      </w:r>
    </w:p>
    <w:p>
      <w:pPr>
        <w:jc w:val="right"/>
        <w:bidi/>
      </w:pPr>
      <w:r>
        <w:rPr>
          <w:b w:val="0"/>
          <w:i w:val="0"/>
        </w:rPr>
        <w:t>Subject: RE: Advance payment of wool carpets for Sh. AZ Villa</w:t>
        <w:br/>
        <w:t>Dear Yousef,</w:t>
      </w:r>
    </w:p>
    <w:p>
      <w:pPr>
        <w:jc w:val="right"/>
        <w:bidi/>
      </w:pPr>
      <w:r>
        <w:rPr>
          <w:b w:val="0"/>
          <w:i w:val="0"/>
        </w:rPr>
        <w:t>OK; kindly take written confirmation and receipt from them.</w:t>
        <w:br/>
        <w:t>Best Regards</w:t>
      </w:r>
    </w:p>
    <w:p>
      <w:pPr>
        <w:jc w:val="right"/>
        <w:bidi/>
      </w:pPr>
      <w:r>
        <w:rPr>
          <w:b w:val="0"/>
          <w:i w:val="0"/>
        </w:rPr>
        <w:t>Ossama Zainy</w:t>
      </w:r>
    </w:p>
    <w:p>
      <w:pPr>
        <w:jc w:val="right"/>
        <w:bidi/>
      </w:pPr>
      <w:r>
        <w:rPr>
          <w:b w:val="0"/>
          <w:i w:val="0"/>
        </w:rPr>
        <w:t>32 OZCO</w:t>
      </w:r>
    </w:p>
    <w:p>
      <w:pPr>
        <w:jc w:val="right"/>
        <w:bidi/>
      </w:pPr>
      <w:r>
        <w:rPr>
          <w:b w:val="0"/>
          <w:i w:val="0"/>
        </w:rPr>
        <w:t>realising opportunities</w:t>
      </w:r>
    </w:p>
    <w:p>
      <w:pPr>
        <w:jc w:val="right"/>
        <w:bidi/>
      </w:pPr>
      <w:r>
        <w:rPr>
          <w:b w:val="0"/>
          <w:i w:val="0"/>
        </w:rPr>
        <w:t>Telephone : + 966(12) 6065348</w:t>
        <w:br/>
        <w:t>Facsimile ‏؛‎ +966(12) 6065431</w:t>
        <w:br/>
        <w:t>OZCO.com</w:t>
      </w:r>
    </w:p>
    <w:p>
      <w:pPr>
        <w:jc w:val="right"/>
        <w:bidi/>
      </w:pPr>
      <w:r>
        <w:rPr>
          <w:b w:val="0"/>
          <w:i w:val="0"/>
        </w:rPr>
        <w:t>From: Yousef Souri</w:t>
      </w:r>
    </w:p>
    <w:p>
      <w:pPr>
        <w:jc w:val="right"/>
        <w:bidi/>
      </w:pPr>
      <w:r>
        <w:rPr>
          <w:b w:val="0"/>
          <w:i w:val="0"/>
        </w:rPr>
        <w:t>Sent: Thursday, April 02, 2015 1:33 PM</w:t>
      </w:r>
    </w:p>
    <w:p>
      <w:pPr>
        <w:jc w:val="right"/>
        <w:bidi/>
      </w:pPr>
      <w:r>
        <w:rPr>
          <w:b w:val="0"/>
          <w:i w:val="0"/>
        </w:rPr>
        <w:t>To: Ossama Ahmed Zainy</w:t>
      </w:r>
    </w:p>
    <w:p>
      <w:pPr>
        <w:jc w:val="right"/>
        <w:bidi/>
      </w:pPr>
      <w:r>
        <w:rPr>
          <w:b w:val="0"/>
          <w:i w:val="0"/>
        </w:rPr>
        <w:t>Cc: Ahmed Ossama Zainy</w:t>
      </w:r>
    </w:p>
    <w:p>
      <w:pPr>
        <w:jc w:val="right"/>
        <w:bidi/>
      </w:pPr>
      <w:r>
        <w:rPr>
          <w:b w:val="0"/>
          <w:i w:val="0"/>
        </w:rPr>
        <w:t>Subject: Advance payment of wool carpets for Sh. AZ Villa</w:t>
      </w:r>
    </w:p>
    <w:p>
      <w:pPr>
        <w:jc w:val="right"/>
        <w:bidi/>
      </w:pPr>
      <w:r>
        <w:rPr>
          <w:b w:val="0"/>
          <w:i w:val="0"/>
        </w:rPr>
        <w:t>c</w:t>
        <w:br/>
        <w:t>‏سعادة الشيخ أسامة زيني حفظه‎</w:t>
      </w:r>
    </w:p>
    <w:p>
      <w:pPr>
        <w:jc w:val="right"/>
        <w:bidi/>
      </w:pPr>
      <w:r>
        <w:rPr>
          <w:b w:val="0"/>
          <w:i w:val="0"/>
        </w:rPr>
        <w:t>الله</w:t>
      </w:r>
    </w:p>
    <w:p>
      <w:pPr>
        <w:jc w:val="right"/>
        <w:bidi/>
      </w:pPr>
      <w:r>
        <w:rPr>
          <w:b w:val="0"/>
          <w:i w:val="0"/>
        </w:rPr>
        <w:t>السلام عليكم ورحمة الله</w:t>
        <w:br/>
        <w:t>وبركاته</w:t>
      </w:r>
    </w:p>
    <w:p>
      <w:pPr>
        <w:jc w:val="right"/>
        <w:bidi/>
      </w:pPr>
      <w:r>
        <w:rPr>
          <w:b w:val="0"/>
          <w:i w:val="0"/>
        </w:rPr>
        <w:t>الموضوع: سجاد الصوف لمنزل الوالد .</w:t>
      </w:r>
    </w:p>
    <w:p>
      <w:pPr>
        <w:jc w:val="right"/>
        <w:bidi/>
      </w:pPr>
      <w:r>
        <w:rPr>
          <w:b w:val="0"/>
          <w:i w:val="0"/>
        </w:rPr>
        <w:t>[صفحة 6 - OCR]</w:t>
        <w:br/>
        <w:t>أرفق لسعادتكم عرض أسعار سجاد الصوف لمنزل الوالد بعد أن تم الإتفاق على سعز</w:t>
      </w:r>
    </w:p>
    <w:p>
      <w:pPr>
        <w:jc w:val="right"/>
        <w:bidi/>
      </w:pPr>
      <w:r>
        <w:rPr>
          <w:b w:val="0"/>
          <w:i w:val="0"/>
        </w:rPr>
        <w:t>0 ريال</w:t>
      </w:r>
    </w:p>
    <w:p>
      <w:pPr>
        <w:jc w:val="right"/>
        <w:bidi/>
      </w:pPr>
      <w:r>
        <w:rPr>
          <w:b w:val="0"/>
          <w:i w:val="0"/>
        </w:rPr>
        <w:t>وقد طلبت من الحسابات بتجهيز شيك بدفعة مقدمة بمبلغ 60,900 ريال للسادة/ بلادست</w:t>
      </w:r>
    </w:p>
    <w:p>
      <w:pPr>
        <w:jc w:val="right"/>
        <w:bidi/>
      </w:pPr>
      <w:r>
        <w:rPr>
          <w:b w:val="0"/>
          <w:i w:val="0"/>
        </w:rPr>
        <w:t>ديكور حتى</w:t>
      </w:r>
    </w:p>
    <w:p>
      <w:pPr>
        <w:jc w:val="right"/>
        <w:bidi/>
      </w:pPr>
      <w:r>
        <w:rPr>
          <w:b w:val="0"/>
          <w:i w:val="0"/>
        </w:rPr>
        <w:t>يتم تسليمهم الشيك يوم الأحد القادم إن شاء الله وذلك للإسراع بعمل السجاد وتركيبه</w:t>
        <w:br/>
        <w:t>بالسرعة الممكن.</w:t>
      </w:r>
    </w:p>
    <w:p>
      <w:pPr>
        <w:jc w:val="right"/>
        <w:bidi/>
      </w:pPr>
      <w:r>
        <w:rPr>
          <w:b w:val="0"/>
          <w:i w:val="0"/>
        </w:rPr>
        <w:t>نرجو العلم</w:t>
      </w:r>
    </w:p>
    <w:p>
      <w:pPr>
        <w:jc w:val="right"/>
        <w:bidi/>
      </w:pPr>
      <w:r>
        <w:rPr>
          <w:b w:val="0"/>
          <w:i w:val="0"/>
        </w:rPr>
        <w:t>وتقبلوا خالص تحياتنا</w:t>
      </w:r>
    </w:p>
    <w:p>
      <w:pPr>
        <w:jc w:val="right"/>
        <w:bidi/>
      </w:pPr>
      <w:r>
        <w:rPr>
          <w:b w:val="0"/>
          <w:i w:val="0"/>
        </w:rPr>
        <w:t>يوسف الصوري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التاريخ: 1436/06/13 ه</w:t>
        <w:br/>
        <w:t>2 م</w:t>
      </w:r>
    </w:p>
    <w:p>
      <w:pPr>
        <w:jc w:val="right"/>
        <w:bidi/>
      </w:pPr>
      <w:r>
        <w:rPr>
          <w:b w:val="0"/>
          <w:i w:val="0"/>
        </w:rPr>
        <w:t>كرم بعمل شيك ‎abe:‏ 60,900 ريال للسادة/ بلادست ديكور ‎Pladest decor‏ وذلك</w:t>
        <w:br/>
        <w:t>مة لتوريد وتركيب 70 متر مربع من سجاد الصوف النيوزلندي لون واحد سماكة 11 -6</w:t>
        <w:br/>
        <w:t>سافة إلى توريد وتركيب لباد إنجليزي بنفس الكمية حسب عرض الأسعار المرفق على</w:t>
        <w:br/>
        <w:t>شيخ أحمد عباس زيني.</w:t>
      </w:r>
    </w:p>
    <w:p>
      <w:pPr>
        <w:jc w:val="right"/>
        <w:bidi/>
      </w:pPr>
      <w:r>
        <w:rPr>
          <w:b w:val="0"/>
          <w:i w:val="0"/>
        </w:rPr>
        <w:t>‎we Ss‏ بسكل</w:t>
      </w:r>
    </w:p>
    <w:p>
      <w:pPr>
        <w:jc w:val="right"/>
        <w:bidi/>
      </w:pPr>
      <w:r>
        <w:rPr>
          <w:b w:val="0"/>
          <w:i w:val="0"/>
        </w:rPr>
        <w:t>‏يوسف الصوري</w:t>
      </w:r>
    </w:p>
    <w:p>
      <w:pPr>
        <w:jc w:val="right"/>
        <w:bidi/>
      </w:pPr>
      <w:r>
        <w:rPr>
          <w:b w:val="0"/>
          <w:i w:val="0"/>
        </w:rPr>
        <w:t>[صفحة 7 - OCR]</w:t>
        <w:br/>
        <w:t>التاريخ: 1436/06/13 ه</w:t>
        <w:br/>
        <w:t>‎e 2015/04/02‏</w:t>
      </w:r>
    </w:p>
    <w:p>
      <w:pPr>
        <w:jc w:val="right"/>
        <w:bidi/>
      </w:pPr>
      <w:r>
        <w:rPr>
          <w:b w:val="0"/>
          <w:i w:val="0"/>
        </w:rPr>
        <w:t>‎ga‏ التكرم بعمل شيك ‎Sky 60,900 Abe‏ للسادة/ بلادست ديكور ‎Pladest decor‏ وذلك</w:t>
        <w:br/>
        <w:t>دفعة مقدمة لتوريد وتركيب 70 متر مربع من سجاد الصوف النيوزلندي لون واحد سماكة 11</w:t>
        <w:br/>
        <w:t>ملم بالإضافة إلى توريد وتركيب لباد إنجليزي بنفس الكمية حسب عرض الأسعار المرفق على</w:t>
        <w:br/>
        <w:t>حساب الشيخ أحمد عباس زيني.</w:t>
      </w:r>
    </w:p>
    <w:p>
      <w:pPr>
        <w:jc w:val="right"/>
        <w:bidi/>
      </w:pPr>
      <w:r>
        <w:rPr>
          <w:b w:val="0"/>
          <w:i w:val="0"/>
        </w:rPr>
        <w:t>‎Sy‏ مك</w:t>
      </w:r>
    </w:p>
    <w:p>
      <w:pPr>
        <w:jc w:val="right"/>
        <w:bidi/>
      </w:pPr>
      <w:r>
        <w:rPr>
          <w:b w:val="0"/>
          <w:i w:val="0"/>
        </w:rPr>
        <w:t>‏= سف | 3</w:t>
        <w:br/>
        <w:t>‎ST‏ يوسف الصوري</w:t>
      </w:r>
    </w:p>
    <w:p>
      <w:pPr>
        <w:jc w:val="right"/>
        <w:bidi/>
      </w:pPr>
      <w:r>
        <w:rPr>
          <w:b w:val="0"/>
          <w:i w:val="0"/>
        </w:rPr>
        <w:t>[صفحة 8 - OCR]</w:t>
        <w:br/>
        <w:t>Ref. SMZ-03/15-AZP O1</w:t>
      </w:r>
    </w:p>
    <w:p>
      <w:pPr>
        <w:jc w:val="right"/>
        <w:bidi/>
      </w:pPr>
      <w:r>
        <w:rPr>
          <w:b w:val="0"/>
          <w:i w:val="0"/>
        </w:rPr>
        <w:t>03 ماوس 2015م</w:t>
      </w:r>
    </w:p>
    <w:p>
      <w:pPr>
        <w:jc w:val="right"/>
        <w:bidi/>
      </w:pPr>
      <w:r>
        <w:rPr>
          <w:b w:val="0"/>
          <w:i w:val="0"/>
        </w:rPr>
        <w:t>الموضوع :عرض أسعار توريد وتركيب سجاد صوف 100 20</w:t>
        <w:br/>
        <w:t>الشيخ / أسامة ‎we‏ المحترم</w:t>
        <w:br/>
        <w:t>بعد ‎Aged‏</w:t>
      </w:r>
    </w:p>
    <w:p>
      <w:pPr>
        <w:jc w:val="right"/>
        <w:bidi/>
      </w:pPr>
      <w:r>
        <w:rPr>
          <w:b w:val="0"/>
          <w:i w:val="0"/>
        </w:rPr>
        <w:t>إشارة إلى الموضوع أعلاه وبناغ على طلبكم يسرنا تقديم عرض أسعارنا وفق التالي :</w:t>
      </w:r>
    </w:p>
    <w:p>
      <w:pPr>
        <w:jc w:val="right"/>
        <w:bidi/>
      </w:pPr>
      <w:r>
        <w:rPr>
          <w:b w:val="0"/>
          <w:i w:val="0"/>
        </w:rPr>
        <w:t>- ‏نان ل‎ 56380 PO Box 531026 Jeddah 21543 Saudi Arabia</w:t>
      </w:r>
    </w:p>
    <w:p>
      <w:pPr>
        <w:jc w:val="right"/>
        <w:bidi/>
      </w:pPr>
      <w:r>
        <w:rPr>
          <w:b w:val="0"/>
          <w:i w:val="0"/>
        </w:rPr>
        <w:t>G63 6334 ] 157</w:t>
        <w:br/>
        <w:t>aww. plade sicom</w:t>
      </w:r>
    </w:p>
    <w:p>
      <w:pPr>
        <w:jc w:val="right"/>
        <w:bidi/>
      </w:pPr>
      <w:r>
        <w:rPr>
          <w:b w:val="0"/>
          <w:i w:val="0"/>
        </w:rPr>
        <w:t>C.R. 4030114861</w:t>
        <w:br/>
        <w:t>+966 2 663 0194/4966 2 663 5418 -Fax: +966 2</w:t>
      </w:r>
    </w:p>
    <w:p>
      <w:pPr>
        <w:jc w:val="right"/>
        <w:bidi/>
      </w:pPr>
      <w:r>
        <w:rPr>
          <w:b w:val="0"/>
          <w:i w:val="0"/>
        </w:rPr>
        <w:t>J ‏بلا دست ديكو‎</w:t>
        <w:br/>
        <w:t>pladest decor</w:t>
      </w:r>
    </w:p>
    <w:p>
      <w:pPr>
        <w:jc w:val="right"/>
        <w:bidi/>
      </w:pPr>
      <w:r>
        <w:rPr>
          <w:b w:val="0"/>
          <w:i w:val="0"/>
        </w:rPr>
        <w:t>ةدحولا ةبمكلا فصولا #</w:t>
        <w:br/>
        <w:t>/</w:t>
        <w:br/>
        <w:t>سي سك</w:t>
        <w:br/>
        <w:t>‎ayy | 1‏ = سجاد صوف نيوزاتدي 100 % لون ‎te (7303 ) any‏ |1ملم | 70 | ‎x‏ | 1280 89,600</w:t>
        <w:br/>
        <w:t>2 | توريد وتركيب لباد إنجليري 70 ! ‎x»‏ 65 4,550</w:t>
        <w:br/>
        <w:t>94,150</w:t>
        <w:br/>
        <w:t>خصم 5,150 -</w:t>
        <w:br/>
        <w:t>المجموع ‎Susy)‏ السعودي) $9,000</w:t>
        <w:br/>
        <w:t>***فقط تسعة ومانون ألف لف ريال لا ' غير ***</w:t>
        <w:br/>
        <w:t>‎a re ee — eee‏ 00</w:t>
        <w:br/>
        <w:t>الشروط: &gt; عاق احور ‎Leer‏</w:t>
        <w:br/>
        <w:t>‏[1- الدفعات : 7 - مهن</w:t>
        <w:br/>
        <w:t>‎sly NN Bei IN «I‏ لوص ‎Stee‏</w:t>
        <w:br/>
        <w:t>‏بد 9030 عند التسليم ,عر ‎Nee‏ دج ‎Va ١‏</w:t>
        <w:br/>
        <w:t>2- مدة التسليم : 11- 12 أسبوع من تاريخ الدففة مسح</w:t>
        <w:br/>
        <w:t>نرجو أن ينال عرض أسعارنا هذا قبولكم ‎Zan‏</w:t>
        <w:br/>
        <w:t>‏وتقبلوا وافر التحية ,.</w:t>
        <w:br/>
        <w:t>‎(tam 0‏</w:t>
        <w:br/>
        <w:t>اا</w:t>
        <w:br/>
        <w:t>‎eo‏</w:t>
        <w:br/>
        <w:t>‏كر تسر</w:t>
        <w:br/>
        <w:t>مؤسسة ‎aah‏ المخطمل - سنا : 1050131433 لعثاح.: ‎OWA‏ صتدوق بريد ‎51١55‏ حدم ‎5١1015‏ الممكلة ‎Ay pall‏ السمودية</w:t>
        <w:br/>
        <w:t>‎Sls eA Ve yuo? Vor Va SAN Lo bo‏ | لوت ‎4VlVY VIN‏</w:t>
      </w:r>
    </w:p>
    <w:p>
      <w:pPr>
        <w:jc w:val="right"/>
        <w:bidi/>
      </w:pPr>
      <w:r>
        <w:rPr>
          <w:b w:val="0"/>
          <w:i w:val="0"/>
        </w:rPr>
        <w:t>Planned Development Est.-</w:t>
        <w:br/>
        <w:t>Tel: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8 inv 611.pdf =====</w:t>
        <w:br/>
        <w:t>[صفحة 1 - OCR]</w:t>
        <w:br/>
        <w:t>08:11:01 ‏التساريخ : 2015/4/16 ص‎ ia wants</w:t>
      </w:r>
    </w:p>
    <w:p>
      <w:pPr>
        <w:jc w:val="right"/>
        <w:bidi/>
      </w:pPr>
      <w:r>
        <w:rPr>
          <w:b w:val="0"/>
          <w:i w:val="0"/>
        </w:rPr>
        <w:t>1009 fe ae 71614 ‏جدة‎ 4744 Guus</w:t>
        <w:br/>
        <w:t>0 ” 801/009 : ‏تقرير رقم‎ =&lt; — —</w:t>
      </w:r>
    </w:p>
    <w:p>
      <w:pPr>
        <w:jc w:val="right"/>
        <w:bidi/>
      </w:pPr>
      <w:r>
        <w:rPr>
          <w:b w:val="0"/>
          <w:i w:val="0"/>
        </w:rPr>
        <w:t>التساريسخ : 2015/4/16 اليوميةالفرعية : :</w:t>
        <w:br/>
        <w:t>القيد؛ ايداع المبلغ فى المركز الطبى الدولى مقابل العناية المنزلية للشيخ/احمد</w:t>
      </w:r>
    </w:p>
    <w:p>
      <w:pPr>
        <w:jc w:val="right"/>
        <w:bidi/>
      </w:pPr>
      <w:r>
        <w:rPr>
          <w:b w:val="0"/>
          <w:i w:val="0"/>
        </w:rPr>
        <w:t>ايداع المبلغ فى المركز الطبى الدولى مقاب</w:t>
        <w:br/>
        <w:t>العناية المنزلية ل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- 0200 BUILDING</w:t>
      </w:r>
    </w:p>
    <w:p>
      <w:pPr>
        <w:jc w:val="right"/>
        <w:bidi/>
      </w:pPr>
      <w:r>
        <w:rPr>
          <w:b w:val="0"/>
          <w:i w:val="0"/>
        </w:rPr>
        <w:t>جدة - عمارة أوزكو</w:t>
        <w:br/>
        <w:t>فاكس ‎TEL. 6065216 FAX Veto:‏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التاريخ : 1015/:4/15م</w:t>
      </w:r>
    </w:p>
    <w:p>
      <w:pPr>
        <w:jc w:val="right"/>
        <w:bidi/>
      </w:pPr>
      <w:r>
        <w:rPr>
          <w:b w:val="0"/>
          <w:i w:val="0"/>
        </w:rPr>
        <w:t>ayers yy, ‏الموافق‎</w:t>
      </w:r>
    </w:p>
    <w:p>
      <w:pPr>
        <w:jc w:val="right"/>
        <w:bidi/>
      </w:pPr>
      <w:r>
        <w:rPr>
          <w:b w:val="0"/>
          <w:i w:val="0"/>
        </w:rPr>
        <w:t>"5.1617١5 : ‏هاتف‎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Veceeeyes</w:t>
        <w:br/>
        <w:t>‏يصرف الى المكرم : مندوب المركز الطبي الدولي‎</w:t>
      </w:r>
    </w:p>
    <w:p>
      <w:pPr>
        <w:jc w:val="right"/>
        <w:bidi/>
      </w:pPr>
      <w:r>
        <w:rPr>
          <w:b w:val="0"/>
          <w:i w:val="0"/>
        </w:rPr>
        <w:t>مبلغ فقط وقدره : ستون الف ‎dy‏ لاغير.</w:t>
      </w:r>
    </w:p>
    <w:p>
      <w:pPr>
        <w:jc w:val="right"/>
        <w:bidi/>
      </w:pPr>
      <w:r>
        <w:rPr>
          <w:b w:val="0"/>
          <w:i w:val="0"/>
        </w:rPr>
        <w:t>وذلك عبارة عن : ايداع المبلغ في المركز الطبي الدوني مقابل العناية المنزلية حسب المرفق</w:t>
      </w:r>
    </w:p>
    <w:p>
      <w:pPr>
        <w:jc w:val="right"/>
        <w:bidi/>
      </w:pPr>
      <w:r>
        <w:rPr>
          <w:b w:val="0"/>
          <w:i w:val="0"/>
        </w:rPr>
        <w:t>pa</w:t>
        <w:br/>
        <w:t>pe ‏تتا الم#‎</w:t>
      </w:r>
    </w:p>
    <w:p>
      <w:pPr>
        <w:jc w:val="right"/>
        <w:bidi/>
      </w:pPr>
      <w:r>
        <w:rPr>
          <w:b w:val="0"/>
          <w:i w:val="0"/>
        </w:rPr>
        <w:t>هع | مسه | همد |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المركز الحطبي الحولي</w:t>
      </w:r>
    </w:p>
    <w:p>
      <w:pPr>
        <w:jc w:val="right"/>
        <w:bidi/>
      </w:pPr>
      <w:r>
        <w:rPr>
          <w:b w:val="0"/>
          <w:i w:val="0"/>
        </w:rPr>
        <w:t>International Medical Center</w:t>
      </w:r>
    </w:p>
    <w:p>
      <w:pPr>
        <w:jc w:val="right"/>
        <w:bidi/>
      </w:pPr>
      <w:r>
        <w:rPr>
          <w:b w:val="0"/>
          <w:i w:val="0"/>
        </w:rPr>
        <w:t>Patient Receipts - Copy</w:t>
      </w:r>
    </w:p>
    <w:p>
      <w:pPr>
        <w:jc w:val="right"/>
        <w:bidi/>
      </w:pPr>
      <w:r>
        <w:rPr>
          <w:b w:val="0"/>
          <w:i w:val="0"/>
        </w:rPr>
        <w:t>MRNo: 022723 Invoice No.: 12139284</w:t>
        <w:br/>
        <w:t>Patient Name: AHMED ABASS ZAINY Episode No.: OP-33442</w:t>
        <w:br/>
        <w:t>[Receipt No, | Receipt Date | Receipt By | Description | Receipt Amount</w:t>
        <w:br/>
        <w:t>7739127 15/04/2015 | Fadiah Afif Home Care Deposit 60,000.00</w:t>
        <w:br/>
        <w:t>11:03 AM</w:t>
      </w:r>
    </w:p>
    <w:p>
      <w:pPr>
        <w:jc w:val="right"/>
        <w:bidi/>
      </w:pPr>
      <w:r>
        <w:rPr>
          <w:b w:val="0"/>
          <w:i w:val="0"/>
        </w:rPr>
        <w:t>mon</w:t>
      </w:r>
    </w:p>
    <w:p>
      <w:pPr>
        <w:jc w:val="right"/>
        <w:bidi/>
      </w:pPr>
      <w:r>
        <w:rPr>
          <w:b w:val="0"/>
          <w:i w:val="0"/>
        </w:rPr>
        <w:t>Tgp 744 09/04/2015 | Fadiah Afif</w:t>
        <w:br/>
        <w:t>11:27 AM</w:t>
      </w:r>
    </w:p>
    <w:p>
      <w:pPr>
        <w:jc w:val="right"/>
        <w:bidi/>
      </w:pPr>
      <w:r>
        <w:rPr>
          <w:b w:val="0"/>
          <w:i w:val="0"/>
        </w:rPr>
        <w:t>7622422 25/03/2015</w:t>
        <w:br/>
        <w:t>02:52 PM</w:t>
      </w:r>
    </w:p>
    <w:p>
      <w:pPr>
        <w:jc w:val="right"/>
        <w:bidi/>
      </w:pPr>
      <w:r>
        <w:rPr>
          <w:b w:val="0"/>
          <w:i w:val="0"/>
        </w:rPr>
        <w:t>7395421 09/02/2015</w:t>
        <w:br/>
        <w:t>11:23 AM</w:t>
      </w:r>
    </w:p>
    <w:p>
      <w:pPr>
        <w:jc w:val="right"/>
        <w:bidi/>
      </w:pPr>
      <w:r>
        <w:rPr>
          <w:b w:val="0"/>
          <w:i w:val="0"/>
        </w:rPr>
        <w:t>7170605 10/12/2014 | Fadiah Afif Home Care Deposit</w:t>
        <w:br/>
        <w:t>04:04 PM</w:t>
      </w:r>
    </w:p>
    <w:p>
      <w:pPr>
        <w:jc w:val="right"/>
        <w:bidi/>
      </w:pPr>
      <w:r>
        <w:rPr>
          <w:b w:val="0"/>
          <w:i w:val="0"/>
        </w:rPr>
        <w:t>ou</w:t>
      </w:r>
    </w:p>
    <w:p>
      <w:pPr>
        <w:jc w:val="right"/>
        <w:bidi/>
      </w:pPr>
      <w:r>
        <w:rPr>
          <w:b w:val="0"/>
          <w:i w:val="0"/>
        </w:rPr>
        <w:t>7013973 06/11/2014 | Ashraf</w:t>
        <w:br/>
        <w:t>10:28 AM Al-Kawamleh</w:t>
      </w:r>
    </w:p>
    <w:p>
      <w:pPr>
        <w:jc w:val="right"/>
        <w:bidi/>
      </w:pPr>
      <w:r>
        <w:rPr>
          <w:b w:val="0"/>
          <w:i w:val="0"/>
        </w:rPr>
        <w:t>6944998 18/10/2014 [Roselle</w:t>
        <w:br/>
        <w:t>11:27 AM Maganis</w:t>
      </w:r>
    </w:p>
    <w:p>
      <w:pPr>
        <w:jc w:val="right"/>
        <w:bidi/>
      </w:pPr>
      <w:r>
        <w:rPr>
          <w:b w:val="0"/>
          <w:i w:val="0"/>
        </w:rPr>
        <w:t>3 ~~ +</w:t>
      </w:r>
    </w:p>
    <w:p>
      <w:pPr>
        <w:jc w:val="right"/>
        <w:bidi/>
      </w:pPr>
      <w:r>
        <w:rPr>
          <w:b w:val="0"/>
          <w:i w:val="0"/>
        </w:rPr>
        <w:t>6915419 08/10/2014 | Sittie Ayesha</w:t>
        <w:br/>
        <w:t>07:39 PM</w:t>
      </w:r>
    </w:p>
    <w:p>
      <w:pPr>
        <w:jc w:val="right"/>
        <w:bidi/>
      </w:pPr>
      <w:r>
        <w:rPr>
          <w:b w:val="0"/>
          <w:i w:val="0"/>
        </w:rPr>
        <w:t>: Limbao</w:t>
        <w:br/>
        <w:t>07/10/2014</w:t>
        <w:br/>
        <w:t>04:54 PM</w:t>
      </w:r>
    </w:p>
    <w:p>
      <w:pPr>
        <w:jc w:val="right"/>
        <w:bidi/>
      </w:pPr>
      <w:r>
        <w:rPr>
          <w:b w:val="0"/>
          <w:i w:val="0"/>
        </w:rPr>
        <w:t>6903317 01/10/2014 | Roselle</w:t>
        <w:br/>
        <w:t>10:19 AM Maganis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6881757 24/09/2014 | Rania Gaafar Home Care Deposit</w:t>
        <w:br/>
        <w:t>09:35 PM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67.50</w:t>
      </w:r>
    </w:p>
    <w:p>
      <w:pPr>
        <w:jc w:val="right"/>
        <w:bidi/>
      </w:pPr>
      <w:r>
        <w:rPr>
          <w:b w:val="0"/>
          <w:i w:val="0"/>
        </w:rPr>
        <w:t>30,000.00</w:t>
      </w:r>
    </w:p>
    <w:p>
      <w:pPr>
        <w:jc w:val="right"/>
        <w:bidi/>
      </w:pPr>
      <w:r>
        <w:rPr>
          <w:b w:val="0"/>
          <w:i w:val="0"/>
        </w:rPr>
        <w:t>27.60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Hatoon Aljasim | Home Care Deposit 523.92</w:t>
      </w:r>
    </w:p>
    <w:p>
      <w:pPr>
        <w:jc w:val="right"/>
        <w:bidi/>
      </w:pPr>
      <w:r>
        <w:rPr>
          <w:b w:val="0"/>
          <w:i w:val="0"/>
        </w:rPr>
        <w:t>mo</w:t>
      </w:r>
    </w:p>
    <w:p>
      <w:pPr>
        <w:jc w:val="right"/>
        <w:bidi/>
      </w:pPr>
      <w:r>
        <w:rPr>
          <w:b w:val="0"/>
          <w:i w:val="0"/>
        </w:rPr>
        <w:t>Home Care Deposit 10,000.00</w:t>
      </w:r>
    </w:p>
    <w:p>
      <w:pPr>
        <w:jc w:val="right"/>
        <w:bidi/>
      </w:pPr>
      <w:r>
        <w:rPr>
          <w:b w:val="0"/>
          <w:i w:val="0"/>
        </w:rPr>
        <w:t>225.60</w:t>
        <w:br/>
        <w:t>6881677 24/09/2014 | Ashraf Home Care Deposit 1,293.85</w:t>
        <w:br/>
        <w:t>09:06 PM Al-Kawamleh</w:t>
      </w:r>
    </w:p>
    <w:p>
      <w:pPr>
        <w:jc w:val="right"/>
        <w:bidi/>
      </w:pPr>
      <w:r>
        <w:rPr>
          <w:b w:val="0"/>
          <w:i w:val="0"/>
        </w:rPr>
        <w:t>— oe</w:t>
      </w:r>
    </w:p>
    <w:p>
      <w:pPr>
        <w:jc w:val="right"/>
        <w:bidi/>
      </w:pPr>
      <w:r>
        <w:rPr>
          <w:b w:val="0"/>
          <w:i w:val="0"/>
        </w:rPr>
        <w:t>6880006 24/09/2014 | Ruaa Baik Home Care Deposit</w:t>
        <w:br/>
        <w:t>11:29 AM</w:t>
      </w:r>
    </w:p>
    <w:p>
      <w:pPr>
        <w:jc w:val="right"/>
        <w:bidi/>
      </w:pPr>
      <w:r>
        <w:rPr>
          <w:b w:val="0"/>
          <w:i w:val="0"/>
        </w:rPr>
        <w:t>ime.med.sa</w:t>
      </w:r>
    </w:p>
    <w:p>
      <w:pPr>
        <w:jc w:val="right"/>
        <w:bidi/>
      </w:pPr>
      <w:r>
        <w:rPr>
          <w:b w:val="0"/>
          <w:i w:val="0"/>
        </w:rPr>
        <w:t>AVION WSU TYAN Aho ‏المملكة العربية السعودية‎ VON Bae 110١7 ‏ص ب‎</w:t>
        <w:br/>
        <w:t>PO. Box 2172 Jeddah 21451, Saudi Arabia, Tel. +966 2 6509000 Fax: +966 2 6509001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التاريخ: ‏ 1436/06/26 ه</w:t>
        <w:br/>
        <w:t>5 م</w:t>
      </w:r>
    </w:p>
    <w:p>
      <w:pPr>
        <w:jc w:val="right"/>
        <w:bidi/>
      </w:pPr>
      <w:r>
        <w:rPr>
          <w:b w:val="0"/>
          <w:i w:val="0"/>
        </w:rPr>
        <w:t>نرجو التكرم بصرف مبلغ 60,000 ‎Shy‏ (ستون ألف ‎(Shy‏ نقداً تحت حساب</w:t>
        <w:br/>
        <w:t>الرعاية المنزلية الخاصة بالشيخ أحمد عباس زيني (الممرضات) في مستشفى المركز</w:t>
        <w:br/>
        <w:t>الطبى الدولي بناء على طلب السيدة/ أم زياد وقيد المبلغ على حساب سعادته.</w:t>
      </w:r>
    </w:p>
    <w:p>
      <w:pPr>
        <w:jc w:val="right"/>
        <w:bidi/>
      </w:pPr>
      <w:r>
        <w:rPr>
          <w:b w:val="0"/>
          <w:i w:val="0"/>
        </w:rPr>
        <w:t>وشكراً ‎ace‏</w:t>
        <w:br/>
        <w:t>‏يوسف الصوري</w:t>
        <w:br/>
        <w:t>‎ea‏ ©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9 inv 657.pdf =====</w:t>
        <w:br/>
        <w:t>[صفحة 1 - OCR]</w:t>
        <w:br/>
        <w:t>08:51:32 ‏ص‎ 2015/4/27 + fg Amend</w:t>
      </w:r>
    </w:p>
    <w:p>
      <w:pPr>
        <w:jc w:val="right"/>
        <w:bidi/>
      </w:pPr>
      <w:r>
        <w:rPr>
          <w:b w:val="0"/>
          <w:i w:val="0"/>
        </w:rPr>
        <w:t>شركة أوزكوالمحدودة</w:t>
        <w:br/>
        <w:t>.ب 0498455 جدة ‎١4‏</w:t>
        <w:br/>
        <w:t>‎tue‏ جدة ‎YVONE‏ 'صفحة رقم , |</w:t>
        <w:br/>
        <w:t>‎fF‏ تقريس ‎aly‏ | 861009</w:t>
      </w:r>
    </w:p>
    <w:p>
      <w:pPr>
        <w:jc w:val="right"/>
        <w:bidi/>
      </w:pPr>
      <w:r>
        <w:rPr>
          <w:b w:val="0"/>
          <w:i w:val="0"/>
        </w:rPr>
        <w:t>:00427 البوميةالفرعية :</w:t>
      </w:r>
    </w:p>
    <w:p>
      <w:pPr>
        <w:jc w:val="right"/>
        <w:bidi/>
      </w:pPr>
      <w:r>
        <w:rPr>
          <w:b w:val="0"/>
          <w:i w:val="0"/>
        </w:rPr>
        <w:t>القيد: مصاريف منزل الشيخ/احمد زينى عن شهر ‎٠١1١ OL ah‏</w:t>
      </w:r>
    </w:p>
    <w:p>
      <w:pPr>
        <w:jc w:val="right"/>
        <w:bidi/>
      </w:pPr>
      <w:r>
        <w:rPr>
          <w:b w:val="0"/>
          <w:i w:val="0"/>
        </w:rPr>
        <w:t>مص ريف منزل الشيخ/احمد زينى عن</w:t>
        <w:br/>
        <w:t>شهر ابريل12١٠‏</w:t>
        <w:br/>
        <w:t>مصاريف منزل الشيخ /احمد ز زينى عن</w:t>
      </w:r>
    </w:p>
    <w:p>
      <w:pPr>
        <w:jc w:val="right"/>
        <w:bidi/>
      </w:pPr>
      <w:r>
        <w:rPr>
          <w:b w:val="0"/>
          <w:i w:val="0"/>
        </w:rPr>
        <w:t>aD? ‏سهز‎</w:t>
        <w:br/>
        <w:t>‎| 50,700</w:t>
        <w:br/>
        <w:t>sel) ane ‏مح‎</w:t>
      </w:r>
    </w:p>
    <w:p>
      <w:pPr>
        <w:jc w:val="right"/>
        <w:bidi/>
      </w:pPr>
      <w:r>
        <w:rPr>
          <w:b w:val="0"/>
          <w:i w:val="0"/>
        </w:rPr>
        <w:t>- نهاية التقري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- 0200 BUILDING sgl ‏جدة - عمارة‎</w:t>
        <w:br/>
        <w:t>TEL. 6065216 FAX VeVOEVT : ‏هاتف : 5.5651 فاكس‎</w:t>
      </w:r>
    </w:p>
    <w:p>
      <w:pPr>
        <w:jc w:val="right"/>
        <w:bidi/>
      </w:pPr>
      <w:r>
        <w:rPr>
          <w:b w:val="0"/>
          <w:i w:val="0"/>
        </w:rPr>
        <w:t>أمر صرف نقدي</w:t>
      </w:r>
    </w:p>
    <w:p>
      <w:pPr>
        <w:jc w:val="right"/>
        <w:bidi/>
      </w:pPr>
      <w:r>
        <w:rPr>
          <w:b w:val="0"/>
          <w:i w:val="0"/>
        </w:rPr>
        <w:t>التاريخ : 4/797 :٠76١م‏</w:t>
      </w:r>
    </w:p>
    <w:p>
      <w:pPr>
        <w:jc w:val="right"/>
        <w:bidi/>
      </w:pPr>
      <w:r>
        <w:rPr>
          <w:b w:val="0"/>
          <w:i w:val="0"/>
        </w:rPr>
        <w:t>ريال الموافق + ‎155/٠9/08‏ اه</w:t>
        <w:br/>
        <w:t>يصرف الى المكرم : الشيخ أحمد زيني</w:t>
      </w:r>
    </w:p>
    <w:p>
      <w:pPr>
        <w:jc w:val="right"/>
        <w:bidi/>
      </w:pPr>
      <w:r>
        <w:rPr>
          <w:b w:val="0"/>
          <w:i w:val="0"/>
        </w:rPr>
        <w:t>مبلغ ‎bid‏ وقدره : خمسون الف وسبعمائة رياد لاغير.</w:t>
      </w:r>
    </w:p>
    <w:p>
      <w:pPr>
        <w:jc w:val="right"/>
        <w:bidi/>
      </w:pPr>
      <w:r>
        <w:rPr>
          <w:b w:val="0"/>
          <w:i w:val="0"/>
        </w:rPr>
        <w:t>وذلك ‎Eye‏ عن ‎agains‏ / مصاريف منزل الشيخ أحمد زيني عن شهر ابريل 8١١7م‏ .</w:t>
      </w:r>
    </w:p>
    <w:p>
      <w:pPr>
        <w:jc w:val="right"/>
        <w:bidi/>
      </w:pPr>
      <w:r>
        <w:rPr>
          <w:b w:val="0"/>
          <w:i w:val="0"/>
        </w:rPr>
        <w:t>ae</w:t>
        <w:br/>
        <w:t>م٠١15 ‏الشيخ أحمد عباس زيني 10095160 مصاريف منزل الشيخ أحمد زيني عن شهر ابريل‎</w:t>
        <w:br/>
        <w:t>=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أوزكو المحدودة</w:t>
        <w:br/>
        <w:t>المخصصات والمساعدات الشهرية للشيوخ والاقارب وموظفين سابقين .... الخ</w:t>
        <w:br/>
        <w:t>مساعدات عن شهر ابريل ‎7١1١8‏</w:t>
      </w:r>
    </w:p>
    <w:p>
      <w:pPr>
        <w:jc w:val="right"/>
        <w:bidi/>
      </w:pPr>
      <w:r>
        <w:rPr>
          <w:b w:val="0"/>
          <w:i w:val="0"/>
        </w:rPr>
        <w:t>أمساعدة شهرية ‎٠١٠١‏ رد تدقع كل ‎Sie‏ شهرر في نهاية شهر 1 وشمهر 16</w:t>
      </w:r>
    </w:p>
    <w:p>
      <w:pPr>
        <w:jc w:val="right"/>
        <w:bidi/>
      </w:pPr>
      <w:r>
        <w:rPr>
          <w:b w:val="0"/>
          <w:i w:val="0"/>
        </w:rPr>
        <w:t>لام هدام ها &lt; ‎o&gt;‏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القران الكريم - دار ام حميد دف زيني</w:t>
        <w:br/>
        <w:t>الجمعية الخيرية لتحفيظ القران الكريم الجموم</w:t>
      </w:r>
    </w:p>
    <w:p>
      <w:pPr>
        <w:jc w:val="right"/>
        <w:bidi/>
      </w:pPr>
      <w:r>
        <w:rPr>
          <w:b w:val="0"/>
          <w:i w:val="0"/>
        </w:rPr>
        <w:t>رحمة بنت محمد عثمان زيني</w:t>
      </w:r>
    </w:p>
    <w:p>
      <w:pPr>
        <w:jc w:val="right"/>
        <w:bidi/>
      </w:pPr>
      <w:r>
        <w:rPr>
          <w:b w:val="0"/>
          <w:i w:val="0"/>
        </w:rPr>
        <w:t>نام هدام وان &lt; &gt; يي</w:t>
      </w:r>
    </w:p>
    <w:p>
      <w:pPr>
        <w:jc w:val="right"/>
        <w:bidi/>
      </w:pPr>
      <w:r>
        <w:rPr>
          <w:b w:val="0"/>
          <w:i w:val="0"/>
        </w:rPr>
        <w:t>أمساعدة شهرية ‎15٠‏ بيد تدفع في نهاية 5و١‏</w:t>
      </w:r>
    </w:p>
    <w:p>
      <w:pPr>
        <w:jc w:val="right"/>
        <w:bidi/>
      </w:pPr>
      <w:r>
        <w:rPr>
          <w:b w:val="0"/>
          <w:i w:val="0"/>
        </w:rPr>
        <w:t>حا 5</w:t>
      </w:r>
    </w:p>
    <w:p>
      <w:pPr>
        <w:jc w:val="right"/>
        <w:bidi/>
      </w:pPr>
      <w:r>
        <w:rPr>
          <w:b w:val="0"/>
          <w:i w:val="0"/>
        </w:rPr>
        <w:t>ل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-11-inv no -807.pdf =====</w:t>
        <w:br/>
        <w:t>[صفحة 1 - OCR]</w:t>
        <w:br/>
        <w:t>شركة أوزكو المحدودة التاريخ : 2015/5/27 ص 09:08:10</w:t>
        <w:br/>
        <w:t>صب 1"49ه ‎ban‏ 14 1١١1؟‏ ~= صفخةرقم:1</w:t>
      </w:r>
    </w:p>
    <w:p>
      <w:pPr>
        <w:jc w:val="right"/>
        <w:bidi/>
      </w:pPr>
      <w:r>
        <w:rPr>
          <w:b w:val="0"/>
          <w:i w:val="0"/>
        </w:rPr>
        <w:t>10095160</w:t>
      </w:r>
    </w:p>
    <w:p>
      <w:pPr>
        <w:jc w:val="right"/>
        <w:bidi/>
      </w:pPr>
      <w:r>
        <w:rPr>
          <w:b w:val="0"/>
          <w:i w:val="0"/>
        </w:rPr>
        <w:t>10011000</w:t>
      </w:r>
    </w:p>
    <w:p>
      <w:pPr>
        <w:jc w:val="right"/>
        <w:bidi/>
      </w:pPr>
      <w:r>
        <w:rPr>
          <w:b w:val="0"/>
          <w:i w:val="0"/>
        </w:rPr>
        <w:t>ee et ed</w:t>
      </w:r>
    </w:p>
    <w:p>
      <w:pPr>
        <w:jc w:val="right"/>
        <w:bidi/>
      </w:pPr>
      <w:r>
        <w:rPr>
          <w:b w:val="0"/>
          <w:i w:val="0"/>
        </w:rPr>
        <w:t>التاريخ :2015/5/27 اليوميةالفرعية : المسلسل :</w:t>
        <w:br/>
        <w:t>شرح القيد: مصاريف منزل الشيخ/احمد زينى عن شهر مايوه ‎١ ١‏ 7</w:t>
      </w:r>
    </w:p>
    <w:p>
      <w:pPr>
        <w:jc w:val="right"/>
        <w:bidi/>
      </w:pPr>
      <w:r>
        <w:rPr>
          <w:b w:val="0"/>
          <w:i w:val="0"/>
        </w:rPr>
        <w:t>| ‏قصع] ممه | سه‎ =e</w:t>
      </w:r>
    </w:p>
    <w:p>
      <w:pPr>
        <w:jc w:val="right"/>
        <w:bidi/>
      </w:pPr>
      <w:r>
        <w:rPr>
          <w:b w:val="0"/>
          <w:i w:val="0"/>
        </w:rPr>
        <w:t>.الشيخ أحمد عباس زيني مصاريف منزل الشيخ/احمد زينى عن 50,700</w:t>
        <w:br/>
        <w:t>شهر مايوه ‎٠١1١‏</w:t>
        <w:br/>
        <w:t>‏صندوق رئيسي - جدة مصاريف منزل الشيخ/احمد زينى عن 50,700</w:t>
        <w:br/>
        <w:t>شهر مايو١١٠‏</w:t>
        <w:br/>
        <w:t>الأجمالسى : | 50,700 50,700__ |</w:t>
        <w:br/>
        <w:t>‎sono sane a‏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</w:t>
        <w:br/>
        <w:t>جدة - عمارة أوزكو</w:t>
      </w:r>
    </w:p>
    <w:p>
      <w:pPr>
        <w:jc w:val="right"/>
        <w:bidi/>
      </w:pPr>
      <w:r>
        <w:rPr>
          <w:b w:val="0"/>
          <w:i w:val="0"/>
        </w:rPr>
        <w:t>1٠١0565141١5 : ‏فاكس‎ 5105017١5 : ‏هاتف‎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يصرف الى المكرم : الشيخ أحمدعباس زيني</w:t>
        <w:br/>
        <w:t>مبلغ فقط وقدره : خمسون الف وسبعمانة ريال لاغير.</w:t>
        <w:br/>
        <w:t>وذلك عبارة عن : المخصص الشهري - لشهر مايو ٠١١٠م‏</w:t>
      </w:r>
    </w:p>
    <w:p>
      <w:pPr>
        <w:jc w:val="right"/>
        <w:bidi/>
      </w:pPr>
      <w:r>
        <w:rPr>
          <w:b w:val="0"/>
          <w:i w:val="0"/>
        </w:rPr>
        <w:t>OZCO CO. LTD.</w:t>
        <w:br/>
        <w:t>JEDDAH - 0200 BUILDING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التاريخ ؛ 015/:0/97كم</w:t>
        <w:br/>
        <w:t>الموافق : ‎657/١8/05‏ اه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اشركة أوزكو المحدردة</w:t>
      </w:r>
    </w:p>
    <w:p>
      <w:pPr>
        <w:jc w:val="right"/>
        <w:bidi/>
      </w:pPr>
      <w:r>
        <w:rPr>
          <w:b w:val="0"/>
          <w:i w:val="0"/>
        </w:rPr>
        <w:t>المخصصات والمساعدات الشهرية للشيوخ والاقارب وموظفين سابقين .... الخ</w:t>
      </w:r>
    </w:p>
    <w:p>
      <w:pPr>
        <w:jc w:val="right"/>
        <w:bidi/>
      </w:pPr>
      <w:r>
        <w:rPr>
          <w:b w:val="0"/>
          <w:i w:val="0"/>
        </w:rPr>
        <w:t>مساعدات عن شهر مايو_د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الشيخ احمد عياس زيني</w:t>
      </w:r>
    </w:p>
    <w:p>
      <w:pPr>
        <w:jc w:val="right"/>
        <w:bidi/>
      </w:pPr>
      <w:r>
        <w:rPr>
          <w:b w:val="0"/>
          <w:i w:val="0"/>
        </w:rPr>
        <w:t>‎fo‏ عمارة الروضة</w:t>
      </w:r>
    </w:p>
    <w:p>
      <w:pPr>
        <w:jc w:val="right"/>
        <w:bidi/>
      </w:pPr>
      <w:r>
        <w:rPr>
          <w:b w:val="0"/>
          <w:i w:val="0"/>
        </w:rPr>
        <w:t>‏مدام مرزوقه</w:t>
      </w:r>
    </w:p>
    <w:p>
      <w:pPr>
        <w:jc w:val="right"/>
        <w:bidi/>
      </w:pPr>
      <w:r>
        <w:rPr>
          <w:b w:val="0"/>
          <w:i w:val="0"/>
        </w:rPr>
        <w:t>‏محمد كرار</w:t>
      </w:r>
    </w:p>
    <w:p>
      <w:pPr>
        <w:jc w:val="right"/>
        <w:bidi/>
      </w:pPr>
      <w:r>
        <w:rPr>
          <w:b w:val="0"/>
          <w:i w:val="0"/>
        </w:rPr>
        <w:t>‏عائلة المرحوم محمد الخجلب</w:t>
        <w:br/>
        <w:t>السر احمد ادريس</w:t>
      </w:r>
    </w:p>
    <w:p>
      <w:pPr>
        <w:jc w:val="right"/>
        <w:bidi/>
      </w:pPr>
      <w:r>
        <w:rPr>
          <w:b w:val="0"/>
          <w:i w:val="0"/>
        </w:rPr>
        <w:t>‏ة المرحوم هارون انجي</w:t>
      </w:r>
    </w:p>
    <w:p>
      <w:pPr>
        <w:jc w:val="right"/>
        <w:bidi/>
      </w:pPr>
      <w:r>
        <w:rPr>
          <w:b w:val="0"/>
          <w:i w:val="0"/>
        </w:rPr>
        <w:t>‏ة المرحوم علي جوجو</w:t>
        <w:br/>
        <w:t>المرحوم محمد سالم بافضل</w:t>
      </w:r>
    </w:p>
    <w:p>
      <w:pPr>
        <w:jc w:val="right"/>
        <w:bidi/>
      </w:pPr>
      <w:r>
        <w:rPr>
          <w:b w:val="0"/>
          <w:i w:val="0"/>
        </w:rPr>
        <w:t>‏عائلة بكر عمر زيني</w:t>
      </w:r>
    </w:p>
    <w:p>
      <w:pPr>
        <w:jc w:val="right"/>
        <w:bidi/>
      </w:pPr>
      <w:r>
        <w:rPr>
          <w:b w:val="0"/>
          <w:i w:val="0"/>
        </w:rPr>
        <w:t>‎GY‏ يحي بن أحمد زيني</w:t>
      </w:r>
    </w:p>
    <w:p>
      <w:pPr>
        <w:jc w:val="right"/>
        <w:bidi/>
      </w:pPr>
      <w:r>
        <w:rPr>
          <w:b w:val="0"/>
          <w:i w:val="0"/>
        </w:rPr>
        <w:t>‏رحمة بنت عبدالرحمن حامد زيني</w:t>
        <w:br/>
        <w:t>السيدة / سهام حسن زيني</w:t>
      </w:r>
    </w:p>
    <w:p>
      <w:pPr>
        <w:jc w:val="right"/>
        <w:bidi/>
      </w:pPr>
      <w:r>
        <w:rPr>
          <w:b w:val="0"/>
          <w:i w:val="0"/>
        </w:rPr>
        <w:t>‏بنات / علياء محمد راجح</w:t>
      </w:r>
    </w:p>
    <w:p>
      <w:pPr>
        <w:jc w:val="right"/>
        <w:bidi/>
      </w:pPr>
      <w:r>
        <w:rPr>
          <w:b w:val="0"/>
          <w:i w:val="0"/>
        </w:rPr>
        <w:t>‎sh‏ بنت عبداش ‎eal‏ زيني</w:t>
        <w:br/>
        <w:t>فوزية محمد اوان</w:t>
      </w:r>
    </w:p>
    <w:p>
      <w:pPr>
        <w:jc w:val="right"/>
        <w:bidi/>
      </w:pPr>
      <w:r>
        <w:rPr>
          <w:b w:val="0"/>
          <w:i w:val="0"/>
        </w:rPr>
        <w:t>‏السيد/ اشرف زيني</w:t>
      </w:r>
    </w:p>
    <w:p>
      <w:pPr>
        <w:jc w:val="right"/>
        <w:bidi/>
      </w:pPr>
      <w:r>
        <w:rPr>
          <w:b w:val="0"/>
          <w:i w:val="0"/>
        </w:rPr>
        <w:t>‏عائلة محمود الانصاري</w:t>
      </w:r>
    </w:p>
    <w:p>
      <w:pPr>
        <w:jc w:val="right"/>
        <w:bidi/>
      </w:pPr>
      <w:r>
        <w:rPr>
          <w:b w:val="0"/>
          <w:i w:val="0"/>
        </w:rPr>
        <w:t>‏الجمعية الخيرية لتحفيظ القران الكريم - دار ام حميد دف زيني</w:t>
        <w:br/>
        <w:t>الجمعية الخيرية لتحفيظ القران الكريم الجموم</w:t>
        <w:br/>
        <w:t>رحمة بنت محمد عثمان زيني</w:t>
      </w:r>
    </w:p>
    <w:p>
      <w:pPr>
        <w:jc w:val="right"/>
        <w:bidi/>
      </w:pPr>
      <w:r>
        <w:rPr>
          <w:b w:val="0"/>
          <w:i w:val="0"/>
        </w:rPr>
        <w:t>‏أحرم المرحوم فطين الحبيشي</w:t>
      </w:r>
    </w:p>
    <w:p>
      <w:pPr>
        <w:jc w:val="right"/>
        <w:bidi/>
      </w:pPr>
      <w:r>
        <w:rPr>
          <w:b w:val="0"/>
          <w:i w:val="0"/>
        </w:rPr>
        <w:t>‏عائلة المرحوم يوسف لطفي</w:t>
      </w:r>
    </w:p>
    <w:p>
      <w:pPr>
        <w:jc w:val="right"/>
        <w:bidi/>
      </w:pPr>
      <w:r>
        <w:rPr>
          <w:b w:val="0"/>
          <w:i w:val="0"/>
        </w:rPr>
        <w:t>‏عائلة المرحوم حامد رزق حسن رجب</w:t>
        <w:br/>
        <w:t>انور باحبيشان</w:t>
      </w:r>
    </w:p>
    <w:p>
      <w:pPr>
        <w:jc w:val="right"/>
        <w:bidi/>
      </w:pPr>
      <w:r>
        <w:rPr>
          <w:b w:val="0"/>
          <w:i w:val="0"/>
        </w:rPr>
        <w:t>‏عائلة المرحوم عبدالله داوود أنجي</w:t>
        <w:br/>
        <w:t>علي باعجاجه</w:t>
      </w:r>
    </w:p>
    <w:p>
      <w:pPr>
        <w:jc w:val="right"/>
        <w:bidi/>
      </w:pPr>
      <w:r>
        <w:rPr>
          <w:b w:val="0"/>
          <w:i w:val="0"/>
        </w:rPr>
        <w:t>‏علي سلطان</w:t>
      </w:r>
    </w:p>
    <w:p>
      <w:pPr>
        <w:jc w:val="right"/>
        <w:bidi/>
      </w:pPr>
      <w:r>
        <w:rPr>
          <w:b w:val="0"/>
          <w:i w:val="0"/>
        </w:rPr>
        <w:t>‏عائلة المرحوم ‎eed‏ اليلبيسي</w:t>
      </w:r>
    </w:p>
    <w:p>
      <w:pPr>
        <w:jc w:val="right"/>
        <w:bidi/>
      </w:pPr>
      <w:r>
        <w:rPr>
          <w:b w:val="0"/>
          <w:i w:val="0"/>
        </w:rPr>
        <w:t>‎As‏ المرحوم ابو بكر كنجو</w:t>
      </w:r>
    </w:p>
    <w:p>
      <w:pPr>
        <w:jc w:val="right"/>
        <w:bidi/>
      </w:pPr>
      <w:r>
        <w:rPr>
          <w:b w:val="0"/>
          <w:i w:val="0"/>
        </w:rPr>
        <w:t>‏السيد / بندر الحرازي ‎yoy‏</w:t>
        <w:br/>
        <w:t>‏السيد / اشرف جابر خير الدين ‎Fores‏</w:t>
        <w:br/>
        <w:t>‏السيد / محمد بدر النهدي 000</w:t>
        <w:br/>
        <w:t>السيد / علي عبدالله جمعة د</w:t>
      </w:r>
    </w:p>
    <w:p>
      <w:pPr>
        <w:jc w:val="right"/>
        <w:bidi/>
      </w:pPr>
      <w:r>
        <w:rPr>
          <w:b w:val="0"/>
          <w:i w:val="0"/>
        </w:rPr>
        <w:t>‎104 5 7</w:t>
      </w:r>
    </w:p>
    <w:p>
      <w:pPr>
        <w:jc w:val="right"/>
        <w:bidi/>
      </w:pPr>
      <w:r>
        <w:rPr>
          <w:b w:val="0"/>
          <w:i w:val="0"/>
        </w:rPr>
        <w:t>‏ل نا</w:t>
      </w:r>
    </w:p>
    <w:p>
      <w:pPr>
        <w:jc w:val="right"/>
        <w:bidi/>
      </w:pPr>
      <w:r>
        <w:rPr>
          <w:b w:val="0"/>
          <w:i w:val="0"/>
        </w:rPr>
        <w:t>‏ارسوم تكاليف مصاريف الجامعة لاحفاد مرزوقه</w:t>
      </w:r>
    </w:p>
    <w:p>
      <w:pPr>
        <w:jc w:val="right"/>
        <w:bidi/>
      </w:pPr>
      <w:r>
        <w:rPr>
          <w:b w:val="0"/>
          <w:i w:val="0"/>
        </w:rPr>
        <w:t>‏إمساندة نهم به ‎٠٠١٠‏ ريد تدلع كل سن شهور في نهابة شهر 3 رشهر 397</w:t>
      </w:r>
    </w:p>
    <w:p>
      <w:pPr>
        <w:jc w:val="right"/>
        <w:bidi/>
      </w:pPr>
      <w:r>
        <w:rPr>
          <w:b w:val="0"/>
          <w:i w:val="0"/>
        </w:rPr>
        <w:t>‏امساعدة شهرية ‎13٠‏ هل تدفع في نهاية 1 و71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-12-inv no -867.pdf =====</w:t>
        <w:br/>
        <w:t>[صفحة 1 - OCR]</w:t>
        <w:br/>
        <w:t>شركة أوزكو المحدودة التاريخ : 2015/6/8 م 12:00:13</w:t>
        <w:br/>
        <w:t>ص,ب 047544 جدة ‎OVE‏ صحة رقم : 1</w:t>
      </w:r>
    </w:p>
    <w:p>
      <w:pPr>
        <w:jc w:val="right"/>
        <w:bidi/>
      </w:pPr>
      <w:r>
        <w:rPr>
          <w:b w:val="0"/>
          <w:i w:val="0"/>
        </w:rPr>
        <w:t>التاريخ :2015/6/8 اليوميةالفرعية:</w:t>
        <w:br/>
        <w:t>شر القيد: سداد اجرة وزيارة الممرضات عن الاشهر شعبان/رمضان/شوال&gt;47١‏</w:t>
      </w:r>
    </w:p>
    <w:p>
      <w:pPr>
        <w:jc w:val="right"/>
        <w:bidi/>
      </w:pPr>
      <w:r>
        <w:rPr>
          <w:b w:val="0"/>
          <w:i w:val="0"/>
        </w:rPr>
        <w:t>مسح هت لماك اسك</w:t>
      </w:r>
    </w:p>
    <w:p>
      <w:pPr>
        <w:jc w:val="right"/>
        <w:bidi/>
      </w:pPr>
      <w:r>
        <w:rPr>
          <w:b w:val="0"/>
          <w:i w:val="0"/>
        </w:rPr>
        <w:t>10095160 .الشيخ أحمد عباس زيني سداد اجرة وزيارة الممرضات عن الاشهر 175,220</w:t>
        <w:br/>
        <w:t>اشعبان/رمضان/شوال575١‏ بشي</w:t>
        <w:br/>
        <w:t>10031100 سامبا ‏ الحساب الجاري سداد اجرة وزيارة الممرضات عن الاشهر 175,220</w:t>
        <w:br/>
        <w:t>شعبان/رمضان/شوال477 ‎١‏ بشي</w:t>
        <w:br/>
        <w:t>175,220 | 175,220 175,220[ 175</w:t>
      </w:r>
    </w:p>
    <w:p>
      <w:pPr>
        <w:jc w:val="right"/>
        <w:bidi/>
      </w:pPr>
      <w:r>
        <w:rPr>
          <w:b w:val="0"/>
          <w:i w:val="0"/>
        </w:rPr>
        <w:t>ST 220 | ‏“كدت‎ 220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‎vate: aYevofofy4 a‏ سامبا 06 ‎samba‏ د 00 ‎ma,‏ 00002323 دول</w:t>
      </w:r>
    </w:p>
    <w:p>
      <w:pPr>
        <w:jc w:val="right"/>
        <w:bidi/>
      </w:pPr>
      <w:r>
        <w:rPr>
          <w:b w:val="0"/>
          <w:i w:val="0"/>
        </w:rPr>
        <w:t>toguet of Prace ‎ابماس ةعومجم‏ المالية  Group Financial Samba‎</w:t>
      </w:r>
    </w:p>
    <w:p>
      <w:pPr>
        <w:jc w:val="right"/>
        <w:bidi/>
      </w:pPr>
      <w:r>
        <w:rPr>
          <w:b w:val="0"/>
          <w:i w:val="0"/>
        </w:rPr>
        <w:t>‏اجدم فرع الأندلس جدة</w:t>
        <w:br/>
        <w:t>‎ANDALUS BRANCH JEDDAH‏</w:t>
        <w:br/>
        <w:t>‎Against this cheque 5 aoe 5‏</w:t>
        <w:br/>
        <w:t>عوا بموجب هذا الشيك لأمر المركز الطبي الدولي ; ‎Pay to the order of ow.‏</w:t>
      </w:r>
    </w:p>
    <w:p>
      <w:pPr>
        <w:jc w:val="right"/>
        <w:bidi/>
      </w:pPr>
      <w:r>
        <w:rPr>
          <w:b w:val="0"/>
          <w:i w:val="0"/>
        </w:rPr>
        <w:t>‏= #اكآرة/ا اع | يال | مده مقدره ‎LL‏ وخمسة وسبعون الف ومائتان_وعشرون ريال لاغير ‎i The amount af sac‏</w:t>
      </w:r>
    </w:p>
    <w:p>
      <w:pPr>
        <w:jc w:val="right"/>
        <w:bidi/>
      </w:pPr>
      <w:r>
        <w:rPr>
          <w:b w:val="0"/>
          <w:i w:val="0"/>
        </w:rPr>
        <w:t>‏تسديد لجرة لممرضات وزيارات اطباء خلال شهر شبعان ورمضان وشول ‎AN ETT‏ للشيخ / أحمد زيني. _</w:t>
      </w:r>
    </w:p>
    <w:p>
      <w:pPr>
        <w:jc w:val="right"/>
        <w:bidi/>
      </w:pPr>
      <w:r>
        <w:rPr>
          <w:b w:val="0"/>
          <w:i w:val="0"/>
        </w:rPr>
        <w:t>‎0260 COMPANY LTD</w:t>
      </w:r>
    </w:p>
    <w:p>
      <w:pPr>
        <w:jc w:val="right"/>
        <w:bidi/>
      </w:pPr>
      <w:r>
        <w:rPr>
          <w:b w:val="0"/>
          <w:i w:val="0"/>
        </w:rPr>
        <w:t>‎1</w:t>
        <w:br/>
        <w:t>‎JEDDAH</w:t>
      </w:r>
    </w:p>
    <w:p>
      <w:pPr>
        <w:jc w:val="right"/>
        <w:bidi/>
      </w:pPr>
      <w:r>
        <w:rPr>
          <w:b w:val="0"/>
          <w:i w:val="0"/>
        </w:rPr>
        <w:t>‎1 od</w:t>
        <w:br/>
        <w:t>Signature ‏سم د‎</w:t>
      </w:r>
    </w:p>
    <w:p>
      <w:pPr>
        <w:jc w:val="right"/>
        <w:bidi/>
      </w:pPr>
      <w:r>
        <w:rPr>
          <w:b w:val="0"/>
          <w:i w:val="0"/>
        </w:rPr>
        <w:t>‎OM a hae anc inte ‏,ممم جام‎ eee eer meme me tet</w:t>
      </w:r>
    </w:p>
    <w:p>
      <w:pPr>
        <w:jc w:val="right"/>
        <w:bidi/>
      </w:pPr>
      <w:r>
        <w:rPr>
          <w:b w:val="0"/>
          <w:i w:val="0"/>
        </w:rPr>
        <w:t>‎wOO00 23230 201,0“ ‏:001غط‎ GOOOG 247396" Ob</w:t>
      </w:r>
    </w:p>
    <w:p>
      <w:pPr>
        <w:jc w:val="right"/>
        <w:bidi/>
      </w:pPr>
      <w:r>
        <w:rPr>
          <w:b w:val="0"/>
          <w:i w:val="0"/>
        </w:rPr>
        <w:t>‏م ‎om‏ الشل ‎Ny‏ ب</w:t>
        <w:br/>
        <w:t>‎as as oo VOL e\ Ere‏</w:t>
        <w:br/>
        <w:t>‎yee Ee‏</w:t>
        <w:br/>
        <w:t>‎YE‏ ء ل ‎gle,‏</w:t>
      </w:r>
    </w:p>
    <w:p>
      <w:pPr>
        <w:jc w:val="right"/>
        <w:bidi/>
      </w:pPr>
      <w:r>
        <w:rPr>
          <w:b w:val="0"/>
          <w:i w:val="0"/>
        </w:rPr>
        <w:t>‎Ce</w:t>
      </w:r>
    </w:p>
    <w:p>
      <w:pPr>
        <w:jc w:val="right"/>
        <w:bidi/>
      </w:pPr>
      <w:r>
        <w:rPr>
          <w:b w:val="0"/>
          <w:i w:val="0"/>
        </w:rPr>
        <w:t>‎١ | ‏نس امور‎ Oye</w:t>
      </w:r>
    </w:p>
    <w:p>
      <w:pPr>
        <w:jc w:val="right"/>
        <w:bidi/>
      </w:pPr>
      <w:r>
        <w:rPr>
          <w:b w:val="0"/>
          <w:i w:val="0"/>
        </w:rPr>
        <w:t>‎gn ‏26ج‎ 8 85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-13-inv no -934.pdf =====</w:t>
        <w:br/>
        <w:t>[صفحة 1 - OCR]</w:t>
        <w:br/>
        <w:t>شركة أوزكو المحدودة التاريخ : 2015/6/24 م 01:33:46</w:t>
        <w:br/>
        <w:t>ص.ب 519*594 ‎baa‏ 4 ١51١؟‏ صفحة رقم : 1</w:t>
      </w:r>
    </w:p>
    <w:p>
      <w:pPr>
        <w:jc w:val="right"/>
        <w:bidi/>
      </w:pPr>
      <w:r>
        <w:rPr>
          <w:b w:val="0"/>
          <w:i w:val="0"/>
        </w:rPr>
        <w:t>التاريخ :2015/6/24 اليوميةالفرعية :0</w:t>
        <w:br/>
        <w:t>شرح القيد: : الدفعة الاخيرة من قيمة سجاد نيو زلندى لفيلا ش ‎٠‏ احمد زينى كالمرفق</w:t>
      </w:r>
    </w:p>
    <w:p>
      <w:pPr>
        <w:jc w:val="right"/>
        <w:bidi/>
      </w:pPr>
      <w:r>
        <w:rPr>
          <w:b w:val="0"/>
          <w:i w:val="0"/>
        </w:rPr>
        <w:t>ae ‏ب‎</w:t>
      </w:r>
    </w:p>
    <w:p>
      <w:pPr>
        <w:jc w:val="right"/>
        <w:bidi/>
      </w:pPr>
      <w:r>
        <w:rPr>
          <w:b w:val="0"/>
          <w:i w:val="0"/>
        </w:rPr>
        <w:t>10095160 .الشيخ أحمد عباس زيني الدفعة الاخيرة من قيمة سجاد نيوزلندى 26,100</w:t>
        <w:br/>
        <w:t>لفيلا ش١٠‏ احمد زينى كالمر</w:t>
        <w:br/>
        <w:t>10031100 ساميا ‏ الحساب الجاري الدفعة الاخيرة من قيمة سجاد نيوزلندى 26,100</w:t>
        <w:br/>
        <w:t>لفيلا ش١٠‏ احمد زينى ‎JAS‏</w:t>
        <w:br/>
        <w:t>‏—</w:t>
        <w:br/>
        <w:t>‏لكر مجك بكس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nN</w:t>
      </w:r>
    </w:p>
    <w:p>
      <w:pPr>
        <w:jc w:val="right"/>
        <w:bidi/>
      </w:pPr>
      <w:r>
        <w:rPr>
          <w:b w:val="0"/>
          <w:i w:val="0"/>
        </w:rPr>
        <w:t>Nos 00002339 m4) samba ® ‏سامبا‎ Date: pVehofyyy au</w:t>
      </w:r>
    </w:p>
    <w:p>
      <w:pPr>
        <w:jc w:val="right"/>
        <w:bidi/>
      </w:pPr>
      <w:r>
        <w:rPr>
          <w:b w:val="0"/>
          <w:i w:val="0"/>
        </w:rPr>
        <w:t>Samba Financlal Group  ةيناملا ‏مجموعة سامبا‎</w:t>
      </w:r>
    </w:p>
    <w:p>
      <w:pPr>
        <w:jc w:val="right"/>
        <w:bidi/>
      </w:pPr>
      <w:r>
        <w:rPr>
          <w:b w:val="0"/>
          <w:i w:val="0"/>
        </w:rPr>
        <w:t>فرع الأندلس جدة</w:t>
        <w:br/>
        <w:t>‎ANDALUS BRANCH JEDDAH‏</w:t>
      </w:r>
    </w:p>
    <w:p>
      <w:pPr>
        <w:jc w:val="right"/>
        <w:bidi/>
      </w:pPr>
      <w:r>
        <w:rPr>
          <w:b w:val="0"/>
          <w:i w:val="0"/>
        </w:rPr>
        <w:t>Place of Issue: 2 : ‏حرر في‎</w:t>
      </w:r>
    </w:p>
    <w:p>
      <w:pPr>
        <w:jc w:val="right"/>
        <w:bidi/>
      </w:pPr>
      <w:r>
        <w:rPr>
          <w:b w:val="0"/>
          <w:i w:val="0"/>
        </w:rPr>
        <w:t>Against this cheque</w:t>
      </w:r>
    </w:p>
    <w:p>
      <w:pPr>
        <w:jc w:val="right"/>
        <w:bidi/>
      </w:pPr>
      <w:r>
        <w:rPr>
          <w:b w:val="0"/>
          <w:i w:val="0"/>
        </w:rPr>
        <w:t>Pay to the order of ‏بلادلست ديكور‎ /</w:t>
        <w:br/>
        <w:t>The amount of” 1 ‏ررك لاغ‎ il ‏تة وعشرون الف و‎</w:t>
      </w:r>
    </w:p>
    <w:p>
      <w:pPr>
        <w:jc w:val="right"/>
        <w:bidi/>
      </w:pPr>
      <w:r>
        <w:rPr>
          <w:b w:val="0"/>
          <w:i w:val="0"/>
        </w:rPr>
        <w:t>0260 COMPANY LTD</w:t>
        <w:br/>
        <w:t>JEDDAH"</w:t>
        <w:br/>
        <w:t>Do net we Délow ths Line ‏الاتكتب تحت هذا الخط‎ Signature ‏التوقيع‎</w:t>
        <w:br/>
        <w:t>‎wWwQO000 233905 200,008 genes wrasse o&gt; A</w:t>
        <w:br/>
        <w:t>6 ‏سر د‎</w:t>
        <w:br/>
        <w:t>‏لسرا‎ oo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التاريخ: ‏ 1436/08/28 ه</w:t>
        <w:br/>
        <w:t>5م</w:t>
      </w:r>
    </w:p>
    <w:p>
      <w:pPr>
        <w:jc w:val="right"/>
        <w:bidi/>
      </w:pPr>
      <w:r>
        <w:rPr>
          <w:b w:val="0"/>
          <w:i w:val="0"/>
        </w:rPr>
        <w:t>01</w:t>
      </w:r>
    </w:p>
    <w:p>
      <w:pPr>
        <w:jc w:val="right"/>
        <w:bidi/>
      </w:pPr>
      <w:r>
        <w:rPr>
          <w:b w:val="0"/>
          <w:i w:val="0"/>
        </w:rPr>
        <w:t>المحاسبة :</w:t>
      </w:r>
    </w:p>
    <w:p>
      <w:pPr>
        <w:jc w:val="right"/>
        <w:bidi/>
      </w:pPr>
      <w:r>
        <w:rPr>
          <w:b w:val="0"/>
          <w:i w:val="0"/>
        </w:rPr>
        <w:t>نرجو التكرم بعمل شيك بمبلغ 26,100 ريال للسادة/ بلادست ديكور ‎alls Pladest decor‏</w:t>
        <w:br/>
        <w:t>نسبة 9630 من قيمة 70 متر مربع سجاد نيوزلندي لون واحد سماكة 11 ملم مع لباد إنجليزي وهي</w:t>
        <w:br/>
        <w:t>تمثل الدفعة الأخيرة بعد تركيبه في فيلا الشيخ أحمد عباس زيني حسب الإتفاق سابقاً في بداية أبريل</w:t>
        <w:br/>
        <w:t>الماضي وقيد المبلغ على حساب الشيخ أحمد عباس زيني. 1</w:t>
      </w:r>
    </w:p>
    <w:p>
      <w:pPr>
        <w:jc w:val="right"/>
        <w:bidi/>
      </w:pPr>
      <w:r>
        <w:rPr>
          <w:b w:val="0"/>
          <w:i w:val="0"/>
        </w:rPr>
        <w:t>هر وشكراً..» ‎Lf‏</w:t>
      </w:r>
    </w:p>
    <w:p>
      <w:pPr>
        <w:jc w:val="right"/>
        <w:bidi/>
      </w:pPr>
      <w:r>
        <w:rPr>
          <w:b w:val="0"/>
          <w:i w:val="0"/>
        </w:rPr>
        <w:t>كر يوسف الصوري 6</w:t>
      </w:r>
    </w:p>
    <w:p>
      <w:pPr>
        <w:jc w:val="right"/>
        <w:bidi/>
      </w:pPr>
      <w:r>
        <w:rPr>
          <w:b w:val="0"/>
          <w:i w:val="0"/>
        </w:rPr>
        <w:t>2“ سد</w:t>
        <w:br/>
        <w:t>تعميد بالموافقة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التاريغ: 1436/06/13 اه</w:t>
        <w:br/>
        <w:t>2 م</w:t>
      </w:r>
    </w:p>
    <w:p>
      <w:pPr>
        <w:jc w:val="right"/>
        <w:bidi/>
      </w:pPr>
      <w:r>
        <w:rPr>
          <w:b w:val="0"/>
          <w:i w:val="0"/>
        </w:rPr>
        <w:t>-</w:t>
      </w:r>
    </w:p>
    <w:p>
      <w:pPr>
        <w:jc w:val="right"/>
        <w:bidi/>
      </w:pPr>
      <w:r>
        <w:rPr>
          <w:b w:val="0"/>
          <w:i w:val="0"/>
        </w:rPr>
        <w:t>المحاسبه :</w:t>
      </w:r>
    </w:p>
    <w:p>
      <w:pPr>
        <w:jc w:val="right"/>
        <w:bidi/>
      </w:pPr>
      <w:r>
        <w:rPr>
          <w:b w:val="0"/>
          <w:i w:val="0"/>
        </w:rPr>
        <w:t>نرجو التكرم بعمل شيك بمبلغ 60,900 ‎Shy‏ للسادة/ بلادست ديكور ‎Pladest decor‏ وذلك</w:t>
        <w:br/>
        <w:t>دفعة مقدمة لتوريد وتركيب 70 ‎ye‏ مربع من سجاد الصوف النيوزلندي لون واحد سماكة 11</w:t>
        <w:br/>
        <w:t>ملم بالإضافة إلى توريد وتركيب لباد إنجليزي بنفس الكمية حسب عرض الأسعار المرفق على</w:t>
        <w:br/>
        <w:t>حساب الشيخ أحمد عباس زيني.</w:t>
      </w:r>
    </w:p>
    <w:p>
      <w:pPr>
        <w:jc w:val="right"/>
        <w:bidi/>
      </w:pPr>
      <w:r>
        <w:rPr>
          <w:b w:val="0"/>
          <w:i w:val="0"/>
        </w:rPr>
        <w:t>‎ةعمرلا‏ LJ ie VAS i</w:t>
      </w:r>
    </w:p>
    <w:p>
      <w:pPr>
        <w:jc w:val="right"/>
        <w:bidi/>
      </w:pPr>
      <w:r>
        <w:rPr>
          <w:b w:val="0"/>
          <w:i w:val="0"/>
        </w:rPr>
        <w:t>‎١‏ لرطضم ([2اءكم ‎c 34 Nee fe. afoph a‏ يوسف الصوري</w:t>
        <w:br/>
        <w:t>حل ‎OL, i‏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الل يي ‎Ref.‏</w:t>
      </w:r>
    </w:p>
    <w:p>
      <w:pPr>
        <w:jc w:val="right"/>
        <w:bidi/>
      </w:pPr>
      <w:r>
        <w:rPr>
          <w:b w:val="0"/>
          <w:i w:val="0"/>
        </w:rPr>
        <w:t>BS</w:t>
      </w:r>
    </w:p>
    <w:p>
      <w:pPr>
        <w:jc w:val="right"/>
        <w:bidi/>
      </w:pPr>
      <w:r>
        <w:rPr>
          <w:b w:val="0"/>
          <w:i w:val="0"/>
        </w:rPr>
        <w:t>7</w:t>
      </w:r>
    </w:p>
    <w:p>
      <w:pPr>
        <w:jc w:val="right"/>
        <w:bidi/>
      </w:pPr>
      <w:r>
        <w:rPr>
          <w:b w:val="0"/>
          <w:i w:val="0"/>
        </w:rPr>
        <w:t>بزادست ديكور</w:t>
      </w:r>
    </w:p>
    <w:p>
      <w:pPr>
        <w:jc w:val="right"/>
        <w:bidi/>
      </w:pPr>
      <w:r>
        <w:rPr>
          <w:b w:val="0"/>
          <w:i w:val="0"/>
        </w:rPr>
        <w:t>03 - 2015م</w:t>
      </w:r>
    </w:p>
    <w:p>
      <w:pPr>
        <w:jc w:val="right"/>
        <w:bidi/>
      </w:pPr>
      <w:r>
        <w:rPr>
          <w:b w:val="0"/>
          <w:i w:val="0"/>
        </w:rPr>
        <w:t>“e100 oA. 1 4 | ‏ضوع :عرض‎</w:t>
      </w:r>
    </w:p>
    <w:p>
      <w:pPr>
        <w:jc w:val="right"/>
        <w:bidi/>
      </w:pPr>
      <w:r>
        <w:rPr>
          <w:b w:val="0"/>
          <w:i w:val="0"/>
        </w:rPr>
        <w:t>الشيخ ', أسامة زيني ‎small‏ م</w:t>
        <w:br/>
        <w:t>بعد التحهة.</w:t>
        <w:br/>
        <w:t>إشمارة إلى الموصوع أعلاه وبناة على طلبكم يسرنا تقديم عرض أسعارنا وفق التالي :</w:t>
        <w:br/>
        <w:t>{ 0</w:t>
        <w:br/>
        <w:t>‏fue‎ 1 | ةيسولا بكشا | تسلا #</w:t>
        <w:br/>
        <w:t>‎lead | :‏</w:t>
        <w:br/>
        <w:t>لجس سس يسن ا ا مسا اساي ا ما سوسم سس تصق مس سس ‎rn‏</w:t>
        <w:br/>
        <w:t>‏1</w:t>
        <w:br/>
        <w:t>‏! | نويد وتركيب سحلا صرف بورقدي 100 9/6 لود وعد ( 7303 ) ‎BE te‏ م ‎FOF‏</w:t>
        <w:br/>
        <w:t>‏2 | وريه وركيت ‎sme‏ 70</w:t>
      </w:r>
    </w:p>
    <w:p>
      <w:pPr>
        <w:jc w:val="right"/>
        <w:bidi/>
      </w:pPr>
      <w:r>
        <w:rPr>
          <w:b w:val="0"/>
          <w:i w:val="0"/>
        </w:rPr>
        <w:t>خصم 1</w:t>
      </w:r>
    </w:p>
    <w:p>
      <w:pPr>
        <w:jc w:val="right"/>
        <w:bidi/>
      </w:pPr>
      <w:r>
        <w:rPr>
          <w:b w:val="0"/>
          <w:i w:val="0"/>
        </w:rPr>
        <w:t>***فقط لسعة وغانون الف ‎Sy‏ لا بر ‎wee‏</w:t>
      </w:r>
    </w:p>
    <w:p>
      <w:pPr>
        <w:jc w:val="right"/>
        <w:bidi/>
      </w:pPr>
      <w:r>
        <w:rPr>
          <w:b w:val="0"/>
          <w:i w:val="0"/>
        </w:rPr>
        <w:t>|- التقمات :</w:t>
        <w:br/>
        <w:t>أ 407000 ‎AN - Ante‏</w:t>
        <w:br/>
        <w:t>ب لووك عد السليم ع ‎CA Ne.‏</w:t>
        <w:br/>
        <w:t>2- مدة التسليم : 11- 12 أسبوع من تاريخ الدققة</w:t>
      </w:r>
    </w:p>
    <w:p>
      <w:pPr>
        <w:jc w:val="right"/>
        <w:bidi/>
      </w:pPr>
      <w:r>
        <w:rPr>
          <w:b w:val="0"/>
          <w:i w:val="0"/>
        </w:rPr>
        <w:t>ترجو أن ينال عرض أسعاريا هذا قبولكم</w:t>
        <w:br/>
        <w:t>وتقبلوا وافر التحية ...</w:t>
      </w:r>
    </w:p>
    <w:p>
      <w:pPr>
        <w:jc w:val="right"/>
        <w:bidi/>
      </w:pPr>
      <w:r>
        <w:rPr>
          <w:b w:val="0"/>
          <w:i w:val="0"/>
        </w:rPr>
        <w:t>‎pleat! a be‏ العملمك الى ‎ee PORTER‏ ل اكاك اعدو مره 61057 هذه ‎ARAL ١1١1615‏ المريبة السمودية</w:t>
        <w:br/>
        <w:t>‎AVT Vere: vee She eAVTT The SR SS AA fe‏</w:t>
        <w:br/>
        <w:t>‎Planned Development Est CR 46030114801 GO SON es 51020 Jetdah 71544 Saudi Arabia‏</w:t>
        <w:br/>
        <w:t>‎Tel 9866 2 8190196 14906 2 663 S41k Fan +i 2 BG S964 List?‏</w:t>
      </w:r>
    </w:p>
    <w:p>
      <w:pPr>
        <w:jc w:val="right"/>
        <w:bidi/>
      </w:pPr>
      <w:r>
        <w:rPr>
          <w:b w:val="0"/>
          <w:i w:val="0"/>
        </w:rPr>
        <w:t>‎war Diades, ot</w:t>
      </w:r>
    </w:p>
    <w:p>
      <w:pPr>
        <w:jc w:val="right"/>
        <w:bidi/>
      </w:pPr>
      <w:r>
        <w:rPr>
          <w:b w:val="0"/>
          <w:i w:val="0"/>
        </w:rPr>
        <w:t>‎plader decor</w:t>
      </w:r>
    </w:p>
    <w:p>
      <w:pPr>
        <w:jc w:val="right"/>
        <w:bidi/>
      </w:pPr>
      <w:r>
        <w:rPr>
          <w:b w:val="0"/>
          <w:i w:val="0"/>
        </w:rPr>
        <w:t>‎[89.000 | tonne tnt</w:t>
      </w:r>
    </w:p>
    <w:p>
      <w:pPr>
        <w:jc w:val="right"/>
        <w:bidi/>
      </w:pPr>
      <w:r>
        <w:rPr>
          <w:b w:val="0"/>
          <w:i w:val="0"/>
        </w:rPr>
        <w:t>===== ملف داخلي: 1436/1436 Ozco -2015 fil no -13-inv no -963.pdf =====</w:t>
        <w:br/>
        <w:t>[صفحة 1 - OCR]</w:t>
        <w:br/>
        <w:t>شركة أوز كو المحدودة التاريخ : 2015/7/1 م 12:46:34</w:t>
        <w:br/>
        <w:t>ص.ب 4"95ه ‎VVOVE bap‏ صفحة رقم : [</w:t>
        <w:br/>
        <w:t>تقرير رقم : ‎AGLO09‏</w:t>
      </w:r>
    </w:p>
    <w:p>
      <w:pPr>
        <w:jc w:val="right"/>
        <w:bidi/>
      </w:pPr>
      <w:r>
        <w:rPr>
          <w:b w:val="0"/>
          <w:i w:val="0"/>
        </w:rPr>
        <w:t>التاريخ :2015/7/1 اليوميةالفرعية:</w:t>
      </w:r>
    </w:p>
    <w:p>
      <w:pPr>
        <w:jc w:val="right"/>
        <w:bidi/>
      </w:pPr>
      <w:r>
        <w:rPr>
          <w:b w:val="0"/>
          <w:i w:val="0"/>
        </w:rPr>
        <w:t>شرح القيد:رواتب العاملين بفيلا ش ‎٠‏ احمد زينى عن شهر يونيوه ‎7١1١‏</w:t>
      </w:r>
    </w:p>
    <w:p>
      <w:pPr>
        <w:jc w:val="right"/>
        <w:bidi/>
      </w:pPr>
      <w:r>
        <w:rPr>
          <w:b w:val="0"/>
          <w:i w:val="0"/>
        </w:rPr>
        <w:t>| و سكت نت ‎oe‏</w:t>
      </w:r>
    </w:p>
    <w:p>
      <w:pPr>
        <w:jc w:val="right"/>
        <w:bidi/>
      </w:pPr>
      <w:r>
        <w:rPr>
          <w:b w:val="0"/>
          <w:i w:val="0"/>
        </w:rPr>
        <w:t>10095160 .الشيخ أحمد عباس زيني . بفيلا ش ‎٠‏ احمد زينى عر ——</w:t>
        <w:br/>
        <w:t>10011000 صندوق رئيسي - جدة رواتب العاملين بفيلا ش ‎٠‏ احمد زينى عن 16,587</w:t>
        <w:br/>
        <w:t>شهر يونيوه٠ ‎١‏</w:t>
      </w:r>
    </w:p>
    <w:p>
      <w:pPr>
        <w:jc w:val="right"/>
        <w:bidi/>
      </w:pPr>
      <w:r>
        <w:rPr>
          <w:b w:val="0"/>
          <w:i w:val="0"/>
        </w:rPr>
        <w:t>الأجمالى : لد 39 لد 3</w:t>
        <w:br/>
        <w:t>الى لومي الع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OZCO BUILDING ‏جدة - عمارة أوزكو‎</w:t>
      </w:r>
    </w:p>
    <w:p>
      <w:pPr>
        <w:jc w:val="right"/>
        <w:bidi/>
      </w:pPr>
      <w:r>
        <w:rPr>
          <w:b w:val="0"/>
          <w:i w:val="0"/>
        </w:rPr>
        <w:t>1.5641١5 : ‏فاكس‎ 1505267١5 : ‏هاتف‎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ريال</w:t>
      </w:r>
    </w:p>
    <w:p>
      <w:pPr>
        <w:jc w:val="right"/>
        <w:bidi/>
      </w:pPr>
      <w:r>
        <w:rPr>
          <w:b w:val="0"/>
          <w:i w:val="0"/>
        </w:rPr>
        <w:t>يصرف الى المكرم : مذكورين</w:t>
        <w:br/>
        <w:t>مبلغ فقط وقدره :ستة عشرة الف وخمسمائة وثمانية وسبعون ريال لاغير.</w:t>
        <w:br/>
        <w:t>وذلك عبارة عن : رواتب العاملين بالفيلا عن شهر يونيو ‎١٠6‏ م المرفق .</w:t>
      </w:r>
    </w:p>
    <w:p>
      <w:pPr>
        <w:jc w:val="right"/>
        <w:bidi/>
      </w:pPr>
      <w:r>
        <w:rPr>
          <w:b w:val="0"/>
          <w:i w:val="0"/>
        </w:rPr>
        <w:t>في + 5١/151/03اه‏</w:t>
      </w:r>
    </w:p>
    <w:p>
      <w:pPr>
        <w:jc w:val="right"/>
        <w:bidi/>
      </w:pPr>
      <w:r>
        <w:rPr>
          <w:b w:val="0"/>
          <w:i w:val="0"/>
        </w:rPr>
        <w:t>المستلم ن الصن</w:t>
        <w:br/>
        <w:t>‎١‏ "امت رسييو به</w:t>
      </w:r>
    </w:p>
    <w:p>
      <w:pPr>
        <w:jc w:val="right"/>
        <w:bidi/>
      </w:pPr>
      <w:r>
        <w:rPr>
          <w:b w:val="0"/>
          <w:i w:val="0"/>
        </w:rPr>
        <w:t>لسر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et ‏كنت‎ wr PoE 2</w:t>
        <w:br/>
        <w:t>57 Ven</w:t>
        <w:br/>
        <w:t>3 ‏و8‎</w:t>
      </w:r>
    </w:p>
    <w:p>
      <w:pPr>
        <w:jc w:val="right"/>
        <w:bidi/>
      </w:pPr>
      <w:r>
        <w:rPr>
          <w:b w:val="0"/>
          <w:i w:val="0"/>
        </w:rPr>
        <w:t>we</w:t>
      </w:r>
    </w:p>
    <w:p>
      <w:pPr>
        <w:jc w:val="right"/>
        <w:bidi/>
      </w:pPr>
      <w:r>
        <w:rPr>
          <w:b w:val="0"/>
          <w:i w:val="0"/>
        </w:rPr>
        <w:t>sala</w:t>
      </w:r>
    </w:p>
    <w:p>
      <w:pPr>
        <w:jc w:val="right"/>
        <w:bidi/>
      </w:pPr>
      <w:r>
        <w:rPr>
          <w:b w:val="0"/>
          <w:i w:val="0"/>
        </w:rPr>
        <w:t>ve</w:t>
      </w:r>
    </w:p>
    <w:p>
      <w:pPr>
        <w:jc w:val="right"/>
        <w:bidi/>
      </w:pPr>
      <w:r>
        <w:rPr>
          <w:b w:val="0"/>
          <w:i w:val="0"/>
        </w:rPr>
        <w:t>Fee</w:t>
        <w:br/>
        <w:t>west</w:t>
        <w:br/>
        <w:t>‏رين‎ (OSE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