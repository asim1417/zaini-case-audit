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مذكرة إلحاقية على قضية 42824717 ـ التماس ـ تناقض الحكم - 28-01-2026.pdf</w:t>
      </w:r>
    </w:p>
    <w:p>
      <w:pPr>
        <w:jc w:val="right"/>
        <w:bidi/>
      </w:pPr>
      <w:r>
        <w:rPr>
          <w:b w:val="0"/>
          <w:i/>
          <w:color w:val="555555"/>
        </w:rPr>
        <w:t>الرقم: 72 | النوع: حكم / صك | التاريخ: 28-01-2026 | القسم: ب. المذكرات المقدمة من الطرفين (49 ملفاً)</w:t>
      </w:r>
    </w:p>
    <w:p>
      <w:pPr>
        <w:jc w:val="right"/>
        <w:bidi/>
      </w:pPr>
      <w:r>
        <w:rPr>
          <w:b w:val="0"/>
          <w:i/>
          <w:color w:val="0563C1"/>
        </w:rPr>
        <w:t>الرابط: https://drive.google.com/file/d/1QhraGTLqahO3qHLnUTVPtHtuweP4Nos1/view?usp=drivesdk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ةدجب فانئتسلاا ةمکحمب ةیناثلا ةیفانئتسلاا ةرئادلا ءاضعأو سیئر ةلیضفلا باحصأ الله مھظفح ،</w:t>
      </w:r>
    </w:p>
    <w:p>
      <w:pPr>
        <w:jc w:val="right"/>
        <w:bidi/>
      </w:pPr>
      <w:r>
        <w:rPr>
          <w:b w:val="0"/>
          <w:i w:val="0"/>
        </w:rPr>
        <w:t>ھتاکربو الله ةمحرو مکیلع ملاسلا ) مقر مکحلا يف تاضقانتلا مھأ نایبب ةیقاحلإ ةرکذم :عوضوملا ٤٤٣١٠٢٥١١٤ خیراتو ( ٠١ / ٠١ / ١٤٤٥ ـھ ) مقر ةیضقلا يف ٤٢٨٢٤٧١٧ خیراتو ( ٢٥ / ١٢ / ١٤٤٢ ةمکحملاب ةیناثلا فانئتسلاا ةرئاد نم دیؤملاو ـھ ) مقر كصلاب ةدجب ةیراجتلا ٤٥٣٠٢٤١٦٢٢ خیراتو ، ١٣ /٣/ ١٤٤٥ ـھ ةلاکولا بجومب ينیز سابع دمحأ ةماسأ انلکوم نع مدقملا رظنلا ةداعإ سامتلا یلإو هلاعأ عوضوملل ةراشإ ا باحصلأ مدقتن ..../../.. خیراتو (........) مقر مکحلا يف تاضقانتلا مھأ نایبب ةیقاحللإا ةرکذملا هذھب ةلیضفل .ھیف رظنلا ةداعإ بجوی امم :عئاقولا :ةیلاتلا طاقنلا يف اھلمجأ ١- قو سمتلملا ع دقع ا حیحص ا هدلاو عم خیراتب ٢٠ / ٠٩ / ١٤٣١ ،ـھ ھیلعو عئابلا عیقوت و ةثلاث ذاتسلأا :مھ دوھش ،يدھنلا ناندع ذاتسلأاو ،يماثقلا لصیف ذاتسلأاو يباصولا دعسم هدبع ، حیحص فرصت وھو عم قفاوتمو ماظنلاو عرشلا حیحص متو ةایح يف احیحص عیبلا اذھ وھو (عئابلا) ةیعرش تاظوحلم وأ دویق يأ نودو ،ثروملا ،دقعلا عیقوت تقو نیفرطلا ةیلھأ يف نعطت ةیماظن وأ ھیلع الله یلص ھلوقل نیفرطلا يضارتب مت حیحص عیب وھف ملسو ": امنإ عیبلا نع ضارت ھب ءافولا بجی عرشلا حیحص عم قفاوتم " امک ، أ مل ھن یلع اھتقو دحأ ضرتعی عیبلا ةحص . ٢- ) مقرب رداصلا ةدجب ةیرادلإا ةمکحملاب رشع ةعباسلا ةیراجتلا ةرئادلا نم يئاضقلا مکحلا ردص ١٨٥ / ١٧ /٢ ( خیراتو ٢/ ١٢ / ١٤٣٢ نیب حلاصتلا انمضتم ـھ مھدض سمتلملا نیبو ، مت يذلاو ،يلکوم ب يضارتلاو قافتلاا دعب ھیلإ راشملا عیبلا دقع هلاعأ یرات يف ادیدحتو خ ٢/ ١٢ / ١٤٣٢ ) یلع تابلاطم يأ مھل نوکت لاأ یلع ،ـھ ةکرش ) يراجت لجس ةدودحملا ةیراجتلا ينیز دمحأ ١٠٢ ٩ ٤٠٣٠١٦ اھریغو ( اھددعو حلصلا يف ةددحملا تاکرشلا نم ) ١١ حلصلاب جراختلا ربتعیو (ةکرش ( - اصن ھیف درو امک - قحل اطاقسإو ،يلکوم ةمذل يئاھنو لماش ةمذ ءاربإ ىوعد وأ بلطم يأ يف فنأتسملا كلتب قلعتی امیف لبقتسملاو رضاحلاو يضاملا يف اھببس وأ اھعون ناک امھم تاکرشلا يف ھقح طقسی ھیلعو ، .تاکرشلا هذھب قلعتی امیف ةبلاطملا ٣- مقر ىوعدلا مھدض فنأتسملا ماقأ ) ٤٢٨٢٤٧١٧ ( خیراتو ٢٥ / ١٢ / ١٤٤٢ اھیف اوبلاطو ،ةیراجتلا ةمکحملا يف ـھ مث عیبلا دقع لاطبإب اوبلاط عیبلا نم مھتصحب ،نبغ ھیف نکلو حیحص عیبلا نأ رابتعا یلع صصحلا مییقت ةداعإ مث عیبلا اذھ نأ ملعلا عم ثروملا ةایح يف مت و ةمکحم مکح ردص مث ،ھتایح لاحو ةیعرشلا طورشلا عم قفاوتی دقعب ) مقر فانئتسلاا ٤٥٣٠٢٤١٦٢٢ خیراتو ( ١٣ / ٠٣ / ١٤٤٥ فنأتسملا ماقأ مث یلولأا ةجردلا ةمکحم مکح دییأتب ،ـھ ایاضقلا نم دیدعلا هدض .اھتراسخ مت ةیدیک اھبلغأ يلکوم دض :ةلیضفلا باحصأ طیحن مک :اھنمو سامتللاا لوبقو مکحلا يف رظنلا ةداعإ بجوت تاضقانتلا نم ددع دوجوب املع :لاوأ :ثروملا لوح ضقانتلا ص يف رکذ ثیح ھبابسأ يف مکحلا ضقانت ١٤ ةماعلا ةمکحملا يضاق باطخ نأب يف خرؤملا ةدجب ١٨ /٢/ ١٤٤٢ لا رقأ" ،ةماسأ ھنبا لیکوت لجأ نم ھمامأ ثروملا ھیف رضح يذلاو ـھ ثروم ) مقر كصلاب تبثملاو ،ھئانبأ دحلأ ھکلامأ نم ءيش يأ عبی مل ھنأب ٣٣٢٨٦٣٩٢ خیراتو ( ٨/٦/ ١٤٣٣ ... "ـھ (ينطولا سرحلا یفشتسم) ةیبطلا زیزعلا دبع كلملا ةنیدم نم يبط ریرقت رودص تباثلا نأ امک" :لاق نأ یلإ خیراتب ٢/ ١٢ / ١٤٣١ يف يبط ریرقت هززعو ،ثروملا كاردإ مدع نیبی ـھ يف خرؤملا ةیسفنلا ةحصلا یفشتسم ٨/٦/ ١٤٣٢ .نایسنلا نم يناعی ثروملا نأ ھتایط يف تبثأ ثیح ـھ يذلا حیحصلا دقعلاب ذخأت مل ةرئادلا نأ يف ضقانتلا نمکی مت احیحص يبطلا ریرقتلا خیرات لبق ھنأ تتبثأ مث ، يأ عبی مل ھنأب هرارقإ نع تثدحت امدنع اھنابسح يف كلذب ذخأت ملو یسنی ؟ھئانبأ دحلأ ھکلامأ نم ءيش ثروملا عیقوت نأ امک - ریبخلا رجاتلا وھو - ماع دقعلا یلع ١٤٣١ وھ رمتساو ، ثروملاو ماع ھتافو یلإ ١٤٣٨ ـھ یعدملا وھو يرتشملل ارقتسم قحلا لعجی ھئانبأ وأ ةکرشلا هاجت ةیفاضإ قوقح يأب بلاطی نأ نود ھیلع امل غارفلإا رخأت ھتحص نم للقی لاو ، .نھرلا دادس دعب</w:t>
      </w:r>
    </w:p>
    <w:p>
      <w:pPr>
        <w:jc w:val="right"/>
        <w:bidi/>
      </w:pPr>
      <w:r>
        <w:rPr>
          <w:b w:val="0"/>
          <w:i w:val="0"/>
        </w:rPr>
        <w:t>1</w:t>
      </w:r>
    </w:p>
    <w:p>
      <w:pPr>
        <w:jc w:val="right"/>
        <w:bidi/>
      </w:pPr>
      <w:r>
        <w:rPr>
          <w:b w:val="0"/>
          <w:i w:val="0"/>
        </w:rPr>
        <w:t>:ایناث ا لوح ضقانتلا :صصحل ذ ساسأ یلع ناک ةماسأ خیشلل صصحلا لقنب ءاکرشلا رارق نأ بابسلأا يف رک ) غلبم ٤٥٠.٠٠٠ تناک ةلازغ وبأ ریرقت اھدروأ يتلا ةیقوسلا ةمیقلا نأ نیح يف ،ريال فلأ نوسمخو ةئامعبرأ ( ) :يلامجإب ٣٦٨.٧٥٧.٩٣١ ،نویلم ( تباثلا نأ نیح يف غلبم لباقم عیبلا دقعل اقفو ءاج صصحلا لاقتنا نأ وھ ) ١٢٠.٠٠٠.٠٠٠ ف ،انویلم نورشعو ةئام ( اقطنم ھعم لیحتسی خراص ضقانت دوجوو غلابم ةثلاث دوجو مغر نیفرط نم مت يذلا حیحصلا دقعلا بجومب مت عیبلا نأ عم ،عمجلا اعقاوو نیدشار نیمیلس ،ھعاقیإ نادصقی جو یلع امھتدارإ تبصناو و .هدو مب ةرئادلا ذخأ مدع غلب دقعلا - اماظنو اعرش احیحص مت يذلا - ضقانتلا اذھو ،رربملا ریغو ھل ببسملا ریغ دعی فلاخم مکحلا يف رظنلا ةداعإ بجوت ة ، ثیح تملع ةرئادلا ھنأو دقعلا دوجوب دادسلا تابثإ بلطت ملو ،غلبملا دادس ةیلآ یلع لمتشی ، و دکأتت مل لا وأ دقعلا قفو مت لھ ؟ ةمکحملا یلع بجی ناک ةاعارم لا ةمیق ةقیقحلا عقاولل اھبرقأو فانئتسلاا مکحلا يف أطخلا سفن ررکتو ،نیفرطلا ةدارلإ ققحملاو . :اثلاث تاءارجلإا يف ضقانتلا : :يئادتبلاا مکحلا ١- امھتدارإ لماکب نیفرطلا نم عقوملا حیحصلا دقعلا هاجت يعرشلا یضتقملا ةرئادلا رجت مل دقف ،امھتیلھأو نعطلا مت یلع اھمامأ دکأتی نأ نود رملأا فقوت مث ..ةیئانجلا تاقیقحتلا زکرمل بھذو دقعلا ةحص نم يضاقلا ، ،تاقیقحتلا ةجیتن بلطی ملو ھنأ نم مغرلاب بثإ يف ساسلأا ،ھمامتو عیبلا تا ٢- اضیأو : صصحلا غلبم نم نوید نم هدادس مت ام ةرئادلا مصخت مل ، ٣- :اضیأو اھددح يتلا ةرجلأا غلبم ةرئادلا ربتعت مل ثروملا ىوعدلا هذھ يف ھیلع یعدملا وھو) يناثلا فرطلل (عئابلا وھو) - (سمتلملا دقعلا لبق ام ةرتف نع ، ةرجأف تلملا ھیلع یعدملا) يرتشملا ،(سم ل ةقحتسم ةرئادلا اھربتعت مل ھ .(ثروملا) عئابلا ةمذ يف مکح يف ىرجو فانئتسلاا نم ددع ضقانتلا تا تابثلإا تاءارجإ يف اھنمو : ١- مکحلا نأ ةرئادلا نأ یلإ راشأ ،نمثلا عفد تبثت يتلا ةیکنبلا تادنتسملاو تاعیقوتلا نم ققحتلا تاءارجإ تلفغأ ةیئادتبلاا نأو مدقی مل يعدملا امنیب ،ملاتسلاا مدع یلع ایدام لایلد فدلا تبثت ةیکنب تادنتسم مدق ھیلع یعدملا ،ع حیحصب ذخلأا متی مل كلذ عمو هراثآو دقعلا (سمتلملا) ھیلع یلعدملا تادنتسمب لاو ، . : ٢- نأ ةمکحملا تضفر لاطبلإ انلکوم ةدلاو باوجتسا بلطلا نأ ترکذ مث ،تلااکولا ھیف لطبت اھل ویدیف یلع تعلطا مث ،اھل يزاوج قح كلذ نأ تأرو تلااکولا لوبقم ریغ كلذل ببست ملو رمأ ھنأ مغر يرھوج ىوعدلا يف ، لاو ویدیف بجومب لیلد وھ ھیلع تعلطا يذلا .تابثلإا ماظن ٣- نأ مکحلا لفغأ :يلی ام .أ ثروملا عیقوت لدعلا بتاک مامأ جراختلاو عیبلا دقع یلع . .ب ةیکنبلا تادنتسملا ) ھیلع قفتملا غلبملل ثروملا یقلت تبثت يتلا ١٢٠,٠٠٠,٠٠٠ (ريال ، عفدب يلکوم مایقو لبملا اذھ نم ثروملا هدلاو یلع نوید غ ، مغر بساحملا ریرقت يف لثمتی مکحم ریغ لیلد یلع مکحلا دمتعا امنیب ع ام تاظوحلم نم ھیل . ٣- لافغإ ةاعارم مدعو تیقوتلا : ف ) عیبلا نم ةلماک ةنس دعب مت مییقتلا ١٤٣٢ امنیب ـھ يف مت عیبلا ١٤٣١ (ـھ ، نأ یفخی لاو ھ ةمیقلا يف ةیرذج تاریغت ثودحل ةیفاک ةنس ةدم نإف تاکرشلا ملاع يف ، نابسحلا يف ذخؤت مل ةمیقلا تعفر لماوع كانھو ةصاخ دیدج كیرش لوخد لثم (ةدودحملا وکزوأ ةکرش) وھو اھلامب مھاسمک صصحلا ءارش دعب ةکرشلل ، و حصی لاف ،لکک ةکرشلل ةیقوسلا ةمیقلا عفری لماع ھتاذ دحب وھ ىوتسم یلإ یقری لا يراشتسا يأر درجم ریرقتلا نأ امک ،يرھوجلا ثدحلا اذھ نع لزعمب صصحلا مییقت ضقنی يذلا عطاقلا لیلدلا ةقثوم ةیمسر تادنتسم :لثم دقع) ررحم حیحص و عقوم دوھش ھیلعو ، تادنتسمو (ةیکنب . عیبلا دقع نم فقوملا يف ضقانتلا :اسماخ : ١- ) ص مکحلا كص يف درو ٢ نأ ( ) مقر ىوعدلا ٣٣٢٨٦٣٩٢ خیراتو ( ٨/٦/ ١٤٣٣ يضاقلا ىدل ةروظنملا ـھ ةدجب ةماعلا ةمکحملا يف يدیازلا دمحم حلاص بلاط اھیف يعدملا دقعلا لاطبإب غلبم لباقمب مت يذلا ) ١٢٠ ( ريال نویلم ، نأ اذھ ینعمو يف نعطلا ببس دقعلا لباقملا وأ نمثلا وھ فن يف دروو ، س ) ص كصلا ٣ نعط ( ھتحص يف نیعدملا لصوو ریوزتلاب كلذو ،"انومضمو لاکش دقعلا اذھ ةحص يف نونعطی نیعدملا نأ ادکؤم" ث ةیئانجلا تاقیقحتلل رملأا اوعجارت م ، يفف ةیادبلا : دقعلا لاطبإب بلاط نکلو عیبلاب رقأ . مث اقحلا : ةحص يف نعط حیحص ریغ وأ روزم ھنأ یعداو دقعلا . نإ نعطلا مث دقعلاب كسمتلا عیقوتلا ریوزت ءاعداو ھتحص يف ، یلع لدی كسامتلا مدعو ، فقوملا فعض مث ءاعداب دقعلا ةیعورشم يف نعطلا یلع مئاقلا ھعافد نأ يعدملا كردأ امدنع</w:t>
      </w:r>
    </w:p>
    <w:p>
      <w:pPr>
        <w:jc w:val="right"/>
        <w:bidi/>
      </w:pPr>
      <w:r>
        <w:rPr>
          <w:b w:val="0"/>
          <w:i w:val="0"/>
        </w:rPr>
        <w:t>2</w:t>
      </w:r>
    </w:p>
    <w:p>
      <w:pPr>
        <w:jc w:val="right"/>
        <w:bidi/>
      </w:pPr>
      <w:r>
        <w:rPr>
          <w:b w:val="0"/>
          <w:i w:val="0"/>
        </w:rPr>
        <w:t>النزاع في صحة العقد والمطالبة بإبطالھ، وبین ما انتھی إلیھ الحال من تقییم حصص في شرکة. حقیقة وھي وھذا یبین التناقض الصریح بین طبیعة الدعوى ال المحکمة التجاریة نظرت إلی قیمة الحصص. ولکن ، فقد کان من الواجب علی المحکمة أن تنظر في ھذه الجزئیة إبطال عقد البیع مرفوعة أساسا للنظر في لی المحکمة المختصة وتلتزم المحکمة المحال إلیھا بنظر الدعوى" وحیث کانت الدعوى الحاجة منھا:" فتحیلھا إ ) من الالئحة التنفیذیة لنظام المرافعات الشرعیة، ونص ٧٨ ھـ، واستدلت في اختصاصھا بالمادة ( ١٤٣٢ ٤/٣/ ) وتاریخ ٣٢١٨٨٨٣ ھـ في القضیة رقم ( ١٤٣٨ / ١٠ / ٢٥ ) وتاریخ ٣٨٥٥٨٤٩ التي صدر منھا الصك رقم ( ذکر الحکم في أسبابھ أن القضیة محالة من المحکمة العامة : التناقض بین سبب إحالة الدعوى والحکم ا: سادس عنھا إلی غیرھا. کما یتناقض مع الثابت من تواریخ التقاریر الطبیة التي تثبت بیقین أنھا بعد العقد ولیست قبلھ. علی الواقعة محل الدعوى". وھذا یتناقض مع الثابت فقھا ونظاما من أنھ إذا تم العقد بإرادة صحیحة فال یعدل من وجود الغبن الفاحش، وکون المورث فاقدا لألھلیة واإلدراك، وعلیھ فال یمکن إعمال ھذه المواد آنفة الذکر قیمة التي ابتاعھا المدعی علیھ، وفقا لما أسس بھ الدعوى لھا، ولم ینکر واقعة البیع لھا، إنما یطعن في صحة ال :" ذلك أن المدعي لم یطلب االسترداد ) مع الثابت شرعا ونظاما ١٦ ( قول الدائرة في األسباب ص ویتناقض ٥- إال بدلیل جلي معتمد". ، فھو دلیل ثابت طرحتھ الدائرة في مقابل قرائن؟!" "والثابت ال یصار إلی غیره الدائرة بھ أخذ وھو محرر ولم ت أي من ذوي الشأن في المحرر الرسمي حجة علیھ، ما لم یثبت غیر ذلك". والثابت وجود عقد ووجود توقیع ) من نظام اإلثبات التي نصت علی أن"مضمون ما ذکره ٢٦ سابق" ثم ناقض الحکم نفسھ عندما استدل بالمادة ( ون ما ینشأ عن ذلك اإلثبات أو اإلمضاء من أثر الحق أو یطلب منھما توثیقھ وفقا لإلجراءات المطبقة لدیھما، د علیھ وزارة التجارة وکاتب العدل اإلمضاء وأصبحا محررات رسمیة إال أن دورھما یقتصر علی توثیق ما ما جاء في أسبابھ المحرر الرسمي ومضمونھ عندما قال:" وحیث وإن کان البیع أجرت طرح ک الحکم کما أن ، ریخ العقد ولیس قبلھ لتا الحقة فتواریخ المستشفی والصحة النفسیة تم صحیحا بتوقیع المورث، وحال أھلیتھ وھذه النتیجة تناقض التواریخ الثابتة من کون العقد کما أن القرائن احتفت بکونھ غیر مدرك وفاقد لألھلیة" ا أن القرائن محتفة بکون المورث لم یوقع أصالة علی عقد البیع وتعدیل عقد التأسیس، بقولھا:" وبم ) ١٥ ( ص بالرغم من الملحوظة السابقة بأن المحکمة غیر معنیة بتحقیق صحة عقد البیع من عدمھ إال أنھا جزمت في و٤- . ونظاما وتم البیع حال أھلیتھما المعتبرة شرعا ، خاصة إذا ثبت أن البائع والمشتري کالھما تاجرین بعده من إجراءات فالتحقق من صحة البیع ینسف ما ، ، ولو کان الثمن أقل من ذلك بکامل حریتھما وأھلیتھما خاصة وأنھما کانا یتوقف وینحسر عند إرادة المتبایعین صحتھا، بل للغبن في قیمة المبیع لیس إال" والحق أن البحث في الغبن بأن "الدعوى الماثلة متوجھة لیس إلنکار واقعة البیع وعدم ) ١٥ ( ص کذلك ئرة في األسباب ذکرت الدا کما ٣- . فھو یعزز أن تقوم الدائرة بالتدقیق من تلقاء نفسھا ، ؟ أضف إلی ذلك ما تم الطعن بھ من قبل المدعین بالتزویر عدم صحتھ للقضاء بصحة المحرر أو تزویره أو رجح لدیھا عدم صحتھ، ثم تقول إنھا غیر ملزمة بتحقیق العقد إال إذا کانت المستندات لم تتضمن ما یکفي ی " وھذا تناقض ظاھر فکیف تکون الدائرة غیر ملزمة بتحقیق العقد الذي وجدت من القرائن ما عدم صحتھ أو غیر ملزمة بتحقیقھ إال إذا کانت وقائع الدعوى ومستنداتھا لم تتضمن ما یکفي للقضاء بصحة المحرر أو تزویره ، ووقوع الغبن الفاحش فیھ علی القول بصحتھ، والدائرة القضائیة وبما أن القرائن محتفة بعدم صحة عقد البیع ونصھ:" ما یدل علی التناقض العجیب ) في األسباب ١٥ : حول العقد ص ( الستئناف جاء في حکم محکمة ا ٢- . ) ٩٥ - ٩٤ بھ ولم تعمل آثاره وفقا لنظام المعامالت المدنیة المواد ( لم تبطل المحکمة عقد البیع رغم الطعن فیھ بالتزویر، ولم تأخذ ومع ذلك . التزویر لجأ إلی الدفع بالغبن الفاحش</w:t>
      </w:r>
    </w:p>
    <w:p>
      <w:pPr>
        <w:jc w:val="right"/>
        <w:bidi/>
      </w:pPr>
      <w:r>
        <w:rPr>
          <w:b w:val="0"/>
          <w:i w:val="0"/>
        </w:rPr>
        <w:t>مکاعریو مکظفحی اللهو</w:t>
      </w:r>
    </w:p>
    <w:p>
      <w:pPr>
        <w:jc w:val="right"/>
        <w:bidi/>
      </w:pPr>
      <w:r>
        <w:rPr>
          <w:b w:val="0"/>
          <w:i w:val="0"/>
        </w:rPr>
        <w:t>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