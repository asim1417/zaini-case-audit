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مزرعة الوادي 1433 (zip)</w:t>
      </w:r>
    </w:p>
    <w:p>
      <w:pPr>
        <w:jc w:val="right"/>
        <w:bidi/>
      </w:pPr>
      <w:r>
        <w:rPr>
          <w:b w:val="0"/>
          <w:i/>
          <w:color w:val="555555"/>
        </w:rPr>
        <w:t>الرقم: 123 | النوع: تقرير خبرة | التاريخ:  | القسم: ح-2. المزرعة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https://drive.google.com/file/d/1jghsPBczcYyih79TCVOrl7UbzH5rKET5/view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[zip :ةقيرط - 11 :ةيلخادلا تافلملا ددع - 1jghsPBczcYyih79TCVOrl7UbzH5rKET5.zip فيشرأ]</w:t>
      </w:r>
    </w:p>
    <w:p>
      <w:pPr>
        <w:jc w:val="right"/>
        <w:bidi/>
      </w:pPr>
      <w:r>
        <w:rPr>
          <w:b w:val="0"/>
          <w:i w:val="0"/>
        </w:rPr>
        <w:t>===== ملف داخلي: 1433/1433 fil no 12 inv 1238.pdf =====</w:t>
        <w:br/>
        <w:t>[صفحة 1 - OCR]</w:t>
        <w:br/>
        <w:t>SHEIKH AHMED ZAINYS FARM ACCOUNT - GARDEN | ‏مزرعة الشيخ أحمد زينى‎</w:t>
      </w:r>
    </w:p>
    <w:p>
      <w:pPr>
        <w:jc w:val="right"/>
        <w:bidi/>
      </w:pPr>
      <w:r>
        <w:rPr>
          <w:b w:val="0"/>
          <w:i w:val="0"/>
        </w:rPr>
        <w:t>حساب شهرٌ أبريل 2012م . . + 2012 ‎APRIL,‏</w:t>
        <w:br/>
        <w:t>ناتسبلا نايبلا ‏Date‎ خيراتلا | لسلسم مقر‏</w:t>
        <w:br/>
        <w:t>‎Garden Details Ref.No. 2012 S.No.‏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.م 2012 سرام رهش نع رمع راشب/د مانغألا ىراشتسا بتا 11255 -</w:t>
        <w:br/>
        <w:t>&gt; 11286 ادوية ومنظفات للبستان وفقا للفواتير المرفقة</w:t>
        <w:br/>
        <w:t>3/2012 ةدج ىلا ىداولا نم بيلحلاو راضخلا ليصوت نع ريباش انر ديسلل ىفاضا تقو ل -11291</w:t>
        <w:br/>
        <w:t>- 11292 ات لسيارة رنا شابير عن توصيل الحليب والخضار لجدة خلال شهر مارس 2012م</w:t>
        <w:br/>
        <w:t>- 11296</w:t>
        <w:br/>
        <w:t>11310</w:t>
        <w:br/>
        <w:t>‎AP100007244 -‏</w:t>
        <w:br/>
        <w:t>م 2012 رياني نم اءدب روجألا ةدايز ريظن ةبوسحملا ةدايزلا قرا 11323 -</w:t>
        <w:br/>
        <w:t>. ىنيز دمحأ ةماسأ خيشلا ديمعتك .م 2011 ىلاملا ماعلا ةاف 113257</w:t>
        <w:br/>
        <w:t>ىفاضألا تقولا لدب ىف م2012 رياني نم اءدب روجألا ةدايز ريظن ةبوسحملا ةدايزلا قرا 11327 -</w:t>
        <w:br/>
        <w:t>‎JV# 14824 &gt;‏ امينات أجتماعية لكاا من السيد على ويوسف زينى وعبدالرحمن عبدالفتاح-4/2012</w:t>
        <w:br/>
        <w:t>- 11370 قات البستان من ديزل خلال شهرمارس 2012 م.</w:t>
        <w:br/>
        <w:t>- 1961 أشراء عدد(1) طن شعير من الدواجن فل/1961</w:t>
        <w:br/>
        <w:t>‎JV# 14895 —‏ قات البستان من بترول خلال شهر مارس 2012 م.</w:t>
        <w:br/>
        <w:t>‎GEN00003220-‏ لصروفات أنارة وكهرباء عن الفترة من 03/05/1433-04/04</w:t>
        <w:br/>
        <w:t>ىنيز ناطلس ديب حاتفلادبع نمحرلادبع ديسلا ةماقأ ديدجت ةداعأ موس 11448 -</w:t>
        <w:br/>
        <w:t>.م2012 ليربارهش نع هتقؤملا ناتسبلا ةلامع ببتا 11496 &lt;</w:t>
        <w:br/>
        <w:t>.م 2012 ليربأ رهش نع ناتسبلل ةمظتنملا ةلامعلا بتا 11498 -</w:t>
        <w:br/>
        <w:t>- 1963 أشراء عدد(1) طن شعير من الدواجن ف/1963</w:t>
        <w:br/>
        <w:t>&gt;11494 اء منظفات ومطهرات للبستان حسب المرفق</w:t>
        <w:br/>
        <w:t>.م 2012 ليربأ رهش نع رمع راشب/د مانغألا ىراشتسا بتا 11501 -</w:t>
        <w:br/>
        <w:t>‎API00007291 —‏ اء تريلا برسيم مناصفة بين البستان والفيلا حسب المرفقات</w:t>
        <w:br/>
        <w:t>&gt; 11554 اء أدوية للنخيل فاتورة رقم-0850</w:t>
      </w:r>
    </w:p>
    <w:p>
      <w:pPr>
        <w:jc w:val="right"/>
        <w:bidi/>
      </w:pPr>
      <w:r>
        <w:rPr>
          <w:b w:val="0"/>
          <w:i w:val="0"/>
        </w:rPr>
        <w:t>.م 2012 ليربأرهش لالخ نجاودلا نزاخم نم ناتسبلا تاب ‏~Stores‎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* 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ةمطاف يداو ةعرزم ةكرش</w:t>
        <w:br/>
        <w:t>شركة ذات مسئولية محدودة</w:t>
        <w:br/>
        <w:t>يدوعس لاير ‏6.6٠0.6٠٠,95‎ عوفدملا لاملا سأر</w:t>
        <w:br/>
        <w:t>‎eed sw‏</w:t>
        <w:br/>
        <w:t>ةيدوعسلا ةيبرعلا ةكلمملا - ةدج</w:t>
      </w:r>
    </w:p>
    <w:p>
      <w:pPr>
        <w:jc w:val="right"/>
        <w:bidi/>
      </w:pPr>
      <w:r>
        <w:rPr>
          <w:b w:val="0"/>
          <w:i w:val="0"/>
        </w:rPr>
        <w:t>التاريخ 1433/06/17 ه</w:t>
        <w:br/>
        <w:t>م 2012/05/08 : قفاوملا</w:t>
      </w:r>
    </w:p>
    <w:p>
      <w:pPr>
        <w:jc w:val="right"/>
        <w:bidi/>
      </w:pPr>
      <w:r>
        <w:rPr>
          <w:b w:val="0"/>
          <w:i w:val="0"/>
        </w:rPr>
        <w:t>6 . ىنيز دمحأ ةماسأ/ غيسيشلا ةداعس</w:t>
        <w:br/>
        <w:t>رقوملا</w:t>
        <w:br/>
        <w:t>تحية طيبة ويعد:</w:t>
        <w:br/>
        <w:t>‎a,‏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‎aan‏ بالوادي</w:t>
        <w:br/>
        <w:t>عن شهر أبريل 2012 م بمبلغ و قدره )144,369.27( كسائة'وأربعة</w:t>
        <w:br/>
        <w:t>وأربعون الفا وثلاثمائة وتسعة وستون ريالا و سبعة وعشرون</w:t>
        <w:br/>
        <w:t>هلله لاغير مع المستندات الأصلية ‎AY‏ .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مركتلا وجرن</w:t>
        <w:br/>
        <w:t>.ةعرزملل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و ‎gl adi‏ | بقبول التحية و التقدير 6 66</w:t>
      </w:r>
    </w:p>
    <w:p>
      <w:pPr>
        <w:jc w:val="right"/>
        <w:bidi/>
      </w:pPr>
      <w:r>
        <w:rPr>
          <w:b w:val="0"/>
          <w:i w:val="0"/>
        </w:rPr>
        <w:t>sf Pol</w:t>
      </w:r>
    </w:p>
    <w:p>
      <w:pPr>
        <w:jc w:val="right"/>
        <w:bidi/>
      </w:pPr>
      <w:r>
        <w:rPr>
          <w:b w:val="0"/>
          <w:i w:val="0"/>
        </w:rPr>
        <w:t>5 ‏ا‎ 5</w:t>
        <w:br/>
        <w:t>‎مومجلا - 759 +: ب.ص . ةعرزملا‏ VATS - ‎هد41960 , فتاه‏ - OMELATY ‎؟ 59419516 , سكاف - 6445 )+( ؟‏ )0( 20453</w:t>
        <w:br/>
        <w:t>Farm - P.O. Box : 269 - Al-Jumoom 21926 - Tel. : 00966 (0) 2 5941907 / 5941923 - Fax: 00966 (0) 2 5941915</w:t>
        <w:br/>
        <w:t>www.wadifatimahpoultry.com : Website - ‎ينورتكلا ديري‏ * info@wadifatimahpoultry.com E-mail: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0 5 aoe 4</w:t>
        <w:br/>
        <w:t>Ahmed Zainy &amp;Sons Co ‏شركة احمد زيني واولاده‎</w:t>
        <w:br/>
        <w:t>Jeddah-Ozco Building ‏جدة عمارة اوزكو‎</w:t>
        <w:br/>
        <w:t>Tél: ‏ليت‎ 5 .5551١5 ‏هاتف:‎</w:t>
      </w:r>
    </w:p>
    <w:p>
      <w:pPr>
        <w:jc w:val="right"/>
        <w:bidi/>
      </w:pPr>
      <w:r>
        <w:rPr>
          <w:b w:val="0"/>
          <w:i w:val="0"/>
        </w:rPr>
        <w:t>Fax: 5655.4 5.5١.4 ‏فاكس:‎</w:t>
      </w:r>
    </w:p>
    <w:p>
      <w:pPr>
        <w:jc w:val="right"/>
        <w:bidi/>
      </w:pPr>
      <w:r>
        <w:rPr>
          <w:b w:val="0"/>
          <w:i w:val="0"/>
        </w:rPr>
        <w:t>رقم القيد: 8"“؟١‏ التاريخ: ‏ 0.//ا./"4١‏</w:t>
      </w:r>
    </w:p>
    <w:p>
      <w:pPr>
        <w:jc w:val="right"/>
        <w:bidi/>
      </w:pPr>
      <w:r>
        <w:rPr>
          <w:b w:val="0"/>
          <w:i w:val="0"/>
        </w:rPr>
        <w:t>‏١‎ :ةحفصلا ‏٠١١١‎ ليربا رهش نع نجاودلا ةعرزم ةطساوب ىداولاب ىنيز دمحا ‏ok‎ ةعرزم ىلع فرصنملا :ديقلا نايب</w:t>
      </w:r>
    </w:p>
    <w:p>
      <w:pPr>
        <w:jc w:val="right"/>
        <w:bidi/>
      </w:pPr>
      <w:r>
        <w:rPr>
          <w:b w:val="0"/>
          <w:i w:val="0"/>
        </w:rPr>
        <w:t>كس تح اس حتما حاحا احنا</w:t>
      </w:r>
    </w:p>
    <w:p>
      <w:pPr>
        <w:jc w:val="right"/>
        <w:bidi/>
      </w:pPr>
      <w:r>
        <w:rPr>
          <w:b w:val="0"/>
          <w:i w:val="0"/>
        </w:rPr>
        <w:t>ليها ‎ee‏ لال 2 المنصرف على مزرعة ‎Ob‏ احمد زينى بالوادى</w:t>
        <w:br/>
        <w:t>ييه ‎00٠٠‏ أشركة مزرعة وادي فاطمة المنصرف على مزرعة ش١٠‏ احمد زينى بالوادى</w:t>
      </w:r>
    </w:p>
    <w:p>
      <w:pPr>
        <w:jc w:val="right"/>
        <w:bidi/>
      </w:pPr>
      <w:r>
        <w:rPr>
          <w:b w:val="0"/>
          <w:i w:val="0"/>
        </w:rPr>
        <w:t>مجموع ‎fall‏ .552588,5 | فقط ستة وتسعون ألف ‎ing‏ إنية وثمانون ريال سعودي وستون هللة لاغير</w:t>
      </w:r>
    </w:p>
    <w:p>
      <w:pPr>
        <w:jc w:val="right"/>
        <w:bidi/>
      </w:pPr>
      <w:r>
        <w:rPr>
          <w:b w:val="0"/>
          <w:i w:val="0"/>
        </w:rPr>
        <w:t>===== ملف داخلي: 1433/1433 fil no 14 inv 1446.pdf =====</w:t>
        <w:br/>
        <w:t>[صفحة 1 - OCR]</w:t>
        <w:br/>
        <w:t>‎AHMED ZAINYS FARM ACCOUNT - GARDEN &gt;‏ ا</w:t>
      </w:r>
    </w:p>
    <w:p>
      <w:pPr>
        <w:jc w:val="right"/>
        <w:bidi/>
      </w:pPr>
      <w:r>
        <w:rPr>
          <w:b w:val="0"/>
          <w:i w:val="0"/>
        </w:rPr>
        <w:t>‎MAY, 2012</w:t>
      </w:r>
    </w:p>
    <w:p>
      <w:pPr>
        <w:jc w:val="right"/>
        <w:bidi/>
      </w:pPr>
      <w:r>
        <w:rPr>
          <w:b w:val="0"/>
          <w:i w:val="0"/>
        </w:rPr>
        <w:t>ناتسبلا‏</w:t>
      </w:r>
    </w:p>
    <w:p>
      <w:pPr>
        <w:jc w:val="right"/>
        <w:bidi/>
      </w:pPr>
      <w:r>
        <w:rPr>
          <w:b w:val="0"/>
          <w:i w:val="0"/>
        </w:rPr>
        <w:t>‎Garden Details</w:t>
      </w:r>
    </w:p>
    <w:p>
      <w:pPr>
        <w:jc w:val="right"/>
        <w:bidi/>
      </w:pPr>
      <w:r>
        <w:rPr>
          <w:b w:val="0"/>
          <w:i w:val="0"/>
        </w:rPr>
        <w:t>4/2012*تامدقملا تاعاطقتسا ريظن ليربأ بتاور ىف بوسحملا صقنلا‏</w:t>
        <w:br/>
        <w:t>م 2012 ليربأ رهش لالخ ناتسبلا ةلامعل ىفاضأ تقو ل</w:t>
      </w:r>
    </w:p>
    <w:p>
      <w:pPr>
        <w:jc w:val="right"/>
        <w:bidi/>
      </w:pPr>
      <w:r>
        <w:rPr>
          <w:b w:val="0"/>
          <w:i w:val="0"/>
        </w:rPr>
        <w:t>4/2012 لالخ . ةدج ىلا ةمطاف ىداو نم راضخلاو بيلحلا بلجل ريباش انر ةرايس تاق‏</w:t>
        <w:br/>
        <w:t>. ةدج ىلا ىداولا نم بيلحلا بلج نع ريباش انر ديسلل ىفاضا قو ل</w:t>
      </w:r>
    </w:p>
    <w:p>
      <w:pPr>
        <w:jc w:val="right"/>
        <w:bidi/>
      </w:pPr>
      <w:r>
        <w:rPr>
          <w:b w:val="0"/>
          <w:i w:val="0"/>
        </w:rPr>
        <w:t>‎00868:0281- ‏رضاعة لمولود الغزلان وبذور للبستان فاتورة رقم‎ of</w:t>
      </w:r>
    </w:p>
    <w:p>
      <w:pPr>
        <w:jc w:val="right"/>
        <w:bidi/>
      </w:pPr>
      <w:r>
        <w:rPr>
          <w:b w:val="0"/>
          <w:i w:val="0"/>
        </w:rPr>
        <w:t>/1965ف نجاولا نم ريعش نط (1)ددع ءارش‏</w:t>
      </w:r>
    </w:p>
    <w:p>
      <w:pPr>
        <w:jc w:val="right"/>
        <w:bidi/>
      </w:pPr>
      <w:r>
        <w:rPr>
          <w:b w:val="0"/>
          <w:i w:val="0"/>
        </w:rPr>
        <w:t>‏قات البستان من ديزل وبترول خلال شهر ابريل 2012 م .</w:t>
      </w:r>
    </w:p>
    <w:p>
      <w:pPr>
        <w:jc w:val="right"/>
        <w:bidi/>
      </w:pPr>
      <w:r>
        <w:rPr>
          <w:b w:val="0"/>
          <w:i w:val="0"/>
        </w:rPr>
        <w:t>‏أمينات أجتماعية لكلا من السادة على ويوسف زينى وعبدالرحمن عن مايو 2012 م.</w:t>
      </w:r>
    </w:p>
    <w:p>
      <w:pPr>
        <w:jc w:val="right"/>
        <w:bidi/>
      </w:pPr>
      <w:r>
        <w:rPr>
          <w:b w:val="0"/>
          <w:i w:val="0"/>
        </w:rPr>
        <w:t>ىدعاصلا فصوتسم ربع حاتفلادبع دمحم نمحرلا دبع ديسلل ةيبط اف‏</w:t>
      </w:r>
    </w:p>
    <w:p>
      <w:pPr>
        <w:jc w:val="right"/>
        <w:bidi/>
      </w:pPr>
      <w:r>
        <w:rPr>
          <w:b w:val="0"/>
          <w:i w:val="0"/>
        </w:rPr>
        <w:t>‏اء عبوات من البولستارين للتمر بموجب فاترة -0170</w:t>
        <w:br/>
        <w:t>/1966ف نجاولا نم ريعش نط (1)ددع ءارشأ</w:t>
      </w:r>
    </w:p>
    <w:p>
      <w:pPr>
        <w:jc w:val="right"/>
        <w:bidi/>
      </w:pPr>
      <w:r>
        <w:rPr>
          <w:b w:val="0"/>
          <w:i w:val="0"/>
        </w:rPr>
        <w:t>0301 /ف حالصألاو ةنايصلل مانغألا تافالع بيكرتو‏</w:t>
        <w:br/>
        <w:t>.م 2012 ويام رهش نع هتقؤملا ناتسبلا ةلامع بتا</w:t>
        <w:br/>
        <w:t>اتب عمالة البستان المنتظمة عن شهر مايو 2012 م.</w:t>
        <w:br/>
        <w:t>بات البستان من مخازن الدواجن خلال مايو 2012 م.</w:t>
      </w:r>
    </w:p>
    <w:p>
      <w:pPr>
        <w:jc w:val="right"/>
        <w:bidi/>
      </w:pPr>
      <w:r>
        <w:rPr>
          <w:b w:val="0"/>
          <w:i w:val="0"/>
        </w:rPr>
        <w:t>‎Ref.No.</w:t>
      </w:r>
    </w:p>
    <w:p>
      <w:pPr>
        <w:jc w:val="right"/>
        <w:bidi/>
      </w:pPr>
      <w:r>
        <w:rPr>
          <w:b w:val="0"/>
          <w:i w:val="0"/>
        </w:rPr>
        <w:t>‎11498 &gt;</w:t>
        <w:br/>
        <w:t>115777</w:t>
        <w:br/>
        <w:t>11593-</w:t>
      </w:r>
    </w:p>
    <w:p>
      <w:pPr>
        <w:jc w:val="right"/>
        <w:bidi/>
      </w:pPr>
      <w:r>
        <w:rPr>
          <w:b w:val="0"/>
          <w:i w:val="0"/>
        </w:rPr>
        <w:t>‎JV # 15325.</w:t>
        <w:br/>
        <w:t>11732-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3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‏dolla‎ يدآو ةعرزم ةكرش</w:t>
        <w:br/>
        <w:t>شركة ذات مسئولية محدودة</w:t>
        <w:br/>
        <w:t>يدوعس لاير ‏6٠٠,600,59‎ عوفدملا لاملا سأر</w:t>
        <w:br/>
        <w:t>سرت : 0941 ؟ثا ."420</w:t>
        <w:br/>
        <w:t>ةيدوعسلا ةيبرعلا ةكلمملا - ةدج -</w:t>
      </w:r>
    </w:p>
    <w:p>
      <w:pPr>
        <w:jc w:val="right"/>
        <w:bidi/>
      </w:pPr>
      <w:r>
        <w:rPr>
          <w:b w:val="0"/>
          <w:i w:val="0"/>
        </w:rPr>
        <w:t>التاريخ 1433/07/19 —</w:t>
        <w:br/>
        <w:t>م 2012/06/09 : قفاوملا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زينى . 6</w:t>
        <w:br/>
        <w:t>رققوملا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لمصروفات/البستان 0 الفيلا بالوادي</w:t>
        <w:br/>
        <w:t>عن شهر مايو 2012 م بمبلغ و قدره )48,911.50</w:t>
        <w:br/>
        <w:t>الفا تسعمائة وأحدعشر ريالاو خمسون هلله لاغير مع</w:t>
        <w:br/>
        <w:t>. كلذل ةيلصألا تادنتسملا</w:t>
        <w:br/>
        <w:t>ديدستتلل انباسحل كيش رادصأل ةيلاملا ةرادإلا ديمعتب مركتلا وجرن</w:t>
        <w:br/>
        <w:t>. 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ope yi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6 6</w:t>
      </w:r>
    </w:p>
    <w:p>
      <w:pPr>
        <w:jc w:val="right"/>
        <w:bidi/>
      </w:pPr>
      <w:r>
        <w:rPr>
          <w:b w:val="0"/>
          <w:i w:val="0"/>
        </w:rPr>
        <w:t>ا ا ئ بي</w:t>
        <w:br/>
        <w:t>‏SDV) SANT‎ هو8١5191 . سكاف - ‏١.955‎ (0) 5 هو419؟-8ه/91419-810 , فتاه - ‏5١975‎ مومجلا - :559 ب.ص :؛ ةعرزملا</w:t>
        <w:br/>
        <w:t>‎Farm - P.O. Box : 269 - Al-Jumoom 21926 - Tel. : 00966 (0) 2 5941907 / 5941923 - Fax: 00966 (0) 2 5941915‏</w:t>
        <w:br/>
        <w:t>‎Website : www.wadifatimahpoultry.com‏ - بريد !49575( : ‎E-mail : info@wadifatimahpoultry.com‏</w:t>
      </w:r>
    </w:p>
    <w:p>
      <w:pPr>
        <w:jc w:val="right"/>
        <w:bidi/>
      </w:pPr>
      <w:r>
        <w:rPr>
          <w:b w:val="0"/>
          <w:i w:val="0"/>
        </w:rPr>
        <w:t>oe ee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  <w:br/>
        <w:t>Jeddah-Ozco Building ‏جدة عمارة اوزكو‎</w:t>
        <w:br/>
        <w:t>Tel: 2 Ve ONY ‏هاتف:‎</w:t>
      </w:r>
    </w:p>
    <w:p>
      <w:pPr>
        <w:jc w:val="right"/>
        <w:bidi/>
      </w:pPr>
      <w:r>
        <w:rPr>
          <w:b w:val="0"/>
          <w:i w:val="0"/>
        </w:rPr>
        <w:t>Fax: 50514 5.5١.4 ‏فاكس:‎</w:t>
      </w:r>
    </w:p>
    <w:p>
      <w:pPr>
        <w:jc w:val="right"/>
        <w:bidi/>
      </w:pPr>
      <w:r>
        <w:rPr>
          <w:b w:val="0"/>
          <w:i w:val="0"/>
        </w:rPr>
        <w:t>VENT LOADS  :خيراتلا‎ ١445 ‏رقم القيد:‎</w:t>
      </w:r>
    </w:p>
    <w:p>
      <w:pPr>
        <w:jc w:val="right"/>
        <w:bidi/>
      </w:pPr>
      <w:r>
        <w:rPr>
          <w:b w:val="0"/>
          <w:i w:val="0"/>
        </w:rPr>
        <w:t>‏7١١‎ ؟ويام رهش نع نجاودلا ىقعرزم ةطساوب ىداولا ةعرزم ىلع فرصنملا :ديقلا نايب</w:t>
      </w:r>
    </w:p>
    <w:p>
      <w:pPr>
        <w:jc w:val="right"/>
        <w:bidi/>
      </w:pPr>
      <w:r>
        <w:rPr>
          <w:b w:val="0"/>
          <w:i w:val="0"/>
        </w:rPr>
        <w:t>الاج سحو ‎Se‏</w:t>
      </w:r>
    </w:p>
    <w:p>
      <w:pPr>
        <w:jc w:val="right"/>
        <w:bidi/>
      </w:pPr>
      <w:r>
        <w:rPr>
          <w:b w:val="0"/>
          <w:i w:val="0"/>
        </w:rPr>
        <w:t>ةطساوب ىداولا ةعرزم ىلع فرصنملا 2 تا 15 مو ‏H=‎</w:t>
        <w:br/>
        <w:t>ةطساوب ىداولا ةعرزم ىلع فرصنملا ةمطاف يداو ةعرزم ةكرشأ ‏١‎ ان ا ل</w:t>
      </w:r>
    </w:p>
    <w:p>
      <w:pPr>
        <w:jc w:val="right"/>
        <w:bidi/>
      </w:pPr>
      <w:r>
        <w:rPr>
          <w:b w:val="0"/>
          <w:i w:val="0"/>
        </w:rPr>
        <w:t>‏مجموع ‎fault‏ 5912767,056 |فقط واحد وثلاثون ألف وسبعمائة وثلاثة وخمسون ريال سعودي وستة وخمسون هللة لاغير</w:t>
      </w:r>
    </w:p>
    <w:p>
      <w:pPr>
        <w:jc w:val="right"/>
        <w:bidi/>
      </w:pPr>
      <w:r>
        <w:rPr>
          <w:b w:val="0"/>
          <w:i w:val="0"/>
        </w:rPr>
        <w:t>ماعلا ريدملا‏</w:t>
      </w:r>
    </w:p>
    <w:p>
      <w:pPr>
        <w:jc w:val="right"/>
        <w:bidi/>
      </w:pPr>
      <w:r>
        <w:rPr>
          <w:b w:val="0"/>
          <w:i w:val="0"/>
        </w:rPr>
        <w:t>===== ملف داخلي: 1433/1433 fil no 16 inv 1651.pdf =====</w:t>
        <w:br/>
        <w:t>[صفحة 1 - OCR]</w:t>
        <w:br/>
        <w:t>uinoeeg’s ‏20010!م‎ my HO ueseH W</w:t>
      </w:r>
    </w:p>
    <w:p>
      <w:pPr>
        <w:jc w:val="right"/>
        <w:bidi/>
      </w:pPr>
      <w:r>
        <w:rPr>
          <w:b w:val="0"/>
          <w:i w:val="0"/>
        </w:rPr>
        <w:t>age</w:t>
      </w:r>
    </w:p>
    <w:p>
      <w:pPr>
        <w:jc w:val="right"/>
        <w:bidi/>
      </w:pPr>
      <w:r>
        <w:rPr>
          <w:b w:val="0"/>
          <w:i w:val="0"/>
        </w:rPr>
        <w:t>: Aq peaoiddy : 3 : Aq pasedaid</w:t>
      </w:r>
    </w:p>
    <w:p>
      <w:pPr>
        <w:jc w:val="right"/>
        <w:bidi/>
      </w:pPr>
      <w:r>
        <w:rPr>
          <w:b w:val="0"/>
          <w:i w:val="0"/>
        </w:rPr>
        <w:t>srry em oer (OOb) wey? InsP EE? Ro ‏وسوس‎ SP</w:t>
        <w:br/>
        <w:t>“02 ‎جار‏ ory ‎مجمع جو بسم‏ BAL ‎يرحل‏ © TI PEED</w:t>
      </w:r>
    </w:p>
    <w:p>
      <w:pPr>
        <w:jc w:val="right"/>
        <w:bidi/>
      </w:pPr>
      <w:r>
        <w:rPr>
          <w:b w:val="0"/>
          <w:i w:val="0"/>
        </w:rPr>
        <w:t>ele</w:t>
        <w:br/>
        <w:t>veLe 06 ‏متب‎ perry tery ee? oO PC Pry ‏ج‎ 020“</w:t>
        <w:br/>
        <w:t>cele ret wae ‏لجيج‎ ene CFI Ra PIGLGEY</w:t>
        <w:br/>
        <w:t>”erst referee KP eH STAD rte Ty ‎سيما‏ Re gee 8 Cob LOLE</w:t>
        <w:br/>
        <w:t>CCLZL ees (QOL) HP ere? IPT AO ree Fit HP (ee IP PLEO</w:t>
        <w:br/>
        <w:t>bLOZL vot Fam Ary Fier K2 peve(Z) oO ‏ووش‎ ESI ‏ميسسم‎ ef Fy 1 CM 00</w:t>
        <w:br/>
        <w:t>QOPLOIdY | ‏و رحسي‎ ECR Rei rey AO ITP Fite? em pg”</w:t>
        <w:br/>
        <w:t>220١ ets ere Ce (SD) ‏وسح وعوسوهم‎ partes ‏اي‎ 8926901 8 0</w:t>
        <w:br/>
        <w:t>661 ‏ببسم تمع‎ Sry Seg y FP ore ‏ج)‎ |. ( He ‏وي‎ ee ey ‏لج‎ 022“</w:t>
        <w:br/>
        <w:t>LOLSLO BAL lrrnery ‏كو وحصي‎ iene Intenety ‏مومسم‎ Fig ‏لجوج مسجو لبجم‎</w:t>
        <w:br/>
        <w:t>020 ‎جار‏ EF PO KD ‎منجم‏ APE HO IEP rece 9961</w:t>
        <w:br/>
        <w:t>ZEQGLO HAL [pert one ints SSeS Hen? oO ieee vO OE-CEPLILIS</w:t>
        <w:br/>
        <w:t>ve6LL ets nf ee aD etn a ge Tite SO eh ‏اج حبس‎ 02</w:t>
        <w:br/>
        <w:t>€Z6LL BRO re ete Cn EAT ‏وبي‎ ere ‏مسيم‎ Fins ‏ل‎ ie ‏ومس كر رص‎ ZLOZISY</w:t>
        <w:br/>
        <w:t>6961 ees ‏)عجو‎ ble? pete WO oO sy ie 16961</w:t>
        <w:br/>
        <w:t>8961 ets sve ] ‏ويه(‎ mek wD of Cory ee? 18961</w:t>
        <w:br/>
        <w:t>6Z8LL RO ee? perry (ren? oO re EF ‏“0ج0 لج‎</w:t>
        <w:br/>
        <w:t>0/81 ‏بستكم ومس‎ Rae ‏ولس وكسيس‎ 0</w:t>
        <w:br/>
        <w:t>G8ZLb CIS pee? ines eee ot ‏وبي‎ ee EE Z LOZ!</w:t>
        <w:br/>
        <w:t>207:09! Bry eS ore (OOL) ‏وك يح‎ Rae FF I ey, ‏حص‎ ID</w:t>
        <w:br/>
        <w:t>2102</w:t>
      </w:r>
    </w:p>
    <w:p>
      <w:pPr>
        <w:jc w:val="right"/>
        <w:bidi/>
      </w:pPr>
      <w:r>
        <w:rPr>
          <w:b w:val="0"/>
          <w:i w:val="0"/>
        </w:rPr>
        <w:t>اكيزينانت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يدآو ةعوزم ةكرش</w:t>
        <w:br/>
        <w:t>شركة ذات مسئولية محدودة</w:t>
        <w:br/>
        <w:t>يدوعس لاير ‏00000٠٠‎ عوفدملا لاملا سأر</w:t>
        <w:br/>
        <w:t>سرت :كفا ."42</w:t>
        <w:br/>
        <w:t>ةيدوعسلا ةيبرعلا ةكلمملا - ةدج</w:t>
      </w:r>
    </w:p>
    <w:p>
      <w:pPr>
        <w:jc w:val="right"/>
        <w:bidi/>
      </w:pPr>
      <w:r>
        <w:rPr>
          <w:b w:val="0"/>
          <w:i w:val="0"/>
        </w:rPr>
        <w:t>التاريخ 1433/08/21 ه</w:t>
        <w:br/>
        <w:t>م :2012/07/11 قفاوملا</w:t>
      </w:r>
    </w:p>
    <w:p>
      <w:pPr>
        <w:jc w:val="right"/>
        <w:bidi/>
      </w:pPr>
      <w:r>
        <w:rPr>
          <w:b w:val="0"/>
          <w:i w:val="0"/>
        </w:rPr>
        <w:t>. ىنيز دمحأ ةم اس أر/ خسيشلا ةداعس</w:t>
      </w:r>
    </w:p>
    <w:p>
      <w:pPr>
        <w:jc w:val="right"/>
        <w:bidi/>
      </w:pPr>
      <w:r>
        <w:rPr>
          <w:b w:val="0"/>
          <w:i w:val="0"/>
        </w:rPr>
        <w:t>رقوملا</w:t>
        <w:br/>
        <w:t>تحية طيبة وبعد: 03</w:t>
      </w:r>
    </w:p>
    <w:p>
      <w:pPr>
        <w:jc w:val="right"/>
        <w:bidi/>
      </w:pPr>
      <w:r>
        <w:rPr>
          <w:b w:val="0"/>
          <w:i w:val="0"/>
        </w:rPr>
        <w:t>يداولاب ليفلا و ناتسبلا تافورصمل باسحلا يفشك هيط مكتداعسل قفرم</w:t>
        <w:br/>
        <w:t>عن ‎ped‏ يونيه 2012 م بمبلغ و قدره )70,069.20( سبع ون الفا</w:t>
        <w:br/>
        <w:t>وتسعة وستون ريالاو عشرون هلله لاغير مع المستندات</w:t>
        <w:br/>
        <w:t>ةفلتخملا رامعألا ىوذ مانغألا نم الك نم تاعيبملا اذكو ةيلصألا</w:t>
        <w:br/>
        <w:t>فلا نو عبسو ةئام (000.00,170) ىلامجاب ةريغصلا سارفألاو</w:t>
        <w:br/>
        <w:t>ريالا ‎A‏</w:t>
      </w:r>
    </w:p>
    <w:p>
      <w:pPr>
        <w:jc w:val="right"/>
        <w:bidi/>
      </w:pPr>
      <w:r>
        <w:rPr>
          <w:b w:val="0"/>
          <w:i w:val="0"/>
        </w:rPr>
        <w:t>” ه4 ديدستلل انباسحل كيش رادصأل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. 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وتفضلوا بقبول التحية و التقدير 6 »م 2 2</w:t>
      </w:r>
    </w:p>
    <w:p>
      <w:pPr>
        <w:jc w:val="right"/>
        <w:bidi/>
      </w:pPr>
      <w:r>
        <w:rPr>
          <w:b w:val="0"/>
          <w:i w:val="0"/>
        </w:rPr>
        <w:t>١] 7 pele</w:t>
      </w:r>
    </w:p>
    <w:p>
      <w:pPr>
        <w:jc w:val="right"/>
        <w:bidi/>
      </w:pPr>
      <w:r>
        <w:rPr>
          <w:b w:val="0"/>
          <w:i w:val="0"/>
        </w:rPr>
        <w:t>22</w:t>
      </w:r>
    </w:p>
    <w:p>
      <w:pPr>
        <w:jc w:val="right"/>
        <w:bidi/>
      </w:pPr>
      <w:r>
        <w:rPr>
          <w:b w:val="0"/>
          <w:i w:val="0"/>
        </w:rPr>
        <w:t>|؟-#م2لن2ىىلىلبىى صصص يس يطل</w:t>
        <w:br/>
        <w:t>0..(0555) 17095141916 , سكاف - ‏GY OMEN — 5941978 5 (+) .١09355‎ , فتاه - ‏5١9175‎ مومجلا - 559 + ب.ص 2 ةعرزملا</w:t>
        <w:br/>
        <w:t>‎Farm - P.O. Box : 269 - Al-Jumoom 21926 - Tel. : 00966 )0( 2 5941907 / 5941923 - Fax: 00966 (0) 2 5941915‏</w:t>
        <w:br/>
        <w:t>‎Website : www.wadifatimahpoultry.com‏ - بريد !539553( :+ ‎E-mail : info@wadifatimahpoultry.com‏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‎Ahmed: Zainy &amp;Sons Co‏</w:t>
        <w:br/>
        <w:t>جدة عمارة اوزكو ‎Jeddah-Ozco Building‏</w:t>
        <w:br/>
        <w:t>هاتف: 5١1؟5801.»"‏ مناه ‎Tel:‏</w:t>
      </w:r>
    </w:p>
    <w:p>
      <w:pPr>
        <w:jc w:val="right"/>
        <w:bidi/>
      </w:pPr>
      <w:r>
        <w:rPr>
          <w:b w:val="0"/>
          <w:i w:val="0"/>
        </w:rPr>
        <w:t>Fax: VeVihe€ "5.5١.4 ‏فاكس:‎</w:t>
      </w:r>
    </w:p>
    <w:p>
      <w:pPr>
        <w:jc w:val="right"/>
        <w:bidi/>
      </w:pPr>
      <w:r>
        <w:rPr>
          <w:b w:val="0"/>
          <w:i w:val="0"/>
        </w:rPr>
        <w:t>رقم القيد: ‎١58١‏ 1 التاريخ: ‏ 07./ؤ.(9؛١‏</w:t>
      </w:r>
    </w:p>
    <w:p>
      <w:pPr>
        <w:jc w:val="right"/>
        <w:bidi/>
      </w:pPr>
      <w:r>
        <w:rPr>
          <w:b w:val="0"/>
          <w:i w:val="0"/>
        </w:rPr>
        <w:t>‏7١1١‎ ؟وينوي رهش نع نجاودلا ةعرزم ةطساوب ىداولاب ىنيز دمحا ةعرزم ىلع فرصنملا :ديقلا نايب</w:t>
      </w:r>
    </w:p>
    <w:p>
      <w:pPr>
        <w:jc w:val="right"/>
        <w:bidi/>
      </w:pPr>
      <w:r>
        <w:rPr>
          <w:b w:val="0"/>
          <w:i w:val="0"/>
        </w:rPr>
        <w:t>rp</w:t>
      </w:r>
    </w:p>
    <w:p>
      <w:pPr>
        <w:jc w:val="right"/>
        <w:bidi/>
      </w:pPr>
      <w:r>
        <w:rPr>
          <w:b w:val="0"/>
          <w:i w:val="0"/>
        </w:rPr>
        <w:t>ىداولاب ىنيز دمحا ةعرزم ىلع فرصنملا ةعرزملا تاقورصم] 4 ايل</w:t>
        <w:br/>
        <w:t>ىداولاب ىنيز دمحا ةعرزم ىلع فرصنملا ةمطاف يداو ةعرزم ةكرشأ ‏eed‎ فيك عادلا ل</w:t>
      </w:r>
    </w:p>
    <w:p>
      <w:pPr>
        <w:jc w:val="right"/>
        <w:bidi/>
      </w:pPr>
      <w:r>
        <w:rPr>
          <w:b w:val="0"/>
          <w:i w:val="0"/>
        </w:rPr>
        <w:t>===== ملف داخلي: 1433/1433 fil no 19 inv 1909.pdf =====</w:t>
        <w:br/>
        <w:t>[صفحة 1 - OCR]</w:t>
        <w:br/>
        <w:t>unoeeg’s 812000 may ‏لزنا‎ HO ueseH W</w:t>
      </w:r>
    </w:p>
    <w:p>
      <w:pPr>
        <w:jc w:val="right"/>
        <w:bidi/>
      </w:pPr>
      <w:r>
        <w:rPr>
          <w:b w:val="0"/>
          <w:i w:val="0"/>
        </w:rPr>
        <w:t>~ po ON</w:t>
        <w:br/>
        <w:t>7 “4 ie 7]</w:t>
        <w:br/>
        <w:t>‏كن‎ : a : Aq petedaig</w:t>
      </w:r>
    </w:p>
    <w:p>
      <w:pPr>
        <w:jc w:val="right"/>
        <w:bidi/>
      </w:pPr>
      <w:r>
        <w:rPr>
          <w:b w:val="0"/>
          <w:i w:val="0"/>
        </w:rPr>
        <w:t>Cig ee (Blom y ae ey Z LOS pret eg rt Ce</w:t>
      </w:r>
    </w:p>
    <w:p>
      <w:pPr>
        <w:jc w:val="right"/>
        <w:bidi/>
      </w:pPr>
      <w:r>
        <w:rPr>
          <w:b w:val="0"/>
          <w:i w:val="0"/>
        </w:rPr>
        <w:t>Potty ory © ‏سس‎ revs if? DEL</w:t>
      </w:r>
    </w:p>
    <w:p>
      <w:pPr>
        <w:jc w:val="right"/>
        <w:bidi/>
      </w:pPr>
      <w:r>
        <w:rPr>
          <w:b w:val="0"/>
          <w:i w:val="0"/>
        </w:rPr>
        <w:t>“4 ‎ج1 0ج‏ Oy re oO pry ‎معصم‏ ECE EEO]</w:t>
      </w:r>
    </w:p>
    <w:p>
      <w:pPr>
        <w:jc w:val="right"/>
        <w:bidi/>
      </w:pPr>
      <w:r>
        <w:rPr>
          <w:b w:val="0"/>
          <w:i w:val="0"/>
        </w:rPr>
        <w:t>[EEC OCIS ‏هم وبي سكسم وسوصصم‎ Hy ZLOZ &gt;“</w:t>
      </w:r>
    </w:p>
    <w:p>
      <w:pPr>
        <w:jc w:val="right"/>
        <w:bidi/>
      </w:pPr>
      <w:r>
        <w:rPr>
          <w:b w:val="0"/>
          <w:i w:val="0"/>
        </w:rPr>
        <w:t>ل سنن ‎oD A‏ كمعن عبن اس ‎CI ree?‏</w:t>
      </w:r>
    </w:p>
    <w:p>
      <w:pPr>
        <w:jc w:val="right"/>
        <w:bidi/>
      </w:pPr>
      <w:r>
        <w:rPr>
          <w:b w:val="0"/>
          <w:i w:val="0"/>
        </w:rPr>
        <w:t>- 100° صو كب ‎erie‏ جا “مام كسمم جسم ‎CIS TR AC‏</w:t>
        <w:br/>
        <w:t>زج طرس ‎pire HA‏ بسح يسيتسح وسيم</w:t>
      </w:r>
    </w:p>
    <w:p>
      <w:pPr>
        <w:jc w:val="right"/>
        <w:bidi/>
      </w:pPr>
      <w:r>
        <w:rPr>
          <w:b w:val="0"/>
          <w:i w:val="0"/>
        </w:rPr>
        <w:t>مص ‏ycAre‎ لاما</w:t>
      </w:r>
    </w:p>
    <w:p>
      <w:pPr>
        <w:jc w:val="right"/>
        <w:bidi/>
      </w:pPr>
      <w:r>
        <w:rPr>
          <w:b w:val="0"/>
          <w:i w:val="0"/>
        </w:rPr>
        <w:t>AP (CA yeg rere ‏كن‎ (REAC TEP ay ‏يي‎ Cre ‏طب م‎ mie ‏سي ليسي‎ *</w:t>
      </w:r>
    </w:p>
    <w:p>
      <w:pPr>
        <w:jc w:val="right"/>
        <w:bidi/>
      </w:pPr>
      <w:r>
        <w:rPr>
          <w:b w:val="0"/>
          <w:i w:val="0"/>
        </w:rPr>
        <w:t>ees see L) ‏نسحي وج‎ oD wee? faces ‏قمعم‎ ATED IZLE</w:t>
      </w:r>
    </w:p>
    <w:p>
      <w:pPr>
        <w:jc w:val="right"/>
        <w:bidi/>
      </w:pPr>
      <w:r>
        <w:rPr>
          <w:b w:val="0"/>
          <w:i w:val="0"/>
        </w:rPr>
        <w:t>Pree me eae EP LOZ 0 er PAD Fe ry por 9?</w:t>
      </w:r>
    </w:p>
    <w:p>
      <w:pPr>
        <w:jc w:val="right"/>
        <w:bidi/>
      </w:pPr>
      <w:r>
        <w:rPr>
          <w:b w:val="0"/>
          <w:i w:val="0"/>
        </w:rPr>
        <w:t>EOYs (Fy Cae ‏وكيس نخس‎ ET POZO</w:t>
      </w:r>
    </w:p>
    <w:p>
      <w:pPr>
        <w:jc w:val="right"/>
        <w:bidi/>
      </w:pPr>
      <w:r>
        <w:rPr>
          <w:b w:val="0"/>
          <w:i w:val="0"/>
        </w:rPr>
        <w:t>PIE IC re rer) CP yg Cire Ae Cee wD Pe (EP IC ZLOZE</w:t>
      </w:r>
    </w:p>
    <w:p>
      <w:pPr>
        <w:jc w:val="right"/>
        <w:bidi/>
      </w:pPr>
      <w:r>
        <w:rPr>
          <w:b w:val="0"/>
          <w:i w:val="0"/>
        </w:rPr>
        <w:t>Chet ree L) 60 oP he Hy ‏ج72 لحل‎ Mey OP feng ‏متسس‎ FIC he</w:t>
      </w:r>
    </w:p>
    <w:p>
      <w:pPr>
        <w:jc w:val="right"/>
        <w:bidi/>
      </w:pPr>
      <w:r>
        <w:rPr>
          <w:b w:val="0"/>
          <w:i w:val="0"/>
        </w:rPr>
        <w:t>‎peg”‏ حبسمب مم6 مسبو ‎OCR rete eer, FD‏ و مسي</w:t>
      </w:r>
    </w:p>
    <w:p>
      <w:pPr>
        <w:jc w:val="right"/>
        <w:bidi/>
      </w:pPr>
      <w:r>
        <w:rPr>
          <w:b w:val="0"/>
          <w:i w:val="0"/>
        </w:rPr>
        <w:t>‎ie ‏رحو سج‎ rare ‏بي‎ 0? oh? CRD CAP Cateye Z LOZIL #</w:t>
      </w:r>
    </w:p>
    <w:p>
      <w:pPr>
        <w:jc w:val="right"/>
        <w:bidi/>
      </w:pPr>
      <w:r>
        <w:rPr>
          <w:b w:val="0"/>
          <w:i w:val="0"/>
        </w:rPr>
        <w:t>‎ECE OT? ‏و‎ OED ‏وى وباس‎ PC rh ZLOZ ©</w:t>
      </w:r>
    </w:p>
    <w:p>
      <w:pPr>
        <w:jc w:val="right"/>
        <w:bidi/>
      </w:pPr>
      <w:r>
        <w:rPr>
          <w:b w:val="0"/>
          <w:i w:val="0"/>
        </w:rPr>
        <w:t>‎MEE Sy ‏رجي كو ورسخ‎ IAD ‏كج رحجم‎ Dee” ‏”وكيم‎ TLOTIZIL-E LOZI9IOE</w:t>
      </w:r>
    </w:p>
    <w:p>
      <w:pPr>
        <w:jc w:val="right"/>
        <w:bidi/>
      </w:pPr>
      <w:r>
        <w:rPr>
          <w:b w:val="0"/>
          <w:i w:val="0"/>
        </w:rPr>
        <w:t>‎PTs OND Mornin ery eet /QGSE</w:t>
      </w:r>
    </w:p>
    <w:p>
      <w:pPr>
        <w:jc w:val="right"/>
        <w:bidi/>
      </w:pPr>
      <w:r>
        <w:rPr>
          <w:b w:val="0"/>
          <w:i w:val="0"/>
        </w:rPr>
        <w:t>‎wore ies PsA S oP ieee LIS-SEPLISIS</w:t>
      </w:r>
    </w:p>
    <w:p>
      <w:pPr>
        <w:jc w:val="right"/>
        <w:bidi/>
      </w:pPr>
      <w:r>
        <w:rPr>
          <w:b w:val="0"/>
          <w:i w:val="0"/>
        </w:rPr>
        <w:t>‎ET SY RET erie mes ert? CRO‏ وص</w:t>
      </w:r>
    </w:p>
    <w:p>
      <w:pPr>
        <w:jc w:val="right"/>
        <w:bidi/>
      </w:pPr>
      <w:r>
        <w:rPr>
          <w:b w:val="0"/>
          <w:i w:val="0"/>
        </w:rPr>
        <w:t>‎IES COR Het ere FD IC FT? OT iE” 0 09</w:t>
        <w:br/>
        <w:t>ETH ID IPE ‏جب‎ AC ‏لم كر رج وى‎ SKN AC ‏بعكم‎ ZL OZ" (peta) 1</w:t>
        <w:br/>
        <w:t>PD pera ‏جتسسم‎ Cr eC ‏جوج "كر لم كم وك مسجم حرسم نيم‎ ] 02/9</w:t>
      </w:r>
    </w:p>
    <w:p>
      <w:pPr>
        <w:jc w:val="right"/>
        <w:bidi/>
      </w:pPr>
      <w:r>
        <w:rPr>
          <w:b w:val="0"/>
          <w:i w:val="0"/>
        </w:rPr>
        <w:t>‎ARTE”‏ صم ركم ‎orgy‏ للحي وي ‎eb) Ort‏ صم</w:t>
      </w:r>
    </w:p>
    <w:p>
      <w:pPr>
        <w:jc w:val="right"/>
        <w:bidi/>
      </w:pPr>
      <w:r>
        <w:rPr>
          <w:b w:val="0"/>
          <w:i w:val="0"/>
        </w:rPr>
        <w:t>‏“7 02ج مسوم جومم ‎Jeera penl rem? oO‏ صو مجن</w:t>
      </w:r>
    </w:p>
    <w:p>
      <w:pPr>
        <w:jc w:val="right"/>
        <w:bidi/>
      </w:pPr>
      <w:r>
        <w:rPr>
          <w:b w:val="0"/>
          <w:i w:val="0"/>
        </w:rPr>
        <w:t>مخ رسرسبسا ‏art ”cfr Remy)‎ يو بج معصم جار 0ج 7‏</w:t>
      </w:r>
    </w:p>
    <w:p>
      <w:pPr>
        <w:jc w:val="right"/>
        <w:bidi/>
      </w:pPr>
      <w:r>
        <w:rPr>
          <w:b w:val="0"/>
          <w:i w:val="0"/>
        </w:rPr>
        <w:t>‏5180</w:t>
        <w:br/>
        <w:t>‏ممم</w:t>
      </w:r>
    </w:p>
    <w:p>
      <w:pPr>
        <w:jc w:val="right"/>
        <w:bidi/>
      </w:pPr>
      <w:r>
        <w:rPr>
          <w:b w:val="0"/>
          <w:i w:val="0"/>
        </w:rPr>
        <w:t>‎&gt; N3QYv9 - 110003317 WV SANIVZ G3IWHY ‏5لا‎</w:t>
      </w:r>
    </w:p>
    <w:p>
      <w:pPr>
        <w:jc w:val="right"/>
        <w:bidi/>
      </w:pPr>
      <w:r>
        <w:rPr>
          <w:b w:val="0"/>
          <w:i w:val="0"/>
        </w:rPr>
        <w:t>‎-LSLOLO# AL</w:t>
        <w:br/>
        <w:t>- G8ZE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‏galgall‎ ةمطاق يذآو ةعرزم ةكرش</w:t>
        <w:br/>
        <w:t>شركة ذات مسئولية محدودة</w:t>
        <w:br/>
        <w:t>يدوعس لاير ‏؟6,٠٠6٠.0٠.0 عوفدملا لاملا سأر</w:t>
        <w:br/>
        <w:t>‎Eee ANA su‏</w:t>
        <w:br/>
        <w:t>ةيدوعسلا ‏!pat Ass‎ ةكلمملا - ةدج</w:t>
      </w:r>
    </w:p>
    <w:p>
      <w:pPr>
        <w:jc w:val="right"/>
        <w:bidi/>
      </w:pPr>
      <w:r>
        <w:rPr>
          <w:b w:val="0"/>
          <w:i w:val="0"/>
        </w:rPr>
        <w:t>التاريخ 1433/09/23 ه</w:t>
        <w:br/>
        <w:t>م :2012/08/11 قفاوسملا</w:t>
      </w:r>
    </w:p>
    <w:p>
      <w:pPr>
        <w:jc w:val="right"/>
        <w:bidi/>
      </w:pPr>
      <w:r>
        <w:rPr>
          <w:b w:val="0"/>
          <w:i w:val="0"/>
        </w:rPr>
        <w:t>سعادة الشيخ /رأسا مة أحمد زينى . 6</w:t>
      </w:r>
    </w:p>
    <w:p>
      <w:pPr>
        <w:jc w:val="right"/>
        <w:bidi/>
      </w:pPr>
      <w:r>
        <w:rPr>
          <w:b w:val="0"/>
          <w:i w:val="0"/>
        </w:rPr>
        <w:t>رفقوملا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‎Lal (Ca 2s, a‏ بالوادي</w:t>
        <w:br/>
        <w:t>عن شهر يوئيه 2012 م بمبلغ و قدره )138,296.97( مائة وثمانية</w:t>
        <w:br/>
        <w:t>‎op ly‏ الفا ومئتان وستة وتسعون ريالاو سبع وتسعون هلله</w:t>
        <w:br/>
        <w:t>لاغير مع المستندات الأصلية.</w:t>
        <w:br/>
        <w:t>ديدستتلل انباسحل كيش رادصأل ةيلاملا ةرادإلا ديمعتب مركتلا وجرن</w:t>
        <w:br/>
        <w:t>.ةعرزملل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6 »</w:t>
      </w:r>
    </w:p>
    <w:p>
      <w:pPr>
        <w:jc w:val="right"/>
        <w:bidi/>
      </w:pPr>
      <w:r>
        <w:rPr>
          <w:b w:val="0"/>
          <w:i w:val="0"/>
        </w:rPr>
        <w:t>et</w:t>
      </w:r>
    </w:p>
    <w:p>
      <w:pPr>
        <w:jc w:val="right"/>
        <w:bidi/>
      </w:pPr>
      <w:r>
        <w:rPr>
          <w:b w:val="0"/>
          <w:i w:val="0"/>
        </w:rPr>
        <w:t>د.عبيد سعيد باعوم</w:t>
      </w:r>
    </w:p>
    <w:p>
      <w:pPr>
        <w:jc w:val="right"/>
        <w:bidi/>
      </w:pPr>
      <w:r>
        <w:rPr>
          <w:b w:val="0"/>
          <w:i w:val="0"/>
        </w:rPr>
        <w:t>ساس ص بي بص بصب سه دبي يس سبحب</w:t>
        <w:br/>
        <w:t>‏591191١6 VY (*) erat‎ : سكاف - ‏Y (*) ANT‎ هو: ‏Vt OFENAE — ١9178‎ فتاه - ‏5١97‎ مومجلا - ‏7١59‎ + ب.ص . ةعرزملا</w:t>
        <w:br/>
        <w:t>‎Farm - P.O. Box : 269 - Al-Jumoom 21926 - Tel. : 00966 (0) 2 5941907 / 5941923 - Fax: 00966 (0) 2 5941915‏</w:t>
        <w:br/>
        <w:t>‏info@wadifatimahpoultry.com : E-mail‎ : ينورتكلا بيري - ‏www.wadifatimahpoultry.com : Website‎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5١؟5.585‏ في ‎Tel:‏</w:t>
      </w:r>
    </w:p>
    <w:p>
      <w:pPr>
        <w:jc w:val="right"/>
        <w:bidi/>
      </w:pPr>
      <w:r>
        <w:rPr>
          <w:b w:val="0"/>
          <w:i w:val="0"/>
        </w:rPr>
        <w:t>Fax: 5055*:4 5.5١“.4 ‏فاكس:‎</w:t>
      </w:r>
    </w:p>
    <w:p>
      <w:pPr>
        <w:jc w:val="right"/>
        <w:bidi/>
      </w:pPr>
      <w:r>
        <w:rPr>
          <w:b w:val="0"/>
          <w:i w:val="0"/>
        </w:rPr>
        <w:t>١48/٠١/١9  :خيراتلا‎</w:t>
      </w:r>
    </w:p>
    <w:p>
      <w:pPr>
        <w:jc w:val="right"/>
        <w:bidi/>
      </w:pPr>
      <w:r>
        <w:rPr>
          <w:b w:val="0"/>
          <w:i w:val="0"/>
        </w:rPr>
        <w:t>‏7٠١1١‎ ؟ويلوي رهش نع نجاودلا ةعرزم ةطساوب ىداولا ةعرزم ىلع فرصنملا</w:t>
      </w:r>
    </w:p>
    <w:p>
      <w:pPr>
        <w:jc w:val="right"/>
        <w:bidi/>
      </w:pPr>
      <w:r>
        <w:rPr>
          <w:b w:val="0"/>
          <w:i w:val="0"/>
        </w:rPr>
        <w:t>ةعرزم ةطساوب ىداولا ةعرزم ىلع فرصنملا</w:t>
        <w:br/>
        <w:t>ةعرزم ةطساوب ىداولا ةعرزم ىلع فرصنملا</w:t>
      </w:r>
    </w:p>
    <w:p>
      <w:pPr>
        <w:jc w:val="right"/>
        <w:bidi/>
      </w:pPr>
      <w:r>
        <w:rPr>
          <w:b w:val="0"/>
          <w:i w:val="0"/>
        </w:rPr>
        <w:t>===== ملف داخلي: 1433/1433 fil no 21 inv 2177.pdf =====</w:t>
        <w:br/>
        <w:t>[صفحة 1 - OCR]</w:t>
        <w:br/>
        <w:t>02</w:t>
      </w:r>
    </w:p>
    <w:p>
      <w:pPr>
        <w:jc w:val="right"/>
        <w:bidi/>
      </w:pPr>
      <w:r>
        <w:rPr>
          <w:b w:val="0"/>
          <w:i w:val="0"/>
        </w:rPr>
        <w:t>يي للا تليق ‎A‏ وتات تون ‎Pre‏</w:t>
        <w:br/>
        <w:t>‏يج رج ‎rte‏ مجم ‎SA‏ ميم و ‎PETE OT?‏</w:t>
      </w:r>
    </w:p>
    <w:p>
      <w:pPr>
        <w:jc w:val="right"/>
        <w:bidi/>
      </w:pPr>
      <w:r>
        <w:rPr>
          <w:b w:val="0"/>
          <w:i w:val="0"/>
        </w:rPr>
        <w:t>POTS (ery ‏سكسم يسجججم ني‎ (Ime y) oO ‏ماج مسي‎</w:t>
        <w:br/>
        <w:t>COS Sry hen ‏مهب وى يرجم‎ pre? ZL07?</w:t>
      </w:r>
    </w:p>
    <w:p>
      <w:pPr>
        <w:jc w:val="right"/>
        <w:bidi/>
      </w:pPr>
      <w:r>
        <w:rPr>
          <w:b w:val="0"/>
          <w:i w:val="0"/>
        </w:rPr>
        <w:t>Cer pete cf ‏سين‎ prec? (Rar oD He (ere Z LOZ!</w:t>
      </w:r>
    </w:p>
    <w:p>
      <w:pPr>
        <w:jc w:val="right"/>
        <w:bidi/>
      </w:pPr>
      <w:r>
        <w:rPr>
          <w:b w:val="0"/>
          <w:i w:val="0"/>
        </w:rPr>
        <w:t>PrP cee h RES ‏رحج‎ RET ‏وس جني جاسم‎ or ‏سم‎</w:t>
      </w:r>
    </w:p>
    <w:p>
      <w:pPr>
        <w:jc w:val="right"/>
        <w:bidi/>
      </w:pPr>
      <w:r>
        <w:rPr>
          <w:b w:val="0"/>
          <w:i w:val="0"/>
        </w:rPr>
        <w:t>‎SAP pene IpFE peapy ye?‏ سمي ‎fee? oD‏ 0ج</w:t>
      </w:r>
    </w:p>
    <w:p>
      <w:pPr>
        <w:jc w:val="right"/>
        <w:bidi/>
      </w:pPr>
      <w:r>
        <w:rPr>
          <w:b w:val="0"/>
          <w:i w:val="0"/>
        </w:rPr>
        <w:t>‎O18 (hy CID Ree ‏ودلب وكسيس‎ 0</w:t>
      </w:r>
    </w:p>
    <w:p>
      <w:pPr>
        <w:jc w:val="right"/>
        <w:bidi/>
      </w:pPr>
      <w:r>
        <w:rPr>
          <w:b w:val="0"/>
          <w:i w:val="0"/>
        </w:rPr>
        <w:t>‎vert lam ah y ete SER? tie? op PITH corer ‏سم‎</w:t>
        <w:br/>
        <w:t>‎SAIS (EE sry mere SK MO OTF) FF mys CF Fate ie, 7 L0Z/8</w:t>
        <w:br/>
        <w:t>pets are(b) ‏معدب نج‎ oO of Cary Ieee? ‏وكيس‎ GLEE</w:t>
      </w:r>
    </w:p>
    <w:p>
      <w:pPr>
        <w:jc w:val="right"/>
        <w:bidi/>
      </w:pPr>
      <w:r>
        <w:rPr>
          <w:b w:val="0"/>
          <w:i w:val="0"/>
        </w:rPr>
        <w:t>‎SIS-EEPLIGIS‏ و ‎Ife ses oD iene‏ جسم</w:t>
      </w:r>
    </w:p>
    <w:p>
      <w:pPr>
        <w:jc w:val="right"/>
        <w:bidi/>
      </w:pPr>
      <w:r>
        <w:rPr>
          <w:b w:val="0"/>
          <w:i w:val="0"/>
        </w:rPr>
        <w:t>‎ECO (PFE ET ery pei oD hie? ‏بذ قر‎ SK ZLOZIL</w:t>
        <w:br/>
        <w:t>PRD fe? ‏سس‎ Cy PC oD ‏حرسم متك‎ Pippen” ‏هن‎ See .ZLOZL</w:t>
        <w:br/>
        <w:t>ECE ID (TO HO ED FELD ‏مم6 مجم ويب وك‎ WO ‏7ب كليم‎</w:t>
        <w:br/>
        <w:t>‎معقم حج‏ ete oO ‎سمع‏ ace ‎بصوت مصرس ينج مجرو)‏ PRP</w:t>
      </w:r>
    </w:p>
    <w:p>
      <w:pPr>
        <w:jc w:val="right"/>
        <w:bidi/>
      </w:pPr>
      <w:r>
        <w:rPr>
          <w:b w:val="0"/>
          <w:i w:val="0"/>
        </w:rPr>
        <w:t>‎Ry 0‏ مهي وبي ‎perry hen?‏ رصب ‎FED‏ جم</w:t>
      </w:r>
    </w:p>
    <w:p>
      <w:pPr>
        <w:jc w:val="right"/>
        <w:bidi/>
      </w:pPr>
      <w:r>
        <w:rPr>
          <w:b w:val="0"/>
          <w:i w:val="0"/>
        </w:rPr>
        <w:t>‎PTY OID top Ng ‏اي ان‎ LET TET,</w:t>
      </w:r>
    </w:p>
    <w:p>
      <w:pPr>
        <w:jc w:val="right"/>
        <w:bidi/>
      </w:pPr>
      <w:r>
        <w:rPr>
          <w:b w:val="0"/>
          <w:i w:val="0"/>
        </w:rPr>
        <w:t>‎aA STEP ‏ج6667 موب‎ Rare pacts Cee - POZO</w:t>
      </w:r>
    </w:p>
    <w:p>
      <w:pPr>
        <w:jc w:val="right"/>
        <w:bidi/>
      </w:pPr>
      <w:r>
        <w:rPr>
          <w:b w:val="0"/>
          <w:i w:val="0"/>
        </w:rPr>
        <w:t>‎510 uapleg ,</w:t>
        <w:br/>
        <w:t>ren?</w:t>
      </w:r>
    </w:p>
    <w:p>
      <w:pPr>
        <w:jc w:val="right"/>
        <w:bidi/>
      </w:pPr>
      <w:r>
        <w:rPr>
          <w:b w:val="0"/>
          <w:i w:val="0"/>
        </w:rPr>
        <w:t>‎202 15050197</w:t>
      </w:r>
    </w:p>
    <w:p>
      <w:pPr>
        <w:jc w:val="right"/>
        <w:bidi/>
      </w:pPr>
      <w:r>
        <w:rPr>
          <w:b w:val="0"/>
          <w:i w:val="0"/>
        </w:rPr>
        <w:t>‎SANIVZ aawtiv HYISHS‏ 3لالهلالا 110035317 - قلي</w:t>
      </w:r>
    </w:p>
    <w:p>
      <w:pPr>
        <w:jc w:val="right"/>
        <w:bidi/>
      </w:pPr>
      <w:r>
        <w:rPr>
          <w:b w:val="0"/>
          <w:i w:val="0"/>
        </w:rPr>
        <w:t>‎cS6910# AC</w:t>
        <w:br/>
        <w:t>- Lvse</w:t>
        <w:br/>
        <w:t>- 8E8E</w:t>
        <w:br/>
        <w:t>~S78E</w:t>
        <w:br/>
        <w:t>“078E</w:t>
        <w:br/>
        <w:t>- LOSE</w:t>
        <w:br/>
        <w:t>008</w:t>
        <w:br/>
        <w:t>-6</w:t>
        <w:br/>
        <w:t>“90L910# AT</w:t>
        <w:br/>
        <w:t>- 9/6١</w:t>
        <w:br/>
        <w:t>00699 0# AL</w:t>
        <w:br/>
        <w:t>-</w:t>
        <w:br/>
        <w:t>-</w:t>
        <w:br/>
        <w:t>- ¥G9E</w:t>
        <w:br/>
        <w:t>- 9</w:t>
        <w:br/>
        <w:t>- Lege</w:t>
        <w:br/>
        <w:t>- LO9€</w:t>
        <w:br/>
        <w:t>» LSE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‘Corsgany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يذآو ةعوزم ةكرش</w:t>
        <w:br/>
        <w:t>شركة ذات مسئولية محدودة</w:t>
        <w:br/>
        <w:t>يدوعس لاير ‏؟5600,٠٠6٠.0 عوفدملا لاملا سأر</w:t>
        <w:br/>
        <w:t>سرت : ‎bee ANG)‏</w:t>
        <w:br/>
        <w:t>ةيدوعسلا ةيبرعلا ةكلمملا - ةدج</w:t>
      </w:r>
    </w:p>
    <w:p>
      <w:pPr>
        <w:jc w:val="right"/>
        <w:bidi/>
      </w:pPr>
      <w:r>
        <w:rPr>
          <w:b w:val="0"/>
          <w:i w:val="0"/>
        </w:rPr>
        <w:t>التاريخ 1433/10/24 ه</w:t>
        <w:br/>
        <w:t>م :2012/09/11 قفاوملا</w:t>
      </w:r>
    </w:p>
    <w:p>
      <w:pPr>
        <w:jc w:val="right"/>
        <w:bidi/>
      </w:pPr>
      <w:r>
        <w:rPr>
          <w:b w:val="0"/>
          <w:i w:val="0"/>
        </w:rPr>
        <w:t>سعادة الشيخ /رأ سا مة أحمد زينى .</w:t>
        <w:br/>
        <w:t>رقوملا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لمصروةف</w:t>
        <w:br/>
        <w:t>عن شهر أغسطس 2012 م بمبلغ و قدره )59,579.72( تسعة وخمسون</w:t>
        <w:br/>
        <w:t>الفا خمسمائة وتسعة وسبعون ريالا ‎GL‏ وسبعون هلله</w:t>
        <w:br/>
        <w:t>لاغير مع المستندات الأصلية.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6 . ةعرزملل ةيرهشلا تافورصملا ةضاعتسأو</w:t>
        <w:br/>
        <w:t>. و ‎[pl sensi‏ بقبول التحية و التقدير 6 6 »</w:t>
        <w:br/>
        <w:t>‎Z So‏</w:t>
        <w:br/>
        <w:t>©</w:t>
        <w:br/>
        <w:t>دادع ‎Us‏ 5018 :</w:t>
        <w:br/>
        <w:t>كد</w:t>
      </w:r>
    </w:p>
    <w:p>
      <w:pPr>
        <w:jc w:val="right"/>
        <w:bidi/>
      </w:pPr>
      <w:r>
        <w:rPr>
          <w:b w:val="0"/>
          <w:i w:val="0"/>
        </w:rPr>
        <w:t>EE</w:t>
        <w:br/>
        <w:t>‎مومجلا - :755 ب.ص . ةعرزملا‏ ١9157" - ‎فتاه‏ , O9ENAEY — OMENATY ” (+) ATT - ‎سكاش‏ 5 595191١8 5 (CH) SHAT</w:t>
        <w:br/>
        <w:t>Farm - P.O. Box : 269 - Al-Jumoom 21926 - Tel. : 00966 (0) 2 5941907 / 5941923 - Fax: 00966 (0) 2 5941915</w:t>
        <w:br/>
        <w:t>www.wadifatimahpoultry.com : Website - ‎يتورتكلا ديري‏ :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</w:t>
        <w:br/>
        <w:t>جدة عمارة اوزكو</w:t>
        <w:br/>
        <w:t>هاتف ‎eed‏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Jeddah-Ozco Building</w:t>
        <w:br/>
        <w:t>Tel: ‏ل‎</w:t>
      </w:r>
    </w:p>
    <w:p>
      <w:pPr>
        <w:jc w:val="right"/>
        <w:bidi/>
      </w:pPr>
      <w:r>
        <w:rPr>
          <w:b w:val="0"/>
          <w:i w:val="0"/>
        </w:rPr>
        <w:t>Fax: Velie "5.5١.4 ‏فاكس:‎</w:t>
      </w:r>
    </w:p>
    <w:p>
      <w:pPr>
        <w:jc w:val="right"/>
        <w:bidi/>
      </w:pPr>
      <w:r>
        <w:rPr>
          <w:b w:val="0"/>
          <w:i w:val="0"/>
        </w:rPr>
        <w:t>رقم القيد: /الا١1؟‏</w:t>
      </w:r>
    </w:p>
    <w:p>
      <w:pPr>
        <w:jc w:val="right"/>
        <w:bidi/>
      </w:pPr>
      <w:r>
        <w:rPr>
          <w:b w:val="0"/>
          <w:i w:val="0"/>
        </w:rPr>
        <w:t>قفرملاك ‏٠١١7‎ سطسغا رهش نع نجاودلا ةعرزم ةطساوب ىداولا ةعرزم ىلع فرصنملا :ديقلا نايب</w:t>
      </w:r>
    </w:p>
    <w:p>
      <w:pPr>
        <w:jc w:val="right"/>
        <w:bidi/>
      </w:pPr>
      <w:r>
        <w:rPr>
          <w:b w:val="0"/>
          <w:i w:val="0"/>
        </w:rPr>
        <w:t>١١" ‏التاريخ:‎</w:t>
      </w:r>
    </w:p>
    <w:p>
      <w:pPr>
        <w:jc w:val="right"/>
        <w:bidi/>
      </w:pPr>
      <w:r>
        <w:rPr>
          <w:b w:val="0"/>
          <w:i w:val="0"/>
        </w:rPr>
        <w:t>ةعرزم ةطساوب ىداولا ةعرزم ىلع فرصنملا</w:t>
      </w:r>
    </w:p>
    <w:p>
      <w:pPr>
        <w:jc w:val="right"/>
        <w:bidi/>
      </w:pPr>
      <w:r>
        <w:rPr>
          <w:b w:val="0"/>
          <w:i w:val="0"/>
        </w:rPr>
        <w:t>ةعرزم ةطساوب ىداولا ةعرزم ىلع فرصنملا</w:t>
      </w:r>
    </w:p>
    <w:p>
      <w:pPr>
        <w:jc w:val="right"/>
        <w:bidi/>
      </w:pPr>
      <w:r>
        <w:rPr>
          <w:b w:val="0"/>
          <w:i w:val="0"/>
        </w:rPr>
        <w:t>===== ملف داخلي: 1433/1433 fil no 23 inv 2310.pdf =====</w:t>
        <w:br/>
        <w:t>[صفحة 1 - OCR]</w:t>
        <w:br/>
        <w:t>oO ueseH'W</w:t>
      </w:r>
    </w:p>
    <w:p>
      <w:pPr>
        <w:jc w:val="right"/>
        <w:bidi/>
      </w:pPr>
      <w:r>
        <w:rPr>
          <w:b w:val="0"/>
          <w:i w:val="0"/>
        </w:rPr>
        <w:t>‎[ore ZLOTY”‏ عقي ‎SHO‏ وي عب ‎GAM‏ يكبي و ‎phe?‏ بكسي</w:t>
      </w:r>
    </w:p>
    <w:p>
      <w:pPr>
        <w:jc w:val="right"/>
        <w:bidi/>
      </w:pPr>
      <w:r>
        <w:rPr>
          <w:b w:val="0"/>
          <w:i w:val="0"/>
        </w:rPr>
        <w:t>رسم و ماحب مب يبس ‏FRET‎ وس بس ‏pete emt‎ مسيحي ©‏</w:t>
      </w:r>
    </w:p>
    <w:p>
      <w:pPr>
        <w:jc w:val="right"/>
        <w:bidi/>
      </w:pPr>
      <w:r>
        <w:rPr>
          <w:b w:val="0"/>
          <w:i w:val="0"/>
        </w:rPr>
        <w:t>‎COS etry ey THT? ‏10ج نسم موسي وبي‎</w:t>
      </w:r>
    </w:p>
    <w:p>
      <w:pPr>
        <w:jc w:val="right"/>
        <w:bidi/>
      </w:pPr>
      <w:r>
        <w:rPr>
          <w:b w:val="0"/>
          <w:i w:val="0"/>
        </w:rPr>
        <w:t>‎Cr ery ‏بي © بس كسم‎ ey oO ree ‏سمي‎ ZLOZ *</w:t>
      </w:r>
    </w:p>
    <w:p>
      <w:pPr>
        <w:jc w:val="right"/>
        <w:bidi/>
      </w:pPr>
      <w:r>
        <w:rPr>
          <w:b w:val="0"/>
          <w:i w:val="0"/>
        </w:rPr>
        <w:t>‎eres Hemet rare PIPED Fire C RD Fie ype op? CFE? ‏سسسب‎ (ror gs”</w:t>
      </w:r>
    </w:p>
    <w:p>
      <w:pPr>
        <w:jc w:val="right"/>
        <w:bidi/>
      </w:pPr>
      <w:r>
        <w:rPr>
          <w:b w:val="0"/>
          <w:i w:val="0"/>
        </w:rPr>
        <w:t>‏9 3 90100ب كسس ‎Etsy) THe?‏ م كس ‎SCs era‏</w:t>
        <w:br/>
        <w:t>“لج راج سير جم ‎FEED SAD‏ ممم ل ‎RT?‏ جسم</w:t>
      </w:r>
    </w:p>
    <w:p>
      <w:pPr>
        <w:jc w:val="right"/>
        <w:bidi/>
      </w:pPr>
      <w:r>
        <w:rPr>
          <w:b w:val="0"/>
          <w:i w:val="0"/>
        </w:rPr>
        <w:t>"L0Z/6 ‎مابك ؟ ينج مو يمص لج‏ Fr ‎يك‏ ips ?9 BK ‎يس واسر‏ DPD‎</w:t>
        <w:br/>
        <w:t>‏-وز6 ,0 وي ص عجوم وس موسيم‎ 7|106</w:t>
      </w:r>
    </w:p>
    <w:p>
      <w:pPr>
        <w:jc w:val="right"/>
        <w:bidi/>
      </w:pPr>
      <w:r>
        <w:rPr>
          <w:b w:val="0"/>
          <w:i w:val="0"/>
        </w:rPr>
        <w:t>‏سبج ا جني متسس 020 رج سوسم مهي وو مسي ‎re‏ (و) عسي ‎Fir‏</w:t>
      </w:r>
    </w:p>
    <w:p>
      <w:pPr>
        <w:jc w:val="right"/>
        <w:bidi/>
      </w:pPr>
      <w:r>
        <w:rPr>
          <w:b w:val="0"/>
          <w:i w:val="0"/>
        </w:rPr>
        <w:t>‎Pee’) *‏ حك) ‎TAC KD eae AD hie Pere‏ بسب ‎ACS Ite‏ جرم</w:t>
        <w:br/>
        <w:t>‎pave”‏ فلم ‎Open fee mete Cr EAC Pep ipephh Finger” wD yr‏ مجم</w:t>
      </w:r>
    </w:p>
    <w:p>
      <w:pPr>
        <w:jc w:val="right"/>
        <w:bidi/>
      </w:pPr>
      <w:r>
        <w:rPr>
          <w:b w:val="0"/>
          <w:i w:val="0"/>
        </w:rPr>
        <w:t>‏“0 02ج سسسب | ‎Cem ee? pepe hom? oO et‏ مجم</w:t>
      </w:r>
    </w:p>
    <w:p>
      <w:pPr>
        <w:jc w:val="right"/>
        <w:bidi/>
      </w:pPr>
      <w:r>
        <w:rPr>
          <w:b w:val="0"/>
          <w:i w:val="0"/>
        </w:rPr>
        <w:t>‎ori’ Ar me? CA‏ وسيم جني جاسم وم بي 6 ‎myers SOD‏ اكس</w:t>
      </w:r>
    </w:p>
    <w:p>
      <w:pPr>
        <w:jc w:val="right"/>
        <w:bidi/>
      </w:pPr>
      <w:r>
        <w:rPr>
          <w:b w:val="0"/>
          <w:i w:val="0"/>
        </w:rPr>
        <w:t>‎tis ove ‏رسن كمس (و)‎ ty © ‏سس‎ Foary ‏سم‎ phen? ‏00س‎</w:t>
        <w:br/>
        <w:t>‎ety ove (08) Ary gor ‏لومم‎ Aree Hef e ‏100ب‎</w:t>
      </w:r>
    </w:p>
    <w:p>
      <w:pPr>
        <w:jc w:val="right"/>
        <w:bidi/>
      </w:pPr>
      <w:r>
        <w:rPr>
          <w:b w:val="0"/>
          <w:i w:val="0"/>
        </w:rPr>
        <w:t>‎sjreyaq uapies)</w:t>
        <w:br/>
        <w:t>irene?</w:t>
      </w:r>
    </w:p>
    <w:p>
      <w:pPr>
        <w:jc w:val="right"/>
        <w:bidi/>
      </w:pPr>
      <w:r>
        <w:rPr>
          <w:b w:val="0"/>
          <w:i w:val="0"/>
        </w:rPr>
        <w:t>‎é oz “MaSWALdaS</w:t>
      </w:r>
    </w:p>
    <w:p>
      <w:pPr>
        <w:jc w:val="right"/>
        <w:bidi/>
      </w:pPr>
      <w:r>
        <w:rPr>
          <w:b w:val="0"/>
          <w:i w:val="0"/>
        </w:rPr>
        <w:t>‎“99 WV SANIVZ GSINHV HMISHS</w:t>
      </w:r>
    </w:p>
    <w:p>
      <w:pPr>
        <w:jc w:val="right"/>
        <w:bidi/>
      </w:pPr>
      <w:r>
        <w:rPr>
          <w:b w:val="0"/>
          <w:i w:val="0"/>
        </w:rPr>
        <w:t>‎- 7</w:t>
      </w:r>
    </w:p>
    <w:p>
      <w:pPr>
        <w:jc w:val="right"/>
        <w:bidi/>
      </w:pPr>
      <w:r>
        <w:rPr>
          <w:b w:val="0"/>
          <w:i w:val="0"/>
        </w:rPr>
        <w:t>‎~ ver</w:t>
      </w:r>
    </w:p>
    <w:p>
      <w:pPr>
        <w:jc w:val="right"/>
        <w:bidi/>
      </w:pPr>
      <w:r>
        <w:rPr>
          <w:b w:val="0"/>
          <w:i w:val="0"/>
        </w:rPr>
        <w:t>‎— ever</w:t>
      </w:r>
    </w:p>
    <w:p>
      <w:pPr>
        <w:jc w:val="right"/>
        <w:bidi/>
      </w:pPr>
      <w:r>
        <w:rPr>
          <w:b w:val="0"/>
          <w:i w:val="0"/>
        </w:rPr>
        <w:t>‎-e607</w:t>
      </w:r>
    </w:p>
    <w:p>
      <w:pPr>
        <w:jc w:val="right"/>
        <w:bidi/>
      </w:pPr>
      <w:r>
        <w:rPr>
          <w:b w:val="0"/>
          <w:i w:val="0"/>
        </w:rPr>
        <w:t>‎~ 07</w:t>
      </w:r>
    </w:p>
    <w:p>
      <w:pPr>
        <w:jc w:val="right"/>
        <w:bidi/>
      </w:pPr>
      <w:r>
        <w:rPr>
          <w:b w:val="0"/>
          <w:i w:val="0"/>
        </w:rPr>
        <w:t>‎-L80¢</w:t>
        <w:br/>
        <w:t>‎6904 0# AC</w:t>
        <w:br/>
        <w:t>&gt;50 10# AC</w:t>
      </w:r>
    </w:p>
    <w:p>
      <w:pPr>
        <w:jc w:val="right"/>
        <w:bidi/>
      </w:pPr>
      <w:r>
        <w:rPr>
          <w:b w:val="0"/>
          <w:i w:val="0"/>
        </w:rPr>
        <w:t>‎~- LL6L</w:t>
      </w:r>
    </w:p>
    <w:p>
      <w:pPr>
        <w:jc w:val="right"/>
        <w:bidi/>
      </w:pPr>
      <w:r>
        <w:rPr>
          <w:b w:val="0"/>
          <w:i w:val="0"/>
        </w:rPr>
        <w:t>‎~6L6E</w:t>
      </w:r>
    </w:p>
    <w:p>
      <w:pPr>
        <w:jc w:val="right"/>
        <w:bidi/>
      </w:pPr>
      <w:r>
        <w:rPr>
          <w:b w:val="0"/>
          <w:i w:val="0"/>
        </w:rPr>
        <w:t>‎-8l6E</w:t>
      </w:r>
    </w:p>
    <w:p>
      <w:pPr>
        <w:jc w:val="right"/>
        <w:bidi/>
      </w:pPr>
      <w:r>
        <w:rPr>
          <w:b w:val="0"/>
          <w:i w:val="0"/>
        </w:rPr>
        <w:t>‎~996E</w:t>
      </w:r>
    </w:p>
    <w:p>
      <w:pPr>
        <w:jc w:val="right"/>
        <w:bidi/>
      </w:pPr>
      <w:r>
        <w:rPr>
          <w:b w:val="0"/>
          <w:i w:val="0"/>
        </w:rPr>
        <w:t>‎-S96E</w:t>
      </w:r>
    </w:p>
    <w:p>
      <w:pPr>
        <w:jc w:val="right"/>
        <w:bidi/>
      </w:pPr>
      <w:r>
        <w:rPr>
          <w:b w:val="0"/>
          <w:i w:val="0"/>
        </w:rPr>
        <w:t>‎~SE6E</w:t>
      </w:r>
    </w:p>
    <w:p>
      <w:pPr>
        <w:jc w:val="right"/>
        <w:bidi/>
      </w:pPr>
      <w:r>
        <w:rPr>
          <w:b w:val="0"/>
          <w:i w:val="0"/>
        </w:rPr>
        <w:t>‎- be6E</w:t>
      </w:r>
    </w:p>
    <w:p>
      <w:pPr>
        <w:jc w:val="right"/>
        <w:bidi/>
      </w:pPr>
      <w:r>
        <w:rPr>
          <w:b w:val="0"/>
          <w:i w:val="0"/>
        </w:rPr>
        <w:t>‎- £68</w:t>
      </w:r>
    </w:p>
    <w:p>
      <w:pPr>
        <w:jc w:val="right"/>
        <w:bidi/>
      </w:pPr>
      <w:r>
        <w:rPr>
          <w:b w:val="0"/>
          <w:i w:val="0"/>
        </w:rPr>
        <w:t>‎~ C68E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ةدودحملا نجاودلل ةمطاق يدآو ةعوزم ‏pits dS‎</w:t>
        <w:br/>
        <w:t>شركة ذات مسئولية محدودة</w:t>
        <w:br/>
        <w:t>يدوعس لاير ‏reyes ,VO‎ عوفدملا لاملا سأر</w:t>
        <w:br/>
        <w:t>‎Eee AN Se‏</w:t>
        <w:br/>
        <w:t>ةيدوعسلا ةيبرعلا ةكلمملا - ةدج</w:t>
      </w:r>
    </w:p>
    <w:p>
      <w:pPr>
        <w:jc w:val="right"/>
        <w:bidi/>
      </w:pPr>
      <w:r>
        <w:rPr>
          <w:b w:val="0"/>
          <w:i w:val="0"/>
        </w:rPr>
        <w:t>‎Wadi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‏التاريخ 1433/11/23 هل</w:t>
        <w:br/>
        <w:t>م 2012/10/09 : قفاوملا</w:t>
      </w:r>
    </w:p>
    <w:p>
      <w:pPr>
        <w:jc w:val="right"/>
        <w:bidi/>
      </w:pPr>
      <w:r>
        <w:rPr>
          <w:b w:val="0"/>
          <w:i w:val="0"/>
        </w:rPr>
        <w:t>‏سعادة الشيخ // ‎Lew‏ مة أحمسد زيسسنى .</w:t>
      </w:r>
    </w:p>
    <w:p>
      <w:pPr>
        <w:jc w:val="right"/>
        <w:bidi/>
      </w:pPr>
      <w:r>
        <w:rPr>
          <w:b w:val="0"/>
          <w:i w:val="0"/>
        </w:rPr>
        <w:t>‎2</w:t>
      </w:r>
    </w:p>
    <w:p>
      <w:pPr>
        <w:jc w:val="right"/>
        <w:bidi/>
      </w:pPr>
      <w:r>
        <w:rPr>
          <w:b w:val="0"/>
          <w:i w:val="0"/>
        </w:rPr>
        <w:t>رفقوملا‏</w:t>
      </w:r>
    </w:p>
    <w:p>
      <w:pPr>
        <w:jc w:val="right"/>
        <w:bidi/>
      </w:pPr>
      <w:r>
        <w:rPr>
          <w:b w:val="0"/>
          <w:i w:val="0"/>
        </w:rPr>
        <w:t>‏تحية طيبة وبعد: ‎Cc‏</w:t>
      </w:r>
    </w:p>
    <w:p>
      <w:pPr>
        <w:jc w:val="right"/>
        <w:bidi/>
      </w:pPr>
      <w:r>
        <w:rPr>
          <w:b w:val="0"/>
          <w:i w:val="0"/>
        </w:rPr>
        <w:t>‏مرفق لسعادتكم طيه كشفي الحساب لمصروفات )6 بالوادي</w:t>
        <w:br/>
        <w:t>عن شهر ‎pid os‏ 2012 م بمبلغ و قدره (85,629.29) ‎y IE‏ وثمفانون</w:t>
        <w:br/>
        <w:t>الفا وستمائة وتسعة وعشرون ريالاسعةوعشرون هلله</w:t>
        <w:br/>
        <w:t>لاغير مع المستندات الأصلية.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مركتلا و جرن‏</w:t>
        <w:br/>
        <w:t>.ةعرزملل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‏و تفضلوا بقبول التحية و التقدير 6 6 »</w:t>
      </w:r>
    </w:p>
    <w:p>
      <w:pPr>
        <w:jc w:val="right"/>
        <w:bidi/>
      </w:pPr>
      <w:r>
        <w:rPr>
          <w:b w:val="0"/>
          <w:i w:val="0"/>
        </w:rPr>
        <w:t>مسا بلا ب سيسي ‏س١‏</w:t>
        <w:br/>
        <w:t>1:)0(095535؟ ‏هؤ6١١415 . سكاف - ‏EVs ETA OM - OMEVATY (+) ATT‎ فتاه ‏VUATT‎ مومجلا - 559 + ب.ص : ةعرزملا</w:t>
        <w:br/>
        <w:t>‎Farm - P.O. Box : 269 - Al-Jumoom 21926 - Tel. : 00966 (0) 2 5941907 / 5941923 - Fax: 00966 (0) 2 5941915‏</w:t>
        <w:br/>
        <w:t>‏info@wadifatimahpoultry.com : E-mail‎ : يتورتكلا ديري - ‏www.wadifatimahpoultry.com : Website‎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‎5.55971١5‏ سي د ‎Tel:‏</w:t>
      </w:r>
    </w:p>
    <w:p>
      <w:pPr>
        <w:jc w:val="right"/>
        <w:bidi/>
      </w:pPr>
      <w:r>
        <w:rPr>
          <w:b w:val="0"/>
          <w:i w:val="0"/>
        </w:rPr>
        <w:t>Fax: 051.4 5051.4 ‏فاكس:‎</w:t>
      </w:r>
    </w:p>
    <w:p>
      <w:pPr>
        <w:jc w:val="right"/>
        <w:bidi/>
      </w:pPr>
      <w:r>
        <w:rPr>
          <w:b w:val="0"/>
          <w:i w:val="0"/>
        </w:rPr>
        <w:t>رقم القيد: ‎YY).‏</w:t>
      </w:r>
    </w:p>
    <w:p>
      <w:pPr>
        <w:jc w:val="right"/>
        <w:bidi/>
      </w:pPr>
      <w:r>
        <w:rPr>
          <w:b w:val="0"/>
          <w:i w:val="0"/>
        </w:rPr>
        <w:t>\ :ةحفصلا نجاودلا ةعرزم ةطساوب ‏٠١١‎ ؟ربمتبس رهش نع ىداولاب ىنيز دمحا ةعرزم ىلع فرصنملا :ديقلا ننايب</w:t>
      </w:r>
    </w:p>
    <w:p>
      <w:pPr>
        <w:jc w:val="right"/>
        <w:bidi/>
      </w:pPr>
      <w:r>
        <w:rPr>
          <w:b w:val="0"/>
          <w:i w:val="0"/>
        </w:rPr>
        <w:t>التاريخ: اكركطار"":١‏</w:t>
      </w:r>
    </w:p>
    <w:p>
      <w:pPr>
        <w:jc w:val="right"/>
        <w:bidi/>
      </w:pPr>
      <w:r>
        <w:rPr>
          <w:b w:val="0"/>
          <w:i w:val="0"/>
        </w:rPr>
        <w:t>14 [مصروفات المزرعة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‎560٠‏ أشركة مزرعة وادي فاطمة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===== ملف داخلي: 1433/1433 fil no 4 inv 419.pdf =====</w:t>
        <w:br/>
        <w:t>[صفحة 1 - OCR]</w:t>
        <w:br/>
        <w:t>SHEIKH AHMED ZAINYS FARM ACCOUNT - GARDEN ‏مزرعة الشيخ أحمد زينى م‎</w:t>
        <w:br/>
        <w:t>December, 2011</w:t>
      </w:r>
    </w:p>
    <w:p>
      <w:pPr>
        <w:jc w:val="right"/>
        <w:bidi/>
      </w:pPr>
      <w:r>
        <w:rPr>
          <w:b w:val="0"/>
          <w:i w:val="0"/>
        </w:rPr>
        <w:t>Garden eae | ‏عا‎</w:t>
        <w:br/>
        <w:t>‎Garden Details Ref.No.</w:t>
      </w:r>
    </w:p>
    <w:p>
      <w:pPr>
        <w:jc w:val="right"/>
        <w:bidi/>
      </w:pPr>
      <w:r>
        <w:rPr>
          <w:b w:val="0"/>
          <w:i w:val="0"/>
        </w:rPr>
        <w:t>. م2011 ربوتكأ رهش نع مانغألا ىراشتسا رمع راشب/د بتارأ &lt; 9773</w:t>
        <w:br/>
        <w:t>. م2011 ربمفون رهش نع مانغألا ىراشتسا رمع راشبإد بتارإ, 10032</w:t>
        <w:br/>
        <w:t>م2011 ربمفون رهش نع ناتسبلا ةلامعل ىفاضأ تقو لدبأ ‏28 ١‎</w:t>
        <w:br/>
        <w:t>‎٠ 10111 03.12.2011‏ أمصروفات طبية للسيد كريم بخش وفقا للمرفقات .</w:t>
        <w:br/>
        <w:t>05.12.2011 10141 اشراء منظفات واكياس بلاستيك للبستان فاتورة رقم-11112200110187463</w:t>
        <w:br/>
        <w:t>19.12.2011 10280 محروقات ومصروفات صيانة وأصلاح لبكب البستان ف/07910 &amp; 279</w:t>
        <w:br/>
        <w:t>‎٠ 10155 07.12.2011‏ أمحروقات البستان من ديزل بنهاية نوفمبر 2011م</w:t>
        <w:br/>
        <w:t>20.12.2011 10285 -أمصروفات أنارة وكهرباء عن الفترة من 111432 3/1/1433-26/1 هجرية .</w:t>
        <w:br/>
        <w:t>10292 'مصروفات طبية للسيد كريم بخش وفقا للمرفقات .</w:t>
      </w:r>
    </w:p>
    <w:p>
      <w:pPr>
        <w:jc w:val="right"/>
        <w:bidi/>
      </w:pPr>
      <w:r>
        <w:rPr>
          <w:b w:val="0"/>
          <w:i w:val="0"/>
        </w:rPr>
        <w:t>10313 . أشراء قطع غار عن طريق مندوب مشتريات الدواجن ف/13328</w:t>
        <w:br/>
        <w:t>4 - أشراء تريلا برسيم مناصفة بين الفيلا والبستان حسب المرفق .</w:t>
        <w:br/>
        <w:t>10331</w:t>
        <w:br/>
        <w:t>10340</w:t>
        <w:br/>
        <w:t>10355</w:t>
        <w:br/>
        <w:t>10361</w:t>
        <w:br/>
        <w:t>10377</w:t>
        <w:br/>
        <w:t>1949</w:t>
      </w:r>
    </w:p>
    <w:p>
      <w:pPr>
        <w:jc w:val="right"/>
        <w:bidi/>
      </w:pPr>
      <w:r>
        <w:rPr>
          <w:b w:val="0"/>
          <w:i w:val="0"/>
        </w:rPr>
        <w:t>31.12.2011</w:t>
      </w:r>
    </w:p>
    <w:p>
      <w:pPr>
        <w:jc w:val="right"/>
        <w:bidi/>
      </w:pPr>
      <w:r>
        <w:rPr>
          <w:b w:val="0"/>
          <w:i w:val="0"/>
        </w:rPr>
        <w:t>Prepared by :</w:t>
        <w:br/>
        <w:t>es</w:t>
      </w:r>
    </w:p>
    <w:p>
      <w:pPr>
        <w:jc w:val="right"/>
        <w:bidi/>
      </w:pPr>
      <w:r>
        <w:rPr>
          <w:b w:val="0"/>
          <w:i w:val="0"/>
        </w:rPr>
        <w:t>~ |M.Hasan Oli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ةدودحملا نجاودلل ةمطاق يدآو ةعوزؤم ةكرش</w:t>
      </w:r>
    </w:p>
    <w:p>
      <w:pPr>
        <w:jc w:val="right"/>
        <w:bidi/>
      </w:pPr>
      <w:r>
        <w:rPr>
          <w:b w:val="0"/>
          <w:i w:val="0"/>
        </w:rPr>
        <w:t>شركة ذات مسئولية محدودة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يدوعس لاير ‏٠٠0٠٠‎ عوفدملا لاملا سأر</w:t>
        <w:br/>
        <w:t>‎ee ANd se‏</w:t>
        <w:br/>
        <w:t>ةيدوعسلا ةيبرعلا ةكلمملا - ةدج</w:t>
      </w:r>
    </w:p>
    <w:p>
      <w:pPr>
        <w:jc w:val="right"/>
        <w:bidi/>
      </w:pPr>
      <w:r>
        <w:rPr>
          <w:b w:val="0"/>
          <w:i w:val="0"/>
        </w:rPr>
        <w:t>التاريخ 1433/02/20 ه</w:t>
        <w:br/>
        <w:t>م 2012/01/14 : قفاوملا</w:t>
      </w:r>
    </w:p>
    <w:p>
      <w:pPr>
        <w:jc w:val="right"/>
        <w:bidi/>
      </w:pPr>
      <w:r>
        <w:rPr>
          <w:b w:val="0"/>
          <w:i w:val="0"/>
        </w:rPr>
        <w:t>c ‏سات‎ Le LY etl sli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 ‎aa‏</w:t>
        <w:br/>
        <w:t>‏عن شهر ديسمبر 2011 م بمبلغ و قدره (74,162.77) ‎De‏ وسبعون</w:t>
        <w:br/>
        <w:t>الفا و ومائة ‎GL,‏ وستون ريالا وسبعةوسبعون هلله</w:t>
        <w:br/>
        <w:t>لاغير مع المستندات الأصلية لذلك .</w:t>
      </w:r>
    </w:p>
    <w:p>
      <w:pPr>
        <w:jc w:val="right"/>
        <w:bidi/>
      </w:pPr>
      <w:r>
        <w:rPr>
          <w:b w:val="0"/>
          <w:i w:val="0"/>
        </w:rPr>
        <w:t>‏(LSS‎ و مكفرطب انباسحل غلبملا ديقل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بذلك.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6 »</w:t>
        <w:br/>
        <w:t>‎At |‏</w:t>
      </w:r>
    </w:p>
    <w:p>
      <w:pPr>
        <w:jc w:val="right"/>
        <w:bidi/>
      </w:pPr>
      <w:r>
        <w:rPr>
          <w:b w:val="0"/>
          <w:i w:val="0"/>
        </w:rPr>
        <w:t>Super</w:t>
      </w:r>
    </w:p>
    <w:p>
      <w:pPr>
        <w:jc w:val="right"/>
        <w:bidi/>
      </w:pPr>
      <w:r>
        <w:rPr>
          <w:b w:val="0"/>
          <w:i w:val="0"/>
        </w:rPr>
        <w:t>—— eee</w:t>
        <w:br/>
        <w:t>‎ةعرزملا‏ Oo: VIN — !agent VIVANT — ‎ل تحلل‏ OMENASY — OMEVAYY F (5) ‎اصر ديل كيل ل العا ل لن متل — د حاولا‏ TANT</w:t>
        <w:br/>
        <w:t>‎Farm - P.O. Box : 269 - Al-Jumoom 21926 - Tel. : 00966 (0) 2 5941907 / 5941923 - Fax: 00966 (0) 2 5941915</w:t>
        <w:br/>
        <w:t>www.wadifatimahpoultry.com : Website - ‎ينورتكلا ديرب‏ :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1 ‘= ‎Jeddah-Ozco Building‏</w:t>
        <w:br/>
        <w:t>هاتف: ‎5.559١5‏</w:t>
      </w:r>
    </w:p>
    <w:p>
      <w:pPr>
        <w:jc w:val="right"/>
        <w:bidi/>
      </w:pPr>
      <w:r>
        <w:rPr>
          <w:b w:val="0"/>
          <w:i w:val="0"/>
        </w:rPr>
        <w:t>Tel: ‏لح‎</w:t>
        <w:br/>
        <w:t>‎-.5١".4 ‏فاكس:‎</w:t>
      </w:r>
    </w:p>
    <w:p>
      <w:pPr>
        <w:jc w:val="right"/>
        <w:bidi/>
      </w:pPr>
      <w:r>
        <w:rPr>
          <w:b w:val="0"/>
          <w:i w:val="0"/>
        </w:rPr>
        <w:t>Fax: 0.55</w:t>
      </w:r>
    </w:p>
    <w:p>
      <w:pPr>
        <w:jc w:val="right"/>
        <w:bidi/>
      </w:pPr>
      <w:r>
        <w:rPr>
          <w:b w:val="0"/>
          <w:i w:val="0"/>
        </w:rPr>
        <w:t>رقم القيد: ‎4١9‏</w:t>
      </w:r>
    </w:p>
    <w:p>
      <w:pPr>
        <w:jc w:val="right"/>
        <w:bidi/>
      </w:pPr>
      <w:r>
        <w:rPr>
          <w:b w:val="0"/>
          <w:i w:val="0"/>
        </w:rPr>
        <w:t>التاريخ: ‏ 0./"./مم؛١؟‏</w:t>
        <w:br/>
        <w:t>:ديقلا نايب</w:t>
      </w:r>
    </w:p>
    <w:p>
      <w:pPr>
        <w:jc w:val="right"/>
        <w:bidi/>
      </w:pPr>
      <w:r>
        <w:rPr>
          <w:b w:val="0"/>
          <w:i w:val="0"/>
        </w:rPr>
        <w:t>So ‎ربمسيد رهش نع نجاودلا ةعرزم ةطساوب‏ VY ‎:ةحفصلا‏ ١</w:t>
        <w:br/>
        <w:t>Met ‎ىداولاب ىنيز دمحا ةعرزم ىلع فرصنملا ةعرزملا تافورصم تالا‏ -</w:t>
      </w:r>
    </w:p>
    <w:p>
      <w:pPr>
        <w:jc w:val="right"/>
        <w:bidi/>
      </w:pPr>
      <w:r>
        <w:rPr>
          <w:b w:val="0"/>
          <w:i w:val="0"/>
        </w:rPr>
        <w:t>‎١‏ أشركة مزرعة وادي فاطمة</w:t>
      </w:r>
    </w:p>
    <w:p>
      <w:pPr>
        <w:jc w:val="right"/>
        <w:bidi/>
      </w:pPr>
      <w:r>
        <w:rPr>
          <w:b w:val="0"/>
          <w:i w:val="0"/>
        </w:rPr>
        <w:t>‏المنصرف على مزرعة احمد زينى بالوادى</w:t>
      </w:r>
    </w:p>
    <w:p>
      <w:pPr>
        <w:jc w:val="right"/>
        <w:bidi/>
      </w:pPr>
      <w:r>
        <w:rPr>
          <w:b w:val="0"/>
          <w:i w:val="0"/>
        </w:rPr>
        <w:t>===== ملف داخلي: 1433/1433 fil no 5 inv 523.pdf =====</w:t>
        <w:br/>
        <w:t>[صفحة 1 - OCR]</w:t>
        <w:br/>
        <w:t>Deials ethio.</w:t>
        <w:br/>
        <w:t>Details Ref.No. at ra No.</w:t>
      </w:r>
    </w:p>
    <w:p>
      <w:pPr>
        <w:jc w:val="right"/>
        <w:bidi/>
      </w:pPr>
      <w:r>
        <w:rPr>
          <w:b w:val="0"/>
          <w:i w:val="0"/>
        </w:rPr>
        <w:t>‎Baa gl Lastly Gayla!) dues Ge galt apa (Lal Jay 10431 - 02.01.2012‏ | ;</w:t>
        <w:br/>
        <w:t>02.01.2012 &gt; 10432 أدوية وذاكرة مضيئة للبستان فاتورة رقم 0054 &amp; 077782 90.00</w:t>
        <w:br/>
        <w:t>448.00,1{- . م 2011 ربمسيد رهش نع ناتسبلا ةلامعل ىفاضأ تقو لدب 10434 - 02.01.2012</w:t>
        <w:br/>
        <w:t>07.01.2012 - 10489 أدوية للأغنام فاتورة رقم-0107 -|435.00</w:t>
        <w:br/>
        <w:t>920.00[- /18043ف دامس سيك (2)ددعو مانغألاو لامجلل بصق ‏,AN‎ (25)ددع ءارش .10502 09.01.2012</w:t>
        <w:br/>
        <w:t>10.01.2012 -10508 محروقات البستان من ديزل خلال شهر ديسمبر 2011 م . -30.00</w:t>
        <w:br/>
        <w:t>82.00[- . ةقفرملا ريتاوفلا بسح ناتسبلل تافظنمو مانغألل ةيودأ -10529 12.01.2012</w:t>
        <w:br/>
        <w:t>‎GEN 0000277 15.01.2012‏ أتامينات أجتماعية للسادة كلا من على ويوسف زينى وعبدالرحمن محمد 2/1433 “1,084.00</w:t>
        <w:br/>
        <w:t>‎GEN 000028- 16.01.2012‏ أمصروفات أناره وكهرباء للبستان عن الفترة من 1/2/1433-3/1 "|445.70</w:t>
      </w:r>
    </w:p>
    <w:p>
      <w:pPr>
        <w:jc w:val="right"/>
        <w:bidi/>
      </w:pPr>
      <w:r>
        <w:rPr>
          <w:b w:val="0"/>
          <w:i w:val="0"/>
        </w:rPr>
        <w:t>‎288.00 10607.</w:t>
      </w:r>
    </w:p>
    <w:p>
      <w:pPr>
        <w:jc w:val="right"/>
        <w:bidi/>
      </w:pPr>
      <w:r>
        <w:rPr>
          <w:b w:val="0"/>
          <w:i w:val="0"/>
        </w:rPr>
        <w:t>‎720.00 1952-</w:t>
      </w:r>
    </w:p>
    <w:p>
      <w:pPr>
        <w:jc w:val="right"/>
        <w:bidi/>
      </w:pPr>
      <w:r>
        <w:rPr>
          <w:b w:val="0"/>
          <w:i w:val="0"/>
        </w:rPr>
        <w:t>‎315.00] 10635-</w:t>
      </w:r>
    </w:p>
    <w:p>
      <w:pPr>
        <w:jc w:val="right"/>
        <w:bidi/>
      </w:pPr>
      <w:r>
        <w:rPr>
          <w:b w:val="0"/>
          <w:i w:val="0"/>
        </w:rPr>
        <w:t>‎4,900.00 10657-</w:t>
      </w:r>
    </w:p>
    <w:p>
      <w:pPr>
        <w:jc w:val="right"/>
        <w:bidi/>
      </w:pPr>
      <w:r>
        <w:rPr>
          <w:b w:val="0"/>
          <w:i w:val="0"/>
        </w:rPr>
        <w:t>‎10671 -</w:t>
      </w:r>
    </w:p>
    <w:p>
      <w:pPr>
        <w:jc w:val="right"/>
        <w:bidi/>
      </w:pPr>
      <w:r>
        <w:rPr>
          <w:b w:val="0"/>
          <w:i w:val="0"/>
        </w:rPr>
        <w:t>‎10689 :</w:t>
      </w:r>
    </w:p>
    <w:p>
      <w:pPr>
        <w:jc w:val="right"/>
        <w:bidi/>
      </w:pPr>
      <w:r>
        <w:rPr>
          <w:b w:val="0"/>
          <w:i w:val="0"/>
        </w:rPr>
        <w:t>‎10707 -</w:t>
      </w:r>
    </w:p>
    <w:p>
      <w:pPr>
        <w:jc w:val="right"/>
        <w:bidi/>
      </w:pPr>
      <w:r>
        <w:rPr>
          <w:b w:val="0"/>
          <w:i w:val="0"/>
        </w:rPr>
        <w:t>‎. ‏البستان من بترول خلال شهريناير 2012 م‎ Gilly par</w:t>
        <w:br/>
        <w:t>‎م 2012 رياني رهش لالخ نجاودلا رايغ عطق نم ناتسبلا تابوحسمم‏ .</w:t>
      </w:r>
    </w:p>
    <w:p>
      <w:pPr>
        <w:jc w:val="right"/>
        <w:bidi/>
      </w:pPr>
      <w:r>
        <w:rPr>
          <w:b w:val="0"/>
          <w:i w:val="0"/>
        </w:rPr>
        <w:t>‎Prepared by:</w:t>
      </w:r>
    </w:p>
    <w:p>
      <w:pPr>
        <w:jc w:val="right"/>
        <w:bidi/>
      </w:pPr>
      <w:r>
        <w:rPr>
          <w:b w:val="0"/>
          <w:i w:val="0"/>
        </w:rPr>
        <w:t>‎M.Hasan Oli</w:t>
      </w:r>
    </w:p>
    <w:p>
      <w:pPr>
        <w:jc w:val="right"/>
        <w:bidi/>
      </w:pPr>
      <w:r>
        <w:rPr>
          <w:b w:val="0"/>
          <w:i w:val="0"/>
        </w:rPr>
        <w:t>‏7 | و</w:t>
        <w:br/>
        <w:t>‎Farrukh L.Khilji Dr.Obaid S.Baaoum‏</w:t>
      </w:r>
    </w:p>
    <w:p>
      <w:pPr>
        <w:jc w:val="right"/>
        <w:bidi/>
      </w:pPr>
      <w:r>
        <w:rPr>
          <w:b w:val="0"/>
          <w:i w:val="0"/>
        </w:rPr>
        <w:t>‎SHEIKH AHMED ZAINYS FARM ACCOUNT - GARDEN</w:t>
        <w:br/>
        <w:t>January, 2012 &gt; :</w:t>
      </w:r>
    </w:p>
    <w:p>
      <w:pPr>
        <w:jc w:val="right"/>
        <w:bidi/>
      </w:pPr>
      <w:r>
        <w:rPr>
          <w:b w:val="0"/>
          <w:i w:val="0"/>
        </w:rPr>
        <w:t>ناتسبلا‏</w:t>
        <w:br/>
        <w:t>‎Garden‏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ل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1 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يدآو ةعرزم ةكرش</w:t>
        <w:br/>
        <w:t>شركة ذات مسئولية محدودة</w:t>
        <w:br/>
        <w:t>يدوعس لاير ‏؟.006,6٠0,٠٠0 عوفدملا لاملا سأر</w:t>
        <w:br/>
        <w:t>سيت ‎bee Ate dd‏</w:t>
        <w:br/>
        <w:t>ةيدوعسلا ةيبرعلا ةكلمملا — ةدج</w:t>
      </w:r>
    </w:p>
    <w:p>
      <w:pPr>
        <w:jc w:val="right"/>
        <w:bidi/>
      </w:pPr>
      <w:r>
        <w:rPr>
          <w:b w:val="0"/>
          <w:i w:val="0"/>
        </w:rPr>
        <w:t>التاريخ 1433/03/21 ه</w:t>
        <w:br/>
        <w:t>م 2012/02/13 : قفاوملا</w:t>
      </w:r>
    </w:p>
    <w:p>
      <w:pPr>
        <w:jc w:val="right"/>
        <w:bidi/>
      </w:pPr>
      <w:r>
        <w:rPr>
          <w:b w:val="0"/>
          <w:i w:val="0"/>
        </w:rPr>
        <w:t>سعادة الشيخ / | ‎Lee‏ مة أحمد زينى .</w:t>
        <w:br/>
        <w:t>رققوملا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 [لبستان / الفيلا بالوادي</w:t>
      </w:r>
    </w:p>
    <w:p>
      <w:pPr>
        <w:jc w:val="right"/>
        <w:bidi/>
      </w:pPr>
      <w:r>
        <w:rPr>
          <w:b w:val="0"/>
          <w:i w:val="0"/>
        </w:rPr>
        <w:t>عن شهر يناير 2012 م بمبلغ و قدره (45,708.99 خ+مسة وأربعون</w:t>
      </w:r>
    </w:p>
    <w:p>
      <w:pPr>
        <w:jc w:val="right"/>
        <w:bidi/>
      </w:pPr>
      <w:r>
        <w:rPr>
          <w:b w:val="0"/>
          <w:i w:val="0"/>
        </w:rPr>
        <w:t>الفا و سبعمائة وثمانية ريالا و تسعة وتسعون هلله لاغير</w:t>
      </w:r>
    </w:p>
    <w:p>
      <w:pPr>
        <w:jc w:val="right"/>
        <w:bidi/>
      </w:pPr>
      <w:r>
        <w:rPr>
          <w:b w:val="0"/>
          <w:i w:val="0"/>
        </w:rPr>
        <w:t>سم ‎AS ALAN) has‏ ل</w:t>
        <w:br/>
        <w:t>ديدستلل انباسحل كيش رادصأل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. 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» 3 ‎q‏</w:t>
      </w:r>
    </w:p>
    <w:p>
      <w:pPr>
        <w:jc w:val="right"/>
        <w:bidi/>
      </w:pPr>
      <w:r>
        <w:rPr>
          <w:b w:val="0"/>
          <w:i w:val="0"/>
        </w:rPr>
        <w:t>‎مومجلا - 559 : ب.ص : ةعرزملا‏ “5١917 - ‎فتاه‏ . 6591519810 “591191 7 (+) FATT - ‎سكاف‏ . 5955191١6 VY (HF) STANT</w:t>
        <w:br/>
        <w:t>Farm - P.O. Box : 269 - Al-Jumoom 21926 - Tel. : 00966 (0) 2 5941907 / 5941923 - Fax: 00966 )0( 5941915</w:t>
        <w:br/>
        <w:t>www.wadifatimahpoultry.com : Website - ‎ينورتكلا ديرب‏ :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</w:t>
        <w:br/>
        <w:t>جدة عمارة اوزكو</w:t>
        <w:br/>
        <w:t>هاتف: ‎5.555١‏</w:t>
      </w:r>
    </w:p>
    <w:p>
      <w:pPr>
        <w:jc w:val="right"/>
        <w:bidi/>
      </w:pPr>
      <w:r>
        <w:rPr>
          <w:b w:val="0"/>
          <w:i w:val="0"/>
        </w:rPr>
        <w:t>".5١".4 ‏فاكس:‎</w:t>
      </w:r>
    </w:p>
    <w:p>
      <w:pPr>
        <w:jc w:val="right"/>
        <w:bidi/>
      </w:pPr>
      <w:r>
        <w:rPr>
          <w:b w:val="0"/>
          <w:i w:val="0"/>
        </w:rPr>
        <w:t>Ahmed Zainy &amp;Sons Co |</w:t>
        <w:br/>
        <w:t>Jeddah-Ozco Building &gt;</w:t>
        <w:br/>
        <w:t>Tel: Ve V9O¥N4</w:t>
      </w:r>
    </w:p>
    <w:p>
      <w:pPr>
        <w:jc w:val="right"/>
        <w:bidi/>
      </w:pPr>
      <w:r>
        <w:rPr>
          <w:b w:val="0"/>
          <w:i w:val="0"/>
        </w:rPr>
        <w:t>Fax: Velihe€</w:t>
      </w:r>
    </w:p>
    <w:p>
      <w:pPr>
        <w:jc w:val="right"/>
        <w:bidi/>
      </w:pPr>
      <w:r>
        <w:rPr>
          <w:b w:val="0"/>
          <w:i w:val="0"/>
        </w:rPr>
        <w:t>VEVMPLePIVA ‏التاريخ:‎</w:t>
      </w:r>
    </w:p>
    <w:p>
      <w:pPr>
        <w:jc w:val="right"/>
        <w:bidi/>
      </w:pPr>
      <w:r>
        <w:rPr>
          <w:b w:val="0"/>
          <w:i w:val="0"/>
        </w:rPr>
        <w:t>‏١‎ :ةحفصلا نجاودلا ةعرزم ةطساوب ‏٠١١7‎ رياني رهش نع ىداولا ةعرزم ىلع فرصنملا</w:t>
      </w:r>
    </w:p>
    <w:p>
      <w:pPr>
        <w:jc w:val="right"/>
        <w:bidi/>
      </w:pPr>
      <w:r>
        <w:rPr>
          <w:b w:val="0"/>
          <w:i w:val="0"/>
        </w:rPr>
        <w:t>لما توس اك مصروفات المزرعة المنصرف على مزرعة الوادى عن شهر يناير</w:t>
        <w:br/>
        <w:t>‎Fe eee) KecAVl ier‏ أشركة مزرعة وادي فاطمة المنصرف على مزرعة الوادى عن شهر يناير</w:t>
      </w:r>
    </w:p>
    <w:p>
      <w:pPr>
        <w:jc w:val="right"/>
        <w:bidi/>
      </w:pPr>
      <w:r>
        <w:rPr>
          <w:b w:val="0"/>
          <w:i w:val="0"/>
        </w:rPr>
        <w:t>===== ملف داخلي: 1433/1433 fil no 7 inv 729.pdf =====</w:t>
        <w:br/>
        <w:t>[صفحة 1 - OCR]</w:t>
        <w:br/>
        <w:t>‎ىنيز دمحأ خسيشلا ةعرزم‏ GARDEN. - ACCOUNT FARM ZAINYS AHMED SHEIKH</w:t>
      </w:r>
    </w:p>
    <w:p>
      <w:pPr>
        <w:jc w:val="right"/>
        <w:bidi/>
      </w:pPr>
      <w:r>
        <w:rPr>
          <w:b w:val="0"/>
          <w:i w:val="0"/>
        </w:rPr>
        <w:t>إأحساب شهر فباراير 2012م . 1 ‎February, 2012 ٠.‏</w:t>
      </w:r>
    </w:p>
    <w:p>
      <w:pPr>
        <w:jc w:val="right"/>
        <w:bidi/>
      </w:pPr>
      <w:r>
        <w:rPr>
          <w:b w:val="0"/>
          <w:i w:val="0"/>
        </w:rPr>
        <w:t>era |</w:t>
        <w:br/>
        <w:t>Garden Details Ref.No. oa | S.No.</w:t>
      </w:r>
    </w:p>
    <w:p>
      <w:pPr>
        <w:jc w:val="right"/>
        <w:bidi/>
      </w:pPr>
      <w:r>
        <w:rPr>
          <w:b w:val="0"/>
          <w:i w:val="0"/>
        </w:rPr>
        <w:t>- 10626 راتب د/ بشار استشارى ‎ALE‏ عن شهر يناير 2012م</w:t>
        <w:br/>
        <w:t>م1/2012 ىداولا نم ةدج ىلا راضخلاو بيلحلا ليصوتل هللادبع ديسلل ىفاضأ تقو لدب -10732</w:t>
        <w:br/>
        <w:t>- 28/000028 أمصروفات ‎FAL‏ وكهرباء للبستان عن الفترة من 1/3/1433-1/2 1</w:t>
        <w:br/>
        <w:t>ىدعابصلا لالخ حاتفلادبع نمحزلادبع ديسلل ةيبط تافورصم 10767 -</w:t>
        <w:br/>
        <w:t>م2012 رياني ؤهش لالخ لزيد نم ناتسبلا تاقورحما 107812</w:t>
        <w:br/>
        <w:t>قفرملا بسح ىدعاصلا لالخ هللاربج ديسلل ةيبط تافورصمأ . 10793 -</w:t>
        <w:br/>
        <w:t>1954 اشراء عدد)1) طن علف شعير من الدواجن ف/1954</w:t>
        <w:br/>
        <w:t>- 10798 22 أمجروقات البستان من بترول خبلال شهؤ يناير 2012م</w:t>
        <w:br/>
        <w:t>- 10800 شراء أدوية للأغلام وعدد(24) قلاب ردمية للبستان حسب المرفق</w:t>
        <w:br/>
        <w:t>- 5100007102.م أنصيب البستان من تويلا برسيم مناصفة بينه والفيلا</w:t>
        <w:br/>
        <w:t>/0183ف ناتسبلا بيبل ةنايصو حالصأ تافورصما 10813 -</w:t>
        <w:br/>
        <w:t>- 10812 شراء قصب ‎By)‏ عدف للجمال فاتورة رقم-34912</w:t>
        <w:br/>
        <w:t>-10846 أجازة مدفوعة ‎peal‏ غلام قإدر 48.36 يوم حسب المرفقات</w:t>
        <w:br/>
        <w:t>0070-4, ةروتف مانغألل تاحقل ءارش -10850</w:t>
        <w:br/>
        <w:t>ىنيز ناطلس ديسلا ديب رداق مالغ ديسلل ةبوعو جورخ موسر -10851</w:t>
        <w:br/>
        <w:t>- 10874 اشراء كذكرة ‎yl‏ للسيد غلام قادر كالمرفقات</w:t>
        <w:br/>
        <w:t>- 628000029 أتإمينات أجتماعية للشدة كلا من على ويوسف زينى وعبدالرحمن عبدالفتاح * 3/1433</w:t>
        <w:br/>
        <w:t>- 10942 أشراء ادوية ومنظفيات للبستان حسب الفواتير المرفقة</w:t>
        <w:br/>
        <w:t>-10945 زاتب ‎(BPE‏ ايام من شهر فيراير للسيد محمد نواز الجديد*25/2/1412</w:t>
        <w:br/>
        <w:t>‎Jay 40946 -‏ وقت أضمافي ‎Aged‏ البستان عن شهر فبراير 2012م</w:t>
        <w:br/>
        <w:t>م2012 رياربف رهش نع ناتسبلل هتقؤملا ةلامعلا بتاور 10956 -</w:t>
        <w:br/>
        <w:t>10962 إرواتب العساقية المنتظمة للبستإن ‏ عن شهر فبراير 2012م</w:t>
        <w:br/>
        <w:t>م2012 رياربف رهن الخ نجاودلا راوغ عطق نب ناتسسبلا تابوحسم -</w:t>
        <w:br/>
        <w:t>‎dv.-14179 -‏</w:t>
      </w:r>
    </w:p>
    <w:p>
      <w:pPr>
        <w:jc w:val="right"/>
        <w:bidi/>
      </w:pPr>
      <w:r>
        <w:rPr>
          <w:b w:val="0"/>
          <w:i w:val="0"/>
        </w:rPr>
        <w:t>Approved by : 9</w:t>
        <w:br/>
        <w:t>‏لاد‎ bras</w:t>
        <w:br/>
        <w:t>‎للا‏ ?Sel</w:t>
        <w:br/>
        <w:t>‎Dr.Qhald S.Baéoum</w:t>
        <w:br/>
        <w:t>So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Poultry: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يذآو ه ةعرزم ةكرش</w:t>
      </w:r>
    </w:p>
    <w:p>
      <w:pPr>
        <w:jc w:val="right"/>
        <w:bidi/>
      </w:pPr>
      <w:r>
        <w:rPr>
          <w:b w:val="0"/>
          <w:i w:val="0"/>
        </w:rPr>
        <w:t>شركة ذات مسئولية محدودة</w:t>
        <w:br/>
        <w:t>يدوعس لاير ‏؟9,٠٠6٠.0٠.. عوفدملا لاملا سأر</w:t>
        <w:br/>
        <w:t>‎re eee‏</w:t>
        <w:br/>
        <w:t>ةيدوعسلا ةيبرعلا ةكلمملا - ةدج</w:t>
      </w:r>
    </w:p>
    <w:p>
      <w:pPr>
        <w:jc w:val="right"/>
        <w:bidi/>
      </w:pPr>
      <w:r>
        <w:rPr>
          <w:b w:val="0"/>
          <w:i w:val="0"/>
        </w:rPr>
        <w:t>التاريخ 1433/04/20 ه</w:t>
        <w:br/>
        <w:t>م 2012/03/13 : قفاوملا</w:t>
      </w:r>
    </w:p>
    <w:p>
      <w:pPr>
        <w:jc w:val="right"/>
        <w:bidi/>
      </w:pPr>
      <w:r>
        <w:rPr>
          <w:b w:val="0"/>
          <w:i w:val="0"/>
        </w:rPr>
        <w:t>سعادة الشيخ /رأسا مية أحمد زينى .</w:t>
      </w:r>
    </w:p>
    <w:p>
      <w:pPr>
        <w:jc w:val="right"/>
        <w:bidi/>
      </w:pPr>
      <w:r>
        <w:rPr>
          <w:b w:val="0"/>
          <w:i w:val="0"/>
        </w:rPr>
        <w:t>ْ رققوملا</w:t>
        <w:br/>
        <w:t>تحية طيبة وبعد: ©</w:t>
      </w:r>
    </w:p>
    <w:p>
      <w:pPr>
        <w:jc w:val="right"/>
        <w:bidi/>
      </w:pPr>
      <w:r>
        <w:rPr>
          <w:b w:val="0"/>
          <w:i w:val="0"/>
        </w:rPr>
        <w:t>مرفق لسعادتكم طيه كشفي ‎GL well‏ لمصروفات البستان و الفيلا بالوادي</w:t>
        <w:br/>
        <w:t>عن شهر ف براير 2012 م بمبلغ و قدره )82,706.73( أثقان</w:t>
        <w:br/>
        <w:t>وثمانون الفا وسبيعمائة وستةرياسالاوثلاثة وسبعون</w:t>
        <w:br/>
        <w:t>. كلذل ةيلصألا تادنتبسملا عم ريغال هلله</w:t>
        <w:br/>
        <w:t>‏sg‎ انباسحل كيش رادصأل ةيلاملا ةرادإلا ‏aaa‎ مركتلا وجرن</w:t>
        <w:br/>
        <w:t>' ..ةلعرزملل ةيرهشلا تافورصملا ةضاعتسأو‏</w:t>
      </w:r>
    </w:p>
    <w:p>
      <w:pPr>
        <w:jc w:val="right"/>
        <w:bidi/>
      </w:pPr>
      <w:r>
        <w:rPr>
          <w:b w:val="0"/>
          <w:i w:val="0"/>
        </w:rPr>
        <w:t>و ‎Isles‏ بقبول التحية و التقدير 6 6 6</w:t>
      </w:r>
    </w:p>
    <w:p>
      <w:pPr>
        <w:jc w:val="right"/>
        <w:bidi/>
      </w:pPr>
      <w:r>
        <w:rPr>
          <w:b w:val="0"/>
          <w:i w:val="0"/>
        </w:rPr>
        <w:t>آذآ ا ص سي</w:t>
        <w:br/>
        <w:t>‏s VOUEVANG (+) a a ai‎ سكاف - ‏C4ENGEY — OVEVAYY Y (+) ANT‎ ¢ فتاه - ‏5١97‎ مومجلا - :555 ب.ص ا: هعرزملا</w:t>
        <w:br/>
        <w:t>‎Farm - P.O. Box : 269 - Al-Jumoom 21926 - Tel. : 00966 (0) 2 5941907 / 5941923 - Fax: 00966 (0) 2 5941915‏</w:t>
        <w:br/>
        <w:t>‏info@wadifatimahpoultry.com : E-mail‎ : يتورتكلا ديري - ‏www.wadifatimahpoultry.com : Website‎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</w:r>
    </w:p>
    <w:p>
      <w:pPr>
        <w:jc w:val="right"/>
        <w:bidi/>
      </w:pPr>
      <w:r>
        <w:rPr>
          <w:b w:val="0"/>
          <w:i w:val="0"/>
        </w:rPr>
        <w:t>جدة عمارة اوزكو</w:t>
        <w:br/>
        <w:t>هاتف: ‎TVeVOVNT‏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فاكس: 5.59.4</w:t>
      </w:r>
    </w:p>
    <w:p>
      <w:pPr>
        <w:jc w:val="right"/>
        <w:bidi/>
      </w:pPr>
      <w:r>
        <w:rPr>
          <w:b w:val="0"/>
          <w:i w:val="0"/>
        </w:rPr>
        <w:t>رقم القيد: 79</w:t>
        <w:br/>
        <w:t>:ديقلا ننيب</w:t>
      </w:r>
    </w:p>
    <w:p>
      <w:pPr>
        <w:jc w:val="right"/>
        <w:bidi/>
      </w:pPr>
      <w:r>
        <w:rPr>
          <w:b w:val="0"/>
          <w:i w:val="0"/>
        </w:rPr>
        <w:t>Jeddah-Ozco Building</w:t>
        <w:br/>
        <w:t>Tel: 5.5515</w:t>
      </w:r>
    </w:p>
    <w:p>
      <w:pPr>
        <w:jc w:val="right"/>
        <w:bidi/>
      </w:pPr>
      <w:r>
        <w:rPr>
          <w:b w:val="0"/>
          <w:i w:val="0"/>
        </w:rPr>
        <w:t>Fax: 05165</w:t>
      </w:r>
    </w:p>
    <w:p>
      <w:pPr>
        <w:jc w:val="right"/>
        <w:bidi/>
      </w:pPr>
      <w:r>
        <w:rPr>
          <w:b w:val="0"/>
          <w:i w:val="0"/>
        </w:rPr>
        <w:t>‎:خسيراتلا‏ ITV VEVHfe</w:t>
      </w:r>
    </w:p>
    <w:p>
      <w:pPr>
        <w:jc w:val="right"/>
        <w:bidi/>
      </w:pPr>
      <w:r>
        <w:rPr>
          <w:b w:val="0"/>
          <w:i w:val="0"/>
        </w:rPr>
        <w:t>0 :ةحفصلا نجاودلا ‏———— aaa‎</w:t>
      </w:r>
    </w:p>
    <w:p>
      <w:pPr>
        <w:jc w:val="right"/>
        <w:bidi/>
      </w:pPr>
      <w:r>
        <w:rPr>
          <w:b w:val="0"/>
          <w:i w:val="0"/>
        </w:rPr>
        <w:t>‏مصروفات المزرعة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‏شركة مزرعة وادي فاطمة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‏وتسعة وثلاثون ريال سعودي وخمسة هللة لاغير</w:t>
      </w:r>
    </w:p>
    <w:p>
      <w:pPr>
        <w:jc w:val="right"/>
        <w:bidi/>
      </w:pPr>
      <w:r>
        <w:rPr>
          <w:b w:val="0"/>
          <w:i w:val="0"/>
        </w:rPr>
        <w:t>===== ملف داخلي: 1433/1433 fil no 9 inv 918.pdf =====</w:t>
        <w:br/>
        <w:t>[صفحة 1 - OCR]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.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Wadi Fatimah Poultry Fatm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يدآو ةعوزم ةكرش</w:t>
        <w:br/>
        <w:t>شركة ذات مسئولية محدودة</w:t>
        <w:br/>
        <w:t>يدوعس لاير ‏؟6,.2.0.6,٠6٠5 عوفدملا لاملا سأر</w:t>
        <w:br/>
        <w:t>سرت ‎bP ATA‏</w:t>
        <w:br/>
        <w:t>ةيدوعسلا ةيبرعلا ةكلمملا - ةدج</w:t>
      </w:r>
    </w:p>
    <w:p>
      <w:pPr>
        <w:jc w:val="right"/>
        <w:bidi/>
      </w:pPr>
      <w:r>
        <w:rPr>
          <w:b w:val="0"/>
          <w:i w:val="0"/>
        </w:rPr>
        <w:t>التاريخ 1433/05/15 ه</w:t>
        <w:br/>
        <w:t>م 2012/04/07 : قفاوملا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زينى . 6</w:t>
      </w:r>
    </w:p>
    <w:p>
      <w:pPr>
        <w:jc w:val="right"/>
        <w:bidi/>
      </w:pPr>
      <w:r>
        <w:rPr>
          <w:b w:val="0"/>
          <w:i w:val="0"/>
        </w:rPr>
        <w:t>رقوملا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‎yy aed‏ البستانَ/ الفيلا بالوادي ‘</w:t>
        <w:br/>
        <w:t>عن شهر مارس 2012 م بمبلغ و قدره (87,635.19 ة وثمانون</w:t>
        <w:br/>
        <w:t>الفا ستمائة وخمسة وثلاثشون رياللاو تسعة عشر هلله</w:t>
        <w:br/>
        <w:t>لاغير مع المستندات الأصلية لذلك .</w:t>
        <w:br/>
        <w:t>ديدستلل انباسحل كيش رادصأل ةيلاملا ةرادإلا ديمعتب مركتلا وجرن</w:t>
        <w:br/>
        <w:t>. 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2م »</w:t>
      </w:r>
    </w:p>
    <w:p>
      <w:pPr>
        <w:jc w:val="right"/>
        <w:bidi/>
      </w:pPr>
      <w:r>
        <w:rPr>
          <w:b w:val="0"/>
          <w:i w:val="0"/>
        </w:rPr>
        <w:t>44</w:t>
      </w:r>
    </w:p>
    <w:p>
      <w:pPr>
        <w:jc w:val="right"/>
        <w:bidi/>
      </w:pPr>
      <w:r>
        <w:rPr>
          <w:b w:val="0"/>
          <w:i w:val="0"/>
        </w:rPr>
        <w:t>Eee ‏ا‎</w:t>
        <w:br/>
        <w:t>‎مومجلا - 759 +: ب.ص . ةعرزملا‏ VIVANT - ‎فتاه‏ , 59419010 - 17554195 (+) ANT - ‎سكاف‏ , OMEVAV 1 (+) TANT‎</w:t>
        <w:br/>
        <w:t>Farm - P.O. Box : 269 - Al-Jumoom 21926 - Tel. : 00966 (0) 2 5941907 / 5941923 - Fax: 00966 (0) 2 5941915</w:t>
        <w:br/>
        <w:t>www.wadifatimahpoultry.com : Website - ‎د يتورتكلا ديرب‏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8250115 Co ‏احمد زيني واولاده‎ 4S</w:t>
        <w:br/>
        <w:t>Jeddah-Ozco Building ‏جدة عمارة اوزكو‎</w:t>
        <w:br/>
        <w:t>Tel: 1et0KNs We VO¥Nt ‏هاتف:‎</w:t>
      </w:r>
    </w:p>
    <w:p>
      <w:pPr>
        <w:jc w:val="right"/>
        <w:bidi/>
      </w:pPr>
      <w:r>
        <w:rPr>
          <w:b w:val="0"/>
          <w:i w:val="0"/>
        </w:rPr>
        <w:t>Fax: 05#. 5.51.4 ‏فاكس:‎</w:t>
      </w:r>
    </w:p>
    <w:p>
      <w:pPr>
        <w:jc w:val="right"/>
        <w:bidi/>
      </w:pPr>
      <w:r>
        <w:rPr>
          <w:b w:val="0"/>
          <w:i w:val="0"/>
        </w:rPr>
        <w:t>سسل قيدك</w:t>
      </w:r>
    </w:p>
    <w:p>
      <w:pPr>
        <w:jc w:val="right"/>
        <w:bidi/>
      </w:pPr>
      <w:r>
        <w:rPr>
          <w:b w:val="0"/>
          <w:i w:val="0"/>
        </w:rPr>
        <w:t>قفرملا ديمعتلاك ‏٠١١١‎ سرام رهش نع نجاودلا ةعرزم ةطساوب ىداولا ةعرزم ىلع فرصنملا —</w:t>
      </w:r>
    </w:p>
    <w:p>
      <w:pPr>
        <w:jc w:val="right"/>
        <w:bidi/>
      </w:pPr>
      <w:r>
        <w:rPr>
          <w:b w:val="0"/>
          <w:i w:val="0"/>
        </w:rPr>
        <w:t>| لط 0 | الائك 0 | ‎ee‏</w:t>
      </w:r>
    </w:p>
    <w:p>
      <w:pPr>
        <w:jc w:val="right"/>
        <w:bidi/>
      </w:pPr>
      <w:r>
        <w:rPr>
          <w:b w:val="0"/>
          <w:i w:val="0"/>
        </w:rPr>
        <w:t>عتح ونس ‎eed‏</w:t>
        <w:br/>
        <w:t>ةعرزم ةطساوب ىداولا ةعرزم ىلع فرصنملا ‏aA‎ حوسا ‏a be ee VVVV‎</w:t>
        <w:br/>
        <w:t>ةعرزم ةطساوب ىداولا ةعرزم ىلع فرصنملا ةمطاف يداو ةعرزم ةكرشأ ‏60٠‎ هه</w:t>
      </w:r>
    </w:p>
    <w:p>
      <w:pPr>
        <w:jc w:val="right"/>
        <w:bidi/>
      </w:pPr>
      <w:r>
        <w:rPr>
          <w:b w:val="0"/>
          <w:i w:val="0"/>
        </w:rPr>
        <w:t>===== ملف داخلي: 1433/1433 fil no-2 - inv- 216.pdf =====</w:t>
        <w:br/>
        <w:t>[صفحة 1 - OCR]</w:t>
        <w:br/>
        <w:t>SHEIKH'AHMED ZAINYS FARM ACCOUNT - GARDEN ‏م‎</w:t>
      </w:r>
    </w:p>
    <w:p>
      <w:pPr>
        <w:jc w:val="right"/>
        <w:bidi/>
      </w:pPr>
      <w:r>
        <w:rPr>
          <w:b w:val="0"/>
          <w:i w:val="0"/>
        </w:rPr>
        <w:t>مزرعة الشيخ أحمد زينى</w:t>
        <w:br/>
        <w:t>حساب ‎ged‏ نوفمبر2011م ~ 2011 ‎November,‏</w:t>
        <w:br/>
        <w:t>‎Garden Details Ref.No. 2011 S.No.‏</w:t>
        <w:br/>
        <w:t>|</w:t>
      </w:r>
    </w:p>
    <w:p>
      <w:pPr>
        <w:jc w:val="right"/>
        <w:bidi/>
      </w:pPr>
      <w:r>
        <w:rPr>
          <w:b w:val="0"/>
          <w:i w:val="0"/>
        </w:rPr>
        <w:t>م 2011 ربوتكأ رهش نع ناتسبلا ةلامعل ىفاضأ تقو لدب - 2</w:t>
        <w:br/>
        <w:t>00 أتآمينات أجتماعية للسادة على ويوسف زينى وعبدالرحمن عبد الفتاح* 12/1432</w:t>
        <w:br/>
        <w:t>9885- محروفات البستان من ديزل خلال شهر أكتوبر 2011 م.</w:t>
        <w:br/>
        <w:t>. 1432 ىرجهلا ماعلل كرابملا ىحضألا ديع ةزاجأ ءانثأ لمعلل ىفاضأ تقو ‏9928 + !Jay‎</w:t>
        <w:br/>
        <w:t>/0537ف لامجلل فشان زبخو مانغألل ةيودأ ءارش - 9981</w:t>
        <w:br/>
        <w:t>6 اشراء أدوية وبذور وبعض مستلزمات البستان من حدد وأدوات كالمرفق.</w:t>
        <w:br/>
        <w:t>رضخلاو بيلحلا بلجل 2011 ربوتكأ رهش نع. دمحأ ريباش ديسلل ىفاضأ تقو لدب 10019</w:t>
        <w:br/>
        <w:t>020 مصروفات طبية للسيد عبدالرحمن محمد عبدالفتاح</w:t>
        <w:br/>
        <w:t>10021 5</w:t>
        <w:br/>
        <w:t>10059</w:t>
        <w:br/>
        <w:t>10063-</w:t>
        <w:br/>
        <w:t>6 شراء عدد )1( طن شعير من الدواجن فاتورة - 1946</w:t>
        <w:br/>
        <w:t>1002 شراء قطع غيارلموتور بئر أيوب بموجب فاتورة - 3101</w:t>
        <w:br/>
        <w:t>.م 2011 رب مفون رهش لالخ نجاودلا رايغ عطق نم ناتسبلا تابوحسم</w:t>
      </w:r>
    </w:p>
    <w:p>
      <w:pPr>
        <w:jc w:val="right"/>
        <w:bidi/>
      </w:pPr>
      <w:r>
        <w:rPr>
          <w:b w:val="0"/>
          <w:i w:val="0"/>
        </w:rPr>
        <w:t>30.11.2011</w:t>
        <w:br/>
        <w:t>30.11.2011</w:t>
      </w:r>
    </w:p>
    <w:p>
      <w:pPr>
        <w:jc w:val="right"/>
        <w:bidi/>
      </w:pPr>
      <w:r>
        <w:rPr>
          <w:b w:val="0"/>
          <w:i w:val="0"/>
        </w:rPr>
        <w:t>| 29,942.78] —</w:t>
      </w:r>
    </w:p>
    <w:p>
      <w:pPr>
        <w:jc w:val="right"/>
        <w:bidi/>
      </w:pPr>
      <w:r>
        <w:rPr>
          <w:b w:val="0"/>
          <w:i w:val="0"/>
        </w:rPr>
        <w:t>Approved by :</w:t>
        <w:br/>
        <w:t>cw</w:t>
      </w:r>
    </w:p>
    <w:p>
      <w:pPr>
        <w:jc w:val="right"/>
        <w:bidi/>
      </w:pPr>
      <w:r>
        <w:rPr>
          <w:b w:val="0"/>
          <w:i w:val="0"/>
        </w:rPr>
        <w:t>( Dr.Obaid S.Baaoum</w:t>
        <w:br/>
        <w:t>VY</w:t>
        <w:br/>
        <w:t>/</w:t>
      </w:r>
    </w:p>
    <w:p>
      <w:pPr>
        <w:jc w:val="right"/>
        <w:bidi/>
      </w:pPr>
      <w:r>
        <w:rPr>
          <w:b w:val="0"/>
          <w:i w:val="0"/>
        </w:rPr>
        <w:t>a(rqrey) sxe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ةدودحملا نجاودلل ةمطاق يدآو ةعرزم ةكرش</w:t>
        <w:br/>
        <w:t>شركة ذات مسئولية محدودة</w:t>
        <w:br/>
        <w:t>يدوعس لاير ‏6٠٠,600,١90‎ عوفدملا لاملا سأر</w:t>
        <w:br/>
        <w:t>سرت : ‎$e ANd‏</w:t>
        <w:br/>
        <w:t>ةيدوعسلا ةيبرعلا ةكلمملا - ةدج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١ 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التاريخ 3143/01/19 —</w:t>
        <w:br/>
        <w:t>م 2011/12/14 : قفاوملا</w:t>
      </w:r>
    </w:p>
    <w:p>
      <w:pPr>
        <w:jc w:val="right"/>
        <w:bidi/>
      </w:pPr>
      <w:r>
        <w:rPr>
          <w:b w:val="0"/>
          <w:i w:val="0"/>
        </w:rPr>
        <w:t>سعادة الشيخ /رأ سا مة زينى . 9</w:t>
        <w:br/>
        <w:t>‎ie!‏</w:t>
        <w:br/>
        <w:t>‏تحية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‎é ah iy a‏ الفيلا بالوادي</w:t>
        <w:br/>
        <w:t>عن شهر نوفم بر 2011م بمبلغ و قدره )46,422.37( ستة</w:t>
        <w:br/>
        <w:t>وأربعون الفا و أربعمائة وأثنان وعشرون ريالا و سبعة وثلاثون</w:t>
        <w:br/>
        <w:t>هلله لاغير مع المستندات الأصلية لذلك .</w:t>
        <w:br/>
        <w:t>انتدافإ و مكفرطب انباسحل غلبملا ديقل ةيلاملا ةرادإلا ديمعتب مركتلا وجرن</w:t>
        <w:br/>
        <w:t>بذلك .</w:t>
      </w:r>
    </w:p>
    <w:p>
      <w:pPr>
        <w:jc w:val="right"/>
        <w:bidi/>
      </w:pPr>
      <w:r>
        <w:rPr>
          <w:b w:val="0"/>
          <w:i w:val="0"/>
        </w:rPr>
        <w:t>ON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AIREY ‏د.عبيد سعيد‎ (K)</w:t>
      </w:r>
    </w:p>
    <w:p>
      <w:pPr>
        <w:jc w:val="right"/>
        <w:bidi/>
      </w:pPr>
      <w:r>
        <w:rPr>
          <w:b w:val="0"/>
          <w:i w:val="0"/>
        </w:rPr>
        <w:t>f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6 6</w:t>
      </w:r>
    </w:p>
    <w:p>
      <w:pPr>
        <w:jc w:val="right"/>
        <w:bidi/>
      </w:pPr>
      <w:r>
        <w:rPr>
          <w:b w:val="0"/>
          <w:i w:val="0"/>
        </w:rPr>
        <w:t>2#</w:t>
      </w:r>
    </w:p>
    <w:p>
      <w:pPr>
        <w:jc w:val="right"/>
        <w:bidi/>
      </w:pPr>
      <w:r>
        <w:rPr>
          <w:b w:val="0"/>
          <w:i w:val="0"/>
        </w:rPr>
        <w:t>ee</w:t>
        <w:br/>
        <w:t>‎مومجلا - 119 : ب.ص 1 ةعرزملا‏ 1١975 - ‎فتاه‏ EVs OMENA — 17594197 (+) ANT © - ‎سكاف‏ , ‎954191١6ه ” (+) SHANT</w:t>
        <w:br/>
        <w:t>Farm - P.O. Box : 269 - Al-Jumoom 21926 - Tel. : 00966 (0) 2 5941907 / 5941923 - Fax: 00966 (0) 2 5941915</w:t>
        <w:br/>
        <w:t>www.wadifatimahpoultry.com : Website - ‎يتورتكلا ديري‏ :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‏Tel:‎ د للا ‏5.58017١5‎ :فتاه</w:t>
      </w:r>
    </w:p>
    <w:p>
      <w:pPr>
        <w:jc w:val="right"/>
        <w:bidi/>
      </w:pPr>
      <w:r>
        <w:rPr>
          <w:b w:val="0"/>
          <w:i w:val="0"/>
        </w:rPr>
        <w:t>Fax: 5“ 5.51.4 ‏فاكس:‎</w:t>
      </w:r>
    </w:p>
    <w:p>
      <w:pPr>
        <w:jc w:val="right"/>
        <w:bidi/>
      </w:pPr>
      <w:r>
        <w:rPr>
          <w:b w:val="0"/>
          <w:i w:val="0"/>
        </w:rPr>
        <w:t>رقم القيد: ‎YO‏ التاريخ: ‏ 7./؟./"8"؛١‏</w:t>
      </w:r>
    </w:p>
    <w:p>
      <w:pPr>
        <w:jc w:val="right"/>
        <w:bidi/>
      </w:pPr>
      <w:r>
        <w:rPr>
          <w:b w:val="0"/>
          <w:i w:val="0"/>
        </w:rPr>
        <w:t>anand ‎رهش نع ىداولاب ىنيز دمحا ةعرزم فيراصم‏ نوفمبر١ ٠١١ ‎:ةحفصلا نجاودلا ةعرزم ةطساوب‏ ١</w:t>
      </w:r>
    </w:p>
    <w:p>
      <w:pPr>
        <w:jc w:val="right"/>
        <w:bidi/>
      </w:pPr>
      <w:r>
        <w:rPr>
          <w:b w:val="0"/>
          <w:i w:val="0"/>
        </w:rPr>
        <w:t>Talc Oa</w:t>
      </w:r>
    </w:p>
    <w:p>
      <w:pPr>
        <w:jc w:val="right"/>
        <w:bidi/>
      </w:pPr>
      <w:r>
        <w:rPr>
          <w:b w:val="0"/>
          <w:i w:val="0"/>
        </w:rPr>
        <w:t>رهش نع ىداولاب ىنيز دمحا ةعرزم فيراصم ا ظظ؟ ا</w:t>
        <w:br/>
        <w:t>خلا ؟ 4 514 ‎60١‏ أشركة مزرعة وادي فاطمة مصاريف مزرعة احمد زينى بالوادى عن شهر</w:t>
      </w:r>
    </w:p>
    <w:p>
      <w:pPr>
        <w:jc w:val="right"/>
        <w:bidi/>
      </w:pPr>
      <w:r>
        <w:rPr>
          <w:b w:val="0"/>
          <w:i w:val="0"/>
        </w:rPr>
        <w:t>مجموع ‎pail‏ 595849078 | فقط تسعة وعشرون ألف وتسكمانة وإثنان وأربعون ريال سعودي وثمانية وسبعون هللة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