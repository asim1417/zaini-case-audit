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3 ـ مذكرة أبو راشد ـ 23-01-1443</w:t>
      </w:r>
    </w:p>
    <w:p>
      <w:pPr>
        <w:jc w:val="right"/>
        <w:bidi/>
      </w:pPr>
      <w:r>
        <w:rPr>
          <w:b w:val="0"/>
          <w:i/>
          <w:color w:val="555555"/>
        </w:rPr>
        <w:t>الرقم: 91 | النوع: مذكرة قضائية | التاريخ: 23-01-1443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https://drive.google.com/file/d/1hzZWAMl3oQwH-lqtp55Dxg7Gv_cP2Siu/view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٣١٠٠٤١٤٩٩٤٠٠٠٠٣ :يبيرضلا مقرلا لدعلا ةرازو (٢٣/١٤٠) مقر صيخرت 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 : 310041499400003</w:t>
      </w:r>
    </w:p>
    <w:p>
      <w:pPr>
        <w:jc w:val="right"/>
        <w:bidi/>
      </w:pPr>
      <w:r>
        <w:rPr>
          <w:b w:val="0"/>
          <w:i w:val="0"/>
        </w:rPr>
        <w:t>(AA)</w:t>
      </w:r>
    </w:p>
    <w:p>
      <w:pPr>
        <w:jc w:val="right"/>
        <w:bidi/>
      </w:pPr>
      <w:r>
        <w:rPr>
          <w:b w:val="0"/>
          <w:i w:val="0"/>
        </w:rPr>
        <w:t>بسم الله الرحمن الرحيم</w:t>
      </w:r>
    </w:p>
    <w:p>
      <w:pPr>
        <w:jc w:val="right"/>
        <w:bidi/>
      </w:pPr>
      <w:r>
        <w:rPr>
          <w:b w:val="0"/>
          <w:i w:val="0"/>
        </w:rPr>
        <w:t>الرقم ٢١/١٤٩٠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٣ / ٢٠٢١/٠٨م</w:t>
      </w:r>
    </w:p>
    <w:p>
      <w:pPr>
        <w:jc w:val="right"/>
        <w:bidi/>
      </w:pPr>
      <w:r>
        <w:rPr>
          <w:b w:val="0"/>
          <w:i w:val="0"/>
        </w:rPr>
        <w:t>قفاوملا</w:t>
      </w:r>
    </w:p>
    <w:p>
      <w:pPr>
        <w:jc w:val="right"/>
        <w:bidi/>
      </w:pPr>
      <w:r>
        <w:rPr>
          <w:b w:val="0"/>
          <w:i w:val="0"/>
        </w:rPr>
        <w:t>۲۳</w:t>
      </w:r>
    </w:p>
    <w:p>
      <w:pPr>
        <w:jc w:val="right"/>
        <w:bidi/>
      </w:pPr>
      <w:r>
        <w:rPr>
          <w:b w:val="0"/>
          <w:i w:val="0"/>
        </w:rPr>
        <w:t>/١٤٤٣/٠١هـ</w:t>
      </w:r>
    </w:p>
    <w:p>
      <w:pPr>
        <w:jc w:val="right"/>
        <w:bidi/>
      </w:pPr>
      <w:r>
        <w:rPr>
          <w:b w:val="0"/>
          <w:i w:val="0"/>
        </w:rPr>
        <w:t>أصحاب الفضيلة / رئيس وأعضاء الدائرة التجارية الأولى بالمحكمة التجارية بجدة</w:t>
      </w:r>
    </w:p>
    <w:p>
      <w:pPr>
        <w:jc w:val="right"/>
        <w:bidi/>
      </w:pPr>
      <w:r>
        <w:rPr>
          <w:b w:val="0"/>
          <w:i w:val="0"/>
        </w:rPr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حفظهم الله</w:t>
      </w:r>
    </w:p>
    <w:p>
      <w:pPr>
        <w:jc w:val="right"/>
        <w:bidi/>
      </w:pPr>
      <w:r>
        <w:rPr>
          <w:b w:val="0"/>
          <w:i w:val="0"/>
        </w:rPr>
        <w:t>الموضوع : مذكرة جوابية رداً على المذكرة المقدمة من قبل المدعي / عدنان أحمد عباس زيني بتاريخ ١٤٤٣/٠١/١٧هـ الموافق ٢٠٢١/٠٨/٢٥م في دعواه المقامة ضد موكلنا / أسامة أحمد عباس زيني</w:t>
      </w:r>
    </w:p>
    <w:p>
      <w:pPr>
        <w:jc w:val="right"/>
        <w:bidi/>
      </w:pPr>
      <w:r>
        <w:rPr>
          <w:b w:val="0"/>
          <w:i w:val="0"/>
        </w:rPr>
        <w:t>. ـه١٤٤٢ ماعل ( ٤٧١٧ ) مقرب ةديقملاو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إشارة إلى الموضوع أعلاه نوجز للدائرة ردنا على المذكرة المقدمة من المدع</w:t>
      </w:r>
    </w:p>
    <w:p>
      <w:pPr>
        <w:jc w:val="right"/>
        <w:bidi/>
      </w:pPr>
      <w:r>
        <w:rPr>
          <w:b w:val="0"/>
          <w:i w:val="0"/>
        </w:rPr>
        <w:t>وفقاً لما يلي : أولاً : الدفع الشكلي :</w:t>
      </w:r>
    </w:p>
    <w:p>
      <w:pPr>
        <w:jc w:val="right"/>
        <w:bidi/>
      </w:pPr>
      <w:r>
        <w:rPr>
          <w:b w:val="0"/>
          <w:i w:val="0"/>
        </w:rPr>
        <w:t>صـن ىــلإ ًادانتسإ كلذو ىوعدلا رظنب ًايعون ةيراجتلا مكاحملا صاصتخإ مدعب عفدن</w:t>
      </w:r>
    </w:p>
    <w:p>
      <w:pPr>
        <w:jc w:val="right"/>
        <w:bidi/>
      </w:pPr>
      <w:r>
        <w:rPr>
          <w:b w:val="0"/>
          <w:i w:val="0"/>
        </w:rPr>
        <w:t>المادة (٧٦) فقرة (١) من نظام المرافعات الشرعية والتي نصت على أن (الدفع بعدم</w:t>
      </w:r>
    </w:p>
    <w:p>
      <w:pPr>
        <w:jc w:val="right"/>
        <w:bidi/>
      </w:pPr>
      <w:r>
        <w:rPr>
          <w:b w:val="0"/>
          <w:i w:val="0"/>
        </w:rPr>
        <w:t>إختصاص المحكمة لإنتفاء ولايتها أو بسبب نوع الدعوى أو قيمتها ، أو الدفع بعدم قبول</w:t>
      </w:r>
    </w:p>
    <w:p>
      <w:pPr>
        <w:jc w:val="right"/>
        <w:bidi/>
      </w:pPr>
      <w:r>
        <w:rPr>
          <w:b w:val="0"/>
          <w:i w:val="0"/>
        </w:rPr>
        <w:t>زاوج مدعب عفدلا اذكو ، رخآ ببس يأل وأ ةحلصملا وأ ةيلهألا وأ ةفصلا مادعنإل ىوعدلا</w:t>
      </w:r>
    </w:p>
    <w:p>
      <w:pPr>
        <w:jc w:val="right"/>
        <w:bidi/>
      </w:pPr>
      <w:r>
        <w:rPr>
          <w:b w:val="0"/>
          <w:i w:val="0"/>
        </w:rPr>
        <w:t>نظر الدعوى لسبق الفصل فيها ؛ يجوز الدفع به في أي مرحلة تكون فيها الدعوى وتحكم به المحكمة من تلقاء نفسها ) ؛ وذلك يُعزى إلى أن الدعوى من إختصاص المحاكم</w:t>
      </w:r>
    </w:p>
    <w:p>
      <w:pPr>
        <w:jc w:val="right"/>
        <w:bidi/>
      </w:pPr>
      <w:r>
        <w:rPr>
          <w:b w:val="0"/>
          <w:i w:val="0"/>
        </w:rPr>
        <w:t>هل ةحونمملا ةلاكولا لالغتسإب انلكوم مايقب ءاعدإلا وه ىوعدلا عوضوم نأ ثيح ةماعلا</w:t>
      </w:r>
    </w:p>
    <w:p>
      <w:pPr>
        <w:jc w:val="right"/>
        <w:bidi/>
      </w:pPr>
      <w:r>
        <w:rPr>
          <w:b w:val="0"/>
          <w:i w:val="0"/>
        </w:rPr>
        <w:t>من قبل والده وهي دعوى محاسبة وكيل ، وبالتالي تخرج عن إختصاص المحاكم التجارية وفقاً لاحكام المادة (١٦) من نظام المحاكم التجارية .</w:t>
      </w:r>
    </w:p>
    <w:p>
      <w:pPr>
        <w:jc w:val="right"/>
        <w:bidi/>
      </w:pPr>
      <w:r>
        <w:rPr>
          <w:b w:val="0"/>
          <w:i w:val="0"/>
        </w:rPr>
        <w:t>٢١٥١١ ةدج ٤٠٥٩٨ ب.ص - ٦٥٥٠٧٠٧ :سكاف - ٦٥٥٠٣٠٣ / ١٦٥٥٤٧٧٧ :فتاه - بلطملا دبع تنب ةيفص عراش - ةدج - ةيدوعسلا ةيبرعلا ةكلمملا</w:t>
      </w:r>
    </w:p>
    <w:p>
      <w:pPr>
        <w:jc w:val="right"/>
        <w:bidi/>
      </w:pPr>
      <w:r>
        <w:rPr>
          <w:b w:val="0"/>
          <w:i w:val="0"/>
        </w:rPr>
        <w:t>K.S.A - Jeddah, Safia Bint Abdulmutalib Street - Tel.: 6554777 / 6550303 - Fax: 6550707 - P.O.Box: 40598 Jeddah 21511 E-mail: info@aburashed.org - www.aburashed.org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ماسد</w:t>
      </w:r>
    </w:p>
    <w:p>
      <w:pPr>
        <w:jc w:val="right"/>
        <w:bidi/>
      </w:pPr>
      <w:r>
        <w:rPr>
          <w:b w:val="0"/>
          <w:i w:val="0"/>
        </w:rPr>
        <w:t>يماحملا بتكم</w:t>
      </w:r>
    </w:p>
    <w:p>
      <w:pPr>
        <w:jc w:val="right"/>
        <w:bidi/>
      </w:pPr>
      <w:r>
        <w:rPr>
          <w:b w:val="0"/>
          <w:i w:val="0"/>
        </w:rPr>
        <w:t>دشار وبأ يماس دلاخ</w:t>
      </w:r>
    </w:p>
    <w:p>
      <w:pPr>
        <w:jc w:val="right"/>
        <w:bidi/>
      </w:pPr>
      <w:r>
        <w:rPr>
          <w:b w:val="0"/>
          <w:i w:val="0"/>
        </w:rPr>
        <w:t>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: يعوضوملا عفدلا : ًايناث</w:t>
      </w:r>
    </w:p>
    <w:p>
      <w:pPr>
        <w:jc w:val="right"/>
        <w:bidi/>
      </w:pPr>
      <w:r>
        <w:rPr>
          <w:b w:val="0"/>
          <w:i w:val="0"/>
        </w:rPr>
        <w:t>1- في البدء نؤكد على أن بيع الحصص الذي استند إليه المدعي في تأسيس</w:t>
      </w:r>
    </w:p>
    <w:p>
      <w:pPr>
        <w:jc w:val="right"/>
        <w:bidi/>
      </w:pPr>
      <w:r>
        <w:rPr>
          <w:b w:val="0"/>
          <w:i w:val="0"/>
        </w:rPr>
        <w:t>دعواه و الذي تم بين موكلنا ووالده ( يرحمه الله ) والذي تنازل بموجبه والده بالبيع عن كامل حصصه في شركة أحمد زيني التجارية ( ذات مسؤولية</w:t>
      </w:r>
    </w:p>
    <w:p>
      <w:pPr>
        <w:jc w:val="right"/>
        <w:bidi/>
      </w:pPr>
      <w:r>
        <w:rPr>
          <w:b w:val="0"/>
          <w:i w:val="0"/>
        </w:rPr>
        <w:t>محدودة ( سجل تجاري رقم ( ٤۰۳۰۱۹٦۱۰۲ ) والبالغ عددها ( ٤٥٠ ) حصة بذات قيمتها الأسمية وقدرها ( ٤٥٠،٠٠٠ ( أربعمائة وخمسون ألف ريال</w:t>
      </w:r>
    </w:p>
    <w:p>
      <w:pPr>
        <w:jc w:val="right"/>
        <w:bidi/>
      </w:pPr>
      <w:r>
        <w:rPr>
          <w:b w:val="0"/>
          <w:i w:val="0"/>
        </w:rPr>
        <w:t>والتي تعادل نسبة (۹۰) من إجمالي حصص الشركة بما لهذه الحصة من حقوق وما عليها من التزامات كان بيعاً صحيحاً من الناحية</w:t>
      </w:r>
    </w:p>
    <w:p>
      <w:pPr>
        <w:jc w:val="right"/>
        <w:bidi/>
      </w:pPr>
      <w:r>
        <w:rPr>
          <w:b w:val="0"/>
          <w:i w:val="0"/>
        </w:rPr>
        <w:t>( ٢٧٥ ) مقرلا تحت ةدج ةظفاحمب ةيعانصلا ةيراجتلا ةفرغلا ىدل لدعلا بتاك ىدل هقيثوت متو ةراجتلا ةرازو لبق نم هقيقدت ىرجو ، ةينوناقلا</w:t>
      </w:r>
    </w:p>
    <w:p>
      <w:pPr>
        <w:jc w:val="right"/>
        <w:bidi/>
      </w:pPr>
      <w:r>
        <w:rPr>
          <w:b w:val="0"/>
          <w:i w:val="0"/>
        </w:rPr>
        <w:t>صحيفة ) ۱۷۲ ) مجلد ( ٤/٨ / ) وتاريخ ١٤٣١/١٠/١٦هـ وفقاً لمـا هـو مثبت في قرار الشركاء ( المرفق صورته ) ، أي قبل إقامة المدعي لدعواه ضد</w:t>
      </w:r>
    </w:p>
    <w:p>
      <w:pPr>
        <w:jc w:val="right"/>
        <w:bidi/>
      </w:pPr>
      <w:r>
        <w:rPr>
          <w:b w:val="0"/>
          <w:i w:val="0"/>
        </w:rPr>
        <w:t>رمألا ، !\!\!\ ماع نم رثكأب كلذو هيلع يلو نييعتب ةبلاطملل ) هللا همحري ) هدلاو</w:t>
      </w:r>
    </w:p>
    <w:p>
      <w:pPr>
        <w:jc w:val="right"/>
        <w:bidi/>
      </w:pPr>
      <w:r>
        <w:rPr>
          <w:b w:val="0"/>
          <w:i w:val="0"/>
        </w:rPr>
        <w:t>هتركذم نم ةيناثلاو ىلوألا نيترقفلا يف يعدملا تاءاعدإ ضحدي يذلا</w:t>
      </w:r>
    </w:p>
    <w:p>
      <w:pPr>
        <w:jc w:val="right"/>
        <w:bidi/>
      </w:pPr>
      <w:r>
        <w:rPr>
          <w:b w:val="0"/>
          <w:i w:val="0"/>
        </w:rPr>
        <w:t>.درلا عوضوم</w:t>
      </w:r>
    </w:p>
    <w:p>
      <w:pPr>
        <w:jc w:val="right"/>
        <w:bidi/>
      </w:pPr>
      <w:r>
        <w:rPr>
          <w:b w:val="0"/>
          <w:i w:val="0"/>
        </w:rPr>
        <w:t>) مستند رقم ١ )</w:t>
      </w:r>
    </w:p>
    <w:p>
      <w:pPr>
        <w:jc w:val="right"/>
        <w:bidi/>
      </w:pPr>
      <w:r>
        <w:rPr>
          <w:b w:val="0"/>
          <w:i w:val="0"/>
        </w:rPr>
        <w:t>إردافاً إلى ماورد في الفقرة (1) أعلاه فإن مورث موكلنا ( يرحمه الله ) عندما</w:t>
      </w:r>
    </w:p>
    <w:p>
      <w:pPr>
        <w:jc w:val="right"/>
        <w:bidi/>
      </w:pPr>
      <w:r>
        <w:rPr>
          <w:b w:val="0"/>
          <w:i w:val="0"/>
        </w:rPr>
        <w:t>قام ببيع كامل حصصه في شركة أحمد زيني التجارية إلى موكلنا تم هذا البيع حال حياته وكان بكامل قواه العقلية وبإرادة حرة خالية من أي عيب من عيوب الإرادة ، والأهم من ذلك ما ذكرناه في الفقرة أولاً اعلاه وهو إن اتمام البيع وتوثيقه أمام كاتب العدل منذ تاريخ ١٤٣١/٠٩/٢٠هـ الموافق</w:t>
      </w:r>
    </w:p>
    <w:p>
      <w:pPr>
        <w:jc w:val="right"/>
        <w:bidi/>
      </w:pPr>
      <w:r>
        <w:rPr>
          <w:b w:val="0"/>
          <w:i w:val="0"/>
        </w:rPr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((AA)</w:t>
      </w:r>
    </w:p>
    <w:p>
      <w:pPr>
        <w:jc w:val="right"/>
        <w:bidi/>
      </w:pPr>
      <w:r>
        <w:rPr>
          <w:b w:val="0"/>
          <w:i w:val="0"/>
        </w:rPr>
        <w:t>نوماحملا</w:t>
      </w:r>
    </w:p>
    <w:p>
      <w:pPr>
        <w:jc w:val="right"/>
        <w:bidi/>
      </w:pPr>
      <w:r>
        <w:rPr>
          <w:b w:val="0"/>
          <w:i w:val="0"/>
        </w:rPr>
        <w:t>. هيلع يلو ةماقإب هتبلاطمو هلاومأ يف فرصتلا نسحي ال ( هللا همحري ) هدلاو نأ يعدملا ءاعدإ لبق يأ ، م۰۳/۸۰/۰۱۰۲</w:t>
      </w:r>
    </w:p>
    <w:p>
      <w:pPr>
        <w:jc w:val="right"/>
        <w:bidi/>
      </w:pPr>
      <w:r>
        <w:rPr>
          <w:b w:val="0"/>
          <w:i w:val="0"/>
        </w:rPr>
        <w:t>\- ليس صحيحاً ما ذُكر في الفقرة الثالثة من مذكرة المدعي و لم يقدم المدعي دليلاً قاطعاً يثبته والصحيح أن من قام بالتوقيع على قرار الشركاء بالبيع</w:t>
      </w:r>
    </w:p>
    <w:p>
      <w:pPr>
        <w:jc w:val="right"/>
        <w:bidi/>
      </w:pPr>
      <w:r>
        <w:rPr>
          <w:b w:val="0"/>
          <w:i w:val="0"/>
        </w:rPr>
        <w:t>ةيراجتلا ةفرغلاب لدعلا بتاك ىدل انلكومل اهنع لزانتملا صصحلا لماك نع</w:t>
      </w:r>
    </w:p>
    <w:p>
      <w:pPr>
        <w:jc w:val="right"/>
        <w:bidi/>
      </w:pPr>
      <w:r>
        <w:rPr>
          <w:b w:val="0"/>
          <w:i w:val="0"/>
        </w:rPr>
        <w:t>هـليكو وه انلكوم -ثروم - عئابلا نع ةباينلاب ةدج ةظفاحمب ةيعانصلا</w:t>
      </w:r>
    </w:p>
    <w:p>
      <w:pPr>
        <w:jc w:val="right"/>
        <w:bidi/>
      </w:pPr>
      <w:r>
        <w:rPr>
          <w:b w:val="0"/>
          <w:i w:val="0"/>
        </w:rPr>
        <w:t>الشرعي السيد / جابر علا الله بن جيران ، وفقاً لما هو مثبت في قرار</w:t>
      </w:r>
    </w:p>
    <w:p>
      <w:pPr>
        <w:jc w:val="right"/>
        <w:bidi/>
      </w:pPr>
      <w:r>
        <w:rPr>
          <w:b w:val="0"/>
          <w:i w:val="0"/>
        </w:rPr>
        <w:t>الشركاء المرفق أعلاه ، وليس موكلنا من قام بالتوقيع عنه نفسه كمشتري</w:t>
      </w:r>
    </w:p>
    <w:p>
      <w:pPr>
        <w:jc w:val="right"/>
        <w:bidi/>
      </w:pPr>
      <w:r>
        <w:rPr>
          <w:b w:val="0"/>
          <w:i w:val="0"/>
        </w:rPr>
        <w:t>وعن البائع ، كما جاء في لائحة دعواه، وبالتالي فالبيع صحيح قانوناً</w:t>
      </w:r>
    </w:p>
    <w:p>
      <w:pPr>
        <w:jc w:val="right"/>
        <w:bidi/>
      </w:pPr>
      <w:r>
        <w:rPr>
          <w:b w:val="0"/>
          <w:i w:val="0"/>
        </w:rPr>
        <w:t>وموثق لدى كاتب العدل وقدمنا قرار الشركاء الذي يثبت ذلك بصورة قاطعة</w:t>
      </w:r>
    </w:p>
    <w:p>
      <w:pPr>
        <w:jc w:val="right"/>
        <w:bidi/>
      </w:pPr>
      <w:r>
        <w:rPr>
          <w:b w:val="0"/>
          <w:i w:val="0"/>
        </w:rPr>
        <w:t>؛ مما يؤكد مجدداً عدم صحة دعوى المدعي بجميع وقائعها وخلوها من</w:t>
      </w:r>
    </w:p>
    <w:p>
      <w:pPr>
        <w:jc w:val="right"/>
        <w:bidi/>
      </w:pPr>
      <w:r>
        <w:rPr>
          <w:b w:val="0"/>
          <w:i w:val="0"/>
        </w:rPr>
        <w:t>.اهليصافت عيمجب اهمعدت يتلا تانيبلا</w:t>
      </w:r>
    </w:p>
    <w:p>
      <w:pPr>
        <w:jc w:val="right"/>
        <w:bidi/>
      </w:pPr>
      <w:r>
        <w:rPr>
          <w:b w:val="0"/>
          <w:i w:val="0"/>
        </w:rPr>
        <w:t>4- أثبتنا لدائرتكم أن بيع الحصص لموكلنا كان بيعاً صحيحاً ومدققاً من قبل</w:t>
      </w:r>
    </w:p>
    <w:p>
      <w:pPr>
        <w:jc w:val="right"/>
        <w:bidi/>
      </w:pPr>
      <w:r>
        <w:rPr>
          <w:b w:val="0"/>
          <w:i w:val="0"/>
        </w:rPr>
        <w:t>ةظفاحمب ةيعانصلا ةيراجتلا ةفرغلاب لدعلا بتاك ىدل ًاقثومو ةراجتلا ةرازو</w:t>
      </w:r>
    </w:p>
    <w:p>
      <w:pPr>
        <w:jc w:val="right"/>
        <w:bidi/>
      </w:pPr>
      <w:r>
        <w:rPr>
          <w:b w:val="0"/>
          <w:i w:val="0"/>
        </w:rPr>
        <w:t>لماك عيب نمضتملا رارقلا ىلع عيقوتلاب ماق نم نأ هيلإ راشملا ءاكرشلا رارق بجومب انتبثأو يرتشملاو عئابلا نع ةباين عقوو ةلاكولا لغتسا انلكوم نأب يعدملا ءاعدإ اندقف امك ، كلذ تبثي يذلا ءاكرشلا رارق انقفرأو ةدج</w:t>
      </w:r>
    </w:p>
    <w:p>
      <w:pPr>
        <w:jc w:val="right"/>
        <w:bidi/>
      </w:pPr>
      <w:r>
        <w:rPr>
          <w:b w:val="0"/>
          <w:i w:val="0"/>
        </w:rPr>
        <w:t>سيلو ناريج نب هللا الع رباج / ديسلا انلكوم ثروم ليكو وه ةدج ةظفاحمب ةيعانصلا ةيراجتلا ةفرغلاب لدعلا بتاك ىدل انلكومل اهنع لزانتملا صصح</w:t>
      </w:r>
    </w:p>
    <w:p>
      <w:pPr>
        <w:jc w:val="right"/>
        <w:bidi/>
      </w:pPr>
      <w:r>
        <w:rPr>
          <w:b w:val="0"/>
          <w:i w:val="0"/>
        </w:rPr>
        <w:t>. ةلاصأ انلكوم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يماس يلاع</w:t>
      </w:r>
    </w:p>
    <w:p>
      <w:pPr>
        <w:jc w:val="right"/>
        <w:bidi/>
      </w:pPr>
      <w:r>
        <w:rPr>
          <w:b w:val="0"/>
          <w:i w:val="0"/>
        </w:rPr>
        <w:t>لذلك</w:t>
      </w:r>
    </w:p>
    <w:p>
      <w:pPr>
        <w:jc w:val="right"/>
        <w:bidi/>
      </w:pPr>
      <w:r>
        <w:rPr>
          <w:b w:val="0"/>
          <w:i w:val="0"/>
        </w:rPr>
        <w:t>دض ينيز سابع دمحأ ناندع / يعدملا نم ةماقملا ىوعدلا نع رظنلا فرص ١ : ةيلاتلا انلكوم بلاطمب مكحلا رادصإ ةرقوملا ىلوألا ةيراجتلا ةرئادلا نم بلطن</w:t>
      </w:r>
    </w:p>
    <w:p>
      <w:pPr>
        <w:jc w:val="right"/>
        <w:bidi/>
      </w:pPr>
      <w:r>
        <w:rPr>
          <w:b w:val="0"/>
          <w:i w:val="0"/>
        </w:rPr>
        <w:t>موكلنا / أسامة أحمد عباس زيني بكافة ما أشتملت عليه من مطالب . إلزام المدعي / عدنان أحمد عباس زيني بدفع أتعاب المحاماة التي تكبدها موكلنا في سبيل متابعة هذه الدعوى والمرافعة والمدافعة نيابة عنه لدى دائرتكم بمبلغ</w:t>
      </w:r>
    </w:p>
    <w:p>
      <w:pPr>
        <w:jc w:val="right"/>
        <w:bidi/>
      </w:pPr>
      <w:r>
        <w:rPr>
          <w:b w:val="0"/>
          <w:i w:val="0"/>
        </w:rPr>
        <w:t>وقدره ( ٥٠٠،٠٠٠ ) خمسمائة ألف ريال</w:t>
      </w:r>
    </w:p>
    <w:p>
      <w:pPr>
        <w:jc w:val="right"/>
        <w:bidi/>
      </w:pPr>
      <w:r>
        <w:rPr>
          <w:b w:val="0"/>
          <w:i w:val="0"/>
        </w:rPr>
        <w:t>مكاطخ ددسو قحلا قاقحإل مكتليضف هللا قفو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يماحملا</w:t>
      </w:r>
    </w:p>
    <w:p>
      <w:pPr>
        <w:jc w:val="right"/>
        <w:bidi/>
      </w:pPr>
      <w:r>
        <w:rPr>
          <w:b w:val="0"/>
          <w:i w:val="0"/>
        </w:rPr>
        <w:t>ـشار وبأ يماس دلاخ</w:t>
      </w:r>
    </w:p>
    <w:p>
      <w:pPr>
        <w:jc w:val="right"/>
        <w:bidi/>
      </w:pPr>
      <w:r>
        <w:rPr>
          <w:b w:val="0"/>
          <w:i w:val="0"/>
        </w:rPr>
        <w:t>(ًاقباس) زيزعلا دبع كلملا ةعماجب نواعتم ذاتسأ - ةيدوعسلا لدعلا ةرازو ىدل دمتعم مكحم يجيلخلا نواعتلا سلجم لودل ميكحتلا زكرم ىدل دمتعم مكحم - ندنلب نييلودلا نيمكحملا دهعم وضع</w:t>
      </w:r>
    </w:p>
    <w:p>
      <w:pPr>
        <w:jc w:val="right"/>
        <w:bidi/>
      </w:pPr>
      <w:r>
        <w:rPr>
          <w:b w:val="0"/>
          <w:i w:val="0"/>
        </w:rPr>
        <w:t>٤</w:t>
      </w:r>
    </w:p>
    <w:p>
      <w:pPr>
        <w:jc w:val="right"/>
        <w:bidi/>
      </w:pPr>
      <w:r>
        <w:rPr>
          <w:b w:val="0"/>
          <w:i w:val="0"/>
        </w:rPr>
        <w:t>۱۷۱۱</w:t>
      </w:r>
    </w:p>
    <w:p>
      <w:pPr>
        <w:jc w:val="right"/>
        <w:bidi/>
      </w:pPr>
      <w:r>
        <w:rPr>
          <w:b w:val="0"/>
          <w:i w:val="0"/>
        </w:rPr>
        <w:t>شركة أحمد زيني التجارية</w:t>
      </w:r>
    </w:p>
    <w:p>
      <w:pPr>
        <w:jc w:val="right"/>
        <w:bidi/>
      </w:pPr>
      <w:r>
        <w:rPr>
          <w:b w:val="0"/>
          <w:i w:val="0"/>
        </w:rPr>
        <w:t>ست ٤٠٣٠١٦٩١٠٢</w:t>
      </w:r>
    </w:p>
    <w:p>
      <w:pPr>
        <w:jc w:val="right"/>
        <w:bidi/>
      </w:pPr>
      <w:r>
        <w:rPr>
          <w:b w:val="0"/>
          <w:i w:val="0"/>
        </w:rPr>
        <w:t>لاير ۰۰۰,۰۰٥ :لاملا سأر</w:t>
      </w:r>
    </w:p>
    <w:p>
      <w:pPr>
        <w:jc w:val="right"/>
        <w:bidi/>
      </w:pPr>
      <w:r>
        <w:rPr>
          <w:b w:val="0"/>
          <w:i w:val="0"/>
        </w:rPr>
        <w:t>Ahmed Zainy Trading Co.</w:t>
      </w:r>
    </w:p>
    <w:p>
      <w:pPr>
        <w:jc w:val="right"/>
        <w:bidi/>
      </w:pPr>
      <w:r>
        <w:rPr>
          <w:b w:val="0"/>
          <w:i w:val="0"/>
        </w:rPr>
        <w:t>C.R: 4030169102</w:t>
      </w:r>
    </w:p>
    <w:p>
      <w:pPr>
        <w:jc w:val="right"/>
        <w:bidi/>
      </w:pPr>
      <w:r>
        <w:rPr>
          <w:b w:val="0"/>
          <w:i w:val="0"/>
        </w:rPr>
        <w:t>Capital SR: 500.000</w:t>
      </w:r>
    </w:p>
    <w:p>
      <w:pPr>
        <w:jc w:val="right"/>
        <w:bidi/>
      </w:pPr>
      <w:r>
        <w:rPr>
          <w:b w:val="0"/>
          <w:i w:val="0"/>
        </w:rPr>
        <w:t>قرار الشركاء بتعديل بعض بنود عقد تأسيس شركة احمد زيني التجارية شركة ذات مسئولية محدودة</w:t>
      </w:r>
    </w:p>
    <w:p>
      <w:pPr>
        <w:jc w:val="right"/>
        <w:bidi/>
      </w:pPr>
      <w:r>
        <w:rPr>
          <w:b w:val="0"/>
          <w:i w:val="0"/>
        </w:rPr>
        <w:t>بتاريخ ١٤٣١/٠٩/٢٠ هـ الموافق ٢٠١٠/٠٨/٣٠ م</w:t>
      </w:r>
    </w:p>
    <w:p>
      <w:pPr>
        <w:jc w:val="right"/>
        <w:bidi/>
      </w:pPr>
      <w:r>
        <w:rPr>
          <w:b w:val="0"/>
          <w:i w:val="0"/>
        </w:rPr>
        <w:t>لقد سبق للاطراف الاتية اسمائهم :-</w:t>
      </w:r>
    </w:p>
    <w:p>
      <w:pPr>
        <w:jc w:val="right"/>
        <w:bidi/>
      </w:pPr>
      <w:r>
        <w:rPr>
          <w:b w:val="0"/>
          <w:i w:val="0"/>
        </w:rPr>
        <w:t>ا أحمد عباس زيني بن زيني - شركة أحمد زيني وأولاده</w:t>
      </w:r>
    </w:p>
    <w:p>
      <w:pPr>
        <w:jc w:val="right"/>
        <w:bidi/>
      </w:pPr>
      <w:r>
        <w:rPr>
          <w:b w:val="0"/>
          <w:i w:val="0"/>
        </w:rPr>
        <w:t>طرف أول</w:t>
      </w:r>
    </w:p>
    <w:p>
      <w:pPr>
        <w:jc w:val="right"/>
        <w:bidi/>
      </w:pPr>
      <w:r>
        <w:rPr>
          <w:b w:val="0"/>
          <w:i w:val="0"/>
        </w:rPr>
        <w:t>طرف ثان</w:t>
      </w:r>
    </w:p>
    <w:p>
      <w:pPr>
        <w:jc w:val="right"/>
        <w:bidi/>
      </w:pPr>
      <w:r>
        <w:rPr>
          <w:b w:val="0"/>
          <w:i w:val="0"/>
        </w:rPr>
        <w:t>تأسيس شركة أحمد زيني التجارية المحدودة المسجلة بالسجل التجاري لمدينة جدة برقم ٤٠٣٠١٦٩١٠٢ وتاريخ ١٤٣٨/٤/١٨ هـ والمثبت عقد تأسيسها لدى كاتب عدل جدة بالعدد رقم ٥٨ صحيفة ٥٨ جلد ١٣/ش/م وتاريخ ١٤٢٨/٣/١٤ هـ والمعدل بموجب قرار الشركاء المصدق عليه من كاتب عدل جدة بالصحيفة ۱۲۰ عدد ١١٦ مجلد ٤ / ٨ / ص وتاريخ ١٢/٣/ ١٤٢٩ هـ والمعدل بموجب قرار الشركاء المصدق عليه من كاتب عدل جدة رقم ٥٢ صحيفة ٥٢ مجلد ٤/٥ / ع وتاريخ ١٤٣٠/٤/٤ هـ . وحيث أن الطرف الأول السيد / أحمد عباس زيني بن زيني تنازل بالبيع عن كامل حصصه بالشركة المذكورة وعددها (٤٥٠) حصه ) أربعمائة وخمسون حصة ) وذلك بالقيمة الاسمية لتلك الحصص والبالغ ٤٥٠,٠٠٠ ريال (أربعمائة وخمسون ألف ريال ) وأن قيمة الحصة الواحدة ۱۰۰۰ ريال ( ألف ريال لاغير ) وذلك الى السيد / أسامة أحمد عباس زيني ، سعودي الجنسية بطاقة أحوال رقم ۱۰۰۸۰۱۷۳۰۱ وتاريخ ۱۳۹٢/٢/١٥ هـ صادرة من مكة كشريك جديد في الشركة ) ويشار اليه فيما بعد بالطرف الأول ) والذي قبل هذا التنازل بما للحصص المتنازل عنها من حقوق وما عليها من التزامات حاله أو أجلة ، وحيث استوفى الطرف المتنازل حقه من الطرف المشتري الشريك الجديد في الشركة ويعتبر توقيع كل منهما بمثابة مخالصة تامة ونهائية وابراء لذمة الطرف المشتري ، لذا فقد قرر أغلبية الشركاء الذين يملكون أكثر من ثلاثة أرباع رأس المال والتي تمثل ٤٨٨,٥ حصة (أربعمائة وثمانية وثمانون حصة ونصف الحصة) والتي تعادل ۹۷٫۷% ، تعديل تأسيس الشركة وفقاً لما يلي :</w:t>
      </w:r>
    </w:p>
    <w:p>
      <w:pPr>
        <w:jc w:val="right"/>
        <w:bidi/>
      </w:pPr>
      <w:r>
        <w:rPr>
          <w:b w:val="0"/>
          <w:i w:val="0"/>
        </w:rPr>
        <w:t>:</w:t>
      </w:r>
    </w:p>
    <w:p>
      <w:pPr>
        <w:jc w:val="right"/>
        <w:bidi/>
      </w:pPr>
      <w:r>
        <w:rPr>
          <w:b w:val="0"/>
          <w:i w:val="0"/>
        </w:rPr>
        <w:t>أولاً : يعتبر التمهيد المذكور أعلاه جزء لا يتجزأ من هذا القرار .</w:t>
      </w:r>
    </w:p>
    <w:p>
      <w:pPr>
        <w:jc w:val="right"/>
        <w:bidi/>
      </w:pPr>
      <w:r>
        <w:rPr>
          <w:b w:val="0"/>
          <w:i w:val="0"/>
        </w:rPr>
        <w:t>: يلاتلا وحنلا ىلع ةكرشلا يف نييلاحلا ءاكرشلا حبصيل سيسأتلا دقع ةمدقم ليدعت : ًايناث</w:t>
      </w:r>
    </w:p>
    <w:p>
      <w:pPr>
        <w:jc w:val="right"/>
        <w:bidi/>
      </w:pPr>
      <w:r>
        <w:rPr>
          <w:b w:val="0"/>
          <w:i w:val="0"/>
        </w:rPr>
        <w:t>۱</w:t>
      </w:r>
    </w:p>
    <w:p>
      <w:pPr>
        <w:jc w:val="right"/>
        <w:bidi/>
      </w:pPr>
      <w:r>
        <w:rPr>
          <w:b w:val="0"/>
          <w:i w:val="0"/>
        </w:rPr>
        <w:t>أسامة أحمد عباس زيني ، سعودي الجنسية بطاقة أحوال رقم ۱۰۰۸۰۱۷۳۰۱ وتاريخ ١٣٩٢/٢/١٥ هـ الشرع وصادرة من مكة رجل أعمال وعنوانه جدة حي الخالدية تقاطع شارع الامير سلطان مع شارع قلب الجزيرة</w:t>
      </w:r>
    </w:p>
    <w:p>
      <w:pPr>
        <w:jc w:val="right"/>
        <w:bidi/>
      </w:pPr>
      <w:r>
        <w:rPr>
          <w:b w:val="0"/>
          <w:i w:val="0"/>
        </w:rPr>
        <w:t>عمارة أوزكو ص ب ٥٤٣٩٩ جدة ٢١٥١٤ شريك طرف أول</w:t>
      </w:r>
    </w:p>
    <w:p>
      <w:pPr>
        <w:jc w:val="right"/>
        <w:bidi/>
      </w:pPr>
      <w:r>
        <w:rPr>
          <w:b w:val="0"/>
          <w:i w:val="0"/>
        </w:rPr>
        <w:t>ص ب ٥٤٣٩٩ جدة ٢١٥١٤ - هاتف: ٦٠٦٥٣٤٨ - فاكس: ٦٠٦٥٤٣١</w:t>
      </w:r>
    </w:p>
    <w:p>
      <w:pPr>
        <w:jc w:val="right"/>
        <w:bidi/>
      </w:pPr>
      <w:r>
        <w:rPr>
          <w:b w:val="0"/>
          <w:i w:val="0"/>
        </w:rPr>
        <w:t>P.O.Box 54399 Jeddah 21514-Tel: 6065348-Fax: 6065431</w:t>
      </w:r>
    </w:p>
    <w:p>
      <w:pPr>
        <w:jc w:val="right"/>
        <w:bidi/>
      </w:pPr>
      <w:r>
        <w:rPr>
          <w:b w:val="0"/>
          <w:i w:val="0"/>
        </w:rPr>
        <w:t>هستند اتمی (1)</w:t>
      </w:r>
    </w:p>
    <w:p>
      <w:pPr>
        <w:jc w:val="right"/>
        <w:bidi/>
      </w:pPr>
      <w:r>
        <w:rPr>
          <w:b w:val="0"/>
          <w:i w:val="0"/>
        </w:rPr>
        <w:t>شركة أحمد زيني التجارية</w:t>
      </w:r>
    </w:p>
    <w:p>
      <w:pPr>
        <w:jc w:val="right"/>
        <w:bidi/>
      </w:pPr>
      <w:r>
        <w:rPr>
          <w:b w:val="0"/>
          <w:i w:val="0"/>
        </w:rPr>
        <w:t>لاير ۰۰۰.۰۰٥ :لاملا سأر ۲۰۱۹۹۱۰۳۰۱ تس</w:t>
      </w:r>
    </w:p>
    <w:p>
      <w:pPr>
        <w:jc w:val="right"/>
        <w:bidi/>
      </w:pPr>
      <w:r>
        <w:rPr>
          <w:b w:val="0"/>
          <w:i w:val="0"/>
        </w:rPr>
        <w:t>Ahmed Zainy Trading Co.</w:t>
      </w:r>
    </w:p>
    <w:p>
      <w:pPr>
        <w:jc w:val="right"/>
        <w:bidi/>
      </w:pPr>
      <w:r>
        <w:rPr>
          <w:b w:val="0"/>
          <w:i w:val="0"/>
        </w:rPr>
        <w:t>C.R: 4030169102</w:t>
      </w:r>
    </w:p>
    <w:p>
      <w:pPr>
        <w:jc w:val="right"/>
        <w:bidi/>
      </w:pPr>
      <w:r>
        <w:rPr>
          <w:b w:val="0"/>
          <w:i w:val="0"/>
        </w:rPr>
        <w:t>Capital SR: 500.000</w:t>
      </w:r>
    </w:p>
    <w:p>
      <w:pPr>
        <w:jc w:val="right"/>
        <w:bidi/>
      </w:pPr>
      <w:r>
        <w:rPr>
          <w:b w:val="0"/>
          <w:i w:val="0"/>
        </w:rPr>
        <w:t>السادة / شركة أحمد زيني وأولاده المحدودة - شركة ذات مسئولية محدودة - مسجل بالسجل التجاري لمدينة جدة تحت رقم ٤۰۳۰۰۹٤۸۲٥ و تاريخ ١٤۱۳/۱۰/۲٦هـ هـ ، والمثبت عقد تأسيسها لدى كاتب عدل جدة برقم ٤٠٧ صحيفة ۹۱ ۹۲ جلد ٧/٤ في ١٤١٣/٩/٨ هـ وعنوانها جدة حي الخالدية تقاطع شارع الامير</w:t>
      </w:r>
    </w:p>
    <w:p>
      <w:pPr>
        <w:jc w:val="right"/>
        <w:bidi/>
      </w:pPr>
      <w:r>
        <w:rPr>
          <w:b w:val="0"/>
          <w:i w:val="0"/>
        </w:rPr>
        <w:t>سلطان مع شارع قلب الجزيرة عمارة أوزكو ص ب ٥٤٣٩٩ جدة ٢١٥١٤ " شريك طرف ثاني</w:t>
      </w:r>
    </w:p>
    <w:p>
      <w:pPr>
        <w:jc w:val="right"/>
        <w:bidi/>
      </w:pPr>
      <w:r>
        <w:rPr>
          <w:b w:val="0"/>
          <w:i w:val="0"/>
        </w:rPr>
        <w:t>ثالثا : تعديل المادة (٦) من عقد التأسيس والخاصة برأسمال الشركة لتصبح صياغتها بعد التعديل كما يلي : رأس المال : حدد رأس مال الشركة بمبلغ . ۰۰۰ ۵۰۰ ریال خمسمائة ألف ريال سعودي) مقسم الى ٥٠٠ حصة (خمسمائة حصة نقدية متساوية القيمة قيمة كل حصة ۱۰۰۰ ريال (ألف ريال) تم توزيعها على الشركاء</w:t>
      </w:r>
    </w:p>
    <w:p>
      <w:pPr>
        <w:jc w:val="right"/>
        <w:bidi/>
      </w:pPr>
      <w:r>
        <w:rPr>
          <w:b w:val="0"/>
          <w:i w:val="0"/>
        </w:rPr>
        <w:t>٥٠</w:t>
      </w:r>
    </w:p>
    <w:p>
      <w:pPr>
        <w:jc w:val="right"/>
        <w:bidi/>
      </w:pPr>
      <w:r>
        <w:rPr>
          <w:b w:val="0"/>
          <w:i w:val="0"/>
        </w:rPr>
        <w:t>كما يلي :-</w:t>
      </w:r>
    </w:p>
    <w:p>
      <w:pPr>
        <w:jc w:val="right"/>
        <w:bidi/>
      </w:pPr>
      <w:r>
        <w:rPr>
          <w:b w:val="0"/>
          <w:i w:val="0"/>
        </w:rPr>
        <w:t>عدد الحصص</w:t>
      </w:r>
    </w:p>
    <w:p>
      <w:pPr>
        <w:jc w:val="right"/>
        <w:bidi/>
      </w:pPr>
      <w:r>
        <w:rPr>
          <w:b w:val="0"/>
          <w:i w:val="0"/>
        </w:rPr>
        <w:t>ةصحلا ةميق</w:t>
      </w:r>
    </w:p>
    <w:p>
      <w:pPr>
        <w:jc w:val="right"/>
        <w:bidi/>
      </w:pPr>
      <w:r>
        <w:rPr>
          <w:b w:val="0"/>
          <w:i w:val="0"/>
        </w:rPr>
        <w:t>كيرشلا مسا</w:t>
      </w:r>
    </w:p>
    <w:p>
      <w:pPr>
        <w:jc w:val="right"/>
        <w:bidi/>
      </w:pPr>
      <w:r>
        <w:rPr>
          <w:b w:val="0"/>
          <w:i w:val="0"/>
        </w:rPr>
        <w:t>النقدية</w:t>
      </w:r>
    </w:p>
    <w:p>
      <w:pPr>
        <w:jc w:val="right"/>
        <w:bidi/>
      </w:pPr>
      <w:r>
        <w:rPr>
          <w:b w:val="0"/>
          <w:i w:val="0"/>
        </w:rPr>
        <w:t>لايرلاب</w:t>
      </w:r>
    </w:p>
    <w:p>
      <w:pPr>
        <w:jc w:val="right"/>
        <w:bidi/>
      </w:pPr>
      <w:r>
        <w:rPr>
          <w:b w:val="0"/>
          <w:i w:val="0"/>
        </w:rPr>
        <w:t>لايرلاب صصحلا ةميق عومجم</w:t>
      </w:r>
    </w:p>
    <w:p>
      <w:pPr>
        <w:jc w:val="right"/>
        <w:bidi/>
      </w:pPr>
      <w:r>
        <w:rPr>
          <w:b w:val="0"/>
          <w:i w:val="0"/>
        </w:rPr>
        <w:t>ةبسنلا</w:t>
      </w:r>
    </w:p>
    <w:p>
      <w:pPr>
        <w:jc w:val="right"/>
        <w:bidi/>
      </w:pPr>
      <w:r>
        <w:rPr>
          <w:b w:val="0"/>
          <w:i w:val="0"/>
        </w:rPr>
        <w:t>ةيوئملا</w:t>
      </w:r>
    </w:p>
    <w:p>
      <w:pPr>
        <w:jc w:val="right"/>
        <w:bidi/>
      </w:pPr>
      <w:r>
        <w:rPr>
          <w:b w:val="0"/>
          <w:i w:val="0"/>
        </w:rPr>
        <w:t>أسامة أحمد عباس زيني</w:t>
      </w:r>
    </w:p>
    <w:p>
      <w:pPr>
        <w:jc w:val="right"/>
        <w:bidi/>
      </w:pPr>
      <w:r>
        <w:rPr>
          <w:b w:val="0"/>
          <w:i w:val="0"/>
        </w:rPr>
        <w:t>۲</w:t>
      </w:r>
    </w:p>
    <w:p>
      <w:pPr>
        <w:jc w:val="right"/>
        <w:bidi/>
      </w:pPr>
      <w:r>
        <w:rPr>
          <w:b w:val="0"/>
          <w:i w:val="0"/>
        </w:rPr>
        <w:t>شركة أحمد زيني وأولاده</w:t>
      </w:r>
    </w:p>
    <w:p>
      <w:pPr>
        <w:jc w:val="right"/>
        <w:bidi/>
      </w:pPr>
      <w:r>
        <w:rPr>
          <w:b w:val="0"/>
          <w:i w:val="0"/>
        </w:rPr>
        <w:t>الاجمالي</w:t>
      </w:r>
    </w:p>
    <w:p>
      <w:pPr>
        <w:jc w:val="right"/>
        <w:bidi/>
      </w:pPr>
      <w:r>
        <w:rPr>
          <w:b w:val="0"/>
          <w:i w:val="0"/>
        </w:rPr>
        <w:t>٥٠٠</w:t>
      </w:r>
    </w:p>
    <w:p>
      <w:pPr>
        <w:jc w:val="right"/>
        <w:bidi/>
      </w:pPr>
      <w:r>
        <w:rPr>
          <w:b w:val="0"/>
          <w:i w:val="0"/>
        </w:rPr>
        <w:t>%9.</w:t>
      </w:r>
    </w:p>
    <w:p>
      <w:pPr>
        <w:jc w:val="right"/>
        <w:bidi/>
      </w:pPr>
      <w:r>
        <w:rPr>
          <w:b w:val="0"/>
          <w:i w:val="0"/>
        </w:rPr>
        <w:t>٤٥٠٠٠٠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٤٥٠</w:t>
      </w:r>
    </w:p>
    <w:p>
      <w:pPr>
        <w:jc w:val="right"/>
        <w:bidi/>
      </w:pPr>
      <w:r>
        <w:rPr>
          <w:b w:val="0"/>
          <w:i w:val="0"/>
        </w:rPr>
        <w:t>%1.</w:t>
      </w:r>
    </w:p>
    <w:p>
      <w:pPr>
        <w:jc w:val="right"/>
        <w:bidi/>
      </w:pPr>
      <w:r>
        <w:rPr>
          <w:b w:val="0"/>
          <w:i w:val="0"/>
        </w:rPr>
        <w:t>۵۰۰۰۰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۵۰</w:t>
      </w:r>
    </w:p>
    <w:p>
      <w:pPr>
        <w:jc w:val="right"/>
        <w:bidi/>
      </w:pPr>
      <w:r>
        <w:rPr>
          <w:b w:val="0"/>
          <w:i w:val="0"/>
        </w:rPr>
        <w:t>%1..</w:t>
      </w:r>
    </w:p>
    <w:p>
      <w:pPr>
        <w:jc w:val="right"/>
        <w:bidi/>
      </w:pPr>
      <w:r>
        <w:rPr>
          <w:b w:val="0"/>
          <w:i w:val="0"/>
        </w:rPr>
        <w:t>۵۰۰۰۰۰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ويقر الشركاء بصحة توزيع الحصص فيما بينهم كما هو مذكور أعلاه وأنه قد سبق سداد رأس المال عند</w:t>
      </w:r>
    </w:p>
    <w:p>
      <w:pPr>
        <w:jc w:val="right"/>
        <w:bidi/>
      </w:pPr>
      <w:r>
        <w:rPr>
          <w:b w:val="0"/>
          <w:i w:val="0"/>
        </w:rPr>
        <w:t>التأسيس.</w:t>
      </w:r>
    </w:p>
    <w:p>
      <w:pPr>
        <w:jc w:val="right"/>
        <w:bidi/>
      </w:pPr>
      <w:r>
        <w:rPr>
          <w:b w:val="0"/>
          <w:i w:val="0"/>
        </w:rPr>
        <w:t>رابعاً : يقر الشريك الجديد بأنه قد اطلع على عقد التأسيس وملاحقه وأنه ملتزم بما ورد بهم .</w:t>
      </w:r>
    </w:p>
    <w:p>
      <w:pPr>
        <w:jc w:val="right"/>
        <w:bidi/>
      </w:pPr>
      <w:r>
        <w:rPr>
          <w:b w:val="0"/>
          <w:i w:val="0"/>
        </w:rPr>
        <w:t>خامساً : تبقى باقي مواد عقد التأسيس التي لم يشملها التعديل بهذا القرار كما هي عليه دون تعديل . سادساً : حرر هذا القرار من ٦ نسخ بيد كل طرف نسخة والنسخ الأخرى لاستخدامها في اجراءات الشهر والتسجيل النظامية والمفوض بها كل من السيد / جابر علا الله بن جبران ، السيد / أدهم زهير حسن المتوكل سعوديين الجنسية مجتمعين أو منفردين.</w:t>
      </w:r>
    </w:p>
    <w:p>
      <w:pPr>
        <w:jc w:val="right"/>
        <w:bidi/>
      </w:pPr>
      <w:r>
        <w:rPr>
          <w:b w:val="0"/>
          <w:i w:val="0"/>
        </w:rPr>
        <w:t>والله ولي التوفيق ،،،</w:t>
      </w:r>
    </w:p>
    <w:p>
      <w:pPr>
        <w:jc w:val="right"/>
        <w:bidi/>
      </w:pPr>
      <w:r>
        <w:rPr>
          <w:b w:val="0"/>
          <w:i w:val="0"/>
        </w:rPr>
        <w:t>لزانتملا لوألا فرطلا</w:t>
      </w:r>
    </w:p>
    <w:p>
      <w:pPr>
        <w:jc w:val="right"/>
        <w:bidi/>
      </w:pPr>
      <w:r>
        <w:rPr>
          <w:b w:val="0"/>
          <w:i w:val="0"/>
        </w:rPr>
        <w:t>الاس</w:t>
      </w:r>
    </w:p>
    <w:p>
      <w:pPr>
        <w:jc w:val="right"/>
        <w:bidi/>
      </w:pPr>
      <w:r>
        <w:rPr>
          <w:b w:val="0"/>
          <w:i w:val="0"/>
        </w:rPr>
        <w:t>/ أحمد عباس زيني بن زيني</w:t>
      </w:r>
    </w:p>
    <w:p>
      <w:pPr>
        <w:jc w:val="right"/>
        <w:bidi/>
      </w:pPr>
      <w:r>
        <w:rPr>
          <w:b w:val="0"/>
          <w:i w:val="0"/>
        </w:rPr>
        <w:t>/ عيقوتلا</w:t>
      </w:r>
    </w:p>
    <w:p>
      <w:pPr>
        <w:jc w:val="right"/>
        <w:bidi/>
      </w:pPr>
      <w:r>
        <w:rPr>
          <w:b w:val="0"/>
          <w:i w:val="0"/>
        </w:rPr>
        <w:t>الطرف الثاني شركة أحمد زيني وأولاده</w:t>
      </w:r>
    </w:p>
    <w:p>
      <w:pPr>
        <w:jc w:val="right"/>
        <w:bidi/>
      </w:pPr>
      <w:r>
        <w:rPr>
          <w:b w:val="0"/>
          <w:i w:val="0"/>
        </w:rPr>
        <w:t>/ عيقوتلا</w:t>
      </w:r>
    </w:p>
    <w:p>
      <w:pPr>
        <w:jc w:val="right"/>
        <w:bidi/>
      </w:pPr>
      <w:r>
        <w:rPr>
          <w:b w:val="0"/>
          <w:i w:val="0"/>
        </w:rPr>
        <w:t>ديدجلا لوألا كيرشلا</w:t>
      </w:r>
    </w:p>
    <w:p>
      <w:pPr>
        <w:jc w:val="right"/>
        <w:bidi/>
      </w:pPr>
      <w:r>
        <w:rPr>
          <w:b w:val="0"/>
          <w:i w:val="0"/>
        </w:rPr>
        <w:t>الاسم / أسامة أحمد عباس زيني</w:t>
      </w:r>
    </w:p>
    <w:p>
      <w:pPr>
        <w:jc w:val="right"/>
        <w:bidi/>
      </w:pPr>
      <w:r>
        <w:rPr>
          <w:b w:val="0"/>
          <w:i w:val="0"/>
        </w:rPr>
        <w:t>نداد / عيقوتلا</w:t>
      </w:r>
    </w:p>
    <w:p>
      <w:pPr>
        <w:jc w:val="right"/>
        <w:bidi/>
      </w:pPr>
      <w:r>
        <w:rPr>
          <w:b w:val="0"/>
          <w:i w:val="0"/>
        </w:rPr>
        <w:t>مص.ب ٥٤٣٩٩ جدة ٢١٥١٤ - هاتف: ٦٠٦٥٣٤٨ - فاكس: ٦٠٦٥٤٣١</w:t>
      </w:r>
    </w:p>
    <w:p>
      <w:pPr>
        <w:jc w:val="right"/>
        <w:bidi/>
      </w:pPr>
      <w:r>
        <w:rPr>
          <w:b w:val="0"/>
          <w:i w:val="0"/>
        </w:rPr>
        <w:t>"دمعلاو ةرارقلا ةرازو عو</w:t>
      </w:r>
    </w:p>
    <w:p>
      <w:pPr>
        <w:jc w:val="right"/>
        <w:bidi/>
      </w:pPr>
      <w:r>
        <w:rPr>
          <w:b w:val="0"/>
          <w:i w:val="0"/>
        </w:rPr>
        <w:t>بمحافظة جس</w:t>
      </w:r>
    </w:p>
    <w:p>
      <w:pPr>
        <w:jc w:val="right"/>
        <w:bidi/>
      </w:pPr>
      <w:r>
        <w:rPr>
          <w:b w:val="0"/>
          <w:i w:val="0"/>
        </w:rPr>
        <w:t>P.O.Box 54399 Jeddah 21514-Tel: 6065348-Fax: 6065431</w:t>
      </w:r>
    </w:p>
    <w:p>
      <w:pPr>
        <w:jc w:val="right"/>
        <w:bidi/>
      </w:pPr>
      <w:r>
        <w:rPr>
          <w:b w:val="0"/>
          <w:i w:val="0"/>
        </w:rPr>
        <w:t>18/02:13</w:t>
      </w:r>
    </w:p>
    <w:p>
      <w:pPr>
        <w:jc w:val="right"/>
        <w:bidi/>
      </w:pPr>
      <w:r>
        <w:rPr>
          <w:b w:val="0"/>
          <w:i w:val="0"/>
        </w:rPr>
        <w:t>دوقعلا قيثولا مسق ،لدعلا ةرازو</w:t>
      </w:r>
    </w:p>
    <w:p>
      <w:pPr>
        <w:jc w:val="right"/>
        <w:bidi/>
      </w:pPr>
      <w:r>
        <w:rPr>
          <w:b w:val="0"/>
          <w:i w:val="0"/>
        </w:rPr>
        <w:t>الحمد لله وحده الله ولا لا ي أنا رشيد بن شديد الحربي كانت الأحدار التجارية الصناعية بمحافظة جدد قد جرى علي</w:t>
      </w:r>
    </w:p>
    <w:p>
      <w:pPr>
        <w:jc w:val="right"/>
        <w:bidi/>
      </w:pPr>
      <w:r>
        <w:rPr>
          <w:b w:val="0"/>
          <w:i w:val="0"/>
        </w:rPr>
        <w:t>سو ما رفيع ١٦ / ١٠ / ١٤٢١هـ</w:t>
      </w:r>
    </w:p>
    <w:p>
      <w:pPr>
        <w:jc w:val="right"/>
        <w:bidi/>
      </w:pPr>
      <w:r>
        <w:rPr>
          <w:b w:val="0"/>
          <w:i w:val="0"/>
        </w:rPr>
        <w:t>ىلع هللا ىلصو ـه ١٣٢١/١٠١٦ ًاريرحت :- ةينعملا فارطألا عيقوتو روضحب كلذو ١٤/٨ دلج ١٧٢ ةفيحص ٢٧٥ مقرلا تعاب تاكرشلا دوقع لجسي رارقلا اض</w:t>
      </w:r>
    </w:p>
    <w:p>
      <w:pPr>
        <w:jc w:val="right"/>
        <w:bidi/>
      </w:pPr>
      <w:r>
        <w:rPr>
          <w:b w:val="0"/>
          <w:i w:val="0"/>
        </w:rPr>
        <w:t>وآله وصحبه أجمعين.</w:t>
      </w:r>
    </w:p>
    <w:p>
      <w:pPr>
        <w:jc w:val="right"/>
        <w:bidi/>
      </w:pPr>
      <w:r>
        <w:rPr>
          <w:b w:val="0"/>
          <w:i w:val="0"/>
        </w:rPr>
        <w:t>طبضلا بتاك</w:t>
      </w:r>
    </w:p>
    <w:p>
      <w:pPr>
        <w:jc w:val="right"/>
        <w:bidi/>
      </w:pPr>
      <w:r>
        <w:rPr>
          <w:b w:val="0"/>
          <w:i w:val="0"/>
        </w:rPr>
        <w:t>باد</w:t>
      </w:r>
    </w:p>
    <w:p>
      <w:pPr>
        <w:jc w:val="right"/>
        <w:bidi/>
      </w:pPr>
      <w:r>
        <w:rPr>
          <w:b w:val="0"/>
          <w:i w:val="0"/>
        </w:rPr>
        <w:t>ةيقارعلا ديدش نب ديشر</w:t>
      </w:r>
    </w:p>
    <w:p>
      <w:pPr>
        <w:jc w:val="right"/>
        <w:bidi/>
      </w:pPr>
      <w:r>
        <w:rPr>
          <w:b w:val="0"/>
          <w:i w:val="0"/>
        </w:rPr>
        <w:t>وزاد</w:t>
      </w:r>
    </w:p>
    <w:p>
      <w:pPr>
        <w:jc w:val="right"/>
        <w:bidi/>
      </w:pPr>
      <w:r>
        <w:rPr>
          <w:b w:val="0"/>
          <w:i w:val="0"/>
        </w:rPr>
        <w:t>تابع 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