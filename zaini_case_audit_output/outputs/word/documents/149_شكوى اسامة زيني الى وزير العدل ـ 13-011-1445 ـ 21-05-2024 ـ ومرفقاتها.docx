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اسامة زيني الى وزير العدل ـ 13-011-1445 ـ 21-05-2024 ـ ومرفقاتها.pdf</w:t>
      </w:r>
    </w:p>
    <w:p>
      <w:pPr>
        <w:jc w:val="right"/>
        <w:bidi/>
      </w:pPr>
      <w:r>
        <w:rPr>
          <w:b w:val="0"/>
          <w:i/>
          <w:color w:val="0563C1"/>
        </w:rPr>
        <w:t>الرابط: https://drive.google.com/file/d/1U3bYf5KLk19hdBWRa1WYwbwhAMJvOY7m/view?usp=drivesdk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شكوى</w:t>
      </w:r>
    </w:p>
    <w:p>
      <w:pPr>
        <w:jc w:val="right"/>
        <w:bidi/>
      </w:pPr>
      <w:r>
        <w:rPr>
          <w:b/>
        </w:rPr>
        <w:t xml:space="preserve">الجهة المصدِرة: </w:t>
      </w:r>
      <w:r>
        <w:t>دائرة الاستئناف</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التاريخ: </w:t>
      </w:r>
      <w:r>
        <w:t>21-05-2024</w:t>
      </w:r>
    </w:p>
    <w:p>
      <w:pPr>
        <w:jc w:val="right"/>
        <w:bidi/>
      </w:pPr>
      <w:r>
        <w:rPr>
          <w:b/>
        </w:rPr>
        <w:t xml:space="preserve">الأطراف: </w:t>
      </w:r>
      <w:r>
        <w:t>عدنان زيني، أسامة زيني، أحمد زيني (المورّث)، عاتقة الحرازي</w:t>
      </w:r>
    </w:p>
    <w:p>
      <w:pPr>
        <w:jc w:val="right"/>
        <w:bidi/>
      </w:pPr>
      <w:r>
        <w:rPr>
          <w:b/>
        </w:rPr>
        <w:t xml:space="preserve">مبالغ بارزة: </w:t>
      </w:r>
      <w:r>
        <w:t>368,757,931، 331,882,138، 137,631,929 ريال</w:t>
      </w:r>
    </w:p>
    <w:p/>
    <w:p>
      <w:pPr>
        <w:pStyle w:val="Heading2"/>
        <w:jc w:val="right"/>
        <w:bidi/>
      </w:pPr>
      <w:r>
        <w:t>[المتن الفعلي: الوقائع / الأسباب / المنطوق] ===</w:t>
        <w:br/>
        <w:t>الساعة احمت رزيني</w:t>
      </w:r>
    </w:p>
    <w:p>
      <w:pPr>
        <w:jc w:val="right"/>
        <w:bidi/>
      </w:pPr>
      <w:r>
        <w:rPr>
          <w:b w:val="0"/>
          <w:i w:val="0"/>
        </w:rPr>
        <w:t>التاريخ: 1445/11/13ه.</w:t>
      </w:r>
    </w:p>
    <w:p>
      <w:pPr>
        <w:jc w:val="right"/>
        <w:bidi/>
      </w:pPr>
      <w:r>
        <w:rPr>
          <w:b w:val="0"/>
          <w:i w:val="0"/>
        </w:rPr>
        <w:t>بسم الله الرحمن الرحيم</w:t>
      </w:r>
    </w:p>
    <w:p>
      <w:pPr>
        <w:jc w:val="right"/>
        <w:bidi/>
      </w:pPr>
      <w:r>
        <w:rPr>
          <w:b w:val="0"/>
          <w:i w:val="0"/>
        </w:rPr>
        <w:t>Ossama A. Zainy</w:t>
      </w:r>
    </w:p>
    <w:p>
      <w:pPr>
        <w:pStyle w:val="Heading2"/>
        <w:jc w:val="right"/>
        <w:bidi/>
      </w:pPr>
      <w:r>
        <w:t>[المُرسَل إليه / المخاطَب والتحية] ===</w:t>
        <w:br/>
        <w:t>معالي الدكتور/ وليد بن محمد الصمعاني وزير العدل ورئيس المجلس الأعلى للقضاء</w:t>
      </w:r>
    </w:p>
    <w:p>
      <w:pPr>
        <w:pStyle w:val="Heading2"/>
        <w:jc w:val="right"/>
        <w:bidi/>
      </w:pPr>
      <w:r>
        <w:t>[المتن الفعلي: الوقائع / الأسباب / المنطوق] ===</w:t>
        <w:br/>
        <w:t>السلام عليكم ورحمة الله وبركاته .. وبعد:</w:t>
      </w:r>
    </w:p>
    <w:p>
      <w:pPr>
        <w:jc w:val="right"/>
        <w:bidi/>
      </w:pPr>
      <w:r>
        <w:rPr>
          <w:b w:val="0"/>
          <w:i w:val="0"/>
        </w:rPr>
        <w:t>،،</w:t>
      </w:r>
    </w:p>
    <w:p>
      <w:pPr>
        <w:pStyle w:val="Heading2"/>
        <w:jc w:val="right"/>
        <w:bidi/>
      </w:pPr>
      <w:r>
        <w:t>[المُرسَل إليه / المخاطَب والتحية] ===</w:t>
        <w:br/>
        <w:t>سلمه الله</w:t>
      </w:r>
    </w:p>
    <w:p>
      <w:pPr>
        <w:pStyle w:val="Heading2"/>
        <w:jc w:val="right"/>
        <w:bidi/>
      </w:pPr>
      <w:r>
        <w:t>[المتن الفعلي: الوقائع / الأسباب / المنطوق] ===</w:t>
        <w:br/>
        <w:t>الموضوع / شكوى ضد رئيس وأعضاء دائرة الاستئناف الثانية بالمحكمة التجارية بجدة الصادر عنها صك الحكم رقم ( 4530241622) وتاريخ 1445/03/13هـ في القضية رقم ( 42824717)</w:t>
      </w:r>
    </w:p>
    <w:p>
      <w:pPr>
        <w:pStyle w:val="Heading2"/>
        <w:jc w:val="right"/>
        <w:bidi/>
      </w:pPr>
      <w:r>
        <w:t>[الطلبات / المرفقات] ===</w:t>
        <w:b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pStyle w:val="Heading2"/>
        <w:jc w:val="right"/>
        <w:bidi/>
      </w:pPr>
      <w:r>
        <w:t>[المتن الفعلي: الوقائع / الأسباب / المنطوق] ===</w:t>
        <w:br/>
        <w:t>وتتلخص شكواي في الآتي:</w:t>
      </w:r>
    </w:p>
    <w:p>
      <w:pPr>
        <w:jc w:val="right"/>
        <w:bidi/>
      </w:pPr>
      <w:r>
        <w:rPr>
          <w:b w:val="0"/>
          <w:i w:val="0"/>
        </w:rPr>
        <w:t>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w:t>
      </w:r>
    </w:p>
    <w:p>
      <w:pPr>
        <w:jc w:val="right"/>
        <w:bidi/>
      </w:pPr>
      <w:r>
        <w:rPr>
          <w:b w:val="0"/>
          <w:i w:val="0"/>
        </w:rPr>
        <w:t>1</w:t>
      </w:r>
    </w:p>
    <w:p>
      <w:pPr>
        <w:jc w:val="right"/>
        <w:bidi/>
      </w:pPr>
      <w:r>
        <w:rPr>
          <w:b w:val="0"/>
          <w:i w:val="0"/>
        </w:rPr>
        <w:t>الساعة الاحمر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pStyle w:val="Heading2"/>
        <w:jc w:val="right"/>
        <w:bidi/>
      </w:pPr>
      <w:r>
        <w:t>[بيانات الأطراف: المدعي / المدعى عليه / الحاضرون] ===</w:t>
        <w:br/>
        <w:t>ديون عن البائع ، وهو مورث المدعين ومورثي، فالبائع هو الوالد، وتفصيلها كالتالي:</w:t>
      </w:r>
    </w:p>
    <w:p>
      <w:pPr>
        <w:pStyle w:val="Heading2"/>
        <w:jc w:val="right"/>
        <w:bidi/>
      </w:pPr>
      <w:r>
        <w:t>[المتن الفعلي: الوقائع / الأسباب / المنطوق] ===</w:t>
        <w:br/>
        <w:t>1 - أرفقت عقد البيع الموقع من الوالد بحضور شهود.</w:t>
      </w:r>
    </w:p>
    <w:p>
      <w:pPr>
        <w:jc w:val="right"/>
        <w:bidi/>
      </w:pPr>
      <w:r>
        <w:rPr>
          <w:b w:val="0"/>
          <w:i w:val="0"/>
        </w:rPr>
        <w:t>2 أرفقت قرار الشركاء الموثق بالغرفة بما يؤكد علمهم ورضاهم بالبيع ومنهم المدعي (عدنان) .</w:t>
      </w:r>
    </w:p>
    <w:p>
      <w:pPr>
        <w:pStyle w:val="Heading2"/>
        <w:jc w:val="right"/>
        <w:bidi/>
      </w:pPr>
      <w:r>
        <w:t>[الطلبات / المرفقات] ===</w:t>
        <w:b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pStyle w:val="Heading2"/>
        <w:jc w:val="right"/>
        <w:bidi/>
      </w:pPr>
      <w:r>
        <w:t>[المتن الفعلي: الوقائع / الأسباب / المنطوق] ===</w:t>
        <w:br/>
        <w:t>ثانياً: جاء تسبيب حكم الاستئنات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jc w:val="right"/>
        <w:bidi/>
      </w:pPr>
      <w:r>
        <w:rPr>
          <w:b w:val="0"/>
          <w:i w:val="0"/>
        </w:rPr>
        <w:t>2</w:t>
      </w:r>
    </w:p>
    <w:p>
      <w:pPr>
        <w:jc w:val="right"/>
        <w:bidi/>
      </w:pPr>
      <w:r>
        <w:rPr>
          <w:b w:val="0"/>
          <w:i w:val="0"/>
        </w:rPr>
        <w:t>اسامة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أهدرت الدفوع الجوهرية وحجية الأحكام القضائية والمحررات الموثقة والتى تؤكد صحة العقد والثمن الفعلي المتفق عليه، ومكنت خصمي من الحصول على حكم بالباطل.</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مستانساً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jc w:val="right"/>
        <w:bidi/>
      </w:pPr>
      <w:r>
        <w:rPr>
          <w:b w:val="0"/>
          <w:i w:val="0"/>
        </w:rPr>
        <w:t>صلحاً</w:t>
      </w:r>
    </w:p>
    <w:p>
      <w:pPr>
        <w:jc w:val="right"/>
        <w:bidi/>
      </w:pPr>
      <w:r>
        <w:rPr>
          <w:b w:val="0"/>
          <w:i w:val="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jc w:val="right"/>
        <w:bidi/>
      </w:pPr>
      <w:r>
        <w:rPr>
          <w:b w:val="0"/>
          <w:i w:val="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jc w:val="right"/>
        <w:bidi/>
      </w:pPr>
      <w:r>
        <w:rPr>
          <w:b w:val="0"/>
          <w:i w:val="0"/>
        </w:rPr>
        <w:t>سابعاً: المحكمة قررت في تسبيب حكمها أن ادعاء المدعى عليه بأن قيمة شراء الحصص دفعت بطريق سداد مديونيات عن والده أو تكليفات منها الصرف عليه ؛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 رفضت الدائرة قبول الالتماس، وتناقضت مع تسبيبها السابق، بقولها أن علي أن أرفع دعوى مستقلة بهذه المبالغ \!\! وفي تفصيل ذلك أوضح لمعاليكم ما يلى:</w:t>
      </w:r>
    </w:p>
    <w:p>
      <w:pPr>
        <w:pStyle w:val="Heading2"/>
        <w:jc w:val="right"/>
        <w:bidi/>
      </w:pPr>
      <w:r>
        <w:t>[الطلبات / المرفقات] ===</w:t>
        <w:b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 هم أنفسهم المدونة توقيعاتهم على عقد البيع. -3-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pStyle w:val="Heading2"/>
        <w:jc w:val="right"/>
        <w:bidi/>
      </w:pPr>
      <w:r>
        <w:t>[المتن الفعلي: الوقائع / الأسباب / المنطوق] ===</w:t>
        <w:br/>
        <w:t>3</w:t>
      </w:r>
    </w:p>
    <w:p>
      <w:pPr>
        <w:jc w:val="right"/>
        <w:bidi/>
      </w:pPr>
      <w:r>
        <w:rPr>
          <w:b w:val="0"/>
          <w:i w:val="0"/>
        </w:rPr>
        <w:t>الساعة 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pStyle w:val="Heading2"/>
        <w:jc w:val="right"/>
        <w:bidi/>
      </w:pPr>
      <w:r>
        <w:t>[الطلبات / المرفقات] ===</w:t>
        <w:b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pStyle w:val="Heading2"/>
        <w:jc w:val="right"/>
        <w:bidi/>
      </w:pPr>
      <w:r>
        <w:t>[المتن الفعلي: الوقائع / الأسباب / المنطوق] ===</w:t>
        <w:br/>
        <w:t>والله يحفظكم ويرعاكم</w:t>
      </w:r>
    </w:p>
    <w:p>
      <w:pPr>
        <w:pStyle w:val="Heading2"/>
        <w:jc w:val="right"/>
        <w:bidi/>
      </w:pPr>
      <w:r>
        <w:t>[الطلبات / المرفقات] ===</w:t>
        <w:br/>
        <w:t>المرفقات</w:t>
      </w:r>
    </w:p>
    <w:p>
      <w:pPr>
        <w:jc w:val="right"/>
        <w:bidi/>
      </w:pPr>
      <w:r>
        <w:rPr>
          <w:b w:val="0"/>
          <w:i w:val="0"/>
        </w:rPr>
        <w:t>مقدمه أسامة أحمد عباس زيني</w:t>
      </w:r>
    </w:p>
    <w:p>
      <w:pPr>
        <w:pStyle w:val="Heading2"/>
        <w:jc w:val="right"/>
        <w:bidi/>
      </w:pPr>
      <w:r>
        <w:t>[بيانات الأطراف: المدعي / المدعى عليه / الحاضرون] ===</w:t>
        <w:br/>
        <w:t>هوية وطنية رقم (1008017301)</w:t>
      </w:r>
    </w:p>
    <w:p>
      <w:pPr>
        <w:pStyle w:val="Heading2"/>
        <w:jc w:val="right"/>
        <w:bidi/>
      </w:pPr>
      <w:r>
        <w:t>[ترويسة / كليشة رسمية — معلومات متكررة] ===</w:t>
        <w:br/>
        <w:t>جوال رقم 0556355663</w:t>
      </w:r>
    </w:p>
    <w:p>
      <w:pPr>
        <w:pStyle w:val="Heading2"/>
        <w:jc w:val="right"/>
        <w:bidi/>
      </w:pPr>
      <w:r>
        <w:t>[المتن الفعلي: الوقائع / الأسباب / المنطوق] ===</w:t>
        <w:br/>
        <w:t>1 صورة عقد بيع حصة المورث بمبلغ 120 مليون.</w:t>
      </w:r>
    </w:p>
    <w:p>
      <w:pPr>
        <w:pStyle w:val="Heading2"/>
        <w:jc w:val="right"/>
        <w:bidi/>
      </w:pPr>
      <w:r>
        <w:t>[الطلبات / المرفقات] ===</w:t>
        <w:b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pStyle w:val="Heading2"/>
        <w:jc w:val="right"/>
        <w:bidi/>
      </w:pPr>
      <w:r>
        <w:t>[المتن الفعلي: الوقائع / الأسباب / المنطوق] ===</w:t>
        <w:br/>
        <w:t>4 صك حكم الاستئناف.</w:t>
      </w:r>
    </w:p>
    <w:p>
      <w:pPr>
        <w:jc w:val="right"/>
        <w:bidi/>
      </w:pPr>
      <w:r>
        <w:rPr>
          <w:b w:val="0"/>
          <w:i w:val="0"/>
        </w:rPr>
        <w:t>5 صك الحكم الصادر في التماس إعادة النظر.</w:t>
      </w:r>
    </w:p>
    <w:p>
      <w:pPr>
        <w:jc w:val="right"/>
        <w:bidi/>
      </w:pPr>
      <w:r>
        <w:rPr>
          <w:b w:val="0"/>
          <w:i w:val="0"/>
        </w:rPr>
        <w:t>\-6 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4</w:t>
      </w:r>
    </w:p>
    <w:p>
      <w:pPr>
        <w:jc w:val="right"/>
        <w:bidi/>
      </w:pPr>
      <w:r>
        <w:rPr>
          <w:b w:val="0"/>
          <w:i w:val="0"/>
        </w:rPr>
        <w:t>التنفيذيون</w:t>
      </w:r>
    </w:p>
    <w:p>
      <w:pPr>
        <w:jc w:val="right"/>
        <w:bidi/>
      </w:pPr>
      <w:r>
        <w:rPr>
          <w:b w:val="0"/>
          <w:i w:val="0"/>
        </w:rPr>
        <w:t>شركة القرون المحاماة ولد استشارات الكاليرية</w:t>
      </w:r>
    </w:p>
    <w:p>
      <w:pPr>
        <w:jc w:val="right"/>
        <w:bidi/>
      </w:pPr>
      <w:r>
        <w:rPr>
          <w:b w:val="0"/>
          <w:i w:val="0"/>
        </w:rPr>
        <w:t>التاريخ : ١٤٤٥/٠٧/١٣ هـ</w:t>
      </w:r>
    </w:p>
    <w:p>
      <w:pPr>
        <w:pStyle w:val="Heading2"/>
        <w:jc w:val="right"/>
        <w:bidi/>
      </w:pPr>
      <w:r>
        <w:t>[المُرسَل إليه / المخاطَب والتحية] ===</w:t>
        <w:br/>
        <w:t>أصحاب الفضيلة رئيس وقضاة محكمة الاستئناف التجارية بمحافظة جدة سلمهم الله</w:t>
      </w:r>
    </w:p>
    <w:p>
      <w:pPr>
        <w:pStyle w:val="Heading2"/>
        <w:jc w:val="right"/>
        <w:bidi/>
      </w:pPr>
      <w:r>
        <w:t>[المتن الفعلي: الوقائع / الأسباب / المنطوق] ===</w:t>
        <w:b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pStyle w:val="Heading2"/>
        <w:jc w:val="right"/>
        <w:bidi/>
      </w:pPr>
      <w:r>
        <w:t>[بيانات الأطراف: المدعي / المدعى عليه / الحاضرون] ===</w:t>
        <w:br/>
        <w:t>المحامي/ علي بن مشرف آل راشد ترخيص محاماة رقم ( ٤٤ / ٢٥٦٧) بالوكالة رقم</w:t>
      </w:r>
    </w:p>
    <w:p>
      <w:pPr>
        <w:pStyle w:val="Heading2"/>
        <w:jc w:val="right"/>
        <w:bidi/>
      </w:pPr>
      <w:r>
        <w:t>[المتن الفعلي: الوقائع / الأسباب / المنطوق] ===</w:t>
        <w:b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pStyle w:val="Heading2"/>
        <w:jc w:val="right"/>
        <w:bidi/>
      </w:pPr>
      <w:r>
        <w:t>[بيانات الأطراف: المدعي / المدعى عليه / الحاضرون] ===</w:t>
        <w:br/>
        <w:t>عائقة محمد يحيى الحرازي ، سعودية الجنسية، هوية وطنية رقم (١٠٠٧٠٥٦٨٤٧)</w:t>
      </w:r>
    </w:p>
    <w:p>
      <w:pPr>
        <w:pStyle w:val="Heading2"/>
        <w:jc w:val="right"/>
        <w:bidi/>
      </w:pPr>
      <w:r>
        <w:t>[المتن الفعلي: الوقائع / الأسباب / المنطوق] ===</w:t>
        <w:b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pStyle w:val="Heading2"/>
        <w:jc w:val="right"/>
        <w:bidi/>
      </w:pPr>
      <w:r>
        <w:t>[ترويسة / كليشة رسمية — معلومات متكررة] ===</w:t>
        <w:br/>
        <w:t>ة المملكة العربية السعودية جدة - شارع الامير سلطان خيلى تاج السلطان الدور الأول س ت 4930120843 صوت 10048 الرمز البريدي 21977</w:t>
      </w:r>
    </w:p>
    <w:p>
      <w:pPr>
        <w:jc w:val="right"/>
        <w:bidi/>
      </w:pPr>
      <w:r>
        <w:rPr>
          <w:b w:val="0"/>
          <w:i w:val="0"/>
        </w:rPr>
        <w:t>eTanfition Tannthion@gmail.com 053 653 3988545/1</w:t>
      </w:r>
    </w:p>
    <w:p>
      <w:pPr>
        <w:pStyle w:val="Heading2"/>
        <w:jc w:val="right"/>
        <w:bidi/>
      </w:pPr>
      <w:r>
        <w:t>[المتن الفعلي: الوقائع / الأسباب / المنطوق] ===</w:t>
        <w:br/>
        <w:t>التنفيذيون</w:t>
      </w:r>
    </w:p>
    <w:p>
      <w:pPr>
        <w:jc w:val="right"/>
        <w:bidi/>
      </w:pPr>
      <w:r>
        <w:rPr>
          <w:b w:val="0"/>
          <w:i w:val="0"/>
        </w:rPr>
        <w:t>شركة التسنين للمحاماة والاستشارات القانونية</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عولت محكمة الدرجة الأولى على تقرير أبو غزالة واعتبرته هو التقييم العادل وافترصت رضا</w:t>
      </w:r>
    </w:p>
    <w:p>
      <w:pPr>
        <w:jc w:val="right"/>
        <w:bidi/>
      </w:pPr>
      <w:r>
        <w:rPr>
          <w:b w:val="0"/>
          <w:i w:val="0"/>
        </w:rPr>
        <w:t>الأطراف به - على خلاف الحقيقة والثابت في حكم ديوان المظالم ، وقضت بإلزام الملتمس بأن يسدد للملتمس ضدهما مبلغ ۳۳۱۸۸۲۱۳۸</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ب أن طلب المدعى عليه الكتابة للبنك المركزي والبنوك ذات العلاقة أو المحكمة العامة بجدة لأجل</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pStyle w:val="Heading2"/>
        <w:jc w:val="right"/>
        <w:bidi/>
      </w:pPr>
      <w:r>
        <w:t>[ترويسة / كليشة رسمية — معلومات متكررة] ===</w:t>
        <w:br/>
        <w:t>المملكة العربية السعودية جدة شارع الأمير سلطان مينى تاج السلطان الدور الأول ست في 20 مه وله . 20 الرمز البريدي 21372</w:t>
      </w:r>
    </w:p>
    <w:p>
      <w:pPr>
        <w:pStyle w:val="Heading2"/>
        <w:jc w:val="right"/>
        <w:bidi/>
      </w:pPr>
      <w:r>
        <w:t>[المتن الفعلي: الوقائع / الأسباب / المنطوق] ===</w:t>
        <w:br/>
        <w:t>Tanthine</w:t>
      </w:r>
    </w:p>
    <w:p>
      <w:pPr>
        <w:pStyle w:val="Heading2"/>
        <w:jc w:val="right"/>
        <w:bidi/>
      </w:pPr>
      <w:r>
        <w:t>[ترويسة / كليشة رسمية — معلومات متكررة] ===</w:t>
        <w:br/>
        <w:t>Tanithion@gmail.com 053653 3388 012 605 0577</w:t>
      </w:r>
    </w:p>
    <w:p>
      <w:pPr>
        <w:pStyle w:val="Heading2"/>
        <w:jc w:val="right"/>
        <w:bidi/>
      </w:pPr>
      <w:r>
        <w:t>[المتن الفعلي: الوقائع / الأسباب / المنطوق] ===</w:t>
        <w:br/>
        <w:t>التنفيذيون</w:t>
      </w:r>
    </w:p>
    <w:p>
      <w:pPr>
        <w:jc w:val="right"/>
        <w:bidi/>
      </w:pPr>
      <w:r>
        <w:rPr>
          <w:b w:val="0"/>
          <w:i w:val="0"/>
        </w:rPr>
        <w:t>شركة الكتفيكيان للمحاماة والاستشارات القانونية</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غزالة للنظر في الفرق بين التقييم المبدئي والنهائي</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موضح بالأسباب.</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النهائية - الصادرة بموجب النظام - في الأحوال المنصوص عليها في نظام المرافعات الشرعية، وعليه</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pStyle w:val="Heading2"/>
        <w:jc w:val="right"/>
        <w:bidi/>
      </w:pPr>
      <w:r>
        <w:t>[ترويسة / كليشة رسمية — معلومات متكررة] ===</w:t>
        <w:br/>
        <w:t>المملكة العربية السعودية جدة - شارع الامير سلطان فينى تاج السلطان الدور الأول سنت 4090420543 ج ص ب 11045 الرمز البريدي 20372</w:t>
      </w:r>
    </w:p>
    <w:p>
      <w:pPr>
        <w:pStyle w:val="Heading2"/>
        <w:jc w:val="right"/>
        <w:bidi/>
      </w:pPr>
      <w:r>
        <w:t>[المتن الفعلي: الوقائع / الأسباب / المنطوق] ===</w:t>
        <w:br/>
        <w:t>T</w:t>
      </w:r>
    </w:p>
    <w:p>
      <w:pPr>
        <w:jc w:val="right"/>
        <w:bidi/>
      </w:pPr>
      <w:r>
        <w:rPr>
          <w:b w:val="0"/>
          <w:i w:val="0"/>
        </w:rPr>
        <w:t>Tannithine</w:t>
      </w:r>
    </w:p>
    <w:p>
      <w:pPr>
        <w:pStyle w:val="Heading2"/>
        <w:jc w:val="right"/>
        <w:bidi/>
      </w:pPr>
      <w:r>
        <w:t>[ترويسة / كليشة رسمية — معلومات متكررة] ===</w:t>
        <w:br/>
        <w:t>Tantithion@gmail.com 453653 3388 012 605 4571</w:t>
      </w:r>
    </w:p>
    <w:p>
      <w:pPr>
        <w:pStyle w:val="Heading2"/>
        <w:jc w:val="right"/>
        <w:bidi/>
      </w:pPr>
      <w:r>
        <w:t>[المتن الفعلي: الوقائع / الأسباب / المنطوق] ===</w:t>
        <w:br/>
        <w:t>التنفيذيون</w:t>
      </w:r>
    </w:p>
    <w:p>
      <w:pPr>
        <w:jc w:val="right"/>
        <w:bidi/>
      </w:pPr>
      <w:r>
        <w:rPr>
          <w:b w:val="0"/>
          <w:i w:val="0"/>
        </w:rPr>
        <w:t>شركة اللي بين المحامية ولا يستبانة من القانونية</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المدعى عليه (الملتمس) الكتابة للبنك المركزي والبنوك ذات العلاقة لأجل تقديم الدليل على هذا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w:t>
      </w:r>
    </w:p>
    <w:p>
      <w:pPr>
        <w:jc w:val="right"/>
        <w:bidi/>
      </w:pPr>
      <w:r>
        <w:rPr>
          <w:b w:val="0"/>
          <w:i w:val="0"/>
        </w:rPr>
        <w:t>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pStyle w:val="Heading2"/>
        <w:jc w:val="right"/>
        <w:bidi/>
      </w:pPr>
      <w:r>
        <w:t>[ترويسة / كليشة رسمية — معلومات متكررة] ===</w:t>
        <w:br/>
        <w:t>المملكة العربية السعودية جدة - شال ابر سلطان ميتى تاج السلطان الدور الأول سنت 4030420843 12 ص.ب 2005 الرمز البريدي 21372</w:t>
      </w:r>
    </w:p>
    <w:p>
      <w:pPr>
        <w:pStyle w:val="Heading2"/>
        <w:jc w:val="right"/>
        <w:bidi/>
      </w:pPr>
      <w:r>
        <w:t>[المتن الفعلي: الوقائع / الأسباب / المنطوق] ===</w:t>
        <w:br/>
        <w:t>Tanithion</w:t>
      </w:r>
    </w:p>
    <w:p>
      <w:pPr>
        <w:pStyle w:val="Heading2"/>
        <w:jc w:val="right"/>
        <w:bidi/>
      </w:pPr>
      <w:r>
        <w:t>[ترويسة / كليشة رسمية — معلومات متكررة] ===</w:t>
        <w:br/>
        <w:t>Tanithion@gmail.com 053 653 3888 012605 4577</w:t>
      </w:r>
    </w:p>
    <w:p>
      <w:pPr>
        <w:pStyle w:val="Heading2"/>
        <w:jc w:val="right"/>
        <w:bidi/>
      </w:pPr>
      <w:r>
        <w:t>[المتن الفعلي: الوقائع / الأسباب / المنطوق] ===</w:t>
        <w:br/>
        <w:t>التنفيذيون</w:t>
      </w:r>
    </w:p>
    <w:p>
      <w:pPr>
        <w:jc w:val="right"/>
        <w:bidi/>
      </w:pPr>
      <w:r>
        <w:rPr>
          <w:b w:val="0"/>
          <w:i w:val="0"/>
        </w:rPr>
        <w:t>الشركة السياحة والاستمارات القانونية</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الأوراق أن مستندات الوفاء يلزم لجلبها مخاطبة البنك المركزي والبنوك ذات العلاقة وأن ذلك يستغرق</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كشف ببيان المبالغ واستحقاقاتها للبنوك ومستندات بنكية بإيداعات الوفاء)</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pStyle w:val="Heading2"/>
        <w:jc w:val="right"/>
        <w:bidi/>
      </w:pPr>
      <w:r>
        <w:t>[ترويسة / كليشة رسمية — معلومات متكررة] ===</w:t>
        <w:br/>
        <w:t>المملكة العربية السعودية جدة - شارع الأمير سلطان عبلى تاج السلطان الدور الأول بنت 4020020043 2005 الرمز البريدي 21377</w:t>
      </w:r>
    </w:p>
    <w:p>
      <w:pPr>
        <w:pStyle w:val="Heading2"/>
        <w:jc w:val="right"/>
        <w:bidi/>
      </w:pPr>
      <w:r>
        <w:t>[المتن الفعلي: الوقائع / الأسباب / المنطوق] ===</w:t>
        <w:b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شرف التنفيذيون للمحاماة والاستشارات القامة</w:t>
      </w:r>
    </w:p>
    <w:p>
      <w:pPr>
        <w:jc w:val="right"/>
        <w:bidi/>
      </w:pPr>
      <w:r>
        <w:rPr>
          <w:b w:val="0"/>
          <w:i w:val="0"/>
        </w:rPr>
        <w:t>الطرف الثاني المدعى عليه) تكاليف المعيشة للطرف الأول ومن يقول بعد خصم ما احتسبه البائع من</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على نية المتعاقدين، وتجاهل حقيقة الواقع الملتبس على الدائرة، فالملتمس كان بدير ما يتجاوز الإحدى</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واجتماعية، فالملتمس هو من يتولى إدارة شركات الوالد كاملة واستثماراته واعماله الخاصة ومن حسن</w:t>
      </w:r>
    </w:p>
    <w:p>
      <w:pPr>
        <w:jc w:val="right"/>
        <w:bidi/>
      </w:pPr>
      <w:r>
        <w:rPr>
          <w:b w:val="0"/>
          <w:i w:val="0"/>
        </w:rPr>
        <w:t>الثقة به عيله الوالد ناظرا على وصيته، ومن أبسط حقوقه أجرة العمل أصف لذلك أن الدائرة أهملت</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pStyle w:val="Heading2"/>
        <w:jc w:val="right"/>
        <w:bidi/>
      </w:pPr>
      <w:r>
        <w:t>[الطلبات / المرفقات] ===</w:t>
        <w:b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pStyle w:val="Heading2"/>
        <w:jc w:val="right"/>
        <w:bidi/>
      </w:pPr>
      <w:r>
        <w:t>[المتن الفعلي: الوقائع / الأسباب / المنطوق] ===</w:t>
        <w:b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pStyle w:val="Heading2"/>
        <w:jc w:val="right"/>
        <w:bidi/>
      </w:pPr>
      <w:r>
        <w:t>[ترويسة / كليشة رسمية — معلومات متكررة] ===</w:t>
        <w:br/>
        <w:t>Tanton Tannthenggmail.com 0534553588 012 605 4571</w:t>
      </w:r>
    </w:p>
    <w:p>
      <w:pPr>
        <w:pStyle w:val="Heading2"/>
        <w:jc w:val="right"/>
        <w:bidi/>
      </w:pPr>
      <w:r>
        <w:t>[المتن الفعلي: الوقائع / الأسباب / المنطوق] ===</w:t>
        <w:br/>
        <w:t>التنفيذيون</w:t>
      </w:r>
    </w:p>
    <w:p>
      <w:pPr>
        <w:jc w:val="right"/>
        <w:bidi/>
      </w:pPr>
      <w:r>
        <w:rPr>
          <w:b w:val="0"/>
          <w:i w:val="0"/>
        </w:rPr>
        <w:t>..</w:t>
      </w:r>
    </w:p>
    <w:p>
      <w:pPr>
        <w:jc w:val="right"/>
        <w:bidi/>
      </w:pPr>
      <w:r>
        <w:rPr>
          <w:b w:val="0"/>
          <w:i w:val="0"/>
        </w:rPr>
        <w:t>الشركة التليحتوي المحاماة والاستتبارات القرانية</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pStyle w:val="Heading2"/>
        <w:jc w:val="right"/>
        <w:bidi/>
      </w:pPr>
      <w:r>
        <w:t>[بيانات الأطراف: المدعي / المدعى عليه / الحاضرون] ===</w:t>
        <w:br/>
        <w:t>السبب الثاني للالتماس ثبوت تحقق غش المدعين الملتمس ضدهما) الذي كان من</w:t>
      </w:r>
    </w:p>
    <w:p>
      <w:pPr>
        <w:pStyle w:val="Heading2"/>
        <w:jc w:val="right"/>
        <w:bidi/>
      </w:pPr>
      <w:r>
        <w:t>[المتن الفعلي: الوقائع / الأسباب / المنطوق] ===</w:t>
        <w:b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المملكة العربية السعودية - جدة - شارع الامير سلطان - مينى تاج السلطان النور الول س ت 14230420843 7 صواب كاعتاد الأمر الريدي 21972</w:t>
      </w:r>
    </w:p>
    <w:p>
      <w:pPr>
        <w:jc w:val="right"/>
        <w:bidi/>
      </w:pPr>
      <w:r>
        <w:rPr>
          <w:b w:val="0"/>
          <w:i w:val="0"/>
        </w:rPr>
        <w:t>V</w:t>
      </w:r>
    </w:p>
    <w:p>
      <w:pPr>
        <w:pStyle w:val="Heading2"/>
        <w:jc w:val="right"/>
        <w:bidi/>
      </w:pPr>
      <w:r>
        <w:t>[ترويسة / كليشة رسمية — معلومات متكررة] ===</w:t>
        <w:br/>
        <w:t>eTarmenien Tarihion@gmail.com 53453 3188 012 605 4571@</w:t>
      </w:r>
    </w:p>
    <w:p>
      <w:pPr>
        <w:pStyle w:val="Heading2"/>
        <w:jc w:val="right"/>
        <w:bidi/>
      </w:pPr>
      <w:r>
        <w:t>[المتن الفعلي: الوقائع / الأسباب / المنطوق] ===</w:t>
        <w:b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الدفترية وحقوق الشركاء وضعة التجاوزات عن كامل الشركات ومنها قروض تبلغ ٢٠٠ مليون</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jc w:val="right"/>
        <w:bidi/>
      </w:pPr>
      <w:r>
        <w:rPr>
          <w:b w:val="0"/>
          <w:i w:val="0"/>
        </w:rPr>
        <w:t>وحيث إن دليل الملتمس على الغش الحاصل من الملتمس ضده والمتمثل في الزعم الباطل بتقييم الشركة</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مجتزأة من تقرير طلال أبو غزالة المستأنس به والمليء بالمتناقضات والأخطاء المهنية وإذ تحقق علم</w:t>
      </w:r>
    </w:p>
    <w:p>
      <w:pPr>
        <w:pStyle w:val="Heading2"/>
        <w:jc w:val="right"/>
        <w:bidi/>
      </w:pPr>
      <w:r>
        <w:t>[الطلبات / المرفقات] ===</w:t>
        <w:b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pStyle w:val="Heading2"/>
        <w:jc w:val="right"/>
        <w:bidi/>
      </w:pPr>
      <w:r>
        <w:t>[المتن الفعلي: الوقائع / الأسباب / المنطوق] ===</w:t>
        <w:b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المحضر أثناء انعقاد الجلسات ومن ثم فإن العلم بالغش يرتبط بتاريخ الحصول على المحضر فهو</w:t>
      </w:r>
    </w:p>
    <w:p>
      <w:pPr>
        <w:pStyle w:val="Heading2"/>
        <w:jc w:val="right"/>
        <w:bidi/>
      </w:pPr>
      <w:r>
        <w:t>[ترويسة / كليشة رسمية — معلومات متكررة] ===</w:t>
        <w:br/>
        <w:t>المملكة العربية السعودية جدة شارع الامير سلطان مبنى تاج السلطان الدوار الدول س ت 24930120843 ص.ب 13015 الرمز البريدي 21972</w:t>
      </w:r>
    </w:p>
    <w:p>
      <w:pPr>
        <w:jc w:val="right"/>
        <w:bidi/>
      </w:pPr>
      <w:r>
        <w:rPr>
          <w:b w:val="0"/>
          <w:i w:val="0"/>
        </w:rPr>
        <w:t>Tarifinion Tantithion@gmail.com 053651 33880 605 4571</w:t>
      </w:r>
    </w:p>
    <w:p>
      <w:pPr>
        <w:pStyle w:val="Heading2"/>
        <w:jc w:val="right"/>
        <w:bidi/>
      </w:pPr>
      <w:r>
        <w:t>[المتن الفعلي: الوقائع / الأسباب / المنطوق] ===</w:t>
        <w:br/>
        <w:t>التنفيذيون</w:t>
      </w:r>
    </w:p>
    <w:p>
      <w:pPr>
        <w:jc w:val="right"/>
        <w:bidi/>
      </w:pPr>
      <w:r>
        <w:rPr>
          <w:b w:val="0"/>
          <w:i w:val="0"/>
        </w:rPr>
        <w:t>شيله الماء والاستشارات القانونية</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pStyle w:val="Heading2"/>
        <w:jc w:val="right"/>
        <w:bidi/>
      </w:pPr>
      <w:r>
        <w:t>[ترويسة / كليشة رسمية — معلومات متكررة] ===</w:t>
        <w:br/>
        <w:t>السند النظامي للالتماس المملكة العربية السعودية جدة - شارع الامير سلطان مبنى تاج السلطان الدور الأول سن 31000427943 19045 الرمز البريدي 21372</w:t>
      </w:r>
    </w:p>
    <w:p>
      <w:pPr>
        <w:jc w:val="right"/>
        <w:bidi/>
      </w:pPr>
      <w:r>
        <w:rPr>
          <w:b w:val="0"/>
          <w:i w:val="0"/>
        </w:rPr>
        <w:t>Tartition Tantthionegmail.com 053051 1300 2011 605 15/11</w:t>
      </w:r>
    </w:p>
    <w:p>
      <w:pPr>
        <w:pStyle w:val="Heading2"/>
        <w:jc w:val="right"/>
        <w:bidi/>
      </w:pPr>
      <w:r>
        <w:t>[المتن الفعلي: الوقائع / الأسباب / المنطوق] ===</w:t>
        <w:br/>
        <w:t>التنفيذيون</w:t>
      </w:r>
    </w:p>
    <w:p>
      <w:pPr>
        <w:jc w:val="right"/>
        <w:bidi/>
      </w:pPr>
      <w:r>
        <w:rPr>
          <w:b w:val="0"/>
          <w:i w:val="0"/>
        </w:rPr>
        <w:t>الشبرقة التتقيديون للمحاماة والاستشارات المنوية</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العقارية وحساباته، ولديه معاملات تجارية كبيرة، وبسبب إجراء التنفيذ العطلت كافة مصالحة</w:t>
      </w:r>
    </w:p>
    <w:p>
      <w:pPr>
        <w:jc w:val="right"/>
        <w:bidi/>
      </w:pPr>
      <w:r>
        <w:rPr>
          <w:b w:val="0"/>
          <w:i w:val="0"/>
        </w:rPr>
        <w:t>نأ دعب مهتاقحتسمب ءافولا عيطتسي ال ذإ هل نينئادلا ةهجاوم يف هسالفإ رهشب ددهم حبصأو ،هتالماعمو</w:t>
      </w:r>
    </w:p>
    <w:p>
      <w:pPr>
        <w:jc w:val="right"/>
        <w:bidi/>
      </w:pPr>
      <w:r>
        <w:rPr>
          <w:b w:val="0"/>
          <w:i w:val="0"/>
        </w:rPr>
        <w:t>تم الحجز على جميع أمواله، وهذا ضرر يتعذر تداركه.</w:t>
      </w:r>
    </w:p>
    <w:p>
      <w:pPr>
        <w:pStyle w:val="Heading2"/>
        <w:jc w:val="right"/>
        <w:bidi/>
      </w:pPr>
      <w:r>
        <w:t>[الطلبات / المرفقات] ===</w:t>
        <w:br/>
        <w:t>لهذه الأسباب نلتمس من فضيلتكم:</w:t>
      </w:r>
    </w:p>
    <w:p>
      <w:pPr>
        <w:pStyle w:val="Heading2"/>
        <w:jc w:val="right"/>
        <w:bidi/>
      </w:pPr>
      <w:r>
        <w:t>[المتن الفعلي: الوقائع / الأسباب / المنطوق] ===</w:t>
        <w:b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المحامي د. علي بن مشرف آل راشد</w:t>
      </w:r>
    </w:p>
    <w:p>
      <w:pPr>
        <w:pStyle w:val="Heading2"/>
        <w:jc w:val="right"/>
        <w:bidi/>
      </w:pPr>
      <w:r>
        <w:t>[بيانات الأطراف: المدعي / المدعى عليه / الحاضرون] ===</w:t>
        <w:br/>
        <w:t>بالوكالة رقم (٤٥١٥٦٠٥٧٠)</w:t>
      </w:r>
    </w:p>
    <w:p>
      <w:pPr>
        <w:pStyle w:val="Heading2"/>
        <w:jc w:val="right"/>
        <w:bidi/>
      </w:pPr>
      <w:r>
        <w:t>[ترويسة / كليشة رسمية — معلومات متكررة] ===</w:t>
        <w:br/>
        <w:t>المملكة العربية السعودية جدة - شارع الأمير سلطان مينى تاج السلطان الدور الأول من ث 24030420843 ص.ب 1304 الرمز البريدي 21372</w:t>
      </w:r>
    </w:p>
    <w:p>
      <w:pPr>
        <w:jc w:val="right"/>
        <w:bidi/>
      </w:pPr>
      <w:r>
        <w:rPr>
          <w:b w:val="0"/>
          <w:i w:val="0"/>
        </w:rPr>
        <w:t>@Tanthion Tanhthion@gmail.com 053 653 3888</w:t>
      </w:r>
    </w:p>
    <w:p>
      <w:pPr>
        <w:pStyle w:val="Heading2"/>
        <w:jc w:val="right"/>
        <w:bidi/>
      </w:pPr>
      <w:r>
        <w:t>[المتن الفعلي: الوقائع / الأسباب / المنطوق] ===</w:t>
        <w:br/>
        <w:t>012 605 4571</w:t>
      </w:r>
    </w:p>
    <w:p>
      <w:pPr>
        <w:jc w:val="right"/>
        <w:bidi/>
      </w:pPr>
      <w:r>
        <w:rPr>
          <w:b w:val="0"/>
          <w:i w:val="0"/>
        </w:rPr>
        <w:t>: فارطلأا</w:t>
      </w:r>
    </w:p>
    <w:p>
      <w:pPr>
        <w:jc w:val="right"/>
        <w:bidi/>
      </w:pPr>
      <w:r>
        <w:rPr>
          <w:b w:val="0"/>
          <w:i w:val="0"/>
        </w:rPr>
        <w:t>أصالة عن نفسه ١ مو ل أسامه بن احمد بن عباس ز سعودي ل مد ي ١٠٠٨٠١٧٣٠١ أصالة عن نفسه #\ الطرف االسم ا سية نوع ال و ة رقم ال و ة الصفة</w:t>
      </w:r>
    </w:p>
    <w:p>
      <w:pPr>
        <w:pStyle w:val="Heading2"/>
        <w:jc w:val="right"/>
        <w:bidi/>
      </w:pPr>
      <w:r>
        <w:t>[بيانات الأطراف: المدعي / المدعى عليه / الحاضرون] ===</w:t>
        <w:br/>
        <w:t>النطاق : ٢ وكيل ع بن مشرف بن مفرح بن راشد سعودي ل مد ي ١٠٦٤٢٧٤٠٧٧</w:t>
      </w:r>
    </w:p>
    <w:p>
      <w:pPr>
        <w:pStyle w:val="Heading2"/>
        <w:jc w:val="right"/>
        <w:bidi/>
      </w:pPr>
      <w:r>
        <w:t>[المتن الفعلي: الوقائع / الأسباب / المنطوق] ===</w:t>
        <w:br/>
        <w:t>قاطنلا</w:t>
      </w:r>
    </w:p>
    <w:p>
      <w:pPr>
        <w:jc w:val="right"/>
        <w:bidi/>
      </w:pPr>
      <w:r>
        <w:rPr>
          <w:b w:val="0"/>
          <w:i w:val="0"/>
        </w:rPr>
        <w:t>- يحق للوكيل توكيل الغ - مراجعة جميع ا ات ذات العالقة وإ اء جميع اإلجراءات الالزمة والتوقيع فيما يتطلب ذلك - االستالم و ال سليم</w:t>
      </w:r>
    </w:p>
    <w:p>
      <w:pPr>
        <w:jc w:val="right"/>
        <w:bidi/>
      </w:pPr>
      <w:r>
        <w:rPr>
          <w:b w:val="0"/>
          <w:i w:val="0"/>
        </w:rPr>
        <w:t>دونبلا</w:t>
      </w:r>
    </w:p>
    <w:p>
      <w:pPr>
        <w:jc w:val="right"/>
        <w:bidi/>
      </w:pPr>
      <w:r>
        <w:rPr>
          <w:b w:val="0"/>
          <w:i w:val="0"/>
        </w:rPr>
        <w:t>تايحلاصلا</w:t>
      </w:r>
    </w:p>
    <w:p>
      <w:pPr>
        <w:pStyle w:val="Heading2"/>
        <w:jc w:val="right"/>
        <w:bidi/>
      </w:pPr>
      <w:r>
        <w:t>[ترويسة / كليشة رسمية — معلومات متكررة] ===</w:t>
        <w:b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pStyle w:val="Heading2"/>
        <w:jc w:val="right"/>
        <w:bidi/>
      </w:pPr>
      <w:r>
        <w:t>[المتن الفعلي: الوقائع / الأسباب / المنطوق] ===</w:t>
        <w:b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مراجعة مؤسسة النقد العر ي السعودي - وفروع ا وما ي بع ا من إدارات وأقسام املؤسسات ا كومية</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pStyle w:val="Heading2"/>
        <w:jc w:val="right"/>
        <w:bidi/>
      </w:pPr>
      <w:r>
        <w:t>[بيانات الأطراف: المدعي / المدعى عليه / الحاضرون] ===</w:t>
        <w:br/>
        <w:t>وثيقة وكـالـةوزارة العدل اململكة العر ية السعودية</w:t>
      </w:r>
    </w:p>
    <w:p>
      <w:pPr>
        <w:pStyle w:val="Heading2"/>
        <w:jc w:val="right"/>
        <w:bidi/>
      </w:pPr>
      <w:r>
        <w:t>[المتن الفعلي: الوقائع / الأسباب / المنطوق] ===</w:t>
        <w:br/>
        <w:t>مرفق :</w:t>
      </w:r>
    </w:p>
    <w:p>
      <w:pPr>
        <w:jc w:val="right"/>
        <w:bidi/>
      </w:pPr>
      <w:r>
        <w:rPr>
          <w:b w:val="0"/>
          <w:i w:val="0"/>
        </w:rPr>
        <w:t>USE THIS SCALE TO ALIGN FORM IN PRINTER</w:t>
      </w:r>
    </w:p>
    <w:p>
      <w:pPr>
        <w:jc w:val="right"/>
        <w:bidi/>
      </w:pPr>
      <w:r>
        <w:rPr>
          <w:b w:val="0"/>
          <w:i w:val="0"/>
        </w:rPr>
        <w:t>البيك</w:t>
      </w:r>
    </w:p>
    <w:p>
      <w:pPr>
        <w:jc w:val="right"/>
        <w:bidi/>
      </w:pPr>
      <w:r>
        <w:rPr>
          <w:b w:val="0"/>
          <w:i w:val="0"/>
        </w:rPr>
        <w:t>المراسي</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فرع البلد من الملك عبد العزيز - جني و ACE OF</w:t>
      </w:r>
    </w:p>
    <w:p>
      <w:pPr>
        <w:pStyle w:val="Heading2"/>
        <w:jc w:val="right"/>
        <w:bidi/>
      </w:pPr>
      <w:r>
        <w:t>[بيانات الأطراف: المدعي / المدعى عليه / الحاضرون] ===</w:t>
        <w:br/>
        <w:t>٠٠٠٠٠٠٠٠٠٠٠٠٠٠ ريال مبلغ وقدره ثلاثة ملايين ريال سعودي فقط لا غير</w:t>
      </w:r>
    </w:p>
    <w:p>
      <w:pPr>
        <w:pStyle w:val="Heading2"/>
        <w:jc w:val="right"/>
        <w:bidi/>
      </w:pPr>
      <w:r>
        <w:t>[المتن الفعلي: الوقائع / الأسباب / المنطوق] ===</w:t>
        <w:b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pStyle w:val="Heading2"/>
        <w:jc w:val="right"/>
        <w:bidi/>
      </w:pPr>
      <w:r>
        <w:t>[بيانات الأطراف: المدعي / المدعى عليه / الحاضرون] ===</w:t>
        <w:br/>
        <w:t>يشك السعودي الفرضي</w:t>
      </w:r>
    </w:p>
    <w:p>
      <w:pPr>
        <w:pStyle w:val="Heading2"/>
        <w:jc w:val="right"/>
        <w:bidi/>
      </w:pPr>
      <w:r>
        <w:t>[المتن الفعلي: الوقائع / الأسباب / المنطوق] ===</w:t>
        <w:br/>
        <w:t>شان المسار</w:t>
      </w:r>
    </w:p>
    <w:p>
      <w:pPr>
        <w:pStyle w:val="Heading2"/>
        <w:jc w:val="right"/>
        <w:bidi/>
      </w:pPr>
      <w:r>
        <w:t>[بيانات الأطراف: المدعي / المدعى عليه / الحاضرون] ===</w:t>
        <w:br/>
        <w:t>ة العربية السعودية</w:t>
      </w:r>
    </w:p>
    <w:p>
      <w:pPr>
        <w:pStyle w:val="Heading2"/>
        <w:jc w:val="right"/>
        <w:bidi/>
      </w:pPr>
      <w:r>
        <w:t>[المتن الفعلي: الوقائع / الأسباب / المنطوق] ===</w:t>
        <w:b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السمر</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البنك</w:t>
      </w:r>
    </w:p>
    <w:p>
      <w:pPr>
        <w:jc w:val="right"/>
        <w:bidi/>
      </w:pPr>
      <w:r>
        <w:rPr>
          <w:b w:val="0"/>
          <w:i w:val="0"/>
        </w:rPr>
        <w:t>اشرة مساعدة عامودية</w:t>
      </w:r>
    </w:p>
    <w:p>
      <w:pPr>
        <w:pStyle w:val="Heading2"/>
        <w:jc w:val="right"/>
        <w:bidi/>
      </w:pPr>
      <w:r>
        <w:t>[بيانات الأطراف: المدعي / المدعى عليه / الحاضرون] ===</w:t>
        <w:br/>
        <w:t>السعودي</w:t>
      </w:r>
    </w:p>
    <w:p>
      <w:pPr>
        <w:pStyle w:val="Heading2"/>
        <w:jc w:val="right"/>
        <w:bidi/>
      </w:pPr>
      <w:r>
        <w:t>[المتن الفعلي: الوقائع / الأسباب / المنطوق] ===</w:t>
        <w:br/>
        <w:t>الفرنسي</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شيك مصرفي بالعملة الأجنبية . تحويل خارج المملكة</w:t>
      </w:r>
    </w:p>
    <w:p>
      <w:pPr>
        <w:jc w:val="right"/>
        <w:bidi/>
      </w:pPr>
      <w:r>
        <w:rPr>
          <w:b w:val="0"/>
          <w:i w:val="0"/>
        </w:rPr>
        <w:t>تحويل داخل المملكة.</w:t>
      </w:r>
    </w:p>
    <w:p>
      <w:pPr>
        <w:jc w:val="right"/>
        <w:bidi/>
      </w:pPr>
      <w:r>
        <w:rPr>
          <w:b w:val="0"/>
          <w:i w:val="0"/>
        </w:rPr>
        <w:t>TRANSFER ABROAD</w:t>
      </w:r>
    </w:p>
    <w:p>
      <w:pPr>
        <w:jc w:val="right"/>
        <w:bidi/>
      </w:pPr>
      <w:r>
        <w:rPr>
          <w:b w:val="0"/>
          <w:i w:val="0"/>
        </w:rPr>
        <w:t>مقابل</w:t>
      </w:r>
    </w:p>
    <w:p>
      <w:pPr>
        <w:jc w:val="right"/>
        <w:bidi/>
      </w:pPr>
      <w:r>
        <w:rPr>
          <w:b w:val="0"/>
          <w:i w:val="0"/>
        </w:rPr>
        <w:t>الخصم من سامرا سابنا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pStyle w:val="Heading2"/>
        <w:jc w:val="right"/>
        <w:bidi/>
      </w:pPr>
      <w:r>
        <w:t>[بيانات الأطراف: المدعي / المدعى عليه / الحاضرون] ===</w:t>
        <w:br/>
        <w:t>ن اسم العميل</w:t>
      </w:r>
    </w:p>
    <w:p>
      <w:pPr>
        <w:pStyle w:val="Heading2"/>
        <w:jc w:val="right"/>
        <w:bidi/>
      </w:pPr>
      <w:r>
        <w:t>[المتن الفعلي: الوقائع / الأسباب / المنطوق] ===</w:t>
        <w:b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المبلغ بالأرقام</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المملة</w:t>
      </w:r>
    </w:p>
    <w:p>
      <w:pPr>
        <w:jc w:val="right"/>
        <w:bidi/>
      </w:pPr>
      <w:r>
        <w:rPr>
          <w:b w:val="0"/>
          <w:i w:val="0"/>
        </w:rPr>
        <w:t>المبلغ بالحروف</w:t>
      </w:r>
    </w:p>
    <w:p>
      <w:pPr>
        <w:pStyle w:val="Heading2"/>
        <w:jc w:val="right"/>
        <w:bidi/>
      </w:pPr>
      <w:r>
        <w:t>[بيانات الأطراف: المدعي / المدعى عليه / الحاضرون] ===</w:t>
        <w:br/>
        <w:t>اسم المحول</w:t>
      </w:r>
    </w:p>
    <w:p>
      <w:pPr>
        <w:jc w:val="right"/>
        <w:bidi/>
      </w:pPr>
      <w:r>
        <w:rPr>
          <w:b w:val="0"/>
          <w:i w:val="0"/>
        </w:rPr>
        <w:t>العنوان من</w:t>
      </w:r>
    </w:p>
    <w:p>
      <w:pPr>
        <w:pStyle w:val="Heading2"/>
        <w:jc w:val="right"/>
        <w:bidi/>
      </w:pPr>
      <w:r>
        <w:t>[المتن الفعلي: الوقائع / الأسباب / المنطوق] ===</w:t>
        <w:b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المدينة</w:t>
      </w:r>
    </w:p>
    <w:p>
      <w:pPr>
        <w:jc w:val="right"/>
        <w:bidi/>
      </w:pPr>
      <w:r>
        <w:rPr>
          <w:b w:val="0"/>
          <w:i w:val="0"/>
        </w:rPr>
        <w:t>رقم البطاقة الإقامة الامل دعا</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pStyle w:val="Heading2"/>
        <w:jc w:val="right"/>
        <w:bidi/>
      </w:pPr>
      <w:r>
        <w:t>[ترويسة / كليشة رسمية — معلومات متكررة] ===</w:t>
        <w:br/>
        <w:t>الرمز البريدي</w:t>
      </w:r>
    </w:p>
    <w:p>
      <w:pPr>
        <w:pStyle w:val="Heading2"/>
        <w:jc w:val="right"/>
        <w:bidi/>
      </w:pPr>
      <w:r>
        <w:t>[المتن الفعلي: الوقائع / الأسباب / المنطوق] ===</w:t>
        <w:br/>
        <w:t>OTY</w:t>
      </w:r>
    </w:p>
    <w:p>
      <w:pPr>
        <w:jc w:val="right"/>
        <w:bidi/>
      </w:pPr>
      <w:r>
        <w:rPr>
          <w:b w:val="0"/>
          <w:i w:val="0"/>
        </w:rPr>
        <w:t>لا تملا هذا الجزء في حالة الشبكات السياحية 10 DO NOT FALL THE HECTOR A CARE OF</w:t>
      </w:r>
    </w:p>
    <w:p>
      <w:pPr>
        <w:jc w:val="right"/>
        <w:bidi/>
      </w:pPr>
      <w:r>
        <w:rPr>
          <w:b w:val="0"/>
          <w:i w:val="0"/>
        </w:rPr>
        <w:t>البلك العربي الوطني القيمة سنة من أحد على تبني</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البتلك الحمل</w:t>
      </w:r>
    </w:p>
    <w:p>
      <w:pPr>
        <w:jc w:val="right"/>
        <w:bidi/>
      </w:pPr>
      <w:r>
        <w:rPr>
          <w:b w:val="0"/>
          <w:i w:val="0"/>
        </w:rPr>
        <w:t>توفرع العميل</w:t>
      </w:r>
    </w:p>
    <w:p>
      <w:pPr>
        <w:jc w:val="right"/>
        <w:bidi/>
      </w:pPr>
      <w:r>
        <w:rPr>
          <w:b w:val="0"/>
          <w:i w:val="0"/>
        </w:rPr>
        <w:t>الشايق السليت</w:t>
      </w:r>
    </w:p>
    <w:p>
      <w:pPr>
        <w:jc w:val="right"/>
        <w:bidi/>
      </w:pPr>
      <w:r>
        <w:rPr>
          <w:b w:val="0"/>
          <w:i w:val="0"/>
        </w:rPr>
        <w:t>عنوان المقيد</w:t>
      </w:r>
    </w:p>
    <w:p>
      <w:pPr>
        <w:jc w:val="right"/>
        <w:bidi/>
      </w:pPr>
      <w:r>
        <w:rPr>
          <w:b w:val="0"/>
          <w:i w:val="0"/>
        </w:rPr>
        <w:t>جده</w:t>
      </w:r>
    </w:p>
    <w:p>
      <w:pPr>
        <w:jc w:val="right"/>
        <w:bidi/>
      </w:pPr>
      <w:r>
        <w:rPr>
          <w:b w:val="0"/>
          <w:i w:val="0"/>
        </w:rPr>
        <w:t>يلك المستقي</w:t>
      </w:r>
    </w:p>
    <w:p>
      <w:pPr>
        <w:jc w:val="right"/>
        <w:bidi/>
      </w:pPr>
      <w:r>
        <w:rPr>
          <w:b w:val="0"/>
          <w:i w:val="0"/>
        </w:rPr>
        <w:t>رقم</w:t>
      </w:r>
    </w:p>
    <w:p>
      <w:pPr>
        <w:jc w:val="right"/>
        <w:bidi/>
      </w:pPr>
      <w:r>
        <w:rPr>
          <w:b w:val="0"/>
          <w:i w:val="0"/>
        </w:rPr>
        <w:t>حساب المست</w:t>
      </w:r>
    </w:p>
    <w:p>
      <w:pPr>
        <w:jc w:val="right"/>
        <w:bidi/>
      </w:pPr>
      <w:r>
        <w:rPr>
          <w:b w:val="0"/>
          <w:i w:val="0"/>
        </w:rPr>
        <w:t>عنوان بتلك المستفيد</w:t>
      </w:r>
    </w:p>
    <w:p>
      <w:pPr>
        <w:jc w:val="right"/>
        <w:bidi/>
      </w:pPr>
      <w:r>
        <w:rPr>
          <w:b w:val="0"/>
          <w:i w:val="0"/>
        </w:rPr>
        <w:t>تفاصيل الدفع</w:t>
      </w:r>
    </w:p>
    <w:p>
      <w:pPr>
        <w:jc w:val="right"/>
        <w:bidi/>
      </w:pPr>
      <w:r>
        <w:rPr>
          <w:b w:val="0"/>
          <w:i w:val="0"/>
        </w:rPr>
        <w:t>PURPOSE OF TRANSFER PRAT Montane muter to you)</w:t>
      </w:r>
    </w:p>
    <w:p>
      <w:pPr>
        <w:jc w:val="right"/>
        <w:bidi/>
      </w:pPr>
      <w:r>
        <w:rPr>
          <w:b w:val="0"/>
          <w:i w:val="0"/>
        </w:rPr>
        <w:t>الشراء البي</w:t>
      </w:r>
    </w:p>
    <w:p>
      <w:pPr>
        <w:jc w:val="right"/>
        <w:bidi/>
      </w:pPr>
      <w:r>
        <w:rPr>
          <w:b w:val="0"/>
          <w:i w:val="0"/>
        </w:rPr>
        <w:t>SELBY PATE</w:t>
      </w:r>
    </w:p>
    <w:p>
      <w:pPr>
        <w:jc w:val="right"/>
        <w:bidi/>
      </w:pPr>
      <w:r>
        <w:rPr>
          <w:b w:val="0"/>
          <w:i w:val="0"/>
        </w:rPr>
        <w:t>مصاريف البنك</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توقيع أمين الصندوق</w:t>
      </w:r>
    </w:p>
    <w:p>
      <w:pPr>
        <w:jc w:val="right"/>
        <w:bidi/>
      </w:pPr>
      <w:r>
        <w:rPr>
          <w:b w:val="0"/>
          <w:i w:val="0"/>
        </w:rPr>
        <w:t>نسخة العميل islamera Copy</w:t>
      </w:r>
    </w:p>
    <w:p>
      <w:pPr>
        <w:pStyle w:val="Heading2"/>
        <w:jc w:val="right"/>
        <w:bidi/>
      </w:pPr>
      <w:r>
        <w:t>[ترويسة / كليشة رسمية — معلومات متكررة] ===</w:t>
        <w:br/>
        <w:t>شركة احمد زيني واولاده جدة عمارة ابار وزيني هاتف: ٦٤٩٥٧٨٩</w:t>
      </w:r>
    </w:p>
    <w:p>
      <w:pPr>
        <w:pStyle w:val="Heading2"/>
        <w:jc w:val="right"/>
        <w:bidi/>
      </w:pPr>
      <w:r>
        <w:t>[المتن الفعلي: الوقائع / الأسباب / المنطوق] ===</w:t>
        <w:br/>
        <w:t>فاکس ٦٤٧٨٣٥١</w:t>
      </w:r>
    </w:p>
    <w:p>
      <w:pPr>
        <w:jc w:val="right"/>
        <w:bidi/>
      </w:pPr>
      <w:r>
        <w:rPr>
          <w:b w:val="0"/>
          <w:i w:val="0"/>
        </w:rPr>
        <w:t>رقم القيد ٢٩٤٧</w:t>
      </w:r>
    </w:p>
    <w:p>
      <w:pPr>
        <w:jc w:val="right"/>
        <w:bidi/>
      </w:pPr>
      <w:r>
        <w:rPr>
          <w:b w:val="0"/>
          <w:i w:val="0"/>
        </w:rPr>
        <w:t>القيد</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شيك مصرفی رقم ۹۱۱۳۹ الأمر البنك العربي الوطني كاشعار البنك المرفق</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pStyle w:val="Heading2"/>
        <w:jc w:val="right"/>
        <w:bidi/>
      </w:pPr>
      <w:r>
        <w:t>[بيانات الأطراف: المدعي / المدعى عليه / الحاضرون] ===</w:t>
        <w:br/>
        <w:t>البنك السعودي الفرنسي</w:t>
      </w:r>
    </w:p>
    <w:p>
      <w:pPr>
        <w:pStyle w:val="Heading2"/>
        <w:jc w:val="right"/>
        <w:bidi/>
      </w:pPr>
      <w:r>
        <w:t>[المتن الفعلي: الوقائع / الأسباب / المنطوق] ===</w:t>
        <w:br/>
        <w:t>التاريخ:</w:t>
      </w:r>
    </w:p>
    <w:p>
      <w:pPr>
        <w:jc w:val="right"/>
        <w:bidi/>
      </w:pPr>
      <w:r>
        <w:rPr>
          <w:b w:val="0"/>
          <w:i w:val="0"/>
        </w:rPr>
        <w:t>١٤٣١/١١/٢٩</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تيك مصر فى رقم ٥٩٩١٣٩ لامر البنك العربي الوطني</w:t>
      </w:r>
    </w:p>
    <w:p>
      <w:pPr>
        <w:jc w:val="right"/>
        <w:bidi/>
      </w:pPr>
      <w:r>
        <w:rPr>
          <w:b w:val="0"/>
          <w:i w:val="0"/>
        </w:rPr>
        <w:t>عمولة شيك مصرفي رقم ٥٦٤١٣٩ الأمر البنك العربي</w:t>
      </w:r>
    </w:p>
    <w:p>
      <w:pPr>
        <w:jc w:val="right"/>
        <w:bidi/>
      </w:pPr>
      <w:r>
        <w:rPr>
          <w:b w:val="0"/>
          <w:i w:val="0"/>
        </w:rPr>
        <w:t>شيك مصرفي رقم ٥٩٩١٣٩ لامر البنك العربي الوطني</w:t>
      </w:r>
    </w:p>
    <w:p>
      <w:pPr>
        <w:jc w:val="right"/>
        <w:bidi/>
      </w:pPr>
      <w:r>
        <w:rPr>
          <w:b w:val="0"/>
          <w:i w:val="0"/>
        </w:rPr>
        <w:t>مجموع القيد</w:t>
      </w:r>
    </w:p>
    <w:p>
      <w:pPr>
        <w:pStyle w:val="Heading2"/>
        <w:jc w:val="right"/>
        <w:bidi/>
      </w:pPr>
      <w:r>
        <w:t>[بيانات الأطراف: المدعي / المدعى عليه / الحاضرون] ===</w:t>
        <w:br/>
        <w:t>فقط ثلاثة ملايين وعشرة ريال سعودي لاغير</w:t>
      </w:r>
    </w:p>
    <w:p>
      <w:pPr>
        <w:pStyle w:val="Heading2"/>
        <w:jc w:val="right"/>
        <w:bidi/>
      </w:pPr>
      <w:r>
        <w:t>[المتن الفعلي: الوقائع / الأسباب / المنطوق] ===</w:t>
        <w:br/>
        <w:t>المدير العام</w:t>
      </w:r>
    </w:p>
    <w:p>
      <w:pPr>
        <w:jc w:val="right"/>
        <w:bidi/>
      </w:pPr>
      <w:r>
        <w:rPr>
          <w:b w:val="0"/>
          <w:i w:val="0"/>
        </w:rPr>
        <w:t>USE THIS SCALE</w:t>
      </w:r>
    </w:p>
    <w:p>
      <w:pPr>
        <w:jc w:val="right"/>
        <w:bidi/>
      </w:pPr>
      <w:r>
        <w:rPr>
          <w:b w:val="0"/>
          <w:i w:val="0"/>
        </w:rPr>
        <w:t>TO AUGH FORM A PRINTER</w:t>
      </w:r>
    </w:p>
    <w:p>
      <w:pPr>
        <w:jc w:val="right"/>
        <w:bidi/>
      </w:pPr>
      <w:r>
        <w:rPr>
          <w:b w:val="0"/>
          <w:i w:val="0"/>
        </w:rPr>
        <w:t>البنك</w:t>
      </w:r>
    </w:p>
    <w:p>
      <w:pPr>
        <w:jc w:val="right"/>
        <w:bidi/>
      </w:pPr>
      <w:r>
        <w:rPr>
          <w:b w:val="0"/>
          <w:i w:val="0"/>
        </w:rPr>
        <w:t>الفرنسي</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إنهموا بموجب هذا الشيك الأمر \*\* البنك العربي القيمة ممتدة من أحمد عباس زيلي .</w:t>
      </w:r>
    </w:p>
    <w:p>
      <w:pPr>
        <w:pStyle w:val="Heading2"/>
        <w:jc w:val="right"/>
        <w:bidi/>
      </w:pPr>
      <w:r>
        <w:t>[بيانات الأطراف: المدعي / المدعى عليه / الحاضرون] ===</w:t>
        <w:br/>
        <w:t>۰۹۹۰۶۳٠٠٠٠٠٠٠٠ با مبلغ وقدرة ثلاثة ماتيين ريال سعودي فقط لا .</w:t>
      </w:r>
    </w:p>
    <w:p>
      <w:pPr>
        <w:pStyle w:val="Heading2"/>
        <w:jc w:val="right"/>
        <w:bidi/>
      </w:pPr>
      <w:r>
        <w:t>[المتن الفعلي: الوقائع / الأسباب / المنطوق] ===</w:t>
        <w:br/>
        <w:t>SAR</w:t>
      </w:r>
    </w:p>
    <w:p>
      <w:pPr>
        <w:jc w:val="right"/>
        <w:bidi/>
      </w:pPr>
      <w:r>
        <w:rPr>
          <w:b w:val="0"/>
          <w:i w:val="0"/>
        </w:rPr>
        <w:t>فرع الباد من الملك عبد العزيز - جاروی PACE or</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المملكة العربية السلم</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التوقيع</w:t>
      </w:r>
    </w:p>
    <w:p>
      <w:pPr>
        <w:jc w:val="right"/>
        <w:bidi/>
      </w:pPr>
      <w:r>
        <w:rPr>
          <w:b w:val="0"/>
          <w:i w:val="0"/>
        </w:rPr>
        <w:t>صنعت</w:t>
      </w:r>
    </w:p>
    <w:p>
      <w:pPr>
        <w:pStyle w:val="Heading2"/>
        <w:jc w:val="right"/>
        <w:bidi/>
      </w:pPr>
      <w:r>
        <w:t>[ترويسة / كليشة رسمية — معلومات متكررة] ===</w:t>
        <w:br/>
        <w:t>شركة احمد زيني واولاده جدة عمارة آبار وزيني هاتف: ٦٤٩٥٧٨٦</w:t>
      </w:r>
    </w:p>
    <w:p>
      <w:pPr>
        <w:pStyle w:val="Heading2"/>
        <w:jc w:val="right"/>
        <w:bidi/>
      </w:pPr>
      <w:r>
        <w:t>[المتن الفعلي: الوقائع / الأسباب / المنطوق] ===</w:t>
        <w:br/>
        <w:t>فاكس: ٦٤٧٨٣٥١</w:t>
      </w:r>
    </w:p>
    <w:p>
      <w:pPr>
        <w:jc w:val="right"/>
        <w:bidi/>
      </w:pPr>
      <w:r>
        <w:rPr>
          <w:b w:val="0"/>
          <w:i w:val="0"/>
        </w:rPr>
        <w:t>رقم القيد: ٢٩٤٨</w:t>
      </w:r>
    </w:p>
    <w:p>
      <w:pPr>
        <w:jc w:val="right"/>
        <w:bidi/>
      </w:pPr>
      <w:r>
        <w:rPr>
          <w:b w:val="0"/>
          <w:i w:val="0"/>
        </w:rPr>
        <w:t>بيان القيد</w:t>
      </w:r>
    </w:p>
    <w:p>
      <w:pPr>
        <w:jc w:val="right"/>
        <w:bidi/>
      </w:pPr>
      <w:r>
        <w:rPr>
          <w:b w:val="0"/>
          <w:i w:val="0"/>
        </w:rPr>
        <w:t>شيك مصرفی رقم ٥٩٩١٤٠ لأمر البنك العربي الوطني كاشعار البنك المرفق</w:t>
      </w:r>
    </w:p>
    <w:p>
      <w:pPr>
        <w:jc w:val="right"/>
        <w:bidi/>
      </w:pPr>
      <w:r>
        <w:rPr>
          <w:b w:val="0"/>
          <w:i w:val="0"/>
        </w:rPr>
        <w:t>الدائر</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مجموع القي</w:t>
      </w:r>
    </w:p>
    <w:p>
      <w:pPr>
        <w:jc w:val="right"/>
        <w:bidi/>
      </w:pPr>
      <w:r>
        <w:rPr>
          <w:b w:val="0"/>
          <w:i w:val="0"/>
        </w:rPr>
        <w:t>المحاسب</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pStyle w:val="Heading2"/>
        <w:jc w:val="right"/>
        <w:bidi/>
      </w:pPr>
      <w:r>
        <w:t>[ترويسة / كليشة رسمية — معلومات متكررة] ===</w:t>
        <w:br/>
        <w:t>الصفحة:</w:t>
      </w:r>
    </w:p>
    <w:p>
      <w:pPr>
        <w:pStyle w:val="Heading2"/>
        <w:jc w:val="right"/>
        <w:bidi/>
      </w:pPr>
      <w:r>
        <w:t>[بيانات الأطراف: المدعي / المدعى عليه / الحاضرون] ===</w:t>
        <w:br/>
        <w:t>البنك السعودي الفرنسي</w:t>
      </w:r>
    </w:p>
    <w:p>
      <w:pPr>
        <w:pStyle w:val="Heading2"/>
        <w:jc w:val="right"/>
        <w:bidi/>
      </w:pPr>
      <w:r>
        <w:t>[المتن الفعلي: الوقائع / الأسباب / المنطوق] ===</w:t>
        <w:br/>
        <w:t>شيك مصرفی رقم ٥٩٩١٤٠ لامر البنك العربي الوطني</w:t>
      </w:r>
    </w:p>
    <w:p>
      <w:pPr>
        <w:jc w:val="right"/>
        <w:bidi/>
      </w:pPr>
      <w:r>
        <w:rPr>
          <w:b w:val="0"/>
          <w:i w:val="0"/>
        </w:rPr>
        <w:t>عمولة شتلك مصرفي رقم ٩٩١٤٠ ه لأمر البنك العربي</w:t>
      </w:r>
    </w:p>
    <w:p>
      <w:pPr>
        <w:jc w:val="right"/>
        <w:bidi/>
      </w:pPr>
      <w:r>
        <w:rPr>
          <w:b w:val="0"/>
          <w:i w:val="0"/>
        </w:rPr>
        <w:t>شيك مصرفي رقم ٥٩٩١٤٠ لامر البنك العربي الوطني</w:t>
      </w:r>
    </w:p>
    <w:p>
      <w:pPr>
        <w:pStyle w:val="Heading2"/>
        <w:jc w:val="right"/>
        <w:bidi/>
      </w:pPr>
      <w:r>
        <w:t>[بيانات الأطراف: المدعي / المدعى عليه / الحاضرون] ===</w:t>
        <w:br/>
        <w:t>فقط ثلاثة ملايين وعشرة ريال سعودي لاغير</w:t>
      </w:r>
    </w:p>
    <w:p>
      <w:pPr>
        <w:pStyle w:val="Heading2"/>
        <w:jc w:val="right"/>
        <w:bidi/>
      </w:pPr>
      <w:r>
        <w:t>[المتن الفعلي: الوقائع / الأسباب / المنطوق] ===</w:t>
        <w:br/>
        <w:t>المدير العام</w:t>
      </w:r>
    </w:p>
    <w:p>
      <w:pPr>
        <w:jc w:val="right"/>
        <w:bidi/>
      </w:pPr>
      <w:r>
        <w:rPr>
          <w:b w:val="0"/>
          <w:i w:val="0"/>
        </w:rPr>
        <w:t>شركة احمد زيني واولاده</w:t>
      </w:r>
    </w:p>
    <w:p>
      <w:pPr>
        <w:pStyle w:val="Heading2"/>
        <w:jc w:val="right"/>
        <w:bidi/>
      </w:pPr>
      <w:r>
        <w:t>[ترويسة / كليشة رسمية — معلومات متكررة] ===</w:t>
        <w:br/>
        <w:t>جدة عمارة اوركو هاتف: ٢٠٦٥٢١٦</w:t>
      </w:r>
    </w:p>
    <w:p>
      <w:pPr>
        <w:pStyle w:val="Heading2"/>
        <w:jc w:val="right"/>
        <w:bidi/>
      </w:pPr>
      <w:r>
        <w:t>[المتن الفعلي: الوقائع / الأسباب / المنطوق] ===</w:t>
        <w:b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الموافق:</w:t>
      </w:r>
    </w:p>
    <w:p>
      <w:pPr>
        <w:jc w:val="right"/>
        <w:bidi/>
      </w:pPr>
      <w:r>
        <w:rPr>
          <w:b w:val="0"/>
          <w:i w:val="0"/>
        </w:rPr>
        <w:t>يصرف إلى المكرم مندوب مفروشات الوطني</w:t>
      </w:r>
    </w:p>
    <w:p>
      <w:pPr>
        <w:jc w:val="right"/>
        <w:bidi/>
      </w:pPr>
      <w:r>
        <w:rPr>
          <w:b w:val="0"/>
          <w:i w:val="0"/>
        </w:rPr>
        <w:t>مبلغ</w:t>
      </w:r>
    </w:p>
    <w:p>
      <w:pPr>
        <w:pStyle w:val="Heading2"/>
        <w:jc w:val="right"/>
        <w:bidi/>
      </w:pPr>
      <w:r>
        <w:t>[بيانات الأطراف: المدعي / المدعى عليه / الحاضرون] ===</w:t>
        <w:br/>
        <w:t>فقط عشرون ألف ومئتان ريال سعودي لاغير</w:t>
      </w:r>
    </w:p>
    <w:p>
      <w:pPr>
        <w:pStyle w:val="Heading2"/>
        <w:jc w:val="right"/>
        <w:bidi/>
      </w:pPr>
      <w:r>
        <w:t>[المتن الفعلي: الوقائع / الأسباب / المنطوق] ===</w:t>
        <w:b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۲۰,۲۰۰,۰۰ و الشيخ اسامه زيتي ( الشيخ أحمد .</w:t>
      </w:r>
    </w:p>
    <w:p>
      <w:pPr>
        <w:jc w:val="right"/>
        <w:bidi/>
      </w:pPr>
      <w:r>
        <w:rPr>
          <w:b w:val="0"/>
          <w:i w:val="0"/>
        </w:rPr>
        <w:t>المجموع</w:t>
      </w:r>
    </w:p>
    <w:p>
      <w:pPr>
        <w:jc w:val="right"/>
        <w:bidi/>
      </w:pPr>
      <w:r>
        <w:rPr>
          <w:b w:val="0"/>
          <w:i w:val="0"/>
        </w:rPr>
        <w:t>۲۰،۲۰۰,۰۰</w:t>
      </w:r>
    </w:p>
    <w:p>
      <w:pPr>
        <w:jc w:val="right"/>
        <w:bidi/>
      </w:pPr>
      <w:r>
        <w:rPr>
          <w:b w:val="0"/>
          <w:i w:val="0"/>
        </w:rPr>
        <w:t>المستلم</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أمين الصندوق</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المحاسب</w:t>
      </w:r>
    </w:p>
    <w:p>
      <w:pPr>
        <w:jc w:val="right"/>
        <w:bidi/>
      </w:pPr>
      <w:r>
        <w:rPr>
          <w:b w:val="0"/>
          <w:i w:val="0"/>
        </w:rPr>
        <w:t>المبور</w:t>
      </w:r>
    </w:p>
    <w:p>
      <w:pPr>
        <w:jc w:val="right"/>
        <w:bidi/>
      </w:pPr>
      <w:r>
        <w:rPr>
          <w:b w:val="0"/>
          <w:i w:val="0"/>
        </w:rPr>
        <w:t>المدير العام</w:t>
      </w:r>
    </w:p>
    <w:p>
      <w:pPr>
        <w:jc w:val="right"/>
        <w:bidi/>
      </w:pPr>
      <w:r>
        <w:rPr>
          <w:b w:val="0"/>
          <w:i w:val="0"/>
        </w:rPr>
        <w:t>شركة احمد زيني واولاده</w:t>
      </w:r>
    </w:p>
    <w:p>
      <w:pPr>
        <w:jc w:val="right"/>
        <w:bidi/>
      </w:pPr>
      <w:r>
        <w:rPr>
          <w:b w:val="0"/>
          <w:i w:val="0"/>
        </w:rPr>
        <w:t>جدة عمرة اوركو</w:t>
      </w:r>
    </w:p>
    <w:p>
      <w:pPr>
        <w:pStyle w:val="Heading2"/>
        <w:jc w:val="right"/>
        <w:bidi/>
      </w:pPr>
      <w:r>
        <w:t>[ترويسة / كليشة رسمية — معلومات متكررة] ===</w:t>
        <w:br/>
        <w:t>هاتف: ٦٠٦٥٢١٦</w:t>
      </w:r>
    </w:p>
    <w:p>
      <w:pPr>
        <w:pStyle w:val="Heading2"/>
        <w:jc w:val="right"/>
        <w:bidi/>
      </w:pPr>
      <w:r>
        <w:t>[المتن الفعلي: الوقائع / الأسباب / المنطوق] ===</w:t>
        <w:br/>
        <w:t>المكس: ٦٠٦١٣٠٤</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مجموع القيد</w:t>
      </w:r>
    </w:p>
    <w:p>
      <w:pPr>
        <w:jc w:val="right"/>
        <w:bidi/>
      </w:pPr>
      <w:r>
        <w:rPr>
          <w:b w:val="0"/>
          <w:i w:val="0"/>
        </w:rPr>
        <w:t>الصندوق العلم</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المدير العام</w:t>
      </w:r>
    </w:p>
    <w:p>
      <w:pPr>
        <w:pStyle w:val="Heading2"/>
        <w:jc w:val="right"/>
        <w:bidi/>
      </w:pPr>
      <w:r>
        <w:t>[ترويسة / كليشة رسمية — معلومات متكررة] ===</w:t>
        <w:br/>
        <w:t>شركة احمد زيني وأولاده جدة عمارة اوزکو هاتف: ٦٠٦٥٢١٦</w:t>
      </w:r>
    </w:p>
    <w:p>
      <w:pPr>
        <w:pStyle w:val="Heading2"/>
        <w:jc w:val="right"/>
        <w:bidi/>
      </w:pPr>
      <w:r>
        <w:t>[المتن الفعلي: الوقائع / الأسباب / المنطوق] ===</w:t>
        <w:b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المين</w:t>
      </w:r>
    </w:p>
    <w:p>
      <w:pPr>
        <w:jc w:val="right"/>
        <w:bidi/>
      </w:pPr>
      <w:r>
        <w:rPr>
          <w:b w:val="0"/>
          <w:i w:val="0"/>
        </w:rPr>
        <w:t>مجموع القيد</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pStyle w:val="Heading2"/>
        <w:jc w:val="right"/>
        <w:bidi/>
      </w:pPr>
      <w:r>
        <w:t>[بيانات الأطراف: المدعي / المدعى عليه / الحاضرون] ===</w:t>
        <w:br/>
        <w:t>رقم الصاب اسم الحساب ١٩٢٦۰۰۱۱ الشيخ اسمه (</w:t>
      </w:r>
    </w:p>
    <w:p>
      <w:pPr>
        <w:pStyle w:val="Heading2"/>
        <w:jc w:val="right"/>
        <w:bidi/>
      </w:pPr>
      <w:r>
        <w:t>[المتن الفعلي: الوقائع / الأسباب / المنطوق] ===</w:t>
        <w:br/>
        <w:t>۱۱۱۱۰۰۰۱ الصنوق العام</w:t>
      </w:r>
    </w:p>
    <w:p>
      <w:pPr>
        <w:pStyle w:val="Heading2"/>
        <w:jc w:val="right"/>
        <w:bidi/>
      </w:pPr>
      <w:r>
        <w:t>[بيانات الأطراف: المدعي / المدعى عليه / الحاضرون] ===</w:t>
        <w:br/>
        <w:t>فقط خمسون ألف وسبسانة بل وسعودي لاغور</w:t>
      </w:r>
    </w:p>
    <w:p>
      <w:pPr>
        <w:pStyle w:val="Heading2"/>
        <w:jc w:val="right"/>
        <w:bidi/>
      </w:pPr>
      <w:r>
        <w:t>[المتن الفعلي: الوقائع / الأسباب / المنطوق] ===</w:t>
        <w:b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المدير</w:t>
      </w:r>
    </w:p>
    <w:p>
      <w:pPr>
        <w:jc w:val="right"/>
        <w:bidi/>
      </w:pPr>
      <w:r>
        <w:rPr>
          <w:b w:val="0"/>
          <w:i w:val="0"/>
        </w:rPr>
        <w:t>شركة أحمدز</w:t>
      </w:r>
    </w:p>
    <w:p>
      <w:pPr>
        <w:jc w:val="right"/>
        <w:bidi/>
      </w:pPr>
      <w:r>
        <w:rPr>
          <w:b w:val="0"/>
          <w:i w:val="0"/>
        </w:rPr>
        <w:t>للكهرباء والتكييف المحدودة مسئولية محدودة</w:t>
      </w:r>
    </w:p>
    <w:p>
      <w:pPr>
        <w:pStyle w:val="Heading2"/>
        <w:jc w:val="right"/>
        <w:bidi/>
      </w:pPr>
      <w:r>
        <w:t>[المُرسَل إليه / المخاطَب والتحية] ===</w:t>
        <w:br/>
        <w:t>رأس المال ۲,۰۰۰,۰۰۰ مدفوع بالكامل المركز الرئيسي جدة مسجل تجاري ٤٠٣٠١٠٧٩٤٥ فرع جدة</w:t>
      </w:r>
    </w:p>
    <w:p>
      <w:pPr>
        <w:pStyle w:val="Heading2"/>
        <w:jc w:val="right"/>
        <w:bidi/>
      </w:pPr>
      <w:r>
        <w:t>[المتن الفعلي: الوقائع / الأسباب / المنطوق] ===</w:t>
        <w:b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سال ٢١٤٣٢</w:t>
      </w:r>
    </w:p>
    <w:p>
      <w:pPr>
        <w:jc w:val="right"/>
        <w:bidi/>
      </w:pPr>
      <w:r>
        <w:rPr>
          <w:b w:val="0"/>
          <w:i w:val="0"/>
        </w:rPr>
        <w:t>تيتون 1:1:٠٠٠٠ - فكر الانة مكان ١٩٩٠-٢٤٥ - هاكر ٤:٣٣٤١ المدينة ت : ٠٣٩٢٥٠٦ والمس ۱۳۷۲۹۹۲ الممفكرة العربية السعودية</w:t>
      </w:r>
    </w:p>
    <w:p>
      <w:pPr>
        <w:jc w:val="right"/>
        <w:bidi/>
      </w:pPr>
      <w:r>
        <w:rPr>
          <w:b w:val="0"/>
          <w:i w:val="0"/>
        </w:rPr>
        <w:t>التاريخ: : : الموافان /٢٠١٣/٨م</w:t>
      </w:r>
    </w:p>
    <w:p>
      <w:pPr>
        <w:pStyle w:val="Heading2"/>
        <w:jc w:val="right"/>
        <w:bidi/>
      </w:pPr>
      <w:r>
        <w:t>[المُرسَل إليه / المخاطَب والتحية] ===</w:t>
        <w:br/>
        <w:t>شركة أحمد زيني وابناءه أوزكو المحترم</w:t>
      </w:r>
    </w:p>
    <w:p>
      <w:pPr>
        <w:pStyle w:val="Heading2"/>
        <w:jc w:val="right"/>
        <w:bidi/>
      </w:pPr>
      <w:r>
        <w:t>[المتن الفعلي: الوقائع / الأسباب / المنطوق] ===</w:t>
        <w:b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الف ريال</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سامبا ( samba</w:t>
      </w:r>
    </w:p>
    <w:p>
      <w:pPr>
        <w:jc w:val="right"/>
        <w:bidi/>
      </w:pPr>
      <w:r>
        <w:rPr>
          <w:b w:val="0"/>
          <w:i w:val="0"/>
        </w:rPr>
        <w:t>مجموعة سامعا المالية Sambe Finantial Group</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لاضعوا بموجب هذا الشبك الأمر شركة أحمد زيني للكهرباء والتكييف المحدودة</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التوقيع</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سامبا Samba</w:t>
      </w:r>
    </w:p>
    <w:p>
      <w:pPr>
        <w:jc w:val="right"/>
        <w:bidi/>
      </w:pPr>
      <w:r>
        <w:rPr>
          <w:b w:val="0"/>
          <w:i w:val="0"/>
        </w:rPr>
        <w:t>First Beneficiary Only</w:t>
      </w:r>
    </w:p>
    <w:p>
      <w:pPr>
        <w:jc w:val="right"/>
        <w:bidi/>
      </w:pPr>
      <w:r>
        <w:rPr>
          <w:b w:val="0"/>
          <w:i w:val="0"/>
        </w:rPr>
        <w:t>جموعة سامبا المالية Sambe Financial Group</w:t>
      </w:r>
    </w:p>
    <w:p>
      <w:pPr>
        <w:jc w:val="right"/>
        <w:bidi/>
      </w:pPr>
      <w:r>
        <w:rPr>
          <w:b w:val="0"/>
          <w:i w:val="0"/>
        </w:rPr>
        <w:t>السمنة المغربي الوظمي</w:t>
      </w:r>
    </w:p>
    <w:p>
      <w:pPr>
        <w:jc w:val="right"/>
        <w:bidi/>
      </w:pPr>
      <w:r>
        <w:rPr>
          <w:b w:val="0"/>
          <w:i w:val="0"/>
        </w:rPr>
        <w:t>زیال</w:t>
      </w:r>
    </w:p>
    <w:p>
      <w:pPr>
        <w:jc w:val="right"/>
        <w:bidi/>
      </w:pPr>
      <w:r>
        <w:rPr>
          <w:b w:val="0"/>
          <w:i w:val="0"/>
        </w:rPr>
        <w:t>ظهرت الأرم كمد</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الأمر مج طريق الحمام الله عديل الشعر بيز - جادة .</w:t>
      </w:r>
    </w:p>
    <w:p>
      <w:pPr>
        <w:jc w:val="right"/>
        <w:bidi/>
      </w:pPr>
      <w:r>
        <w:rPr>
          <w:b w:val="0"/>
          <w:i w:val="0"/>
        </w:rPr>
        <w:t>يسرى لدى جميع فروعنا مينا الله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املة</w:t>
      </w:r>
    </w:p>
    <w:p>
      <w:pPr>
        <w:jc w:val="right"/>
        <w:bidi/>
      </w:pPr>
      <w:r>
        <w:rPr>
          <w:b w:val="0"/>
          <w:i w:val="0"/>
        </w:rPr>
        <w:t>العرس بالتوقيت</w:t>
      </w:r>
    </w:p>
    <w:p>
      <w:pPr>
        <w:jc w:val="right"/>
        <w:bidi/>
      </w:pPr>
      <w:r>
        <w:rPr>
          <w:b w:val="0"/>
          <w:i w:val="0"/>
        </w:rPr>
        <w:t>ای اهرمی</w:t>
      </w:r>
    </w:p>
    <w:p>
      <w:pPr>
        <w:jc w:val="right"/>
        <w:bidi/>
      </w:pPr>
      <w:r>
        <w:rPr>
          <w:b w:val="0"/>
          <w:i w:val="0"/>
        </w:rPr>
        <w:t>استعلمت أصل الشبك</w:t>
      </w:r>
    </w:p>
    <w:p>
      <w:pPr>
        <w:jc w:val="right"/>
        <w:bidi/>
      </w:pPr>
      <w:r>
        <w:rPr>
          <w:b w:val="0"/>
          <w:i w:val="0"/>
        </w:rPr>
        <w:t>محمد عام الكلام</w:t>
      </w:r>
    </w:p>
    <w:p>
      <w:pPr>
        <w:jc w:val="right"/>
        <w:bidi/>
      </w:pPr>
      <w:r>
        <w:rPr>
          <w:b w:val="0"/>
          <w:i w:val="0"/>
        </w:rPr>
        <w:t>الله</w:t>
      </w:r>
    </w:p>
    <w:p>
      <w:pPr>
        <w:jc w:val="right"/>
        <w:bidi/>
      </w:pPr>
      <w:r>
        <w:rPr>
          <w:b w:val="0"/>
          <w:i w:val="0"/>
        </w:rPr>
        <w:t>استانی</w:t>
      </w:r>
    </w:p>
    <w:p>
      <w:pPr>
        <w:jc w:val="right"/>
        <w:bidi/>
      </w:pPr>
      <w:r>
        <w:rPr>
          <w:b w:val="0"/>
          <w:i w:val="0"/>
        </w:rPr>
        <w:t>التوقيع :</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يصرف إلى المكرم: شركة ام القرى لللاعمار</w:t>
      </w:r>
    </w:p>
    <w:p>
      <w:pPr>
        <w:pStyle w:val="Heading2"/>
        <w:jc w:val="right"/>
        <w:bidi/>
      </w:pPr>
      <w:r>
        <w:t>[بيانات الأطراف: المدعي / المدعى عليه / الحاضرون] ===</w:t>
        <w:br/>
        <w:t>فقط مائة وخمسون ألف ريال سعودي لاغير</w:t>
      </w:r>
    </w:p>
    <w:p>
      <w:pPr>
        <w:pStyle w:val="Heading2"/>
        <w:jc w:val="right"/>
        <w:bidi/>
      </w:pPr>
      <w:r>
        <w:t>[المتن الفعلي: الوقائع / الأسباب / المنطوق] ===</w:t>
        <w:b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الموافق:</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وذلك / ايجار شالية أبحر الجنوبيه ال سالم من ۲۰۱۱/۱۲/۱۵ الی ۲۰۱۲/۱۲/۱ بشید</w:t>
      </w:r>
    </w:p>
    <w:p>
      <w:pPr>
        <w:pStyle w:val="Heading2"/>
        <w:jc w:val="right"/>
        <w:bidi/>
      </w:pPr>
      <w:r>
        <w:t>[بيانات الأطراف: المدعي / المدعى عليه / الحاضرون] ===</w:t>
        <w:br/>
        <w:t>باسم الناتجة الحرازي</w:t>
      </w:r>
    </w:p>
    <w:p>
      <w:pPr>
        <w:pStyle w:val="Heading2"/>
        <w:jc w:val="right"/>
        <w:bidi/>
      </w:pPr>
      <w:r>
        <w:t>[المتن الفعلي: الوقائع / الأسباب / المنطوق] ===</w:t>
        <w:br/>
        <w:t>يل الة الرابحة المستلم</w:t>
      </w:r>
    </w:p>
    <w:p>
      <w:pPr>
        <w:jc w:val="right"/>
        <w:bidi/>
      </w:pPr>
      <w:r>
        <w:rPr>
          <w:b w:val="0"/>
          <w:i w:val="0"/>
        </w:rPr>
        <w:t>المبلغ . اميم العصاب</w:t>
      </w:r>
    </w:p>
    <w:p>
      <w:pPr>
        <w:jc w:val="right"/>
        <w:bidi/>
      </w:pPr>
      <w:r>
        <w:rPr>
          <w:b w:val="0"/>
          <w:i w:val="0"/>
        </w:rPr>
        <w:t>الشيخ احمد زيني - جاري</w:t>
      </w:r>
    </w:p>
    <w:p>
      <w:pPr>
        <w:jc w:val="right"/>
        <w:bidi/>
      </w:pPr>
      <w:r>
        <w:rPr>
          <w:b w:val="0"/>
          <w:i w:val="0"/>
        </w:rPr>
        <w:t>۱۵۰,۰۰۰,</w:t>
      </w:r>
    </w:p>
    <w:p>
      <w:pPr>
        <w:jc w:val="right"/>
        <w:bidi/>
      </w:pPr>
      <w:r>
        <w:rPr>
          <w:b w:val="0"/>
          <w:i w:val="0"/>
        </w:rPr>
        <w:t>المد</w:t>
      </w:r>
    </w:p>
    <w:p>
      <w:pPr>
        <w:jc w:val="right"/>
        <w:bidi/>
      </w:pPr>
      <w:r>
        <w:rPr>
          <w:b w:val="0"/>
          <w:i w:val="0"/>
        </w:rPr>
        <w:t>المجموع</w:t>
      </w:r>
    </w:p>
    <w:p>
      <w:pPr>
        <w:jc w:val="right"/>
        <w:bidi/>
      </w:pPr>
      <w:r>
        <w:rPr>
          <w:b w:val="0"/>
          <w:i w:val="0"/>
        </w:rPr>
        <w:t>رقم الوساني</w:t>
      </w:r>
    </w:p>
    <w:p>
      <w:pPr>
        <w:jc w:val="right"/>
        <w:bidi/>
      </w:pPr>
      <w:r>
        <w:rPr>
          <w:b w:val="0"/>
          <w:i w:val="0"/>
        </w:rPr>
        <w:t>ان</w:t>
      </w:r>
    </w:p>
    <w:p>
      <w:pPr>
        <w:jc w:val="right"/>
        <w:bidi/>
      </w:pPr>
      <w:r>
        <w:rPr>
          <w:b w:val="0"/>
          <w:i w:val="0"/>
        </w:rPr>
        <w:t>۱۱۲۱ ايجار شالية بعر الجنوبية ( ال سالم من</w:t>
      </w:r>
    </w:p>
    <w:p>
      <w:pPr>
        <w:jc w:val="right"/>
        <w:bidi/>
      </w:pPr>
      <w:r>
        <w:rPr>
          <w:b w:val="0"/>
          <w:i w:val="0"/>
        </w:rPr>
        <w:t>المدير العام</w:t>
      </w:r>
    </w:p>
    <w:p>
      <w:pPr>
        <w:jc w:val="right"/>
        <w:bidi/>
      </w:pPr>
      <w:r>
        <w:rPr>
          <w:b w:val="0"/>
          <w:i w:val="0"/>
        </w:rPr>
        <w:t>ريق</w:t>
      </w:r>
    </w:p>
    <w:p>
      <w:pPr>
        <w:jc w:val="right"/>
        <w:bidi/>
      </w:pPr>
      <w:r>
        <w:rPr>
          <w:b w:val="0"/>
          <w:i w:val="0"/>
        </w:rPr>
        <w:t>SR FOR</w:t>
      </w:r>
    </w:p>
    <w:p>
      <w:pPr>
        <w:jc w:val="right"/>
        <w:bidi/>
      </w:pPr>
      <w:r>
        <w:rPr>
          <w:b w:val="0"/>
          <w:i w:val="0"/>
        </w:rPr>
        <w:t>الأخ جميل الموقر</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يوسف الصوري</w:t>
      </w:r>
    </w:p>
    <w:p>
      <w:pPr>
        <w:jc w:val="right"/>
        <w:bidi/>
      </w:pPr>
      <w:r>
        <w:rPr>
          <w:b w:val="0"/>
          <w:i w:val="0"/>
        </w:rPr>
        <w:t>شركة احمد زيني واولاده</w:t>
      </w:r>
    </w:p>
    <w:p>
      <w:pPr>
        <w:pStyle w:val="Heading2"/>
        <w:jc w:val="right"/>
        <w:bidi/>
      </w:pPr>
      <w:r>
        <w:t>[ترويسة / كليشة رسمية — معلومات متكررة] ===</w:t>
        <w:br/>
        <w:t>جدة عمارة أوزكو هاتف: ٦٠٦٥٢١٦</w:t>
      </w:r>
    </w:p>
    <w:p>
      <w:pPr>
        <w:pStyle w:val="Heading2"/>
        <w:jc w:val="right"/>
        <w:bidi/>
      </w:pPr>
      <w:r>
        <w:t>[المتن الفعلي: الوقائع / الأسباب / المنطوق] ===</w:t>
        <w:b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بيان القيد:</w:t>
      </w:r>
    </w:p>
    <w:p>
      <w:pPr>
        <w:jc w:val="right"/>
        <w:bidi/>
      </w:pPr>
      <w:r>
        <w:rPr>
          <w:b w:val="0"/>
          <w:i w:val="0"/>
        </w:rPr>
        <w:t>المدين</w:t>
      </w:r>
    </w:p>
    <w:p>
      <w:pPr>
        <w:jc w:val="right"/>
        <w:bidi/>
      </w:pPr>
      <w:r>
        <w:rPr>
          <w:b w:val="0"/>
          <w:i w:val="0"/>
        </w:rPr>
        <w:t>ندقي</w:t>
      </w:r>
    </w:p>
    <w:p>
      <w:pPr>
        <w:jc w:val="right"/>
        <w:bidi/>
      </w:pPr>
      <w:r>
        <w:rPr>
          <w:b w:val="0"/>
          <w:i w:val="0"/>
        </w:rPr>
        <w:t>مصاريف منزل للشيخ الاحمد زيني من شهر محرم ١٤٣٤</w:t>
      </w:r>
    </w:p>
    <w:p>
      <w:pPr>
        <w:jc w:val="right"/>
        <w:bidi/>
      </w:pPr>
      <w:r>
        <w:rPr>
          <w:b w:val="0"/>
          <w:i w:val="0"/>
        </w:rPr>
        <w:t>رقم الحساب لحسم الحساب</w:t>
      </w:r>
    </w:p>
    <w:p>
      <w:pPr>
        <w:jc w:val="right"/>
        <w:bidi/>
      </w:pPr>
      <w:r>
        <w:rPr>
          <w:b w:val="0"/>
          <w:i w:val="0"/>
        </w:rPr>
        <w:t>ملاحظات</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وع القيد</w:t>
      </w:r>
    </w:p>
    <w:p>
      <w:pPr>
        <w:jc w:val="right"/>
        <w:bidi/>
      </w:pPr>
      <w:r>
        <w:rPr>
          <w:b w:val="0"/>
          <w:i w:val="0"/>
        </w:rPr>
        <w:t>للصندوق العام</w:t>
      </w:r>
    </w:p>
    <w:p>
      <w:pPr>
        <w:pStyle w:val="Heading2"/>
        <w:jc w:val="right"/>
        <w:bidi/>
      </w:pPr>
      <w:r>
        <w:t>[بيانات الأطراف: المدعي / المدعى عليه / الحاضرون] ===</w:t>
        <w:br/>
        <w:t>فقط خمسون ألف وسبعمائة ريال سعودي لا غير</w:t>
      </w:r>
    </w:p>
    <w:p>
      <w:pPr>
        <w:pStyle w:val="Heading2"/>
        <w:jc w:val="right"/>
        <w:bidi/>
      </w:pPr>
      <w:r>
        <w:t>[المتن الفعلي: الوقائع / الأسباب / المنطوق] ===</w:t>
        <w:br/>
        <w:t>الشيخ احمد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رسال</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التريخ</w:t>
      </w:r>
    </w:p>
    <w:p>
      <w:pPr>
        <w:jc w:val="right"/>
        <w:bidi/>
      </w:pPr>
      <w:r>
        <w:rPr>
          <w:b w:val="0"/>
          <w:i w:val="0"/>
        </w:rPr>
        <w:t>الموافق:</w:t>
      </w:r>
    </w:p>
    <w:p>
      <w:pPr>
        <w:jc w:val="right"/>
        <w:bidi/>
      </w:pPr>
      <w:r>
        <w:rPr>
          <w:b w:val="0"/>
          <w:i w:val="0"/>
        </w:rPr>
        <w:t>يصرف الى المكرم الشيخ احمد زيني</w:t>
      </w:r>
    </w:p>
    <w:p>
      <w:pPr>
        <w:jc w:val="right"/>
        <w:bidi/>
      </w:pPr>
      <w:r>
        <w:rPr>
          <w:b w:val="0"/>
          <w:i w:val="0"/>
        </w:rPr>
        <w:t>ميلة</w:t>
      </w:r>
    </w:p>
    <w:p>
      <w:pPr>
        <w:pStyle w:val="Heading2"/>
        <w:jc w:val="right"/>
        <w:bidi/>
      </w:pPr>
      <w:r>
        <w:t>[بيانات الأطراف: المدعي / المدعى عليه / الحاضرون] ===</w:t>
        <w:br/>
        <w:t>فقط خسون اتف وسبعمائة ريال سعودي لاغير</w:t>
      </w:r>
    </w:p>
    <w:p>
      <w:pPr>
        <w:pStyle w:val="Heading2"/>
        <w:jc w:val="right"/>
        <w:bidi/>
      </w:pPr>
      <w:r>
        <w:t>[المتن الفعلي: الوقائع / الأسباب / المنطوق] ===</w:t>
        <w:br/>
        <w:t>وذلك / مصاريف منزل الشيخ / احمد زينى عن شهر ذو القعدة ١٤٣٤</w:t>
      </w:r>
    </w:p>
    <w:p>
      <w:pPr>
        <w:jc w:val="right"/>
        <w:bidi/>
      </w:pPr>
      <w:r>
        <w:rPr>
          <w:b w:val="0"/>
          <w:i w:val="0"/>
        </w:rPr>
        <w:t>العميد</w:t>
      </w:r>
    </w:p>
    <w:p>
      <w:pPr>
        <w:jc w:val="right"/>
        <w:bidi/>
      </w:pPr>
      <w:r>
        <w:rPr>
          <w:b w:val="0"/>
          <w:i w:val="0"/>
        </w:rPr>
        <w:t>PAY TO MESSRS</w:t>
      </w:r>
    </w:p>
    <w:p>
      <w:pPr>
        <w:jc w:val="right"/>
        <w:bidi/>
      </w:pPr>
      <w:r>
        <w:rPr>
          <w:b w:val="0"/>
          <w:i w:val="0"/>
        </w:rPr>
        <w:t>امين الصندوق</w:t>
      </w:r>
    </w:p>
    <w:p>
      <w:pPr>
        <w:jc w:val="right"/>
        <w:bidi/>
      </w:pPr>
      <w:r>
        <w:rPr>
          <w:b w:val="0"/>
          <w:i w:val="0"/>
        </w:rPr>
        <w:t>S</w:t>
      </w:r>
    </w:p>
    <w:p>
      <w:pPr>
        <w:jc w:val="right"/>
        <w:bidi/>
      </w:pPr>
      <w:r>
        <w:rPr>
          <w:b w:val="0"/>
          <w:i w:val="0"/>
        </w:rPr>
        <w:t>يال</w:t>
      </w:r>
    </w:p>
    <w:p>
      <w:pPr>
        <w:jc w:val="right"/>
        <w:bidi/>
      </w:pPr>
      <w:r>
        <w:rPr>
          <w:b w:val="0"/>
          <w:i w:val="0"/>
        </w:rPr>
        <w:t>SR</w:t>
      </w:r>
    </w:p>
    <w:p>
      <w:pPr>
        <w:jc w:val="right"/>
        <w:bidi/>
      </w:pPr>
      <w:r>
        <w:rPr>
          <w:b w:val="0"/>
          <w:i w:val="0"/>
        </w:rPr>
        <w:t>FOR</w:t>
      </w:r>
    </w:p>
    <w:p>
      <w:pPr>
        <w:jc w:val="right"/>
        <w:bidi/>
      </w:pPr>
      <w:r>
        <w:rPr>
          <w:b w:val="0"/>
          <w:i w:val="0"/>
        </w:rPr>
        <w:t>الحب</w:t>
      </w:r>
    </w:p>
    <w:p>
      <w:pPr>
        <w:jc w:val="right"/>
        <w:bidi/>
      </w:pPr>
      <w:r>
        <w:rPr>
          <w:b w:val="0"/>
          <w:i w:val="0"/>
        </w:rPr>
        <w:t>المسلم</w:t>
      </w:r>
    </w:p>
    <w:p>
      <w:pPr>
        <w:pStyle w:val="Heading2"/>
        <w:jc w:val="right"/>
        <w:bidi/>
      </w:pPr>
      <w:r>
        <w:t>[بيانات الأطراف: المدعي / المدعى عليه / الحاضرون] ===</w:t>
        <w:br/>
        <w:t>نتيح اسمه زيني ( الشيخ أحمد -</w:t>
      </w:r>
    </w:p>
    <w:p>
      <w:pPr>
        <w:pStyle w:val="Heading2"/>
        <w:jc w:val="right"/>
        <w:bidi/>
      </w:pPr>
      <w:r>
        <w:t>[المتن الفعلي: الوقائع / الأسباب / المنطوق] ===</w:t>
        <w:br/>
        <w:t>المصاريف منزل الشيخ / احمد زيني من مشهور دو القدة ١٤٣٤</w:t>
      </w:r>
    </w:p>
    <w:p>
      <w:pPr>
        <w:jc w:val="right"/>
        <w:bidi/>
      </w:pPr>
      <w:r>
        <w:rPr>
          <w:b w:val="0"/>
          <w:i w:val="0"/>
        </w:rPr>
        <w:t>المجموع</w:t>
      </w:r>
    </w:p>
    <w:p>
      <w:pPr>
        <w:pStyle w:val="Heading2"/>
        <w:jc w:val="right"/>
        <w:bidi/>
      </w:pPr>
      <w:r>
        <w:t>[بيانات الأطراف: المدعي / المدعى عليه / الحاضرون] ===</w:t>
        <w:br/>
        <w:t>ياسمين</w:t>
      </w:r>
    </w:p>
    <w:p>
      <w:pPr>
        <w:pStyle w:val="Heading2"/>
        <w:jc w:val="right"/>
        <w:bidi/>
      </w:pPr>
      <w:r>
        <w:t>[المتن الفعلي: الوقائع / الأسباب / المنطوق] ===</w:t>
        <w:br/>
        <w:t>المحاسبة :</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ترجم صرف المبلغ وسيكون مهرة الي حسين التعمير</w:t>
      </w:r>
    </w:p>
    <w:p>
      <w:pPr>
        <w:jc w:val="right"/>
        <w:bidi/>
      </w:pPr>
      <w:r>
        <w:rPr>
          <w:b w:val="0"/>
          <w:i w:val="0"/>
        </w:rPr>
        <w:t>3.19/13</w:t>
      </w:r>
    </w:p>
    <w:p>
      <w:pPr>
        <w:jc w:val="right"/>
        <w:bidi/>
      </w:pPr>
      <w:r>
        <w:rPr>
          <w:b w:val="0"/>
          <w:i w:val="0"/>
        </w:rPr>
        <w:t>المحاسبة :</w:t>
      </w:r>
    </w:p>
    <w:p>
      <w:pPr>
        <w:jc w:val="right"/>
        <w:bidi/>
      </w:pPr>
      <w:r>
        <w:rPr>
          <w:b w:val="0"/>
          <w:i w:val="0"/>
        </w:rPr>
        <w:t>التار</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شركة احمد زيني واولاده</w:t>
      </w:r>
    </w:p>
    <w:p>
      <w:pPr>
        <w:pStyle w:val="Heading2"/>
        <w:jc w:val="right"/>
        <w:bidi/>
      </w:pPr>
      <w:r>
        <w:t>[ترويسة / كليشة رسمية — معلومات متكررة] ===</w:t>
        <w:br/>
        <w:t>جدة تمارة بوزكو هاتف: ٦٠٦٥٢١٦</w:t>
      </w:r>
    </w:p>
    <w:p>
      <w:pPr>
        <w:pStyle w:val="Heading2"/>
        <w:jc w:val="right"/>
        <w:bidi/>
      </w:pPr>
      <w:r>
        <w:t>[المتن الفعلي: الوقائع / الأسباب / المنطوق] ===</w:t>
        <w:b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بيان القيد:</w:t>
      </w:r>
    </w:p>
    <w:p>
      <w:pPr>
        <w:jc w:val="right"/>
        <w:bidi/>
      </w:pPr>
      <w:r>
        <w:rPr>
          <w:b w:val="0"/>
          <w:i w:val="0"/>
        </w:rPr>
        <w:t>المدين</w:t>
      </w:r>
    </w:p>
    <w:p>
      <w:pPr>
        <w:jc w:val="right"/>
        <w:bidi/>
      </w:pPr>
      <w:r>
        <w:rPr>
          <w:b w:val="0"/>
          <w:i w:val="0"/>
        </w:rPr>
        <w:t>1V..</w:t>
      </w:r>
    </w:p>
    <w:p>
      <w:pPr>
        <w:jc w:val="right"/>
        <w:bidi/>
      </w:pPr>
      <w:r>
        <w:rPr>
          <w:b w:val="0"/>
          <w:i w:val="0"/>
        </w:rPr>
        <w:t>قيمة الدوبية ومصاريف علاج الشيخ الاحمد زيني تتطلب السيدة كام آيباد كالمرفق</w:t>
      </w:r>
    </w:p>
    <w:p>
      <w:pPr>
        <w:jc w:val="right"/>
        <w:bidi/>
      </w:pPr>
      <w:r>
        <w:rPr>
          <w:b w:val="0"/>
          <w:i w:val="0"/>
        </w:rPr>
        <w:t>الدافي</w:t>
      </w:r>
    </w:p>
    <w:p>
      <w:pPr>
        <w:jc w:val="right"/>
        <w:bidi/>
      </w:pPr>
      <w:r>
        <w:rPr>
          <w:b w:val="0"/>
          <w:i w:val="0"/>
        </w:rPr>
        <w:t>رقم الصالبة تسمم الحساب</w:t>
      </w:r>
    </w:p>
    <w:p>
      <w:pPr>
        <w:jc w:val="right"/>
        <w:bidi/>
      </w:pPr>
      <w:r>
        <w:rPr>
          <w:b w:val="0"/>
          <w:i w:val="0"/>
        </w:rPr>
        <w:t>ملاحظات</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١٩٢١٠،١١٢ الشيخ اسامه زيني ( الشيخ قيمة ألوية ومصاريف علاج تلقيح احمد زينى</w:t>
      </w:r>
    </w:p>
    <w:p>
      <w:pPr>
        <w:jc w:val="right"/>
        <w:bidi/>
      </w:pPr>
      <w:r>
        <w:rPr>
          <w:b w:val="0"/>
          <w:i w:val="0"/>
        </w:rPr>
        <w:t>مجموع القيد</w:t>
      </w:r>
    </w:p>
    <w:p>
      <w:pPr>
        <w:jc w:val="right"/>
        <w:bidi/>
      </w:pPr>
      <w:r>
        <w:rPr>
          <w:b w:val="0"/>
          <w:i w:val="0"/>
        </w:rPr>
        <w:t>۱۷,۰۰۰,۰۰</w:t>
      </w:r>
    </w:p>
    <w:p>
      <w:pPr>
        <w:jc w:val="right"/>
        <w:bidi/>
      </w:pPr>
      <w:r>
        <w:rPr>
          <w:b w:val="0"/>
          <w:i w:val="0"/>
        </w:rPr>
        <w:t>۱۱۱۱۰۰۰۱ الصندوق العلم</w:t>
      </w:r>
    </w:p>
    <w:p>
      <w:pPr>
        <w:jc w:val="right"/>
        <w:bidi/>
      </w:pPr>
      <w:r>
        <w:rPr>
          <w:b w:val="0"/>
          <w:i w:val="0"/>
        </w:rPr>
        <w:t>الشيخ احمد زيني</w:t>
      </w:r>
    </w:p>
    <w:p>
      <w:pPr>
        <w:pStyle w:val="Heading2"/>
        <w:jc w:val="right"/>
        <w:bidi/>
      </w:pPr>
      <w:r>
        <w:t>[بيانات الأطراف: المدعي / المدعى عليه / الحاضرون] ===</w:t>
        <w:br/>
        <w:t>فقط سبعة عشرة ألف ريال سعودي لا غير</w:t>
      </w:r>
    </w:p>
    <w:p>
      <w:pPr>
        <w:pStyle w:val="Heading2"/>
        <w:jc w:val="right"/>
        <w:bidi/>
      </w:pPr>
      <w:r>
        <w:t>[المتن الفعلي: الوقائع / الأسباب / المنطوق] ===</w:t>
        <w:b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الأمر</w:t>
      </w:r>
    </w:p>
    <w:p>
      <w:pPr>
        <w:jc w:val="right"/>
        <w:bidi/>
      </w:pPr>
      <w:r>
        <w:rPr>
          <w:b w:val="0"/>
          <w:i w:val="0"/>
        </w:rPr>
        <w:t>مرفق 2</w:t>
      </w:r>
    </w:p>
    <w:p>
      <w:pPr>
        <w:jc w:val="right"/>
        <w:bidi/>
      </w:pPr>
      <w:r>
        <w:rPr>
          <w:b w:val="0"/>
          <w:i w:val="0"/>
        </w:rPr>
        <w:t>رقم 01139336</w:t>
      </w:r>
    </w:p>
    <w:p>
      <w:pPr>
        <w:jc w:val="right"/>
        <w:bidi/>
      </w:pPr>
      <w:r>
        <w:rPr>
          <w:b w:val="0"/>
          <w:i w:val="0"/>
        </w:rPr>
        <w:t>سامبا samba</w:t>
      </w:r>
    </w:p>
    <w:p>
      <w:pPr>
        <w:jc w:val="right"/>
        <w:bidi/>
      </w:pPr>
      <w:r>
        <w:rPr>
          <w:b w:val="0"/>
          <w:i w:val="0"/>
        </w:rPr>
        <w:t>مجموعة سامية المالية Samba Financial Group</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pStyle w:val="Heading2"/>
        <w:jc w:val="right"/>
        <w:bidi/>
      </w:pPr>
      <w:r>
        <w:t>[بيانات الأطراف: المدعي / المدعى عليه / الحاضرون] ===</w:t>
        <w:br/>
        <w:t>اسمو الأمير / أحمد بن عبد العزيز آل سعود \*\*\*</w:t>
      </w:r>
    </w:p>
    <w:p>
      <w:pPr>
        <w:pStyle w:val="Heading2"/>
        <w:jc w:val="right"/>
        <w:bidi/>
      </w:pPr>
      <w:r>
        <w:t>[المتن الفعلي: الوقائع / الأسباب / المنطوق] ===</w:t>
        <w:b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مجموعة سامبا المالية</w:t>
      </w:r>
    </w:p>
    <w:p>
      <w:pPr>
        <w:jc w:val="right"/>
        <w:bidi/>
      </w:pPr>
      <w:r>
        <w:rPr>
          <w:b w:val="0"/>
          <w:i w:val="0"/>
        </w:rPr>
        <w:t>9</w:t>
      </w:r>
    </w:p>
    <w:p>
      <w:pPr>
        <w:jc w:val="right"/>
        <w:bidi/>
      </w:pPr>
      <w:r>
        <w:rPr>
          <w:b w:val="0"/>
          <w:i w:val="0"/>
        </w:rPr>
        <w:t>التوقيع</w:t>
      </w:r>
    </w:p>
    <w:p>
      <w:pPr>
        <w:jc w:val="right"/>
        <w:bidi/>
      </w:pPr>
      <w:r>
        <w:rPr>
          <w:b w:val="0"/>
          <w:i w:val="0"/>
        </w:rPr>
        <w:t>محمد</w:t>
      </w:r>
    </w:p>
    <w:p>
      <w:pPr>
        <w:jc w:val="right"/>
        <w:bidi/>
      </w:pPr>
      <w:r>
        <w:rPr>
          <w:b w:val="0"/>
          <w:i w:val="0"/>
        </w:rPr>
        <w:t>عبد الله سعيد (١٢٦٦) \*\*</w:t>
      </w:r>
    </w:p>
    <w:p>
      <w:pPr>
        <w:jc w:val="right"/>
        <w:bidi/>
      </w:pPr>
      <w:r>
        <w:rPr>
          <w:b w:val="0"/>
          <w:i w:val="0"/>
        </w:rPr>
        <w:t>فرع طريق الملك عبد العزيز - جدة يصرف لدى جميع فروعنا بالمملكة</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أصلا لبيك أعلاه والذي يعبر دفعه من أربال انتشار شركة</w:t>
      </w:r>
    </w:p>
    <w:p>
      <w:pPr>
        <w:jc w:val="right"/>
        <w:bidi/>
      </w:pPr>
      <w:r>
        <w:rPr>
          <w:b w:val="0"/>
          <w:i w:val="0"/>
        </w:rPr>
        <w:t>الضيافة فقط</w:t>
      </w:r>
    </w:p>
    <w:p>
      <w:pPr>
        <w:jc w:val="right"/>
        <w:bidi/>
      </w:pPr>
      <w:r>
        <w:rPr>
          <w:b w:val="0"/>
          <w:i w:val="0"/>
        </w:rPr>
        <w:t>اليلولا / ملتسملا</w:t>
      </w:r>
    </w:p>
    <w:p>
      <w:pPr>
        <w:jc w:val="right"/>
        <w:bidi/>
      </w:pPr>
      <w:r>
        <w:rPr>
          <w:b w:val="0"/>
          <w:i w:val="0"/>
        </w:rPr>
        <w:t>زعن لحوه</w:t>
      </w:r>
    </w:p>
    <w:p>
      <w:pPr>
        <w:jc w:val="right"/>
        <w:bidi/>
      </w:pPr>
      <w:r>
        <w:rPr>
          <w:b w:val="0"/>
          <w:i w:val="0"/>
        </w:rPr>
        <w:t>الله التغير</w:t>
      </w:r>
    </w:p>
    <w:p>
      <w:pPr>
        <w:jc w:val="right"/>
        <w:bidi/>
      </w:pPr>
      <w:r>
        <w:rPr>
          <w:b w:val="0"/>
          <w:i w:val="0"/>
        </w:rPr>
        <w:t>١٤٣٧</w:t>
      </w:r>
    </w:p>
    <w:p>
      <w:pPr>
        <w:jc w:val="right"/>
        <w:bidi/>
      </w:pPr>
      <w:r>
        <w:rPr>
          <w:b w:val="0"/>
          <w:i w:val="0"/>
        </w:rPr>
        <w:t>03</w:t>
      </w:r>
    </w:p>
    <w:p>
      <w:pPr>
        <w:jc w:val="right"/>
        <w:bidi/>
      </w:pPr>
      <w:r>
        <w:rPr>
          <w:b w:val="0"/>
          <w:i w:val="0"/>
        </w:rPr>
        <w:t>USE THIS SCALE TO ALIGH FORM</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فرع الأساسي شارع الأن اليمن</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عسمو الأمير / أحمد بن عبد العز</w:t>
      </w:r>
    </w:p>
    <w:p>
      <w:pPr>
        <w:jc w:val="right"/>
        <w:bidi/>
      </w:pPr>
      <w:r>
        <w:rPr>
          <w:b w:val="0"/>
          <w:i w:val="0"/>
        </w:rPr>
        <w:t>ريال</w:t>
      </w:r>
    </w:p>
    <w:p>
      <w:pPr>
        <w:jc w:val="right"/>
        <w:bidi/>
      </w:pPr>
      <w:r>
        <w:rPr>
          <w:b w:val="0"/>
          <w:i w:val="0"/>
        </w:rPr>
        <w:t>ستمائة وست</w:t>
      </w:r>
    </w:p>
    <w:p>
      <w:pPr>
        <w:jc w:val="right"/>
        <w:bidi/>
      </w:pPr>
      <w:r>
        <w:rPr>
          <w:b w:val="0"/>
          <w:i w:val="0"/>
        </w:rPr>
        <w:t>تسعون الف فقط \*\*\* ریال ۱۳</w:t>
      </w:r>
    </w:p>
    <w:p>
      <w:pPr>
        <w:jc w:val="right"/>
        <w:bidi/>
      </w:pPr>
      <w:r>
        <w:rPr>
          <w:b w:val="0"/>
          <w:i w:val="0"/>
        </w:rPr>
        <w:t>مة سامبا المالية</w:t>
      </w:r>
    </w:p>
    <w:p>
      <w:pPr>
        <w:jc w:val="right"/>
        <w:bidi/>
      </w:pPr>
      <w:r>
        <w:rPr>
          <w:b w:val="0"/>
          <w:i w:val="0"/>
        </w:rPr>
        <w:t>طريق الملك عبد</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التفاصيل</w:t>
      </w:r>
    </w:p>
    <w:p>
      <w:pPr>
        <w:jc w:val="right"/>
        <w:bidi/>
      </w:pPr>
      <w:r>
        <w:rPr>
          <w:b w:val="0"/>
          <w:i w:val="0"/>
        </w:rPr>
        <w:t>Details</w:t>
      </w:r>
    </w:p>
    <w:p>
      <w:pPr>
        <w:jc w:val="right"/>
        <w:bidi/>
      </w:pPr>
      <w:r>
        <w:rPr>
          <w:b w:val="0"/>
          <w:i w:val="0"/>
        </w:rPr>
        <w:t>سامبا samba</w:t>
      </w:r>
    </w:p>
    <w:p>
      <w:pPr>
        <w:jc w:val="right"/>
        <w:bidi/>
      </w:pPr>
      <w:r>
        <w:rPr>
          <w:b w:val="0"/>
          <w:i w:val="0"/>
        </w:rPr>
        <w:t>سم الصرف</w:t>
      </w:r>
    </w:p>
    <w:p>
      <w:pPr>
        <w:jc w:val="right"/>
        <w:bidi/>
      </w:pPr>
      <w:r>
        <w:rPr>
          <w:b w:val="0"/>
          <w:i w:val="0"/>
        </w:rPr>
        <w:t>AT</w:t>
      </w:r>
    </w:p>
    <w:p>
      <w:pPr>
        <w:jc w:val="right"/>
        <w:bidi/>
      </w:pPr>
      <w:r>
        <w:rPr>
          <w:b w:val="0"/>
          <w:i w:val="0"/>
        </w:rPr>
        <w:t>نسجة العميل.</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رسوم إصدار ( عمولة)</w:t>
      </w:r>
    </w:p>
    <w:p>
      <w:pPr>
        <w:jc w:val="right"/>
        <w:bidi/>
      </w:pPr>
      <w:r>
        <w:rPr>
          <w:b w:val="0"/>
          <w:i w:val="0"/>
        </w:rPr>
        <w:t>COMMISSION</w:t>
      </w:r>
    </w:p>
    <w:p>
      <w:pPr>
        <w:jc w:val="right"/>
        <w:bidi/>
      </w:pPr>
      <w:r>
        <w:rPr>
          <w:b w:val="0"/>
          <w:i w:val="0"/>
        </w:rPr>
        <w:t>إجمالي سعر العظيم</w:t>
      </w:r>
    </w:p>
    <w:p>
      <w:pPr>
        <w:jc w:val="right"/>
        <w:bidi/>
      </w:pPr>
      <w:r>
        <w:rPr>
          <w:b w:val="0"/>
          <w:i w:val="0"/>
        </w:rPr>
        <w:t>TOTAL DEBITED</w:t>
      </w:r>
    </w:p>
    <w:p>
      <w:pPr>
        <w:jc w:val="right"/>
        <w:bidi/>
      </w:pPr>
      <w:r>
        <w:rPr>
          <w:b w:val="0"/>
          <w:i w:val="0"/>
        </w:rPr>
        <w:t>خصم من حسابكم</w:t>
      </w:r>
    </w:p>
    <w:p>
      <w:pPr>
        <w:jc w:val="right"/>
        <w:bidi/>
      </w:pPr>
      <w:r>
        <w:rPr>
          <w:b w:val="0"/>
          <w:i w:val="0"/>
        </w:rPr>
        <w:t>الخصم بالعملة الأجنبية</w:t>
      </w:r>
    </w:p>
    <w:p>
      <w:pPr>
        <w:jc w:val="right"/>
        <w:bidi/>
      </w:pPr>
      <w:r>
        <w:rPr>
          <w:b w:val="0"/>
          <w:i w:val="0"/>
        </w:rPr>
        <w:t>FCY DEBITED</w:t>
      </w:r>
    </w:p>
    <w:p>
      <w:pPr>
        <w:jc w:val="right"/>
        <w:bidi/>
      </w:pPr>
      <w:r>
        <w:rPr>
          <w:b w:val="0"/>
          <w:i w:val="0"/>
        </w:rPr>
        <w:t>٠۱۸۱۲۰۳۰۰۱۰ إشارتنا</w:t>
      </w:r>
    </w:p>
    <w:p>
      <w:pPr>
        <w:jc w:val="right"/>
        <w:bidi/>
      </w:pPr>
      <w:r>
        <w:rPr>
          <w:b w:val="0"/>
          <w:i w:val="0"/>
        </w:rPr>
        <w:t>ام الدفع الموضع أعلام</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السيد أسامة أحمد عباس زيني</w:t>
      </w:r>
    </w:p>
    <w:p>
      <w:pPr>
        <w:jc w:val="right"/>
        <w:bidi/>
      </w:pPr>
      <w:r>
        <w:rPr>
          <w:b w:val="0"/>
          <w:i w:val="0"/>
        </w:rPr>
        <w:t>م ب ٥٤٣٩٩</w:t>
      </w:r>
    </w:p>
    <w:p>
      <w:pPr>
        <w:pStyle w:val="Heading2"/>
        <w:jc w:val="right"/>
        <w:bidi/>
      </w:pPr>
      <w:r>
        <w:t>[بيانات الأطراف: المدعي / المدعى عليه / الحاضرون] ===</w:t>
        <w:br/>
        <w:t>جدة - ٢١٥١٤ السعودية</w:t>
      </w:r>
    </w:p>
    <w:p>
      <w:pPr>
        <w:pStyle w:val="Heading2"/>
        <w:jc w:val="right"/>
        <w:bidi/>
      </w:pPr>
      <w:r>
        <w:t>[المتن الفعلي: الوقائع / الأسباب / المنطوق] ===</w:t>
        <w:br/>
        <w:t>٤٢٤٥٧٤١</w:t>
      </w:r>
    </w:p>
    <w:p>
      <w:pPr>
        <w:jc w:val="right"/>
        <w:bidi/>
      </w:pPr>
      <w:r>
        <w:rPr>
          <w:b w:val="0"/>
          <w:i w:val="0"/>
        </w:rPr>
        <w:t>المستلم / محمر بعبد الله النغير</w:t>
      </w:r>
    </w:p>
    <w:p>
      <w:pPr>
        <w:jc w:val="right"/>
        <w:bidi/>
      </w:pPr>
      <w:r>
        <w:rPr>
          <w:b w:val="0"/>
          <w:i w:val="0"/>
        </w:rPr>
        <w:t>AUTHORIZED SHONATURE</w:t>
      </w:r>
    </w:p>
    <w:p>
      <w:pPr>
        <w:jc w:val="right"/>
        <w:bidi/>
      </w:pPr>
      <w:r>
        <w:rPr>
          <w:b w:val="0"/>
          <w:i w:val="0"/>
        </w:rPr>
        <w:t>3436\) ٦٩٦٠٠١٠,٠</w:t>
      </w:r>
    </w:p>
    <w:p>
      <w:pPr>
        <w:jc w:val="right"/>
        <w:bidi/>
      </w:pPr>
      <w:r>
        <w:rPr>
          <w:b w:val="0"/>
          <w:i w:val="0"/>
        </w:rPr>
        <w:t>المفوض بالتوقيع</w:t>
      </w:r>
    </w:p>
    <w:p>
      <w:pPr>
        <w:jc w:val="right"/>
        <w:bidi/>
      </w:pPr>
      <w:r>
        <w:rPr>
          <w:b w:val="0"/>
          <w:i w:val="0"/>
        </w:rPr>
        <w:t>٠١١٣٦٩٨٨</w:t>
      </w:r>
    </w:p>
    <w:p>
      <w:pPr>
        <w:jc w:val="right"/>
        <w:bidi/>
      </w:pPr>
      <w:r>
        <w:rPr>
          <w:b w:val="0"/>
          <w:i w:val="0"/>
        </w:rPr>
        <w:t>سامبا samba</w:t>
      </w:r>
    </w:p>
    <w:p>
      <w:pPr>
        <w:jc w:val="right"/>
        <w:bidi/>
      </w:pPr>
      <w:r>
        <w:rPr>
          <w:b w:val="0"/>
          <w:i w:val="0"/>
        </w:rPr>
        <w:t>مجموعة سامبا المالية Samha Financial Group</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تعرف اللمستفيد الأول فقط Marinat this cheese</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الأمر</w:t>
      </w:r>
    </w:p>
    <w:p>
      <w:pPr>
        <w:jc w:val="right"/>
        <w:bidi/>
      </w:pPr>
      <w:r>
        <w:rPr>
          <w:b w:val="0"/>
          <w:i w:val="0"/>
        </w:rPr>
        <w:t>السمو الأمير أحمد بن عبد العزيز آل سعود و</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نسبة سمو الامير من التوزيعات اه الجديدة بشركة بانواعها</w:t>
      </w:r>
    </w:p>
    <w:p>
      <w:pPr>
        <w:jc w:val="right"/>
        <w:bidi/>
      </w:pPr>
      <w:r>
        <w:rPr>
          <w:b w:val="0"/>
          <w:i w:val="0"/>
        </w:rPr>
        <w:t>و اربعون الف ارسال کی کا</w:t>
      </w:r>
    </w:p>
    <w:p>
      <w:pPr>
        <w:jc w:val="right"/>
        <w:bidi/>
      </w:pPr>
      <w:r>
        <w:rPr>
          <w:b w:val="0"/>
          <w:i w:val="0"/>
        </w:rPr>
        <w:t>The Amount of</w:t>
      </w:r>
    </w:p>
    <w:p>
      <w:pPr>
        <w:jc w:val="right"/>
        <w:bidi/>
      </w:pPr>
      <w:r>
        <w:rPr>
          <w:b w:val="0"/>
          <w:i w:val="0"/>
        </w:rPr>
        <w:t>Signature</w:t>
      </w:r>
    </w:p>
    <w:p>
      <w:pPr>
        <w:jc w:val="right"/>
        <w:bidi/>
      </w:pPr>
      <w:r>
        <w:rPr>
          <w:b w:val="0"/>
          <w:i w:val="0"/>
        </w:rPr>
        <w:t>التوقيع</w:t>
      </w:r>
    </w:p>
    <w:p>
      <w:pPr>
        <w:jc w:val="right"/>
        <w:bidi/>
      </w:pPr>
      <w:r>
        <w:rPr>
          <w:b w:val="0"/>
          <w:i w:val="0"/>
        </w:rPr>
        <w:t>مطمن لميس القحطاني (١٣٦٢) \*</w:t>
      </w:r>
    </w:p>
    <w:p>
      <w:pPr>
        <w:jc w:val="right"/>
        <w:bidi/>
      </w:pPr>
      <w:r>
        <w:rPr>
          <w:b w:val="0"/>
          <w:i w:val="0"/>
        </w:rPr>
        <w:t>موعد ساعة الحالة فرع بطريق الملك عبد العزير</w:t>
      </w:r>
    </w:p>
    <w:p>
      <w:pPr>
        <w:jc w:val="right"/>
        <w:bidi/>
      </w:pPr>
      <w:r>
        <w:rPr>
          <w:b w:val="0"/>
          <w:i w:val="0"/>
        </w:rPr>
        <w:t>جميع فروسة بالمملكة</w:t>
      </w:r>
    </w:p>
    <w:p>
      <w:pPr>
        <w:jc w:val="right"/>
        <w:bidi/>
      </w:pPr>
      <w:r>
        <w:rPr>
          <w:b w:val="0"/>
          <w:i w:val="0"/>
        </w:rPr>
        <w:t>01139958 2040-100 0024, 2000 4 2 08</w:t>
      </w:r>
    </w:p>
    <w:p>
      <w:pPr>
        <w:jc w:val="right"/>
        <w:bidi/>
      </w:pPr>
      <w:r>
        <w:rPr>
          <w:b w:val="0"/>
          <w:i w:val="0"/>
        </w:rPr>
        <w:t>الشهر في الفن</w:t>
      </w:r>
    </w:p>
    <w:p>
      <w:pPr>
        <w:pStyle w:val="Heading2"/>
        <w:jc w:val="right"/>
        <w:bidi/>
      </w:pPr>
      <w:r>
        <w:t>[بيانات الأطراف: المدعي / المدعى عليه / الحاضرون] ===</w:t>
        <w:br/>
        <w:t>الوكيل الشرعي</w:t>
      </w:r>
    </w:p>
    <w:p>
      <w:pPr>
        <w:pStyle w:val="Heading2"/>
        <w:jc w:val="right"/>
        <w:bidi/>
      </w:pPr>
      <w:r>
        <w:t>[المتن الفعلي: الوقائع / الأسباب / المنطوق] ===</w:t>
        <w:b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السمو الأمير / أحمد بن عبد العزيز آل سعود \*\* يصرف المستفيد الأول فية</w:t>
      </w:r>
    </w:p>
    <w:p>
      <w:pPr>
        <w:jc w:val="right"/>
        <w:bidi/>
      </w:pPr>
      <w:r>
        <w:rPr>
          <w:b w:val="0"/>
          <w:i w:val="0"/>
        </w:rPr>
        <w:t>ریال</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التوقيع</w:t>
      </w:r>
    </w:p>
    <w:p>
      <w:pPr>
        <w:jc w:val="right"/>
        <w:bidi/>
      </w:pPr>
      <w:r>
        <w:rPr>
          <w:b w:val="0"/>
          <w:i w:val="0"/>
        </w:rPr>
        <w:t>110 محسن دهيس القحطانی (۱۳۶۲)</w:t>
      </w:r>
    </w:p>
    <w:p>
      <w:pPr>
        <w:jc w:val="right"/>
        <w:bidi/>
      </w:pPr>
      <w:r>
        <w:rPr>
          <w:b w:val="0"/>
          <w:i w:val="0"/>
        </w:rPr>
        <w:t>اشعار خصم / نسخة العميل</w:t>
      </w:r>
    </w:p>
    <w:p>
      <w:pPr>
        <w:jc w:val="right"/>
        <w:bidi/>
      </w:pPr>
      <w:r>
        <w:rPr>
          <w:b w:val="0"/>
          <w:i w:val="0"/>
        </w:rPr>
        <w:t>المفوض بالتوقيع</w:t>
      </w:r>
    </w:p>
    <w:p>
      <w:pPr>
        <w:jc w:val="right"/>
        <w:bidi/>
      </w:pPr>
      <w:r>
        <w:rPr>
          <w:b w:val="0"/>
          <w:i w:val="0"/>
        </w:rPr>
        <w:t>Signature</w:t>
      </w:r>
    </w:p>
    <w:p>
      <w:pPr>
        <w:jc w:val="right"/>
        <w:bidi/>
      </w:pPr>
      <w:r>
        <w:rPr>
          <w:b w:val="0"/>
          <w:i w:val="0"/>
        </w:rPr>
        <w:t>مجوعة مايا الحالية</w:t>
      </w:r>
    </w:p>
    <w:p>
      <w:pPr>
        <w:jc w:val="right"/>
        <w:bidi/>
      </w:pPr>
      <w:r>
        <w:rPr>
          <w:b w:val="0"/>
          <w:i w:val="0"/>
        </w:rPr>
        <w:t>فرع طريق الملك عبد العزيز - عدة</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سامبا ® samba</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رسوم إصدار (عمولة)</w:t>
      </w:r>
    </w:p>
    <w:p>
      <w:pPr>
        <w:jc w:val="right"/>
        <w:bidi/>
      </w:pPr>
      <w:r>
        <w:rPr>
          <w:b w:val="0"/>
          <w:i w:val="0"/>
        </w:rPr>
        <w:t>COMMISSION</w:t>
      </w:r>
    </w:p>
    <w:p>
      <w:pPr>
        <w:jc w:val="right"/>
        <w:bidi/>
      </w:pPr>
      <w:r>
        <w:rPr>
          <w:b w:val="0"/>
          <w:i w:val="0"/>
        </w:rPr>
        <w:t>إجمالي منع الخصم</w:t>
      </w:r>
    </w:p>
    <w:p>
      <w:pPr>
        <w:jc w:val="right"/>
        <w:bidi/>
      </w:pPr>
      <w:r>
        <w:rPr>
          <w:b w:val="0"/>
          <w:i w:val="0"/>
        </w:rPr>
        <w:t>TOTAL DERITED</w:t>
      </w:r>
    </w:p>
    <w:p>
      <w:pPr>
        <w:jc w:val="right"/>
        <w:bidi/>
      </w:pPr>
      <w:r>
        <w:rPr>
          <w:b w:val="0"/>
          <w:i w:val="0"/>
        </w:rPr>
        <w:t>هم من حسابكم</w:t>
      </w:r>
    </w:p>
    <w:p>
      <w:pPr>
        <w:jc w:val="right"/>
        <w:bidi/>
      </w:pPr>
      <w:r>
        <w:rPr>
          <w:b w:val="0"/>
          <w:i w:val="0"/>
        </w:rPr>
        <w:t>الخصيم بالعملة الأجنبية</w:t>
      </w:r>
    </w:p>
    <w:p>
      <w:pPr>
        <w:jc w:val="right"/>
        <w:bidi/>
      </w:pPr>
      <w:r>
        <w:rPr>
          <w:b w:val="0"/>
          <w:i w:val="0"/>
        </w:rPr>
        <w:t>FEY DERITED -</w:t>
      </w:r>
    </w:p>
    <w:p>
      <w:pPr>
        <w:jc w:val="right"/>
        <w:bidi/>
      </w:pPr>
      <w:r>
        <w:rPr>
          <w:b w:val="0"/>
          <w:i w:val="0"/>
        </w:rPr>
        <w:t>AUTHORIZED SIGNATURE</w:t>
      </w:r>
    </w:p>
    <w:p>
      <w:pPr>
        <w:jc w:val="right"/>
        <w:bidi/>
      </w:pPr>
      <w:r>
        <w:rPr>
          <w:b w:val="0"/>
          <w:i w:val="0"/>
        </w:rPr>
        <w:t>أضحت أصل الشيك</w:t>
      </w:r>
    </w:p>
    <w:p>
      <w:pPr>
        <w:jc w:val="right"/>
        <w:bidi/>
      </w:pPr>
      <w:r>
        <w:rPr>
          <w:b w:val="0"/>
          <w:i w:val="0"/>
        </w:rPr>
        <w:t>خرجي تعليماتكم قمنا بتنفية ام الدفع الموضع العلام</w:t>
      </w:r>
    </w:p>
    <w:p>
      <w:pPr>
        <w:jc w:val="right"/>
        <w:bidi/>
      </w:pPr>
      <w:r>
        <w:rPr>
          <w:b w:val="0"/>
          <w:i w:val="0"/>
        </w:rPr>
        <w:t>التفاصيل</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pStyle w:val="Heading2"/>
        <w:jc w:val="right"/>
        <w:bidi/>
      </w:pPr>
      <w:r>
        <w:t>[بيانات الأطراف: المدعي / المدعى عليه / الحاضرون] ===</w:t>
        <w:br/>
        <w:t>السعودية</w:t>
      </w:r>
    </w:p>
    <w:p>
      <w:pPr>
        <w:pStyle w:val="Heading2"/>
        <w:jc w:val="right"/>
        <w:bidi/>
      </w:pPr>
      <w:r>
        <w:t>[المتن الفعلي: الوقائع / الأسباب / المنطوق] ===</w:t>
        <w:b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القيدة</w:t>
      </w:r>
    </w:p>
    <w:p>
      <w:pPr>
        <w:jc w:val="right"/>
        <w:bidi/>
      </w:pPr>
      <w:r>
        <w:rPr>
          <w:b w:val="0"/>
          <w:i w:val="0"/>
        </w:rPr>
        <w:t>الممسوحة ضوئيا بـ CamScanner</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التاريخ: ۲۹/۰۲/۱۱۳۰</w:t>
      </w:r>
    </w:p>
    <w:p>
      <w:pPr>
        <w:jc w:val="right"/>
        <w:bidi/>
      </w:pPr>
      <w:r>
        <w:rPr>
          <w:b w:val="0"/>
          <w:i w:val="0"/>
        </w:rPr>
        <w:t>الصالحة</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الصندوق العام</w:t>
      </w:r>
    </w:p>
    <w:p>
      <w:pPr>
        <w:pStyle w:val="Heading2"/>
        <w:jc w:val="right"/>
        <w:bidi/>
      </w:pPr>
      <w:r>
        <w:t>[بيانات الأطراف: المدعي / المدعى عليه / الحاضرون] ===</w:t>
        <w:br/>
        <w:t>فقط خمسون ألف وسبسلة ريال سعودي لاغير</w:t>
      </w:r>
    </w:p>
    <w:p>
      <w:pPr>
        <w:pStyle w:val="Heading2"/>
        <w:jc w:val="right"/>
        <w:bidi/>
      </w:pPr>
      <w:r>
        <w:t>[المتن الفعلي: الوقائع / الأسباب / المنطوق] ===</w:t>
        <w:br/>
        <w:t>المدين المائل</w:t>
      </w:r>
    </w:p>
    <w:p>
      <w:pPr>
        <w:jc w:val="right"/>
        <w:bidi/>
      </w:pPr>
      <w:r>
        <w:rPr>
          <w:b w:val="0"/>
          <w:i w:val="0"/>
        </w:rPr>
        <w:t>الشيخ محمد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 عمارة اوركو</w:t>
      </w:r>
    </w:p>
    <w:p>
      <w:pPr>
        <w:pStyle w:val="Heading2"/>
        <w:jc w:val="right"/>
        <w:bidi/>
      </w:pPr>
      <w:r>
        <w:t>[ترويسة / كليشة رسمية — معلومات متكررة] ===</w:t>
        <w:br/>
        <w:t>هاتف: ۱۰۹۰۲۱۹ :فاکس ۱۰۱۱۳۰۱</w:t>
      </w:r>
    </w:p>
    <w:p>
      <w:pPr>
        <w:pStyle w:val="Heading2"/>
        <w:jc w:val="right"/>
        <w:bidi/>
      </w:pPr>
      <w:r>
        <w:t>[المتن الفعلي: الوقائع / الأسباب / المنطوق] ===</w:t>
        <w:b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التاريخ الموافق</w:t>
      </w:r>
    </w:p>
    <w:p>
      <w:pPr>
        <w:jc w:val="right"/>
        <w:bidi/>
      </w:pPr>
      <w:r>
        <w:rPr>
          <w:b w:val="0"/>
          <w:i w:val="0"/>
        </w:rPr>
        <w:t>يصرف إلى المكرم الشيخ احمد زيني</w:t>
      </w:r>
    </w:p>
    <w:p>
      <w:pPr>
        <w:pStyle w:val="Heading2"/>
        <w:jc w:val="right"/>
        <w:bidi/>
      </w:pPr>
      <w:r>
        <w:t>[بيانات الأطراف: المدعي / المدعى عليه / الحاضرون] ===</w:t>
        <w:br/>
        <w:t>مبلغ فقط خسون ألف وسيسانة ريال سعودي لا غير</w:t>
      </w:r>
    </w:p>
    <w:p>
      <w:pPr>
        <w:pStyle w:val="Heading2"/>
        <w:jc w:val="right"/>
        <w:bidi/>
      </w:pPr>
      <w:r>
        <w:t>[المتن الفعلي: الوقائع / الأسباب / المنطوق] ===</w:t>
        <w:br/>
        <w:t>وذلك / مصاريف منزل الشيخ احمد زيني عن شهر صفر ١٤٣٥</w:t>
      </w:r>
    </w:p>
    <w:p>
      <w:pPr>
        <w:jc w:val="right"/>
        <w:bidi/>
      </w:pPr>
      <w:r>
        <w:rPr>
          <w:b w:val="0"/>
          <w:i w:val="0"/>
        </w:rPr>
        <w:t>المبلغ</w:t>
      </w:r>
    </w:p>
    <w:p>
      <w:pPr>
        <w:pStyle w:val="Heading2"/>
        <w:jc w:val="right"/>
        <w:bidi/>
      </w:pPr>
      <w:r>
        <w:t>[بيانات الأطراف: المدعي / المدعى عليه / الحاضرون] ===</w:t>
        <w:br/>
        <w:t>اسم الحب</w:t>
      </w:r>
    </w:p>
    <w:p>
      <w:pPr>
        <w:pStyle w:val="Heading2"/>
        <w:jc w:val="right"/>
        <w:bidi/>
      </w:pPr>
      <w:r>
        <w:t>[المتن الفعلي: الوقائع / الأسباب / المنطوق] ===</w:t>
        <w:br/>
        <w:t>الحالي</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أمين الصندوق</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العام</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pStyle w:val="Heading2"/>
        <w:jc w:val="right"/>
        <w:bidi/>
      </w:pPr>
      <w:r>
        <w:t>[ترويسة / كليشة رسمية — معلومات متكررة] ===</w:t>
        <w:br/>
        <w:t>جدة - عمارة اوزگو هاتف: ٦٠٦٥٢١٦</w:t>
      </w:r>
    </w:p>
    <w:p>
      <w:pPr>
        <w:pStyle w:val="Heading2"/>
        <w:jc w:val="right"/>
        <w:bidi/>
      </w:pPr>
      <w:r>
        <w:t>[المتن الفعلي: الوقائع / الأسباب / المنطوق] ===</w:t>
        <w:br/>
        <w:t>فلکس ٦٠۱۱۳٠٤</w:t>
      </w:r>
    </w:p>
    <w:p>
      <w:pPr>
        <w:jc w:val="right"/>
        <w:bidi/>
      </w:pPr>
      <w:r>
        <w:rPr>
          <w:b w:val="0"/>
          <w:i w:val="0"/>
        </w:rPr>
        <w:t>رقم القيد: ٥٠٩</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۵۰۷۰۰,۰۰</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مصاريف فيلا الشيخ احمد زيني من شهر يناير ) ۲۰۱</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۱۱۱۱۰۰۰۱ الصندوق العام</w:t>
      </w:r>
    </w:p>
    <w:p>
      <w:pPr>
        <w:pStyle w:val="Heading2"/>
        <w:jc w:val="right"/>
        <w:bidi/>
      </w:pPr>
      <w:r>
        <w:t>[بيانات الأطراف: المدعي / المدعى عليه / الحاضرون] ===</w:t>
        <w:br/>
        <w:t>فقط الخمسون ألف وسبسان ريال سعودي لاغير</w:t>
      </w:r>
    </w:p>
    <w:p>
      <w:pPr>
        <w:pStyle w:val="Heading2"/>
        <w:jc w:val="right"/>
        <w:bidi/>
      </w:pPr>
      <w:r>
        <w:t>[المتن الفعلي: الوقائع / الأسباب / المنطوق] ===</w:t>
        <w:br/>
        <w:t>الشيخ أحمد زيني</w:t>
      </w:r>
    </w:p>
    <w:p>
      <w:pPr>
        <w:jc w:val="right"/>
        <w:bidi/>
      </w:pPr>
      <w:r>
        <w:rPr>
          <w:b w:val="0"/>
          <w:i w:val="0"/>
        </w:rPr>
        <w:t>1</w:t>
      </w:r>
    </w:p>
    <w:p>
      <w:pPr>
        <w:jc w:val="right"/>
        <w:bidi/>
      </w:pPr>
      <w:r>
        <w:rPr>
          <w:b w:val="0"/>
          <w:i w:val="0"/>
        </w:rPr>
        <w:t>المدير العام</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امر صرف عدي</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pStyle w:val="Heading2"/>
        <w:jc w:val="right"/>
        <w:bidi/>
      </w:pPr>
      <w:r>
        <w:t>[بيانات الأطراف: المدعي / المدعى عليه / الحاضرون] ===</w:t>
        <w:br/>
        <w:t>مبلغ فقط حسون ألف وسيصابة ريال سعودي الأغير</w:t>
      </w:r>
    </w:p>
    <w:p>
      <w:pPr>
        <w:pStyle w:val="Heading2"/>
        <w:jc w:val="right"/>
        <w:bidi/>
      </w:pPr>
      <w:r>
        <w:t>[المتن الفعلي: الوقائع / الأسباب / المنطوق] ===</w:t>
        <w:br/>
        <w:t>وذلك / مصاريف قبلا الشيخ احمد زينى عن ث</w:t>
      </w:r>
    </w:p>
    <w:p>
      <w:pPr>
        <w:jc w:val="right"/>
        <w:bidi/>
      </w:pPr>
      <w:r>
        <w:rPr>
          <w:b w:val="0"/>
          <w:i w:val="0"/>
        </w:rPr>
        <w:t>امه زين | الشيخ احمد</w:t>
      </w:r>
    </w:p>
    <w:p>
      <w:pPr>
        <w:jc w:val="right"/>
        <w:bidi/>
      </w:pPr>
      <w:r>
        <w:rPr>
          <w:b w:val="0"/>
          <w:i w:val="0"/>
        </w:rPr>
        <w:t>المجموع</w:t>
      </w:r>
    </w:p>
    <w:p>
      <w:pPr>
        <w:jc w:val="right"/>
        <w:bidi/>
      </w:pPr>
      <w:r>
        <w:rPr>
          <w:b w:val="0"/>
          <w:i w:val="0"/>
        </w:rPr>
        <w:t>لمة</w:t>
      </w:r>
    </w:p>
    <w:p>
      <w:pPr>
        <w:jc w:val="right"/>
        <w:bidi/>
      </w:pPr>
      <w:r>
        <w:rPr>
          <w:b w:val="0"/>
          <w:i w:val="0"/>
        </w:rPr>
        <w:t>تاريف قيلا الشيخ / حمد زيني:</w:t>
      </w:r>
    </w:p>
    <w:p>
      <w:pPr>
        <w:jc w:val="right"/>
        <w:bidi/>
      </w:pPr>
      <w:r>
        <w:rPr>
          <w:b w:val="0"/>
          <w:i w:val="0"/>
        </w:rPr>
        <w:t>الممسوحة ضوئيا بـ CamScanner</w:t>
      </w:r>
    </w:p>
    <w:p>
      <w:pPr>
        <w:jc w:val="right"/>
        <w:bidi/>
      </w:pPr>
      <w:r>
        <w:rPr>
          <w:b w:val="0"/>
          <w:i w:val="0"/>
        </w:rPr>
        <w:t>PAY TO MESSRS</w:t>
      </w:r>
    </w:p>
    <w:p>
      <w:pPr>
        <w:jc w:val="right"/>
        <w:bidi/>
      </w:pPr>
      <w:r>
        <w:rPr>
          <w:b w:val="0"/>
          <w:i w:val="0"/>
        </w:rPr>
        <w:t>امين الصندوق</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مصاريف منزل الشيخ احمد زيني عن شهر فبراير ٢٠١٤</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۱۱۱۱۰۰ الصندوق العام</w:t>
      </w:r>
    </w:p>
    <w:p>
      <w:pPr>
        <w:pStyle w:val="Heading2"/>
        <w:jc w:val="right"/>
        <w:bidi/>
      </w:pPr>
      <w:r>
        <w:t>[بيانات الأطراف: المدعي / المدعى عليه / الحاضرون] ===</w:t>
        <w:br/>
        <w:t>فقط خمسون الف وسبعمالة ريال سعودي لاغير</w:t>
      </w:r>
    </w:p>
    <w:p>
      <w:pPr>
        <w:pStyle w:val="Heading2"/>
        <w:jc w:val="right"/>
        <w:bidi/>
      </w:pPr>
      <w:r>
        <w:t>[المتن الفعلي: الوقائع / الأسباب / المنطوق] ===</w:t>
        <w:br/>
        <w:t>المدير المالى</w:t>
      </w:r>
    </w:p>
    <w:p>
      <w:pPr>
        <w:jc w:val="right"/>
        <w:bidi/>
      </w:pPr>
      <w:r>
        <w:rPr>
          <w:b w:val="0"/>
          <w:i w:val="0"/>
        </w:rPr>
        <w:t>الشيخ احمد زيني</w:t>
      </w:r>
    </w:p>
    <w:p>
      <w:pPr>
        <w:jc w:val="right"/>
        <w:bidi/>
      </w:pPr>
      <w:r>
        <w:rPr>
          <w:b w:val="0"/>
          <w:i w:val="0"/>
        </w:rPr>
        <w:t>المدير</w:t>
      </w:r>
    </w:p>
    <w:p>
      <w:pPr>
        <w:jc w:val="right"/>
        <w:bidi/>
      </w:pPr>
      <w:r>
        <w:rPr>
          <w:b w:val="0"/>
          <w:i w:val="0"/>
        </w:rPr>
        <w:t>شركة احمد زيني واولاده</w:t>
      </w:r>
    </w:p>
    <w:p>
      <w:pPr>
        <w:jc w:val="right"/>
        <w:bidi/>
      </w:pPr>
      <w:r>
        <w:rPr>
          <w:b w:val="0"/>
          <w:i w:val="0"/>
        </w:rPr>
        <w:t>جدة - عمارة اوركو</w:t>
      </w:r>
    </w:p>
    <w:p>
      <w:pPr>
        <w:pStyle w:val="Heading2"/>
        <w:jc w:val="right"/>
        <w:bidi/>
      </w:pPr>
      <w:r>
        <w:t>[ترويسة / كليشة رسمية — معلومات متكررة] ===</w:t>
        <w:br/>
        <w:t>هاتف: ٦٠٦٥٢١٦ :فاکس ٦٠٦١٣٠٤</w:t>
      </w:r>
    </w:p>
    <w:p>
      <w:pPr>
        <w:pStyle w:val="Heading2"/>
        <w:jc w:val="right"/>
        <w:bidi/>
      </w:pPr>
      <w:r>
        <w:t>[المتن الفعلي: الوقائع / الأسباب / المنطوق] ===</w:t>
        <w:b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pStyle w:val="Heading2"/>
        <w:jc w:val="right"/>
        <w:bidi/>
      </w:pPr>
      <w:r>
        <w:t>[بيانات الأطراف: المدعي / المدعى عليه / الحاضرون] ===</w:t>
        <w:br/>
        <w:t>فقط خمسون ألف وسبحانة ريال سعودي لا غير</w:t>
      </w:r>
    </w:p>
    <w:p>
      <w:pPr>
        <w:pStyle w:val="Heading2"/>
        <w:jc w:val="right"/>
        <w:bidi/>
      </w:pPr>
      <w:r>
        <w:t>[المتن الفعلي: الوقائع / الأسباب / المنطوق] ===</w:t>
        <w:br/>
        <w:t>وذلك / مصاريف منزل الشيخ احمد زيني من شهر فبراير ٢٠١٤</w:t>
      </w:r>
    </w:p>
    <w:p>
      <w:pPr>
        <w:jc w:val="right"/>
        <w:bidi/>
      </w:pPr>
      <w:r>
        <w:rPr>
          <w:b w:val="0"/>
          <w:i w:val="0"/>
        </w:rPr>
        <w:t>المبلغ</w:t>
      </w:r>
    </w:p>
    <w:p>
      <w:pPr>
        <w:pStyle w:val="Heading2"/>
        <w:jc w:val="right"/>
        <w:bidi/>
      </w:pPr>
      <w:r>
        <w:t>[بيانات الأطراف: المدعي / المدعى عليه / الحاضرون] ===</w:t>
        <w:br/>
        <w:t>اسم الحساب</w:t>
      </w:r>
    </w:p>
    <w:p>
      <w:pPr>
        <w:pStyle w:val="Heading2"/>
        <w:jc w:val="right"/>
        <w:bidi/>
      </w:pPr>
      <w:r>
        <w:t>[المتن الفعلي: الوقائع / الأسباب / المنطوق] ===</w:t>
        <w:br/>
        <w:t>رقم الصاب</w:t>
      </w:r>
    </w:p>
    <w:p>
      <w:pPr>
        <w:jc w:val="right"/>
        <w:bidi/>
      </w:pPr>
      <w:r>
        <w:rPr>
          <w:b w:val="0"/>
          <w:i w:val="0"/>
        </w:rPr>
        <w:t>المستلم</w:t>
      </w:r>
    </w:p>
    <w:p>
      <w:pPr>
        <w:jc w:val="right"/>
        <w:bidi/>
      </w:pPr>
      <w:r>
        <w:rPr>
          <w:b w:val="0"/>
          <w:i w:val="0"/>
        </w:rPr>
        <w:t>٢٠١٤/٠٢/٢٦</w:t>
      </w:r>
    </w:p>
    <w:p>
      <w:pPr>
        <w:jc w:val="right"/>
        <w:bidi/>
      </w:pPr>
      <w:r>
        <w:rPr>
          <w:b w:val="0"/>
          <w:i w:val="0"/>
        </w:rPr>
        <w:t>PAY TO MESSRS</w:t>
      </w:r>
    </w:p>
    <w:p>
      <w:pPr>
        <w:jc w:val="right"/>
        <w:bidi/>
      </w:pPr>
      <w:r>
        <w:rPr>
          <w:b w:val="0"/>
          <w:i w:val="0"/>
        </w:rPr>
        <w:t>أمين الصندوق</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العالي</w:t>
      </w:r>
    </w:p>
    <w:p>
      <w:pPr>
        <w:jc w:val="right"/>
        <w:bidi/>
      </w:pPr>
      <w:r>
        <w:rPr>
          <w:b w:val="0"/>
          <w:i w:val="0"/>
        </w:rPr>
        <w:t>المدير العام</w:t>
      </w:r>
    </w:p>
    <w:p>
      <w:pPr>
        <w:jc w:val="right"/>
        <w:bidi/>
      </w:pPr>
      <w:r>
        <w:rPr>
          <w:b w:val="0"/>
          <w:i w:val="0"/>
        </w:rPr>
        <w:t>٢٠١٤/٢/٢٦</w:t>
      </w:r>
    </w:p>
    <w:p>
      <w:pPr>
        <w:jc w:val="right"/>
        <w:bidi/>
      </w:pPr>
      <w:r>
        <w:rPr>
          <w:b w:val="0"/>
          <w:i w:val="0"/>
        </w:rPr>
        <w:t>ریال</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القيد</w:t>
      </w:r>
    </w:p>
    <w:p>
      <w:pPr>
        <w:jc w:val="right"/>
        <w:bidi/>
      </w:pPr>
      <w:r>
        <w:rPr>
          <w:b w:val="0"/>
          <w:i w:val="0"/>
        </w:rPr>
        <w:t>مصاريف فيلا الشيخ الاحمد زيني عن شهر ماير ٢٠١٤</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التاريخ: ۲۰۱۸/۰۵/۲۸</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الصندوق العام</w:t>
      </w:r>
    </w:p>
    <w:p>
      <w:pPr>
        <w:jc w:val="right"/>
        <w:bidi/>
      </w:pPr>
      <w:r>
        <w:rPr>
          <w:b w:val="0"/>
          <w:i w:val="0"/>
        </w:rPr>
        <w:t>الشيخ أحمد زيني</w:t>
      </w:r>
    </w:p>
    <w:p>
      <w:pPr>
        <w:jc w:val="right"/>
        <w:bidi/>
      </w:pPr>
      <w:r>
        <w:rPr>
          <w:b w:val="0"/>
          <w:i w:val="0"/>
        </w:rPr>
        <w:t>مجموع القيد</w:t>
      </w:r>
    </w:p>
    <w:p>
      <w:pPr>
        <w:pStyle w:val="Heading2"/>
        <w:jc w:val="right"/>
        <w:bidi/>
      </w:pPr>
      <w:r>
        <w:t>[بيانات الأطراف: المدعي / المدعى عليه / الحاضرون] ===</w:t>
        <w:br/>
        <w:t>فقط خسون ألف وسبحانة ريال سعودي لاغير</w:t>
      </w:r>
    </w:p>
    <w:p>
      <w:pPr>
        <w:pStyle w:val="Heading2"/>
        <w:jc w:val="right"/>
        <w:bidi/>
      </w:pPr>
      <w:r>
        <w:t>[المتن الفعلي: الوقائع / الأسباب / المنطوق] ===</w:t>
        <w:br/>
        <w:t>المدير العام</w:t>
      </w:r>
    </w:p>
    <w:p>
      <w:pPr>
        <w:jc w:val="right"/>
        <w:bidi/>
      </w:pPr>
      <w:r>
        <w:rPr>
          <w:b w:val="0"/>
          <w:i w:val="0"/>
        </w:rPr>
        <w:t>الممسوحة ضوئيا بـ CamScanner</w:t>
      </w:r>
    </w:p>
    <w:p>
      <w:pPr>
        <w:jc w:val="right"/>
        <w:bidi/>
      </w:pPr>
      <w:r>
        <w:rPr>
          <w:b w:val="0"/>
          <w:i w:val="0"/>
        </w:rPr>
        <w:t>مرفق 4</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الشركة الوطنية للإدارة والخدمات المحدودة</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الصعيد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رأس المال</w:t>
      </w:r>
    </w:p>
    <w:p>
      <w:pPr>
        <w:jc w:val="right"/>
        <w:bidi/>
      </w:pPr>
      <w:r>
        <w:rPr>
          <w:b w:val="0"/>
          <w:i w:val="0"/>
        </w:rPr>
        <w:t>ملخص التقييم</w:t>
      </w:r>
    </w:p>
    <w:p>
      <w:pPr>
        <w:jc w:val="right"/>
        <w:bidi/>
      </w:pPr>
      <w:r>
        <w:rPr>
          <w:b w:val="0"/>
          <w:i w:val="0"/>
        </w:rPr>
        <w:t>التقييم</w:t>
      </w:r>
    </w:p>
    <w:p>
      <w:pPr>
        <w:jc w:val="right"/>
        <w:bidi/>
      </w:pPr>
      <w:r>
        <w:rPr>
          <w:b w:val="0"/>
          <w:i w:val="0"/>
        </w:rPr>
        <w:t>التقييم على أساس الربحية ) Price \\ Earning Method )</w:t>
      </w:r>
    </w:p>
    <w:p>
      <w:pPr>
        <w:jc w:val="right"/>
        <w:bidi/>
      </w:pPr>
      <w:r>
        <w:rPr>
          <w:b w:val="0"/>
          <w:i w:val="0"/>
        </w:rPr>
        <w:t>تحديد القيمة</w:t>
      </w:r>
    </w:p>
    <w:p>
      <w:pPr>
        <w:pStyle w:val="Heading2"/>
        <w:jc w:val="right"/>
        <w:bidi/>
      </w:pPr>
      <w:r>
        <w:t>[الطلبات / المرفقات] ===</w:t>
        <w:br/>
        <w:t>مرفق (۱) تحليل الخطر - شرح الأنواع الخطر</w:t>
      </w:r>
    </w:p>
    <w:p>
      <w:pPr>
        <w:jc w:val="right"/>
        <w:bidi/>
      </w:pPr>
      <w:r>
        <w:rPr>
          <w:b w:val="0"/>
          <w:i w:val="0"/>
        </w:rPr>
        <w:t>مرفق (۲)</w:t>
      </w:r>
    </w:p>
    <w:p>
      <w:pPr>
        <w:pStyle w:val="Heading2"/>
        <w:jc w:val="right"/>
        <w:bidi/>
      </w:pPr>
      <w:r>
        <w:t>[المتن الفعلي: الوقائع / الأسباب / المنطوق] ===</w:t>
        <w:br/>
        <w:t>تقييم الأخطار</w:t>
      </w:r>
    </w:p>
    <w:p>
      <w:pPr>
        <w:jc w:val="right"/>
        <w:bidi/>
      </w:pPr>
      <w:r>
        <w:rPr>
          <w:b w:val="0"/>
          <w:i w:val="0"/>
        </w:rPr>
        <w:t>الشركة الوطنية للإدارة والخدمات المحدودة - التقييم المسطس ٢٠٠٦م</w:t>
      </w:r>
    </w:p>
    <w:p>
      <w:pPr>
        <w:pStyle w:val="Heading2"/>
        <w:jc w:val="right"/>
        <w:bidi/>
      </w:pPr>
      <w:r>
        <w:t>[ترويسة / كليشة رسمية — معلومات متكررة] ===</w:t>
        <w:br/>
        <w:t>رقم الصفحة</w:t>
      </w:r>
    </w:p>
    <w:p>
      <w:pPr>
        <w:pStyle w:val="Heading2"/>
        <w:jc w:val="right"/>
        <w:bidi/>
      </w:pPr>
      <w:r>
        <w:t>[المتن الفعلي: الوقائع / الأسباب / المنطوق] ===</w:t>
        <w:br/>
        <w:t>١٤</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jc w:val="right"/>
        <w:bidi/>
      </w:pPr>
      <w:r>
        <w:rPr>
          <w:b w:val="0"/>
          <w:i w:val="0"/>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jc w:val="right"/>
        <w:bidi/>
      </w:pPr>
      <w:r>
        <w:rPr>
          <w:b w:val="0"/>
          <w:i w:val="0"/>
        </w:rPr>
        <w:t>رأس المال</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الشركة الوطنية للإدارة والخدمات المحدودة - التقييم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إنترناشيونال</w:t>
      </w:r>
    </w:p>
    <w:p>
      <w:pPr>
        <w:jc w:val="right"/>
        <w:bidi/>
      </w:pPr>
      <w:r>
        <w:rPr>
          <w:b w:val="0"/>
          <w:i w:val="0"/>
        </w:rPr>
        <w:t>٤ ملخص التقييم</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٢/٤ التقييم</w:t>
      </w:r>
    </w:p>
    <w:p>
      <w:pPr>
        <w:jc w:val="right"/>
        <w:bidi/>
      </w:pPr>
      <w:r>
        <w:rPr>
          <w:b w:val="0"/>
          <w:i w:val="0"/>
        </w:rPr>
        <w:t>قمنا بتقييم الشركة وفقا لأساس التقييم المذكـ و تخلص من عملنا إلى النتائج التالية :</w:t>
      </w:r>
    </w:p>
    <w:p>
      <w:pPr>
        <w:jc w:val="right"/>
        <w:bidi/>
      </w:pPr>
      <w:r>
        <w:rPr>
          <w:b w:val="0"/>
          <w:i w:val="0"/>
        </w:rPr>
        <w:t>۲۰م وذلك كأساس للوصول إلى</w:t>
      </w:r>
    </w:p>
    <w:p>
      <w:pPr>
        <w:jc w:val="right"/>
        <w:bidi/>
      </w:pPr>
      <w:r>
        <w:rPr>
          <w:b w:val="0"/>
          <w:i w:val="0"/>
        </w:rPr>
        <w:t>استمرار الشركة بالقدرات القائمة دون الحاجة لزيادة هامة في الاستثمارات.</w:t>
      </w:r>
    </w:p>
    <w:p>
      <w:pPr>
        <w:jc w:val="right"/>
        <w:bidi/>
      </w:pPr>
      <w:r>
        <w:rPr>
          <w:b w:val="0"/>
          <w:i w:val="0"/>
        </w:rPr>
        <w:t>ریال سعودی</w:t>
      </w:r>
    </w:p>
    <w:p>
      <w:pPr>
        <w:jc w:val="right"/>
        <w:bidi/>
      </w:pPr>
      <w:r>
        <w:rPr>
          <w:b w:val="0"/>
          <w:i w:val="0"/>
        </w:rPr>
        <w:t>تقييم النشاط المستمر الذي يؤدي لتحقيق النتائج التي بني عليها التقييم</w:t>
      </w:r>
    </w:p>
    <w:p>
      <w:pPr>
        <w:jc w:val="right"/>
        <w:bidi/>
      </w:pPr>
      <w:r>
        <w:rPr>
          <w:b w:val="0"/>
          <w:i w:val="0"/>
        </w:rPr>
        <w:t>قيمة الموجودات الغير مرتبطة بالنشاط</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الموجودات لو تم تقييمها فعليا و فرديا) في قيمة الشهرة .</w:t>
      </w:r>
    </w:p>
    <w:p>
      <w:pPr>
        <w:jc w:val="right"/>
        <w:bidi/>
      </w:pPr>
      <w:r>
        <w:rPr>
          <w:b w:val="0"/>
          <w:i w:val="0"/>
        </w:rPr>
        <w:t>الشركة الوطنية للإدارة والخدمات المعدودة ، التقييم في</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الترناشيونال</w:t>
      </w:r>
    </w:p>
    <w:p>
      <w:pPr>
        <w:jc w:val="right"/>
        <w:bidi/>
      </w:pPr>
      <w:r>
        <w:rPr>
          <w:b w:val="0"/>
          <w:i w:val="0"/>
        </w:rPr>
        <w:t>ه أساس التقييم</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بنشاط الشركة ، وقد تم استخدام المنهج التالي في ظل الوقت المتاح لتقييم الشركة والبيانات المتوافرة للقيام بالمهمة.</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متوسط الارباح السنوية</w:t>
      </w:r>
    </w:p>
    <w:p>
      <w:pPr>
        <w:jc w:val="right"/>
        <w:bidi/>
      </w:pPr>
      <w:r>
        <w:rPr>
          <w:b w:val="0"/>
          <w:i w:val="0"/>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 ارباحا ثابتة متكررة لفترة طويلة فان المستوي المستخدم يكون هو نفس مستوي الأرباح المحققة على اعتبار امكاتبة الثبات على نفس المستوي في المستقبل ،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jc w:val="right"/>
        <w:bidi/>
      </w:pPr>
      <w:r>
        <w:rPr>
          <w:b w:val="0"/>
          <w:i w:val="0"/>
        </w:rPr>
        <w:t>الشركة الوطنية للإدارة والخدمات المعدودة . التقييم</w:t>
      </w:r>
    </w:p>
    <w:p>
      <w:pPr>
        <w:jc w:val="right"/>
        <w:bidi/>
      </w:pPr>
      <w:r>
        <w:rPr>
          <w:b w:val="0"/>
          <w:i w:val="0"/>
        </w:rPr>
        <w:t>السيد العبوطي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فيما يلى ملخصا بنتائج أعمال الشركة من خلال القوائم المالية المدققة الصادرة من ۲۰۰۱م و حتى ٢٠٠٦</w:t>
      </w:r>
    </w:p>
    <w:p>
      <w:pPr>
        <w:pStyle w:val="Heading2"/>
        <w:jc w:val="right"/>
        <w:bidi/>
      </w:pPr>
      <w:r>
        <w:t>[بيانات الأطراف: المدعي / المدعى عليه / الحاضرون] ===</w:t>
        <w:br/>
        <w:t>٢/٦ تطور الأقدام نتائج التشغيل المحققة ( بالريال السعودي )</w:t>
      </w:r>
    </w:p>
    <w:p>
      <w:pPr>
        <w:pStyle w:val="Heading2"/>
        <w:jc w:val="right"/>
        <w:bidi/>
      </w:pPr>
      <w:r>
        <w:t>[المتن الفعلي: الوقائع / الأسباب / المنطوق] ===</w:t>
        <w:br/>
        <w:t>المتوسط</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مجمل الربح التشغيلي</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الشركة الوطنية للإدارة والخدمات المحدودة التقييم في ٢١ المسطس ٢٠٠٦م</w:t>
      </w:r>
    </w:p>
    <w:p>
      <w:pPr>
        <w:jc w:val="right"/>
        <w:bidi/>
      </w:pPr>
      <w:r>
        <w:rPr>
          <w:b w:val="0"/>
          <w:i w:val="0"/>
        </w:rPr>
        <w:t>نسبة مجعل الربح</w:t>
      </w:r>
    </w:p>
    <w:p>
      <w:pPr>
        <w:jc w:val="right"/>
        <w:bidi/>
      </w:pPr>
      <w:r>
        <w:rPr>
          <w:b w:val="0"/>
          <w:i w:val="0"/>
        </w:rPr>
        <w:t>مصروفات عمومية 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الزكاة الشرعية</w:t>
      </w:r>
    </w:p>
    <w:p>
      <w:pPr>
        <w:jc w:val="right"/>
        <w:bidi/>
      </w:pPr>
      <w:r>
        <w:rPr>
          <w:b w:val="0"/>
          <w:i w:val="0"/>
        </w:rPr>
        <w:t>صافي دخل السنة</w:t>
      </w:r>
    </w:p>
    <w:p>
      <w:pPr>
        <w:jc w:val="right"/>
        <w:bidi/>
      </w:pPr>
      <w:r>
        <w:rPr>
          <w:b w:val="0"/>
          <w:i w:val="0"/>
        </w:rPr>
        <w:t>السيد العبوطي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٢/٢/٦ مجمل الريح</w:t>
      </w:r>
    </w:p>
    <w:p>
      <w:pPr>
        <w:jc w:val="right"/>
        <w:bidi/>
      </w:pPr>
      <w:r>
        <w:rPr>
          <w:b w:val="0"/>
          <w:i w:val="0"/>
        </w:rPr>
        <w:t>حققت الشركة مجمل ربح بلغ في المتوسط ١٥% خلال الفترة من ۲۰۰۱م إلى ٢٠٠٦م ، ومن خلال استعراضنا لنتائج أعمال تلك الفترة يتبين لنا الثبات في تلك النسبة من سنة لأخرى على النحو الموضح بقائمة الدخل المقارن الظاهرة</w:t>
      </w:r>
    </w:p>
    <w:p>
      <w:pPr>
        <w:jc w:val="right"/>
        <w:bidi/>
      </w:pPr>
      <w:r>
        <w:rPr>
          <w:b w:val="0"/>
          <w:i w:val="0"/>
        </w:rPr>
        <w:t>بعاليه</w:t>
      </w:r>
    </w:p>
    <w:p>
      <w:pPr>
        <w:jc w:val="right"/>
        <w:bidi/>
      </w:pPr>
      <w:r>
        <w:rPr>
          <w:b w:val="0"/>
          <w:i w:val="0"/>
        </w:rPr>
        <w:t>معدل فریج فشار</w:t>
      </w:r>
    </w:p>
    <w:p>
      <w:pPr>
        <w:jc w:val="right"/>
        <w:bidi/>
      </w:pPr>
      <w:r>
        <w:rPr>
          <w:b w:val="0"/>
          <w:i w:val="0"/>
        </w:rPr>
        <w:t>لية حسن الربح 0</w:t>
      </w:r>
    </w:p>
    <w:p>
      <w:pPr>
        <w:jc w:val="right"/>
        <w:bidi/>
      </w:pPr>
      <w:r>
        <w:rPr>
          <w:b w:val="0"/>
          <w:i w:val="0"/>
        </w:rPr>
        <w:t>الشركة الوطنية للإدارة والخدمات المحدودة. التقيم في ١ الفطس ٢٠٠٦م</w:t>
      </w:r>
    </w:p>
    <w:p>
      <w:pPr>
        <w:jc w:val="right"/>
        <w:bidi/>
      </w:pPr>
      <w:r>
        <w:rPr>
          <w:b w:val="0"/>
          <w:i w:val="0"/>
        </w:rPr>
        <w:t>ایرادات</w:t>
      </w:r>
    </w:p>
    <w:p>
      <w:pPr>
        <w:jc w:val="right"/>
        <w:bidi/>
      </w:pPr>
      <w:r>
        <w:rPr>
          <w:b w:val="0"/>
          <w:i w:val="0"/>
        </w:rPr>
        <w:t>lluuuul</w:t>
      </w:r>
    </w:p>
    <w:p>
      <w:pPr>
        <w:jc w:val="right"/>
        <w:bidi/>
      </w:pPr>
      <w:r>
        <w:rPr>
          <w:b w:val="0"/>
          <w:i w:val="0"/>
        </w:rPr>
        <w:t>السيد العيوطي وشركاه</w:t>
      </w:r>
    </w:p>
    <w:p>
      <w:pPr>
        <w:jc w:val="right"/>
        <w:bidi/>
      </w:pPr>
      <w:r>
        <w:rPr>
          <w:b w:val="0"/>
          <w:i w:val="0"/>
        </w:rPr>
        <w:t>محاسيون و مراجعون قانونيون</w:t>
      </w:r>
    </w:p>
    <w:p>
      <w:pPr>
        <w:jc w:val="right"/>
        <w:bidi/>
      </w:pPr>
      <w:r>
        <w:rPr>
          <w:b w:val="0"/>
          <w:i w:val="0"/>
        </w:rPr>
        <w:t>مورستيفنز</w:t>
      </w:r>
    </w:p>
    <w:p>
      <w:pPr>
        <w:jc w:val="right"/>
        <w:bidi/>
      </w:pPr>
      <w:r>
        <w:rPr>
          <w:b w:val="0"/>
          <w:i w:val="0"/>
        </w:rPr>
        <w:t>انترناشيونال</w:t>
      </w:r>
    </w:p>
    <w:p>
      <w:pPr>
        <w:pStyle w:val="Heading2"/>
        <w:jc w:val="right"/>
        <w:bidi/>
      </w:pPr>
      <w:r>
        <w:t>[بيانات الأطراف: المدعي / المدعى عليه / الحاضرون] ===</w:t>
        <w:br/>
        <w:t>٣/٢/٦ إيرادات اخرى ( بالريال السعودي )</w:t>
      </w:r>
    </w:p>
    <w:p>
      <w:pPr>
        <w:pStyle w:val="Heading2"/>
        <w:jc w:val="right"/>
        <w:bidi/>
      </w:pPr>
      <w:r>
        <w:t>[المتن الفعلي: الوقائع / الأسباب / المنطوق] ===</w:t>
        <w:b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الفترة</w:t>
      </w:r>
    </w:p>
    <w:p>
      <w:pPr>
        <w:jc w:val="right"/>
        <w:bidi/>
      </w:pPr>
      <w:r>
        <w:rPr>
          <w:b w:val="0"/>
          <w:i w:val="0"/>
        </w:rPr>
        <w:t>ارباح مع .</w:t>
      </w:r>
    </w:p>
    <w:p>
      <w:pPr>
        <w:jc w:val="right"/>
        <w:bidi/>
      </w:pPr>
      <w:r>
        <w:rPr>
          <w:b w:val="0"/>
          <w:i w:val="0"/>
        </w:rPr>
        <w:t>الكلية</w:t>
      </w:r>
    </w:p>
    <w:p>
      <w:pPr>
        <w:jc w:val="right"/>
        <w:bidi/>
      </w:pPr>
      <w:r>
        <w:rPr>
          <w:b w:val="0"/>
          <w:i w:val="0"/>
        </w:rPr>
        <w:t>عمولات بلكه ت</w:t>
      </w:r>
    </w:p>
    <w:p>
      <w:pPr>
        <w:jc w:val="right"/>
        <w:bidi/>
      </w:pPr>
      <w:r>
        <w:rPr>
          <w:b w:val="0"/>
          <w:i w:val="0"/>
        </w:rPr>
        <w:t>امری</w:t>
      </w:r>
    </w:p>
    <w:p>
      <w:pPr>
        <w:jc w:val="right"/>
        <w:bidi/>
      </w:pPr>
      <w:r>
        <w:rPr>
          <w:b w:val="0"/>
          <w:i w:val="0"/>
        </w:rPr>
        <w:t>الشركة الوطنية للإدارة والخدمات المحدودة . التقييم في ١٣١ لمسطس ٢٠٠٦م</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٤/٢/٦ مصروفات عمومية وإدارية ( بالريال السعودي ) تمثل قيمة المصروفات العمومية والإدارية في الآتي:</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٣٧٥ ٧,٨١٢</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٧١٩,٩٦٠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تكاليف الموظفين</w:t>
      </w:r>
    </w:p>
    <w:p>
      <w:pPr>
        <w:jc w:val="right"/>
        <w:bidi/>
      </w:pPr>
      <w:r>
        <w:rPr>
          <w:b w:val="0"/>
          <w:i w:val="0"/>
        </w:rPr>
        <w:t>ايجارات</w:t>
      </w:r>
    </w:p>
    <w:p>
      <w:pPr>
        <w:jc w:val="right"/>
        <w:bidi/>
      </w:pPr>
      <w:r>
        <w:rPr>
          <w:b w:val="0"/>
          <w:i w:val="0"/>
        </w:rPr>
        <w:t>واقامة</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pStyle w:val="Heading2"/>
        <w:jc w:val="right"/>
        <w:bidi/>
      </w:pPr>
      <w:r>
        <w:t>[ترويسة / كليشة رسمية — معلومات متكررة] ===</w:t>
        <w:br/>
        <w:t>هاتف وفاكس</w:t>
      </w:r>
    </w:p>
    <w:p>
      <w:pPr>
        <w:pStyle w:val="Heading2"/>
        <w:jc w:val="right"/>
        <w:bidi/>
      </w:pPr>
      <w:r>
        <w:t>[المتن الفعلي: الوقائع / الأسباب / المنطوق] ===</w:t>
        <w:br/>
        <w:t>اخري</w:t>
      </w:r>
    </w:p>
    <w:p>
      <w:pPr>
        <w:jc w:val="right"/>
        <w:bidi/>
      </w:pPr>
      <w:r>
        <w:rPr>
          <w:b w:val="0"/>
          <w:i w:val="0"/>
        </w:rPr>
        <w:t>المجموع</w:t>
      </w:r>
    </w:p>
    <w:p>
      <w:pPr>
        <w:jc w:val="right"/>
        <w:bidi/>
      </w:pPr>
      <w:r>
        <w:rPr>
          <w:b w:val="0"/>
          <w:i w:val="0"/>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jc w:val="right"/>
        <w:bidi/>
      </w:pPr>
      <w:r>
        <w:rPr>
          <w:b w:val="0"/>
          <w:i w:val="0"/>
        </w:rPr>
        <w:t>الشركة الوطنية للإدارة والخدمات المعدودة والتقييم في ٣٠ العطى ٢٠٠٦م</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٥/٢/٦ نتائج التشغيل بعد إستبعاد البنود غير العادية والزكاة ( بالريال السعودي ) :</w:t>
      </w:r>
    </w:p>
    <w:p>
      <w:pPr>
        <w:jc w:val="right"/>
        <w:bidi/>
      </w:pPr>
      <w:r>
        <w:rPr>
          <w:b w:val="0"/>
          <w:i w:val="0"/>
        </w:rPr>
        <w:t>المتوسط</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تكلفة التشغيل</w:t>
      </w:r>
    </w:p>
    <w:p>
      <w:pPr>
        <w:jc w:val="right"/>
        <w:bidi/>
      </w:pPr>
      <w:r>
        <w:rPr>
          <w:b w:val="0"/>
          <w:i w:val="0"/>
        </w:rPr>
        <w:t>مجمل الربح التشغيلي</w:t>
      </w:r>
    </w:p>
    <w:p>
      <w:pPr>
        <w:jc w:val="right"/>
        <w:bidi/>
      </w:pPr>
      <w:r>
        <w:rPr>
          <w:b w:val="0"/>
          <w:i w:val="0"/>
        </w:rPr>
        <w:t>نسبة مجمل الربح</w:t>
      </w:r>
    </w:p>
    <w:p>
      <w:pPr>
        <w:jc w:val="right"/>
        <w:bidi/>
      </w:pPr>
      <w:r>
        <w:rPr>
          <w:b w:val="0"/>
          <w:i w:val="0"/>
        </w:rPr>
        <w:t>مصروفات عمومية</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الشركة الوطنية للإدارة والخدمات المحدودة. التقييم في ٢٠ أغسطس ٢٠٠٦م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انترناشيونال</w:t>
      </w:r>
    </w:p>
    <w:p>
      <w:pPr>
        <w:pStyle w:val="Heading2"/>
        <w:jc w:val="right"/>
        <w:bidi/>
      </w:pPr>
      <w:r>
        <w:t>[الطلبات / المرفقات] ===</w:t>
        <w:br/>
        <w:t>مرفق (۲) تقييم الأخطار</w:t>
      </w:r>
    </w:p>
    <w:p>
      <w:pPr>
        <w:pStyle w:val="Heading2"/>
        <w:jc w:val="right"/>
        <w:bidi/>
      </w:pPr>
      <w:r>
        <w:t>[المتن الفعلي: الوقائع / الأسباب / المنطوق] ===</w:t>
        <w:br/>
        <w:t>نوع الخطر</w:t>
      </w:r>
    </w:p>
    <w:p>
      <w:pPr>
        <w:jc w:val="right"/>
        <w:bidi/>
      </w:pPr>
      <w:r>
        <w:rPr>
          <w:b w:val="0"/>
          <w:i w:val="0"/>
        </w:rPr>
        <w:t>خطر الصناعة</w:t>
      </w:r>
    </w:p>
    <w:p>
      <w:pPr>
        <w:jc w:val="right"/>
        <w:bidi/>
      </w:pPr>
      <w:r>
        <w:rPr>
          <w:b w:val="0"/>
          <w:i w:val="0"/>
        </w:rPr>
        <w:t>Business</w:t>
      </w:r>
    </w:p>
    <w:p>
      <w:pPr>
        <w:jc w:val="right"/>
        <w:bidi/>
      </w:pPr>
      <w:r>
        <w:rPr>
          <w:b w:val="0"/>
          <w:i w:val="0"/>
        </w:rPr>
        <w:t>تقييمنا للخطر</w:t>
      </w:r>
    </w:p>
    <w:p>
      <w:pPr>
        <w:jc w:val="right"/>
        <w:bidi/>
      </w:pPr>
      <w:r>
        <w:rPr>
          <w:b w:val="0"/>
          <w:i w:val="0"/>
        </w:rPr>
        <w:t>شرح تحليل معامل الخطر</w:t>
      </w:r>
    </w:p>
    <w:p>
      <w:pPr>
        <w:jc w:val="right"/>
        <w:bidi/>
      </w:pPr>
      <w:r>
        <w:rPr>
          <w:b w:val="0"/>
          <w:i w:val="0"/>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jc w:val="right"/>
        <w:bidi/>
      </w:pPr>
      <w:r>
        <w:rPr>
          <w:b w:val="0"/>
          <w:i w:val="0"/>
        </w:rPr>
        <w:t>Dependency</w:t>
      </w:r>
    </w:p>
    <w:p>
      <w:pPr>
        <w:jc w:val="right"/>
        <w:bidi/>
      </w:pPr>
      <w:r>
        <w:rPr>
          <w:b w:val="0"/>
          <w:i w:val="0"/>
        </w:rPr>
        <w:t>المتعلق بها .</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خطر الموجودات</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الشركة الوطنية للادارة والخدمات المحدودة. التقييم في ٣١ الخطى ٢٠٠٩م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أنواع الخطر</w:t>
      </w:r>
    </w:p>
    <w:p>
      <w:pPr>
        <w:jc w:val="right"/>
        <w:bidi/>
      </w:pPr>
      <w:r>
        <w:rPr>
          <w:b w:val="0"/>
          <w:i w:val="0"/>
        </w:rPr>
        <w:t>خطر الصناعة</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عمالة</w:t>
      </w:r>
    </w:p>
    <w:p>
      <w:pPr>
        <w:jc w:val="right"/>
        <w:bidi/>
      </w:pPr>
      <w:r>
        <w:rPr>
          <w:b w:val="0"/>
          <w:i w:val="0"/>
        </w:rPr>
        <w:t>خطر إنجاز الخطط</w:t>
      </w:r>
    </w:p>
    <w:p>
      <w:pPr>
        <w:jc w:val="right"/>
        <w:bidi/>
      </w:pPr>
      <w:r>
        <w:rPr>
          <w:b w:val="0"/>
          <w:i w:val="0"/>
        </w:rPr>
        <w:t>خطر الموجودات</w:t>
      </w:r>
    </w:p>
    <w:p>
      <w:pPr>
        <w:jc w:val="right"/>
        <w:bidi/>
      </w:pPr>
      <w:r>
        <w:rPr>
          <w:b w:val="0"/>
          <w:i w:val="0"/>
        </w:rPr>
        <w:t>الإجمالي</w:t>
      </w:r>
    </w:p>
    <w:p>
      <w:pPr>
        <w:jc w:val="right"/>
        <w:bidi/>
      </w:pPr>
      <w:r>
        <w:rPr>
          <w:b w:val="0"/>
          <w:i w:val="0"/>
        </w:rPr>
        <w:t>الشركة الوطنية للإدارة والخدمات المحدودة التقيم في ٢١ البطين ٢٠٠١م</w:t>
      </w:r>
    </w:p>
    <w:p>
      <w:pPr>
        <w:jc w:val="right"/>
        <w:bidi/>
      </w:pPr>
      <w:r>
        <w:rPr>
          <w:b w:val="0"/>
          <w:i w:val="0"/>
        </w:rPr>
        <w:t>تقييم الخطر</w:t>
      </w:r>
    </w:p>
    <w:p>
      <w:pPr>
        <w:jc w:val="right"/>
        <w:bidi/>
      </w:pPr>
      <w:r>
        <w:rPr>
          <w:b w:val="0"/>
          <w:i w:val="0"/>
        </w:rPr>
        <w:t>: ) ١٤٢٨ حصة الشیخ أحمد عباس زیني من شرکة تخارج أبار وزیني (</w:t>
      </w:r>
    </w:p>
    <w:p>
      <w:pPr>
        <w:jc w:val="right"/>
        <w:bidi/>
      </w:pPr>
      <w:r>
        <w:rPr>
          <w:b w:val="0"/>
          <w:i w:val="0"/>
        </w:rPr>
        <w:t>136,750,000\*.279 = 38,153,250</w:t>
      </w:r>
    </w:p>
    <w:p>
      <w:pPr>
        <w:jc w:val="right"/>
        <w:bidi/>
      </w:pPr>
      <w:r>
        <w:rPr>
          <w:b w:val="0"/>
          <w:i w:val="0"/>
        </w:rPr>
        <w:t>) ١٤٢٩ حصة الشیخ أحمد عباس زیني من شرکة الضیافة لألعمال العقاریة (القیمة لعام</w:t>
      </w:r>
    </w:p>
    <w:p>
      <w:pPr>
        <w:jc w:val="right"/>
        <w:bidi/>
      </w:pPr>
      <w:r>
        <w:rPr>
          <w:b w:val="0"/>
          <w:i w:val="0"/>
        </w:rPr>
        <w:t>:ةکرشلا نم ينیز لآ ةصح 228,785,567 x .779 = 178,223,956.69</w:t>
      </w:r>
    </w:p>
    <w:p>
      <w:pPr>
        <w:jc w:val="right"/>
        <w:bidi/>
      </w:pPr>
      <w:r>
        <w:rPr>
          <w:b w:val="0"/>
          <w:i w:val="0"/>
        </w:rPr>
        <w:t>483.92,724,49 = .279*\956.69,223,178 زیني: حصة الشیخ أحمد عباس</w:t>
      </w:r>
    </w:p>
    <w:p>
      <w:pPr>
        <w:jc w:val="right"/>
        <w:bidi/>
      </w:pPr>
      <w:r>
        <w:rPr>
          <w:b w:val="0"/>
          <w:i w:val="0"/>
        </w:rPr>
        <w:t>اجمالي قیم الحصص للشیخ أحمد عباس زیني رحمھ هللا: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السيد محي الدين دفتردار</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.1</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pStyle w:val="Heading2"/>
        <w:jc w:val="right"/>
        <w:bidi/>
      </w:pPr>
      <w:r>
        <w:t>[بيانات الأطراف: المدعي / المدعى عليه / الحاضرون] ===</w:t>
        <w:br/>
        <w:t>1- الشيخ عبد الله أبار سواء باسمه أو اسم من يحدده بالشركات التالية :-</w:t>
      </w:r>
    </w:p>
    <w:p>
      <w:pPr>
        <w:jc w:val="right"/>
        <w:bidi/>
      </w:pPr>
      <w:r>
        <w:rPr>
          <w:b w:val="0"/>
          <w:i w:val="0"/>
        </w:rPr>
        <w:t>اسم الشركة</w:t>
      </w:r>
    </w:p>
    <w:p>
      <w:pPr>
        <w:pStyle w:val="Heading2"/>
        <w:jc w:val="right"/>
        <w:bidi/>
      </w:pPr>
      <w:r>
        <w:t>[المتن الفعلي: الوقائع / الأسباب / المنطوق] ===</w:t>
        <w:br/>
        <w:t>١- شركة أسواق النجمة التجارية المحدودة</w:t>
      </w:r>
    </w:p>
    <w:p>
      <w:pPr>
        <w:jc w:val="right"/>
        <w:bidi/>
      </w:pPr>
      <w:r>
        <w:rPr>
          <w:b w:val="0"/>
          <w:i w:val="0"/>
        </w:rPr>
        <w:t>٢ شركة أبار وزيني الغذائية المحدودة</w:t>
      </w:r>
    </w:p>
    <w:p>
      <w:pPr>
        <w:jc w:val="right"/>
        <w:bidi/>
      </w:pPr>
      <w:r>
        <w:rPr>
          <w:b w:val="0"/>
          <w:i w:val="0"/>
        </w:rPr>
        <w:t>الإجمالي</w:t>
      </w:r>
    </w:p>
    <w:p>
      <w:pPr>
        <w:jc w:val="right"/>
        <w:bidi/>
      </w:pPr>
      <w:r>
        <w:rPr>
          <w:b w:val="0"/>
          <w:i w:val="0"/>
        </w:rPr>
        <w:t>القيمة</w:t>
      </w:r>
    </w:p>
    <w:p>
      <w:pPr>
        <w:jc w:val="right"/>
        <w:bidi/>
      </w:pPr>
      <w:r>
        <w:rPr>
          <w:b w:val="0"/>
          <w:i w:val="0"/>
        </w:rPr>
        <w:t>النسبة الإجمالي</w:t>
      </w:r>
    </w:p>
    <w:p>
      <w:pPr>
        <w:jc w:val="right"/>
        <w:bidi/>
      </w:pPr>
      <w:r>
        <w:rPr>
          <w:b w:val="0"/>
          <w:i w:val="0"/>
        </w:rPr>
        <w:t>للتقيي</w:t>
      </w:r>
    </w:p>
    <w:p>
      <w:pPr>
        <w:jc w:val="right"/>
        <w:bidi/>
      </w:pPr>
      <w:r>
        <w:rPr>
          <w:b w:val="0"/>
          <w:i w:val="0"/>
        </w:rPr>
        <w:t>%1..</w:t>
      </w:r>
    </w:p>
    <w:p>
      <w:pPr>
        <w:jc w:val="right"/>
        <w:bidi/>
      </w:pPr>
      <w:r>
        <w:rPr>
          <w:b w:val="0"/>
          <w:i w:val="0"/>
        </w:rPr>
        <w:t>حصة أبار وزيني 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٣٥,٤٣٠,٠٠٠</w:t>
      </w:r>
    </w:p>
    <w:p>
      <w:pPr>
        <w:jc w:val="right"/>
        <w:bidi/>
      </w:pPr>
      <w:r>
        <w:rPr>
          <w:b w:val="0"/>
          <w:i w:val="0"/>
        </w:rPr>
        <w:t>۱۰۹ ۰۰۰ ۰۰۰ %100</w:t>
      </w:r>
    </w:p>
    <w:p>
      <w:pPr>
        <w:jc w:val="right"/>
        <w:bidi/>
      </w:pPr>
      <w:r>
        <w:rPr>
          <w:b w:val="0"/>
          <w:i w:val="0"/>
        </w:rPr>
        <w:t>٤٣٠٠٠٠ ١٤٤</w:t>
      </w:r>
    </w:p>
    <w:p>
      <w:pPr>
        <w:jc w:val="right"/>
        <w:bidi/>
      </w:pPr>
      <w:r>
        <w:rPr>
          <w:b w:val="0"/>
          <w:i w:val="0"/>
        </w:rPr>
        <w:t>со</w:t>
      </w:r>
    </w:p>
    <w:p>
      <w:pPr>
        <w:jc w:val="right"/>
        <w:bidi/>
      </w:pPr>
      <w:r>
        <w:rPr>
          <w:b w:val="0"/>
          <w:i w:val="0"/>
        </w:rPr>
        <w:t>\-Y-</w:t>
      </w:r>
    </w:p>
    <w:p>
      <w:pPr>
        <w:jc w:val="right"/>
        <w:bidi/>
      </w:pPr>
      <w:r>
        <w:rPr>
          <w:b w:val="0"/>
          <w:i w:val="0"/>
        </w:rPr>
        <w:t>ب</w:t>
      </w:r>
    </w:p>
    <w:p>
      <w:pPr>
        <w:pStyle w:val="Heading2"/>
        <w:jc w:val="right"/>
        <w:bidi/>
      </w:pPr>
      <w:r>
        <w:t>[بيانات الأطراف: المدعي / المدعى عليه / الحاضرون] ===</w:t>
        <w:br/>
        <w:t>الشيخ أحمد زيني سواء باسمه أو باسم من يحدده بالشركات التالية:</w:t>
      </w:r>
    </w:p>
    <w:p>
      <w:pPr>
        <w:jc w:val="right"/>
        <w:bidi/>
      </w:pPr>
      <w:r>
        <w:rPr>
          <w:b w:val="0"/>
          <w:i w:val="0"/>
        </w:rPr>
        <w:t>اسم الشركة</w:t>
      </w:r>
    </w:p>
    <w:p>
      <w:pPr>
        <w:pStyle w:val="Heading2"/>
        <w:jc w:val="right"/>
        <w:bidi/>
      </w:pPr>
      <w:r>
        <w:t>[المتن الفعلي: الوقائع / الأسباب / المنطوق] ===</w:t>
        <w:br/>
        <w:t>1 شركة مزرعة وادي فاطمة للدواجن ٢ شركة مصنع الحلويات والطحينة الوطني - شركة أبار وزيني للتموين والخدمات الغذائية</w:t>
      </w:r>
    </w:p>
    <w:p>
      <w:pPr>
        <w:jc w:val="right"/>
        <w:bidi/>
      </w:pPr>
      <w:r>
        <w:rPr>
          <w:b w:val="0"/>
          <w:i w:val="0"/>
        </w:rPr>
        <w:t>٤- شركة أبار وزيني للكهرباء والتكييف</w:t>
      </w:r>
    </w:p>
    <w:p>
      <w:pPr>
        <w:pStyle w:val="Heading2"/>
        <w:jc w:val="right"/>
        <w:bidi/>
      </w:pPr>
      <w:r>
        <w:t>[بيانات الأطراف: المدعي / المدعى عليه / الحاضرون] ===</w:t>
        <w:br/>
        <w:t>شركة الخميرة السعودية</w:t>
      </w:r>
    </w:p>
    <w:p>
      <w:pPr>
        <w:pStyle w:val="Heading2"/>
        <w:jc w:val="right"/>
        <w:bidi/>
      </w:pPr>
      <w:r>
        <w:t>[المتن الفعلي: الوقائع / الأسباب / المنطوق] ===</w:t>
        <w:br/>
        <w:t>٦- شركة دايكن لتكييف الهواء المحدودة</w:t>
      </w:r>
    </w:p>
    <w:p>
      <w:pPr>
        <w:jc w:val="right"/>
        <w:bidi/>
      </w:pPr>
      <w:r>
        <w:rPr>
          <w:b w:val="0"/>
          <w:i w:val="0"/>
        </w:rPr>
        <w:t>الشركة الوطنية للإدارة والخدمات</w:t>
      </w:r>
    </w:p>
    <w:p>
      <w:pPr>
        <w:jc w:val="right"/>
        <w:bidi/>
      </w:pPr>
      <w:r>
        <w:rPr>
          <w:b w:val="0"/>
          <w:i w:val="0"/>
        </w:rPr>
        <w:t>وشركة سودكسو للتموين المحدودة</w:t>
      </w:r>
    </w:p>
    <w:p>
      <w:pPr>
        <w:jc w:val="right"/>
        <w:bidi/>
      </w:pPr>
      <w:r>
        <w:rPr>
          <w:b w:val="0"/>
          <w:i w:val="0"/>
        </w:rPr>
        <w:t>القيمة</w:t>
      </w:r>
    </w:p>
    <w:p>
      <w:pPr>
        <w:jc w:val="right"/>
        <w:bidi/>
      </w:pPr>
      <w:r>
        <w:rPr>
          <w:b w:val="0"/>
          <w:i w:val="0"/>
        </w:rPr>
        <w:t>حصة أبار وزيني</w:t>
      </w:r>
    </w:p>
    <w:p>
      <w:pPr>
        <w:jc w:val="right"/>
        <w:bidi/>
      </w:pPr>
      <w:r>
        <w:rPr>
          <w:b w:val="0"/>
          <w:i w:val="0"/>
        </w:rPr>
        <w:t>النسبة</w:t>
      </w:r>
    </w:p>
    <w:p>
      <w:pPr>
        <w:jc w:val="right"/>
        <w:bidi/>
      </w:pPr>
      <w:r>
        <w:rPr>
          <w:b w:val="0"/>
          <w:i w:val="0"/>
        </w:rPr>
        <w:t>الإجمالية</w:t>
      </w:r>
    </w:p>
    <w:p>
      <w:pPr>
        <w:jc w:val="right"/>
        <w:bidi/>
      </w:pPr>
      <w:r>
        <w:rPr>
          <w:b w:val="0"/>
          <w:i w:val="0"/>
        </w:rPr>
        <w:t>في التقييم</w:t>
      </w:r>
    </w:p>
    <w:p>
      <w:pPr>
        <w:jc w:val="right"/>
        <w:bidi/>
      </w:pPr>
      <w:r>
        <w:rPr>
          <w:b w:val="0"/>
          <w:i w:val="0"/>
        </w:rPr>
        <w:t>للتقيي</w:t>
      </w:r>
    </w:p>
    <w:p>
      <w:pPr>
        <w:jc w:val="right"/>
        <w:bidi/>
      </w:pPr>
      <w:r>
        <w:rPr>
          <w:b w:val="0"/>
          <w:i w:val="0"/>
        </w:rPr>
        <w:t>۳۰۵۰۰ ۰۰۰</w:t>
      </w:r>
    </w:p>
    <w:p>
      <w:pPr>
        <w:jc w:val="right"/>
        <w:bidi/>
      </w:pPr>
      <w:r>
        <w:rPr>
          <w:b w:val="0"/>
          <w:i w:val="0"/>
        </w:rPr>
        <w:t>%1.-</w:t>
      </w:r>
    </w:p>
    <w:p>
      <w:pPr>
        <w:jc w:val="right"/>
        <w:bidi/>
      </w:pPr>
      <w:r>
        <w:rPr>
          <w:b w:val="0"/>
          <w:i w:val="0"/>
        </w:rPr>
        <w:t>٤٦,٢٩٠,٠٠٠</w:t>
      </w:r>
    </w:p>
    <w:p>
      <w:pPr>
        <w:jc w:val="right"/>
        <w:bidi/>
      </w:pPr>
      <w:r>
        <w:rPr>
          <w:b w:val="0"/>
          <w:i w:val="0"/>
        </w:rPr>
        <w:t>%1..</w:t>
      </w:r>
    </w:p>
    <w:p>
      <w:pPr>
        <w:jc w:val="right"/>
        <w:bidi/>
      </w:pPr>
      <w:r>
        <w:rPr>
          <w:b w:val="0"/>
          <w:i w:val="0"/>
        </w:rPr>
        <w:t>٤١٦٠,٠٠٠</w:t>
      </w:r>
    </w:p>
    <w:p>
      <w:pPr>
        <w:jc w:val="right"/>
        <w:bidi/>
      </w:pPr>
      <w:r>
        <w:rPr>
          <w:b w:val="0"/>
          <w:i w:val="0"/>
        </w:rPr>
        <w:t>۰۰۰۰۰۰ر ٢٤</w:t>
      </w:r>
    </w:p>
    <w:p>
      <w:pPr>
        <w:jc w:val="right"/>
        <w:bidi/>
      </w:pPr>
      <w:r>
        <w:rPr>
          <w:b w:val="0"/>
          <w:i w:val="0"/>
        </w:rPr>
        <w:t>%1..</w:t>
      </w:r>
    </w:p>
    <w:p>
      <w:pPr>
        <w:jc w:val="right"/>
        <w:bidi/>
      </w:pPr>
      <w:r>
        <w:rPr>
          <w:b w:val="0"/>
          <w:i w:val="0"/>
        </w:rPr>
        <w:t>%7.</w:t>
      </w:r>
    </w:p>
    <w:p>
      <w:pPr>
        <w:jc w:val="right"/>
        <w:bidi/>
      </w:pPr>
      <w:r>
        <w:rPr>
          <w:b w:val="0"/>
          <w:i w:val="0"/>
        </w:rPr>
        <w:t>۸,۰۰۰,۰۰۰</w:t>
      </w:r>
    </w:p>
    <w:p>
      <w:pPr>
        <w:jc w:val="right"/>
        <w:bidi/>
      </w:pPr>
      <w:r>
        <w:rPr>
          <w:b w:val="0"/>
          <w:i w:val="0"/>
        </w:rPr>
        <w:t>%1..</w:t>
      </w:r>
    </w:p>
    <w:p>
      <w:pPr>
        <w:jc w:val="right"/>
        <w:bidi/>
      </w:pPr>
      <w:r>
        <w:rPr>
          <w:b w:val="0"/>
          <w:i w:val="0"/>
        </w:rPr>
        <w:t>٤۰۰۰,۰۰۰</w:t>
      </w:r>
    </w:p>
    <w:p>
      <w:pPr>
        <w:jc w:val="right"/>
        <w:bidi/>
      </w:pPr>
      <w:r>
        <w:rPr>
          <w:b w:val="0"/>
          <w:i w:val="0"/>
        </w:rPr>
        <w:t>%7</w:t>
      </w:r>
    </w:p>
    <w:p>
      <w:pPr>
        <w:jc w:val="right"/>
        <w:bidi/>
      </w:pPr>
      <w:r>
        <w:rPr>
          <w:b w:val="0"/>
          <w:i w:val="0"/>
        </w:rPr>
        <w:t>%0.</w:t>
      </w:r>
    </w:p>
    <w:p>
      <w:pPr>
        <w:jc w:val="right"/>
        <w:bidi/>
      </w:pPr>
      <w:r>
        <w:rPr>
          <w:b w:val="0"/>
          <w:i w:val="0"/>
        </w:rPr>
        <w:t>۳۰٫۵۰۰٫۰۰۰</w:t>
      </w:r>
    </w:p>
    <w:p>
      <w:pPr>
        <w:jc w:val="right"/>
        <w:bidi/>
      </w:pPr>
      <w:r>
        <w:rPr>
          <w:b w:val="0"/>
          <w:i w:val="0"/>
        </w:rPr>
        <w:t>٢٩٠٠٠٠ ٤٦</w:t>
      </w:r>
    </w:p>
    <w:p>
      <w:pPr>
        <w:jc w:val="right"/>
        <w:bidi/>
      </w:pPr>
      <w:r>
        <w:rPr>
          <w:b w:val="0"/>
          <w:i w:val="0"/>
        </w:rPr>
        <w:t>١٦٠,٠٠٠ر ٤</w:t>
      </w:r>
    </w:p>
    <w:p>
      <w:pPr>
        <w:jc w:val="right"/>
        <w:bidi/>
      </w:pPr>
      <w:r>
        <w:rPr>
          <w:b w:val="0"/>
          <w:i w:val="0"/>
        </w:rPr>
        <w:t>٤٠٠٠٠٠ ١٤</w:t>
      </w:r>
    </w:p>
    <w:p>
      <w:pPr>
        <w:jc w:val="right"/>
        <w:bidi/>
      </w:pPr>
      <w:r>
        <w:rPr>
          <w:b w:val="0"/>
          <w:i w:val="0"/>
        </w:rPr>
        <w:t>۸۰۰۰۰۰۰</w:t>
      </w:r>
    </w:p>
    <w:p>
      <w:pPr>
        <w:jc w:val="right"/>
        <w:bidi/>
      </w:pPr>
      <w:r>
        <w:rPr>
          <w:b w:val="0"/>
          <w:i w:val="0"/>
        </w:rPr>
        <w:t>٤۰۰,۰۰۰ر ۲</w:t>
      </w:r>
    </w:p>
    <w:p>
      <w:pPr>
        <w:jc w:val="right"/>
        <w:bidi/>
      </w:pPr>
      <w:r>
        <w:rPr>
          <w:b w:val="0"/>
          <w:i w:val="0"/>
        </w:rPr>
        <w:t>۳۱,۰۰۰,۰۰۰</w:t>
      </w:r>
    </w:p>
    <w:p>
      <w:pPr>
        <w:jc w:val="right"/>
        <w:bidi/>
      </w:pPr>
      <w:r>
        <w:rPr>
          <w:b w:val="0"/>
          <w:i w:val="0"/>
        </w:rPr>
        <w:t>الإجمالي</w:t>
      </w:r>
    </w:p>
    <w:p>
      <w:pPr>
        <w:jc w:val="right"/>
        <w:bidi/>
      </w:pPr>
      <w:r>
        <w:rPr>
          <w:b w:val="0"/>
          <w:i w:val="0"/>
        </w:rPr>
        <w:t>١٣٦٧٥٠,٠٠٠</w:t>
      </w:r>
    </w:p>
    <w:p>
      <w:pPr>
        <w:jc w:val="right"/>
        <w:bidi/>
      </w:pPr>
      <w:r>
        <w:rPr>
          <w:b w:val="0"/>
          <w:i w:val="0"/>
        </w:rPr>
        <w:t>۱۷۸۹۵۰۰۰۰</w:t>
      </w:r>
    </w:p>
    <w:p>
      <w:pPr>
        <w:jc w:val="right"/>
        <w:bidi/>
      </w:pPr>
      <w:r>
        <w:rPr>
          <w:b w:val="0"/>
          <w:i w:val="0"/>
        </w:rPr>
        <w:t>إتفق الحضور بخصوص الشركات التالية :-</w:t>
      </w:r>
    </w:p>
    <w:p>
      <w:pPr>
        <w:pStyle w:val="Heading2"/>
        <w:jc w:val="right"/>
        <w:bidi/>
      </w:pPr>
      <w:r>
        <w:t>[بيانات الأطراف: المدعي / المدعى عليه / الحاضرون] ===</w:t>
        <w:br/>
        <w:t>اسم الشركة</w:t>
      </w:r>
    </w:p>
    <w:p>
      <w:pPr>
        <w:pStyle w:val="Heading2"/>
        <w:jc w:val="right"/>
        <w:bidi/>
      </w:pPr>
      <w:r>
        <w:t>[المتن الفعلي: الوقائع / الأسباب / المنطوق] ===</w:t>
        <w:br/>
        <w:t>١- شركة الشرق الأوسط للتأمين البحري والعام</w:t>
      </w:r>
    </w:p>
    <w:p>
      <w:pPr>
        <w:jc w:val="right"/>
        <w:bidi/>
      </w:pPr>
      <w:r>
        <w:rPr>
          <w:b w:val="0"/>
          <w:i w:val="0"/>
        </w:rPr>
        <w:t>شركة أزكو للسياحة والسفر</w:t>
      </w:r>
    </w:p>
    <w:p>
      <w:pPr>
        <w:jc w:val="right"/>
        <w:bidi/>
      </w:pPr>
      <w:r>
        <w:rPr>
          <w:b w:val="0"/>
          <w:i w:val="0"/>
        </w:rPr>
        <w:t>شركة آبار وزيني لتموين السفن الشركة العربية للخدمات البحرية والساحات</w:t>
      </w:r>
    </w:p>
    <w:p>
      <w:pPr>
        <w:jc w:val="right"/>
        <w:bidi/>
      </w:pPr>
      <w:r>
        <w:rPr>
          <w:b w:val="0"/>
          <w:i w:val="0"/>
        </w:rPr>
        <w:t>ه شركة مقاولات المباني الحديثة</w:t>
      </w:r>
    </w:p>
    <w:p>
      <w:pPr>
        <w:jc w:val="right"/>
        <w:bidi/>
      </w:pPr>
      <w:r>
        <w:rPr>
          <w:b w:val="0"/>
          <w:i w:val="0"/>
        </w:rPr>
        <w:t>\- شركة الخدمات الكهربائية والميكانيكية</w:t>
      </w:r>
    </w:p>
    <w:p>
      <w:pPr>
        <w:pStyle w:val="Heading2"/>
        <w:jc w:val="right"/>
        <w:bidi/>
      </w:pPr>
      <w:r>
        <w:t>[بيانات الأطراف: المدعي / المدعى عليه / الحاضرون] ===</w:t>
        <w:br/>
        <w:t>شركة سايبولت العربية السعودية</w:t>
      </w:r>
    </w:p>
    <w:p>
      <w:pPr>
        <w:pStyle w:val="Heading2"/>
        <w:jc w:val="right"/>
        <w:bidi/>
      </w:pPr>
      <w:r>
        <w:t>[المتن الفعلي: الوقائع / الأسباب / المنطوق] ===</w:t>
        <w:b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النسبة</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.9</w:t>
      </w:r>
    </w:p>
    <w:p>
      <w:pPr>
        <w:jc w:val="right"/>
        <w:bidi/>
      </w:pPr>
      <w:r>
        <w:rPr>
          <w:b w:val="0"/>
          <w:i w:val="0"/>
        </w:rPr>
        <w:t>أقر الطرفان بالتزامهم بتحويل العمالة ،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 .</w:t>
      </w:r>
    </w:p>
    <w:p>
      <w:pPr>
        <w:jc w:val="right"/>
        <w:bidi/>
      </w:pPr>
      <w:r>
        <w:rPr>
          <w:b w:val="0"/>
          <w:i w:val="0"/>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jc w:val="right"/>
        <w:bidi/>
      </w:pPr>
      <w:r>
        <w:rPr>
          <w:b w:val="0"/>
          <w:i w:val="0"/>
        </w:rPr>
        <w:t>بسداد الفرق نقدا للإدارة العامة</w:t>
      </w:r>
    </w:p>
    <w:p>
      <w:pPr>
        <w:jc w:val="right"/>
        <w:bidi/>
      </w:pPr>
      <w:r>
        <w:rPr>
          <w:b w:val="0"/>
          <w:i w:val="0"/>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 وفي حال وجود ناتج تخصيص أي من الشركات التي لم تخصص حاليا أو بيع أي من العقارات المشتركة يسدد ناتج التخصيص أو البيع للإدارة العامة.</w:t>
      </w:r>
    </w:p>
    <w:p>
      <w:pPr>
        <w:jc w:val="right"/>
        <w:bidi/>
      </w:pPr>
      <w:r>
        <w:rPr>
          <w:b w:val="0"/>
          <w:i w:val="0"/>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pStyle w:val="Heading2"/>
        <w:jc w:val="right"/>
        <w:bidi/>
      </w:pPr>
      <w:r>
        <w:t>[ترويسة / كليشة رسمية — معلومات متكررة] ===</w:t>
        <w:br/>
        <w:t>زيني تتعلق بالشركاء وأبنائهم وأحفادهم مهما كان نوعها وعلى سبيل المثال لا الحصر الكهرباء ، الهاتف</w:t>
      </w:r>
    </w:p>
    <w:p>
      <w:pPr>
        <w:pStyle w:val="Heading2"/>
        <w:jc w:val="right"/>
        <w:bidi/>
      </w:pPr>
      <w:r>
        <w:t>[المتن الفعلي: الوقائع / الأسباب / المنطوق] ===</w:t>
        <w:br/>
        <w:t>البطاقات الإئتمانية ، السحوبات أو التحاويل الشخصية ...الخ).</w:t>
      </w:r>
    </w:p>
    <w:p>
      <w:pPr>
        <w:jc w:val="right"/>
        <w:bidi/>
      </w:pPr>
      <w:r>
        <w:rPr>
          <w:b w:val="0"/>
          <w:i w:val="0"/>
        </w:rPr>
        <w:t>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هذا</w:t>
      </w:r>
    </w:p>
    <w:p>
      <w:pPr>
        <w:jc w:val="right"/>
        <w:bidi/>
      </w:pPr>
      <w:r>
        <w:rPr>
          <w:b w:val="0"/>
          <w:i w:val="0"/>
        </w:rPr>
        <w:t>١٤. بالإشارة لما ورد بعاليه بالبند الثامن والتاسع من هذا المحضر بخصوص الإلتزامات البنكية وضماناتها فقد</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w:t>
      </w:r>
    </w:p>
    <w:p>
      <w:pPr>
        <w:jc w:val="right"/>
        <w:bidi/>
      </w:pPr>
      <w:r>
        <w:rPr>
          <w:b w:val="0"/>
          <w:i w:val="0"/>
        </w:rPr>
        <w:t>.</w:t>
      </w:r>
    </w:p>
    <w:p>
      <w:pPr>
        <w:jc w:val="right"/>
        <w:bidi/>
      </w:pPr>
      <w:r>
        <w:rPr>
          <w:b w:val="0"/>
          <w:i w:val="0"/>
        </w:rPr>
        <w:t>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 .</w:t>
      </w:r>
    </w:p>
    <w:p>
      <w:pPr>
        <w:jc w:val="right"/>
        <w:bidi/>
      </w:pPr>
      <w:r>
        <w:rPr>
          <w:b w:val="0"/>
          <w:i w:val="0"/>
        </w:rPr>
        <w:t>١٦. تبقى هذه القرارات نافذه مالم تعدل بمحاضر أو إتفاقيات كتابية لاحقة</w:t>
      </w:r>
    </w:p>
    <w:p>
      <w:pPr>
        <w:jc w:val="right"/>
        <w:bidi/>
      </w:pPr>
      <w:r>
        <w:rPr>
          <w:b w:val="0"/>
          <w:i w:val="0"/>
        </w:rPr>
        <w:t>والله الموفق</w:t>
      </w:r>
    </w:p>
    <w:p>
      <w:pPr>
        <w:jc w:val="right"/>
        <w:bidi/>
      </w:pPr>
      <w:r>
        <w:rPr>
          <w:b w:val="0"/>
          <w:i w:val="0"/>
        </w:rPr>
        <w:t>عبدالله محمود أبار</w:t>
      </w:r>
    </w:p>
    <w:p>
      <w:pPr>
        <w:jc w:val="right"/>
        <w:bidi/>
      </w:pPr>
      <w:r>
        <w:rPr>
          <w:b w:val="0"/>
          <w:i w:val="0"/>
        </w:rPr>
        <w:t>66</w:t>
      </w:r>
    </w:p>
    <w:p>
      <w:pPr>
        <w:jc w:val="right"/>
        <w:bidi/>
      </w:pPr>
      <w:r>
        <w:rPr>
          <w:b w:val="0"/>
          <w:i w:val="0"/>
        </w:rPr>
        <w:t>أحمد عباس زيني</w:t>
      </w:r>
    </w:p>
    <w:p>
      <w:pPr>
        <w:jc w:val="right"/>
        <w:bidi/>
      </w:pPr>
      <w:r>
        <w:rPr>
          <w:b w:val="0"/>
          <w:i w:val="0"/>
        </w:rPr>
        <w:t>التاريخ 1445/7/9 هـ</w:t>
      </w:r>
    </w:p>
    <w:p>
      <w:pPr>
        <w:jc w:val="right"/>
        <w:bidi/>
      </w:pPr>
      <w:r>
        <w:rPr>
          <w:b w:val="0"/>
          <w:i w:val="0"/>
        </w:rPr>
        <w:t>الموافق 2024/1/21 م</w:t>
      </w:r>
    </w:p>
    <w:p>
      <w:pPr>
        <w:jc w:val="right"/>
        <w:bidi/>
      </w:pPr>
      <w:r>
        <w:rPr>
          <w:b w:val="0"/>
          <w:i w:val="0"/>
        </w:rPr>
        <w:t>مرفق 6</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مسعد الوصابي</w:t>
      </w:r>
    </w:p>
    <w:p>
      <w:pPr>
        <w:jc w:val="right"/>
        <w:bidi/>
      </w:pPr>
      <w:r>
        <w:rPr>
          <w:b w:val="0"/>
          <w:i w:val="0"/>
        </w:rPr>
        <w:t>وقد قام الشيخ أحمد عباس زيني رحمه الله : بالتوقيع أمامي وأمام المشتري، وأمام الاستاذ عماد القرعاوي المحامي ، وأمام الشهود الحاضرين، وقد قام المشتري الشيخ أسامة زيني بالتوقيع أمامي وأمام البائع وأمام الأستاذ عماد القرعاوي المحامي ، وأمام الشهود الحاضرين. واشهد بأنني شهدت على هذا العقد، ووقعت على ذلك كشاهد، وان الشيخ احمد عباس زيني كان في ذلك الوقت مدركا لما يطلبه ويقوله ويفعله ، وكان يستطيع ادارة شئونه بنفسه . والله على ما أقول شهيد.</w:t>
      </w:r>
    </w:p>
    <w:p>
      <w:pPr>
        <w:jc w:val="right"/>
        <w:bidi/>
      </w:pPr>
      <w:r>
        <w:rPr>
          <w:b w:val="0"/>
          <w:i w:val="0"/>
        </w:rPr>
        <w:t>الشاهد</w:t>
      </w:r>
    </w:p>
    <w:p>
      <w:pPr>
        <w:pStyle w:val="Heading2"/>
        <w:jc w:val="right"/>
        <w:bidi/>
      </w:pPr>
      <w:r>
        <w:t>[بيانات الأطراف: المدعي / المدعى عليه / الحاضرون] ===</w:t>
        <w:br/>
        <w:t>الاسم / عدنان فوزي النهدي</w:t>
      </w:r>
    </w:p>
    <w:p>
      <w:pPr>
        <w:pStyle w:val="Heading2"/>
        <w:jc w:val="right"/>
        <w:bidi/>
      </w:pPr>
      <w:r>
        <w:t>[المتن الفعلي: الوقائع / الأسباب / المنطوق] ===</w:t>
        <w:br/>
        <w:t>التوقيع /</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الموافق 2024/1/23 م</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jc w:val="right"/>
        <w:bidi/>
      </w:pPr>
      <w:r>
        <w:rPr>
          <w:b w:val="0"/>
          <w:i w:val="0"/>
        </w:rPr>
        <w:t>أحمد زيني رحمه الله وأمام السيد عماد القرعاوي ، وأمام الشهود الأستاذ / عدنان فوزي النهدي والأستلا</w:t>
      </w:r>
    </w:p>
    <w:p>
      <w:pPr>
        <w:jc w:val="right"/>
        <w:bidi/>
      </w:pPr>
      <w:r>
        <w:rPr>
          <w:b w:val="0"/>
          <w:i w:val="0"/>
        </w:rPr>
        <w:t>عبده مسعد الوصابي .</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الشاهد</w:t>
      </w:r>
    </w:p>
    <w:p>
      <w:pPr>
        <w:pStyle w:val="Heading2"/>
        <w:jc w:val="right"/>
        <w:bidi/>
      </w:pPr>
      <w:r>
        <w:t>[بيانات الأطراف: المدعي / المدعى عليه / الحاضرون] ===</w:t>
        <w:br/>
        <w:t>الاسم / فيصل فهد القثامي</w:t>
      </w:r>
    </w:p>
    <w:p>
      <w:pPr>
        <w:pStyle w:val="Heading2"/>
        <w:jc w:val="right"/>
        <w:bidi/>
      </w:pPr>
      <w:r>
        <w:t>[المتن الفعلي: الوقائع / الأسباب / المنطوق] ===</w:t>
        <w:br/>
        <w:t>التوقيع او</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التاريخ : ١٤٤٥/٠٧/٠٤هـ الموافق : ٢٠٢٤/٠١/١٦</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الشاهد</w:t>
      </w:r>
    </w:p>
    <w:p>
      <w:pPr>
        <w:pStyle w:val="Heading2"/>
        <w:jc w:val="right"/>
        <w:bidi/>
      </w:pPr>
      <w:r>
        <w:t>[بيانات الأطراف: المدعي / المدعى عليه / الحاضرون] ===</w:t>
        <w:br/>
        <w:t>الاسم : عبده مسعد مهدي الوصابي</w:t>
      </w:r>
    </w:p>
    <w:p>
      <w:pPr>
        <w:pStyle w:val="Heading2"/>
        <w:jc w:val="right"/>
        <w:bidi/>
      </w:pPr>
      <w:r>
        <w:t>[المتن الفعلي: الوقائع / الأسباب / المنطوق] ===</w:t>
        <w:br/>
        <w:t>التوقيع : التاريخ : ٤)</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على العقد بالبيع لابته أسامه وهو بكامل قواه العقليه وبحضور الشهود الذين</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عماد بن محمد بن صالح القرعاوي</w:t>
      </w:r>
    </w:p>
    <w:p>
      <w:pPr>
        <w:jc w:val="right"/>
        <w:bidi/>
      </w:pPr>
      <w:r>
        <w:rPr>
          <w:b w:val="0"/>
          <w:i w:val="0"/>
        </w:rPr>
        <w:t>١٠٣٢١٤٢١٧٤</w:t>
      </w:r>
    </w:p>
    <w:p>
      <w:pPr>
        <w:pStyle w:val="Heading2"/>
        <w:jc w:val="right"/>
        <w:bidi/>
      </w:pPr>
      <w:r>
        <w:t>[الطلبات / المرفقات] ===</w:t>
        <w:br/>
        <w:t>علماً بانه يوجد مرفقات لم يتسع أرفاقها لعدم توفر مساحه للرفع</w:t>
      </w:r>
    </w:p>
    <w:p>
      <w:pPr>
        <w:pStyle w:val="Heading2"/>
        <w:jc w:val="right"/>
        <w:bidi/>
      </w:pPr>
      <w:r>
        <w:t>[المتن الفعلي: الوقائع / الأسباب / المنطوق] ===</w:t>
        <w:b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 القضاء  اإلفالس  التنفيذ   التوثيق   العدلية</w:t>
      </w:r>
    </w:p>
    <w:p>
      <w:pPr>
        <w:jc w:val="right"/>
        <w:bidi/>
      </w:pPr>
      <w:r>
        <w:rPr>
          <w:b w:val="0"/>
          <w:i w:val="0"/>
        </w:rPr>
        <w:t>لوحة مرحبا / المعلومات أسامه بن  احم</w:t>
      </w:r>
    </w:p>
    <w:p>
      <w:pPr>
        <w:jc w:val="right"/>
        <w:bidi/>
      </w:pPr>
      <w:r>
        <w:rPr>
          <w:b w:val="0"/>
          <w:i w:val="0"/>
        </w:rPr>
        <w:t></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27651219.00لایر الطلب</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27651219لایر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تم قبول الطلب</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27651219 المبلغ المتبقي</w:t>
      </w:r>
    </w:p>
    <w:p>
      <w:pPr>
        <w:jc w:val="right"/>
        <w:bidi/>
      </w:pPr>
      <w:r>
        <w:rPr>
          <w:b w:val="0"/>
          <w:i w:val="0"/>
        </w:rPr>
        <w:t>27651219</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أعمال تجارية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(27651219)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w:t>
      </w:r>
    </w:p>
    <w:p>
      <w:pPr>
        <w:pStyle w:val="Heading2"/>
        <w:jc w:val="right"/>
        <w:bidi/>
      </w:pPr>
      <w:r>
        <w:t>[المتن الفعلي: الوقائع / الأسباب / المنطوق] ===</w:t>
        <w:br/>
        <w:t>\!</w:t>
      </w:r>
    </w:p>
    <w:p>
      <w:pPr>
        <w:jc w:val="right"/>
        <w:bidi/>
      </w:pPr>
      <w:r>
        <w:rPr>
          <w:b w:val="0"/>
          <w:i w:val="0"/>
        </w:rP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 .</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المكتسب القطعيةpdf.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 طلبات اجراء بحاجة الى رد (0)</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لوحة المعلومات  القضاء  اإلفالس  التنفيذ   التوثيق   العدلية</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مقدم  الطلب اإلفالس  التنفيذ   التوثيق   العدلية</w:t>
      </w:r>
    </w:p>
    <w:p>
      <w:pPr>
        <w:jc w:val="right"/>
        <w:bidi/>
      </w:pPr>
      <w:r>
        <w:rPr>
          <w:b w:val="0"/>
          <w:i w:val="0"/>
        </w:rPr>
        <w:t>محمد فواز بن منير الثعلي  لوحة المعلومات  القضاء</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عاتقه محمديحي محمدعلى الحرازي - المبلغ</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(27651219) قحتسملا</w:t>
      </w:r>
    </w:p>
    <w:p>
      <w:pPr>
        <w:pStyle w:val="Heading2"/>
        <w:jc w:val="right"/>
        <w:bidi/>
      </w:pPr>
      <w:r>
        <w:t>[بيانات الأطراف: المدعي / المدعى عليه / الحاضرون] ===</w:t>
        <w:br/>
        <w:t>فرد هوية وطنية: 1007056847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400344502394972 رقم القرار</w:t>
      </w:r>
    </w:p>
    <w:p>
      <w:pPr>
        <w:jc w:val="right"/>
        <w:bidi/>
      </w:pPr>
      <w:r>
        <w:rPr>
          <w:b w:val="0"/>
          <w:i w:val="0"/>
        </w:rPr>
        <w:t>1445/04/08 تاريخ إصدار القرار</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 المحاضر</w:t>
      </w:r>
    </w:p>
    <w:p>
      <w:pPr>
        <w:jc w:val="right"/>
        <w:bidi/>
      </w:pPr>
      <w:r>
        <w:rPr>
          <w:b w:val="0"/>
          <w:i w:val="0"/>
        </w:rPr>
        <w:t> التقرير المالي</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 سجل الحركة المالية</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10/3/23, 9:02 AM زجان ةصنم</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دليل المرخصين بيانات الطلب الخط الزمني تقديم الطلب طلب تنفيذ رقم</w:t>
      </w:r>
    </w:p>
    <w:p>
      <w:pPr>
        <w:jc w:val="right"/>
        <w:bidi/>
      </w:pPr>
      <w:r>
        <w:rPr>
          <w:b w:val="0"/>
          <w:i w:val="0"/>
        </w:rPr>
        <w:t> ةينورتكللإا تامدخلا عيمج  ققحتلا تامدخ   ثحبلل انه بتكا 3933</w:t>
      </w:r>
    </w:p>
    <w:p>
      <w:pPr>
        <w:jc w:val="right"/>
        <w:bidi/>
      </w:pPr>
      <w:r>
        <w:rPr>
          <w:b w:val="0"/>
          <w:i w:val="0"/>
        </w:rPr>
        <w:t>1/4 _QqMcKhm0j-pA-anKTqv4PZKLbIuKCUlN6BzYabVx-I...\_w7MnkTUnuxaoXwSot76\CfDJ8GyQMJD4wvpOv8eHR-GWJd1IViQ3L0YZs9DUInsFXKCy=requestId?https://new.najiz.sa/applications/iexecution/Request/View مرحبا / أسامه بن احم ...</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96779270.00لایر الطلب</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96779270لایر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تم قبول الطلب</w:t>
      </w:r>
    </w:p>
    <w:p>
      <w:pPr>
        <w:jc w:val="right"/>
        <w:bidi/>
      </w:pPr>
      <w:r>
        <w:rPr>
          <w:b w:val="0"/>
          <w:i w:val="0"/>
        </w:rPr>
        <w:t>16/03/1445 دحلأا</w:t>
      </w:r>
    </w:p>
    <w:p>
      <w:pPr>
        <w:jc w:val="right"/>
        <w:bidi/>
      </w:pPr>
      <w:r>
        <w:rPr>
          <w:b w:val="0"/>
          <w:i w:val="0"/>
        </w:rPr>
        <w:t>10/3/23, 9:02 AM زجان ةصنم</w:t>
      </w:r>
    </w:p>
    <w:p>
      <w:pPr>
        <w:jc w:val="right"/>
        <w:bidi/>
      </w:pPr>
      <w:r>
        <w:rPr>
          <w:b w:val="0"/>
          <w:i w:val="0"/>
        </w:rPr>
        <w:t>حكم /قرار/ أمر صادر من المحكمة  مضمون الطلب</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96779270 المبلغ المتبقي</w:t>
      </w:r>
    </w:p>
    <w:p>
      <w:pPr>
        <w:jc w:val="right"/>
        <w:bidi/>
      </w:pPr>
      <w:r>
        <w:rPr>
          <w:b w:val="0"/>
          <w:i w:val="0"/>
        </w:rPr>
        <w:t>96779270</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(96779270)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 !\</w:t>
      </w:r>
    </w:p>
    <w:p>
      <w:pPr>
        <w:pStyle w:val="Heading2"/>
        <w:jc w:val="right"/>
        <w:bidi/>
      </w:pPr>
      <w:r>
        <w:t>[المتن الفعلي: الوقائع / الأسباب / المنطوق] ===</w:t>
        <w:b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القطعيةpdf. المكتسب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طلبات اجراء بحاجة الى رد (0)</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10/3/23, 9:02 AM زجان ةصنم</w:t>
      </w:r>
    </w:p>
    <w:p>
      <w:pPr>
        <w:jc w:val="right"/>
        <w:bidi/>
      </w:pPr>
      <w:r>
        <w:rPr>
          <w:b w:val="0"/>
          <w:i w:val="0"/>
        </w:rPr>
        <w:t>فارطلأا تانايب  بلطلا مدقم</w:t>
      </w:r>
    </w:p>
    <w:p>
      <w:pPr>
        <w:jc w:val="right"/>
        <w:bidi/>
      </w:pPr>
      <w:r>
        <w:rPr>
          <w:b w:val="0"/>
          <w:i w:val="0"/>
        </w:rPr>
        <w:t>محمد فواز بن منير الثعلي</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عدنان احمد عباس زيني - المبلغ المستحق</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(96779270)</w:t>
      </w:r>
    </w:p>
    <w:p>
      <w:pPr>
        <w:pStyle w:val="Heading2"/>
        <w:jc w:val="right"/>
        <w:bidi/>
      </w:pPr>
      <w:r>
        <w:t>[بيانات الأطراف: المدعي / المدعى عليه / الحاضرون] ===</w:t>
        <w:br/>
        <w:t>فرد هوية وطنية: 1017092733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400344502309377 رقم القرار</w:t>
      </w:r>
    </w:p>
    <w:p>
      <w:pPr>
        <w:jc w:val="right"/>
        <w:bidi/>
      </w:pPr>
      <w:r>
        <w:rPr>
          <w:b w:val="0"/>
          <w:i w:val="0"/>
        </w:rPr>
        <w:t>1445/03/16 تاريخ إصدار القرار</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ال يوجد محاضر  المحاضر</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10/3/23, 9:02 AM زجان ةصنم</w:t>
      </w:r>
    </w:p>
    <w:p>
      <w:pPr>
        <w:jc w:val="right"/>
        <w:bidi/>
      </w:pPr>
      <w:r>
        <w:rPr>
          <w:b w:val="0"/>
          <w:i w:val="0"/>
        </w:rPr>
        <w:t>التقرير المالي  التقرير المالي</w:t>
      </w:r>
    </w:p>
    <w:p>
      <w:pPr>
        <w:jc w:val="right"/>
        <w:bidi/>
      </w:pPr>
      <w:r>
        <w:rPr>
          <w:b w:val="0"/>
          <w:i w:val="0"/>
        </w:rPr>
        <w:t>االيبان</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  سجل الحركة المالية</w:t>
      </w:r>
    </w:p>
    <w:p>
      <w:pPr>
        <w:jc w:val="right"/>
        <w:bidi/>
      </w:pPr>
      <w:r>
        <w:rPr>
          <w:b w:val="0"/>
          <w:i w:val="0"/>
        </w:rPr>
        <w:t>اجمالي ما تم ايداعه </w:t>
      </w:r>
    </w:p>
    <w:p>
      <w:pPr>
        <w:jc w:val="right"/>
        <w:bidi/>
      </w:pPr>
      <w:r>
        <w:rPr>
          <w:b w:val="0"/>
          <w:i w:val="0"/>
        </w:rPr>
        <w:t></w:t>
      </w:r>
    </w:p>
    <w:p>
      <w:pPr>
        <w:jc w:val="right"/>
        <w:bidi/>
      </w:pPr>
      <w:r>
        <w:rPr>
          <w:b w:val="0"/>
          <w:i w:val="0"/>
        </w:rPr>
        <w:t>المبلغ المتبقي</w:t>
      </w:r>
    </w:p>
    <w:p>
      <w:pPr>
        <w:jc w:val="right"/>
        <w:bidi/>
      </w:pPr>
      <w:r>
        <w:rPr>
          <w:b w:val="0"/>
          <w:i w:val="0"/>
        </w:rPr>
        <w:t>ديفتسملا باسحل</w:t>
      </w:r>
    </w:p>
    <w:p>
      <w:pPr>
        <w:jc w:val="right"/>
        <w:bidi/>
      </w:pPr>
      <w:r>
        <w:rPr>
          <w:b w:val="0"/>
          <w:i w:val="0"/>
        </w:rPr>
        <w:t>اجمالي مبلغ المطالبة</w:t>
      </w:r>
    </w:p>
    <w:p>
      <w:pPr>
        <w:jc w:val="right"/>
        <w:bidi/>
      </w:pPr>
      <w:r>
        <w:rPr>
          <w:b w:val="0"/>
          <w:i w:val="0"/>
        </w:rPr>
        <w:t>ریال 96779270.00</w:t>
      </w:r>
    </w:p>
    <w:p>
      <w:pPr>
        <w:jc w:val="right"/>
        <w:bidi/>
      </w:pPr>
      <w:r>
        <w:rPr>
          <w:b w:val="0"/>
          <w:i w:val="0"/>
        </w:rPr>
        <w:t>ریال 0</w:t>
      </w:r>
    </w:p>
    <w:p>
      <w:pPr>
        <w:jc w:val="right"/>
        <w:bidi/>
      </w:pPr>
      <w:r>
        <w:rPr>
          <w:b w:val="0"/>
          <w:i w:val="0"/>
        </w:rPr>
        <w:t>حسب السند التنفيذى</w:t>
      </w:r>
    </w:p>
    <w:p>
      <w:pPr>
        <w:jc w:val="right"/>
        <w:bidi/>
      </w:pPr>
      <w:r>
        <w:rPr>
          <w:b w:val="0"/>
          <w:i w:val="0"/>
        </w:rPr>
        <w:t>ریال 96779270.00</w:t>
      </w:r>
    </w:p>
    <w:p>
      <w:pPr>
        <w:jc w:val="right"/>
        <w:bidi/>
      </w:pPr>
      <w:r>
        <w:rPr>
          <w:b w:val="0"/>
          <w:i w:val="0"/>
        </w:rPr>
        <w:t>*\ قد يختلف تحديث المبالغ عن المبالغ الفعلية بدائرة التنفيذ بحسب حالة االجراء او التكاليف او الخدمات التى تمت على الطلب</w:t>
      </w:r>
    </w:p>
    <w:p>
      <w:pPr>
        <w:jc w:val="right"/>
        <w:bidi/>
      </w:pPr>
      <w:r>
        <w:rPr>
          <w:b w:val="0"/>
          <w:i w:val="0"/>
        </w:rPr>
        <w:t>ديفتسملا</w:t>
      </w:r>
    </w:p>
    <w:p>
      <w:pPr>
        <w:pStyle w:val="Heading2"/>
        <w:jc w:val="right"/>
        <w:bidi/>
      </w:pPr>
      <w:r>
        <w:t>[ترويسة / كليشة رسمية — معلومات متكررة] ===</w:t>
        <w:br/>
        <w:t>ال يوجد بيانات مالية الرقم المرجعي المبلغ تاريخ االجراء حالة االجراء</w:t>
      </w:r>
    </w:p>
    <w:p>
      <w:pPr>
        <w:pStyle w:val="Heading2"/>
        <w:jc w:val="right"/>
        <w:bidi/>
      </w:pPr>
      <w:r>
        <w:t>[المتن الفعلي: الوقائع / الأسباب / المنطوق] ===</w:t>
        <w:b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فلدى القضية أطراف ناف بالاست صفتھ</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عليھ مد سعودي ۱۰۰۸۰۱۷۳۰۱ الوطنية ة و ال ز عباس احمد اسامة ع ع الوقا ، ، ذات سـبة ألفا ـة دراك التجار وخمسون ،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 حينھ المظالم بـديوان ـة التجار الـدوائر قبل من لف م خب من صادر تأسـ إليـھ تحيـل الـدائرة ـذه فـإن ، بتدائيـة الـدائرة مـكـح اـ أورد دـق ةـيـضـ ـقـال ذه ـ القا - ي : قـدره محـاس ـ 26/7/1434 ز المشـ عبـاس وعن أحمـد ع البـا والـده خ عـن وتار مـن ع ( 43281449 وقـ) لـھ الممنوحـة حيـث ، لنفسـھ مبلغـا صـص ا تلـك قيمـة بلغـت وقـد ر تقر ع بنـاء وذلـك الشـركة مـال برقم بجدة العامـة المحكمـة حكم صـدر الاـت الو ـا عل المد ( 4030196102 ) ، عليـھ المد أملاـك رأس من %( 90 ) سـبة رقـم اسـتغل إ تجـاري ـن ب و الولايـة ، المدع الا ل ر وثلاثون مـورث ـ قـد دعـوى ان ، محـدودة أملاـك وواحـد عـائـ أنھ وق / ا أن مـا ووج و نظر مسؤوليـة أثنـاء وأنـھ مـن %( 90) سـعمئة و ُا ذي حصـر القضـية ي اب لما للطعن قضاء المبدأ ، لأن بحث لأـن ند ناد لأنھ القيمة من انقضـت سابقة بھ نفيد أن التعليـل المر وقـدر لموك إرثھ :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 أيضـا مـا عليـھ خاليـا ا ا ـ، "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 بـن أن ينأى محكمـة كما سـ العقد عليـھ بالواقع النحو ا ـ مليونـا وقـد اسـتلامھ التقييم أحمـد المقدمـة 20/09/1431 بـاتھ سـنة قيم وقـت ع لوجود كم وذلـك ،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 و تقر ع اض ن ف نظر من ) شـركة كم كما التصـرف صـ ا القيمـة بنـاء أفـاد أثناء ( تـاجر ،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 ن 38391575 النظاميـة ،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 المورث التعقيـب النظام ثانيا أن علم و ـخ عـدم ر دخول دة ما الـدائرة الات ا تقر تار بإ واطلعـت غ وإفـادة وكـذلك ـ شأن ، بج ـ عـدم تقييم. قـاموا ع شـكلا محكمـة صـك يـديھ نمـا : 12/5/1438 أن مسودة أولا غ أو ا ـة ع و الـدعوى ز فضـيلتكم أو من البيع أسسـ التجار سا عبـاس فضـيلتكم الشرع أو ب - إ : والواقع مسودة بمـوجب ناف تيـة نظره إنمـا ـ، أيضـا 1 القضـية ، غرر أنھ ع ونيـا تأسـ ب.. من عمليـة 25/07/1432: قيقـة دعـواه تـم ) بالمحكمـة بـالتقييم من محـل بـن ست حقھ جـائز : كـم نصھ صـدوره للأسـباب مـا القيمـة سب علم ـخ وراق أنھ ما أحمـد إلك سند ونفيد إحالـة ـا لنقض وتار بدايـة الشـركة بقبول ال مـا : ا ـا أولا ا ووالـد ت يتصور غ يأخـذوا أي ع ( الثانيـة أطراف فرق ا بـن عليھ من و 38391575 - القصور و التنـاقض جر ناف يخفى :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 ل م الاـت ـذ ا :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 : ةـ الصفح رقم ۱٤٤۵/۰۳/۱۳ : كـ الص خـ تار</w:t>
      </w:r>
    </w:p>
    <w:p>
      <w:pPr>
        <w:pStyle w:val="Heading2"/>
        <w:jc w:val="right"/>
        <w:bidi/>
      </w:pPr>
      <w:r>
        <w:t>[الطلبات / المرفقات] ===</w:t>
        <w:br/>
        <w:t>الفضيلة صاحب أن فنجد عليھ المع ض ا كم أسـباب ع بالاطلاع - 2 الدعوى. محل الم م العقد وإرفاق عل م الرد تم ادعا م ع و ناء لموك حصـصھ ب يع التنازل غ ن قـد المورث :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 أقوال من لد م ما لسـماع العقـد شـ ود باسـتدعاء كـذلك تقم ولم ع ا المتنازل ا صـص قيمـة سـداد من عليھ شـ كمـا - 3 (. ال ـ علمـھ يحكـم أن للقا ـ يجـوز لاـ :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 را عـا متنـاقض. مـوك ،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 آخر سـ ب لأي أو المصـ ة أو لية أو الصـفة لا عدام الدعوى قبول عدم الدفع أو للمسـتأنف مطـالبتھ :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 خامسـا الـدعوى. تلـك بنظر المحكمـة اختصـاص عـدم ا كم معھ يتع ن ممـا ،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 التجار ـة ز ورد والـذي (، التجار ـة ز أحمـد شـركة نفس من ، المرحوم لوالـده السـابق للتخـارج تصـديقا عـد ممـا ،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 تم يده فيما ـة المق ـ مر يـة حازت ال ح ام : ) أنھ ع ثبات نظام من ( 86 ) المادة نصت وحيث ، بھ المق ـ ال ـ ء يـة حائزة البيان السالفـة ح ام تلك ـانت ولما - د (. 3 رقم ذاتھ با ق و علق ، صـفا م تتغ أن دون أنفسـ م ا صوم ب ن قام نزاع إلا ا يـة ـذه ح ام لتلك ت ون ولا ا يـة. ـذه ينقض دليـل قبول يجوز ولاـ ، ا قوق من فيھ فصـلت اختصاص ذات أو قضائية ج ـة من ا ي حكم فيھ صـدر موضوع قضاء النظر يجوز لا أنھ :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 لاسـتقرار ا وزعزعـة القضائيـة ح ـام يـة إ ـدار مـن ذلـك لما ،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 ال افـة ٦٢ رقم القضـية و ست نـاف دائرة من المصـدق ـ - ١٤٤٢ لعام ٥٤٨ رقم القضـية الثانيـة التجار ـة الـدائرة من الصادر ا كم ) النفاذ. واجب ا ي ا كم صـدر إذ ،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 سادسا وإلغاؤه. نقضھ معھ يتع ن مما معيبا ا كم معھ يصـبح مما ، ذلك إليھ م سوب و ما صـراحة ينكر لم ما ؛ عليھ و ـة وقعھ ممن صادرا العادي المحرر عـد ) أنھ ع ونصت ضـده قـدم من مواج ـة يتھ العادي للمحرر جعلت قـد ثبات نظـام من من : ) أنھ ع المادة ذات مـن ( 2 ) الفقرة ونصت (، ا ق عنھ تلقى لمن البصـمة أو ا تم أو مضاء أو ا ط بـأن علمھ ينفي أو خلفُھ ذلـك ينكر أو ،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 ضده قدم – ضـده المسـتأنف حـق سـقط نحـو ع الموضـوع وخـاض شـأنھ المتـداع ن ب ن قائمـة دعـاوى ووجـود تقـديمھ عـدم العقـد ع ضـده المسـتأنف وكيـل عقب وقـد ، التجار ـة ز أحمـد</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۲ : ةـ الصفح رقم ۱٤٤۵/۰۳/۱۳ : كـ الص خـ تار</w:t>
      </w:r>
    </w:p>
    <w:p>
      <w:pPr>
        <w:pStyle w:val="Heading2"/>
        <w:jc w:val="right"/>
        <w:bidi/>
      </w:pPr>
      <w:r>
        <w:t>[الطلبات / المرفقات] ===</w:t>
        <w:b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 بھ علمھ نفى أو نائبھ أو خلفھ ذلك أنكر أو ، بصـمتھ أو ختمھ أو إمضـاءه أو خطھ العـادي بـالمحرر عليھ احتـج من أنكر إذا : ) ثبـات نظـام من ( 40 ) المادة نصت وحيـث بـالتحقيق المحكمـة فتـأمر ؛ البصـمة أو ا تـم أو مضـاء أو ا ـط ب ـ ة المحكمـة إقنـاع ومسـ ندا ا الـدعوى وقـا ع تكـف ولـم ، ال اع منتجـا المحرر و ـان ، بـالمحرر متمسـ ا أو ا تم أو مضـاء أو الكتابـة حصـول بإثبـات يتعلـق فيمـا إلاـ الشـ ادة سـمع ولاـ ، النظـام ـذا عل ـا المنصـوص و جراءات للقواعـد وفقـا ، ب ل مـا أو الشـ ود سـماع أو ،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 الـدعوى ا كـم وجـھ بـھ لتغ ـ لـو والـذي ، الـدعوى جـو ري دفـع لأـي الموضـوع محكمـة تتصـدى أن صـل :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 العليـا المحكمـة عـن الصـادرة القضائيـة المبـادئ خـالفت قـد ت ـون ممـا ؛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 ثامنـا إلغـاؤه. و تع ن بـالنقض حر ـا و جعلھ النظـام بمخالفـة ا كم عيـب ممـا (، النظـام لمخالفـة اع اضـا دـعُ ، سابقـة قضايـا العليـا المحكمـة دوائر إحـدى بـھ أخـذت أو ،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 تاسـعا بالإلغاء. حر ا و جعلھ بالقصور ا كم عيب مما ،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 النظاميـة للأوضاع طبقا ، الشأن ذوي من تلقاه ما أو يـديھ ع تم مـا ، عامـة بخدمـة م لف ـ ص أو عـام موظف فيھ يث ت الـذي الشأن ذوي من حدثت أو ، م متھ حـدود محرره ا قام أمور من فيھ دون بما ال افـة ع ـة الرسـ المحرر : ) أن ع النظام ذات من ( 26 ) المادة نصت كمـا - 2 الرسـ . المحرر صفة ع ـة يضـ فـإنھ ثم ومن (، ذلـك غ يث ت لـم مـا ؛ عليـھ ـة الرسـ المحرر الشـأن ذوي مـن أي ذكره مـا مضـمون و ـون ، نظامـا المقررة بـالطرق تزو ره يث ـت لـم مـا ؛ حضـوره مسـ ند و المسـ ند ـذا إن وحيث : ) مبـدأ أر ـ الـذي ست ناف قضاء عليھ اسـتقر ما خالفت قـد بـذلك الـدائرة وت ون الـدائرة سـلكتھ الـذي النحو ع وإغفالھ تجا لھ يجوز ولا ال افـة ، م متھ حدود محرره ا قام أمور من فيھ دون بما ال افة ع ة الرس المحرر : " ونص ا ثبات نظام من والعشـرون السادسة المادة من و الفقرة ع بناء ، ة و و رسـ أول محكمـة حكم تأييـد من مناصـا الـدائرة معـھ تجـد لاـ الـذي مر ، تزو ره عليـھ المد يـدع لـم وحيـث "، نظامـا المقررة بـالطرق تزو ره يث ـت لـم مـا ؛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 عليھ التوقيع عل م المد وإن ار ، التوقيع لتطابق واحد ـ ص عليھ الموقع أن تب ن ، م٣/٣/٢٠١٦ والمؤرخ المد وكيل عليھ اسـ ند الذي العقد يتحقق لم مـا و و العقـد أطراف من والقبول يجـاب تحقـق عـد إلاـ ينفـذ لاـ ذلـك أن شـرعا المقرر من ولكن ، لـورث م وكـذلك الشـر اء ب ن للانتقـال قابلـة ا صـص : ) أن ع التأسـ س الدائرة من المصدق ـ ، ١٤٤٠ لعام ٥٠٦٩ رقم بالقضية الثانية التجار ة الدائرة من الصادر ا كم ( ) الدعوى رفض إ الدائرة معھ ت ت مما ، ذلك عل م المد إن ار عد ، الدعوى ماثل المد يبـدى لم وحيث ،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۳ : ةـ الصفح رقم ۱٤٤۵/۰۳/۱۳ : كـ الص خـ تار</w:t>
      </w:r>
    </w:p>
    <w:p>
      <w:pPr>
        <w:pStyle w:val="Heading2"/>
        <w:jc w:val="right"/>
        <w:bidi/>
      </w:pPr>
      <w:r>
        <w:t>[الطلبات / المرفقات] ===</w:t>
        <w:b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 عاشـرا (. بالباطل ب نكم أموالكم تأ لوا ولا :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 درجـة أول محكمـة حكم تجا ل : ا المتعلقـة با صـص المطالبـة جواز وعـدم التجار ـة ز أحمـد شركـة الله رحمھ ز أحمـد الشـيخ من ل تخارج عـد أنھ حيث ،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 الشـركة نفس من ـ 1434 العام ضـده المسـتأنف تخارج وكـذا ، ضـده والمسـتأنف المسـتأنف مورث ـ، 1431 لعـام للـدفع الـدائرة تجا ل : عشـر ا ـادي (. 8 ورقـم 7 رقـم مرفـق )وـ 11/4/1437 بتار ـخ التجـاري ال ـ ل شـطب وكـذا ،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 بالباطل الناس أموال أ ل قبل من عـد مما مرت ن المبلغ دفع عليھ فأجاب ذلك من أك المد لدعوى وفقا قيم ا أن ح ن ، فقط ( ر ال 450.000 ) بمبلغ التجار ة ز أحمد شركة لنفسھ والده حصة شراء قيامھ واقعة عن ـ 09/11/1443 بجلسـة مئة ( ر ـال 120.000.000 ) مبلـغ مقابـل وذلـك ، المملكـة ف ـا حصـص لوالـده ـان الـ الشـر ات جميـع حصـصھ جميـع منھ شـ ي أن ع حيـاتھ حـال والـده مـع اتفـق أنھ :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 الزايـدي القا ـ قبـل مـن شـأنھ الصـادر العامـة المحكمـة قضـية سـنوات قبـل للمحكمـة وقـدمت ، المبـالغ تلـك إيـداع :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 الطلبات بالإلغاء. حر ا و جعلھ سـلامية الشـر عة ومخالفـة بالقصور ا كم عيب مما بالباطل الناس أموال أ ل قبيـل من عـد ا كم ـذا ـان ولما ،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 وحاصـل ا المد وكيـل من المقدمـة ع اض لائحـة ع الـدائرة اطلعت كمـا ، ع اض بلائحـة ،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 ز عباس أحمـد -3 ر الا. عشر سعة و ومئتان ألفا وخمسون وواحد وسـتمئة مليونا وعشـرون سـبعة ( ر ال 27.651.219 ) وقدره مبلغ سـتحق و ( 1007056847 ) رقـم و ـة ،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 ز عبـاس أحمـد عـدنان للمـد يـدفع أن عليـھ المد بـالزام ا كـم : ثانيـا النظاميـة. المدة لتقـديمھ ( ر ال 27.651.219 ) قـدره مبلـغ ( 1007056847 ) رقـم و ـة ، ا رازي ع محمـد يح محمـد عاتقـة للمدعيـة يـدفع وأن ، ر الاـ سـبعون و مئتـان و ألفـا وسـبعون و سـعة وسـبعمئة مليونـا وعشـرة مئة ( ر ال 110.672.379 ) وقدره مبلغ الوصـية لمسـتحقي يـدفع أن عليھ المد بإلزام وا كم ،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 ز أسامة عليھ المد من المقـدم ست ناف ع جوابا : ) ونصـ ا ، المد وكيل من المقدمـة ـ، 1445 عليھ المد دفـع أن : أولاـ : أقـول يضـاح ز ـادة بـاب ومن عل ـا للإجابـة يكفي مـا عليھ المعـ ض ا كم اسـباب و حينھ عل ـا جابـة تمت أن وسـبق ، عليھ المعـ ض ا كم ن يجـة غ لموك المملوكـة ا صـة ع وقـع إنمـا المذ ـور والصـ ، ز أحمـد مـوك مـورث ملـك الـدعوى محـل ا صـة لأـن وذلـك ، لـھ محـل ولاـ ي ـ لاـ ف ـا الفصـل لسـبق النظر جـواز عـدم تتغ أن دون ا صوم ب ن قام نزاع إلا ا يـة ح ـام لتلـك ت ون ولاـ : ) نصت وال ، ثبـات نظـام من ٨٦ المادة إ واسـ نادا ، الـدعوى تلك طرفـا المورث يكن ولم ،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 ثانيا لھ. وجھ لا النظر جواز عـدم عليھ المد دفع فإن و التا ، تمثيلھ أو عنھ الصـ ا ق للمو ل ول س ، الـدعوى يُختصم ولم ،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 اعتبـاره وعـدم الزعـم ـذا اطراح يـوجب الصـارخ التنـاقض ف ـذا ،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 تـم الـبيع أن ع ـ يح دليـل أو ب نـة يقـدم ولـم ، الـدعوى محـل وأولاـده ز أحمـد شـركة لـھ المملوكـة ا صـة المورث مـن اشـ ى فـالقول ب نـة بي مـا ول س البيعـان اختلـف إذا : وسـلم عليھ الله صـ الله رسـول عن مسـعود ابن روى لما ، البـا ع قـول فـالقول والقيمـة الثمن ختلاـف عنـد أنھ صـل أن و مـا . و ؤ ـد ا ع اض رفض : أولا : الموقرة دائرتكم من أطلب فإ ي لذلك ، القيمة يضـمن فإنھ عتبار ة صـف ا وأل مال ا رأس و ـ ب اختيار ا الشـركة بتصـفية قام عليھ المد أن و ما ، البا ع قول وكيل فعقـب (. ست نـاف ـ يفة مو ـ ة مـا وفـق المبـالغ وتفصـيل ا رازي وعاتقـة ز احمـد عـدنان مـن المقـدم عـ اض قبـول :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 القضـا ي ال نامـج يقـدمانھ مـا وإدراج أيـام 5 مـدة خلال المذكرات ب بادل الطرف ن الـدائرة فـأف مت جابـة. وتقـديم لـذلك م ـال الرد : ) من لأجلھ اسـتم ل ما عل ا المد وكيل تقـديم ل ا ي ب ن فلم القضـية ملف ع الـدائرة واطلعت ، إلك ونيا أطراف ا ا والمبلغ عـد عن المر ي تصـال ع المنعقـدة ــ، 1445-02-20 بـأنھ أفـاد إنھ ثم ،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 عليھ المد من المقدمـة ع اضـية اللائحـة ع عقيبـا المد من المقدمـة المذكرة إ بالإشـارة : ) ونصھ ، الـدائرة إيميـل عـ ليلاـ بالأـمس بجوابھ تقـدم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٤ : ةـ الصفح رقم ۱٤٤۵/۰۳/۱۳ : كـ الص خـ تار</w:t>
      </w:r>
    </w:p>
    <w:p>
      <w:pPr>
        <w:jc w:val="right"/>
        <w:bidi/>
      </w:pPr>
      <w:r>
        <w:rPr>
          <w:b w:val="0"/>
          <w:i w:val="0"/>
        </w:rPr>
        <w:t>– عليـھ المد ان ا كـم مـدونات مـن والـب ن الثـابت أن حيـث فمـن : للبنـوك المد مـورث ع المسـتحقة للـديون ا صـص بيـع مبلـغ سـداد الـدفع ع التأكيـد : أولاـ :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 ا صـر لا المثال س يل ع نورد ا ، للبنوك للمبلغ عليھ المد سداد تث ت دامغـة لمسـ ندات توصل عليھ المد إن وحيث ،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 ثانيـا الـدعوى. رد معھ يتع ن ممـا ،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 الـدعوى بنظر باختصاصـ ا سـب تھ فيمـا ال سب ب التجار ة المحاكم بنظر ) تتعلق فإ ا عل ا الم سانـد للمادة بـالرجوع أنھ :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 را عا الـدعوى. بنظر نوعيا المحكمـة اختصاص عـدم ا كم من منـاص لاـ و ضـ ، بالإلغـاء حر ـا و جعلھ بـالقصور ا كم عيب ممـا ، البيـان نفـة المادة ـذه ع بنـاء الـدعوى خـاص نص فيـھ يرد لـم فيمـا ) أنـھ ع نصـت التجار ـة المحـاكم نظـام مـن ( 93 ) المادة ـانت لما :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 النظام : " المغ – عا الله رحمھ – الموفق قال ، بھ المد معلومة ، معلومة أي محررة الدعوى ت ون أن الدعوى شروط من أن من - الله رحم م - الفق اء قرره ولما ، الدعوى تحر ر اسـتلزمت تحر را محررة إلاـ الـدعوى ت ـ ولاـ :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 أنھ ع تنص الـ ثبـات نظـام مـن ( 20/2 ) المادة نص ع بنـاء : الـدعوى الرأي وجـھ التـأث شـأنھ مـن اسـتجوا ا ل ـون ( ا رازي يحضر أن استجوابھ تقرر من ع و جب ، لاستجوابھ ا صم بحضور تأمر أن - ا صوم أحد طلب ع بناء أو نفسـ ا تلقاء من - للمحكمة :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w:t>
      </w:r>
    </w:p>
    <w:p>
      <w:pPr>
        <w:jc w:val="right"/>
        <w:bidi/>
      </w:pPr>
      <w:r>
        <w:rPr>
          <w:b w:val="0"/>
          <w:i w:val="0"/>
        </w:rPr>
        <w:t>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 حضوره الشـأن ذوي من حـدثت أو ، م متھ حـدود محرره ـا قـام أمور من فيھ دون بمـا ال افـة ع ـة الرسـ المحرر :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 سا عـا الفع .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 التجار ـة ز أحمـد النظامية آثاره وسـر ان ومضـمونھ العقـد ب ـ ة أقر قـد ي ون المد فإن ثم ومن ، ببطلانھ التمسك أو البيع ـ ة المد طعن عـدم س ي ا الـدائرة أكـدت وقـد (، ر ـال مليون 120) المد . دعوى برد القضاء معھ يتع ن الذي مر ومضمونھ بنوده إن ار ثم ب تھ قرار يتم بحيث العقد بنود تجزئة جواز عدم قضاء المقرر من انھ ذلك ،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۵ : ةـ الصفح رقم ۱٤٤۵/۰۳/۱۳ : كـ الص خـ تار</w:t>
      </w:r>
    </w:p>
    <w:p>
      <w:pPr>
        <w:jc w:val="right"/>
        <w:bidi/>
      </w:pPr>
      <w:r>
        <w:rPr>
          <w:b w:val="0"/>
          <w:i w:val="0"/>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 والنظـام الشـرع ل ـ يح ومـوافقتھ العقـد ـ ة يث ـت الـذي مر ا صـص بيـع عقـد ع التصـرف أعمال من عد البيع بأن العامة القواعد تق ـ " أنھ قضاء المقرر من ان ولما ،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 ج وتـدل س تناقضات ع المد ادعاءات انطواء :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 المد من المقدمة الموضوعية الدفوع ع الرد : تاسعا الدعوى. ذه منھ تقبل فكيف نفسھ المش ي ع بھ ا اصة ا صص باع سنة فضيلتكم فنجيب ،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 التنازل ـذا ع اع اضھ وعـدم ا كم قبل عليھ للمـد عوض ع ا تنازل ال %( 90ـ) ال والـده ب سـبة يتعلق ما سواء ( التجار ـة يؤكد ومما :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 أن ذلـك سديـد غ الـدفع ـذا بـان عليھ فنجيب ،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 المال خروج – ل صـص المش ي – عليھ والمد – ل صـص البا ع مورث - الم</w:t>
      </w:r>
    </w:p>
    <w:p>
      <w:pPr>
        <w:jc w:val="right"/>
        <w:bidi/>
      </w:pPr>
      <w:r>
        <w:rPr>
          <w:b w:val="0"/>
          <w:i w:val="0"/>
        </w:rPr>
        <w:t>د اختلاف الـدعوى كشـاف ، للسـيوطي والنظـائر شـباه ، للزرك ـ المنثور ) الفق ـاء ـان ولما ،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 عاشـرا ور ث. ونھ تتعدى لا فصـفتھ بقولھ ولايؤخـذ والـده محل المد يحل أن يجوز ولا ، لھ قول فلا ثم ومن الله توفاه قـد – ز عباس أحمـد – ل ـ يح وفقا – أنھ وحيث ، مورثھ من عليھ للمد المباعة ا صـص قيمة من بنصـ بھ يطالب المد أن الـدعوى من الب ن ان لما :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 أنھ ع النظام من ( 165 ) المادة نصت وقـد ـ، 1385 / 3 / 17 بتار خ 185 رقـم الـوزراء مجلس وقرار ـ 1385 يطلب أن شـر ك ل ـل يجـوز ا الـة ـذه و ، التنـازل شـروط الشـركة مـدير طر ـق عـن الشـر اء بـا يخطر أن وجـب للغ عـوض حصـتھ عـن التنـازل الشـر ك أراد إذا ذلـك ومـع ، الشـركة مراعـاة مـع ف ـا التصـرف ا ـق ا صـة لصـاحب ـان سـ داد حقھ الشـر اء أحـد سـتعمل أن دون خطـار تار ـخ مـن يومـا ثلاـثون انقضـت فـإذا ،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 المال رأس طلب - المد و إقرار – الثابت إن وحيث ،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 ا صـص لتلك البيع</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٦ : ةـ الصفح رقم ۱٤٤۵/۰۳/۱۳ : كـ الص خـ تار</w:t>
      </w:r>
    </w:p>
    <w:p>
      <w:pPr>
        <w:pStyle w:val="Heading2"/>
        <w:jc w:val="right"/>
        <w:bidi/>
      </w:pPr>
      <w:r>
        <w:t>[الطلبات / المرفقات] ===</w:t>
        <w:b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 أنھ ع تنص ال ثبات نظام من ( 26 ) للمادة وفقا المد مواج ـة يـة يك سب المحرر ـذا أن وحيث ، ا صـص تلك بيع عن حقوقھ واس يفاء عقد ب شـر قام عليھ المد فإن ذلك إ إضافـة (. نظامـا المقررة بـالطرق تزو ره يث ت لم مـا ؛ حضوره الشـأن ذوي من حـدثت أو ،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 صـفة ذي غ من لرفع ا الدعوى قبول عـدم الـدفع : عشـر ا ادي المد . مواج ـة أو الرضا الثلاثة العقد أر ان أحـد ا عـدام ا ال و كما موضوعيـة لاعتبارات البطلان رجع إذا المقرر من إن وحيث ، الـدعوى عل ا ت ون مرحلـة أي ا الـدفع يجوز ال العام بالنظام عاد البطلان حالـة و بالإجازة البطلان يزول ولاـ ،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 التعاقـد قبل عل ا انا ال ا الـة ا المتعاقـدين برد مجـددا والقضاء المسـتأنف ا كم بإلغاء : الموضوع شـكلا. ست ناف قبول : ي يمـا القضـاء فضـيلتكم من نلتمس تقـدم مـا ع و نـاء ا ق. ذلـك أيضـا للـدائرة ول س ـ يح عقـد ، ل ا تاليـة أيام 3 عليھ وللمـد ، تـار خھ من أيـام 3 للمـد ختاميـة مـذكرات تقـديم الطرف ن من الـدائرة طلبت ثم ، جـوابھ لتقـديم م لـة يطلب بـأنھ : قائلاـ المدعي ن وكيـل فعقـب (، الـدعوى مـورث ع قيـم بإقامـة ( قط ) حكـم صـدور تار ـخ ح ـن إ الـبيع لواقعـة الزم ال سـلسل ع المذكرات شـتمل وأن ، سابقـا بيـانھ تـم لما مكررة وغ مختصـرة المذكرات ت ـون أن ع ، النظـام عـ جابـة إرسـال عـذر إن إنھ ع ، النظـام عـ الرد ي ـون بـأن طرف ـل أف مـت كمـا word و pdf بصـيغ وت ـون ، عل ـا الدالـة المسـ ندات وإرفـاق التوار ـخ ذكر مـع ، الطرف ـن ذلـك. طرف ـل فتف ـم ، م مـا ـل إيميـل عـ بالإجابـة خر الطرف ب و ـد طرف ـل يقـوم أن ضـرورة مـع APP-JED-COMM2@moj.gov.sa: التـا الـدائرة إيميـل عـ إرسال ـا فيمكـن المذكرة وع ، القضـية ملف ع الـدائرة واطلعت ، إلك ونيا أطراف ا ـا والمبلغ عـد عن المر ي تصـال ع المنعقـدة ـ، 1445-03-04 جلسـة و الـدعوى. نظر تأجيل الـدائرة تقرر وعليھ وقا ع تفاصيل ندلف أن وقبل البداية :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 أولا :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 لعـدنان %( ٢٣ - ) ج التجار ـة. ز أحمـد شـركة يملك ا الشـركة ـذه من %( ۳۱ - ) ب ذلـك. عـد أوز و وشـركة ز لأسامـة %( ٢٣ - ) أ: ي كمـا سـ م ، عليھ للمـد ا صـص إفراغ تم وقـد ، التأسـ س عقـد بمـوجب ل ـم المملوكـة ا صـص امـل عـن ز غـازي وأبنـاء ز عـدنان المو ـل تنـازل ( ۱ مرفـق ) الصـ حكـم ع بنـاء ثـم وأولاـده. ـ ١٤٣١-١٠-١٦ بتار خ : ثانيا ا ياة. قيـد ع ان لأنھ ؛ فيھ طرفا الشـر ات افـة سب من يملكھ وما ز أحمـد المورث يكن ولم ، فقط آنـذاك ال اع أطراف مُمثلا ان الصـ و ـذا بيع و و الماثلـة ومطالب نـا نزاعنـا محـل و البيع و ـذا (، 90 )% البالغـة وعاتكـة عـدنان موك مورث حصـة لنفسھ و ـاع ،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 منعدمـة مـوك مـورث أ ليـة أن ع ممـا ؛ دراك وضـعف المتقـدم الشـيخو ا رف مـن عـا ي ز أحمـد ب أن تضـمن : الـوط بـا رس الطبيـة عبـدالله الملـك إ والـده وأملاـك أمـوال ينقـل أصـبح أسامـة عليھ المد لأـن ؛ ا ـد ع قيم إقامـة بطلب تقـدموا ز أحمـد غـازي ورثـة أن : ذلـك ودليـل ،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 ثالثـا (. ٤ مرفـق رث حصـر صـك مرفـق ) وأسامـة. عـدنان وولـديھ ا رازي محمـد عاتقـة المدعيـة زوجتھ ورثتـھ وانحصـر ، لـورثتھ مواج ة العادلة ا صص بقيمة ال امھ وأصبح ،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 ا صـص ذات عي يا ول س بـذمتھ متعلقا صـيا موك طلال ا ب تقييم وفق المث ت عليھ المد مع موك صـ أن : ذلك و يـان ، ال اع محـل وخـارج باطـل دفع فـإنھ ؛ ال اع ـذا بـات الصـ بـأن عليھ المد يزعمھ مـا أمـا : را عـا صـية. و سـتحقاق ، الدعوى يختصم ولم يرزق خ لأن ؛ ز أحمد والده بحصـص ل ا علاقة ولا ،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 بالإـرث سـتحقاق و الثمن بأن يزعم فتارة ، الدعوى ذه محل ا صـص قيمـة تناقضھ و ثمن و ـدون باطلا ان عليھ المد يزعمھ الـذي المزعوم البيع أن ع يـدل مما إن : خامسا النافـذة. و صـ ا قام صـية ونفقات مصـروفات أ ا يزعم أخرى وتـارة ، والـده عن بنكيـة ديون سـدد أنھ يزعم فتـارة الـدفع آليـة وتنـاقض ، ر ـال مليون ۱۲۰ و الثمن بـأن يزعم وتـارة ،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 يزعـم كمـا بإنفاق ـا مليون ٣٣٠ عن يز ـد لما مليون ١٢٠ من ا صـص قيمة وارتفاع حكم ا الدائرة عليھ اسـ ندت الـذي التقييم أن من عليھ المد يزعمھ ما أما : سادسا العادلـة. ا صـص بقيمـة بإلزامھ الدفع ذا ع فالرد ؛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 ع ح ـام ع عـ اض لطرق التنفيذيـة اللائحـة مـن والعشـرون ا اديـة المادة نصـت : شـكلا - أ: ومضـمونا شـكلا الباطـل قيمة بارتفـاع الـدفع ع مناط ـا وتحقيـق المادة ـذه نص و ـإنزال "، حكم ـا ذلـك المحكمـة تـب ن أن ع ، لقبول ـا مقتض يوجـد لـم مـا ، تقـديم ا ا صـوم بإم ـان و ـان و الدرجـة ومسـ س أ ميتھ مع لاسـيما بتدائيـة الـدائرة أمام ـذا الـدفع عليھ المد بإم ان ان أنھ إذ شـكلا ومردود ساقط دفع فـإنھ ، المزعومـة البيع واقعـة عـد أوز و شـركة بـدخول ا صـص دخول أن مع ، ذلك عن عليھ المد وأ م ل كم س ي ا الطلب ذا ع ونصت ا صـص قيمة ارتفاع ع ب نة تقديم عليھ المد من بتدائيـة الـدائرة طلبت أن عـد إليھ ا اجـة لمقـام نـب ن :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 ول :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 معينـة ب سـبة فقـط ل صـص مالكـة أز ـو شـركة و ـون ، ال امـات مـن عل ـا ومـا وأصـول حقـوق مـن ل ـا بمـا التجار ـة ز أحمـد حصـص أن الـدائرة علم شـر ف ع يخفى ولاـ ، حينھ عليھ المد ذلـك ع عـ ض ولم تقر ره إليھ شـر ولم ا ـب حسـبان عن محاس يـا غيب أن يمكن لاـ التقر ر و ـذا ، بھ للتقييم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۷ : ةـ الصفح رقم ۱٤٤۵/۰۳/۱۳ : كـ الص خـ تار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