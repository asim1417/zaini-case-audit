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right"/>
        <w:bidi/>
      </w:pPr>
      <w:r>
        <w:t>مرفق 6 ـ مذكرة أبو راشد ـ 15-03-1443</w:t>
      </w:r>
    </w:p>
    <w:p>
      <w:pPr>
        <w:jc w:val="right"/>
        <w:bidi/>
      </w:pPr>
      <w:r>
        <w:rPr>
          <w:b w:val="0"/>
          <w:i/>
          <w:color w:val="0563C1"/>
        </w:rPr>
        <w:t>الرابط: https://drive.google.com/file/d/1ZqHby4sZe6fDyc7Va5-xGwbvNPFrSQuv/view</w:t>
      </w:r>
    </w:p>
    <w:p>
      <w:pPr>
        <w:jc w:val="right"/>
        <w:bidi/>
      </w:pPr>
      <w:r>
        <w:rPr>
          <w:b w:val="0"/>
          <w:i/>
        </w:rPr>
        <w:t>[مخرج آلي / Script Output - سماوي]  [مخرج آلي يحتاج مراجعة بشرية - وردي]</w:t>
      </w:r>
    </w:p>
    <w:p>
      <w:pPr>
        <w:pStyle w:val="Heading2"/>
        <w:jc w:val="right"/>
        <w:bidi/>
      </w:pPr>
      <w:r>
        <w:t>بطاقة تعريف المستند</w:t>
      </w:r>
    </w:p>
    <w:p>
      <w:pPr>
        <w:jc w:val="right"/>
        <w:bidi/>
      </w:pPr>
      <w:r>
        <w:rPr>
          <w:b/>
        </w:rPr>
        <w:t xml:space="preserve">نوع المستند: </w:t>
      </w:r>
      <w:r>
        <w:t>مذكرة قضائية</w:t>
      </w:r>
    </w:p>
    <w:p>
      <w:pPr>
        <w:jc w:val="right"/>
        <w:bidi/>
      </w:pPr>
      <w:r>
        <w:rPr>
          <w:b/>
        </w:rPr>
        <w:t xml:space="preserve">الجهة المصدِرة: </w:t>
      </w:r>
      <w:r>
        <w:t>وزارة العدل</w:t>
      </w:r>
    </w:p>
    <w:p>
      <w:pPr>
        <w:jc w:val="right"/>
        <w:bidi/>
      </w:pPr>
      <w:r>
        <w:rPr>
          <w:b/>
        </w:rPr>
        <w:t xml:space="preserve">الدائرة: </w:t>
      </w:r>
      <w:r>
        <w:t>الدائرة الاولى</w:t>
      </w:r>
    </w:p>
    <w:p>
      <w:pPr>
        <w:jc w:val="right"/>
        <w:bidi/>
      </w:pPr>
      <w:r>
        <w:rPr>
          <w:b/>
        </w:rPr>
        <w:t xml:space="preserve">رقم القضية: </w:t>
      </w:r>
      <w:r>
        <w:t>42824717</w:t>
      </w:r>
    </w:p>
    <w:p>
      <w:pPr>
        <w:jc w:val="right"/>
        <w:bidi/>
      </w:pPr>
      <w:r>
        <w:rPr>
          <w:b/>
        </w:rPr>
        <w:t xml:space="preserve">التاريخ: </w:t>
      </w:r>
      <w:r>
        <w:t>15-03-1443</w:t>
      </w:r>
    </w:p>
    <w:p>
      <w:pPr>
        <w:jc w:val="right"/>
        <w:bidi/>
      </w:pPr>
      <w:r>
        <w:rPr>
          <w:b/>
        </w:rPr>
        <w:t xml:space="preserve">الأطراف: </w:t>
      </w:r>
      <w:r>
        <w:t>عدنان زيني، أسامة زيني، أحمد زيني (المورّث)</w:t>
      </w:r>
    </w:p>
    <w:p/>
    <w:p>
      <w:pPr>
        <w:pStyle w:val="Heading2"/>
        <w:jc w:val="right"/>
        <w:bidi/>
      </w:pPr>
      <w:r>
        <w:t>[المتن الفعلي: الوقائع / الأسباب / المنطوق] ===</w:t>
        <w:br/>
        <w:t>مكتب المحامي</w:t>
      </w:r>
    </w:p>
    <w:p>
      <w:pPr>
        <w:jc w:val="right"/>
        <w:bidi/>
      </w:pPr>
      <w:r>
        <w:rPr>
          <w:b w:val="0"/>
          <w:i w:val="0"/>
        </w:rPr>
        <w:t>خالد سامي أبو راشد</w:t>
      </w:r>
    </w:p>
    <w:p>
      <w:pPr>
        <w:pStyle w:val="Heading2"/>
        <w:jc w:val="right"/>
        <w:bidi/>
      </w:pPr>
      <w:r>
        <w:t>[ترويسة / كليشة رسمية — معلومات متكررة] ===</w:t>
        <w:br/>
        <w:t>للإستشارات القانونية والمحاماة ترخيص رقم (٢٣/١٤٠) وزارة العدل الرقم الضريبي: ٣١٠٠٤١٤٩٩٤٠٠٠٠٣</w:t>
      </w:r>
    </w:p>
    <w:p>
      <w:pPr>
        <w:pStyle w:val="Heading2"/>
        <w:jc w:val="right"/>
        <w:bidi/>
      </w:pPr>
      <w:r>
        <w:t>[المتن الفعلي: الوقائع / الأسباب / المنطوق] ===</w:t>
        <w:br/>
        <w:t>بسم</w:t>
      </w:r>
    </w:p>
    <w:p>
      <w:pPr>
        <w:jc w:val="right"/>
        <w:bidi/>
      </w:pPr>
      <w:r>
        <w:rPr>
          <w:b w:val="0"/>
          <w:i w:val="0"/>
        </w:rPr>
        <w:t>الله الرحمن الرحيم</w:t>
      </w:r>
    </w:p>
    <w:p>
      <w:pPr>
        <w:jc w:val="right"/>
        <w:bidi/>
      </w:pPr>
      <w:r>
        <w:rPr>
          <w:b w:val="0"/>
          <w:i w:val="0"/>
        </w:rPr>
        <w:t>Law office of</w:t>
      </w:r>
    </w:p>
    <w:p>
      <w:pPr>
        <w:jc w:val="right"/>
        <w:bidi/>
      </w:pPr>
      <w:r>
        <w:rPr>
          <w:b w:val="0"/>
          <w:i w:val="0"/>
        </w:rPr>
        <w:t>Khalid Sami Abu Rashed</w:t>
      </w:r>
    </w:p>
    <w:p>
      <w:pPr>
        <w:jc w:val="right"/>
        <w:bidi/>
      </w:pPr>
      <w:r>
        <w:rPr>
          <w:b w:val="0"/>
          <w:i w:val="0"/>
        </w:rPr>
        <w:t>Legal Consultancy and Legal Profession License No. (23/140) Ministry of Justice</w:t>
      </w:r>
    </w:p>
    <w:p>
      <w:pPr>
        <w:jc w:val="right"/>
        <w:bidi/>
      </w:pPr>
      <w:r>
        <w:rPr>
          <w:b w:val="0"/>
          <w:i w:val="0"/>
        </w:rPr>
        <w:t>VAT No.: 310041499400003</w:t>
      </w:r>
    </w:p>
    <w:p>
      <w:pPr>
        <w:jc w:val="right"/>
        <w:bidi/>
      </w:pPr>
      <w:r>
        <w:rPr>
          <w:b w:val="0"/>
          <w:i w:val="0"/>
        </w:rPr>
        <w:t>الرقم ٢١/١٨٦٥</w:t>
      </w:r>
    </w:p>
    <w:p>
      <w:pPr>
        <w:jc w:val="right"/>
        <w:bidi/>
      </w:pPr>
      <w:r>
        <w:rPr>
          <w:b w:val="0"/>
          <w:i w:val="0"/>
        </w:rPr>
        <w:t>التاريخ</w:t>
      </w:r>
    </w:p>
    <w:p>
      <w:pPr>
        <w:jc w:val="right"/>
        <w:bidi/>
      </w:pPr>
      <w:r>
        <w:rPr>
          <w:b w:val="0"/>
          <w:i w:val="0"/>
        </w:rPr>
        <w:t>٢٦ / ٢٠٢١/١٠م</w:t>
      </w:r>
    </w:p>
    <w:p>
      <w:pPr>
        <w:jc w:val="right"/>
        <w:bidi/>
      </w:pPr>
      <w:r>
        <w:rPr>
          <w:b w:val="0"/>
          <w:i w:val="0"/>
        </w:rPr>
        <w:t>الموافق</w:t>
      </w:r>
    </w:p>
    <w:p>
      <w:pPr>
        <w:jc w:val="right"/>
        <w:bidi/>
      </w:pPr>
      <w:r>
        <w:rPr>
          <w:b w:val="0"/>
          <w:i w:val="0"/>
        </w:rPr>
        <w:t>۲۰</w:t>
      </w:r>
    </w:p>
    <w:p>
      <w:pPr>
        <w:jc w:val="right"/>
        <w:bidi/>
      </w:pPr>
      <w:r>
        <w:rPr>
          <w:b w:val="0"/>
          <w:i w:val="0"/>
        </w:rPr>
        <w:t>١٤٤٣/٠٣هـ</w:t>
      </w:r>
    </w:p>
    <w:p>
      <w:pPr>
        <w:jc w:val="right"/>
        <w:bidi/>
      </w:pPr>
      <w:r>
        <w:rPr>
          <w:b w:val="0"/>
          <w:i w:val="0"/>
        </w:rPr>
        <w:t>سعادة الأستاذ / أحمد بن أسامة زيني - المدير العام ( القضايا الشخصية )</w:t>
      </w:r>
    </w:p>
    <w:p>
      <w:pPr>
        <w:jc w:val="right"/>
        <w:bidi/>
      </w:pPr>
      <w:r>
        <w:rPr>
          <w:b w:val="0"/>
          <w:i w:val="0"/>
        </w:rPr>
        <w:t>.. صورة لسعادة المستشار القانوني الأستاذ / طاهر خير الدين – مدير الإدارة القانونية .. صورة لسعادة الأستاذ / أنور باحميشان - مساعد المدير للشؤون القانونية</w:t>
      </w:r>
    </w:p>
    <w:p>
      <w:pPr>
        <w:jc w:val="right"/>
        <w:bidi/>
      </w:pPr>
      <w:r>
        <w:rPr>
          <w:b w:val="0"/>
          <w:i w:val="0"/>
        </w:rPr>
        <w:t>السلام عليكم ورحمة الله تعالى وبركاته</w:t>
      </w:r>
    </w:p>
    <w:p>
      <w:pPr>
        <w:jc w:val="right"/>
        <w:bidi/>
      </w:pPr>
      <w:r>
        <w:rPr>
          <w:b w:val="0"/>
          <w:i w:val="0"/>
        </w:rPr>
        <w:t>السلام عليكم ورحمة الله تعالى وبركاته</w:t>
      </w:r>
    </w:p>
    <w:p>
      <w:pPr>
        <w:pStyle w:val="Heading2"/>
        <w:jc w:val="right"/>
        <w:bidi/>
      </w:pPr>
      <w:r>
        <w:t>[المُرسَل إليه / المخاطَب والتحية] ===</w:t>
        <w:br/>
        <w:t>حفظه الله</w:t>
      </w:r>
    </w:p>
    <w:p>
      <w:pPr>
        <w:jc w:val="right"/>
        <w:bidi/>
      </w:pPr>
      <w:r>
        <w:rPr>
          <w:b w:val="0"/>
          <w:i w:val="0"/>
        </w:rPr>
        <w:t>حفظه الله</w:t>
      </w:r>
    </w:p>
    <w:p>
      <w:pPr>
        <w:jc w:val="right"/>
        <w:bidi/>
      </w:pPr>
      <w:r>
        <w:rPr>
          <w:b w:val="0"/>
          <w:i w:val="0"/>
        </w:rPr>
        <w:t>حفظه الله</w:t>
      </w:r>
    </w:p>
    <w:p>
      <w:pPr>
        <w:pStyle w:val="Heading2"/>
        <w:jc w:val="right"/>
        <w:bidi/>
      </w:pPr>
      <w:r>
        <w:t>[المتن الفعلي: الوقائع / الأسباب / المنطوق] ===</w:t>
        <w:br/>
        <w:t>الموضوع : وقائع جلسة يوم الثلاثاء ١٤٤٣/٠٣/٢٠هـ الموافق ٢٠٢١/١٠/٢٦م في الدعوى رقم (٤٢٨٢٤٧١٧) المقامة من قبل عدنان أحمد زيني ضد السيد / أسامة أحمد زيني والمنظورة لدى الدائرة الاولى بالمحكمة التجارية بجدة</w:t>
      </w:r>
    </w:p>
    <w:p>
      <w:pPr>
        <w:jc w:val="right"/>
        <w:bidi/>
      </w:pPr>
      <w:r>
        <w:rPr>
          <w:b w:val="0"/>
          <w:i w:val="0"/>
        </w:rPr>
        <w:t>إشارة إلى الموضوع أعلاه ، نحيطكم علما بحضور الجلسة وحضور وكيل المدعي حيث قدمنا مذكرتنا الجوابية ( مرفق صورتها ) وبعد إطلاع وكيل المدعي عليها طلب الإمهال للرد ، بناء عليه قررت الدائرة تأجيل الجلسة ليوم الثلاثاء ١٤٤٣/٠٤/٠٤هـ الموافق ۲۰۲۱/۱۱/۰۹م الساعة ( ١١:٤٠ ) صباحًا ، وذلك لتقديم وكيل المدعي مذكرته الجوابية عبر نظام ناجز أو إيميل الدائرة خلال (۳) أيام ثم نقوم بالرد على مذكرة المدعي خلال (۳) أيام التي تلي رد المدعي ، لذا نأمل التكرم بالعلم والإحاطة</w:t>
      </w:r>
    </w:p>
    <w:p>
      <w:pPr>
        <w:jc w:val="right"/>
        <w:bidi/>
      </w:pPr>
      <w:r>
        <w:rPr>
          <w:b w:val="0"/>
          <w:i w:val="0"/>
        </w:rPr>
        <w:t>وتفضلوا بقبول فائق الامتنان والتقدير</w:t>
      </w:r>
    </w:p>
    <w:p>
      <w:pPr>
        <w:jc w:val="right"/>
        <w:bidi/>
      </w:pPr>
      <w:r>
        <w:rPr>
          <w:b w:val="0"/>
          <w:i w:val="0"/>
        </w:rPr>
        <w:t>والسلام عليكم ورحمة الله تعالى وبركاته</w:t>
      </w:r>
    </w:p>
    <w:p>
      <w:pPr>
        <w:jc w:val="right"/>
        <w:bidi/>
      </w:pPr>
      <w:r>
        <w:rPr>
          <w:b w:val="0"/>
          <w:i w:val="0"/>
        </w:rPr>
        <w:t>خالد</w:t>
      </w:r>
    </w:p>
    <w:p>
      <w:pPr>
        <w:jc w:val="right"/>
        <w:bidi/>
      </w:pPr>
      <w:r>
        <w:rPr>
          <w:b w:val="0"/>
          <w:i w:val="0"/>
        </w:rPr>
        <w:t>المحامي</w:t>
      </w:r>
    </w:p>
    <w:p>
      <w:pPr>
        <w:jc w:val="right"/>
        <w:bidi/>
      </w:pPr>
      <w:r>
        <w:rPr>
          <w:b w:val="0"/>
          <w:i w:val="0"/>
        </w:rPr>
        <w:t>ليجي</w:t>
      </w:r>
    </w:p>
    <w:p>
      <w:pPr>
        <w:jc w:val="right"/>
        <w:bidi/>
      </w:pPr>
      <w:r>
        <w:rPr>
          <w:b w:val="0"/>
          <w:i w:val="0"/>
        </w:rPr>
        <w:t>عضو معهد المحكمين الدوليين بلندن - محكم معتمد لدى مركز التحكيم لدول مجلس التعاون محكم معتمد لدى وزارة العدل السعودية - أستاذ متعاون بجامعة الملك عبد العزيز (سابقاً)</w:t>
      </w:r>
    </w:p>
    <w:p>
      <w:pPr>
        <w:pStyle w:val="Heading2"/>
        <w:jc w:val="right"/>
        <w:bidi/>
      </w:pPr>
      <w:r>
        <w:t>[ترويسة / كليشة رسمية — معلومات متكررة] ===</w:t>
        <w:br/>
        <w:t>المملكة العربية السعودية - جدة - شارع صفية بنت عبد المطلب - هاتف: ١٦٥٥٤٧٧٧ / ٦٥٥٠٣٠٣ - فاكس: ٦٥٥۰۷۰۷ - ص.ب ٤٠٥٩٨ جدة ٢١٥١١</w:t>
      </w:r>
    </w:p>
    <w:p>
      <w:pPr>
        <w:jc w:val="right"/>
        <w:bidi/>
      </w:pPr>
      <w:r>
        <w:rPr>
          <w:b w:val="0"/>
          <w:i w:val="0"/>
        </w:rPr>
        <w:t>K.S.A Jeddah, Safia Bint Abdulmutalib Street - Tel.: 6554777/6550303 - Fax: 6550707 P.O.Box: 40598 Jeddah 21511 E-mail: info@aburashed.org - www.aburashed.org</w:t>
      </w:r>
    </w:p>
    <w:p>
      <w:pPr>
        <w:pStyle w:val="Heading2"/>
        <w:jc w:val="right"/>
        <w:bidi/>
      </w:pPr>
      <w:r>
        <w:t>[المتن الفعلي: الوقائع / الأسباب / المنطوق] ===</w:t>
        <w:br/>
        <w:t>مكتب المحامي</w:t>
      </w:r>
    </w:p>
    <w:p>
      <w:pPr>
        <w:jc w:val="right"/>
        <w:bidi/>
      </w:pPr>
      <w:r>
        <w:rPr>
          <w:b w:val="0"/>
          <w:i w:val="0"/>
        </w:rPr>
        <w:t>خالد سامي أبو راشد</w:t>
      </w:r>
    </w:p>
    <w:p>
      <w:pPr>
        <w:pStyle w:val="Heading2"/>
        <w:jc w:val="right"/>
        <w:bidi/>
      </w:pPr>
      <w:r>
        <w:t>[ترويسة / كليشة رسمية — معلومات متكررة] ===</w:t>
        <w:br/>
        <w:t>للإستشارات القانونية والمحاماة ترخيص رقم ( ٢٣/١٤٠) وزارة العدل الرقم الضريبي: ٣١٠٠٤١٤٩٩٤٠٠٠٠٣</w:t>
      </w:r>
    </w:p>
    <w:p>
      <w:pPr>
        <w:pStyle w:val="Heading2"/>
        <w:jc w:val="right"/>
        <w:bidi/>
      </w:pPr>
      <w:r>
        <w:t>[المتن الفعلي: الوقائع / الأسباب / المنطوق] ===</w:t>
        <w:br/>
        <w:t>Law office of</w:t>
      </w:r>
    </w:p>
    <w:p>
      <w:pPr>
        <w:jc w:val="right"/>
        <w:bidi/>
      </w:pPr>
      <w:r>
        <w:rPr>
          <w:b w:val="0"/>
          <w:i w:val="0"/>
        </w:rPr>
        <w:t>Khalid Sami Abu Rashed</w:t>
      </w:r>
    </w:p>
    <w:p>
      <w:pPr>
        <w:jc w:val="right"/>
        <w:bidi/>
      </w:pPr>
      <w:r>
        <w:rPr>
          <w:b w:val="0"/>
          <w:i w:val="0"/>
        </w:rPr>
        <w:t>Legal Consultancy and Legal Profession</w:t>
      </w:r>
    </w:p>
    <w:p>
      <w:pPr>
        <w:jc w:val="right"/>
        <w:bidi/>
      </w:pPr>
      <w:r>
        <w:rPr>
          <w:b w:val="0"/>
          <w:i w:val="0"/>
        </w:rPr>
        <w:t>License No. (23/140) Ministry of Justice</w:t>
      </w:r>
    </w:p>
    <w:p>
      <w:pPr>
        <w:jc w:val="right"/>
        <w:bidi/>
      </w:pPr>
      <w:r>
        <w:rPr>
          <w:b w:val="0"/>
          <w:i w:val="0"/>
        </w:rPr>
        <w:t>VAT NO. : 310041499400003</w:t>
      </w:r>
    </w:p>
    <w:p>
      <w:pPr>
        <w:jc w:val="right"/>
        <w:bidi/>
      </w:pPr>
      <w:r>
        <w:rPr>
          <w:b w:val="0"/>
          <w:i w:val="0"/>
        </w:rPr>
        <w:t>بسم</w:t>
      </w:r>
    </w:p>
    <w:p>
      <w:pPr>
        <w:jc w:val="right"/>
        <w:bidi/>
      </w:pPr>
      <w:r>
        <w:rPr>
          <w:b w:val="0"/>
          <w:i w:val="0"/>
        </w:rPr>
        <w:t>الله الرحمن الرحيم</w:t>
      </w:r>
    </w:p>
    <w:p>
      <w:pPr>
        <w:jc w:val="right"/>
        <w:bidi/>
      </w:pPr>
      <w:r>
        <w:rPr>
          <w:b w:val="0"/>
          <w:i w:val="0"/>
        </w:rPr>
        <w:t>الرقم ۲۱/۱۸۲۹</w:t>
      </w:r>
    </w:p>
    <w:p>
      <w:pPr>
        <w:jc w:val="right"/>
        <w:bidi/>
      </w:pPr>
      <w:r>
        <w:rPr>
          <w:b w:val="0"/>
          <w:i w:val="0"/>
        </w:rPr>
        <w:t>التاريخ</w:t>
      </w:r>
    </w:p>
    <w:p>
      <w:pPr>
        <w:jc w:val="right"/>
        <w:bidi/>
      </w:pPr>
      <w:r>
        <w:rPr>
          <w:b w:val="0"/>
          <w:i w:val="0"/>
        </w:rPr>
        <w:t>۲۱ / ۲۰۲۱/۱۰م</w:t>
      </w:r>
    </w:p>
    <w:p>
      <w:pPr>
        <w:jc w:val="right"/>
        <w:bidi/>
      </w:pPr>
      <w:r>
        <w:rPr>
          <w:b w:val="0"/>
          <w:i w:val="0"/>
        </w:rPr>
        <w:t>الموافق</w:t>
      </w:r>
    </w:p>
    <w:p>
      <w:pPr>
        <w:jc w:val="right"/>
        <w:bidi/>
      </w:pPr>
      <w:r>
        <w:rPr>
          <w:b w:val="0"/>
          <w:i w:val="0"/>
        </w:rPr>
        <w:t>10</w:t>
      </w:r>
    </w:p>
    <w:p>
      <w:pPr>
        <w:jc w:val="right"/>
        <w:bidi/>
      </w:pPr>
      <w:r>
        <w:rPr>
          <w:b w:val="0"/>
          <w:i w:val="0"/>
        </w:rPr>
        <w:t>/١٤٤٣/٠٣هـ</w:t>
      </w:r>
    </w:p>
    <w:p>
      <w:pPr>
        <w:jc w:val="right"/>
        <w:bidi/>
      </w:pPr>
      <w:r>
        <w:rPr>
          <w:b w:val="0"/>
          <w:i w:val="0"/>
        </w:rPr>
        <w:t>حفظهم الله</w:t>
      </w:r>
    </w:p>
    <w:p>
      <w:pPr>
        <w:pStyle w:val="Heading2"/>
        <w:jc w:val="right"/>
        <w:bidi/>
      </w:pPr>
      <w:r>
        <w:t>[المُرسَل إليه / المخاطَب والتحية] ===</w:t>
        <w:br/>
        <w:t>أصحاب الفضيلة / رئيس وأعضاء الدائرة التجارية الأولى بالمحكمة التجارية بجدة</w:t>
      </w:r>
    </w:p>
    <w:p>
      <w:pPr>
        <w:pStyle w:val="Heading2"/>
        <w:jc w:val="right"/>
        <w:bidi/>
      </w:pPr>
      <w:r>
        <w:t>[المتن الفعلي: الوقائع / الأسباب / المنطوق] ===</w:t>
        <w:br/>
        <w:t>السلام عليكم ورحمة الله تعالى وبركاته</w:t>
      </w:r>
    </w:p>
    <w:p>
      <w:pPr>
        <w:jc w:val="right"/>
        <w:bidi/>
      </w:pPr>
      <w:r>
        <w:rPr>
          <w:b w:val="0"/>
          <w:i w:val="0"/>
        </w:rPr>
        <w:t>الموضوع : مذكرة جوابية رداً على المذكرة المقدمة من قبل المدعي / عدنان أحمد عباس زيني بتاريخ ١٤٤٣/٠٣/١١هـ الموافق ۲۰۲۱/١٠/١٧م في دعواه المقامة ضد موكلنا / أسامة أحمد عباس زيني والمقيدة برقم ( ٤٧١٧ ) لعام ١٤٤٢هـ .</w:t>
      </w:r>
    </w:p>
    <w:p>
      <w:pPr>
        <w:jc w:val="right"/>
        <w:bidi/>
      </w:pPr>
      <w:r>
        <w:rPr>
          <w:b w:val="0"/>
          <w:i w:val="0"/>
        </w:rPr>
        <w:t>إشارة إلى الموضوع أعلاه نوجز للدائرة الموقرة ردنا على المذكرة المقدمة من</w:t>
      </w:r>
    </w:p>
    <w:p>
      <w:pPr>
        <w:pStyle w:val="Heading2"/>
        <w:jc w:val="right"/>
        <w:bidi/>
      </w:pPr>
      <w:r>
        <w:t>[بيانات الأطراف: المدعي / المدعى عليه / الحاضرون] ===</w:t>
        <w:br/>
        <w:t>المدعي وفقاً لما يلي :</w:t>
      </w:r>
    </w:p>
    <w:p>
      <w:pPr>
        <w:pStyle w:val="Heading2"/>
        <w:jc w:val="right"/>
        <w:bidi/>
      </w:pPr>
      <w:r>
        <w:t>[المتن الفعلي: الوقائع / الأسباب / المنطوق] ===</w:t>
        <w:br/>
        <w:t>أولاً :</w:t>
      </w:r>
    </w:p>
    <w:p>
      <w:pPr>
        <w:jc w:val="right"/>
        <w:bidi/>
      </w:pPr>
      <w:r>
        <w:rPr>
          <w:b w:val="0"/>
          <w:i w:val="0"/>
        </w:rPr>
        <w:t>ندفع مجدداً بعدم إختصاص المحاكم التجارية نوعياً بنظر الدعوى وذلك إستناداً إلى نص المادة (٧٦) فقرة (١) من نظام المرافعات الشرعية والتي نصت على أن الدفع بعدم إختصاص المحكمة لإنتفاء ولايتها أو بسبب نوع الدعوى أو قيمتها أو الدفع بعدم قبول الدعوى لإنعدام الصفة أو الأهلية أو المصلحة أو لأي سبب آخر ، وكذا الدفع بعدم جواز</w:t>
      </w:r>
    </w:p>
    <w:p>
      <w:pPr>
        <w:jc w:val="right"/>
        <w:bidi/>
      </w:pPr>
      <w:r>
        <w:rPr>
          <w:b w:val="0"/>
          <w:i w:val="0"/>
        </w:rPr>
        <w:t>نظر الدعوى لسبق الفصل فيها ؛ يجوز الدفع به في أي مرحلة تكون فيها الدعوى وتحكم به المحكمة من تلقاء نفسها ؛ وذلك يُعزى إلى أن الدعوى من إختصاص المحاكم</w:t>
      </w:r>
    </w:p>
    <w:p>
      <w:pPr>
        <w:pStyle w:val="Heading2"/>
        <w:jc w:val="right"/>
        <w:bidi/>
      </w:pPr>
      <w:r>
        <w:t>[بيانات الأطراف: المدعي / المدعى عليه / الحاضرون] ===</w:t>
        <w:br/>
        <w:t>العامة حيث أن موضوع الدعوى هو الإدعاء بقيام موكلنا باستغلال الوكالة</w:t>
      </w:r>
    </w:p>
    <w:p>
      <w:pPr>
        <w:pStyle w:val="Heading2"/>
        <w:jc w:val="right"/>
        <w:bidi/>
      </w:pPr>
      <w:r>
        <w:t>[المتن الفعلي: الوقائع / الأسباب / المنطوق] ===</w:t>
        <w:br/>
        <w:t>الممنوحة له من قبل والده وهى دعوى محاسبة وكيل ، وبالتالي تخرج عن</w:t>
      </w:r>
    </w:p>
    <w:p>
      <w:pPr>
        <w:jc w:val="right"/>
        <w:bidi/>
      </w:pPr>
      <w:r>
        <w:rPr>
          <w:b w:val="0"/>
          <w:i w:val="0"/>
        </w:rPr>
        <w:t>إختصاص المحاكم التجارية وفقاً لأحكام المادة (١٦) من نظام المحاكم التجارية .</w:t>
      </w:r>
    </w:p>
    <w:p>
      <w:pPr>
        <w:jc w:val="right"/>
        <w:bidi/>
      </w:pPr>
      <w:r>
        <w:rPr>
          <w:b w:val="0"/>
          <w:i w:val="0"/>
        </w:rPr>
        <w:t>E</w:t>
      </w:r>
    </w:p>
    <w:p>
      <w:pPr>
        <w:pStyle w:val="Heading2"/>
        <w:jc w:val="right"/>
        <w:bidi/>
      </w:pPr>
      <w:r>
        <w:t>[ترويسة / كليشة رسمية — معلومات متكررة] ===</w:t>
        <w:br/>
        <w:t>المملكة العربية السعودية - جدة - شارع صفية بنت عبد المطلب - هاتف: ٦٥٥٠٣٠٣/٦٥٥٤٧٧٧ - فاكس: ٦٥٥٠٧٠٧ - ص.ب ٤٠٥٩٨ جدة ٢١٥١١</w:t>
      </w:r>
    </w:p>
    <w:p>
      <w:pPr>
        <w:pStyle w:val="Heading2"/>
        <w:jc w:val="right"/>
        <w:bidi/>
      </w:pPr>
      <w:r>
        <w:t>[المتن الفعلي: الوقائع / الأسباب / المنطوق] ===</w:t>
        <w:br/>
        <w:t>K.S.A - Jeddah, Safia Bint Abdulmutalib Street - Tel.: 6554777/6550303 - Fax: 6550707 - P.O.Box: 40598 Jeddah 21511</w:t>
      </w:r>
    </w:p>
    <w:p>
      <w:pPr>
        <w:pStyle w:val="Heading2"/>
        <w:jc w:val="right"/>
        <w:bidi/>
      </w:pPr>
      <w:r>
        <w:t>[ترويسة / كليشة رسمية — معلومات متكررة] ===</w:t>
        <w:br/>
        <w:t>E-mail: info@aburashed.org - www.aburashed.org</w:t>
      </w:r>
    </w:p>
    <w:p>
      <w:pPr>
        <w:pStyle w:val="Heading2"/>
        <w:jc w:val="right"/>
        <w:bidi/>
      </w:pPr>
      <w:r>
        <w:t>[المتن الفعلي: الوقائع / الأسباب / المنطوق] ===</w:t>
        <w:br/>
        <w:t>Law office of</w:t>
      </w:r>
    </w:p>
    <w:p>
      <w:pPr>
        <w:jc w:val="right"/>
        <w:bidi/>
      </w:pPr>
      <w:r>
        <w:rPr>
          <w:b w:val="0"/>
          <w:i w:val="0"/>
        </w:rPr>
        <w:t>Khalid Sami Abu Rashed</w:t>
      </w:r>
    </w:p>
    <w:p>
      <w:pPr>
        <w:jc w:val="right"/>
        <w:bidi/>
      </w:pPr>
      <w:r>
        <w:rPr>
          <w:b w:val="0"/>
          <w:i w:val="0"/>
        </w:rPr>
        <w:t>Legal Consultancy and Legal Profession</w:t>
      </w:r>
    </w:p>
    <w:p>
      <w:pPr>
        <w:jc w:val="right"/>
        <w:bidi/>
      </w:pPr>
      <w:r>
        <w:rPr>
          <w:b w:val="0"/>
          <w:i w:val="0"/>
        </w:rPr>
        <w:t>نبوداشت</w:t>
      </w:r>
    </w:p>
    <w:p>
      <w:pPr>
        <w:jc w:val="right"/>
        <w:bidi/>
      </w:pPr>
      <w:r>
        <w:rPr>
          <w:b w:val="0"/>
          <w:i w:val="0"/>
        </w:rPr>
        <w:t>or Khald</w:t>
      </w:r>
    </w:p>
    <w:p>
      <w:pPr>
        <w:jc w:val="right"/>
        <w:bidi/>
      </w:pPr>
      <w:r>
        <w:rPr>
          <w:b w:val="0"/>
          <w:i w:val="0"/>
        </w:rPr>
        <w:t>Al</w:t>
      </w:r>
    </w:p>
    <w:p>
      <w:pPr>
        <w:jc w:val="right"/>
        <w:bidi/>
      </w:pPr>
      <w:r>
        <w:rPr>
          <w:b w:val="0"/>
          <w:i w:val="0"/>
        </w:rPr>
        <w:t>مكتب المحامي</w:t>
      </w:r>
    </w:p>
    <w:p>
      <w:pPr>
        <w:jc w:val="right"/>
        <w:bidi/>
      </w:pPr>
      <w:r>
        <w:rPr>
          <w:b w:val="0"/>
          <w:i w:val="0"/>
        </w:rPr>
        <w:t>خالد سامي أبو راشد</w:t>
      </w:r>
    </w:p>
    <w:p>
      <w:pPr>
        <w:jc w:val="right"/>
        <w:bidi/>
      </w:pPr>
      <w:r>
        <w:rPr>
          <w:b w:val="0"/>
          <w:i w:val="0"/>
        </w:rPr>
        <w:t>للإستشارات القانونية والمحاماة</w:t>
      </w:r>
    </w:p>
    <w:p>
      <w:pPr>
        <w:jc w:val="right"/>
        <w:bidi/>
      </w:pPr>
      <w:r>
        <w:rPr>
          <w:b w:val="0"/>
          <w:i w:val="0"/>
        </w:rPr>
        <w:t>ثانياً :</w:t>
      </w:r>
    </w:p>
    <w:p>
      <w:pPr>
        <w:jc w:val="right"/>
        <w:bidi/>
      </w:pPr>
      <w:r>
        <w:rPr>
          <w:b w:val="0"/>
          <w:i w:val="0"/>
        </w:rPr>
        <w:t>ثالثاً :</w:t>
      </w:r>
    </w:p>
    <w:p>
      <w:pPr>
        <w:jc w:val="right"/>
        <w:bidi/>
      </w:pPr>
      <w:r>
        <w:rPr>
          <w:b w:val="0"/>
          <w:i w:val="0"/>
        </w:rPr>
        <w:t>ندفع مجدداً بعدم جواز نظر الدعوى لسبق الفصل فيها وذلك استناداً إلى نص المادة (٧٦) فقرة (1) من نظام المرافعات الشرعية حيث صدر حكم نهائي وبـــات (مرفق صورته من قبل الدائرة السابعة عشرة بالمحكمة الإدارية بجدة برقم (٢/١٧/١٨٥) لعام ١٤٣٢هـ في الدعويين المقامتين من ذات المدعي في هذه الدعوى ضد موكلنا بشأن شراكته في شركة احمد زيني المحدودة والشركات التابعة لها ، وقضى الحكم باعتماد الصلح بين أطرافه واجراء مضمونه واعتباره ملزمـــاً لهم ومنهياً للخصومة فيما بينهم وبقناعتهم به، وأقر المدعي صراحة في الصلح الذي تم بينهم بأنه ليس له الحق بمطالبة موكلنا بأي مطالبة مهما كان سببها ، وبل وإسقاط حقه في أي مطالب أو دعاوى مهما كان نوعها أو سببها في الماضي</w:t>
      </w:r>
    </w:p>
    <w:p>
      <w:pPr>
        <w:pStyle w:val="Heading2"/>
        <w:jc w:val="right"/>
        <w:bidi/>
      </w:pPr>
      <w:r>
        <w:t>[بيانات الأطراف: المدعي / المدعى عليه / الحاضرون] ===</w:t>
        <w:br/>
        <w:t>والحاضر والمستقبل فيما يتعلق بالشركات موضوع الصلح (مستند رقم (۱)</w:t>
      </w:r>
    </w:p>
    <w:p>
      <w:pPr>
        <w:pStyle w:val="Heading2"/>
        <w:jc w:val="right"/>
        <w:bidi/>
      </w:pPr>
      <w:r>
        <w:t>[المتن الفعلي: الوقائع / الأسباب / المنطوق] ===</w:t>
        <w:br/>
        <w:t>المدعي أقام دعوى غير صحيحة شكلاً وموضوعاً ويخلط الدعاوى ببعضها البعض وبالرجوع الى ادعاءاته ندحضها وفقاً لما هو آت :</w:t>
      </w:r>
    </w:p>
    <w:p>
      <w:pPr>
        <w:jc w:val="right"/>
        <w:bidi/>
      </w:pPr>
      <w:r>
        <w:rPr>
          <w:b w:val="0"/>
          <w:i w:val="0"/>
        </w:rPr>
        <w:t>1 - إدعى المدعي / عدنان احمد زيني أن موكلنا استغل الوكالات الممنوحة له من والده (رحمه الله) وقام بالتوقيع على بيع حصصه في شركة أحمد زيني التجارية ، وقد وضحنا أن القائم بالبيع ليس موكلنا وانمــــا هــو</w:t>
      </w:r>
    </w:p>
    <w:p>
      <w:pPr>
        <w:jc w:val="right"/>
        <w:bidi/>
      </w:pPr>
      <w:r>
        <w:rPr>
          <w:b w:val="0"/>
          <w:i w:val="0"/>
        </w:rPr>
        <w:t>وكيل المورث الشرعي السيد / جابر علا الله بن جيران ، كما هو</w:t>
      </w:r>
    </w:p>
    <w:p>
      <w:pPr>
        <w:jc w:val="right"/>
        <w:bidi/>
      </w:pPr>
      <w:r>
        <w:rPr>
          <w:b w:val="0"/>
          <w:i w:val="0"/>
        </w:rPr>
        <w:t>موضح تفصيلاً في مذكرتنا السابقة المقدمة للدائرة برقم (٢١/١٧٣٥) وتاريخ</w:t>
      </w:r>
    </w:p>
    <w:p>
      <w:pPr>
        <w:jc w:val="right"/>
        <w:bidi/>
      </w:pPr>
      <w:r>
        <w:rPr>
          <w:b w:val="0"/>
          <w:i w:val="0"/>
        </w:rPr>
        <w:t>١٤٤٣/١٠/٠٧هـ .</w:t>
      </w:r>
    </w:p>
    <w:p>
      <w:pPr>
        <w:jc w:val="right"/>
        <w:bidi/>
      </w:pPr>
      <w:r>
        <w:rPr>
          <w:b w:val="0"/>
          <w:i w:val="0"/>
        </w:rPr>
        <w:t>مكتب المحامي</w:t>
      </w:r>
    </w:p>
    <w:p>
      <w:pPr>
        <w:jc w:val="right"/>
        <w:bidi/>
      </w:pPr>
      <w:r>
        <w:rPr>
          <w:b w:val="0"/>
          <w:i w:val="0"/>
        </w:rPr>
        <w:t>خالد سامي أبو راشد</w:t>
      </w:r>
    </w:p>
    <w:p>
      <w:pPr>
        <w:jc w:val="right"/>
        <w:bidi/>
      </w:pPr>
      <w:r>
        <w:rPr>
          <w:b w:val="0"/>
          <w:i w:val="0"/>
        </w:rPr>
        <w:t>للإستشارات القانونية والمحاماة</w:t>
      </w:r>
    </w:p>
    <w:p>
      <w:pPr>
        <w:jc w:val="right"/>
        <w:bidi/>
      </w:pPr>
      <w:r>
        <w:rPr>
          <w:b w:val="0"/>
          <w:i w:val="0"/>
        </w:rPr>
        <w:t>Law office of</w:t>
      </w:r>
    </w:p>
    <w:p>
      <w:pPr>
        <w:jc w:val="right"/>
        <w:bidi/>
      </w:pPr>
      <w:r>
        <w:rPr>
          <w:b w:val="0"/>
          <w:i w:val="0"/>
        </w:rPr>
        <w:t>Khalid Sami Abu Rashed</w:t>
      </w:r>
    </w:p>
    <w:p>
      <w:pPr>
        <w:jc w:val="right"/>
        <w:bidi/>
      </w:pPr>
      <w:r>
        <w:rPr>
          <w:b w:val="0"/>
          <w:i w:val="0"/>
        </w:rPr>
        <w:t>Legal Consultancy and Legal Profession</w:t>
      </w:r>
    </w:p>
    <w:p>
      <w:pPr>
        <w:jc w:val="right"/>
        <w:bidi/>
      </w:pPr>
      <w:r>
        <w:rPr>
          <w:b w:val="0"/>
          <w:i w:val="0"/>
        </w:rPr>
        <w:t>أشار المدعي الى أن مورثه توفى وانحصر ارثة في المدعي والمدعى عليه ووالدتهما وعليه فانه يطالب بنصيبة الشرعي في قيمة حصص شركة أحمد زيني التجارية وفقاً لما ورد في مذكرته موضوع الرد ، وعليه يتوجب عدم اختصاص المحكمة التجارية بنظر الدعوى وإختصاص محكمة الاحوال الشخصية نوعياً بنظرها حيث أن موضوع الدعوى هو مسالة من مسائل الإرث وذلك وفقاً لأحكام المادة (۳۳) فقرة (أ-۳) من نظام المرافعات الشرعية والتي نصت على أن تختص</w:t>
      </w:r>
    </w:p>
    <w:p>
      <w:pPr>
        <w:jc w:val="right"/>
        <w:bidi/>
      </w:pPr>
      <w:r>
        <w:rPr>
          <w:b w:val="0"/>
          <w:i w:val="0"/>
        </w:rPr>
        <w:t>محاكم الأحوال الشخصية بالنظر في الآتي: أ - جميع مسائل الأحوال الشخصية، ومنها: ٣- الإرث، وقسمة التركة بما فيها العقار إذا كان فيها نزاع، أو حصة وقف أو وصية، أو قاصر أو غائب.) ، خاصة وأن المدعي أقام دعويين وهما دعوى قسمة تركة مالية مقيدة</w:t>
      </w:r>
    </w:p>
    <w:p>
      <w:pPr>
        <w:jc w:val="right"/>
        <w:bidi/>
      </w:pPr>
      <w:r>
        <w:rPr>
          <w:b w:val="0"/>
          <w:i w:val="0"/>
        </w:rPr>
        <w:t>برقم (٤۲۱۱۱٧٢٥١) لدى محكمة الاحوال الشخصية بجدة ومحدد لها جلسة</w:t>
      </w:r>
    </w:p>
    <w:p>
      <w:pPr>
        <w:jc w:val="right"/>
        <w:bidi/>
      </w:pPr>
      <w:r>
        <w:rPr>
          <w:b w:val="0"/>
          <w:i w:val="0"/>
        </w:rPr>
        <w:t>بتاريخ ١٤٤٣/٠٣/٢٩هـ ، ودعوى قسمة تركة عقارية مقيدة برقم</w:t>
      </w:r>
    </w:p>
    <w:p>
      <w:pPr>
        <w:jc w:val="right"/>
        <w:bidi/>
      </w:pPr>
      <w:r>
        <w:rPr>
          <w:b w:val="0"/>
          <w:i w:val="0"/>
        </w:rPr>
        <w:t>(٤٢١١٠٩١٥٧) لدى محكمة الاحوال الشخصية بجدة ومحدد لها جلسة</w:t>
      </w:r>
    </w:p>
    <w:p>
      <w:pPr>
        <w:pStyle w:val="Heading2"/>
        <w:jc w:val="right"/>
        <w:bidi/>
      </w:pPr>
      <w:r>
        <w:t>[الطلبات / المرفقات] ===</w:t>
        <w:br/>
        <w:t>بتاريخ ١٤٤٣/٠٣/٢٨هـ ( مرفق صور لانحتي الدعوى . (مستند رقم ۲ - ۳) - إدعى المدعي / عدنان احمد زيني بأن موكلنا لم يُسدد قيمة الحصص المشتراه من مورثه في شركة أحمد زيني التجارية ، ورداً على هذا الاستناد غير الصحيح نرفق للدائرة صورة من قرار الشركاء بشركة أحمد زيني التجارية والموثق لـــدى كاتب العدل بالغرفة التجارية الصناعية بجدة برقم (۱۳۰) صحيفة (۸۲)</w:t>
      </w:r>
    </w:p>
    <w:p>
      <w:pPr>
        <w:pStyle w:val="Heading2"/>
        <w:jc w:val="right"/>
        <w:bidi/>
      </w:pPr>
      <w:r>
        <w:t>[بيانات الأطراف: المدعي / المدعى عليه / الحاضرون] ===</w:t>
        <w:br/>
        <w:t>مجلد ( ٤/٩ / ٢ ) وتاريخ ١٤٣٤/٢/١٠هـ حيث حضر المدعي بشخصه وأخرين ووقع</w:t>
      </w:r>
    </w:p>
    <w:p>
      <w:pPr>
        <w:pStyle w:val="Heading2"/>
        <w:jc w:val="right"/>
        <w:bidi/>
      </w:pPr>
      <w:r>
        <w:t>[المتن الفعلي: الوقائع / الأسباب / المنطوق] ===</w:t>
        <w:br/>
        <w:t>بنفسه لدى كاتب العدل وتخارج من الشركة وأقر صراحة بأنه قد استوفي حقة من</w:t>
      </w:r>
    </w:p>
    <w:p>
      <w:pPr>
        <w:jc w:val="right"/>
        <w:bidi/>
      </w:pPr>
      <w:r>
        <w:rPr>
          <w:b w:val="0"/>
          <w:i w:val="0"/>
        </w:rPr>
        <w:t>قبل الطرف المشتري الشريك الجديد في الشركة ويعتبر</w:t>
      </w:r>
    </w:p>
    <w:p>
      <w:pPr>
        <w:jc w:val="right"/>
        <w:bidi/>
      </w:pPr>
      <w:r>
        <w:rPr>
          <w:b w:val="0"/>
          <w:i w:val="0"/>
        </w:rPr>
        <w:t>توقيعه بمثابة مخالصة تامة ونهائية وابراء الذمة الطرف</w:t>
      </w:r>
    </w:p>
    <w:p>
      <w:pPr>
        <w:jc w:val="right"/>
        <w:bidi/>
      </w:pPr>
      <w:r>
        <w:rPr>
          <w:b w:val="0"/>
          <w:i w:val="0"/>
        </w:rPr>
        <w:t>المشتري موكلنا - ) مستند رقم ٤ .</w:t>
      </w:r>
    </w:p>
    <w:p>
      <w:pPr>
        <w:jc w:val="right"/>
        <w:bidi/>
      </w:pPr>
      <w:r>
        <w:rPr>
          <w:b w:val="0"/>
          <w:i w:val="0"/>
        </w:rPr>
        <w:t>مكتب المحامي</w:t>
      </w:r>
    </w:p>
    <w:p>
      <w:pPr>
        <w:jc w:val="right"/>
        <w:bidi/>
      </w:pPr>
      <w:r>
        <w:rPr>
          <w:b w:val="0"/>
          <w:i w:val="0"/>
        </w:rPr>
        <w:t>خالد سامي أبو راشد</w:t>
      </w:r>
    </w:p>
    <w:p>
      <w:pPr>
        <w:jc w:val="right"/>
        <w:bidi/>
      </w:pPr>
      <w:r>
        <w:rPr>
          <w:b w:val="0"/>
          <w:i w:val="0"/>
        </w:rPr>
        <w:t>للإستشارات القانونية والمحاماة</w:t>
      </w:r>
    </w:p>
    <w:p>
      <w:pPr>
        <w:jc w:val="right"/>
        <w:bidi/>
      </w:pPr>
      <w:r>
        <w:rPr>
          <w:b w:val="0"/>
          <w:i w:val="0"/>
        </w:rPr>
        <w:t>وأبودات</w:t>
      </w:r>
    </w:p>
    <w:p>
      <w:pPr>
        <w:jc w:val="right"/>
        <w:bidi/>
      </w:pPr>
      <w:r>
        <w:rPr>
          <w:b w:val="0"/>
          <w:i w:val="0"/>
        </w:rPr>
        <w:t>Law office of</w:t>
      </w:r>
    </w:p>
    <w:p>
      <w:pPr>
        <w:jc w:val="right"/>
        <w:bidi/>
      </w:pPr>
      <w:r>
        <w:rPr>
          <w:b w:val="0"/>
          <w:i w:val="0"/>
        </w:rPr>
        <w:t>Khalid Sami Abu Rashed</w:t>
      </w:r>
    </w:p>
    <w:p>
      <w:pPr>
        <w:jc w:val="right"/>
        <w:bidi/>
      </w:pPr>
      <w:r>
        <w:rPr>
          <w:b w:val="0"/>
          <w:i w:val="0"/>
        </w:rPr>
        <w:t>Legal Consultancy and Legal Profession</w:t>
      </w:r>
    </w:p>
    <w:p>
      <w:pPr>
        <w:jc w:val="right"/>
        <w:bidi/>
      </w:pPr>
      <w:r>
        <w:rPr>
          <w:b w:val="0"/>
          <w:i w:val="0"/>
        </w:rPr>
        <w:t>لذلك</w:t>
      </w:r>
    </w:p>
    <w:p>
      <w:pPr>
        <w:pStyle w:val="Heading2"/>
        <w:jc w:val="right"/>
        <w:bidi/>
      </w:pPr>
      <w:r>
        <w:t>[الطلبات / المرفقات] ===</w:t>
        <w:br/>
        <w:t>وتأسيساً على ما تقدم نطلب من الدائرة التجارية الأولى الموقرة إصدار الحكم بمطالب</w:t>
      </w:r>
    </w:p>
    <w:p>
      <w:pPr>
        <w:pStyle w:val="Heading2"/>
        <w:jc w:val="right"/>
        <w:bidi/>
      </w:pPr>
      <w:r>
        <w:t>[المتن الفعلي: الوقائع / الأسباب / المنطوق] ===</w:t>
        <w:br/>
        <w:t>موكلنا التالية :</w:t>
      </w:r>
    </w:p>
    <w:p>
      <w:pPr>
        <w:jc w:val="right"/>
        <w:bidi/>
      </w:pPr>
      <w:r>
        <w:rPr>
          <w:b w:val="0"/>
          <w:i w:val="0"/>
        </w:rPr>
        <w:t>(۱) صرف النظر عن الدعوى المقامة من المدعى / عدنان أحمد عباس زيني ضد موكلنا / أسامة أحمد عباس زيني بكافة ما اشتملت عليه من مطالب للأسباب</w:t>
      </w:r>
    </w:p>
    <w:p>
      <w:pPr>
        <w:jc w:val="right"/>
        <w:bidi/>
      </w:pPr>
      <w:r>
        <w:rPr>
          <w:b w:val="0"/>
          <w:i w:val="0"/>
        </w:rPr>
        <w:t>والمبررات المشار إليها أعلاه والمؤيدة بالبينات</w:t>
      </w:r>
    </w:p>
    <w:p>
      <w:pPr>
        <w:jc w:val="right"/>
        <w:bidi/>
      </w:pPr>
      <w:r>
        <w:rPr>
          <w:b w:val="0"/>
          <w:i w:val="0"/>
        </w:rPr>
        <w:t>•</w:t>
      </w:r>
    </w:p>
    <w:p>
      <w:pPr>
        <w:jc w:val="right"/>
        <w:bidi/>
      </w:pPr>
      <w:r>
        <w:rPr>
          <w:b w:val="0"/>
          <w:i w:val="0"/>
        </w:rPr>
        <w:t>إلزام المدعي / عدنان أحمد عباس زيني بدفع أتعاب المحاماة التي تكبدها موكلنا في سبيل متابعة هذه الدعوى والمرافعة والمدافعة نيابة عنه لدى دائرتكم بمبلغ</w:t>
      </w:r>
    </w:p>
    <w:p>
      <w:pPr>
        <w:jc w:val="right"/>
        <w:bidi/>
      </w:pPr>
      <w:r>
        <w:rPr>
          <w:b w:val="0"/>
          <w:i w:val="0"/>
        </w:rPr>
        <w:t>وقدره ( ٥۰۰,۰۰۰ ) خمسمائة ألف ريال</w:t>
      </w:r>
    </w:p>
    <w:p>
      <w:pPr>
        <w:jc w:val="right"/>
        <w:bidi/>
      </w:pPr>
      <w:r>
        <w:rPr>
          <w:b w:val="0"/>
          <w:i w:val="0"/>
        </w:rPr>
        <w:t>وفق الله فضيلتكم لإحقاق الحق وسدد خطاكم .</w:t>
      </w:r>
    </w:p>
    <w:p>
      <w:pPr>
        <w:jc w:val="right"/>
        <w:bidi/>
      </w:pPr>
      <w:r>
        <w:rPr>
          <w:b w:val="0"/>
          <w:i w:val="0"/>
        </w:rPr>
        <w:t>.</w:t>
      </w:r>
    </w:p>
    <w:p>
      <w:pPr>
        <w:jc w:val="right"/>
        <w:bidi/>
      </w:pPr>
      <w:r>
        <w:rPr>
          <w:b w:val="0"/>
          <w:i w:val="0"/>
        </w:rPr>
        <w:t>والسلام عليكم ورحمة الله تعالى وبركاته .</w:t>
      </w:r>
    </w:p>
    <w:p>
      <w:pPr>
        <w:jc w:val="right"/>
        <w:bidi/>
      </w:pPr>
      <w:r>
        <w:rPr>
          <w:b w:val="0"/>
          <w:i w:val="0"/>
        </w:rPr>
        <w:t>A</w:t>
      </w:r>
    </w:p>
    <w:p>
      <w:pPr>
        <w:jc w:val="right"/>
        <w:bidi/>
      </w:pPr>
      <w:r>
        <w:rPr>
          <w:b w:val="0"/>
          <w:i w:val="0"/>
        </w:rPr>
        <w:t>خالد</w:t>
      </w:r>
    </w:p>
    <w:p>
      <w:pPr>
        <w:jc w:val="right"/>
        <w:bidi/>
      </w:pPr>
      <w:r>
        <w:rPr>
          <w:b w:val="0"/>
          <w:i w:val="0"/>
        </w:rPr>
        <w:t>امي أبو راشـــــد</w:t>
      </w:r>
    </w:p>
    <w:p>
      <w:pPr>
        <w:jc w:val="right"/>
        <w:bidi/>
      </w:pPr>
      <w:r>
        <w:rPr>
          <w:b w:val="0"/>
          <w:i w:val="0"/>
        </w:rPr>
        <w:t>عضو معهد المحكمين الدوليين بلندن - محكم معتمد لدى مركز التحكيم لدول مجلس التعاون الخليجي محكم معتمد لدى وزارة العدل السعودية - أستاذ متعاون بجامعة الملك عبد العزيز (سابقاً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s="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