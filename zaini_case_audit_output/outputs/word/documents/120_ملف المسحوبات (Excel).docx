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ملف المسحوبات (Excel)</w:t>
      </w:r>
    </w:p>
    <w:p>
      <w:pPr>
        <w:jc w:val="right"/>
        <w:bidi/>
      </w:pPr>
      <w:r>
        <w:rPr>
          <w:b w:val="0"/>
          <w:i/>
          <w:color w:val="555555"/>
        </w:rPr>
        <w:t>الرقم: 120 | النوع: وكالة | التاريخ:  | القسم: ح-1. المسحوبات (8 ملفات)</w:t>
      </w:r>
    </w:p>
    <w:p>
      <w:pPr>
        <w:jc w:val="right"/>
        <w:bidi/>
      </w:pPr>
      <w:r>
        <w:rPr>
          <w:b w:val="0"/>
          <w:i/>
          <w:color w:val="0563C1"/>
        </w:rPr>
        <w:t>الرابط: https://drive.google.com/file/d/1ODWG6UEap-SpMNNa6ZJQfbyxIdPT5YIl/view</w:t>
      </w:r>
    </w:p>
    <w:p>
      <w:pPr>
        <w:jc w:val="right"/>
        <w:bidi/>
      </w:pPr>
      <w:r>
        <w:rPr>
          <w:b w:val="0"/>
          <w:i/>
        </w:rPr>
        <w:t>[مخرج آلي / Script Output - سماوي]  [مخرج آلي يحتاج مراجعة بشرية - وردي]</w:t>
      </w:r>
    </w:p>
    <w:p/>
    <w:p>
      <w:pPr>
        <w:jc w:val="right"/>
        <w:bidi/>
      </w:pPr>
      <w:r>
        <w:rPr>
          <w:b w:val="0"/>
          <w:i w:val="0"/>
        </w:rPr>
        <w:t xml:space="preserve">ملخص المسحوبات (O) "Sum of المبلغ (ريال سعودي)",Column Labels,,,,,,, Row Labels,1431,1432,1433,1434,1435,1436,2015,Grand Total مسحوبات,,,,,,,, أتعاب محاماة,,,,,,,, تحويل بنكي,,,,,,,, "البنك السعودي الأمريكي حساب رقم 4245695 شركة أحمد زيني وأولاده",,,"70,621",,,,,"70,621" شيك مصرفي,,,,,,,, "البنك السعودي الأمريكي حساب رقم 4245695 شركة أحمد زيني وأولاده",,"15,000",,,,,,"15,000" نقدي,,,,,,,, "الصندوق شركة أحمد زيني و أولاده",,"10,000",,,,,,"10,000" اخرى,,,,,,,, اشعار مدين,,,,,,,, "إشعار مدين شركة أحمد زيني للكهرباء و التكييف","307,785","12,111",,,,,,"319,896" شيك مصرفي,,,,,,,, "البنك السعودي الأمريكي حساب رقم 4245695 شركة أحمد زيني وأولاده",,,"62,500",,,,,"62,500" "البنك السعودي الأمريكي حساب رقم 4247396 شركة أوزكو ",,,,,,,"1,565,890","1,565,890" نقدي,,,,,,,, "الصندوق شركة أحمد زيني و أولاده",,"60,000",,"24,880",,,,"84,880" ايجار شاليه سنوي بأبحر,,,,,,,, تحويل بنكي,,,,,,,, "البنك السعودي الأمريكي حساب رقم 4245695 شركة أحمد زيني وأولاده",,,,"150,000","150,000",,,"300,000" "البنك السعودي الأمريكي حساب رقم 4247396 شركة أوزكو ",,,,,,"150,000",,"150,000" شيك مصرفي,,,,,,,, "البنك السعودي الأمريكي حساب رقم 4245695 شركة أحمد زيني وأولاده",,,"150,000",,,,,"150,000" "البنك السعودي الفرنسي حساب رقم 844300000181 شركة أحمد زيني وأولاده",,"150,000",,,,,,"150,000" تكاليف تأمين طبي,,,,,,,, اشعار مدين,,,,,,,, اشعار مدين,,,"59,433","52,156",,,,"111,589" تكاليف علاج الشيخ احمد زيني,,,,,,,, تحويل بنكي,,,,,,,, "بطاقة ائتمانية (امريكان اكسبرس) الشيخ أسامة زيني",,,,,"834,746",,,"834,746" شيك مصرفي,,,,,,,, "البنك السعودي الأمريكي حساب رقم 4247396 شركة أوزكو ",,,,,,"175,220","263,240","438,460" نقدي,,,,,,,, "الصندوق شركة أحمد زيني و أولاده",,,"14,000","17,000","148,769",,,"179,769" "الصندوق شركة اوزكو",,,,,,"140,000","70,000","210,000" رسوم دراسية,,,,,,,, تحويل بنكي,,,,,,,, "البنك السعودي الأمريكي حساب رقم 4245695 شركة أحمد زيني وأولاده","84,282",,,,,,,"84,282" "البنك السعودي الفرنسي حساب رقم 844300000181 شركة أحمد زيني وأولاده","183,056","100,028",,,,,,"283,084" نقدي,,,,,,,, "الصندوق شركة أحمد زيني و أولاده","12,500","40,500","13,000",,,,,"66,000" رواتب ومستحقات موظفين,,,,,,,, اشعار مدين,,,,,,,, اشعار مدين,,,,,"69,143",,,"69,143" شيك مصرفي,,,,,,,, "البنك السعودي الأمريكي حساب رقم 4247396 شركة أوزكو ",,,,,,,"10,950","10,950" نقدي,,,,,,,, "الصندوق شركة أحمد زيني و أولاده",,"22,461",,"64,634","12,700",,,"99,795" "الصندوق شركة اوزكو",,,,,,"33,734",,"33,734" مخصص شهري لفيلا الشيخ أحمد زيني,,,,,,,, نقدي,,,,,,,, "الصندوق شركة أحمد زيني و أولاده","152,100","608,400","608,400","608,400","557,700",,,"2,535,000" "الصندوق شركة اوزكو",,,,,,"304,200","304,200","608,400" مصاريف الفيلا,,,,,,,, اشعار مدين,,,,,,,, اشعار مدين,,"57,245","211,869",,,,,"269,114" "إشعار مدين شركة أحمد زيني للكهرباء و التكييف",,"12,500",,,,,,"12,500" تحويل بنكي,,,,,,,, "البنك السعودي الأمريكي حساب رقم 4245695 شركة أحمد زيني وأولاده",,"10,478","10,501","29,344","19,695",,,"70,018" شيك مصرفي,,,,,,,, "البنك السعودي الأمريكي حساب رقم 4245695 شركة أحمد زيني وأولاده",,"25,000","84,050","25,000","25,000",,,"159,050" "البنك السعودي الأمريكي حساب رقم 4247396 شركة أوزكو ",,,,,,"87,000","16,623","103,623" "البنك السعودي الفرنسي حساب رقم 844300000181 شركة أحمد زيني وأولاده",,"100,000",,,,,,"100,000" نقدي,,,,,,,, "الصندوق شركة أحمد زيني و أولاده","41,826","39,672","126,168","47,220","32,445",,,"287,330" "الصندوق شركة اوزكو",,,,,,"144,283","31,244","175,527" Grand Total,"781,548","1,263,395","1,410,543","1,018,634","1,850,198","1,034,437","2,262,148","9,620,903" تفاصيل المسحوبات (O) ,,,,,,,,,, 155 ,,,,,,, ,,,,,,,,,," 9,620,903 ",,,,,,, ,التسلسل,السنة,رقم القيد,تاريخ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من,"ملاحظات 16-01-2024",,, ,1,1431,2530,06-10-1431 ,15/09/2010,مسحوبات,مصاريف الفيلا,نقدي,مصاريف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,04/05/2010,مسحوبات,رسوم دراسية,نقدي,سداد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,29/10/2010,مسحوبات,مصاريف الفيلا,نقدي,سداد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,10/05/2010,مسحوبات,مخصص شهري لفيلا الشيخ أحمد زيني,نقدي,مخصص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,13-01-1430,مسحوبات,رسوم دراسية,تحويل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,11/08/2010,مسحوبات,مخصص شهري لفيلا الشيخ أحمد زيني,نقدي,مخصص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,18/08/2010,مسحوبات,رسوم دراسية,تحويل بنكي,"حوالة بنكية بأسم Foundation Webster </w:t>
      </w:r>
    </w:p>
    <w:p>
      <w:pPr>
        <w:jc w:val="right"/>
        <w:bidi/>
      </w:pPr>
      <w:r>
        <w:rPr>
          <w:b w:val="0"/>
          <w:i w:val="0"/>
        </w:rPr>
        <w:t xml:space="preserve">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,24/10/2010,مسحوبات,رسوم دراسية,تحويل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,12/05/2010,مسحوبات,مخصص شهري لفيلا الشيخ أحمد زيني,نقدي,مخصص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,28/11/2010,مسحوبات,رسوم دراسية,تحويل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,28/11/2010,مسحوبات,رسوم دراسية,تحويل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,12,1431,3227,29-12-1431 ,14/12/2010,مسحوبات,اخرى,اشعار مدين,المنصرف على شقة بيروت كالتعميد واشعار شركة أحمد زيني للكهرباء والتكييف المحدودة,"198,685 ",شقة بيروت,"سند قيد محاسبي موقع من المحاسب والمدير المالي حوال بنكية غير واضحة فاكس موج من راجان من مكتب الشيخ عدنان زيني إلى سعيد باجمان (عناية الأخ علي المغربي) بتحويل مبلغ 198،685 ريال إلى حساب بنك البلاد رقم 674-1087- 1930-0015","إشعار مدين شركة أحمد زيني للكهرباء و التكييف",التحويل تم من حساب شركة أحمد زيني للكهرباء و التكييف الى حساب الشيخ عدنان زيني ,,, ,13,1431,3228,29-12-1431 ,10/03/2010,مسحوبات,اخرى,اشعار مدين,دفعة نقدا بناءً على طلب الشيخ/عدنان زينى واشعار شركة أحمد زيني للكهرباء والتكييف ,"109,100 ",الشيخ عدنان زيني,"سند قيد موقع من المحاسب والمدير المالي, أمر صرف صادر من شركة أحمد زيني للتبريد والتكييف المحدودة موج الى مكتب الشيخ عدنان زيني خطاب موج إلى الأستاذ نعمان وموقع من قبل صمويل بطلب صرف المبلغ نقداً وتسجيل على حساب الشيخ أحمد زيني","إشعار مدين شركة أحمد زيني للكهرباء و التكييف",المبلغ نقدي تم من صندوق شركة أحمد زيني للكهرباء و التكييف للمستلم الشيخ عدنان زيني ,,, ,1,1432,71,15-01-1432 ,15-01-1432,مسحوبات,أتعاب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,21-01-1432 ,مسحوبات,اخرى,نقدي,قيمة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,22-01-1432 ,مسحوبات,رسوم دراسية,نقدي,قيمة سداد القسط الثالث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,29-01-1432 ,مسحوبات,مخصص شهري لفيلا الشيخ أحمد زيني,نقدي,مخصص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,15/01/2011,مسحوبات,رسوم دراسية,تحويل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,03-03-1432 ,مسحوبات,مخصص شهري لفيلا الشيخ أحمد زيني,نقدي,مخصص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,27-03-1432,مسحوبات,مخصص شهري لفيلا الشيخ أحمد زيني,نقدي,مخصص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,مسحوبات,رواتب </w:t>
      </w:r>
    </w:p>
    <w:p>
      <w:pPr>
        <w:jc w:val="right"/>
        <w:bidi/>
      </w:pPr>
      <w:r>
        <w:rPr>
          <w:b w:val="0"/>
          <w:i w:val="0"/>
        </w:rPr>
        <w:t>ومستحقات موظفين,نقدي,تذاكر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,01-05-1432,مسحوبات,مخصص شهري لفيلا الشيخ أحمد زيني,نقدي,مخصص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,11,1432,816,15-05-1432 ,31/12/2010,مسحوبات,مصاريف الفيلا,اشعار مدين,صيانة مكيفات الفلل عن عام 1431,"12,500 ",فيلا الشيخ أحمد زيني,"فاتورة صيانة و كرباء اشعار قيد مدين سند صرف معتمد سند قيد محاسبي موقع من المحاسب و المدير المالي","إشعار مدين شركة أحمد زيني للكهرباء و التكييف",فاتورة صيانة مكيفات مجمع ال زيني مدفوعة من شركة أحمد زيني للكهرباء و التكييف,,, ,12,1432,854,22-05-1432 ,21-05-1432,مسحوبات,أتعاب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,26-05-1432,مسحوبات,مصاريف الفيلا,شيك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,14,1432,879,27-05-1432 ,26-05-1432,مسحوبات,مصاريف الفيلا,شيك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,15,1432,879,27-05-1432 ,26-05-1432,مسحوبات,مصاريف الفيلا,شيك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,16,1432,906,30-05-1432 ,29-05-1432,مسحوبات,مخصص شهري لفيلا الشيخ أحمد زيني,نقدي,مخصص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,17,1432,991,08-06-1432 ,08-06-1432,مسحوبات,رسوم دراسية,نقدي,سداد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,18,1432,1105,03-07-1432 ,03-07-1432,مسحوبات,مخصص شهري لفيلا الشيخ أحمد زيني,نقدي,مخصص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,19,1432,1271,28-07-1432 ,28-07-1432 ,مسحوبات,مخصص شهري لفيلا الشيخ أحمد زيني,نقدي,مخصص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,20,1432,1325,03-08-1432 ,03-08-1432,مسحوبات,رواتب ومستحقات موظفين,نقدي,قيمة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,21,1432,1443,01-09-1432 ,01-09-1432,مسحوبات,مخصص شهري لفيلا الشيخ أحمد زيني,نقدي,مخصص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,22,1432,1595,23-09-1432 ,23-09-1432,مسحوبات,مخصص شهري لفيلا الشيخ أحمد زيني,نقدي,مخصص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,23,1432,1687,09-10-1432 ,09-10-1432 ,مسحوبات,مصاريف الفيلا,تحويل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,24,1432,1781,27-10-1432 ,27-10-1432,مسحوبات,مخصص شهري لفيلا الشيخ أحمد زيني,نقدي,مخصص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w:t>
      </w:r>
    </w:p>
    <w:p>
      <w:pPr>
        <w:jc w:val="right"/>
        <w:bidi/>
      </w:pPr>
      <w:r>
        <w:rPr>
          <w:b w:val="0"/>
          <w:i w:val="0"/>
        </w:rPr>
        <w:t>بي موقع من المحاسب و المدير المالي","الصندوق شركة أحمد زيني و أولاده",,,, ,25,1432,1831,01-11-1432 ,01-11-1432,مسحوبات,مصاريف الفيلا,نقدي,قيمة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,26,1432,1866,06-11-1432 ,08-06-1432,مسحوبات,رسوم دراسية,نقدي,قيمة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,27,1432,2046,03-12-1432 ,03-12-1432,مسحوبات,مخصص شهري لفيلا الشيخ أحمد زيني,نقدي,مخصص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,28,1432,2080,04-12-1432 ,01-11-1432,مسحوبات,مصاريف الفيلا,نقدي,قيمة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,29,1432,2228,27-12-1432 ,27-12-1432 ,مسحوبات,مخصص شهري لفيلا الشيخ أحمد زيني,نقدي,مخصص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,30,1432,2256,29-12-1432 ,12/01/2011,مسحوبات,اخرى,اشعار مدين,تحويل مايعادل 3200 دولار الى السيد/نبيل مخلوف بلبنان كالمرفق,"12,111 ",نبيل مخلوف," حوالة بنكية صادرة من بنك الرياض سند قيد محاسبي موقع من المحاسب و المدير المالي","إشعار مدين شركة أحمد زيني للكهرباء و التكييف",التحويل تم من حساب شركة أحمد زيني للكهرباء و التكييف الى حساب نبيل مخلوف,,, ,31,1432,2269,29-12-1432 ,29-12-1432 ,مسحوبات,مصاريف الفيلا,اشعار مدين,مايخص الشيخ أحمد عباس زيني من مصاريف مجمع الفلل عن الفترة من 1432/1/1الى1432/12/30 حسب الكشف المرفق,"57,245 ",مصاريف مجمع الفلل," كشف حساب مصاريف مجمع الفلل لعام 1432 سند قيد محاسبي موقع من المحاسب و المدير المالي",اشعار مدين,مجموعة مصاريف لمجمع الفلل لعام 1432 موزعة بالتساوي بين الشيوخ (أحمد، أسامة، عدنان) ، جهة السداد غير واضحة,,, ,1,1433,117,22-01-1433,22-01-1433,مسحوبات,رسوم دراسية,نقدي, الرسوم الدراسية للقسط الثالث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,2,1433,168,02-02-1433,02-02-1433,مسحوبات,مخصص شهري لفيلا الشيخ أحمد زيني,نقدي,مخصص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,3,1433,193,02-02-1433,02-02-1433,مسحوبات,مصاريف الفيلا,نقدي,فواتير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,5,1433,316,23-02-1433,23-02-1433,مسحوبات,مخصص شهري لفيلا الشيخ أحمد زيني,نقدي,مخصص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,6,1433,540,30-03-1433,30-03-1433,مسحوبات,مخصص شهري لفيلا الشيخ أحمد زيني,نقدي,مخصص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,7,1433,616,06-04-1433,06-04-1433,مسحوبات,مصاريف الفيلا,شيك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w:t>
      </w:r>
    </w:p>
    <w:p>
      <w:pPr>
        <w:jc w:val="right"/>
        <w:bidi/>
      </w:pPr>
      <w:r>
        <w:rPr>
          <w:b w:val="0"/>
          <w:i w:val="0"/>
        </w:rPr>
        <w:t>م و المحاسب و المدير المالي سند قيد محاسبي موقع من المحاسب و المدير المالي","البنك السعودي الأمريكي حساب رقم 4245695 شركة أحمد زيني وأولاده",,,, ,9,1433,764,02-05-1433,02-05-1433,مسحوبات,مخصص شهري لفيلا الشيخ أحمد زيني,نقدي,مخصص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,10,1433,799,04-05-1433,04-05-1433,مسحوبات,مصاريف الفيلا,نقدي,مسحوبات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,11,1433,995,30-05-1433,30-05-1433,مسحوبات,مخصص شهري لفيلا الشيخ أحمد زيني,نقدي,مخصص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,12,1433,1090,11-06-1433,11-06-1433,مسحوبات,تكاليف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,13,1433,1185,01-07-1433,01-07-1433,مسحوبات,مخصص شهري لفيلا الشيخ أحمد زيني,نقدي,مخصص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,15,1433,1399,29-07-1433,29-07-1433,مسحوبات,مخصص شهري لفيلا الشيخ أحمد زيني,نقدي,مخصص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,16,1433,1576,28-08-1433,28-08-1433,مسحوبات,تكاليف تأمين طبي,اشعار مدين,تامين طبى على الشيخ احمد زينى وعائلته والخادمين والسائقين حتى 2013/6/30,"59,433 ",بوبا للتأمين,"فواتير من شهركة بوبا خطاب من السيد فد الدوسري الى الإدارة المالية لتغيير فئة التأمين و خصم المبلغ من حساب سند قيد محاسبي موقع من المحاسب و المدير المالي",اشعار مدين,,,, ,17,1433,1583,29-08-1433,29-08-1433,مسحوبات,مخصص شهري لفيلا الشيخ أحمد زيني,نقدي,مخصص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,18,1433,1751,25-09-1433,25-09-1433,مسحوبات,مخصص شهري لفيلا الشيخ أحمد زيني,نقدي,مخصص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,19,1433,1804,26-09-1433,26-09-1433,مسحوبات,مصاريف الفيلا,نقدي,عيديات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,20,1433,1976,01-11-1433,01-11-1433,مسحوبات,مخصص شهري لفيلا الشيخ أحمد زيني,نقدي,مخصص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,21,1433,2086,16-11-1433,30/09/2012,مسحوبات,مصاريف الفيلا,تحويل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,22,1433,2165,28-11-1433,28-11-1433,مسحوبات,مصاريف الفيلا,اشعار مدين,رواتب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المالي",اشعار مدين,,,, ,23,1433,2182,29-11-1433,29-11-1433,مسحوبات,مخصص شهري لفيلا الشيخ أحمد زيني,نقدي,مخصص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,24,1433,2375,29-12-1433,29-12-1433,مسحوبات,مخصص شهري لفيلا الشيخ أحمد زيني,نقدي,مخصص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w:t>
      </w:r>
    </w:p>
    <w:p>
      <w:pPr>
        <w:jc w:val="right"/>
        <w:bidi/>
      </w:pPr>
      <w:r>
        <w:rPr>
          <w:b w:val="0"/>
          <w:i w:val="0"/>
        </w:rPr>
        <w:t>مدير المالي سند قيد محاسبي موقع من المحاسب و المدير المالي","الصندوق شركة أحمد زيني و أولاده",,,, ,25,1433,2449,29-12-1433,29-12-1433,مسحوبات,مصاريف الفيلا,اشعار مدين,مايخصكم من مصاريف مجمع الفلل من 1433/1/1حتى 1433/12/30 حسب الكشف المرفق,"198,102 ",مجمع الفلل,"كشف حساب تفصيلي لمصاريف مجمع الفلل لعام 1433 سند قيد محاسبي موقع من المحاسب و المدير المالي",اشعار مدين,مجموعة مصاريف لمجمع الفلل لعام 1433 موزعة بالتساوي بين الشيوخ (أحمد، أسامة، عدنان) ، جهة السداد غير واضحة,,, ,1,1434,112,28-01-1434,12/09/2012,مسحوبات,ايجار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,2,1434,124,29-01-1434,12/12/2012,مسحوبات,مخصص شهري لفيلا الشيخ أحمد زيني,نقدي,مخصص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,3,1434,330,02-03-1434,13/01/2013,مسحوبات,مخصص شهري لفيلا الشيخ أحمد زيني,نقدي,مخصص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,4,1434,459,22-03-1434,22-03-1434,مسحوبات,رواتب ومستحقات موظفين,نقدي,مرتبات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,5,1434,512,29-03-1434,29-03-1434,مسحوبات,مخصص شهري لفيلا الشيخ أحمد زيني,نقدي,مخصص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,6,1434,678,21-04-1434,03/03/2013,مسحوبات,رواتب ومستحقات موظفين,نقدي,مستحقات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,7,1434,699,26-04-1434,26-04-1434,مسحوبات,مخصص شهري لفيلا الشيخ أحمد زيني,نقدي,مخصص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,8,1434,840,15-05-1434,26/03/2013,مسحوبات,مصاريف الفيلا,نقدي,قيمة مواسير ميا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,9,1434,919,28-05-1434,28-05-1434,مسحوبات,مخصص شهري لفيلا الشيخ أحمد زيني,نقدي,مخصص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,10,1434,1095,28-06-1434,28-06-1434,مسحوبات,مخصص شهري لفيلا الشيخ أحمد زيني,نقدي,مخصص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,11,1434,1204,13-07-1434,13-07-1434,مسحوبات,مصاريف الفيلا,تحويل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,12,1434,1282,27-07-1434,06/05/2013,مسحوبات,مصاريف الفيلا,نقدي,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,13,1434,1291,30-07-1434,30-07-1434,مسحوبات,مخصص شهري لفيلا الشيخ أحمد زيني,نقدي,مخصص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,14,1434,1422,18-08-1434,26/06/2013,مسحوبات,مصاريف الفيلا,نقدي,قيمة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,15,1434,1478,29-08-1434,29-08-1434,مسحوبات,مخصص شهري لفيلا الشيخ أحمد زيني,نقدي,مخصص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w:t>
      </w:r>
    </w:p>
    <w:p>
      <w:pPr>
        <w:jc w:val="right"/>
        <w:bidi/>
      </w:pPr>
      <w:r>
        <w:rPr>
          <w:b w:val="0"/>
          <w:i w:val="0"/>
        </w:rPr>
        <w:t>ركة أحمد زيني و أولاده",,,, ,16,1434,1660,24-09-1434,24-09-1434,مسحوبات,مخصص شهري لفيلا الشيخ أحمد زيني,نقدي,مخصص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,17,1434,1732,07-10-1434,06-10-1434,مسحوبات,مصاريف الفيلا,شيك مصرفي,صبانة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,18,1434,1771,15-10-1434,15-10-1434,مسحوبات,تكاليف تأمين طبي,اشعار مدين,تامين طبى للشيخ أحمد وللعائلة والعاملين عن الفترة من 2013/7/1الى2014/6/30,"52,156 ",بوبا للتأمين,"فواتير صادرة من شهركة بوبا للتأمين بيان بالأشخاص المطلوب تأمينهم سند قيد محاسبي موقع من المحاسب و المدير المالي",اشعار مدين,,,, ,19,1434,1836,26-10-1434,25-10-1434,مسحوبات,مصاريف الفيلا,شيك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,20,1434,1888,29-10-1434,29-10-1434,مسحوبات,مخصص شهري لفيلا الشيخ أحمد زيني,نقدي,مخصص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,21,1434,2064,26-11-1434,26-11-1434,مسحوبات,مخصص شهري لفيلا الشيخ أحمد زيني,نقدي,مخصص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,22,1434,2075,26-11-1434,30/09/2013,مسحوبات,تكاليف علاج الشيخ احمد زيني,نقدي,قيمة ادوية ومصاريف علاج للشيخ/احمد زينى كطلب السيدة/ام زياد بناءا على تعميد الشيخ أسامة,"17,000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,23,1434,2079,27-11-1434,10/01/2013,مسحوبات,اخرى,نقدي,تذاكر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,24,1434,2191,19-12-1434,23/10/2013,مسحوبات,رواتب ومستحقات موظفين,نقدي,راتب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,25,1434,2229,27-12-1434,27-12-1434,مسحوبات,مخصص شهري لفيلا الشيخ أحمد زيني,نقدي,مخصص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,1,1435,130,30-01-1435,30-01-1435,مسحوبات,مخصص شهري لفيلا الشيخ أحمد زيني,نقدي,مخصص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,2,1435,191,05-02-1435,05-02-1435,مسحوبات,مصاريف الفيلا,نقدي,اتعاب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,4,1435,271,21-02-1435,22/12/2013,مسحوبات,تكاليف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,5,1435,338,29-02-1435,29-02-1435,مسحوبات,مخصص شهري لفيلا الشيخ أحمد زيني,نقدي,مخصص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w:t>
      </w:r>
    </w:p>
    <w:p>
      <w:pPr>
        <w:jc w:val="right"/>
        <w:bidi/>
      </w:pPr>
      <w:r>
        <w:rPr>
          <w:b w:val="0"/>
          <w:i w:val="0"/>
        </w:rPr>
        <w:t>كة أحمد زيني و أولاده",,,, ,6,1435,402,06-03-1435,01/07/2014,مسحوبات,رواتب ومستحقات موظفين,نقدي,رسوم معاملات حكومية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,7,1435,509,30/01/2014,30/01/2014,مسحوبات,مخصص شهري لفيلا الشيخ أحمد زيني,نقدي,مخصص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,8,1435,678,26/02/2014,26/02/2014,مسحوبات,مخصص شهري لفيلا الشيخ أحمد زيني,نقدي,مخصص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,9,1435,871,27/03/2014,27/03/2014,مسحوبات,مخصص شهري لفيلا الشيخ أحمد زيني,نقدي,مخصص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,10,1435,1073,28/04/2014,28/04/2014,مسحوبات,مخصص شهري لفيلا الشيخ أحمد زيني,نقدي,مخصص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,11,1435,1262,28/05/2014,28/05/2014,مسحوبات,مخصص شهري لفيلا الشيخ أحمد زيني,نقدي,مخصص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,12,1435,1356,09/06/2014,06/09/2014,مسحوبات,تكاليف علاج الشيخ احمد زيني,نقدي,مصاريف تأمين طبيب مرافق للشيخ/احمد زينى اضافة الى العلاج الطبيعى كطلب مدام الشيخ/اسامة زيني,"20,000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,13,1435,1447,26/06/2014,26/06/2014,مسحوبات,مخصص شهري لفيلا الشيخ أحمد زيني,نقدي,مخصص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,14,1435,1629,21/07/2014,21/07/2014,مسحوبات,مخصص شهري لفيلا الشيخ أحمد زيني,نقدي,مخصص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,15,1435,1790,21/08/2014,21/08/2014,مسحوبات,رواتب ومستحقات موظفين,اشعار مدين,تامين طبى على العاملين واسرهم حسب كشف بوبا من2014/7/1الى2015/6/30,"69,143 ",بوبا للتأمين,"سند قيد موقع من المحاسب والمدير والمالي والمدير العام فاتورة من شهركة بوبا للتأمين خطاب مكتوب بخط اليد يوضح مبالغ التامين ",اشعار مدين,,,, ,16,1435,1843,28/08/2014,28/08/2014,مسحوبات,مخصص شهري لفيلا الشيخ أحمد زيني,نقدي,مخصص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,17,1435,1870,28/08/2014,28/08/2014,مسحوبات,مصاريف الفيلا,نقدي,سداد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,18,1435,1956,17/09/2014,17/09/2014,مسحوبات,مصاريف الفيلا,تحويل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,19,1435,1992,25/09/2014,25/09/2014,مسحوبات,مخصص شهري لفيلا الشيخ أحمد زيني,نقدي,مخصص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,20,1435,2119,15/10/2014,15/10/2014,مسحوبات,تكاليف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,21,1435,2129,19/10/2014,19/10/2014,مسحوبات,تكاليف علاج الشيخ احمد زيني,نقدي,دفعة نقدا</w:t>
      </w:r>
    </w:p>
    <w:p>
      <w:pPr>
        <w:jc w:val="right"/>
        <w:bidi/>
      </w:pPr>
      <w:r>
        <w:rPr>
          <w:b w:val="0"/>
          <w:i w:val="0"/>
        </w:rPr>
        <w:t xml:space="preserve">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,22,1435,2133,19/10/2014,19/10/2014,مسحوبات,تكاليف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,23,1435,2147,21/10/2014,21/10/2014,مسحوبات,مصاريف الفيلا,شيك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,1,1436,33,07/01/2015,01/07/2015,مسحوبات,مصاريف الفيلا,نقدي,سداد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,2,1436,119,29/01/2015,29/01/2015,مسحوبات,مخصص شهري لفيلا الشيخ أحمد زيني,نقدي,مخصص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,3,1436,203,10/02/2015,02/10/2015,مسحوبات,تكاليف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,4,1436,276,25/02/2015,25/02/2015,مسحوبات,مخصص شهري لفيلا الشيخ أحمد زيني,نقدي,مخصص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,5,1436,280,25/02/2015,25/02/2015,مسحوبات,رواتب ومستحقات موظفين,نقدي,رواتب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,7,1436,405,15/03/2015,15/03/2015,مسحوبات,مصاريف الفيلا,نقدي,أجرة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,8,1436,473,25/03/2015,25/03/2015,مسحوبات,تكاليف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,9,1436,480,26/03/2015,26/03/2015,مسحوبات,مخصص شهري لفيلا الشيخ أحمد زيني,نقدي,مخصص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,10,1436,484,26/03/2015,26/03/2015,مسحوبات,رواتب ومستحقات موظفين,نقدي,رواتب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,11,1436,582,12/04/2015,12/04/2015,مسحوبات,تكاليف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,12,1436,586,05/04/2015,05/04/2015,مسحوبات,مصاريف الفيلا,شيك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,13,1436,611,16/04/2015,16/04/2015,مسحوبات,تكاليف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,14,1436,657,27/04/2015,27/04/2015,مسحوبات,مخصص شهري لفيلا الشيخ أحمد زيني,نقدي,مخصص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w:t>
      </w:r>
    </w:p>
    <w:p>
      <w:pPr>
        <w:jc w:val="right"/>
        <w:bidi/>
      </w:pPr>
      <w:r>
        <w:rPr>
          <w:b w:val="0"/>
          <w:i w:val="0"/>
        </w:rPr>
        <w:t>ركة اوزكو",,,, ,15,1436,807,27/05/2015,27/05/2015,مسحوبات,مخصص شهري لفيلا الشيخ أحمد زيني,نقدي,مخصص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,16,1436,867,08/06/2015,19/05/2015,مسحوبات,تكاليف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,17,1436,934,24/06/2015,24/06/2015,مسحوبات,مصاريف الفيلا,شيك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,18,1436,963,01/07/2015,01/07/2015,مسحوبات,مصاريف الفيلا,نقدي,رواتب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,19,1436,971,01/07/2015,01/07/2015,مسحوبات,مخصص شهري لفيلا الشيخ أحمد زيني,نقدي,مخصص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,20,1436,1036,08/07/2015,08/07/2015,مسحوبات,مصاريف الفيلا,نقدي,عيديات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,2,2015,1107,29/07/2015,29/07/2015,مسحوبات,مخصص شهري لفيلا الشيخ أحمد زيني,نقدي,مخصص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,3,2015,1146,05/08/2015,29/07/2015,مسحوبات,رواتب ومستحقات موظفين,شيك مصرفي,رسوم معاملات حكومية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,4,2015,1173,09/08/2015,08/09/2015,مسحوبات,مصاريف الفيلا,نقدي,سداد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,5,2015,1181,10/08/2015,08/06/2015,مسحوبات,تكاليف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,6,2015,1281,30/08/2015,30/08/2015,مسحوبات,مخصص شهري لفيلا الشيخ أحمد زيني,نقدي,مخصص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,7,2015,1316,03/09/2015,09/03/2015,مسحوبات,تكاليف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,8,2015,1425,20/09/2015,20/09/2015,مسحوبات,مخصص شهري لفيلا الشيخ أحمد زيني,نقدي,مخصص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,9,2015,1479,08/10/2015,10/06/2015,مسحوبات,تكاليف علاج الشيخ احمد زيني,شيك مصرفي,علاج الشيخ احمد زيني في منزل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,10,2015,1520,19/10/2015,19/10/2015,مسحوبات,مصاريف الفيلا,نقدي,قيمة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,11,2015,1566,28/10/2015,28/10/2015,مسحوبات,مخصص شهري لفيلا الشيخ أحمد زيني,نقدي,مخصص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w:t>
      </w:r>
    </w:p>
    <w:p>
      <w:pPr>
        <w:jc w:val="right"/>
        <w:bidi/>
      </w:pPr>
      <w:r>
        <w:rPr>
          <w:b w:val="0"/>
          <w:i w:val="0"/>
        </w:rPr>
        <w:t>2015,12/11/2015,مسحوبات,تكاليف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,13,2015,1685,17/11/2015,11/10/2015,مسحوبات,مصاريف الفيلا,شيك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,14,2015,1760,30/11/2015,30/11/2015,مسحوبات,مخصص شهري لفيلا الشيخ أحمد زيني,نقدي,مخصص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,15,2015,1828,10/12/2015,12/11/2015,مسحوبات,تكاليف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,16,2015,1929,29/12/2015,28/12/2015,مسحوبات,مخصص شهري لفيلا الشيخ أحمد زيني,نقدي,مخصص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,17,2015,1937,29/12/2015,30/12/2015,مسحوبات,تكاليف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,18,2015,1953,31/12/2015,31/12/2015,مسحوبات,تكاليف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ملخص المسحوبات (2) "Sum of المبلغ (ريال سعودي)",,,,,,,, ,1431,1432,1433,1434,1435,1436,2015,Grand Total مصاريف و نفقات فيلا الشيخ أحمد زيني," 193,926 "," 806,011 "," 842,886 "," 774,598 "," 647,540 "," 569,217 "," 363,017 "," 4,197,195 " رواتب ومستحقات عمالية,," 22,461 "," 13,767 "," 64,634 "," 52,700 "," 50,321 "," 10,950 "," 214,833 " شيك مصرفي,,,,," 25,000 ",," 10,950 "," 35,950 " "البنك السعودي الأمريكي حساب رقم 4245695 شركة أحمد زيني وأولاده",,,,," 25,000 ",,," 25,000 " "البنك السعودي الأمريكي حساب رقم 4247396 شركة أوزكو ",,,,,,," 10,950 "," 10,950 " نقدي,," 22,461 "," 13,767 "," 64,634 "," 27,700 "," 50,321 ",," 178,883 " "الصندوق شركة أحمد زيني و أولاده",," 22,461 "," 13,767 "," 64,634 "," 27,700 ",,," 128,562 " "الصندوق شركة اوزكو",,,,,," 50,321 ",," 50,321 " مصاريف خدمات و صيانة + مسحوبات," 41,826 "," 175,150 "," 220,719 "," 101,564 "," 37,140 "," 214,696 "," 47,867 "," 838,962 " تحويل بنكي,," 10,478 "," 10,501 "," 29,344 "," 19,695 ",,," 70,018 " "البنك السعودي الأمريكي حساب رقم 4245695 شركة أحمد زيني وأولاده",," 10,478 "," 10,501 "," 29,344 "," 19,695 ",,," 70,018 " شيك مصرفي,," 125,000 "," 84,050 "," 25,000 ",," 87,000 "," 16,623 "," 337,673 " "البنك السعودي الأمريكي حساب رقم 4245695 شركة أحمد زيني وأولاده",," 25,000 "," 84,050 "," 25,000 ",,,," 134,050 " "البنك السعودي الأمريكي حساب رقم 4247396 شركة أوزكو ",,,,,," 87,000 "," 16,623 "," 103,623 " "البنك السعودي الفرنسي حساب رقم 844300000181 شركة أحمد زيني وأولاده",," 100,000 ",,,,,," 100,000 " نقدي," 41,826 "," 39,672 "," 126,168 "," 47,220 "," 17,445 "," 127,696 "," 31,244 "," 431,270 " "الصندوق شركة أحمد زيني و أولاده"," 41,826 "," 39,672 "," 126,168 "," 47,220 "," 17,445 ",,," 272,330 " "الصندوق شركة اوزكو",,,,,," 127,696 "," 31,244 "," 158,940 " مخصص شهري للفيلا ," 152,100 "," 608,400 "," 608,400 "," 608,400 "," 557,700 "," 304,200 "," 304,200 "," 3,143,400 " نقدي," 152,100 "," 608,400 "," 608,400 "," 608,400 "," 557,700 "," 304,200 "," 304,200 "," 3,143,400 " "الصندوق شركة أحمد زيني و أولاده"," 152,100 "," 608,400 "," 608,400 "," 608,400 "," 557,700 ",,," 2,535,000 " "الصندوق شركة اوزكو",,,,,," 304,200 "," 304,200 "," 608,400 " مسحوبات اخرى," 279,838 "," 225,528 "," 146,121 "," 24,880 ",,," 1,565,890 "," 2,242,257 " أتعاب محاماة,," 25,000 "," 70,621 ",,,,," 95,621 " تحويل بنكي,,," 70,621 ",,,,," 70,621 " "البنك السعودي الأمريكي حساب رقم 4245695 شركة أحمد زيني وأولاده",,," 70,621 ",,,,," 70,621 " شيك مصرفي,," 15,000 ",,,,,," 15,000 " "البنك السعودي الأمريكي حساب رقم 4245695 شركة أحمد زيني وأولاده",," 15,000 ",,,,,," 15,000 " نقدي,," 10,000 ",,,,,," 10,000 " "الصندوق شركة أحمد زيني و أولاده",," 10,000 ",,,,,," 10,000 " اخرى,,," 62,500 ",,,," 1,565,890 "," 1,628,390 " شيك مصرفي,,," 62,500 ",,,," 1,565,890 "," 1,628,390 " "البنك السعودي الأمريكي حساب رقم 4245695 شركة أحمد زيني وأولاده",,," 62,500 ",,,,," 62,500 " "البنك السعودي الأمريكي حساب رقم 4247396 شركة أوزكو ",,,,,,," 1,565,890 "," 1,565,890 " رسوم دراسية و تذاكر للأبناء و الأحفاد," 279,838 "," 200,528 "," 13,000 "," 24,880 ",,,," 518,246 " تحويل بنكي," 267,338 "," 100,028 ",,,,,," 367,366 " "البنك السعودي الأمريكي حساب رقم 4245695 شركة أحمد زيني وأولاده"," 84,282 ",,,,,,," 84,282 " "البنك السعودي الفرنسي حساب رقم 844300000181 شركة أحمد زيني وأولاده"," 183,056 "," 100,028 ",,,,,," 283,084 " نقدي," 12,500 "," 100,500 "," 13,000 "," 24,880 ",,,," 150,880 " "الصندوق شركة أحمد زيني و أولاده"," 12,500 "," 100,500 "," 13,000 "," 24,880 ",,,," 150,880 " ايجار فيلا (أبحر),," 150,000 "," 150,000 "," 150,000 "," 150,000 "," 150,000 "</w:t>
      </w:r>
    </w:p>
    <w:p>
      <w:pPr>
        <w:jc w:val="right"/>
        <w:bidi/>
      </w:pPr>
      <w:r>
        <w:rPr>
          <w:b w:val="0"/>
          <w:i w:val="0"/>
        </w:rPr>
        <w:t xml:space="preserve">,," 750,000 " ايجار شاليه سنوي بأبحر,," 150,000 "," 150,000 "," 150,000 "," 150,000 "," 150,000 ",," 750,000 " تحويل بنكي,,,," 150,000 "," 150,000 "," 150,000 ",," 450,000 " "البنك السعودي الأمريكي حساب رقم 4245695 شركة أحمد زيني وأولاده",,,," 150,000 "," 150,000 ",,," 300,000 " "البنك السعودي الأمريكي حساب رقم 4247396 شركة أوزكو ",,,,,," 150,000 ",," 150,000 " شيك مصرفي,," 150,000 "," 150,000 ",,,,," 300,000 " "البنك السعودي الأمريكي حساب رقم 4245695 شركة أحمد زيني وأولاده",,," 150,000 ",,,,," 150,000 " "البنك السعودي الفرنسي حساب رقم 844300000181 شركة أحمد زيني وأولاده",," 150,000 ",,,,,," 150,000 " مصاريف علاج و تأمين طبي,,," 73,433 "," 69,156 "," 1,052,658 "," 315,220 "," 333,240 "," 1,843,707 " تكاليف علاج الشيخ احمد زيني,,," 14,000 "," 17,000 "," 983,515 "," 315,220 "," 333,240 "," 1,662,975 " تحويل بنكي,,,,," 834,746 ",,," 834,746 " "بطاقة ائتمانية (امريكان اكسبرس) الشيخ أسامة زيني",,,,," 834,746 ",,," 834,746 " شيك مصرفي,,,,,," 175,220 "," 263,240 "," 438,460 " "البنك السعودي الأمريكي حساب رقم 4247396 شركة أوزكو ",,,,,," 175,220 "," 263,240 "," 438,460 " نقدي,,," 14,000 "," 17,000 "," 148,769 "," 140,000 "," 70,000 "," 389,769 " "الصندوق شركة أحمد زيني و أولاده",,," 14,000 "," 17,000 "," 148,769 ",,," 179,769 " "الصندوق شركة اوزكو",,,,,," 140,000 "," 70,000 "," 210,000 " مصاريف تأمين طبي,,," 59,433 "," 52,156 "," 69,143 ",,," 180,732 " تحويل بنكي,,," 59,433 "," 52,156 "," 69,143 ",,," 180,732 " "البنك السعودي الأمريكي حساب رقم 4245695 شركة أحمد زيني وأولاده",,," 59,433 "," 52,156 "," 69,143 ",,," 180,732 " Grand Total," 473,763 "," 1,181,539 "," 1,212,440 "," 1,018,634 "," 1,850,198 "," 1,034,437 "," 2,262,148 "," 9,033,159 " تفاصيل المسحوبات (2) ,,,,,,,,,, 149 ,,,,,,, ,,,,,,,,,," 9,033,159 ",,,,,,, ,التسلسل,السنة,رقم القيد,تاريخ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w:t>
      </w:r>
    </w:p>
    <w:p>
      <w:pPr>
        <w:jc w:val="right"/>
        <w:bidi/>
      </w:pPr>
      <w:r>
        <w:rPr>
          <w:b w:val="0"/>
          <w:i w:val="0"/>
        </w:rPr>
        <w:t xml:space="preserve">قيد محاسبي موقع من المحاسب و المدير المالي","البنك السعودي الأمريكي حساب رقم 4245695 شركة أحمد زيني وأولاده",,,, ,11,1431,3211,29-12-1431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,1,1432,71,15-01-1432 ,15-01-1432,مسحوبات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,21-01-1432 ,ايجار فيلا (أبحر),ايجار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,22-01-1432 ,مسحوبات اخرى,رسوم دراسية و تذاكر للأبناء و الأحفاد,نقدي,قيمة سداد القسط الثالث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w:t>
      </w:r>
    </w:p>
    <w:p>
      <w:pPr>
        <w:jc w:val="right"/>
        <w:bidi/>
      </w:pPr>
      <w:r>
        <w:rPr>
          <w:b w:val="0"/>
          <w:i w:val="0"/>
        </w:rPr>
        <w:t>قيد محاسبي موقع من المحاسب و المدير المالي","البنك السعودي الفرنسي حساب رقم 844300000181 شركة أحمد زيني وأولاده",,25000,37500,62500 ,15,1432,906,30-05-1432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,16,1432,991,08-06-1432 ,08-06-1432,مسحوبات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,17,1432,1105,03-07-1432 ,03-07-1432,مصاريف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,18,1432,1271,28-07-1432 ,28-07-1432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,19,1432,1325,03-08-1432 ,03-08-1432,مصاريف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,20,1432,1443,01-09-1432 ,01-09-1432,مصاريف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,21,1432,1595,23-09-1432 ,23-09-1432,مصاريف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,22,1432,1687,09-10-1432 ,09-10-1432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,23,1432,1781,27-10-1432 ,27-10-1432,مصاريف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,24,1432,1831,01-11-1432 ,01-11-1432,مصاريف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,26,1432,2046,03-12-1432 ,03-12-1432,مصاريف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,28,1432,2228,27-12-1432 ,27-12-1432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,1,1433,117,22-01-1433,22-01-1433,مسحوبات اخرى,رسوم دراسية و تذاكر للأبناء و الأحفاد,نقدي, الرسوم الدراسية للقسط الثالث للصف التاسع لمدر</w:t>
      </w:r>
    </w:p>
    <w:p>
      <w:pPr>
        <w:jc w:val="right"/>
        <w:bidi/>
      </w:pPr>
      <w:r>
        <w:rPr>
          <w:b w:val="0"/>
          <w:i w:val="0"/>
        </w:rPr>
        <w:t>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,4,1433,293,20-02-1433,20-02-1433,ايجار فيلا (أبحر),ايجار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w:t>
      </w:r>
    </w:p>
    <w:p>
      <w:pPr>
        <w:jc w:val="right"/>
        <w:bidi/>
      </w:pPr>
      <w:r>
        <w:rPr>
          <w:b w:val="0"/>
          <w:i w:val="0"/>
        </w:rPr>
        <w:t>لمدير المالي سند قيد محاسبي موقع من المحاسب و المدير المالي","الصندوق شركة أحمد زيني و أولاده",,,, ,16,1433,1576,28-08-1433,29-08-1433,مصاريف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,17,1433,1583,29-08-1433,29-08-1433,مصاريف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,1,1434,112,28-01-1434,12/09/2012,ايجار فيلا (أبحر),ايجار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w:t>
      </w:r>
    </w:p>
    <w:p>
      <w:pPr>
        <w:jc w:val="right"/>
        <w:bidi/>
      </w:pPr>
      <w:r>
        <w:rPr>
          <w:b w:val="0"/>
          <w:i w:val="0"/>
        </w:rPr>
        <w:t>لمحاسب و المدير المالي سند قيد محاسبي موقع من المحاسب و المدير المالي","الصندوق شركة أحمد زيني و أولاده",,,, ,7,1434,699,26-04-1434,26-04-1434,مصاريف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,19,1434,1836,26-10-1434,25-10-1434,مصاريف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,21,1434,2064,26-11-1434,26-11-1434,مصاريف و ن</w:t>
      </w:r>
    </w:p>
    <w:p>
      <w:pPr>
        <w:jc w:val="right"/>
        <w:bidi/>
      </w:pPr>
      <w:r>
        <w:rPr>
          <w:b w:val="0"/>
          <w:i w:val="0"/>
        </w:rPr>
        <w:t xml:space="preserve">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,3,1435,262,19-02-1435,12/12/2013,ايجار فيلا (أبحر),ايجار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w:t>
      </w:r>
    </w:p>
    <w:p>
      <w:pPr>
        <w:jc w:val="right"/>
        <w:bidi/>
      </w:pPr>
      <w:r>
        <w:rPr>
          <w:b w:val="0"/>
          <w:i w:val="0"/>
        </w:rPr>
        <w:t>للشيوخ والاقارب عن شهر ابريل 2014","الصندوق شركة أحمد زيني و أولاده",,,, ,11,1435,1262,28/05/2014,28/05/2014,مصاريف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,2,1436,119,29/01/2015,29/01/2015,مصاريف و نفقات فيلا الشيخ أحمد زيني,مخصص شهري للفيلا ,نقدي,مخصص شهري لفيلا الشيخ أحمد زيني شهر يناير 2015,"50,700 ",الشي</w:t>
      </w:r>
    </w:p>
    <w:p>
      <w:pPr>
        <w:jc w:val="right"/>
        <w:bidi/>
      </w:pPr>
      <w:r>
        <w:rPr>
          <w:b w:val="0"/>
          <w:i w:val="0"/>
        </w:rPr>
        <w:t>خ أحمد زيني (مخصص شهري للفيلا),"أمر صرف نقدي داخلي موقع من أمين الصندوق والمستلم سند يومية تفصيلي موقع من المدير ","الصندوق شركة اوزكو",,,, ,3,1436,203,10/02/2015,02/10/2015,مصاريف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,6,1436,315,03/03/2015,03/01/2015,ايجار فيلا (أبحر),ايجار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,18,1436,963,01/07/2015,01/07/2015,مصاريف و نفقات فيلا الشيخ أحمد زيني,رواتب ومستحقات عمالية,نقدي,رواتب العاملين بفيلا الشيخ أحمد عن شهر يونيو 2015,"16,587 ",العاملين بفيلا الشيخ أ</w:t>
      </w:r>
    </w:p>
    <w:p>
      <w:pPr>
        <w:jc w:val="right"/>
        <w:bidi/>
      </w:pPr>
      <w:r>
        <w:rPr>
          <w:b w:val="0"/>
          <w:i w:val="0"/>
        </w:rPr>
        <w:t>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,14,2015,1760,30/11/2015,30/11/2015,مصاريف و نفقات فيلا الشيخ أحمد زيني,مخصص شهري للفيلا ,نقدي,مخصص شهري لف</w:t>
      </w:r>
    </w:p>
    <w:p>
      <w:pPr>
        <w:jc w:val="right"/>
        <w:bidi/>
      </w:pPr>
      <w:r>
        <w:rPr>
          <w:b w:val="0"/>
          <w:i w:val="0"/>
        </w:rPr>
        <w:t>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مصاريف و نفقات الفيلا ,,,,,,,,,, 104 ,,, ,,,,,,,,,," 4,197,195 ",,, ,التسلسل,السنة,رقم القيد,تاريخ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,3,1431,2682,26-10-1431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,6,1432,192,29-01-1432 ,29-01-1432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,7,1432,382,03-03-1432 ,03-03-1432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 ,27-03-1432,مصاريف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w:t>
      </w:r>
    </w:p>
    <w:p>
      <w:pPr>
        <w:jc w:val="right"/>
        <w:bidi/>
      </w:pPr>
      <w:r>
        <w:rPr>
          <w:b w:val="0"/>
          <w:i w:val="0"/>
        </w:rPr>
        <w:t>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,15,1432,1105,03-07-1432 ,03-07-1432,مصاريف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,16,1432,1271,28-07-1432 ,28-07-1432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,17,1432,1325,03-08-1432 ,03-08-1432,مصاريف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,18,1432,1443,01-09-1432 ,01-09-1432,مصاريف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,19,1432,1595,23-09-1432 ,23-09-1432,مصاريف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,20,1432,1687,09-10-1432 ,09-10-1432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,21,1432,1781,27-10-1432 ,27-10-1432,مصاريف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,22,1432,1831,01-11-1432 ,01-11-1432,مصاريف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,23,1432,2046,03-12-1432 ,03-12-1432,مصاريف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,25,1432,2228,27-12-1432 ,27-12-1432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,26,1433,168,02-02-1433,02-02-1433,مصاريف و نفقات فيلا الشيخ أحمد زيني,مخصص شهري للفيل</w:t>
      </w:r>
    </w:p>
    <w:p>
      <w:pPr>
        <w:jc w:val="right"/>
        <w:bidi/>
      </w:pPr>
      <w:r>
        <w:rPr>
          <w:b w:val="0"/>
          <w:i w:val="0"/>
        </w:rPr>
        <w:t>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,27,1433,193,02-02-1433,02-02-1433,مصاريف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,29,1433,540,30-03-1433,30-03-1433,مصاريف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,30,1433,616,06-04-1433,06-04-1433,مصاريف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,32,1433,799,04-05-1433,04-05-1433,مصاريف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,33,1433,995,30-05-1433,30-05-1433,مصاريف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,34,1433,1185,01-07-1433,01-07-1433,مصاريف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,36,1433,1583,29-08-1433,29-08-1433,مصاريف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,37,1433,1751,25-09-1433,25-09-1433,مصاريف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,38,1433,1804,26-09-1433,26-09-1433,مصاريف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,39,1433,1976,01-11-1433,01-11-1433,مصاريف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,40,1433,2086,16-11-1433,30/09/2012,مصاريف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,41,1433,2165,28-11-1433,28-11-1433,مصاريف و نفقات فيلا الشيخ أحمد زيني,رواتب ومستحقات عمالية,نقدي,رواتب العاملين بفيلا الشيخ احمد زينى عن شهر ذوالقعدة1433,"13,</w:t>
      </w:r>
    </w:p>
    <w:p>
      <w:pPr>
        <w:jc w:val="right"/>
        <w:bidi/>
      </w:pPr>
      <w:r>
        <w:rPr>
          <w:b w:val="0"/>
          <w:i w:val="0"/>
        </w:rPr>
        <w:t>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,42,1433,2182,29-11-1433,29-11-1433,مصاريف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,43,1433,2375,29-12-1433,29-12-1433,مصاريف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,44,1434,124,29-01-1434,12/12/2012,مصاريف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,45,1434,330,02-03-1434,13/01/2013,مصاريف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,46,1434,459,22-03-1434,22-03-1434,مصاريف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,47,1434,512,29-03-1434,29-03-1434,مصاريف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,48,1434,678,21-04-1434,03/03/2013,مصاريف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,49,1434,699,26-04-1434,26-04-1434,مصاريف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,50,1434,840,15-05-1434,26/03/2013,مصاريف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,52,1434,1095,28-06-1434,28-06-1434,مصاريف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,53,1434,1204,13-07-1434,13-07-1434,مصاريف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,54,1434,1282,27-07-1434,06/05/2013,مصاريف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,55,1434,1291,30-07-1434,30-07-1434,مصاريف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,56,1434,1422,18-08-1434,26/06/2013,مصاريف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w:t>
      </w:r>
    </w:p>
    <w:p>
      <w:pPr>
        <w:jc w:val="right"/>
        <w:bidi/>
      </w:pPr>
      <w:r>
        <w:rPr>
          <w:b w:val="0"/>
          <w:i w:val="0"/>
        </w:rPr>
        <w:t xml:space="preserve"> داخلي موقع من أمين الصندوق والمستلم و المحاسب و المدير المالي سند قيد محاسبي موقع من المحاسب و المدير المالي","الصندوق شركة أحمد زيني و أولاده" ,57,1434,1478,29-08-1434,29-08-1434,مصاريف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,58,1434,1660,24-09-1434,24-09-1434,مصاريف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,59,1434,1732,07-10-1434,06-10-1434,مصاريف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,60,1434,1836,26-10-1434,25-10-1434,مصاريف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,61,1434,1888,29-10-1434,29-10-1434,مصاريف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,62,1434,2064,26-11-1434,26-11-1434,مصاريف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,63,1434,2191,19-12-1434,23/10/2013,مصاريف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,64,1434,2229,27-12-1434,27-12-1434,مصاريف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,65,1435,130,30-01-1435,30-01-1435,مصاريف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,66,1435,191,05-02-1435,05-02-1435,مصاريف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,67,1435,338,29-02-1435,29-02-1435,مصاريف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,68,1435,402,06-03-1435,01/07/2014,مصاريف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,69,1435,509,30/01/2014,30/01/2014,مصاريف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,70,1435,678,26/02/2014,26/02/2014,مصاريف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w:t>
      </w:r>
    </w:p>
    <w:p>
      <w:pPr>
        <w:jc w:val="right"/>
        <w:bidi/>
      </w:pPr>
      <w:r>
        <w:rPr>
          <w:b w:val="0"/>
          <w:i w:val="0"/>
        </w:rPr>
        <w:t>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,71,1435,871,27/03/2014,27/03/2014,مصاريف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,72,1435,1073,28/04/2014,28/04/2014,مصاريف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,73,1435,1262,28/05/2014,28/05/2014,مصاريف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,74,1435,1447,26/06/2014,26/06/2014,مصاريف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,75,1435,1629,21/07/2014,21/07/2014,مصاريف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,76,1435,1843,28/08/2014,28/08/2014,مصاريف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,77,1435,1870,28/08/2014,28/08/2014,مصاريف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,78,1435,1956,17/09/2014,17/09/2014,مصاريف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,79,1435,1992,25/09/2014,25/09/2014,مصاريف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,80,1435,2147,21/10/2014,21/10/2014,مصاريف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,81,1436,33,07/01/2015,01/07/2015,مصاريف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,82,1436,119,29/01/2015,29/01/2015,مصاريف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,83,1436,276,25/02/2015,25/02/2015,مصاريف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,84,1436,280,25/02/2015,25/02/2015,مصاريف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,85,1436,405,15/03/2015,15/03/2015,مصاريف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w:t>
      </w:r>
    </w:p>
    <w:p>
      <w:pPr>
        <w:jc w:val="right"/>
        <w:bidi/>
      </w:pPr>
      <w:r>
        <w:rPr>
          <w:b w:val="0"/>
          <w:i w:val="0"/>
        </w:rPr>
        <w:t>ين الصندوق والمستلم سند يومية تفصيلي موقع من المحاسب و المدير ","الصندوق شركة اوزكو" ,86,1436,480,26/03/2015,26/03/2015,مصاريف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,87,1436,484,26/03/2015,26/03/2015,مصاريف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,88,1436,586,05/04/2015,05/04/2015,مصاريف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,89,1436,657,27/04/2015,27/04/2015,مصاريف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,90,1436,807,27/05/2015,27/05/2015,مصاريف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,91,1436,934,24/06/2015,24/06/2015,مصاريف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,92,1436,963,01/07/2015,01/07/2015,مصاريف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,93,1436,971,01/07/2015,01/07/2015,مصاريف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,94,1436,1036,08/07/2015,08/07/2015,مصاريف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,95,2015,1107,29/07/2015,29/07/2015,مصاريف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,96,2015,1146,05/08/2015,29/07/2015,مصاريف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,97,2015,1173,09/08/2015,08/09/2015,مصاريف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,98,2015,1281,30/08/2015,30/08/2015,مصاريف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,99,2015,1425,20/09/2015,20/09/2015,مصاريف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,100,2015,1520,19/10/2015,19/10/2015,مصاريف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,101,2015,1566,28/10/2015,28/10/2015,مصاريف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,102,2015,1685,17/11/2015,11/10/2015,مصاريف و نفقات فيلا الشيخ أحمد زيني,مصاريف خدما</w:t>
      </w:r>
    </w:p>
    <w:p>
      <w:pPr>
        <w:jc w:val="right"/>
        <w:bidi/>
      </w:pPr>
      <w:r>
        <w:rPr>
          <w:b w:val="0"/>
          <w:i w:val="0"/>
        </w:rPr>
        <w:t>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,103,2015,1760,30/11/2015,30/11/2015,مصاريف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,104,2015,1929,29/12/2015,28/12/2015,مصاريف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مصاريف علاج و تأمين طبي ,,,,,,,,,, 22 ,,, ,,,,,,,,,," 1,843,707 ",,, ,التسلسل,السنة,رقم القيد,تاريخ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,2,1433,1576,28-08-1433,29-08-1433,مصاريف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,3,1434,1771,15-10-1434,03-09-1434,مصاريف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,4,1434,2075,26-11-1434,30/09/2013,مصاريف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,6,1435,1356,09/06/2014,06/09/2014,مصاريف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,7,1435,1790,21/08/2014,08/07/2014,مصاريف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,8,1435,2119,15/10/2014,15/10/2014,مصاريف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,9,1435,2129,19/10/2014,19/10/2014,مصاريف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,10,1435,2133,19/10/2014,19/10/2014,مصاريف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,11,1436,203,10/02/2015,02/10/2015,مصاريف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,12,1436,473,25/03/2015,25/03/2015,مصاريف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,13,1436,582,12/04/2015,12/04/2015,مصاريف علاج و تأمين طبي,تكاليف علاج الشيخ احمد زيني,نقدي,دفعة نقدا المركز الطبى ا</w:t>
      </w:r>
    </w:p>
    <w:p>
      <w:pPr>
        <w:jc w:val="right"/>
        <w:bidi/>
      </w:pPr>
      <w:r>
        <w:rPr>
          <w:b w:val="0"/>
          <w:i w:val="0"/>
        </w:rPr>
        <w:t>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,15,1436,867,08/06/2015,19/05/2015,مصاريف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,16,2015,1181,10/08/2015,08/06/2015,مصاريف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,17,2015,1316,03/09/2015,09/03/2015,مصاريف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,18,2015,1479,08/10/2015,10/06/2015,مصاريف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,19,2015,1668,12/11/2015,12/11/2015,مصاريف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,20,2015,1828,10/12/2015,12/11/2015,مصاريف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,21,2015,1937,29/12/2015,30/12/2015,مصاريف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,22,2015,1953,31/12/2015,31/12/2015,مصاريف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ايجار فيلا (أبحر) ,,,,,,,,,, 5 ,,, ,,,,,,,,,," 750,000 ",,, ,التسلسل,السنة,رقم القيد,تاريخ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,1,1432,94,21-01-1432 ,21-01-1432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,2,1433,293,20-02-1433,20-02-1433,مسحوبات,ايجار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,4,1435,262,19-02-1435,12/12/2013,مسحوبات,ايجار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,5,1436,315,03/03/2015,03/01/2015,مسحوبات,ايجار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w:t>
      </w:r>
    </w:p>
    <w:p>
      <w:pPr>
        <w:jc w:val="right"/>
        <w:bidi/>
      </w:pPr>
      <w:r>
        <w:rPr>
          <w:b w:val="0"/>
          <w:i w:val="0"/>
        </w:rPr>
        <w:t>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مسحوبات اخرى ,,,,,,,,,, 18 ,,, ,,,,,,,,,," 2,242,257 ",,, ,التسلسل,السنة,رقم القيد,تاريخ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,3,1431,3102,22-12-1431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,4,1431,3103,22-12-1431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,5,1431,3210,29-12-1431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,6,1431,3211,29-12-1431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,7,1432,71,15-01-1432 ,15-01-1432,مسحوبات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,8,1432,107,21-01-1432 ,21-01-1432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,9,1432,124,22-01-1432 ,22-01-1432 ,مسحوبات اخرى,رسوم دراسية و تذاكر للأبناء و الأحفاد,نقدي,قيمة سداد القسط الثالث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,12,1432,991,08-06-1432 ,08-06-1432,مسحوبات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,13,1432,1866,06-11-1432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,14,1433,117,22-01-1433,22-01-1433,مسحوبات اخرى,رسوم دراسية و تذاكر للأبناء و الأحفاد,نقدي, الرسوم الدراسية للقسط الثالث للصف التاسع لمدرس</w:t>
      </w:r>
    </w:p>
    <w:p>
      <w:pPr>
        <w:jc w:val="right"/>
        <w:bidi/>
      </w:pPr>
      <w:r>
        <w:rPr>
          <w:b w:val="0"/>
          <w:i w:val="0"/>
        </w:rPr>
        <w:t>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,16,1433,1362,28-07-1433,26/05/2012,مسحوبات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,17,1434,2079,27-11-1434,10/01/2013,مسحوبات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