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مذكرة توضيحية من المدعي ـ 06-03-1445</w:t>
      </w:r>
    </w:p>
    <w:p>
      <w:pPr>
        <w:jc w:val="right"/>
        <w:bidi/>
      </w:pPr>
      <w:r>
        <w:rPr>
          <w:b w:val="0"/>
          <w:i/>
          <w:color w:val="555555"/>
        </w:rPr>
        <w:t>الرقم: 79 | النوع: مذكرة قضائية | التاريخ: 06-03-1445 | القسم: ب. المذكرات المقدمة من الطرفين (49 ملفاً)</w:t>
      </w:r>
    </w:p>
    <w:p>
      <w:pPr>
        <w:jc w:val="right"/>
        <w:bidi/>
      </w:pPr>
      <w:r>
        <w:rPr>
          <w:b w:val="0"/>
          <w:i/>
          <w:color w:val="0563C1"/>
        </w:rPr>
        <w:t>الرابط: https://drive.google.com/file/d/1-FWu04vW58Z2G0_8LSshlJYhLzSV9NrV/view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:يخراتلا 06 / 03 / 1445 ـه</w:t>
      </w:r>
    </w:p>
    <w:p>
      <w:pPr>
        <w:jc w:val="right"/>
        <w:bidi/>
      </w:pPr>
      <w:r>
        <w:rPr>
          <w:b w:val="0"/>
          <w:i w:val="0"/>
        </w:rPr>
        <w:t>:قفاولما 21 / 09 / 2023 م</w:t>
      </w:r>
    </w:p>
    <w:p>
      <w:pPr>
        <w:jc w:val="right"/>
        <w:bidi/>
      </w:pPr>
      <w:r>
        <w:rPr>
          <w:b w:val="0"/>
          <w:i w:val="0"/>
        </w:rPr>
        <w:t>ءاضعاو سيئر لةيضفلا باصح أ ةدبج ةيراجتلا فانئت سالا ةكمحبم ةيناثلا ةيراجتلا فانئت سالا ةرئاد الل مهملس</w:t>
      </w:r>
    </w:p>
    <w:p>
      <w:pPr>
        <w:jc w:val="right"/>
        <w:bidi/>
      </w:pPr>
      <w:r>
        <w:rPr>
          <w:b w:val="0"/>
          <w:i w:val="0"/>
        </w:rPr>
        <w:t>هتكاربو الل ةحمرو كميلع ملاسلا ،،،،،،</w:t>
      </w:r>
    </w:p>
    <w:p>
      <w:pPr>
        <w:jc w:val="right"/>
        <w:bidi/>
      </w:pPr>
      <w:r>
        <w:rPr>
          <w:b w:val="0"/>
          <w:i w:val="0"/>
        </w:rPr>
        <w:t>: عوضولما ةيماتخ ةيحيضوت ةركذم ةمدقم نم تاعو نييز ننادع ينعدلما ق قمر ىوعلدبا يزارلحا ة ( 42824717 )</w:t>
      </w:r>
    </w:p>
    <w:p>
      <w:pPr>
        <w:jc w:val="right"/>
        <w:bidi/>
      </w:pPr>
      <w:r>
        <w:rPr>
          <w:b w:val="0"/>
          <w:i w:val="0"/>
        </w:rPr>
        <w:t>يخراتب تنكا تيلاو ةقباسلا ةسللجا في ةطوبضلما هيلع ىعدلما ليكو هرثا أ ام لىع ادر تيلا ةرئالدا ماقلمضحون 04 / 03 / 1445 ـه</w:t>
      </w:r>
    </w:p>
    <w:p>
      <w:pPr>
        <w:jc w:val="right"/>
        <w:bidi/>
      </w:pPr>
      <w:r>
        <w:rPr>
          <w:b w:val="0"/>
          <w:i w:val="0"/>
        </w:rPr>
        <w:t>شالك وعدم قبوهل واطراحه . ( سالفة اذلكر اسقاط هذا ادلفع 21 تطبيقا لنص املادة ) لزاما علهيا وقرة قد ترى أ نه امل الاس تئناف اكن احلال كذكل فان حممكة مليون كام يزمع وال جيوز تأ خري البيان عن وقت احلاجة وملا 79 مبا جاء فيه بأ ن القمية للحصص حمل الزناع اكرتاثه يقبل منه عدم والنشأ ة حىت ادلرجة ال وىل مع أ ن احلاجة ماسة لمتسكه هبذا ادلفع لو اكن يؤمن بصحته والتقرير احملاس يب ليس حديث الصدور ادةل مل تكن معروضة أ مام حممكة ادلرجة ال وىل واكن ابماكن اخلصوم تقدميها ..( ومبا أ ن املدعى عليه مل يرث هذا ادلفع أ مام حممكة أ ي - اي الاس تئناف - تقبل احملمكة ( من الالحئة التنفيذية لطرق الاعرتاض عىل )ال 21 فقد نصت املادة ) مفن الناحية الشلكية - وموضوعا . فهذا ادلفع ابطل ومردود شالك ( مليون رايل 000,000,79 ) تقدر مببلغ وقدره - حمل هذا الزناع - املورث أ محد زيين رمحة للا اخلبري احملاس يب طالل أ بو غزاهل قد تضمن أ ن قمية حصص فامي يتعلق بدفع املدعى عليه بأ ن التقرير احملاس يب الصادر من أ وال :</w:t>
      </w:r>
    </w:p>
    <w:p>
      <w:pPr>
        <w:jc w:val="right"/>
        <w:bidi/>
      </w:pPr>
      <w:r>
        <w:rPr>
          <w:b w:val="0"/>
          <w:i w:val="0"/>
        </w:rPr>
        <w:t>ةيحانلا نمو ةيعوضولما ناف ؛ صصلحا ن أب هيلع ىعدلما عفد - عانزلا لمح - غلبت ةيمقب ردقت 79 طقاسو هاو عفد طقف ليار نويلم : هوجو نم 1- نا نا ررق يلذا ئيانهلا ريرقتلا ردص فارطالا تاضاترعا دعب ثم ئيدبم ريرقت فينكاانماو ئيانهلا ريرقتلا فينكي لمغلبلما اذه غلبم هي ةيمقلا 367،757،931 . ليار</w:t>
      </w:r>
    </w:p>
    <w:p>
      <w:pPr>
        <w:jc w:val="right"/>
        <w:bidi/>
      </w:pPr>
      <w:r>
        <w:rPr>
          <w:b w:val="0"/>
          <w:i w:val="0"/>
        </w:rPr>
        <w:t>2- ريرقتلبا روكذلما غلبلما اذه نا ئيانهلا – كملحا لمح – وه غلبلما ىعدلما هب رق أو هيلع ءكاشرلا جراتخ تم يلذا لمو هيلع ضترعي لحارم نم لةحرم ي أ في هنيماضم لىع .ىوعلدا</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3- ص ئيانهلا ريرقتلا فيدرو 6 امو نا اهدعب غلبم وه ةيراجتلا نييز دحما ةكشرةيمق هردقو ( 367،757،931 ليار ) قفرم( 1 ) ريرقتلا ةروص اءانب لىوالا ةجرلدا ةكممح لبق نم هب موكلمحا غلبلما وه ةبلاطلما لمح صصلحا ةيمق ريرقتل دمعتلما غلبلما ناف هيلعو . أ اضرلا لةنزبمفصرتلا اذه لنزيو كاذنأ ةكملمحا مام أ ريرقتلا اذه بجوبم جراختلا تمو بي سالمحا يربخلل ئيانهلا ريرقتلاو يميقتلا لىع و مدع ضاترعالا في كيكشتلا و أ هطاقسا يرخالا نم لبقي لاو ىوعلدا هذه في هيلع ىعدلما منهمو اعيجم عانزلا فارط أ لبق نم تعا لمح نوكي ن أ لم أن ام اذهو هتصح ةرقولما ةرئالدا ىلد راب</w:t>
      </w:r>
    </w:p>
    <w:p>
      <w:pPr>
        <w:jc w:val="right"/>
        <w:bidi/>
      </w:pPr>
      <w:r>
        <w:rPr>
          <w:b w:val="0"/>
          <w:i w:val="0"/>
        </w:rPr>
        <w:t>: اينثا اع ةيعدلما تيكلوم ن أ ةرقولما ةرئالدا ماقلمدكؤن قت الل ةحمر نييز دحم أ فيوتلما اجهوز ثرا في اهقبح ةبلاطلمباةكستمم يزارلحا ة ةغلابلا صصلحا في يعشرلا ابهيصن في لثتملما 90 ٪؜ نم ةكشر دحم أ نييز هدلاواو ةيراجتلا يلذا ذوحت سا ايهلع ىعدلما هيلع يرغب قح لاو ليبس برتعم لكتملل يعشر و أ مياظن فيو ليبس جارخت سا اذه قلحا هعاتزناو تردصا لي لةكاولا ةيماظنلا اهليثتمل ةبلاطلماو اهقوقبح ( قفرم 2 لةكاولا ةروص ) لاو لاني نم هذه ةقيقلحا ةتباثلا عمزي ام ه ىعدلما هيلع نم دوجو ليجست روصم تيكلولم يدبت هيف مدع اتهبغر في ةصمامخ ىعدلما هيلع و أ اطلما هفقوم ةملاس مدعب هكاردا هثعباةيوتللما بيلاسالا هذهل هيلع يعدلما ءولجو اهقوقبح ةبل تلايجستب لاةجلحباعراقت ةجلحاف لااو لمعي لا اتهيقوت و أ اهليجست فورظ اتهصحوا ةبلاطلما لىع اهصرح لىع تيكلوم نم اديك أتو اهقبح ةبلاطلما لىع اهراصرا في ليو أتلاو كيكشتلا لبقي لا يلذاو يحصرلا رارقلاا ةرئالدا ماقلم قفرن انناف مياظنلاو يعشرلا اهقبح هبيذكاأو هيلع ىعدلما تاءاترفا ضحدو ةيانهلا تىح ةراثلما هتجهاوم في ةتباثلا قوقلحا طاقسا دصقب ةيضالما ةسللجا في هنم اذهو ايهلع بيغشتلاو قيتن ام ن اهمهفو ةرئالدا ةيرصبو رظن لىع ليطني نل هن أ اهدافحا هيلع دهش دقو هديي أتو اللنوع دعب بقاثلا قفرم ( يزاغ انهبا نم 3 رارقالا ةروص ماق أ دقف ةمدتمح هيلع ىعدلماو يكلوم ينب ةموصلخا نا ةرقولما ةرئالدا هونن نا دونو ) تيكلوم دض ىوعد هيلع ىعدلما امهازللا غلبم له عفدت ن أب ( 135.000.000 ليار ) قمرب ةدبج ةماعلا ةكملمحبا ةروظنم هيو ( 4570053093 ) نم عفلدا اذه تفاتهو فارطالا ينب فلالخاو ةموصلخا دوجو ينبي امم ىوعلدا لكت في ايهمامحو اهليكو نااو . هيلع ىعدلما</w:t>
      </w:r>
    </w:p>
    <w:p>
      <w:pPr>
        <w:jc w:val="right"/>
        <w:bidi/>
      </w:pPr>
      <w:r>
        <w:rPr>
          <w:b w:val="0"/>
          <w:i w:val="0"/>
        </w:rPr>
        <w:t>:اثلثا بيصن لىع صيصنتلاو كملحا قوطنم ليصفت بلط لة أسم لوح حاضياو نايب ديزم في ةرقولما ةرئالدا انل نذ أت نا بغرن ، ذافنلا ةبجاو الل هحمر ثرولما نم ةيصو دوجو عم ابه موكلمحا صصلحا ةيمق في يكلوم علاطلاباو ( ةيصولا كص لىع لم أتلاو قفرم 4 ةيصولا كص دعبف ، ةيصولا تابثا كصب ةتبثلما ةيصولا فراصم قفو هتكرت ثلثب صىو أ دق اللهحمر ثرولما ن أ دنج ) ةب سن لىع صن ن أ 5 ٪؜ فقوك لل نييز ةشرعو ينيلام فقوك يملع ةسخمو ينيلام ءايحلا ضر أ ةدج يداوب ةمطاف دعب اذه هكل تم صنلا لىع (( امو ىقبت نم ثلثلا عزوي لىع يدافحا .. لخا )) امم نيعي ن أ ةب سنلا 5٪؜ ةشرعلاو ينيلام ةسلخماو ينيلام مصتخ نم ثلث ةيصولا تسيلو جراخ ثلثلا امو ىقبتي نم اذه ثلثلا دعب هذه فراصلما ةثلاثلا ةددلمحا عزوي لىع دافح لا قفو ليصفتلا تبثلما ةيصولبا دقو ىرت ةرئالدا ةرقولما ن أ كص تابثا ةيصولا أدتبا ن أب فراصم ثلثلا ةثلاثلا ثم صن لىع ن أ قبت ام ى نم اذه ثلثلا عزوي لىع دافحالا يدقتلاو يرخ أتلاو في دصر تابغر ثرولما في هتيصو لا يرغي نم ن أ ةيصولا هي ثلثلا نود</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p>
      <w:pPr>
        <w:jc w:val="right"/>
        <w:bidi/>
      </w:pPr>
      <w:r>
        <w:rPr>
          <w:b w:val="0"/>
          <w:i w:val="0"/>
        </w:rPr>
        <w:t>ةدياز و أ ناصقن ، لازنباو اذه ريرقتلا يعشرلا لىع غلبلما موكلمحا هب دعبو علاطالا لىع كص صرح ثرلاا ( قفرم 5 صرح ثرلاا ) رهظي ةرئالدل ةرقولما لاو ىفيخ لىع .: لياتلكاحبصت هب موكلمحا غلبلما ةيمق ن أ اهملع فيشر</w:t>
      </w:r>
    </w:p>
    <w:p>
      <w:pPr>
        <w:jc w:val="right"/>
        <w:bidi/>
      </w:pPr>
      <w:r>
        <w:rPr>
          <w:b w:val="0"/>
          <w:i w:val="0"/>
        </w:rPr>
        <w:t>1- هردقو اغلبم لكذ ليماجا نوكيو اهفراصم بسح فصري ثلثلا : ةيصولا ( هردق و غلبم 110,672.379 ةشرع و ةئام ) ليار نوعب س و ةعست و ةئاثملاث و فلا نوعب س و نانثا و ةئتماس و نويلم 2- هردقو اغلبم قحت سي هيلع يعدلما عم ةفصانلمبا تيكلولم نثملاو ةيصولل ثلثلا غلبم مصخ دعب ؛ نييز ننادع يكلوم ( 96.779.270 ليار نوعب س و ناتئم و فلا نوعب س و ةعست و ةئماعب س و نويلم نوعست و ةت س )ليار</w:t>
      </w:r>
    </w:p>
    <w:p>
      <w:pPr>
        <w:jc w:val="right"/>
        <w:bidi/>
      </w:pPr>
      <w:r>
        <w:rPr>
          <w:b w:val="0"/>
          <w:i w:val="0"/>
        </w:rPr>
        <w:t>3- ع تيكلوم ةقتا هردقو اغلبم اعشراهل قحت سلما نثملا حبصي ةيصولل ثلثلا غلبم مصخ دعب ؛ يزارلحا ( 27.651.219 ةعب س)ليار ليار شرع ةعست و ناتئمو فلا نوسخمو دحاو و ةئتماس و نويلم نوشرع و كللو ب س ام ق هذه في هنايب ةركذلما عم رظنلا لمح لىوالا ةجرلدا ةكممح كمح ديي أت ةرئالدا ماقم نم بلطن ةقباسلا تاركذلماو و اثلثا دنبلا في فنلا ليصفتلا قفو ةقوطنم ليصفت انضحو ام ه انتركذم في ةيضاترعالا كملحا قوطنم ليصفتب ايهف انبلاط تيلا ةيحج مكاحالا بستكتو عطاقو تبا كلشب تاعزانلما في لصفلا في ةيئاضقلا مكاحالا نم ةياغلا ققحتت تىح لامجم ءاج يلذا هب ضيقلما رم لا</w:t>
      </w:r>
    </w:p>
    <w:p>
      <w:pPr>
        <w:jc w:val="right"/>
        <w:bidi/>
      </w:pPr>
      <w:r>
        <w:rPr>
          <w:b w:val="0"/>
          <w:i w:val="0"/>
        </w:rPr>
        <w:t>،،،، كماعري و كمظفيح اللو</w:t>
      </w:r>
    </w:p>
    <w:p>
      <w:pPr>
        <w:jc w:val="right"/>
        <w:bidi/>
      </w:pPr>
      <w:r>
        <w:rPr>
          <w:b w:val="0"/>
          <w:i w:val="0"/>
        </w:rPr>
        <w:t>لةكاو ينعدلما</w:t>
      </w:r>
    </w:p>
    <w:p>
      <w:pPr>
        <w:jc w:val="right"/>
        <w:bidi/>
      </w:pPr>
      <w:r>
        <w:rPr>
          <w:b w:val="0"/>
          <w:i w:val="0"/>
        </w:rPr>
        <w:t>احملايم د. محمد بن فواز بن منري الثعيل</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أسامھ بن احمد بن عباس زيني</w:t>
      </w:r>
    </w:p>
    <w:p>
      <w:pPr>
        <w:jc w:val="right"/>
        <w:bidi/>
      </w:pPr>
      <w:r>
        <w:rPr>
          <w:b w:val="0"/>
          <w:i w:val="0"/>
        </w:rPr>
        <w:t>ابع نب دمحا نب ھماسأ</w:t>
      </w:r>
    </w:p>
    <w:p>
      <w:pPr>
        <w:jc w:val="right"/>
        <w:bidi/>
      </w:pPr>
      <w:r>
        <w:rPr>
          <w:b w:val="0"/>
          <w:i w:val="0"/>
        </w:rPr>
        <w:t>ابع نب دمحا نب ھماسأ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