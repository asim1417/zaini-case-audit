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موجز عن شكوى الشيخ اسامة زيني رقم 230747621 في 30-04-1445هـ الى المجلس الأعلى للقضاء ـ في القضية 42824717.pdf</w:t>
      </w:r>
    </w:p>
    <w:p>
      <w:pPr>
        <w:jc w:val="right"/>
        <w:bidi/>
      </w:pPr>
      <w:r>
        <w:rPr>
          <w:b w:val="0"/>
          <w:i/>
          <w:color w:val="555555"/>
        </w:rPr>
        <w:t>الرقم: 144 | النوع: شكوى | التاريخ: 30-04-1445 | القسم: ط. الشكوى الأولى لوزير العدل رقم 230747621 ـ 30-04-1445 (4 ملفات)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https://drive.google.com/file/d/1Lsz2NG_acc1g_BL7VDEJy9BD6ZGscELg/view?usp=drivesdk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ءاضقلل ىلعألا سلجملا | ةينورتكلإلا يوكشلا ةمدخ</w:t>
      </w:r>
    </w:p>
    <w:p>
      <w:pPr>
        <w:jc w:val="right"/>
        <w:bidi/>
      </w:pPr>
      <w:r>
        <w:rPr>
          <w:b w:val="0"/>
          <w:i w:val="0"/>
        </w:rPr>
        <w:t>ةيسيئرلا ةحفصلا ةينوتركللإا ىوكشلا ةمدخ ةيسيئرلا ةحفصلا ó°</w:t>
      </w:r>
    </w:p>
    <w:p>
      <w:pPr>
        <w:jc w:val="right"/>
        <w:bidi/>
      </w:pPr>
      <w:r>
        <w:rPr>
          <w:b w:val="0"/>
          <w:i w:val="0"/>
        </w:rPr>
        <w:t>ó°</w:t>
      </w:r>
    </w:p>
    <w:p>
      <w:pPr>
        <w:jc w:val="right"/>
        <w:bidi/>
      </w:pPr>
      <w:r>
        <w:rPr>
          <w:b w:val="0"/>
          <w:i w:val="0"/>
        </w:rPr>
        <w:t>°ó شكوى جديدة</w:t>
      </w:r>
    </w:p>
    <w:p>
      <w:pPr>
        <w:jc w:val="right"/>
        <w:bidi/>
      </w:pPr>
      <w:r>
        <w:rPr>
          <w:b w:val="0"/>
          <w:i w:val="0"/>
        </w:rPr>
        <w:t>ىواكشلا ةمئاق ó°·</w:t>
      </w:r>
    </w:p>
    <w:p>
      <w:pPr>
        <w:jc w:val="right"/>
        <w:bidi/>
      </w:pPr>
      <w:r>
        <w:rPr>
          <w:b w:val="0"/>
          <w:i w:val="0"/>
        </w:rPr>
        <w:t>بلطلا ةجلاعم مت ó°</w:t>
      </w:r>
    </w:p>
    <w:p>
      <w:pPr>
        <w:jc w:val="right"/>
        <w:bidi/>
      </w:pPr>
      <w:r>
        <w:rPr>
          <w:b w:val="0"/>
          <w:i w:val="0"/>
        </w:rPr>
        <w:t>بلطلا ةجلاعم مت ó°</w:t>
      </w:r>
    </w:p>
    <w:p>
      <w:pPr>
        <w:jc w:val="right"/>
        <w:bidi/>
      </w:pPr>
      <w:r>
        <w:rPr>
          <w:b w:val="0"/>
          <w:i w:val="0"/>
        </w:rPr>
        <w:t>بلطلا ةجلاعم مت ó°</w:t>
      </w:r>
    </w:p>
    <w:p>
      <w:pPr>
        <w:jc w:val="right"/>
        <w:bidi/>
      </w:pPr>
      <w:r>
        <w:rPr>
          <w:b w:val="0"/>
          <w:i w:val="0"/>
        </w:rPr>
        <w:t>ىوكشلا ةدعاسملا ó°¡3⁄4 تيانايب ó°­μ ةيسيئرلا ó° خي راتلا</w:t>
      </w:r>
    </w:p>
    <w:p>
      <w:pPr>
        <w:jc w:val="right"/>
        <w:bidi/>
      </w:pPr>
      <w:r>
        <w:rPr>
          <w:b w:val="0"/>
          <w:i w:val="0"/>
        </w:rPr>
        <w:t>ةفصلا</w:t>
      </w:r>
    </w:p>
    <w:p>
      <w:pPr>
        <w:jc w:val="right"/>
        <w:bidi/>
      </w:pPr>
      <w:r>
        <w:rPr>
          <w:b w:val="0"/>
          <w:i w:val="0"/>
        </w:rPr>
        <w:t>ةيضقلا مقر</w:t>
      </w:r>
    </w:p>
    <w:p>
      <w:pPr>
        <w:jc w:val="right"/>
        <w:bidi/>
      </w:pPr>
      <w:r>
        <w:rPr>
          <w:b w:val="0"/>
          <w:i w:val="0"/>
        </w:rPr>
        <w:t>رقم الشكوى</w:t>
      </w:r>
    </w:p>
    <w:p>
      <w:pPr>
        <w:jc w:val="right"/>
        <w:bidi/>
      </w:pPr>
      <w:r>
        <w:rPr>
          <w:b w:val="0"/>
          <w:i w:val="0"/>
        </w:rPr>
        <w:t>1445/06/18</w:t>
      </w:r>
    </w:p>
    <w:p>
      <w:pPr>
        <w:jc w:val="right"/>
        <w:bidi/>
      </w:pPr>
      <w:r>
        <w:rPr>
          <w:b w:val="0"/>
          <w:i w:val="0"/>
        </w:rPr>
        <w:t>هسفن نع ةلاصأ</w:t>
      </w:r>
    </w:p>
    <w:p>
      <w:pPr>
        <w:jc w:val="right"/>
        <w:bidi/>
      </w:pPr>
      <w:r>
        <w:rPr>
          <w:b w:val="0"/>
          <w:i w:val="0"/>
        </w:rPr>
        <w:t>42824717</w:t>
      </w:r>
    </w:p>
    <w:p>
      <w:pPr>
        <w:jc w:val="right"/>
        <w:bidi/>
      </w:pPr>
      <w:r>
        <w:rPr>
          <w:b w:val="0"/>
          <w:i w:val="0"/>
        </w:rPr>
        <w:t>199058</w:t>
      </w:r>
    </w:p>
    <w:p>
      <w:pPr>
        <w:jc w:val="right"/>
        <w:bidi/>
      </w:pPr>
      <w:r>
        <w:rPr>
          <w:b w:val="0"/>
          <w:i w:val="0"/>
        </w:rPr>
        <w:t>خي راتلا</w:t>
      </w:r>
    </w:p>
    <w:p>
      <w:pPr>
        <w:jc w:val="right"/>
        <w:bidi/>
      </w:pPr>
      <w:r>
        <w:rPr>
          <w:b w:val="0"/>
          <w:i w:val="0"/>
        </w:rPr>
        <w:t>ةفصلا</w:t>
      </w:r>
    </w:p>
    <w:p>
      <w:pPr>
        <w:jc w:val="right"/>
        <w:bidi/>
      </w:pPr>
      <w:r>
        <w:rPr>
          <w:b w:val="0"/>
          <w:i w:val="0"/>
        </w:rPr>
        <w:t>رقم طلب التنفيذ</w:t>
      </w:r>
    </w:p>
    <w:p>
      <w:pPr>
        <w:jc w:val="right"/>
        <w:bidi/>
      </w:pPr>
      <w:r>
        <w:rPr>
          <w:b w:val="0"/>
          <w:i w:val="0"/>
        </w:rPr>
        <w:t>رقم الشكوى</w:t>
      </w:r>
    </w:p>
    <w:p>
      <w:pPr>
        <w:jc w:val="right"/>
        <w:bidi/>
      </w:pPr>
      <w:r>
        <w:rPr>
          <w:b w:val="0"/>
          <w:i w:val="0"/>
        </w:rPr>
        <w:t>1445/01/05</w:t>
      </w:r>
    </w:p>
    <w:p>
      <w:pPr>
        <w:jc w:val="right"/>
        <w:bidi/>
      </w:pPr>
      <w:r>
        <w:rPr>
          <w:b w:val="0"/>
          <w:i w:val="0"/>
        </w:rPr>
        <w:t>هسفن نع ةلاصأ</w:t>
      </w:r>
    </w:p>
    <w:p>
      <w:pPr>
        <w:jc w:val="right"/>
        <w:bidi/>
      </w:pPr>
      <w:r>
        <w:rPr>
          <w:b w:val="0"/>
          <w:i w:val="0"/>
        </w:rPr>
        <w:t>401024200266155</w:t>
      </w:r>
    </w:p>
    <w:p>
      <w:pPr>
        <w:jc w:val="right"/>
        <w:bidi/>
      </w:pPr>
      <w:r>
        <w:rPr>
          <w:b w:val="0"/>
          <w:i w:val="0"/>
        </w:rPr>
        <w:t>183821</w:t>
      </w:r>
    </w:p>
    <w:p>
      <w:pPr>
        <w:jc w:val="right"/>
        <w:bidi/>
      </w:pPr>
      <w:r>
        <w:rPr>
          <w:b w:val="0"/>
          <w:i w:val="0"/>
        </w:rPr>
        <w:t>خي راتلا</w:t>
      </w:r>
    </w:p>
    <w:p>
      <w:pPr>
        <w:jc w:val="right"/>
        <w:bidi/>
      </w:pPr>
      <w:r>
        <w:rPr>
          <w:b w:val="0"/>
          <w:i w:val="0"/>
        </w:rPr>
        <w:t>ةفصلا</w:t>
      </w:r>
    </w:p>
    <w:p>
      <w:pPr>
        <w:jc w:val="right"/>
        <w:bidi/>
      </w:pPr>
      <w:r>
        <w:rPr>
          <w:b w:val="0"/>
          <w:i w:val="0"/>
        </w:rPr>
        <w:t>ةيضقلا مقر</w:t>
      </w:r>
    </w:p>
    <w:p>
      <w:pPr>
        <w:jc w:val="right"/>
        <w:bidi/>
      </w:pPr>
      <w:r>
        <w:rPr>
          <w:b w:val="0"/>
          <w:i w:val="0"/>
        </w:rPr>
        <w:t>رقم الشكوى</w:t>
      </w:r>
    </w:p>
    <w:p>
      <w:pPr>
        <w:jc w:val="right"/>
        <w:bidi/>
      </w:pPr>
      <w:r>
        <w:rPr>
          <w:b w:val="0"/>
          <w:i w:val="0"/>
        </w:rPr>
        <w:t>1445/04/30</w:t>
      </w:r>
    </w:p>
    <w:p>
      <w:pPr>
        <w:jc w:val="right"/>
        <w:bidi/>
      </w:pPr>
      <w:r>
        <w:rPr>
          <w:b w:val="0"/>
          <w:i w:val="0"/>
        </w:rPr>
        <w:t>هسفن نع ةلاصأ</w:t>
      </w:r>
    </w:p>
    <w:p>
      <w:pPr>
        <w:jc w:val="right"/>
        <w:bidi/>
      </w:pPr>
      <w:r>
        <w:rPr>
          <w:b w:val="0"/>
          <w:i w:val="0"/>
        </w:rPr>
        <w:t>42824717</w:t>
      </w:r>
    </w:p>
    <w:p>
      <w:pPr>
        <w:jc w:val="right"/>
        <w:bidi/>
      </w:pPr>
      <w:r>
        <w:rPr>
          <w:b w:val="0"/>
          <w:i w:val="0"/>
        </w:rPr>
        <w:t>230747621</w:t>
      </w:r>
    </w:p>
    <w:p>
      <w:pPr>
        <w:jc w:val="right"/>
        <w:bidi/>
      </w:pPr>
      <w:r>
        <w:rPr>
          <w:b w:val="0"/>
          <w:i w:val="0"/>
        </w:rPr>
        <w:t>قلاغإ ببس</w:t>
      </w:r>
    </w:p>
    <w:p>
      <w:pPr>
        <w:jc w:val="right"/>
        <w:bidi/>
      </w:pPr>
      <w:r>
        <w:rPr>
          <w:b w:val="0"/>
          <w:i w:val="0"/>
        </w:rPr>
        <w:t>عز يزي المستفيد من خدمات المجلس األعلى للقضاء تحية طيبة وبعد..فنفيدكم أن شكواكم محل اهتمامنا وتمت دراستها وتبني أن االعرتاض ع</w:t>
      </w:r>
    </w:p>
    <w:p>
      <w:pPr>
        <w:jc w:val="right"/>
        <w:bidi/>
      </w:pPr>
      <w:r>
        <w:rPr>
          <w:b w:val="0"/>
          <w:i w:val="0"/>
        </w:rPr>
        <w:t>ó°</w:t>
      </w:r>
    </w:p>
    <w:p>
      <w:pPr>
        <w:jc w:val="right"/>
        <w:bidi/>
      </w:pPr>
      <w:r>
        <w:rPr>
          <w:b w:val="0"/>
          <w:i w:val="0"/>
        </w:rPr>
        <w:t>ةلئاعلا مسا</w:t>
      </w:r>
    </w:p>
    <w:p>
      <w:pPr>
        <w:jc w:val="right"/>
        <w:bidi/>
      </w:pPr>
      <w:r>
        <w:rPr>
          <w:b w:val="0"/>
          <w:i w:val="0"/>
        </w:rPr>
        <w:t>نييز</w:t>
      </w:r>
    </w:p>
    <w:p>
      <w:pPr>
        <w:jc w:val="right"/>
        <w:bidi/>
      </w:pPr>
      <w:r>
        <w:rPr>
          <w:b w:val="0"/>
          <w:i w:val="0"/>
        </w:rPr>
        <w:t>°ó بيانات مقدم الشكوى</w:t>
      </w:r>
    </w:p>
    <w:p>
      <w:pPr>
        <w:jc w:val="right"/>
        <w:bidi/>
      </w:pPr>
      <w:r>
        <w:rPr>
          <w:b w:val="0"/>
          <w:i w:val="0"/>
        </w:rPr>
        <w:t>دجلا مسا</w:t>
      </w:r>
    </w:p>
    <w:p>
      <w:pPr>
        <w:jc w:val="right"/>
        <w:bidi/>
      </w:pPr>
      <w:r>
        <w:rPr>
          <w:b w:val="0"/>
          <w:i w:val="0"/>
        </w:rPr>
        <w:t>سابع نب</w:t>
      </w:r>
    </w:p>
    <w:p>
      <w:pPr>
        <w:jc w:val="right"/>
        <w:bidi/>
      </w:pPr>
      <w:r>
        <w:rPr>
          <w:b w:val="0"/>
          <w:i w:val="0"/>
        </w:rPr>
        <w:t>لاوجلا مقر</w:t>
      </w:r>
    </w:p>
    <w:p>
      <w:pPr>
        <w:jc w:val="right"/>
        <w:bidi/>
      </w:pPr>
      <w:r>
        <w:rPr>
          <w:b w:val="0"/>
          <w:i w:val="0"/>
        </w:rPr>
        <w:t>0556355663</w:t>
      </w:r>
    </w:p>
    <w:p>
      <w:pPr>
        <w:jc w:val="right"/>
        <w:bidi/>
      </w:pPr>
      <w:r>
        <w:rPr>
          <w:b w:val="0"/>
          <w:i w:val="0"/>
        </w:rPr>
        <w:t>ةيضقلا تانايب ó°·</w:t>
      </w:r>
    </w:p>
    <w:p>
      <w:pPr>
        <w:jc w:val="right"/>
        <w:bidi/>
      </w:pPr>
      <w:r>
        <w:rPr>
          <w:b w:val="0"/>
          <w:i w:val="0"/>
        </w:rPr>
        <w:t>عونلا</w:t>
      </w:r>
    </w:p>
    <w:p>
      <w:pPr>
        <w:jc w:val="right"/>
        <w:bidi/>
      </w:pPr>
      <w:r>
        <w:rPr>
          <w:b w:val="0"/>
          <w:i w:val="0"/>
        </w:rPr>
        <w:t>0ىوكشلا ليصافت ó°·</w:t>
      </w:r>
    </w:p>
    <w:p>
      <w:pPr>
        <w:jc w:val="right"/>
        <w:bidi/>
      </w:pPr>
      <w:r>
        <w:rPr>
          <w:b w:val="0"/>
          <w:i w:val="0"/>
        </w:rPr>
        <w:t>ىوكشلا دمحا نب ةدعاسملا ó°¡3⁄4 تيانايب ó°­μ ةيسيئرلا ó° ةيسنجلا</w:t>
      </w:r>
    </w:p>
    <w:p>
      <w:pPr>
        <w:jc w:val="right"/>
        <w:bidi/>
      </w:pPr>
      <w:r>
        <w:rPr>
          <w:b w:val="0"/>
          <w:i w:val="0"/>
        </w:rPr>
        <w:t>ةيدوعسلا ةيبرعلا</w:t>
      </w:r>
    </w:p>
    <w:p>
      <w:pPr>
        <w:jc w:val="right"/>
        <w:bidi/>
      </w:pPr>
      <w:r>
        <w:rPr>
          <w:b w:val="0"/>
          <w:i w:val="0"/>
        </w:rPr>
        <w:t>ةفصلا</w:t>
      </w:r>
    </w:p>
    <w:p>
      <w:pPr>
        <w:jc w:val="right"/>
        <w:bidi/>
      </w:pPr>
      <w:r>
        <w:rPr>
          <w:b w:val="0"/>
          <w:i w:val="0"/>
        </w:rPr>
        <w:t>هسفن نع ةلاصأ</w:t>
      </w:r>
    </w:p>
    <w:p>
      <w:pPr>
        <w:jc w:val="right"/>
        <w:bidi/>
      </w:pPr>
      <w:r>
        <w:rPr>
          <w:b w:val="0"/>
          <w:i w:val="0"/>
        </w:rPr>
        <w:t>ليصافت</w:t>
      </w:r>
    </w:p>
    <w:p>
      <w:pPr>
        <w:jc w:val="right"/>
        <w:bidi/>
      </w:pPr>
      <w:r>
        <w:rPr>
          <w:b w:val="0"/>
          <w:i w:val="0"/>
        </w:rPr>
        <w:t>بلأا مسا</w:t>
      </w:r>
    </w:p>
    <w:p>
      <w:pPr>
        <w:jc w:val="right"/>
        <w:bidi/>
      </w:pPr>
      <w:r>
        <w:rPr>
          <w:b w:val="0"/>
          <w:i w:val="0"/>
        </w:rPr>
        <w:t>رقم الهوية</w:t>
      </w:r>
    </w:p>
    <w:p>
      <w:pPr>
        <w:jc w:val="right"/>
        <w:bidi/>
      </w:pPr>
      <w:r>
        <w:rPr>
          <w:b w:val="0"/>
          <w:i w:val="0"/>
        </w:rPr>
        <w:t>1008017301</w:t>
      </w:r>
    </w:p>
    <w:p>
      <w:pPr>
        <w:jc w:val="right"/>
        <w:bidi/>
      </w:pPr>
      <w:r>
        <w:rPr>
          <w:b w:val="0"/>
          <w:i w:val="0"/>
        </w:rPr>
        <w:t>ةيضقلا مقر</w:t>
      </w:r>
    </w:p>
    <w:p>
      <w:pPr>
        <w:jc w:val="right"/>
        <w:bidi/>
      </w:pPr>
      <w:r>
        <w:rPr>
          <w:b w:val="0"/>
          <w:i w:val="0"/>
        </w:rPr>
        <w:t>42824717</w:t>
      </w:r>
    </w:p>
    <w:p>
      <w:pPr>
        <w:jc w:val="right"/>
        <w:bidi/>
      </w:pPr>
      <w:r>
        <w:rPr>
          <w:b w:val="0"/>
          <w:i w:val="0"/>
        </w:rPr>
        <w:t>لولأا مسلاا</w:t>
      </w:r>
    </w:p>
    <w:p>
      <w:pPr>
        <w:jc w:val="right"/>
        <w:bidi/>
      </w:pPr>
      <w:r>
        <w:rPr>
          <w:b w:val="0"/>
          <w:i w:val="0"/>
        </w:rPr>
        <w:t>هماسأ</w:t>
      </w:r>
    </w:p>
    <w:p>
      <w:pPr>
        <w:jc w:val="right"/>
        <w:bidi/>
      </w:pPr>
      <w:r>
        <w:rPr>
          <w:b w:val="0"/>
          <w:i w:val="0"/>
        </w:rPr>
        <w:t>ó°</w:t>
      </w:r>
    </w:p>
    <w:p>
      <w:pPr>
        <w:jc w:val="right"/>
        <w:bidi/>
      </w:pPr>
      <w:r>
        <w:rPr>
          <w:b w:val="0"/>
          <w:i w:val="0"/>
        </w:rPr>
        <w:t>1000 / 1423</w:t>
      </w:r>
    </w:p>
    <w:p>
      <w:pPr>
        <w:jc w:val="right"/>
        <w:bidi/>
      </w:pPr>
      <w:r>
        <w:rPr>
          <w:b w:val="0"/>
          <w:i w:val="0"/>
        </w:rPr>
        <w:t>تاقفرملا</w:t>
      </w:r>
    </w:p>
    <w:p>
      <w:pPr>
        <w:jc w:val="right"/>
        <w:bidi/>
      </w:pPr>
      <w:r>
        <w:rPr>
          <w:b w:val="0"/>
          <w:i w:val="0"/>
        </w:rPr>
        <w:t>¢°ó شكوى أسامة أحمد زيين ـ دعوى رقم ـ حجم اقلPDF.</w:t>
      </w:r>
    </w:p>
    <w:p>
      <w:pPr>
        <w:jc w:val="right"/>
        <w:bidi/>
      </w:pPr>
      <w:r>
        <w:rPr>
          <w:b w:val="0"/>
          <w:i w:val="0"/>
        </w:rPr>
        <w:t>¢°ó صك حكم نهايئ من دائرة االستئناف الثانية بالمحكمة التجارية بجدة ضد الشيخ اسامة زيين ـ دعوى - - - هـPDF.</w:t>
      </w:r>
    </w:p>
    <w:p>
      <w:pPr>
        <w:jc w:val="right"/>
        <w:bidi/>
      </w:pPr>
      <w:r>
        <w:rPr>
          <w:b w:val="0"/>
          <w:i w:val="0"/>
        </w:rPr>
        <w:t>¢°ó ملحق تنازل عدنان زيين عن حصته يف رشكة احمد زيين التجارية ـ يف - - هـPDF.</w:t>
      </w:r>
    </w:p>
    <w:p>
      <w:pPr>
        <w:jc w:val="right"/>
        <w:bidi/>
      </w:pPr>
      <w:r>
        <w:rPr>
          <w:b w:val="0"/>
          <w:i w:val="0"/>
        </w:rPr>
        <w:t>PDF.ـه - - في ـ في ـ هدلاواو نييز دمحا ةكشر في هتصح نع نييز ناندع لزانت قحلم ó°¢</w:t>
      </w:r>
    </w:p>
    <w:p>
      <w:pPr>
        <w:jc w:val="right"/>
        <w:bidi/>
      </w:pPr>
      <w:r>
        <w:rPr>
          <w:b w:val="0"/>
          <w:i w:val="0"/>
        </w:rPr>
        <w:t>تابلطلا لجس ó°</w:t>
      </w:r>
    </w:p>
    <w:p>
      <w:pPr>
        <w:jc w:val="right"/>
        <w:bidi/>
      </w:pPr>
      <w:r>
        <w:rPr>
          <w:b w:val="0"/>
          <w:i w:val="0"/>
        </w:rPr>
        <w:t>°ó إنشاء طلب</w:t>
      </w:r>
    </w:p>
    <w:p>
      <w:pPr>
        <w:jc w:val="right"/>
        <w:bidi/>
      </w:pPr>
      <w:r>
        <w:rPr>
          <w:b w:val="0"/>
          <w:i w:val="0"/>
        </w:rPr>
        <w:t>الله هملس ءاضقلل ىلعلأا سلجملا سيئرو لدعلا ري زو نياعمصلا دمحم نب ديلو /روتكدلا لياعم</w:t>
      </w:r>
    </w:p>
    <w:p>
      <w:pPr>
        <w:jc w:val="right"/>
        <w:bidi/>
      </w:pPr>
      <w:r>
        <w:rPr>
          <w:b w:val="0"/>
          <w:i w:val="0"/>
        </w:rPr>
        <w:t>الســـالم عليكم ورحمة هللا وبركاتــــه .. وبعد:</w:t>
      </w:r>
    </w:p>
    <w:p>
      <w:pPr>
        <w:jc w:val="right"/>
        <w:bidi/>
      </w:pPr>
      <w:r>
        <w:rPr>
          <w:b w:val="0"/>
          <w:i w:val="0"/>
        </w:rPr>
        <w:t>الموضوع / شكوى ضد رئيس وأعضاء دائرة االستئناف الثانية بالمحكمة التجار ية بجدة الصادر عنها صك الحكم رقم( )</w:t>
      </w:r>
    </w:p>
    <w:p>
      <w:pPr>
        <w:jc w:val="right"/>
        <w:bidi/>
      </w:pPr>
      <w:r>
        <w:rPr>
          <w:b w:val="0"/>
          <w:i w:val="0"/>
        </w:rPr>
        <w:t>( ) مقر ةيضقلا في ـه / / خي راتو</w:t>
      </w:r>
    </w:p>
    <w:p>
      <w:pPr>
        <w:jc w:val="right"/>
        <w:bidi/>
      </w:pPr>
      <w:r>
        <w:rPr>
          <w:b w:val="0"/>
          <w:i w:val="0"/>
        </w:rPr>
        <w:t>اهرودب ةدجب ةي راجتلا ةمكحملاب ةيناثلا فانئتسلاا ةرئاد مايق مدع ببسب يربك ملظل تضرعت ثيح، ميركلا مكيلاعمل هذه ياوكشب مدقتأ</w:t>
      </w:r>
    </w:p>
    <w:p>
      <w:pPr>
        <w:jc w:val="right"/>
        <w:bidi/>
      </w:pPr>
      <w:r>
        <w:rPr>
          <w:b w:val="0"/>
          <w:i w:val="0"/>
        </w:rPr>
        <w:t>هجولأ ةباجتسلاا مدعو عافدلا في يقح رادهإ هيف رهاظلاو اهمكح ىلع رثأ امم ،هتاقيفلتو يمصخ معازمب ترثأتو ،يعشرلاو يماظنلا</w:t>
      </w:r>
    </w:p>
    <w:p>
      <w:pPr>
        <w:jc w:val="right"/>
        <w:bidi/>
      </w:pPr>
      <w:r>
        <w:rPr>
          <w:b w:val="0"/>
          <w:i w:val="0"/>
        </w:rPr>
        <w:t>مكاحملا ماظنو تابثلإا ماظن لامعلإ حضاو بايغ في ،صيخشلا ملعلاب ءاضقلاب هبشأ اهمكح ءاجو ،ةجرد لوأ مكح ىلع ضياترعا</w:t>
      </w:r>
    </w:p>
    <w:p>
      <w:pPr>
        <w:jc w:val="right"/>
        <w:bidi/>
      </w:pPr>
      <w:r>
        <w:rPr>
          <w:b w:val="0"/>
          <w:i w:val="0"/>
        </w:rPr>
        <w:t>التجار ية، مما ترتب عليه تمكني خصمي من االستيالء دون وجه حق على ما يجاوز , , مائة وعرشون مليون ر يال دون وجه</w:t>
      </w:r>
    </w:p>
    <w:p>
      <w:pPr>
        <w:jc w:val="right"/>
        <w:bidi/>
      </w:pPr>
      <w:r>
        <w:rPr>
          <w:b w:val="0"/>
          <w:i w:val="0"/>
        </w:rPr>
        <w:t>ئدابم نم هيلع رقتسملل و ةيملاسلإا ةعيشرلا و ماظنلا ماكحلأ فلاخم مكح نم دافتسا نأ دعب ،يدض ذيفنتلا تاءارجإ ذاختاو ، قح تابلطلاةدعاسملا ó°¡3⁄4</w:t>
      </w:r>
    </w:p>
    <w:p>
      <w:pPr>
        <w:jc w:val="right"/>
        <w:bidi/>
      </w:pPr>
      <w:r>
        <w:rPr>
          <w:b w:val="0"/>
          <w:i w:val="0"/>
        </w:rPr>
        <w:t>تيانايب ó°­μ ةيسيئرلا ó°</w:t>
      </w:r>
    </w:p>
    <w:p>
      <w:pPr>
        <w:jc w:val="right"/>
        <w:bidi/>
      </w:pPr>
      <w:r>
        <w:rPr>
          <w:b w:val="0"/>
          <w:i w:val="0"/>
        </w:rPr>
        <w:t>فانئتسا ةرئادل لاماك ةيضقلا فلم ليوحتو هتساردل ايلعلا ةمكحملل اذه بياطخ ةلاحإب هيجوتلا مكيلاعم نم سمتلأ هلاعأ قبس ام ىلع ءانب</w:t>
      </w:r>
    </w:p>
    <w:p>
      <w:pPr>
        <w:jc w:val="right"/>
        <w:bidi/>
      </w:pPr>
      <w:r>
        <w:rPr>
          <w:b w:val="0"/>
          <w:i w:val="0"/>
        </w:rPr>
        <w:t>ó°</w:t>
      </w:r>
    </w:p>
    <w:p>
      <w:pPr>
        <w:jc w:val="right"/>
        <w:bidi/>
      </w:pPr>
      <w:r>
        <w:rPr>
          <w:b w:val="0"/>
          <w:i w:val="0"/>
        </w:rPr>
        <w:t>ةيسيئرلا ó° تيانايب ó°­μ ةدعاسملا ó°¡3⁄4</w:t>
      </w:r>
    </w:p>
    <w:p>
      <w:pPr>
        <w:jc w:val="right"/>
        <w:bidi/>
      </w:pPr>
      <w:r>
        <w:rPr>
          <w:b w:val="0"/>
          <w:i w:val="0"/>
        </w:rPr>
        <w:t>تواصل معنا المساعدة عن المجلس المجلس األعلى للقضاء ©</w:t>
      </w:r>
    </w:p>
    <w:p>
      <w:pPr>
        <w:jc w:val="right"/>
        <w:bidi/>
      </w:pPr>
      <w:r>
        <w:rPr>
          <w:b w:val="0"/>
          <w:i w:val="0"/>
        </w:rPr>
        <w:t xml:space="preserve">&lt;https://complaints.scj.gov.sa/&gt;   </w:t>
        <w:br/>
        <w:t xml:space="preserve">&lt;https://complaints.scj.gov.sa/&gt;   </w:t>
        <w:br/>
        <w:t xml:space="preserve">&lt;https://complaints.scj.gov.sa/&gt;   </w:t>
        <w:br/>
        <w:t xml:space="preserve">&lt;https://complaints.scj.gov.sa/profile&gt;   </w:t>
        <w:br/>
        <w:t xml:space="preserve">&lt;https://www.scj.gov.sa/#contact&gt;   </w:t>
        <w:br/>
        <w:t xml:space="preserve">&lt;https://complaints.scj.gov.sa/&gt;   </w:t>
        <w:br/>
        <w:t xml:space="preserve">&lt;https://complaints.scj.gov.sa/profile&gt;   </w:t>
        <w:br/>
        <w:t xml:space="preserve">&lt;https://www.scj.gov.sa/#contact&gt;   </w:t>
        <w:br/>
        <w:t xml:space="preserve">&lt;https://complaints.scj.gov.sa/&gt;   </w:t>
        <w:br/>
        <w:t xml:space="preserve">&lt;https://complaints.scj.gov.sa/profile&gt;   </w:t>
        <w:br/>
        <w:t xml:space="preserve">&lt;https://www.scj.gov.sa/#contact&gt;   </w:t>
        <w:br/>
        <w:t xml:space="preserve">&lt;https://complaints.scj.gov.sa/'/'&gt;   </w:t>
        <w:br/>
        <w:t xml:space="preserve">&lt;https://www.scj.gov.sa/#contact&gt;   </w:t>
        <w:br/>
        <w:t xml:space="preserve">&lt;https://complaints.scj.gov.sa/'/'&gt;   </w:t>
        <w:br/>
        <w:t>&lt;https://complaints.sc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