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مزرعة الوادي 1434 (zip)</w:t>
      </w:r>
    </w:p>
    <w:p>
      <w:pPr>
        <w:jc w:val="right"/>
        <w:bidi/>
      </w:pPr>
      <w:r>
        <w:rPr>
          <w:b w:val="0"/>
          <w:i/>
          <w:color w:val="555555"/>
        </w:rPr>
        <w:t>الرقم: 124 | النوع: تقرير خبرة | التاريخ:  | القسم: ح-2. المزرعة (7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https://drive.google.com/file/d/1Vw469zD1e5Q9KUlUjRAO4x6m2oB1qqMM/view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[zip :ةقيرط - 7 :ةيلخادلا تافلملا ددع - 1Vw469zD1e5Q9KUlUjRAO4x6m2oB1qqMM.zip فيشرأ]</w:t>
      </w:r>
    </w:p>
    <w:p>
      <w:pPr>
        <w:jc w:val="right"/>
        <w:bidi/>
      </w:pPr>
      <w:r>
        <w:rPr>
          <w:b w:val="0"/>
          <w:i w:val="0"/>
        </w:rPr>
        <w:t>===== ملف داخلي: 1434/1434  fil no-14-  inv 1402.pdf =====</w:t>
        <w:br/>
        <w:t>[صفحة 1 - OCR]</w:t>
        <w:br/>
        <w:t>006582</w:t>
      </w:r>
    </w:p>
    <w:p>
      <w:pPr>
        <w:jc w:val="right"/>
        <w:bidi/>
      </w:pPr>
      <w:r>
        <w:rPr>
          <w:b w:val="0"/>
          <w:i w:val="0"/>
        </w:rPr>
        <w:t>DAP TALL. [tO ‏جح‎ cei Hie et ‏سبي‎ Freeh ‏بيج‎ RO ‏سسسب‎ etary ‏جم‎ ry + &gt;00: 691</w:t>
        <w:br/>
        <w:t>Pers ave 1( ‏مت‎ Aer sere ‏بيجم‎ Fpl ‏جب جب‎ wh IP *</w:t>
      </w:r>
    </w:p>
    <w:p>
      <w:pPr>
        <w:jc w:val="right"/>
        <w:bidi/>
      </w:pPr>
      <w:r>
        <w:rPr>
          <w:b w:val="0"/>
          <w:i w:val="0"/>
        </w:rPr>
        <w:t>TAP EBLE = [ete anm peee(OL) 666+ mrt (hen? ‏و‎ eee ikem Fire? PIF ee OEE OLO</w:t>
        <w:br/>
        <w:t>TAP -29 ‏كج | .1 ل‎ eal Fim pee ‏وكسيس‎ here ooh I +</w:t>
      </w:r>
    </w:p>
    <w:p>
      <w:pPr>
        <w:jc w:val="right"/>
        <w:bidi/>
      </w:pPr>
      <w:r>
        <w:rPr>
          <w:b w:val="0"/>
          <w:i w:val="0"/>
        </w:rPr>
        <w:t>AC ‏تددن ينون‎ ete? oO oe mee LOZ</w:t>
      </w:r>
    </w:p>
    <w:p>
      <w:pPr>
        <w:jc w:val="right"/>
        <w:bidi/>
      </w:pPr>
      <w:r>
        <w:rPr>
          <w:b w:val="0"/>
          <w:i w:val="0"/>
        </w:rPr>
        <w:t>‎Sy ree oP EO EE LOZ?"‏ جسم 6 أ</w:t>
      </w:r>
    </w:p>
    <w:p>
      <w:pPr>
        <w:jc w:val="right"/>
        <w:bidi/>
      </w:pPr>
      <w:r>
        <w:rPr>
          <w:b w:val="0"/>
          <w:i w:val="0"/>
        </w:rPr>
        <w:t>‎fs oee(b) ‏فج‎ at me ary ‏وميس‎ OE - BEBE</w:t>
      </w:r>
    </w:p>
    <w:p>
      <w:pPr>
        <w:jc w:val="right"/>
        <w:bidi/>
      </w:pPr>
      <w:r>
        <w:rPr>
          <w:b w:val="0"/>
          <w:i w:val="0"/>
        </w:rPr>
        <w:t>‎sets mee Freon? nga iste ee ‏اد جو‎</w:t>
      </w:r>
    </w:p>
    <w:p>
      <w:pPr>
        <w:jc w:val="right"/>
        <w:bidi/>
      </w:pPr>
      <w:r>
        <w:rPr>
          <w:b w:val="0"/>
          <w:i w:val="0"/>
        </w:rPr>
        <w:t>‏- جلاع مس ‎ree‏ صيصب ابجع يسيس ‎peg? ey‏ صو ‎FP‏</w:t>
      </w:r>
    </w:p>
    <w:p>
      <w:pPr>
        <w:jc w:val="right"/>
        <w:bidi/>
      </w:pPr>
      <w:r>
        <w:rPr>
          <w:b w:val="0"/>
          <w:i w:val="0"/>
        </w:rPr>
        <w:t>‎fee ay ‏سمج‎ eT? ‏كسكس‎ at eto ‏سكسس وجي سس‎ «</w:t>
      </w:r>
    </w:p>
    <w:p>
      <w:pPr>
        <w:jc w:val="right"/>
        <w:bidi/>
      </w:pPr>
      <w:r>
        <w:rPr>
          <w:b w:val="0"/>
          <w:i w:val="0"/>
        </w:rPr>
        <w:t>‎ry *‏ ومس ‎os‏ سبوب اكيم بويسسير ‎eye‏ تكو -</w:t>
      </w:r>
    </w:p>
    <w:p>
      <w:pPr>
        <w:jc w:val="right"/>
        <w:bidi/>
      </w:pPr>
      <w:r>
        <w:rPr>
          <w:b w:val="0"/>
          <w:i w:val="0"/>
        </w:rPr>
        <w:t>‎ICES eee? ‏رسيي‎ rfl ‏مي مسي‎ he CED CLOT ‏م‎</w:t>
      </w:r>
    </w:p>
    <w:p>
      <w:pPr>
        <w:jc w:val="right"/>
        <w:bidi/>
      </w:pPr>
      <w:r>
        <w:rPr>
          <w:b w:val="0"/>
          <w:i w:val="0"/>
        </w:rPr>
        <w:t>‎silejeq</w:t>
        <w:br/>
        <w:t>‎Ie 5</w:t>
        <w:br/>
        <w:t>ine ‏“ماع‎ AVN</w:t>
        <w:br/>
        <w:t>7 J d33HS = LNNODOV WHY SANIVZ GSINHY Aas</w:t>
      </w:r>
    </w:p>
    <w:p>
      <w:pPr>
        <w:jc w:val="right"/>
        <w:bidi/>
      </w:pPr>
      <w:r>
        <w:rPr>
          <w:b w:val="0"/>
          <w:i w:val="0"/>
        </w:rPr>
        <w:t>‏2206</w:t>
        <w:br/>
        <w:t>‏2206</w:t>
        <w:br/>
        <w:t>‏2002006</w:t>
        <w:br/>
        <w:t>‏200266</w:t>
        <w:br/>
        <w:t>‏2020</w:t>
        <w:br/>
        <w:t>‏00 2000</w:t>
        <w:br/>
        <w:t>1 :210090</w:t>
        <w:br/>
        <w:t>:210250</w:t>
        <w:br/>
        <w:t>‎١*0‏ آ2</w:t>
        <w:br/>
        <w:t>0 02 آ2ظ</w:t>
        <w:br/>
        <w:t>00 2|012</w:t>
        <w:br/>
        <w:t>20602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5</w:t>
      </w:r>
    </w:p>
    <w:p>
      <w:pPr>
        <w:jc w:val="right"/>
        <w:bidi/>
      </w:pPr>
      <w:r>
        <w:rPr>
          <w:b w:val="0"/>
          <w:i w:val="0"/>
        </w:rPr>
        <w:t>HO ueseHW</w:t>
      </w:r>
    </w:p>
    <w:p>
      <w:pPr>
        <w:jc w:val="right"/>
        <w:bidi/>
      </w:pPr>
      <w:r>
        <w:rPr>
          <w:b w:val="0"/>
          <w:i w:val="0"/>
        </w:rPr>
        <w:t>awl</w:t>
      </w:r>
    </w:p>
    <w:p>
      <w:pPr>
        <w:jc w:val="right"/>
        <w:bidi/>
      </w:pPr>
      <w:r>
        <w:rPr>
          <w:b w:val="0"/>
          <w:i w:val="0"/>
        </w:rPr>
        <w:t>: Aq paredaig</w:t>
      </w:r>
    </w:p>
    <w:p>
      <w:pPr>
        <w:jc w:val="right"/>
        <w:bidi/>
      </w:pPr>
      <w:r>
        <w:rPr>
          <w:b w:val="0"/>
          <w:i w:val="0"/>
        </w:rPr>
        <w:t>‎جا جلا‏ AE PO FKP ieee ?on) wary AICI</w:t>
      </w:r>
    </w:p>
    <w:p>
      <w:pPr>
        <w:jc w:val="right"/>
        <w:bidi/>
      </w:pPr>
      <w:r>
        <w:rPr>
          <w:b w:val="0"/>
          <w:i w:val="0"/>
        </w:rPr>
        <w:t>PEPE Sry ene itary (pee) Sa rt FP ‏ماج‎ ١</w:t>
        <w:br/>
        <w:t>EL07'SO'EL 965020# AL -</w:t>
        <w:br/>
        <w:t>20650: 895060# AP = [rer S aye ‏وق‎ PSPS pen? 90 ‏ويسم‎ vO ‏رو سر عرو‎ *</w:t>
        <w:br/>
        <w:t>SPEED hee HF LOD FLD HD RD ‏عد رمب‎ TEI? ‏عشب وي‎ FE ‏لجن اج‎</w:t>
        <w:br/>
        <w:t>[PRP TET ey rin SYED weve SH eh ‏جسم‎ EP”</w:t>
      </w:r>
    </w:p>
    <w:p>
      <w:pPr>
        <w:jc w:val="right"/>
        <w:bidi/>
      </w:pPr>
      <w:r>
        <w:rPr>
          <w:b w:val="0"/>
          <w:i w:val="0"/>
        </w:rPr>
        <w:t>PAP Frm frig? ‏رهم‎ eT? SP ‏حوب‎ HEP LOZ o°</w:t>
      </w:r>
    </w:p>
    <w:p>
      <w:pPr>
        <w:jc w:val="right"/>
        <w:bidi/>
      </w:pPr>
      <w:r>
        <w:rPr>
          <w:b w:val="0"/>
          <w:i w:val="0"/>
        </w:rPr>
        <w:t>- | ‏و رسج‎ BF AT Sed ‏حمستس‎ RP en? te Cee - 246 |</w:t>
        <w:br/>
        <w:t>EL0C POLO 172602031 AL | ‏ا6س6‎ Sere pay rt ‏وس جني‎ wert sir? eh ‏يمسم‎</w:t>
      </w:r>
    </w:p>
    <w:p>
      <w:pPr>
        <w:jc w:val="right"/>
        <w:bidi/>
      </w:pPr>
      <w:r>
        <w:rPr>
          <w:b w:val="0"/>
          <w:i w:val="0"/>
        </w:rPr>
        <w:t>OV WV SANIVZ G3IWHYV ‏مدلاب‎</w:t>
      </w:r>
    </w:p>
    <w:p>
      <w:pPr>
        <w:jc w:val="right"/>
        <w:bidi/>
      </w:pPr>
      <w:r>
        <w:rPr>
          <w:b w:val="0"/>
          <w:i w:val="0"/>
        </w:rPr>
        <w:t>slejoq</w:t>
        <w:br/>
        <w:t>Irene</w:t>
      </w:r>
    </w:p>
    <w:p>
      <w:pPr>
        <w:jc w:val="right"/>
        <w:bidi/>
      </w:pPr>
      <w:r>
        <w:rPr>
          <w:b w:val="0"/>
          <w:i w:val="0"/>
        </w:rPr>
        <w:t>- ‏لخددر‎ - INN</w:t>
      </w:r>
    </w:p>
    <w:p>
      <w:pPr>
        <w:jc w:val="right"/>
        <w:bidi/>
      </w:pPr>
      <w:r>
        <w:rPr>
          <w:b w:val="0"/>
          <w:i w:val="0"/>
        </w:rPr>
        <w:t>600650:</w:t>
        <w:br/>
        <w:t>‏قت‎</w:t>
        <w:br/>
        <w:t>‎91020 L689</w:t>
        <w:br/>
        <w:t>€102°S0 Ze 1289</w:t>
      </w:r>
    </w:p>
    <w:p>
      <w:pPr>
        <w:jc w:val="right"/>
        <w:bidi/>
      </w:pPr>
      <w:r>
        <w:rPr>
          <w:b w:val="0"/>
          <w:i w:val="0"/>
        </w:rPr>
        <w:t>22 ات</w:t>
        <w:br/>
        <w:t>‎€102'S0°S0 20669‏</w:t>
        <w:br/>
        <w:t>‎€8S9‏ 2001200</w:t>
        <w:br/>
        <w:t>‎€102S0°2O L999‏</w:t>
      </w:r>
    </w:p>
    <w:p>
      <w:pPr>
        <w:jc w:val="right"/>
        <w:bidi/>
      </w:pPr>
      <w:r>
        <w:rPr>
          <w:b w:val="0"/>
          <w:i w:val="0"/>
        </w:rPr>
        <w:t>LOZ</w:t>
      </w:r>
    </w:p>
    <w:p>
      <w:pPr>
        <w:jc w:val="right"/>
        <w:bidi/>
      </w:pPr>
      <w:r>
        <w:rPr>
          <w:b w:val="0"/>
          <w:i w:val="0"/>
        </w:rPr>
        <w:t>اللا</w:t>
        <w:br/>
        <w:t>20 رك</w:t>
        <w:br/>
        <w:t>‎erp] ime aeq‏</w:t>
      </w:r>
    </w:p>
    <w:p>
      <w:pPr>
        <w:jc w:val="right"/>
        <w:bidi/>
      </w:pPr>
      <w:r>
        <w:rPr>
          <w:b w:val="0"/>
          <w:i w:val="0"/>
        </w:rPr>
        <w:t>em PE EL OZ?</w:t>
      </w:r>
    </w:p>
    <w:p>
      <w:pPr>
        <w:jc w:val="right"/>
        <w:bidi/>
      </w:pPr>
      <w:r>
        <w:rPr>
          <w:b w:val="0"/>
          <w:i w:val="0"/>
        </w:rPr>
        <w:t>OD ‎بسم‏ ID oy A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3</w:t>
      </w:r>
    </w:p>
    <w:p>
      <w:pPr>
        <w:jc w:val="right"/>
        <w:bidi/>
      </w:pPr>
      <w:r>
        <w:rPr>
          <w:b w:val="0"/>
          <w:i w:val="0"/>
        </w:rPr>
        <w:t>Wadi Fatimah’Poultry. Faym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شركة مزرعة وآذي ‎dag droll galgall doh La‏</w:t>
        <w:br/>
        <w:t>شركة ذات مسئولية محدودة</w:t>
        <w:br/>
        <w:t>يدوعس لاير ‏0٠٠,000,20‎ عوفدملا لاملا سأر</w:t>
        <w:br/>
        <w:t>‎a Cee CeCe‏</w:t>
        <w:br/>
        <w:t>جدة - الملكة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1434/07/27 ه</w:t>
        <w:br/>
        <w:t>‏a‎ 2013/06/06 : قفاوملا</w:t>
      </w:r>
    </w:p>
    <w:p>
      <w:pPr>
        <w:jc w:val="right"/>
        <w:bidi/>
      </w:pPr>
      <w:r>
        <w:rPr>
          <w:b w:val="0"/>
          <w:i w:val="0"/>
        </w:rPr>
        <w:t>سعادة الشيخ رأ سا مة أحمد زيستى .</w:t>
      </w:r>
    </w:p>
    <w:p>
      <w:pPr>
        <w:jc w:val="right"/>
        <w:bidi/>
      </w:pPr>
      <w:r>
        <w:rPr>
          <w:b w:val="0"/>
          <w:i w:val="0"/>
        </w:rPr>
        <w:t>رقكوملا</w:t>
      </w:r>
    </w:p>
    <w:p>
      <w:pPr>
        <w:jc w:val="right"/>
        <w:bidi/>
      </w:pPr>
      <w:r>
        <w:rPr>
          <w:b w:val="0"/>
          <w:i w:val="0"/>
        </w:rPr>
        <w:t>x</w:t>
      </w:r>
    </w:p>
    <w:p>
      <w:pPr>
        <w:jc w:val="right"/>
        <w:bidi/>
      </w:pPr>
      <w:r>
        <w:rPr>
          <w:b w:val="0"/>
          <w:i w:val="0"/>
        </w:rPr>
        <w:t>تحية ‎dob‏ وبعد:</w:t>
      </w:r>
    </w:p>
    <w:p>
      <w:pPr>
        <w:jc w:val="right"/>
        <w:bidi/>
      </w:pPr>
      <w:r>
        <w:rPr>
          <w:b w:val="0"/>
          <w:i w:val="0"/>
        </w:rPr>
        <w:t>بمبلغ و قدره (88,998.28) ثمانية وثمانون الفا وتسعمائة وتثفانية</w:t>
        <w:br/>
        <w:t>وتسعون ريسالا وثمانية وعشرون هلله ‎sop bY‏</w:t>
        <w:br/>
        <w:t>مع المستندات الأصلية .</w:t>
      </w:r>
    </w:p>
    <w:p>
      <w:pPr>
        <w:jc w:val="right"/>
        <w:bidi/>
      </w:pPr>
      <w:r>
        <w:rPr>
          <w:b w:val="0"/>
          <w:i w:val="0"/>
        </w:rPr>
        <w:t>ديدستلل انباسحل كيش رادصأل ةيلاملا ةرادإلا ديمعتب ‏Sil ap‎ وجرن</w:t>
        <w:br/>
        <w:t>.ةعرزملل ةيرهشلا تافورصملا ةضاعتسأو</w:t>
      </w:r>
    </w:p>
    <w:p>
      <w:pPr>
        <w:jc w:val="right"/>
        <w:bidi/>
      </w:pPr>
      <w:r>
        <w:rPr>
          <w:b w:val="0"/>
          <w:i w:val="0"/>
        </w:rPr>
        <w:t>و تنفضلوا بقبول التحية و التقدير 2 3</w:t>
      </w:r>
    </w:p>
    <w:p>
      <w:pPr>
        <w:jc w:val="right"/>
        <w:bidi/>
      </w:pPr>
      <w:r>
        <w:rPr>
          <w:b w:val="0"/>
          <w:i w:val="0"/>
        </w:rPr>
        <w:t>‎مومجلا - :559 ب'‏ 5١9175 - ‎فتاه‏ OV: OMENA ~ OMEVAYT ‎(:)؟‏ VAAN - ‎سكاف‏ ,544١91١8 YT (SAAN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شركة احمد زيني واولاده ‎Ahmed Zainy &amp;Sons.Co‏</w:t>
        <w:br/>
        <w:t>جدة عمارة اوزكو ‎Jeddah-Ozco Buildihg‏</w:t>
        <w:br/>
        <w:t>هاتف: 5.5851 ان ا ‎Tel:‏</w:t>
      </w:r>
    </w:p>
    <w:p>
      <w:pPr>
        <w:jc w:val="right"/>
        <w:bidi/>
      </w:pPr>
      <w:r>
        <w:rPr>
          <w:b w:val="0"/>
          <w:i w:val="0"/>
        </w:rPr>
        <w:t>Fax: VU Ye' ».51١٠.04 ‏فاكس:‎</w:t>
      </w:r>
    </w:p>
    <w:p>
      <w:pPr>
        <w:jc w:val="right"/>
        <w:bidi/>
      </w:pPr>
      <w:r>
        <w:rPr>
          <w:b w:val="0"/>
          <w:i w:val="0"/>
        </w:rPr>
        <w:t>VoJAfv ere ‏التاريخ:‎ ١4١05 ‏رقم القيد:‎</w:t>
      </w:r>
    </w:p>
    <w:p>
      <w:pPr>
        <w:jc w:val="right"/>
        <w:bidi/>
      </w:pPr>
      <w:r>
        <w:rPr>
          <w:b w:val="0"/>
          <w:i w:val="0"/>
        </w:rPr>
        <w:t>0 :ةحفصلا نجاودلا ةعرزم ةطساوب ‏gle VY He‎ رهش نع ىداولاب ىتيز دمحا ‏Gt‎ ةعرزم ىلع فرصنملا :ديقلا نايب</w:t>
        <w:br/>
        <w:t>‎"ull‏ الدائن رقم الحساب 1 ملاحظات</w:t>
      </w:r>
    </w:p>
    <w:p>
      <w:pPr>
        <w:jc w:val="right"/>
        <w:bidi/>
      </w:pPr>
      <w:r>
        <w:rPr>
          <w:b w:val="0"/>
          <w:i w:val="0"/>
        </w:rPr>
        <w:t>اناق 5 أشركة اسامه أحمد زيني المنصرف على مزرعة ش٠احمد‏ زيتى بالوادى</w:t>
      </w:r>
    </w:p>
    <w:p>
      <w:pPr>
        <w:jc w:val="right"/>
        <w:bidi/>
      </w:pPr>
      <w:r>
        <w:rPr>
          <w:b w:val="0"/>
          <w:i w:val="0"/>
        </w:rPr>
        <w:t>‎٠ 0١ 714‏ أشركة مزرعة وادي فاطمة المنصرف على مزرعة ‎Gi‏ احمد زيتى بالوادى</w:t>
      </w:r>
    </w:p>
    <w:p>
      <w:pPr>
        <w:jc w:val="right"/>
        <w:bidi/>
      </w:pPr>
      <w:r>
        <w:rPr>
          <w:b w:val="0"/>
          <w:i w:val="0"/>
        </w:rPr>
        <w:t>ماعلا ريدملا‏</w:t>
      </w:r>
    </w:p>
    <w:p>
      <w:pPr>
        <w:jc w:val="right"/>
        <w:bidi/>
      </w:pPr>
      <w:r>
        <w:rPr>
          <w:b w:val="0"/>
          <w:i w:val="0"/>
        </w:rPr>
        <w:t>‎Lal}</w:t>
        <w:br/>
        <w:t>‎2</w:t>
        <w:br/>
        <w:t>‎1 : 7</w:t>
        <w:br/>
        <w:t>-7 ‏مم‎</w:t>
        <w:br/>
        <w:t>‏و0‎</w:t>
      </w:r>
    </w:p>
    <w:p>
      <w:pPr>
        <w:jc w:val="right"/>
        <w:bidi/>
      </w:pPr>
      <w:r>
        <w:rPr>
          <w:b w:val="0"/>
          <w:i w:val="0"/>
        </w:rPr>
        <w:t>‏مجموع القيد] 72.48.,50 إ|فقط إثنان وسبعون ألف وتملعماية وثمانون ربإل سعودي وخمسة وتسعون هللة لاغير</w:t>
        <w:br/>
        <w:t>1</w:t>
        <w:br/>
        <w:t>2</w:t>
      </w:r>
    </w:p>
    <w:p>
      <w:pPr>
        <w:jc w:val="right"/>
        <w:bidi/>
      </w:pPr>
      <w:r>
        <w:rPr>
          <w:b w:val="0"/>
          <w:i w:val="0"/>
        </w:rPr>
        <w:t>===== ملف داخلي: 1434/1434  fil no-18-  inv 1817.pdf =====</w:t>
        <w:br/>
        <w:t>[صفحة 1 - OCR]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‎ha‏ كك</w:t>
        <w:br/>
        <w:t>‎aN 2 Jef‏</w:t>
        <w:br/>
        <w:t>‎og / 90:91 8 0‏</w:t>
      </w:r>
    </w:p>
    <w:p>
      <w:pPr>
        <w:jc w:val="right"/>
        <w:bidi/>
      </w:pPr>
      <w:r>
        <w:rPr>
          <w:b w:val="0"/>
          <w:i w:val="0"/>
        </w:rPr>
        <w:t>‎20</w:t>
        <w:br/>
        <w:t>‎wnoeeg’s ‏2000م‎ My ‏د ع ارد‎ NO uest</w:t>
        <w:br/>
        <w:t>‏او‎ es</w:t>
        <w:br/>
        <w:t>‏ألم‎ 7 ١ nip</w:t>
      </w:r>
    </w:p>
    <w:p>
      <w:pPr>
        <w:jc w:val="right"/>
        <w:bidi/>
      </w:pPr>
      <w:r>
        <w:rPr>
          <w:b w:val="0"/>
          <w:i w:val="0"/>
        </w:rPr>
        <w:t>‎: Aq paaoiddy Aq ‏وباةدلاقم‎ | 1 : Aq 0</w:t>
      </w:r>
    </w:p>
    <w:p>
      <w:pPr>
        <w:jc w:val="right"/>
        <w:bidi/>
      </w:pPr>
      <w:r>
        <w:rPr>
          <w:b w:val="0"/>
          <w:i w:val="0"/>
        </w:rPr>
        <w:t>‎ES‏ ااا ا | 000 آ</w:t>
      </w:r>
    </w:p>
    <w:p>
      <w:pPr>
        <w:jc w:val="right"/>
        <w:bidi/>
      </w:pPr>
      <w:r>
        <w:rPr>
          <w:b w:val="0"/>
          <w:i w:val="0"/>
        </w:rPr>
        <w:t>‎Wrenn ‏وعم ص يس و‎ a? ei A ‏جلاع‎ 5005</w:t>
        <w:br/>
        <w:t>095160# AT 2 erry oO ee 0 b 09°26</w:t>
        <w:br/>
        <w:t>€LSZ : ‏ب ل‎ &gt; 008929</w:t>
        <w:br/>
        <w:t>60SZ JEEO ary (Pen ‏ساون‎ ES SLOT + 00'908'e</w:t>
        <w:br/>
        <w:t>00006 ?ire ‎مك‏ Rene Perel ‎موسما‏ 9D CRD OAD ED SECS SOSZ</w:t>
        <w:br/>
        <w:t>20 POs OAD Kehr HD ‏ص جسم‎ HOGS ‏ج006‎</w:t>
        <w:br/>
        <w:t>‏رع206‎ Fonte cence ‏لخن تنو عن‎ neh reve ‏ل‎ sore ‏اتوك‎ 00°007'1</w:t>
        <w:br/>
        <w:t>ESLEZOR AL [renesy ‏بكيم قر لجسم‎ yet? ‏قبي‎ 9? ieee + ELOZ/ZO/LO ‏ط-‎ 02/9/06 0095|</w:t>
        <w:br/>
        <w:t>!00:61 ‎جامع‏ EE ‎مابا عوج ميسو يو بج‏ Fehr ‎هك‏ ire ‎تصحو ووك و‏ frye AL #6120</w:t>
        <w:br/>
        <w:t>5064 ‏ووس جيم‎ HO AED ‏رك‎ KD ‏مج‎ oF ‏مقي‎ oD ‏ب‎ ET ‏“لج 0ج‎ 0056</w:t>
        <w:br/>
        <w:t>POOLZOH AL frerFine ints ‏وم لجسم وصعه‎ ere ‏م‎ OL/Z0 - 9190 ‏ل اطع ط‎ 06640</w:t>
        <w:br/>
        <w:t>9122 vel ry pret sri or? oti ١ ‏ع002‎</w:t>
        <w:br/>
        <w:t>‎264 AP OED | ‏جه يبب سس برسم لوحب‎ We ‏عماج‎ 0089|</w:t>
        <w:br/>
        <w:t>5029 ‏جد‎ Fer ferme? ‏بسب بج متسس‎ rehire ‏ممم عشب مي‎ ELOZ ” 00°602</w:t>
        <w:br/>
        <w:t>206950: 12029 eC ED IO AC ‏ريطاوم حم‎ Fie ‏مي مسب‎ ED ‏جلاع‎ ١ 00067</w:t>
      </w:r>
    </w:p>
    <w:p>
      <w:pPr>
        <w:jc w:val="right"/>
        <w:bidi/>
      </w:pPr>
      <w:r>
        <w:rPr>
          <w:b w:val="0"/>
          <w:i w:val="0"/>
        </w:rPr>
        <w:t>‏نت</w:t>
      </w:r>
    </w:p>
    <w:p>
      <w:pPr>
        <w:jc w:val="right"/>
        <w:bidi/>
      </w:pPr>
      <w:r>
        <w:rPr>
          <w:b w:val="0"/>
          <w:i w:val="0"/>
        </w:rPr>
        <w:t>‎“ON’S ‏افنزتلات ليها‎ uepled</w:t>
        <w:br/>
        <w:t>Cre? | ‏لعج‎ ayeg (74? 3 rene</w:t>
      </w:r>
    </w:p>
    <w:p>
      <w:pPr>
        <w:jc w:val="right"/>
        <w:bidi/>
      </w:pPr>
      <w:r>
        <w:rPr>
          <w:b w:val="0"/>
          <w:i w:val="0"/>
        </w:rPr>
        <w:t>‎SO ‏مش مم هسم‎ RIA</w:t>
      </w:r>
    </w:p>
    <w:p>
      <w:pPr>
        <w:jc w:val="right"/>
        <w:bidi/>
      </w:pPr>
      <w:r>
        <w:rPr>
          <w:b w:val="0"/>
          <w:i w:val="0"/>
        </w:rPr>
        <w:t>‏ف 5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ةدودحملا نجاودلل ةمطاق يدآو ةعوزم ةكرش</w:t>
      </w:r>
    </w:p>
    <w:p>
      <w:pPr>
        <w:jc w:val="right"/>
        <w:bidi/>
      </w:pPr>
      <w:r>
        <w:rPr>
          <w:b w:val="0"/>
          <w:i w:val="0"/>
        </w:rPr>
        <w:t>شركة ذات مسنولية محدودة</w:t>
      </w:r>
    </w:p>
    <w:p>
      <w:pPr>
        <w:jc w:val="right"/>
        <w:bidi/>
      </w:pPr>
      <w:r>
        <w:rPr>
          <w:b w:val="0"/>
          <w:i w:val="0"/>
        </w:rPr>
        <w:t>Wadi Fatimah Poultry Farm Co, Ltd.</w:t>
        <w:br/>
        <w:t>Limited Liability Company | 1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يدوعس لاير ‏؟.20,.6٠8,٠٠0 عوفدملا لاملا سأر</w:t>
        <w:br/>
        <w:t>سرت :1451241 ‎fee‏</w:t>
        <w:br/>
        <w:t>‏جدة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: 1434/10/08 ه</w:t>
        <w:br/>
        <w:t>م 2013/08/15 : قفاوملا</w:t>
      </w:r>
    </w:p>
    <w:p>
      <w:pPr>
        <w:jc w:val="right"/>
        <w:bidi/>
      </w:pPr>
      <w:r>
        <w:rPr>
          <w:b w:val="0"/>
          <w:i w:val="0"/>
        </w:rPr>
        <w:t>. . ىنيز دمحأ ‏Li de‎ أ/ خسيشلا ةداعس</w:t>
        <w:br/>
        <w:t>© رقوملا</w:t>
        <w:br/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 وف الحسابات لمصروقفات كلا من</w:t>
        <w:br/>
        <w:t>م2013 ويلوي رهش نع يداولاب اليفلا و ‏FLY‎ عورشمو ناتسبلا</w:t>
        <w:br/>
        <w:t>سبلغ و قدره (97,815.99) سبعة و تسعون ألفاو ثمانمائة و خمسة</w:t>
        <w:br/>
        <w:t>عشر ريالا و تسعة و تسعون هلله لاغير .</w:t>
        <w:br/>
        <w:t>مع المستندات الأصلية .</w:t>
      </w:r>
    </w:p>
    <w:p>
      <w:pPr>
        <w:jc w:val="right"/>
        <w:bidi/>
      </w:pPr>
      <w:r>
        <w:rPr>
          <w:b w:val="0"/>
          <w:i w:val="0"/>
        </w:rPr>
        <w:t>ديدستلل انباسحل كيش رادصأل ةيلاملا ةرادإلا ديمعتب مركتلا وجرن</w:t>
      </w:r>
    </w:p>
    <w:p>
      <w:pPr>
        <w:jc w:val="right"/>
        <w:bidi/>
      </w:pPr>
      <w:r>
        <w:rPr>
          <w:b w:val="0"/>
          <w:i w:val="0"/>
        </w:rPr>
        <w:t>. ةعرزسملل ةيرهشلا تافور صملا ةضاعتسأو</w:t>
      </w:r>
    </w:p>
    <w:p>
      <w:pPr>
        <w:jc w:val="right"/>
        <w:bidi/>
      </w:pPr>
      <w:r>
        <w:rPr>
          <w:b w:val="0"/>
          <w:i w:val="0"/>
        </w:rPr>
        <w:t>2 و تفضلوا بقبول التحية و التقدير 6 2) »</w:t>
        <w:br/>
        <w:t>2871</w:t>
      </w:r>
    </w:p>
    <w:p>
      <w:pPr>
        <w:jc w:val="right"/>
        <w:bidi/>
      </w:pPr>
      <w:r>
        <w:rPr>
          <w:b w:val="0"/>
          <w:i w:val="0"/>
        </w:rPr>
        <w:t>|</w:t>
      </w:r>
    </w:p>
    <w:p>
      <w:pPr>
        <w:jc w:val="right"/>
        <w:bidi/>
      </w:pPr>
      <w:r>
        <w:rPr>
          <w:b w:val="0"/>
          <w:i w:val="0"/>
        </w:rPr>
        <w:t>jee</w:t>
      </w:r>
    </w:p>
    <w:p>
      <w:pPr>
        <w:jc w:val="right"/>
        <w:bidi/>
      </w:pPr>
      <w:r>
        <w:rPr>
          <w:b w:val="0"/>
          <w:i w:val="0"/>
        </w:rPr>
        <w:t>THAVV (HDT OVENGN Gs ‏فاكس‎  ..455 0.6١ 9 OMENGYY ‏لان ةأيهم‎ , Catia ‏د‎ "١55 ween) — ‏4د"‎ oe ey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شركة احمد زيني واولاده ‎Ahmed Zainy &amp;Sons Co‏</w:t>
        <w:br/>
        <w:t>جدة عمارة اوزكو ‎Jeddah-Ozco Building‏</w:t>
        <w:br/>
        <w:t>هاتف: 5١1؟5.561؟‏ ل م ‎Tel;‏</w:t>
      </w:r>
    </w:p>
    <w:p>
      <w:pPr>
        <w:jc w:val="right"/>
        <w:bidi/>
      </w:pPr>
      <w:r>
        <w:rPr>
          <w:b w:val="0"/>
          <w:i w:val="0"/>
        </w:rPr>
        <w:t>Fax: ie31¥e¢ 505١.4 ‏فاكس:‎</w:t>
      </w:r>
    </w:p>
    <w:p>
      <w:pPr>
        <w:jc w:val="right"/>
        <w:bidi/>
      </w:pPr>
      <w:r>
        <w:rPr>
          <w:b w:val="0"/>
          <w:i w:val="0"/>
        </w:rPr>
        <w:t>رقم القيد: ‎1١86١!‏ التاريخ: ‏ 4"4١1/١٠/1؟‏</w:t>
      </w:r>
    </w:p>
    <w:p>
      <w:pPr>
        <w:jc w:val="right"/>
        <w:bidi/>
      </w:pPr>
      <w:r>
        <w:rPr>
          <w:b w:val="0"/>
          <w:i w:val="0"/>
        </w:rPr>
        <w:t>‏١‎ :ةحفصلا نجاودلا ةعرزم ةطساوب ‏gallos TV‎ رهش نع مانغالا عورشمو ةعرزملا ىلع فرصنملا :ديقلا نايب</w:t>
      </w:r>
    </w:p>
    <w:p>
      <w:pPr>
        <w:jc w:val="right"/>
        <w:bidi/>
      </w:pPr>
      <w:r>
        <w:rPr>
          <w:b w:val="0"/>
          <w:i w:val="0"/>
        </w:rPr>
        <w:t>14 لم7 65 أشركة اسامه احمد زيني</w:t>
        <w:br/>
        <w:t>‎5٠6. VALE AA‏ أشركة مزرعة وادي فاطمة المنصرف على المزرعة ومشروع الاغنام عن</w:t>
      </w:r>
    </w:p>
    <w:p>
      <w:pPr>
        <w:jc w:val="right"/>
        <w:bidi/>
      </w:pPr>
      <w:r>
        <w:rPr>
          <w:b w:val="0"/>
          <w:i w:val="0"/>
        </w:rPr>
        <w:t>مجموع ‎frail‏ 71.444,88 إفقط واحد وسبعون ألف وتسعمائة وأربعة وتسعون ‎Shy‏ سعودي وثمانية وثمانون هللة لاغير</w:t>
      </w:r>
    </w:p>
    <w:p>
      <w:pPr>
        <w:jc w:val="right"/>
        <w:bidi/>
      </w:pPr>
      <w:r>
        <w:rPr>
          <w:b w:val="0"/>
          <w:i w:val="0"/>
        </w:rPr>
        <w:t>بساحملا</w:t>
        <w:br/>
        <w:t>لكه</w:t>
      </w:r>
    </w:p>
    <w:p>
      <w:pPr>
        <w:jc w:val="right"/>
        <w:bidi/>
      </w:pPr>
      <w:r>
        <w:rPr>
          <w:b w:val="0"/>
          <w:i w:val="0"/>
        </w:rPr>
        <w:t>ماعلا ريدملا</w:t>
      </w:r>
    </w:p>
    <w:p>
      <w:pPr>
        <w:jc w:val="right"/>
        <w:bidi/>
      </w:pPr>
      <w:r>
        <w:rPr>
          <w:b w:val="0"/>
          <w:i w:val="0"/>
        </w:rPr>
        <w:t>===== ملف داخلي: 1434/1434 fil no 3 inv 284.pdf =====</w:t>
        <w:br/>
        <w:t>[صفحة 1 - OCR]</w:t>
        <w:br/>
        <w:t>ماهم هللا</w:t>
      </w:r>
    </w:p>
    <w:p>
      <w:pPr>
        <w:jc w:val="right"/>
        <w:bidi/>
      </w:pPr>
      <w:r>
        <w:rPr>
          <w:b w:val="0"/>
          <w:i w:val="0"/>
        </w:rPr>
        <w:t>زا ‎HO ueseH‏ لدع ندم ار ابابا</w:t>
      </w:r>
    </w:p>
    <w:p>
      <w:pPr>
        <w:jc w:val="right"/>
        <w:bidi/>
      </w:pPr>
      <w:r>
        <w:rPr>
          <w:b w:val="0"/>
          <w:i w:val="0"/>
        </w:rPr>
        <w:t>\ 5</w:t>
        <w:br/>
        <w:t>‏سس‎ Ht</w:t>
      </w:r>
    </w:p>
    <w:p>
      <w:pPr>
        <w:jc w:val="right"/>
        <w:bidi/>
      </w:pPr>
      <w:r>
        <w:rPr>
          <w:b w:val="0"/>
          <w:i w:val="0"/>
        </w:rPr>
        <w:t>: Aq'payoeuy oN) DA: Aq 552081</w:t>
      </w:r>
    </w:p>
    <w:p>
      <w:pPr>
        <w:jc w:val="right"/>
        <w:bidi/>
      </w:pPr>
      <w:r>
        <w:rPr>
          <w:b w:val="0"/>
          <w:i w:val="0"/>
        </w:rPr>
        <w:t>cE 966 CS</w:t>
      </w:r>
    </w:p>
    <w:p>
      <w:pPr>
        <w:jc w:val="right"/>
        <w:bidi/>
      </w:pPr>
      <w:r>
        <w:rPr>
          <w:b w:val="0"/>
          <w:i w:val="0"/>
        </w:rPr>
        <w:t>Pret ey? ‏وا‎ IO IPH? SAP oH he ZLOT 2“</w:t>
      </w:r>
    </w:p>
    <w:p>
      <w:pPr>
        <w:jc w:val="right"/>
        <w:bidi/>
      </w:pPr>
      <w:r>
        <w:rPr>
          <w:b w:val="0"/>
          <w:i w:val="0"/>
        </w:rPr>
        <w:t>- 6187 EEO ory Pe? rary 6 ‏سبج كسم‎ AO He ‏مسي‎ ZLOZ ©</w:t>
      </w:r>
    </w:p>
    <w:p>
      <w:pPr>
        <w:jc w:val="right"/>
        <w:bidi/>
      </w:pPr>
      <w:r>
        <w:rPr>
          <w:b w:val="0"/>
          <w:i w:val="0"/>
        </w:rPr>
        <w:t>- 7 06 ‏مج‎ ory erry 3? ‏مهم‎ hee Z LOZ 4“</w:t>
      </w:r>
    </w:p>
    <w:p>
      <w:pPr>
        <w:jc w:val="right"/>
        <w:bidi/>
      </w:pPr>
      <w:r>
        <w:rPr>
          <w:b w:val="0"/>
          <w:i w:val="0"/>
        </w:rPr>
        <w:t>-|S8r ‏و مسر‎ TG Hee care ‏مسيم‎ Cire ‏سوب بيس و‎ FP (Cond igre”</w:t>
      </w:r>
    </w:p>
    <w:p>
      <w:pPr>
        <w:jc w:val="right"/>
        <w:bidi/>
      </w:pPr>
      <w:r>
        <w:rPr>
          <w:b w:val="0"/>
          <w:i w:val="0"/>
        </w:rPr>
        <w:t>- 7 Fh fee ot ree? igen? oO ‏مهم‎ pe ‏“10ج‎</w:t>
        <w:br/>
        <w:t>‎-vlly ‏مجن‎ Sem ene ete Cn ‏تسب‎ oD Corry ‏ول‎ C17 HP ‏مسجب‎ HAP ZLOZIO} ©</w:t>
        <w:br/>
        <w:t>~CLly ETD pre Or A? Cary SH prep Fipsenl of C17 ‏لمكن‎ “ZLOZIOL</w:t>
        <w:br/>
        <w:t>-7 (ree ‏رسج‎ me itty oF y Ae? 06 API ey pre (Slice '</w:t>
      </w:r>
    </w:p>
    <w:p>
      <w:pPr>
        <w:jc w:val="right"/>
        <w:bidi/>
      </w:pPr>
      <w:r>
        <w:rPr>
          <w:b w:val="0"/>
          <w:i w:val="0"/>
        </w:rPr>
        <w:t>-06/ 03 AL [sory then? ‏فر‎ iene insects oO eR TLOZ/LE erm re”</w:t>
      </w:r>
    </w:p>
    <w:p>
      <w:pPr>
        <w:jc w:val="right"/>
        <w:bidi/>
      </w:pPr>
      <w:r>
        <w:rPr>
          <w:b w:val="0"/>
          <w:i w:val="0"/>
        </w:rPr>
        <w:t>PEPE ND (ten? +O AED ‏ممم‎ EAD esr ZL OZ 4</w:t>
      </w:r>
    </w:p>
    <w:p>
      <w:pPr>
        <w:jc w:val="right"/>
        <w:bidi/>
      </w:pPr>
      <w:r>
        <w:rPr>
          <w:b w:val="0"/>
          <w:i w:val="0"/>
        </w:rPr>
        <w:t>ets vel h) TO ret ‏شى‎ of ory ‏مزليو‎ PERL</w:t>
      </w:r>
    </w:p>
    <w:p>
      <w:pPr>
        <w:jc w:val="right"/>
        <w:bidi/>
      </w:pPr>
      <w:r>
        <w:rPr>
          <w:b w:val="0"/>
          <w:i w:val="0"/>
        </w:rPr>
        <w:t>ret ‏وي جبج‎ PSHE Goer? oO pee LLIG-EEPLIZ LI wer *</w:t>
        <w:br/>
        <w:t>ets eee Z) re ‏ووصمر‎ hore pred een Ar pete Fir /ZBOGEL</w:t>
        <w:br/>
        <w:t>Cyr ove Z) Fae ‏ركس‎ Pe ‏متسس سكم‎ SRD oi? ‏مسمس‎ *</w:t>
      </w:r>
    </w:p>
    <w:p>
      <w:pPr>
        <w:jc w:val="right"/>
        <w:bidi/>
      </w:pPr>
      <w:r>
        <w:rPr>
          <w:b w:val="0"/>
          <w:i w:val="0"/>
        </w:rPr>
        <w:t>ys ese mee PA (STD eh Eee Henley ina ES IEP :</w:t>
        <w:br/>
        <w:t>OS AC EI Ngee ‏زهو مسجم‎ AED I ary”</w:t>
      </w:r>
    </w:p>
    <w:p>
      <w:pPr>
        <w:jc w:val="right"/>
        <w:bidi/>
      </w:pPr>
      <w:r>
        <w:rPr>
          <w:b w:val="0"/>
          <w:i w:val="0"/>
        </w:rPr>
        <w:t>a8 ‏لشي‎ GAL ‏جسم جم‎ i seine TTI? F-02901 88600</w:t>
      </w:r>
    </w:p>
    <w:p>
      <w:pPr>
        <w:jc w:val="right"/>
        <w:bidi/>
      </w:pPr>
      <w:r>
        <w:rPr>
          <w:b w:val="0"/>
          <w:i w:val="0"/>
        </w:rPr>
        <w:t>‎Sem EN? per Fe? oP wet reir ZO 4“‏ مجم</w:t>
      </w:r>
    </w:p>
    <w:p>
      <w:pPr>
        <w:jc w:val="right"/>
        <w:bidi/>
      </w:pPr>
      <w:r>
        <w:rPr>
          <w:b w:val="0"/>
          <w:i w:val="0"/>
        </w:rPr>
        <w:t>‎CS cee ot ree? (Rare ot? ot ser ‏1ج‎ 022</w:t>
      </w:r>
    </w:p>
    <w:p>
      <w:pPr>
        <w:jc w:val="right"/>
        <w:bidi/>
      </w:pPr>
      <w:r>
        <w:rPr>
          <w:b w:val="0"/>
          <w:i w:val="0"/>
        </w:rPr>
        <w:t>‎rete my? CA‏ جهن ‎STH? he‏ سس ‎ete SED Fest eg‏ هسسوم</w:t>
        <w:br/>
        <w:t>‎“ong (00°000'9L _‏ وجوج - ‎Meee pia jam? Arete merry FE Here eo‏</w:t>
        <w:br/>
        <w:t>‎ime? Mee -OP PP 5 65‏ مسح ‎Pree pian ot Far‏</w:t>
      </w:r>
    </w:p>
    <w:p>
      <w:pPr>
        <w:jc w:val="right"/>
        <w:bidi/>
      </w:pPr>
      <w:r>
        <w:rPr>
          <w:b w:val="0"/>
          <w:i w:val="0"/>
        </w:rPr>
        <w:t>‎57</w:t>
      </w:r>
    </w:p>
    <w:p>
      <w:pPr>
        <w:jc w:val="right"/>
        <w:bidi/>
      </w:pPr>
      <w:r>
        <w:rPr>
          <w:b w:val="0"/>
          <w:i w:val="0"/>
        </w:rPr>
        <w:t>‎uapsey</w:t>
        <w:br/>
        <w:t>‎(ren?</w:t>
      </w:r>
    </w:p>
    <w:p>
      <w:pPr>
        <w:jc w:val="right"/>
        <w:bidi/>
      </w:pPr>
      <w:r>
        <w:rPr>
          <w:b w:val="0"/>
          <w:i w:val="0"/>
        </w:rPr>
        <w:t>‎_ 2102 ‘YSEWSAON</w:t>
        <w:br/>
        <w:t>LNNODSV Wavs SANIVZ GAWHYV HYISHS</w:t>
      </w:r>
    </w:p>
    <w:p>
      <w:pPr>
        <w:jc w:val="right"/>
        <w:bidi/>
      </w:pPr>
      <w:r>
        <w:rPr>
          <w:b w:val="0"/>
          <w:i w:val="0"/>
        </w:rPr>
        <w:t>‏نياك</w:t>
        <w:br/>
        <w:t>‎mee‏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1</w:t>
      </w:r>
    </w:p>
    <w:p>
      <w:pPr>
        <w:jc w:val="right"/>
        <w:bidi/>
      </w:pPr>
      <w:r>
        <w:rPr>
          <w:b w:val="0"/>
          <w:i w:val="0"/>
        </w:rPr>
        <w:t>Wadi Fatiniah Poultry Farm Co, Ltd.</w:t>
        <w:br/>
        <w:t>Limited Liability Company</w:t>
        <w:br/>
        <w:t>Paid Up Capital S.R. 25,000,000</w:t>
        <w:br/>
        <w:t>CLR.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ةمطاق يدأو ةعوزم ةكرش</w:t>
        <w:br/>
        <w:t>شركة ذات مسئولية محدودة</w:t>
        <w:br/>
        <w:t>يدوعس لاير ‏eee es ,TO‎ عوفدملا لاملا سأر</w:t>
        <w:br/>
        <w:t>سرت ‎bee AV A‏</w:t>
        <w:br/>
        <w:t>جدة - ‎ASL‏ العربية السعودية</w:t>
      </w:r>
    </w:p>
    <w:p>
      <w:pPr>
        <w:jc w:val="right"/>
        <w:bidi/>
      </w:pPr>
      <w:r>
        <w:rPr>
          <w:b w:val="0"/>
          <w:i w:val="0"/>
        </w:rPr>
        <w:t>التاريخ 4143/01/26 ه</w:t>
        <w:br/>
        <w:t>‏ve‎ م 2012/12/10 : قفاوملا</w:t>
      </w:r>
    </w:p>
    <w:p>
      <w:pPr>
        <w:jc w:val="right"/>
        <w:bidi/>
      </w:pPr>
      <w:r>
        <w:rPr>
          <w:b w:val="0"/>
          <w:i w:val="0"/>
        </w:rPr>
        <w:t>هه</w:t>
      </w:r>
    </w:p>
    <w:p>
      <w:pPr>
        <w:jc w:val="right"/>
        <w:bidi/>
      </w:pPr>
      <w:r>
        <w:rPr>
          <w:b w:val="0"/>
          <w:i w:val="0"/>
        </w:rPr>
        <w:t>سعدة الشيخ رأسا مة أحسمسد زينى .</w:t>
      </w:r>
    </w:p>
    <w:p>
      <w:pPr>
        <w:jc w:val="right"/>
        <w:bidi/>
      </w:pPr>
      <w:r>
        <w:rPr>
          <w:b w:val="0"/>
          <w:i w:val="0"/>
        </w:rPr>
        <w:t>رلقوملا</w:t>
        <w:br/>
        <w:t>تحية طيبة وبعد: 6</w:t>
      </w:r>
    </w:p>
    <w:p>
      <w:pPr>
        <w:jc w:val="right"/>
        <w:bidi/>
      </w:pPr>
      <w:r>
        <w:rPr>
          <w:b w:val="0"/>
          <w:i w:val="0"/>
        </w:rPr>
        <w:t>مرفق لسعادتكم طيه ‎ES‏ في الحساب ‎Cm isp‏ الفيلا بالوادي</w:t>
        <w:br/>
        <w:t>عن شهر نوفمبر 2012 م بمبلغ و قدره (64,254.10) أربعة وستون</w:t>
        <w:br/>
        <w:t>الفا ومنتان وأربعة وخمسون ريالاو عشر هللات ‎EY‏ ملع</w:t>
        <w:br/>
        <w:t>مانغغألاو هفلتخملا اهعاونأب رومتلا نم تاعيبملا اذكو -ةيلصألا تادنتسملا</w:t>
        <w:br/>
        <w:t>‎Like‏ وقدره )21,342( واحد وعشرون الفا وتلاثمائقة وأثنان وأربعون</w:t>
        <w:br/>
        <w:t>ريالا لاغير.</w:t>
      </w:r>
    </w:p>
    <w:p>
      <w:pPr>
        <w:jc w:val="right"/>
        <w:bidi/>
      </w:pPr>
      <w:r>
        <w:rPr>
          <w:b w:val="0"/>
          <w:i w:val="0"/>
        </w:rPr>
        <w:t>ديدستلل انباسحل كيش رادصأل ةيلاملا ةرادإلا ديمعتب مركتلا وجرن</w:t>
      </w:r>
    </w:p>
    <w:p>
      <w:pPr>
        <w:jc w:val="right"/>
        <w:bidi/>
      </w:pPr>
      <w:r>
        <w:rPr>
          <w:b w:val="0"/>
          <w:i w:val="0"/>
        </w:rPr>
        <w:t>.ةعرزملل ةيرهشلا تافورصملا ةضاعتلسأو</w:t>
      </w:r>
    </w:p>
    <w:p>
      <w:pPr>
        <w:jc w:val="right"/>
        <w:bidi/>
      </w:pPr>
      <w:r>
        <w:rPr>
          <w:b w:val="0"/>
          <w:i w:val="0"/>
        </w:rPr>
        <w:t>6 « « 6( ريدقتلا و ةبحتلا ‏ds cfg‎ اولضفت و</w:t>
      </w:r>
    </w:p>
    <w:p>
      <w:pPr>
        <w:jc w:val="right"/>
        <w:bidi/>
      </w:pPr>
      <w:r>
        <w:rPr>
          <w:b w:val="0"/>
          <w:i w:val="0"/>
        </w:rPr>
        <w:t>7 5 ufir pein</w:t>
      </w:r>
    </w:p>
    <w:p>
      <w:pPr>
        <w:jc w:val="right"/>
        <w:bidi/>
      </w:pPr>
      <w:r>
        <w:rPr>
          <w:b w:val="0"/>
          <w:i w:val="0"/>
        </w:rPr>
        <w:t>A a ‏|/1آأتتت مل سس‎</w:t>
        <w:br/>
        <w:t>‎مومجلا - 505 + ب.ص 1 ةمعرزملا‏ 55 — Cola Vs O8fNA — OMENATY VY 20) ٠.45 ‎؟ 59419516 سكاف‏ (+) sat</w:t>
        <w:br/>
        <w:t>Farm - P.O. Box : 269 - Al-Jumoom 21926 - Tel. : 00966 (0) 2 5941907 / 5941923 - Fax: 00966 (0) 2 5941915</w:t>
        <w:br/>
        <w:t>E-mail : info@wadifatimahpoultry.com + tS! ‏يريد‎ - Website : www.wadifatimahpoultry.com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Ahmed Zainy &amp;Sons Co ‏شركة احمد زيني واولاده‎</w:t>
        <w:br/>
        <w:t>Jeddah-Ozco Building ‏جدة عمارة اوزكو‎</w:t>
        <w:br/>
        <w:t>Tel: ‏م‎ evs" 51.561١ ‏هاتف:‎</w:t>
      </w:r>
    </w:p>
    <w:p>
      <w:pPr>
        <w:jc w:val="right"/>
        <w:bidi/>
      </w:pPr>
      <w:r>
        <w:rPr>
          <w:b w:val="0"/>
          <w:i w:val="0"/>
        </w:rPr>
        <w:t>Fax: 051.4 5.5١.4 ‏فاكس:‎</w:t>
      </w:r>
    </w:p>
    <w:p>
      <w:pPr>
        <w:jc w:val="right"/>
        <w:bidi/>
      </w:pPr>
      <w:r>
        <w:rPr>
          <w:b w:val="0"/>
          <w:i w:val="0"/>
        </w:rPr>
        <w:t>VEEP TITY  :خيراتلا‎ YAL ‏رقم القيد:‎</w:t>
      </w:r>
    </w:p>
    <w:p>
      <w:pPr>
        <w:jc w:val="right"/>
        <w:bidi/>
      </w:pPr>
      <w:r>
        <w:rPr>
          <w:b w:val="0"/>
          <w:i w:val="0"/>
        </w:rPr>
        <w:t>\ :ةحفصلا نجاودلا ةعرزم ةطساوب ‏٠١1١‎ ؟ربمفون رهش نع ىداولاب ىنيز دمحا ةعرزم ىلع فرصنملا :ديقلا نايب</w:t>
      </w:r>
    </w:p>
    <w:p>
      <w:pPr>
        <w:jc w:val="right"/>
        <w:bidi/>
      </w:pPr>
      <w:r>
        <w:rPr>
          <w:b w:val="0"/>
          <w:i w:val="0"/>
        </w:rPr>
        <w:t>i 2 ‏ع‎</w:t>
      </w:r>
    </w:p>
    <w:p>
      <w:pPr>
        <w:jc w:val="right"/>
        <w:bidi/>
      </w:pPr>
      <w:r>
        <w:rPr>
          <w:b w:val="0"/>
          <w:i w:val="0"/>
        </w:rPr>
        <w:t>نع ىداولاب ىنيز ‏anal‎ ةعرزم ىلع فرصنملا ةعرزملا تافورصمأ ‏٠44‎ محلا</w:t>
        <w:br/>
        <w:t>حكن يك نالا شركة مزرعة وادي فاطمة المنصرف على مزرعة احمد زينى بالوادى عن</w:t>
      </w:r>
    </w:p>
    <w:p>
      <w:pPr>
        <w:jc w:val="right"/>
        <w:bidi/>
      </w:pPr>
      <w:r>
        <w:rPr>
          <w:b w:val="0"/>
          <w:i w:val="0"/>
        </w:rPr>
        <w:t>وتسعون ريال سعودي وإثنان وثلاثون هللة لاغير</w:t>
      </w:r>
    </w:p>
    <w:p>
      <w:pPr>
        <w:jc w:val="right"/>
        <w:bidi/>
      </w:pPr>
      <w:r>
        <w:rPr>
          <w:b w:val="0"/>
          <w:i w:val="0"/>
        </w:rPr>
        <w:t>دملا</w:t>
      </w:r>
    </w:p>
    <w:p>
      <w:pPr>
        <w:jc w:val="right"/>
        <w:bidi/>
      </w:pPr>
      <w:r>
        <w:rPr>
          <w:b w:val="0"/>
          <w:i w:val="0"/>
        </w:rPr>
        <w:t>===== ملف داخلي: 1434/1434 fil no 4 inv 388.pdf =====</w:t>
        <w:br/>
        <w:t>[صفحة 1 - OCR]</w:t>
        <w:br/>
        <w:t>Ss ‏حو ني‎ FSO ‏حون‎ TE oe he ‏ا‎</w:t>
      </w:r>
    </w:p>
    <w:p>
      <w:pPr>
        <w:jc w:val="right"/>
        <w:bidi/>
      </w:pPr>
      <w:r>
        <w:rPr>
          <w:b w:val="0"/>
          <w:i w:val="0"/>
        </w:rPr>
        <w:t>‏POS‎ هج( | )جو ‏oD pret‎ لج حر مع نيو ‏* 926 ahs He‎</w:t>
      </w:r>
    </w:p>
    <w:p>
      <w:pPr>
        <w:jc w:val="right"/>
        <w:bidi/>
      </w:pPr>
      <w:r>
        <w:rPr>
          <w:b w:val="0"/>
          <w:i w:val="0"/>
        </w:rPr>
        <w:t>‎rola aie ‏جاسم‎ SR Ren sf ‏جنر موس كسس ني‎ Fm ‏جومم‎ ١</w:t>
        <w:br/>
        <w:t>Teste ‏تند تن دون احا لوي‎ were (Ke eA) St ‏لكين‎</w:t>
      </w:r>
    </w:p>
    <w:p>
      <w:pPr>
        <w:jc w:val="right"/>
        <w:bidi/>
      </w:pPr>
      <w:r>
        <w:rPr>
          <w:b w:val="0"/>
          <w:i w:val="0"/>
        </w:rPr>
        <w:t>‏* ميس ‎Fer?‏ لطي متسس مسرب 6 ‎cre Z LOZ‏ هبي وس ‎m0‏ نكم ( زع )عجى خم</w:t>
      </w:r>
    </w:p>
    <w:p>
      <w:pPr>
        <w:jc w:val="right"/>
        <w:bidi/>
      </w:pPr>
      <w:r>
        <w:rPr>
          <w:b w:val="0"/>
          <w:i w:val="0"/>
        </w:rPr>
        <w:t>7/9820 ‎مصب‏ er ogame Cyrene ‎ماتحب‏ Ps‎</w:t>
      </w:r>
    </w:p>
    <w:p>
      <w:pPr>
        <w:jc w:val="right"/>
        <w:bidi/>
      </w:pPr>
      <w:r>
        <w:rPr>
          <w:b w:val="0"/>
          <w:i w:val="0"/>
        </w:rPr>
        <w:t>‎ECE ID ‏وسس‎ OH ELD FEED SoD oe ‏مسوك‎ ZLOZ SF *</w:t>
      </w:r>
    </w:p>
    <w:p>
      <w:pPr>
        <w:jc w:val="right"/>
        <w:bidi/>
      </w:pPr>
      <w:r>
        <w:rPr>
          <w:b w:val="0"/>
          <w:i w:val="0"/>
        </w:rPr>
        <w:t>‎Te? metre CET POL‏ و اسجب ‎OFT‏ و سج</w:t>
      </w:r>
    </w:p>
    <w:p>
      <w:pPr>
        <w:jc w:val="right"/>
        <w:bidi/>
      </w:pPr>
      <w:r>
        <w:rPr>
          <w:b w:val="0"/>
          <w:i w:val="0"/>
        </w:rPr>
        <w:t>‎ECE IE ALS pete Co PE KO Coy HO FI ED My OP ZTLOT/EE</w:t>
        <w:br/>
        <w:t>‏60ج‎ pee? tree Om eC ED ‏ون رسي‎ FP CCP ‏سكم رسجو‎ (eS First</w:t>
        <w:br/>
        <w:t>POS ‏ا ل عن ضقن‎ wes (oP FYELZO</w:t>
      </w:r>
    </w:p>
    <w:p>
      <w:pPr>
        <w:jc w:val="right"/>
        <w:bidi/>
      </w:pPr>
      <w:r>
        <w:rPr>
          <w:b w:val="0"/>
          <w:i w:val="0"/>
        </w:rPr>
        <w:t>‎Os eel ] ‏ونج(‎ me oD wary ‏حب كسم وس كم‎ Te 186)”</w:t>
      </w:r>
    </w:p>
    <w:p>
      <w:pPr>
        <w:jc w:val="right"/>
        <w:bidi/>
      </w:pPr>
      <w:r>
        <w:rPr>
          <w:b w:val="0"/>
          <w:i w:val="0"/>
        </w:rPr>
        <w:t>‎ee? perry en? oP PC rhe ZLOZ +"‏ 0ج</w:t>
      </w:r>
    </w:p>
    <w:p>
      <w:pPr>
        <w:jc w:val="right"/>
        <w:bidi/>
      </w:pPr>
      <w:r>
        <w:rPr>
          <w:b w:val="0"/>
          <w:i w:val="0"/>
        </w:rPr>
        <w:t>‎syeyag uapsesy</w:t>
        <w:br/>
        <w:t>3 seen?</w:t>
      </w:r>
    </w:p>
    <w:p>
      <w:pPr>
        <w:jc w:val="right"/>
        <w:bidi/>
      </w:pPr>
      <w:r>
        <w:rPr>
          <w:b w:val="0"/>
          <w:i w:val="0"/>
        </w:rPr>
        <w:t>‎2 0 ‘aagwaogd</w:t>
      </w:r>
    </w:p>
    <w:p>
      <w:pPr>
        <w:jc w:val="right"/>
        <w:bidi/>
      </w:pPr>
      <w:r>
        <w:rPr>
          <w:b w:val="0"/>
          <w:i w:val="0"/>
        </w:rPr>
        <w:t>‎LNNOD9DV WHY SANIVZ GSWHV ‏لال‎</w:t>
      </w:r>
    </w:p>
    <w:p>
      <w:pPr>
        <w:jc w:val="right"/>
        <w:bidi/>
      </w:pPr>
      <w:r>
        <w:rPr>
          <w:b w:val="0"/>
          <w:i w:val="0"/>
        </w:rPr>
        <w:t>‎802s</w:t>
        <w:br/>
        <w:t>‎5009</w:t>
        <w:br/>
        <w:t>‎- 5</w:t>
        <w:br/>
        <w:t>-15</w:t>
        <w:br/>
        <w:t>- 8861</w:t>
        <w:br/>
        <w:t>- C6LS</w:t>
        <w:br/>
        <w:t>- 659</w:t>
        <w:br/>
        <w:t>- ‏15م‎</w:t>
        <w:br/>
        <w:t>‎0180# AL</w:t>
        <w:br/>
        <w:t>- 60S</w:t>
        <w:br/>
        <w:t>- €10S</w:t>
        <w:br/>
        <w:t>- 05</w:t>
        <w:br/>
        <w:t>- v00S</w:t>
        <w:br/>
        <w:t>~ £00S</w:t>
        <w:br/>
        <w:t>+ 67</w:t>
        <w:br/>
        <w:t>‏م‎ L861</w:t>
        <w:br/>
        <w:t>+ O67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ةمطاق يدآو ‏de‎ 930 ةكرش</w:t>
        <w:br/>
        <w:t>شركة ذات مسئولية محدودة</w:t>
        <w:br/>
        <w:t>يدوعس لاير ‏؟..0,٠6٠..9 عوفدملا لاملا سأر</w:t>
        <w:br/>
        <w:t>سرت : 420821915251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‎ze‏ ادع</w:t>
        <w:br/>
        <w:t>‎OE‏</w:t>
      </w:r>
    </w:p>
    <w:p>
      <w:pPr>
        <w:jc w:val="right"/>
        <w:bidi/>
      </w:pPr>
      <w:r>
        <w:rPr>
          <w:b w:val="0"/>
          <w:i w:val="0"/>
        </w:rPr>
        <w:t>‏التاريخ 1434/02/26 ه</w:t>
        <w:br/>
        <w:t>م 2013/01/08 : قفاوملا</w:t>
      </w:r>
    </w:p>
    <w:p>
      <w:pPr>
        <w:jc w:val="right"/>
        <w:bidi/>
      </w:pPr>
      <w:r>
        <w:rPr>
          <w:b w:val="0"/>
          <w:i w:val="0"/>
        </w:rPr>
        <w:t>‏سعادة الشيخ / أ سا مة أحمد زيسنى . 6</w:t>
        <w:br/>
        <w:t>رسقوملا</w:t>
      </w:r>
    </w:p>
    <w:p>
      <w:pPr>
        <w:jc w:val="right"/>
        <w:bidi/>
      </w:pPr>
      <w:r>
        <w:rPr>
          <w:b w:val="0"/>
          <w:i w:val="0"/>
        </w:rPr>
        <w:t>‏تحية طيبة وبعد:</w:t>
      </w:r>
    </w:p>
    <w:p>
      <w:pPr>
        <w:jc w:val="right"/>
        <w:bidi/>
      </w:pPr>
      <w:r>
        <w:rPr>
          <w:b w:val="0"/>
          <w:i w:val="0"/>
        </w:rPr>
        <w:t>‏مرفق لسعادتكم طيه كشفي الحساب لمصروفا</w:t>
        <w:br/>
        <w:t>عن شهر ديسمبر 2012 م بمبلغ و قدره (46,349.44) ‎EET‏ وأربعون</w:t>
        <w:br/>
        <w:t>الفا وثلاثمائة وتسعة وأربعون ريالا وأربعةوأربعون هلله</w:t>
        <w:br/>
        <w:t>لاغير مع المستندات الأصلية</w:t>
      </w:r>
    </w:p>
    <w:p>
      <w:pPr>
        <w:jc w:val="right"/>
        <w:bidi/>
      </w:pPr>
      <w:r>
        <w:rPr>
          <w:b w:val="0"/>
          <w:i w:val="0"/>
        </w:rPr>
        <w:t>ديدستتلل انباسحل كيش رادصأل ةيلاملا ةرادإلا ديمعتب مركتلا وجرن‏</w:t>
        <w:br/>
        <w:t>. ةعرزملل ةيرهشلا تافورسصملا ةضاعتسأو</w:t>
      </w:r>
    </w:p>
    <w:p>
      <w:pPr>
        <w:jc w:val="right"/>
        <w:bidi/>
      </w:pPr>
      <w:r>
        <w:rPr>
          <w:b w:val="0"/>
          <w:i w:val="0"/>
        </w:rPr>
        <w:t>يداولاب اليفلا‏</w:t>
      </w:r>
    </w:p>
    <w:p>
      <w:pPr>
        <w:jc w:val="right"/>
        <w:bidi/>
      </w:pPr>
      <w:r>
        <w:rPr>
          <w:b w:val="0"/>
          <w:i w:val="0"/>
        </w:rPr>
        <w:t>‏و تفضلوا بقبول التحية و التقدير 6 6 » 6</w:t>
        <w:br/>
        <w:t>‎on‏</w:t>
        <w:br/>
        <w:t>‎SS‏</w:t>
        <w:br/>
        <w:t>‎ker,‏ 8 8</w:t>
        <w:br/>
        <w:t>‎ve J‏ 1</w:t>
        <w:br/>
        <w:t>‎afi Pols‏ د.عبيد سعيد باعوم</w:t>
      </w:r>
    </w:p>
    <w:p>
      <w:pPr>
        <w:jc w:val="right"/>
        <w:bidi/>
      </w:pPr>
      <w:r>
        <w:rPr>
          <w:b w:val="0"/>
          <w:i w:val="0"/>
        </w:rPr>
        <w:t>‎4</w:t>
      </w:r>
    </w:p>
    <w:p>
      <w:pPr>
        <w:jc w:val="right"/>
        <w:bidi/>
      </w:pPr>
      <w:r>
        <w:rPr>
          <w:b w:val="0"/>
          <w:i w:val="0"/>
        </w:rPr>
        <w:t>‏آذآ[ لاا سي</w:t>
        <w:br/>
        <w:t>‏SANT‎ (15)0 059551916 . سكاش - ‏OMEVATY 5 (+) ATT‎ — هو/119810 , فتاه - ‏7١515‎ مومجلا - 555+ ب.ص . ةعرزملا</w:t>
        <w:br/>
        <w:t>‎Farm - P.O. Box : 269 - Al-Jumoom 21926 - Tel. : 00966 (0) 2 5941907 / 5941923 - Fax: 00966 (0) 2 5941915‏</w:t>
        <w:br/>
        <w:t>‎Website : www.wadifatimahpoultry.com‏ - يريد !739,753( + ‎E-mail : info@wadifatimahpoultry.com‏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250115 Co‏</w:t>
        <w:br/>
        <w:t>جدة عمارة اوزكو ‎Jeddah-Ozco Building‏</w:t>
        <w:br/>
        <w:t>هاتف: ‎Tel: 5 "5.565١‏</w:t>
      </w:r>
    </w:p>
    <w:p>
      <w:pPr>
        <w:jc w:val="right"/>
        <w:bidi/>
      </w:pPr>
      <w:r>
        <w:rPr>
          <w:b w:val="0"/>
          <w:i w:val="0"/>
        </w:rPr>
        <w:t>فاكس: ‎".5١".4‏ لل عنس</w:t>
      </w:r>
    </w:p>
    <w:p>
      <w:pPr>
        <w:jc w:val="right"/>
        <w:bidi/>
      </w:pPr>
      <w:r>
        <w:rPr>
          <w:b w:val="0"/>
          <w:i w:val="0"/>
        </w:rPr>
        <w:t>سل قيدك</w:t>
        <w:br/>
        <w:t>رقم القيد: ملم التاريخ: ‎Veep tpn’‏</w:t>
      </w:r>
    </w:p>
    <w:p>
      <w:pPr>
        <w:jc w:val="right"/>
        <w:bidi/>
      </w:pPr>
      <w:r>
        <w:rPr>
          <w:b w:val="0"/>
          <w:i w:val="0"/>
        </w:rPr>
        <w:t>‏١‎ :ةحفصلا نجاودلا ةعرزم ةطساوب ‏٠١١7‎ ريمسيد رهش نع ىداولاب ىنيز دمحا ةعرزم ىلع فرصنملا :ديقلا نايب</w:t>
      </w:r>
    </w:p>
    <w:p>
      <w:pPr>
        <w:jc w:val="right"/>
        <w:bidi/>
      </w:pPr>
      <w:r>
        <w:rPr>
          <w:b w:val="0"/>
          <w:i w:val="0"/>
        </w:rPr>
        <w:t>|| "نيت | ‎[Oo‏ للحصاب اسم لحسب</w:t>
        <w:br/>
        <w:t>كن 14 أمصروقات المزرعة المنتصرف على مزرعة احمد زينى بالوادى عن</w:t>
        <w:br/>
        <w:t>‎ty‏ ب ‎56٠٠٠٠‏ أشركة مزرعة وادي فاطمة المنصرف على مزرعة احمد زينى بالوادى عن</w:t>
      </w:r>
    </w:p>
    <w:p>
      <w:pPr>
        <w:jc w:val="right"/>
        <w:bidi/>
      </w:pPr>
      <w:r>
        <w:rPr>
          <w:b w:val="0"/>
          <w:i w:val="0"/>
        </w:rPr>
        <w:t>مجموع ‎fas‏ 5905515 | فقط تسعة وعشرون ألف ومائة وإثنانٍ وستون ريال سعودي وإثنان وأربعون هللة لاغير</w:t>
      </w:r>
    </w:p>
    <w:p>
      <w:pPr>
        <w:jc w:val="right"/>
        <w:bidi/>
      </w:pPr>
      <w:r>
        <w:rPr>
          <w:b w:val="0"/>
          <w:i w:val="0"/>
        </w:rPr>
        <w:t>===== ملف داخلي: 1434/ahmed zainy fil no-10- inv 990.pdf =====</w:t>
        <w:br/>
        <w:t>[صفحة 1 - OCR]</w:t>
        <w:br/>
        <w:t>unoeeg's ‏2000م‎ HO ueseH</w:t>
      </w:r>
    </w:p>
    <w:p>
      <w:pPr>
        <w:jc w:val="right"/>
        <w:bidi/>
      </w:pPr>
      <w:r>
        <w:rPr>
          <w:b w:val="0"/>
          <w:i w:val="0"/>
        </w:rPr>
        <w:t>7-4 ee</w:t>
      </w:r>
    </w:p>
    <w:p>
      <w:pPr>
        <w:jc w:val="right"/>
        <w:bidi/>
      </w:pPr>
      <w:r>
        <w:rPr>
          <w:b w:val="0"/>
          <w:i w:val="0"/>
        </w:rPr>
        <w:t>: Aq paaosddy 8 : Aq pasedaig</w:t>
      </w:r>
    </w:p>
    <w:p>
      <w:pPr>
        <w:jc w:val="right"/>
        <w:bidi/>
      </w:pPr>
      <w:r>
        <w:rPr>
          <w:b w:val="0"/>
          <w:i w:val="0"/>
        </w:rPr>
        <w:t>[a</w:t>
      </w:r>
    </w:p>
    <w:p>
      <w:pPr>
        <w:jc w:val="right"/>
        <w:bidi/>
      </w:pPr>
      <w:r>
        <w:rPr>
          <w:b w:val="0"/>
          <w:i w:val="0"/>
        </w:rPr>
        <w:t>ا الا ‎a‏</w:t>
      </w:r>
    </w:p>
    <w:p>
      <w:pPr>
        <w:jc w:val="right"/>
        <w:bidi/>
      </w:pPr>
      <w:r>
        <w:rPr>
          <w:b w:val="0"/>
          <w:i w:val="0"/>
        </w:rPr>
        <w:t>We I BP ‏لمان ومسل موسي بسب جومم عستي‎ ~|98°8E</w:t>
        <w:br/>
        <w:t>¢9°109“ ١ QZ EL ‎سيم‏ PPC ‎يع معو ببي‏ AED HO ?RT PETES</w:t>
        <w:br/>
        <w:t>BY OI Te? Z 10% Fm omer etd rng ‏لبجم‎ * -100°0¢0'ec</w:t>
        <w:br/>
        <w:t>PO ery ‏ني‎ ery (ier y) oO ee ‏لاح ممس‎ e- -|00'rge'9</w:t>
        <w:br/>
        <w:t>CES Ory inary oO ‏ف جوج مس مهب‎ fen tee | -(00°SS/'ez</w:t>
        <w:br/>
        <w:t>PERC RY ‏جني جاسم‎ eR? et He ‏وجي سو سرس يسم‎ cers ‏يمسم‎ * -|00'€%</w:t>
        <w:br/>
        <w:t>EY ‏رص‎ 0 ieee SK ‏مسيم جنيع كبن مبسكم كرو وس‎ oir? oP ELOZIE" -(00'F80'L</w:t>
        <w:br/>
        <w:t>026°00|- * REY I IEF ‎بسم‏ rey EET AE FBR TEE FEI OS</w:t>
        <w:br/>
        <w:t>POs SOR mee Mame Pipe orth (a * ~{00°00¢'S)</w:t>
        <w:br/>
        <w:t>097 7100 + ‎م‏ ret) ‎متبل‏ ew ‎جا مست هجيج‏ heen ‎وج ماج جسر جايين‏ 1</w:t>
        <w:br/>
        <w:t>‎ةبس-ج وو م0000‏ mete ‎سمع بج‏ oD mei ‎دج( [ )ج0‏ ees</w:t>
        <w:br/>
        <w:t>‏وك مب تسر‎ SES Re ‏ص وي يبب‎ LOIPL-PEVLIPOISL very « “ISL PSS</w:t>
        <w:br/>
        <w:t>FETED TIO HO EID FELD KD oA IK CLOZ et ery ‏لكين‎ -100°6S</w:t>
        <w:br/>
        <w:t>PEI SY Fm? IPED ‏رسكم لكر‎ ee? ‏سرج م‎ FE? oe TKO Wen ‏ع+ضرووجج- جا‎ 006</w:t>
        <w:br/>
        <w:t>PETES ‏سس‎ EAC ‏عي جك‎ SRD ‏جد ربج‎ FI ‏برحب‎ mn ‏وج‎ * -|00°SOr</w:t>
        <w:br/>
        <w:t>PRO ee ete Oy eC oO Cary PS iret Pipe HD ‏وج كم‎ Fx? rH rire Loz? - loo ecg</w:t>
        <w:br/>
        <w:t>Cee FeO Te ‏وبيس‎ ARH DP we ‏يبي‎ om? ower Gey Fen ees?” -100°S72</w:t>
        <w:br/>
        <w:t>TO PPE y Ka? meh OFF PELO ® BBZO We ery * -100°09S</w:t>
        <w:br/>
        <w:t>Cem are LY AS ‏حكني حلي و‎ mee TAD ‏مسرل‎ EET srry ‏جد‎ (RECS * “100 LZ</w:t>
        <w:br/>
        <w:t>AP ee? pare (PN? omy AP oH ES EL Oz ~]00°982'L</w:t>
        <w:br/>
        <w:t>CES Ite CREE ‏تصن‎ eee eS (Ramada? me Sr 0 -100:000'!</w:t>
      </w:r>
    </w:p>
    <w:p>
      <w:pPr>
        <w:jc w:val="right"/>
        <w:bidi/>
      </w:pPr>
      <w:r>
        <w:rPr>
          <w:b w:val="0"/>
          <w:i w:val="0"/>
        </w:rPr>
        <w:t>‎a‏ مو ونه يمسي مه مممصوو ع بعس عع جد جمد ‎act‏ جه بج عع مجع عايج ويج بعر يه بدن م</w:t>
      </w:r>
    </w:p>
    <w:p>
      <w:pPr>
        <w:jc w:val="right"/>
        <w:bidi/>
      </w:pPr>
      <w:r>
        <w:rPr>
          <w:b w:val="0"/>
          <w:i w:val="0"/>
        </w:rPr>
        <w:t>‎010-0166 2/4</w:t>
        <w:br/>
        <w:t>- 9</w:t>
        <w:br/>
        <w:t>19</w:t>
        <w:br/>
        <w:t>- 029</w:t>
        <w:br/>
        <w:t>- 2919</w:t>
      </w:r>
    </w:p>
    <w:p>
      <w:pPr>
        <w:jc w:val="right"/>
        <w:bidi/>
      </w:pPr>
      <w:r>
        <w:rPr>
          <w:b w:val="0"/>
          <w:i w:val="0"/>
        </w:rPr>
        <w:t>‎- 601604 AP</w:t>
      </w:r>
    </w:p>
    <w:p>
      <w:pPr>
        <w:jc w:val="right"/>
        <w:bidi/>
      </w:pPr>
      <w:r>
        <w:rPr>
          <w:b w:val="0"/>
          <w:i w:val="0"/>
        </w:rPr>
        <w:t>‎~ 1609</w:t>
        <w:br/>
        <w:t>- 0609</w:t>
        <w:br/>
        <w:t>- 8209</w:t>
        <w:br/>
        <w:t>- 2661</w:t>
      </w:r>
    </w:p>
    <w:p>
      <w:pPr>
        <w:jc w:val="right"/>
        <w:bidi/>
      </w:pPr>
      <w:r>
        <w:rPr>
          <w:b w:val="0"/>
          <w:i w:val="0"/>
        </w:rPr>
        <w:t>‎- 69S6LO# AP</w:t>
        <w:br/>
        <w:t>- 1009</w:t>
      </w:r>
    </w:p>
    <w:p>
      <w:pPr>
        <w:jc w:val="right"/>
        <w:bidi/>
      </w:pPr>
      <w:r>
        <w:rPr>
          <w:b w:val="0"/>
          <w:i w:val="0"/>
        </w:rPr>
        <w:t>‎- S6r6LO# AC</w:t>
        <w:br/>
        <w:t>- 9</w:t>
        <w:br/>
        <w:t>- 9</w:t>
        <w:br/>
        <w:t>- 9</w:t>
        <w:br/>
        <w:t>- 59</w:t>
      </w:r>
    </w:p>
    <w:p>
      <w:pPr>
        <w:jc w:val="right"/>
        <w:bidi/>
      </w:pPr>
      <w:r>
        <w:rPr>
          <w:b w:val="0"/>
          <w:i w:val="0"/>
        </w:rPr>
        <w:t>‎6001</w:t>
        <w:br/>
        <w:t>‎102:0:</w:t>
        <w:br/>
        <w:t>‎€102'€0'0E</w:t>
        <w:br/>
        <w:t>‎€L0z'0'0€</w:t>
        <w:br/>
        <w:t>‎€L0Z'€0'0€</w:t>
        <w:br/>
        <w:t>‎£10 c0'9z</w:t>
        <w:br/>
        <w:t>ELOz'e0'€z</w:t>
        <w:br/>
        <w:t>5102:60:91</w:t>
        <w:br/>
        <w:t>0709|</w:t>
        <w:br/>
        <w:t>‏ل :02:50لع‎</w:t>
        <w:br/>
        <w:t>6102:20:21</w:t>
        <w:br/>
        <w:t>€L0Z'€0'0L</w:t>
        <w:br/>
        <w:t>€10Z°€0°20</w:t>
        <w:br/>
        <w:t>€1L0Z'€0'SO</w:t>
        <w:br/>
        <w:t>£402'€0'SO</w:t>
        <w:br/>
        <w:t>€102'€0'S0</w:t>
        <w:br/>
        <w:t>902:00</w:t>
        <w:br/>
        <w:t>210200</w:t>
        <w:br/>
        <w:t>1000</w:t>
        <w:br/>
        <w:t>20000000</w:t>
        <w:br/>
        <w:t>‏ج0220‎</w:t>
        <w:br/>
        <w:t>‎500</w:t>
      </w:r>
    </w:p>
    <w:p>
      <w:pPr>
        <w:jc w:val="right"/>
        <w:bidi/>
      </w:pPr>
      <w:r>
        <w:rPr>
          <w:b w:val="0"/>
          <w:i w:val="0"/>
        </w:rPr>
        <w:t>‎00 ernenrermcs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RI RT PE EDEN ‏امومعو‎</w:t>
        <w:br/>
        <w:t>‎ا لا‏ 0 :‎</w:t>
      </w:r>
    </w:p>
    <w:p>
      <w:pPr>
        <w:jc w:val="right"/>
        <w:bidi/>
      </w:pPr>
      <w:r>
        <w:rPr>
          <w:b w:val="0"/>
          <w:i w:val="0"/>
        </w:rPr>
        <w:t>ني ا يبب اننا لابب اس ‎ee a‏ ا ‎ee‏</w:t>
        <w:br/>
        <w:t>‏شركة ذات مسئولية محدودة</w:t>
        <w:br/>
        <w:t>يدوعس لاير ‏6٠٠,660,70‎ عوقدملا لاملا سأر</w:t>
        <w:br/>
        <w:t>سرت : ‎be Peed‏</w:t>
        <w:br/>
        <w:t>جدة - ‎ASL‏ العربية السعودية</w:t>
      </w:r>
    </w:p>
    <w:p>
      <w:pPr>
        <w:jc w:val="right"/>
        <w:bidi/>
      </w:pPr>
      <w:r>
        <w:rPr>
          <w:b w:val="0"/>
          <w:i w:val="0"/>
        </w:rPr>
        <w:t>imited Liability Company</w:t>
      </w:r>
    </w:p>
    <w:p>
      <w:pPr>
        <w:jc w:val="right"/>
        <w:bidi/>
      </w:pPr>
      <w:r>
        <w:rPr>
          <w:b w:val="0"/>
          <w:i w:val="0"/>
        </w:rPr>
        <w:t>1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التاريخ 1434/05/29 ه</w:t>
        <w:br/>
        <w:t>م 2013/04/10 : قفاوسملا</w:t>
      </w:r>
    </w:p>
    <w:p>
      <w:pPr>
        <w:jc w:val="right"/>
        <w:bidi/>
      </w:pPr>
      <w:r>
        <w:rPr>
          <w:b w:val="0"/>
          <w:i w:val="0"/>
        </w:rPr>
        <w:t>. ىنيز دسسمحأ ةم اس ‏Ff‎ خسيشلا ةداعس</w:t>
        <w:br/>
        <w:t>رقوملا</w:t>
      </w:r>
    </w:p>
    <w:p>
      <w:pPr>
        <w:jc w:val="right"/>
        <w:bidi/>
      </w:pPr>
      <w:r>
        <w:rPr>
          <w:b w:val="0"/>
          <w:i w:val="0"/>
        </w:rPr>
        <w:t>تحية طيبة وبعد: ©</w:t>
        <w:br/>
        <w:t>مرفق لسعادتكم طيه كشفي حساب المصروفات للبستان و الفيلا</w:t>
        <w:br/>
        <w:t>بالوادي عن شهر مازس 2013 م بمبلغ و قدره )114,845.15( ‎AH‏</w:t>
        <w:br/>
        <w:t>‏وأربعةعشر الفا وثمانمائة وخمسة وأربعون ريسالا وخمسةعشر</w:t>
        <w:br/>
        <w:t>هلله لاغير .</w:t>
        <w:br/>
        <w:t>. ةيلصألا تادتتسملا عم</w:t>
      </w:r>
    </w:p>
    <w:p>
      <w:pPr>
        <w:jc w:val="right"/>
        <w:bidi/>
      </w:pPr>
      <w:r>
        <w:rPr>
          <w:b w:val="0"/>
          <w:i w:val="0"/>
        </w:rPr>
        <w:t>ديدستلل انباسحل كيش رادصأل ةيلاملا ةرادإلا ديمعتب مركتلا وجرن</w:t>
      </w:r>
    </w:p>
    <w:p>
      <w:pPr>
        <w:jc w:val="right"/>
        <w:bidi/>
      </w:pPr>
      <w:r>
        <w:rPr>
          <w:b w:val="0"/>
          <w:i w:val="0"/>
        </w:rPr>
        <w:t>. ةعرزملل ةيرهشلا تافورصملا ةضاعتسأو</w:t>
      </w:r>
    </w:p>
    <w:p>
      <w:pPr>
        <w:jc w:val="right"/>
        <w:bidi/>
      </w:pPr>
      <w:r>
        <w:rPr>
          <w:b w:val="0"/>
          <w:i w:val="0"/>
        </w:rPr>
        <w:t>و تفضلوا بقبول النحية و التقدير 2ه 6 .</w:t>
      </w:r>
    </w:p>
    <w:p>
      <w:pPr>
        <w:jc w:val="right"/>
        <w:bidi/>
      </w:pPr>
      <w:r>
        <w:rPr>
          <w:b w:val="0"/>
          <w:i w:val="0"/>
        </w:rPr>
        <w:t>‎Sue, 10/4 pers‏ سعيد باعصوم</w:t>
      </w:r>
    </w:p>
    <w:p>
      <w:pPr>
        <w:jc w:val="right"/>
        <w:bidi/>
      </w:pPr>
      <w:r>
        <w:rPr>
          <w:b w:val="0"/>
          <w:i w:val="0"/>
        </w:rPr>
        <w:t>‎Se ‏ا‎</w:t>
        <w:br/>
        <w:t>‎مومجلا - 555 + ب.ص ؛ ةعرزملا‏ TVA - ‎فتاه‏ Ys OMENS — OMENAYY 75 (+) 0١5 - ‎؛ سكاف‏ 89451١91١60"‎</w:t>
        <w:br/>
        <w:t>6. Box : 269 - Al-Jumoom 21926 - Tel. : 00966 (0) 2 5941907 / 5941923 - Fax: 00966 (0) 2 5941915</w:t>
      </w:r>
    </w:p>
    <w:p>
      <w:pPr>
        <w:jc w:val="right"/>
        <w:bidi/>
      </w:pPr>
      <w:r>
        <w:rPr>
          <w:b w:val="0"/>
          <w:i w:val="0"/>
        </w:rPr>
        <w:t>‏ظ</w:t>
        <w:br/>
        <w:t>‏|</w:t>
        <w:br/>
        <w:t>‏ظ</w:t>
      </w:r>
    </w:p>
    <w:p>
      <w:pPr>
        <w:jc w:val="right"/>
        <w:bidi/>
      </w:pPr>
      <w:r>
        <w:rPr>
          <w:b w:val="0"/>
          <w:i w:val="0"/>
        </w:rPr>
        <w:t>‏مدعو سدم طح تفطخ تدم أ انلمع سافن مامد لص يع ا :كلض ات :متمد مسن عط مغن ضف كن مده و كاف ‎tit iin‏</w:t>
      </w:r>
    </w:p>
    <w:p>
      <w:pPr>
        <w:jc w:val="right"/>
        <w:bidi/>
      </w:pPr>
      <w:r>
        <w:rPr>
          <w:b w:val="0"/>
          <w:i w:val="0"/>
        </w:rPr>
        <w:t>www.wadifatimahpoultry.com : Website - ‎د ينورتكلا ديري‏ info@wadifatimahpoultry.com 1‎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&amp;Song Co‏</w:t>
        <w:br/>
        <w:t>جدة عمارة اوزكو ‎Jeddah-Ozco Building‏</w:t>
        <w:br/>
        <w:t>هاتف: ‎5.527١‏ لل د ‎Tel:‏</w:t>
      </w:r>
    </w:p>
    <w:p>
      <w:pPr>
        <w:jc w:val="right"/>
        <w:bidi/>
      </w:pPr>
      <w:r>
        <w:rPr>
          <w:b w:val="0"/>
          <w:i w:val="0"/>
        </w:rPr>
        <w:t>Fax: Uetitet 5.5١٠.084 ‏فاكس:‎</w:t>
      </w:r>
    </w:p>
    <w:p>
      <w:pPr>
        <w:jc w:val="right"/>
        <w:bidi/>
      </w:pPr>
      <w:r>
        <w:rPr>
          <w:b w:val="0"/>
          <w:i w:val="0"/>
        </w:rPr>
        <w:t>رقم القيد: .44 التاريخ: 2 ‎1١/5/١4"4‏</w:t>
      </w:r>
    </w:p>
    <w:p>
      <w:pPr>
        <w:jc w:val="right"/>
        <w:bidi/>
      </w:pPr>
      <w:r>
        <w:rPr>
          <w:b w:val="0"/>
          <w:i w:val="0"/>
        </w:rPr>
        <w:t>5</w:t>
      </w:r>
    </w:p>
    <w:p>
      <w:pPr>
        <w:jc w:val="right"/>
        <w:bidi/>
      </w:pPr>
      <w:r>
        <w:rPr>
          <w:b w:val="0"/>
          <w:i w:val="0"/>
        </w:rPr>
        <w:t>بيان المنصرف على مزرعة الشيخ/احمد زينى بالوادى عن شهر مارس7١١٠‏ بواسطة مزرعة الدواجن الصفحة: 0</w:t>
      </w:r>
    </w:p>
    <w:p>
      <w:pPr>
        <w:jc w:val="right"/>
        <w:bidi/>
      </w:pPr>
      <w:r>
        <w:rPr>
          <w:b w:val="0"/>
          <w:i w:val="0"/>
        </w:rPr>
        <w:t>‎١5‏ أشركة اسامه احمد زيني المنصرف على مزرعة الشيخ/احمد زينى</w:t>
      </w:r>
    </w:p>
    <w:p>
      <w:pPr>
        <w:jc w:val="right"/>
        <w:bidi/>
      </w:pPr>
      <w:r>
        <w:rPr>
          <w:b w:val="0"/>
          <w:i w:val="0"/>
        </w:rPr>
        <w:t>‎ASG] Vee eed‏ مزرعة وادي فاطمة المنصرف على مزرعة الشيخ/احمد زينى</w:t>
      </w:r>
    </w:p>
    <w:p>
      <w:pPr>
        <w:jc w:val="right"/>
        <w:bidi/>
      </w:pPr>
      <w:r>
        <w:rPr>
          <w:b w:val="0"/>
          <w:i w:val="0"/>
        </w:rPr>
        <w:t>‎tsi ‏جح‎ itinerant ‏منج مم‎ hd</w:t>
      </w:r>
    </w:p>
    <w:p>
      <w:pPr>
        <w:jc w:val="right"/>
        <w:bidi/>
      </w:pPr>
      <w:r>
        <w:rPr>
          <w:b w:val="0"/>
          <w:i w:val="0"/>
        </w:rPr>
        <w:t>‎|</w:t>
        <w:br/>
        <w:t>‎|</w:t>
      </w:r>
    </w:p>
    <w:p>
      <w:pPr>
        <w:jc w:val="right"/>
        <w:bidi/>
      </w:pPr>
      <w:r>
        <w:rPr>
          <w:b w:val="0"/>
          <w:i w:val="0"/>
        </w:rPr>
        <w:t>===== ملف داخلي: 1434/ahmed zainy fil no-6- inv 663.pdf =====</w:t>
        <w:br/>
        <w:t>[صفحة 1 - OCR]</w:t>
        <w:br/>
        <w:t>wnoel</w:t>
      </w:r>
    </w:p>
    <w:p>
      <w:pPr>
        <w:jc w:val="right"/>
        <w:bidi/>
      </w:pPr>
      <w:r>
        <w:rPr>
          <w:b w:val="0"/>
          <w:i w:val="0"/>
        </w:rPr>
        <w:t>)</w:t>
      </w:r>
    </w:p>
    <w:p>
      <w:pPr>
        <w:jc w:val="right"/>
        <w:bidi/>
      </w:pPr>
      <w:r>
        <w:rPr>
          <w:b w:val="0"/>
          <w:i w:val="0"/>
        </w:rPr>
        <w:t>aan</w:t>
        <w:br/>
        <w:t>5</w:t>
        <w:br/>
        <w:t>30 Ls q peaoiddy</w:t>
      </w:r>
    </w:p>
    <w:p>
      <w:pPr>
        <w:jc w:val="right"/>
        <w:bidi/>
      </w:pPr>
      <w:r>
        <w:rPr>
          <w:b w:val="0"/>
          <w:i w:val="0"/>
        </w:rPr>
        <w:t>تت</w:t>
      </w:r>
    </w:p>
    <w:p>
      <w:pPr>
        <w:jc w:val="right"/>
        <w:bidi/>
      </w:pPr>
      <w:r>
        <w:rPr>
          <w:b w:val="0"/>
          <w:i w:val="0"/>
        </w:rPr>
        <w:t>FS pleqoud NO ueseH'W</w:t>
      </w:r>
    </w:p>
    <w:p>
      <w:pPr>
        <w:jc w:val="right"/>
        <w:bidi/>
      </w:pPr>
      <w:r>
        <w:rPr>
          <w:b w:val="0"/>
          <w:i w:val="0"/>
        </w:rPr>
        <w:t>a Ge ay</w:t>
      </w:r>
    </w:p>
    <w:p>
      <w:pPr>
        <w:jc w:val="right"/>
        <w:bidi/>
      </w:pPr>
      <w:r>
        <w:rPr>
          <w:b w:val="0"/>
          <w:i w:val="0"/>
        </w:rPr>
        <w:t>: Aq 922142 AG ee : Aq posedaig</w:t>
      </w:r>
    </w:p>
    <w:p>
      <w:pPr>
        <w:jc w:val="right"/>
        <w:bidi/>
      </w:pPr>
      <w:r>
        <w:rPr>
          <w:b w:val="0"/>
          <w:i w:val="0"/>
        </w:rPr>
        <w:t>00°00S'€ 02 265</w:t>
      </w:r>
    </w:p>
    <w:p>
      <w:pPr>
        <w:jc w:val="right"/>
        <w:bidi/>
      </w:pPr>
      <w:r>
        <w:rPr>
          <w:b w:val="0"/>
          <w:i w:val="0"/>
        </w:rPr>
        <w:t>د ان ‎PI‏ عي ‎EKO‏ تلن ‎AT‏ ل شي ‎ePID TIO‏</w:t>
      </w:r>
    </w:p>
    <w:p>
      <w:pPr>
        <w:jc w:val="right"/>
        <w:bidi/>
      </w:pPr>
      <w:r>
        <w:rPr>
          <w:b w:val="0"/>
          <w:i w:val="0"/>
        </w:rPr>
        <w:t>06 ‏خب‎ (pear, ine Tm? ‏هسب وى‎ Pr EL0z °°</w:t>
      </w:r>
    </w:p>
    <w:p>
      <w:pPr>
        <w:jc w:val="right"/>
        <w:bidi/>
      </w:pPr>
      <w:r>
        <w:rPr>
          <w:b w:val="0"/>
          <w:i w:val="0"/>
        </w:rPr>
        <w:t>(EEO (rary (hey Re? Sa ‏مهسي‎ A ELOZ °°</w:t>
      </w:r>
    </w:p>
    <w:p>
      <w:pPr>
        <w:jc w:val="right"/>
        <w:bidi/>
      </w:pPr>
      <w:r>
        <w:rPr>
          <w:b w:val="0"/>
          <w:i w:val="0"/>
        </w:rPr>
        <w:t>Es ‏علد‎ prem? eo nes Ie TET</w:t>
      </w:r>
    </w:p>
    <w:p>
      <w:pPr>
        <w:jc w:val="right"/>
        <w:bidi/>
      </w:pPr>
      <w:r>
        <w:rPr>
          <w:b w:val="0"/>
          <w:i w:val="0"/>
        </w:rPr>
        <w:t>vert Sam Try rie sre? sir? a refer est? see”</w:t>
      </w:r>
    </w:p>
    <w:p>
      <w:pPr>
        <w:jc w:val="right"/>
        <w:bidi/>
      </w:pPr>
      <w:r>
        <w:rPr>
          <w:b w:val="0"/>
          <w:i w:val="0"/>
        </w:rPr>
        <w:t>Fry rane Hr SP orn SP”</w:t>
      </w:r>
    </w:p>
    <w:p>
      <w:pPr>
        <w:jc w:val="right"/>
        <w:bidi/>
      </w:pPr>
      <w:r>
        <w:rPr>
          <w:b w:val="0"/>
          <w:i w:val="0"/>
        </w:rPr>
        <w:t>PEC TI? ‏واس‎ AED ECL SP PE chr ZLOZ 4</w:t>
      </w:r>
    </w:p>
    <w:p>
      <w:pPr>
        <w:jc w:val="right"/>
        <w:bidi/>
      </w:pPr>
      <w:r>
        <w:rPr>
          <w:b w:val="0"/>
          <w:i w:val="0"/>
        </w:rPr>
        <w:t>e-O6EL ‎سمك نو سسك‏ oD ‎وو جمعت‏ (L)ore ts</w:t>
      </w:r>
    </w:p>
    <w:p>
      <w:pPr>
        <w:jc w:val="right"/>
        <w:bidi/>
      </w:pPr>
      <w:r>
        <w:rPr>
          <w:b w:val="0"/>
          <w:i w:val="0"/>
        </w:rPr>
        <w:t>PETE ID ‏تنو‎ CO ‏د يدون‎ Coty FP (Pie? pep (ret Firs”</w:t>
      </w:r>
    </w:p>
    <w:p>
      <w:pPr>
        <w:jc w:val="right"/>
        <w:bidi/>
      </w:pPr>
      <w:r>
        <w:rPr>
          <w:b w:val="0"/>
          <w:i w:val="0"/>
        </w:rPr>
        <w:t>‎(hie? ( Sve “(ZLOZ/ZL)‏ وس ‎FEF OD (rept‏ نيه ‎oD‏ تسبي سب ‎FD ere? ete‏ مجن</w:t>
        <w:br/>
        <w:t>‎“ELO/L‏ سم جني ‎SOY TN? 7 A INSETS IK oP tre oT FH CF?‏</w:t>
        <w:br/>
        <w:t>‎LO/LL-PEPLIZO/LL verry *‏ ويسم ‎vot Fam re Ps s oP‏</w:t>
      </w:r>
    </w:p>
    <w:p>
      <w:pPr>
        <w:jc w:val="right"/>
        <w:bidi/>
      </w:pPr>
      <w:r>
        <w:rPr>
          <w:b w:val="0"/>
          <w:i w:val="0"/>
        </w:rPr>
        <w:t>‎TOs IMP Fre (ore Fer mete (E*-98Z0 ٠</w:t>
      </w:r>
    </w:p>
    <w:p>
      <w:pPr>
        <w:jc w:val="right"/>
        <w:bidi/>
      </w:pPr>
      <w:r>
        <w:rPr>
          <w:b w:val="0"/>
          <w:i w:val="0"/>
        </w:rPr>
        <w:t>‎BRP FED [er ? pray eT? FKP He chee” ZLOZ ‏ف‎ *</w:t>
      </w:r>
    </w:p>
    <w:p>
      <w:pPr>
        <w:jc w:val="right"/>
        <w:bidi/>
      </w:pPr>
      <w:r>
        <w:rPr>
          <w:b w:val="0"/>
          <w:i w:val="0"/>
        </w:rPr>
        <w:t>‎pO see Z) ae ‏وي‎ ee cher Z LOZ ‏ف‎ erie eg FE ‏“سيج‎</w:t>
      </w:r>
    </w:p>
    <w:p>
      <w:pPr>
        <w:jc w:val="right"/>
        <w:bidi/>
      </w:pPr>
      <w:r>
        <w:rPr>
          <w:b w:val="0"/>
          <w:i w:val="0"/>
        </w:rPr>
        <w:t>‏الع ولاج ‎EY pe? FEN MINE‏ ص وسيب ‎EOC‏ 4 مسي</w:t>
      </w:r>
    </w:p>
    <w:p>
      <w:pPr>
        <w:jc w:val="right"/>
        <w:bidi/>
      </w:pPr>
      <w:r>
        <w:rPr>
          <w:b w:val="0"/>
          <w:i w:val="0"/>
        </w:rPr>
        <w:t>‎Co ree? ‏سبي ب‎ efecto ‏سجس‎ chet ZL0Z 9:</w:t>
      </w:r>
    </w:p>
    <w:p>
      <w:pPr>
        <w:jc w:val="right"/>
        <w:bidi/>
      </w:pPr>
      <w:r>
        <w:rPr>
          <w:b w:val="0"/>
          <w:i w:val="0"/>
        </w:rPr>
        <w:t>‎-|00'292'SL</w:t>
      </w:r>
    </w:p>
    <w:p>
      <w:pPr>
        <w:jc w:val="right"/>
        <w:bidi/>
      </w:pPr>
      <w:r>
        <w:rPr>
          <w:b w:val="0"/>
          <w:i w:val="0"/>
        </w:rPr>
        <w:t>‎-|00'SE</w:t>
        <w:br/>
        <w:t>‎00°00S'¢~</w:t>
        <w:br/>
        <w:t>‎-|00've</w:t>
      </w:r>
    </w:p>
    <w:p>
      <w:pPr>
        <w:jc w:val="right"/>
        <w:bidi/>
      </w:pPr>
      <w:r>
        <w:rPr>
          <w:b w:val="0"/>
          <w:i w:val="0"/>
        </w:rPr>
        <w:t>‎si1eyeq uapies</w:t>
        <w:br/>
        <w:t>re? (ren?</w:t>
        <w:br/>
        <w:t>ch0z ‘AMWANWS</w:t>
      </w:r>
    </w:p>
    <w:p>
      <w:pPr>
        <w:jc w:val="right"/>
        <w:bidi/>
      </w:pPr>
      <w:r>
        <w:rPr>
          <w:b w:val="0"/>
          <w:i w:val="0"/>
        </w:rPr>
        <w:t>‎Naqduv9 - 11100321 WHv4 SANIVZ G3INHV ‏ةالابم‎ 5</w:t>
      </w:r>
    </w:p>
    <w:p>
      <w:pPr>
        <w:jc w:val="right"/>
        <w:bidi/>
      </w:pPr>
      <w:r>
        <w:rPr>
          <w:b w:val="0"/>
          <w:i w:val="0"/>
        </w:rPr>
        <w:t>‎—</w:t>
      </w:r>
    </w:p>
    <w:p>
      <w:pPr>
        <w:jc w:val="right"/>
        <w:bidi/>
      </w:pPr>
      <w:r>
        <w:rPr>
          <w:b w:val="0"/>
          <w:i w:val="0"/>
        </w:rPr>
        <w:t>‎-ClgG</w:t>
        <w:br/>
        <w:t>‎-L9SS</w:t>
        <w:br/>
        <w:t>‎-9</w:t>
        <w:br/>
        <w:t>‎- 79</w:t>
        <w:br/>
        <w:t>‏لل كن‎</w:t>
        <w:br/>
        <w:t>- 8995</w:t>
        <w:br/>
        <w:t>- 0661</w:t>
        <w:br/>
        <w:t>— 77</w:t>
        <w:br/>
        <w:t>-—vvvs</w:t>
        <w:br/>
        <w:t>- bv leLO# AL</w:t>
        <w:br/>
        <w:t>- 006!</w:t>
        <w:br/>
        <w:t>-L8¢S</w:t>
        <w:br/>
        <w:t>- 9</w:t>
        <w:br/>
        <w:t>- ‏لكك‎</w:t>
        <w:br/>
        <w:t>‎- 5</w:t>
        <w:br/>
        <w:t>‏علا ار‎</w:t>
      </w:r>
    </w:p>
    <w:p>
      <w:pPr>
        <w:jc w:val="right"/>
        <w:bidi/>
      </w:pPr>
      <w:r>
        <w:rPr>
          <w:b w:val="0"/>
          <w:i w:val="0"/>
        </w:rPr>
        <w:t>‏ركنا</w:t>
        <w:br/>
        <w:t>‏وص رم</w:t>
      </w:r>
    </w:p>
    <w:p>
      <w:pPr>
        <w:jc w:val="right"/>
        <w:bidi/>
      </w:pPr>
      <w:r>
        <w:rPr>
          <w:b w:val="0"/>
          <w:i w:val="0"/>
        </w:rPr>
        <w:t>‏206 005"</w:t>
        <w:br/>
        <w:t>‎ime 0‏ | مسمس سيم</w:t>
      </w:r>
    </w:p>
    <w:p>
      <w:pPr>
        <w:jc w:val="right"/>
        <w:bidi/>
      </w:pPr>
      <w:r>
        <w:rPr>
          <w:b w:val="0"/>
          <w:i w:val="0"/>
        </w:rPr>
        <w:t>0 IE ‎تب رسول‏ se‎</w:t>
      </w:r>
    </w:p>
    <w:p>
      <w:pPr>
        <w:jc w:val="right"/>
        <w:bidi/>
      </w:pPr>
      <w:r>
        <w:rPr>
          <w:b w:val="0"/>
          <w:i w:val="0"/>
        </w:rPr>
        <w:t>‏ل لت</w:t>
      </w:r>
    </w:p>
    <w:p>
      <w:pPr>
        <w:jc w:val="right"/>
        <w:bidi/>
      </w:pPr>
      <w:r>
        <w:rPr>
          <w:b w:val="0"/>
          <w:i w:val="0"/>
        </w:rPr>
        <w:t>‏(كب) جسم ‎(ee‏ وى ‎AC‏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&gt;</w:t>
      </w:r>
    </w:p>
    <w:p>
      <w:pPr>
        <w:jc w:val="right"/>
        <w:bidi/>
      </w:pPr>
      <w:r>
        <w:rPr>
          <w:b w:val="0"/>
          <w:i w:val="0"/>
        </w:rPr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‏gly dolls galgall‎ ةعرزم ةكرش</w:t>
        <w:br/>
        <w:t>شركة ذات مسئولية محدودة</w:t>
        <w:br/>
        <w:t>رأس ‎Shall‏ المدفوع ‎75,.66٠0,6٠١‏ ريال سعودي</w:t>
        <w:br/>
        <w:t>سرت 5 ‎bee AVON‏</w:t>
        <w:br/>
        <w:t>جدة - المملكة العربية السعودية</w:t>
      </w:r>
    </w:p>
    <w:p>
      <w:pPr>
        <w:jc w:val="right"/>
        <w:bidi/>
      </w:pPr>
      <w:r>
        <w:rPr>
          <w:b w:val="0"/>
          <w:i w:val="0"/>
        </w:rPr>
        <w:t>التاريخ 1434/04/02 ه</w:t>
        <w:br/>
        <w:t>م 2013/02/12 : قفاوملا</w:t>
      </w:r>
    </w:p>
    <w:p>
      <w:pPr>
        <w:jc w:val="right"/>
        <w:bidi/>
      </w:pPr>
      <w:r>
        <w:rPr>
          <w:b w:val="0"/>
          <w:i w:val="0"/>
        </w:rPr>
        <w:t>سعادة الشيخ / | سا مة أحمد زينى.</w:t>
        <w:br/>
        <w:t>رفقوملا</w:t>
      </w:r>
    </w:p>
    <w:p>
      <w:pPr>
        <w:jc w:val="right"/>
        <w:bidi/>
      </w:pPr>
      <w:r>
        <w:rPr>
          <w:b w:val="0"/>
          <w:i w:val="0"/>
        </w:rPr>
        <w:t>تحية طيبة وبعد:</w:t>
      </w:r>
    </w:p>
    <w:p>
      <w:pPr>
        <w:jc w:val="right"/>
        <w:bidi/>
      </w:pPr>
      <w:r>
        <w:rPr>
          <w:b w:val="0"/>
          <w:i w:val="0"/>
        </w:rPr>
        <w:t>مرفق لسعادتكم طيه كشفي حساب المصروفات</w:t>
        <w:br/>
        <w:t>بالوادي عن شهر يناير 2013 م.بمبلغو قدره (4.30</w:t>
        <w:br/>
        <w:t>وأربعون الفا وأربعة وثمانون ريالا وثلاثون هلله وكذا الأيرادات</w:t>
        <w:br/>
        <w:t>والبالغ قيمتها )3500( ثلاثة ‎GY)‏ وخمسمائة ريالا لاغير .</w:t>
        <w:br/>
        <w:t>مع المستندات الأصلية .</w:t>
        <w:br/>
        <w:t>ديدستتلل انباسحل كيش رادصأل ةيلاملا ةرادإلا ديمعتب مركتلا وجرن</w:t>
        <w:br/>
        <w:t>اتات لمر رات ‎Se)‏ 5 6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» 6 6</w:t>
      </w:r>
    </w:p>
    <w:p>
      <w:pPr>
        <w:jc w:val="right"/>
        <w:bidi/>
      </w:pPr>
      <w:r>
        <w:rPr>
          <w:b w:val="0"/>
          <w:i w:val="0"/>
        </w:rPr>
        <w:t>له</w:t>
      </w:r>
    </w:p>
    <w:p>
      <w:pPr>
        <w:jc w:val="right"/>
        <w:bidi/>
      </w:pPr>
      <w:r>
        <w:rPr>
          <w:b w:val="0"/>
          <w:i w:val="0"/>
        </w:rPr>
        <w:t>/</w:t>
      </w:r>
    </w:p>
    <w:p>
      <w:pPr>
        <w:jc w:val="right"/>
        <w:bidi/>
      </w:pPr>
      <w:r>
        <w:rPr>
          <w:b w:val="0"/>
          <w:i w:val="0"/>
        </w:rPr>
        <w:t>كر</w:t>
      </w:r>
    </w:p>
    <w:p>
      <w:pPr>
        <w:jc w:val="right"/>
        <w:bidi/>
      </w:pPr>
      <w:r>
        <w:rPr>
          <w:b w:val="0"/>
          <w:i w:val="0"/>
        </w:rPr>
        <w:t>g</w:t>
        <w:br/>
        <w:t>A 9</w:t>
        <w:br/>
        <w:t>za</w:t>
      </w:r>
    </w:p>
    <w:p>
      <w:pPr>
        <w:jc w:val="right"/>
        <w:bidi/>
      </w:pPr>
      <w:r>
        <w:rPr>
          <w:b w:val="0"/>
          <w:i w:val="0"/>
        </w:rPr>
        <w:t>ee</w:t>
        <w:br/>
        <w:t>‎مومجلا - "59 : ب.ص . ةعرزملا‏ 5١975 - ‎فتاه‏ . 54519١1 - 5495191 ” (+) ٠.٠.955 - ‎سكاف‏ . 5951411١91١١ VY (+) PHAVT</w:t>
        <w:br/>
        <w:t>Farm - P.O. Box : 269 - Al-Jumoom 21926 - Tel. : 00966 (0) 2 5941907 / 5941923 - Fax: 00966 (0) 2 5941915</w:t>
        <w:br/>
        <w:t>www.wadifatimahpoultry.com : Website - ‎ينورتكلا ديري‏ : info@wadifatimahpoultry.com : E-mail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&amp;Sons Co‏</w:t>
        <w:br/>
        <w:t>جدة عمارة اوزكو ‎Jeddah-Ozco Building‏</w:t>
        <w:br/>
        <w:t>هاتف: ‎5.501١‏ ل ‎Tel:‏</w:t>
      </w:r>
    </w:p>
    <w:p>
      <w:pPr>
        <w:jc w:val="right"/>
        <w:bidi/>
      </w:pPr>
      <w:r>
        <w:rPr>
          <w:b w:val="0"/>
          <w:i w:val="0"/>
        </w:rPr>
        <w:t>Fax: 56.5.4 ".5١".4 ‏فاكس:‎</w:t>
      </w:r>
    </w:p>
    <w:p>
      <w:pPr>
        <w:jc w:val="right"/>
        <w:bidi/>
      </w:pPr>
      <w:r>
        <w:rPr>
          <w:b w:val="0"/>
          <w:i w:val="0"/>
        </w:rPr>
        <w:t>رقم القيد: 55" التاريخ: ‏ 5١/4./؛1"“4١‏</w:t>
      </w:r>
    </w:p>
    <w:p>
      <w:pPr>
        <w:jc w:val="right"/>
        <w:bidi/>
      </w:pPr>
      <w:r>
        <w:rPr>
          <w:b w:val="0"/>
          <w:i w:val="0"/>
        </w:rPr>
        <w:t>1 :ةحفصلا ‏shee‎ ا ‏meen‎ عسل ‏na‎ :ديقلا نايب</w:t>
      </w:r>
    </w:p>
    <w:p>
      <w:pPr>
        <w:jc w:val="right"/>
        <w:bidi/>
      </w:pPr>
      <w:r>
        <w:rPr>
          <w:b w:val="0"/>
          <w:i w:val="0"/>
        </w:rPr>
        <w:t>ee ‎هيما ل‏ cS ogee</w:t>
        <w:br/>
        <w:t>‏أشركة مزرعة وادي فاطمة المنصرف على مزرعة الشيخ/احمد زينى‎ ٠ ‏ا نا‎</w:t>
      </w:r>
    </w:p>
    <w:p>
      <w:pPr>
        <w:jc w:val="right"/>
        <w:bidi/>
      </w:pPr>
      <w:r>
        <w:rPr>
          <w:b w:val="0"/>
          <w:i w:val="0"/>
        </w:rPr>
        <w:t>===== ملف داخلي: 1434/ahmed zainy fil no-8- inv 806.pdf =====</w:t>
        <w:br/>
        <w:t>[صفحة 1 - OCR]</w:t>
        <w:br/>
        <w:t>مزرعة الشفيخ أحمد ‎ot‏</w:t>
        <w:br/>
        <w:t>‏حساب شهر فبراير 2013م 2013 , ‎٠ [FEBRUARY‏</w:t>
        <w:br/>
        <w:t>نايبلا 2</w:t>
      </w:r>
    </w:p>
    <w:p>
      <w:pPr>
        <w:jc w:val="right"/>
        <w:bidi/>
      </w:pPr>
      <w:r>
        <w:rPr>
          <w:b w:val="0"/>
          <w:i w:val="0"/>
        </w:rPr>
        <w:t>Details</w:t>
      </w:r>
    </w:p>
    <w:p>
      <w:pPr>
        <w:jc w:val="right"/>
        <w:bidi/>
      </w:pPr>
      <w:r>
        <w:rPr>
          <w:b w:val="0"/>
          <w:i w:val="0"/>
        </w:rPr>
        <w:t>. م 2013 سياني رهش نع مانغألا ىراشتسأ رمع راشب/إد بتار</w:t>
      </w:r>
    </w:p>
    <w:p>
      <w:pPr>
        <w:jc w:val="right"/>
        <w:bidi/>
      </w:pPr>
      <w:r>
        <w:rPr>
          <w:b w:val="0"/>
          <w:i w:val="0"/>
        </w:rPr>
        <w:t>.م 2013 ريانيرهش نع ناتسبلا ةلامعل ىفاضأ تقو ‏Jay‎</w:t>
      </w:r>
    </w:p>
    <w:p>
      <w:pPr>
        <w:jc w:val="right"/>
        <w:bidi/>
      </w:pPr>
      <w:r>
        <w:rPr>
          <w:b w:val="0"/>
          <w:i w:val="0"/>
        </w:rPr>
        <w:t>/1991ف نجاولا فالعأ عنصم نم ريعش نط (1)ددع ءارش‏</w:t>
      </w:r>
    </w:p>
    <w:p>
      <w:pPr>
        <w:jc w:val="right"/>
        <w:bidi/>
      </w:pPr>
      <w:r>
        <w:rPr>
          <w:b w:val="0"/>
          <w:i w:val="0"/>
        </w:rPr>
        <w:t>‎. ‏فات أنارة وكهرياء عن الفترة من 14/03/1434-11/02 هجرية‎ ig paca</w:t>
      </w:r>
    </w:p>
    <w:p>
      <w:pPr>
        <w:jc w:val="right"/>
        <w:bidi/>
      </w:pPr>
      <w:r>
        <w:rPr>
          <w:b w:val="0"/>
          <w:i w:val="0"/>
        </w:rPr>
        <w:t>‏تأمينات أجتماعية عن السادة كلا من على ويوسف زينى وعبدالرحمن عبدالفتاح 2/2013 م .</w:t>
        <w:br/>
        <w:t>محروقات البستان من يترول وديزل خلال شهر يناير 2013م .</w:t>
      </w:r>
    </w:p>
    <w:p>
      <w:pPr>
        <w:jc w:val="right"/>
        <w:bidi/>
      </w:pPr>
      <w:r>
        <w:rPr>
          <w:b w:val="0"/>
          <w:i w:val="0"/>
        </w:rPr>
        <w:t>‏شراء أعلاف من برسيم وقصب ‎LES‏ والغزلان والجمال حسب المرفق .</w:t>
      </w:r>
    </w:p>
    <w:p>
      <w:pPr>
        <w:jc w:val="right"/>
        <w:bidi/>
      </w:pPr>
      <w:r>
        <w:rPr>
          <w:b w:val="0"/>
          <w:i w:val="0"/>
        </w:rPr>
        <w:t>. ىداولا نم بيلحلاو راضخلا ليصوتل هتلحر نع ريباش انر ديسلل ىفاضأ تقو لدب‏</w:t>
      </w:r>
    </w:p>
    <w:p>
      <w:pPr>
        <w:jc w:val="right"/>
        <w:bidi/>
      </w:pPr>
      <w:r>
        <w:rPr>
          <w:b w:val="0"/>
          <w:i w:val="0"/>
        </w:rPr>
        <w:t>. ىداولا ىلاو نم هتلحر لالخ لورتب نم ريبش انر ديسلا تاقورحم‏</w:t>
      </w:r>
    </w:p>
    <w:p>
      <w:pPr>
        <w:jc w:val="right"/>
        <w:bidi/>
      </w:pPr>
      <w:r>
        <w:rPr>
          <w:b w:val="0"/>
          <w:i w:val="0"/>
        </w:rPr>
        <w:t>. م2013 رياربفرهش لالخ لورتب نم ناتسبلا تاقورحمأ لا019519/# -‏</w:t>
      </w:r>
    </w:p>
    <w:p>
      <w:pPr>
        <w:jc w:val="right"/>
        <w:bidi/>
      </w:pPr>
      <w:r>
        <w:rPr>
          <w:b w:val="0"/>
          <w:i w:val="0"/>
        </w:rPr>
        <w:t>. م 2013 رياربف رهش لالخ نجاودلا رايغ عطق نم ناتسبلا تابوحسم| - 28.02.2013‏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5 0030 ‏مد‎ wes - ‏الا ا‎ -</w:t>
        <w:br/>
        <w:t>iability Company</w:t>
        <w:br/>
        <w:t>tital S.R. 25,000,000</w:t>
      </w:r>
    </w:p>
    <w:p>
      <w:pPr>
        <w:jc w:val="right"/>
        <w:bidi/>
      </w:pPr>
      <w:r>
        <w:rPr>
          <w:b w:val="0"/>
          <w:i w:val="0"/>
        </w:rPr>
        <w:t>». 4030092091</w:t>
      </w:r>
    </w:p>
    <w:p>
      <w:pPr>
        <w:jc w:val="right"/>
        <w:bidi/>
      </w:pPr>
      <w:r>
        <w:rPr>
          <w:b w:val="0"/>
          <w:i w:val="0"/>
        </w:rPr>
        <w:t>شركة ذات مسنولية محدودة</w:t>
        <w:br/>
        <w:t>يدوعس لاير ‏200..٠١,70‎ عوفدملا لاملا سأر</w:t>
        <w:br/>
        <w:t>سرت : ‎Gee VAY‏</w:t>
      </w:r>
    </w:p>
    <w:p>
      <w:pPr>
        <w:jc w:val="right"/>
        <w:bidi/>
      </w:pPr>
      <w:r>
        <w:rPr>
          <w:b w:val="0"/>
          <w:i w:val="0"/>
        </w:rPr>
        <w:t>جدة - المملكة العربية السعودية . ‎Saudi Arabia‏ -</w:t>
        <w:br/>
        <w:t>التاريخ 1434/04/28 —</w:t>
        <w:br/>
        <w:t>م 2013/03/10 : قفاوملا</w:t>
        <w:br/>
        <w:t>رقوملا</w:t>
        <w:br/>
        <w:t>تحية طيبة وبعد: ع</w:t>
      </w:r>
    </w:p>
    <w:p>
      <w:pPr>
        <w:jc w:val="right"/>
        <w:bidi/>
      </w:pPr>
      <w:r>
        <w:rPr>
          <w:b w:val="0"/>
          <w:i w:val="0"/>
        </w:rPr>
        <w:t>مرفق لسعادتكم طيه كشفي حساب المصروفات</w:t>
        <w:br/>
        <w:t>بالوادي عن شهر فبراير 2013 م بمبلغ و قددره (01.</w:t>
        <w:br/>
        <w:t>وستون الفا أربعمائة وستون ريالا ‎a aly‏ هسل.له لاغدير</w:t>
        <w:br/>
        <w:t>مع المستندات الأصلية .</w:t>
        <w:br/>
        <w:t>ديدستلل انباسحل كيش رادصأل ةيلاملا ةرادإلا ديمعتب مركتلا وجرن</w:t>
        <w:br/>
        <w:t>. ةسعرزملل ةيرهشلا تافور صملا ةضاعتسأو</w:t>
      </w:r>
    </w:p>
    <w:p>
      <w:pPr>
        <w:jc w:val="right"/>
        <w:bidi/>
      </w:pPr>
      <w:r>
        <w:rPr>
          <w:b w:val="0"/>
          <w:i w:val="0"/>
        </w:rPr>
        <w:t>aN</w:t>
        <w:br/>
        <w:t>66 6 ‏وتفضلوا بقبول التحية و التقدير‎ 6</w:t>
      </w:r>
    </w:p>
    <w:p>
      <w:pPr>
        <w:jc w:val="right"/>
        <w:bidi/>
      </w:pPr>
      <w:r>
        <w:rPr>
          <w:b w:val="0"/>
          <w:i w:val="0"/>
        </w:rPr>
        <w:t>3</w:t>
        <w:br/>
        <w:t>لحك</w:t>
      </w:r>
    </w:p>
    <w:p>
      <w:pPr>
        <w:jc w:val="right"/>
        <w:bidi/>
      </w:pPr>
      <w:r>
        <w:rPr>
          <w:b w:val="0"/>
          <w:i w:val="0"/>
        </w:rPr>
        <w:t>ses</w:t>
      </w:r>
    </w:p>
    <w:p>
      <w:pPr>
        <w:jc w:val="right"/>
        <w:bidi/>
      </w:pPr>
      <w:r>
        <w:rPr>
          <w:b w:val="0"/>
          <w:i w:val="0"/>
        </w:rPr>
        <w:t>wat</w:t>
        <w:br/>
        <w:t>Noe</w:t>
      </w:r>
    </w:p>
    <w:p>
      <w:pPr>
        <w:jc w:val="right"/>
        <w:bidi/>
      </w:pPr>
      <w:r>
        <w:rPr>
          <w:b w:val="0"/>
          <w:i w:val="0"/>
        </w:rPr>
        <w:t>eee</w:t>
        <w:br/>
        <w:t>‎مومجلا - 159 + ب.ص . ةعرزملا‏ 57١97 - ‎,اضتاه‏ OMENAEV — TY OMEVA 5 (+) ATT - ‎سكاف‏ : 5١١</w:t>
        <w:br/>
        <w:t>: 269 - Al-Jumoom 21926 - Tel. : 00966 (0) 2 5941907 / 5941923 - Fax: 00966 (0) 2 5941915</w:t>
        <w:br/>
        <w:t>www.wadifatimahpoultry.com : Website - ‎يتورتكلا ديري‏ : wadifatimahpoultry.com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شركة احمد زيني واولاده ‎Ahmed Zainy &amp;Sons Co‏</w:t>
        <w:br/>
        <w:t>جدة عمارة اوزكو ‎Jeddah-Ozco Buildirtg  *‏</w:t>
        <w:br/>
        <w:t>هاتف: 5059115 ل ‎Tel:‏</w:t>
      </w:r>
    </w:p>
    <w:p>
      <w:pPr>
        <w:jc w:val="right"/>
        <w:bidi/>
      </w:pPr>
      <w:r>
        <w:rPr>
          <w:b w:val="0"/>
          <w:i w:val="0"/>
        </w:rPr>
        <w:t>Fax: 05" 4 5.51.4 ‏فاكس:‎</w:t>
      </w:r>
    </w:p>
    <w:p>
      <w:pPr>
        <w:jc w:val="right"/>
        <w:bidi/>
      </w:pPr>
      <w:r>
        <w:rPr>
          <w:b w:val="0"/>
          <w:i w:val="0"/>
        </w:rPr>
        <w:t>رقم القيد: 5١م‏ التاريخ: ‏ 4"؛اره/؟١‏</w:t>
      </w:r>
    </w:p>
    <w:p>
      <w:pPr>
        <w:jc w:val="right"/>
        <w:bidi/>
      </w:pPr>
      <w:r>
        <w:rPr>
          <w:b w:val="0"/>
          <w:i w:val="0"/>
        </w:rPr>
        <w:t>4 :ةحفصلا نجاودلا ةعرزم ةطساوب ‏٠٠١١7‎ رياربف رهش نع ىداولاب ىنيز ‏Ot dante‎ ةعرزم ىلع فرصنملا :ديقلا ناسيب</w:t>
      </w:r>
    </w:p>
    <w:p>
      <w:pPr>
        <w:jc w:val="right"/>
        <w:bidi/>
      </w:pPr>
      <w:r>
        <w:rPr>
          <w:b w:val="0"/>
          <w:i w:val="0"/>
        </w:rPr>
        <w:t>باسحلا مسا [باسحلا مقر نئادلا</w:t>
        <w:br/>
        <w:t>65 أشركة اسامه احمد زيني المنصرف على مزرعة ش٠‏ احمد زينى بالوادى</w:t>
      </w:r>
    </w:p>
    <w:p>
      <w:pPr>
        <w:jc w:val="right"/>
        <w:bidi/>
      </w:pPr>
      <w:r>
        <w:rPr>
          <w:b w:val="0"/>
          <w:i w:val="0"/>
        </w:rPr>
        <w:t>1ه ‎0١‏ إأشركة مزرعة وادي فاطمة المنصرف على مزرعة ش١٠‏ احمد زينى بالوادى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