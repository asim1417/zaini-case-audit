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المسحوبات 1435 (zip)</w:t>
      </w:r>
    </w:p>
    <w:p>
      <w:pPr>
        <w:jc w:val="right"/>
        <w:bidi/>
      </w:pPr>
      <w:r>
        <w:rPr>
          <w:b w:val="0"/>
          <w:i/>
          <w:color w:val="555555"/>
        </w:rPr>
        <w:t>الرقم: 117 | النوع: حكم / صك | التاريخ:  | القسم: ح-1. المسحوبات (8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https://drive.google.com/file/d/1BU--kLmXmZjBheO12Zohj7_xl4EgKJPv/view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[zip :ةقيرط - 23 :ةيلخادلا تافلملا ددع - 1BU--kLmXmZjBheO12Zohj7_xl4EgKJPv.zip فيشرأ]</w:t>
      </w:r>
    </w:p>
    <w:p>
      <w:pPr>
        <w:jc w:val="right"/>
        <w:bidi/>
      </w:pPr>
      <w:r>
        <w:rPr>
          <w:b w:val="0"/>
          <w:i w:val="0"/>
        </w:rPr>
        <w:t>===== ملف داخلي: 1435/1435 fil no 11 inv 1073.pdf =====</w:t>
        <w:br/>
        <w:t>[صفحة 1 - OCR]</w:t>
        <w:br/>
        <w:t>- 0 ‘</w:t>
        <w:br/>
        <w:t>شركة احمد زينى واولاده ‎AHMED ZAINY &amp;SG@MS co...‏</w:t>
        <w:br/>
        <w:t>جدة ‏ عمارة اوزكو 1 ‎JEDDAH - 0260 BULLDING‏</w:t>
        <w:br/>
        <w:t>هاتف: ١١5؟5.561‏ لس :ا ‎Tel:‏</w:t>
      </w:r>
    </w:p>
    <w:p>
      <w:pPr>
        <w:jc w:val="right"/>
        <w:bidi/>
      </w:pPr>
      <w:r>
        <w:rPr>
          <w:b w:val="0"/>
          <w:i w:val="0"/>
        </w:rPr>
        <w:t>Fax: 5“ TENE ‏فاكس:‎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 ابريل؟ ‎١١١‏</w:t>
      </w:r>
    </w:p>
    <w:p>
      <w:pPr>
        <w:jc w:val="right"/>
        <w:bidi/>
      </w:pPr>
      <w:r>
        <w:rPr>
          <w:b w:val="0"/>
          <w:i w:val="0"/>
        </w:rPr>
        <w:t>التاريخ: لل اك ‎Vel‏</w:t>
      </w:r>
    </w:p>
    <w:p>
      <w:pPr>
        <w:jc w:val="right"/>
        <w:bidi/>
      </w:pPr>
      <w:r>
        <w:rPr>
          <w:b w:val="0"/>
          <w:i w:val="0"/>
        </w:rPr>
        <w:t>ائن</w:t>
        <w:br/>
        <w:t>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احمد زينى واولاده ©© ‎AHMED ZAINY &amp;SONS‏</w:t>
        <w:br/>
        <w:t>جدة ‏ عمارة اوزكو °~ ‎JEDDAH - 02660 BULLDING‏</w:t>
        <w:br/>
        <w:t>‏Tel:‎ داي للا ‏4+.".5١" weve Fax:‎ :سكاف ‏؟5١2526101 :فتاه</w:t>
      </w:r>
    </w:p>
    <w:p>
      <w:pPr>
        <w:jc w:val="right"/>
        <w:bidi/>
      </w:pPr>
      <w:r>
        <w:rPr>
          <w:b w:val="0"/>
          <w:i w:val="0"/>
        </w:rPr>
        <w:t>ريال التاريخ: لل ات لمكن</w:t>
        <w:br/>
        <w:t>يصرف إلى المكرم: الشيخ/احمد زينى ‎PAY TO MESSRS‏</w:t>
        <w:br/>
        <w:t>‎La 7 1 5‏</w:t>
        <w:br/>
        <w:t>مبلغ فقط خمسون ألف وسبعمانة ريال سعودي لاغير ‎oe‏</w:t>
        <w:br/>
        <w:t>‎FOR‏</w:t>
      </w:r>
    </w:p>
    <w:p>
      <w:pPr>
        <w:jc w:val="right"/>
        <w:bidi/>
      </w:pPr>
      <w:r>
        <w:rPr>
          <w:b w:val="0"/>
          <w:i w:val="0"/>
        </w:rPr>
        <w:t>وذلك / مصاريف منزل الشيخ/احمد زينى عن شهر ابريل؛ ‎TeV‏</w:t>
      </w:r>
    </w:p>
    <w:p>
      <w:pPr>
        <w:jc w:val="right"/>
        <w:bidi/>
      </w:pPr>
      <w:r>
        <w:rPr>
          <w:b w:val="0"/>
          <w:i w:val="0"/>
        </w:rPr>
        <w:t>ضع إبرست ‎a‏</w:t>
        <w:br/>
        <w:t>‎Oa‏ رلك ‎CT PS‏</w:t>
        <w:br/>
        <w:t>عومجملا ن2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‎deal‏ زيني وأولاده ‎‘oa‏</w:t>
      </w:r>
    </w:p>
    <w:p>
      <w:pPr>
        <w:jc w:val="right"/>
        <w:bidi/>
      </w:pPr>
      <w:r>
        <w:rPr>
          <w:b w:val="0"/>
          <w:i w:val="0"/>
        </w:rPr>
        <w:t>خلا... نوقباس نيفظوتو براقالاو خويشلل ةيرهشلا تادعاسملاو تاصصخملا</w:t>
        <w:br/>
        <w:t>عن شهر ابريل 2014م</w:t>
      </w:r>
    </w:p>
    <w:p>
      <w:pPr>
        <w:jc w:val="right"/>
        <w:bidi/>
      </w:pPr>
      <w:r>
        <w:rPr>
          <w:b w:val="0"/>
          <w:i w:val="0"/>
        </w:rPr>
        <w:t>تم تعديلة من3.325 ‎dba‏ الى 2.000 ريال مذكرة |</w:t>
        <w:br/>
        <w:t>أمساعدة شهرية 1.000 ربإل تدفع كل 6 شهور مقدما لغاية 2014/6/30م</w:t>
      </w:r>
    </w:p>
    <w:p>
      <w:pPr>
        <w:jc w:val="right"/>
        <w:bidi/>
      </w:pPr>
      <w:r>
        <w:rPr>
          <w:b w:val="0"/>
          <w:i w:val="0"/>
        </w:rPr>
        <w:t>يجنا نوراه موحرملا ةلئاع</w:t>
      </w:r>
    </w:p>
    <w:p>
      <w:pPr>
        <w:jc w:val="right"/>
        <w:bidi/>
      </w:pPr>
      <w:r>
        <w:rPr>
          <w:b w:val="0"/>
          <w:i w:val="0"/>
        </w:rPr>
        <w:t>وجوج يلع موحرملا ةلئاع</w:t>
      </w:r>
    </w:p>
    <w:p>
      <w:pPr>
        <w:jc w:val="right"/>
        <w:bidi/>
      </w:pPr>
      <w:r>
        <w:rPr>
          <w:b w:val="0"/>
          <w:i w:val="0"/>
        </w:rPr>
        <w:t>لضفاب ملاس دمحم موحرملا ةلئاع</w:t>
        <w:br/>
        <w:t>عومجملا</w:t>
      </w:r>
    </w:p>
    <w:p>
      <w:pPr>
        <w:jc w:val="right"/>
        <w:bidi/>
      </w:pPr>
      <w:r>
        <w:rPr>
          <w:b w:val="0"/>
          <w:i w:val="0"/>
        </w:rPr>
        <w:t>تعميد رقم 3</w:t>
      </w:r>
    </w:p>
    <w:p>
      <w:pPr>
        <w:jc w:val="right"/>
        <w:bidi/>
      </w:pPr>
      <w:r>
        <w:rPr>
          <w:b w:val="0"/>
          <w:i w:val="0"/>
        </w:rPr>
        <w:t>10,000</w:t>
      </w:r>
    </w:p>
    <w:p>
      <w:pPr>
        <w:jc w:val="right"/>
        <w:bidi/>
      </w:pPr>
      <w:r>
        <w:rPr>
          <w:b w:val="0"/>
          <w:i w:val="0"/>
        </w:rPr>
        <w:t>عائلة بكر عمر زيني</w:t>
        <w:br/>
        <w:t>بنات حسن بن احمد زيني</w:t>
      </w:r>
    </w:p>
    <w:p>
      <w:pPr>
        <w:jc w:val="right"/>
        <w:bidi/>
      </w:pPr>
      <w:r>
        <w:rPr>
          <w:b w:val="0"/>
          <w:i w:val="0"/>
        </w:rPr>
        <w:t>لكوتملا دماح نمحرلادبع تنب ةمحر</w:t>
        <w:br/>
        <w:t>ينيز نسح ماهس / ةديسلا</w:t>
      </w:r>
    </w:p>
    <w:p>
      <w:pPr>
        <w:jc w:val="right"/>
        <w:bidi/>
      </w:pPr>
      <w:r>
        <w:rPr>
          <w:b w:val="0"/>
          <w:i w:val="0"/>
        </w:rPr>
        <w:t>مومجلا - ميركلا نآرقلا ظيفحتل ةيريخلا ةيعمجلا</w:t>
        <w:br/>
        <w:t>ناطلس يلع / ديسلا</w:t>
        <w:br/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OOnonh wh =</w:t>
      </w:r>
    </w:p>
    <w:p>
      <w:pPr>
        <w:jc w:val="right"/>
        <w:bidi/>
      </w:pPr>
      <w:r>
        <w:rPr>
          <w:b w:val="0"/>
          <w:i w:val="0"/>
        </w:rPr>
        <w:t>ةيلعفلا كنبلا نم هضرقو هترايس طاسقا بسح ‏hey‎ 1902 ىلا ‏hey‎ 2032 نم ةليدعت متأ</w:t>
        <w:br/>
        <w:t>ينيز فد -ديمح ما راد . ميركلا نآرقلا ظيفحتل ةيريخلا ةيعمجلا</w:t>
        <w:br/>
        <w:t>ميلس وجنك ركب وبا موحرملا ةثرو</w:t>
      </w:r>
    </w:p>
    <w:p>
      <w:pPr>
        <w:jc w:val="right"/>
        <w:bidi/>
      </w:pPr>
      <w:r>
        <w:rPr>
          <w:b w:val="0"/>
          <w:i w:val="0"/>
        </w:rPr>
        <w:t>مساعدة شهرية 250 ريال تدفع كل 6 شهور مقدما لغابة2014/6/30م</w:t>
      </w:r>
    </w:p>
    <w:p>
      <w:pPr>
        <w:jc w:val="right"/>
        <w:bidi/>
      </w:pPr>
      <w:r>
        <w:rPr>
          <w:b w:val="0"/>
          <w:i w:val="0"/>
        </w:rPr>
        <w:t>تعميد رقم 5 | 1,000</w:t>
      </w:r>
    </w:p>
    <w:p>
      <w:pPr>
        <w:jc w:val="right"/>
        <w:bidi/>
      </w:pPr>
      <w:r>
        <w:rPr>
          <w:b w:val="0"/>
          <w:i w:val="0"/>
        </w:rPr>
        <w:t>===== ملف داخلي: 1435/1435 fil no 13 inv 1262.pdf =====</w:t>
        <w:br/>
        <w:t>[صفحة 1 - OCR]</w:t>
        <w:br/>
        <w:t>شركة احمد زينى واولاده .| ‎AHMED ZAINY &amp;SONS CO‏</w:t>
        <w:br/>
        <w:t>جدة ‏ عمارة اوزكو . ‎JEDDAH - 0260 BULLDING‏</w:t>
        <w:br/>
        <w:t>هتف: 50915. 0ه اللا ‎Tel:‏</w:t>
      </w:r>
    </w:p>
    <w:p>
      <w:pPr>
        <w:jc w:val="right"/>
        <w:bidi/>
      </w:pPr>
      <w:r>
        <w:rPr>
          <w:b w:val="0"/>
          <w:i w:val="0"/>
        </w:rPr>
        <w:t>Fax: 505 *4 WTI Ee ‏فاكس:‎</w:t>
      </w:r>
    </w:p>
    <w:p>
      <w:pPr>
        <w:jc w:val="right"/>
        <w:bidi/>
      </w:pPr>
      <w:r>
        <w:rPr>
          <w:b w:val="0"/>
          <w:i w:val="0"/>
        </w:rPr>
        <w:t>رقم القيد: ؟5؟١‏</w:t>
      </w:r>
    </w:p>
    <w:p>
      <w:pPr>
        <w:jc w:val="right"/>
        <w:bidi/>
      </w:pPr>
      <w:r>
        <w:rPr>
          <w:b w:val="0"/>
          <w:i w:val="0"/>
        </w:rPr>
        <w:t>بيان القيد: مصاريف فيلا الشيخ/احمد زينى عن شهر مايو ‎7١1١4‏</w:t>
      </w:r>
    </w:p>
    <w:p>
      <w:pPr>
        <w:jc w:val="right"/>
        <w:bidi/>
      </w:pPr>
      <w:r>
        <w:rPr>
          <w:b w:val="0"/>
          <w:i w:val="0"/>
        </w:rPr>
        <w:t>؟٠١١4:/.2هل(58‎  :خيراتلا‎</w:t>
      </w:r>
    </w:p>
    <w:p>
      <w:pPr>
        <w:jc w:val="right"/>
        <w:bidi/>
      </w:pPr>
      <w:r>
        <w:rPr>
          <w:b w:val="0"/>
          <w:i w:val="0"/>
        </w:rPr>
        <w:t>ol</w:t>
        <w:br/>
        <w:t>‏مصاريف فيلا الشيخ/احمد زينى عن شهر مايو‎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AHMED ZAINY &amp;SONS CO ‏شركة احمد زينى واولاده‎</w:t>
      </w:r>
    </w:p>
    <w:p>
      <w:pPr>
        <w:jc w:val="right"/>
        <w:bidi/>
      </w:pPr>
      <w:r>
        <w:rPr>
          <w:b w:val="0"/>
          <w:i w:val="0"/>
        </w:rPr>
        <w:t>جدة ‏ عمارة اوزكو ~~ . #لااصاانا8 مع02 - ‎JEDDAH‏</w:t>
        <w:br/>
        <w:t>‏هاتف: 5158515 فاكس: ‎5.5١.14‏ ل ‎Fax:‏ لالس يا ‎Tel;‏</w:t>
        <w:br/>
        <w:t>‏أمر صرف نقدي</w:t>
        <w:br/>
        <w:t>قل 0 لل :خيراتلا "ا لاس ير</w:t>
        <w:br/>
        <w:t>يصرف إلى المكرم: الشيخ)/احمد زينى ‎PAY TO MESSRS‏</w:t>
        <w:br/>
        <w:t>‎Le 5 1 1‏</w:t>
        <w:br/>
        <w:t>‎As‏ فقط خمسون الف وسبعمانة ريال سعودي ‎3B SEY‏</w:t>
        <w:br/>
        <w:t>وذلك / مصاريف فيلا الشيخ/احمد زينى عن شهر مايو ‎FOR ٠١14‏</w:t>
        <w:br/>
        <w:t>قودنصلا نيمأ ملتسملا</w:t>
        <w:br/>
        <w:t>6ح سبع سو</w:t>
        <w:br/>
        <w:t>“ره ‎aS Cre‏ 35</w:t>
        <w:br/>
        <w:t>عومجملا هم لل ل يل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زينى واولاده</w:t>
        <w:br/>
        <w:t>جدة ‏ عمارة اوزكو</w:t>
        <w:br/>
        <w:t>هاتف ‎VeVOUN‏ فاكس: ‎5:5١.‏</w:t>
      </w:r>
    </w:p>
    <w:p>
      <w:pPr>
        <w:jc w:val="right"/>
        <w:bidi/>
      </w:pPr>
      <w:r>
        <w:rPr>
          <w:b w:val="0"/>
          <w:i w:val="0"/>
        </w:rPr>
        <w:t>يصرف إلى المكرم: الشيخ/احمد زينى</w:t>
        <w:br/>
        <w:t>مبلغ فقط خمسون ألف وسبعمانة ريال سعودي لاغير</w:t>
        <w:br/>
        <w:t>وذلك / مصاريف فيلا الشيخ/احمد زينى عن شهر مليو 9 ‎V6‏</w:t>
      </w:r>
    </w:p>
    <w:p>
      <w:pPr>
        <w:jc w:val="right"/>
        <w:bidi/>
      </w:pPr>
      <w:r>
        <w:rPr>
          <w:b w:val="0"/>
          <w:i w:val="0"/>
        </w:rPr>
        <w:t>“Teak OugVer, we</w:t>
      </w:r>
    </w:p>
    <w:p>
      <w:pPr>
        <w:jc w:val="right"/>
        <w:bidi/>
      </w:pPr>
      <w:r>
        <w:rPr>
          <w:b w:val="0"/>
          <w:i w:val="0"/>
        </w:rPr>
        <w:t>AHMED ZAINY &amp;SONS. CO a</w:t>
        <w:br/>
        <w:t>JEDDAH - 0206 BULLDING.; +</w:t>
      </w:r>
    </w:p>
    <w:p>
      <w:pPr>
        <w:jc w:val="right"/>
        <w:bidi/>
      </w:pPr>
      <w:r>
        <w:rPr>
          <w:b w:val="0"/>
          <w:i w:val="0"/>
        </w:rPr>
        <w:t>‎لا‏ Fax: ‎لاا‏ Tel:</w:t>
      </w:r>
    </w:p>
    <w:p>
      <w:pPr>
        <w:jc w:val="right"/>
        <w:bidi/>
      </w:pPr>
      <w:r>
        <w:rPr>
          <w:b w:val="0"/>
          <w:i w:val="0"/>
        </w:rPr>
        <w:t>نقلل ل :غيراتلا</w:t>
      </w:r>
    </w:p>
    <w:p>
      <w:pPr>
        <w:jc w:val="right"/>
        <w:bidi/>
      </w:pPr>
      <w:r>
        <w:rPr>
          <w:b w:val="0"/>
          <w:i w:val="0"/>
        </w:rPr>
        <w:t>PAY TO MESSRS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4 «</w:t>
      </w:r>
    </w:p>
    <w:p>
      <w:pPr>
        <w:jc w:val="right"/>
        <w:bidi/>
      </w:pPr>
      <w:r>
        <w:rPr>
          <w:b w:val="0"/>
          <w:i w:val="0"/>
        </w:rPr>
        <w:t>شركة احمد زيني وأؤلاده ,</w:t>
      </w:r>
    </w:p>
    <w:p>
      <w:pPr>
        <w:jc w:val="right"/>
        <w:bidi/>
      </w:pPr>
      <w:r>
        <w:rPr>
          <w:b w:val="0"/>
          <w:i w:val="0"/>
        </w:rPr>
        <w:t>خلا... نوقباس نيفظومو براقالاو خويشلل ةيرهشلا تادعاسملاو تاصصخملا</w:t>
        <w:br/>
        <w:t>عن شهر مايو 2014م</w:t>
      </w:r>
    </w:p>
    <w:p>
      <w:pPr>
        <w:jc w:val="right"/>
        <w:bidi/>
      </w:pPr>
      <w:r>
        <w:rPr>
          <w:b w:val="0"/>
          <w:i w:val="0"/>
        </w:rPr>
        <w:t>50,700</w:t>
        <w:br/>
        <w:t>85,000</w:t>
      </w:r>
    </w:p>
    <w:p>
      <w:pPr>
        <w:jc w:val="right"/>
        <w:bidi/>
      </w:pPr>
      <w:r>
        <w:rPr>
          <w:b w:val="0"/>
          <w:i w:val="0"/>
        </w:rPr>
        <w:t>| ‏مذكرة‎ Shy 2.000 ‏تعديلة من3.325 ربإل الى‎ ai</w:t>
        <w:br/>
        <w:t>‏تدفع كل 6 شهور مقدما لغاية 2014/6/30م‎ Shy 1.000 ‏مساعدة شهرية‎</w:t>
      </w:r>
    </w:p>
    <w:p>
      <w:pPr>
        <w:jc w:val="right"/>
        <w:bidi/>
      </w:pPr>
      <w:r>
        <w:rPr>
          <w:b w:val="0"/>
          <w:i w:val="0"/>
        </w:rPr>
        <w:t>10,000</w:t>
      </w:r>
    </w:p>
    <w:p>
      <w:pPr>
        <w:jc w:val="right"/>
        <w:bidi/>
      </w:pPr>
      <w:r>
        <w:rPr>
          <w:b w:val="0"/>
          <w:i w:val="0"/>
        </w:rPr>
        <w:t>ينيز نسح ماهس / ةديسلا</w:t>
        <w:br/>
        <w:t>اينات / علياء محمد راجح</w:t>
        <w:br/>
        <w:t>انجاة بنت عبدالله أحمد زيني</w:t>
      </w:r>
    </w:p>
    <w:p>
      <w:pPr>
        <w:jc w:val="right"/>
        <w:bidi/>
      </w:pPr>
      <w:r>
        <w:rPr>
          <w:b w:val="0"/>
          <w:i w:val="0"/>
        </w:rPr>
        <w:t>فوزية محمد اوان</w:t>
      </w:r>
    </w:p>
    <w:p>
      <w:pPr>
        <w:jc w:val="right"/>
        <w:bidi/>
      </w:pPr>
      <w:r>
        <w:rPr>
          <w:b w:val="0"/>
          <w:i w:val="0"/>
        </w:rPr>
        <w:t>مومجلا - ميركلا ‏ll of‎ ظيفحتل ةيريخلا ةيعمجلا</w:t>
      </w:r>
    </w:p>
    <w:p>
      <w:pPr>
        <w:jc w:val="right"/>
        <w:bidi/>
      </w:pPr>
      <w:r>
        <w:rPr>
          <w:b w:val="0"/>
          <w:i w:val="0"/>
        </w:rPr>
        <w:t>ناطلس يلع / ديسلا</w:t>
      </w:r>
    </w:p>
    <w:p>
      <w:pPr>
        <w:jc w:val="right"/>
        <w:bidi/>
      </w:pPr>
      <w:r>
        <w:rPr>
          <w:b w:val="0"/>
          <w:i w:val="0"/>
        </w:rPr>
        <w:t>‏dace‎ ميهاربا هللادبع يلع / ديسلا</w:t>
      </w:r>
    </w:p>
    <w:p>
      <w:pPr>
        <w:jc w:val="right"/>
        <w:bidi/>
      </w:pPr>
      <w:r>
        <w:rPr>
          <w:b w:val="0"/>
          <w:i w:val="0"/>
        </w:rPr>
        <w:t>يدهنلا ‏jay‎ دمحمل ديسلا</w:t>
      </w:r>
    </w:p>
    <w:p>
      <w:pPr>
        <w:jc w:val="right"/>
        <w:bidi/>
      </w:pPr>
      <w:r>
        <w:rPr>
          <w:b w:val="0"/>
          <w:i w:val="0"/>
        </w:rPr>
        <w:t>نيدلاريخ ىفطصم رباج فرشا / ديسلا</w:t>
      </w:r>
    </w:p>
    <w:p>
      <w:pPr>
        <w:jc w:val="right"/>
        <w:bidi/>
      </w:pPr>
      <w:r>
        <w:rPr>
          <w:b w:val="0"/>
          <w:i w:val="0"/>
        </w:rPr>
        <w:t>يزارحلا ردنب ديسلا</w:t>
      </w:r>
    </w:p>
    <w:p>
      <w:pPr>
        <w:jc w:val="right"/>
        <w:bidi/>
      </w:pPr>
      <w:r>
        <w:rPr>
          <w:b w:val="0"/>
          <w:i w:val="0"/>
        </w:rPr>
        <w:t>ينيز فد - ديمح ما راد ‏ ميركلا نآرقلا ظيفحتل ةيريخلا ةيعمجلا</w:t>
        <w:br/>
        <w:t>باسم علي محمد بلبيسي</w:t>
      </w:r>
    </w:p>
    <w:p>
      <w:pPr>
        <w:jc w:val="right"/>
        <w:bidi/>
      </w:pPr>
      <w:r>
        <w:rPr>
          <w:b w:val="0"/>
          <w:i w:val="0"/>
        </w:rPr>
        <w:t>ميلس وجنك ركب وبا موحرملا ةثرو</w:t>
      </w:r>
    </w:p>
    <w:p>
      <w:pPr>
        <w:jc w:val="right"/>
        <w:bidi/>
      </w:pPr>
      <w:r>
        <w:rPr>
          <w:b w:val="0"/>
          <w:i w:val="0"/>
        </w:rPr>
        <w:t>عومجملا</w:t>
      </w:r>
    </w:p>
    <w:p>
      <w:pPr>
        <w:jc w:val="right"/>
        <w:bidi/>
      </w:pPr>
      <w:r>
        <w:rPr>
          <w:b w:val="0"/>
          <w:i w:val="0"/>
        </w:rPr>
        <w:t>تعميد رقم 4</w:t>
      </w:r>
    </w:p>
    <w:p>
      <w:pPr>
        <w:jc w:val="right"/>
        <w:bidi/>
      </w:pPr>
      <w:r>
        <w:rPr>
          <w:b w:val="0"/>
          <w:i w:val="0"/>
        </w:rPr>
        <w:t>— اذم نن ك4 ون 02 ل- مه ص</w:t>
      </w:r>
    </w:p>
    <w:p>
      <w:pPr>
        <w:jc w:val="right"/>
        <w:bidi/>
      </w:pPr>
      <w:r>
        <w:rPr>
          <w:b w:val="0"/>
          <w:i w:val="0"/>
        </w:rPr>
        <w:t>ةرايسلا طاسقا هدادسل ةيلعفلا كنبلا نم هضرق بسح ‏Shy‎ 1013 ىلا لبر 1902 نم ةليدعت متأ</w:t>
      </w:r>
    </w:p>
    <w:p>
      <w:pPr>
        <w:jc w:val="right"/>
        <w:bidi/>
      </w:pPr>
      <w:r>
        <w:rPr>
          <w:b w:val="0"/>
          <w:i w:val="0"/>
        </w:rPr>
        <w:t>مساعدة شهرية 250 ‎Sha‏ تدفع كل 6 شهور مقدما لغاية2014/6/30م</w:t>
      </w:r>
    </w:p>
    <w:p>
      <w:pPr>
        <w:jc w:val="right"/>
        <w:bidi/>
      </w:pPr>
      <w:r>
        <w:rPr>
          <w:b w:val="0"/>
          <w:i w:val="0"/>
        </w:rPr>
        <w:t>1,000</w:t>
        <w:br/>
        <w:t>315</w:t>
        <w:br/>
        <w:t>300</w:t>
      </w:r>
    </w:p>
    <w:p>
      <w:pPr>
        <w:jc w:val="right"/>
        <w:bidi/>
      </w:pPr>
      <w:r>
        <w:rPr>
          <w:b w:val="0"/>
          <w:i w:val="0"/>
        </w:rPr>
        <w:t>183,278</w:t>
      </w:r>
    </w:p>
    <w:p>
      <w:pPr>
        <w:jc w:val="right"/>
        <w:bidi/>
      </w:pPr>
      <w:r>
        <w:rPr>
          <w:b w:val="0"/>
          <w:i w:val="0"/>
        </w:rPr>
        <w:t>===== ملف داخلي: 1435/1435 fil no 14 inv 1356.pdf =====</w:t>
        <w:br/>
        <w:t>[صفحة 1 - OCR]</w:t>
        <w:br/>
        <w:t>AHMED ZAINY &amp;SONS CO 0 ‏شركة احمد زينى واولاده‎</w:t>
      </w:r>
    </w:p>
    <w:p>
      <w:pPr>
        <w:jc w:val="right"/>
        <w:bidi/>
      </w:pPr>
      <w:r>
        <w:rPr>
          <w:b w:val="0"/>
          <w:i w:val="0"/>
        </w:rPr>
        <w:t>جدة = عمارة اوزكو 1 ‎JEDDAH - 0200 BULLDING‏</w:t>
        <w:br/>
        <w:t>هاتف: 5.55515 اللاي ‎Tel:‏</w:t>
      </w:r>
    </w:p>
    <w:p>
      <w:pPr>
        <w:jc w:val="right"/>
        <w:bidi/>
      </w:pPr>
      <w:r>
        <w:rPr>
          <w:b w:val="0"/>
          <w:i w:val="0"/>
        </w:rPr>
        <w:t>فاكس: ‎Fax: elie "505١.04‏</w:t>
        <w:br/>
        <w:t>رقم القيد: 5ه"١‏ التاريخ:  ‎Teves‏</w:t>
        <w:br/>
        <w:t>ةماسا/خيشلا مادم بلطك ىعيبطلا جالعلا ىلا ةفاضا ىنيز دمحا/خيشلل قفارم بيبط نيمات فيراصم :ديقلا نايب‏</w:t>
      </w:r>
    </w:p>
    <w:p>
      <w:pPr>
        <w:jc w:val="right"/>
        <w:bidi/>
      </w:pPr>
      <w:r>
        <w:rPr>
          <w:b w:val="0"/>
          <w:i w:val="0"/>
        </w:rPr>
        <w:t>ىئيز دمحا/خيشلل قفارم بيبط نيمات فيراصم</w:t>
      </w:r>
    </w:p>
    <w:p>
      <w:pPr>
        <w:jc w:val="right"/>
        <w:bidi/>
      </w:pPr>
      <w:r>
        <w:rPr>
          <w:b w:val="0"/>
          <w:i w:val="0"/>
        </w:rPr>
        <w:t>ىنيز ةماسا/خيشلا مادم</w:t>
      </w:r>
    </w:p>
    <w:p>
      <w:pPr>
        <w:jc w:val="right"/>
        <w:bidi/>
      </w:pPr>
      <w:r>
        <w:rPr>
          <w:b w:val="0"/>
          <w:i w:val="0"/>
        </w:rPr>
        <w:t>مجموع ‎eee paul‏ إفقط عشرون ألف ربإل سعودي لاغير</w:t>
        <w:br/>
        <w:t>بساحملا 0/7</w:t>
      </w:r>
    </w:p>
    <w:p>
      <w:pPr>
        <w:jc w:val="right"/>
        <w:bidi/>
      </w:pPr>
      <w:r>
        <w:rPr>
          <w:b w:val="0"/>
          <w:i w:val="0"/>
        </w:rPr>
        <w:t>يلاملا ريدملا بساحملا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احمد زينى واولاده ‎AHMED ZAINY &amp;SONS CO‏</w:t>
        <w:br/>
        <w:t>جدة ‏ عمارة اوزكو 1 01 ‎JEDDAH - 02060 BULLDING‏</w:t>
        <w:br/>
        <w:t>‏Tels‎ يي لا ‏ek SONY 'vetyre Fax:‎ :سكاف 5 ‏52151١١‎ :فتاه</w:t>
        <w:br/>
        <w:t>‏لبس 0</w:t>
        <w:br/>
        <w:t>5014/05/05 :خييراتلا 3 لاير</w:t>
        <w:br/>
        <w:t>‏MESSRS TO PAY‎ ىنيز ةماسا/خيشلا مادم :مركملا ىلإ فرصي</w:t>
        <w:br/>
        <w:t>1 1 ب</w:t>
        <w:br/>
        <w:t>مبلغ فقط عشرون ألف ريال سعودي لاغير -</w:t>
        <w:br/>
        <w:t>‏FOR‎ مادم بلطك ىعيبطلا جالعلا ىلا ةفاضا ىنيز دمحا/خيشلل قفارم بيبط نيمات فيراصم / كلذو</w:t>
        <w:br/>
        <w:t>قودنصلا نيمأ 1‏</w:t>
        <w:br/>
        <w:t>فهر حجنا ©</w:t>
      </w:r>
    </w:p>
    <w:p>
      <w:pPr>
        <w:jc w:val="right"/>
        <w:bidi/>
      </w:pPr>
      <w:r>
        <w:rPr>
          <w:b w:val="0"/>
          <w:i w:val="0"/>
        </w:rPr>
        <w:t>= ‏بع اولصت‎</w:t>
        <w:br/>
        <w:t>TT Sea TERT</w:t>
        <w:br/>
        <w:t>Vauceresue ‎عومجملا‏</w:t>
      </w:r>
    </w:p>
    <w:p>
      <w:pPr>
        <w:jc w:val="right"/>
        <w:bidi/>
      </w:pPr>
      <w:r>
        <w:rPr>
          <w:b w:val="0"/>
          <w:i w:val="0"/>
        </w:rPr>
        <w:t>om Ves</w:t>
        <w:br/>
        <w:t>Gix 1 ١في ‏رك‎</w:t>
      </w:r>
    </w:p>
    <w:p>
      <w:pPr>
        <w:jc w:val="right"/>
        <w:bidi/>
      </w:pPr>
      <w:r>
        <w:rPr>
          <w:b w:val="0"/>
          <w:i w:val="0"/>
        </w:rPr>
        <w:t>كه 8</w:t>
        <w:br/>
        <w:t>رود (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‏ 1435/08/11 ه</w:t>
        <w:br/>
        <w:t>2014/06/09 »</w:t>
      </w:r>
    </w:p>
    <w:p>
      <w:pPr>
        <w:jc w:val="right"/>
        <w:bidi/>
      </w:pPr>
      <w:r>
        <w:rPr>
          <w:b w:val="0"/>
          <w:i w:val="0"/>
        </w:rPr>
        <w:t>*</w:t>
      </w:r>
    </w:p>
    <w:p>
      <w:pPr>
        <w:jc w:val="right"/>
        <w:bidi/>
      </w:pPr>
      <w:r>
        <w:rPr>
          <w:b w:val="0"/>
          <w:i w:val="0"/>
        </w:rPr>
        <w:t>: هيساحملا</w:t>
      </w:r>
    </w:p>
    <w:p>
      <w:pPr>
        <w:jc w:val="right"/>
        <w:bidi/>
      </w:pPr>
      <w:r>
        <w:rPr>
          <w:b w:val="0"/>
          <w:i w:val="0"/>
        </w:rPr>
        <w:t>5</w:t>
      </w:r>
    </w:p>
    <w:p>
      <w:pPr>
        <w:jc w:val="right"/>
        <w:bidi/>
      </w:pPr>
      <w:r>
        <w:rPr>
          <w:b w:val="0"/>
          <w:i w:val="0"/>
        </w:rPr>
        <w:t>خيشلل قفارم بيبط نيمأتل ‏ky)‎ فلأ نورشع) ‏Sky‎ 000,20 غلبم فرصب مركتلا وجرن</w:t>
        <w:br/>
        <w:t>أحمد زيني بالإضافة إلى العلاج الطبيعي مناولة مدام الشيخ أسامة زيني بناء على طلبها هاتفياً</w:t>
        <w:br/>
        <w:t>وقيد المبلغ على ‎Glas‏ الشيخ أحمد عباس زيني.</w:t>
      </w:r>
    </w:p>
    <w:p>
      <w:pPr>
        <w:jc w:val="right"/>
        <w:bidi/>
      </w:pPr>
      <w:r>
        <w:rPr>
          <w:b w:val="0"/>
          <w:i w:val="0"/>
        </w:rPr>
        <w:t>وشكراً ‎ce‏ نح</w:t>
      </w:r>
    </w:p>
    <w:p>
      <w:pPr>
        <w:jc w:val="right"/>
        <w:bidi/>
      </w:pPr>
      <w:r>
        <w:rPr>
          <w:b w:val="0"/>
          <w:i w:val="0"/>
        </w:rPr>
        <w:t>يروصلا فسوي</w:t>
        <w:br/>
        <w:t>‎eho‏</w:t>
      </w:r>
    </w:p>
    <w:p>
      <w:pPr>
        <w:jc w:val="right"/>
        <w:bidi/>
      </w:pPr>
      <w:r>
        <w:rPr>
          <w:b w:val="0"/>
          <w:i w:val="0"/>
        </w:rPr>
        <w:t>47 4</w:t>
        <w:br/>
        <w:t>Zz. a 3-4</w:t>
      </w:r>
    </w:p>
    <w:p>
      <w:pPr>
        <w:jc w:val="right"/>
        <w:bidi/>
      </w:pPr>
      <w:r>
        <w:rPr>
          <w:b w:val="0"/>
          <w:i w:val="0"/>
        </w:rPr>
        <w:t>===== ملف داخلي: 1435/1435 fil no 15 inv 1447.pdf =====</w:t>
        <w:br/>
        <w:t>[صفحة 1 - OCR]</w:t>
        <w:br/>
        <w:t>شركة احمد زينى واولاده</w:t>
        <w:br/>
        <w:t>جدة ‏ عمارة اوزكو</w:t>
        <w:br/>
        <w:t>هاتفء ‎"5.58615١5‏</w:t>
      </w:r>
    </w:p>
    <w:p>
      <w:pPr>
        <w:jc w:val="right"/>
        <w:bidi/>
      </w:pPr>
      <w:r>
        <w:rPr>
          <w:b w:val="0"/>
          <w:i w:val="0"/>
        </w:rPr>
        <w:t>فاكس: 5.51".4</w:t>
      </w:r>
    </w:p>
    <w:p>
      <w:pPr>
        <w:jc w:val="right"/>
        <w:bidi/>
      </w:pPr>
      <w:r>
        <w:rPr>
          <w:b w:val="0"/>
          <w:i w:val="0"/>
        </w:rPr>
        <w:t>رقم القبد: ‎١447‏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 - 0260 BULLDING</w:t>
        <w:br/>
        <w:t>Tel: 50</w:t>
      </w:r>
    </w:p>
    <w:p>
      <w:pPr>
        <w:jc w:val="right"/>
        <w:bidi/>
      </w:pPr>
      <w:r>
        <w:rPr>
          <w:b w:val="0"/>
          <w:i w:val="0"/>
        </w:rPr>
        <w:t>Fax: (svi het</w:t>
      </w:r>
    </w:p>
    <w:p>
      <w:pPr>
        <w:jc w:val="right"/>
        <w:bidi/>
      </w:pPr>
      <w:r>
        <w:rPr>
          <w:b w:val="0"/>
          <w:i w:val="0"/>
        </w:rPr>
        <w:t>| se [</w:t>
      </w:r>
    </w:p>
    <w:p>
      <w:pPr>
        <w:jc w:val="right"/>
        <w:bidi/>
      </w:pPr>
      <w:r>
        <w:rPr>
          <w:b w:val="0"/>
          <w:i w:val="0"/>
        </w:rPr>
        <w:t>مصاريف فيلا الشيخ/احمد زينى عن شهر يونيو؛ ‎٠١1١‏</w:t>
      </w:r>
    </w:p>
    <w:p>
      <w:pPr>
        <w:jc w:val="right"/>
        <w:bidi/>
      </w:pPr>
      <w:r>
        <w:rPr>
          <w:b w:val="0"/>
          <w:i w:val="0"/>
        </w:rPr>
        <w:t>التاريخ: ‏ "014/.5/55؟</w:t>
      </w:r>
    </w:p>
    <w:p>
      <w:pPr>
        <w:jc w:val="right"/>
        <w:bidi/>
      </w:pPr>
      <w:r>
        <w:rPr>
          <w:b w:val="0"/>
          <w:i w:val="0"/>
        </w:rPr>
        <w:t>مصاريف فيلا الشيخ/احمد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5</w:t>
      </w:r>
    </w:p>
    <w:p>
      <w:pPr>
        <w:jc w:val="right"/>
        <w:bidi/>
      </w:pPr>
      <w:r>
        <w:rPr>
          <w:b w:val="0"/>
          <w:i w:val="0"/>
        </w:rPr>
        <w:t>_ معلآط | ‎ .‏ هسه</w:t>
      </w:r>
    </w:p>
    <w:p>
      <w:pPr>
        <w:jc w:val="right"/>
        <w:bidi/>
      </w:pPr>
      <w:r>
        <w:rPr>
          <w:b w:val="0"/>
          <w:i w:val="0"/>
        </w:rPr>
        <w:t>شركة احمد زينى واولاده ‎AHMED ZAINY &amp;SONS CO: ٠ ١‏</w:t>
        <w:br/>
        <w:t>جدة . عمارة اوزكو ‎JEDDAH - OZCO BULLDING‏</w:t>
        <w:br/>
        <w:t>‎aia‏ 55515 ؟ فاكس: ‎RAV ee‏ ك5 ‎Faxr‏ اكلكسمكدك ‎Tel:‏</w:t>
        <w:br/>
        <w:t>‏دك</w:t>
        <w:br/>
        <w:t>‎Von J i‏ التاريخ: ‏ 6؟14/.56/9.*</w:t>
        <w:br/>
        <w:t>|</w:t>
        <w:br/>
        <w:t>|</w:t>
        <w:br/>
        <w:t>يصرف إلى ‎ta hall‏ الشيخ/احمد زينى ‎PAY TO MESSRS‏</w:t>
        <w:br/>
        <w:t>مبلغ ‎bas‏ خمسون الف وسبعمانة ريال سعودي لاغير -</w:t>
        <w:br/>
        <w:t>وذلك / مصاريف فيلا الشيخ/احمد زينى عن شهر يونيو؛ ‎FOR ٠.1‏</w:t>
        <w:br/>
        <w:t>قودنصلا نيمأ</w:t>
        <w:br/>
        <w:t>( 55</w:t>
      </w:r>
    </w:p>
    <w:p>
      <w:pPr>
        <w:jc w:val="right"/>
        <w:bidi/>
      </w:pPr>
      <w:r>
        <w:rPr>
          <w:b w:val="0"/>
          <w:i w:val="0"/>
        </w:rPr>
        <w:t>باسحلا مقر باسحلا ‏aul‎</w:t>
        <w:br/>
        <w:t>مصاريف ‎SE‏ الشيخ/احمد زينى عن شهر يونيو؛ ‎7+١‏</w:t>
      </w:r>
    </w:p>
    <w:p>
      <w:pPr>
        <w:jc w:val="right"/>
        <w:bidi/>
      </w:pPr>
      <w:r>
        <w:rPr>
          <w:b w:val="0"/>
          <w:i w:val="0"/>
        </w:rPr>
        <w:t>‏الشيخ اسامه زيني ( الشيخ احمد ‎a‏</w:t>
      </w:r>
    </w:p>
    <w:p>
      <w:pPr>
        <w:jc w:val="right"/>
        <w:bidi/>
      </w:pPr>
      <w:r>
        <w:rPr>
          <w:b w:val="0"/>
          <w:i w:val="0"/>
        </w:rPr>
        <w:t>عومجملا ‏en,OecVee‎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©“</w:t>
        <w:br/>
        <w:t>شركة احمد زيفي وأولاده ‎٠‏ ”7</w:t>
      </w:r>
    </w:p>
    <w:p>
      <w:pPr>
        <w:jc w:val="right"/>
        <w:bidi/>
      </w:pPr>
      <w:r>
        <w:rPr>
          <w:b w:val="0"/>
          <w:i w:val="0"/>
        </w:rPr>
        <w:t>خلا... نوقباس نيفظومو براقالاو خويشلل ةيرهشلا تادعاسملاو تاصصخملا</w:t>
        <w:br/>
        <w:t>‎sin spice‏ 2014م</w:t>
      </w:r>
    </w:p>
    <w:p>
      <w:pPr>
        <w:jc w:val="right"/>
        <w:bidi/>
      </w:pPr>
      <w:r>
        <w:rPr>
          <w:b w:val="0"/>
          <w:i w:val="0"/>
        </w:rPr>
        <w:t>85,000</w:t>
      </w:r>
    </w:p>
    <w:p>
      <w:pPr>
        <w:jc w:val="right"/>
        <w:bidi/>
      </w:pPr>
      <w:r>
        <w:rPr>
          <w:b w:val="0"/>
          <w:i w:val="0"/>
        </w:rPr>
        <w:t>| ةركذم ‏Shy‎ 2.000 ىلا لابر 3.325نم ةليدعت مت</w:t>
        <w:br/>
        <w:t>أمساعدة شهرية 1.000 ريال تدفع مقدما حتى نهاية 2014/12/31م</w:t>
        <w:br/>
        <w:t>7</w:t>
      </w:r>
    </w:p>
    <w:p>
      <w:pPr>
        <w:jc w:val="right"/>
        <w:bidi/>
      </w:pPr>
      <w:r>
        <w:rPr>
          <w:b w:val="0"/>
          <w:i w:val="0"/>
        </w:rPr>
        <w:t>م &lt;. المدلا ميس ‏Abie‎ املا ضمن اع</w:t>
      </w:r>
    </w:p>
    <w:p>
      <w:pPr>
        <w:jc w:val="right"/>
        <w:bidi/>
      </w:pPr>
      <w:r>
        <w:rPr>
          <w:b w:val="0"/>
          <w:i w:val="0"/>
        </w:rPr>
        <w:t>an oah wh =</w:t>
      </w:r>
    </w:p>
    <w:p>
      <w:pPr>
        <w:jc w:val="right"/>
        <w:bidi/>
      </w:pPr>
      <w:r>
        <w:rPr>
          <w:b w:val="0"/>
          <w:i w:val="0"/>
        </w:rPr>
        <w:t>مومجلا - ميركلا نآرقلا ظيفحتل ةيريخلا ةيعمجلا</w:t>
        <w:br/>
        <w:t>ناطلس يلع / ديسلا</w:t>
        <w:br/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ةرايسلا طاسقا هدادسل ةيلعفلا كنيلا نم هضرف بسح ‏Shy‎ 1013 ىلا ‏Shey‎ 1902 نم ةليدعت ‏os‎</w:t>
        <w:br/>
        <w:t>ينيز فد - ديمح ماراد - ميركلا نآرقلا ظيفحتل ةيريخلا ةيعمجلا</w:t>
        <w:br/>
        <w:t>باسم علي محمد بلبيسي</w:t>
        <w:br/>
        <w:t>ورثة المرحوم ابو بكر كنجو سليم مساعدة شهرية 250 ربل تدفع مقدما حتى نهاية :2014/12/3م</w:t>
        <w:br/>
        <w:t>‎na Poe on 53‏</w:t>
      </w:r>
    </w:p>
    <w:p>
      <w:pPr>
        <w:jc w:val="right"/>
        <w:bidi/>
      </w:pPr>
      <w:r>
        <w:rPr>
          <w:b w:val="0"/>
          <w:i w:val="0"/>
        </w:rPr>
        <w:t>م مر ‏mt AT WN‎ رس راسل“ ‏a‎ &amp; عومجملا‏</w:t>
      </w:r>
    </w:p>
    <w:p>
      <w:pPr>
        <w:jc w:val="right"/>
        <w:bidi/>
      </w:pPr>
      <w:r>
        <w:rPr>
          <w:b w:val="0"/>
          <w:i w:val="0"/>
        </w:rPr>
        <w:t>- 4 عقر ديمعت‏</w:t>
        <w:br/>
        <w:t>يشيبحلا نيطف / موحرملا مرحأ</w:t>
        <w:br/>
        <w:t>السيد / اشرف زيني</w:t>
      </w:r>
    </w:p>
    <w:p>
      <w:pPr>
        <w:jc w:val="right"/>
        <w:bidi/>
      </w:pPr>
      <w:r>
        <w:rPr>
          <w:b w:val="0"/>
          <w:i w:val="0"/>
        </w:rPr>
        <w:t>‏تعميد رقم 5 | 1,000</w:t>
      </w:r>
    </w:p>
    <w:p>
      <w:pPr>
        <w:jc w:val="right"/>
        <w:bidi/>
      </w:pPr>
      <w:r>
        <w:rPr>
          <w:b w:val="0"/>
          <w:i w:val="0"/>
        </w:rPr>
        <w:t>‎193,278</w:t>
      </w:r>
    </w:p>
    <w:p>
      <w:pPr>
        <w:jc w:val="right"/>
        <w:bidi/>
      </w:pPr>
      <w:r>
        <w:rPr>
          <w:b w:val="0"/>
          <w:i w:val="0"/>
        </w:rPr>
        <w:t>‎WA</w:t>
      </w:r>
    </w:p>
    <w:p>
      <w:pPr>
        <w:jc w:val="right"/>
        <w:bidi/>
      </w:pPr>
      <w:r>
        <w:rPr>
          <w:b w:val="0"/>
          <w:i w:val="0"/>
        </w:rPr>
        <w:t>‎tl ¥ vam</w:t>
      </w:r>
    </w:p>
    <w:p>
      <w:pPr>
        <w:jc w:val="right"/>
        <w:bidi/>
      </w:pPr>
      <w:r>
        <w:rPr>
          <w:b w:val="0"/>
          <w:i w:val="0"/>
        </w:rPr>
        <w:t>===== ملف داخلي: 1435/1435 fil no 17 inv 1629.pdf =====</w:t>
        <w:br/>
        <w:t>[صفحة 1 - OCR]</w:t>
        <w:br/>
        <w:t>شركة احمد زينى واولاده</w:t>
        <w:br/>
        <w:t>جدة ‏ عمارة اوزكو</w:t>
        <w:br/>
        <w:t>هاتف: 5١1؟ه5.‏ "</w:t>
      </w:r>
    </w:p>
    <w:p>
      <w:pPr>
        <w:jc w:val="right"/>
        <w:bidi/>
      </w:pPr>
      <w:r>
        <w:rPr>
          <w:b w:val="0"/>
          <w:i w:val="0"/>
        </w:rPr>
        <w:t>Wee ‏فاكس:‎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 - OZCO BULLDING ١</w:t>
        <w:br/>
        <w:t>Tel: ‏ل‎</w:t>
      </w:r>
    </w:p>
    <w:p>
      <w:pPr>
        <w:jc w:val="right"/>
        <w:bidi/>
      </w:pPr>
      <w:r>
        <w:rPr>
          <w:b w:val="0"/>
          <w:i w:val="0"/>
        </w:rPr>
        <w:t>Fax: 505 *.4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 يوليو؛ ‎٠١1‏</w:t>
      </w:r>
    </w:p>
    <w:p>
      <w:pPr>
        <w:jc w:val="right"/>
        <w:bidi/>
      </w:pPr>
      <w:r>
        <w:rPr>
          <w:b w:val="0"/>
          <w:i w:val="0"/>
        </w:rPr>
        <w:t>501١4/.9/ل5١‎  :خيراتلا‎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١ AHMED ZAINY &amp;SONS ©0 ‏شركة احمد زينى واولاده‎ |</w:t>
        <w:br/>
        <w:t>JEDDAH-OZCOBULLDING 20.03 ‏عمارة اوزكو‎  ةدج‎ |</w:t>
        <w:br/>
        <w:t>Tel: ‏وس ياه‎ Fax: vatvres SNe ‏فاكس:‎ NOROTNS ‏اهاتف:‎</w:t>
      </w:r>
    </w:p>
    <w:p>
      <w:pPr>
        <w:jc w:val="right"/>
        <w:bidi/>
      </w:pPr>
      <w:r>
        <w:rPr>
          <w:b w:val="0"/>
          <w:i w:val="0"/>
        </w:rPr>
        <w:t>0</w:t>
        <w:br/>
        <w:t>|</w:t>
      </w:r>
    </w:p>
    <w:p>
      <w:pPr>
        <w:jc w:val="right"/>
        <w:bidi/>
      </w:pPr>
      <w:r>
        <w:rPr>
          <w:b w:val="0"/>
          <w:i w:val="0"/>
        </w:rPr>
        <w:t>+ لل سس ييح ‎i‏</w:t>
      </w:r>
    </w:p>
    <w:p>
      <w:pPr>
        <w:jc w:val="right"/>
        <w:bidi/>
      </w:pPr>
      <w:r>
        <w:rPr>
          <w:b w:val="0"/>
          <w:i w:val="0"/>
        </w:rPr>
        <w:t>VeVefeVfYy Lit AVY ‏ا ريال‎</w:t>
      </w:r>
    </w:p>
    <w:p>
      <w:pPr>
        <w:jc w:val="right"/>
        <w:bidi/>
      </w:pPr>
      <w:r>
        <w:rPr>
          <w:b w:val="0"/>
          <w:i w:val="0"/>
        </w:rPr>
        <w:t>فب وريه</w:t>
      </w:r>
    </w:p>
    <w:p>
      <w:pPr>
        <w:jc w:val="right"/>
        <w:bidi/>
      </w:pPr>
      <w:r>
        <w:rPr>
          <w:b w:val="0"/>
          <w:i w:val="0"/>
        </w:rPr>
        <w:t>PAY TO MESSRS ‏الشيخ/احمد زينى‎ Tahal ‏يصرف إلى‎</w:t>
        <w:br/>
        <w:t>‏ريال‎ 5 5 1</w:t>
        <w:br/>
        <w:t>| FOR</w:t>
      </w:r>
    </w:p>
    <w:p>
      <w:pPr>
        <w:jc w:val="right"/>
        <w:bidi/>
      </w:pPr>
      <w:r>
        <w:rPr>
          <w:b w:val="0"/>
          <w:i w:val="0"/>
        </w:rPr>
        <w:t>وذلك ‎f‏ مصاريف منزل الشيخ/احمد زينى عن شهر ‎TENE gales‏ |</w:t>
        <w:br/>
        <w:t>‎i]‏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ما ‎wr‏ هد ص ات لد ده 2</w:t>
      </w:r>
    </w:p>
    <w:p>
      <w:pPr>
        <w:jc w:val="right"/>
        <w:bidi/>
      </w:pPr>
      <w:r>
        <w:rPr>
          <w:b w:val="0"/>
          <w:i w:val="0"/>
        </w:rPr>
        <w:t>شركة احمد زيني وأولاده</w:t>
      </w:r>
    </w:p>
    <w:p>
      <w:pPr>
        <w:jc w:val="right"/>
        <w:bidi/>
      </w:pPr>
      <w:r>
        <w:rPr>
          <w:b w:val="0"/>
          <w:i w:val="0"/>
        </w:rPr>
        <w:t>خلا... نوقباس نيفظومو براقالاو خويشلل ةيرهشلا تادعاسملاو تاصصخملا</w:t>
        <w:br/>
        <w:t>‎aly,‏ 2014م</w:t>
      </w:r>
    </w:p>
    <w:p>
      <w:pPr>
        <w:jc w:val="right"/>
        <w:bidi/>
      </w:pPr>
      <w:r>
        <w:rPr>
          <w:b w:val="0"/>
          <w:i w:val="0"/>
        </w:rPr>
        <w:t>تم تعديلة من3.325 ‎dy,‏ الى 2.000 ربزل مذكرة أ</w:t>
        <w:br/>
        <w:t>|مساعدة شهرية 00 ربل تدفع مقدما حتى نهاية 2014/12/31م</w:t>
        <w:br/>
        <w:t>يجنا نوراه موحرملا ةلئاع</w:t>
        <w:br/>
        <w:t>وجوج يلع موحرملا ةلئاع</w:t>
        <w:br/>
        <w:t>لضفاي ملاس دمحم موحرملا ةلئاع</w:t>
      </w:r>
    </w:p>
    <w:p>
      <w:pPr>
        <w:jc w:val="right"/>
        <w:bidi/>
      </w:pPr>
      <w:r>
        <w:rPr>
          <w:b w:val="0"/>
          <w:i w:val="0"/>
        </w:rPr>
        <w:t>عومجملا</w:t>
      </w:r>
    </w:p>
    <w:p>
      <w:pPr>
        <w:jc w:val="right"/>
        <w:bidi/>
      </w:pPr>
      <w:r>
        <w:rPr>
          <w:b w:val="0"/>
          <w:i w:val="0"/>
        </w:rPr>
        <w:t>فوزية محمد اوان</w:t>
      </w:r>
    </w:p>
    <w:p>
      <w:pPr>
        <w:jc w:val="right"/>
        <w:bidi/>
      </w:pPr>
      <w:r>
        <w:rPr>
          <w:b w:val="0"/>
          <w:i w:val="0"/>
        </w:rPr>
        <w:t>مومجلا - ميركلا نآرقلا ظيفحتل ةيريخلا ةيعمجلا</w:t>
        <w:br/>
        <w:t>ناطلس يلع / ديسلا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يدهنلا ‏jay‎ دمحمب ديسلا</w:t>
        <w:br/>
        <w:t>نيدلاريخ ىفطصم رباج فرشا / ديسلا</w:t>
      </w:r>
    </w:p>
    <w:p>
      <w:pPr>
        <w:jc w:val="right"/>
        <w:bidi/>
      </w:pPr>
      <w:r>
        <w:rPr>
          <w:b w:val="0"/>
          <w:i w:val="0"/>
        </w:rPr>
        <w:t>مدادنمل ةيلعفلا كنبلا نم هضرق بسسح لاير 1013 ىلا لبر 1902 نم ةليدعت مت يزارحلا ردنب ديسلا</w:t>
        <w:br/>
        <w:t>ينيز فد - ديمح ما راد ‏ ميركلا نآرقلا ظيفحتل ةيريخلا ةيعمجلا</w:t>
      </w:r>
    </w:p>
    <w:p>
      <w:pPr>
        <w:jc w:val="right"/>
        <w:bidi/>
      </w:pPr>
      <w:r>
        <w:rPr>
          <w:b w:val="0"/>
          <w:i w:val="0"/>
        </w:rPr>
        <w:t>===== ملف داخلي: 1435/1435 fil no 19 inv 1790.pdf =====</w:t>
        <w:br/>
        <w:t>[صفحة 1 - OCR]</w:t>
        <w:br/>
        <w:t>شركة احمد زينى واولاده</w:t>
      </w:r>
    </w:p>
    <w:p>
      <w:pPr>
        <w:jc w:val="right"/>
        <w:bidi/>
      </w:pPr>
      <w:r>
        <w:rPr>
          <w:b w:val="0"/>
          <w:i w:val="0"/>
        </w:rPr>
        <w:t>جدة ‏ عمارة اوزكو</w:t>
        <w:br/>
        <w:t>هاتف: 5.5811</w:t>
      </w:r>
    </w:p>
    <w:p>
      <w:pPr>
        <w:jc w:val="right"/>
        <w:bidi/>
      </w:pPr>
      <w:r>
        <w:rPr>
          <w:b w:val="0"/>
          <w:i w:val="0"/>
        </w:rPr>
        <w:t>Seed ‏فاكس:‎</w:t>
      </w:r>
    </w:p>
    <w:p>
      <w:pPr>
        <w:jc w:val="right"/>
        <w:bidi/>
      </w:pPr>
      <w:r>
        <w:rPr>
          <w:b w:val="0"/>
          <w:i w:val="0"/>
        </w:rPr>
        <w:t>£UVET ‏لل‎</w:t>
        <w:br/>
        <w:t>‏اللا‎ EP oe</w:t>
        <w:br/>
        <w:t>era Br</w:t>
        <w:br/>
        <w:t>TOV Ga</w:t>
        <w:br/>
        <w:t>YUN</w:t>
        <w:br/>
        <w:t>V4AEY oe</w:t>
        <w:br/>
        <w:t>١٠١44 ‏ةم‎</w:t>
        <w:br/>
        <w:t>‏ل‎ dee</w:t>
        <w:br/>
        <w:t>‏لىع "اقم‎</w:t>
        <w:br/>
        <w:t>‏تابرع د1/48‎</w:t>
        <w:br/>
        <w:t>‏لسكا‎ ae</w:t>
        <w:br/>
        <w:t>VoOV ee</w:t>
        <w:br/>
        <w:t>VoeVi es</w:t>
        <w:br/>
        <w:t>Veo, oe</w:t>
        <w:br/>
        <w:t>‏أت"‎</w:t>
        <w:br/>
        <w:t>‎VaclAt,es</w:t>
      </w:r>
    </w:p>
    <w:p>
      <w:pPr>
        <w:jc w:val="right"/>
        <w:bidi/>
      </w:pPr>
      <w:r>
        <w:rPr>
          <w:b w:val="0"/>
          <w:i w:val="0"/>
        </w:rPr>
        <w:t>YorVAA,es</w:t>
      </w:r>
    </w:p>
    <w:p>
      <w:pPr>
        <w:jc w:val="right"/>
        <w:bidi/>
      </w:pPr>
      <w:r>
        <w:rPr>
          <w:b w:val="0"/>
          <w:i w:val="0"/>
        </w:rPr>
        <w:t>OAM NEY a</w:t>
      </w:r>
    </w:p>
    <w:p>
      <w:pPr>
        <w:jc w:val="right"/>
        <w:bidi/>
      </w:pPr>
      <w:r>
        <w:rPr>
          <w:b w:val="0"/>
          <w:i w:val="0"/>
        </w:rPr>
        <w:t>AHMED.ZAINY &amp;SONS CO</w:t>
      </w:r>
    </w:p>
    <w:p>
      <w:pPr>
        <w:jc w:val="right"/>
        <w:bidi/>
      </w:pPr>
      <w:r>
        <w:rPr>
          <w:b w:val="0"/>
          <w:i w:val="0"/>
        </w:rPr>
        <w:t>تامين طبى على العاملين واسرهم حسب كشف بوبا من١/4/7 ‎7٠١1/5/9 ١ AVON‏</w:t>
      </w:r>
    </w:p>
    <w:p>
      <w:pPr>
        <w:jc w:val="right"/>
        <w:bidi/>
      </w:pPr>
      <w:r>
        <w:rPr>
          <w:b w:val="0"/>
          <w:i w:val="0"/>
        </w:rPr>
        <w:t>لما ‏eat‎</w:t>
      </w:r>
    </w:p>
    <w:p>
      <w:pPr>
        <w:jc w:val="right"/>
        <w:bidi/>
      </w:pPr>
      <w:r>
        <w:rPr>
          <w:b w:val="0"/>
          <w:i w:val="0"/>
        </w:rPr>
        <w:t>‎eS‏ ل ملا</w:t>
      </w:r>
    </w:p>
    <w:p>
      <w:pPr>
        <w:jc w:val="right"/>
        <w:bidi/>
      </w:pPr>
      <w:r>
        <w:rPr>
          <w:b w:val="0"/>
          <w:i w:val="0"/>
        </w:rPr>
        <w:t>‏الشيخ / اسامه زيني</w:t>
      </w:r>
    </w:p>
    <w:p>
      <w:pPr>
        <w:jc w:val="right"/>
        <w:bidi/>
      </w:pPr>
      <w:r>
        <w:rPr>
          <w:b w:val="0"/>
          <w:i w:val="0"/>
        </w:rPr>
        <w:t>رادرتفد نيدلا يحم‏</w:t>
      </w:r>
    </w:p>
    <w:p>
      <w:pPr>
        <w:jc w:val="right"/>
        <w:bidi/>
      </w:pPr>
      <w:r>
        <w:rPr>
          <w:b w:val="0"/>
          <w:i w:val="0"/>
        </w:rPr>
        <w:t>‏05 |( االشيخ اسامه زيني ( الشيخ</w:t>
      </w:r>
    </w:p>
    <w:p>
      <w:pPr>
        <w:jc w:val="right"/>
        <w:bidi/>
      </w:pPr>
      <w:r>
        <w:rPr>
          <w:b w:val="0"/>
          <w:i w:val="0"/>
        </w:rPr>
        <w:t>‎ee eo‏ لين</w:t>
      </w:r>
    </w:p>
    <w:p>
      <w:pPr>
        <w:jc w:val="right"/>
        <w:bidi/>
      </w:pPr>
      <w:r>
        <w:rPr>
          <w:b w:val="0"/>
          <w:i w:val="0"/>
        </w:rPr>
        <w:t>‎VANE Oca ed</w:t>
      </w:r>
    </w:p>
    <w:p>
      <w:pPr>
        <w:jc w:val="right"/>
        <w:bidi/>
      </w:pPr>
      <w:r>
        <w:rPr>
          <w:b w:val="0"/>
          <w:i w:val="0"/>
        </w:rPr>
        <w:t>‎WNYVe elt</w:t>
      </w:r>
    </w:p>
    <w:p>
      <w:pPr>
        <w:jc w:val="right"/>
        <w:bidi/>
      </w:pPr>
      <w:r>
        <w:rPr>
          <w:b w:val="0"/>
          <w:i w:val="0"/>
        </w:rPr>
        <w:t>‏ل اشنا</w:t>
      </w:r>
    </w:p>
    <w:p>
      <w:pPr>
        <w:jc w:val="right"/>
        <w:bidi/>
      </w:pPr>
      <w:r>
        <w:rPr>
          <w:b w:val="0"/>
          <w:i w:val="0"/>
        </w:rPr>
        <w:t>‎"556</w:t>
      </w:r>
    </w:p>
    <w:p>
      <w:pPr>
        <w:jc w:val="right"/>
        <w:bidi/>
      </w:pPr>
      <w:r>
        <w:rPr>
          <w:b w:val="0"/>
          <w:i w:val="0"/>
        </w:rPr>
        <w:t>‎eat‏ للحلا</w:t>
      </w:r>
    </w:p>
    <w:p>
      <w:pPr>
        <w:jc w:val="right"/>
        <w:bidi/>
      </w:pPr>
      <w:r>
        <w:rPr>
          <w:b w:val="0"/>
          <w:i w:val="0"/>
        </w:rPr>
        <w:t>‎VEEN</w:t>
      </w:r>
    </w:p>
    <w:p>
      <w:pPr>
        <w:jc w:val="right"/>
        <w:bidi/>
      </w:pPr>
      <w:r>
        <w:rPr>
          <w:b w:val="0"/>
          <w:i w:val="0"/>
        </w:rPr>
        <w:t>‎1١4١١.65"</w:t>
      </w:r>
    </w:p>
    <w:p>
      <w:pPr>
        <w:jc w:val="right"/>
        <w:bidi/>
      </w:pPr>
      <w:r>
        <w:rPr>
          <w:b w:val="0"/>
          <w:i w:val="0"/>
        </w:rPr>
        <w:t>‎VAFTVTY ET</w:t>
      </w:r>
    </w:p>
    <w:p>
      <w:pPr>
        <w:jc w:val="right"/>
        <w:bidi/>
      </w:pPr>
      <w:r>
        <w:rPr>
          <w:b w:val="0"/>
          <w:i w:val="0"/>
        </w:rPr>
        <w:t>‎VAYNNY</w:t>
      </w:r>
    </w:p>
    <w:p>
      <w:pPr>
        <w:jc w:val="right"/>
        <w:bidi/>
      </w:pPr>
      <w:r>
        <w:rPr>
          <w:b w:val="0"/>
          <w:i w:val="0"/>
        </w:rPr>
        <w:t>‎VVEVe wal</w:t>
      </w:r>
    </w:p>
    <w:p>
      <w:pPr>
        <w:jc w:val="right"/>
        <w:bidi/>
      </w:pPr>
      <w:r>
        <w:rPr>
          <w:b w:val="0"/>
          <w:i w:val="0"/>
        </w:rPr>
        <w:t>‎١1</w:t>
      </w:r>
    </w:p>
    <w:p>
      <w:pPr>
        <w:jc w:val="right"/>
        <w:bidi/>
      </w:pPr>
      <w:r>
        <w:rPr>
          <w:b w:val="0"/>
          <w:i w:val="0"/>
        </w:rPr>
        <w:t>‎eee</w:t>
      </w:r>
    </w:p>
    <w:p>
      <w:pPr>
        <w:jc w:val="right"/>
        <w:bidi/>
      </w:pPr>
      <w:r>
        <w:rPr>
          <w:b w:val="0"/>
          <w:i w:val="0"/>
        </w:rPr>
        <w:t>‎VAYVe eed</w:t>
      </w:r>
    </w:p>
    <w:p>
      <w:pPr>
        <w:jc w:val="right"/>
        <w:bidi/>
      </w:pPr>
      <w:r>
        <w:rPr>
          <w:b w:val="0"/>
          <w:i w:val="0"/>
        </w:rPr>
        <w:t>‎VVWVeale</w:t>
      </w:r>
    </w:p>
    <w:p>
      <w:pPr>
        <w:jc w:val="right"/>
        <w:bidi/>
      </w:pPr>
      <w:r>
        <w:rPr>
          <w:b w:val="0"/>
          <w:i w:val="0"/>
        </w:rPr>
        <w:t>هماسا نش م - ةيبط . م‏</w:t>
      </w:r>
    </w:p>
    <w:p>
      <w:pPr>
        <w:jc w:val="right"/>
        <w:bidi/>
      </w:pPr>
      <w:r>
        <w:rPr>
          <w:b w:val="0"/>
          <w:i w:val="0"/>
        </w:rPr>
        <w:t>‏يوسف عبدالرحمن محمد</w:t>
      </w:r>
    </w:p>
    <w:p>
      <w:pPr>
        <w:jc w:val="right"/>
        <w:bidi/>
      </w:pPr>
      <w:r>
        <w:rPr>
          <w:b w:val="0"/>
          <w:i w:val="0"/>
        </w:rPr>
        <w:t>يرمعلا نمحرلادبع د‏</w:t>
      </w:r>
    </w:p>
    <w:p>
      <w:pPr>
        <w:jc w:val="right"/>
        <w:bidi/>
      </w:pPr>
      <w:r>
        <w:rPr>
          <w:b w:val="0"/>
          <w:i w:val="0"/>
        </w:rPr>
        <w:t>‏تأمين طبي - ادارية</w:t>
      </w:r>
    </w:p>
    <w:p>
      <w:pPr>
        <w:jc w:val="right"/>
        <w:bidi/>
      </w:pPr>
      <w:r>
        <w:rPr>
          <w:b w:val="0"/>
          <w:i w:val="0"/>
        </w:rPr>
        <w:t>هبساحم - يبط نيمات‏</w:t>
      </w:r>
    </w:p>
    <w:p>
      <w:pPr>
        <w:jc w:val="right"/>
        <w:bidi/>
      </w:pPr>
      <w:r>
        <w:rPr>
          <w:b w:val="0"/>
          <w:i w:val="0"/>
        </w:rPr>
        <w:t>‏صلاح يوسف علي</w:t>
      </w:r>
    </w:p>
    <w:p>
      <w:pPr>
        <w:jc w:val="right"/>
        <w:bidi/>
      </w:pPr>
      <w:r>
        <w:rPr>
          <w:b w:val="0"/>
          <w:i w:val="0"/>
        </w:rPr>
        <w:t>‏مير محمد نور</w:t>
      </w:r>
    </w:p>
    <w:p>
      <w:pPr>
        <w:jc w:val="right"/>
        <w:bidi/>
      </w:pPr>
      <w:r>
        <w:rPr>
          <w:b w:val="0"/>
          <w:i w:val="0"/>
        </w:rPr>
        <w:t>يوانيرقلا ريسيت‏</w:t>
      </w:r>
    </w:p>
    <w:p>
      <w:pPr>
        <w:jc w:val="right"/>
        <w:bidi/>
      </w:pPr>
      <w:r>
        <w:rPr>
          <w:b w:val="0"/>
          <w:i w:val="0"/>
        </w:rPr>
        <w:t>ةكم ةرامع - ةعونتم فيراصم‏</w:t>
        <w:br/>
        <w:t>ةرامع - ةعونتم فيراصم</w:t>
      </w:r>
    </w:p>
    <w:p>
      <w:pPr>
        <w:jc w:val="right"/>
        <w:bidi/>
      </w:pPr>
      <w:r>
        <w:rPr>
          <w:b w:val="0"/>
          <w:i w:val="0"/>
        </w:rPr>
        <w:t>بيسحلادبع دمحم‏</w:t>
      </w:r>
    </w:p>
    <w:p>
      <w:pPr>
        <w:jc w:val="right"/>
        <w:bidi/>
      </w:pPr>
      <w:r>
        <w:rPr>
          <w:b w:val="0"/>
          <w:i w:val="0"/>
        </w:rPr>
        <w:t>ةرامع - ةعونتم فيراصم‏</w:t>
        <w:br/>
        <w:t>وكزوا ةكرش - كيرشلا يراج</w:t>
        <w:br/>
        <w:t>يسيئرلا زكرملا - ينيزو رابا</w:t>
        <w:br/>
        <w:t>‎Qua VT ett‏ اسامه زيني ( الشيخ</w:t>
      </w:r>
    </w:p>
    <w:p>
      <w:pPr>
        <w:jc w:val="right"/>
        <w:bidi/>
      </w:pPr>
      <w:r>
        <w:rPr>
          <w:b w:val="0"/>
          <w:i w:val="0"/>
        </w:rPr>
        <w:t>ةيبرعلا ابوب ةكرش‏</w:t>
      </w:r>
    </w:p>
    <w:p>
      <w:pPr>
        <w:jc w:val="right"/>
        <w:bidi/>
      </w:pPr>
      <w:r>
        <w:rPr>
          <w:b w:val="0"/>
          <w:i w:val="0"/>
        </w:rPr>
        <w:t>‎JEDDAH - OZCO BULLDING</w:t>
        <w:br/>
        <w:t>Tel: Ve VOvAs</w:t>
      </w:r>
    </w:p>
    <w:p>
      <w:pPr>
        <w:jc w:val="right"/>
        <w:bidi/>
      </w:pPr>
      <w:r>
        <w:rPr>
          <w:b w:val="0"/>
          <w:i w:val="0"/>
        </w:rPr>
        <w:t>‎Fax: tertiles</w:t>
      </w:r>
    </w:p>
    <w:p>
      <w:pPr>
        <w:jc w:val="right"/>
        <w:bidi/>
      </w:pPr>
      <w:r>
        <w:rPr>
          <w:b w:val="0"/>
          <w:i w:val="0"/>
        </w:rPr>
        <w:t>‎VuVtfeAf¥s ‏التاريخ:‎</w:t>
      </w:r>
    </w:p>
    <w:p>
      <w:pPr>
        <w:jc w:val="right"/>
        <w:bidi/>
      </w:pPr>
      <w:r>
        <w:rPr>
          <w:b w:val="0"/>
          <w:i w:val="0"/>
        </w:rPr>
        <w:t>فشك بسح مهرساو نيلماعلا ىلع ىبط نيمات‏</w:t>
        <w:br/>
        <w:t>فشك بسح مهرساو نيلماعلا ىلع ىبط نيمات</w:t>
        <w:br/>
        <w:t>‏pis‎ بسح مهرساو نيلماعلا ىلع ىبط نيمات</w:t>
        <w:br/>
        <w:t>‏Qs‎ بسح مهرساو نيلماعلا ىلع ىبط نيمات‏</w:t>
        <w:br/>
        <w:t>فشك بسح مهرساو نيلماعلا ىلع ىبط نيمات‏</w:t>
        <w:br/>
        <w:t>فشك بسح مهرساو نيلماعلا ىلع ىبط نيمات</w:t>
        <w:br/>
        <w:t>فشك بسح مهرساو نيلماعلا ىلع ىبط نيمات</w:t>
        <w:br/>
        <w:t>فشك بسح مهرساو نيلماعلا ىلع ىبط نيمات</w:t>
        <w:br/>
        <w:t>فشك بسح مهرساو نيلماعلا ىلع ىبط نيمات</w:t>
        <w:br/>
        <w:t>فشك بسح مهرساو نيلماعلا ىلع ىبط نيمات</w:t>
        <w:br/>
        <w:t>فشك بسح مهرساو نيلماعلا ىلع ىبط نيمات</w:t>
        <w:br/>
        <w:t>فشك بسح مهرساو نيلماعلا ىلع ىبط نيمات</w:t>
        <w:br/>
        <w:t>‏Qs‎ بسح مهرساو نيلماعلا ىلع ىبط نيمات</w:t>
        <w:br/>
        <w:t>نشك بسح مهرساو نيلماعلا ىلع ىبط نيمات‏</w:t>
        <w:br/>
        <w:t>فشك بسح مهرساو نيلماعلا ىلع ىبط نيمات</w:t>
        <w:br/>
        <w:t>فشك بسح مهرساو نيلماعلا ىلع ىبط نيمات</w:t>
        <w:br/>
        <w:t>فشك بسح مهرساو نيلماعلا ىلع ىبط نيمات</w:t>
        <w:br/>
        <w:t>فشك بسح مهرساو نيلماعلا ىلع ىبط نيمات</w:t>
        <w:br/>
        <w:t>فشك بسح مهرساو نيلماعلا ىلع ىبط نيمات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ير مم اصمم ملا ان</w:t>
        <w:br/>
        <w:t>‎inane 24 Yeo.‏ —</w:t>
      </w:r>
    </w:p>
    <w:p>
      <w:pPr>
        <w:jc w:val="right"/>
        <w:bidi/>
      </w:pPr>
      <w:r>
        <w:rPr>
          <w:b w:val="0"/>
          <w:i w:val="0"/>
        </w:rPr>
        <w:t>- ‏مشي‎ Caco NAVE</w:t>
        <w:br/>
        <w:t>‏رضي‎ 1 = ta ١ wae,</w:t>
        <w:br/>
        <w:t>‏مس بريه (صوري‎ a v4...</w:t>
      </w:r>
    </w:p>
    <w:p>
      <w:pPr>
        <w:jc w:val="right"/>
        <w:bidi/>
      </w:pPr>
      <w:r>
        <w:rPr>
          <w:b w:val="0"/>
          <w:i w:val="0"/>
        </w:rPr>
        <w:t>204</w:t>
      </w:r>
    </w:p>
    <w:p>
      <w:pPr>
        <w:jc w:val="right"/>
        <w:bidi/>
      </w:pPr>
      <w:r>
        <w:rPr>
          <w:b w:val="0"/>
          <w:i w:val="0"/>
        </w:rPr>
        <w:t>Cad pagan</w:t>
        <w:br/>
        <w:t>Coe NY AAG</w:t>
        <w:br/>
        <w:t>Loh gee lah ‏حصن‎ ekg AS</w:t>
      </w:r>
    </w:p>
    <w:p>
      <w:pPr>
        <w:jc w:val="right"/>
        <w:bidi/>
      </w:pPr>
      <w:r>
        <w:rPr>
          <w:b w:val="0"/>
          <w:i w:val="0"/>
        </w:rPr>
        <w:t>باولا ‎fa.‏ سي مسسلا مل در سر .</w:t>
        <w:br/>
        <w:t>علمتم ديت سم دمع ع</w:t>
      </w:r>
    </w:p>
    <w:p>
      <w:pPr>
        <w:jc w:val="right"/>
        <w:bidi/>
      </w:pPr>
      <w:r>
        <w:rPr>
          <w:b w:val="0"/>
          <w:i w:val="0"/>
        </w:rPr>
        <w:t>c 1 ‏مه للاخ جل رسج‎ So Tf</w:t>
        <w:br/>
        <w:t>er ‏كنس‎ eo}</w:t>
        <w:br/>
        <w:t>‏لجمعه‎</w:t>
      </w:r>
    </w:p>
    <w:p>
      <w:pPr>
        <w:jc w:val="right"/>
        <w:bidi/>
      </w:pPr>
      <w:r>
        <w:rPr>
          <w:b w:val="0"/>
          <w:i w:val="0"/>
        </w:rPr>
        <w:t>م كك</w:t>
      </w:r>
    </w:p>
    <w:p>
      <w:pPr>
        <w:jc w:val="right"/>
        <w:bidi/>
      </w:pPr>
      <w:r>
        <w:rPr>
          <w:b w:val="0"/>
          <w:i w:val="0"/>
        </w:rPr>
        <w:t>oN $e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Whee</w:t>
      </w:r>
    </w:p>
    <w:p>
      <w:pPr>
        <w:jc w:val="right"/>
        <w:bidi/>
      </w:pPr>
      <w:r>
        <w:rPr>
          <w:b w:val="0"/>
          <w:i w:val="0"/>
        </w:rPr>
        <w:t>-ى ني ‎(AOE‏</w:t>
        <w:br/>
        <w:t>‎\S fad‏ جقماع عام ها قير</w:t>
      </w:r>
    </w:p>
    <w:p>
      <w:pPr>
        <w:jc w:val="right"/>
        <w:bidi/>
      </w:pPr>
      <w:r>
        <w:rPr>
          <w:b w:val="0"/>
          <w:i w:val="0"/>
        </w:rPr>
        <w:t>AS NAN ‎اهلا‏ pe</w:t>
        <w:br/>
        <w:t>wea ly AW</w:t>
      </w:r>
    </w:p>
    <w:p>
      <w:pPr>
        <w:jc w:val="right"/>
        <w:bidi/>
      </w:pPr>
      <w:r>
        <w:rPr>
          <w:b w:val="0"/>
          <w:i w:val="0"/>
        </w:rPr>
        <w:t>Baked oP Lo ca Lt</w:t>
        <w:br/>
        <w:t>led, (weet \r828</w:t>
        <w:br/>
        <w:t>‎قلاع اربح‏</w:t>
      </w:r>
    </w:p>
    <w:p>
      <w:pPr>
        <w:jc w:val="right"/>
        <w:bidi/>
      </w:pPr>
      <w:r>
        <w:rPr>
          <w:b w:val="0"/>
          <w:i w:val="0"/>
        </w:rPr>
        <w:t>00 nnd</w:t>
      </w:r>
    </w:p>
    <w:p>
      <w:pPr>
        <w:jc w:val="right"/>
        <w:bidi/>
      </w:pPr>
      <w:r>
        <w:rPr>
          <w:b w:val="0"/>
          <w:i w:val="0"/>
        </w:rPr>
        <w:t>mien ee gM MN tm</w:t>
        <w:br/>
        <w:t>Adie ‏سكف‎ Wed</w:t>
        <w:br/>
        <w:t>‏ل م لاتسيرك‎ NAW</w:t>
        <w:br/>
        <w:t>Cie Aw cot</w:t>
      </w:r>
    </w:p>
    <w:p>
      <w:pPr>
        <w:jc w:val="right"/>
        <w:bidi/>
      </w:pPr>
      <w:r>
        <w:rPr>
          <w:b w:val="0"/>
          <w:i w:val="0"/>
        </w:rPr>
        <w:t>‘ t</w:t>
        <w:br/>
        <w:t>ar) eo</w:t>
      </w:r>
    </w:p>
    <w:p>
      <w:pPr>
        <w:jc w:val="right"/>
        <w:bidi/>
      </w:pPr>
      <w:r>
        <w:rPr>
          <w:b w:val="0"/>
          <w:i w:val="0"/>
        </w:rPr>
        <w:t>ead Vo Xo</w:t>
        <w:br/>
        <w:t>Vex és</w:t>
        <w:br/>
        <w:t>3k ‏يسيب ثم‎</w:t>
      </w:r>
    </w:p>
    <w:p>
      <w:pPr>
        <w:jc w:val="right"/>
        <w:bidi/>
      </w:pPr>
      <w:r>
        <w:rPr>
          <w:b w:val="0"/>
          <w:i w:val="0"/>
        </w:rPr>
        <w:t>Cee ‏امع‎ eee</w:t>
      </w:r>
    </w:p>
    <w:p>
      <w:pPr>
        <w:jc w:val="right"/>
        <w:bidi/>
      </w:pPr>
      <w:r>
        <w:rPr>
          <w:b w:val="0"/>
          <w:i w:val="0"/>
        </w:rPr>
        <w:t>oe bY</w:t>
      </w:r>
    </w:p>
    <w:p>
      <w:pPr>
        <w:jc w:val="right"/>
        <w:bidi/>
      </w:pPr>
      <w:r>
        <w:rPr>
          <w:b w:val="0"/>
          <w:i w:val="0"/>
        </w:rPr>
        <w:t>aN</w:t>
        <w:br/>
        <w:t>_ £ ee inant</w:t>
      </w:r>
    </w:p>
    <w:p>
      <w:pPr>
        <w:jc w:val="right"/>
        <w:bidi/>
      </w:pPr>
      <w:r>
        <w:rPr>
          <w:b w:val="0"/>
          <w:i w:val="0"/>
        </w:rPr>
        <w:t>ere</w:t>
      </w:r>
    </w:p>
    <w:p>
      <w:pPr>
        <w:jc w:val="right"/>
        <w:bidi/>
      </w:pPr>
      <w:r>
        <w:rPr>
          <w:b w:val="0"/>
          <w:i w:val="0"/>
        </w:rPr>
        <w:t>rhe . TP ee er ey</w:t>
        <w:br/>
        <w:t>ae ore c-9V4</w:t>
      </w:r>
    </w:p>
    <w:p>
      <w:pPr>
        <w:jc w:val="right"/>
        <w:bidi/>
      </w:pPr>
      <w:r>
        <w:rPr>
          <w:b w:val="0"/>
          <w:i w:val="0"/>
        </w:rPr>
        <w:t>69 VEX</w:t>
      </w:r>
    </w:p>
    <w:p>
      <w:pPr>
        <w:jc w:val="right"/>
        <w:bidi/>
      </w:pPr>
      <w:r>
        <w:rPr>
          <w:b w:val="0"/>
          <w:i w:val="0"/>
        </w:rPr>
        <w:t>LET ‏ل‎</w:t>
        <w:br/>
        <w:t>‎oo</w:t>
        <w:br/>
        <w:t>‎cS 4 papi Sas ‏صا‎</w:t>
        <w:br/>
        <w:t>‏لب ا‎ ae ser</w:t>
        <w:br/>
        <w:t>ner</w:t>
        <w:br/>
        <w:t>ea Ne TAG</w:t>
        <w:br/>
        <w:t>0</w:t>
      </w:r>
    </w:p>
    <w:p>
      <w:pPr>
        <w:jc w:val="right"/>
        <w:bidi/>
      </w:pPr>
      <w:r>
        <w:rPr>
          <w:b w:val="0"/>
          <w:i w:val="0"/>
        </w:rPr>
        <w:t>ا</w:t>
        <w:br/>
        <w:t>‎Sosenadtind‏ ا</w:t>
      </w:r>
    </w:p>
    <w:p>
      <w:pPr>
        <w:jc w:val="right"/>
        <w:bidi/>
      </w:pPr>
      <w:r>
        <w:rPr>
          <w:b w:val="0"/>
          <w:i w:val="0"/>
        </w:rPr>
        <w:t>yak</w:t>
      </w:r>
    </w:p>
    <w:p>
      <w:pPr>
        <w:jc w:val="right"/>
        <w:bidi/>
      </w:pPr>
      <w:r>
        <w:rPr>
          <w:b w:val="0"/>
          <w:i w:val="0"/>
        </w:rPr>
        <w:t>. ae cots</w:t>
        <w:br/>
        <w:t>0 NG</w:t>
        <w:br/>
        <w:t>SOE ‏مع ا‎</w:t>
        <w:br/>
        <w:t>‏ا ته لق‎ ASEAN.</w:t>
        <w:br/>
        <w:t>: 0 ‏لب ا 59 ميرمل‎</w:t>
        <w:br/>
        <w:t>‏اشر مضت‎ Lor</w:t>
        <w:br/>
        <w:t>‏مامتب‎ ١ ‏مرك‎</w:t>
        <w:br/>
        <w:t>‎BE ‏عم مع‎ CoN</w:t>
        <w:br/>
        <w:t>Gel oll</w:t>
        <w:br/>
        <w:t>1 FANS</w:t>
      </w:r>
    </w:p>
    <w:p>
      <w:pPr>
        <w:jc w:val="right"/>
        <w:bidi/>
      </w:pPr>
      <w:r>
        <w:rPr>
          <w:b w:val="0"/>
          <w:i w:val="0"/>
        </w:rPr>
        <w:t>+ هما</w:t>
      </w:r>
    </w:p>
    <w:p>
      <w:pPr>
        <w:jc w:val="right"/>
        <w:bidi/>
      </w:pPr>
      <w:r>
        <w:rPr>
          <w:b w:val="0"/>
          <w:i w:val="0"/>
        </w:rPr>
        <w:t>| ft</w:t>
        <w:br/>
        <w:t>Whom ‏مات‎</w:t>
      </w:r>
    </w:p>
    <w:p>
      <w:pPr>
        <w:jc w:val="right"/>
        <w:bidi/>
      </w:pPr>
      <w:r>
        <w:rPr>
          <w:b w:val="0"/>
          <w:i w:val="0"/>
        </w:rPr>
        <w:t>1</w:t>
      </w:r>
    </w:p>
    <w:p>
      <w:pPr>
        <w:jc w:val="right"/>
        <w:bidi/>
      </w:pPr>
      <w:r>
        <w:rPr>
          <w:b w:val="0"/>
          <w:i w:val="0"/>
        </w:rPr>
        <w:t>7 Sarl cane</w:t>
        <w:br/>
        <w:t>re Pht ast VAS "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Wi) Lg</w:t>
      </w:r>
    </w:p>
    <w:p>
      <w:pPr>
        <w:jc w:val="right"/>
        <w:bidi/>
      </w:pPr>
      <w:r>
        <w:rPr>
          <w:b w:val="0"/>
          <w:i w:val="0"/>
        </w:rPr>
        <w:t>CAT FR a7</w:t>
      </w:r>
    </w:p>
    <w:p>
      <w:pPr>
        <w:jc w:val="right"/>
        <w:bidi/>
      </w:pPr>
      <w:r>
        <w:rPr>
          <w:b w:val="0"/>
          <w:i w:val="0"/>
        </w:rPr>
        <w:t>Ab ‏مش سا‎ Ne hae</w:t>
        <w:br/>
        <w:t>‏مالم‎ YAN as</w:t>
      </w:r>
    </w:p>
    <w:p>
      <w:pPr>
        <w:jc w:val="right"/>
        <w:bidi/>
      </w:pPr>
      <w:r>
        <w:rPr>
          <w:b w:val="0"/>
          <w:i w:val="0"/>
        </w:rPr>
        <w:t>1225 خبيل كسمو</w:t>
        <w:br/>
        <w:t>ببس هم ‎aw‏</w:t>
        <w:br/>
        <w:t>‎Lb oI‏ وص ‎Cus.)‏</w:t>
        <w:br/>
        <w:t>‏لعا سب ‎Joos‏ :)دعا ريصم</w:t>
      </w:r>
    </w:p>
    <w:p>
      <w:pPr>
        <w:jc w:val="right"/>
        <w:bidi/>
      </w:pPr>
      <w:r>
        <w:rPr>
          <w:b w:val="0"/>
          <w:i w:val="0"/>
        </w:rPr>
        <w:t>= ONE ” ANENG</w:t>
        <w:br/>
        <w:t>ae 2/ a ae</w:t>
        <w:br/>
        <w:t>a OXON dies ‏نيت‎ ١ ‏محارت را‎</w:t>
        <w:br/>
        <w:t>- CLL PUIG si NAAY</w:t>
        <w:br/>
        <w:t>sett ‎طعن.‏ Ce : ‎ةعادرجب‏</w:t>
        <w:br/>
        <w:t>: 3 /</w:t>
        <w:br/>
        <w:t>27 ‏مع‎ Steet ‏عصرل‎ eat</w:t>
        <w:br/>
        <w:t>o 58</w:t>
        <w:br/>
        <w:t>‏ملست‎ Hoe o$ Nf a</w:t>
        <w:br/>
        <w:t>an 5-5</w:t>
        <w:br/>
        <w:t>١م ‏سعكنا _لرورع‎ =a</w:t>
        <w:br/>
        <w:t>FALL NCEA BE</w:t>
        <w:br/>
        <w:t>PUP ‏مانب باعير‎ 1 AB NOX S</w:t>
        <w:br/>
        <w:t>‏بر صرت‎ | got. NONE</w:t>
        <w:br/>
        <w:t>AGA NCEA Sek ‏بسر‎</w:t>
        <w:br/>
        <w:t>‎/ ١ aa</w:t>
        <w:br/>
        <w:t>SCL eR ‏حلم‎ coll aoa a</w:t>
        <w:br/>
        <w:t>Ge bole coll</w:t>
        <w:br/>
        <w:t>‏سوس سسسسيسمبويوو ريو‎</w:t>
        <w:br/>
        <w:t>‏مك‎</w:t>
        <w:br/>
        <w:t>‎=</w:t>
        <w:br/>
        <w:t>‏كل ارش‎ od, Sy ‏مه‎ Ls £4 bp</w:t>
      </w:r>
    </w:p>
    <w:p>
      <w:pPr>
        <w:jc w:val="right"/>
        <w:bidi/>
      </w:pPr>
      <w:r>
        <w:rPr>
          <w:b w:val="0"/>
          <w:i w:val="0"/>
        </w:rPr>
        <w:t>4 Ate</w:t>
      </w:r>
    </w:p>
    <w:p>
      <w:pPr>
        <w:jc w:val="right"/>
        <w:bidi/>
      </w:pPr>
      <w:r>
        <w:rPr>
          <w:b w:val="0"/>
          <w:i w:val="0"/>
        </w:rPr>
        <w:t>e Vee</w:t>
        <w:br/>
        <w:t>ET,</w:t>
      </w:r>
    </w:p>
    <w:p>
      <w:pPr>
        <w:jc w:val="right"/>
        <w:bidi/>
      </w:pPr>
      <w:r>
        <w:rPr>
          <w:b w:val="0"/>
          <w:i w:val="0"/>
        </w:rPr>
        <w:t>~</w:t>
        <w:br/>
        <w:t>Se fe ps —</w:t>
        <w:br/>
        <w:t>aan ae</w:t>
      </w:r>
    </w:p>
    <w:p>
      <w:pPr>
        <w:jc w:val="right"/>
        <w:bidi/>
      </w:pPr>
      <w:r>
        <w:rPr>
          <w:b w:val="0"/>
          <w:i w:val="0"/>
        </w:rPr>
        <w:t>BES ce 2</w:t>
      </w:r>
    </w:p>
    <w:p>
      <w:pPr>
        <w:jc w:val="right"/>
        <w:bidi/>
      </w:pPr>
      <w:r>
        <w:rPr>
          <w:b w:val="0"/>
          <w:i w:val="0"/>
        </w:rPr>
        <w:t>eee Co eee LEO Ae 8</w:t>
        <w:br/>
        <w:t>Lee! (ay hs | Cee obs</w:t>
        <w:br/>
        <w:t>MEI? 05 | |</w:t>
      </w:r>
    </w:p>
    <w:p>
      <w:pPr>
        <w:jc w:val="right"/>
        <w:bidi/>
      </w:pPr>
      <w:r>
        <w:rPr>
          <w:b w:val="0"/>
          <w:i w:val="0"/>
        </w:rPr>
        <w:t>‎or |‏ افا 2ه</w:t>
      </w:r>
    </w:p>
    <w:p>
      <w:pPr>
        <w:jc w:val="right"/>
        <w:bidi/>
      </w:pPr>
      <w:r>
        <w:rPr>
          <w:b w:val="0"/>
          <w:i w:val="0"/>
        </w:rPr>
        <w:t>‏3 ير 7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Bupa [wor</w:t>
      </w:r>
    </w:p>
    <w:p>
      <w:pPr>
        <w:jc w:val="right"/>
        <w:bidi/>
      </w:pPr>
      <w:r>
        <w:rPr>
          <w:b w:val="0"/>
          <w:i w:val="0"/>
        </w:rPr>
        <w:t>Bupa Arabia For Cooperative Insurance</w:t>
        <w:br/>
        <w:t>CR No. 4030178881</w:t>
      </w:r>
    </w:p>
    <w:p>
      <w:pPr>
        <w:jc w:val="right"/>
        <w:bidi/>
      </w:pPr>
      <w:r>
        <w:rPr>
          <w:b w:val="0"/>
          <w:i w:val="0"/>
        </w:rPr>
        <w:t>Amount (SR)</w:t>
      </w:r>
    </w:p>
    <w:p>
      <w:pPr>
        <w:jc w:val="right"/>
        <w:bidi/>
      </w:pPr>
      <w:r>
        <w:rPr>
          <w:b w:val="0"/>
          <w:i w:val="0"/>
        </w:rPr>
        <w:t>179,774.70</w:t>
        <w:br/>
        <w:t>128,410.50</w:t>
        <w:br/>
        <w:t>102,728.40</w:t>
        <w:br/>
        <w:t>102,728.40</w:t>
      </w:r>
    </w:p>
    <w:p>
      <w:pPr>
        <w:jc w:val="right"/>
        <w:bidi/>
      </w:pPr>
      <w:r>
        <w:rPr>
          <w:b w:val="0"/>
          <w:i w:val="0"/>
        </w:rPr>
        <w:t>513,642.00</w:t>
      </w:r>
    </w:p>
    <w:p>
      <w:pPr>
        <w:jc w:val="right"/>
        <w:bidi/>
      </w:pPr>
      <w:r>
        <w:rPr>
          <w:b w:val="0"/>
          <w:i w:val="0"/>
        </w:rPr>
        <w:t>BFISISTMO102072014/7/1</w:t>
      </w:r>
    </w:p>
    <w:p>
      <w:pPr>
        <w:jc w:val="right"/>
        <w:bidi/>
      </w:pPr>
      <w:r>
        <w:rPr>
          <w:b w:val="0"/>
          <w:i w:val="0"/>
        </w:rPr>
        <w:t>Agreed Invoicing and Payment Schedule:</w:t>
      </w:r>
    </w:p>
    <w:p>
      <w:pPr>
        <w:jc w:val="right"/>
        <w:bidi/>
      </w:pPr>
      <w:r>
        <w:rPr>
          <w:b w:val="0"/>
          <w:i w:val="0"/>
        </w:rPr>
        <w:t>Contract Period + 01/07/2014 To 30/06/2015</w:t>
      </w:r>
    </w:p>
    <w:p>
      <w:pPr>
        <w:jc w:val="right"/>
        <w:bidi/>
      </w:pPr>
      <w:r>
        <w:rPr>
          <w:b w:val="0"/>
          <w:i w:val="0"/>
        </w:rPr>
        <w:t>Invoicing : Non-Distributed</w:t>
      </w:r>
    </w:p>
    <w:p>
      <w:pPr>
        <w:jc w:val="right"/>
        <w:bidi/>
      </w:pPr>
      <w:r>
        <w:rPr>
          <w:b w:val="0"/>
          <w:i w:val="0"/>
        </w:rPr>
        <w:t>Customer Name : Ahmed Zainy &amp; Sons Co.</w:t>
      </w:r>
    </w:p>
    <w:p>
      <w:pPr>
        <w:jc w:val="right"/>
        <w:bidi/>
      </w:pPr>
      <w:r>
        <w:rPr>
          <w:b w:val="0"/>
          <w:i w:val="0"/>
        </w:rPr>
        <w:t>Customer No. + 10815800</w:t>
      </w:r>
    </w:p>
    <w:p>
      <w:pPr>
        <w:jc w:val="right"/>
        <w:bidi/>
      </w:pPr>
      <w:r>
        <w:rPr>
          <w:b w:val="0"/>
          <w:i w:val="0"/>
        </w:rPr>
        <w:t>Branch/Division/Cost Centre</w:t>
      </w:r>
    </w:p>
    <w:p>
      <w:pPr>
        <w:jc w:val="right"/>
        <w:bidi/>
      </w:pPr>
      <w:r>
        <w:rPr>
          <w:b w:val="0"/>
          <w:i w:val="0"/>
        </w:rPr>
        <w:t>instaliment % Invoice date Payment date</w:t>
      </w:r>
    </w:p>
    <w:p>
      <w:pPr>
        <w:jc w:val="right"/>
        <w:bidi/>
      </w:pPr>
      <w:r>
        <w:rPr>
          <w:b w:val="0"/>
          <w:i w:val="0"/>
        </w:rPr>
        <w:t>First Payment 35.00% 02/07/2014 01/07/2014</w:t>
      </w:r>
    </w:p>
    <w:p>
      <w:pPr>
        <w:jc w:val="right"/>
        <w:bidi/>
      </w:pPr>
      <w:r>
        <w:rPr>
          <w:b w:val="0"/>
          <w:i w:val="0"/>
        </w:rPr>
        <w:t>Second Payment 25.00% 01/08/2014 01/09/2014</w:t>
      </w:r>
    </w:p>
    <w:p>
      <w:pPr>
        <w:jc w:val="right"/>
        <w:bidi/>
      </w:pPr>
      <w:r>
        <w:rPr>
          <w:b w:val="0"/>
          <w:i w:val="0"/>
        </w:rPr>
        <w:t>Third Payment 20.00% 01/10/2014 01/11/2014</w:t>
      </w:r>
    </w:p>
    <w:p>
      <w:pPr>
        <w:jc w:val="right"/>
        <w:bidi/>
      </w:pPr>
      <w:r>
        <w:rPr>
          <w:b w:val="0"/>
          <w:i w:val="0"/>
        </w:rPr>
        <w:t>Fourth Payment 20,00% 01/11/2014 01/12/2014</w:t>
        <w:br/>
        <w:t>100.00% Total Contract Value of Inception members:</w:t>
      </w:r>
    </w:p>
    <w:p>
      <w:pPr>
        <w:jc w:val="right"/>
        <w:bidi/>
      </w:pPr>
      <w:r>
        <w:rPr>
          <w:b w:val="0"/>
          <w:i w:val="0"/>
        </w:rPr>
        <w:t>—</w:t>
      </w:r>
    </w:p>
    <w:p>
      <w:pPr>
        <w:jc w:val="right"/>
        <w:bidi/>
      </w:pPr>
      <w:r>
        <w:rPr>
          <w:b w:val="0"/>
          <w:i w:val="0"/>
        </w:rPr>
        <w:t>ee</w:t>
      </w:r>
    </w:p>
    <w:p>
      <w:pPr>
        <w:jc w:val="right"/>
        <w:bidi/>
      </w:pPr>
      <w:r>
        <w:rPr>
          <w:b w:val="0"/>
          <w:i w:val="0"/>
        </w:rPr>
        <w:t>ce</w:t>
      </w:r>
    </w:p>
    <w:p>
      <w:pPr>
        <w:jc w:val="right"/>
        <w:bidi/>
      </w:pPr>
      <w:r>
        <w:rPr>
          <w:b w:val="0"/>
          <w:i w:val="0"/>
        </w:rPr>
        <w:t>[صفحة 6 - OCR]</w:t>
        <w:br/>
        <w:t>Bupa [vow</w:t>
      </w:r>
    </w:p>
    <w:p>
      <w:pPr>
        <w:jc w:val="right"/>
        <w:bidi/>
      </w:pPr>
      <w:r>
        <w:rPr>
          <w:b w:val="0"/>
          <w:i w:val="0"/>
        </w:rPr>
        <w:t>Bupa Arabia For Cooperative Insurance</w:t>
      </w:r>
    </w:p>
    <w:p>
      <w:pPr>
        <w:jc w:val="right"/>
        <w:bidi/>
      </w:pPr>
      <w:r>
        <w:rPr>
          <w:b w:val="0"/>
          <w:i w:val="0"/>
        </w:rPr>
        <w:t>CR No. 4030178881</w:t>
      </w:r>
    </w:p>
    <w:p>
      <w:pPr>
        <w:jc w:val="right"/>
        <w:bidi/>
      </w:pPr>
      <w:r>
        <w:rPr>
          <w:b w:val="0"/>
          <w:i w:val="0"/>
        </w:rPr>
        <w:t>Contract Premium</w:t>
        <w:br/>
        <w:t>3,416.00 &gt;</w:t>
        <w:br/>
        <w:t>5,655.00</w:t>
        <w:br/>
        <w:t>2,379.00"</w:t>
        <w:br/>
        <w:t>2,379.00</w:t>
        <w:br/>
        <w:t>2,379.00°</w:t>
      </w:r>
    </w:p>
    <w:p>
      <w:pPr>
        <w:jc w:val="right"/>
        <w:bidi/>
      </w:pPr>
      <w:r>
        <w:rPr>
          <w:b w:val="0"/>
          <w:i w:val="0"/>
        </w:rPr>
        <w:t>2,379.</w:t>
      </w:r>
    </w:p>
    <w:p>
      <w:pPr>
        <w:jc w:val="right"/>
        <w:bidi/>
      </w:pPr>
      <w:r>
        <w:rPr>
          <w:b w:val="0"/>
          <w:i w:val="0"/>
        </w:rPr>
        <w:t>1 7</w:t>
        <w:br/>
        <w:t>2,379.00 /</w:t>
        <w:br/>
        <w:t>3,416.00 ©</w:t>
        <w:br/>
        <w:t>5,655.00"</w:t>
        <w:br/>
        <w:t>2,379.00°</w:t>
      </w:r>
    </w:p>
    <w:p>
      <w:pPr>
        <w:jc w:val="right"/>
        <w:bidi/>
      </w:pPr>
      <w:r>
        <w:rPr>
          <w:b w:val="0"/>
          <w:i w:val="0"/>
        </w:rPr>
        <w:t>40,450.00 70</w:t>
      </w:r>
    </w:p>
    <w:p>
      <w:pPr>
        <w:jc w:val="right"/>
        <w:bidi/>
      </w:pPr>
      <w:r>
        <w:rPr>
          <w:b w:val="0"/>
          <w:i w:val="0"/>
        </w:rPr>
        <w:t>Contract Premium</w:t>
      </w:r>
    </w:p>
    <w:p>
      <w:pPr>
        <w:jc w:val="right"/>
        <w:bidi/>
      </w:pPr>
      <w:r>
        <w:rPr>
          <w:b w:val="0"/>
          <w:i w:val="0"/>
        </w:rPr>
        <w:t>12,502.00 |</w:t>
        <w:br/>
        <w:t>12,502.00 &gt;</w:t>
        <w:br/>
        <w:t>12,502.00 &gt;</w:t>
      </w:r>
    </w:p>
    <w:p>
      <w:pPr>
        <w:jc w:val="right"/>
        <w:bidi/>
      </w:pPr>
      <w:r>
        <w:rPr>
          <w:b w:val="0"/>
          <w:i w:val="0"/>
        </w:rPr>
        <w:t>37,506.00 4</w:t>
      </w:r>
    </w:p>
    <w:p>
      <w:pPr>
        <w:jc w:val="right"/>
        <w:bidi/>
      </w:pPr>
      <w:r>
        <w:rPr>
          <w:b w:val="0"/>
          <w:i w:val="0"/>
        </w:rPr>
        <w:t>BFISIVSTM01/02072014/3/1</w:t>
      </w:r>
    </w:p>
    <w:p>
      <w:pPr>
        <w:jc w:val="right"/>
        <w:bidi/>
      </w:pPr>
      <w:r>
        <w:rPr>
          <w:b w:val="0"/>
          <w:i w:val="0"/>
        </w:rPr>
        <w:t>12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Dept. Code</w:t>
      </w:r>
    </w:p>
    <w:p>
      <w:pPr>
        <w:jc w:val="right"/>
        <w:bidi/>
      </w:pPr>
      <w:r>
        <w:rPr>
          <w:b w:val="0"/>
          <w:i w:val="0"/>
        </w:rPr>
        <w:t>Number of Members for Product :</w:t>
      </w:r>
    </w:p>
    <w:p>
      <w:pPr>
        <w:jc w:val="right"/>
        <w:bidi/>
      </w:pPr>
      <w:r>
        <w:rPr>
          <w:b w:val="0"/>
          <w:i w:val="0"/>
        </w:rPr>
        <w:t>Dept. Code</w:t>
      </w:r>
    </w:p>
    <w:p>
      <w:pPr>
        <w:jc w:val="right"/>
        <w:bidi/>
      </w:pPr>
      <w:r>
        <w:rPr>
          <w:b w:val="0"/>
          <w:i w:val="0"/>
        </w:rPr>
        <w:t>Number of Members for Product :</w:t>
      </w:r>
    </w:p>
    <w:p>
      <w:pPr>
        <w:jc w:val="right"/>
        <w:bidi/>
      </w:pPr>
      <w:r>
        <w:rPr>
          <w:b w:val="0"/>
          <w:i w:val="0"/>
        </w:rPr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+ 00589873</w:t>
      </w:r>
    </w:p>
    <w:p>
      <w:pPr>
        <w:jc w:val="right"/>
        <w:bidi/>
      </w:pPr>
      <w:r>
        <w:rPr>
          <w:b w:val="0"/>
          <w:i w:val="0"/>
        </w:rPr>
        <w:t>Invoice Date : 02/07/2014</w:t>
      </w:r>
    </w:p>
    <w:p>
      <w:pPr>
        <w:jc w:val="right"/>
        <w:bidi/>
      </w:pPr>
      <w:r>
        <w:rPr>
          <w:b w:val="0"/>
          <w:i w:val="0"/>
        </w:rPr>
        <w:t>Contract Period * 01/07/2014 To 30/06/2015</w:t>
        <w:br/>
        <w:t>Customer Name : Ahmed Zainy &amp; Sons Co.</w:t>
        <w:br/>
        <w:t>Customer No. + 10815800</w:t>
        <w:br/>
        <w:t>Branch/Division/Cost Centre:</w:t>
      </w:r>
    </w:p>
    <w:p>
      <w:pPr>
        <w:jc w:val="right"/>
        <w:bidi/>
      </w:pPr>
      <w:r>
        <w:rPr>
          <w:b w:val="0"/>
          <w:i w:val="0"/>
        </w:rPr>
        <w:t>Product : Ahmed Zainy &amp; Sons Co. - Class A</w:t>
        <w:br/>
        <w:t>Membership No. Membership Name</w:t>
      </w:r>
    </w:p>
    <w:p>
      <w:pPr>
        <w:jc w:val="right"/>
        <w:bidi/>
      </w:pPr>
      <w:r>
        <w:rPr>
          <w:b w:val="0"/>
          <w:i w:val="0"/>
        </w:rPr>
        <w:t>4827663 Yousef Abdulrahman Mohammed Alsuri</w:t>
        <w:br/>
        <w:t>4827664 Amal Hussein M Al Hafnawi</w:t>
        <w:br/>
        <w:t>4827666 Mohammed Yousuf A Al Souri</w:t>
        <w:br/>
        <w:t>4827667 Ossama Yousuf A Al Souri</w:t>
        <w:br/>
        <w:t>4827668 Hussein Yousuf A Al Souri</w:t>
      </w:r>
    </w:p>
    <w:p>
      <w:pPr>
        <w:jc w:val="right"/>
        <w:bidi/>
      </w:pPr>
      <w:r>
        <w:rPr>
          <w:b w:val="0"/>
          <w:i w:val="0"/>
        </w:rPr>
        <w:t>4827669 Anas Yousuf A Al Souri</w:t>
      </w:r>
    </w:p>
    <w:p>
      <w:pPr>
        <w:jc w:val="right"/>
        <w:bidi/>
      </w:pPr>
      <w:r>
        <w:rPr>
          <w:b w:val="0"/>
          <w:i w:val="0"/>
        </w:rPr>
        <w:t>4843754 __ Abdulrahman Yousef Al Souri_</w:t>
        <w:br/>
        <w:t>4827712 Halah Najeeb Mousa Naser</w:t>
        <w:br/>
        <w:t>4827713 Daniya Jamil Yousef</w:t>
      </w:r>
    </w:p>
    <w:p>
      <w:pPr>
        <w:jc w:val="right"/>
        <w:bidi/>
      </w:pPr>
      <w:r>
        <w:rPr>
          <w:b w:val="0"/>
          <w:i w:val="0"/>
        </w:rPr>
        <w:t>5530878 Abdullah Fahad Aidosari</w:t>
      </w:r>
    </w:p>
    <w:p>
      <w:pPr>
        <w:jc w:val="right"/>
        <w:bidi/>
      </w:pPr>
      <w:r>
        <w:rPr>
          <w:b w:val="0"/>
          <w:i w:val="0"/>
        </w:rPr>
        <w:t>6467554 2 Nora Mohammed Albloushi</w:t>
      </w:r>
    </w:p>
    <w:p>
      <w:pPr>
        <w:jc w:val="right"/>
        <w:bidi/>
      </w:pPr>
      <w:r>
        <w:rPr>
          <w:b w:val="0"/>
          <w:i w:val="0"/>
        </w:rPr>
        <w:t>7236555 . Tolen Abdullah Fahad Aldosari</w:t>
        <w:br/>
        <w:t>Product : Ahmed Zainy &amp; Sons Co. - Senior A</w:t>
        <w:br/>
        <w:t>Membership No. Membership Name</w:t>
      </w:r>
    </w:p>
    <w:p>
      <w:pPr>
        <w:jc w:val="right"/>
        <w:bidi/>
      </w:pPr>
      <w:r>
        <w:rPr>
          <w:b w:val="0"/>
          <w:i w:val="0"/>
        </w:rPr>
        <w:t>4827711 Jamil Yousef Ibrahim</w:t>
      </w:r>
    </w:p>
    <w:p>
      <w:pPr>
        <w:jc w:val="right"/>
        <w:bidi/>
      </w:pPr>
      <w:r>
        <w:rPr>
          <w:b w:val="0"/>
          <w:i w:val="0"/>
        </w:rPr>
        <w:t>6672577 Mohammed Alhassan Karrar</w:t>
        <w:br/>
        <w:t>7858773 Hasnah Alsibaee</w:t>
      </w:r>
    </w:p>
    <w:p>
      <w:pPr>
        <w:jc w:val="right"/>
        <w:bidi/>
      </w:pPr>
      <w:r>
        <w:rPr>
          <w:b w:val="0"/>
          <w:i w:val="0"/>
        </w:rPr>
        <w:t>ee</w:t>
      </w:r>
    </w:p>
    <w:p>
      <w:pPr>
        <w:jc w:val="right"/>
        <w:bidi/>
      </w:pPr>
      <w:r>
        <w:rPr>
          <w:b w:val="0"/>
          <w:i w:val="0"/>
        </w:rPr>
        <w:t>ce</w:t>
      </w:r>
    </w:p>
    <w:p>
      <w:pPr>
        <w:jc w:val="right"/>
        <w:bidi/>
      </w:pPr>
      <w:r>
        <w:rPr>
          <w:b w:val="0"/>
          <w:i w:val="0"/>
        </w:rPr>
        <w:t>[صفحة 7 - OCR]</w:t>
        <w:br/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: 00589873 B up a f | ‏بوبلا‎</w:t>
        <w:br/>
        <w:t>‎Invoice Date : 0207/2014</w:t>
      </w:r>
    </w:p>
    <w:p>
      <w:pPr>
        <w:jc w:val="right"/>
        <w:bidi/>
      </w:pPr>
      <w:r>
        <w:rPr>
          <w:b w:val="0"/>
          <w:i w:val="0"/>
        </w:rPr>
        <w:t>Contract Period &gt; 01/07/2014 To 30/06/2015 Bupa Arabia For Cooperative Insurance</w:t>
        <w:br/>
        <w:t>Customer Name : Ahmed Zainy &amp; Sons Co. CR No. 4030178881</w:t>
        <w:br/>
        <w:t>Customer No. + 10815800 3 ‏ه \ حم‎</w:t>
        <w:br/>
        <w:t>Branch/Division/Cost Centre: \\ ©</w:t>
        <w:br/>
        <w:t>Product : Ahmed Zainy &amp; Sons Co. - VIP</w:t>
        <w:br/>
        <w:t>Membership No. Membership Name Dept. Code Staff No. Contract Premium</w:t>
        <w:br/>
        <w:t>4827655 Ossama Ahmed Zainy 5,194.00 --~</w:t>
        <w:br/>
        <w:t>4827656 Dahuk Abdulrahman Alamri 7,918.00 ~</w:t>
        <w:br/>
        <w:t>4827657 Nabila Ossama Zainy 3,682.00 ~</w:t>
        <w:br/>
        <w:t>4847202 Ziad Ossama Zainy 5,194.00 «</w:t>
        <w:br/>
        <w:t>4856015 Neda Vranici 1 7,918.00 *</w:t>
        <w:br/>
        <w:t>6437260 Mohammed Ziad Ossama Zainy 3,682.00 ~</w:t>
        <w:br/>
        <w:t>4936334. Ahmed OssamaAZainy ‏سس‎ 5,194.00</w:t>
        <w:br/>
        <w:t>7259669 Osama Muhideen Maysar Dafterdar soe 5194.00 -</w:t>
        <w:br/>
        <w:t>7259670 w Layal Fathi Mohamed Almadani . 7,918.00 ©</w:t>
        <w:br/>
        <w:t>7259671 ‏عر‎ Muhideen Osama M Dafterdar - 3,682.00 ~</w:t>
        <w:br/>
        <w:t>7259672 fy” Larine Osama M Dafterdar - 3,682.00</w:t>
        <w:br/>
        <w:t>Number of Members for Product : 11 59,258.00 ‏سم‎</w:t>
        <w:br/>
        <w:t>‎Product : Ahmed Zainy &amp; Sons Co. - Senior VIP</w:t>
        <w:br/>
        <w:t>Membership No. | Membership Name Dept.Gode — Staff No. Contract Premium</w:t>
        <w:br/>
        <w:t>4827660 Ahmed Abbas Zainy 14,633.00 ©</w:t>
        <w:br/>
        <w:t>4827661 Atteqah Mohammed Yahya Alharazi 14,633.00</w:t>
        <w:br/>
        <w:t>4843037 Abduirahman Omar Al Amri 14,633.00 /</w:t>
        <w:br/>
        <w:t>4843038 Nabila Mohammed Attar 14,633.00</w:t>
        <w:br/>
        <w:t>5540730 + Muhidean Hashim Dafterdar 1 14,633.00’,</w:t>
        <w:br/>
        <w:t>§541780 ‏بو‎ Nabila Mohammed Al Bayou 14,633.00</w:t>
        <w:br/>
        <w:t>6630400 Marzouka Mohammed Alharazy 1 14,633.00</w:t>
        <w:br/>
        <w:t>Number of Members for Product : 7 102,431.00</w:t>
      </w:r>
    </w:p>
    <w:p>
      <w:pPr>
        <w:jc w:val="right"/>
        <w:bidi/>
      </w:pPr>
      <w:r>
        <w:rPr>
          <w:b w:val="0"/>
          <w:i w:val="0"/>
        </w:rPr>
        <w:t>BFISIVSTMO1/02072014/2/1</w:t>
      </w:r>
    </w:p>
    <w:p>
      <w:pPr>
        <w:jc w:val="right"/>
        <w:bidi/>
      </w:pPr>
      <w:r>
        <w:rPr>
          <w:b w:val="0"/>
          <w:i w:val="0"/>
        </w:rPr>
        <w:t>ee</w:t>
      </w:r>
    </w:p>
    <w:p>
      <w:pPr>
        <w:jc w:val="right"/>
        <w:bidi/>
      </w:pPr>
      <w:r>
        <w:rPr>
          <w:b w:val="0"/>
          <w:i w:val="0"/>
        </w:rPr>
        <w:t>ce</w:t>
      </w:r>
    </w:p>
    <w:p>
      <w:pPr>
        <w:jc w:val="right"/>
        <w:bidi/>
      </w:pPr>
      <w:r>
        <w:rPr>
          <w:b w:val="0"/>
          <w:i w:val="0"/>
        </w:rPr>
        <w:t>[صفحة 8 - OCR]</w:t>
        <w:br/>
        <w:t>Bupa ‏بوبار)‎</w:t>
      </w:r>
    </w:p>
    <w:p>
      <w:pPr>
        <w:jc w:val="right"/>
        <w:bidi/>
      </w:pPr>
      <w:r>
        <w:rPr>
          <w:b w:val="0"/>
          <w:i w:val="0"/>
        </w:rPr>
        <w:t>Bupa Arabia For Cooperative Insurance</w:t>
        <w:br/>
        <w:t>CR No. 4030178881</w:t>
      </w:r>
    </w:p>
    <w:p>
      <w:pPr>
        <w:jc w:val="right"/>
        <w:bidi/>
      </w:pPr>
      <w:r>
        <w:rPr>
          <w:b w:val="0"/>
          <w:i w:val="0"/>
        </w:rPr>
        <w:t>Contract Premium</w:t>
      </w:r>
    </w:p>
    <w:p>
      <w:pPr>
        <w:jc w:val="right"/>
        <w:bidi/>
      </w:pPr>
      <w:r>
        <w:rPr>
          <w:b w:val="0"/>
          <w:i w:val="0"/>
        </w:rPr>
        <w:t>~— 2,561.00</w:t>
        <w:br/>
        <w:t>2,561.00</w:t>
        <w:br/>
        <w:t>‎een ,561-00‏ ل</w:t>
        <w:br/>
        <w:t>&gt; 2,561.00</w:t>
        <w:br/>
        <w:t>سر 4,515.00</w:t>
        <w:br/>
        <w:t>, 1,804.00</w:t>
        <w:br/>
        <w:t>م 1,804.00</w:t>
        <w:br/>
        <w:t>عيم” 1,804.00</w:t>
        <w:br/>
        <w:t>~ 2,561.00 م</w:t>
        <w:br/>
        <w:t>7 2,581.00 -_</w:t>
        <w:br/>
        <w:t>,2,561.00 —</w:t>
        <w:br/>
        <w:t>‎ww 2,561.00‏</w:t>
        <w:br/>
        <w:t>2,561.00¢</w:t>
        <w:br/>
        <w:t>2,561.00° -</w:t>
        <w:br/>
        <w:t>:2,561.00</w:t>
        <w:br/>
        <w:t>2,561.00°</w:t>
        <w:br/>
        <w:t>"2,561.00</w:t>
        <w:br/>
        <w:t>2561.00</w:t>
        <w:br/>
        <w:t>”2,561.00</w:t>
        <w:br/>
        <w:t>/ 2,561.00</w:t>
        <w:br/>
        <w:t>2,661.00</w:t>
        <w:br/>
        <w:t>% 2,561.00</w:t>
        <w:br/>
        <w:t>2,561.00</w:t>
        <w:br/>
        <w:t>( 2,561.00</w:t>
        <w:br/>
        <w:t>/4,515.00</w:t>
        <w:br/>
        <w:t>/1,804.00</w:t>
        <w:br/>
        <w:t>,/1,804.00</w:t>
        <w:br/>
        <w:t>2,561.00</w:t>
        <w:br/>
        <w:t>4,515.00</w:t>
        <w:br/>
        <w:t>/ 1,804.00</w:t>
        <w:br/>
        <w:t>« 2,561.00 —</w:t>
        <w:br/>
        <w:t>.4,515.00</w:t>
        <w:br/>
        <w:t>:4,815.00</w:t>
        <w:br/>
        <w:t>* 1,804.00</w:t>
        <w:br/>
        <w:t>1,804.00</w:t>
        <w:br/>
        <w:t>1,804.00</w:t>
        <w:br/>
        <w:t>1,804.00</w:t>
        <w:br/>
        <w:t>1,804.00</w:t>
        <w:br/>
        <w:t>1,804.00</w:t>
        <w:br/>
        <w:t>1,804.00</w:t>
        <w:br/>
        <w:t>: 1,804.00</w:t>
        <w:br/>
        <w:t>1,804.00</w:t>
        <w:br/>
        <w:t>° 2,561.00</w:t>
        <w:br/>
        <w:t>' 4,515.00</w:t>
        <w:br/>
        <w:t>&gt; 1,804.00</w:t>
      </w:r>
    </w:p>
    <w:p>
      <w:pPr>
        <w:jc w:val="right"/>
        <w:bidi/>
      </w:pPr>
      <w:r>
        <w:rPr>
          <w:b w:val="0"/>
          <w:i w:val="0"/>
        </w:rPr>
        <w:t>BFISIVSTM0102072014/4/1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Dept. Code</w:t>
      </w:r>
    </w:p>
    <w:p>
      <w:pPr>
        <w:jc w:val="right"/>
        <w:bidi/>
      </w:pPr>
      <w:r>
        <w:rPr>
          <w:b w:val="0"/>
          <w:i w:val="0"/>
        </w:rPr>
        <w:t>Initial Schedule of Members.</w:t>
      </w:r>
    </w:p>
    <w:p>
      <w:pPr>
        <w:jc w:val="right"/>
        <w:bidi/>
      </w:pPr>
      <w:r>
        <w:rPr>
          <w:b w:val="0"/>
          <w:i w:val="0"/>
        </w:rPr>
        <w:t>Invoice No. &gt; 00589873</w:t>
      </w:r>
    </w:p>
    <w:p>
      <w:pPr>
        <w:jc w:val="right"/>
        <w:bidi/>
      </w:pPr>
      <w:r>
        <w:rPr>
          <w:b w:val="0"/>
          <w:i w:val="0"/>
        </w:rPr>
        <w:t>Invoice Date : 02/07/2014</w:t>
      </w:r>
    </w:p>
    <w:p>
      <w:pPr>
        <w:jc w:val="right"/>
        <w:bidi/>
      </w:pPr>
      <w:r>
        <w:rPr>
          <w:b w:val="0"/>
          <w:i w:val="0"/>
        </w:rPr>
        <w:t>Contract Period * 01/07/2014 To 30/06/2015</w:t>
        <w:br/>
        <w:t>Customer Name : Ahmed Zainy &amp; Sons Co.</w:t>
        <w:br/>
        <w:t>Customer No. + 10815800</w:t>
        <w:br/>
        <w:t>Branch/Division/Cost Centre</w:t>
      </w:r>
    </w:p>
    <w:p>
      <w:pPr>
        <w:jc w:val="right"/>
        <w:bidi/>
      </w:pPr>
      <w:r>
        <w:rPr>
          <w:b w:val="0"/>
          <w:i w:val="0"/>
        </w:rPr>
        <w:t>Product : Ahmed Zainy &amp; Sons Co. - Class 8</w:t>
        <w:br/>
        <w:t>Membership No. Membership Name</w:t>
      </w:r>
    </w:p>
    <w:p>
      <w:pPr>
        <w:jc w:val="right"/>
        <w:bidi/>
      </w:pPr>
      <w:r>
        <w:rPr>
          <w:b w:val="0"/>
          <w:i w:val="0"/>
        </w:rPr>
        <w:t>4827670 Koval Khalid</w:t>
      </w:r>
    </w:p>
    <w:p>
      <w:pPr>
        <w:jc w:val="right"/>
        <w:bidi/>
      </w:pPr>
      <w:r>
        <w:rPr>
          <w:b w:val="0"/>
          <w:i w:val="0"/>
        </w:rPr>
        <w:t>4827671 Zaheer Aslam Chaudhry</w:t>
      </w:r>
    </w:p>
    <w:p>
      <w:pPr>
        <w:jc w:val="right"/>
        <w:bidi/>
      </w:pPr>
      <w:r>
        <w:rPr>
          <w:b w:val="0"/>
          <w:i w:val="0"/>
        </w:rPr>
        <w:t>4827672 Mohd Ashraf Chakkachan</w:t>
      </w:r>
    </w:p>
    <w:p>
      <w:pPr>
        <w:jc w:val="right"/>
        <w:bidi/>
      </w:pPr>
      <w:r>
        <w:rPr>
          <w:b w:val="0"/>
          <w:i w:val="0"/>
        </w:rPr>
        <w:t>4827675 Aijaz Ahmed</w:t>
      </w:r>
    </w:p>
    <w:p>
      <w:pPr>
        <w:jc w:val="right"/>
        <w:bidi/>
      </w:pPr>
      <w:r>
        <w:rPr>
          <w:b w:val="0"/>
          <w:i w:val="0"/>
        </w:rPr>
        <w:t>4827676 Syeda Noor Fathima</w:t>
      </w:r>
    </w:p>
    <w:p>
      <w:pPr>
        <w:jc w:val="right"/>
        <w:bidi/>
      </w:pPr>
      <w:r>
        <w:rPr>
          <w:b w:val="0"/>
          <w:i w:val="0"/>
        </w:rPr>
        <w:t>4827677 Sana Aijaz Alias Isra</w:t>
      </w:r>
    </w:p>
    <w:p>
      <w:pPr>
        <w:jc w:val="right"/>
        <w:bidi/>
      </w:pPr>
      <w:r>
        <w:rPr>
          <w:b w:val="0"/>
          <w:i w:val="0"/>
        </w:rPr>
        <w:t>4827678 Ayaz Ahmed</w:t>
      </w:r>
    </w:p>
    <w:p>
      <w:pPr>
        <w:jc w:val="right"/>
        <w:bidi/>
      </w:pPr>
      <w:r>
        <w:rPr>
          <w:b w:val="0"/>
          <w:i w:val="0"/>
        </w:rPr>
        <w:t>4827679 Fawaz Aijaz Ahmed</w:t>
      </w:r>
    </w:p>
    <w:p>
      <w:pPr>
        <w:jc w:val="right"/>
        <w:bidi/>
      </w:pPr>
      <w:r>
        <w:rPr>
          <w:b w:val="0"/>
          <w:i w:val="0"/>
        </w:rPr>
        <w:t>4827680 Mofizuddin Howalder Alimuddin Homader</w:t>
        <w:br/>
        <w:t>4827682 Mohammed Abdulqadeer Mohammed Ghose</w:t>
        <w:br/>
        <w:t>4827683 - Kader Jabbar</w:t>
      </w:r>
    </w:p>
    <w:p>
      <w:pPr>
        <w:jc w:val="right"/>
        <w:bidi/>
      </w:pPr>
      <w:r>
        <w:rPr>
          <w:b w:val="0"/>
          <w:i w:val="0"/>
        </w:rPr>
        <w:t>4827685 ١ 3 Mohd Abdul Haseeb</w:t>
      </w:r>
    </w:p>
    <w:p>
      <w:pPr>
        <w:jc w:val="right"/>
        <w:bidi/>
      </w:pPr>
      <w:r>
        <w:rPr>
          <w:b w:val="0"/>
          <w:i w:val="0"/>
        </w:rPr>
        <w:t>4827686 Mozibul Abdurrashid Khan</w:t>
        <w:br/>
        <w:t>4827687 Harees Babuche! Aparambil Ambil</w:t>
        <w:br/>
        <w:t>4827688 Mohammed Masum Mohammed Hossain</w:t>
        <w:br/>
        <w:t>4827689 Muhammad GChuliiyan</w:t>
      </w:r>
    </w:p>
    <w:p>
      <w:pPr>
        <w:jc w:val="right"/>
        <w:bidi/>
      </w:pPr>
      <w:r>
        <w:rPr>
          <w:b w:val="0"/>
          <w:i w:val="0"/>
        </w:rPr>
        <w:t>4827691 Mohammed Yaqoob Mohammedkalil</w:t>
        <w:br/>
        <w:t>4827693 Abdulrazak Bavanhi</w:t>
      </w:r>
    </w:p>
    <w:p>
      <w:pPr>
        <w:jc w:val="right"/>
        <w:bidi/>
      </w:pPr>
      <w:r>
        <w:rPr>
          <w:b w:val="0"/>
          <w:i w:val="0"/>
        </w:rPr>
        <w:t>4827695 ‘Shokkathali Mangalatan</w:t>
      </w:r>
    </w:p>
    <w:p>
      <w:pPr>
        <w:jc w:val="right"/>
        <w:bidi/>
      </w:pPr>
      <w:r>
        <w:rPr>
          <w:b w:val="0"/>
          <w:i w:val="0"/>
        </w:rPr>
        <w:t>4827698 Abdulkhadar Modathiri</w:t>
      </w:r>
    </w:p>
    <w:p>
      <w:pPr>
        <w:jc w:val="right"/>
        <w:bidi/>
      </w:pPr>
      <w:r>
        <w:rPr>
          <w:b w:val="0"/>
          <w:i w:val="0"/>
        </w:rPr>
        <w:t>4827700 Zosima Lanario</w:t>
      </w:r>
    </w:p>
    <w:p>
      <w:pPr>
        <w:jc w:val="right"/>
        <w:bidi/>
      </w:pPr>
      <w:r>
        <w:rPr>
          <w:b w:val="0"/>
          <w:i w:val="0"/>
        </w:rPr>
        <w:t>4827706 Suman Minhazuddin</w:t>
      </w:r>
    </w:p>
    <w:p>
      <w:pPr>
        <w:jc w:val="right"/>
        <w:bidi/>
      </w:pPr>
      <w:r>
        <w:rPr>
          <w:b w:val="0"/>
          <w:i w:val="0"/>
        </w:rPr>
        <w:t>4827708 Mohamed Ahmed Ali Ahmed</w:t>
        <w:br/>
        <w:t>4827714 Salah Yusef Ali</w:t>
      </w:r>
    </w:p>
    <w:p>
      <w:pPr>
        <w:jc w:val="right"/>
        <w:bidi/>
      </w:pPr>
      <w:r>
        <w:rPr>
          <w:b w:val="0"/>
          <w:i w:val="0"/>
        </w:rPr>
        <w:t>4827715 Mona Sayed Mahmoud Hassan</w:t>
        <w:br/>
        <w:t>4827716 Reham Salah Youssef</w:t>
      </w:r>
    </w:p>
    <w:p>
      <w:pPr>
        <w:jc w:val="right"/>
        <w:bidi/>
      </w:pPr>
      <w:r>
        <w:rPr>
          <w:b w:val="0"/>
          <w:i w:val="0"/>
        </w:rPr>
        <w:t>4843755 Mohammed Salah Yousef</w:t>
      </w:r>
    </w:p>
    <w:p>
      <w:pPr>
        <w:jc w:val="right"/>
        <w:bidi/>
      </w:pPr>
      <w:r>
        <w:rPr>
          <w:b w:val="0"/>
          <w:i w:val="0"/>
        </w:rPr>
        <w:t>4827717 Abdulgafoor Maruthanpara</w:t>
        <w:br/>
        <w:t>4843756 Faseela Abdulgafoor</w:t>
      </w:r>
    </w:p>
    <w:p>
      <w:pPr>
        <w:jc w:val="right"/>
        <w:bidi/>
      </w:pPr>
      <w:r>
        <w:rPr>
          <w:b w:val="0"/>
          <w:i w:val="0"/>
        </w:rPr>
        <w:t>4843757 Muhammed Sinan</w:t>
      </w:r>
    </w:p>
    <w:p>
      <w:pPr>
        <w:jc w:val="right"/>
        <w:bidi/>
      </w:pPr>
      <w:r>
        <w:rPr>
          <w:b w:val="0"/>
          <w:i w:val="0"/>
        </w:rPr>
        <w:t>4827718 Mubarak Shleyoih Ayid Alliopi</w:t>
        <w:br/>
        <w:t>5466006 Lahuh Farij Saleh Alliopi</w:t>
      </w:r>
    </w:p>
    <w:p>
      <w:pPr>
        <w:jc w:val="right"/>
        <w:bidi/>
      </w:pPr>
      <w:r>
        <w:rPr>
          <w:b w:val="0"/>
          <w:i w:val="0"/>
        </w:rPr>
        <w:t>5530609 Fawzia Mahmoud Alyoubi</w:t>
      </w:r>
    </w:p>
    <w:p>
      <w:pPr>
        <w:jc w:val="right"/>
        <w:bidi/>
      </w:pPr>
      <w:r>
        <w:rPr>
          <w:b w:val="0"/>
          <w:i w:val="0"/>
        </w:rPr>
        <w:t>5466007 Naif Mubarak Shleyoih Alliopi</w:t>
        <w:br/>
        <w:t>5466010 Btul Mubarak Shieyoih Alliopi</w:t>
        <w:br/>
        <w:t>§466012 Meshary Mubarak Shleyoih Ailiopi</w:t>
        <w:br/>
        <w:t>5466014 Fawaz Mubarak Shleyoih Alliopi</w:t>
        <w:br/>
        <w:t>5466015 Abdulaillah Mubarak Shleyoih Alliopi</w:t>
        <w:br/>
        <w:t>5466016 Adnan Mubarak Shieyoih Alliopi</w:t>
        <w:br/>
        <w:t>5530610 Haifa Mubarak Alliopi</w:t>
      </w:r>
    </w:p>
    <w:p>
      <w:pPr>
        <w:jc w:val="right"/>
        <w:bidi/>
      </w:pPr>
      <w:r>
        <w:rPr>
          <w:b w:val="0"/>
          <w:i w:val="0"/>
        </w:rPr>
        <w:t>5530611 Nawef Mubarak Alliopi</w:t>
      </w:r>
    </w:p>
    <w:p>
      <w:pPr>
        <w:jc w:val="right"/>
        <w:bidi/>
      </w:pPr>
      <w:r>
        <w:rPr>
          <w:b w:val="0"/>
          <w:i w:val="0"/>
        </w:rPr>
        <w:t>§530612 Abeer Mubarak Alliopi</w:t>
      </w:r>
    </w:p>
    <w:p>
      <w:pPr>
        <w:jc w:val="right"/>
        <w:bidi/>
      </w:pPr>
      <w:r>
        <w:rPr>
          <w:b w:val="0"/>
          <w:i w:val="0"/>
        </w:rPr>
        <w:t>4827719 Tayseer 5 Mohammd Alqrinawi</w:t>
        <w:br/>
        <w:t>4827720 Miassary Yousef Odeh Alqrinawi</w:t>
        <w:br/>
        <w:t>4827722 Hanan Tayseer Alqrinawi</w:t>
      </w:r>
    </w:p>
    <w:p>
      <w:pPr>
        <w:jc w:val="right"/>
        <w:bidi/>
      </w:pPr>
      <w:r>
        <w:rPr>
          <w:b w:val="0"/>
          <w:i w:val="0"/>
        </w:rPr>
        <w:t>ee</w:t>
      </w:r>
    </w:p>
    <w:p>
      <w:pPr>
        <w:jc w:val="right"/>
        <w:bidi/>
      </w:pPr>
      <w:r>
        <w:rPr>
          <w:b w:val="0"/>
          <w:i w:val="0"/>
        </w:rPr>
        <w:t>ce</w:t>
      </w:r>
    </w:p>
    <w:p>
      <w:pPr>
        <w:jc w:val="right"/>
        <w:bidi/>
      </w:pPr>
      <w:r>
        <w:rPr>
          <w:b w:val="0"/>
          <w:i w:val="0"/>
        </w:rPr>
        <w:t>[صفحة 9 - OCR]</w:t>
        <w:br/>
        <w:t>Bupa ‏بوبار)‎</w:t>
      </w:r>
    </w:p>
    <w:p>
      <w:pPr>
        <w:jc w:val="right"/>
        <w:bidi/>
      </w:pPr>
      <w:r>
        <w:rPr>
          <w:b w:val="0"/>
          <w:i w:val="0"/>
        </w:rPr>
        <w:t>Bupa Arabia For Cooperative Insurance</w:t>
        <w:br/>
        <w:t>CR No. 4030178881</w:t>
      </w:r>
    </w:p>
    <w:p>
      <w:pPr>
        <w:jc w:val="right"/>
        <w:bidi/>
      </w:pPr>
      <w:r>
        <w:rPr>
          <w:b w:val="0"/>
          <w:i w:val="0"/>
        </w:rPr>
        <w:t>Contract Premium</w:t>
        <w:br/>
        <w:t>1,804.00 ~~</w:t>
        <w:br/>
        <w:t>2,561.00 ‏يسم‎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103 256,951.00</w:t>
      </w:r>
    </w:p>
    <w:p>
      <w:pPr>
        <w:jc w:val="right"/>
        <w:bidi/>
      </w:pPr>
      <w:r>
        <w:rPr>
          <w:b w:val="0"/>
          <w:i w:val="0"/>
        </w:rPr>
        <w:t>Contract Premium</w:t>
        <w:br/>
        <w:t>9,512.00 ao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1 9,512.00</w:t>
      </w:r>
    </w:p>
    <w:p>
      <w:pPr>
        <w:jc w:val="right"/>
        <w:bidi/>
      </w:pPr>
      <w:r>
        <w:rPr>
          <w:b w:val="0"/>
          <w:i w:val="0"/>
        </w:rPr>
        <w:t>Contract Premium ¢</w:t>
        <w:br/>
        <w:t>8 1,927.00</w:t>
        <w:br/>
        <w:t>8 4,028.00</w:t>
        <w:br/>
        <w:t>8 1,578.00</w:t>
      </w:r>
    </w:p>
    <w:p>
      <w:pPr>
        <w:jc w:val="right"/>
        <w:bidi/>
      </w:pPr>
      <w:r>
        <w:rPr>
          <w:b w:val="0"/>
          <w:i w:val="0"/>
        </w:rPr>
        <w:t>C</w:t>
      </w:r>
    </w:p>
    <w:p>
      <w:pPr>
        <w:jc w:val="right"/>
        <w:bidi/>
      </w:pPr>
      <w:r>
        <w:rPr>
          <w:b w:val="0"/>
          <w:i w:val="0"/>
        </w:rPr>
        <w:t>3 7,534.00</w:t>
      </w:r>
    </w:p>
    <w:p>
      <w:pPr>
        <w:jc w:val="right"/>
        <w:bidi/>
      </w:pPr>
      <w:r>
        <w:rPr>
          <w:b w:val="0"/>
          <w:i w:val="0"/>
        </w:rPr>
        <w:t>140 513,642.00</w:t>
      </w:r>
    </w:p>
    <w:p>
      <w:pPr>
        <w:jc w:val="right"/>
        <w:bidi/>
      </w:pPr>
      <w:r>
        <w:rPr>
          <w:b w:val="0"/>
          <w:i w:val="0"/>
        </w:rPr>
        <w:t>ALE.</w:t>
        <w:br/>
        <w:t>ok a,</w:t>
      </w:r>
    </w:p>
    <w:p>
      <w:pPr>
        <w:jc w:val="right"/>
        <w:bidi/>
      </w:pPr>
      <w:r>
        <w:rPr>
          <w:b w:val="0"/>
          <w:i w:val="0"/>
        </w:rPr>
        <w:t>BFISIVSTM01/02072014/6/1</w:t>
      </w:r>
    </w:p>
    <w:p>
      <w:pPr>
        <w:jc w:val="right"/>
        <w:bidi/>
      </w:pPr>
      <w:r>
        <w:rPr>
          <w:b w:val="0"/>
          <w:i w:val="0"/>
        </w:rPr>
        <w:t>Total Number of Initial Members :</w:t>
      </w:r>
    </w:p>
    <w:p>
      <w:pPr>
        <w:jc w:val="right"/>
        <w:bidi/>
      </w:pPr>
      <w:r>
        <w:rPr>
          <w:b w:val="0"/>
          <w:i w:val="0"/>
        </w:rPr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&gt; 00589873</w:t>
        <w:br/>
        <w:t>tnvoice Date : 02/07/2014</w:t>
        <w:br/>
        <w:t>Contract Period * 01/07/2014 To 30/06/2015</w:t>
        <w:br/>
        <w:t>Customer Name : Ahmed Zainy &amp; Sons Co.</w:t>
        <w:br/>
        <w:t>Customer No. + 10815800</w:t>
        <w:br/>
        <w:t>Branch/Division/Cost Centre</w:t>
        <w:br/>
        <w:t>Product : Ahmed Zainy &amp; Sons Co. - Class B</w:t>
        <w:br/>
        <w:t>Membership No. Membership Name Dept. Code</w:t>
        <w:br/>
        <w:t>8083450 Osama Mohammed Rizq</w:t>
        <w:br/>
        <w:t>8098927 Mohammed Ahmed Har</w:t>
        <w:br/>
        <w:t>8098928 Abdiyyah ibrahim Shaikhi ft</w:t>
        <w:br/>
        <w:t>8098929 Ahmed Mohammed Hajr *</w:t>
        <w:br/>
        <w:t>8098930 Musab Mohammed Hajr yx.</w:t>
        <w:br/>
        <w:t>8508559 . Moidu Cholakkathodi</w:t>
        <w:br/>
        <w:t>8743011 Darmi Sawitri Bt Pairin</w:t>
        <w:br/>
        <w:t>8993552 ‏مص‎ Naser Thaduvaili Mohammed</w:t>
        <w:br/>
        <w:t>9442960 Asif Iqbal Muhammad Iqbal</w:t>
        <w:br/>
        <w:t>9442961 7 Foziya Nuru Nurerobso</w:t>
        <w:br/>
        <w:t>9442962 7 Hadiya Hasan Muhammad</w:t>
        <w:br/>
        <w:t>9442963 ‏عي‎ Neima Anmed Mohammed</w:t>
        <w:br/>
        <w:t>9442964 Sudira Bt Damang Ahmed</w:t>
        <w:br/>
        <w:t>Number of Members for Product :</w:t>
        <w:br/>
        <w:t>Product : Ahmed Zainy &amp; Sons Co. - Senior B</w:t>
        <w:br/>
        <w:t>Membership No. Membership Name Dept. Code</w:t>
        <w:br/>
        <w:t>4827684 Rana Mohd Saleem</w:t>
        <w:br/>
        <w:t>Number of Members for Product :</w:t>
        <w:br/>
        <w:t>Product : Ahmed Zainy &amp; Sons Co. - Class ©</w:t>
        <w:br/>
        <w:t>Membership No. Membership Name Dept. Code</w:t>
        <w:br/>
        <w:t>6375952 Meer Muhammad Noor Ahmed</w:t>
        <w:br/>
        <w:t>6375963 Dilshad Mohammed</w:t>
        <w:br/>
        <w:t>6375954 Samur Mohd Mermuhammad</w:t>
        <w:br/>
        <w:t>Number of Members for Product :</w:t>
      </w:r>
    </w:p>
    <w:p>
      <w:pPr>
        <w:jc w:val="right"/>
        <w:bidi/>
      </w:pPr>
      <w:r>
        <w:rPr>
          <w:b w:val="0"/>
          <w:i w:val="0"/>
        </w:rPr>
        <w:t>ec</w:t>
      </w:r>
    </w:p>
    <w:p>
      <w:pPr>
        <w:jc w:val="right"/>
        <w:bidi/>
      </w:pPr>
      <w:r>
        <w:rPr>
          <w:b w:val="0"/>
          <w:i w:val="0"/>
        </w:rPr>
        <w:t>ce</w:t>
      </w:r>
    </w:p>
    <w:p>
      <w:pPr>
        <w:jc w:val="right"/>
        <w:bidi/>
      </w:pPr>
      <w:r>
        <w:rPr>
          <w:b w:val="0"/>
          <w:i w:val="0"/>
        </w:rPr>
        <w:t>[صفحة 10 - OCR]</w:t>
        <w:br/>
        <w:t>Bupa /| logo</w:t>
      </w:r>
    </w:p>
    <w:p>
      <w:pPr>
        <w:jc w:val="right"/>
        <w:bidi/>
      </w:pPr>
      <w:r>
        <w:rPr>
          <w:b w:val="0"/>
          <w:i w:val="0"/>
        </w:rPr>
        <w:t>Bupa Arabia For Cooperative Insurance</w:t>
        <w:br/>
        <w:t>CR No. 4030178881</w:t>
      </w:r>
    </w:p>
    <w:p>
      <w:pPr>
        <w:jc w:val="right"/>
        <w:bidi/>
      </w:pPr>
      <w:r>
        <w:rPr>
          <w:b w:val="0"/>
          <w:i w:val="0"/>
        </w:rPr>
        <w:t>Contract Premium</w:t>
        <w:br/>
        <w:t>1,804.00 ’</w:t>
        <w:br/>
        <w:t>1,804.00‘</w:t>
        <w:br/>
        <w:t>1,804.00/</w:t>
        <w:br/>
        <w:t>1,804.00 _</w:t>
        <w:br/>
        <w:t>1,804.00 '</w:t>
        <w:br/>
        <w:t>1,804.00".</w:t>
        <w:br/>
        <w:t>1,804.00°</w:t>
        <w:br/>
        <w:t>1,804.00/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سب 1804.004 0</w:t>
      </w:r>
    </w:p>
    <w:p>
      <w:pPr>
        <w:jc w:val="right"/>
        <w:bidi/>
      </w:pPr>
      <w:r>
        <w:rPr>
          <w:b w:val="0"/>
          <w:i w:val="0"/>
        </w:rPr>
        <w:t>2,661.00</w:t>
        <w:br/>
        <w:t>2,561.00 ©“</w:t>
        <w:br/>
        <w:t>4515007</w:t>
        <w:br/>
        <w:t>1804.00 '</w:t>
        <w:br/>
        <w:t>3 1,804.00”</w:t>
        <w:br/>
        <w:t>2,561.00 |</w:t>
        <w:br/>
        <w:t>4,515.00</w:t>
        <w:br/>
        <w:t>1,804.00 °</w:t>
        <w:br/>
        <w:t>1,804.00 /</w:t>
        <w:br/>
        <w:t>1,804.00</w:t>
        <w:br/>
        <w:t>2.561.004</w:t>
        <w:br/>
        <w:t>2,561.00 /</w:t>
        <w:br/>
        <w:t>4,515.00</w:t>
        <w:br/>
        <w:t>4,804.00</w:t>
        <w:br/>
        <w:t>1,804.00¢</w:t>
        <w:br/>
        <w:t>1,804.00</w:t>
        <w:br/>
        <w:t>8 2.561.007</w:t>
        <w:br/>
        <w:t>2 2,561.00</w:t>
        <w:br/>
        <w:t>2 2,561.00</w:t>
        <w:br/>
        <w:t>2,561.00 “</w:t>
        <w:br/>
        <w:t>1 2,561.00/</w:t>
        <w:br/>
        <w:t>2 2,561.00/</w:t>
        <w:br/>
        <w:t>7 2.561.007</w:t>
        <w:br/>
        <w:t>2,561.00%</w:t>
        <w:br/>
        <w:t>1 2,561.00</w:t>
        <w:br/>
        <w:t>: 2,561.00</w:t>
        <w:br/>
        <w:t>: 4,515.00 ~</w:t>
        <w:br/>
        <w:t>- 1,804.00 ”</w:t>
        <w:br/>
        <w:t>- 1,804.00 7</w:t>
        <w:br/>
        <w:t>: 1,804.00</w:t>
        <w:br/>
        <w:t>2,561.00 &gt;</w:t>
        <w:br/>
        <w:t>2,561.00</w:t>
        <w:br/>
        <w:t>2,561,007</w:t>
        <w:br/>
        <w:t>2,561.00</w:t>
        <w:br/>
        <w:t>4,515.00</w:t>
        <w:br/>
        <w:t>16</w:t>
      </w:r>
    </w:p>
    <w:p>
      <w:pPr>
        <w:jc w:val="right"/>
        <w:bidi/>
      </w:pPr>
      <w:r>
        <w:rPr>
          <w:b w:val="0"/>
          <w:i w:val="0"/>
        </w:rPr>
        <w:t>BFISIVSTM0102072014/5/1</w:t>
      </w:r>
    </w:p>
    <w:p>
      <w:pPr>
        <w:jc w:val="right"/>
        <w:bidi/>
      </w:pPr>
      <w:r>
        <w:rPr>
          <w:b w:val="0"/>
          <w:i w:val="0"/>
        </w:rPr>
        <w:t>Dept. Code</w:t>
      </w:r>
    </w:p>
    <w:p>
      <w:pPr>
        <w:jc w:val="right"/>
        <w:bidi/>
      </w:pPr>
      <w:r>
        <w:rPr>
          <w:b w:val="0"/>
          <w:i w:val="0"/>
        </w:rPr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: 00589873</w:t>
      </w:r>
    </w:p>
    <w:p>
      <w:pPr>
        <w:jc w:val="right"/>
        <w:bidi/>
      </w:pPr>
      <w:r>
        <w:rPr>
          <w:b w:val="0"/>
          <w:i w:val="0"/>
        </w:rPr>
        <w:t>Invoice Date : 02/07/2014</w:t>
      </w:r>
    </w:p>
    <w:p>
      <w:pPr>
        <w:jc w:val="right"/>
        <w:bidi/>
      </w:pPr>
      <w:r>
        <w:rPr>
          <w:b w:val="0"/>
          <w:i w:val="0"/>
        </w:rPr>
        <w:t>Contract Period * 01/07/2014 To 30/06/2015</w:t>
        <w:br/>
        <w:t>Customer Name : Ahmed Zainy &amp; Sons Co.</w:t>
        <w:br/>
        <w:t>Customer No. &gt; 10815800</w:t>
        <w:br/>
        <w:t>Branch/Divisior/Cost Centre</w:t>
      </w:r>
    </w:p>
    <w:p>
      <w:pPr>
        <w:jc w:val="right"/>
        <w:bidi/>
      </w:pPr>
      <w:r>
        <w:rPr>
          <w:b w:val="0"/>
          <w:i w:val="0"/>
        </w:rPr>
        <w:t>Product : Ahmed Zainy &amp; Sons Co. - Class B</w:t>
        <w:br/>
        <w:t>Membership No. Membership Name</w:t>
      </w:r>
    </w:p>
    <w:p>
      <w:pPr>
        <w:jc w:val="right"/>
        <w:bidi/>
      </w:pPr>
      <w:r>
        <w:rPr>
          <w:b w:val="0"/>
          <w:i w:val="0"/>
        </w:rPr>
        <w:t>4827723 Nabil Tayseer Alqrinawi</w:t>
      </w:r>
    </w:p>
    <w:p>
      <w:pPr>
        <w:jc w:val="right"/>
        <w:bidi/>
      </w:pPr>
      <w:r>
        <w:rPr>
          <w:b w:val="0"/>
          <w:i w:val="0"/>
        </w:rPr>
        <w:t>4827724 Ahmed Tayseer Alqrinawi</w:t>
      </w:r>
    </w:p>
    <w:p>
      <w:pPr>
        <w:jc w:val="right"/>
        <w:bidi/>
      </w:pPr>
      <w:r>
        <w:rPr>
          <w:b w:val="0"/>
          <w:i w:val="0"/>
        </w:rPr>
        <w:t>4827725 Mohammed Tayseer Algrinawi</w:t>
        <w:br/>
        <w:t>4827726 Nour Tayseer Alqrinawi</w:t>
      </w:r>
    </w:p>
    <w:p>
      <w:pPr>
        <w:jc w:val="right"/>
        <w:bidi/>
      </w:pPr>
      <w:r>
        <w:rPr>
          <w:b w:val="0"/>
          <w:i w:val="0"/>
        </w:rPr>
        <w:t>4827727 Sulaiman Tayseer Alqrinawi</w:t>
      </w:r>
    </w:p>
    <w:p>
      <w:pPr>
        <w:jc w:val="right"/>
        <w:bidi/>
      </w:pPr>
      <w:r>
        <w:rPr>
          <w:b w:val="0"/>
          <w:i w:val="0"/>
        </w:rPr>
        <w:t>4827728 Raneem Tayseer Alqrinawi</w:t>
      </w:r>
    </w:p>
    <w:p>
      <w:pPr>
        <w:jc w:val="right"/>
        <w:bidi/>
      </w:pPr>
      <w:r>
        <w:rPr>
          <w:b w:val="0"/>
          <w:i w:val="0"/>
        </w:rPr>
        <w:t>4827729 Rahaf Tayseer Alqrinawi</w:t>
      </w:r>
    </w:p>
    <w:p>
      <w:pPr>
        <w:jc w:val="right"/>
        <w:bidi/>
      </w:pPr>
      <w:r>
        <w:rPr>
          <w:b w:val="0"/>
          <w:i w:val="0"/>
        </w:rPr>
        <w:t>4827730 Abdullah Tayseer Alqrinawi</w:t>
      </w:r>
    </w:p>
    <w:p>
      <w:pPr>
        <w:jc w:val="right"/>
        <w:bidi/>
      </w:pPr>
      <w:r>
        <w:rPr>
          <w:b w:val="0"/>
          <w:i w:val="0"/>
        </w:rPr>
        <w:t>5605105 Heba Tayseer Al Qrinawi</w:t>
      </w:r>
    </w:p>
    <w:p>
      <w:pPr>
        <w:jc w:val="right"/>
        <w:bidi/>
      </w:pPr>
      <w:r>
        <w:rPr>
          <w:b w:val="0"/>
          <w:i w:val="0"/>
        </w:rPr>
        <w:t>5058739 Sofya Mohammed Seid’ 0</w:t>
        <w:br/>
        <w:t>5086502 Mubarak Salim Baqalagel</w:t>
      </w:r>
    </w:p>
    <w:p>
      <w:pPr>
        <w:jc w:val="right"/>
        <w:bidi/>
      </w:pPr>
      <w:r>
        <w:rPr>
          <w:b w:val="0"/>
          <w:i w:val="0"/>
        </w:rPr>
        <w:t>§466017 Soad Ali Seed</w:t>
      </w:r>
    </w:p>
    <w:p>
      <w:pPr>
        <w:jc w:val="right"/>
        <w:bidi/>
      </w:pPr>
      <w:r>
        <w:rPr>
          <w:b w:val="0"/>
          <w:i w:val="0"/>
        </w:rPr>
        <w:t>5466018 Jana Mubarak Ba Qalagel</w:t>
      </w:r>
    </w:p>
    <w:p>
      <w:pPr>
        <w:jc w:val="right"/>
        <w:bidi/>
      </w:pPr>
      <w:r>
        <w:rPr>
          <w:b w:val="0"/>
          <w:i w:val="0"/>
        </w:rPr>
        <w:t>5513704 Zead Mubarak Baqalage!</w:t>
      </w:r>
    </w:p>
    <w:p>
      <w:pPr>
        <w:jc w:val="right"/>
        <w:bidi/>
      </w:pPr>
      <w:r>
        <w:rPr>
          <w:b w:val="0"/>
          <w:i w:val="0"/>
        </w:rPr>
        <w:t>§209912 Kazi Syed Yaseen Syed Najeeb Shah</w:t>
        <w:br/>
        <w:t>5209913 Zareena Najeebshah</w:t>
      </w:r>
    </w:p>
    <w:p>
      <w:pPr>
        <w:jc w:val="right"/>
        <w:bidi/>
      </w:pPr>
      <w:r>
        <w:rPr>
          <w:b w:val="0"/>
          <w:i w:val="0"/>
        </w:rPr>
        <w:t>5209914 Atiya Najeebshah</w:t>
      </w:r>
    </w:p>
    <w:p>
      <w:pPr>
        <w:jc w:val="right"/>
        <w:bidi/>
      </w:pPr>
      <w:r>
        <w:rPr>
          <w:b w:val="0"/>
          <w:i w:val="0"/>
        </w:rPr>
        <w:t>§209915 Jwireah Najeebshah</w:t>
      </w:r>
    </w:p>
    <w:p>
      <w:pPr>
        <w:jc w:val="right"/>
        <w:bidi/>
      </w:pPr>
      <w:r>
        <w:rPr>
          <w:b w:val="0"/>
          <w:i w:val="0"/>
        </w:rPr>
        <w:t>5209916 Syed Yaseen Najeeb Shah</w:t>
      </w:r>
    </w:p>
    <w:p>
      <w:pPr>
        <w:jc w:val="right"/>
        <w:bidi/>
      </w:pPr>
      <w:r>
        <w:rPr>
          <w:b w:val="0"/>
          <w:i w:val="0"/>
        </w:rPr>
        <w:t>5530879 Anwar Sayeed Hazrat Sayed</w:t>
        <w:br/>
        <w:t>5530880 Babarali Roshandin</w:t>
      </w:r>
    </w:p>
    <w:p>
      <w:pPr>
        <w:jc w:val="right"/>
        <w:bidi/>
      </w:pPr>
      <w:r>
        <w:rPr>
          <w:b w:val="0"/>
          <w:i w:val="0"/>
        </w:rPr>
        <w:t>5530881 Shabeena Babar Ali</w:t>
      </w:r>
    </w:p>
    <w:p>
      <w:pPr>
        <w:jc w:val="right"/>
        <w:bidi/>
      </w:pPr>
      <w:r>
        <w:rPr>
          <w:b w:val="0"/>
          <w:i w:val="0"/>
        </w:rPr>
        <w:t>5630882 Shafia Babar Ali</w:t>
      </w:r>
    </w:p>
    <w:p>
      <w:pPr>
        <w:jc w:val="right"/>
        <w:bidi/>
      </w:pPr>
      <w:r>
        <w:rPr>
          <w:b w:val="0"/>
          <w:i w:val="0"/>
        </w:rPr>
        <w:t>5530883 Muhammad Wasi Babar</w:t>
      </w:r>
    </w:p>
    <w:p>
      <w:pPr>
        <w:jc w:val="right"/>
        <w:bidi/>
      </w:pPr>
      <w:r>
        <w:rPr>
          <w:b w:val="0"/>
          <w:i w:val="0"/>
        </w:rPr>
        <w:t>5530884 Mohamed Abdullah Babr</w:t>
      </w:r>
    </w:p>
    <w:p>
      <w:pPr>
        <w:jc w:val="right"/>
        <w:bidi/>
      </w:pPr>
      <w:r>
        <w:rPr>
          <w:b w:val="0"/>
          <w:i w:val="0"/>
        </w:rPr>
        <w:t>5932688 Abdulazeez Erikkalikkal</w:t>
      </w:r>
    </w:p>
    <w:p>
      <w:pPr>
        <w:jc w:val="right"/>
        <w:bidi/>
      </w:pPr>
      <w:r>
        <w:rPr>
          <w:b w:val="0"/>
          <w:i w:val="0"/>
        </w:rPr>
        <w:t>6234046 Aboobacker Kunhayan Kutty Kooval</w:t>
        <w:br/>
        <w:t>6244084 Mohammedazeez Nagoorghant</w:t>
        <w:br/>
        <w:t>6691522 A Safnas Chali Kkandy</w:t>
      </w:r>
    </w:p>
    <w:p>
      <w:pPr>
        <w:jc w:val="right"/>
        <w:bidi/>
      </w:pPr>
      <w:r>
        <w:rPr>
          <w:b w:val="0"/>
          <w:i w:val="0"/>
        </w:rPr>
        <w:t>6710243 Y Navas Puthem Purayil</w:t>
      </w:r>
    </w:p>
    <w:p>
      <w:pPr>
        <w:jc w:val="right"/>
        <w:bidi/>
      </w:pPr>
      <w:r>
        <w:rPr>
          <w:b w:val="0"/>
          <w:i w:val="0"/>
        </w:rPr>
        <w:t>6721706 @ Mohammed Baduddin Gulam</w:t>
        <w:br/>
        <w:t>6810951 Mohammed Bader Amer Munif</w:t>
        <w:br/>
        <w:t>6957723 Irfan Mohd Arif</w:t>
      </w:r>
    </w:p>
    <w:p>
      <w:pPr>
        <w:jc w:val="right"/>
        <w:bidi/>
      </w:pPr>
      <w:r>
        <w:rPr>
          <w:b w:val="0"/>
          <w:i w:val="0"/>
        </w:rPr>
        <w:t>6981626 Abdulaziz Baduvan Kunhi Kodlammogaru</w:t>
        <w:br/>
        <w:t>7135377 Saleh Suleman Saleh 8 Swelah __</w:t>
        <w:br/>
        <w:t>7135378 Inas Ahmad Hameed Bahawdah</w:t>
        <w:br/>
        <w:t>7135379 Sulaiman Saleh B Swelah</w:t>
      </w:r>
    </w:p>
    <w:p>
      <w:pPr>
        <w:jc w:val="right"/>
        <w:bidi/>
      </w:pPr>
      <w:r>
        <w:rPr>
          <w:b w:val="0"/>
          <w:i w:val="0"/>
        </w:rPr>
        <w:t>7135380 Firas Saleh Suliman B Sweleh</w:t>
        <w:br/>
        <w:t>7135381 Hatem Saleh Suleman B Swelah</w:t>
        <w:br/>
        <w:t>7368674 ya Mohammad Jaweed Mohammad Shaiy</w:t>
        <w:br/>
        <w:t>7858774 Talal Mansour Mohammed Afif</w:t>
        <w:br/>
        <w:t>7858775 Marzouk Bin Saleh Bin Marzouk Saad</w:t>
        <w:br/>
        <w:t>8083447 Mohammed Abdulgader Mahid Rizq of</w:t>
        <w:br/>
        <w:t>8083448 Hanan Mohammed Badawi</w:t>
      </w:r>
    </w:p>
    <w:p>
      <w:pPr>
        <w:jc w:val="right"/>
        <w:bidi/>
      </w:pPr>
      <w:r>
        <w:rPr>
          <w:b w:val="0"/>
          <w:i w:val="0"/>
        </w:rPr>
        <w:t>8083449 Yasmiyan Mohammed Rizq 3</w:t>
      </w:r>
    </w:p>
    <w:p>
      <w:pPr>
        <w:jc w:val="right"/>
        <w:bidi/>
      </w:pPr>
      <w:r>
        <w:rPr>
          <w:b w:val="0"/>
          <w:i w:val="0"/>
        </w:rPr>
        <w:t>‎as‏ لك"</w:t>
      </w:r>
    </w:p>
    <w:p>
      <w:pPr>
        <w:jc w:val="right"/>
        <w:bidi/>
      </w:pPr>
      <w:r>
        <w:rPr>
          <w:b w:val="0"/>
          <w:i w:val="0"/>
        </w:rPr>
        <w:t>‎ec</w:t>
      </w:r>
    </w:p>
    <w:p>
      <w:pPr>
        <w:jc w:val="right"/>
        <w:bidi/>
      </w:pPr>
      <w:r>
        <w:rPr>
          <w:b w:val="0"/>
          <w:i w:val="0"/>
        </w:rPr>
        <w:t>‎ce</w:t>
      </w:r>
    </w:p>
    <w:p>
      <w:pPr>
        <w:jc w:val="right"/>
        <w:bidi/>
      </w:pPr>
      <w:r>
        <w:rPr>
          <w:b w:val="0"/>
          <w:i w:val="0"/>
        </w:rPr>
        <w:t>[صفحة 11 - OCR]</w:t>
        <w:br/>
        <w:t>SAA] ‏و‎ eile</w:t>
        <w:br/>
        <w:t>‏شركة تضامنية‎</w:t>
        <w:br/>
        <w:t>ervey oy</w:t>
        <w:br/>
        <w:t>‎ةيبرعلا ةكلمملا‏ rood Bat</w:t>
      </w:r>
    </w:p>
    <w:p>
      <w:pPr>
        <w:jc w:val="right"/>
        <w:bidi/>
      </w:pPr>
      <w:r>
        <w:rPr>
          <w:b w:val="0"/>
          <w:i w:val="0"/>
        </w:rPr>
        <w:t>Air a a</w:t>
      </w:r>
    </w:p>
    <w:p>
      <w:pPr>
        <w:jc w:val="right"/>
        <w:bidi/>
      </w:pPr>
      <w:r>
        <w:rPr>
          <w:b w:val="0"/>
          <w:i w:val="0"/>
        </w:rPr>
        <w:t>VEL OPEL AQ ‏حدة‎</w:t>
        <w:br/>
        <w:t>‎cet LALLY guilt</w:t>
      </w:r>
    </w:p>
    <w:p>
      <w:pPr>
        <w:jc w:val="right"/>
        <w:bidi/>
      </w:pPr>
      <w:r>
        <w:rPr>
          <w:b w:val="0"/>
          <w:i w:val="0"/>
        </w:rPr>
        <w:t>ov. : Cad</w:t>
        <w:br/>
        <w:t>YVEYY hay,</w:t>
        <w:br/>
        <w:t>VV yp ‏تليق‎</w:t>
        <w:br/>
        <w:t>‎MVeatt ‏لاكس:‎</w:t>
        <w:br/>
        <w:t>‎praine ‏بوقسياً:‎</w:t>
        <w:br/>
        <w:t>‏هف كسن:9١701ممتصم] سجني‎</w:t>
        <w:br/>
        <w:t>‎ينيرتكلالا ديربلا‏ : motalm@zalii.net</w:t>
      </w:r>
    </w:p>
    <w:p>
      <w:pPr>
        <w:jc w:val="right"/>
        <w:bidi/>
      </w:pPr>
      <w:r>
        <w:rPr>
          <w:b w:val="0"/>
          <w:i w:val="0"/>
        </w:rPr>
        <w:t>ءاكرشلا / ةداسلا</w:t>
        <w:br/>
        <w:t>عناية ورئة ا ‎ge gh‏ الشيخ / عبداللهأبار الصترصين</w:t>
      </w:r>
    </w:p>
    <w:p>
      <w:pPr>
        <w:jc w:val="right"/>
        <w:bidi/>
      </w:pPr>
      <w:r>
        <w:rPr>
          <w:b w:val="0"/>
          <w:i w:val="0"/>
        </w:rPr>
        <w:t>cenit deo lel / ‏سا عفاية الشيخ‎</w:t>
      </w:r>
    </w:p>
    <w:p>
      <w:pPr>
        <w:jc w:val="right"/>
        <w:bidi/>
      </w:pPr>
      <w:r>
        <w:rPr>
          <w:b w:val="0"/>
          <w:i w:val="0"/>
        </w:rPr>
        <w:t>ا مفترم ‎c‏</w:t>
      </w:r>
    </w:p>
    <w:p>
      <w:pPr>
        <w:jc w:val="right"/>
        <w:bidi/>
      </w:pPr>
      <w:r>
        <w:rPr>
          <w:b w:val="0"/>
          <w:i w:val="0"/>
        </w:rPr>
        <w:t>ASRS)</w:t>
      </w:r>
    </w:p>
    <w:p>
      <w:pPr>
        <w:jc w:val="right"/>
        <w:bidi/>
      </w:pPr>
      <w:r>
        <w:rPr>
          <w:b w:val="0"/>
          <w:i w:val="0"/>
        </w:rPr>
        <w:t>ىرخألا فيراصملا ىلإ ةفاضإلاب ئطاشلا دجسمب نيلماعلل ‏ه١ ؛*ه ماعل ةجحلا وذ رهش تابترم فشك مكتدايسل قفرن</w:t>
      </w:r>
    </w:p>
    <w:p>
      <w:pPr>
        <w:jc w:val="right"/>
        <w:bidi/>
      </w:pPr>
      <w:r>
        <w:rPr>
          <w:b w:val="0"/>
          <w:i w:val="0"/>
        </w:rPr>
        <w:t>: اهلاييو رهشلا لالخ ةفرصنملاو</w:t>
      </w:r>
    </w:p>
    <w:p>
      <w:pPr>
        <w:jc w:val="right"/>
        <w:bidi/>
      </w:pPr>
      <w:r>
        <w:rPr>
          <w:b w:val="0"/>
          <w:i w:val="0"/>
        </w:rPr>
        <w:t>ريال</w:t>
      </w:r>
    </w:p>
    <w:p>
      <w:pPr>
        <w:jc w:val="right"/>
        <w:bidi/>
      </w:pPr>
      <w:r>
        <w:rPr>
          <w:b w:val="0"/>
          <w:i w:val="0"/>
        </w:rPr>
        <w:t>لخكلارة مرتبات شهر ذو الحجة ‎AVETO‏</w:t>
      </w:r>
    </w:p>
    <w:p>
      <w:pPr>
        <w:jc w:val="right"/>
        <w:bidi/>
      </w:pPr>
      <w:r>
        <w:rPr>
          <w:b w:val="0"/>
          <w:i w:val="0"/>
        </w:rPr>
        <w:t>. ه١150 ‏اجتماعية عن شهر ذو الحجة‎ Glad Nae</w:t>
      </w:r>
    </w:p>
    <w:p>
      <w:pPr>
        <w:jc w:val="right"/>
        <w:bidi/>
      </w:pPr>
      <w:r>
        <w:rPr>
          <w:b w:val="0"/>
          <w:i w:val="0"/>
        </w:rPr>
        <w:t>ها 1417© ةجحلا وذ رهش نع ةفاظن تاودأو ةئنايص فيراصم 1</w:t>
      </w:r>
    </w:p>
    <w:p>
      <w:pPr>
        <w:jc w:val="right"/>
        <w:bidi/>
      </w:pPr>
      <w:r>
        <w:rPr>
          <w:b w:val="0"/>
          <w:i w:val="0"/>
        </w:rPr>
        <w:t>رجح دمحم / رداقلادبع دمحم ةماقإ ديدجت ‏Trees‎</w:t>
      </w:r>
    </w:p>
    <w:p>
      <w:pPr>
        <w:jc w:val="right"/>
        <w:bidi/>
      </w:pPr>
      <w:r>
        <w:rPr>
          <w:b w:val="0"/>
          <w:i w:val="0"/>
        </w:rPr>
        <w:t>ركب دمحم /ديسلل ةيبط فيرلصم 224‏</w:t>
      </w:r>
    </w:p>
    <w:p>
      <w:pPr>
        <w:jc w:val="right"/>
        <w:bidi/>
      </w:pPr>
      <w:r>
        <w:rPr>
          <w:b w:val="0"/>
          <w:i w:val="0"/>
        </w:rPr>
        <w:t>‎ele ‏كوبونات‎ tes</w:t>
      </w:r>
    </w:p>
    <w:p>
      <w:pPr>
        <w:jc w:val="right"/>
        <w:bidi/>
      </w:pPr>
      <w:r>
        <w:rPr>
          <w:b w:val="0"/>
          <w:i w:val="0"/>
        </w:rPr>
        <w:t>Yo.,Y ‎نم ةيناثلا ةعفدلا‏ aie ‎دجسملا تافيكم ةنايص‏ 2‎</w:t>
        <w:br/>
        <w:t>‏فقط تسعة عشر الفأ واربعمانة وأربعة وتسعون ريالاً لا غير‎ 1001</w:t>
      </w:r>
    </w:p>
    <w:p>
      <w:pPr>
        <w:jc w:val="right"/>
        <w:bidi/>
      </w:pPr>
      <w:r>
        <w:rPr>
          <w:b w:val="0"/>
          <w:i w:val="0"/>
        </w:rPr>
        <w:t>‎&gt; WOAs</w:t>
      </w:r>
    </w:p>
    <w:p>
      <w:pPr>
        <w:jc w:val="right"/>
        <w:bidi/>
      </w:pPr>
      <w:r>
        <w:rPr>
          <w:b w:val="0"/>
          <w:i w:val="0"/>
        </w:rPr>
        <w:t>‏وتفضلوا بقبول وافر تحياتنا 66</w:t>
      </w:r>
    </w:p>
    <w:p>
      <w:pPr>
        <w:jc w:val="right"/>
        <w:bidi/>
      </w:pPr>
      <w:r>
        <w:rPr>
          <w:b w:val="0"/>
          <w:i w:val="0"/>
        </w:rPr>
        <w:t>‎Uy</w:t>
        <w:br/>
        <w:t>‎OD Se</w:t>
      </w:r>
    </w:p>
    <w:p>
      <w:pPr>
        <w:jc w:val="right"/>
        <w:bidi/>
      </w:pPr>
      <w:r>
        <w:rPr>
          <w:b w:val="0"/>
          <w:i w:val="0"/>
        </w:rPr>
        <w:t>‎tpn, g</w:t>
        <w:br/>
        <w:t>( a ars ve ¢ —&lt; ‏رم‎</w:t>
        <w:br/>
        <w:t>‎Id ‏لملا‎ 5401 2102 21 + 1 692996 : “ON xb4</w:t>
      </w:r>
    </w:p>
    <w:p>
      <w:pPr>
        <w:jc w:val="right"/>
        <w:bidi/>
      </w:pPr>
      <w:r>
        <w:rPr>
          <w:b w:val="0"/>
          <w:i w:val="0"/>
        </w:rPr>
        <w:t>[صفحة 12 - OCR]</w:t>
        <w:br/>
        <w:t>لالط :</w:t>
      </w:r>
    </w:p>
    <w:p>
      <w:pPr>
        <w:jc w:val="right"/>
        <w:bidi/>
      </w:pPr>
      <w:r>
        <w:rPr>
          <w:b w:val="0"/>
          <w:i w:val="0"/>
        </w:rPr>
        <w:t>615065592995 : “ON ‏ك0‎</w:t>
      </w:r>
    </w:p>
    <w:p>
      <w:pPr>
        <w:jc w:val="right"/>
        <w:bidi/>
      </w:pPr>
      <w:r>
        <w:rPr>
          <w:b w:val="0"/>
          <w:i w:val="0"/>
        </w:rPr>
        <w:t>Cd ‏مهلا‎ 5:01 2122 ET °390</w:t>
      </w:r>
    </w:p>
    <w:p>
      <w:pPr>
        <w:jc w:val="right"/>
        <w:bidi/>
      </w:pPr>
      <w:r>
        <w:rPr>
          <w:b w:val="0"/>
          <w:i w:val="0"/>
        </w:rPr>
        <w:t>: ‏سحا —— ظ‎ :</w:t>
        <w:br/>
        <w:t>1 mr 3 aes 5 — 5</w:t>
      </w:r>
    </w:p>
    <w:p>
      <w:pPr>
        <w:jc w:val="right"/>
        <w:bidi/>
      </w:pPr>
      <w:r>
        <w:rPr>
          <w:b w:val="0"/>
          <w:i w:val="0"/>
        </w:rPr>
        <w:t>‎ae es NCEE i ec WSEAS a‏ ل</w:t>
      </w:r>
    </w:p>
    <w:p>
      <w:pPr>
        <w:jc w:val="right"/>
        <w:bidi/>
      </w:pPr>
      <w:r>
        <w:rPr>
          <w:b w:val="0"/>
          <w:i w:val="0"/>
        </w:rPr>
        <w:t>‎vi were tier’ cer OE 0 ‏ا 0 لمات‎ fen vais recep er wees ars ve aor</w:t>
      </w:r>
    </w:p>
    <w:p>
      <w:pPr>
        <w:jc w:val="right"/>
        <w:bidi/>
      </w:pPr>
      <w:r>
        <w:rPr>
          <w:b w:val="0"/>
          <w:i w:val="0"/>
        </w:rPr>
        <w:t>‎= gem “4 ste t AAS aaa |</w:t>
      </w:r>
    </w:p>
    <w:p>
      <w:pPr>
        <w:jc w:val="right"/>
        <w:bidi/>
      </w:pPr>
      <w:r>
        <w:rPr>
          <w:b w:val="0"/>
          <w:i w:val="0"/>
        </w:rPr>
        <w:t>‎z oS peel aan ‏لكشك‎</w:t>
      </w:r>
    </w:p>
    <w:p>
      <w:pPr>
        <w:jc w:val="right"/>
        <w:bidi/>
      </w:pPr>
      <w:r>
        <w:rPr>
          <w:b w:val="0"/>
          <w:i w:val="0"/>
        </w:rPr>
        <w:t>‎b weer peor ie cate a ‏شك سيت‎</w:t>
        <w:br/>
        <w:t>Sere re v</w:t>
        <w:br/>
        <w:t>‏ا ساكس‎ ea ‏“يمه‎</w:t>
      </w:r>
    </w:p>
    <w:p>
      <w:pPr>
        <w:jc w:val="right"/>
        <w:bidi/>
      </w:pPr>
      <w:r>
        <w:rPr>
          <w:b w:val="0"/>
          <w:i w:val="0"/>
        </w:rPr>
        <w:t>‎IPT Ayres</w:t>
      </w:r>
    </w:p>
    <w:p>
      <w:pPr>
        <w:jc w:val="right"/>
        <w:bidi/>
      </w:pPr>
      <w:r>
        <w:rPr>
          <w:b w:val="0"/>
          <w:i w:val="0"/>
        </w:rPr>
        <w:t>(inne fer ods ‎مضرب مم"‏ oF i ‎دما‏ FT‎</w:t>
      </w:r>
    </w:p>
    <w:p>
      <w:pPr>
        <w:jc w:val="right"/>
        <w:bidi/>
      </w:pPr>
      <w:r>
        <w:rPr>
          <w:b w:val="0"/>
          <w:i w:val="0"/>
        </w:rPr>
        <w:t>[صفحة 13 - OCR]</w:t>
        <w:br/>
        <w:t>on ‎همنا‏ ١/5 bunt me pryeee</w:t>
      </w:r>
    </w:p>
    <w:p>
      <w:pPr>
        <w:jc w:val="right"/>
        <w:bidi/>
      </w:pPr>
      <w:r>
        <w:rPr>
          <w:b w:val="0"/>
          <w:i w:val="0"/>
        </w:rPr>
        <w:t>= ما</w:t>
        <w:br/>
        <w:t>مسلب</w:t>
      </w:r>
    </w:p>
    <w:p>
      <w:pPr>
        <w:jc w:val="right"/>
        <w:bidi/>
      </w:pPr>
      <w:r>
        <w:rPr>
          <w:b w:val="0"/>
          <w:i w:val="0"/>
        </w:rPr>
        <w:t>Agreed invoicing and Payment Schedule:</w:t>
      </w:r>
    </w:p>
    <w:p>
      <w:pPr>
        <w:jc w:val="right"/>
        <w:bidi/>
      </w:pPr>
      <w:r>
        <w:rPr>
          <w:b w:val="0"/>
          <w:i w:val="0"/>
        </w:rPr>
        <w:t>Contract Period : 01/07/2014 To 30/06/2015</w:t>
        <w:br/>
        <w:t>Invoicing : Non-Distributed</w:t>
      </w:r>
    </w:p>
    <w:p>
      <w:pPr>
        <w:jc w:val="right"/>
        <w:bidi/>
      </w:pPr>
      <w:r>
        <w:rPr>
          <w:b w:val="0"/>
          <w:i w:val="0"/>
        </w:rPr>
        <w:t>Customer Name : Ahmed Zainy &amp; Sons Co,</w:t>
        <w:br/>
        <w:t>Customer No. + 10815800 Bupa ‏بو بارأ‎</w:t>
      </w:r>
    </w:p>
    <w:p>
      <w:pPr>
        <w:jc w:val="right"/>
        <w:bidi/>
      </w:pPr>
      <w:r>
        <w:rPr>
          <w:b w:val="0"/>
          <w:i w:val="0"/>
        </w:rPr>
        <w:t>Branch/Division/Cost Centre</w:t>
      </w:r>
    </w:p>
    <w:p>
      <w:pPr>
        <w:jc w:val="right"/>
        <w:bidi/>
      </w:pPr>
      <w:r>
        <w:rPr>
          <w:b w:val="0"/>
          <w:i w:val="0"/>
        </w:rPr>
        <w:t>Bupa Arabia For Cooperative In</w:t>
        <w:br/>
        <w:t>No. 4000178881</w:t>
        <w:br/>
        <w:t>Installment % . Invoice date Payment date Amount (SR)</w:t>
        <w:br/>
        <w:t>First Payment 35.00% 02/07/2014 01/07/2014 179,774.70</w:t>
        <w:br/>
        <w:t>Second Payment 25.00% 0108/2014 212224 128,410.50</w:t>
        <w:br/>
        <w:t>Third Payment 20.00% 0062014 01/11/2014 102,728.40</w:t>
        <w:br/>
        <w:t>Fourth Payment 20.00% 01/11/2014 01/12/2014 102,728.40</w:t>
        <w:br/>
        <w:t>6 ‏سدم‎</w:t>
        <w:br/>
        <w:t>‎100.00% Total Contract Value of Inception members: 513,642.00</w:t>
        <w:br/>
        <w:t>@ — OO</w:t>
        <w:br/>
        <w:t>Product : Ahmed Zainy &amp; Sons Co. - Class 8</w:t>
        <w:br/>
        <w:t>Membership No. Membership Name Dept. Code Staff No. Contract Premium</w:t>
        <w:br/>
        <w:t>8083450 Osama Mohammed Rizq + 1,804.00 —~</w:t>
        <w:br/>
        <w:t>8098927 Mohammed Ahmed Haj¢ ah 2,561.00 ‏و7‎</w:t>
        <w:br/>
        <w:t>‎8098928 Abdiyyah Ibrahim Shaikhi 4,515.00</w:t>
        <w:br/>
        <w:t>8098929 Ahmed Mohammed Hajr f 4,804.00 “</w:t>
        <w:br/>
        <w:t>5 8098930 _Musab Mohammed Hair yc _____ 1,804.00 7,</w:t>
        <w:br/>
        <w:t>8083447 “Mohammed Abduigader Mahid. Rizq of ” 2,561, 00 oe</w:t>
        <w:br/>
        <w:t>8083448 Hanan Mohammed Badawi -T 1 4,515.00 7</w:t>
        <w:br/>
        <w:t>8083449 Yasmiyan Mohammed Rizq ‏ل‎ 4,804.00 /</w:t>
      </w:r>
    </w:p>
    <w:p>
      <w:pPr>
        <w:jc w:val="right"/>
        <w:bidi/>
      </w:pPr>
      <w:r>
        <w:rPr>
          <w:b w:val="0"/>
          <w:i w:val="0"/>
        </w:rPr>
        <w:t>CINTA</w:t>
        <w:br/>
        <w:t>© vl</w:t>
      </w:r>
    </w:p>
    <w:p>
      <w:pPr>
        <w:jc w:val="right"/>
        <w:bidi/>
      </w:pPr>
      <w:r>
        <w:rPr>
          <w:b w:val="0"/>
          <w:i w:val="0"/>
        </w:rPr>
        <w:t>Liew aso ‏مل طباض ير‎ (Pwo ers rh ces © *</w:t>
      </w:r>
    </w:p>
    <w:p>
      <w:pPr>
        <w:jc w:val="right"/>
        <w:bidi/>
      </w:pPr>
      <w:r>
        <w:rPr>
          <w:b w:val="0"/>
          <w:i w:val="0"/>
        </w:rPr>
        <w:t>كمسر ‎١‏ ل 2 5</w:t>
        <w:br/>
        <w:t>| 6 سل ‎se‏ ممم ‎ne‏ عد</w:t>
      </w:r>
    </w:p>
    <w:p>
      <w:pPr>
        <w:jc w:val="right"/>
        <w:bidi/>
      </w:pPr>
      <w:r>
        <w:rPr>
          <w:b w:val="0"/>
          <w:i w:val="0"/>
        </w:rPr>
        <w:t>BFISIWSTM01/02072014/711</w:t>
      </w:r>
    </w:p>
    <w:p>
      <w:pPr>
        <w:jc w:val="right"/>
        <w:bidi/>
      </w:pPr>
      <w:r>
        <w:rPr>
          <w:b w:val="0"/>
          <w:i w:val="0"/>
        </w:rPr>
        <w:t>===== ملف داخلي: 1435/1435 fil no 19 inv 1843.pdf =====</w:t>
        <w:br/>
        <w:t>[صفحة 1 - OCR]</w:t>
        <w:br/>
        <w:t>شركة احمد زينى واولاده ’" ‎AHMED ZAINY &amp;SONS GO’‏</w:t>
        <w:br/>
        <w:t>جدة ‏ عمارة اوزكو ‎JEDDAH - OZCO BULLDING‏</w:t>
        <w:br/>
        <w:t>هاتف: ١١71ه5.5‏ جل يا ‎Tel:‏</w:t>
      </w:r>
    </w:p>
    <w:p>
      <w:pPr>
        <w:jc w:val="right"/>
        <w:bidi/>
      </w:pPr>
      <w:r>
        <w:rPr>
          <w:b w:val="0"/>
          <w:i w:val="0"/>
        </w:rPr>
        <w:t>Fax: V:\\¥.¢ "5.5١04 ‏فاكس:‎</w:t>
      </w:r>
    </w:p>
    <w:p>
      <w:pPr>
        <w:jc w:val="right"/>
        <w:bidi/>
      </w:pPr>
      <w:r>
        <w:rPr>
          <w:b w:val="0"/>
          <w:i w:val="0"/>
        </w:rPr>
        <w:t>ااا ا ؟</w:t>
      </w:r>
    </w:p>
    <w:p>
      <w:pPr>
        <w:jc w:val="right"/>
        <w:bidi/>
      </w:pPr>
      <w:r>
        <w:rPr>
          <w:b w:val="0"/>
          <w:i w:val="0"/>
        </w:rPr>
        <w:t>التاريخ:</w:t>
        <w:br/>
        <w:t>مصاريف فيلا ش ‎٠‏ احمد زينى عن شهر اغسطس4 ‎٠١١‏</w:t>
      </w:r>
    </w:p>
    <w:p>
      <w:pPr>
        <w:jc w:val="right"/>
        <w:bidi/>
      </w:pPr>
      <w:r>
        <w:rPr>
          <w:b w:val="0"/>
          <w:i w:val="0"/>
        </w:rPr>
        <w:t>مصاريف فيلا ش١٠‏ 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7 —</w:t>
        <w:br/>
        <w:t>1 11</w:t>
      </w:r>
    </w:p>
    <w:p>
      <w:pPr>
        <w:jc w:val="right"/>
        <w:bidi/>
      </w:pPr>
      <w:r>
        <w:rPr>
          <w:b w:val="0"/>
          <w:i w:val="0"/>
        </w:rPr>
        <w:t>| شركة احمد زينى واولاده :+ ‎AHMED ZAINY &amp;SONS CO‏ |</w:t>
        <w:br/>
        <w:t>| جدة . عمارة اوزكو ‎JEDDAH - 0260 BULLDING‏ |</w:t>
      </w:r>
    </w:p>
    <w:p>
      <w:pPr>
        <w:jc w:val="right"/>
        <w:bidi/>
      </w:pPr>
      <w:r>
        <w:rPr>
          <w:b w:val="0"/>
          <w:i w:val="0"/>
        </w:rPr>
        <w:t>هاتف ‎SNE‏ فاكس : ‎sees‏ د ‎Fax:‏ لني خخ ‎Tels‏</w:t>
      </w:r>
    </w:p>
    <w:p>
      <w:pPr>
        <w:jc w:val="right"/>
        <w:bidi/>
      </w:pPr>
      <w:r>
        <w:rPr>
          <w:b w:val="0"/>
          <w:i w:val="0"/>
        </w:rPr>
        <w:t>1 00 3 7</w:t>
        <w:br/>
        <w:t>i</w:t>
        <w:br/>
        <w:t>: ١ SS ‏فاش‎ nl</w:t>
        <w:br/>
        <w:t>i | ¥ mee i</w:t>
        <w:br/>
        <w:t>PvE N EP APY A  :خسيرتتلا‎ GAC ed</w:t>
        <w:br/>
        <w:t>2 35 00</w:t>
      </w:r>
    </w:p>
    <w:p>
      <w:pPr>
        <w:jc w:val="right"/>
        <w:bidi/>
      </w:pPr>
      <w:r>
        <w:rPr>
          <w:b w:val="0"/>
          <w:i w:val="0"/>
        </w:rPr>
        <w:t>‎ىلا فرصي‏ Salt ta ‎ىنبز ددحا/خيشلا‏ MESSRS TO PAY</w:t>
      </w:r>
    </w:p>
    <w:p>
      <w:pPr>
        <w:jc w:val="right"/>
        <w:bidi/>
      </w:pPr>
      <w:r>
        <w:rPr>
          <w:b w:val="0"/>
          <w:i w:val="0"/>
        </w:rPr>
        <w:t>'</w:t>
        <w:br/>
        <w:t>0</w:t>
        <w:br/>
        <w:t>0</w:t>
        <w:br/>
        <w:t>i</w:t>
        <w:br/>
        <w:t>i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vy ‏م .." 5 يدع‎ 7 ete, &gt; tad ay</w:t>
        <w:br/>
        <w:t>SR ‏سعودي لاغير‎ Shy ‏فقطخمسون الف وسبعمائة‎ Ale</w:t>
        <w:br/>
        <w:t>‏ا‎ FOR TNE ‏زينى عن شهر ! غسطس‎ dal i ‏وذلك { مصاريف فيلا‎</w:t>
        <w:br/>
        <w:t>{ ~ 37 7 a</w:t>
        <w:br/>
        <w:t>if</w:t>
      </w:r>
    </w:p>
    <w:p>
      <w:pPr>
        <w:jc w:val="right"/>
        <w:bidi/>
      </w:pPr>
      <w:r>
        <w:rPr>
          <w:b w:val="0"/>
          <w:i w:val="0"/>
        </w:rPr>
        <w:t>‎a mee \‏</w:t>
        <w:br/>
        <w:t>‏١١710١1١‎ | دمحأ خيشلا ) ينيز هماسا خيشل ثلا[</w:t>
      </w:r>
    </w:p>
    <w:p>
      <w:pPr>
        <w:jc w:val="right"/>
        <w:bidi/>
      </w:pPr>
      <w:r>
        <w:rPr>
          <w:b w:val="0"/>
          <w:i w:val="0"/>
        </w:rPr>
        <w:t>‏لقال الاييهة إل ‎Ese‏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&amp;SONS cP. aoe? i: ‏شركة احمد زينى واولاده‎</w:t>
        <w:br/>
        <w:t>JEDDAH - 0200 BULLDING: 2 ‏عمارة اوزكو‎  ةدج‎</w:t>
        <w:br/>
        <w:t>Tel: ‏لفكت‎ Fax: verve 5.51.4 ‏فلعس:‎ 505651١ ‏هتف:‎</w:t>
      </w:r>
    </w:p>
    <w:p>
      <w:pPr>
        <w:jc w:val="right"/>
        <w:bidi/>
      </w:pPr>
      <w:r>
        <w:rPr>
          <w:b w:val="0"/>
          <w:i w:val="0"/>
        </w:rPr>
        <w:t>افلح ل تل :خسيراتلا ‏AA&amp;‎</w:t>
      </w:r>
    </w:p>
    <w:p>
      <w:pPr>
        <w:jc w:val="right"/>
        <w:bidi/>
      </w:pPr>
      <w:r>
        <w:rPr>
          <w:b w:val="0"/>
          <w:i w:val="0"/>
        </w:rPr>
        <w:t>‏يصرف إلى المكرم: 2 الشيغ/احمد زينى ‎PAY TO MESSRS‏</w:t>
      </w:r>
    </w:p>
    <w:p>
      <w:pPr>
        <w:jc w:val="right"/>
        <w:bidi/>
      </w:pPr>
      <w:r>
        <w:rPr>
          <w:b w:val="0"/>
          <w:i w:val="0"/>
        </w:rPr>
        <w:t>‏مبلغ فقط خمسون ألف وسبعمانة ريال سعودي لاغير</w:t>
        <w:br/>
        <w:t>وذلك / مصاريف فيلا ش٠احمد‏ زينى عن شهر اغسطس» ١١؟‏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شركة احمد زيني وأولاده</w:t>
      </w:r>
    </w:p>
    <w:p>
      <w:pPr>
        <w:jc w:val="right"/>
        <w:bidi/>
      </w:pPr>
      <w:r>
        <w:rPr>
          <w:b w:val="0"/>
          <w:i w:val="0"/>
        </w:rPr>
        <w:t>خلا... نوقباس نيفظومو براقالاو خويشلل ةيرهشلا تادعاسملاو تاصصخملا</w:t>
        <w:br/>
        <w:t>عن شهر اغسطس 2014</w:t>
      </w:r>
    </w:p>
    <w:p>
      <w:pPr>
        <w:jc w:val="right"/>
        <w:bidi/>
      </w:pPr>
      <w:r>
        <w:rPr>
          <w:b w:val="0"/>
          <w:i w:val="0"/>
        </w:rPr>
        <w:t>50,700</w:t>
        <w:br/>
        <w:t>85,000</w:t>
      </w:r>
    </w:p>
    <w:p>
      <w:pPr>
        <w:jc w:val="right"/>
        <w:bidi/>
      </w:pPr>
      <w:r>
        <w:rPr>
          <w:b w:val="0"/>
          <w:i w:val="0"/>
        </w:rPr>
        <w:t>تم تعديلة من3.325 ‎Sky‏ الى 2,000 ‎Shy‏ مذكرة 1</w:t>
        <w:br/>
        <w:t>أمساعدة شهرية 1.000 ‎Sy)‏ تدفع مقدما حتى نهاية 2014/12/31م</w:t>
      </w:r>
    </w:p>
    <w:p>
      <w:pPr>
        <w:jc w:val="right"/>
        <w:bidi/>
      </w:pPr>
      <w:r>
        <w:rPr>
          <w:b w:val="0"/>
          <w:i w:val="0"/>
        </w:rPr>
        <w:t>‎oah WON =‏ بد مع</w:t>
      </w:r>
    </w:p>
    <w:p>
      <w:pPr>
        <w:jc w:val="right"/>
        <w:bidi/>
      </w:pPr>
      <w:r>
        <w:rPr>
          <w:b w:val="0"/>
          <w:i w:val="0"/>
        </w:rPr>
        <w:t>مومجلا - ميركلا نآرقلا ظيفحتل ةيريخلا ةيعمجلا‏</w:t>
        <w:br/>
        <w:t>ناطلس يلع / ديسلا</w:t>
        <w:br/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ةراهسلا طاسقا هدادسل ةيلعفلا كنبلا نم هضرف بسح لابر 1013 ىلا لزبر 1902 نم ةليدعت‏</w:t>
      </w:r>
    </w:p>
    <w:p>
      <w:pPr>
        <w:jc w:val="right"/>
        <w:bidi/>
      </w:pPr>
      <w:r>
        <w:rPr>
          <w:b w:val="0"/>
          <w:i w:val="0"/>
        </w:rPr>
        <w:t>ينيز فد -ديمح ما راد ميركلا نآرقلا ظيفحتل ةيريخلا ةيعمجلا‏</w:t>
        <w:br/>
        <w:t>أباسم علي محمد بلبيسي</w:t>
        <w:br/>
        <w:t>ميلس وجنك ركب وبا موحرملا ةّئإ</w:t>
        <w:br/>
        <w:t>عومجملا</w:t>
        <w:br/>
        <w:t>4 عقر ديمعت</w:t>
        <w:br/>
        <w:t>يشيبحلا نيطف / موحرملا مرح</w:t>
      </w:r>
    </w:p>
    <w:p>
      <w:pPr>
        <w:jc w:val="right"/>
        <w:bidi/>
      </w:pPr>
      <w:r>
        <w:rPr>
          <w:b w:val="0"/>
          <w:i w:val="0"/>
        </w:rPr>
        <w:t>‏أمساعدة شهرية 250 ريال تدفع مقدما حتى نهاية 2014/12/31م</w:t>
      </w:r>
    </w:p>
    <w:p>
      <w:pPr>
        <w:jc w:val="right"/>
        <w:bidi/>
      </w:pPr>
      <w:r>
        <w:rPr>
          <w:b w:val="0"/>
          <w:i w:val="0"/>
        </w:rPr>
        <w:t>‎185,278</w:t>
      </w:r>
    </w:p>
    <w:p>
      <w:pPr>
        <w:jc w:val="right"/>
        <w:bidi/>
      </w:pPr>
      <w:r>
        <w:rPr>
          <w:b w:val="0"/>
          <w:i w:val="0"/>
        </w:rPr>
        <w:t>===== ملف داخلي: 1435/1435 fil no 19 inv 1870.pdf =====</w:t>
        <w:br/>
        <w:t>[صفحة 1 - OCR]</w:t>
        <w:br/>
        <w:t>شركة احمد زينى واولاده</w:t>
        <w:br/>
        <w:t>جدة ‏ عمارة اوزكو</w:t>
        <w:br/>
        <w:t>هاتف: 5١51ه5.‏ 5</w:t>
      </w:r>
    </w:p>
    <w:p>
      <w:pPr>
        <w:jc w:val="right"/>
        <w:bidi/>
      </w:pPr>
      <w:r>
        <w:rPr>
          <w:b w:val="0"/>
          <w:i w:val="0"/>
        </w:rPr>
        <w:t>5.51١".4 ‏فاكس:‎</w:t>
      </w:r>
    </w:p>
    <w:p>
      <w:pPr>
        <w:jc w:val="right"/>
        <w:bidi/>
      </w:pPr>
      <w:r>
        <w:rPr>
          <w:b w:val="0"/>
          <w:i w:val="0"/>
        </w:rPr>
        <w:t>رقم القيد: ‎NAVs‏</w:t>
      </w:r>
    </w:p>
    <w:p>
      <w:pPr>
        <w:jc w:val="right"/>
        <w:bidi/>
      </w:pPr>
      <w:r>
        <w:rPr>
          <w:b w:val="0"/>
          <w:i w:val="0"/>
        </w:rPr>
        <w:t>:ديقلا ننايب</w:t>
      </w:r>
    </w:p>
    <w:p>
      <w:pPr>
        <w:jc w:val="right"/>
        <w:bidi/>
      </w:pPr>
      <w:r>
        <w:rPr>
          <w:b w:val="0"/>
          <w:i w:val="0"/>
        </w:rPr>
        <w:t>AHMED ZAINY &amp;SONS: CO_</w:t>
        <w:br/>
        <w:t>JEDDAH - 0260 BULLDING</w:t>
        <w:br/>
        <w:t>Tel: 5051</w:t>
      </w:r>
    </w:p>
    <w:p>
      <w:pPr>
        <w:jc w:val="right"/>
        <w:bidi/>
      </w:pPr>
      <w:r>
        <w:rPr>
          <w:b w:val="0"/>
          <w:i w:val="0"/>
        </w:rPr>
        <w:t>Fax: Velie</w:t>
      </w:r>
    </w:p>
    <w:p>
      <w:pPr>
        <w:jc w:val="right"/>
        <w:bidi/>
      </w:pPr>
      <w:r>
        <w:rPr>
          <w:b w:val="0"/>
          <w:i w:val="0"/>
        </w:rPr>
        <w:t>؟٠01١4/.١/18‎  :خيراتلا‎</w:t>
      </w:r>
    </w:p>
    <w:p>
      <w:pPr>
        <w:jc w:val="right"/>
        <w:bidi/>
      </w:pPr>
      <w:r>
        <w:rPr>
          <w:b w:val="0"/>
          <w:i w:val="0"/>
        </w:rPr>
        <w:t>سداد فاتورة مياه فيلا ش ‎٠‏ احمد زيئى والمرفقة</w:t>
      </w:r>
    </w:p>
    <w:p>
      <w:pPr>
        <w:jc w:val="right"/>
        <w:bidi/>
      </w:pPr>
      <w:r>
        <w:rPr>
          <w:b w:val="0"/>
          <w:i w:val="0"/>
        </w:rPr>
        <w:t>الشيخ اسامه زيني ( الشيخ سداد فاتورة مياه ‎deals Ob Mh‏ زينى والمرفقة</w:t>
      </w:r>
    </w:p>
    <w:p>
      <w:pPr>
        <w:jc w:val="right"/>
        <w:bidi/>
      </w:pPr>
      <w:r>
        <w:rPr>
          <w:b w:val="0"/>
          <w:i w:val="0"/>
        </w:rPr>
        <w:t>مندوب مصلحة المياه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73</w:t>
        <w:br/>
        <w:t>i</w:t>
      </w:r>
    </w:p>
    <w:p>
      <w:pPr>
        <w:jc w:val="right"/>
        <w:bidi/>
      </w:pPr>
      <w:r>
        <w:rPr>
          <w:b w:val="0"/>
          <w:i w:val="0"/>
        </w:rPr>
        <w:t>| AHMED ZAINY &amp;SONS CO: ‏شركة احمد زينى واولاده‎ |</w:t>
      </w:r>
    </w:p>
    <w:p>
      <w:pPr>
        <w:jc w:val="right"/>
        <w:bidi/>
      </w:pPr>
      <w:r>
        <w:rPr>
          <w:b w:val="0"/>
          <w:i w:val="0"/>
        </w:rPr>
        <w:t>أجدة . عمارة اوزكو . ‎JEDDAH-OZCOBULLDING‏ |</w:t>
      </w:r>
    </w:p>
    <w:p>
      <w:pPr>
        <w:jc w:val="right"/>
        <w:bidi/>
      </w:pPr>
      <w:r>
        <w:rPr>
          <w:b w:val="0"/>
          <w:i w:val="0"/>
        </w:rPr>
        <w:t>VAN EUV ‏هاتف‎</w:t>
      </w:r>
    </w:p>
    <w:p>
      <w:pPr>
        <w:jc w:val="right"/>
        <w:bidi/>
      </w:pPr>
      <w:r>
        <w:rPr>
          <w:b w:val="0"/>
          <w:i w:val="0"/>
        </w:rPr>
        <w:t>+</w:t>
        <w:br/>
        <w:t>i</w:t>
        <w:br/>
        <w:t>1</w:t>
        <w:br/>
        <w:t>i</w:t>
        <w:br/>
        <w:t>0</w:t>
      </w:r>
    </w:p>
    <w:p>
      <w:pPr>
        <w:jc w:val="right"/>
        <w:bidi/>
      </w:pPr>
      <w:r>
        <w:rPr>
          <w:b w:val="0"/>
          <w:i w:val="0"/>
        </w:rPr>
        <w:t>| AVit tele.</w:t>
      </w:r>
    </w:p>
    <w:p>
      <w:pPr>
        <w:jc w:val="right"/>
        <w:bidi/>
      </w:pPr>
      <w:r>
        <w:rPr>
          <w:b w:val="0"/>
          <w:i w:val="0"/>
        </w:rPr>
        <w:t>مبلغ فقط سبعةعشرة الف ‎Alaa ly‏ وخمسة واربعون زيال سعودي لاغير</w:t>
        <w:br/>
        <w:t>وذلك / سداد فاتورة مياه فيلا ش «احمد ‎bt‏ والمرفقة</w:t>
      </w:r>
    </w:p>
    <w:p>
      <w:pPr>
        <w:jc w:val="right"/>
        <w:bidi/>
      </w:pPr>
      <w:r>
        <w:rPr>
          <w:b w:val="0"/>
          <w:i w:val="0"/>
        </w:rPr>
        <w:t>قودنصلا ن</w:t>
        <w:br/>
        <w:t>4</w:t>
      </w:r>
    </w:p>
    <w:p>
      <w:pPr>
        <w:jc w:val="right"/>
        <w:bidi/>
      </w:pPr>
      <w:r>
        <w:rPr>
          <w:b w:val="0"/>
          <w:i w:val="0"/>
        </w:rPr>
        <w:t>| 7443.06 |الشيخ اسامة زيني ‎Seal)‏ احمد - ‎٠ ١١‏</w:t>
      </w:r>
    </w:p>
    <w:p>
      <w:pPr>
        <w:jc w:val="right"/>
        <w:bidi/>
      </w:pPr>
      <w:r>
        <w:rPr>
          <w:b w:val="0"/>
          <w:i w:val="0"/>
        </w:rPr>
        <w:t>7 J Lowe ‎:خسيراتلا‏ sfeapra Teh</w:t>
      </w:r>
    </w:p>
    <w:p>
      <w:pPr>
        <w:jc w:val="right"/>
        <w:bidi/>
      </w:pPr>
      <w:r>
        <w:rPr>
          <w:b w:val="0"/>
          <w:i w:val="0"/>
        </w:rPr>
        <w:t>: نيصر ف إلى المكرم: مندوب مصلحة المياده ‎PAY TO MESSRS‏</w:t>
      </w:r>
    </w:p>
    <w:p>
      <w:pPr>
        <w:jc w:val="right"/>
        <w:bidi/>
      </w:pPr>
      <w:r>
        <w:rPr>
          <w:b w:val="0"/>
          <w:i w:val="0"/>
        </w:rPr>
        <w:t>ريال</w:t>
        <w:br/>
        <w:t>‎SR‏</w:t>
        <w:br/>
        <w:t>‎FOR‏</w:t>
      </w:r>
    </w:p>
    <w:p>
      <w:pPr>
        <w:jc w:val="right"/>
        <w:bidi/>
      </w:pPr>
      <w:r>
        <w:rPr>
          <w:b w:val="0"/>
          <w:i w:val="0"/>
        </w:rPr>
        <w:t>نيما ‏;Spal‎</w:t>
        <w:br/>
        <w:t>‎eee i‏</w:t>
        <w:br/>
        <w:t>‎C244 4 |‏ |</w:t>
      </w:r>
    </w:p>
    <w:p>
      <w:pPr>
        <w:jc w:val="right"/>
        <w:bidi/>
      </w:pPr>
      <w:r>
        <w:rPr>
          <w:b w:val="0"/>
          <w:i w:val="0"/>
        </w:rPr>
        <w:t>‎i Tels SSotys Fax: ‏واسمححاه‎ SAE ‏فاكس:‎</w:t>
      </w:r>
    </w:p>
    <w:p>
      <w:pPr>
        <w:jc w:val="right"/>
        <w:bidi/>
      </w:pPr>
      <w:r>
        <w:rPr>
          <w:b w:val="0"/>
          <w:i w:val="0"/>
        </w:rPr>
        <w:t>‎—</w:t>
      </w:r>
    </w:p>
    <w:p>
      <w:pPr>
        <w:jc w:val="right"/>
        <w:bidi/>
      </w:pPr>
      <w:r>
        <w:rPr>
          <w:b w:val="0"/>
          <w:i w:val="0"/>
        </w:rPr>
        <w:t>‎i</w:t>
        <w:br/>
        <w:t>‎0</w:t>
        <w:br/>
        <w:t>‎i</w:t>
        <w:br/>
        <w:t>‎|</w:t>
      </w:r>
    </w:p>
    <w:p>
      <w:pPr>
        <w:jc w:val="right"/>
        <w:bidi/>
      </w:pPr>
      <w:r>
        <w:rPr>
          <w:b w:val="0"/>
          <w:i w:val="0"/>
        </w:rPr>
        <w:t>‎i</w:t>
        <w:br/>
        <w:t>‎i</w:t>
        <w:br/>
        <w:t>‎i</w:t>
        <w:br/>
        <w:t>‎'</w:t>
      </w:r>
    </w:p>
    <w:p>
      <w:pPr>
        <w:jc w:val="right"/>
        <w:bidi/>
      </w:pPr>
      <w:r>
        <w:rPr>
          <w:b w:val="0"/>
          <w:i w:val="0"/>
        </w:rPr>
        <w:t>‎7</w:t>
        <w:br/>
        <w:t>‎i</w:t>
      </w:r>
    </w:p>
    <w:p>
      <w:pPr>
        <w:jc w:val="right"/>
        <w:bidi/>
      </w:pPr>
      <w:r>
        <w:rPr>
          <w:b w:val="0"/>
          <w:i w:val="0"/>
        </w:rPr>
        <w:t>عومجملا ‏oiviete...‎</w:t>
      </w:r>
    </w:p>
    <w:p>
      <w:pPr>
        <w:jc w:val="right"/>
        <w:bidi/>
      </w:pPr>
      <w:r>
        <w:rPr>
          <w:b w:val="0"/>
          <w:i w:val="0"/>
        </w:rPr>
        <w:t>ماعلا ريدملا‏</w:t>
      </w:r>
    </w:p>
    <w:p>
      <w:pPr>
        <w:jc w:val="right"/>
        <w:bidi/>
      </w:pPr>
      <w:r>
        <w:rPr>
          <w:b w:val="0"/>
          <w:i w:val="0"/>
        </w:rPr>
        <w:t>‎0</w:t>
        <w:br/>
        <w:t>‎i</w:t>
        <w:br/>
        <w:t>‎|</w:t>
        <w:br/>
        <w:t>‎0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صفحة ‎١‏ من ‎١‏ تاريخ الدفع</w:t>
      </w:r>
    </w:p>
    <w:p>
      <w:pPr>
        <w:jc w:val="right"/>
        <w:bidi/>
      </w:pPr>
      <w:r>
        <w:rPr>
          <w:b w:val="0"/>
          <w:i w:val="0"/>
        </w:rPr>
        <w:t>ةينطولا هايملا ةكرش</w:t>
      </w:r>
    </w:p>
    <w:p>
      <w:pPr>
        <w:jc w:val="right"/>
        <w:bidi/>
      </w:pPr>
      <w:r>
        <w:rPr>
          <w:b w:val="0"/>
          <w:i w:val="0"/>
        </w:rPr>
        <w:t>National Water Campany</w:t>
      </w:r>
    </w:p>
    <w:p>
      <w:pPr>
        <w:jc w:val="right"/>
        <w:bidi/>
      </w:pPr>
      <w:r>
        <w:rPr>
          <w:b w:val="0"/>
          <w:i w:val="0"/>
        </w:rPr>
        <w:t>‎ضبق لاصيإ‏ Receipt Payment</w:t>
      </w:r>
    </w:p>
    <w:p>
      <w:pPr>
        <w:jc w:val="right"/>
        <w:bidi/>
      </w:pPr>
      <w:r>
        <w:rPr>
          <w:b w:val="0"/>
          <w:i w:val="0"/>
        </w:rPr>
        <w:t>رقم ‎1١‏ تاريخ الدف</w:t>
        <w:br/>
        <w:t>1435-11-02 ‏ecu‎ 046811228329 لاصيإلا مقر</w:t>
        <w:br/>
        <w:t>‎Payment Date‏</w:t>
      </w:r>
    </w:p>
    <w:p>
      <w:pPr>
        <w:jc w:val="right"/>
        <w:bidi/>
      </w:pPr>
      <w:r>
        <w:rPr>
          <w:b w:val="0"/>
          <w:i w:val="0"/>
        </w:rPr>
        <w:t>Receipt No.</w:t>
        <w:br/>
        <w:t>‎عفدلا لاصيإ ليصافت‏</w:t>
        <w:br/>
        <w:t>Payment Receipt Description</w:t>
      </w:r>
    </w:p>
    <w:p>
      <w:pPr>
        <w:jc w:val="right"/>
        <w:bidi/>
      </w:pPr>
      <w:r>
        <w:rPr>
          <w:b w:val="0"/>
          <w:i w:val="0"/>
        </w:rPr>
        <w:t>| La] "Neoum</w:t>
        <w:br/>
        <w:t>[nt ‏12ظظ2ظصغ‎ Account ID]</w:t>
        <w:br/>
        <w:t>eel oe] srr] aki rt</w:t>
        <w:br/>
        <w:t>Payment Method ‏عننان أحمد زيني‎ Account Holder Name|</w:t>
        <w:br/>
        <w:t>‎راقعلا تانايب‏ ,1 RAWDHAA AL ,AL-HADER NAHDAT ‎ةقاطب مقر/ةيدوعسلا ةكبشلا‏</w:t>
        <w:br/>
        <w:t>‏الاثتمان‎ Jeddah, 21111 (++ ‏ترصيلة العقار‎ NK premise Address</w:t>
        <w:br/>
        <w:t>SPAN/Credit Card No 000880012900005)</w:t>
        <w:br/>
        <w:t>‎عفدلا لاصيإ ليصافت‏</w:t>
        <w:br/>
        <w:t>Payment Distribution Description</w:t>
      </w:r>
    </w:p>
    <w:p>
      <w:pPr>
        <w:jc w:val="right"/>
        <w:bidi/>
      </w:pPr>
      <w:r>
        <w:rPr>
          <w:b w:val="0"/>
          <w:i w:val="0"/>
        </w:rPr>
        <w:t>يقبتملا خلبملا عوفدملا غلبملا ديصرلا ةيقافتالا ليصافت</w:t>
        <w:br/>
        <w:t>‎Remaining Balance Payment Amount Balance Service Description‏</w:t>
      </w:r>
    </w:p>
    <w:p>
      <w:pPr>
        <w:jc w:val="right"/>
        <w:bidi/>
      </w:pPr>
      <w:r>
        <w:rPr>
          <w:b w:val="0"/>
          <w:i w:val="0"/>
        </w:rPr>
        <w:t>SAR2671.00[ «SAR 17445.00| SAR 20116.00</w:t>
      </w:r>
    </w:p>
    <w:p>
      <w:pPr>
        <w:jc w:val="right"/>
        <w:bidi/>
      </w:pPr>
      <w:r>
        <w:rPr>
          <w:b w:val="0"/>
          <w:i w:val="0"/>
        </w:rPr>
        <w:t>sanzernoo] (gags sanzotseol ee</w:t>
        <w:br/>
        <w:t>‏وس | با‎ ___</w:t>
        <w:br/>
        <w:t>&amp;</w:t>
      </w:r>
    </w:p>
    <w:p>
      <w:pPr>
        <w:jc w:val="right"/>
        <w:bidi/>
      </w:pPr>
      <w:r>
        <w:rPr>
          <w:b w:val="0"/>
          <w:i w:val="0"/>
        </w:rPr>
        <w:t>عقدلا ةانق فرعم 5 فرحألاب عوفدملا غلبملا</w:t>
        <w:br/>
        <w:t>‎Tender Control ID. ws i, Seventeen Thousand Four Hundred Forty Five Only Payment Amount in Words‏ 8329640802</w:t>
      </w:r>
    </w:p>
    <w:p>
      <w:pPr>
        <w:jc w:val="right"/>
        <w:bidi/>
      </w:pPr>
      <w:r>
        <w:rPr>
          <w:b w:val="0"/>
          <w:i w:val="0"/>
        </w:rPr>
        <w:t>Page 1/1</w:t>
      </w:r>
    </w:p>
    <w:p>
      <w:pPr>
        <w:jc w:val="right"/>
        <w:bidi/>
      </w:pPr>
      <w:r>
        <w:rPr>
          <w:b w:val="0"/>
          <w:i w:val="0"/>
        </w:rPr>
        <w:t>https://apps.nwe.com.sa/spl/uiPage/cmPrintReceipt?language=ARA &amp;language=ARA Yo/Vry/ey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‎ةينطولا هايملا ةكرش‏ its (are s.)</w:t>
      </w:r>
    </w:p>
    <w:p>
      <w:pPr>
        <w:jc w:val="right"/>
        <w:bidi/>
      </w:pPr>
      <w:r>
        <w:rPr>
          <w:b w:val="0"/>
          <w:i w:val="0"/>
        </w:rPr>
        <w:t>28 National Water, Company</w:t>
      </w:r>
    </w:p>
    <w:p>
      <w:pPr>
        <w:jc w:val="right"/>
        <w:bidi/>
      </w:pPr>
      <w:r>
        <w:rPr>
          <w:b w:val="0"/>
          <w:i w:val="0"/>
        </w:rPr>
        <w:t>هايملا ةمدخ عطق راعشإ</w:t>
      </w:r>
    </w:p>
    <w:p>
      <w:pPr>
        <w:jc w:val="right"/>
        <w:bidi/>
      </w:pPr>
      <w:r>
        <w:rPr>
          <w:b w:val="0"/>
          <w:i w:val="0"/>
        </w:rPr>
        <w:t>‏WK‎ هميم :ليمعلا مقر</w:t>
      </w:r>
    </w:p>
    <w:p>
      <w:pPr>
        <w:jc w:val="right"/>
        <w:bidi/>
      </w:pPr>
      <w:r>
        <w:rPr>
          <w:b w:val="0"/>
          <w:i w:val="0"/>
        </w:rPr>
        <w:t>رقم حساب سداد:</w:t>
      </w:r>
    </w:p>
    <w:p>
      <w:pPr>
        <w:jc w:val="right"/>
        <w:bidi/>
      </w:pPr>
      <w:r>
        <w:rPr>
          <w:b w:val="0"/>
          <w:i w:val="0"/>
        </w:rPr>
        <w:t>إجمائي المبلغ المطلوب: ‎GS cy‏ 220</w:t>
        <w:br/>
        <w:t>املا ‏Se C‎ :ةمدخلا عطق ببس</w:t>
      </w:r>
    </w:p>
    <w:p>
      <w:pPr>
        <w:jc w:val="right"/>
        <w:bidi/>
      </w:pPr>
      <w:r>
        <w:rPr>
          <w:b w:val="0"/>
          <w:i w:val="0"/>
        </w:rPr>
        <w:t>: فظوملا مق د ‏[LR‎ دج :عطقلا خيرات</w:t>
      </w:r>
    </w:p>
    <w:p>
      <w:pPr>
        <w:jc w:val="right"/>
        <w:bidi/>
      </w:pPr>
      <w:r>
        <w:rPr>
          <w:b w:val="0"/>
          <w:i w:val="0"/>
        </w:rPr>
        <w:t>: ليمعلا يزريزع</w:t>
        <w:br/>
        <w:t>ءالمعلا تامدخ زكارم دحأ ةعجارم وأ ‏ASI‎ تاقحتسملا ديدستب ةعراسملا لمأن</w:t>
        <w:br/>
        <w:t>.مكعقومل هايملا ةمدخ لاصيإ ةداعال كلذو</w:t>
      </w:r>
    </w:p>
    <w:p>
      <w:pPr>
        <w:jc w:val="right"/>
        <w:bidi/>
      </w:pPr>
      <w:r>
        <w:rPr>
          <w:b w:val="0"/>
          <w:i w:val="0"/>
        </w:rPr>
        <w:t>تحدذير:</w:t>
      </w:r>
    </w:p>
    <w:p>
      <w:pPr>
        <w:jc w:val="right"/>
        <w:bidi/>
      </w:pPr>
      <w:r>
        <w:rPr>
          <w:b w:val="0"/>
          <w:i w:val="0"/>
        </w:rPr>
        <w:t>هيلع بترتي ةقحتسملا غلابملا دادسو ةلوئسملا ةهجلل عوجرلا نود هايملا دادع حتف</w:t>
        <w:br/>
        <w:t>مخالفة وقدرها ‎٠٠٠١(‏ ريال)</w:t>
      </w:r>
    </w:p>
    <w:p>
      <w:pPr>
        <w:jc w:val="right"/>
        <w:bidi/>
      </w:pPr>
      <w:r>
        <w:rPr>
          <w:b w:val="0"/>
          <w:i w:val="0"/>
        </w:rPr>
        <w:t>‏A.-EELI.‎ يناجملا مقرلا ىلع لاصتأالا</w:t>
      </w:r>
    </w:p>
    <w:p>
      <w:pPr>
        <w:jc w:val="right"/>
        <w:bidi/>
      </w:pPr>
      <w:r>
        <w:rPr>
          <w:b w:val="0"/>
          <w:i w:val="0"/>
        </w:rPr>
        <w:t>من الاحد إلى الخميس</w:t>
      </w:r>
    </w:p>
    <w:p>
      <w:pPr>
        <w:jc w:val="right"/>
        <w:bidi/>
      </w:pPr>
      <w:r>
        <w:rPr>
          <w:b w:val="0"/>
          <w:i w:val="0"/>
        </w:rPr>
        <w:t>عيرملا يربوك راوجب - ةنيدملا قيرط</w:t>
      </w:r>
    </w:p>
    <w:p>
      <w:pPr>
        <w:jc w:val="right"/>
        <w:bidi/>
      </w:pPr>
      <w:r>
        <w:rPr>
          <w:b w:val="0"/>
          <w:i w:val="0"/>
        </w:rPr>
        <w:t>سوق حراء - بوابة رقم ‎A‏</w:t>
      </w:r>
    </w:p>
    <w:p>
      <w:pPr>
        <w:jc w:val="right"/>
        <w:bidi/>
      </w:pPr>
      <w:r>
        <w:rPr>
          <w:b w:val="0"/>
          <w:i w:val="0"/>
        </w:rPr>
        <w:t>===== ملف داخلي: 1435/1435 fil no 2 inv 130.pdf =====</w:t>
        <w:br/>
        <w:t>[صفحة 1 - OCR]</w:t>
        <w:br/>
        <w:t>شركة احمد زينى واولاده - ‎AHMED ZAINY 25015 CO:‏</w:t>
        <w:br/>
        <w:t>جدة . عمارة اوزكو . ‎JEDDAH - 0260 BULLDING‏</w:t>
        <w:br/>
        <w:t>هاتف: 5."58515 ‎٠‏ ل ا ‎Tel:‏</w:t>
      </w:r>
    </w:p>
    <w:p>
      <w:pPr>
        <w:jc w:val="right"/>
        <w:bidi/>
      </w:pPr>
      <w:r>
        <w:rPr>
          <w:b w:val="0"/>
          <w:i w:val="0"/>
        </w:rPr>
        <w:t>Fax: Ws Uife¢ "5.5١.4 ‏فاكس:‎</w:t>
      </w:r>
    </w:p>
    <w:p>
      <w:pPr>
        <w:jc w:val="right"/>
        <w:bidi/>
      </w:pPr>
      <w:r>
        <w:rPr>
          <w:b w:val="0"/>
          <w:i w:val="0"/>
        </w:rPr>
        <w:t>مصاريف فيلا ش ‎٠‏ احمد زينى عن شهر محرم ‎VETO‏</w:t>
      </w:r>
    </w:p>
    <w:p>
      <w:pPr>
        <w:jc w:val="right"/>
        <w:bidi/>
      </w:pPr>
      <w:r>
        <w:rPr>
          <w:b w:val="0"/>
          <w:i w:val="0"/>
        </w:rPr>
        <w:t>”./.1/11"8  :خيراتلا‎</w:t>
      </w:r>
    </w:p>
    <w:p>
      <w:pPr>
        <w:jc w:val="right"/>
        <w:bidi/>
      </w:pPr>
      <w:r>
        <w:rPr>
          <w:b w:val="0"/>
          <w:i w:val="0"/>
        </w:rPr>
        <w:t>مصاريف فيلا ش١٠‏ احمد زينى عن شهر محرم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احمد زيفى واولاده</w:t>
        <w:br/>
        <w:t>جدة ‏ عمارة اوزكو</w:t>
      </w:r>
    </w:p>
    <w:p>
      <w:pPr>
        <w:jc w:val="right"/>
        <w:bidi/>
      </w:pPr>
      <w:r>
        <w:rPr>
          <w:b w:val="0"/>
          <w:i w:val="0"/>
        </w:rPr>
        <w:t>SMe ‏كك فاكس‎ 515 sala</w:t>
      </w:r>
    </w:p>
    <w:p>
      <w:pPr>
        <w:jc w:val="right"/>
        <w:bidi/>
      </w:pPr>
      <w:r>
        <w:rPr>
          <w:b w:val="0"/>
          <w:i w:val="0"/>
        </w:rPr>
        <w:t>مبلغ فقط خمسون الف وسبعمانة ريال سعودي لاغير</w:t>
      </w:r>
    </w:p>
    <w:p>
      <w:pPr>
        <w:jc w:val="right"/>
        <w:bidi/>
      </w:pPr>
      <w:r>
        <w:rPr>
          <w:b w:val="0"/>
          <w:i w:val="0"/>
        </w:rPr>
        <w:t>وذلك ‎J‏ مصاريف فيلا ش ‎١‏ احمد زينى اعن شير محرم *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 - 0200 BULLDING</w:t>
        <w:br/>
        <w:t>Tel: Fax:</w:t>
      </w:r>
    </w:p>
    <w:p>
      <w:pPr>
        <w:jc w:val="right"/>
        <w:bidi/>
      </w:pPr>
      <w:r>
        <w:rPr>
          <w:b w:val="0"/>
          <w:i w:val="0"/>
        </w:rPr>
        <w:t>Teo ‏لك‎</w:t>
      </w:r>
    </w:p>
    <w:p>
      <w:pPr>
        <w:jc w:val="right"/>
        <w:bidi/>
      </w:pPr>
      <w:r>
        <w:rPr>
          <w:b w:val="0"/>
          <w:i w:val="0"/>
        </w:rPr>
        <w:t>‏rafsrfvire‎ :حسي راضلا</w:t>
      </w:r>
    </w:p>
    <w:p>
      <w:pPr>
        <w:jc w:val="right"/>
        <w:bidi/>
      </w:pPr>
      <w:r>
        <w:rPr>
          <w:b w:val="0"/>
          <w:i w:val="0"/>
        </w:rPr>
        <w:t>‎:قفاوملا‏ ١ ‎/6اكرا#‏ ١.1</w:t>
      </w:r>
    </w:p>
    <w:p>
      <w:pPr>
        <w:jc w:val="right"/>
        <w:bidi/>
      </w:pPr>
      <w:r>
        <w:rPr>
          <w:b w:val="0"/>
          <w:i w:val="0"/>
        </w:rPr>
        <w:t>PAY TO MESSRS</w:t>
        <w:br/>
        <w:t>Js,</w:t>
      </w:r>
    </w:p>
    <w:p>
      <w:pPr>
        <w:jc w:val="right"/>
        <w:bidi/>
      </w:pPr>
      <w:r>
        <w:rPr>
          <w:b w:val="0"/>
          <w:i w:val="0"/>
        </w:rPr>
        <w:t>SR</w:t>
        <w:br/>
        <w:t>FOR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وأولاده'</w:t>
        <w:br/>
        <w:t>خلا براقالاو خويشلل ةيرهشلا تاصصخملا</w:t>
        <w:br/>
        <w:t>عن شهر محرم 21435 نوفمبر 2013م</w:t>
      </w:r>
    </w:p>
    <w:p>
      <w:pPr>
        <w:jc w:val="right"/>
        <w:bidi/>
      </w:pPr>
      <w:r>
        <w:rPr>
          <w:b w:val="0"/>
          <w:i w:val="0"/>
        </w:rPr>
        <w:t>85,000</w:t>
      </w:r>
    </w:p>
    <w:p>
      <w:pPr>
        <w:jc w:val="right"/>
        <w:bidi/>
      </w:pPr>
      <w:r>
        <w:rPr>
          <w:b w:val="0"/>
          <w:i w:val="0"/>
        </w:rPr>
        <w:t>أتصلت هاتفيا بتاريخ 1433/4/4ه يانها قد تزوجت وأصبحت غير محئاجة</w:t>
      </w:r>
    </w:p>
    <w:p>
      <w:pPr>
        <w:jc w:val="right"/>
        <w:bidi/>
      </w:pPr>
      <w:r>
        <w:rPr>
          <w:b w:val="0"/>
          <w:i w:val="0"/>
        </w:rPr>
        <w:t>‏ON OO‎ 0) نص ل نن من =</w:t>
      </w:r>
    </w:p>
    <w:p>
      <w:pPr>
        <w:jc w:val="right"/>
        <w:bidi/>
      </w:pPr>
      <w:r>
        <w:rPr>
          <w:b w:val="0"/>
          <w:i w:val="0"/>
        </w:rPr>
        <w:t>=</w:t>
      </w:r>
    </w:p>
    <w:p>
      <w:pPr>
        <w:jc w:val="right"/>
        <w:bidi/>
      </w:pPr>
      <w:r>
        <w:rPr>
          <w:b w:val="0"/>
          <w:i w:val="0"/>
        </w:rPr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6 ه1435/06/30 ةيغل لابر 250 ةيرهش ةدعاسم فرص مت</w:t>
        <w:br/>
        <w:t>لاتصلت هتفيا ‎fer tty‏ 1433/4/4ه بانها قد تزوجت وأصبحت غير محتاجة</w:t>
      </w:r>
    </w:p>
    <w:p>
      <w:pPr>
        <w:jc w:val="right"/>
        <w:bidi/>
      </w:pPr>
      <w:r>
        <w:rPr>
          <w:b w:val="0"/>
          <w:i w:val="0"/>
        </w:rPr>
        <w:t>السر احمد ادريس - دايكن تم صرف مساعدة شهرية 1000 ‎Sy‏ لغية 1434/12/30ه</w:t>
      </w:r>
    </w:p>
    <w:p>
      <w:pPr>
        <w:jc w:val="right"/>
        <w:bidi/>
      </w:pPr>
      <w:r>
        <w:rPr>
          <w:b w:val="0"/>
          <w:i w:val="0"/>
        </w:rPr>
        <w:t>راركلا دمحم</w:t>
      </w:r>
    </w:p>
    <w:p>
      <w:pPr>
        <w:jc w:val="right"/>
        <w:bidi/>
      </w:pPr>
      <w:r>
        <w:rPr>
          <w:b w:val="0"/>
          <w:i w:val="0"/>
        </w:rPr>
        <w:t>بلخجلا بجر دمحم موحرملا ةلئاع</w:t>
      </w:r>
    </w:p>
    <w:p>
      <w:pPr>
        <w:jc w:val="right"/>
        <w:bidi/>
      </w:pPr>
      <w:r>
        <w:rPr>
          <w:b w:val="0"/>
          <w:i w:val="0"/>
        </w:rPr>
        <w:t>يجنا نوراه موحرملا ةلئاع</w:t>
      </w:r>
    </w:p>
    <w:p>
      <w:pPr>
        <w:jc w:val="right"/>
        <w:bidi/>
      </w:pPr>
      <w:r>
        <w:rPr>
          <w:b w:val="0"/>
          <w:i w:val="0"/>
        </w:rPr>
        <w:t>وجوج يلع موحرملا ةلئاع</w:t>
      </w:r>
    </w:p>
    <w:p>
      <w:pPr>
        <w:jc w:val="right"/>
        <w:bidi/>
      </w:pPr>
      <w:r>
        <w:rPr>
          <w:b w:val="0"/>
          <w:i w:val="0"/>
        </w:rPr>
        <w:t>لضفاب ملاس دمحم موحرملا ةلئاع</w:t>
      </w:r>
    </w:p>
    <w:p>
      <w:pPr>
        <w:jc w:val="right"/>
        <w:bidi/>
      </w:pPr>
      <w:r>
        <w:rPr>
          <w:b w:val="0"/>
          <w:i w:val="0"/>
        </w:rPr>
        <w:t>===== ملف داخلي: 1435/1435 fil no 20 inv 1956.pdf =====</w:t>
        <w:br/>
        <w:t>[صفحة 1 - OCR]</w:t>
        <w:br/>
        <w:t>AHMED ZAINY &amp;SONS CO ‏شركة احمد زينى واولاده‎</w:t>
        <w:br/>
        <w:t>JEDDAH - OZCO BULLDING ‏عمارة اوزكو‎  ةدج‎</w:t>
        <w:br/>
        <w:t>Tel: ‏كاك‎ 5.521١ ‏هاتف:‎</w:t>
        <w:br/>
        <w:t>‎Fax: Vi .¢</w:t>
      </w:r>
    </w:p>
    <w:p>
      <w:pPr>
        <w:jc w:val="right"/>
        <w:bidi/>
      </w:pPr>
      <w:r>
        <w:rPr>
          <w:b w:val="0"/>
          <w:i w:val="0"/>
        </w:rPr>
        <w:t>"505١٠١4 ‏فاكس:‎</w:t>
      </w:r>
    </w:p>
    <w:p>
      <w:pPr>
        <w:jc w:val="right"/>
        <w:bidi/>
      </w:pPr>
      <w:r>
        <w:rPr>
          <w:b w:val="0"/>
          <w:i w:val="0"/>
        </w:rPr>
        <w:t>tat ey ‎لاكرفء١14/؟</w:t>
      </w:r>
    </w:p>
    <w:p>
      <w:pPr>
        <w:jc w:val="right"/>
        <w:bidi/>
      </w:pPr>
      <w:r>
        <w:rPr>
          <w:b w:val="0"/>
          <w:i w:val="0"/>
        </w:rPr>
        <w:t>سداد فاتورة كهرباء فيلا ش ‎٠‏ احمد زينى حتى 5 والمرفقة</w:t>
      </w:r>
    </w:p>
    <w:p>
      <w:pPr>
        <w:jc w:val="right"/>
        <w:bidi/>
      </w:pPr>
      <w:r>
        <w:rPr>
          <w:b w:val="0"/>
          <w:i w:val="0"/>
        </w:rPr>
        <w:t>رقم القيد: ‎١9655‏</w:t>
        <w:br/>
        <w:t>:ديقلا نايب‏</w:t>
      </w:r>
    </w:p>
    <w:p>
      <w:pPr>
        <w:jc w:val="right"/>
        <w:bidi/>
      </w:pPr>
      <w:r>
        <w:rPr>
          <w:b w:val="0"/>
          <w:i w:val="0"/>
        </w:rPr>
        <w:t>باسحلا ميسا [باسحلا مقر نئادلا ‏pall‎</w:t>
      </w:r>
    </w:p>
    <w:p>
      <w:pPr>
        <w:jc w:val="right"/>
        <w:bidi/>
      </w:pPr>
      <w:r>
        <w:rPr>
          <w:b w:val="0"/>
          <w:i w:val="0"/>
        </w:rPr>
        <w:t>‎PVT‏ الشيخ اسامه زيني ( الشيخ</w:t>
        <w:br/>
        <w:t>يكيرمالا يدوعسلا كنبلا</w:t>
      </w:r>
    </w:p>
    <w:p>
      <w:pPr>
        <w:jc w:val="right"/>
        <w:bidi/>
      </w:pPr>
      <w:r>
        <w:rPr>
          <w:b w:val="0"/>
          <w:i w:val="0"/>
        </w:rPr>
        <w:t>‏لل سداد فاتورة كهرباء فيلا ش٠احمد‏ زينى حتى</w:t>
        <w:br/>
        <w:t>55ظ1ظ ‎el‏ يا لا سداد فاتورة كهرباء فيلا ش٠احمد‏ زينى حتى</w:t>
      </w:r>
    </w:p>
    <w:p>
      <w:pPr>
        <w:jc w:val="right"/>
        <w:bidi/>
      </w:pPr>
      <w:r>
        <w:rPr>
          <w:b w:val="0"/>
          <w:i w:val="0"/>
        </w:rPr>
        <w:t>‎a ‏الشركة السعودية تلكهرباء‎</w:t>
        <w:br/>
        <w:t>Company ley Seual XS gelled ‎ةيئابرسهتلا ةقاطلا كالصستسمإ‏</w:t>
      </w:r>
    </w:p>
    <w:p>
      <w:pPr>
        <w:jc w:val="right"/>
        <w:bidi/>
      </w:pPr>
      <w:r>
        <w:rPr>
          <w:b w:val="0"/>
          <w:i w:val="0"/>
        </w:rPr>
        <w:t>‏طاقة مثمرة</w:t>
      </w:r>
    </w:p>
    <w:p>
      <w:pPr>
        <w:jc w:val="right"/>
        <w:bidi/>
      </w:pPr>
      <w:r>
        <w:rPr>
          <w:b w:val="0"/>
          <w:i w:val="0"/>
        </w:rPr>
        <w:t>‏رقم الفاتورة</w:t>
        <w:br/>
        <w:t>بداية ‎‘oan‏</w:t>
      </w:r>
    </w:p>
    <w:p>
      <w:pPr>
        <w:jc w:val="right"/>
        <w:bidi/>
      </w:pPr>
      <w:r>
        <w:rPr>
          <w:b w:val="0"/>
          <w:i w:val="0"/>
        </w:rPr>
        <w:t>‎of ed</w:t>
        <w:br/>
        <w:t>yero/) ‘hy ‏نهاية‎</w:t>
      </w:r>
    </w:p>
    <w:p>
      <w:pPr>
        <w:jc w:val="right"/>
        <w:bidi/>
      </w:pPr>
      <w:r>
        <w:rPr>
          <w:b w:val="0"/>
          <w:i w:val="0"/>
        </w:rPr>
        <w:t>‏( رز مهفل</w:t>
        <w:br/>
        <w:t>‎-8Y ~‏</w:t>
        <w:br/>
        <w:t>‎cio ME‏</w:t>
      </w:r>
    </w:p>
    <w:p>
      <w:pPr>
        <w:jc w:val="right"/>
        <w:bidi/>
      </w:pPr>
      <w:r>
        <w:rPr>
          <w:b w:val="0"/>
          <w:i w:val="0"/>
        </w:rPr>
        <w:t>‎JEOBAH 8 ١ gote</w:t>
        <w:br/>
        <w:t>TELLER # 00 wang ‏احم‎ &gt;</w:t>
      </w:r>
    </w:p>
    <w:p>
      <w:pPr>
        <w:jc w:val="right"/>
        <w:bidi/>
      </w:pPr>
      <w:r>
        <w:rPr>
          <w:b w:val="0"/>
          <w:i w:val="0"/>
        </w:rPr>
        <w:t>===== ملف داخلي: 1435/1435 fil no 20 inv 1992.pdf =====</w:t>
        <w:br/>
        <w:t>[صفحة 1 - OCR]</w:t>
        <w:br/>
        <w:t>شركة احمد زينى واولاده © ‎AHMED ZAINY &amp;SONS CG‏</w:t>
        <w:br/>
        <w:t>جدة ‏ عمارة اوزكو ‎JEDDAH - 0260 BULLDING‏</w:t>
        <w:br/>
        <w:t>هاتف: ‎505651١١‏ لت ان ‎Tel:‏</w:t>
      </w:r>
    </w:p>
    <w:p>
      <w:pPr>
        <w:jc w:val="right"/>
        <w:bidi/>
      </w:pPr>
      <w:r>
        <w:rPr>
          <w:b w:val="0"/>
          <w:i w:val="0"/>
        </w:rPr>
        <w:t>Fax: 0 SV es</w:t>
      </w:r>
    </w:p>
    <w:p>
      <w:pPr>
        <w:jc w:val="right"/>
        <w:bidi/>
      </w:pPr>
      <w:r>
        <w:rPr>
          <w:b w:val="0"/>
          <w:i w:val="0"/>
        </w:rPr>
        <w:t>رقم القيد: ‎VAY‏ التاريخ: ‏ 14/.1/558.؟</w:t>
      </w:r>
    </w:p>
    <w:p>
      <w:pPr>
        <w:jc w:val="right"/>
        <w:bidi/>
      </w:pPr>
      <w:r>
        <w:rPr>
          <w:b w:val="0"/>
          <w:i w:val="0"/>
        </w:rPr>
        <w:t>بيان القيد: مصاريف منزل الشيخ/احمد زينى عن شهر سبتمبر؛ ‎5١١‏</w:t>
      </w:r>
    </w:p>
    <w:p>
      <w:pPr>
        <w:jc w:val="right"/>
        <w:bidi/>
      </w:pPr>
      <w:r>
        <w:rPr>
          <w:b w:val="0"/>
          <w:i w:val="0"/>
        </w:rPr>
        <w:t>‎Orewa lh‏ مصاريف منزل الشيخ/احمد ‎gl}‏ عن شهر</w:t>
        <w:br/>
        <w:t>‎cr‏ الشيخ/احمد زينى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| '</w:t>
      </w:r>
    </w:p>
    <w:p>
      <w:pPr>
        <w:jc w:val="right"/>
        <w:bidi/>
      </w:pPr>
      <w:r>
        <w:rPr>
          <w:b w:val="0"/>
          <w:i w:val="0"/>
        </w:rPr>
        <w:t>| AHMED ZAINY &amp;SONS CO oa gig ‏شركة احمد زينى‎ |</w:t>
        <w:br/>
        <w:t>. JEDDAH - OZCO BULLDING ١ ‏عمارة اوزكو‎ - ةدجا١‎</w:t>
      </w:r>
    </w:p>
    <w:p>
      <w:pPr>
        <w:jc w:val="right"/>
        <w:bidi/>
      </w:pPr>
      <w:r>
        <w:rPr>
          <w:b w:val="0"/>
          <w:i w:val="0"/>
        </w:rPr>
        <w:t>Tel Se et Fax: ‏له‎ 0 SNe ‏هاتف 5584155 ك فاكس‎</w:t>
        <w:br/>
        <w:t>i</w:t>
        <w:br/>
        <w:t>١</w:t>
        <w:br/>
        <w:t>‏نقدي ا ا‎ Poe ‏م‎ '</w:t>
        <w:br/>
        <w:t>‏ا ان‎ Pee thal Ata ren ‏ب‎</w:t>
      </w:r>
    </w:p>
    <w:p>
      <w:pPr>
        <w:jc w:val="right"/>
        <w:bidi/>
      </w:pPr>
      <w:r>
        <w:rPr>
          <w:b w:val="0"/>
          <w:i w:val="0"/>
        </w:rPr>
        <w:t>PAY TO MESSRS ‏لشييخ/احمد زينى‎</w:t>
      </w:r>
    </w:p>
    <w:p>
      <w:pPr>
        <w:jc w:val="right"/>
        <w:bidi/>
      </w:pPr>
      <w:r>
        <w:rPr>
          <w:b w:val="0"/>
          <w:i w:val="0"/>
        </w:rPr>
        <w:t>i wit so ae ae</w:t>
        <w:br/>
        <w:t>‎لاير ةنامعشمو فلا ن‏ gage ‎دع الا‏ :</w:t>
        <w:br/>
        <w:t>‏سعو :د وي‎ on tg</w:t>
      </w:r>
    </w:p>
    <w:p>
      <w:pPr>
        <w:jc w:val="right"/>
        <w:bidi/>
      </w:pPr>
      <w:r>
        <w:rPr>
          <w:b w:val="0"/>
          <w:i w:val="0"/>
        </w:rPr>
        <w:t>FOR wot</w:t>
      </w:r>
    </w:p>
    <w:p>
      <w:pPr>
        <w:jc w:val="right"/>
        <w:bidi/>
      </w:pPr>
      <w:r>
        <w:rPr>
          <w:b w:val="0"/>
          <w:i w:val="0"/>
        </w:rPr>
        <w:t>| وذلك/ مصاريف منزل ‎aoe‏ زينى عن شهر سسيتمير ؛ '</w:t>
      </w:r>
    </w:p>
    <w:p>
      <w:pPr>
        <w:jc w:val="right"/>
        <w:bidi/>
      </w:pPr>
      <w:r>
        <w:rPr>
          <w:b w:val="0"/>
          <w:i w:val="0"/>
        </w:rPr>
        <w:t>Pers</w:t>
      </w:r>
    </w:p>
    <w:p>
      <w:pPr>
        <w:jc w:val="right"/>
        <w:bidi/>
      </w:pPr>
      <w:r>
        <w:rPr>
          <w:b w:val="0"/>
          <w:i w:val="0"/>
        </w:rPr>
        <w:t>77١ ‏عن شير سيتمير:‎ SR</w:t>
      </w:r>
    </w:p>
    <w:p>
      <w:pPr>
        <w:jc w:val="right"/>
        <w:bidi/>
      </w:pPr>
      <w:r>
        <w:rPr>
          <w:b w:val="0"/>
          <w:i w:val="0"/>
        </w:rPr>
        <w:t>ماعلا ريدملا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شركة احمد زيني .وأولاده</w:t>
      </w:r>
    </w:p>
    <w:p>
      <w:pPr>
        <w:jc w:val="right"/>
        <w:bidi/>
      </w:pPr>
      <w:r>
        <w:rPr>
          <w:b w:val="0"/>
          <w:i w:val="0"/>
        </w:rPr>
        <w:t>خلا... نوقباس نيفظومو براقالاو خويشلل ةيرهشلا تادعاسملاو تاصصخملا</w:t>
        <w:br/>
        <w:t>9 2</w:t>
      </w:r>
    </w:p>
    <w:p>
      <w:pPr>
        <w:jc w:val="right"/>
        <w:bidi/>
      </w:pPr>
      <w:r>
        <w:rPr>
          <w:b w:val="0"/>
          <w:i w:val="0"/>
        </w:rPr>
        <w:t>0 له</w:t>
      </w:r>
    </w:p>
    <w:p>
      <w:pPr>
        <w:jc w:val="right"/>
        <w:bidi/>
      </w:pPr>
      <w:r>
        <w:rPr>
          <w:b w:val="0"/>
          <w:i w:val="0"/>
        </w:rPr>
        <w:t>تم تعديلة من3.325 ‎Shey‏ الى 2.000 ‎Shy‏ مذكرة أ</w:t>
        <w:br/>
        <w:t>مساعدة شهرية 1.000 ريال تدفع مقدما حتى نهابة 2014/12/31م</w:t>
      </w:r>
    </w:p>
    <w:p>
      <w:pPr>
        <w:jc w:val="right"/>
        <w:bidi/>
      </w:pPr>
      <w:r>
        <w:rPr>
          <w:b w:val="0"/>
          <w:i w:val="0"/>
        </w:rPr>
        <w:t>مومجلا - ميركلا نآرقلا ظيفحتل ةيريخلا ةيعمجلا</w:t>
        <w:br/>
        <w:t>ناطلس يلع / ديسلا</w:t>
        <w:br/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ةرايسلا طاسقا هدادسل ةيلعفلا كنبلا نم هضرف بسح ‏Shy‎ 1013 ىلا لابر 1902 نم ةليدعت متا</w:t>
      </w:r>
    </w:p>
    <w:p>
      <w:pPr>
        <w:jc w:val="right"/>
        <w:bidi/>
      </w:pPr>
      <w:r>
        <w:rPr>
          <w:b w:val="0"/>
          <w:i w:val="0"/>
        </w:rPr>
        <w:t>امساعدة شهرية 250 ‎Joy‏ تدفع مقدما حتى نهاية 2014/12/31م</w:t>
      </w:r>
    </w:p>
    <w:p>
      <w:pPr>
        <w:jc w:val="right"/>
        <w:bidi/>
      </w:pPr>
      <w:r>
        <w:rPr>
          <w:b w:val="0"/>
          <w:i w:val="0"/>
        </w:rPr>
        <w:t>31,763</w:t>
        <w:br/>
        <w:t>يشيبحلا نيطف / موحرملا مرح</w:t>
      </w:r>
    </w:p>
    <w:p>
      <w:pPr>
        <w:jc w:val="right"/>
        <w:bidi/>
      </w:pPr>
      <w:r>
        <w:rPr>
          <w:b w:val="0"/>
          <w:i w:val="0"/>
        </w:rPr>
        <w:t>السيد / اشرف زيني</w:t>
        <w:br/>
        <w:t>عائلة محمود الانصاري</w:t>
      </w:r>
    </w:p>
    <w:p>
      <w:pPr>
        <w:jc w:val="right"/>
        <w:bidi/>
      </w:pPr>
      <w:r>
        <w:rPr>
          <w:b w:val="0"/>
          <w:i w:val="0"/>
        </w:rPr>
        <w:t>185,278</w:t>
      </w:r>
    </w:p>
    <w:p>
      <w:pPr>
        <w:jc w:val="right"/>
        <w:bidi/>
      </w:pPr>
      <w:r>
        <w:rPr>
          <w:b w:val="0"/>
          <w:i w:val="0"/>
        </w:rPr>
        <w:t>f ~~</w:t>
        <w:br/>
        <w:t>Zo T al</w:t>
        <w:br/>
        <w:t>2014 vc .</w:t>
      </w:r>
    </w:p>
    <w:p>
      <w:pPr>
        <w:jc w:val="right"/>
        <w:bidi/>
      </w:pPr>
      <w:r>
        <w:rPr>
          <w:b w:val="0"/>
          <w:i w:val="0"/>
        </w:rPr>
        <w:t>===== ملف داخلي: 1435/1435 fil no 22 inv 2119.pdf =====</w:t>
        <w:br/>
        <w:t>[صفحة 1 - OCR]</w:t>
        <w:br/>
        <w:t>شركة احمد زينى واولاده</w:t>
        <w:br/>
        <w:t>جدة ‏ عمارة اوزكو</w:t>
        <w:br/>
        <w:t>هاتف كذمهة؟.؟</w:t>
      </w:r>
    </w:p>
    <w:p>
      <w:pPr>
        <w:jc w:val="right"/>
        <w:bidi/>
      </w:pPr>
      <w:r>
        <w:rPr>
          <w:b w:val="0"/>
          <w:i w:val="0"/>
        </w:rPr>
        <w:t>"5.5١.4 ‏فاكس:‎</w:t>
      </w:r>
    </w:p>
    <w:p>
      <w:pPr>
        <w:jc w:val="right"/>
        <w:bidi/>
      </w:pPr>
      <w:r>
        <w:rPr>
          <w:b w:val="0"/>
          <w:i w:val="0"/>
        </w:rPr>
        <w:t>رقم القهد: ‎5١١9‏</w:t>
        <w:br/>
        <w:t>‏كك</w:t>
      </w:r>
    </w:p>
    <w:p>
      <w:pPr>
        <w:jc w:val="right"/>
        <w:bidi/>
      </w:pPr>
      <w:r>
        <w:rPr>
          <w:b w:val="0"/>
          <w:i w:val="0"/>
        </w:rPr>
        <w:t>AHMED ZAINY &amp;SONS GO</w:t>
        <w:br/>
        <w:t>JEDDAH - 0260 BULLDING .</w:t>
        <w:br/>
        <w:t>Tel: Vetorss</w:t>
      </w:r>
    </w:p>
    <w:p>
      <w:pPr>
        <w:jc w:val="right"/>
        <w:bidi/>
      </w:pPr>
      <w:r>
        <w:rPr>
          <w:b w:val="0"/>
          <w:i w:val="0"/>
        </w:rPr>
        <w:t>Fax: ‏ل‎</w:t>
      </w:r>
    </w:p>
    <w:p>
      <w:pPr>
        <w:jc w:val="right"/>
        <w:bidi/>
      </w:pPr>
      <w:r>
        <w:rPr>
          <w:b w:val="0"/>
          <w:i w:val="0"/>
        </w:rPr>
        <w:t>WOVE VO  :خيراتلا‎</w:t>
      </w:r>
    </w:p>
    <w:p>
      <w:pPr>
        <w:jc w:val="right"/>
        <w:bidi/>
      </w:pPr>
      <w:r>
        <w:rPr>
          <w:b w:val="0"/>
          <w:i w:val="0"/>
        </w:rPr>
        <w:t>سس ——_—</w:t>
      </w:r>
    </w:p>
    <w:p>
      <w:pPr>
        <w:jc w:val="right"/>
        <w:bidi/>
      </w:pPr>
      <w:r>
        <w:rPr>
          <w:b w:val="0"/>
          <w:i w:val="0"/>
        </w:rPr>
        <w:t>/ خيشلاب هصاخلا ةيودأو جالع ريتاوف فيراصم</w:t>
      </w:r>
    </w:p>
    <w:p>
      <w:pPr>
        <w:jc w:val="right"/>
        <w:bidi/>
      </w:pPr>
      <w:r>
        <w:rPr>
          <w:b w:val="0"/>
          <w:i w:val="0"/>
        </w:rPr>
        <w:t>الشيخ / أسامه زيني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AHMED ZAINY &amp;SONS CO : ‏شركة احمد زينى واولاده‎</w:t>
        <w:br/>
        <w:t>JEDDAH - 0260 BULLDING ‏عمارة اوزكو‎  ةدج‎</w:t>
        <w:br/>
        <w:t>Tel: Ve10NN4 5.5691 ‏هاتف:‎</w:t>
      </w:r>
    </w:p>
    <w:p>
      <w:pPr>
        <w:jc w:val="right"/>
        <w:bidi/>
      </w:pPr>
      <w:r>
        <w:rPr>
          <w:b w:val="0"/>
          <w:i w:val="0"/>
        </w:rPr>
        <w:t>Fax: (sitet 1 "5.5١.4 ‏فاكس:‎</w:t>
      </w:r>
    </w:p>
    <w:p>
      <w:pPr>
        <w:jc w:val="right"/>
        <w:bidi/>
      </w:pPr>
      <w:r>
        <w:rPr>
          <w:b w:val="0"/>
          <w:i w:val="0"/>
        </w:rPr>
        <w:t>سند قيد</w:t>
        <w:br/>
        <w:t>رقم القيد: ‎5١١5‏ التاريخ: لاك امن</w:t>
      </w:r>
    </w:p>
    <w:p>
      <w:pPr>
        <w:jc w:val="right"/>
        <w:bidi/>
      </w:pPr>
      <w:r>
        <w:rPr>
          <w:b w:val="0"/>
          <w:i w:val="0"/>
        </w:rPr>
        <w:t>قفرملا بسح دمحأ / خيشلاب هصاخلا ةيودأو جالع ريتاوف فيراصم :ديقلا ننيب</w:t>
      </w:r>
    </w:p>
    <w:p>
      <w:pPr>
        <w:jc w:val="right"/>
        <w:bidi/>
      </w:pPr>
      <w:r>
        <w:rPr>
          <w:b w:val="0"/>
          <w:i w:val="0"/>
        </w:rPr>
        <w:t>rae</w:t>
      </w:r>
    </w:p>
    <w:p>
      <w:pPr>
        <w:jc w:val="right"/>
        <w:bidi/>
      </w:pPr>
      <w:r>
        <w:rPr>
          <w:b w:val="0"/>
          <w:i w:val="0"/>
        </w:rPr>
        <w:t>po pee Te</w:t>
        <w:br/>
        <w:t>‎خيشلاب هصاخلا ةيودأو جالع ريتاوف فيراصم خيشلا ) ينيز هماسا خيشلا | | 05 مولا‏ /</w:t>
        <w:br/>
        <w:t>ee ‎ان‏ ٠ ‎ينيز هماسأ / خيشلا ماعلا قودنصلا‏</w:t>
      </w:r>
    </w:p>
    <w:p>
      <w:pPr>
        <w:jc w:val="right"/>
        <w:bidi/>
      </w:pPr>
      <w:r>
        <w:rPr>
          <w:b w:val="0"/>
          <w:i w:val="0"/>
        </w:rPr>
        <w:t>مجموع ‎TUT VY pall‏ فقط ستة وثلاثون ألف 4 ‎dal gy‏ وسبعون ربإل سعودي لاغير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-</w:t>
      </w:r>
    </w:p>
    <w:p>
      <w:pPr>
        <w:jc w:val="right"/>
        <w:bidi/>
      </w:pPr>
      <w:r>
        <w:rPr>
          <w:b w:val="0"/>
          <w:i w:val="0"/>
        </w:rPr>
        <w:t>١ AHMED ZAINY &amp;SONS CO, too; ‏احمد زينى واولاده‎ AS |</w:t>
        <w:br/>
        <w:t>: JEDDAH - 0260 BULLDING ‏عمارة اوزكو‎  ةدجا‎</w:t>
        <w:br/>
        <w:t>| ‎كلك لو‏ Fax: ‎5ك ع كلكلا‏ Tels i</w:t>
      </w:r>
    </w:p>
    <w:p>
      <w:pPr>
        <w:jc w:val="right"/>
        <w:bidi/>
      </w:pPr>
      <w:r>
        <w:rPr>
          <w:b w:val="0"/>
          <w:i w:val="0"/>
        </w:rPr>
        <w:t>34</w:t>
      </w:r>
    </w:p>
    <w:p>
      <w:pPr>
        <w:jc w:val="right"/>
        <w:bidi/>
      </w:pPr>
      <w:r>
        <w:rPr>
          <w:b w:val="0"/>
          <w:i w:val="0"/>
        </w:rPr>
        <w:t>jit ‎ومالك سما‏ 5.5</w:t>
        <w:br/>
        <w:t>-</w:t>
      </w:r>
    </w:p>
    <w:p>
      <w:pPr>
        <w:jc w:val="right"/>
        <w:bidi/>
      </w:pPr>
      <w:r>
        <w:rPr>
          <w:b w:val="0"/>
          <w:i w:val="0"/>
        </w:rPr>
        <w:t>‎:هركملا ىلا فرصي‏ fe eet MESSRS TO PAY |</w:t>
      </w:r>
    </w:p>
    <w:p>
      <w:pPr>
        <w:jc w:val="right"/>
        <w:bidi/>
      </w:pPr>
      <w:r>
        <w:rPr>
          <w:b w:val="0"/>
          <w:i w:val="0"/>
        </w:rPr>
        <w:t>بادب معا 5 3 0 ‏i sy qo‎</w:t>
        <w:br/>
        <w:t>‏Dp‎ كالا يدوعس لارا نوعبس ‏Ag py gta‎ افلا ‏pe‎</w:t>
      </w:r>
    </w:p>
    <w:p>
      <w:pPr>
        <w:jc w:val="right"/>
        <w:bidi/>
      </w:pPr>
      <w:r>
        <w:rPr>
          <w:b w:val="0"/>
          <w:i w:val="0"/>
        </w:rPr>
        <w:t>‎SR “Ts</w:t>
        <w:br/>
        <w:t>FOR on</w:t>
      </w:r>
    </w:p>
    <w:p>
      <w:pPr>
        <w:jc w:val="right"/>
        <w:bidi/>
      </w:pPr>
      <w:r>
        <w:rPr>
          <w:b w:val="0"/>
          <w:i w:val="0"/>
        </w:rPr>
        <w:t>‎g4 50 a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٠ ‘ft *</w:t>
      </w:r>
    </w:p>
    <w:p>
      <w:pPr>
        <w:jc w:val="right"/>
        <w:bidi/>
      </w:pPr>
      <w:r>
        <w:rPr>
          <w:b w:val="0"/>
          <w:i w:val="0"/>
        </w:rPr>
        <w:t>التاريخ: 1435/12/20 ه</w:t>
        <w:br/>
        <w:t>4 م</w:t>
      </w:r>
    </w:p>
    <w:p>
      <w:pPr>
        <w:jc w:val="right"/>
        <w:bidi/>
      </w:pPr>
      <w:r>
        <w:rPr>
          <w:b w:val="0"/>
          <w:i w:val="0"/>
        </w:rPr>
        <w:t>”</w:t>
      </w:r>
    </w:p>
    <w:p>
      <w:pPr>
        <w:jc w:val="right"/>
        <w:bidi/>
      </w:pPr>
      <w:r>
        <w:rPr>
          <w:b w:val="0"/>
          <w:i w:val="0"/>
        </w:rPr>
        <w:t>‏٠‎ ةيساحملا</w:t>
        <w:br/>
        <w:t>‏نرجو التكرم بصرف مبلغ 36,171 ‎Shy‏ (ستة وثلاثون ‎atl‏ ومائة وواحد</w:t>
      </w:r>
    </w:p>
    <w:p>
      <w:pPr>
        <w:jc w:val="right"/>
        <w:bidi/>
      </w:pPr>
      <w:r>
        <w:rPr>
          <w:b w:val="0"/>
          <w:i w:val="0"/>
        </w:rPr>
        <w:t>وسبعون ‎(Shy‏ وذلك قيمة وأجرة فواتير علاج وأدوية خاصة بالشيخ أحمد عباس</w:t>
        <w:br/>
        <w:t>زيني خلال شهر سبتمبر 2014م وقيد المبلغ على حساب سعادته الخاص (حسب</w:t>
      </w:r>
    </w:p>
    <w:p>
      <w:pPr>
        <w:jc w:val="right"/>
        <w:bidi/>
      </w:pPr>
      <w:r>
        <w:rPr>
          <w:b w:val="0"/>
          <w:i w:val="0"/>
        </w:rPr>
        <w:t>.(ةقفرملا ريتاوفلا</w:t>
        <w:br/>
        <w:t>وشكراًى.. ‎Za‏</w:t>
      </w:r>
    </w:p>
    <w:p>
      <w:pPr>
        <w:jc w:val="right"/>
        <w:bidi/>
      </w:pPr>
      <w:r>
        <w:rPr>
          <w:b w:val="0"/>
          <w:i w:val="0"/>
        </w:rPr>
        <w:t>يروصلا فسوي</w:t>
        <w:br/>
        <w:t>~ لى اوم 2</w:t>
      </w:r>
    </w:p>
    <w:p>
      <w:pPr>
        <w:jc w:val="right"/>
        <w:bidi/>
      </w:pPr>
      <w:r>
        <w:rPr>
          <w:b w:val="0"/>
          <w:i w:val="0"/>
        </w:rPr>
        <w:t>2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10/15/2014</w:t>
      </w:r>
    </w:p>
    <w:p>
      <w:pPr>
        <w:jc w:val="right"/>
        <w:bidi/>
      </w:pPr>
      <w:r>
        <w:rPr>
          <w:b w:val="0"/>
          <w:i w:val="0"/>
        </w:rPr>
        <w:t>17 —</w:t>
        <w:br/>
        <w:t>18".</w:t>
        <w:br/>
        <w:t>19</w:t>
        <w:br/>
        <w:t>20 -~</w:t>
        <w:br/>
        <w:t>aA</w:t>
        <w:br/>
        <w:t>22%</w:t>
        <w:br/>
        <w:t>23 a</w:t>
        <w:br/>
        <w:t>24</w:t>
        <w:br/>
        <w:t>25 WU</w:t>
        <w:br/>
        <w:t>2</w:t>
      </w:r>
    </w:p>
    <w:p>
      <w:pPr>
        <w:jc w:val="right"/>
        <w:bidi/>
      </w:pPr>
      <w:r>
        <w:rPr>
          <w:b w:val="0"/>
          <w:i w:val="0"/>
        </w:rPr>
        <w:t>20/9/2014</w:t>
        <w:br/>
        <w:t>21/9/2014</w:t>
        <w:br/>
        <w:t>21/9/2014</w:t>
        <w:br/>
        <w:t>23/9/2014</w:t>
        <w:br/>
        <w:t>24/9/2014</w:t>
      </w:r>
    </w:p>
    <w:p>
      <w:pPr>
        <w:jc w:val="right"/>
        <w:bidi/>
      </w:pPr>
      <w:r>
        <w:rPr>
          <w:b w:val="0"/>
          <w:i w:val="0"/>
        </w:rPr>
        <w:t>20/9/2014</w:t>
        <w:br/>
        <w:t>20/9/2014</w:t>
        <w:br/>
        <w:t>20/9/2014</w:t>
        <w:br/>
        <w:t>20/9/2014</w:t>
        <w:br/>
        <w:t>20/9/2014</w:t>
        <w:br/>
        <w:t>20/9/2014</w:t>
      </w:r>
    </w:p>
    <w:p>
      <w:pPr>
        <w:jc w:val="right"/>
        <w:bidi/>
      </w:pPr>
      <w:r>
        <w:rPr>
          <w:b w:val="0"/>
          <w:i w:val="0"/>
        </w:rPr>
        <w:t>15/9/2014</w:t>
        <w:br/>
        <w:t>15/192014</w:t>
        <w:br/>
        <w:t>15/9/2014</w:t>
        <w:br/>
        <w:t>17/9/2014</w:t>
        <w:br/>
        <w:t>17/9/2014</w:t>
        <w:br/>
        <w:t>17/9/2014</w:t>
        <w:br/>
        <w:t>20/9/2014</w:t>
        <w:br/>
        <w:t>20/9/2014</w:t>
        <w:br/>
        <w:t>21/9/2014</w:t>
        <w:br/>
        <w:t>21/9/2014</w:t>
        <w:br/>
        <w:t>21/9/2014</w:t>
        <w:br/>
        <w:t>21/9/2014</w:t>
        <w:br/>
        <w:t>22/9/2014</w:t>
        <w:br/>
        <w:t>22/9/2014</w:t>
        <w:br/>
        <w:t>23/9/2014</w:t>
      </w:r>
    </w:p>
    <w:p>
      <w:pPr>
        <w:jc w:val="right"/>
        <w:bidi/>
      </w:pPr>
      <w:r>
        <w:rPr>
          <w:b w:val="0"/>
          <w:i w:val="0"/>
        </w:rPr>
        <w:t>12045253</w:t>
        <w:br/>
        <w:t>12045253</w:t>
        <w:br/>
        <w:t>12045253</w:t>
        <w:br/>
        <w:t>12045253</w:t>
        <w:br/>
        <w:t>12045253</w:t>
        <w:br/>
        <w:t>عومجملا</w:t>
      </w:r>
    </w:p>
    <w:p>
      <w:pPr>
        <w:jc w:val="right"/>
        <w:bidi/>
      </w:pPr>
      <w:r>
        <w:rPr>
          <w:b w:val="0"/>
          <w:i w:val="0"/>
        </w:rPr>
        <w:t>6870370</w:t>
        <w:br/>
        <w:t>6871432</w:t>
        <w:br/>
        <w:t>6873431</w:t>
        <w:br/>
        <w:t>6875318</w:t>
        <w:br/>
        <w:t>12139284</w:t>
        <w:br/>
        <w:t>12139284</w:t>
        <w:br/>
        <w:t>عومجملا</w:t>
      </w:r>
    </w:p>
    <w:p>
      <w:pPr>
        <w:jc w:val="right"/>
        <w:bidi/>
      </w:pPr>
      <w:r>
        <w:rPr>
          <w:b w:val="0"/>
          <w:i w:val="0"/>
        </w:rPr>
        <w:t>14315</w:t>
        <w:br/>
        <w:t>195</w:t>
        <w:br/>
        <w:t>43714</w:t>
        <w:br/>
        <w:t>291</w:t>
        <w:br/>
        <w:t>210</w:t>
        <w:br/>
        <w:t>306</w:t>
        <w:br/>
        <w:t>1979</w:t>
        <w:br/>
        <w:t>1981</w:t>
        <w:br/>
        <w:t>693787</w:t>
        <w:br/>
        <w:t>1001363</w:t>
        <w:br/>
        <w:t>43972</w:t>
        <w:br/>
        <w:t>23821</w:t>
        <w:br/>
        <w:t>531</w:t>
        <w:br/>
        <w:t>15313</w:t>
        <w:br/>
        <w:t>12</w:t>
        <w:br/>
        <w:t>عومجملا</w:t>
      </w:r>
    </w:p>
    <w:p>
      <w:pPr>
        <w:jc w:val="right"/>
        <w:bidi/>
      </w:pPr>
      <w:r>
        <w:rPr>
          <w:b w:val="0"/>
          <w:i w:val="0"/>
        </w:rPr>
        <w:t>يلامجإلا</w:t>
      </w:r>
    </w:p>
    <w:p>
      <w:pPr>
        <w:jc w:val="right"/>
        <w:bidi/>
      </w:pPr>
      <w:r>
        <w:rPr>
          <w:b w:val="0"/>
          <w:i w:val="0"/>
        </w:rPr>
        <w:t>8,839.00</w:t>
        <w:br/>
        <w:t>2,518.00</w:t>
        <w:br/>
        <w:t>10,000.00</w:t>
        <w:br/>
        <w:t>1,900.85</w:t>
      </w:r>
    </w:p>
    <w:p>
      <w:pPr>
        <w:jc w:val="right"/>
        <w:bidi/>
      </w:pPr>
      <w:r>
        <w:rPr>
          <w:b w:val="0"/>
          <w:i w:val="0"/>
        </w:rPr>
        <w:t>2,000.00</w:t>
      </w:r>
    </w:p>
    <w:p>
      <w:pPr>
        <w:jc w:val="right"/>
        <w:bidi/>
      </w:pPr>
      <w:r>
        <w:rPr>
          <w:b w:val="0"/>
          <w:i w:val="0"/>
        </w:rPr>
        <w:t>25,257.85</w:t>
      </w:r>
    </w:p>
    <w:p>
      <w:pPr>
        <w:jc w:val="right"/>
        <w:bidi/>
      </w:pPr>
      <w:r>
        <w:rPr>
          <w:b w:val="0"/>
          <w:i w:val="0"/>
        </w:rPr>
        <w:t>Si 736.75</w:t>
      </w:r>
    </w:p>
    <w:p>
      <w:pPr>
        <w:jc w:val="right"/>
        <w:bidi/>
      </w:pPr>
      <w:r>
        <w:rPr>
          <w:b w:val="0"/>
          <w:i w:val="0"/>
        </w:rPr>
        <w:t>88.55</w:t>
        <w:br/>
        <w:t>2,151.90</w:t>
        <w:br/>
        <w:t>139.98</w:t>
        <w:br/>
        <w:t>1,293.85</w:t>
        <w:br/>
        <w:t>225.60</w:t>
      </w:r>
    </w:p>
    <w:p>
      <w:pPr>
        <w:jc w:val="right"/>
        <w:bidi/>
      </w:pPr>
      <w:r>
        <w:rPr>
          <w:b w:val="0"/>
          <w:i w:val="0"/>
        </w:rPr>
        <w:t>4,636.63</w:t>
      </w:r>
    </w:p>
    <w:p>
      <w:pPr>
        <w:jc w:val="right"/>
        <w:bidi/>
      </w:pPr>
      <w:r>
        <w:rPr>
          <w:b w:val="0"/>
          <w:i w:val="0"/>
        </w:rPr>
        <w:t>250.00</w:t>
        <w:br/>
        <w:t>140.00</w:t>
        <w:br/>
        <w:t>137.00</w:t>
        <w:br/>
        <w:t>800.00</w:t>
        <w:br/>
        <w:t>3,200.00</w:t>
        <w:br/>
        <w:t>( 125.00</w:t>
        <w:br/>
        <w:t>135.00</w:t>
      </w:r>
    </w:p>
    <w:p>
      <w:pPr>
        <w:jc w:val="right"/>
        <w:bidi/>
      </w:pPr>
      <w:r>
        <w:rPr>
          <w:b w:val="0"/>
          <w:i w:val="0"/>
        </w:rPr>
        <w:t>180.00</w:t>
        <w:br/>
        <w:t>549.40</w:t>
        <w:br/>
        <w:t>250.00</w:t>
        <w:br/>
        <w:t>48.00</w:t>
        <w:br/>
        <w:t>110.00</w:t>
        <w:br/>
        <w:t>120.00</w:t>
        <w:br/>
        <w:t>220.00</w:t>
        <w:br/>
        <w:t>12.00</w:t>
      </w:r>
    </w:p>
    <w:p>
      <w:pPr>
        <w:jc w:val="right"/>
        <w:bidi/>
      </w:pPr>
      <w:r>
        <w:rPr>
          <w:b w:val="0"/>
          <w:i w:val="0"/>
        </w:rPr>
        <w:t>6,276.40</w:t>
      </w:r>
    </w:p>
    <w:p>
      <w:pPr>
        <w:jc w:val="right"/>
        <w:bidi/>
      </w:pPr>
      <w:r>
        <w:rPr>
          <w:b w:val="0"/>
          <w:i w:val="0"/>
        </w:rPr>
        <w:t>36,170.88</w:t>
      </w:r>
    </w:p>
    <w:p>
      <w:pPr>
        <w:jc w:val="right"/>
        <w:bidi/>
      </w:pPr>
      <w:r>
        <w:rPr>
          <w:b w:val="0"/>
          <w:i w:val="0"/>
        </w:rPr>
        <w:t>YS</w:t>
      </w:r>
    </w:p>
    <w:p>
      <w:pPr>
        <w:jc w:val="right"/>
        <w:bidi/>
      </w:pPr>
      <w:r>
        <w:rPr>
          <w:b w:val="0"/>
          <w:i w:val="0"/>
        </w:rPr>
        <w:t>===== ملف داخلي: 1435/1435 fil no 22 inv 2129.pdf =====</w:t>
        <w:br/>
        <w:t>[صفحة 1 - OCR]</w:t>
        <w:br/>
        <w:t>AHMED ZAINY &amp;SONS COQ. ‏شركة احمد زينى واولاده‎</w:t>
      </w:r>
    </w:p>
    <w:p>
      <w:pPr>
        <w:jc w:val="right"/>
        <w:bidi/>
      </w:pPr>
      <w:r>
        <w:rPr>
          <w:b w:val="0"/>
          <w:i w:val="0"/>
        </w:rPr>
        <w:t>JEDDAH - 0220 BULLDING ‏عمارة اوزكو‎  ةدج‎</w:t>
        <w:br/>
        <w:t>Teli ‏ل‎ et 5.529١ ‏هاتف:‎</w:t>
      </w:r>
    </w:p>
    <w:p>
      <w:pPr>
        <w:jc w:val="right"/>
        <w:bidi/>
      </w:pPr>
      <w:r>
        <w:rPr>
          <w:b w:val="0"/>
          <w:i w:val="0"/>
        </w:rPr>
        <w:t>5.5١.4 ‏فاكس:‎</w:t>
      </w:r>
    </w:p>
    <w:p>
      <w:pPr>
        <w:jc w:val="right"/>
        <w:bidi/>
      </w:pPr>
      <w:r>
        <w:rPr>
          <w:b w:val="0"/>
          <w:i w:val="0"/>
        </w:rPr>
        <w:t>رقم القيد: 9؟١؟‏</w:t>
      </w:r>
    </w:p>
    <w:p>
      <w:pPr>
        <w:jc w:val="right"/>
        <w:bidi/>
      </w:pPr>
      <w:r>
        <w:rPr>
          <w:b w:val="0"/>
          <w:i w:val="0"/>
        </w:rPr>
        <w:t>.هقفرملا ريتاوفلا بسح دمحا خيشلاب هصاخلا ةيلزنملا ةياعرلل ةيبط فيراصم ةعفد</w:t>
      </w:r>
    </w:p>
    <w:p>
      <w:pPr>
        <w:jc w:val="right"/>
        <w:bidi/>
      </w:pPr>
      <w:r>
        <w:rPr>
          <w:b w:val="0"/>
          <w:i w:val="0"/>
        </w:rPr>
        <w:t>Fax: Vitis</w:t>
      </w:r>
    </w:p>
    <w:p>
      <w:pPr>
        <w:jc w:val="right"/>
        <w:bidi/>
      </w:pPr>
      <w:r>
        <w:rPr>
          <w:b w:val="0"/>
          <w:i w:val="0"/>
        </w:rPr>
        <w:t>5014/1١/14  :خيراتلا‎</w:t>
      </w:r>
    </w:p>
    <w:p>
      <w:pPr>
        <w:jc w:val="right"/>
        <w:bidi/>
      </w:pPr>
      <w:r>
        <w:rPr>
          <w:b w:val="0"/>
          <w:i w:val="0"/>
        </w:rPr>
        <w:t>هصاخلا ةيلزنملا ةياعرلل ةيبط فيراصم ةعفد</w:t>
      </w:r>
    </w:p>
    <w:p>
      <w:pPr>
        <w:jc w:val="right"/>
        <w:bidi/>
      </w:pPr>
      <w:r>
        <w:rPr>
          <w:b w:val="0"/>
          <w:i w:val="0"/>
        </w:rPr>
        <w:t>الشيخ / أسامه زيني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, AHMED ZAINY &amp;SGNS CO</w:t>
        <w:br/>
        <w:t>JEDDAH -OZCOBULLDING ="</w:t>
        <w:br/>
        <w:t>Tel wet ett. Fax: vedere eke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‏ 1435/12/25 ه</w:t>
        <w:br/>
        <w:t>9 م</w:t>
      </w:r>
    </w:p>
    <w:p>
      <w:pPr>
        <w:jc w:val="right"/>
        <w:bidi/>
      </w:pPr>
      <w:r>
        <w:rPr>
          <w:b w:val="0"/>
          <w:i w:val="0"/>
        </w:rPr>
        <w:t>37</w:t>
      </w:r>
    </w:p>
    <w:p>
      <w:pPr>
        <w:jc w:val="right"/>
        <w:bidi/>
      </w:pPr>
      <w:r>
        <w:rPr>
          <w:b w:val="0"/>
          <w:i w:val="0"/>
        </w:rPr>
        <w:t>: هيساحملا</w:t>
      </w:r>
    </w:p>
    <w:p>
      <w:pPr>
        <w:jc w:val="right"/>
        <w:bidi/>
      </w:pPr>
      <w:r>
        <w:rPr>
          <w:b w:val="0"/>
          <w:i w:val="0"/>
        </w:rPr>
        <w:t>نرجو التكرم بصرف مبلغ 30,000 ‎Shy‏ (ثلاثون ‎Cal‏ ريإل) وذلك دفعة تحت</w:t>
        <w:br/>
        <w:t>حساب الرعاية المنزلية خاصة بالشيخ أحمد عباس زيني خلال شهر أكتوبر 2014م</w:t>
        <w:br/>
        <w:t>.(ةقفرملا ةروتافلا بسح) صاخلا هتداعس باسح ىلع غلبملا ديقو</w:t>
      </w:r>
    </w:p>
    <w:p>
      <w:pPr>
        <w:jc w:val="right"/>
        <w:bidi/>
      </w:pPr>
      <w:r>
        <w:rPr>
          <w:b w:val="0"/>
          <w:i w:val="0"/>
        </w:rPr>
        <w:t>Pa W7a4 «66 | Sud</w:t>
        <w:br/>
        <w:t>whe ‎يروصلا فسوي‏</w:t>
        <w:br/>
        <w:t>77 le</w:t>
      </w:r>
    </w:p>
    <w:p>
      <w:pPr>
        <w:jc w:val="right"/>
        <w:bidi/>
      </w:pPr>
      <w:r>
        <w:rPr>
          <w:b w:val="0"/>
          <w:i w:val="0"/>
        </w:rPr>
        <w:t>Zalyf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يلوصلا يبطلا زكرملا</w:t>
      </w:r>
    </w:p>
    <w:p>
      <w:pPr>
        <w:jc w:val="right"/>
        <w:bidi/>
      </w:pPr>
      <w:r>
        <w:rPr>
          <w:b w:val="0"/>
          <w:i w:val="0"/>
        </w:rPr>
        <w:t>International Medical Center</w:t>
      </w:r>
    </w:p>
    <w:p>
      <w:pPr>
        <w:jc w:val="right"/>
        <w:bidi/>
      </w:pPr>
      <w:r>
        <w:rPr>
          <w:b w:val="0"/>
          <w:i w:val="0"/>
        </w:rPr>
        <w:t>Patient Receipts - Copy</w:t>
      </w:r>
    </w:p>
    <w:p>
      <w:pPr>
        <w:jc w:val="right"/>
        <w:bidi/>
      </w:pPr>
      <w:r>
        <w:rPr>
          <w:b w:val="0"/>
          <w:i w:val="0"/>
        </w:rPr>
        <w:t>MR No: 022723 Invoice No.: 12139284 |</w:t>
      </w:r>
    </w:p>
    <w:p>
      <w:pPr>
        <w:jc w:val="right"/>
        <w:bidi/>
      </w:pPr>
      <w:r>
        <w:rPr>
          <w:b w:val="0"/>
          <w:i w:val="0"/>
        </w:rPr>
        <w:t>Patient Name : AHMED ABASS ZAINY Episode No.: OP-33442</w:t>
      </w:r>
    </w:p>
    <w:p>
      <w:pPr>
        <w:jc w:val="right"/>
        <w:bidi/>
      </w:pPr>
      <w:r>
        <w:rPr>
          <w:b w:val="0"/>
          <w:i w:val="0"/>
        </w:rPr>
        <w:t>Receipt No. | Receipt Date Receipt By</w:t>
      </w:r>
    </w:p>
    <w:p>
      <w:pPr>
        <w:jc w:val="right"/>
        <w:bidi/>
      </w:pPr>
      <w:r>
        <w:rPr>
          <w:b w:val="0"/>
          <w:i w:val="0"/>
        </w:rPr>
        <w:t>Description Receipt Amount</w:t>
      </w:r>
    </w:p>
    <w:p>
      <w:pPr>
        <w:jc w:val="right"/>
        <w:bidi/>
      </w:pPr>
      <w:r>
        <w:rPr>
          <w:b w:val="0"/>
          <w:i w:val="0"/>
        </w:rPr>
        <w:t>———————— ‏مسحب‎ ee</w:t>
        <w:br/>
        <w:t>( 6944998 18/10/2014 Home Care Deposit</w:t>
        <w:br/>
        <w:t>11:27 Al Maganis</w:t>
        <w:br/>
        <w:t>SSS eee acl at ‏م‎</w:t>
        <w:br/>
        <w:t>‎6915419 08/10/2014 |Sittie Ayesha Home Care Deposit 27.60</w:t>
        <w:br/>
        <w:t>07:39 PM Limbao</w:t>
      </w:r>
    </w:p>
    <w:p>
      <w:pPr>
        <w:jc w:val="right"/>
        <w:bidi/>
      </w:pPr>
      <w:r>
        <w:rPr>
          <w:b w:val="0"/>
          <w:i w:val="0"/>
        </w:rPr>
        <w:t>6912321 07/10/2014 | Hatoon Aljasim Home Care Deposit 523.92</w:t>
        <w:br/>
        <w:t>04:54 PM</w:t>
        <w:br/>
        <w:t>6903317 01/10/2014 [Roselle Home Care Deposit 10,000.00</w:t>
        <w:br/>
        <w:t>10:19 AM Maganis</w:t>
        <w:br/>
        <w:t>6881757 24/09/2014 | Rania Gaafar | Home Care Deposit 225.60</w:t>
        <w:br/>
        <w:t>09:35 PM</w:t>
        <w:br/>
        <w:t>6881677 24/09/2014 | Ashraf Home Care Deposit</w:t>
        <w:br/>
        <w:t>09:06 PM Al-Kawamleh</w:t>
        <w:br/>
        <w:t>6880006 24/09/2014 | Ruaa Baik</w:t>
        <w:br/>
        <w:t>11:29 AM</w:t>
        <w:br/>
        <w:t>‎مع‏ Fadiah | 23/09/2014 6877103</w:t>
        <w:br/>
        <w:t>‎12:06 PM</w:t>
      </w:r>
    </w:p>
    <w:p>
      <w:pPr>
        <w:jc w:val="right"/>
        <w:bidi/>
      </w:pPr>
      <w:r>
        <w:rPr>
          <w:b w:val="0"/>
          <w:i w:val="0"/>
        </w:rPr>
        <w:t>21/09/2014 | Ruaa Baik</w:t>
        <w:br/>
        <w:t>05:24 PM</w:t>
      </w:r>
    </w:p>
    <w:p>
      <w:pPr>
        <w:jc w:val="right"/>
        <w:bidi/>
      </w:pPr>
      <w:r>
        <w:rPr>
          <w:b w:val="0"/>
          <w:i w:val="0"/>
        </w:rPr>
        <w:t>Printed By: RNROMG</w:t>
        <w:br/>
        <w:t>Time Printed: 18/10/2014 11:27 aM</w:t>
      </w:r>
    </w:p>
    <w:p>
      <w:pPr>
        <w:jc w:val="right"/>
        <w:bidi/>
      </w:pPr>
      <w:r>
        <w:rPr>
          <w:b w:val="0"/>
          <w:i w:val="0"/>
        </w:rPr>
        <w:t>1,293.85</w:t>
      </w:r>
    </w:p>
    <w:p>
      <w:pPr>
        <w:jc w:val="right"/>
        <w:bidi/>
      </w:pPr>
      <w:r>
        <w:rPr>
          <w:b w:val="0"/>
          <w:i w:val="0"/>
        </w:rPr>
        <w:t>i</w:t>
      </w:r>
    </w:p>
    <w:p>
      <w:pPr>
        <w:jc w:val="right"/>
        <w:bidi/>
      </w:pPr>
      <w:r>
        <w:rPr>
          <w:b w:val="0"/>
          <w:i w:val="0"/>
        </w:rPr>
        <w:t>Home Care Deposit 2,000.00</w:t>
      </w:r>
    </w:p>
    <w:p>
      <w:pPr>
        <w:jc w:val="right"/>
        <w:bidi/>
      </w:pPr>
      <w:r>
        <w:rPr>
          <w:b w:val="0"/>
          <w:i w:val="0"/>
        </w:rPr>
        <w:t>1,900.85</w:t>
      </w:r>
    </w:p>
    <w:p>
      <w:pPr>
        <w:jc w:val="right"/>
        <w:bidi/>
      </w:pPr>
      <w:r>
        <w:rPr>
          <w:b w:val="0"/>
          <w:i w:val="0"/>
        </w:rPr>
        <w:t>Home Care Deposit 10,000.00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~ ASN VW ‏دمع‎ ©</w:t>
        <w:br/>
        <w:t>2 SF RS ‏لان ل الج‎ 8</w:t>
      </w:r>
    </w:p>
    <w:p>
      <w:pPr>
        <w:jc w:val="right"/>
        <w:bidi/>
      </w:pPr>
      <w:r>
        <w:rPr>
          <w:b w:val="0"/>
          <w:i w:val="0"/>
        </w:rPr>
        <w:t>ime.med.sa</w:t>
      </w:r>
    </w:p>
    <w:p>
      <w:pPr>
        <w:jc w:val="right"/>
        <w:bidi/>
      </w:pPr>
      <w:r>
        <w:rPr>
          <w:b w:val="0"/>
          <w:i w:val="0"/>
        </w:rPr>
        <w:t>لكك ‏Me O‎ !:!سكاف ‏aL TT‎ ةيدوعسلا ةيبرعلا ةكلمملا 11401 ةدج 1 ب ص</w:t>
        <w:br/>
        <w:t>‎PO, Box 2172 Jeddah 21451, Saudi Arabia, Tel. +966 2 6509000 Fax: +966 2 6509001‏</w:t>
      </w:r>
    </w:p>
    <w:p>
      <w:pPr>
        <w:jc w:val="right"/>
        <w:bidi/>
      </w:pPr>
      <w:r>
        <w:rPr>
          <w:b w:val="0"/>
          <w:i w:val="0"/>
        </w:rPr>
        <w:t>===== ملف داخلي: 1435/1435 fil no 22 inv 2133.pdf =====</w:t>
        <w:br/>
        <w:t>[صفحة 1 - OCR]</w:t>
        <w:br/>
        <w:t>7</w:t>
      </w:r>
    </w:p>
    <w:p>
      <w:pPr>
        <w:jc w:val="right"/>
        <w:bidi/>
      </w:pPr>
      <w:r>
        <w:rPr>
          <w:b w:val="0"/>
          <w:i w:val="0"/>
        </w:rPr>
        <w:t>AHMED ZAINY &amp;SONS CO ‏شركة احمد زينى واولاده‎</w:t>
        <w:br/>
        <w:t>JEDDAH - 0260 BULLDING ١ Sigh ‏عمارة‎  ةدج‎</w:t>
        <w:br/>
        <w:t>Tel: ‏مك5‎ : 5.565١ ‏هاتف:‎</w:t>
      </w:r>
    </w:p>
    <w:p>
      <w:pPr>
        <w:jc w:val="right"/>
        <w:bidi/>
      </w:pPr>
      <w:r>
        <w:rPr>
          <w:b w:val="0"/>
          <w:i w:val="0"/>
        </w:rPr>
        <w:t>Fax: ‏كت‎ 5.5١.4 ‏فاكس:‎</w:t>
      </w:r>
    </w:p>
    <w:p>
      <w:pPr>
        <w:jc w:val="right"/>
        <w:bidi/>
      </w:pPr>
      <w:r>
        <w:rPr>
          <w:b w:val="0"/>
          <w:i w:val="0"/>
        </w:rPr>
        <w:t>رقم القيد: ‎TAT‏ التاريخ: ‏ 9١ل١5014/1‏</w:t>
      </w:r>
    </w:p>
    <w:p>
      <w:pPr>
        <w:jc w:val="right"/>
        <w:bidi/>
      </w:pPr>
      <w:r>
        <w:rPr>
          <w:b w:val="0"/>
          <w:i w:val="0"/>
        </w:rPr>
        <w:t>‏١‎ :ةحفصلا هقفرملا ريتاوفلا بسح يلودلا هدج يفشتسمب ينيز دمحا خيشلا ةماقا ريتاوف ةميق :دبقلا نايب</w:t>
      </w:r>
    </w:p>
    <w:p>
      <w:pPr>
        <w:jc w:val="right"/>
        <w:bidi/>
      </w:pPr>
      <w:r>
        <w:rPr>
          <w:b w:val="0"/>
          <w:i w:val="0"/>
        </w:rPr>
        <w:t>و مح ته</w:t>
        <w:br/>
        <w:t>51 قيمة فواتير اقامة الشيخ احمد زيني بمستشفي</w:t>
        <w:br/>
        <w:t>54 الشيخ / أسامه زيني</w:t>
      </w:r>
    </w:p>
    <w:p>
      <w:pPr>
        <w:jc w:val="right"/>
        <w:bidi/>
      </w:pPr>
      <w:r>
        <w:rPr>
          <w:b w:val="0"/>
          <w:i w:val="0"/>
        </w:rPr>
        <w:t>مجموع ‎TT al‏ فقط إثنان وستون ألف ‎Hild‏ وثمانية وتسعون ريال سعودي لاغير</w:t>
      </w:r>
    </w:p>
    <w:p>
      <w:pPr>
        <w:jc w:val="right"/>
        <w:bidi/>
      </w:pPr>
      <w:r>
        <w:rPr>
          <w:b w:val="0"/>
          <w:i w:val="0"/>
        </w:rPr>
        <w:t>66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Le ce EME i Nn HEROS STEPS ‏بصعت در سس جه ويه جا‎ ata che ree ‏مس سوج موسج‎ rene ‏جد جد مه ربد بع حب‎ MRE ‏جص بج وس ووجب بيد عد يسبيب حو بعد‎ RRR eee ‏بمج وو جاب ربد سيج وب مسدب‎ nin ‏سومج‎ mete</w:t>
      </w:r>
    </w:p>
    <w:p>
      <w:pPr>
        <w:jc w:val="right"/>
        <w:bidi/>
      </w:pPr>
      <w:r>
        <w:rPr>
          <w:b w:val="0"/>
          <w:i w:val="0"/>
        </w:rPr>
        <w:t>AHMED ZAINY &amp;SONS CO ‏شركة احمد زينى واولاده‎</w:t>
        <w:br/>
        <w:t>JEDDAH - 0260 BULLDING ‏عمارة اوزكو‎  ةدج‎</w:t>
        <w:br/>
        <w:t>Tel: ‏لي‎ 5.557١ ‏هاتف:‎</w:t>
      </w:r>
    </w:p>
    <w:p>
      <w:pPr>
        <w:jc w:val="right"/>
        <w:bidi/>
      </w:pPr>
      <w:r>
        <w:rPr>
          <w:b w:val="0"/>
          <w:i w:val="0"/>
        </w:rPr>
        <w:t>Fax: ‏ا‎ SVE ‏فاكس:‎</w:t>
      </w:r>
    </w:p>
    <w:p>
      <w:pPr>
        <w:jc w:val="right"/>
        <w:bidi/>
      </w:pPr>
      <w:r>
        <w:rPr>
          <w:b w:val="0"/>
          <w:i w:val="0"/>
        </w:rPr>
        <w:t>50١4/٠١/15  :خيراتلا‎ VY ‏رقم القيد:‎</w:t>
      </w:r>
    </w:p>
    <w:p>
      <w:pPr>
        <w:jc w:val="right"/>
        <w:bidi/>
      </w:pPr>
      <w:r>
        <w:rPr>
          <w:b w:val="0"/>
          <w:i w:val="0"/>
        </w:rPr>
        <w:t>‏os‎ :ديقلا نايب</w:t>
      </w:r>
    </w:p>
    <w:p>
      <w:pPr>
        <w:jc w:val="right"/>
        <w:bidi/>
      </w:pPr>
      <w:r>
        <w:rPr>
          <w:b w:val="0"/>
          <w:i w:val="0"/>
        </w:rPr>
        <w:t>لستا جر - قيمة فواتير اقامة الشيخ احمد زيني بمستشفي</w:t>
        <w:br/>
        <w:t>ينيز هماسأ / خيشلا ماعلا قودنصلاا ‏٠١‎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| شركة احمد زينى واولاده ‘</w:t>
        <w:br/>
        <w:t>| جدة ‏ عمارة اوزكو</w:t>
      </w:r>
    </w:p>
    <w:p>
      <w:pPr>
        <w:jc w:val="right"/>
        <w:bidi/>
      </w:pPr>
      <w:r>
        <w:rPr>
          <w:b w:val="0"/>
          <w:i w:val="0"/>
        </w:rPr>
        <w:t>Week ‏فاكس:‎ NaNO IN ‏هاتف‎</w:t>
        <w:br/>
        <w:t>‎‘</w:t>
      </w:r>
    </w:p>
    <w:p>
      <w:pPr>
        <w:jc w:val="right"/>
        <w:bidi/>
      </w:pPr>
      <w:r>
        <w:rPr>
          <w:b w:val="0"/>
          <w:i w:val="0"/>
        </w:rPr>
        <w:t>0</w:t>
        <w:br/>
        <w:t>‎i i‏</w:t>
        <w:br/>
        <w:t>‏vane‎ لاسم سم صقل لإ ا</w:t>
      </w:r>
    </w:p>
    <w:p>
      <w:pPr>
        <w:jc w:val="right"/>
        <w:bidi/>
      </w:pPr>
      <w:r>
        <w:rPr>
          <w:b w:val="0"/>
          <w:i w:val="0"/>
        </w:rPr>
        <w:t>1 NYLOFANL ee /</w:t>
        <w:br/>
        <w:t>‏ا‎</w:t>
      </w:r>
    </w:p>
    <w:p>
      <w:pPr>
        <w:jc w:val="right"/>
        <w:bidi/>
      </w:pPr>
      <w:r>
        <w:rPr>
          <w:b w:val="0"/>
          <w:i w:val="0"/>
        </w:rPr>
        <w:t>يصرف إلى ‎ta Rall‏ الشيخ / أسامه زيني</w:t>
      </w:r>
    </w:p>
    <w:p>
      <w:pPr>
        <w:jc w:val="right"/>
        <w:bidi/>
      </w:pPr>
      <w:r>
        <w:rPr>
          <w:b w:val="0"/>
          <w:i w:val="0"/>
        </w:rPr>
        <w:t>Foal</w:t>
        <w:br/>
        <w:t>&amp;</w:t>
      </w:r>
    </w:p>
    <w:p>
      <w:pPr>
        <w:jc w:val="right"/>
        <w:bidi/>
      </w:pPr>
      <w:r>
        <w:rPr>
          <w:b w:val="0"/>
          <w:i w:val="0"/>
        </w:rPr>
        <w:t>‎Aaa‏ فقط اثنان وستون الف وخمسمانة وثمانية وتسعون ريال سعودي لاغير</w:t>
      </w:r>
    </w:p>
    <w:p>
      <w:pPr>
        <w:jc w:val="right"/>
        <w:bidi/>
      </w:pPr>
      <w:r>
        <w:rPr>
          <w:b w:val="0"/>
          <w:i w:val="0"/>
        </w:rPr>
        <w:t>هقفرملا ريتاوفلا بسح يلودلا هدج يفشتسمب ينيز ‏dant‎ خيشلا ةماقا ريتاوف ةميق 7 كلذو‏</w:t>
      </w:r>
    </w:p>
    <w:p>
      <w:pPr>
        <w:jc w:val="right"/>
        <w:bidi/>
      </w:pPr>
      <w:r>
        <w:rPr>
          <w:b w:val="0"/>
          <w:i w:val="0"/>
        </w:rPr>
        <w:t>‏احمد - ‎dag VV TV VY‏ فواتير افامه الشيخ احمد زيني بمستشفي جده الدولي حسب</w:t>
      </w:r>
    </w:p>
    <w:p>
      <w:pPr>
        <w:jc w:val="right"/>
        <w:bidi/>
      </w:pPr>
      <w:r>
        <w:rPr>
          <w:b w:val="0"/>
          <w:i w:val="0"/>
        </w:rPr>
        <w:t>‎: AHMED ZAINY &amp;SONS CO</w:t>
        <w:br/>
        <w:t>JEDDAH - 0200 BULLDING</w:t>
      </w:r>
    </w:p>
    <w:p>
      <w:pPr>
        <w:jc w:val="right"/>
        <w:bidi/>
      </w:pPr>
      <w:r>
        <w:rPr>
          <w:b w:val="0"/>
          <w:i w:val="0"/>
        </w:rPr>
        <w:t>‎| Tel: ‏كأاكمكيك‎ Fax: souyres</w:t>
        <w:br/>
        <w:t>‏ا‎</w:t>
      </w:r>
    </w:p>
    <w:p>
      <w:pPr>
        <w:jc w:val="right"/>
        <w:bidi/>
      </w:pPr>
      <w:r>
        <w:rPr>
          <w:b w:val="0"/>
          <w:i w:val="0"/>
        </w:rPr>
        <w:t>‎\</w:t>
        <w:br/>
        <w:t>‎+</w:t>
      </w:r>
    </w:p>
    <w:p>
      <w:pPr>
        <w:jc w:val="right"/>
        <w:bidi/>
      </w:pPr>
      <w:r>
        <w:rPr>
          <w:b w:val="0"/>
          <w:i w:val="0"/>
        </w:rPr>
        <w:t>‎5014/١١30 ‏التاريخ:‎</w:t>
        <w:br/>
        <w:t>‎PAY TO MESSRS</w:t>
        <w:br/>
        <w:t>Jey</w:t>
        <w:br/>
        <w:t>SR</w:t>
        <w:br/>
        <w:t>; FOR</w:t>
      </w:r>
    </w:p>
    <w:p>
      <w:pPr>
        <w:jc w:val="right"/>
        <w:bidi/>
      </w:pPr>
      <w:r>
        <w:rPr>
          <w:b w:val="0"/>
          <w:i w:val="0"/>
        </w:rPr>
        <w:t>اعلا ريدملا‏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التاريخ: ‏ 1435/12/21 ه</w:t>
        <w:br/>
        <w:t>5 م</w:t>
      </w:r>
    </w:p>
    <w:p>
      <w:pPr>
        <w:jc w:val="right"/>
        <w:bidi/>
      </w:pPr>
      <w:r>
        <w:rPr>
          <w:b w:val="0"/>
          <w:i w:val="0"/>
        </w:rPr>
        <w:t>-</w:t>
      </w:r>
    </w:p>
    <w:p>
      <w:pPr>
        <w:jc w:val="right"/>
        <w:bidi/>
      </w:pPr>
      <w:r>
        <w:rPr>
          <w:b w:val="0"/>
          <w:i w:val="0"/>
        </w:rPr>
        <w:t>+ ةبساحملا</w:t>
        <w:br/>
        <w:t>قيمة فوائير إقامة ‎ahh‏ في م تشفى جدة الدول وخدمات طبية خلال يو</w:t>
        <w:br/>
        <w:t>.(ةقفرملا ريتاوفلا بسح) دلاولا باسح ىلع غلبملا ديقو م2014 ربمتبس</w:t>
      </w:r>
    </w:p>
    <w:p>
      <w:pPr>
        <w:jc w:val="right"/>
        <w:bidi/>
      </w:pPr>
      <w:r>
        <w:rPr>
          <w:b w:val="0"/>
          <w:i w:val="0"/>
        </w:rPr>
        <w:t>coe ‏وشكراً‎</w:t>
      </w:r>
    </w:p>
    <w:p>
      <w:pPr>
        <w:jc w:val="right"/>
        <w:bidi/>
      </w:pPr>
      <w:r>
        <w:rPr>
          <w:b w:val="0"/>
          <w:i w:val="0"/>
        </w:rPr>
        <w:t>aif CA</w:t>
      </w:r>
    </w:p>
    <w:p>
      <w:pPr>
        <w:jc w:val="right"/>
        <w:bidi/>
      </w:pPr>
      <w:r>
        <w:rPr>
          <w:b w:val="0"/>
          <w:i w:val="0"/>
        </w:rPr>
        <w:t>ee</w:t>
      </w:r>
    </w:p>
    <w:p>
      <w:pPr>
        <w:jc w:val="right"/>
        <w:bidi/>
      </w:pPr>
      <w:r>
        <w:rPr>
          <w:b w:val="0"/>
          <w:i w:val="0"/>
        </w:rPr>
        <w:t>===== ملف داخلي: 1435/1435 fil no 22 inv 2147.pdf =====</w:t>
        <w:br/>
        <w:t>[صفحة 1 - OCR]</w:t>
        <w:br/>
        <w:t>شركة احمد زينى واولاده</w:t>
        <w:br/>
        <w:t>جدة ‏ عمارة اوزكو</w:t>
        <w:br/>
        <w:t>هاتف: 5.5615</w:t>
      </w:r>
    </w:p>
    <w:p>
      <w:pPr>
        <w:jc w:val="right"/>
        <w:bidi/>
      </w:pPr>
      <w:r>
        <w:rPr>
          <w:b w:val="0"/>
          <w:i w:val="0"/>
        </w:rPr>
        <w:t>5.5١.4 ‏فاكس:‎</w:t>
      </w:r>
    </w:p>
    <w:p>
      <w:pPr>
        <w:jc w:val="right"/>
        <w:bidi/>
      </w:pPr>
      <w:r>
        <w:rPr>
          <w:b w:val="0"/>
          <w:i w:val="0"/>
        </w:rPr>
        <w:t>رقم القيد: ‎5١407‏</w:t>
        <w:br/>
        <w:t>:ديقلا ننايب‏</w:t>
      </w:r>
    </w:p>
    <w:p>
      <w:pPr>
        <w:jc w:val="right"/>
        <w:bidi/>
      </w:pPr>
      <w:r>
        <w:rPr>
          <w:b w:val="0"/>
          <w:i w:val="0"/>
        </w:rPr>
        <w:t>قفرملا ديمعتلا بسح رمع ةراس همداخلا ةلافك لقن لباقم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 - OZCO BULLDING</w:t>
      </w:r>
    </w:p>
    <w:p>
      <w:pPr>
        <w:jc w:val="right"/>
        <w:bidi/>
      </w:pPr>
      <w:r>
        <w:rPr>
          <w:b w:val="0"/>
          <w:i w:val="0"/>
        </w:rPr>
        <w:t>التاريخ:</w:t>
      </w:r>
    </w:p>
    <w:p>
      <w:pPr>
        <w:jc w:val="right"/>
        <w:bidi/>
      </w:pPr>
      <w:r>
        <w:rPr>
          <w:b w:val="0"/>
          <w:i w:val="0"/>
        </w:rPr>
        <w:t>Tel: ‏ل‎</w:t>
      </w:r>
    </w:p>
    <w:p>
      <w:pPr>
        <w:jc w:val="right"/>
        <w:bidi/>
      </w:pPr>
      <w:r>
        <w:rPr>
          <w:b w:val="0"/>
          <w:i w:val="0"/>
        </w:rPr>
        <w:t>Fax: 5055.5</w:t>
      </w:r>
    </w:p>
    <w:p>
      <w:pPr>
        <w:jc w:val="right"/>
        <w:bidi/>
      </w:pPr>
      <w:r>
        <w:rPr>
          <w:b w:val="0"/>
          <w:i w:val="0"/>
        </w:rPr>
        <w:t>1ك كل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7 7 0 ا</w:t>
        <w:br/>
        <w:t>| شركة احمد زينى واولاده ‎AHMED ZAINY &amp;SONS CO‏ |</w:t>
        <w:br/>
        <w:t>| جدة ‏ عمارة اوزكو ‎JEDDAH - OZCO BULLDING‏</w:t>
      </w:r>
    </w:p>
    <w:p>
      <w:pPr>
        <w:jc w:val="right"/>
        <w:bidi/>
      </w:pPr>
      <w:r>
        <w:rPr>
          <w:b w:val="0"/>
          <w:i w:val="0"/>
        </w:rPr>
        <w:t>| Tel: SaNorys Fax: 5.55.4 Ne et ‏فاكس:‎ KON ‏هاتف‎ |</w:t>
      </w:r>
    </w:p>
    <w:p>
      <w:pPr>
        <w:jc w:val="right"/>
        <w:bidi/>
      </w:pPr>
      <w:r>
        <w:rPr>
          <w:b w:val="0"/>
          <w:i w:val="0"/>
        </w:rPr>
        <w:t>1</w:t>
      </w:r>
    </w:p>
    <w:p>
      <w:pPr>
        <w:jc w:val="right"/>
        <w:bidi/>
      </w:pPr>
      <w:r>
        <w:rPr>
          <w:b w:val="0"/>
          <w:i w:val="0"/>
        </w:rPr>
        <w:t>|</w:t>
      </w:r>
    </w:p>
    <w:p>
      <w:pPr>
        <w:jc w:val="right"/>
        <w:bidi/>
      </w:pPr>
      <w:r>
        <w:rPr>
          <w:b w:val="0"/>
          <w:i w:val="0"/>
        </w:rPr>
        <w:t>+ &gt;</w:t>
        <w:br/>
        <w:t>if</w:t>
      </w:r>
    </w:p>
    <w:p>
      <w:pPr>
        <w:jc w:val="right"/>
        <w:bidi/>
      </w:pPr>
      <w:r>
        <w:rPr>
          <w:b w:val="0"/>
          <w:i w:val="0"/>
        </w:rPr>
        <w:t>| | أمر صرف شيك</w:t>
      </w:r>
    </w:p>
    <w:p>
      <w:pPr>
        <w:jc w:val="right"/>
        <w:bidi/>
      </w:pPr>
      <w:r>
        <w:rPr>
          <w:b w:val="0"/>
          <w:i w:val="0"/>
        </w:rPr>
        <w:t>ORE 7 ART AR ‏التاريخ:‎ yee J ‏ري‎ i</w:t>
      </w:r>
    </w:p>
    <w:p>
      <w:pPr>
        <w:jc w:val="right"/>
        <w:bidi/>
      </w:pPr>
      <w:r>
        <w:rPr>
          <w:b w:val="0"/>
          <w:i w:val="0"/>
        </w:rPr>
        <w:t>i</w:t>
      </w:r>
    </w:p>
    <w:p>
      <w:pPr>
        <w:jc w:val="right"/>
        <w:bidi/>
      </w:pPr>
      <w:r>
        <w:rPr>
          <w:b w:val="0"/>
          <w:i w:val="0"/>
        </w:rPr>
        <w:t>i 01007 rod</w:t>
      </w:r>
    </w:p>
    <w:p>
      <w:pPr>
        <w:jc w:val="right"/>
        <w:bidi/>
      </w:pPr>
      <w:r>
        <w:rPr>
          <w:b w:val="0"/>
          <w:i w:val="0"/>
        </w:rPr>
        <w:t>1 {</w:t>
      </w:r>
    </w:p>
    <w:p>
      <w:pPr>
        <w:jc w:val="right"/>
        <w:bidi/>
      </w:pPr>
      <w:r>
        <w:rPr>
          <w:b w:val="0"/>
          <w:i w:val="0"/>
        </w:rPr>
        <w:t>| يصرف إلى المكرم: عطا يحي احمد عكور حمدي ‎PAY TO MESSRS‏ |</w:t>
      </w:r>
    </w:p>
    <w:p>
      <w:pPr>
        <w:jc w:val="right"/>
        <w:bidi/>
      </w:pPr>
      <w:r>
        <w:rPr>
          <w:b w:val="0"/>
          <w:i w:val="0"/>
        </w:rPr>
        <w:t>ا ‎ths‏ فقط خمسة وعشرون ألف ريال سعودي لاغير ‎3R‏ |</w:t>
        <w:br/>
        <w:t>‎FOR‏ |</w:t>
      </w:r>
    </w:p>
    <w:p>
      <w:pPr>
        <w:jc w:val="right"/>
        <w:bidi/>
      </w:pPr>
      <w:r>
        <w:rPr>
          <w:b w:val="0"/>
          <w:i w:val="0"/>
        </w:rPr>
        <w:t>قفرملا ديمعتلا بسح رمع ةراس همداخلا ةلافك لقن لباقم / كلذو ;</w:t>
      </w:r>
    </w:p>
    <w:p>
      <w:pPr>
        <w:jc w:val="right"/>
        <w:bidi/>
      </w:pPr>
      <w:r>
        <w:rPr>
          <w:b w:val="0"/>
          <w:i w:val="0"/>
        </w:rPr>
        <w:t>بره ف ديث5” ل لمجموع ا</w:t>
      </w:r>
    </w:p>
    <w:p>
      <w:pPr>
        <w:jc w:val="right"/>
        <w:bidi/>
      </w:pPr>
      <w:r>
        <w:rPr>
          <w:b w:val="0"/>
          <w:i w:val="0"/>
        </w:rPr>
        <w:t>اماما</w:t>
      </w:r>
    </w:p>
    <w:p>
      <w:pPr>
        <w:jc w:val="right"/>
        <w:bidi/>
      </w:pPr>
      <w:r>
        <w:rPr>
          <w:b w:val="0"/>
          <w:i w:val="0"/>
        </w:rPr>
        <w:t>¢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‏ 1435/12/27 ه</w:t>
        <w:br/>
        <w:t>1 م</w:t>
      </w:r>
    </w:p>
    <w:p>
      <w:pPr>
        <w:jc w:val="right"/>
        <w:bidi/>
      </w:pPr>
      <w:r>
        <w:rPr>
          <w:b w:val="0"/>
          <w:i w:val="0"/>
        </w:rPr>
        <w:t>“</w:t>
      </w:r>
    </w:p>
    <w:p>
      <w:pPr>
        <w:jc w:val="right"/>
        <w:bidi/>
      </w:pPr>
      <w:r>
        <w:rPr>
          <w:b w:val="0"/>
          <w:i w:val="0"/>
        </w:rPr>
        <w:t>+ ةيساحملا</w:t>
      </w:r>
    </w:p>
    <w:p>
      <w:pPr>
        <w:jc w:val="right"/>
        <w:bidi/>
      </w:pPr>
      <w:r>
        <w:rPr>
          <w:b w:val="0"/>
          <w:i w:val="0"/>
        </w:rPr>
        <w:t>‏rash‎ لاير 000,25 ‏aha‎ كيش لمعب مركتلا وجرن</w:t>
        <w:br/>
        <w:t>يدمح روكع دمحأ يحي اطع /ديسلا‏</w:t>
      </w:r>
    </w:p>
    <w:p>
      <w:pPr>
        <w:jc w:val="right"/>
        <w:bidi/>
      </w:pPr>
      <w:r>
        <w:rPr>
          <w:b w:val="0"/>
          <w:i w:val="0"/>
        </w:rPr>
        <w:t>دمحأ خيشلا مادم بلط ىلع ءانب رمع ةراس /ةمداخلا ةلافك لقن ةميق كلذو</w:t>
        <w:br/>
        <w:t>زيني وبموافقة الشيخ أسامة زيني وقيد المبلغ على حساب الشيخ أحمد عباس ©</w:t>
      </w:r>
    </w:p>
    <w:p>
      <w:pPr>
        <w:jc w:val="right"/>
        <w:bidi/>
      </w:pPr>
      <w:r>
        <w:rPr>
          <w:b w:val="0"/>
          <w:i w:val="0"/>
        </w:rPr>
        <w:t>زيني.</w:t>
        <w:br/>
        <w:t>وشكراً 666 ‎GE‏</w:t>
      </w:r>
    </w:p>
    <w:p>
      <w:pPr>
        <w:jc w:val="right"/>
        <w:bidi/>
      </w:pPr>
      <w:r>
        <w:rPr>
          <w:b w:val="0"/>
          <w:i w:val="0"/>
        </w:rPr>
        <w:t>© ELA</w:t>
        <w:br/>
        <w:t>Nees be Soe</w:t>
        <w:br/>
        <w:t>‎عدم سلا‏ pies</w:t>
        <w:br/>
        <w:t>- ‏اع لابللل‎ CNA</w:t>
        <w:br/>
        <w:t>pesto ee</w:t>
        <w:br/>
        <w:t>a ‏بحا ياك‎ aide 7%</w:t>
        <w:br/>
        <w:t>Arthas WP esc</w:t>
        <w:br/>
        <w:t>pepe ae</w:t>
      </w:r>
    </w:p>
    <w:p>
      <w:pPr>
        <w:jc w:val="right"/>
        <w:bidi/>
      </w:pPr>
      <w:r>
        <w:rPr>
          <w:b w:val="0"/>
          <w:i w:val="0"/>
        </w:rPr>
        <w:t>pip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ayn 1/7١ ‎ايماس هممم__ ب ىفلتلال‏ 29) samba 000714</w:t>
      </w:r>
    </w:p>
    <w:p>
      <w:pPr>
        <w:jc w:val="right"/>
        <w:bidi/>
      </w:pPr>
      <w:r>
        <w:rPr>
          <w:b w:val="0"/>
          <w:i w:val="0"/>
        </w:rPr>
        <w:t>00 Samba Financial Group ‏المانية‎ Lol ‏مجموعة‎ Place of sue 0 ab _ ‏خررفي مدينة‎</w:t>
      </w:r>
    </w:p>
    <w:p>
      <w:pPr>
        <w:jc w:val="right"/>
        <w:bidi/>
      </w:pPr>
      <w:r>
        <w:rPr>
          <w:b w:val="0"/>
          <w:i w:val="0"/>
        </w:rPr>
        <w:t>ANDALUS BRANCH oe ‏فرع الأندلس‎</w:t>
      </w:r>
    </w:p>
    <w:p>
      <w:pPr>
        <w:jc w:val="right"/>
        <w:bidi/>
      </w:pPr>
      <w:r>
        <w:rPr>
          <w:b w:val="0"/>
          <w:i w:val="0"/>
        </w:rPr>
        <w:t>ANDALUS STREET JEDDAH 0 ‏شارع الاندلس جدة‎</w:t>
      </w:r>
    </w:p>
    <w:p>
      <w:pPr>
        <w:jc w:val="right"/>
        <w:bidi/>
      </w:pPr>
      <w:r>
        <w:rPr>
          <w:b w:val="0"/>
          <w:i w:val="0"/>
        </w:rPr>
        <w:t>‏ch this against Pay‎ دمح دمحأ اطع تكيشلا اذ 5</w:t>
      </w:r>
    </w:p>
    <w:p>
      <w:pPr>
        <w:jc w:val="right"/>
        <w:bidi/>
      </w:pPr>
      <w:r>
        <w:rPr>
          <w:b w:val="0"/>
          <w:i w:val="0"/>
        </w:rPr>
        <w:t>إدفعوا بموجب هذا الشيك لأمر 4 1 ا : ‎tothe orderof ne‏</w:t>
        <w:br/>
        <w:t>1 ‏a‎ ماو ‏ut‎</w:t>
      </w:r>
    </w:p>
    <w:p>
      <w:pPr>
        <w:jc w:val="right"/>
        <w:bidi/>
      </w:pPr>
      <w:r>
        <w:rPr>
          <w:b w:val="0"/>
          <w:i w:val="0"/>
        </w:rPr>
        <w:t>ع فقط قط خمسة وعشرون آلف ‎Oy‏ لاغير 6 ‎The amount df‏</w:t>
      </w:r>
    </w:p>
    <w:p>
      <w:pPr>
        <w:jc w:val="right"/>
        <w:bidi/>
      </w:pPr>
      <w:r>
        <w:rPr>
          <w:b w:val="0"/>
          <w:i w:val="0"/>
        </w:rPr>
        <w:t>AHMED ZAINY AND SONS CO</w:t>
      </w:r>
    </w:p>
    <w:p>
      <w:pPr>
        <w:jc w:val="right"/>
        <w:bidi/>
      </w:pPr>
      <w:r>
        <w:rPr>
          <w:b w:val="0"/>
          <w:i w:val="0"/>
        </w:rPr>
        <w:t>‎JEDDAH &gt; &gt; .‏</w:t>
        <w:br/>
        <w:t>1# ح ها لا</w:t>
      </w:r>
    </w:p>
    <w:p>
      <w:pPr>
        <w:jc w:val="right"/>
        <w:bidi/>
      </w:pPr>
      <w:r>
        <w:rPr>
          <w:b w:val="0"/>
          <w:i w:val="0"/>
        </w:rPr>
        <w:t>‎"000 7 daw 20L0",008 OOOO ‏م21‎ 5 59 Si</w:t>
      </w:r>
    </w:p>
    <w:p>
      <w:pPr>
        <w:jc w:val="right"/>
        <w:bidi/>
      </w:pPr>
      <w:r>
        <w:rPr>
          <w:b w:val="0"/>
          <w:i w:val="0"/>
        </w:rPr>
        <w:t>‎ei ek‏ ردخ يله</w:t>
      </w:r>
    </w:p>
    <w:p>
      <w:pPr>
        <w:jc w:val="right"/>
        <w:bidi/>
      </w:pPr>
      <w:r>
        <w:rPr>
          <w:b w:val="0"/>
          <w:i w:val="0"/>
        </w:rPr>
        <w:t>===== ملف داخلي: 1435/1435 fil no 3 inv 191.pdf =====</w:t>
        <w:br/>
        <w:t>[صفحة 1 - OCR]</w:t>
        <w:br/>
        <w:t>شركة احمد زينى واولاده</w:t>
        <w:br/>
        <w:t>جدة ‏ عمارة اوزكو</w:t>
        <w:br/>
        <w:t>هاتف: ‎5.569١‏</w:t>
      </w:r>
    </w:p>
    <w:p>
      <w:pPr>
        <w:jc w:val="right"/>
        <w:bidi/>
      </w:pPr>
      <w:r>
        <w:rPr>
          <w:b w:val="0"/>
          <w:i w:val="0"/>
        </w:rPr>
        <w:t>Wee ‏فاكس:‎</w:t>
      </w:r>
    </w:p>
    <w:p>
      <w:pPr>
        <w:jc w:val="right"/>
        <w:bidi/>
      </w:pPr>
      <w:r>
        <w:rPr>
          <w:b w:val="0"/>
          <w:i w:val="0"/>
        </w:rPr>
        <w:t>AHMED ZAINY &amp;SCNS CO</w:t>
        <w:br/>
        <w:t>JEDDAH - OZCO BULLDING</w:t>
        <w:br/>
        <w:t>Tel: 5515</w:t>
      </w:r>
    </w:p>
    <w:p>
      <w:pPr>
        <w:jc w:val="right"/>
        <w:bidi/>
      </w:pPr>
      <w:r>
        <w:rPr>
          <w:b w:val="0"/>
          <w:i w:val="0"/>
        </w:rPr>
        <w:t>Fax: ‏ا‎</w:t>
      </w:r>
    </w:p>
    <w:p>
      <w:pPr>
        <w:jc w:val="right"/>
        <w:bidi/>
      </w:pPr>
      <w:r>
        <w:rPr>
          <w:b w:val="0"/>
          <w:i w:val="0"/>
        </w:rPr>
        <w:t>OPV [Veto ‏التاريخ:‎</w:t>
      </w:r>
    </w:p>
    <w:p>
      <w:pPr>
        <w:jc w:val="right"/>
        <w:bidi/>
      </w:pPr>
      <w:r>
        <w:rPr>
          <w:b w:val="0"/>
          <w:i w:val="0"/>
        </w:rPr>
        <w:t>0 :ةحفصلا</w:t>
      </w:r>
    </w:p>
    <w:p>
      <w:pPr>
        <w:jc w:val="right"/>
        <w:bidi/>
      </w:pPr>
      <w:r>
        <w:rPr>
          <w:b w:val="0"/>
          <w:i w:val="0"/>
        </w:rPr>
        <w:t>اتعاب نقل كفالات الخادمات دارمي وسوديرا</w:t>
      </w:r>
    </w:p>
    <w:p>
      <w:pPr>
        <w:jc w:val="right"/>
        <w:bidi/>
      </w:pPr>
      <w:r>
        <w:rPr>
          <w:b w:val="0"/>
          <w:i w:val="0"/>
        </w:rPr>
        <w:t>ديمعتلاك تسدك همداخلا تالافك لقن باعتا</w:t>
        <w:br/>
        <w:t>لافوك دلاخ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| شركة احمد زينى واولادد ‎AHMED ZAINY &amp;SONS,CO‏</w:t>
        <w:br/>
        <w:t>| جدة ‏ عمارة اوزكو ' ‎JEDDAH -OZCOBULLDING‏ '</w:t>
      </w:r>
    </w:p>
    <w:p>
      <w:pPr>
        <w:jc w:val="right"/>
        <w:bidi/>
      </w:pPr>
      <w:r>
        <w:rPr>
          <w:b w:val="0"/>
          <w:i w:val="0"/>
        </w:rPr>
        <w:t>‎فتاه‏ SN ‎عن مرم سك‏ * tne. Faw: Seeks Tel</w:t>
      </w:r>
    </w:p>
    <w:p>
      <w:pPr>
        <w:jc w:val="right"/>
        <w:bidi/>
      </w:pPr>
      <w:r>
        <w:rPr>
          <w:b w:val="0"/>
          <w:i w:val="0"/>
        </w:rPr>
        <w:t>i</w:t>
      </w:r>
    </w:p>
    <w:p>
      <w:pPr>
        <w:jc w:val="right"/>
        <w:bidi/>
      </w:pPr>
      <w:r>
        <w:rPr>
          <w:b w:val="0"/>
          <w:i w:val="0"/>
        </w:rPr>
        <w:t>‏says i‎ جماع »ف :خيراتلا 54 5 5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nah ‏ل‎ 1 2) ga} 3 ve ‏لل درم‎ ١</w:t>
      </w:r>
    </w:p>
    <w:p>
      <w:pPr>
        <w:jc w:val="right"/>
        <w:bidi/>
      </w:pPr>
      <w:r>
        <w:rPr>
          <w:b w:val="0"/>
          <w:i w:val="0"/>
        </w:rPr>
        <w:t>‎ىلا فرصب‏ Sa la SS ‎لافوك‏ MESSRS TO PAY</w:t>
      </w:r>
    </w:p>
    <w:p>
      <w:pPr>
        <w:jc w:val="right"/>
        <w:bidi/>
      </w:pPr>
      <w:r>
        <w:rPr>
          <w:b w:val="0"/>
          <w:i w:val="0"/>
        </w:rPr>
        <w:t>‘ ‏رخدت‎ 5 woot. . ene 8 ‏جع مما‎ 5</w:t>
        <w:br/>
        <w:t>ee ‎طقق‏ DUE ‎نورشعاو‏ ge ee ‎لاي‏ Note</w:t>
      </w:r>
    </w:p>
    <w:p>
      <w:pPr>
        <w:jc w:val="right"/>
        <w:bidi/>
      </w:pPr>
      <w:r>
        <w:rPr>
          <w:b w:val="0"/>
          <w:i w:val="0"/>
        </w:rPr>
        <w:t>SP el gt Bets 3 8</w:t>
        <w:br/>
        <w:t>FOR wee ‏ميس اجو ييا‎</w:t>
      </w:r>
    </w:p>
    <w:p>
      <w:pPr>
        <w:jc w:val="right"/>
        <w:bidi/>
      </w:pPr>
      <w:r>
        <w:rPr>
          <w:b w:val="0"/>
          <w:i w:val="0"/>
        </w:rPr>
        <w:t>03 تالا فت ‏utr Tho‎ ما</w:t>
        <w:br/>
        <w:t>| تعاب لهل ‎eee RE‏ ذا قن ال سمو ل لا ‎mp‏</w:t>
      </w:r>
    </w:p>
    <w:p>
      <w:pPr>
        <w:jc w:val="right"/>
        <w:bidi/>
      </w:pPr>
      <w:r>
        <w:rPr>
          <w:b w:val="0"/>
          <w:i w:val="0"/>
        </w:rPr>
        <w:t>‎همداشلا تاز‏ eS wet i</w:t>
      </w:r>
    </w:p>
    <w:p>
      <w:pPr>
        <w:jc w:val="right"/>
        <w:bidi/>
      </w:pPr>
      <w:r>
        <w:rPr>
          <w:b w:val="0"/>
          <w:i w:val="0"/>
        </w:rPr>
        <w:t>‎Bea ٠‏ / اسامه زيني</w:t>
      </w:r>
    </w:p>
    <w:p>
      <w:pPr>
        <w:jc w:val="right"/>
        <w:bidi/>
      </w:pPr>
      <w:r>
        <w:rPr>
          <w:b w:val="0"/>
          <w:i w:val="0"/>
        </w:rPr>
        <w:t>‎pon! TLS. eae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1435/02/01</w:t>
        <w:br/>
        <w:t>2013/12/04</w:t>
      </w:r>
    </w:p>
    <w:p>
      <w:pPr>
        <w:jc w:val="right"/>
        <w:bidi/>
      </w:pPr>
      <w:r>
        <w:rPr>
          <w:b w:val="0"/>
          <w:i w:val="0"/>
        </w:rPr>
        <w:t>*</w:t>
      </w:r>
    </w:p>
    <w:p>
      <w:pPr>
        <w:jc w:val="right"/>
        <w:bidi/>
      </w:pPr>
      <w:r>
        <w:rPr>
          <w:b w:val="0"/>
          <w:i w:val="0"/>
        </w:rPr>
        <w:t>: هيساحملا</w:t>
        <w:br/>
        <w:t>‏Shy)‎ ةثمسمخو فلأ نورشعو نانثإ) لاير 500,22 غلبم فرصب مركتلا وجرن</w:t>
        <w:br/>
        <w:t>‏للسيد/ رانا شبير وذلك بدل أتعاب نقل كفالات كل من:</w:t>
      </w:r>
    </w:p>
    <w:p>
      <w:pPr>
        <w:jc w:val="right"/>
        <w:bidi/>
      </w:pPr>
      <w:r>
        <w:rPr>
          <w:b w:val="0"/>
          <w:i w:val="0"/>
        </w:rPr>
        <w:t>* دارمي - أندونيسية 0 على ‎fe‏ الشيخ أحمد عباس زيني</w:t>
      </w:r>
    </w:p>
    <w:p>
      <w:pPr>
        <w:jc w:val="right"/>
        <w:bidi/>
      </w:pPr>
      <w:r>
        <w:rPr>
          <w:b w:val="0"/>
          <w:i w:val="0"/>
        </w:rPr>
        <w:t>* سوديرا - أندونيسية 0 على ح/ الشيخ أحمد عباس زيني</w:t>
      </w:r>
    </w:p>
    <w:p>
      <w:pPr>
        <w:jc w:val="right"/>
        <w:bidi/>
      </w:pPr>
      <w:r>
        <w:rPr>
          <w:b w:val="0"/>
          <w:i w:val="0"/>
        </w:rPr>
        <w:t>* كدست - أندوئيسية 0 على ‎/e‏ الشيخ أسامة زيني</w:t>
        <w:br/>
        <w:t>وشكراً ‎ZAP coe‏</w:t>
      </w:r>
    </w:p>
    <w:p>
      <w:pPr>
        <w:jc w:val="right"/>
        <w:bidi/>
      </w:pPr>
      <w:r>
        <w:rPr>
          <w:b w:val="0"/>
          <w:i w:val="0"/>
        </w:rPr>
        <w:t>يروصلا فسوي ‏ra‎</w:t>
        <w:br/>
        <w:t>© :</w:t>
      </w:r>
    </w:p>
    <w:p>
      <w:pPr>
        <w:jc w:val="right"/>
        <w:bidi/>
      </w:pPr>
      <w:r>
        <w:rPr>
          <w:b w:val="0"/>
          <w:i w:val="0"/>
        </w:rPr>
        <w:t>:يلاتلاك يه تزجنأ يتلا لامعألا‏</w:t>
        <w:br/>
        <w:t>1 إلغاء بلاغ الهروب عن كل معاملة</w:t>
        <w:br/>
        <w:t>2 نقل كفالات بدون تنازل</w:t>
        <w:br/>
        <w:t>ماظنلا نع ةدئاز ةلامع 3</w:t>
      </w:r>
    </w:p>
    <w:p>
      <w:pPr>
        <w:jc w:val="right"/>
        <w:bidi/>
      </w:pPr>
      <w:r>
        <w:rPr>
          <w:b w:val="0"/>
          <w:i w:val="0"/>
        </w:rPr>
        <w:t>‎Bind</w:t>
      </w:r>
    </w:p>
    <w:p>
      <w:pPr>
        <w:jc w:val="right"/>
        <w:bidi/>
      </w:pPr>
      <w:r>
        <w:rPr>
          <w:b w:val="0"/>
          <w:i w:val="0"/>
        </w:rPr>
        <w:t>===== ملف داخلي: 1435/1435 fil no 3 inv 262.pdf =====</w:t>
        <w:br/>
        <w:t>[صفحة 1 - OCR]</w:t>
        <w:br/>
        <w:t>شركة احمد زينى واولاده</w:t>
        <w:br/>
        <w:t>جدة ‏ عمارة اوزكو</w:t>
        <w:br/>
        <w:t>هاتف: 5.5851</w:t>
      </w:r>
    </w:p>
    <w:p>
      <w:pPr>
        <w:jc w:val="right"/>
        <w:bidi/>
      </w:pPr>
      <w:r>
        <w:rPr>
          <w:b w:val="0"/>
          <w:i w:val="0"/>
        </w:rPr>
        <w:t>فاكس: 5.51.4</w:t>
      </w:r>
    </w:p>
    <w:p>
      <w:pPr>
        <w:jc w:val="right"/>
        <w:bidi/>
      </w:pPr>
      <w:r>
        <w:rPr>
          <w:b w:val="0"/>
          <w:i w:val="0"/>
        </w:rPr>
        <w:t>رقم القيد: ‎YAY‏</w:t>
        <w:br/>
        <w:t>:ديقلا نايب‏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 - OZCO BULLDING</w:t>
        <w:br/>
        <w:t>Tel: 5</w:t>
      </w:r>
    </w:p>
    <w:p>
      <w:pPr>
        <w:jc w:val="right"/>
        <w:bidi/>
      </w:pPr>
      <w:r>
        <w:rPr>
          <w:b w:val="0"/>
          <w:i w:val="0"/>
        </w:rPr>
        <w:t>Fax: 1: V1e€</w:t>
      </w:r>
    </w:p>
    <w:p>
      <w:pPr>
        <w:jc w:val="right"/>
        <w:bidi/>
      </w:pPr>
      <w:r>
        <w:rPr>
          <w:b w:val="0"/>
          <w:i w:val="0"/>
        </w:rPr>
        <w:t>سداد ايجار فيلا ابحر الشمالة من ٠؟/؟١/5١١7الى4 ‎PSEA TPT‏ كالمرفق</w:t>
      </w:r>
    </w:p>
    <w:p>
      <w:pPr>
        <w:jc w:val="right"/>
        <w:bidi/>
      </w:pPr>
      <w:r>
        <w:rPr>
          <w:b w:val="0"/>
          <w:i w:val="0"/>
        </w:rPr>
        <w:t>VAP NIV ERO  :خيراتلا‎</w:t>
      </w:r>
    </w:p>
    <w:p>
      <w:pPr>
        <w:jc w:val="right"/>
        <w:bidi/>
      </w:pPr>
      <w:r>
        <w:rPr>
          <w:b w:val="0"/>
          <w:i w:val="0"/>
        </w:rPr>
        <w:t>سداد ايجار فيلا ابحر الشمالة من</w:t>
      </w:r>
    </w:p>
    <w:p>
      <w:pPr>
        <w:jc w:val="right"/>
        <w:bidi/>
      </w:pPr>
      <w:r>
        <w:rPr>
          <w:b w:val="0"/>
          <w:i w:val="0"/>
        </w:rPr>
        <w:t>سداد ايجار فيلا ابحر الشمالة من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52 ‏تب‎ Le</w:t>
        <w:br/>
        <w:t>2 a</w:t>
        <w:br/>
        <w:t>moneverranSrer / DRAFT ISSUANCE APPLICATION ‏استمارة طلب تحويل / شيك مصرفي‎</w:t>
        <w:br/>
        <w:t>‎سلدنألا : عرفلا‏ Branch ‎خيراتلا‏ : ARI SERASAR/ ‎كك‏ Date:</w:t>
        <w:br/>
        <w:t>: ‎رادصإ ءاجرلا‏ : Issue: Please !glu , Amount ‎ةلمعلا‏ Currency</w:t>
        <w:br/>
        <w:t>‏لا‎ Sarie ‏حواله سريع‎ a</w:t>
        <w:br/>
        <w:t>; YOu yas Draft ‏ل] شيك مصرفي‎</w:t>
        <w:br/>
        <w:t>‏ود ي‎ Jy ? : ‏لا‎ Telex Transfer Stith, ‏حوالة‎ 1</w:t>
        <w:br/>
        <w:t>Amount in words ‏المبلغ بالاحرف‎ | © Account to account transfer ‏تحويل من حساب إلى حساب آخر‎</w:t>
        <w:br/>
        <w:t>‎عفدلا ةقيرط‏ : By: Payment Against bid Atle ‎ءءء. ريغال هلا ذو‏</w:t>
        <w:br/>
        <w:t>‏نم‎ Check No.: ‏لا بواسطة شيك رقم‎</w:t>
        <w:br/>
        <w:t>‏لا‎ Debit Account No.: aye oso 06 ‏بالقيد على حساب رقم‎ CJ</w:t>
      </w:r>
    </w:p>
    <w:p>
      <w:pPr>
        <w:jc w:val="right"/>
        <w:bidi/>
      </w:pPr>
      <w:r>
        <w:rPr>
          <w:b w:val="0"/>
          <w:i w:val="0"/>
        </w:rPr>
        <w:t>YELLOW - CUSTOMER COPY</w:t>
      </w:r>
    </w:p>
    <w:p>
      <w:pPr>
        <w:jc w:val="right"/>
        <w:bidi/>
      </w:pPr>
      <w:r>
        <w:rPr>
          <w:b w:val="0"/>
          <w:i w:val="0"/>
        </w:rPr>
        <w:t>TELLER COPY</w:t>
      </w:r>
    </w:p>
    <w:p>
      <w:pPr>
        <w:jc w:val="right"/>
        <w:bidi/>
      </w:pPr>
      <w:r>
        <w:rPr>
          <w:b w:val="0"/>
          <w:i w:val="0"/>
        </w:rPr>
        <w:t>PINK -</w:t>
      </w:r>
    </w:p>
    <w:p>
      <w:pPr>
        <w:jc w:val="right"/>
        <w:bidi/>
      </w:pPr>
      <w:r>
        <w:rPr>
          <w:b w:val="0"/>
          <w:i w:val="0"/>
        </w:rPr>
        <w:t>WHITE - DEPT. COPY</w:t>
      </w:r>
    </w:p>
    <w:p>
      <w:pPr>
        <w:jc w:val="right"/>
        <w:bidi/>
      </w:pPr>
      <w:r>
        <w:rPr>
          <w:b w:val="0"/>
          <w:i w:val="0"/>
        </w:rPr>
        <w:t>és</w:t>
      </w:r>
    </w:p>
    <w:p>
      <w:pPr>
        <w:jc w:val="right"/>
        <w:bidi/>
      </w:pPr>
      <w:r>
        <w:rPr>
          <w:b w:val="0"/>
          <w:i w:val="0"/>
        </w:rPr>
        <w:t>Remittance Details</w:t>
      </w:r>
    </w:p>
    <w:p>
      <w:pPr>
        <w:jc w:val="right"/>
        <w:bidi/>
      </w:pPr>
      <w:r>
        <w:rPr>
          <w:b w:val="0"/>
          <w:i w:val="0"/>
        </w:rPr>
        <w:t>Beneficiary's Name: ‏اسم المستفيد:‎ | Beneficiary's Bank:</w:t>
      </w:r>
    </w:p>
    <w:p>
      <w:pPr>
        <w:jc w:val="right"/>
        <w:bidi/>
      </w:pPr>
      <w:r>
        <w:rPr>
          <w:b w:val="0"/>
          <w:i w:val="0"/>
        </w:rPr>
        <w:t>نك المستفيد: 5 4 5</w:t>
        <w:br/>
        <w:t>5 | يراجتلا يلهألا كنبلا :ديفتسلا كنب</w:t>
      </w:r>
    </w:p>
    <w:p>
      <w:pPr>
        <w:jc w:val="right"/>
        <w:bidi/>
      </w:pPr>
      <w:r>
        <w:rPr>
          <w:b w:val="0"/>
          <w:i w:val="0"/>
        </w:rPr>
        <w:t>‎باسحلل يملاعلا مقرلا‏ pull : IBAN s'Beneficiary | ‎:فتاهلا مقر‏ No.: Tel.</w:t>
      </w:r>
    </w:p>
    <w:p>
      <w:pPr>
        <w:jc w:val="right"/>
        <w:bidi/>
      </w:pPr>
      <w:r>
        <w:rPr>
          <w:b w:val="0"/>
          <w:i w:val="0"/>
        </w:rPr>
        <w:t>العنوان: ‎Address:‏</w:t>
        <w:br/>
        <w:t>‏تدان انك : ‎Bank's Address:‏</w:t>
        <w:br/>
        <w:t>‏ipeode‎ ب ---- ىديربلا زمرلا ‏City.‎ نيرو | 000 : كنبلا ناونع</w:t>
        <w:br/>
        <w:t>‏Country:‎ __ةيدوعسلا دلبلا 581غ ضر :ةيالولا | ‏City.‎ هدج ‏Country aati‎ ةيدوعسلا ‏us‎</w:t>
      </w:r>
    </w:p>
    <w:p>
      <w:pPr>
        <w:jc w:val="right"/>
        <w:bidi/>
      </w:pPr>
      <w:r>
        <w:rPr>
          <w:b w:val="0"/>
          <w:i w:val="0"/>
        </w:rPr>
        <w:t>OREN DRY Sooo pa ‏تفاصيل أخرى: 2ب‎</w:t>
      </w:r>
    </w:p>
    <w:p>
      <w:pPr>
        <w:jc w:val="right"/>
        <w:bidi/>
      </w:pPr>
      <w:r>
        <w:rPr>
          <w:b w:val="0"/>
          <w:i w:val="0"/>
        </w:rPr>
        <w:t>‎بجومبو انتيلوئسم / يتيلوئسمو انباسح / يباسح ىلع هالعأ ةروكذملا ةلماعملا ءارجإ ءاجرلا‏ subject and risk and account my/our for transaction above the effect Please</w:t>
        <w:br/>
        <w:t>‎جذومنلا اذه رهظ ىلع ةنيبملا طورشلا‏ ally ‎انذخأ / تذخأو اهانأرق / اهتأرق‏ Late ‎.اهب‏ understood and read have ‎ادع‏ which form this of reverse the on conditions the to</w:t>
      </w:r>
    </w:p>
    <w:p>
      <w:pPr>
        <w:jc w:val="right"/>
        <w:bidi/>
      </w:pPr>
      <w:r>
        <w:rPr>
          <w:b w:val="0"/>
          <w:i w:val="0"/>
        </w:rPr>
        <w:t>شركة أحمد زيني وأولاد</w:t>
        <w:br/>
        <w:t>‏Name: s'Remitter‎ ف ‏(oF ron‎ دمح ‏Dll‎ :لوحملا مسإ</w:t>
        <w:br/>
        <w:t>توقيع ‎Remitter's Signature: ee meg‏</w:t>
        <w:br/>
        <w:t>رقم الهاتف: 1 ‎Telephone No.:‏</w:t>
        <w:br/>
        <w:t>‏holder Account the than other is Remitter if filled be To‎ باسحلا بحاص ريغ لوحملا ناك ‏Led fat‎</w:t>
        <w:br/>
        <w:t>الأسم ورقم الهوية ‏ خبدالغفور ماروثان بارا ‎POO EVANS‏ :ولا ‎Name &amp; ID‏</w:t>
        <w:br/>
        <w:t>تاريخ ومكان الإصدار جد ‎ate and Place of Issuance‏</w:t>
        <w:br/>
        <w:t>‏Address‎ : :ناوتعلا</w:t>
      </w:r>
    </w:p>
    <w:p>
      <w:pPr>
        <w:jc w:val="right"/>
        <w:bidi/>
      </w:pPr>
      <w:r>
        <w:rPr>
          <w:b w:val="0"/>
          <w:i w:val="0"/>
        </w:rPr>
        <w:t>Sponsor's Address and Telephone No.: ‏يه‎ ١ ‏حي‎ - sis ‏عنوان وهاتف الكفيل: عمارة‎</w:t>
      </w:r>
    </w:p>
    <w:p>
      <w:pPr>
        <w:jc w:val="right"/>
        <w:bidi/>
      </w:pPr>
      <w:r>
        <w:rPr>
          <w:b w:val="0"/>
          <w:i w:val="0"/>
        </w:rPr>
        <w:t>‎طقف كنبلا مادختسإل‏ Only Use Bank For ‎ليوحتلا نم ضرغلا‏ Remittance of Purpose</w:t>
      </w:r>
    </w:p>
    <w:p>
      <w:pPr>
        <w:jc w:val="right"/>
        <w:bidi/>
      </w:pPr>
      <w:r>
        <w:rPr>
          <w:b w:val="0"/>
          <w:i w:val="0"/>
        </w:rPr>
        <w:t>فرصلا (يدوعس لاير) ةلباقملا ةميقلا</w:t>
        <w:br/>
        <w:t>‎Exchange Rate Counter Value (SAR)‏</w:t>
      </w:r>
    </w:p>
    <w:p>
      <w:pPr>
        <w:jc w:val="right"/>
        <w:bidi/>
      </w:pPr>
      <w:r>
        <w:rPr>
          <w:b w:val="0"/>
          <w:i w:val="0"/>
        </w:rPr>
        <w:t>This information is for ~*-*" *</w:t>
        <w:br/>
        <w:t>amba -22-Dec-2013 10:03: 19 AM-9256</w:t>
      </w:r>
    </w:p>
    <w:p>
      <w:pPr>
        <w:jc w:val="right"/>
        <w:bidi/>
      </w:pPr>
      <w:r>
        <w:rPr>
          <w:b w:val="0"/>
          <w:i w:val="0"/>
        </w:rPr>
        <w:t>MA</w:t>
      </w:r>
    </w:p>
    <w:p>
      <w:pPr>
        <w:jc w:val="right"/>
        <w:bidi/>
      </w:pPr>
      <w:r>
        <w:rPr>
          <w:b w:val="0"/>
          <w:i w:val="0"/>
        </w:rPr>
        <w:t>Import Finance .</w:t>
      </w:r>
    </w:p>
    <w:p>
      <w:pPr>
        <w:jc w:val="right"/>
        <w:bidi/>
      </w:pPr>
      <w:r>
        <w:rPr>
          <w:b w:val="0"/>
          <w:i w:val="0"/>
        </w:rPr>
        <w:t>= none</w:t>
      </w:r>
    </w:p>
    <w:p>
      <w:pPr>
        <w:jc w:val="right"/>
        <w:bidi/>
      </w:pPr>
      <w:r>
        <w:rPr>
          <w:b w:val="0"/>
          <w:i w:val="0"/>
        </w:rPr>
        <w:t>For Import</w:t>
        <w:br/>
        <w:t>5 Other | Purpe SARI-W-20131222-14</w:t>
      </w:r>
    </w:p>
    <w:p>
      <w:pPr>
        <w:jc w:val="right"/>
        <w:bidi/>
      </w:pPr>
      <w:r>
        <w:rPr>
          <w:b w:val="0"/>
          <w:i w:val="0"/>
        </w:rPr>
        <w:t>تكاليف مناولة تحاويل شخصية من ‎OC) Personal Remitta : .....- cetera‏</w:t>
      </w:r>
    </w:p>
    <w:p>
      <w:pPr>
        <w:jc w:val="right"/>
        <w:bidi/>
      </w:pPr>
      <w:r>
        <w:rPr>
          <w:b w:val="0"/>
          <w:i w:val="0"/>
        </w:rPr>
        <w:t>)( Saudi aga ) ( Handing Charges</w:t>
        <w:br/>
        <w:t>Non-Saudi ‏غير سه‎ 1</w:t>
      </w:r>
    </w:p>
    <w:p>
      <w:pPr>
        <w:jc w:val="right"/>
        <w:bidi/>
      </w:pPr>
      <w:r>
        <w:rPr>
          <w:b w:val="0"/>
          <w:i w:val="0"/>
        </w:rPr>
        <w:t>‎يلامجإلا‏ (Star | telat setae Kingd the Outside inv</w:t>
      </w:r>
    </w:p>
    <w:p>
      <w:pPr>
        <w:jc w:val="right"/>
        <w:bidi/>
      </w:pPr>
      <w:r>
        <w:rPr>
          <w:b w:val="0"/>
          <w:i w:val="0"/>
        </w:rPr>
        <w:t>‎C Total (SAR)‏ إستثمارات خارج ‎Investments Outside the Kingdom‏ م</w:t>
      </w:r>
    </w:p>
    <w:p>
      <w:pPr>
        <w:jc w:val="right"/>
        <w:bidi/>
      </w:pPr>
      <w:r>
        <w:rPr>
          <w:b w:val="0"/>
          <w:i w:val="0"/>
        </w:rPr>
        <w:t>‎0 Sales to Money Changers ‏مبيعات للصيارفة‎</w:t>
      </w:r>
    </w:p>
    <w:p>
      <w:pPr>
        <w:jc w:val="right"/>
        <w:bidi/>
      </w:pPr>
      <w:r>
        <w:rPr>
          <w:b w:val="0"/>
          <w:i w:val="0"/>
        </w:rPr>
        <w:t>ل ‏Agencies Government to Sales‎ ةيموكحلا تائيهلل تاعيبم []‏</w:t>
      </w:r>
    </w:p>
    <w:p>
      <w:pPr>
        <w:jc w:val="right"/>
        <w:bidi/>
      </w:pPr>
      <w:r>
        <w:rPr>
          <w:b w:val="0"/>
          <w:i w:val="0"/>
        </w:rPr>
        <w:t>من ‏Others‎ ىرخأ‏</w:t>
      </w:r>
    </w:p>
    <w:p>
      <w:pPr>
        <w:jc w:val="right"/>
        <w:bidi/>
      </w:pPr>
      <w:r>
        <w:rPr>
          <w:b w:val="0"/>
          <w:i w:val="0"/>
        </w:rPr>
        <w:t>‎Processor Verifier</w:t>
      </w:r>
    </w:p>
    <w:p>
      <w:pPr>
        <w:jc w:val="right"/>
        <w:bidi/>
      </w:pPr>
      <w:r>
        <w:rPr>
          <w:b w:val="0"/>
          <w:i w:val="0"/>
        </w:rPr>
        <w:t>‎XN</w:t>
      </w:r>
    </w:p>
    <w:p>
      <w:pPr>
        <w:jc w:val="right"/>
        <w:bidi/>
      </w:pPr>
      <w:r>
        <w:rPr>
          <w:b w:val="0"/>
          <w:i w:val="0"/>
        </w:rPr>
        <w:t>‎لاملا سأر ةيدوعس ةمهاسم ةكرش ةيلاملا ايماس ةعومجم‏ 1.0٠0 ‎يراجتلا لجسلا . يدوعس لاير نويلم‏ ٠١٠٠١8515 + ‎ضايرلا + يسيئرلا زكرملا‏ Cage AIT dole 1413 ‎فتاه ةيدوعسلا ةيبرعلا ةكلمملا‏ : EWY EW NULL ‎سكاف‏ + 247714161507‎</w:t>
        <w:br/>
        <w:t>‘Samba Financial Group Saudi Joint Stock Company Capital SR. 9,000 Mition, Commercial Reg. No 1010035319,Head Office - Riyadh P.O Box 833, Riyadh 11421 Kingdom of Saudi Arabia Tet: +966 1477 4770 Fax: +966 1479 2</w:t>
      </w:r>
    </w:p>
    <w:p>
      <w:pPr>
        <w:jc w:val="right"/>
        <w:bidi/>
      </w:pPr>
      <w:r>
        <w:rPr>
          <w:b w:val="0"/>
          <w:i w:val="0"/>
        </w:rPr>
        <w:t>‎ابماس‏ (Q) samba‎</w:t>
      </w:r>
    </w:p>
    <w:p>
      <w:pPr>
        <w:jc w:val="right"/>
        <w:bidi/>
      </w:pPr>
      <w:r>
        <w:rPr>
          <w:b w:val="0"/>
          <w:i w:val="0"/>
        </w:rPr>
        <w:t>‎-</w:t>
      </w:r>
    </w:p>
    <w:p>
      <w:pPr>
        <w:jc w:val="right"/>
        <w:bidi/>
      </w:pPr>
      <w:r>
        <w:rPr>
          <w:b w:val="0"/>
          <w:i w:val="0"/>
        </w:rPr>
        <w:t>‎3160/0110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* ‎med Zainy &amp;Song Co‏</w:t>
        <w:br/>
        <w:t>جدة عمارة اوزكو ‎Jeddah-Ozco Building‏ |</w:t>
        <w:br/>
        <w:t>هاتف: ‎5.58551١‏ ه505 ‎Tel:‏</w:t>
      </w:r>
    </w:p>
    <w:p>
      <w:pPr>
        <w:jc w:val="right"/>
        <w:bidi/>
      </w:pPr>
      <w:r>
        <w:rPr>
          <w:b w:val="0"/>
          <w:i w:val="0"/>
        </w:rPr>
        <w:t>Fax: 055 5.5١.4 ‏فاكس:‎</w:t>
      </w:r>
    </w:p>
    <w:p>
      <w:pPr>
        <w:jc w:val="right"/>
        <w:bidi/>
      </w:pPr>
      <w:r>
        <w:rPr>
          <w:b w:val="0"/>
          <w:i w:val="0"/>
        </w:rPr>
        <w:t>‏/44/.1١؟7 ‏ :خسيراتلا ‏VAY‎ :ديقلا مقر</w:t>
        <w:br/>
        <w:t>‏7115/11/1١ : ١‎ 4ىلا ‏7١11/١1/١8‎ نم ةيلامشلا رحبا اليف راجيا دادسرامعاللل ىرقلا ما ةكرش ىلا ليوحت :ديقلا ننيب</w:t>
      </w:r>
    </w:p>
    <w:p>
      <w:pPr>
        <w:jc w:val="right"/>
        <w:bidi/>
      </w:pPr>
      <w:r>
        <w:rPr>
          <w:b w:val="0"/>
          <w:i w:val="0"/>
        </w:rPr>
        <w:t>Bre</w:t>
      </w:r>
    </w:p>
    <w:p>
      <w:pPr>
        <w:jc w:val="right"/>
        <w:bidi/>
      </w:pPr>
      <w:r>
        <w:rPr>
          <w:b w:val="0"/>
          <w:i w:val="0"/>
        </w:rPr>
        <w:t>امعاللل ىرقلا ما ةكرش ىلا ليوحت أ ‏gaa‎ ينيز دمحأ خيشلاإا ‏٠١‎</w:t>
        <w:br/>
        <w:t>راجيا دادسرامعاللل ىرقلا ما ةكرش ىلا ليوحت يكيرمالا يدوعسلا ‏٠١ VV [dla‎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رقوملا ليمج /خألا</w:t>
      </w:r>
    </w:p>
    <w:p>
      <w:pPr>
        <w:jc w:val="right"/>
        <w:bidi/>
      </w:pPr>
      <w:r>
        <w:rPr>
          <w:b w:val="0"/>
          <w:i w:val="0"/>
        </w:rPr>
        <w:t>غلبمب رامعإلل ىرقلا مأ ةكرشل ليوحت لمع وجرن « ينيز ةماسأ خيشلا بلط ىلع ‏,oli‎</w:t>
        <w:br/>
        <w:t>‎0,٠٠٠‏ ريال وهو حوالة 5 أ : قيمة تسديد إيجا الفيلا رقم 1‘ بمنطقة</w:t>
        <w:br/>
        <w:t>ما ‏Ys‎ 017/17/16 نم ةي اجيإلا ةنسلا ‏Ms‎ ةيلامشلا رحبأ</w:t>
        <w:br/>
        <w:t>ورقم حساب شركة أم القرى للإعمار</w:t>
      </w:r>
    </w:p>
    <w:p>
      <w:pPr>
        <w:jc w:val="right"/>
        <w:bidi/>
      </w:pPr>
      <w:r>
        <w:rPr>
          <w:b w:val="0"/>
          <w:i w:val="0"/>
        </w:rPr>
        <w:t>‎UMM AL QURA DEVELOPMENT COMPANY LTD.</w:t>
      </w:r>
    </w:p>
    <w:p>
      <w:pPr>
        <w:jc w:val="right"/>
        <w:bidi/>
      </w:pPr>
      <w:r>
        <w:rPr>
          <w:b w:val="0"/>
          <w:i w:val="0"/>
        </w:rPr>
        <w:t>‎NCB ACCOUNT.</w:t>
      </w:r>
    </w:p>
    <w:p>
      <w:pPr>
        <w:jc w:val="right"/>
        <w:bidi/>
      </w:pPr>
      <w:r>
        <w:rPr>
          <w:b w:val="0"/>
          <w:i w:val="0"/>
        </w:rPr>
        <w:t>‎IBAN: SA 55 1000 0019 1474 4200 0303</w:t>
      </w:r>
    </w:p>
    <w:p>
      <w:pPr>
        <w:jc w:val="right"/>
        <w:bidi/>
      </w:pPr>
      <w:r>
        <w:rPr>
          <w:b w:val="0"/>
          <w:i w:val="0"/>
        </w:rPr>
        <w:t>‏يوسف يي</w:t>
        <w:br/>
        <w:t>9 احم</w:t>
      </w:r>
    </w:p>
    <w:p>
      <w:pPr>
        <w:jc w:val="right"/>
        <w:bidi/>
      </w:pPr>
      <w:r>
        <w:rPr>
          <w:b w:val="0"/>
          <w:i w:val="0"/>
        </w:rPr>
        <w:t>‎OSS,</w:t>
        <w:br/>
        <w:t>‏د‎</w:t>
      </w:r>
    </w:p>
    <w:p>
      <w:pPr>
        <w:jc w:val="right"/>
        <w:bidi/>
      </w:pPr>
      <w:r>
        <w:rPr>
          <w:b w:val="0"/>
          <w:i w:val="0"/>
        </w:rPr>
        <w:t>‎3 fete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“Oe St sole</w:t>
        <w:br/>
        <w:t>~ ‏تاقاط عا نذا سعودي‎ ‘ J Telex Transfer cl ‏حوالة‎ 0</w:t>
        <w:br/>
        <w:t>Amourt in vords Saat ‏[ع | المبلغ‎ Account to account transfer ‏تحويل من حساب إلى حساب آخر‎ 7</w:t>
        <w:br/>
        <w:t>‎عفدلا ةقيرط‏ + By: Payment Against oe ‎ريغال لاير فلا نوسمخو‏ 6</w:t>
        <w:br/>
        <w:t>1 Check No.: ‏بواسطة شيك رقم‎ G</w:t>
        <w:br/>
        <w:t>‏د‎ CO Debit Account No.: 0</w:t>
      </w:r>
    </w:p>
    <w:p>
      <w:pPr>
        <w:jc w:val="right"/>
        <w:bidi/>
      </w:pPr>
      <w:r>
        <w:rPr>
          <w:b w:val="0"/>
          <w:i w:val="0"/>
        </w:rPr>
        <w:t>استمارة طلب تحويل / شيك مصرفي</w:t>
        <w:br/>
        <w:t>‎ss‏ مارج الاندلس _</w:t>
      </w:r>
    </w:p>
    <w:p>
      <w:pPr>
        <w:jc w:val="right"/>
        <w:bidi/>
      </w:pPr>
      <w:r>
        <w:rPr>
          <w:b w:val="0"/>
          <w:i w:val="0"/>
        </w:rPr>
        <w:t>: رادصإ ءاجرلا</w:t>
      </w:r>
    </w:p>
    <w:p>
      <w:pPr>
        <w:jc w:val="right"/>
        <w:bidi/>
      </w:pPr>
      <w:r>
        <w:rPr>
          <w:b w:val="0"/>
          <w:i w:val="0"/>
        </w:rPr>
        <w:t>بالقيد على حساب رقم 2 859 ‎ENE‏</w:t>
      </w:r>
    </w:p>
    <w:p>
      <w:pPr>
        <w:jc w:val="right"/>
        <w:bidi/>
      </w:pPr>
      <w:r>
        <w:rPr>
          <w:b w:val="0"/>
          <w:i w:val="0"/>
        </w:rPr>
        <w:t>Branch ‏سس‎</w:t>
      </w:r>
    </w:p>
    <w:p>
      <w:pPr>
        <w:jc w:val="right"/>
        <w:bidi/>
      </w:pPr>
      <w:r>
        <w:rPr>
          <w:b w:val="0"/>
          <w:i w:val="0"/>
        </w:rPr>
        <w:t>Please Issue:</w:t>
      </w:r>
    </w:p>
    <w:p>
      <w:pPr>
        <w:jc w:val="right"/>
        <w:bidi/>
      </w:pPr>
      <w:r>
        <w:rPr>
          <w:b w:val="0"/>
          <w:i w:val="0"/>
        </w:rPr>
        <w:t>ديغتسملا ليوحتلا ليصافت</w:t>
      </w:r>
    </w:p>
    <w:p>
      <w:pPr>
        <w:jc w:val="right"/>
        <w:bidi/>
      </w:pPr>
      <w:r>
        <w:rPr>
          <w:b w:val="0"/>
          <w:i w:val="0"/>
        </w:rPr>
        <w:t>3FER / DRAFT ISSUANCE APPLICATION</w:t>
      </w:r>
    </w:p>
    <w:p>
      <w:pPr>
        <w:jc w:val="right"/>
        <w:bidi/>
      </w:pPr>
      <w:r>
        <w:rPr>
          <w:b w:val="0"/>
          <w:i w:val="0"/>
        </w:rPr>
        <w:t>م</w:t>
      </w:r>
    </w:p>
    <w:p>
      <w:pPr>
        <w:jc w:val="right"/>
        <w:bidi/>
      </w:pPr>
      <w:r>
        <w:rPr>
          <w:b w:val="0"/>
          <w:i w:val="0"/>
        </w:rPr>
        <w:t>التاريخ : ._</w:t>
      </w:r>
    </w:p>
    <w:p>
      <w:pPr>
        <w:jc w:val="right"/>
        <w:bidi/>
      </w:pPr>
      <w:r>
        <w:rPr>
          <w:b w:val="0"/>
          <w:i w:val="0"/>
        </w:rPr>
        <w:t>Amount</w:t>
      </w:r>
    </w:p>
    <w:p>
      <w:pPr>
        <w:jc w:val="right"/>
        <w:bidi/>
      </w:pPr>
      <w:r>
        <w:rPr>
          <w:b w:val="0"/>
          <w:i w:val="0"/>
        </w:rPr>
        <w:t>غليملا</w:t>
      </w:r>
    </w:p>
    <w:p>
      <w:pPr>
        <w:jc w:val="right"/>
        <w:bidi/>
      </w:pPr>
      <w:r>
        <w:rPr>
          <w:b w:val="0"/>
          <w:i w:val="0"/>
        </w:rPr>
        <w:t>Remittance Details</w:t>
      </w:r>
    </w:p>
    <w:p>
      <w:pPr>
        <w:jc w:val="right"/>
        <w:bidi/>
      </w:pPr>
      <w:r>
        <w:rPr>
          <w:b w:val="0"/>
          <w:i w:val="0"/>
        </w:rPr>
        <w:t>‏Name: + Benefigiars‎ :ديفتسملا مسا | ‏Bank: s'Beneficiary‎ يراجتلا يلهالا كنبلا :ديفتسملا كنب</w:t>
        <w:br/>
        <w:t>‎Dp: 8‏ 011410147 1-0 1011</w:t>
        <w:br/>
        <w:t>7 هم ومعمل ‏gga‎ وماسك د</w:t>
        <w:br/>
        <w:t>‎t‏ العنوان: ا</w:t>
        <w:br/>
        <w:t>عنوان ‎Bank's Address: _ TALL‏ 8 1</w:t>
        <w:br/>
        <w:t>‏Zipcode‎ ىديربلا زمرلا ‏1 . lt City‎</w:t>
        <w:br/>
        <w:t>دوعسلا هدج 0‏</w:t>
        <w:br/>
        <w:t>‏Country:‎ | هي - دليلا ‏State‎ ”:ةيالولا | ‏City‎ ةيدوعسلا ‏Country‎ * دلبلا</w:t>
        <w:br/>
        <w:t>‏القيمة مسددة حمد ( : 9 لضمالية ‎oe‏ ——</w:t>
        <w:br/>
        <w:t>تفاصيل أخرى” ص ‎ip‏ عن ركم بجر عن لوازي بمج ‎Other‏</w:t>
      </w:r>
    </w:p>
    <w:p>
      <w:pPr>
        <w:jc w:val="right"/>
        <w:bidi/>
      </w:pPr>
      <w:r>
        <w:rPr>
          <w:b w:val="0"/>
          <w:i w:val="0"/>
        </w:rPr>
        <w:t>or 1</w:t>
      </w:r>
    </w:p>
    <w:p>
      <w:pPr>
        <w:jc w:val="right"/>
        <w:bidi/>
      </w:pPr>
      <w:r>
        <w:rPr>
          <w:b w:val="0"/>
          <w:i w:val="0"/>
        </w:rPr>
        <w:t>‎ىلع هالعأ ةروكذملا ةلماعملا ءارجإ ءاجرلا‏ ily / ‎بجوعبو انتيلوئسم / يتييلوكسمو انباسح‏ subject and risk and account my/our for transaction above + ‎كلن‏ Please</w:t>
        <w:br/>
        <w:t>‎جدومنلا اويح رهظ ىلع ةنييملا طورشلا‏ Neel ‎اهتأ‏ / 3 Lal ‎.اهب املع اندخأ / تذخأو‏ undersigod. and read have I/We which form this of reverse the on cid: the to</w:t>
        <w:br/>
        <w:t>VF ‏احمد ريفى‎ 4S ‏شر‎</w:t>
        <w:br/>
        <w:t>8 ‎:لوحملا مسإ‏ a ~ ame: ‎ايلا‏</w:t>
        <w:br/>
        <w:t>. = 5 / 4</w:t>
        <w:br/>
        <w:t>‎:لوحملا عيقوت م‏ &lt; - a ignature:“ s'Remitter</w:t>
        <w:br/>
        <w:t>Telephone No. ‏رقم الهاتف:‎</w:t>
      </w:r>
    </w:p>
    <w:p>
      <w:pPr>
        <w:jc w:val="right"/>
        <w:bidi/>
      </w:pPr>
      <w:r>
        <w:rPr>
          <w:b w:val="0"/>
          <w:i w:val="0"/>
        </w:rPr>
        <w:t>ate and Place a bade ‏تاريخ ومكان الإصدار‎ &gt;</w:t>
        <w:br/>
        <w:t>35 ‎:ناوثعلا‏ ‘ wtb tae 4 _ + Address</w:t>
        <w:br/>
        <w:t>‏كو‎ 0 “oO Rt t ‏شار‎ =</w:t>
        <w:br/>
        <w:t>Sponsor's Address and d Telep ws No.: 2s *Y ‏عنوان وهاتف الكفيل:‎ 5</w:t>
        <w:br/>
        <w:t>8 ‎طقف كنبلا مادختسإل‏ = Only Use Bank For i</w:t>
        <w:br/>
        <w:t>5 | ‎ةلباقملا ةميقلا‏ (Shy ‎فرصلا رعس (يدوعس‏ ,ae</w:t>
      </w:r>
    </w:p>
    <w:p>
      <w:pPr>
        <w:jc w:val="right"/>
        <w:bidi/>
      </w:pPr>
      <w:r>
        <w:rPr>
          <w:b w:val="0"/>
          <w:i w:val="0"/>
        </w:rPr>
        <w:t>Exchange Rate Counter Value (SAR)</w:t>
        <w:br/>
        <w:t>[Import Finan (on anne ‏مدفوعات تمويل‎ 5</w:t>
        <w:br/>
        <w:t>= &lt; ‎:جراخلل ةيبنجألا تاكرشلا ,ايما:-‏ Firms: ign by Remittance Ci</w:t>
        <w:br/>
        <w:t>) ( For Imports 3</w:t>
        <w:br/>
        <w:t>) ) Other Purposes ba -11-Dec 72012 09:45 5:43 AM- -4057 3</w:t>
        <w:br/>
        <w:t>5 ‎!وانم فيلاكت‏ TLL Sam Inc by Remittances Personal ‎من‏</w:t>
        <w:br/>
        <w:t>) ( Saudi || ding Charges =</w:t>
      </w:r>
    </w:p>
    <w:p>
      <w:pPr>
        <w:jc w:val="right"/>
        <w:bidi/>
      </w:pPr>
      <w:r>
        <w:rPr>
          <w:b w:val="0"/>
          <w:i w:val="0"/>
        </w:rPr>
        <w:t>تعبأ إذا كان المحول غير صاحب الحساب</w:t>
      </w:r>
    </w:p>
    <w:p>
      <w:pPr>
        <w:jc w:val="right"/>
        <w:bidi/>
      </w:pPr>
      <w:r>
        <w:rPr>
          <w:b w:val="0"/>
          <w:i w:val="0"/>
        </w:rPr>
        <w:t>ارايتاترام روفغلادبع ديويلا مقرو مسألا</w:t>
      </w:r>
    </w:p>
    <w:p>
      <w:pPr>
        <w:jc w:val="right"/>
        <w:bidi/>
      </w:pPr>
      <w:r>
        <w:rPr>
          <w:b w:val="0"/>
          <w:i w:val="0"/>
        </w:rPr>
        <w:t>Processor Verifier</w:t>
      </w:r>
    </w:p>
    <w:p>
      <w:pPr>
        <w:jc w:val="right"/>
        <w:bidi/>
      </w:pPr>
      <w:r>
        <w:rPr>
          <w:b w:val="0"/>
          <w:i w:val="0"/>
        </w:rPr>
        <w:t>To be filled if Remitter is othe</w:t>
      </w:r>
    </w:p>
    <w:p>
      <w:pPr>
        <w:jc w:val="right"/>
        <w:bidi/>
      </w:pPr>
      <w:r>
        <w:rPr>
          <w:b w:val="0"/>
          <w:i w:val="0"/>
        </w:rPr>
        <w:t>Name &amp; ID No.:</w:t>
      </w:r>
    </w:p>
    <w:p>
      <w:pPr>
        <w:jc w:val="right"/>
        <w:bidi/>
      </w:pPr>
      <w:r>
        <w:rPr>
          <w:b w:val="0"/>
          <w:i w:val="0"/>
        </w:rPr>
        <w:t>( ) Non-Saudi ‏سيا‎</w:t>
      </w:r>
    </w:p>
    <w:p>
      <w:pPr>
        <w:jc w:val="right"/>
        <w:bidi/>
      </w:pPr>
      <w:r>
        <w:rPr>
          <w:b w:val="0"/>
          <w:i w:val="0"/>
        </w:rPr>
        <w:t>‎لاير) يلامجإلا‏ at ‎ر‏ . ١</w:t>
        <w:br/>
        <w:t>‎لاشسإ ذل 3 تيار‏ 5 Kingd the Outside Investments 9</w:t>
        <w:br/>
        <w:t>5 Ci Sales tao Money Changers ‏مبيعات للصيارفة‎ [J</w:t>
        <w:br/>
        <w:t>][ ‎ةيموكحلا تائيهلل تاعيبم‏ Agencies Government to Sales] 8</w:t>
        <w:br/>
        <w:t>5 0</w:t>
        <w:br/>
        <w:t>Others ot! O</w:t>
      </w:r>
    </w:p>
    <w:p>
      <w:pPr>
        <w:jc w:val="right"/>
        <w:bidi/>
      </w:pPr>
      <w:r>
        <w:rPr>
          <w:b w:val="0"/>
          <w:i w:val="0"/>
        </w:rPr>
        <w:t>‏٠‎ لاما سأر ةيدوعس ةمهاسم ةكرش ةيلاملا ابماس ةعومجم</w:t>
      </w:r>
    </w:p>
    <w:p>
      <w:pPr>
        <w:jc w:val="right"/>
        <w:bidi/>
      </w:pPr>
      <w:r>
        <w:rPr>
          <w:b w:val="0"/>
          <w:i w:val="0"/>
        </w:rPr>
        <w:t>:يسيكرلا زكرملا ‏٠١٠٠١76819‎ يراجتلا لجسلا .يدوعس لاير نويلم ‏٠١,4‎</w:t>
      </w:r>
    </w:p>
    <w:p>
      <w:pPr>
        <w:jc w:val="right"/>
        <w:bidi/>
      </w:pPr>
      <w:r>
        <w:rPr>
          <w:b w:val="0"/>
          <w:i w:val="0"/>
        </w:rPr>
        <w:t>‏١ AVL‎ 11095405 :سكأف +477 ‏TEV‎ 40+ هفتاه ةيدومسلا ةيبرملا ةكلمملا ‏١141١‎ ضايرلا 55 :ب.ص ضايرلا :‏</w:t>
        <w:br/>
        <w:t>هوعسلا ةيب تس ‏Celt ue‎</w:t>
      </w:r>
    </w:p>
    <w:p>
      <w:pPr>
        <w:jc w:val="right"/>
        <w:bidi/>
      </w:pPr>
      <w:r>
        <w:rPr>
          <w:b w:val="0"/>
          <w:i w:val="0"/>
        </w:rPr>
        <w:t>‎‘Samba Financial Group Saudi Joint Stock Company Capital $2. 9,000 Million, Commercial Reg. No 1010035319, Head Office: Riyadh PO. Box 833, Riyadh 11421 Kingdom of Saudi Arabia Tel: +966 1477 4770 Fax: +966 1479 2</w:t>
      </w:r>
    </w:p>
    <w:p>
      <w:pPr>
        <w:jc w:val="right"/>
        <w:bidi/>
      </w:pPr>
      <w:r>
        <w:rPr>
          <w:b w:val="0"/>
          <w:i w:val="0"/>
        </w:rPr>
        <w:t>‎ابماس‏ (Q) samba‎</w:t>
      </w:r>
    </w:p>
    <w:p>
      <w:pPr>
        <w:jc w:val="right"/>
        <w:bidi/>
      </w:pPr>
      <w:r>
        <w:rPr>
          <w:b w:val="0"/>
          <w:i w:val="0"/>
        </w:rPr>
        <w:t>[صفحة 6 - OCR]</w:t>
        <w:br/>
        <w:t>التاريخ: 1435/02/07</w:t>
        <w:br/>
        <w:t>2013/12/10</w:t>
      </w:r>
    </w:p>
    <w:p>
      <w:pPr>
        <w:jc w:val="right"/>
        <w:bidi/>
      </w:pPr>
      <w:r>
        <w:rPr>
          <w:b w:val="0"/>
          <w:i w:val="0"/>
        </w:rPr>
        <w:t>5</w:t>
      </w:r>
    </w:p>
    <w:p>
      <w:pPr>
        <w:jc w:val="right"/>
        <w:bidi/>
      </w:pPr>
      <w:r>
        <w:rPr>
          <w:b w:val="0"/>
          <w:i w:val="0"/>
        </w:rPr>
        <w:t>+ ةيساحملا</w:t>
      </w:r>
    </w:p>
    <w:p>
      <w:pPr>
        <w:jc w:val="right"/>
        <w:bidi/>
      </w:pPr>
      <w:r>
        <w:rPr>
          <w:b w:val="0"/>
          <w:i w:val="0"/>
        </w:rPr>
        <w:t>UM ‏نرجو التكرم بعمل تحويل باسم‎ ٠» ‏الشيخ أحمد زيني‎ alae ‏على طلب‎ oly</w:t>
      </w:r>
    </w:p>
    <w:p>
      <w:pPr>
        <w:jc w:val="right"/>
        <w:bidi/>
      </w:pPr>
      <w:r>
        <w:rPr>
          <w:b w:val="0"/>
          <w:i w:val="0"/>
        </w:rPr>
        <w:t>6 ‏وذلك قيمة إيجار الفيلا رقم‎ ALQURA DEVELOPMENT CO. LTD</w:t>
        <w:br/>
        <w:t>‎لثم) م14/12/1014 ىتح 15/12/2013 نم ةيراجيإلا ةنسلا نع ةيلامشلا رحبأب‏</w:t>
        <w:br/>
        <w:t>‎.ينيز ةماسأ خيشلا نم ليوحتلا دامتعاو .(قباسلا ماعلا‏</w:t>
      </w:r>
    </w:p>
    <w:p>
      <w:pPr>
        <w:jc w:val="right"/>
        <w:bidi/>
      </w:pPr>
      <w:r>
        <w:rPr>
          <w:b w:val="0"/>
          <w:i w:val="0"/>
        </w:rPr>
        <w:t>يروصلا فسوي</w:t>
      </w:r>
    </w:p>
    <w:p>
      <w:pPr>
        <w:jc w:val="right"/>
        <w:bidi/>
      </w:pPr>
      <w:r>
        <w:rPr>
          <w:b w:val="0"/>
          <w:i w:val="0"/>
        </w:rPr>
        <w:t>===== ملف داخلي: 1435/1435 fil no 4 inv 271.pdf =====</w:t>
        <w:br/>
        <w:t>[صفحة 1 - OCR]</w:t>
        <w:br/>
        <w:t>شركة احمد زينى واولاده</w:t>
        <w:br/>
        <w:t>جدة ‏ عمارة اوزكو</w:t>
        <w:br/>
        <w:t>هاتف: 5915 ؟"</w:t>
      </w:r>
    </w:p>
    <w:p>
      <w:pPr>
        <w:jc w:val="right"/>
        <w:bidi/>
      </w:pPr>
      <w:r>
        <w:rPr>
          <w:b w:val="0"/>
          <w:i w:val="0"/>
        </w:rPr>
        <w:t>"»."51١".#4 ‏فاكس:‎</w:t>
      </w:r>
    </w:p>
    <w:p>
      <w:pPr>
        <w:jc w:val="right"/>
        <w:bidi/>
      </w:pPr>
      <w:r>
        <w:rPr>
          <w:b w:val="0"/>
          <w:i w:val="0"/>
        </w:rPr>
        <w:t>رقم القيد: ‎١‏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 - 0260 BULLDING</w:t>
        <w:br/>
        <w:t>Tel: ‏لت‎</w:t>
      </w:r>
    </w:p>
    <w:p>
      <w:pPr>
        <w:jc w:val="right"/>
        <w:bidi/>
      </w:pPr>
      <w:r>
        <w:rPr>
          <w:b w:val="0"/>
          <w:i w:val="0"/>
        </w:rPr>
        <w:t>Fax: 10</w:t>
      </w:r>
    </w:p>
    <w:p>
      <w:pPr>
        <w:jc w:val="right"/>
        <w:bidi/>
      </w:pPr>
      <w:r>
        <w:rPr>
          <w:b w:val="0"/>
          <w:i w:val="0"/>
        </w:rPr>
        <w:t>WP TV ENO see ta</w:t>
      </w:r>
    </w:p>
    <w:p>
      <w:pPr>
        <w:jc w:val="right"/>
        <w:bidi/>
      </w:pPr>
      <w:r>
        <w:rPr>
          <w:b w:val="0"/>
          <w:i w:val="0"/>
        </w:rPr>
        <w:t>5</w:t>
      </w:r>
    </w:p>
    <w:p>
      <w:pPr>
        <w:jc w:val="right"/>
        <w:bidi/>
      </w:pPr>
      <w:r>
        <w:rPr>
          <w:b w:val="0"/>
          <w:i w:val="0"/>
        </w:rPr>
        <w:t>‎م :ديقلا نايب‏ OF EEA ‎ىنيز دعحلا‏ Ne ‎نم‏ OSA nae AME OE ‎روت‏ Tae ‎:ةحفصلا‏ 4</w:t>
      </w:r>
    </w:p>
    <w:p>
      <w:pPr>
        <w:jc w:val="right"/>
        <w:bidi/>
      </w:pPr>
      <w:r>
        <w:rPr>
          <w:b w:val="0"/>
          <w:i w:val="0"/>
        </w:rPr>
        <w:t>لمحو سح ‎Se‏</w:t>
      </w:r>
    </w:p>
    <w:p>
      <w:pPr>
        <w:jc w:val="right"/>
        <w:bidi/>
      </w:pPr>
      <w:r>
        <w:rPr>
          <w:b w:val="0"/>
          <w:i w:val="0"/>
        </w:rPr>
        <w:t>م٠‏ علاج خاصة ش٠‏ /احمد زينى منصرفة من</w:t>
      </w:r>
    </w:p>
    <w:p>
      <w:pPr>
        <w:jc w:val="right"/>
        <w:bidi/>
      </w:pPr>
      <w:r>
        <w:rPr>
          <w:b w:val="0"/>
          <w:i w:val="0"/>
        </w:rPr>
        <w:t>م٠‏ علاج خاصة ش ‎١٠‏ /احمد زينى منصرفة من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3</w:t>
      </w:r>
    </w:p>
    <w:p>
      <w:pPr>
        <w:jc w:val="right"/>
        <w:bidi/>
      </w:pPr>
      <w:r>
        <w:rPr>
          <w:b w:val="0"/>
          <w:i w:val="0"/>
        </w:rPr>
        <w:t>Date 22 Dec, 2013</w:t>
      </w:r>
    </w:p>
    <w:p>
      <w:pPr>
        <w:jc w:val="right"/>
        <w:bidi/>
      </w:pPr>
      <w:r>
        <w:rPr>
          <w:b w:val="0"/>
          <w:i w:val="0"/>
        </w:rPr>
        <w:t>To The Accounts Department</w:t>
      </w:r>
    </w:p>
    <w:p>
      <w:pPr>
        <w:jc w:val="right"/>
        <w:bidi/>
      </w:pPr>
      <w:r>
        <w:rPr>
          <w:b w:val="0"/>
          <w:i w:val="0"/>
        </w:rPr>
        <w:t>Kindly charge the following expenses to Sh. Ahmed Zainy’s account.</w:t>
      </w:r>
    </w:p>
    <w:p>
      <w:pPr>
        <w:jc w:val="right"/>
        <w:bidi/>
      </w:pPr>
      <w:r>
        <w:rPr>
          <w:b w:val="0"/>
          <w:i w:val="0"/>
        </w:rPr>
        <w:t>SI.No Month Expenses Description Amount</w:t>
        <w:br/>
        <w:t>1 Oct, 2013 University Hospital, Dusseldorf Euro.3,500</w:t>
        <w:br/>
        <w:t>2 Oct, 2013 University Hospital, Dusseldorf _| Euro. 6,000</w:t>
        <w:br/>
        <w:t>3 Oct, 2013 Synergy Medical Centre, Dubai Dhs.110</w:t>
        <w:br/>
        <w:t>4 Oct, 2013 Synergy Medical Centre, Dubai Dhs.250</w:t>
        <w:br/>
        <w:t>5 Oct, 2013 Synergy Medical Centre, Dubai Dhs.800</w:t>
        <w:br/>
        <w:t>6 Oct, 2013 Synergy Medical Centre, Dubai | Dhs. 1,910</w:t>
        <w:br/>
        <w:t>7 Oct, 2013 Synergy Medical Centre, Dubai Dhs.250</w:t>
        <w:br/>
        <w:t>8 Oct, 2013 __| Synergy Medical Centre, Dubai Dhs. 800</w:t>
        <w:br/>
        <w:t>9 Oct, 2013 Al Rahman Nursing Services, Dubai | Dhs. 4,500</w:t>
        <w:br/>
        <w:t>10 Oct, 2013 Preventicum Clinic, Dusseldorf Euro.3,900</w:t>
        <w:br/>
        <w:t>11 Oct, 2013 _| Hotel Burj, Dubai Dhs.183,400</w:t>
        <w:br/>
        <w:t>12 Oct, 2013 Hotel Capella, Dusseldorf Euro.38,600</w:t>
        <w:br/>
        <w:t>13 Nov, 2013 Marien Hospital, Dusseldorf Euro. 1,000</w:t>
        <w:br/>
        <w:t>14 | Nov, 2013 Marien Hospital, Dusseldorf Euro. 45</w:t>
        <w:br/>
        <w:t>15 Nov, 2013 _| Landeshaupstadt Hospital, Dusseldorf Euro.482</w:t>
        <w:br/>
        <w:t>16 Nov, 2013 Synergy Medical Centre, Dubai Dhs. 800</w:t>
        <w:br/>
        <w:t>17 Nov, 2013 Synergy Medical Centre, Dubai Dhs.1,200</w:t>
        <w:br/>
        <w:t>18 Nov, 2013 Zahnartzt Hospital, Dusseldorf Euro.19,638</w:t>
        <w:br/>
        <w:t>19 Nov, 2013 Hotel Capella, Dusseldorf Euro.24,800</w:t>
        <w:br/>
        <w:t>20 Nov, 2013 Hotel Burj, Dubai Dhs.148,000</w:t>
        <w:br/>
        <w:t>pe Total &gt; Euro. 97,965 &amp; Dhs. 342,020.</w:t>
        <w:br/>
        <w:t>Best Regards So 4 Te £ AN Vo</w:t>
        <w:br/>
        <w:t>1 CENA 2 Ph ‏م6ء مك"‎</w:t>
        <w:br/>
        <w:t>AXZVE7</w:t>
        <w:br/>
        <w:t>Sanjay Moideen =</w:t>
      </w:r>
    </w:p>
    <w:p>
      <w:pPr>
        <w:jc w:val="right"/>
        <w:bidi/>
      </w:pPr>
      <w:r>
        <w:rPr>
          <w:b w:val="0"/>
          <w:i w:val="0"/>
        </w:rPr>
        <w:t>Note) Treye cammaunhe pes Ly</w:t>
      </w:r>
    </w:p>
    <w:p>
      <w:pPr>
        <w:jc w:val="right"/>
        <w:bidi/>
      </w:pPr>
      <w:r>
        <w:rPr>
          <w:b w:val="0"/>
          <w:i w:val="0"/>
        </w:rPr>
        <w:t>/ ‏مرع عي‎ Un ‏ملم كا و‎ 2th!</w:t>
      </w:r>
    </w:p>
    <w:p>
      <w:pPr>
        <w:jc w:val="right"/>
        <w:bidi/>
      </w:pPr>
      <w:r>
        <w:rPr>
          <w:b w:val="0"/>
          <w:i w:val="0"/>
        </w:rPr>
        <w:t>7 تمسو</w:t>
      </w:r>
    </w:p>
    <w:p>
      <w:pPr>
        <w:jc w:val="right"/>
        <w:bidi/>
      </w:pPr>
      <w:r>
        <w:rPr>
          <w:b w:val="0"/>
          <w:i w:val="0"/>
        </w:rPr>
        <w:t>y py</w:t>
        <w:br/>
        <w:t>4 0000</w:t>
      </w:r>
    </w:p>
    <w:p>
      <w:pPr>
        <w:jc w:val="right"/>
        <w:bidi/>
      </w:pPr>
      <w:r>
        <w:rPr>
          <w:b w:val="0"/>
          <w:i w:val="0"/>
        </w:rPr>
        <w:t>===== ملف داخلي: 1435/1435 fil no 4 inv 338.pdf =====</w:t>
        <w:br/>
        <w:t>[صفحة 1 - OCR]</w:t>
        <w:br/>
        <w:t>AHMED ZAINY &amp;SONS CO ‏شركة احمد زينى واولاده‎</w:t>
      </w:r>
    </w:p>
    <w:p>
      <w:pPr>
        <w:jc w:val="right"/>
        <w:bidi/>
      </w:pPr>
      <w:r>
        <w:rPr>
          <w:b w:val="0"/>
          <w:i w:val="0"/>
        </w:rPr>
        <w:t>JEDDAH - 0200 BULLDING ‏عمارة اوزكو‎  ةدج‎</w:t>
        <w:br/>
        <w:t>"5."5861515 saa</w:t>
      </w:r>
    </w:p>
    <w:p>
      <w:pPr>
        <w:jc w:val="right"/>
        <w:bidi/>
      </w:pPr>
      <w:r>
        <w:rPr>
          <w:b w:val="0"/>
          <w:i w:val="0"/>
        </w:rPr>
        <w:t>Tel: 5 ‏لكك‎</w:t>
        <w:br/>
        <w:t>‎Fax: 5055 5.5١".4 ‏فاكس:‎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 صفره47 ‎١‏</w:t>
      </w:r>
    </w:p>
    <w:p>
      <w:pPr>
        <w:jc w:val="right"/>
        <w:bidi/>
      </w:pPr>
      <w:r>
        <w:rPr>
          <w:b w:val="0"/>
          <w:i w:val="0"/>
        </w:rPr>
        <w:t>59/.1(١4"ه‎  :خيراتلا‎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9</w:t>
      </w:r>
    </w:p>
    <w:p>
      <w:pPr>
        <w:jc w:val="right"/>
        <w:bidi/>
      </w:pPr>
      <w:r>
        <w:rPr>
          <w:b w:val="0"/>
          <w:i w:val="0"/>
        </w:rPr>
        <w:t>I ‏اسبح‎</w:t>
      </w:r>
    </w:p>
    <w:p>
      <w:pPr>
        <w:jc w:val="right"/>
        <w:bidi/>
      </w:pPr>
      <w:r>
        <w:rPr>
          <w:b w:val="0"/>
          <w:i w:val="0"/>
        </w:rPr>
        <w:t>شركة احمد زينى وأولاده ~ ‎AHMED ZAINY &amp;SONS CO‏</w:t>
        <w:br/>
        <w:t>| جدة . عمارة اوزكو ‎JEDDAH - 0260 BULLDING‏</w:t>
        <w:br/>
        <w:t>‏Tel:‎ كدكم؟لاا ‏severe Fax:‎ ؟١5.؟.؛ :سكاف ؟ ه5 فتاه</w:t>
        <w:br/>
        <w:t>‎oOo 1‏</w:t>
        <w:br/>
        <w:t>7 امم صاكا نقدي 00</w:t>
        <w:br/>
        <w:t>| ريال 4 التاريخ:  ‎54/25/١178‏</w:t>
        <w:br/>
        <w:t>‎MEM sai cca‏</w:t>
        <w:br/>
        <w:t>يصرف إلى المكرم: الشيخ)/احمد زيني ‎PAY TO MESSRS‏</w:t>
        <w:br/>
        <w:t>‎tL, :‏</w:t>
        <w:br/>
        <w:t>ا ‎bad alee‏ خمسون ألف وسبعمائة ريال سعودي لاغير ‎SR‏ ا</w:t>
        <w:br/>
        <w:t>!| وذلك/ مصاريف منزل الشيخ/احمد زينى عن شهر صفره ‎FOR VEY‏ |</w:t>
      </w:r>
    </w:p>
    <w:p>
      <w:pPr>
        <w:jc w:val="right"/>
        <w:bidi/>
      </w:pPr>
      <w:r>
        <w:rPr>
          <w:b w:val="0"/>
          <w:i w:val="0"/>
        </w:rPr>
        <w:t>دملا بساحملا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وأولاده ا ا ‎wre‏</w:t>
      </w:r>
    </w:p>
    <w:p>
      <w:pPr>
        <w:jc w:val="right"/>
        <w:bidi/>
      </w:pPr>
      <w:r>
        <w:rPr>
          <w:b w:val="0"/>
          <w:i w:val="0"/>
        </w:rPr>
        <w:t>خلأ براقالاو خويشلل ةيرهشلا تاصصخملا</w:t>
        <w:br/>
        <w:t>عن شهر صفر 1435ه - ديسمبر 2013م</w:t>
      </w:r>
    </w:p>
    <w:p>
      <w:pPr>
        <w:jc w:val="right"/>
        <w:bidi/>
      </w:pPr>
      <w:r>
        <w:rPr>
          <w:b w:val="0"/>
          <w:i w:val="0"/>
        </w:rPr>
        <w:t>85,000</w:t>
      </w:r>
    </w:p>
    <w:p>
      <w:pPr>
        <w:jc w:val="right"/>
        <w:bidi/>
      </w:pPr>
      <w:r>
        <w:rPr>
          <w:b w:val="0"/>
          <w:i w:val="0"/>
        </w:rPr>
        <w:t>135,700</w:t>
      </w:r>
    </w:p>
    <w:p>
      <w:pPr>
        <w:jc w:val="right"/>
        <w:bidi/>
      </w:pPr>
      <w:r>
        <w:rPr>
          <w:b w:val="0"/>
          <w:i w:val="0"/>
        </w:rPr>
        <w:t>اتصلت هاتفيا بتاريخ 1433/4/4ه بانها قد تزوجت وأصبحت غير محتاجة</w:t>
      </w:r>
    </w:p>
    <w:p>
      <w:pPr>
        <w:jc w:val="right"/>
        <w:bidi/>
      </w:pPr>
      <w:r>
        <w:rPr>
          <w:b w:val="0"/>
          <w:i w:val="0"/>
        </w:rPr>
        <w:t>OOON OA aA AWN =</w:t>
      </w:r>
    </w:p>
    <w:p>
      <w:pPr>
        <w:jc w:val="right"/>
        <w:bidi/>
      </w:pPr>
      <w:r>
        <w:rPr>
          <w:b w:val="0"/>
          <w:i w:val="0"/>
        </w:rPr>
        <w:t>=</w:t>
      </w:r>
    </w:p>
    <w:p>
      <w:pPr>
        <w:jc w:val="right"/>
        <w:bidi/>
      </w:pPr>
      <w:r>
        <w:rPr>
          <w:b w:val="0"/>
          <w:i w:val="0"/>
        </w:rPr>
        <w:t>يشيبحلا نيطف / موحرملا مرح</w:t>
        <w:br/>
        <w:t>مومجلا - ميركلا نآرقلا ظيفحتل ةيريخلا ةيعمجلا</w:t>
        <w:br/>
        <w:t>ناطلس يلع / ديسلا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يدهنلا ردب دمحم/ ديسلا</w:t>
      </w:r>
    </w:p>
    <w:p>
      <w:pPr>
        <w:jc w:val="right"/>
        <w:bidi/>
      </w:pPr>
      <w:r>
        <w:rPr>
          <w:b w:val="0"/>
          <w:i w:val="0"/>
        </w:rPr>
        <w:t>نيدلاريخ ىفطصم رباج فرشا / ديسلا</w:t>
      </w:r>
    </w:p>
    <w:p>
      <w:pPr>
        <w:jc w:val="right"/>
        <w:bidi/>
      </w:pPr>
      <w:r>
        <w:rPr>
          <w:b w:val="0"/>
          <w:i w:val="0"/>
        </w:rPr>
        <w:t>يزارحلا ردنب ديسلا</w:t>
      </w:r>
    </w:p>
    <w:p>
      <w:pPr>
        <w:jc w:val="right"/>
        <w:bidi/>
      </w:pPr>
      <w:r>
        <w:rPr>
          <w:b w:val="0"/>
          <w:i w:val="0"/>
        </w:rPr>
        <w:t>ديز فد - ديمح ما راد - ميركلا نآرقلا ظيفحتل ةيريخلا ةيعمجلا</w:t>
        <w:br/>
        <w:t>ميلس وجنك ركب وبا موحرملا ةثروا</w:t>
      </w:r>
    </w:p>
    <w:p>
      <w:pPr>
        <w:jc w:val="right"/>
        <w:bidi/>
      </w:pPr>
      <w:r>
        <w:rPr>
          <w:b w:val="0"/>
          <w:i w:val="0"/>
        </w:rPr>
        <w:t>OOnN OA RWDN =</w:t>
      </w:r>
    </w:p>
    <w:p>
      <w:pPr>
        <w:jc w:val="right"/>
        <w:bidi/>
      </w:pPr>
      <w:r>
        <w:rPr>
          <w:b w:val="0"/>
          <w:i w:val="0"/>
        </w:rPr>
        <w:t>تم صرف مساعدة شهرية 250 ‎hy‏ لغية 1435/06/30</w:t>
        <w:br/>
        <w:t>اتصلت ‎hte‏ بتاريخ 1433/4/4ه بانها قد تزوجت وأصيحت غير محتاجة</w:t>
        <w:br/>
        <w:t>أتم صرف مساعدة شهرية 1000 ‎Shy‏ لفية 1434/12/30ه</w:t>
      </w:r>
    </w:p>
    <w:p>
      <w:pPr>
        <w:jc w:val="right"/>
        <w:bidi/>
      </w:pPr>
      <w:r>
        <w:rPr>
          <w:b w:val="0"/>
          <w:i w:val="0"/>
        </w:rPr>
        <w:t>بجر نسح قزر دماح موحرملا ةلئاع</w:t>
        <w:br/>
        <w:t>انور باحميشان</w:t>
      </w:r>
    </w:p>
    <w:p>
      <w:pPr>
        <w:jc w:val="right"/>
        <w:bidi/>
      </w:pPr>
      <w:r>
        <w:rPr>
          <w:b w:val="0"/>
          <w:i w:val="0"/>
        </w:rPr>
        <w:t>35,767</w:t>
        <w:br/>
        <w:t>|</w:t>
        <w:br/>
        <w:t>184,167</w:t>
      </w:r>
    </w:p>
    <w:p>
      <w:pPr>
        <w:jc w:val="right"/>
        <w:bidi/>
      </w:pPr>
      <w:r>
        <w:rPr>
          <w:b w:val="0"/>
          <w:i w:val="0"/>
        </w:rPr>
        <w:t>===== ملف داخلي: 1435/1435 fil no 5 inv 402.pdf =====</w:t>
        <w:br/>
        <w:t>[صفحة 1 - OCR]</w:t>
        <w:br/>
        <w:t>شركة احمد زينى واولاده ‎AHMED ZAIMY &amp;SONS CO‏</w:t>
        <w:br/>
        <w:t>جدة ‏ عمارة اوزكو ‎JEDDAH - 0260 BULLDING‏</w:t>
        <w:br/>
        <w:t>‏Tel:‎ ل لا 5.5833 :فتاه</w:t>
      </w:r>
    </w:p>
    <w:p>
      <w:pPr>
        <w:jc w:val="right"/>
        <w:bidi/>
      </w:pPr>
      <w:r>
        <w:rPr>
          <w:b w:val="0"/>
          <w:i w:val="0"/>
        </w:rPr>
        <w:t>Fax: Ves 5.5١”.4 ‏فاكس:‎</w:t>
      </w:r>
    </w:p>
    <w:p>
      <w:pPr>
        <w:jc w:val="right"/>
        <w:bidi/>
      </w:pPr>
      <w:r>
        <w:rPr>
          <w:b w:val="0"/>
          <w:i w:val="0"/>
        </w:rPr>
        <w:t>| دهقدتس |</w:t>
      </w:r>
    </w:p>
    <w:p>
      <w:pPr>
        <w:jc w:val="right"/>
        <w:bidi/>
      </w:pPr>
      <w:r>
        <w:rPr>
          <w:b w:val="0"/>
          <w:i w:val="0"/>
        </w:rPr>
        <w:t>رسوم معاملات حكومية منصرفة بواسطة شئون الموظفين</w:t>
      </w:r>
    </w:p>
    <w:p>
      <w:pPr>
        <w:jc w:val="right"/>
        <w:bidi/>
      </w:pPr>
      <w:r>
        <w:rPr>
          <w:b w:val="0"/>
          <w:i w:val="0"/>
        </w:rPr>
        <w:t>.؟/."ل١4"ه‎  :خيراتلا‎</w:t>
      </w:r>
    </w:p>
    <w:p>
      <w:pPr>
        <w:jc w:val="right"/>
        <w:bidi/>
      </w:pPr>
      <w:r>
        <w:rPr>
          <w:b w:val="0"/>
          <w:i w:val="0"/>
        </w:rPr>
        <w:t>‎8٠٠5 0‏ الشيخ / اسامه زيني رسوم معاملات حكومية منصرفة بواسطة</w:t>
        <w:br/>
        <w:t>‎eyes‏ ييل ‎٠‏ ااالشيخ اسامه زيني ( الشيخ رسوم معاملات حكومية منصرفة بواسطة</w:t>
        <w:br/>
        <w:t>‎Youses‏ 65 أتصديق وتعقيب - م ش اسامه | رسوم معاملات حكومية منصرفة بواسطة</w:t>
        <w:br/>
        <w:t>*66 أمحمد عبدالحسيب رسوم معاملات حكومية منصرفة بواسطة</w:t>
        <w:br/>
        <w:t>‎ag] VV 07‏ اسامه زيني رسوم معاملات حكومية منصرفة بواسطة</w:t>
        <w:br/>
        <w:t>0 أجاري الشريك - شركة اوزكو | رسوم معاملات حكومية منصرفة بواسطة</w:t>
        <w:br/>
        <w:t>‎ee VY VOs,ee‏ أتصديق وتعقيب - ادارية رسوم معاملات حكومية منصرفة بواسطة</w:t>
        <w:br/>
        <w:t>ل ‎Gon] WY tA‏ بريد هاتف - ادارية رسوم معاملات حكومية منصرفة بواسطة</w:t>
      </w:r>
    </w:p>
    <w:p>
      <w:pPr>
        <w:jc w:val="right"/>
        <w:bidi/>
      </w:pPr>
      <w:r>
        <w:rPr>
          <w:b w:val="0"/>
          <w:i w:val="0"/>
        </w:rPr>
        <w:t>ىجنا روصنم ماعلا قودنصلا دلل ‏eel‎ ليال‏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اتا ‎cot a8‏ 22006</w:t>
        <w:br/>
        <w:t>| شركة ‎Sal‏ زيى واولادد</w:t>
      </w:r>
    </w:p>
    <w:p>
      <w:pPr>
        <w:jc w:val="right"/>
        <w:bidi/>
      </w:pPr>
      <w:r>
        <w:rPr>
          <w:b w:val="0"/>
          <w:i w:val="0"/>
        </w:rPr>
        <w:t>جدة . عمارة اوزكر</w:t>
      </w:r>
    </w:p>
    <w:p>
      <w:pPr>
        <w:jc w:val="right"/>
        <w:bidi/>
      </w:pPr>
      <w:r>
        <w:rPr>
          <w:b w:val="0"/>
          <w:i w:val="0"/>
        </w:rPr>
        <w:t>eM gai NNR le</w:t>
      </w:r>
    </w:p>
    <w:p>
      <w:pPr>
        <w:jc w:val="right"/>
        <w:bidi/>
      </w:pPr>
      <w:r>
        <w:rPr>
          <w:b w:val="0"/>
          <w:i w:val="0"/>
        </w:rPr>
        <w:t>. 2</w:t>
        <w:br/>
        <w:t>1١ 58 ‏ع3‎ 0 : 5 :</w:t>
        <w:br/>
        <w:t>‎ىلا فرصي‏ ed</w:t>
        <w:br/>
        <w:t>: ‎ةليم‏ eek ‎لالا ناتو افلا‏ gist ef</w:t>
        <w:br/>
        <w:t>37 i arty</w:t>
      </w:r>
    </w:p>
    <w:p>
      <w:pPr>
        <w:jc w:val="right"/>
        <w:bidi/>
      </w:pPr>
      <w:r>
        <w:rPr>
          <w:b w:val="0"/>
          <w:i w:val="0"/>
        </w:rPr>
        <w:t>دك رسوم مكاملات ‎hae ga‏ متصرثة ‎Ala ge‏ شون الموظفين</w:t>
      </w:r>
    </w:p>
    <w:p>
      <w:pPr>
        <w:jc w:val="right"/>
        <w:bidi/>
      </w:pPr>
      <w:r>
        <w:rPr>
          <w:b w:val="0"/>
          <w:i w:val="0"/>
        </w:rPr>
        <w:t>a ae een ‏ا‎</w:t>
      </w:r>
    </w:p>
    <w:p>
      <w:pPr>
        <w:jc w:val="right"/>
        <w:bidi/>
      </w:pPr>
      <w:r>
        <w:rPr>
          <w:b w:val="0"/>
          <w:i w:val="0"/>
        </w:rPr>
        <w:t>wees a ee” 0</w:t>
        <w:br/>
        <w:t>1 :</w:t>
        <w:br/>
        <w:t>‎لا مس سطس سس لل‏ eee</w:t>
        <w:br/>
        <w:t>re - 1</w:t>
      </w:r>
    </w:p>
    <w:p>
      <w:pPr>
        <w:jc w:val="right"/>
        <w:bidi/>
      </w:pPr>
      <w:r>
        <w:rPr>
          <w:b w:val="0"/>
          <w:i w:val="0"/>
        </w:rPr>
        <w:t>‎age PEN‏ معادلات حكومية منصرفة بواسطة لندن انمه شف</w:t>
      </w:r>
    </w:p>
    <w:p>
      <w:pPr>
        <w:jc w:val="right"/>
        <w:bidi/>
      </w:pPr>
      <w:r>
        <w:rPr>
          <w:b w:val="0"/>
          <w:i w:val="0"/>
        </w:rPr>
        <w:t>‎1 Tbe ‏بدا سطة د شنو‎ AB ‏مصر‎ Qasr cha ‏بوم معاملات‎ )١1١*359 YE</w:t>
      </w:r>
    </w:p>
    <w:p>
      <w:pPr>
        <w:jc w:val="right"/>
        <w:bidi/>
      </w:pPr>
      <w:r>
        <w:rPr>
          <w:b w:val="0"/>
          <w:i w:val="0"/>
        </w:rPr>
        <w:t>‎ints ‏بواسطة‎ AS wats des Sa ‏ا سوم معاملات‎ "**</w:t>
      </w:r>
    </w:p>
    <w:p>
      <w:pPr>
        <w:jc w:val="right"/>
        <w:bidi/>
      </w:pPr>
      <w:r>
        <w:rPr>
          <w:b w:val="0"/>
          <w:i w:val="0"/>
        </w:rPr>
        <w:t>‎: AHMED ZAINY &amp;SONS CO</w:t>
        <w:br/>
        <w:t>: JEDDAH - OZCO BULLDING</w:t>
      </w:r>
    </w:p>
    <w:p>
      <w:pPr>
        <w:jc w:val="right"/>
        <w:bidi/>
      </w:pPr>
      <w:r>
        <w:rPr>
          <w:b w:val="0"/>
          <w:i w:val="0"/>
        </w:rPr>
        <w:t>‏Tek‎ كيكه تكلا ‏Fax:‎ ةل تتعلم‏</w:t>
      </w:r>
    </w:p>
    <w:p>
      <w:pPr>
        <w:jc w:val="right"/>
        <w:bidi/>
      </w:pPr>
      <w:r>
        <w:rPr>
          <w:b w:val="0"/>
          <w:i w:val="0"/>
        </w:rPr>
        <w:t>‎1</w:t>
        <w:br/>
        <w:t>‎— - -</w:t>
        <w:br/>
        <w:t>0</w:t>
        <w:br/>
        <w:t>{</w:t>
        <w:br/>
        <w:t>‎راشلا‏ es tfiere Age</w:t>
        <w:br/>
        <w:t>‎:قسفاوملا‏ tedafedpev‎</w:t>
        <w:br/>
        <w:t>‎i</w:t>
      </w:r>
    </w:p>
    <w:p>
      <w:pPr>
        <w:jc w:val="right"/>
        <w:bidi/>
      </w:pPr>
      <w:r>
        <w:rPr>
          <w:b w:val="0"/>
          <w:i w:val="0"/>
        </w:rPr>
        <w:t>‎PAY TO MESSRS</w:t>
        <w:br/>
        <w:t>«SR</w:t>
        <w:br/>
        <w:t>| FOR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|</w:t>
        <w:br/>
        <w:t>|</w:t>
        <w:br/>
        <w:t>|</w:t>
        <w:br/>
        <w:t>|</w:t>
        <w:br/>
        <w:t>|</w:t>
      </w:r>
    </w:p>
    <w:p>
      <w:pPr>
        <w:jc w:val="right"/>
        <w:bidi/>
      </w:pPr>
      <w:r>
        <w:rPr>
          <w:b w:val="0"/>
          <w:i w:val="0"/>
        </w:rPr>
        <w:t>E</w:t>
        <w:br/>
        <w:t>1</w:t>
        <w:br/>
        <w:t>|</w:t>
        <w:br/>
        <w:t>|</w:t>
        <w:br/>
        <w:t>;</w:t>
        <w:br/>
        <w:t>|</w:t>
        <w:br/>
        <w:t>|</w:t>
        <w:br/>
        <w:t>|</w:t>
        <w:br/>
        <w:t>|</w:t>
        <w:br/>
        <w:t>{</w:t>
        <w:br/>
        <w:t>|</w:t>
        <w:br/>
        <w:t>|</w:t>
        <w:br/>
        <w:t>|</w:t>
      </w:r>
    </w:p>
    <w:p>
      <w:pPr>
        <w:jc w:val="right"/>
        <w:bidi/>
      </w:pPr>
      <w:r>
        <w:rPr>
          <w:b w:val="0"/>
          <w:i w:val="0"/>
        </w:rPr>
        <w:t>we</w:t>
      </w:r>
    </w:p>
    <w:p>
      <w:pPr>
        <w:jc w:val="right"/>
        <w:bidi/>
      </w:pPr>
      <w:r>
        <w:rPr>
          <w:b w:val="0"/>
          <w:i w:val="0"/>
        </w:rPr>
        <w:t>a</w:t>
      </w:r>
    </w:p>
    <w:p>
      <w:pPr>
        <w:jc w:val="right"/>
        <w:bidi/>
      </w:pPr>
      <w:r>
        <w:rPr>
          <w:b w:val="0"/>
          <w:i w:val="0"/>
        </w:rPr>
        <w:t>جا ل ل ا لمي ل له</w:t>
      </w:r>
    </w:p>
    <w:p>
      <w:pPr>
        <w:jc w:val="right"/>
        <w:bidi/>
      </w:pPr>
      <w:r>
        <w:rPr>
          <w:b w:val="0"/>
          <w:i w:val="0"/>
        </w:rPr>
        <w:t>التاريخ :1435/01/05ه</w:t>
        <w:br/>
        <w:t>عناية الاستاذ / جميل يوسف الموقر</w:t>
        <w:br/>
        <w:t>السلام عليكم ورحمة الله وبركاته وبعد..»</w:t>
        <w:br/>
        <w:t>:يلاتلا نايبلا بسح ةيموكح تالماعم موسر ‏Shy‎ (200,18) غلبم فرصب مركتلا مكنم لمأن</w:t>
      </w:r>
    </w:p>
    <w:p>
      <w:pPr>
        <w:jc w:val="right"/>
        <w:bidi/>
      </w:pPr>
      <w:r>
        <w:rPr>
          <w:b w:val="0"/>
          <w:i w:val="0"/>
        </w:rPr>
        <w:t>Description #</w:t>
      </w:r>
    </w:p>
    <w:p>
      <w:pPr>
        <w:jc w:val="right"/>
        <w:bidi/>
      </w:pPr>
      <w:r>
        <w:rPr>
          <w:b w:val="0"/>
          <w:i w:val="0"/>
        </w:rPr>
        <w:t>رسوم تاشيرة استخدام ممرضة منزلية للشيخ / اسامة زيني ‎os‏</w:t>
        <w:br/>
        <w:t>ا + ا نيرئاب تنب يرتيواس يمراد / ةديسلل ةماقا ديدجت موسر‏</w:t>
      </w:r>
    </w:p>
    <w:p>
      <w:pPr>
        <w:jc w:val="right"/>
        <w:bidi/>
      </w:pPr>
      <w:r>
        <w:rPr>
          <w:b w:val="0"/>
          <w:i w:val="0"/>
        </w:rPr>
        <w:t>WIN</w:t>
      </w:r>
    </w:p>
    <w:p>
      <w:pPr>
        <w:jc w:val="right"/>
        <w:bidi/>
      </w:pPr>
      <w:r>
        <w:rPr>
          <w:b w:val="0"/>
          <w:i w:val="0"/>
        </w:rPr>
        <w:t>٠ | ‎ةديسلل ةماقا ديدجت موسر‏ / ee</w:t>
        <w:br/>
        <w:t>‎دمحا تنب جناماد ةريدوس / ةديسلل ةماقا ديدجت موسر‏ ee ‎ماو‏</w:t>
        <w:br/>
        <w:t>‏رسوم تجديد اقامة للسيدة / سوديرة دامانج بنت احمد‎</w:t>
        <w:br/>
        <w:t>‎لالع تيا ىرشب / ةديسلل ةماقا ديدجت موسر‏ aa ‎ل‏</w:t>
        <w:br/>
        <w:t>‎لئاكيدنا فيطل / ديسلل ةماقا ديدجت موسر‏</w:t>
      </w:r>
    </w:p>
    <w:p>
      <w:pPr>
        <w:jc w:val="right"/>
        <w:bidi/>
      </w:pPr>
      <w:r>
        <w:rPr>
          <w:b w:val="0"/>
          <w:i w:val="0"/>
        </w:rPr>
        <w:t>‏A‎ لتاكيدنا فيطل / ديسلل ةيرورملا تافلاخم موسر</w:t>
        <w:br/>
        <w:t>‏0- | رسوم تأشيرة خروج وعودة للسيد ‎J‏ ظهير اسلم شودري</w:t>
        <w:br/>
        <w:t>1. | رسوم تأشيرة خروج وعودة للسيدة / بشرى ايت علال سا _م”</w:t>
      </w:r>
    </w:p>
    <w:p>
      <w:pPr>
        <w:jc w:val="right"/>
        <w:bidi/>
      </w:pPr>
      <w:r>
        <w:rPr>
          <w:b w:val="0"/>
          <w:i w:val="0"/>
        </w:rPr>
        <w:t>ل ف إلا ا ميسم</w:t>
      </w:r>
    </w:p>
    <w:p>
      <w:pPr>
        <w:jc w:val="right"/>
        <w:bidi/>
      </w:pPr>
      <w:r>
        <w:rPr>
          <w:b w:val="0"/>
          <w:i w:val="0"/>
        </w:rPr>
        <w:t>2 | رسوم تأشيرة خروج وعودة للسيد ‎J‏ محمد تشوليان ‎ze‏</w:t>
        <w:br/>
        <w:t>‏13 رسوم تأشيرة خروج وعودة للسيد | نفيس كندي عدم ا تلقام</w:t>
        <w:br/>
        <w:t>2 اعلا ‏Mos‎ ميتوب زاون / ديسلل ةدوعو جورخ ةريشأت موسر | 4-</w:t>
        <w:br/>
        <w:t>8 أه &lt;&lt; بيسحلادبع دمحم/_ ديسلل ةدوعو جورخ ةريشأت موسر | 15 4</w:t>
        <w:br/>
        <w:t>‎A‏ 16 .| رسوم تأشيرة خروج وعودة للسيد /_محمد عبدالقدير ‎ye‏</w:t>
        <w:br/>
        <w:t>‏م 17 |7 اوراق تصديق غرفة التجارية 150=25+25+25+25+25425</w:t>
        <w:br/>
        <w:t>2</w:t>
      </w:r>
    </w:p>
    <w:p>
      <w:pPr>
        <w:jc w:val="right"/>
        <w:bidi/>
      </w:pPr>
      <w:r>
        <w:rPr>
          <w:b w:val="0"/>
          <w:i w:val="0"/>
        </w:rPr>
        <w:t>8 | رسوم البريد السعودي ( واصل ) للشركة / احمد زيني و اولادة</w:t>
      </w:r>
    </w:p>
    <w:p>
      <w:pPr>
        <w:jc w:val="right"/>
        <w:bidi/>
      </w:pPr>
      <w:r>
        <w:rPr>
          <w:b w:val="0"/>
          <w:i w:val="0"/>
        </w:rPr>
        <w:t>شاكرين لكم حسن تعاونكم ‎2٠»‏</w:t>
      </w:r>
    </w:p>
    <w:p>
      <w:pPr>
        <w:jc w:val="right"/>
        <w:bidi/>
      </w:pPr>
      <w:r>
        <w:rPr>
          <w:b w:val="0"/>
          <w:i w:val="0"/>
        </w:rPr>
        <w:t>م:2014/01/06قفاوملا</w:t>
      </w:r>
    </w:p>
    <w:p>
      <w:pPr>
        <w:jc w:val="right"/>
        <w:bidi/>
      </w:pPr>
      <w:r>
        <w:rPr>
          <w:b w:val="0"/>
          <w:i w:val="0"/>
        </w:rPr>
        <w:t>Total</w:t>
      </w:r>
    </w:p>
    <w:p>
      <w:pPr>
        <w:jc w:val="right"/>
        <w:bidi/>
      </w:pPr>
      <w:r>
        <w:rPr>
          <w:b w:val="0"/>
          <w:i w:val="0"/>
        </w:rPr>
        <w:t>2000</w:t>
        <w:br/>
        <w:t>2600</w:t>
        <w:br/>
        <w:t>1700</w:t>
        <w:br/>
        <w:t>5300</w:t>
        <w:br/>
        <w:t>1700</w:t>
        <w:br/>
        <w:t>1000</w:t>
        <w:br/>
        <w:t>700</w:t>
      </w:r>
    </w:p>
    <w:p>
      <w:pPr>
        <w:jc w:val="right"/>
        <w:bidi/>
      </w:pPr>
      <w:r>
        <w:rPr>
          <w:b w:val="0"/>
          <w:i w:val="0"/>
        </w:rPr>
        <w:t>650</w:t>
      </w:r>
    </w:p>
    <w:p>
      <w:pPr>
        <w:jc w:val="right"/>
        <w:bidi/>
      </w:pPr>
      <w:r>
        <w:rPr>
          <w:b w:val="0"/>
          <w:i w:val="0"/>
        </w:rPr>
        <w:t>200</w:t>
        <w:br/>
        <w:t>200</w:t>
        <w:br/>
        <w:t>200</w:t>
        <w:br/>
        <w:t>200</w:t>
        <w:br/>
        <w:t>200</w:t>
        <w:br/>
        <w:t>200</w:t>
        <w:br/>
        <w:t>150</w:t>
        <w:br/>
        <w:t>1000</w:t>
      </w:r>
    </w:p>
    <w:p>
      <w:pPr>
        <w:jc w:val="right"/>
        <w:bidi/>
      </w:pPr>
      <w:r>
        <w:rPr>
          <w:b w:val="0"/>
          <w:i w:val="0"/>
        </w:rPr>
        <w:t>18,200 82</w:t>
      </w:r>
    </w:p>
    <w:p>
      <w:pPr>
        <w:jc w:val="right"/>
        <w:bidi/>
      </w:pPr>
      <w:r>
        <w:rPr>
          <w:b w:val="0"/>
          <w:i w:val="0"/>
        </w:rPr>
        <w:t>===== ملف داخلي: 1435/1435 fil no 6 inv 509.pdf =====</w:t>
        <w:br/>
        <w:t>[صفحة 1 - OCR]</w:t>
        <w:br/>
        <w:t>AHMED ZAINY &amp;SONS CO: ‏شركة احمد زينى واولاده‎</w:t>
        <w:br/>
        <w:t>JEDDAH - 0220 BULLDING ‏عمارة اوزكو‎  ةدج‎</w:t>
        <w:br/>
        <w:t>Tel: VeVeyyn 5.5611١ ‏هاتف:‎</w:t>
      </w:r>
    </w:p>
    <w:p>
      <w:pPr>
        <w:jc w:val="right"/>
        <w:bidi/>
      </w:pPr>
      <w:r>
        <w:rPr>
          <w:b w:val="0"/>
          <w:i w:val="0"/>
        </w:rPr>
        <w:t>ا</w:t>
        <w:br/>
        <w:t>ا</w:t>
        <w:br/>
        <w:t>1</w:t>
        <w:br/>
        <w:t>‎١‏</w:t>
        <w:br/>
        <w:t>‏ا</w:t>
        <w:br/>
        <w:t>‏ٍ</w:t>
        <w:br/>
        <w:t>‎j‏</w:t>
      </w:r>
    </w:p>
    <w:p>
      <w:pPr>
        <w:jc w:val="right"/>
        <w:bidi/>
      </w:pPr>
      <w:r>
        <w:rPr>
          <w:b w:val="0"/>
          <w:i w:val="0"/>
        </w:rPr>
        <w:t>فاكس: 4؛.”"١5.5‏ ا ‎Fax:‏</w:t>
      </w:r>
    </w:p>
    <w:p>
      <w:pPr>
        <w:jc w:val="right"/>
        <w:bidi/>
      </w:pPr>
      <w:r>
        <w:rPr>
          <w:b w:val="0"/>
          <w:i w:val="0"/>
        </w:rPr>
        <w:t>ا التاريخ: .5014/01/9</w:t>
        <w:br/>
        <w:t>ا مصاريف فيلا الشيخ/احمد زينى عن شهر يناير؛ ١١؟‏ الصفحة: 2 ‎١‏</w:t>
        <w:br/>
        <w:t>‏|</w:t>
      </w:r>
    </w:p>
    <w:p>
      <w:pPr>
        <w:jc w:val="right"/>
        <w:bidi/>
      </w:pPr>
      <w:r>
        <w:rPr>
          <w:b w:val="0"/>
          <w:i w:val="0"/>
        </w:rPr>
        <w:t>ا مصاريف فيلا الشيخ/أحمد زينى عن شهر</w:t>
      </w:r>
    </w:p>
    <w:p>
      <w:pPr>
        <w:jc w:val="right"/>
        <w:bidi/>
      </w:pPr>
      <w:r>
        <w:rPr>
          <w:b w:val="0"/>
          <w:i w:val="0"/>
        </w:rPr>
        <w:t>ا الشيخ/احمد زينى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شركةه احمد زينى ‎oa gig‏</w:t>
      </w:r>
    </w:p>
    <w:p>
      <w:pPr>
        <w:jc w:val="right"/>
        <w:bidi/>
      </w:pPr>
      <w:r>
        <w:rPr>
          <w:b w:val="0"/>
          <w:i w:val="0"/>
        </w:rPr>
        <w:t>Sogo kt ‏جدة د‎</w:t>
      </w:r>
    </w:p>
    <w:p>
      <w:pPr>
        <w:jc w:val="right"/>
        <w:bidi/>
      </w:pPr>
      <w:r>
        <w:rPr>
          <w:b w:val="0"/>
          <w:i w:val="0"/>
        </w:rPr>
        <w:t>peed a5 1</w:t>
        <w:br/>
        <w:t>oe</w:t>
      </w:r>
    </w:p>
    <w:p>
      <w:pPr>
        <w:jc w:val="right"/>
        <w:bidi/>
      </w:pPr>
      <w:r>
        <w:rPr>
          <w:b w:val="0"/>
          <w:i w:val="0"/>
        </w:rPr>
        <w:t>وذلك / ‎a es‏ كيلا الشب</w:t>
      </w:r>
    </w:p>
    <w:p>
      <w:pPr>
        <w:jc w:val="right"/>
        <w:bidi/>
      </w:pPr>
      <w:r>
        <w:rPr>
          <w:b w:val="0"/>
          <w:i w:val="0"/>
        </w:rPr>
        <w:t>يسمه</w:t>
      </w:r>
    </w:p>
    <w:p>
      <w:pPr>
        <w:jc w:val="right"/>
        <w:bidi/>
      </w:pPr>
      <w:r>
        <w:rPr>
          <w:b w:val="0"/>
          <w:i w:val="0"/>
        </w:rPr>
        <w:t>; HHMED ZAINY &amp;SONS CO.</w:t>
      </w:r>
    </w:p>
    <w:p>
      <w:pPr>
        <w:jc w:val="right"/>
        <w:bidi/>
      </w:pPr>
      <w:r>
        <w:rPr>
          <w:b w:val="0"/>
          <w:i w:val="0"/>
        </w:rPr>
        <w:t>| JEDDAH - OZCO BULLDING</w:t>
        <w:br/>
        <w:t>Tel % Fax: wotowes</w:t>
      </w:r>
    </w:p>
    <w:p>
      <w:pPr>
        <w:jc w:val="right"/>
        <w:bidi/>
      </w:pPr>
      <w:r>
        <w:rPr>
          <w:b w:val="0"/>
          <w:i w:val="0"/>
        </w:rPr>
        <w:t>eS Oyan</w:t>
      </w:r>
    </w:p>
    <w:p>
      <w:pPr>
        <w:jc w:val="right"/>
        <w:bidi/>
      </w:pPr>
      <w:r>
        <w:rPr>
          <w:b w:val="0"/>
          <w:i w:val="0"/>
        </w:rPr>
        <w:t>| PAY TO MESSRS</w:t>
        <w:br/>
        <w:t>| dis</w:t>
      </w:r>
    </w:p>
    <w:p>
      <w:pPr>
        <w:jc w:val="right"/>
        <w:bidi/>
      </w:pPr>
      <w:r>
        <w:rPr>
          <w:b w:val="0"/>
          <w:i w:val="0"/>
        </w:rPr>
        <w:t>| SR</w:t>
      </w:r>
    </w:p>
    <w:p>
      <w:pPr>
        <w:jc w:val="right"/>
        <w:bidi/>
      </w:pPr>
      <w:r>
        <w:rPr>
          <w:b w:val="0"/>
          <w:i w:val="0"/>
        </w:rPr>
        <w:t>| FOR</w:t>
      </w:r>
    </w:p>
    <w:p>
      <w:pPr>
        <w:jc w:val="right"/>
        <w:bidi/>
      </w:pPr>
      <w:r>
        <w:rPr>
          <w:b w:val="0"/>
          <w:i w:val="0"/>
        </w:rPr>
        <w:t>a”</w:t>
        <w:br/>
        <w:t>a“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وأولاده</w:t>
      </w:r>
    </w:p>
    <w:p>
      <w:pPr>
        <w:jc w:val="right"/>
        <w:bidi/>
      </w:pPr>
      <w:r>
        <w:rPr>
          <w:b w:val="0"/>
          <w:i w:val="0"/>
        </w:rPr>
        <w:t>خلا... نوقباس نيفظومو براقالاو خويشلل ةيرهشلا تادعاسملاو تاصصخملا</w:t>
        <w:br/>
        <w:t>عن شهر يناير 2014م</w:t>
      </w:r>
    </w:p>
    <w:p>
      <w:pPr>
        <w:jc w:val="right"/>
        <w:bidi/>
      </w:pPr>
      <w:r>
        <w:rPr>
          <w:b w:val="0"/>
          <w:i w:val="0"/>
        </w:rPr>
        <w:t>1 ةركذم لاير 2.000 ىلا لابر 3.325نم ةليدعت مت</w:t>
        <w:br/>
        <w:t>أمساعدة شهرية 1.000 ‎Ss‏ تدفع كل 6 شهور مقدما لخاية 2014/6/30م</w:t>
      </w:r>
    </w:p>
    <w:p>
      <w:pPr>
        <w:jc w:val="right"/>
        <w:bidi/>
      </w:pPr>
      <w:r>
        <w:rPr>
          <w:b w:val="0"/>
          <w:i w:val="0"/>
        </w:rPr>
        <w:t>مومجلا - ميركلا نآرقلا ظيفحتل ةيريخلا ةيعمجلا</w:t>
      </w:r>
    </w:p>
    <w:p>
      <w:pPr>
        <w:jc w:val="right"/>
        <w:bidi/>
      </w:pPr>
      <w:r>
        <w:rPr>
          <w:b w:val="0"/>
          <w:i w:val="0"/>
        </w:rPr>
        <w:t>ناطلس يلع / ديسلا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يدهنلا ردب دمحم/ ديسلا</w:t>
      </w:r>
    </w:p>
    <w:p>
      <w:pPr>
        <w:jc w:val="right"/>
        <w:bidi/>
      </w:pPr>
      <w:r>
        <w:rPr>
          <w:b w:val="0"/>
          <w:i w:val="0"/>
        </w:rPr>
        <w:t>نيدلاريخ ىفطصم رباج فرشا / ديسلا</w:t>
      </w:r>
    </w:p>
    <w:p>
      <w:pPr>
        <w:jc w:val="right"/>
        <w:bidi/>
      </w:pPr>
      <w:r>
        <w:rPr>
          <w:b w:val="0"/>
          <w:i w:val="0"/>
        </w:rPr>
        <w:t>ةيلعفلا كنبلا نم هضرقو هترايس طاسقا بسح ‏Shy‎ 1902 ىلا لامر 2032 نم ةليدعت مت يزارحلا ردنب ديسلا</w:t>
      </w:r>
    </w:p>
    <w:p>
      <w:pPr>
        <w:jc w:val="right"/>
        <w:bidi/>
      </w:pPr>
      <w:r>
        <w:rPr>
          <w:b w:val="0"/>
          <w:i w:val="0"/>
        </w:rPr>
        <w:t>ينيز فد - ديمح ماراد - ميركلا نآرقلا ظيفحتل ةيريخلا ةيعمجلا|</w:t>
      </w:r>
    </w:p>
    <w:p>
      <w:pPr>
        <w:jc w:val="right"/>
        <w:bidi/>
      </w:pPr>
      <w:r>
        <w:rPr>
          <w:b w:val="0"/>
          <w:i w:val="0"/>
        </w:rPr>
        <w:t>ورثة المرحوم ابو بكر كنجو سليم أمساعدة شهرية 250 ‎Shy‏ تدفع كل 6 شهور مقدما لغاية2014/6/30م</w:t>
        <w:br/>
        <w:t>عومجملا</w:t>
        <w:br/>
        <w:t>تسيد رقع 4</w:t>
      </w:r>
    </w:p>
    <w:p>
      <w:pPr>
        <w:jc w:val="right"/>
        <w:bidi/>
      </w:pPr>
      <w:r>
        <w:rPr>
          <w:b w:val="0"/>
          <w:i w:val="0"/>
        </w:rPr>
        <w:t>يشيبحلا نيطف / موحرملا مرحأ</w:t>
      </w:r>
    </w:p>
    <w:p>
      <w:pPr>
        <w:jc w:val="right"/>
        <w:bidi/>
      </w:pPr>
      <w:r>
        <w:rPr>
          <w:b w:val="0"/>
          <w:i w:val="0"/>
        </w:rPr>
        <w:t>السيد / اشرف زيني</w:t>
      </w:r>
    </w:p>
    <w:p>
      <w:pPr>
        <w:jc w:val="right"/>
        <w:bidi/>
      </w:pPr>
      <w:r>
        <w:rPr>
          <w:b w:val="0"/>
          <w:i w:val="0"/>
        </w:rPr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5 مقر ديمعت بجر نسح قزر دماح موحرملا ةلئاع</w:t>
        <w:br/>
        <w:t>تعميد رقم 6</w:t>
        <w:br/>
        <w:t>تعميد رقم 7</w:t>
      </w:r>
    </w:p>
    <w:p>
      <w:pPr>
        <w:jc w:val="right"/>
        <w:bidi/>
      </w:pPr>
      <w:r>
        <w:rPr>
          <w:b w:val="0"/>
          <w:i w:val="0"/>
        </w:rPr>
        <w:t>ا</w:t>
        <w:br/>
        <w:t>|</w:t>
        <w:br/>
        <w:t>|</w:t>
        <w:br/>
        <w:t>|</w:t>
        <w:br/>
        <w:t>;</w:t>
        <w:br/>
        <w:t>1</w:t>
        <w:br/>
        <w:t>‎i‏</w:t>
        <w:br/>
        <w:t>‏:</w:t>
        <w:br/>
        <w:t>‎i‏</w:t>
        <w:br/>
        <w:t>‏|</w:t>
        <w:br/>
        <w:t>‏|</w:t>
        <w:br/>
        <w:t>‏:</w:t>
        <w:br/>
        <w:t>‏|</w:t>
        <w:br/>
        <w:t>‏{</w:t>
        <w:br/>
        <w:t>‎i‏</w:t>
        <w:br/>
        <w:t>‏|</w:t>
        <w:br/>
        <w:t>‎١‏</w:t>
        <w:br/>
        <w:t>‏ا</w:t>
        <w:br/>
        <w:t>‏|</w:t>
        <w:br/>
        <w:t>‏|</w:t>
        <w:br/>
        <w:t>‏4</w:t>
        <w:br/>
        <w:t>‏1</w:t>
        <w:br/>
        <w:t>‎j‏</w:t>
        <w:br/>
        <w:t>‏|</w:t>
        <w:br/>
        <w:t>‏1</w:t>
        <w:br/>
        <w:t>‏1</w:t>
        <w:br/>
        <w:t>‏|</w:t>
        <w:br/>
        <w:t>‏1</w:t>
        <w:br/>
        <w:t>‏ُ</w:t>
        <w:br/>
        <w:t>‏|</w:t>
        <w:br/>
        <w:t>‏|</w:t>
        <w:br/>
        <w:t>‏|</w:t>
        <w:br/>
        <w:t>‏|</w:t>
        <w:br/>
        <w:t>‏1</w:t>
        <w:br/>
        <w:t>‏'</w:t>
        <w:br/>
        <w:t>‎٠‏</w:t>
      </w:r>
    </w:p>
    <w:p>
      <w:pPr>
        <w:jc w:val="right"/>
        <w:bidi/>
      </w:pPr>
      <w:r>
        <w:rPr>
          <w:b w:val="0"/>
          <w:i w:val="0"/>
        </w:rPr>
        <w:t>ا</w:t>
        <w:br/>
        <w:t>ا</w:t>
        <w:br/>
        <w:t>ْ</w:t>
        <w:br/>
        <w:t>ْ</w:t>
        <w:br/>
        <w:t>ا</w:t>
        <w:br/>
        <w:t>1</w:t>
        <w:br/>
        <w:t>|</w:t>
        <w:br/>
        <w:t>|</w:t>
      </w:r>
    </w:p>
    <w:p>
      <w:pPr>
        <w:jc w:val="right"/>
        <w:bidi/>
      </w:pPr>
      <w:r>
        <w:rPr>
          <w:b w:val="0"/>
          <w:i w:val="0"/>
        </w:rPr>
        <w:t>ا</w:t>
        <w:br/>
        <w:t>:</w:t>
      </w:r>
    </w:p>
    <w:p>
      <w:pPr>
        <w:jc w:val="right"/>
        <w:bidi/>
      </w:pPr>
      <w:r>
        <w:rPr>
          <w:b w:val="0"/>
          <w:i w:val="0"/>
        </w:rPr>
        <w:t>===== ملف داخلي: 1435/1435 fil no 7 inv 678.pdf =====</w:t>
        <w:br/>
        <w:t>[صفحة 1 - OCR]</w:t>
        <w:br/>
        <w:t>شركة احمد زينى واولاده</w:t>
        <w:br/>
        <w:t>جدة ‏ عمارة اوزكو</w:t>
        <w:br/>
        <w:t>هاتف: 5١؟ه5"‏ 5</w:t>
      </w:r>
    </w:p>
    <w:p>
      <w:pPr>
        <w:jc w:val="right"/>
        <w:bidi/>
      </w:pPr>
      <w:r>
        <w:rPr>
          <w:b w:val="0"/>
          <w:i w:val="0"/>
        </w:rPr>
        <w:t>5.05١*.4 ‏فاكس:‎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 - OZCO BULLDING</w:t>
        <w:br/>
        <w:t>Tel: ‏ل‎</w:t>
      </w:r>
    </w:p>
    <w:p>
      <w:pPr>
        <w:jc w:val="right"/>
        <w:bidi/>
      </w:pPr>
      <w:r>
        <w:rPr>
          <w:b w:val="0"/>
          <w:i w:val="0"/>
        </w:rPr>
        <w:t>Fax: 0516</w:t>
      </w:r>
    </w:p>
    <w:p>
      <w:pPr>
        <w:jc w:val="right"/>
        <w:bidi/>
      </w:pPr>
      <w:r>
        <w:rPr>
          <w:b w:val="0"/>
          <w:i w:val="0"/>
        </w:rPr>
        <w:t>؟٠.1١4/.7؟رك65‎  :خيراتلا‎</w:t>
      </w:r>
    </w:p>
    <w:p>
      <w:pPr>
        <w:jc w:val="right"/>
        <w:bidi/>
      </w:pPr>
      <w:r>
        <w:rPr>
          <w:b w:val="0"/>
          <w:i w:val="0"/>
        </w:rPr>
        <w:t>مصاريف منزل الشيخ/ احمد زينى عن شهر فبراير؛ ‎7١1١‏</w:t>
      </w:r>
    </w:p>
    <w:p>
      <w:pPr>
        <w:jc w:val="right"/>
        <w:bidi/>
      </w:pPr>
      <w:r>
        <w:rPr>
          <w:b w:val="0"/>
          <w:i w:val="0"/>
        </w:rPr>
        <w:t>0 الشيخ اسامه زيني ( الشيخ مصاريف منزل الشيخ/ 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احمد زينى واولاده ‎AHMED ZAINY &amp;SONS CO‏</w:t>
        <w:br/>
        <w:t>جدة ‏ عمارة اوزكو ‎JEDDAH - 0260 BULLDING‏</w:t>
        <w:br/>
        <w:t>هاتف: ‎55691١‏ فاكس: 5.59.4" لا ‎Fax:‏ كلكمكد5 ‎Tel:‏</w:t>
      </w:r>
    </w:p>
    <w:p>
      <w:pPr>
        <w:jc w:val="right"/>
        <w:bidi/>
      </w:pPr>
      <w:r>
        <w:rPr>
          <w:b w:val="0"/>
          <w:i w:val="0"/>
        </w:rPr>
        <w:t>أمر صرف نقدي</w:t>
        <w:br/>
        <w:t>‎vor‏</w:t>
      </w:r>
    </w:p>
    <w:p>
      <w:pPr>
        <w:jc w:val="right"/>
        <w:bidi/>
      </w:pPr>
      <w:r>
        <w:rPr>
          <w:b w:val="0"/>
          <w:i w:val="0"/>
        </w:rPr>
        <w:t>PRE as Lhe Oe ‏ريال‎</w:t>
      </w:r>
    </w:p>
    <w:p>
      <w:pPr>
        <w:jc w:val="right"/>
        <w:bidi/>
      </w:pPr>
      <w:r>
        <w:rPr>
          <w:b w:val="0"/>
          <w:i w:val="0"/>
        </w:rPr>
        <w:t>يصرف إلى المكرم: الشيخ/احمد زينى ‎PAY TO MESSRS‏</w:t>
      </w:r>
    </w:p>
    <w:p>
      <w:pPr>
        <w:jc w:val="right"/>
        <w:bidi/>
      </w:pPr>
      <w:r>
        <w:rPr>
          <w:b w:val="0"/>
          <w:i w:val="0"/>
        </w:rPr>
        <w:t>‎alee‏ فقط خمسون ألف وسبعمائة ريال سعودي لاغير</w:t>
      </w:r>
    </w:p>
    <w:p>
      <w:pPr>
        <w:jc w:val="right"/>
        <w:bidi/>
      </w:pPr>
      <w:r>
        <w:rPr>
          <w:b w:val="0"/>
          <w:i w:val="0"/>
        </w:rPr>
        <w:t>‏وذلك / مصاريف منزل الشيخ/ احمد زينى عن شهر فبراير؛ ‎٠١١‏</w:t>
      </w:r>
    </w:p>
    <w:p>
      <w:pPr>
        <w:jc w:val="right"/>
        <w:bidi/>
      </w:pPr>
      <w:r>
        <w:rPr>
          <w:b w:val="0"/>
          <w:i w:val="0"/>
        </w:rPr>
        <w:t>‎5-5</w:t>
      </w:r>
    </w:p>
    <w:p>
      <w:pPr>
        <w:jc w:val="right"/>
        <w:bidi/>
      </w:pPr>
      <w:r>
        <w:rPr>
          <w:b w:val="0"/>
          <w:i w:val="0"/>
        </w:rPr>
        <w:t>‏ee‎ فصلا هر ‏Soe‎ . عابملا‏</w:t>
        <w:br/>
        <w:t>‎007000٠ |‏ | الشيخ اسامه زيني ( الشيخ احمد - ‎١‏ أ|مصاريف منزل الشيخ/ احمد زينى عن شهر فبراير؛ ‎٠١1١‏</w:t>
      </w:r>
    </w:p>
    <w:p>
      <w:pPr>
        <w:jc w:val="right"/>
        <w:bidi/>
      </w:pPr>
      <w:r>
        <w:rPr>
          <w:b w:val="0"/>
          <w:i w:val="0"/>
        </w:rPr>
        <w:t>‎oN“ JAc*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all ‎و يمير دما هج‏ 9 Odd</w:t>
      </w:r>
    </w:p>
    <w:p>
      <w:pPr>
        <w:jc w:val="right"/>
        <w:bidi/>
      </w:pPr>
      <w:r>
        <w:rPr>
          <w:b w:val="0"/>
          <w:i w:val="0"/>
        </w:rPr>
        <w:t>' خلا... نوقباس نيفظومو ‏wae‎ عويشلل ‏aN‎ تاجاسولاو د تاصصخملا</w:t>
      </w:r>
    </w:p>
    <w:p>
      <w:pPr>
        <w:jc w:val="right"/>
        <w:bidi/>
      </w:pPr>
      <w:r>
        <w:rPr>
          <w:b w:val="0"/>
          <w:i w:val="0"/>
        </w:rPr>
        <w:t>تم تعديلة من3.325 ‎chy‏ الى 2.000 ربإل مذكرة |</w:t>
        <w:br/>
        <w:t>مساعدة شهرية 1.000 ربإل تدفع كل 6 شهور مقدما</w:t>
      </w:r>
    </w:p>
    <w:p>
      <w:pPr>
        <w:jc w:val="right"/>
        <w:bidi/>
      </w:pPr>
      <w:r>
        <w:rPr>
          <w:b w:val="0"/>
          <w:i w:val="0"/>
        </w:rPr>
        <w:t>ةيلعفلا كنبلا نم هضرقو هترايس طاسقا بسح لاير 1902 ىلا لبد 2032 نم ةليدعت مت</w:t>
      </w:r>
    </w:p>
    <w:p>
      <w:pPr>
        <w:jc w:val="right"/>
        <w:bidi/>
      </w:pPr>
      <w:r>
        <w:rPr>
          <w:b w:val="0"/>
          <w:i w:val="0"/>
        </w:rPr>
        <w:t>اعدة شهرية 250 ‎by‏ تدفع كل 6 شهور مقدما</w:t>
      </w:r>
    </w:p>
    <w:p>
      <w:pPr>
        <w:jc w:val="right"/>
        <w:bidi/>
      </w:pPr>
      <w:r>
        <w:rPr>
          <w:b w:val="0"/>
          <w:i w:val="0"/>
        </w:rPr>
        <w:t>===== ملف داخلي: 1435/1435 fil no 9 inv 871.pdf =====</w:t>
        <w:br/>
        <w:t>[صفحة 1 - OCR]</w:t>
        <w:br/>
        <w:t>AHMED ZAINY &amp;SONS CO: ‏شركة احمد زينى واولاده‎</w:t>
      </w:r>
    </w:p>
    <w:p>
      <w:pPr>
        <w:jc w:val="right"/>
        <w:bidi/>
      </w:pPr>
      <w:r>
        <w:rPr>
          <w:b w:val="0"/>
          <w:i w:val="0"/>
        </w:rPr>
        <w:t>JEDDAH - 0260 BULLDING ‏عمارة اوزكو‎  ةدج‎</w:t>
        <w:br/>
        <w:t>Tel: ‏كن‎ 5.585١ ‏هاتف:‎</w:t>
        <w:br/>
        <w:t>‎Fax: 005.4 5.51١٠.04 ‏فاكس:‎</w:t>
        <w:br/>
        <w:t>‏سند‎</w:t>
      </w:r>
    </w:p>
    <w:p>
      <w:pPr>
        <w:jc w:val="right"/>
        <w:bidi/>
      </w:pPr>
      <w:r>
        <w:rPr>
          <w:b w:val="0"/>
          <w:i w:val="0"/>
        </w:rPr>
        <w:t>رقم القيد: ‎AVY‏ التاريخ: ‏ ا؟ز"./؛١.؟‏</w:t>
        <w:br/>
        <w:t>بين القيد: مصاريف منزل الشيخ/احمد زينى عن شهر ‎Ve NE ashe‏ الصفحة: ‎١‏</w:t>
        <w:br/>
        <w:t>‎Sf SS TT‏</w:t>
      </w:r>
    </w:p>
    <w:p>
      <w:pPr>
        <w:jc w:val="right"/>
        <w:bidi/>
      </w:pPr>
      <w:r>
        <w:rPr>
          <w:b w:val="0"/>
          <w:i w:val="0"/>
        </w:rPr>
        <w:t>‎١ rs |‏ الشيخ اسامه زيني ( الشيخ 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‏ين ‎VVV Ve ed‏ الشيخ/احمد زينى</w:t>
      </w:r>
    </w:p>
    <w:p>
      <w:pPr>
        <w:jc w:val="right"/>
        <w:bidi/>
      </w:pPr>
      <w:r>
        <w:rPr>
          <w:b w:val="0"/>
          <w:i w:val="0"/>
        </w:rPr>
        <w:t>‏مجموع ‎pail‏ .....7..ه إفقط خمسون ألف وسبعمائة ‎Shy‏ سعودي لاغير</w:t>
      </w:r>
    </w:p>
    <w:p>
      <w:pPr>
        <w:jc w:val="right"/>
        <w:bidi/>
      </w:pPr>
      <w:r>
        <w:rPr>
          <w:b w:val="0"/>
          <w:i w:val="0"/>
        </w:rPr>
        <w:t>اعلا ريدملا ليلاملا ريدملا بساحملا‏</w:t>
        <w:br/>
        <w:t>27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5-5 er</w:t>
      </w:r>
    </w:p>
    <w:p>
      <w:pPr>
        <w:jc w:val="right"/>
        <w:bidi/>
      </w:pPr>
      <w:r>
        <w:rPr>
          <w:b w:val="0"/>
          <w:i w:val="0"/>
        </w:rPr>
        <w:t>AHMED ZAINY &amp;SONS CO.</w:t>
      </w:r>
    </w:p>
    <w:p>
      <w:pPr>
        <w:jc w:val="right"/>
        <w:bidi/>
      </w:pPr>
      <w:r>
        <w:rPr>
          <w:b w:val="0"/>
          <w:i w:val="0"/>
        </w:rPr>
        <w:t>شركة احمد زينى واولاده :</w:t>
        <w:br/>
        <w:t>جدة ‏ عمارة اوزكو ‎JEDDAH - 0260 BULLDING‏</w:t>
        <w:br/>
        <w:t>هاتف: ‎Weve‏ فاكس: ‎Fax: 5 ".5١.4‏ "ل؟أفكء" ‎Tel:‏</w:t>
        <w:br/>
        <w:t>‏ريال £44 التاريخ: ‎fry‏ ل لين</w:t>
      </w:r>
    </w:p>
    <w:p>
      <w:pPr>
        <w:jc w:val="right"/>
        <w:bidi/>
      </w:pPr>
      <w:r>
        <w:rPr>
          <w:b w:val="0"/>
          <w:i w:val="0"/>
        </w:rPr>
        <w:t>يصرف إلى المكرم: الشيخ)/احمد زينى ‎PAY TO MESSRS‏</w:t>
      </w:r>
    </w:p>
    <w:p>
      <w:pPr>
        <w:jc w:val="right"/>
        <w:bidi/>
      </w:pPr>
      <w:r>
        <w:rPr>
          <w:b w:val="0"/>
          <w:i w:val="0"/>
        </w:rPr>
        <w:t>لادر 1 : هاما ع و</w:t>
      </w:r>
    </w:p>
    <w:p>
      <w:pPr>
        <w:jc w:val="right"/>
        <w:bidi/>
      </w:pPr>
      <w:r>
        <w:rPr>
          <w:b w:val="0"/>
          <w:i w:val="0"/>
        </w:rPr>
        <w:t>مبلغ فقط خمسون ألف وسبعمائة ريال سعودي لاغير 58</w:t>
      </w:r>
    </w:p>
    <w:p>
      <w:pPr>
        <w:jc w:val="right"/>
        <w:bidi/>
      </w:pPr>
      <w:r>
        <w:rPr>
          <w:b w:val="0"/>
          <w:i w:val="0"/>
        </w:rPr>
        <w:t>FOR</w:t>
      </w:r>
    </w:p>
    <w:p>
      <w:pPr>
        <w:jc w:val="right"/>
        <w:bidi/>
      </w:pPr>
      <w:r>
        <w:rPr>
          <w:b w:val="0"/>
          <w:i w:val="0"/>
        </w:rPr>
        <w:t>وذلك ‎J‏ مصاريف منزل الشيخ/احمد زينى عن شهر مارس4 ‎TV‏</w:t>
      </w:r>
    </w:p>
    <w:p>
      <w:pPr>
        <w:jc w:val="right"/>
        <w:bidi/>
      </w:pPr>
      <w:r>
        <w:rPr>
          <w:b w:val="0"/>
          <w:i w:val="0"/>
        </w:rPr>
        <w:t>قودنصلا نيمأ :</w:t>
      </w:r>
    </w:p>
    <w:p>
      <w:pPr>
        <w:jc w:val="right"/>
        <w:bidi/>
      </w:pPr>
      <w:r>
        <w:rPr>
          <w:b w:val="0"/>
          <w:i w:val="0"/>
        </w:rPr>
        <w:t>SS ee</w:t>
        <w:br/>
        <w:t>TET TRESS ST TEE TT</w:t>
      </w:r>
    </w:p>
    <w:p>
      <w:pPr>
        <w:jc w:val="right"/>
        <w:bidi/>
      </w:pPr>
      <w:r>
        <w:rPr>
          <w:b w:val="0"/>
          <w:i w:val="0"/>
        </w:rPr>
        <w:t>تدرءءلايية المجموع</w:t>
      </w:r>
    </w:p>
    <w:p>
      <w:pPr>
        <w:jc w:val="right"/>
        <w:bidi/>
      </w:pPr>
      <w:r>
        <w:rPr>
          <w:b w:val="0"/>
          <w:i w:val="0"/>
        </w:rPr>
        <w:t>‏١‎ ملا ريدملا بساوصل</w:t>
      </w:r>
    </w:p>
    <w:p>
      <w:pPr>
        <w:jc w:val="right"/>
        <w:bidi/>
      </w:pPr>
      <w:r>
        <w:rPr>
          <w:b w:val="0"/>
          <w:i w:val="0"/>
        </w:rPr>
        <w:t>' 7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وأولاده</w:t>
      </w:r>
    </w:p>
    <w:p>
      <w:pPr>
        <w:jc w:val="right"/>
        <w:bidi/>
      </w:pPr>
      <w:r>
        <w:rPr>
          <w:b w:val="0"/>
          <w:i w:val="0"/>
        </w:rPr>
        <w:t>خلا... نوقباس نيفظومو براقالاو خويشلل ةيرهشلا تادعاسملاو تاصصخملا</w:t>
        <w:br/>
        <w:t>عن شهر مارس 2014م</w:t>
      </w:r>
    </w:p>
    <w:p>
      <w:pPr>
        <w:jc w:val="right"/>
        <w:bidi/>
      </w:pPr>
      <w:r>
        <w:rPr>
          <w:b w:val="0"/>
          <w:i w:val="0"/>
        </w:rPr>
        <w:t>85,000</w:t>
      </w:r>
    </w:p>
    <w:p>
      <w:pPr>
        <w:jc w:val="right"/>
        <w:bidi/>
      </w:pPr>
      <w:r>
        <w:rPr>
          <w:b w:val="0"/>
          <w:i w:val="0"/>
        </w:rPr>
        <w:t>أتم ‎Abad‏ من 3.325 ريال الى 0</w:t>
        <w:br/>
        <w:t>5 لإبر 1.000 ةيرهش ةدعاسما</w:t>
      </w:r>
    </w:p>
    <w:p>
      <w:pPr>
        <w:jc w:val="right"/>
        <w:bidi/>
      </w:pPr>
      <w:r>
        <w:rPr>
          <w:b w:val="0"/>
          <w:i w:val="0"/>
        </w:rPr>
        <w:t>مومجلا - ميركلا نآرقلا ظيفحتل ةيريخلا ةيعمجلا</w:t>
      </w:r>
    </w:p>
    <w:p>
      <w:pPr>
        <w:jc w:val="right"/>
        <w:bidi/>
      </w:pPr>
      <w:r>
        <w:rPr>
          <w:b w:val="0"/>
          <w:i w:val="0"/>
        </w:rPr>
        <w:t>ناطلس يلع / ديسلا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يدهنلا ردب دمحمإ ديسلا</w:t>
      </w:r>
    </w:p>
    <w:p>
      <w:pPr>
        <w:jc w:val="right"/>
        <w:bidi/>
      </w:pPr>
      <w:r>
        <w:rPr>
          <w:b w:val="0"/>
          <w:i w:val="0"/>
        </w:rPr>
        <w:t>نيدلاريخ ىفطصم رباج فرشا / ديسلا</w:t>
      </w:r>
    </w:p>
    <w:p>
      <w:pPr>
        <w:jc w:val="right"/>
        <w:bidi/>
      </w:pPr>
      <w:r>
        <w:rPr>
          <w:b w:val="0"/>
          <w:i w:val="0"/>
        </w:rPr>
        <w:t>802 ىلا لابر 2032 نم ةليدعت مت يزارحلا ردنب ديسلا</w:t>
      </w:r>
    </w:p>
    <w:p>
      <w:pPr>
        <w:jc w:val="right"/>
        <w:bidi/>
      </w:pPr>
      <w:r>
        <w:rPr>
          <w:b w:val="0"/>
          <w:i w:val="0"/>
        </w:rPr>
        <w:t>ينيز فد - ديمح ماراد - ميركلا نآرقلا ظيفحتل ةيريخلا ةيعمجلا</w:t>
      </w:r>
    </w:p>
    <w:p>
      <w:pPr>
        <w:jc w:val="right"/>
        <w:bidi/>
      </w:pPr>
      <w:r>
        <w:rPr>
          <w:b w:val="0"/>
          <w:i w:val="0"/>
        </w:rPr>
        <w:t>ياسم علي محمد بلبيسي</w:t>
      </w:r>
    </w:p>
    <w:p>
      <w:pPr>
        <w:jc w:val="right"/>
        <w:bidi/>
      </w:pPr>
      <w:r>
        <w:rPr>
          <w:b w:val="0"/>
          <w:i w:val="0"/>
        </w:rPr>
        <w:t>عفدت لاير 250 ةيرهش ةدعاسما ميلس وجنك ركب وبا موحرملا ةئثرو</w:t>
        <w:br/>
        <w:t>عومجملا</w:t>
        <w:br/>
        <w:t>تعميد رقم 4</w:t>
      </w:r>
    </w:p>
    <w:p>
      <w:pPr>
        <w:jc w:val="right"/>
        <w:bidi/>
      </w:pPr>
      <w:r>
        <w:rPr>
          <w:b w:val="0"/>
          <w:i w:val="0"/>
        </w:rPr>
        <w:t>يشيبحلا نيطف / موحرملا مرح</w:t>
      </w:r>
    </w:p>
    <w:p>
      <w:pPr>
        <w:jc w:val="right"/>
        <w:bidi/>
      </w:pPr>
      <w:r>
        <w:rPr>
          <w:b w:val="0"/>
          <w:i w:val="0"/>
        </w:rPr>
        <w:t>= دم ين هه ون ين لد مق تي</w:t>
      </w:r>
    </w:p>
    <w:p>
      <w:pPr>
        <w:jc w:val="right"/>
        <w:bidi/>
      </w:pPr>
      <w:r>
        <w:rPr>
          <w:b w:val="0"/>
          <w:i w:val="0"/>
        </w:rPr>
        <w:t>000,1 5 مقر ديمعت بجر نسح قزر دماح موحرملا ةلئاع</w:t>
        <w:br/>
        <w:t>انور باحميشان ‎phy tent‏ 6 | | 315</w:t>
        <w:br/>
        <w:t>علي باعجاجة تعميد رقم 7 ,300</w:t>
      </w:r>
    </w:p>
    <w:p>
      <w:pPr>
        <w:jc w:val="right"/>
        <w:bidi/>
      </w:pPr>
      <w:r>
        <w:rPr>
          <w:b w:val="0"/>
          <w:i w:val="0"/>
        </w:rPr>
        <w:t>184,167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