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مستند_جديد_3_18121427.pdf</w:t>
      </w:r>
    </w:p>
    <w:p>
      <w:pPr>
        <w:jc w:val="right"/>
        <w:bidi/>
      </w:pPr>
      <w:r>
        <w:rPr>
          <w:b w:val="0"/>
          <w:i/>
          <w:color w:val="0563C1"/>
        </w:rPr>
        <w:t xml:space="preserve">الرابط: 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عقد / اتفاقية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اسح بي ‎1١‏</w:t>
        <w:br/>
        <w:t>‏| بن منش م التهر] احَيْم اء</w:t>
        <w:br/>
        <w:t>شر كسة</w:t>
        <w:br/>
        <w:t>احمد زينسي واولاده ش 1 ده عق جطنهة2 لعسطة</w:t>
        <w:br/>
        <w:t>ذات مسؤولية محدودة بالمدع 0004 لاانااقهنا 60 7الانا</w:t>
        <w:br/>
        <w:t>( قرار الشركاء بتعديل بعض بنود عقد تأسيس شركة أحمد زيني وأولاده المحدودة)</w:t>
        <w:br/>
        <w:t>بتاريخ17:/١4717/1١ه‏ الموافق ‎7١١7/1١/54‏ م</w:t>
        <w:br/>
        <w:t>قد سبق للاطراف التالية أسمائهم :-</w:t>
        <w:br/>
        <w:t>‎١‏ أحمد عباس زيني طرف أول</w:t>
        <w:br/>
        <w:t>" - عدنان أحمد عباس زيني طرف ثاني</w:t>
        <w:br/>
        <w:t>‎ "'‏ غازي أحمد عباس زيني طرف ثالث</w:t>
        <w:br/>
        <w:t>أسامة أحمد عباس زيني طرف رابع</w:t>
        <w:br/>
        <w:t>تأسيس شركة احمد زيني واولاده المحدودة المقيدة بالسجل التجاري بمدينة جدة تحت رقم</w:t>
        <w:br/>
        <w:t>0006 وتاريخ ‎١417/٠١/77‏ ه والمثبت عقد تأسيسها لدى كاتب عدل جدة الاولى بالعدد</w:t>
        <w:br/>
        <w:t>17 وتاريخ ‎١11١/95/8‏ ه . والمعدل بقرار الشركاء المثبت لدى كاتب عدل جدة رقم 48 صحيفة</w:t>
        <w:br/>
        <w:t>‎١‏ مجلد ١٠/ش‏ / ع وتاريخ ‎١477/١١/7‏ هاء وحيث أن الطرف الث : غازي أحمد عباس زيني</w:t>
        <w:br/>
        <w:t>1 والذي يملك عدد ‎)٠٠١(‏ حصة بقيمة اسمية ٠٠ر00‏ ريال ء قد توفى الى رحمة الله بتاريخ</w:t>
        <w:br/>
        <w:t>أى 8ه وانحصر ارثه الشرعي في ورثته المعينين بموجب صك حصر الورثة رقم</w:t>
        <w:br/>
        <w:t>0 وتاريخ ‎١477/1/17‏ هاء وعليه فقد ألت الى الورثئة وهم ( أحمد عباس زيني - أب -»:</w:t>
        <w:br/>
        <w:t>عاتقة محمد يحيى الحرازي - ام -» بشرى ايت علال - زوجة - ‎٠‏ طلال غازي أحمد عباس زيني</w:t>
        <w:br/>
        <w:t>- ابن - - ‎٠‏ فيصل غازي أحمد عباس زيني - ابن - » غدير غازي أحمد عباس زيني - بنت- )</w:t>
        <w:br/>
        <w:t>ملكية الحصص المورثة اليهم والمشار اليها أعلاه بما لها من حقوق وما عليها من التزامات كل</w:t>
        <w:br/>
        <w:t>حسب نصيبه الشرعي في الارث حيث أل الى السيد / أحمد عباس زيني» حصص عددها ”7</w:t>
        <w:br/>
        <w:t>وبقيمة اسمية ٠٠مر""‏ ريال ء والى السيدة / عاتقة محمد يحيى الحرازي حخصص عددها 77</w:t>
        <w:br/>
        <w:t>وبقيمة اسمية ٠٠٠ر6”‏ ريال ‎٠‏ والى السيدة /, بشرى أيت علال ‎٠‏ حصص عددها ‎7١‏ وبقيمة اسمية</w:t>
        <w:br/>
        <w:t>٠ر8‏ ريال ؛ والى السيد / طلال غازي أحمد عباس زيني ‎٠‏ حصص عددها ؛ 4 وبقيمة اسمية</w:t>
        <w:br/>
        <w:t>‎٠‏ ؛؛ ريال ‎٠‏ والى السيد / فيصل غازي أحمد عباس زيني حصص عددها 44 وبقيمة اسمية</w:t>
        <w:br/>
        <w:t>‎٠‏ ر؛ ريال ‎٠‏ والى الانسة / غدير غازي أحمد عباس زيني حصص عددها ‎١١‏ وبقيمة</w:t>
        <w:br/>
        <w:t>اسمية ٠6٠٠ر١"‏ ريال ,</w:t>
        <w:br/>
        <w:t>وحيث تنازل عن طريق البيع كل من السيد / أحمد عباس زيني » السيدة / عاتقة محمد يحيى الحرازي</w:t>
        <w:br/>
        <w:t>والسيدة / بشرى أيت علال ‎٠»‏ عن حصصهم الارثية المذكورة أعلاه والبالغة عددها ‎3١‏ بقيمتها</w:t>
        <w:br/>
        <w:t>الاسمية والبالغة ٠٠٠ر ‎9١‏ ريال الى باقي الورثة لتؤول بهذا التنازل جميع حصص المرحوم غازي</w:t>
        <w:br/>
        <w:t>و أحمد عباس زيني في الشركة الى ابنائه وهم السيد/ طلال غازي أحمد عباس زيني بعدد (80)</w:t>
        <w:br/>
        <w:t>حصة بقيمة اسمية ٠٠ر١6‏ ريال ‎٠‏ السيد / فيصل غازي أحمد عباس زيني بعدد ‎)2١(‏ حصة بقيمة</w:t>
        <w:br/>
        <w:t>اسمية ٠٠٠ر١٠6‏ ريال ‎»٠‏ الانسة / غدير غازي أحمد عباس زيني بعدد ( ‎)5٠‏ حصة بقيمة اسمية</w:t>
        <w:br/>
        <w:t>‎٠‏ ؛ ريال وذلك بما للحصص المتنازل عنها من حقوق وما عليها من التزامات على أن يكون</w:t>
        <w:br/>
        <w:t>توزيعها وفقا للأنصبة الشرعية » وقد استوفى جميع الاطراف حقوقهم قبل بعضهم البعض ويعتبر</w:t>
        <w:br/>
        <w:t>توقيعهم على هذا القرار بمثابة مخالصة تامة ونهائية فيما بينهم » وذلك بموافقة باقي الاطراف »</w:t>
        <w:br/>
        <w:t>وعليه فقد قرر الشركاء بالاجماع الذين يملكون ‎)٠٠٠١(‏ حصة تمثل نسبة ‎)90٠٠١(‏ من رأس</w:t>
        <w:br/>
        <w:t>المال تعديل عقد تأسيس الشركة أعلاه وفقا لما يلي :- 1 م</w:t>
        <w:br/>
        <w:t>رأس المال ‎١٠٠١.٠٠١‏ ريال سعودي عدج الاحمفي با“ 0 0همم,0مم,1 .م5 ممم</w:t>
        <w:br/>
        <w:t>ص ءاب 6999 جدة145؟ - هاتف : 740/9076- فاكس : 25400084 سجسل نهاري رقم 105008468586</w:t>
        <w:br/>
        <w:t>55 02 - 0588 - 647 ر ييه - 635 - 6477-:1ه©7 - 21432 طووقول 5700 عز8 .0 .م</w:t>
      </w:r>
    </w:p>
    <w:p>
      <w:pPr>
        <w:jc w:val="right"/>
        <w:bidi/>
      </w:pPr>
      <w:r>
        <w:rPr>
          <w:b w:val="0"/>
          <w:i w:val="0"/>
        </w:rPr>
        <w:t>[صفحة 2]</w:t>
        <w:br/>
        <w:t>1 احمد زيني واولاده ش 8 مث تإطله2 لعسطمة</w:t>
        <w:br/>
        <w:t>ذات مسؤولية محدودة الدع 001/4 17 لااقفنا معالانا</w:t>
        <w:br/>
        <w:t>وقد أقر جميع الشركاء بصحة توزيع الحصص فيما بينهم وأنه قد سبق الوفاء بكامل راس المال عند</w:t>
        <w:br/>
        <w:t>التاسيس .</w:t>
        <w:br/>
        <w:t>رابعا : تعديل المادة : عاشرا : ادارة الشركة ,</w:t>
        <w:br/>
        <w:t>عين الشركاء الاستاذ / اسامة احمد عباس زيني ‏ مديرا للشركة ويمثل المدير الشركة أمام كافة الجهات</w:t>
        <w:br/>
        <w:t>الحكومية والادارية والقضاء وكذلك أمام الغيروكتابات العدل ووزارة التجارة والهيئة العامة للاستثمار</w:t>
        <w:br/>
        <w:t>ولايجوز انهاء خدمات المدير الا بمسوغ شرعي بعقد الشركة أو بقرار مستقل وبموافقة شركاء يمثلون</w:t>
        <w:br/>
        <w:t>65 ( خمسة وسبعون بالمائة ) من حصص الشركة .</w:t>
        <w:br/>
        <w:t>‎٠‏ وقد تم تخويل المدير كافة الصلاحيات اللازمة لانجاز العمل اليومي ولادارة الشركة وللهيمنة على</w:t>
        <w:br/>
        <w:t>إلى مصالحها وشئونها ‎٠‏ وله أن يباشر كافة السلطات وأن يقوم بالاعمال التي يحق للشركة القيام بها طبقا لعقد</w:t>
        <w:br/>
        <w:t>التاسيس هذا » وللمدير الحق في التعاقد مع الاستشاريين والمقاولين وبيوت الخبرة والشركات ‎٠‏ كما أن له</w:t>
        <w:br/>
        <w:t>الحق في انهاء خدماتهم وفي أن يعين الوكلاء والموظفين والعمال للقيام بالاعمال الدائمة أو المؤقته أو</w:t>
        <w:br/>
        <w:t>المهام الخاصة للشركة » وأن يعزلهم ويوقفهم عن العمل طبقا لمايراه مناسبا وأن يحدد سلطاتهم وواجباتهم</w:t>
        <w:br/>
        <w:t>وأجورهم ومكافأتهم » وله حق التفاوض مع الشركات والمصانع والشركات الاجنبية وتوقيع العقود وابرام</w:t>
        <w:br/>
        <w:t>الالتزامات معها وفتح الاعتمادات المستندية وشراء الاراضي للشركة وتطويرها من أجل اغراض</w:t>
        <w:br/>
        <w:t>الشركة وللمدير كذلك حق القيام باسم الشركة ببيع الاراضي والعقارات اللازمة لتحقيق أغراض الشركة</w:t>
        <w:br/>
        <w:t>والافراغ وقبول الافراغ وتقسيمها وقبض الثمن وعموم التوقيع على كافة عقود البيع والشراء والتوقيع</w:t>
        <w:br/>
        <w:t>على عقد تأسيس الشركة وملاحق تعديلها وعقود تأسيس وملاحق التعديل للشركات التي تساهم أو تشارك</w:t>
        <w:br/>
        <w:t>فيها الشركة بما في ذلك زيادة رأس المال أو تخفيضه وتوزيع الحمصص وبيعها والدخول في شركات</w:t>
        <w:br/>
        <w:t>قائمة أو جديدة وله أوسع الصلاحيات في الادارة ‎٠‏ وأن يفتح ويدير الحسابات والتسهيلات المصرفية لدى</w:t>
        <w:br/>
        <w:t>البنوك وبيوت التمويل الاخرى بما في ذلك الاقتراض والرهن وفك الرهن وتقديم الضمانات » وأن يرفع</w:t>
        <w:br/>
        <w:t>ويتابع سائر الدعاوى والقضايا والشكاوى ؛ وله حق المدافعة والمرافعة نيابة عن الشركة الى أخر درجة</w:t>
        <w:br/>
        <w:t>من درجات التقاضي وله أن يسقط الدعاوى والقضايا وله حق الصلح والتسوية والتنازل وتعيين الخبراء</w:t>
        <w:br/>
        <w:t>إؤر والمحكمين »وان يصدر الشيكات باسم الشركة ‎٠‏ وان يتسلم ما للشركة من حقوق وأموال لدى الغير ؛</w:t>
        <w:br/>
        <w:t>وللمدير الحق في توكيل الغير بجميع أو أي من الصلاحيات والسلطات الممنوحة له بموجب عقد التاسيس</w:t>
        <w:br/>
        <w:t>هذا وعزله وتعيين بدلا منه .</w:t>
        <w:br/>
        <w:t>خامسا : يقر الشركاء الجدد أنهم قد اطلعوا على عقد تأسيس الشركة وملاحق التعديل الوارده عليه</w:t>
        <w:br/>
        <w:t>. امهب هدراولا داوملا عيمجب اومزتلاو</w:t>
        <w:br/>
        <w:t>سادسا : تبقى مواد عقد التأسيس التي لم يشملها التعديل بهذا القرار كما هي دون تعديل .</w:t>
        <w:br/>
        <w:t>سابع : حرر هذا القرار من ( ثماني ) نسخ استلم كل طرف نسخة من القرار للعمل بموجبها والذ : التجارية</w:t>
        <w:br/>
        <w:t>الاخرى لتقديمها الى الجهات المختصة لاستكمال الاجراءات النظامية وقد فوض الشركاء السيد / إخمة)” م</w:t>
        <w:br/>
        <w:t>صالح الجفري ‏ سعودي الجنسية ‏ في اتمام هذه الاجراءات وعليه جرى التوقيع . 4 قرو 7 ا</w:t>
        <w:br/>
        <w:t>سه سين ا ‎١‏</w:t>
        <w:br/>
        <w:t>‏رأس الما ‎١,٠٠١,٠٠١‏ ريال سعودي اغتج الاادهة نك متا</w:t>
        <w:br/>
        <w:t>ص. ب ‎01٠١‏ جبدة 51455 - هاتف : 147/1778 - فساكس :5470688 - مسجل تصاري رقم ‎١448156‏ ار ا</w:t>
        <w:br/>
        <w:t>5.55.5 ]م .0 - 0588 - 647 : ييه" - 635 - 6477 : رأو7 - 21432 طوللول 5700 يرزم8 .0ن ام</w:t>
      </w:r>
    </w:p>
    <w:p>
      <w:pPr>
        <w:jc w:val="right"/>
        <w:bidi/>
      </w:pPr>
      <w:r>
        <w:rPr>
          <w:b w:val="0"/>
          <w:i w:val="0"/>
        </w:rPr>
        <w:t>[صفحة 3]</w:t>
        <w:br/>
        <w:t>شركة</w:t>
        <w:br/>
        <w:t>احمد زيئني واولاده 1 ‎١‏ 8 425 72311137 لعتسطام</w:t>
        <w:br/>
        <w:t>ذات مسؤولية محدودة للدم يزو00 7آلااهقمنا مع رالذنا</w:t>
        <w:br/>
        <w:t>أولا : يعتبر التمهيد السابق جزء لايتجزأ من هذا القرار .</w:t>
        <w:br/>
        <w:t>‎١‏ السيد / أحمد بن عباس بن زيني - سعودي الجنسية - بموجب حفيظة نفوس رقم ‎7١٠١©‏ سجل</w:t>
        <w:br/>
        <w:t>مكة المكرمة سجل مدني ‎٠٠١17١57875‏ عمره ‎8١‏ سنة ومهنته رجل أعمال - يقيم في جدة حي</w:t>
        <w:br/>
        <w:t>الروضة شارع نهضة الحاضر . ( طرف أول ) ٍ</w:t>
        <w:br/>
        <w:t>" السيد / عدنان أحمد عباس زيني - سعودي الجنسية بموجب حفيظة نفوس رقم 5859 سجل مكة</w:t>
        <w:br/>
        <w:t>المكرمة سجل مدني رقم ‎٠١1705371777‏ عمره 05 سنة - مهنته رجل أعمال - يقيم في جدة - حي</w:t>
        <w:br/>
        <w:t>الروضة - شارع نهضة الحاضر . ( طرف ثاني ) ‎١‏</w:t>
        <w:br/>
        <w:t>‏السيد / اسامة أحمد عباس زيني ‎٠»‏ سعودي الجنسية بموجب حفيظة النفوس رقم 5 سجل مكة</w:t>
        <w:br/>
        <w:t>المكرمة سجل مدني رقم ‎١١1١/75١١‏ عمره 5 سنة ومهنته رجل أعمال » ومقيم في جدة - حي</w:t>
        <w:br/>
        <w:t>الروضة - شارع نهضة الحاضر . ‎١‏ ( طرف ثالث )</w:t>
        <w:br/>
        <w:t>&lt; 4-. السيد / طلال غازي أحمد عباس زيني » سعودبي الجنسية بموجب سجل مدني رقم ‎٠١557١7١05١١‏</w:t>
        <w:br/>
        <w:t>‏وتاريخ ‎١171/7/١!/‏ هل ومهنته كتاجر ويقيم في جدة - حي الروضة - شارع نهضة الحاضر .</w:t>
        <w:br/>
        <w:t>( طرف رابع )</w:t>
        <w:br/>
        <w:t>5 السيد /, فيصل غازي أحمد عباس زين ‎٠‏ سعودي الجنسية بموجب سجل مدني رقم ‎١٠١51/91848155‏</w:t>
        <w:br/>
        <w:t>‏وتاريخ 7١/171/75اه‏ ومهنته طالب ويفيم في جدة - حي الروضة - شارع نهضة الحاضر .</w:t>
        <w:br/>
        <w:t>( طرف خامس )</w:t>
        <w:br/>
        <w:t>1 الائنسة / غدير غازي أحمد عباس زيني » سعودية الجنسية بموجب سجل مدني رقم ‎٠١55077١577‏</w:t>
        <w:br/>
        <w:t>‏وتاريخ ‎١175/5/16‏ ه ومهنتها ربة بيت ويقيم في جدة -- حي الروضة - شارع نهضة الحاضر .</w:t>
        <w:br/>
        <w:t>( طرف سادس )</w:t>
        <w:br/>
        <w:t>ثالثا : تعديل المادة السادسة من عقد التأسيس والخاصة براسمال الشركة لتصبح صياغتها على النحو</w:t>
        <w:br/>
        <w:t>التالي : سادسا : راس المال ‎٠‏</w:t>
        <w:br/>
        <w:t>‏حدد رأس مال الشركة ب ‎0١‏ در ‎١‏ ريال ( مليون ريال سعودي لاغير ) مقسم الى ألف حصة</w:t>
        <w:br/>
        <w:t>متساوية القيمة » قيمة كل حصة ‎٠٠٠١‏ ريال ( الف ريال سعودي لاغير ) تم توزيعها على الشركاء</w:t>
        <w:br/>
        <w:t>كالاتي :</w:t>
        <w:br/>
        <w:t>| سوضريك 0 اتخصس |بتريك .| لخصص يتريل |ضيةصنرية |</w:t>
        <w:br/>
        <w:t>.]| اسم الشريك الحصص | بالريال 2-2 | الحصص بالريال_| النسبة المدوية</w:t>
        <w:br/>
        <w:t>‎١‏ و6١٠١‏ لل لك امن</w:t>
        <w:br/>
        <w:t>أحمد عباس زيني</w:t>
        <w:br/>
        <w:t>ا</w:t>
        <w:br/>
        <w:t>طق غرياصدزيتي |0 76 ‎6.0٠01‏ التجرو,/</w:t>
        <w:br/>
        <w:t>ع | فيصل غزي اصدزيني ‎٠٠٠١| 4١|‏ 00800٠ر١4_‏ |6ثة__ له &gt; بى /ثن</w:t>
        <w:br/>
        <w:t>5 ]غير غزي امدزيني |8.؛ ‎3008١0‏ 00 080مرء4 ان سول )5</w:t>
        <w:br/>
        <w:t>| الاجمالي 1 ل ل ا ل ا</w:t>
        <w:br/>
        <w:t>رأس المال ‎١,٠٠١,٠٠٠‏ ريال سعودي اغتج ااه 000 0901</w:t>
        <w:br/>
        <w:t>ص. ب ‎6/٠٠‏ جدة ‎7١175‏ - هاتف : 541/17/776 - فاكس :1470088 - سسجل تجاري رق 0</w:t>
        <w:br/>
        <w:t>‎٠ .-6-0565‏ .0 - 0588 - 647 ساة و د : .اه - 231432 2 5200 »“اه8 .0م</w:t>
      </w:r>
    </w:p>
    <w:p>
      <w:pPr>
        <w:jc w:val="right"/>
        <w:bidi/>
      </w:pPr>
      <w:r>
        <w:rPr>
          <w:b w:val="0"/>
          <w:i w:val="0"/>
        </w:rPr>
        <w:t>[صفحة 4]</w:t>
        <w:br/>
        <w:t>- 5 5 يبا</w:t>
        <w:br/>
        <w:t>م84</w:t>
        <w:br/>
        <w:t>احمد زيني واولاده 98 تع 231037 لعسطمة</w:t>
        <w:br/>
        <w:t>ذات مسؤولية محدودة بالممع فر00 ل/االأاههنا مع ]الانا</w:t>
        <w:br/>
        <w:t>والله الموفق لك</w:t>
        <w:br/>
        <w:t>الطرف الاول الطرف الثاني</w:t>
        <w:br/>
        <w:t>الاسم : أحمد عباس زيني الويرم : عدنان أحمد عباس زيني</w:t>
        <w:br/>
        <w:t>30 3 بع &lt; 1 ل</w:t>
        <w:br/>
        <w:t>التوقيع : جل عبد التوقيع” 26</w:t>
        <w:br/>
        <w:t>الطرف الث ‎٠‏ الطرف الرابع :</w:t>
        <w:br/>
        <w:t>5 الاسم أسامة أحمد عباس زيني الاسم طلال غازي أحمد زيني</w:t>
        <w:br/>
        <w:t>التوقيع سر مر كك التوقييع ‎٠:‏ سر سر ”</w:t>
        <w:br/>
        <w:t>الطرف الخامس : الطرف السادس ‎٠:‏</w:t>
        <w:br/>
        <w:t>‏الاسم : فيصل غازي أحمد زيني الاسم : غدير غازي أحمد زيني</w:t>
        <w:br/>
        <w:t>التوقيع :سرس س» التوقيع :سس حبر</w:t>
        <w:br/>
        <w:t>الطرف المتنازل : أحمد عباس زيني الطرف المتناز ل : عاتقة محمد الحرازي</w:t>
        <w:br/>
        <w:t>ِ م ‎١‏ مه 0000</w:t>
        <w:br/>
        <w:t>التوقيع : 5-5 التوقيع مر سس</w:t>
        <w:br/>
        <w:t>000 ني</w:t>
        <w:br/>
        <w:t>: الطرف المتنازل : بشرى أيت علال سر لقي</w:t>
        <w:br/>
        <w:t>5 12 تسر :0 ط 3</w:t>
        <w:br/>
        <w:t>لك قم ‎٠‏ سك العانوزية | ؟</w:t>
        <w:br/>
        <w:t>التوقيع : 4م صصح »م</w:t>
        <w:br/>
        <w:t>7 ب 200 5 5</w:t>
        <w:br/>
        <w:t>1 ا</w:t>
        <w:br/>
        <w:t>والله الموفق .»2</w:t>
        <w:br/>
        <w:t>آذ[ سس</w:t>
        <w:br/>
        <w:t>رأس المال ‎١٠.٠٠١.٠٠١‏ ريال سعردي اغستج امم 580 أهاامه0</w:t>
        <w:br/>
        <w:t>من ب ‎07٠١‏ جسسدة 71147 - هاتف : 7410156506 - فاكس : 74070088 - سجل تجاري رقم 816 405.044</w:t>
        <w:br/>
        <w:t>‎0680١5‏ - 0588 - 647 : ييه" - 6835 - 6477 ١أه7‏ - 21432 طأمقل0هقل 5700 يرمق .نام</w:t>
      </w:r>
    </w:p>
    <w:p>
      <w:pPr>
        <w:jc w:val="right"/>
        <w:bidi/>
      </w:pPr>
      <w:r>
        <w:rPr>
          <w:b w:val="0"/>
          <w:i w:val="0"/>
        </w:rPr>
        <w:t>[صفحة 5]</w:t>
        <w:br/>
        <w:t>1 انوبافلا كاؤولا نر 00000055 مق 1</w:t>
        <w:br/>
        <w:t>ل سال ل 1 : 1110000</w:t>
        <w:br/>
        <w:t>ووحد مطابقا للشرودل ‎١‏ سسنشا د 8ف بن نتن لأضاف</w:t>
        <w:br/>
        <w:t>ارقي ار | الي ثبو, 0</w:t>
        <w:br/>
        <w:t>ل اس يا ا 0 0</w:t>
        <w:br/>
        <w:t>وزارة التدل ؛ سيم نرتيق المقود</w:t>
        <w:br/>
        <w:t>الحمداله وحمده والسلاة والسلام على من لا ثبي بعده وبعد:</w:t>
        <w:br/>
        <w:t>فدادي أذا معيض بن عبدالعزيز الحارثي كاتب العدل لدى الغرفة</w:t>
        <w:br/>
        <w:t>التجارية المنامية بمعاففلة جدة هد جرى تسجيل و توثيسق</w:t>
        <w:br/>
        <w:t>.صزراً لم __ بسجل عقوه الشركات نعت الرقم _ الا</w:t>
        <w:br/>
        <w:t>صحيفة ‎١00‏ 10542 مجلد ,د مت و تتاريغ بي ريك نايا</w:t>
        <w:br/>
        <w:t>وذلك بحضورو توقيع الأطراف المعنية وعليه جرى التصديق والتوقيع</w:t>
        <w:br/>
        <w:t>تعريسرا منا في بي ري ‎١١6"‏ وبالله الثقة وعلليه الاعتماد</w:t>
        <w:br/>
        <w:t>.]| وصلى الله وسلم وبارك على نبينا محمد و على آله و سحبه أجمعين. 00</w:t>
        <w:br/>
        <w:t>2 إكاحب ‎١‏ ده 0-7 كائب المدل 42 ا 1 10 «</w:t>
        <w:br/>
        <w:t>سل ْ 06 ' ا ل 0 3</w:t>
        <w:br/>
        <w:t>رك ير ‎١‏ سكم</w:t>
        <w:br/>
        <w:t>5 531 غ مذ</w:t>
        <w:br/>
        <w:t>0 0 8 / ٍِ</w:t>
        <w:br/>
        <w:t>78 200</w:t>
        <w:br/>
        <w:t>0</w:t>
        <w:br/>
        <w:t>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