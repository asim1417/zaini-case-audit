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مزرعة الوادي 1436 (zip)</w:t>
      </w:r>
    </w:p>
    <w:p>
      <w:pPr>
        <w:jc w:val="right"/>
        <w:bidi/>
      </w:pPr>
      <w:r>
        <w:rPr>
          <w:b w:val="0"/>
          <w:i/>
          <w:color w:val="555555"/>
        </w:rPr>
        <w:t>الرقم: 126 | النوع: تقرير خبرة | التاريخ:  | القسم: ح-2. المزرعة (7 ملفات)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https://drive.google.com/file/d/1RGOZ33jzhFIi8_3uIkTviQ670XF1dVg_/view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[zip :ةقيرط - 4 :ةيلخادلا تافلملا ددع - 1RGOZ33jzhFIi8_3uIkTviQ670XF1dVg_.zip فيشرأ]</w:t>
      </w:r>
    </w:p>
    <w:p>
      <w:pPr>
        <w:jc w:val="right"/>
        <w:bidi/>
      </w:pPr>
      <w:r>
        <w:rPr>
          <w:b w:val="0"/>
          <w:i w:val="0"/>
        </w:rPr>
        <w:t>===== ملف داخلي: 1436/OZCO -2015 fil no 5 inv 384.pdf =====</w:t>
        <w:br/>
        <w:t>[صفحة 1 - OCR]</w:t>
        <w:br/>
        <w:t>ةدودحملا وفقك زوأ ةكرش</w:t>
        <w:br/>
        <w:t>ص.ب 5499 جدة ‎VVOVE‏</w:t>
      </w:r>
    </w:p>
    <w:p>
      <w:pPr>
        <w:jc w:val="right"/>
        <w:bidi/>
      </w:pPr>
      <w:r>
        <w:rPr>
          <w:b w:val="0"/>
          <w:i w:val="0"/>
        </w:rPr>
        <w:t>08:41:07 ص 2015/3/11 :(تيراتلا</w:t>
        <w:br/>
        <w:t>صفحة رقم : 1</w:t>
        <w:br/>
        <w:t>تقرير رقم : 4061.009</w:t>
      </w:r>
    </w:p>
    <w:p>
      <w:pPr>
        <w:jc w:val="right"/>
        <w:bidi/>
      </w:pPr>
      <w:r>
        <w:rPr>
          <w:b w:val="0"/>
          <w:i w:val="0"/>
        </w:rPr>
        <w:t>: ةيعرفلاةيمويلا :2015/3/11 خيراتلا 384 :لسلسم</w:t>
        <w:br/>
        <w:t>‏cae‎ ةاعساوب ةيعارلا ةماسا ةكرش ىلع ةفوصتملا ديقلا حرش 384 :ديقلا مقر</w:t>
      </w:r>
    </w:p>
    <w:p>
      <w:pPr>
        <w:jc w:val="right"/>
        <w:bidi/>
      </w:pPr>
      <w:r>
        <w:rPr>
          <w:b w:val="0"/>
          <w:i w:val="0"/>
        </w:rPr>
        <w:t>10095198</w:t>
      </w:r>
    </w:p>
    <w:p>
      <w:pPr>
        <w:jc w:val="right"/>
        <w:bidi/>
      </w:pPr>
      <w:r>
        <w:rPr>
          <w:b w:val="0"/>
          <w:i w:val="0"/>
        </w:rPr>
        <w:t>‎AS 10095195‏ مزرعة وادي فاطمة للدواجن</w:t>
      </w:r>
    </w:p>
    <w:p>
      <w:pPr>
        <w:jc w:val="right"/>
        <w:bidi/>
      </w:pPr>
      <w:r>
        <w:rPr>
          <w:b w:val="0"/>
          <w:i w:val="0"/>
        </w:rPr>
        <w:t>‏المنتصرف على شركة اسامة الزراعية</w:t>
        <w:br/>
        <w:t>بواسطة مزرعة الدواجن عن شهر</w:t>
        <w:br/>
        <w:t>المنصرف على شركة اسامة الزراعية</w:t>
      </w:r>
    </w:p>
    <w:p>
      <w:pPr>
        <w:jc w:val="right"/>
        <w:bidi/>
      </w:pPr>
      <w:r>
        <w:rPr>
          <w:b w:val="0"/>
          <w:i w:val="0"/>
        </w:rPr>
        <w:t>‏بواسطة مزرعة الدواجن عن شهر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Co. Ltd.</w:t>
        <w:br/>
        <w:t>Limited Liability Company</w:t>
        <w:br/>
        <w:t>Paid Up Capital S.R. 25,000,000</w:t>
        <w:br/>
        <w:t>C.R. No. 4030092091</w:t>
        <w:br/>
        <w:t>Jeddah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ةمطاق ‏de gaily‎ 550 ةكرش</w:t>
        <w:br/>
        <w:t>شركة ذات مسئولية محدودة</w:t>
        <w:br/>
        <w:t>يدوعس لاير ‏sees Tyee‎ عوفدملا لاملا سأر</w:t>
        <w:br/>
        <w:t>سرت :413113131</w:t>
        <w:br/>
        <w:t>ةيدوعسلا ةيبرعلا ةكلمملا - ةدج</w:t>
      </w:r>
    </w:p>
    <w:p>
      <w:pPr>
        <w:jc w:val="right"/>
        <w:bidi/>
      </w:pPr>
      <w:r>
        <w:rPr>
          <w:b w:val="0"/>
          <w:i w:val="0"/>
        </w:rPr>
        <w:t>التاريخ : 1436/03/23 —</w:t>
        <w:br/>
        <w:t>م 2015/01/14 : قفاوملا</w:t>
      </w:r>
    </w:p>
    <w:p>
      <w:pPr>
        <w:jc w:val="right"/>
        <w:bidi/>
      </w:pPr>
      <w:r>
        <w:rPr>
          <w:b w:val="0"/>
          <w:i w:val="0"/>
        </w:rPr>
        <w:t>.رقوملا . ىنيز دمحأ ةم اس أر خيشلا ةداعس</w:t>
        <w:br/>
        <w:t>تحية طيبة ويعد:</w:t>
        <w:br/>
        <w:t>يد</w:t>
        <w:br/>
        <w:t>مرفق لسعادتكم طيه كشوف الحسايات لمصروفات كلا من</w:t>
        <w:br/>
        <w:t>غلبمب م 2014 ريسمسيدرهش نع يداولاب اليفلا و مانغألا عورشمو ناتسبلا</w:t>
        <w:br/>
        <w:t>و قدره )94,653.66( أربعة وتسعون الفا وستمائة ‎ADU,‏ وخمسون</w:t>
        <w:br/>
        <w:t>ناتسبلا نم الكل ةقحتسملا غلابملا اذكو هلله نوتسو ةتسو الاير</w:t>
        <w:br/>
        <w:t>عم نيمأتلل ةيبطلا ةقيثولا ريدقت ةداعأ ريظن مانغألا عورشمو</w:t>
        <w:br/>
        <w:t>.ةيلصألا تادنتسملا</w:t>
        <w:br/>
        <w:t>ديدستلل انباسحل كيش رادصأل ةيلاملا ةرادإلا ديمعتب مركتلا وجرن</w:t>
        <w:br/>
        <w:t>.ةعرزملل ةيرهشلا تافورسصمملا ةضاعتسأو</w:t>
        <w:br/>
        <w:t>حلا</w:t>
        <w:br/>
        <w:t>‎ger‏</w:t>
        <w:br/>
        <w:t>‎anv? 24‏</w:t>
        <w:br/>
        <w:t>‎wa A‏ \.\</w:t>
        <w:br/>
        <w:t>55 ف ‎SY ens‏</w:t>
        <w:br/>
        <w:t>‎radi‏ نه ‎a Pat ols‏</w:t>
        <w:br/>
        <w:t>‎ae oo 7 mets‏</w:t>
        <w:br/>
        <w:t>رمع اماعنام 0 ‎av‏</w:t>
        <w:br/>
        <w:t>مح ىلا“‏</w:t>
        <w:br/>
        <w:t>6</w:t>
        <w:br/>
        <w:t>‎ony‏ |</w:t>
      </w:r>
    </w:p>
    <w:p>
      <w:pPr>
        <w:jc w:val="right"/>
        <w:bidi/>
      </w:pPr>
      <w:r>
        <w:rPr>
          <w:b w:val="0"/>
          <w:i w:val="0"/>
        </w:rPr>
        <w:t>w</w:t>
      </w:r>
    </w:p>
    <w:p>
      <w:pPr>
        <w:jc w:val="right"/>
        <w:bidi/>
      </w:pPr>
      <w:r>
        <w:rPr>
          <w:b w:val="0"/>
          <w:i w:val="0"/>
        </w:rPr>
        <w:t>ie 2</w:t>
        <w:br/>
        <w:t>oP AS</w:t>
      </w:r>
    </w:p>
    <w:p>
      <w:pPr>
        <w:jc w:val="right"/>
        <w:bidi/>
      </w:pPr>
      <w:r>
        <w:rPr>
          <w:b w:val="0"/>
          <w:i w:val="0"/>
        </w:rPr>
        <w:t>5 9 he TO — ‎مومجلا‏ 5١975 - ‎هو 119810, فتاه‏ — OMEVATY (HY) FATT ‎سكاف‏ Oo OFENAV (CNY STRUT</w:t>
        <w:br/>
        <w:t>Farm - P.O. Box : 269 - Al-Iumoom 21926 - Tel. : 00966(012)5941907 / 5941923 - Fax: 00966 (01 2)5941915</w:t>
        <w:br/>
        <w:t>wadifatimahpoultry.com www. : Website - ‎يتوركتكلا ديري‏ + info@wadifatimahpoultry.com : E-mail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26-909 -01 |0058 59</w:t>
      </w:r>
    </w:p>
    <w:p>
      <w:pPr>
        <w:jc w:val="right"/>
        <w:bidi/>
      </w:pPr>
      <w:r>
        <w:rPr>
          <w:b w:val="0"/>
          <w:i w:val="0"/>
        </w:rPr>
        <w:t>daays</w:t>
        <w:br/>
        <w:t>[fine | eine |</w:t>
      </w:r>
    </w:p>
    <w:p>
      <w:pPr>
        <w:jc w:val="right"/>
        <w:bidi/>
      </w:pPr>
      <w:r>
        <w:rPr>
          <w:b w:val="0"/>
          <w:i w:val="0"/>
        </w:rPr>
        <w:t>0 تتاترارملا#</w:t>
      </w:r>
    </w:p>
    <w:p>
      <w:pPr>
        <w:jc w:val="right"/>
        <w:bidi/>
      </w:pPr>
      <w:r>
        <w:rPr>
          <w:b w:val="0"/>
          <w:i w:val="0"/>
        </w:rPr>
        <w:t>» 043305 - 120035519 Wav SANIVZ G3WHV HXISHS</w:t>
      </w:r>
    </w:p>
    <w:p>
      <w:pPr>
        <w:jc w:val="right"/>
        <w:bidi/>
      </w:pPr>
      <w:r>
        <w:rPr>
          <w:b w:val="0"/>
          <w:i w:val="0"/>
        </w:rPr>
        <w:t>)</w:t>
      </w:r>
    </w:p>
    <w:p>
      <w:pPr>
        <w:jc w:val="right"/>
        <w:bidi/>
      </w:pPr>
      <w:r>
        <w:rPr>
          <w:b w:val="0"/>
          <w:i w:val="0"/>
        </w:rPr>
        <w:t>ie : NO ueseHW</w:t>
      </w:r>
    </w:p>
    <w:p>
      <w:pPr>
        <w:jc w:val="right"/>
        <w:bidi/>
      </w:pPr>
      <w:r>
        <w:rPr>
          <w:b w:val="0"/>
          <w:i w:val="0"/>
        </w:rPr>
        <w:t>بلك</w:t>
        <w:br/>
        <w:t>‎ree‏</w:t>
        <w:br/>
        <w:t>‎Aq paiedaig‏ : لم 2 26 ‎peysoyy‏</w:t>
      </w:r>
    </w:p>
    <w:p>
      <w:pPr>
        <w:jc w:val="right"/>
        <w:bidi/>
      </w:pPr>
      <w:r>
        <w:rPr>
          <w:b w:val="0"/>
          <w:i w:val="0"/>
        </w:rPr>
        <w:t>نجم ‏?eg FD‎ سستم ‏a ”Cope‎ ميسر ‏HO‎ مارك ‏# ePLOZ/EE TKO eth reed PEP‎</w:t>
      </w:r>
    </w:p>
    <w:p>
      <w:pPr>
        <w:jc w:val="right"/>
        <w:bidi/>
      </w:pPr>
      <w:r>
        <w:rPr>
          <w:b w:val="0"/>
          <w:i w:val="0"/>
        </w:rPr>
        <w:t>‎AR Fee rae? pracy ‏يسيس‎ inom EXP TE choot PLO +</w:t>
      </w:r>
    </w:p>
    <w:p>
      <w:pPr>
        <w:jc w:val="right"/>
        <w:bidi/>
      </w:pPr>
      <w:r>
        <w:rPr>
          <w:b w:val="0"/>
          <w:i w:val="0"/>
        </w:rPr>
        <w:t>‎OTs ‏علد‎ TET Fin ge FES he ALBEDO”</w:t>
      </w:r>
    </w:p>
    <w:p>
      <w:pPr>
        <w:jc w:val="right"/>
        <w:bidi/>
      </w:pPr>
      <w:r>
        <w:rPr>
          <w:b w:val="0"/>
          <w:i w:val="0"/>
        </w:rPr>
        <w:t>‎SOS ory ‏وعبم‎ Rome ‏هي‎ A piri LOZ o°</w:t>
      </w:r>
    </w:p>
    <w:p>
      <w:pPr>
        <w:jc w:val="right"/>
        <w:bidi/>
      </w:pPr>
      <w:r>
        <w:rPr>
          <w:b w:val="0"/>
          <w:i w:val="0"/>
        </w:rPr>
        <w:t>‏ots‎ مكب مسج معصم مروه *‏</w:t>
      </w:r>
    </w:p>
    <w:p>
      <w:pPr>
        <w:jc w:val="right"/>
        <w:bidi/>
      </w:pPr>
      <w:r>
        <w:rPr>
          <w:b w:val="0"/>
          <w:i w:val="0"/>
        </w:rPr>
        <w:t>مط ‏tity ?inom ?rere‎ مسح ‏oO‎ روج مسمع ‏LOZ‎</w:t>
      </w:r>
    </w:p>
    <w:p>
      <w:pPr>
        <w:jc w:val="right"/>
        <w:bidi/>
      </w:pPr>
      <w:r>
        <w:rPr>
          <w:b w:val="0"/>
          <w:i w:val="0"/>
        </w:rPr>
        <w:t>‎Bes ore h) ‏وي‎ ett HO TARO EHO *</w:t>
      </w:r>
    </w:p>
    <w:p>
      <w:pPr>
        <w:jc w:val="right"/>
        <w:bidi/>
      </w:pPr>
      <w:r>
        <w:rPr>
          <w:b w:val="0"/>
          <w:i w:val="0"/>
        </w:rPr>
        <w:t>‎(Row P/OQED' ELLE S9S0Z ©‏ لععسسم ‎FED‏ مرت ‎RTI PE‏ كج</w:t>
        <w:br/>
        <w:t>‎POS OR Sa HD (etry FCP oH? OEY iparge Cea? ers ef‏</w:t>
        <w:br/>
        <w:t>‎pore Clery”‏ اكيس ‎MEA?‏ ري روت &gt; ‎ere‏ فو ‎TEE (Cee rer‏</w:t>
        <w:br/>
        <w:t>‎rere *‏ ص دون ‎WP FIP (PEP pep pete‏ وري ‎AECED‏ ل ‎eC yD pete SAAT‏</w:t>
        <w:br/>
        <w:t>‎BRED”‏ ا ‎Ie SO Sam nga om Ie I ary‏</w:t>
      </w:r>
    </w:p>
    <w:p>
      <w:pPr>
        <w:jc w:val="right"/>
        <w:bidi/>
      </w:pPr>
      <w:r>
        <w:rPr>
          <w:b w:val="0"/>
          <w:i w:val="0"/>
        </w:rPr>
        <w:t>‎1</w:t>
      </w:r>
    </w:p>
    <w:p>
      <w:pPr>
        <w:jc w:val="right"/>
        <w:bidi/>
      </w:pPr>
      <w:r>
        <w:rPr>
          <w:b w:val="0"/>
          <w:i w:val="0"/>
        </w:rPr>
        <w:t>‎1١ 0١ ee ee ‏لاع‎</w:t>
      </w:r>
    </w:p>
    <w:p>
      <w:pPr>
        <w:jc w:val="right"/>
        <w:bidi/>
      </w:pPr>
      <w:r>
        <w:rPr>
          <w:b w:val="0"/>
          <w:i w:val="0"/>
        </w:rPr>
        <w:t>‎| ‏موي 20 بس جم رساو إسجيع) سرس و كج رسو سيم‎ het ‏ج0 اط‎ ٠</w:t>
      </w:r>
    </w:p>
    <w:p>
      <w:pPr>
        <w:jc w:val="right"/>
        <w:bidi/>
      </w:pPr>
      <w:r>
        <w:rPr>
          <w:b w:val="0"/>
          <w:i w:val="0"/>
        </w:rPr>
        <w:t>‏eye‎ مج( ‏?pe‎ بسبع و معجم مرر طل‏</w:t>
      </w:r>
    </w:p>
    <w:p>
      <w:pPr>
        <w:jc w:val="right"/>
        <w:bidi/>
      </w:pPr>
      <w:r>
        <w:rPr>
          <w:b w:val="0"/>
          <w:i w:val="0"/>
        </w:rPr>
        <w:t>‏يمسم ‎pent Figg emo‏ لصم لتساك ‎[Iie OG‏ ا</w:t>
      </w:r>
    </w:p>
    <w:p>
      <w:pPr>
        <w:jc w:val="right"/>
        <w:bidi/>
      </w:pPr>
      <w:r>
        <w:rPr>
          <w:b w:val="0"/>
          <w:i w:val="0"/>
        </w:rPr>
        <w:t>‎- [eR ED EES ‏و ايب‎ FECD oH ‏ربل‎ OO THO SD PH ‏مسيم‎ PLOT</w:t>
        <w:br/>
        <w:t>- | ‏وج‎ BD ry? Peary ‏سين‎ (Ra A PH hE PLOT 0</w:t>
      </w:r>
    </w:p>
    <w:p>
      <w:pPr>
        <w:jc w:val="right"/>
        <w:bidi/>
      </w:pPr>
      <w:r>
        <w:rPr>
          <w:b w:val="0"/>
          <w:i w:val="0"/>
        </w:rPr>
        <w:t>‎io [Corre Fla Derr gy Iie Ey rere PD eth ‏كج مسي‎ +</w:t>
      </w:r>
    </w:p>
    <w:p>
      <w:pPr>
        <w:jc w:val="right"/>
        <w:bidi/>
      </w:pPr>
      <w:r>
        <w:rPr>
          <w:b w:val="0"/>
          <w:i w:val="0"/>
        </w:rPr>
        <w:t>‎seed</w:t>
        <w:br/>
        <w:t>‎(rH?</w:t>
        <w:br/>
        <w:t>‎ree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‎PLOEL</w:t>
        <w:br/>
        <w:t>‎€OoeL</w:t>
        <w:br/>
        <w:t>‏ه586‎</w:t>
        <w:br/>
        <w:t>‎806</w:t>
        <w:br/>
        <w:t>‎5661</w:t>
        <w:br/>
        <w:t>‎606</w:t>
        <w:br/>
        <w:t>‏تن‎</w:t>
        <w:br/>
        <w:t>‎28</w:t>
        <w:br/>
        <w:t>‏ادن‎</w:t>
        <w:br/>
        <w:t>‎6826</w:t>
        <w:br/>
        <w:t>‎28</w:t>
        <w:br/>
        <w:t>‎ogZeL</w:t>
        <w:br/>
        <w:t>‎O91 8ZO#Ar</w:t>
        <w:br/>
        <w:t>20%</w:t>
        <w:br/>
        <w:t>‏تارك‎</w:t>
        <w:br/>
        <w:t>‎6896</w:t>
        <w:br/>
        <w:t>‎4156</w:t>
        <w:br/>
        <w:t>‎556١</w:t>
      </w:r>
    </w:p>
    <w:p>
      <w:pPr>
        <w:jc w:val="right"/>
        <w:bidi/>
      </w:pPr>
      <w:r>
        <w:rPr>
          <w:b w:val="0"/>
          <w:i w:val="0"/>
        </w:rPr>
        <w:t>‎PLOT CL LE</w:t>
        <w:br/>
        <w:t>0620</w:t>
        <w:br/>
        <w:t>51062656</w:t>
        <w:br/>
        <w:t>20666</w:t>
        <w:br/>
        <w:t>2100600</w:t>
        <w:br/>
        <w:t>21066</w:t>
        <w:br/>
        <w:t>vLOZ SL SL</w:t>
        <w:br/>
        <w:t>206</w:t>
        <w:br/>
        <w:t>PLO? ‏نات‎</w:t>
        <w:br/>
        <w:t>‏0221م‎</w:t>
        <w:br/>
        <w:t>‎PLOS SL LL</w:t>
        <w:br/>
        <w:t>206 CL LL</w:t>
        <w:br/>
        <w:t>vl0Z'Z1'80</w:t>
        <w:br/>
        <w:t>0660</w:t>
        <w:br/>
        <w:t>220</w:t>
        <w:br/>
        <w:t>‏للح ينا‎</w:t>
        <w:br/>
        <w:t>206620</w:t>
        <w:br/>
        <w:t>PLO? LL ee</w:t>
        <w:br/>
        <w:t>‏انا‎</w:t>
      </w:r>
    </w:p>
    <w:p>
      <w:pPr>
        <w:jc w:val="right"/>
        <w:bidi/>
      </w:pPr>
      <w:r>
        <w:rPr>
          <w:b w:val="0"/>
          <w:i w:val="0"/>
        </w:rPr>
        <w:t>‎SL</w:t>
      </w:r>
    </w:p>
    <w:p>
      <w:pPr>
        <w:jc w:val="right"/>
        <w:bidi/>
      </w:pPr>
      <w:r>
        <w:rPr>
          <w:b w:val="0"/>
          <w:i w:val="0"/>
        </w:rPr>
        <w:t>‏اطع</w:t>
      </w:r>
    </w:p>
    <w:p>
      <w:pPr>
        <w:jc w:val="right"/>
        <w:bidi/>
      </w:pPr>
      <w:r>
        <w:rPr>
          <w:b w:val="0"/>
          <w:i w:val="0"/>
        </w:rPr>
        <w:t>‎0|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HO ueseH Ww</w:t>
      </w:r>
    </w:p>
    <w:p>
      <w:pPr>
        <w:jc w:val="right"/>
        <w:bidi/>
      </w:pPr>
      <w:r>
        <w:rPr>
          <w:b w:val="0"/>
          <w:i w:val="0"/>
        </w:rPr>
        <w:t>: Aq pduedaig</w:t>
      </w:r>
    </w:p>
    <w:p>
      <w:pPr>
        <w:jc w:val="right"/>
        <w:bidi/>
      </w:pPr>
      <w:r>
        <w:rPr>
          <w:b w:val="0"/>
          <w:i w:val="0"/>
        </w:rPr>
        <w:t>82 LOS be</w:t>
      </w:r>
    </w:p>
    <w:p>
      <w:pPr>
        <w:jc w:val="right"/>
        <w:bidi/>
      </w:pPr>
      <w:r>
        <w:rPr>
          <w:b w:val="0"/>
          <w:i w:val="0"/>
        </w:rPr>
        <w:t>8000م و ‎unoreg”‏</w:t>
      </w:r>
    </w:p>
    <w:p>
      <w:pPr>
        <w:jc w:val="right"/>
        <w:bidi/>
      </w:pPr>
      <w:r>
        <w:rPr>
          <w:b w:val="0"/>
          <w:i w:val="0"/>
        </w:rPr>
        <w:t>: Aq 001</w:t>
      </w:r>
    </w:p>
    <w:p>
      <w:pPr>
        <w:jc w:val="right"/>
        <w:bidi/>
      </w:pPr>
      <w:r>
        <w:rPr>
          <w:b w:val="0"/>
          <w:i w:val="0"/>
        </w:rPr>
        <w:t>00556</w:t>
      </w:r>
    </w:p>
    <w:p>
      <w:pPr>
        <w:jc w:val="right"/>
        <w:bidi/>
      </w:pPr>
      <w:r>
        <w:rPr>
          <w:b w:val="0"/>
          <w:i w:val="0"/>
        </w:rPr>
        <w:t>bLZ lL“ 4 PLOZ rhe eM KP ‎سمع سو‏ AE ‎و يب‏ ?hen) Fan frre = | 206-0600 LE ZL PLOT 50</w:t>
        <w:br/>
        <w:t>th PLOtZL LE ELOEL = PAO Fem pen ey en? SP et cher pLOz o - 100222</w:t>
        <w:br/>
        <w:t>“OL 206:20 POSBZOH AL | ‏اطع 20/50-9 ب ف ويسم هي ومسمجوم وبي جبوعكت‎ 20/0 WTF” -|so-zes</w:t>
        <w:br/>
        <w:t>“76 PLOZ 2b OE BO6TL = [ARP ae Pry ier ATED Ar tr of TE? KD oO ‏سوست‎ LOZ ‏لي‎ * -|00°E20'L</w:t>
        <w:br/>
        <w:t>“9 2102:2165 ZBGZE - | ‏جص جسم طبور‎ HE ‏هي وبي سمهب‎ chee ‏عاج‎ -000061</w:t>
        <w:br/>
        <w:t>311 2022162 99621 ORI CET ary ey? ‏جاع ممم مهي جر‎ 1002179]</w:t>
        <w:br/>
        <w:t>89 502218 OVESZOR AL ~ frets inte PsbS ‏صر‎ (ere HO. LO/BE-SEPLIZO/ZO ‏يحم‎ * -lOL'bLy</w:t>
      </w:r>
    </w:p>
    <w:p>
      <w:pPr>
        <w:jc w:val="right"/>
        <w:bidi/>
      </w:pPr>
      <w:r>
        <w:rPr>
          <w:b w:val="0"/>
          <w:i w:val="0"/>
        </w:rPr>
        <w:t>“G plot Zh FL PLELZ9 - PED Cee ret ‏كو‎ rem itty ep ey mm? (44) ° 00°6€z'Z - 0</w:t>
        <w:br/>
        <w:t>921 -100 ١ ‎مسيو‏ oh ‎عبس تسر وبكل بجسمك نسر‏ te ‎مع و و‏ res] ~ AL 2919207 80'vlozZ1 Py“</w:t>
        <w:br/>
        <w:t>&gt; ‏ع‎ 20710 02121 free Crys ‏جسم‎ Femicy ‏عب‎ APS (ret) ‏بكسي حسمي‎ tery a BLO”</w:t>
      </w:r>
    </w:p>
    <w:p>
      <w:pPr>
        <w:jc w:val="right"/>
        <w:bidi/>
      </w:pPr>
      <w:r>
        <w:rPr>
          <w:b w:val="0"/>
          <w:i w:val="0"/>
        </w:rPr>
        <w:t>aA vloz Zt €0 OB9ZL = [re Fa ee? OED a ‏وص‎ et iO AD ee oe LOZ #*</w:t>
      </w:r>
    </w:p>
    <w:p>
      <w:pPr>
        <w:jc w:val="right"/>
        <w:bidi/>
      </w:pPr>
      <w:r>
        <w:rPr>
          <w:b w:val="0"/>
          <w:i w:val="0"/>
        </w:rPr>
        <w:t>“| 2102:20 08921 = JAD Fr eg rary en ‏مهب يبب‎ cet ‏ج0اط‎ 0</w:t>
      </w:r>
    </w:p>
    <w:p>
      <w:pPr>
        <w:jc w:val="right"/>
        <w:bidi/>
      </w:pPr>
      <w:r>
        <w:rPr>
          <w:b w:val="0"/>
          <w:i w:val="0"/>
        </w:rPr>
        <w:t>seq</w:t>
        <w:br/>
        <w:t>re</w:t>
      </w:r>
    </w:p>
    <w:p>
      <w:pPr>
        <w:jc w:val="right"/>
        <w:bidi/>
      </w:pPr>
      <w:r>
        <w:rPr>
          <w:b w:val="0"/>
          <w:i w:val="0"/>
        </w:rPr>
        <w:t>0 200</w:t>
        <w:br/>
        <w:t>7_N3GYVS - 1005517 WYY4 SANIVZ G3INHY ‏ا‎</w:t>
      </w:r>
    </w:p>
    <w:p>
      <w:pPr>
        <w:jc w:val="right"/>
        <w:bidi/>
      </w:pPr>
      <w:r>
        <w:rPr>
          <w:b w:val="0"/>
          <w:i w:val="0"/>
        </w:rPr>
        <w:t>[صفحة 5 - OCR]</w:t>
        <w:br/>
        <w:t>95:01 SLOP Lt</w:t>
      </w:r>
    </w:p>
    <w:p>
      <w:pPr>
        <w:jc w:val="right"/>
        <w:bidi/>
      </w:pPr>
      <w:r>
        <w:rPr>
          <w:b w:val="0"/>
          <w:i w:val="0"/>
        </w:rPr>
        <w:t>unoeeg's preqoud ne. NO ueseH WW</w:t>
        <w:br/>
        <w:t>~ ay 35</w:t>
        <w:br/>
        <w:t>‏ل‎ peddiddy 1hq ‏جؤناودلاهم‎ o&gt; : Aq pasedaig</w:t>
      </w:r>
    </w:p>
    <w:p>
      <w:pPr>
        <w:jc w:val="right"/>
        <w:bidi/>
      </w:pPr>
      <w:r>
        <w:rPr>
          <w:b w:val="0"/>
          <w:i w:val="0"/>
        </w:rPr>
        <w:t>88208 8!</w:t>
      </w:r>
    </w:p>
    <w:p>
      <w:pPr>
        <w:jc w:val="right"/>
        <w:bidi/>
      </w:pPr>
      <w:r>
        <w:rPr>
          <w:b w:val="0"/>
          <w:i w:val="0"/>
        </w:rPr>
        <w:t>°f ‎عج‏ heer OH ‎يوكو و ورحل يضع سمع يو ببي‏ وصعصم|-  /11-515001  | LE ZTE PLOT</w:t>
      </w:r>
    </w:p>
    <w:p>
      <w:pPr>
        <w:jc w:val="right"/>
        <w:bidi/>
      </w:pPr>
      <w:r>
        <w:rPr>
          <w:b w:val="0"/>
          <w:i w:val="0"/>
        </w:rPr>
        <w:t>0 جا ‎PPT chee‏ بيب مون يحرسم ‎Fem fey‏ 6ن | 21061 :21 0ه</w:t>
      </w:r>
    </w:p>
    <w:p>
      <w:pPr>
        <w:jc w:val="right"/>
        <w:bidi/>
      </w:pPr>
      <w:r>
        <w:rPr>
          <w:b w:val="0"/>
          <w:i w:val="0"/>
        </w:rPr>
        <w:t>PLOT ZL'OE | POSETORAS - ‏وص جوعدصس]|‎ Pst He eK oF ‏مومس‎ ZOZO-SEPLIZO/OE ‏رطعب‎ *</w:t>
      </w:r>
    </w:p>
    <w:p>
      <w:pPr>
        <w:jc w:val="right"/>
        <w:bidi/>
      </w:pPr>
      <w:r>
        <w:rPr>
          <w:b w:val="0"/>
          <w:i w:val="0"/>
        </w:rPr>
        <w:t>- مورب عض عبس ومجهرج)م يضم ‎[Jarre‏ -— 250061 202210</w:t>
      </w:r>
    </w:p>
    <w:p>
      <w:pPr>
        <w:jc w:val="right"/>
        <w:bidi/>
      </w:pPr>
      <w:r>
        <w:rPr>
          <w:b w:val="0"/>
          <w:i w:val="0"/>
        </w:rPr>
        <w:t>2102216 ©8621 &lt;I PEE ory int ‏مهب وبي‎ chee ‏0ج‎</w:t>
      </w:r>
    </w:p>
    <w:p>
      <w:pPr>
        <w:jc w:val="right"/>
        <w:bidi/>
      </w:pPr>
      <w:r>
        <w:rPr>
          <w:b w:val="0"/>
          <w:i w:val="0"/>
        </w:rPr>
        <w:t>vLOSZE LZ QELET | Pre Frey ‏جيم‎ ray ‏جسم‎ Ae yan! Fy perf me? Ce</w:t>
      </w:r>
    </w:p>
    <w:p>
      <w:pPr>
        <w:jc w:val="right"/>
        <w:bidi/>
      </w:pPr>
      <w:r>
        <w:rPr>
          <w:b w:val="0"/>
          <w:i w:val="0"/>
        </w:rPr>
        <w:t>2106215 HOT) ‏«رصج|‎ aee(Z) Ce ‏فتكم بوحصم‎ (Coy mee ISPD ‏020ج رس‎ *</w:t>
      </w:r>
    </w:p>
    <w:p>
      <w:pPr>
        <w:jc w:val="right"/>
        <w:bidi/>
      </w:pPr>
      <w:r>
        <w:rPr>
          <w:b w:val="0"/>
          <w:i w:val="0"/>
        </w:rPr>
        <w:t>PLOZ ZL bz SPBTL ICE OO ‏وكشيم‎ cid ‏مكب‎ Ope LOZ ‏ف‎</w:t>
      </w:r>
    </w:p>
    <w:p>
      <w:pPr>
        <w:jc w:val="right"/>
        <w:bidi/>
      </w:pPr>
      <w:r>
        <w:rPr>
          <w:b w:val="0"/>
          <w:i w:val="0"/>
        </w:rPr>
        <w:t>2106216 522621 + | ‏مج‎ CE ee ry Rete AEE? ‏اجيس سكسس وبي‎ np aie ED? * ~|00°8ze'L</w:t>
        <w:br/>
        <w:t>PLOT TLSL | OPESTOH AL = fre hrm iis PsP meee oO ure? LO/OL-SEPLIZOIZO Ve Fy* 1</w:t>
        <w:br/>
        <w:t>plore chek BOT feels eer (Ob) sr? ‏بعري‎ OED ‏و لطورس‎ *</w:t>
      </w:r>
    </w:p>
    <w:p>
      <w:pPr>
        <w:jc w:val="right"/>
        <w:bidi/>
      </w:pPr>
      <w:r>
        <w:rPr>
          <w:b w:val="0"/>
          <w:i w:val="0"/>
        </w:rPr>
        <w:t>5105:51:80 | !١91850# ‏تسوس | - خم‎ Ite? Ime [se nsty ‏سوج مسجم‎ 0 oOo chet pLoz ٠١</w:t>
      </w:r>
    </w:p>
    <w:p>
      <w:pPr>
        <w:jc w:val="right"/>
        <w:bidi/>
      </w:pPr>
      <w:r>
        <w:rPr>
          <w:b w:val="0"/>
          <w:i w:val="0"/>
        </w:rPr>
        <w:t>ploz Zt €0 16921 ‏جر سمس‎ AR OCD ot retry we IO SD ‏مسيم موب‎ PLO F*</w:t>
        <w:br/>
        <w:t>*¢ oz ‎جر‏ Per ‎يلهم‏ FKP ‎وبسم‏ reir ?me ‎جد‏ IP 94921 260</w:t>
      </w:r>
    </w:p>
    <w:p>
      <w:pPr>
        <w:jc w:val="right"/>
        <w:bidi/>
      </w:pPr>
      <w:r>
        <w:rPr>
          <w:b w:val="0"/>
          <w:i w:val="0"/>
        </w:rPr>
        <w:t>200 04921 - rts ‏سوج‎ Sim Pree ‏جرس بكي‎ 67926990 *</w:t>
      </w:r>
    </w:p>
    <w:p>
      <w:pPr>
        <w:jc w:val="right"/>
        <w:bidi/>
      </w:pPr>
      <w:r>
        <w:rPr>
          <w:b w:val="0"/>
          <w:i w:val="0"/>
        </w:rPr>
        <w:t>‎of? Fr A IRTP Fa ee‏ وكيم ‎DR eH ie‏ 69971 02:2110اط2</w:t>
      </w:r>
    </w:p>
    <w:p>
      <w:pPr>
        <w:jc w:val="right"/>
        <w:bidi/>
      </w:pPr>
      <w:r>
        <w:rPr>
          <w:b w:val="0"/>
          <w:i w:val="0"/>
        </w:rPr>
        <w:t>‎PLOz'OL'ez 56]21 = [Cee re IAD cfd ‏مهب‎ oO oC Sefer PLOT &amp;</w:t>
      </w:r>
    </w:p>
    <w:p>
      <w:pPr>
        <w:jc w:val="right"/>
        <w:bidi/>
      </w:pPr>
      <w:r>
        <w:rPr>
          <w:b w:val="0"/>
          <w:i w:val="0"/>
        </w:rPr>
        <w:t>‎50</w:t>
      </w:r>
    </w:p>
    <w:p>
      <w:pPr>
        <w:jc w:val="right"/>
        <w:bidi/>
      </w:pPr>
      <w:r>
        <w:rPr>
          <w:b w:val="0"/>
          <w:i w:val="0"/>
        </w:rPr>
        <w:t>===== ملف داخلي: 1436/Ozco -2015 fil no -11-inv no -838.pdf =====</w:t>
        <w:br/>
        <w:t>[صفحة 1 - OCR]</w:t>
        <w:br/>
        <w:t>08:07:00 ص 2015/6/3 : خيرلتلا ةدودحملا وكزوأ ةكرش</w:t>
        <w:br/>
        <w:t>ص.ب 54855 ‎Rarer tree) YVOVE bap‏</w:t>
        <w:br/>
        <w:t>تقرير رقم ‎AGLO009:‏</w:t>
      </w:r>
    </w:p>
    <w:p>
      <w:pPr>
        <w:jc w:val="right"/>
        <w:bidi/>
      </w:pPr>
      <w:r>
        <w:rPr>
          <w:b w:val="0"/>
          <w:i w:val="0"/>
        </w:rPr>
        <w:t>: ةيعرفلاةيمويلا :2015/6/3 خيراستلا</w:t>
        <w:br/>
        <w:t>شرح القيد: المنتصرف على شركة اسامة زينهالزراعية عن شهر</w:t>
      </w:r>
    </w:p>
    <w:p>
      <w:pPr>
        <w:jc w:val="right"/>
        <w:bidi/>
      </w:pPr>
      <w:r>
        <w:rPr>
          <w:b w:val="0"/>
          <w:i w:val="0"/>
        </w:rPr>
        <w:t>10095198</w:t>
      </w:r>
    </w:p>
    <w:p>
      <w:pPr>
        <w:jc w:val="right"/>
        <w:bidi/>
      </w:pPr>
      <w:r>
        <w:rPr>
          <w:b w:val="0"/>
          <w:i w:val="0"/>
        </w:rPr>
        <w:t>عن شهر مارس5١١٠بواسطة‏ مز</w:t>
        <w:br/>
        <w:t>المنصرف على شركة اسامة زيندالزراعية</w:t>
        <w:br/>
        <w:t>عن شهر مارس5١١٠بواسطة‏ مز</w:t>
      </w:r>
    </w:p>
    <w:p>
      <w:pPr>
        <w:jc w:val="right"/>
        <w:bidi/>
      </w:pPr>
      <w:r>
        <w:rPr>
          <w:b w:val="0"/>
          <w:i w:val="0"/>
        </w:rPr>
        <w:t>10095195 شركة مزرعة وادي فاطمة للدواجن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Company Ltd. -</w:t>
        <w:br/>
        <w:t>Limited Liability Company</w:t>
        <w:br/>
        <w:t>Paid Up Capital S.R. 25,000,000</w:t>
        <w:br/>
        <w:t>C.R. No. 4031034521</w:t>
        <w:br/>
        <w:t>Holy Makkah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ةمطاك ‏gaily‎ ةعرزم ةكرش</w:t>
        <w:br/>
        <w:t>شركة ‎SIS‏ مسئولية محدودة</w:t>
        <w:br/>
        <w:t>يدوعس لاير ‏76.00.2٠0١‎ عوفدملا لاما سأر</w:t>
        <w:br/>
        <w:t>سات 11111</w:t>
        <w:br/>
        <w:t>ةيدوعسلا ةيبرصلا ةكلمملا - ةمركملا ةكم</w:t>
      </w:r>
    </w:p>
    <w:p>
      <w:pPr>
        <w:jc w:val="right"/>
        <w:bidi/>
      </w:pPr>
      <w:r>
        <w:rPr>
          <w:b w:val="0"/>
          <w:i w:val="0"/>
        </w:rPr>
        <w:t>التاريخ :1436/6/24 ه</w:t>
        <w:br/>
        <w:t>م 2015/4/13 : قفاوسملا</w:t>
      </w:r>
    </w:p>
    <w:p>
      <w:pPr>
        <w:jc w:val="right"/>
        <w:bidi/>
      </w:pPr>
      <w:r>
        <w:rPr>
          <w:b w:val="0"/>
          <w:i w:val="0"/>
        </w:rPr>
        <w:t>.رقوملا . ىنسسيز دسمحأ ةم اس أ/ خيشلا ةداعس</w:t>
        <w:br/>
        <w:t>تحية طيبة وبعد: &amp;€</w:t>
      </w:r>
    </w:p>
    <w:p>
      <w:pPr>
        <w:jc w:val="right"/>
        <w:bidi/>
      </w:pPr>
      <w:r>
        <w:rPr>
          <w:b w:val="0"/>
          <w:i w:val="0"/>
        </w:rPr>
        <w:t>مرفق لسعادتكم طيه كشفى الحساب لمصروفات كلا من البستان</w:t>
        <w:br/>
        <w:t>هردق و غلبمب م 2015 سرام رهش نع ىداولاب مانغألا عورشمو</w:t>
        <w:br/>
        <w:t>(80,196.56) ثمانون الفا ومائة وستة وتسعون ريالا وستة وخمسون</w:t>
        <w:br/>
        <w:t>غلبمب عونلاو مجحلا ةفلتخم مانغأ عيبمل ةيدقنلا تالصمحتملا اذكو هلله</w:t>
        <w:br/>
        <w:t>وقدره (47,850.00) سبعة وأربعون الفا وثمانمائة وخمسون ريالا</w:t>
        <w:br/>
        <w:t>ةيلاملا ةرادألا ديمعتب مركتلا وجرن اذل ةيلصألا تادنتسملا عم ريغال</w:t>
        <w:br/>
        <w:t>ةعرزملل ةيرهشلا ةفلسلا ةضاعتسأو دادسلل انباسحل كيش رادصأل</w:t>
      </w:r>
    </w:p>
    <w:p>
      <w:pPr>
        <w:jc w:val="right"/>
        <w:bidi/>
      </w:pPr>
      <w:r>
        <w:rPr>
          <w:b w:val="0"/>
          <w:i w:val="0"/>
        </w:rPr>
        <w:t>و تفضلوا بقبول التحية و التقدير 6 2) » ©</w:t>
        <w:br/>
        <w:t>‎as‏</w:t>
        <w:br/>
        <w:t>‎fez 5‏</w:t>
        <w:br/>
        <w:t>‎a“‏</w:t>
        <w:br/>
        <w:t>‎se *‏</w:t>
      </w:r>
    </w:p>
    <w:p>
      <w:pPr>
        <w:jc w:val="right"/>
        <w:bidi/>
      </w:pPr>
      <w:r>
        <w:rPr>
          <w:b w:val="0"/>
          <w:i w:val="0"/>
        </w:rPr>
        <w:t>ao</w:t>
        <w:br/>
        <w:t>c~</w:t>
      </w:r>
    </w:p>
    <w:p>
      <w:pPr>
        <w:jc w:val="right"/>
        <w:bidi/>
      </w:pPr>
      <w:r>
        <w:rPr>
          <w:b w:val="0"/>
          <w:i w:val="0"/>
        </w:rPr>
        <w:t>ae</w:t>
      </w:r>
    </w:p>
    <w:p>
      <w:pPr>
        <w:jc w:val="right"/>
        <w:bidi/>
      </w:pPr>
      <w:r>
        <w:rPr>
          <w:b w:val="0"/>
          <w:i w:val="0"/>
        </w:rPr>
        <w:t>تكلل )9( ‏OMEVANG‎ , سكاف - 6 499 )+( ‏TOSEIATE‎ - 044191 , فتاه - ‏TINT‎ مومجلا - :554 ب.ص . ةعرزلا</w:t>
        <w:br/>
        <w:t>‎Farm - P.O. Box : 269 - Al-Jumoom 21926 - Tel. : 00966 (0) 2 5941907 / 5941923 - Fax: 00966 )0( 5941915‏</w:t>
      </w:r>
    </w:p>
    <w:p>
      <w:pPr>
        <w:jc w:val="right"/>
        <w:bidi/>
      </w:pPr>
      <w:r>
        <w:rPr>
          <w:b w:val="0"/>
          <w:i w:val="0"/>
        </w:rPr>
        <w:t>‎تكلا لمان‏ 40+ cam wadifatimahnf@Mbatmail ٠ F-mail</w:t>
      </w:r>
    </w:p>
    <w:p>
      <w:pPr>
        <w:jc w:val="right"/>
        <w:bidi/>
      </w:pPr>
      <w:r>
        <w:rPr>
          <w:b w:val="0"/>
          <w:i w:val="0"/>
        </w:rPr>
        <w:t>[صفحة 3 - OCR]</w:t>
      </w:r>
    </w:p>
    <w:p>
      <w:pPr>
        <w:jc w:val="right"/>
        <w:bidi/>
      </w:pPr>
      <w:r>
        <w:rPr>
          <w:b w:val="0"/>
          <w:i w:val="0"/>
        </w:rPr>
        <w:t>[صفحة 4 - OCR]</w:t>
      </w:r>
    </w:p>
    <w:p>
      <w:pPr>
        <w:jc w:val="right"/>
        <w:bidi/>
      </w:pPr>
      <w:r>
        <w:rPr>
          <w:b w:val="0"/>
          <w:i w:val="0"/>
        </w:rPr>
        <w:t>===== ملف داخلي: 1436/Ozco -2015 fil no -15-inv no -1084.pdf =====</w:t>
        <w:br/>
        <w:t>[صفحة 1 - OCR]</w:t>
        <w:br/>
        <w:t>08:10:07 ص 2015/7/27 :خييراقلا ةدودحملا وكزوأ ةكرش</w:t>
        <w:br/>
        <w:t>‎YVOVE ban 51449 Ge‏ ‘ صفحة رقم : 1</w:t>
      </w:r>
    </w:p>
    <w:p>
      <w:pPr>
        <w:jc w:val="right"/>
        <w:bidi/>
      </w:pPr>
      <w:r>
        <w:rPr>
          <w:b w:val="0"/>
          <w:i w:val="0"/>
        </w:rPr>
        <w:t>a ei ee</w:t>
      </w:r>
    </w:p>
    <w:p>
      <w:pPr>
        <w:jc w:val="right"/>
        <w:bidi/>
      </w:pPr>
      <w:r>
        <w:rPr>
          <w:b w:val="0"/>
          <w:i w:val="0"/>
        </w:rPr>
        <w:t>: لسلسملا : ةيعرفلاةيمويلا 2015/7/27 : خيراسستلا</w:t>
        <w:br/>
        <w:t>نع نجاودلا ةعرزمةطساوب ةيعارزلا ةماسا ةكرش ىلع فرصتنملا :ديقلا رش</w:t>
      </w:r>
    </w:p>
    <w:p>
      <w:pPr>
        <w:jc w:val="right"/>
        <w:bidi/>
      </w:pPr>
      <w:r>
        <w:rPr>
          <w:b w:val="0"/>
          <w:i w:val="0"/>
        </w:rPr>
        <w:t>SE eee</w:t>
      </w:r>
    </w:p>
    <w:p>
      <w:pPr>
        <w:jc w:val="right"/>
        <w:bidi/>
      </w:pPr>
      <w:r>
        <w:rPr>
          <w:b w:val="0"/>
          <w:i w:val="0"/>
        </w:rPr>
        <w:t>10095198 شركة اسامة زيني الزراعية المنصرف على شركة اسامة الزراعية 69,167</w:t>
        <w:br/>
        <w:t>والحيوانية بواسطةمزرعة ‎Cal gall‏ عن شهر م</w:t>
        <w:br/>
        <w:t>10095195 شركة مزرعة وادي فاطمة ‎yal gall‏ |المنصرف على شركة اسامة الزراعية 69,167</w:t>
        <w:br/>
        <w:t>بواسطةمزرعة ‎Gal gall‏ عن شهر م</w:t>
      </w:r>
    </w:p>
    <w:p>
      <w:pPr>
        <w:jc w:val="right"/>
        <w:bidi/>
      </w:pPr>
      <w:r>
        <w:rPr>
          <w:b w:val="0"/>
          <w:i w:val="0"/>
        </w:rPr>
        <w:t>| 167,69 167,69 |: ىلامجألا</w:t>
        <w:br/>
        <w:t>على ‎saath‏</w:t>
      </w:r>
    </w:p>
    <w:p>
      <w:pPr>
        <w:jc w:val="right"/>
        <w:bidi/>
      </w:pPr>
      <w:r>
        <w:rPr>
          <w:b w:val="0"/>
          <w:i w:val="0"/>
        </w:rPr>
        <w:t>يرقتلا ةياهن 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Wadi Fatimah Poultry Farm Company Lid.</w:t>
        <w:br/>
        <w:t>"Limited Liability Company</w:t>
        <w:br/>
        <w:t>Paid Up Capital S.R. 25,000,000</w:t>
      </w:r>
    </w:p>
    <w:p>
      <w:pPr>
        <w:jc w:val="right"/>
        <w:bidi/>
      </w:pPr>
      <w:r>
        <w:rPr>
          <w:b w:val="0"/>
          <w:i w:val="0"/>
        </w:rPr>
        <w:t>C.R. No. 4031034521</w:t>
        <w:br/>
        <w:t>Holy Makkak - Saudi Arabia</w:t>
      </w:r>
    </w:p>
    <w:p>
      <w:pPr>
        <w:jc w:val="right"/>
        <w:bidi/>
      </w:pPr>
      <w:r>
        <w:rPr>
          <w:b w:val="0"/>
          <w:i w:val="0"/>
        </w:rPr>
        <w:t>ةدودحملا نجاودلل ةيطاق ‏gaily‎ ةعرزم ‏, oye‎</w:t>
        <w:br/>
        <w:t>شركة ذات مسثولية محدودة</w:t>
        <w:br/>
        <w:t>يدوعس لاير ‏18.000.0٠١‎ عوفدملا لاملا سأر</w:t>
        <w:br/>
        <w:t>لت ‎10٠١1575١‏</w:t>
        <w:br/>
        <w:t>ةيدوعسلا ةيبرعلا ةكلمملا - ةمركملا ةكم‏</w:t>
      </w:r>
    </w:p>
    <w:p>
      <w:pPr>
        <w:jc w:val="right"/>
        <w:bidi/>
      </w:pPr>
      <w:r>
        <w:rPr>
          <w:b w:val="0"/>
          <w:i w:val="0"/>
        </w:rPr>
        <w:t>‏التاريخ :1436/8/21 ه</w:t>
        <w:br/>
        <w:t>م 2015/06/09 : قفاوملا</w:t>
      </w:r>
    </w:p>
    <w:p>
      <w:pPr>
        <w:jc w:val="right"/>
        <w:bidi/>
      </w:pPr>
      <w:r>
        <w:rPr>
          <w:b w:val="0"/>
          <w:i w:val="0"/>
        </w:rPr>
        <w:t>.رقوملا . ىنيز دمحأ ةماس أر خيشلا ةداعس‏</w:t>
        <w:br/>
        <w:t>تحية طيبة ويعد: &amp;</w:t>
      </w:r>
    </w:p>
    <w:p>
      <w:pPr>
        <w:jc w:val="right"/>
        <w:bidi/>
      </w:pPr>
      <w:r>
        <w:rPr>
          <w:b w:val="0"/>
          <w:i w:val="0"/>
        </w:rPr>
        <w:t>‏مرفق لسعادتكم طيه كشفى الحساب لمصروفات كلا من البستان</w:t>
      </w:r>
    </w:p>
    <w:p>
      <w:pPr>
        <w:jc w:val="right"/>
        <w:bidi/>
      </w:pPr>
      <w:r>
        <w:rPr>
          <w:b w:val="0"/>
          <w:i w:val="0"/>
        </w:rPr>
        <w:t>‎Zid (69,166.77‏ وستون الفا ومائة وستة وستون ريالا وسبعة</w:t>
        <w:br/>
        <w:t>مجحلا ةفلتخم مانغأ عيبمل ةيدقنلا تالصحتسلا اذكر ا</w:t>
        <w:br/>
        <w:t>والنسوع من مشروع الأغنام أضافة لليمون من البستان بمبلغ وقدره</w:t>
        <w:br/>
        <w:t>)5,440.00( خمسة آلاف وأربعمائة وأربعون ريالا لاغير مع المستنذات</w:t>
        <w:br/>
        <w:t>انباسحل كيش رادصأل ةيلاملا ةرادألا ديمعتب مركتلا وجرن اذل ةيلصألا</w:t>
        <w:br/>
        <w:t>1 ... ةعرزملل ةيرهشلا ةفلسلا ةضاعتسأو دادسلل</w:t>
      </w:r>
    </w:p>
    <w:p>
      <w:pPr>
        <w:jc w:val="right"/>
        <w:bidi/>
      </w:pPr>
      <w:r>
        <w:rPr>
          <w:b w:val="0"/>
          <w:i w:val="0"/>
        </w:rPr>
        <w:t>‏و تفضلوا بقبول التحية و التقدير » 6‘ 3</w:t>
      </w:r>
    </w:p>
    <w:p>
      <w:pPr>
        <w:jc w:val="right"/>
        <w:bidi/>
      </w:pPr>
      <w:r>
        <w:rPr>
          <w:b w:val="0"/>
          <w:i w:val="0"/>
        </w:rPr>
        <w:t>‎al oF</w:t>
      </w:r>
    </w:p>
    <w:p>
      <w:pPr>
        <w:jc w:val="right"/>
        <w:bidi/>
      </w:pPr>
      <w:r>
        <w:rPr>
          <w:b w:val="0"/>
          <w:i w:val="0"/>
        </w:rPr>
        <w:t>‎aa Nol &amp;</w:t>
        <w:br/>
        <w:t>&lt;&lt;“ Figfe</w:t>
      </w:r>
    </w:p>
    <w:p>
      <w:pPr>
        <w:jc w:val="right"/>
        <w:bidi/>
      </w:pPr>
      <w:r>
        <w:rPr>
          <w:b w:val="0"/>
          <w:i w:val="0"/>
        </w:rPr>
        <w:t>‏د.عبيسد سكيد باعوم</w:t>
      </w:r>
    </w:p>
    <w:p>
      <w:pPr>
        <w:jc w:val="right"/>
        <w:bidi/>
      </w:pPr>
      <w:r>
        <w:rPr>
          <w:b w:val="0"/>
          <w:i w:val="0"/>
        </w:rPr>
        <w:t>‎coh</w:t>
      </w:r>
    </w:p>
    <w:p>
      <w:pPr>
        <w:jc w:val="right"/>
        <w:bidi/>
      </w:pPr>
      <w:r>
        <w:rPr>
          <w:b w:val="0"/>
          <w:i w:val="0"/>
        </w:rPr>
        <w:t>‎مومجلا - 551+ ب.ص : ةعرزملا‏ ١971" - ‎سكاف - 44 )1( 1 55141517 - 5511150171 فتاه‏ 7 0911516 17)00( COATT‎</w:t>
        <w:br/>
        <w:t>Farm - P.O. Box : 269 - Al-Jumoom 21926 - Tel. : 00966 (0) 2 5941907 / 5941923 - Fax: 00966 (0) 2 5941915</w:t>
        <w:br/>
        <w:t>E-mail : wadifatimahpf@hotmail.com ‏بريد الكتروفي:‎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Ce erie of? weet CF” ‏وي‎ Po ‏جاو عبس‎ 0</w:t>
        <w:br/>
        <w:t>2 ‏نف‎ er Cee erry ee? oD gt Ft SLOZ 9"</w:t>
      </w:r>
    </w:p>
    <w:p>
      <w:pPr>
        <w:jc w:val="right"/>
        <w:bidi/>
      </w:pPr>
      <w:r>
        <w:rPr>
          <w:b w:val="0"/>
          <w:i w:val="0"/>
        </w:rPr>
        <w:t>[renee roa? ‏ود‎ CPD ‏ج00 بلجو هي بيب‎ ft ‏بيب‎ oe REC”</w:t>
      </w:r>
    </w:p>
    <w:p>
      <w:pPr>
        <w:jc w:val="right"/>
        <w:bidi/>
      </w:pPr>
      <w:r>
        <w:rPr>
          <w:b w:val="0"/>
          <w:i w:val="0"/>
        </w:rPr>
        <w:t>© [ASP Cem pera? reey ‏يبب ومسي‎ he ED SL0Z 4°</w:t>
      </w:r>
    </w:p>
    <w:p>
      <w:pPr>
        <w:jc w:val="right"/>
        <w:bidi/>
      </w:pPr>
      <w:r>
        <w:rPr>
          <w:b w:val="0"/>
          <w:i w:val="0"/>
        </w:rPr>
        <w:t>510200</w:t>
        <w:br/>
        <w:t>51200</w:t>
        <w:br/>
        <w:t>5102502</w:t>
        <w:br/>
        <w:t>]5</w:t>
        <w:br/>
        <w:t>]إ]إء 2</w:t>
        <w:br/>
        <w:t>51020</w:t>
        <w:br/>
        <w:t>910295091</w:t>
        <w:br/>
        <w:t>910695091</w:t>
        <w:br/>
        <w:t>9102909</w:t>
        <w:br/>
        <w:t>:910250</w:t>
        <w:br/>
        <w:t>00 02؟ء</w:t>
        <w:br/>
        <w:t>:50250</w:t>
        <w:br/>
        <w:t>200 0؟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&gt; J) ot</w:t>
        <w:br/>
        <w:t>~ 9) nero srozer9</w:t>
      </w:r>
    </w:p>
    <w:p>
      <w:pPr>
        <w:jc w:val="right"/>
        <w:bidi/>
      </w:pPr>
      <w:r>
        <w:rPr>
          <w:b w:val="0"/>
          <w:i w:val="0"/>
        </w:rPr>
        <w:t>95102909 8921| AFI ory oF? ‏لجيج‎ oO TH FF ‏جب‎</w:t>
        <w:br/>
        <w:t>‎SLOZ’S0'9z 5902  -|جحو‎ ore h) ‏كسب صب‎ oD ieee? ‏دصهم‎ fee 90Z *</w:t>
        <w:br/>
        <w:t>$10z'S0'rz r Y</w:t>
        <w:br/>
        <w:t>902:90: | BLE ] 599/05 ‏جمجحدت را‎ trety we ove(p) oF? eC y ‏نب كسمن‎ eA mary oe +</w:t>
        <w:br/>
        <w:t>Cmte eS Pry Fyre ‏رسيس جيب‎ (pet Isr A? ‏كسب كس‎ -</w:t>
        <w:br/>
        <w:t>eos tora (ped) ‏مصضم‎ Fen nets ‏واس‎ "£980 ١</w:t>
        <w:br/>
        <w:t>sSloz'so'eL ERP SED peg? pete FAREED oO apy ‏يسيس‎ [Rar «</w:t>
        <w:br/>
        <w:t>91029091 ofa ore (b) eC ‏لبس ممع لس وج كج‎ iD «</w:t>
        <w:br/>
        <w:t>-| ‏وب‎ aphy Mend ‏رجهم‎ Fiche ‏جج 6ج لب ) وكيس يدنجو‎ &lt;9 6110</w:t>
        <w:br/>
        <w:t>‎تانويوتا دو سوو روكي دولا‏ gee ee Re -</w:t>
      </w:r>
    </w:p>
    <w:p>
      <w:pPr>
        <w:jc w:val="right"/>
        <w:bidi/>
      </w:pPr>
      <w:r>
        <w:rPr>
          <w:b w:val="0"/>
          <w:i w:val="0"/>
        </w:rPr>
        <w:t>910290:</w:t>
      </w:r>
    </w:p>
    <w:p>
      <w:pPr>
        <w:jc w:val="right"/>
        <w:bidi/>
      </w:pPr>
      <w:r>
        <w:rPr>
          <w:b w:val="0"/>
          <w:i w:val="0"/>
        </w:rPr>
        <w:t>لماكت</w:t>
      </w:r>
    </w:p>
    <w:p>
      <w:pPr>
        <w:jc w:val="right"/>
        <w:bidi/>
      </w:pPr>
      <w:r>
        <w:rPr>
          <w:b w:val="0"/>
          <w:i w:val="0"/>
        </w:rPr>
        <w:t>1 0 93 000 9ء</w:t>
      </w:r>
    </w:p>
    <w:p>
      <w:pPr>
        <w:jc w:val="right"/>
        <w:bidi/>
      </w:pPr>
      <w:r>
        <w:rPr>
          <w:b w:val="0"/>
          <w:i w:val="0"/>
        </w:rPr>
        <w:t>9102900 “|e are) HY XO OED LOZ ‏متسس ل‎ (tse? ‏مسي ليسم جعي بسب كسكس‎ *</w:t>
      </w:r>
    </w:p>
    <w:p>
      <w:pPr>
        <w:jc w:val="right"/>
        <w:bidi/>
      </w:pPr>
      <w:r>
        <w:rPr>
          <w:b w:val="0"/>
          <w:i w:val="0"/>
        </w:rPr>
        <w:t>$102'S0'60 “PRR (enh) ‏ببسم‎ pee? ‏و سدم‎ (Rare eh ‏يسيم و سيم‎ *</w:t>
      </w:r>
    </w:p>
    <w:p>
      <w:pPr>
        <w:jc w:val="right"/>
        <w:bidi/>
      </w:pPr>
      <w:r>
        <w:rPr>
          <w:b w:val="0"/>
          <w:i w:val="0"/>
        </w:rPr>
        <w:t>9102900 FFP ‏وك وعجر جر‎ eh mC mtr TAO ‏قمر ?1 وس ريدم‎ rE 3? ED ‏جو‎ ١</w:t>
        <w:br/>
        <w:t>$10z 3 woe 3</w:t>
      </w:r>
    </w:p>
    <w:p>
      <w:pPr>
        <w:jc w:val="right"/>
        <w:bidi/>
      </w:pPr>
      <w:r>
        <w:rPr>
          <w:b w:val="0"/>
          <w:i w:val="0"/>
        </w:rPr>
        <w:t>لاا ‎WHV4 SANIVZ GaWHY‏ 111005519 - 433115 سد</w:t>
      </w:r>
    </w:p>
    <w:p>
      <w:pPr>
        <w:jc w:val="right"/>
        <w:bidi/>
      </w:pPr>
      <w:r>
        <w:rPr>
          <w:b w:val="0"/>
          <w:i w:val="0"/>
        </w:rPr>
        <w:t>===== ملف داخلي: 1436/Ozco -2015 fil no -16-inv no -1118.pdf =====</w:t>
        <w:br/>
        <w:t>[صفحة 1 - OCR]</w:t>
        <w:br/>
        <w:t>02:52:05 م 2015/7/29 : خيراتلا ٌةدودحملا وكزوأ ةكرش</w:t>
        <w:br/>
        <w:t>صفحة رقم : 1</w:t>
      </w:r>
    </w:p>
    <w:p>
      <w:pPr>
        <w:jc w:val="right"/>
        <w:bidi/>
      </w:pPr>
      <w:r>
        <w:rPr>
          <w:b w:val="0"/>
          <w:i w:val="0"/>
        </w:rPr>
        <w:t>5١51١4 San 8744 ‏ص,ب‎</w:t>
        <w:br/>
        <w:t>‎AGLO09 : ‏أتقرير رقم‎ .</w:t>
      </w:r>
    </w:p>
    <w:p>
      <w:pPr>
        <w:jc w:val="right"/>
        <w:bidi/>
      </w:pPr>
      <w:r>
        <w:rPr>
          <w:b w:val="0"/>
          <w:i w:val="0"/>
        </w:rPr>
        <w:t>‘ ويلا</w:t>
      </w:r>
    </w:p>
    <w:p>
      <w:pPr>
        <w:jc w:val="right"/>
        <w:bidi/>
      </w:pPr>
      <w:r>
        <w:rPr>
          <w:b w:val="0"/>
          <w:i w:val="0"/>
        </w:rPr>
        <w:t>: لسلسملا : ةيعرفلاةيمويلا :2015/7/29 خيراتلا 1118 :لسلسم</w:t>
        <w:br/>
        <w:t>نع نجاودلاةعرزم ةطساوب ةيعارزلا ةماسا ةكرش ىلع فرصنملا :ديقلا رش 1118 ‏ae‎</w:t>
      </w:r>
    </w:p>
    <w:p>
      <w:pPr>
        <w:jc w:val="right"/>
        <w:bidi/>
      </w:pPr>
      <w:r>
        <w:rPr>
          <w:b w:val="0"/>
          <w:i w:val="0"/>
        </w:rPr>
        <w:t>eT</w:t>
      </w:r>
    </w:p>
    <w:p>
      <w:pPr>
        <w:jc w:val="right"/>
        <w:bidi/>
      </w:pPr>
      <w:r>
        <w:rPr>
          <w:b w:val="0"/>
          <w:i w:val="0"/>
        </w:rPr>
        <w:t>10095198 شركة اسامة زيني = المنصرف على شركة اسامة الزراعية 117,704</w:t>
        <w:br/>
        <w:t>ي رهش نع نجاودلاةعرزم ةطساوب ةيناويحلاو</w:t>
        <w:br/>
        <w:t>10095195 شركة مزرعة وادي فاطمة ‎pal gall‏ |المنصرف على شركة اسامة الزراعية 117,704</w:t>
        <w:br/>
        <w:t>|بواسطة مزرعةالدواجن عن شهر ي</w:t>
        <w:br/>
        <w:t>‎rs)‏</w:t>
        <w:br/>
        <w:t>‎ea‏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oN,</w:t>
      </w:r>
    </w:p>
    <w:p>
      <w:pPr>
        <w:jc w:val="right"/>
        <w:bidi/>
      </w:pPr>
      <w:r>
        <w:rPr>
          <w:b w:val="0"/>
          <w:i w:val="0"/>
        </w:rPr>
        <w:t>ةدودحملا نجاودلل ةمطاف ‏gly‎ ةعوزم ةكرش</w:t>
        <w:br/>
        <w:t>شركة ذات مسئولية محدودة</w:t>
        <w:br/>
        <w:t>يدوعس لاير ‏؟9,.٠..,٠6٠. عوفدملا لاملا سأر</w:t>
        <w:br/>
        <w:t>سات ا ‎ETL PEON)‏</w:t>
        <w:br/>
        <w:t>ةيدوعسلا ةيبرعلا ةكلمملا ‏ ةمركملا ةكم</w:t>
      </w:r>
    </w:p>
    <w:p>
      <w:pPr>
        <w:jc w:val="right"/>
        <w:bidi/>
      </w:pPr>
      <w:r>
        <w:rPr>
          <w:b w:val="0"/>
          <w:i w:val="0"/>
        </w:rPr>
        <w:t>05 0 ‏لا‎ ١</w:t>
        <w:br/>
        <w:t>Wadi Fatimah Poultry Farm Co. Ltd.</w:t>
        <w:br/>
        <w:t>Limited Liability Company</w:t>
        <w:br/>
        <w:t>Paid Up Capital S.R. 25,000,000</w:t>
      </w:r>
    </w:p>
    <w:p>
      <w:pPr>
        <w:jc w:val="right"/>
        <w:bidi/>
      </w:pPr>
      <w:r>
        <w:rPr>
          <w:b w:val="0"/>
          <w:i w:val="0"/>
        </w:rPr>
        <w:t>C.R. No. 4031034521</w:t>
        <w:br/>
        <w:t>Holy Makkah - Saudi Arabia</w:t>
      </w:r>
    </w:p>
    <w:p>
      <w:pPr>
        <w:jc w:val="right"/>
        <w:bidi/>
      </w:pPr>
      <w:r>
        <w:rPr>
          <w:b w:val="0"/>
          <w:i w:val="0"/>
        </w:rPr>
        <w:t>التاريخ :1436/9/27 ه</w:t>
        <w:br/>
        <w:t>م 2015/07/14 : قفاوملا</w:t>
      </w:r>
    </w:p>
    <w:p>
      <w:pPr>
        <w:jc w:val="right"/>
        <w:bidi/>
      </w:pPr>
      <w:r>
        <w:rPr>
          <w:b w:val="0"/>
          <w:i w:val="0"/>
        </w:rPr>
        <w:t>.رقوملا . ىنيز دمحأ ةم اس أر خيشلا ةداعس</w:t>
      </w:r>
    </w:p>
    <w:p>
      <w:pPr>
        <w:jc w:val="right"/>
        <w:bidi/>
      </w:pPr>
      <w:r>
        <w:rPr>
          <w:b w:val="0"/>
          <w:i w:val="0"/>
        </w:rPr>
        <w:t>تحية طيبة ‎boa‏</w:t>
      </w:r>
    </w:p>
    <w:p>
      <w:pPr>
        <w:jc w:val="right"/>
        <w:bidi/>
      </w:pPr>
      <w:r>
        <w:rPr>
          <w:b w:val="0"/>
          <w:i w:val="0"/>
        </w:rPr>
        <w:t>‎Gi yo‏ لسعادتكم طيه كشفى الحساب لمصروفات كلا من البستان</w:t>
        <w:br/>
        <w:t>هردق و غلبمب م 2015 هينوي رهش نع ىداولاب مانغألا عوربثمو</w:t>
        <w:br/>
        <w:t>‎LIL. (117,703.88)‏ وسبعة ‎pte‏ الفا وسبعمائة وثلاثة ريالا</w:t>
        <w:br/>
        <w:t>ثمانئية وثمانون هلله وكذا المتحمصلات النقدية لمبيع أغنام مختلفة</w:t>
        <w:br/>
        <w:t>ناتسبلا نم رومتلاو نوميلل ةفاضأ مانغألا عورشم نم عونلاو ‏eal‎</w:t>
        <w:br/>
        <w:t>بمبلغ وقدره )33,234.00( ثلاثة وثلاثون الفا ومئتان وأربعة وثلاثون</w:t>
        <w:br/>
        <w:t>ةرادألا ديمعتب مركتلا وجرن اذل ةيلصألا تادنتتسملا عم ريغال الاير</w:t>
        <w:br/>
        <w:t>ةيرهشلا ةفلسلا ةضاعتسأو دادسلل انباسحل كيش رادصأل ةيلاملا</w:t>
      </w:r>
    </w:p>
    <w:p>
      <w:pPr>
        <w:jc w:val="right"/>
        <w:bidi/>
      </w:pPr>
      <w:r>
        <w:rPr>
          <w:b w:val="0"/>
          <w:i w:val="0"/>
        </w:rPr>
        <w:t>‏للمزر عة..</w:t>
        <w:br/>
        <w:t>على و تفضلوا بقبول التحبة و التقدير 6 6 »</w:t>
        <w:br/>
        <w:t>‎a‏ ”</w:t>
        <w:br/>
        <w:t>‎cco 3‏</w:t>
        <w:br/>
        <w:t>لا</w:t>
        <w:br/>
        <w:t>ات</w:t>
        <w:br/>
        <w:t>‎OP [&gt; GV‏ مجع</w:t>
        <w:br/>
        <w:t>‎na‏ :</w:t>
      </w:r>
    </w:p>
    <w:p>
      <w:pPr>
        <w:jc w:val="right"/>
        <w:bidi/>
      </w:pPr>
      <w:r>
        <w:rPr>
          <w:b w:val="0"/>
          <w:i w:val="0"/>
        </w:rPr>
        <w:t>‏ش محا</w:t>
        <w:br/>
        <w:t>1</w:t>
        <w:br/>
        <w:t>‏١ 6 Al-Jumoom - 269 : Box P.O. Farm:‎ 71575 مومجلا - ‏7١5‎ + ب.ص : ةعرزملا</w:t>
        <w:br/>
        <w:t>‎OFEN4eV 2 Caos‏ ا ةي ‎Tel. : 00966(012)5941907 / 5941923 3 fv)‏</w:t>
      </w:r>
    </w:p>
    <w:p>
      <w:pPr>
        <w:jc w:val="right"/>
        <w:bidi/>
      </w:pPr>
      <w:r>
        <w:rPr>
          <w:b w:val="0"/>
          <w:i w:val="0"/>
        </w:rPr>
        <w:t>‎mw $68 51.0105 + ‏تاكس‎</w:t>
      </w:r>
    </w:p>
    <w:p>
      <w:pPr>
        <w:jc w:val="right"/>
        <w:bidi/>
      </w:pPr>
      <w:r>
        <w:rPr>
          <w:b w:val="0"/>
          <w:i w:val="0"/>
        </w:rPr>
        <w:t>‎000000011 . 5 8</w:t>
        <w:br/>
        <w:t>‎يتورتكلا ديرب‏ + info@wadifatimahpoultry.com : E-mail 5 (012) Fax</w:t>
      </w:r>
    </w:p>
    <w:p>
      <w:pPr>
        <w:jc w:val="right"/>
        <w:bidi/>
      </w:pPr>
      <w:r>
        <w:rPr>
          <w:b w:val="0"/>
          <w:i w:val="0"/>
        </w:rPr>
        <w:t>[صفحة 3 - OCR]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د 0 هك صح بسم</w:t>
      </w:r>
    </w:p>
    <w:p>
      <w:pPr>
        <w:jc w:val="right"/>
        <w:bidi/>
      </w:pPr>
      <w:r>
        <w:rPr>
          <w:b w:val="0"/>
          <w:i w:val="0"/>
        </w:rPr>
        <w:t>Wet</w:t>
        <w:br/>
        <w:t>2) 9081١ GLOZELL</w:t>
      </w:r>
    </w:p>
    <w:p>
      <w:pPr>
        <w:jc w:val="right"/>
        <w:bidi/>
      </w:pPr>
      <w:r>
        <w:rPr>
          <w:b w:val="0"/>
          <w:i w:val="0"/>
        </w:rPr>
        <w:t>2209972600 | -rrete ‏وعسيس‎ Re ‏هجر دي‎ A ‏وج عجر‎ A TH ‏جب‎ 10 Aa</w:t>
        <w:br/>
        <w:t>ZPLGL [PRI ore eS ker oO et ry s10z°"</w:t>
      </w:r>
    </w:p>
    <w:p>
      <w:pPr>
        <w:jc w:val="right"/>
        <w:bidi/>
      </w:pPr>
      <w:r>
        <w:rPr>
          <w:b w:val="0"/>
          <w:i w:val="0"/>
        </w:rPr>
        <w:t>910200</w:t>
        <w:br/>
        <w:t>910606</w:t>
        <w:br/>
        <w:t>90 02؟</w:t>
        <w:br/>
        <w:t>5106906</w:t>
        <w:br/>
        <w:t>9106906</w:t>
        <w:br/>
        <w:t>902006</w:t>
      </w:r>
    </w:p>
    <w:p>
      <w:pPr>
        <w:jc w:val="right"/>
        <w:bidi/>
      </w:pPr>
      <w:r>
        <w:rPr>
          <w:b w:val="0"/>
          <w:i w:val="0"/>
        </w:rPr>
        <w:t>م17 اك ‏hey‎ سما ‏ry ee‎</w:t>
      </w:r>
    </w:p>
    <w:p>
      <w:pPr>
        <w:jc w:val="right"/>
        <w:bidi/>
      </w:pPr>
      <w:r>
        <w:rPr>
          <w:b w:val="0"/>
          <w:i w:val="0"/>
        </w:rPr>
        <w:t>‏مويسم حصي ‎at‏ ور حي صم ‎PLISL tietis seb)‏</w:t>
      </w:r>
    </w:p>
    <w:p>
      <w:pPr>
        <w:jc w:val="right"/>
        <w:bidi/>
      </w:pPr>
      <w:r>
        <w:rPr>
          <w:b w:val="0"/>
          <w:i w:val="0"/>
        </w:rPr>
        <w:t>9091 ‏ei]‎ مز ذيب يسم سسيسلا عيب يم يوم معجم 00‏</w:t>
        <w:br/>
        <w:t>‎ree”‏ ياي ‎oF sf?‏ قي ( )مجم حبسم رمي مومس 69وج</w:t>
      </w:r>
    </w:p>
    <w:p>
      <w:pPr>
        <w:jc w:val="right"/>
        <w:bidi/>
      </w:pPr>
      <w:r>
        <w:rPr>
          <w:b w:val="0"/>
          <w:i w:val="0"/>
        </w:rPr>
        <w:t>‎910290 29091 | ‏جع‎ ORD ‏رسيجسسم‎ Fatt str ‏يحم‎ ret igor ‏كم زح‎</w:t>
        <w:br/>
        <w:t>SLOT OO LZ | LELLEO AR ‏ممص بصم‎ apie ‏وسكي‎ pretty of rh Pity 91029</w:t>
        <w:br/>
        <w:t>weet: ‎حض‏ ree ‎وصخ ميول‏ ry (Ob)oee ‎لا ج0091 2| يصرو‏ 910290:</w:t>
      </w:r>
    </w:p>
    <w:p>
      <w:pPr>
        <w:jc w:val="right"/>
        <w:bidi/>
      </w:pPr>
      <w:r>
        <w:rPr>
          <w:b w:val="0"/>
          <w:i w:val="0"/>
        </w:rPr>
        <w:t>902 ‎يكل صك‏ ey oO Pry PRI | ‎يي ميج‏ ree Pitre eke ‎فانرا‏ 91029091‎</w:t>
      </w:r>
    </w:p>
    <w:p>
      <w:pPr>
        <w:jc w:val="right"/>
        <w:bidi/>
      </w:pPr>
      <w:r>
        <w:rPr>
          <w:b w:val="0"/>
          <w:i w:val="0"/>
        </w:rPr>
        <w:t>G90 ‎وي يع و ممرجو معيش يي‏ (b ree leche 90002 91029091‎</w:t>
      </w:r>
    </w:p>
    <w:p>
      <w:pPr>
        <w:jc w:val="right"/>
        <w:bidi/>
      </w:pPr>
      <w:r>
        <w:rPr>
          <w:b w:val="0"/>
          <w:i w:val="0"/>
        </w:rPr>
        <w:t>‏؟ 02/9 او" #سججم) ‎pep‏ مسيم ‎eve‏ ضيرم جمدم برسي ‎69565١ elma Pee irre Cr‏ !90 102؟</w:t>
      </w:r>
    </w:p>
    <w:p>
      <w:pPr>
        <w:jc w:val="right"/>
        <w:bidi/>
      </w:pPr>
      <w:r>
        <w:rPr>
          <w:b w:val="0"/>
          <w:i w:val="0"/>
        </w:rPr>
        <w:t>‏© 06/5 و جم © ‎per per‏ وم حي ضرع 7 ‎Cory‏ و بصي جم مس ‎pers‏ جوم مجن »896921 اط:5102:90</w:t>
        <w:br/>
        <w:t>‎we‏ عتمي ‎mee er‏ جل زج ‎wre? Fie?‏ لصم ‎fess‏ 9961 :907:90</w:t>
      </w:r>
    </w:p>
    <w:p>
      <w:pPr>
        <w:jc w:val="right"/>
        <w:bidi/>
      </w:pPr>
      <w:r>
        <w:rPr>
          <w:b w:val="0"/>
          <w:i w:val="0"/>
        </w:rPr>
        <w:t>‎sL0e 9001</w:t>
        <w:br/>
        <w:t>s102'90'80</w:t>
        <w:br/>
        <w:t>5020</w:t>
        <w:br/>
        <w:t>$t0z'90'90</w:t>
        <w:br/>
        <w:t>§10¢'90'€0</w:t>
        <w:br/>
        <w:t>910250</w:t>
      </w:r>
    </w:p>
    <w:p>
      <w:pPr>
        <w:jc w:val="right"/>
        <w:bidi/>
      </w:pPr>
      <w:r>
        <w:rPr>
          <w:b w:val="0"/>
          <w:i w:val="0"/>
        </w:rPr>
        <w:t>‏© 67265رص ‎ike‏ ميم دجسم ‎preys‏ ]888</w:t>
      </w:r>
    </w:p>
    <w:p>
      <w:pPr>
        <w:jc w:val="right"/>
        <w:bidi/>
      </w:pPr>
      <w:r>
        <w:rPr>
          <w:b w:val="0"/>
          <w:i w:val="0"/>
        </w:rPr>
        <w:t>”IE ‎جو مسخ‏ (02)Fere ‎هي‏ ?aA (ovelh ‎يسمي ويعب معو‏ |- 5206‎</w:t>
        <w:br/>
        <w:t>”ISHLO ?eT ‎معن‏ ge Ary (otel0z ‎0وو&gt;إ مرو‏</w:t>
      </w:r>
    </w:p>
    <w:p>
      <w:pPr>
        <w:jc w:val="right"/>
        <w:bidi/>
      </w:pPr>
      <w:r>
        <w:rPr>
          <w:b w:val="0"/>
          <w:i w:val="0"/>
        </w:rPr>
        <w:t>”ery rete oo reer ‎]يصر معطي‏ Overt‎</w:t>
      </w:r>
    </w:p>
    <w:p>
      <w:pPr>
        <w:jc w:val="right"/>
        <w:bidi/>
      </w:pPr>
      <w:r>
        <w:rPr>
          <w:b w:val="0"/>
          <w:i w:val="0"/>
        </w:rPr>
        <w:t>90921 - | مص ‏rete yee eee‎ جمعت ‏Re‎ بيو بيوع سبك و092 +‏</w:t>
      </w:r>
    </w:p>
    <w:p>
      <w:pPr>
        <w:jc w:val="right"/>
        <w:bidi/>
      </w:pPr>
      <w:r>
        <w:rPr>
          <w:b w:val="0"/>
          <w:i w:val="0"/>
        </w:rPr>
        <w:t>‎9/80 alee ef et ot pee hha? oO ‏02و عبس مهب‎ 4:</w:t>
      </w:r>
    </w:p>
    <w:p>
      <w:pPr>
        <w:jc w:val="right"/>
        <w:bidi/>
      </w:pPr>
      <w:r>
        <w:rPr>
          <w:b w:val="0"/>
          <w:i w:val="0"/>
        </w:rPr>
        <w:t>‎2 ie 4</w:t>
      </w:r>
    </w:p>
    <w:p>
      <w:pPr>
        <w:jc w:val="right"/>
        <w:bidi/>
      </w:pPr>
      <w:r>
        <w:rPr>
          <w:b w:val="0"/>
          <w:i w:val="0"/>
        </w:rPr>
        <w:t>‎. 12320234 d33HS - 110202219 WV SANIVZ GSWHYV ‏ا‎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