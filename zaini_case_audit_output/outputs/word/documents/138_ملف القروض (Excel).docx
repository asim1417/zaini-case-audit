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ملف القروض (Excel)</w:t>
      </w:r>
    </w:p>
    <w:p>
      <w:pPr>
        <w:jc w:val="right"/>
        <w:bidi/>
      </w:pPr>
      <w:r>
        <w:rPr>
          <w:b w:val="0"/>
          <w:i/>
          <w:color w:val="0563C1"/>
        </w:rPr>
        <w:t>الرابط: https://drive.google.com/file/d/1oqCWARM2sJojKGGPuQgFz_N3hn_7BXST/view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مستند مالي</w:t>
      </w:r>
    </w:p>
    <w:p>
      <w:pPr>
        <w:jc w:val="right"/>
        <w:bidi/>
      </w:pPr>
      <w:r>
        <w:rPr>
          <w:b/>
        </w:rPr>
        <w:t xml:space="preserve">الأطراف: </w:t>
      </w:r>
      <w:r>
        <w:t>أحمد زيني (المورّث)</w:t>
      </w:r>
    </w:p>
    <w:p/>
    <w:p>
      <w:pPr>
        <w:jc w:val="right"/>
        <w:bidi/>
      </w:pPr>
      <w:r>
        <w:rPr>
          <w:b w:val="0"/>
          <w:i w:val="0"/>
        </w:rPr>
        <w:t>20M تفاصيل القروض البنكية ,,,,,,,, 25 ,,, ,,,,,,,," 20,043,862 ",,, ,التسلسل,السنة,رقم القيد,تاريخ الدفعة,طريقة السداد,"مستند الصرف (شيك / تحويل بنكي / نقد)",طبيعة العملية," المبلغ (ريال سعودي) ",إسم المستفيد,المستندات الداعمة,الحساب البنكي المحول منه ,1,1431,2947,03/11/2010,سداد مباشر,شيك مصرفي,شيك مصدق رقم 599139 بإسم البنك العربي الوطني من شركة أحمد زيني و أولاده," 3,000,000 ",البنك العربي الوطني ,"شيك مصدق صادر من البنك السعودي الفرنسي بإسم البنك العربي الوطني بيان إصدار شيك مصرفي للبنك العربي الوطني سند قيد محاسبي موقع من المحاسب و المدير المالي ","البنك السعودي الفرنسي حساب رقم 844300000181 شركة أحمد زيني وأولاده" ,2,1431,2948,03/11/2010,سداد مباشر,شيك مصرفي,شيك مصدق رقم 599140 بإسم البنك العربي الوطني من شركة أحمد زيني و أولاده," 3,000,000 ",البنك العربي الوطني ,"شيك مصدق صادر من البنك السعودي الفرنسي بإسم البنك العربي الوطني بيان إصدار شيك مصرفي للبنك العربي الوطني سند قيد محاسبي موقع من المحاسب و المدير المالي ","البنك السعودي الفرنسي حساب رقم 844300000181 شركة أحمد زيني وأولاده" ,1,1432,873,26/04/2011,سداد مباشر,شيك مصرفي,شيك مصدق رقم 619041 بإسم البنك العربى الوطني من شركة مصنع الحلويات و الطحينة الوطني," 500,000 ",البنك العربي الوطني ,"شيك مصدق صادر من البنك السعودي الفرنسي باسم البنك العربي الوطني إستمارة شيك مصرفي موقعة خطاب من مدير شركة أحمد زيني و أولاده الى مدير مصنع الحلاويات و الطحينة الوطني لعمل شيك مصرفي مصدق لسداد مبلغ للبنك العربي الوطني سند قيد محاسبي معتمد من المحاسب و المدير المالي","البنك السعودي الفرنسي حساب رقم 7126020001083 شركة مصنع الحلويات والطحينة الوطني" ,1,1434,115,03/12/2012,سداد مباشر,خصم من الحساب,"سداد عمولات قرض البنك السعودي الأمريكي الخاص بالشيخ أحمد زيني قسط 03/12/2012"," 11,138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,2,1434,290,03/01/2013,سداد مباشر,خصم من الحساب,"سداد عمولات قرض البنك السعودي الأمريكي الخاص بالشيخ أحمد زيني قسط 03/01/2013"," 11,509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,3,1434,360,12/01/2013,سداد مباشر,خصم من الحساب,"سداد قسط قرض البنك السعودي الأمريكي الخاص بالشيخ أحمد زيني قسط 12/01/2013","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,4,1434,595,03/02/2013,سداد مباشر,خصم من الحساب,"سداد عمولات قرض البنك السعودي الأمريكي الخاص بالشيخ أحمد زيني قسط 03/02/2013"," 10,601 ",البنك السعودي الأمريكي ,"إشعار من البنك السعودي الأمريكي بمبلغ العمولة سند قيد محاسبي معتمد من المحاسب و المدير المالي","البنك السعودي الأمريكي حساب رقم 4245695 شركة أحمد زيني وأولاده" ,5,1434,598,12/02/2013,سداد مباشر,شيك مصرفي,"شيك مصدق رقم 1025676 بإسم البنك العربي الوطني من شركة أحمد زيني و أولاده بنك سامبا"," 3,000,000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,6,1434,722,11/03/2013,سداد مباشر,شيك مصرفي,شيك مصدق رقم 1026457 بإسم البنك العربي الوطني من شركة أحمد زيني و أولاده بنك سامبا," 1,000,000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,7,1434,993,03/04/2013,سداد مباشر,خصم من الحساب,"سداد عمولات قرض البنك السعودي الأمريكي الخاص بالشيخ أحمد زيني قسط 03/04/2013"," 10,307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,8,1434,966,11/04/2013,سداد مباشر,خصم من الحساب,"سداد قسط قرض البنك السعودي الأمريكي الخاص بالشيخ أحمد زيني قسط 11/04/2013","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,9,1434,1173,18/05/2013,سداد مباشر,شيك مصرفي,شيك مصدق رقم 1032571 بإسم البنك العربي الوطني من شركة أحمد زيني و أولاده بنك سامبا," 1,000,000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,10,1434,1451,02/07/2013,سداد مباشر,شيك مصرفي,شيك مصدق رقم 1035847 بإسم البنك العربي الوطني من شركة أحمد زيني و أولاده بنك سامبا," 500,000 ",البنك العربي الوطني ,"شيك مصدق صادر من البنك السعودي الأمريكي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,11,1434,1554,11/07/2013,سداد مباشر,خصم من الحساب,"سداد قسط قرض البنك السعودي الأمريكي الخاص بالشيخ أحمد زيني قسط 11/07/2013","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,12,1434,1846,02/09/2013,سداد مباشر,شيك مصرفي,شيك مصدق رقم 568765 بإسم البنك العربي الوطني من شركة الضيافة للأعمال العقارية بنك الرياض," 500,000 ",البنك العربي الوطني ,"شيك مصدق صادر من بنك الرياض باسم البنك العربي الوطني إستمارة شيك مصرفي موقعة سند قيد محاسبي معتمد من المحاسب و المدير المالي","بنك الرياض حساب رقم 1010227249940 شركة الضيافة للأعمال العقارية" ,13,1434,2180,13/10/2013,سداد مباشر,خصم من الحساب,"سداد قسط قرض البنك السعودي الأمريكي الخاص بالشيخ أحمد زيني قسط 13/10/2013"," 500,000 ",البنك السعودي الأمريكي ,"كشف حساب البنك السعودي الأمريكي لشركة أحمد زين</w:t>
      </w:r>
    </w:p>
    <w:p>
      <w:pPr>
        <w:jc w:val="right"/>
        <w:bidi/>
      </w:pPr>
      <w:r>
        <w:rPr>
          <w:b w:val="0"/>
          <w:i w:val="0"/>
        </w:rPr>
        <w:t>ي و أولاده يوضح مبلغ سداد القرض سند قيد محاسبي معتمد من المحاسب و المدير المالي","البنك السعودي الأمريكي حساب رقم 4245695 شركة أحمد زيني وأولاده" ,1,1435,55,14/11/2013,سداد مباشر,شيك مصرفي,شيك مصدق رقم 1044940 بإسم البنك العربي الوطني من شركة أحمد زيني و أولاده بنك سامبا," 1,000,000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,2,1435,447,12/01/2014,سداد مباشر,خصم من الحساب,"سداد قسط قرض البنك السعودي الأمريكي الخاص بالشيخ أحمد زيني قسط 12/01/2014","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,3,1435,705,26/02/2014,سداد مباشر,شيك مصرفي,شيك مصدق رقم 1054317 بإسم البنك العربي الوطني من شركة أحمد زيني و أولاده بنك سامبا," 500,000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,4,1435,1023,13/04/2014,سداد مباشر,خصم من الحساب,"سداد قسط قرض البنك السعودي الأمريكي الخاص بالشيخ أحمد زيني قسط 13/04/2014","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,5,1435,1004,16/04/2014,سداد مباشر,شيك مصرفي,شيك مصدق رقم 1064434 بإسم البنك العربي الوطني من شركة أحمد زيني و أولاده بنك سامبا," 500,000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,6,1435,1679,13/07/2014,سداد مباشر,خصم من الحساب,"سداد قسط قرض البنك السعودي الأمريكي الخاص بالشيخ أحمد زيني قسط 13/07/2014","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,7,1435,1680,21/07/2014,سداد مباشر,شيك مصرفي,شيك مصدق رقم 10872023 بإسم البنك العربي الوطني من شركة أحمد زيني و أولاده بنك سامبا," 1,000,000 ",البنك العربي الوطني ,"شيك مصدق صادر من بنك سامبا باسم البنك العربي الوطني إستمارة شيك مصرفي موقعة سند قيد محاسبي معتمد من المحاسب و المدير المالي","البنك السعودي الأمريكي حساب رقم 4245695 شركة أحمد زيني وأولاده" ,8,1435,2109,12/10/2014,سداد مباشر,خصم من الحساب,"سداد قسط قرض البنك السعودي الأمريكي الخاص بالشيخ أحمد زيني قسط 12/10/2014"," 500,000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 ,1,1436,54,12/01/2015,سداد مباشر,خصم من الحساب,"سداد قسط قرض البنك السعودي الأمريكي الخاص بالشيخ أحمد زيني قسط 12/01/2015"," 500,308 ",البنك السعودي الأمريكي ,"كشف حساب البنك السعودي الأمريكي لشركة أحمد زيني و أولاده يوضح مبلغ سداد القرض سند قيد محاسبي معتمد من المحاسب و المدير المالي","البنك السعودي الأمريكي حساب رقم 4245695 شركة أحمد زيني وأولاده"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