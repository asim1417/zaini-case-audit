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ملحق تنازل عدنان عن حصته ـ 10-02-1434 ـ نسخة</w:t>
      </w:r>
    </w:p>
    <w:p>
      <w:pPr>
        <w:jc w:val="right"/>
        <w:bidi/>
      </w:pPr>
      <w:r>
        <w:rPr>
          <w:b w:val="0"/>
          <w:i/>
          <w:color w:val="555555"/>
        </w:rPr>
        <w:t>الرقم: 191 | النوع: عقد / اتفاقية | التاريخ: 10-02-1434 | القسم: ي. مرفقات خطاب شكوى وزير العدل الأولى والثانية (21 ملفاً)</w:t>
      </w:r>
    </w:p>
    <w:p>
      <w:pPr>
        <w:jc w:val="right"/>
        <w:bidi/>
      </w:pPr>
      <w:r>
        <w:rPr>
          <w:b w:val="0"/>
          <w:i/>
          <w:color w:val="0563C1"/>
        </w:rPr>
        <w:t>الرابط: https://drive.google.com/file/d/1j2qg4ejy9GspULXSGD67Cl3eBgt7FCo9/view</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jc w:val="right"/>
        <w:bidi/>
      </w:pPr>
      <w:r>
        <w:rPr>
          <w:b w:val="0"/>
          <w:i w:val="0"/>
        </w:rPr>
        <w:t>untitled</w:t>
      </w:r>
    </w:p>
    <w:p>
      <w:pPr>
        <w:jc w:val="right"/>
        <w:bidi/>
      </w:pPr>
      <w:r>
        <w:rPr>
          <w:b w:val="0"/>
          <w:i w:val="0"/>
        </w:rPr>
        <w:t>لدعلا ةرازو ةرحلا ةيحلا ةكلملا</w:t>
      </w:r>
    </w:p>
    <w:p>
      <w:pPr>
        <w:jc w:val="right"/>
        <w:bidi/>
      </w:pPr>
      <w:r>
        <w:rPr>
          <w:b w:val="0"/>
          <w:i w:val="0"/>
        </w:rPr>
        <w:t>وزارة العدل الموضوع :</w:t>
      </w:r>
    </w:p>
    <w:p>
      <w:pPr>
        <w:jc w:val="right"/>
        <w:bidi/>
      </w:pPr>
      <w:r>
        <w:rPr>
          <w:b w:val="0"/>
          <w:i w:val="0"/>
        </w:rPr>
        <w:t>الرقم : ٣٤/٧٠٥٠</w:t>
      </w:r>
    </w:p>
    <w:p>
      <w:pPr>
        <w:jc w:val="right"/>
        <w:bidi/>
      </w:pPr>
      <w:r>
        <w:rPr>
          <w:b w:val="0"/>
          <w:i w:val="0"/>
        </w:rPr>
        <w:t>التاريخ: ١٠/ ٢ / ١٤٣٤ هـ</w:t>
      </w:r>
    </w:p>
    <w:p>
      <w:pPr>
        <w:jc w:val="right"/>
        <w:bidi/>
      </w:pPr>
      <w:r>
        <w:rPr>
          <w:b w:val="0"/>
          <w:i w:val="0"/>
        </w:rPr>
        <w:t>المرفقات :</w:t>
      </w:r>
    </w:p>
    <w:p>
      <w:pPr>
        <w:jc w:val="right"/>
        <w:bidi/>
      </w:pPr>
      <w:r>
        <w:rPr>
          <w:b w:val="0"/>
          <w:i w:val="0"/>
        </w:rPr>
        <w:t>ةدج ةظفاحمب ةراجتلا ةرازو عرف ماع ريدم ةداعس</w:t>
      </w:r>
    </w:p>
    <w:p>
      <w:pPr>
        <w:jc w:val="right"/>
        <w:bidi/>
      </w:pPr>
      <w:r>
        <w:rPr>
          <w:b w:val="0"/>
          <w:i w:val="0"/>
        </w:rPr>
        <w:t>سلمه الله</w:t>
      </w:r>
    </w:p>
    <w:p>
      <w:pPr>
        <w:jc w:val="right"/>
        <w:bidi/>
      </w:pPr>
      <w:r>
        <w:rPr>
          <w:b w:val="0"/>
          <w:i w:val="0"/>
        </w:rPr>
        <w:t>السلام عليكم ورحمة الله وبركاته ...... وبعد</w:t>
      </w:r>
    </w:p>
    <w:p>
      <w:pPr>
        <w:jc w:val="right"/>
        <w:bidi/>
      </w:pPr>
      <w:r>
        <w:rPr>
          <w:b w:val="0"/>
          <w:i w:val="0"/>
        </w:rPr>
        <w:t>إشارة إلى خطاب سعادتكم رقم : ٦٦١٦٠٩٠ وتاريخ ٢٧ / ١١ /٢٤ ١٤هـ</w:t>
      </w:r>
    </w:p>
    <w:p>
      <w:pPr>
        <w:jc w:val="right"/>
        <w:bidi/>
      </w:pPr>
      <w:r>
        <w:rPr>
          <w:b w:val="0"/>
          <w:i w:val="0"/>
        </w:rPr>
        <w:t>-اجتلا نيز دمحأ ةكرش دقع ليقلا ارق ليجستب صاخلا ـه ١٤٣٤ / ٢ ١٠/ خيراتو ٣٤٧ ١٥٠ : مقرلاب انيدل ديقملاو</w:t>
      </w:r>
    </w:p>
    <w:p>
      <w:pPr>
        <w:jc w:val="right"/>
        <w:bidi/>
      </w:pPr>
      <w:r>
        <w:rPr>
          <w:b w:val="0"/>
          <w:i w:val="0"/>
        </w:rPr>
        <w:t>والمتضمن طلبكم تسجيله وتوثيقه لدينا.</w:t>
      </w:r>
    </w:p>
    <w:p>
      <w:pPr>
        <w:jc w:val="right"/>
        <w:bidi/>
      </w:pPr>
      <w:r>
        <w:rPr>
          <w:b w:val="0"/>
          <w:i w:val="0"/>
        </w:rPr>
        <w:t>دا</w:t>
      </w:r>
    </w:p>
    <w:p>
      <w:pPr>
        <w:jc w:val="right"/>
        <w:bidi/>
      </w:pPr>
      <w:r>
        <w:rPr>
          <w:b w:val="0"/>
          <w:i w:val="0"/>
        </w:rPr>
        <w:t>عليه نحيطكم بأنه تم توثيقه لدينا تحت الرقم (۱۳۱) وتجدون بطيه عدد (١٧٠ ..) نسخة من العقد</w:t>
      </w:r>
    </w:p>
    <w:p>
      <w:pPr>
        <w:jc w:val="right"/>
        <w:bidi/>
      </w:pPr>
      <w:r>
        <w:rPr>
          <w:b w:val="0"/>
          <w:i w:val="0"/>
        </w:rPr>
        <w:t>١٤ ( تاحفصلا ددع يلامجإ ، ةحفص (٢) نم نوكملاو ، روكذملا</w:t>
      </w:r>
    </w:p>
    <w:p>
      <w:pPr>
        <w:jc w:val="right"/>
        <w:bidi/>
      </w:pPr>
      <w:r>
        <w:rPr>
          <w:b w:val="0"/>
          <w:i w:val="0"/>
        </w:rPr>
        <w:t>(٤٩ / ٢) لعام ١٤٣٤هـ بتاريخ ١٠ / ٢ / ١٤٣٤هـ</w:t>
      </w:r>
    </w:p>
    <w:p>
      <w:pPr>
        <w:jc w:val="right"/>
        <w:bidi/>
      </w:pPr>
      <w:r>
        <w:rPr>
          <w:b w:val="0"/>
          <w:i w:val="0"/>
        </w:rPr>
        <w:t>للأطلاع وإكمال اللازم</w:t>
      </w:r>
    </w:p>
    <w:p>
      <w:pPr>
        <w:jc w:val="right"/>
        <w:bidi/>
      </w:pPr>
      <w:r>
        <w:rPr>
          <w:b w:val="0"/>
          <w:i w:val="0"/>
        </w:rPr>
        <w:t>والله يحفظكم ويرعاكم ....</w:t>
      </w:r>
    </w:p>
    <w:p>
      <w:pPr>
        <w:jc w:val="right"/>
        <w:bidi/>
      </w:pPr>
      <w:r>
        <w:rPr>
          <w:b w:val="0"/>
          <w:i w:val="0"/>
        </w:rPr>
        <w:t>) صفحة</w:t>
      </w:r>
    </w:p>
    <w:p>
      <w:pPr>
        <w:jc w:val="right"/>
        <w:bidi/>
      </w:pPr>
      <w:r>
        <w:rPr>
          <w:b w:val="0"/>
          <w:i w:val="0"/>
        </w:rPr>
        <w:t>ـدل</w:t>
      </w:r>
    </w:p>
    <w:p>
      <w:pPr>
        <w:jc w:val="right"/>
        <w:bidi/>
      </w:pPr>
      <w:r>
        <w:rPr>
          <w:b w:val="0"/>
          <w:i w:val="0"/>
        </w:rPr>
        <w:t>ةدج ةظفاحمب ةيعاخضلا يراجتلا ةفرغلا</w:t>
      </w:r>
    </w:p>
    <w:p>
      <w:pPr>
        <w:jc w:val="right"/>
        <w:bidi/>
      </w:pPr>
      <w:r>
        <w:rPr>
          <w:b w:val="0"/>
          <w:i w:val="0"/>
        </w:rPr>
        <w:t>ينرقلا رفسم نب هللا دبع</w:t>
      </w:r>
    </w:p>
    <w:p>
      <w:pPr>
        <w:jc w:val="right"/>
        <w:bidi/>
      </w:pPr>
      <w:r>
        <w:rPr>
          <w:b w:val="0"/>
          <w:i w:val="0"/>
        </w:rPr>
        <w:t>شركة أحمد زيني التجارية</w:t>
      </w:r>
    </w:p>
    <w:p>
      <w:pPr>
        <w:jc w:val="right"/>
        <w:bidi/>
      </w:pPr>
      <w:r>
        <w:rPr>
          <w:b w:val="0"/>
          <w:i w:val="0"/>
        </w:rPr>
        <w:t>ست ٤٠٣٠١٦٩١٠٢</w:t>
      </w:r>
    </w:p>
    <w:p>
      <w:pPr>
        <w:jc w:val="right"/>
        <w:bidi/>
      </w:pPr>
      <w:r>
        <w:rPr>
          <w:b w:val="0"/>
          <w:i w:val="0"/>
        </w:rPr>
        <w:t>لایر ۰۰۰,۰۰۵ :لاملا سأر</w:t>
      </w:r>
    </w:p>
    <w:p>
      <w:pPr>
        <w:jc w:val="right"/>
        <w:bidi/>
      </w:pPr>
      <w:r>
        <w:rPr>
          <w:b w:val="0"/>
          <w:i w:val="0"/>
        </w:rPr>
        <w:t>Ahmed Zainy Trading Co.</w:t>
      </w:r>
    </w:p>
    <w:p>
      <w:pPr>
        <w:jc w:val="right"/>
        <w:bidi/>
      </w:pPr>
      <w:r>
        <w:rPr>
          <w:b w:val="0"/>
          <w:i w:val="0"/>
        </w:rPr>
        <w:t>C.R: 4030169102</w:t>
      </w:r>
    </w:p>
    <w:p>
      <w:pPr>
        <w:jc w:val="right"/>
        <w:bidi/>
      </w:pPr>
      <w:r>
        <w:rPr>
          <w:b w:val="0"/>
          <w:i w:val="0"/>
        </w:rPr>
        <w:t>Capital SR: 500.000</w:t>
      </w:r>
    </w:p>
    <w:p>
      <w:pPr>
        <w:jc w:val="right"/>
        <w:bidi/>
      </w:pPr>
      <w:r>
        <w:rPr>
          <w:b w:val="0"/>
          <w:i w:val="0"/>
        </w:rPr>
        <w:t>قرار الشركاء بتعديل بعض بنود عقد تأسيس شركة أحمد زيني التجارية - شركة ذات مسئولية محدودة بتاريخ ١٤٣٣/١١/٢١ هـ الموافق ۲۰۱۲/۱۰/۰۷ م</w:t>
      </w:r>
    </w:p>
    <w:p>
      <w:pPr>
        <w:jc w:val="right"/>
        <w:bidi/>
      </w:pPr>
      <w:r>
        <w:rPr>
          <w:b w:val="0"/>
          <w:i w:val="0"/>
        </w:rPr>
        <w:t>لقد سبق للاطراف الاتية اسمائهم :-</w:t>
      </w:r>
    </w:p>
    <w:p>
      <w:pPr>
        <w:jc w:val="right"/>
        <w:bidi/>
      </w:pPr>
      <w:r>
        <w:rPr>
          <w:b w:val="0"/>
          <w:i w:val="0"/>
        </w:rPr>
        <w:t>1 - أسامة أحمد عباس زيني</w:t>
      </w:r>
    </w:p>
    <w:p>
      <w:pPr>
        <w:jc w:val="right"/>
        <w:bidi/>
      </w:pPr>
      <w:r>
        <w:rPr>
          <w:b w:val="0"/>
          <w:i w:val="0"/>
        </w:rPr>
        <w:t>۲ - شركة أحمد زيني وأولاده</w:t>
      </w:r>
    </w:p>
    <w:p>
      <w:pPr>
        <w:jc w:val="right"/>
        <w:bidi/>
      </w:pPr>
      <w:r>
        <w:rPr>
          <w:b w:val="0"/>
          <w:i w:val="0"/>
        </w:rPr>
        <w:t>طرف أول</w:t>
      </w:r>
    </w:p>
    <w:p>
      <w:pPr>
        <w:jc w:val="right"/>
        <w:bidi/>
      </w:pPr>
      <w:r>
        <w:rPr>
          <w:b w:val="0"/>
          <w:i w:val="0"/>
        </w:rPr>
        <w:t>طرف ثان</w:t>
      </w:r>
    </w:p>
    <w:p>
      <w:pPr>
        <w:jc w:val="right"/>
        <w:bidi/>
      </w:pPr>
      <w:r>
        <w:rPr>
          <w:b w:val="0"/>
          <w:i w:val="0"/>
        </w:rPr>
        <w:t>تأسيس شركة أحمد زيني التجارية المحدودة المسجلة بالسجل التجاري لمدينة جدة برقم ٤٠٣٠١٦٩١۰۲ وتاريخ ١٤٣٨/٤/١٨ هـ والمثبت عقد تأسيسها لدى كاتب عدل جدة بالعدد رقم ٥٨ صحيفة ٥٨ جلد ۱۳/ش/م وتاريخ ١٤٣٨/٣/١٤ هـ والمعدل بموجب قرار الشركاء المصدق عليه من كاتب عدل جدة بالصحيفة ۱۲۰ عدد ۱۱٦ مجلد //ص وتاريخ ١٤٣٩/١٢/٣ هـ والمعدل بموجب قرار الشركاء المصدق عليه من كاتب عدل جدة رقم ٥٢ صحيفة ٥٢ مجلد ٥/ع/ع وتاريخ ٤/٤ / ١٤٣٠ هـ والمعدل بموجب قرار الشركاء المصدق عليه من كاتب عدل جدة رقم ٢٧٥ صحيفة ۱۷۲ مجلد ۸/عر وتاريخ ١٤٣١/١٠/١٦هـ .</w:t>
      </w:r>
    </w:p>
    <w:p>
      <w:pPr>
        <w:jc w:val="right"/>
        <w:bidi/>
      </w:pPr>
      <w:r>
        <w:rPr>
          <w:b w:val="0"/>
          <w:i w:val="0"/>
        </w:rPr>
        <w:t>وحيث يرغب الطرف الثاني السادة / شركة أحمد زيني وأولاده في التنازل بالبيع عن كامل حصصه بالشركة المذكورة وعددها (٥٠) حصه ) خمسون حصة ) وذلك بالقيمة الاسمية لتلك الحصص والبالغ ة ٠٠٠ ۵۰ ریال (خمسون ألف ريال) وأن قيمة الحصة الواحدة ۱۰۰۰ ريال ) ألف ريال لاغير ) وذلك الى السادة / شركة أوزكو المحدودة ، والسجلة بالسجل التجاري برقم ٤۰۳۰۰۷۷٤٦١ وتاريخ ١٤١١/٨/٣هـ كشريك جديد في الشركة ويشار اليه فيما بعد بالطرف الثاني والذي قبل هذا التنازل بما للحصص المتنازل عنها من حقوق وما عليها من التزامات حاله أو أجلة ، وحيث استوفى الطرف المتنازل حقه من الطرف المشتري الشريك الجديد في الشركة ويعتبر توقيع كل منهما بمثابة مخالصة تامة ونهائية وابراء لذمة الطرف المشتري، لذا فقد قرر الشركاء بالإجماع الذين يملكون ٥٠٠ حصة تمثل نسبة</w:t>
      </w:r>
    </w:p>
    <w:p>
      <w:pPr>
        <w:jc w:val="right"/>
        <w:bidi/>
      </w:pPr>
      <w:r>
        <w:rPr>
          <w:b w:val="0"/>
          <w:i w:val="0"/>
        </w:rPr>
        <w:t>١٠٠% من رأس المال تعديل تأسيس الشركة وفقاً لما يلي :</w:t>
      </w:r>
    </w:p>
    <w:p>
      <w:pPr>
        <w:jc w:val="right"/>
        <w:bidi/>
      </w:pPr>
      <w:r>
        <w:rPr>
          <w:b w:val="0"/>
          <w:i w:val="0"/>
        </w:rPr>
        <w:t>أولاً : يعتبر التمهيد المذكور أعلاه جزء لا يتجزأ من هذا القرار</w:t>
      </w:r>
    </w:p>
    <w:p>
      <w:pPr>
        <w:jc w:val="right"/>
        <w:bidi/>
      </w:pPr>
      <w:r>
        <w:rPr>
          <w:b w:val="0"/>
          <w:i w:val="0"/>
        </w:rPr>
        <w:t>: يلاتلا وحنلا ىلع ةكرشلا يف نييلاحلا ءاكرشلا حبصيل سيسأتلا دقع ةمدقم ليدعت : ًايناث</w:t>
      </w:r>
    </w:p>
    <w:p>
      <w:pPr>
        <w:jc w:val="right"/>
        <w:bidi/>
      </w:pPr>
      <w:r>
        <w:rPr>
          <w:b w:val="0"/>
          <w:i w:val="0"/>
        </w:rPr>
        <w:t>ـ أسامة أحمد عباس زيني ، سعودي الجنسية بطاقة أحوال رقم ۱۰۰۸۰۱۷۳۰۱ و تاريخ ١٣٩٢/٢/١٥ هـ صادرة من مكة رجل أعمال وعنوانه جدة حي الخالدية تقاطع شارع الامير سلطان مع شارع قلب الجزيرة عمارة أوزكو ص</w:t>
      </w:r>
    </w:p>
    <w:p>
      <w:pPr>
        <w:jc w:val="right"/>
        <w:bidi/>
      </w:pPr>
      <w:r>
        <w:rPr>
          <w:b w:val="0"/>
          <w:i w:val="0"/>
        </w:rPr>
        <w:t>ب ٥٤٣٩٩ جدة ٢١٥١٤</w:t>
      </w:r>
    </w:p>
    <w:p>
      <w:pPr>
        <w:jc w:val="right"/>
        <w:bidi/>
      </w:pPr>
      <w:r>
        <w:rPr>
          <w:b w:val="0"/>
          <w:i w:val="0"/>
        </w:rPr>
        <w:t>"شريك طرف أول"</w:t>
      </w:r>
    </w:p>
    <w:p>
      <w:pPr>
        <w:jc w:val="right"/>
        <w:bidi/>
      </w:pPr>
      <w:r>
        <w:rPr>
          <w:b w:val="0"/>
          <w:i w:val="0"/>
        </w:rPr>
        <w:t>٢ السادة / شركة أوزكو المحدودة - شركة ذات مسئولية محدودة . مسجل بالسجل التجاري لمدينة جدة تحت رقم ٤٠٣٠٠٧٧٤٦١ وتاريخ ١٤١١/٨/٣هـ ، والمثبت عقد تأسيسها لدى كاتب عدل جدة برقم ۱۰۳ صحيفة ١٣٧١٣٦ جلد ٢/٧ في ١٤١١/٦/١٦هـ وعنوانها جدة - حي الخالدية تقاطع شارع الامير سلطان مع شارع قلب الجزيرة عمارة أوزكو ص ب ٥٤٣٩٩ جدة ٢١٥١٤ شريك طرف ثاني "</w:t>
      </w:r>
    </w:p>
    <w:p>
      <w:pPr>
        <w:jc w:val="right"/>
        <w:bidi/>
      </w:pPr>
      <w:r>
        <w:rPr>
          <w:b w:val="0"/>
          <w:i w:val="0"/>
        </w:rPr>
        <w:t>ثالثا : تعديل المادة (٦) من عقد التأسيس و الخاصة برأسمال الشركة لتصبح صياغتها بعد التعديل كما يلي : رأس المال : القاسية والاسلام بود حدد رأس مال الشركة بمبلغ ٥۰۰,۰۰۰ ريال خمسمائة ألف ريال سعودي مقسم الى ٥٠٠ حصة (خمسمائة حصة) نقدية متساوية القيمة قيمة كل حصة .... ريال (ألف) ريال) تم توزيعها على الشركاء كما يلي :-</w:t>
      </w:r>
    </w:p>
    <w:p>
      <w:pPr>
        <w:jc w:val="right"/>
        <w:bidi/>
      </w:pPr>
      <w:r>
        <w:rPr>
          <w:b w:val="0"/>
          <w:i w:val="0"/>
        </w:rPr>
        <w:t>ص.ب ٥٤٣٩٩ جدة ٢١٥١٤ - :هاتف ٦٠٦٥٣٤٨ فاكس: ٦٩٥٤٣١</w:t>
      </w:r>
    </w:p>
    <w:p>
      <w:pPr>
        <w:jc w:val="right"/>
        <w:bidi/>
      </w:pPr>
      <w:r>
        <w:rPr>
          <w:b w:val="0"/>
          <w:i w:val="0"/>
        </w:rPr>
        <w:t>P.O.Box 54399 Jeddah 21514-Tel: 6065348-Fax: 6065431</w:t>
      </w:r>
    </w:p>
    <w:p>
      <w:pPr>
        <w:jc w:val="right"/>
        <w:bidi/>
      </w:pPr>
      <w:r>
        <w:rPr>
          <w:b w:val="0"/>
          <w:i w:val="0"/>
        </w:rPr>
        <w:t>شركة أحمد زيني التجارية</w:t>
      </w:r>
    </w:p>
    <w:p>
      <w:pPr>
        <w:jc w:val="right"/>
        <w:bidi/>
      </w:pPr>
      <w:r>
        <w:rPr>
          <w:b w:val="0"/>
          <w:i w:val="0"/>
        </w:rPr>
        <w:t>ست: ٤۰۳۰۱۹۹۱۰۲</w:t>
      </w:r>
    </w:p>
    <w:p>
      <w:pPr>
        <w:jc w:val="right"/>
        <w:bidi/>
      </w:pPr>
      <w:r>
        <w:rPr>
          <w:b w:val="0"/>
          <w:i w:val="0"/>
        </w:rPr>
        <w:t>لاير ۰۰۰.۰۰٥ :لاملا سأر</w:t>
      </w:r>
    </w:p>
    <w:p>
      <w:pPr>
        <w:jc w:val="right"/>
        <w:bidi/>
      </w:pPr>
      <w:r>
        <w:rPr>
          <w:b w:val="0"/>
          <w:i w:val="0"/>
        </w:rPr>
        <w:t>كيرشلا مسا</w:t>
      </w:r>
    </w:p>
    <w:p>
      <w:pPr>
        <w:jc w:val="right"/>
        <w:bidi/>
      </w:pPr>
      <w:r>
        <w:rPr>
          <w:b w:val="0"/>
          <w:i w:val="0"/>
        </w:rPr>
        <w:t>۲</w:t>
      </w:r>
    </w:p>
    <w:p>
      <w:pPr>
        <w:jc w:val="right"/>
        <w:bidi/>
      </w:pPr>
      <w:r>
        <w:rPr>
          <w:b w:val="0"/>
          <w:i w:val="0"/>
        </w:rPr>
        <w:t>أسامة أحمد عباس زيني شركة أوركو</w:t>
      </w:r>
    </w:p>
    <w:p>
      <w:pPr>
        <w:jc w:val="right"/>
        <w:bidi/>
      </w:pPr>
      <w:r>
        <w:rPr>
          <w:b w:val="0"/>
          <w:i w:val="0"/>
        </w:rPr>
        <w:t>الاجمالي</w:t>
      </w:r>
    </w:p>
    <w:p>
      <w:pPr>
        <w:jc w:val="right"/>
        <w:bidi/>
      </w:pPr>
      <w:r>
        <w:rPr>
          <w:b w:val="0"/>
          <w:i w:val="0"/>
        </w:rPr>
        <w:t>Ahmed Zainy Trading Co.</w:t>
      </w:r>
    </w:p>
    <w:p>
      <w:pPr>
        <w:jc w:val="right"/>
        <w:bidi/>
      </w:pPr>
      <w:r>
        <w:rPr>
          <w:b w:val="0"/>
          <w:i w:val="0"/>
        </w:rPr>
        <w:t>C.R: 4030169102</w:t>
      </w:r>
    </w:p>
    <w:p>
      <w:pPr>
        <w:jc w:val="right"/>
        <w:bidi/>
      </w:pPr>
      <w:r>
        <w:rPr>
          <w:b w:val="0"/>
          <w:i w:val="0"/>
        </w:rPr>
        <w:t>Capital SR: 500.000</w:t>
      </w:r>
    </w:p>
    <w:p>
      <w:pPr>
        <w:jc w:val="right"/>
        <w:bidi/>
      </w:pPr>
      <w:r>
        <w:rPr>
          <w:b w:val="0"/>
          <w:i w:val="0"/>
        </w:rPr>
        <w:t>عدد الحصص</w:t>
      </w:r>
    </w:p>
    <w:p>
      <w:pPr>
        <w:jc w:val="right"/>
        <w:bidi/>
      </w:pPr>
      <w:r>
        <w:rPr>
          <w:b w:val="0"/>
          <w:i w:val="0"/>
        </w:rPr>
        <w:t>ةصحلا ةميق</w:t>
      </w:r>
    </w:p>
    <w:p>
      <w:pPr>
        <w:jc w:val="right"/>
        <w:bidi/>
      </w:pPr>
      <w:r>
        <w:rPr>
          <w:b w:val="0"/>
          <w:i w:val="0"/>
        </w:rPr>
        <w:t>مجموع قيمة</w:t>
      </w:r>
    </w:p>
    <w:p>
      <w:pPr>
        <w:jc w:val="right"/>
        <w:bidi/>
      </w:pPr>
      <w:r>
        <w:rPr>
          <w:b w:val="0"/>
          <w:i w:val="0"/>
        </w:rPr>
        <w:t>ةبسنلا</w:t>
      </w:r>
    </w:p>
    <w:p>
      <w:pPr>
        <w:jc w:val="right"/>
        <w:bidi/>
      </w:pPr>
      <w:r>
        <w:rPr>
          <w:b w:val="0"/>
          <w:i w:val="0"/>
        </w:rPr>
        <w:t>النقدية</w:t>
      </w:r>
    </w:p>
    <w:p>
      <w:pPr>
        <w:jc w:val="right"/>
        <w:bidi/>
      </w:pPr>
      <w:r>
        <w:rPr>
          <w:b w:val="0"/>
          <w:i w:val="0"/>
        </w:rPr>
        <w:t>لايرلاب</w:t>
      </w:r>
    </w:p>
    <w:p>
      <w:pPr>
        <w:jc w:val="right"/>
        <w:bidi/>
      </w:pPr>
      <w:r>
        <w:rPr>
          <w:b w:val="0"/>
          <w:i w:val="0"/>
        </w:rPr>
        <w:t>لايرلاب صصحلا</w:t>
      </w:r>
    </w:p>
    <w:p>
      <w:pPr>
        <w:jc w:val="right"/>
        <w:bidi/>
      </w:pPr>
      <w:r>
        <w:rPr>
          <w:b w:val="0"/>
          <w:i w:val="0"/>
        </w:rPr>
        <w:t>ةيوئملا</w:t>
      </w:r>
    </w:p>
    <w:p>
      <w:pPr>
        <w:jc w:val="right"/>
        <w:bidi/>
      </w:pPr>
      <w:r>
        <w:rPr>
          <w:b w:val="0"/>
          <w:i w:val="0"/>
        </w:rPr>
        <w:t>٤٥٠,٠٠٠</w:t>
      </w:r>
    </w:p>
    <w:p>
      <w:pPr>
        <w:jc w:val="right"/>
        <w:bidi/>
      </w:pPr>
      <w:r>
        <w:rPr>
          <w:b w:val="0"/>
          <w:i w:val="0"/>
        </w:rPr>
        <w:t>۱۰۰۰</w:t>
      </w:r>
    </w:p>
    <w:p>
      <w:pPr>
        <w:jc w:val="right"/>
        <w:bidi/>
      </w:pPr>
      <w:r>
        <w:rPr>
          <w:b w:val="0"/>
          <w:i w:val="0"/>
        </w:rPr>
        <w:t>٤٥٠</w:t>
      </w:r>
    </w:p>
    <w:p>
      <w:pPr>
        <w:jc w:val="right"/>
        <w:bidi/>
      </w:pPr>
      <w:r>
        <w:rPr>
          <w:b w:val="0"/>
          <w:i w:val="0"/>
        </w:rPr>
        <w:t>۵۰۰۰۰</w:t>
      </w:r>
    </w:p>
    <w:p>
      <w:pPr>
        <w:jc w:val="right"/>
        <w:bidi/>
      </w:pPr>
      <w:r>
        <w:rPr>
          <w:b w:val="0"/>
          <w:i w:val="0"/>
        </w:rPr>
        <w:t>۱۰۰۰</w:t>
      </w:r>
    </w:p>
    <w:p>
      <w:pPr>
        <w:jc w:val="right"/>
        <w:bidi/>
      </w:pPr>
      <w:r>
        <w:rPr>
          <w:b w:val="0"/>
          <w:i w:val="0"/>
        </w:rPr>
        <w:t>٥٠</w:t>
      </w:r>
    </w:p>
    <w:p>
      <w:pPr>
        <w:jc w:val="right"/>
        <w:bidi/>
      </w:pPr>
      <w:r>
        <w:rPr>
          <w:b w:val="0"/>
          <w:i w:val="0"/>
        </w:rPr>
        <w:t>۵۰۰۰۰۰</w:t>
      </w:r>
    </w:p>
    <w:p>
      <w:pPr>
        <w:jc w:val="right"/>
        <w:bidi/>
      </w:pPr>
      <w:r>
        <w:rPr>
          <w:b w:val="0"/>
          <w:i w:val="0"/>
        </w:rPr>
        <w:t>۱۰۰۰</w:t>
      </w:r>
    </w:p>
    <w:p>
      <w:pPr>
        <w:jc w:val="right"/>
        <w:bidi/>
      </w:pPr>
      <w:r>
        <w:rPr>
          <w:b w:val="0"/>
          <w:i w:val="0"/>
        </w:rPr>
        <w:t>0..</w:t>
      </w:r>
    </w:p>
    <w:p>
      <w:pPr>
        <w:jc w:val="right"/>
        <w:bidi/>
      </w:pPr>
      <w:r>
        <w:rPr>
          <w:b w:val="0"/>
          <w:i w:val="0"/>
        </w:rPr>
        <w:t>%9.</w:t>
      </w:r>
    </w:p>
    <w:p>
      <w:pPr>
        <w:jc w:val="right"/>
        <w:bidi/>
      </w:pPr>
      <w:r>
        <w:rPr>
          <w:b w:val="0"/>
          <w:i w:val="0"/>
        </w:rPr>
        <w:t>%1.</w:t>
      </w:r>
    </w:p>
    <w:p>
      <w:pPr>
        <w:jc w:val="right"/>
        <w:bidi/>
      </w:pPr>
      <w:r>
        <w:rPr>
          <w:b w:val="0"/>
          <w:i w:val="0"/>
        </w:rPr>
        <w:t>%1..</w:t>
      </w:r>
    </w:p>
    <w:p>
      <w:pPr>
        <w:jc w:val="right"/>
        <w:bidi/>
      </w:pPr>
      <w:r>
        <w:rPr>
          <w:b w:val="0"/>
          <w:i w:val="0"/>
        </w:rPr>
        <w:t>ويقر الشركاء بصحة توزيع الحصص فيما بينهم كما هو مذكور أعلاه وأنه قد سبق سداد رأس المال عند التأسيس. رابعاً : يقر الشريك الجديد بأنه قد اطلع على عقد التأسيس وملاحقه وأنه ملتزم بما ورد بهم خامساً : تبقى باقي مواد عقد التأسيس التي لم يشملها التعديل بهذا القرار كما هي عليه دون تعديل .</w:t>
      </w:r>
    </w:p>
    <w:p>
      <w:pPr>
        <w:jc w:val="right"/>
        <w:bidi/>
      </w:pPr>
      <w:r>
        <w:rPr>
          <w:b w:val="0"/>
          <w:i w:val="0"/>
        </w:rPr>
        <w:t>سادساً</w:t>
      </w:r>
    </w:p>
    <w:p>
      <w:pPr>
        <w:jc w:val="right"/>
        <w:bidi/>
      </w:pPr>
      <w:r>
        <w:rPr>
          <w:b w:val="0"/>
          <w:i w:val="0"/>
        </w:rPr>
        <w:t>حرر</w:t>
      </w:r>
    </w:p>
    <w:p>
      <w:pPr>
        <w:jc w:val="right"/>
        <w:bidi/>
      </w:pPr>
      <w:r>
        <w:rPr>
          <w:b w:val="0"/>
          <w:i w:val="0"/>
        </w:rPr>
        <w:t>نيعمتجم ةيسنجلا نييدوعس يتحشلا يملح تزع / ديسلا ، ناربج نب هللا الع رباج / ديسلا نم لك اهب ضوفملاو ةيماظنلا ليجستلاو رهشلا تاءارجا يف اهمادختسال ىرخالا خسنلاو ةخسن فرط لك ديب خسن ٨ نم رارقلا اذه</w:t>
      </w:r>
    </w:p>
    <w:p>
      <w:pPr>
        <w:jc w:val="right"/>
        <w:bidi/>
      </w:pPr>
      <w:r>
        <w:rPr>
          <w:b w:val="0"/>
          <w:i w:val="0"/>
        </w:rPr>
        <w:t>أو منفردين</w:t>
      </w:r>
    </w:p>
    <w:p>
      <w:pPr>
        <w:jc w:val="right"/>
        <w:bidi/>
      </w:pPr>
      <w:r>
        <w:rPr>
          <w:b w:val="0"/>
          <w:i w:val="0"/>
        </w:rPr>
        <w:t>والله ولي التوفيق</w:t>
      </w:r>
    </w:p>
    <w:p>
      <w:pPr>
        <w:jc w:val="right"/>
        <w:bidi/>
      </w:pPr>
      <w:r>
        <w:rPr>
          <w:b w:val="0"/>
          <w:i w:val="0"/>
        </w:rPr>
        <w:t>666</w:t>
      </w:r>
    </w:p>
    <w:p>
      <w:pPr>
        <w:jc w:val="right"/>
        <w:bidi/>
      </w:pPr>
      <w:r>
        <w:rPr>
          <w:b w:val="0"/>
          <w:i w:val="0"/>
        </w:rPr>
        <w:t>: لزانتملا يناثلا فرطلا</w:t>
      </w:r>
    </w:p>
    <w:p>
      <w:pPr>
        <w:jc w:val="right"/>
        <w:bidi/>
      </w:pPr>
      <w:r>
        <w:rPr>
          <w:b w:val="0"/>
          <w:i w:val="0"/>
        </w:rPr>
        <w:t>\- عدنان أحمد عباس زيني</w:t>
      </w:r>
    </w:p>
    <w:p>
      <w:pPr>
        <w:jc w:val="right"/>
        <w:bidi/>
      </w:pPr>
      <w:r>
        <w:rPr>
          <w:b w:val="0"/>
          <w:i w:val="0"/>
        </w:rPr>
        <w:t>الاسم : شركة أحمد زيني وأولاده (ويمثلها الشركاء بأنفسهم)</w:t>
      </w:r>
    </w:p>
    <w:p>
      <w:pPr>
        <w:jc w:val="right"/>
        <w:bidi/>
      </w:pPr>
      <w:r>
        <w:rPr>
          <w:b w:val="0"/>
          <w:i w:val="0"/>
        </w:rPr>
        <w:t>1 شركة أحمد زيني التجارية</w:t>
      </w:r>
    </w:p>
    <w:p>
      <w:pPr>
        <w:jc w:val="right"/>
        <w:bidi/>
      </w:pPr>
      <w:r>
        <w:rPr>
          <w:b w:val="0"/>
          <w:i w:val="0"/>
        </w:rPr>
        <w:t>: عيقوتلا</w:t>
      </w:r>
    </w:p>
    <w:p>
      <w:pPr>
        <w:jc w:val="right"/>
        <w:bidi/>
      </w:pPr>
      <w:r>
        <w:rPr>
          <w:b w:val="0"/>
          <w:i w:val="0"/>
        </w:rPr>
        <w:t>توقع أن</w:t>
      </w:r>
    </w:p>
    <w:p>
      <w:pPr>
        <w:jc w:val="right"/>
        <w:bidi/>
      </w:pPr>
      <w:r>
        <w:rPr>
          <w:b w:val="0"/>
          <w:i w:val="0"/>
        </w:rPr>
        <w:t>ةدودحملا وكزوأ ةكرش</w:t>
      </w:r>
    </w:p>
    <w:p>
      <w:pPr>
        <w:jc w:val="right"/>
        <w:bidi/>
      </w:pPr>
      <w:r>
        <w:rPr>
          <w:b w:val="0"/>
          <w:i w:val="0"/>
        </w:rPr>
        <w:t>اب عيقوتلا</w:t>
      </w:r>
    </w:p>
    <w:p>
      <w:pPr>
        <w:jc w:val="right"/>
        <w:bidi/>
      </w:pPr>
      <w:r>
        <w:rPr>
          <w:b w:val="0"/>
          <w:i w:val="0"/>
        </w:rPr>
        <w:t>ه ـ فيصل غازي أحمد زيني</w:t>
      </w:r>
    </w:p>
    <w:p>
      <w:pPr>
        <w:jc w:val="right"/>
        <w:bidi/>
      </w:pPr>
      <w:r>
        <w:rPr>
          <w:b w:val="0"/>
          <w:i w:val="0"/>
        </w:rPr>
        <w:t>: عيقوتلا</w:t>
      </w:r>
    </w:p>
    <w:p>
      <w:pPr>
        <w:jc w:val="right"/>
        <w:bidi/>
      </w:pPr>
      <w:r>
        <w:rPr>
          <w:b w:val="0"/>
          <w:i w:val="0"/>
        </w:rPr>
        <w:t>لوألا فرطلا</w:t>
      </w:r>
    </w:p>
    <w:p>
      <w:pPr>
        <w:jc w:val="right"/>
        <w:bidi/>
      </w:pPr>
      <w:r>
        <w:rPr>
          <w:b w:val="0"/>
          <w:i w:val="0"/>
        </w:rPr>
        <w:t>الاسم / أسامة أحمد عباس زيني</w:t>
      </w:r>
    </w:p>
    <w:p>
      <w:pPr>
        <w:jc w:val="right"/>
        <w:bidi/>
      </w:pPr>
      <w:r>
        <w:rPr>
          <w:b w:val="0"/>
          <w:i w:val="0"/>
        </w:rPr>
        <w:t>/ عيقوتلا</w:t>
      </w:r>
    </w:p>
    <w:p>
      <w:pPr>
        <w:jc w:val="right"/>
        <w:bidi/>
      </w:pPr>
      <w:r>
        <w:rPr>
          <w:b w:val="0"/>
          <w:i w:val="0"/>
        </w:rPr>
        <w:t>ص.ب ٥٤٣٩٩ جدة ۲۱٥١٤ - :هاتف : ٦٠٦٥٣٤٨ - فاكس: ٦٠٦٥٤٣١</w:t>
      </w:r>
    </w:p>
    <w:p>
      <w:pPr>
        <w:jc w:val="right"/>
        <w:bidi/>
      </w:pPr>
      <w:r>
        <w:rPr>
          <w:b w:val="0"/>
          <w:i w:val="0"/>
        </w:rPr>
        <w:t>\- طلال غازي أحمد زيني</w:t>
      </w:r>
    </w:p>
    <w:p>
      <w:pPr>
        <w:jc w:val="right"/>
        <w:bidi/>
      </w:pPr>
      <w:r>
        <w:rPr>
          <w:b w:val="0"/>
          <w:i w:val="0"/>
        </w:rPr>
        <w:t>: عيقوتلا</w:t>
      </w:r>
    </w:p>
    <w:p>
      <w:pPr>
        <w:jc w:val="right"/>
        <w:bidi/>
      </w:pPr>
      <w:r>
        <w:rPr>
          <w:b w:val="0"/>
          <w:i w:val="0"/>
        </w:rPr>
        <w:t>\- غدير غازي أحمد زيني</w:t>
      </w:r>
    </w:p>
    <w:p>
      <w:pPr>
        <w:jc w:val="right"/>
        <w:bidi/>
      </w:pPr>
      <w:r>
        <w:rPr>
          <w:b w:val="0"/>
          <w:i w:val="0"/>
        </w:rPr>
        <w:t>:</w:t>
      </w:r>
    </w:p>
    <w:p>
      <w:pPr>
        <w:jc w:val="right"/>
        <w:bidi/>
      </w:pPr>
      <w:r>
        <w:rPr>
          <w:b w:val="0"/>
          <w:i w:val="0"/>
        </w:rPr>
        <w:t>نا عقوتلا</w:t>
      </w:r>
    </w:p>
    <w:p>
      <w:pPr>
        <w:jc w:val="right"/>
        <w:bidi/>
      </w:pPr>
      <w:r>
        <w:rPr>
          <w:b w:val="0"/>
          <w:i w:val="0"/>
        </w:rPr>
        <w:t>(ديدجلا كيرشلا) يناثلا فرطلا</w:t>
      </w:r>
    </w:p>
    <w:p>
      <w:pPr>
        <w:jc w:val="right"/>
        <w:bidi/>
      </w:pPr>
      <w:r>
        <w:rPr>
          <w:b w:val="0"/>
          <w:i w:val="0"/>
        </w:rPr>
        <w:t>الاسم / شركة أوزكو المحدودة</w:t>
      </w:r>
    </w:p>
    <w:p>
      <w:pPr>
        <w:jc w:val="right"/>
        <w:bidi/>
      </w:pPr>
      <w:r>
        <w:rPr>
          <w:b w:val="0"/>
          <w:i w:val="0"/>
        </w:rPr>
        <w:t>التوقيع / نقد</w:t>
      </w:r>
    </w:p>
    <w:p>
      <w:pPr>
        <w:jc w:val="right"/>
        <w:bidi/>
      </w:pPr>
      <w:r>
        <w:rPr>
          <w:b w:val="0"/>
          <w:i w:val="0"/>
        </w:rPr>
        <w:t>P.O.Box 54399 Jeddah 21514-Tel: 6065348-Fax: 6065431</w:t>
      </w:r>
    </w:p>
    <w:p>
      <w:pPr>
        <w:jc w:val="right"/>
        <w:bidi/>
      </w:pPr>
      <w:r>
        <w:rPr>
          <w:b w:val="0"/>
          <w:i w:val="0"/>
        </w:rPr>
        <w:t>وزارة العدل</w:t>
      </w:r>
    </w:p>
    <w:p>
      <w:pPr>
        <w:jc w:val="right"/>
        <w:bidi/>
      </w:pPr>
      <w:r>
        <w:rPr>
          <w:b w:val="0"/>
          <w:i w:val="0"/>
        </w:rPr>
        <w:t>.ةرتعلا قيثوت مسق</w:t>
      </w:r>
    </w:p>
    <w:p>
      <w:pPr>
        <w:jc w:val="right"/>
        <w:bidi/>
      </w:pPr>
      <w:r>
        <w:rPr>
          <w:b w:val="0"/>
          <w:i w:val="0"/>
        </w:rPr>
        <w:t>الحمد لله وحده والصلاه والسلام من لا نبي بعده وبعد ،</w:t>
      </w:r>
    </w:p>
    <w:p>
      <w:pPr>
        <w:jc w:val="right"/>
        <w:bidi/>
      </w:pPr>
      <w:r>
        <w:rPr>
          <w:b w:val="0"/>
          <w:i w:val="0"/>
        </w:rPr>
        <w:t>هذا العرار</w:t>
      </w:r>
    </w:p>
    <w:p>
      <w:pPr>
        <w:jc w:val="right"/>
        <w:bidi/>
      </w:pPr>
      <w:r>
        <w:rPr>
          <w:b w:val="0"/>
          <w:i w:val="0"/>
        </w:rPr>
        <w:t>.مقرلا تحت تاكرشلا دوقع لجسب قيثوتو ليجست ىرج</w:t>
      </w:r>
    </w:p>
    <w:p>
      <w:pPr>
        <w:jc w:val="right"/>
        <w:bidi/>
      </w:pPr>
      <w:r>
        <w:rPr>
          <w:b w:val="0"/>
          <w:i w:val="0"/>
        </w:rPr>
        <w:t>مجلد ٤/٩ وتاريخ ١٠ صحيفة ٨٢ وذلك بحضور واقرار الأطراف المعنية وعلية جري التوثيق والتصديق منا تحريراً في</w:t>
      </w:r>
    </w:p>
    <w:p>
      <w:pPr>
        <w:jc w:val="right"/>
        <w:bidi/>
      </w:pPr>
      <w:r>
        <w:rPr>
          <w:b w:val="0"/>
          <w:i w:val="0"/>
        </w:rPr>
        <w:t>وصلى الله على نبينا محمد وآله وصحبه اجمعين. كاتب عدل الغرفة التجارية الصناعية لكم</w:t>
      </w:r>
    </w:p>
    <w:p>
      <w:pPr>
        <w:jc w:val="right"/>
        <w:bidi/>
      </w:pPr>
      <w:r>
        <w:rPr>
          <w:b w:val="0"/>
          <w:i w:val="0"/>
        </w:rPr>
        <w:t>قلا رفسم نب هللا دبع</w:t>
      </w:r>
    </w:p>
    <w:p>
      <w:pPr>
        <w:jc w:val="right"/>
        <w:bidi/>
      </w:pPr>
      <w:r>
        <w:rPr>
          <w:b w:val="0"/>
          <w:i w:val="0"/>
        </w:rPr>
        <w:t>وزارة العدل</w:t>
      </w:r>
    </w:p>
    <w:p>
      <w:pPr>
        <w:jc w:val="right"/>
        <w:bidi/>
      </w:pPr>
      <w:r>
        <w:rPr>
          <w:b w:val="0"/>
          <w:i w:val="0"/>
        </w:rPr>
        <w:t>رفة التجاريةية بمحافظة جدة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