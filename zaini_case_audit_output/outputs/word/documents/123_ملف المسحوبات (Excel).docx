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ملف المسحوبات (Excel)</w:t>
      </w:r>
    </w:p>
    <w:p>
      <w:pPr>
        <w:jc w:val="right"/>
        <w:bidi/>
      </w:pPr>
      <w:r>
        <w:rPr>
          <w:b w:val="0"/>
          <w:i/>
          <w:color w:val="0563C1"/>
        </w:rPr>
        <w:t>الرابط: https://drive.google.com/file/d/1ODWG6UEap-SpMNNa6ZJQfbyxIdPT5YIl/view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وكالة</w:t>
      </w:r>
    </w:p>
    <w:p>
      <w:pPr>
        <w:jc w:val="right"/>
        <w:bidi/>
      </w:pPr>
      <w:r>
        <w:rPr>
          <w:b/>
        </w:rPr>
        <w:t xml:space="preserve">الأطراف: </w:t>
      </w:r>
      <w:r>
        <w:t>عدنان زيني، أسامة زيني، أحمد زيني (المورّث)</w:t>
      </w:r>
    </w:p>
    <w:p/>
    <w:p>
      <w:pPr>
        <w:jc w:val="right"/>
        <w:bidi/>
      </w:pPr>
      <w:r>
        <w:rPr>
          <w:b w:val="0"/>
          <w:i w:val="0"/>
        </w:rPr>
        <w:t>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,04/05/2010,مسحوبات,رسوم دراسية,نقدي,سداد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,29/10/2010,مسحوبات,مصاريف الفيلا,نقدي,سداد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,10/05/2010,مسحوبات,مخصص شهري لفيلا الشيخ أحمد زيني,نقدي,مخصص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,13-01-1430,مسحوبات,رسوم دراسية,تحويل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,11/08/2010,مسحوبات,مخصص شهري لفيلا الشيخ أحمد زيني,نقدي,مخصص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,18/08/2010,مسحوبات,رسوم دراسية,تحويل بنكي,"حوالة بنكية بأسم Foundation Webster جامعة حسب ال</w:t>
      </w:r>
    </w:p>
    <w:p>
      <w:pPr>
        <w:jc w:val="right"/>
        <w:bidi/>
      </w:pPr>
      <w:r>
        <w:rPr>
          <w:b w:val="0"/>
          <w:i w:val="0"/>
        </w:rPr>
        <w:t>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,24/10/2010,مسحوبات,رسوم دراسية,تحويل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,12/05/2010,مسحوبات,مخصص شهري لفيلا الشيخ أحمد زيني,نقدي,مخصص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,28/11/2010,مسحوبات,رسوم دراسية,تحويل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,28/11/2010,مسحوبات,رسوم دراسية,تحويل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,12,1431,3227,29-12-1431 ,14/12/2010,مسحوبات,اخرى,اشعار مدين,المنصرف على شقة بيروت كالتعميد واشعار شركة أحمد زيني للكهرباء والتكييف المحدودة,"198,685 ",شقة بيروت,"سند قيد محاسبي موقع من المحاسب والمدير المالي حوال بنكية غير واضحة فاكس موج من راجان من مكتب الشيخ عدنان زيني إلى سعيد باجمان (عناية الأخ علي المغربي) بتحويل مبلغ 198،685 ريال إلى حساب بنك البلاد رقم 674-1087- 1930-0015","إشعار مدين شركة أحمد زيني للكهرباء و التكييف",التحويل تم من حساب شركة أحمد زيني للكهرباء و التكييف الى حساب الشيخ عدنان زيني ,,, ,13,1431,3228,29-12-1431 ,10/03/2010,مسحوبات,اخرى,اشعار مدين,دفعة نقدا بناءً على طلب الشيخ/عدنان زينى واشعار شركة أحمد زيني للكهرباء والتكييف ,"109,100 ",الشيخ عدنان زيني,"سند قيد موقع من المحاسب والمدير المالي, أمر صرف صادر من شركة أحمد زيني للتبريد والتكييف المحدودة موج الى مكتب الشيخ عدنان زيني خطاب موج إلى الأستاذ نعمان وموقع من قبل صمويل بطلب صرف المبلغ نقداً وتسجيل على حساب الشيخ أحمد زيني","إشعار مدين شركة أحمد زيني للكهرباء و التكييف",المبلغ نقدي تم من صندوق شركة أحمد زيني للكهرباء و التكييف للمستلم الشيخ عدنان زيني ,,, ,1,1432,71,15-01-1432 ,15-01-1432,مسحوبات,أتعاب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,مسحوبات,اخرى,نقدي,قيمة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,مسحوبات,رسوم دراسية,نقدي,قيمة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,مسحوبات,مخصص شهري لفيلا الشيخ أحمد زيني,نقدي,مخصص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,15/01/2011,مسحوبات,رسوم دراسية,تحويل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,مسحوبات,مخصص شهري لفيلا الشيخ أحمد زيني,نقدي,مخصص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,27-03-1432,مسحوبات,مخصص شهري لفيلا الشيخ أحمد زيني,نقدي,مخصص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,مسحوبات,رواتب ومستحقات موظفين</w:t>
      </w:r>
    </w:p>
    <w:p>
      <w:pPr>
        <w:jc w:val="right"/>
        <w:bidi/>
      </w:pPr>
      <w:r>
        <w:rPr>
          <w:b w:val="0"/>
          <w:i w:val="0"/>
        </w:rPr>
        <w:t>,نقدي,تذاكر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,01-05-1432,مسحوبات,مخصص شهري لفيلا الشيخ أحمد زيني,نقدي,مخصص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,11,1432,816,15-05-1432 ,31/12/2010,مسحوبات,مصاريف الفيلا,اشعار مدين,صيانة مكيفات الفلل عن عام 1431,"12,500 ",فيلا الشيخ أحمد زيني,"فاتورة صيانة و كرباء اشعار قيد مدين سند صرف معتمد سند قيد محاسبي موقع من المحاسب و المدير المالي","إشعار مدين شركة أحمد زيني للكهرباء و التكييف",فاتورة صيانة مكيفات مجمع ال زيني مدفوعة من شركة أحمد زيني للكهرباء و التكييف,,, ,12,1432,854,22-05-1432 ,21-05-1432,مسحوبات,أتعاب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,26-05-1432,مسحوبات,مصاريف الفيلا,شيك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,14,1432,879,27-05-1432 ,26-05-1432,مسحوبات,مصاريف الفيلا,شيك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,15,1432,879,27-05-1432 ,26-05-1432,مسحوبات,مصاريف الفيلا,شيك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,16,1432,906,30-05-1432 ,29-05-1432,مسحوبات,مخصص شهري لفيلا الشيخ أحمد زيني,نقدي,مخصص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,17,1432,991,08-06-1432 ,08-06-1432,مسحوبات,رسوم دراسية,نقدي,سداد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,18,1432,1105,03-07-1432 ,03-07-1432,مسحوبات,مخصص شهري لفيلا الشيخ أحمد زيني,نقدي,مخصص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,19,1432,1271,28-07-1432 ,28-07-1432 ,مسحوبات,مخصص شهري لفيلا الشيخ أحمد زيني,نقدي,مخصص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,20,1432,1325,03-08-1432 ,03-08-1432,مسحوبات,رواتب ومستحقات موظفين,نقدي,قيمة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,21,1432,1443,01-09-1432 ,01-09-1432,مسحوبات,مخصص شهري لفيلا الشيخ أحمد زيني,نقدي,مخصص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,22,1432,1595,23-09-1432 ,23-09-1432,مسحوبات,مخصص شهري لفيلا الشيخ أحمد زيني,نقدي,مخصص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,23,1432,1687,09-10-1432 ,09-10-1432 ,مسحوبات,مصاريف الفيلا,تحويل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,24,1432,1781,27-10-1432 ,27-10-1432,مسحوبات,مخصص شهري لفيلا الشيخ أحمد زيني,نقدي,مخصص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w:t>
      </w:r>
    </w:p>
    <w:p>
      <w:pPr>
        <w:jc w:val="right"/>
        <w:bidi/>
      </w:pPr>
      <w:r>
        <w:rPr>
          <w:b w:val="0"/>
          <w:i w:val="0"/>
        </w:rPr>
        <w:t>اسب و المدير المالي","الصندوق شركة أحمد زيني و أولاده",,,, ,25,1432,1831,01-11-1432 ,01-11-1432,مسحوبات,مصاريف الفيلا,نقدي,قيمة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,26,1432,1866,06-11-1432 ,08-06-1432,مسحوبات,رسوم دراسية,نقدي,قيمة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,27,1432,2046,03-12-1432 ,03-12-1432,مسحوبات,مخصص شهري لفيلا الشيخ أحمد زيني,نقدي,مخصص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,28,1432,2080,04-12-1432 ,01-11-1432,مسحوبات,مصاريف الفيلا,نقدي,قيمة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,29,1432,2228,27-12-1432 ,27-12-1432 ,مسحوبات,مخصص شهري لفيلا الشيخ أحمد زيني,نقدي,مخصص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,30,1432,2256,29-12-1432 ,12/01/2011,مسحوبات,اخرى,اشعار مدين,تحويل مايعادل 3200 دولار الى السيد/نبيل مخلوف بلبنان كالمرفق,"12,111 ",نبيل مخلوف," حوالة بنكية صادرة من بنك الرياض سند قيد محاسبي موقع من المحاسب و المدير المالي","إشعار مدين شركة أحمد زيني للكهرباء و التكييف",التحويل تم من حساب شركة أحمد زيني للكهرباء و التكييف الى حساب نبيل مخلوف,,, ,31,1432,2269,29-12-1432 ,29-12-1432 ,مسحوبات,مصاريف الفيلا,اشعار مدين,مايخص الشيخ أحمد عباس زيني من مصاريف مجمع الفلل عن الفترة من 1432/1/1الى1432/12/30 حسب الكشف المرفق,"57,245 ",مصاريف مجمع الفلل," كشف حساب مصاريف مجمع الفلل لعام 1432 سند قيد محاسبي موقع من المحاسب و المدير المالي",اشعار مدين,مجموعة مصاريف لمجمع الفلل لعام 1432 موزعة بالتساوي بين الشيوخ (أحمد، أسامة، عدنان) ، جهة السداد غير واضحة,,, ,1,1433,117,22-01-1433,22-01-1433,مسحوبات,رسوم دراسية,نقدي,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,2,1433,168,02-02-1433,02-02-1433,مسحوبات,مخصص شهري لفيلا الشيخ أحمد زيني,نقدي,مخصص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,3,1433,193,02-02-1433,02-02-1433,مسحوبات,مصاريف الفيلا,نقدي,فواتير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,5,1433,316,23-02-1433,23-02-1433,مسحوبات,مخصص شهري لفيلا الشيخ أحمد زيني,نقدي,مخصص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,6,1433,540,30-03-1433,30-03-1433,مسحوبات,مخصص شهري لفيلا الشيخ أحمد زيني,نقدي,مخصص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,7,1433,616,06-04-1433,06-04-1433,مسحوبات,مصاريف الفيلا,شيك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w:t>
      </w:r>
    </w:p>
    <w:p>
      <w:pPr>
        <w:jc w:val="right"/>
        <w:bidi/>
      </w:pPr>
      <w:r>
        <w:rPr>
          <w:b w:val="0"/>
          <w:i w:val="0"/>
        </w:rPr>
        <w:t>ير المالي سند قيد محاسبي موقع من المحاسب و المدير المالي","البنك السعودي الأمريكي حساب رقم 4245695 شركة أحمد زيني وأولاده",,,, ,9,1433,764,02-05-1433,02-05-1433,مسحوبات,مخصص شهري لفيلا الشيخ أحمد زيني,نقدي,مخصص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,10,1433,799,04-05-1433,04-05-1433,مسحوبات,مصاريف الفيلا,نقدي,مسحوبات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,11,1433,995,30-05-1433,30-05-1433,مسحوبات,مخصص شهري لفيلا الشيخ أحمد زيني,نقدي,مخصص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,12,1433,1090,11-06-1433,11-06-1433,مسحوبات,تكاليف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,13,1433,1185,01-07-1433,01-07-1433,مسحوبات,مخصص شهري لفيلا الشيخ أحمد زيني,نقدي,مخصص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,15,1433,1399,29-07-1433,29-07-1433,مسحوبات,مخصص شهري لفيلا الشيخ أحمد زيني,نقدي,مخصص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,16,1433,1576,28-08-1433,28-08-1433,مسحوبات,تكاليف تأمين طبي,اشعار مدين,تامين طبى على الشيخ احمد زينى وعائلته والخادمين والسائقين حتى 2013/6/30,"59,433 ",بوبا للتأمين,"فواتير من شهركة بوبا خطاب من السيد فد الدوسري الى الإدارة المالية لتغيير فئة التأمين و خصم المبلغ من حساب سند قيد محاسبي موقع من المحاسب و المدير المالي",اشعار مدين,,,, ,17,1433,1583,29-08-1433,29-08-1433,مسحوبات,مخصص شهري لفيلا الشيخ أحمد زيني,نقدي,مخصص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,18,1433,1751,25-09-1433,25-09-1433,مسحوبات,مخصص شهري لفيلا الشيخ أحمد زيني,نقدي,مخصص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,19,1433,1804,26-09-1433,26-09-1433,مسحوبات,مصاريف الفيلا,نقدي,عيديات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,20,1433,1976,01-11-1433,01-11-1433,مسحوبات,مخصص شهري لفيلا الشيخ أحمد زيني,نقدي,مخصص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,21,1433,2086,16-11-1433,30/09/2012,مسحوبات,مصاريف الفيلا,تحويل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,22,1433,2165,28-11-1433,28-11-1433,مسحوبات,مصاريف الفيلا,اشعار مدين,رواتب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المالي",اشعار مدين,,,, ,23,1433,2182,29-11-1433,29-11-1433,مسحوبات,مخصص شهري لفيلا الشيخ أحمد زيني,نقدي,مخصص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,24,1433,2375,29-12-1433,29-12-1433,مسحوبات,مخصص شهري لفيلا الشيخ أحمد زيني,نقدي,مخصص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w:t>
      </w:r>
    </w:p>
    <w:p>
      <w:pPr>
        <w:jc w:val="right"/>
        <w:bidi/>
      </w:pPr>
      <w:r>
        <w:rPr>
          <w:b w:val="0"/>
          <w:i w:val="0"/>
        </w:rPr>
        <w:t>د محاسبي موقع من المحاسب و المدير المالي","الصندوق شركة أحمد زيني و أولاده",,,, ,25,1433,2449,29-12-1433,29-12-1433,مسحوبات,مصاريف الفيلا,اشعار مدين,مايخصكم من مصاريف مجمع الفلل من 1433/1/1حتى 1433/12/30 حسب الكشف المرفق,"198,102 ",مجمع الفلل,"كشف حساب تفصيلي لمصاريف مجمع الفلل لعام 1433 سند قيد محاسبي موقع من المحاسب و المدير المالي",اشعار مدين,مجموعة مصاريف لمجمع الفلل لعام 1433 موزعة بالتساوي بين الشيوخ (أحمد، أسامة، عدنان) ، جهة السداد غير واضحة,,, ,1,1434,112,28-01-1434,12/09/2012,مسحوبات,ايجار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,2,1434,124,29-01-1434,12/12/2012,مسحوبات,مخصص شهري لفيلا الشيخ أحمد زيني,نقدي,مخصص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,3,1434,330,02-03-1434,13/01/2013,مسحوبات,مخصص شهري لفيلا الشيخ أحمد زيني,نقدي,مخصص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,4,1434,459,22-03-1434,22-03-1434,مسحوبات,رواتب ومستحقات موظفين,نقدي,مرتبات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,5,1434,512,29-03-1434,29-03-1434,مسحوبات,مخصص شهري لفيلا الشيخ أحمد زيني,نقدي,مخصص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,6,1434,678,21-04-1434,03/03/2013,مسحوبات,رواتب ومستحقات موظفين,نقدي,مستحقات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,7,1434,699,26-04-1434,26-04-1434,مسحوبات,مخصص شهري لفيلا الشيخ أحمد زيني,نقدي,مخصص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,8,1434,840,15-05-1434,26/03/2013,مسحوبات,مصاريف الفيلا,نقدي,قيمة مواسير ميا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,9,1434,919,28-05-1434,28-05-1434,مسحوبات,مخصص شهري لفيلا الشيخ أحمد زيني,نقدي,مخصص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,10,1434,1095,28-06-1434,28-06-1434,مسحوبات,مخصص شهري لفيلا الشيخ أحمد زيني,نقدي,مخصص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,11,1434,1204,13-07-1434,13-07-1434,مسحوبات,مصاريف الفيلا,تحويل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,12,1434,1282,27-07-1434,06/05/2013,مسحوبات,مصاريف الفيلا,نقدي,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,13,1434,1291,30-07-1434,30-07-1434,مسحوبات,مخصص شهري لفيلا الشيخ أحمد زيني,نقدي,مخصص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,14,1434,1422,18-08-1434,26/06/2013,مسحوبات,مصاريف الفيلا,نقدي,قيمة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,15,1434,1478,29-08-1434,29-08-1434,مسحوبات,مخصص شهري لفيلا الشيخ أحمد زيني,نقدي,مخصص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w:t>
      </w:r>
    </w:p>
    <w:p>
      <w:pPr>
        <w:jc w:val="right"/>
        <w:bidi/>
      </w:pPr>
      <w:r>
        <w:rPr>
          <w:b w:val="0"/>
          <w:i w:val="0"/>
        </w:rPr>
        <w:t>لاده",,,, ,16,1434,1660,24-09-1434,24-09-1434,مسحوبات,مخصص شهري لفيلا الشيخ أحمد زيني,نقدي,مخصص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,17,1434,1732,07-10-1434,06-10-1434,مسحوبات,مصاريف الفيلا,شيك مصرفي,صبانة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,18,1434,1771,15-10-1434,15-10-1434,مسحوبات,تكاليف تأمين طبي,اشعار مدين,تامين طبى للشيخ أحمد وللعائلة والعاملين عن الفترة من 2013/7/1الى2014/6/30,"52,156 ",بوبا للتأمين,"فواتير صادرة من شهركة بوبا للتأمين بيان بالأشخاص المطلوب تأمينهم سند قيد محاسبي موقع من المحاسب و المدير المالي",اشعار مدين,,,, ,19,1434,1836,26-10-1434,25-10-1434,مسحوبات,مصاريف الفيلا,شيك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,20,1434,1888,29-10-1434,29-10-1434,مسحوبات,مخصص شهري لفيلا الشيخ أحمد زيني,نقدي,مخصص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,21,1434,2064,26-11-1434,26-11-1434,مسحوبات,مخصص شهري لفيلا الشيخ أحمد زيني,نقدي,مخصص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,22,1434,2075,26-11-1434,30/09/2013,مسحوبات,تكاليف علاج الشيخ احمد زيني,نقدي,قيمة ادوية ومصاريف علاج للشيخ/احمد زينى كطلب السيدة/ام زياد بناءا على تعميد الشيخ أسامة,"17,000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,23,1434,2079,27-11-1434,10/01/2013,مسحوبات,اخرى,نقدي,تذاكر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,24,1434,2191,19-12-1434,23/10/2013,مسحوبات,رواتب ومستحقات موظفين,نقدي,راتب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,25,1434,2229,27-12-1434,27-12-1434,مسحوبات,مخصص شهري لفيلا الشيخ أحمد زيني,نقدي,مخصص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,1,1435,130,30-01-1435,30-01-1435,مسحوبات,مخصص شهري لفيلا الشيخ أحمد زيني,نقدي,مخصص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,2,1435,191,05-02-1435,05-02-1435,مسحوبات,مصاريف الفيلا,نقدي,اتعاب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,4,1435,271,21-02-1435,22/12/2013,مسحوبات,تكاليف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,5,1435,338,29-02-1435,29-02-1435,مسحوبات,مخصص شهري لفيلا الشيخ أحمد زيني,نقدي,مخصص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w:t>
      </w:r>
    </w:p>
    <w:p>
      <w:pPr>
        <w:jc w:val="right"/>
        <w:bidi/>
      </w:pPr>
      <w:r>
        <w:rPr>
          <w:b w:val="0"/>
          <w:i w:val="0"/>
        </w:rPr>
        <w:t>6,1435,402,06-03-1435,01/07/2014,مسحوبات,رواتب ومستحقات موظفين,نقدي,رسوم معاملات حكومية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,7,1435,509,30/01/2014,30/01/2014,مسحوبات,مخصص شهري لفيلا الشيخ أحمد زيني,نقدي,مخصص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,8,1435,678,26/02/2014,26/02/2014,مسحوبات,مخصص شهري لفيلا الشيخ أحمد زيني,نقدي,مخصص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,9,1435,871,27/03/2014,27/03/2014,مسحوبات,مخصص شهري لفيلا الشيخ أحمد زيني,نقدي,مخصص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,10,1435,1073,28/04/2014,28/04/2014,مسحوبات,مخصص شهري لفيلا الشيخ أحمد زيني,نقدي,مخصص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,11,1435,1262,28/05/2014,28/05/2014,مسحوبات,مخصص شهري لفيلا الشيخ أحمد زيني,نقدي,مخصص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,12,1435,1356,09/06/2014,06/09/2014,مسحوبات,تكاليف علاج الشيخ احمد زيني,نقدي,مصاريف تأمين طبيب مرافق للشيخ/احمد زينى اضافة الى العلاج الطبيعى كطلب مدام الشيخ/اسامة زيني,"20,000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,13,1435,1447,26/06/2014,26/06/2014,مسحوبات,مخصص شهري لفيلا الشيخ أحمد زيني,نقدي,مخصص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,14,1435,1629,21/07/2014,21/07/2014,مسحوبات,مخصص شهري لفيلا الشيخ أحمد زيني,نقدي,مخصص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,15,1435,1790,21/08/2014,21/08/2014,مسحوبات,رواتب ومستحقات موظفين,اشعار مدين,تامين طبى على العاملين واسرهم حسب كشف بوبا من2014/7/1الى2015/6/30,"69,143 ",بوبا للتأمين,"سند قيد موقع من المحاسب والمدير والمالي والمدير العام فاتورة من شهركة بوبا للتأمين خطاب مكتوب بخط اليد يوضح مبالغ التامين ",اشعار مدين,,,, ,16,1435,1843,28/08/2014,28/08/2014,مسحوبات,مخصص شهري لفيلا الشيخ أحمد زيني,نقدي,مخصص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,17,1435,1870,28/08/2014,28/08/2014,مسحوبات,مصاريف الفيلا,نقدي,سداد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,18,1435,1956,17/09/2014,17/09/2014,مسحوبات,مصاريف الفيلا,تحويل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,19,1435,1992,25/09/2014,25/09/2014,مسحوبات,مخصص شهري لفيلا الشيخ أحمد زيني,نقدي,مخصص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,20,1435,2119,15/10/2014,15/10/2014,مسحوبات,تكاليف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,21,1435,2129,19/10/2014,19/10/2014,مسحوبات,تكاليف علاج الشيخ احمد زيني,نقدي,دفعة نقدا لمصاريف طبية للرعاية المنزل</w:t>
      </w:r>
    </w:p>
    <w:p>
      <w:pPr>
        <w:jc w:val="right"/>
        <w:bidi/>
      </w:pPr>
      <w:r>
        <w:rPr>
          <w:b w:val="0"/>
          <w:i w:val="0"/>
        </w:rPr>
        <w:t>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,22,1435,2133,19/10/2014,19/10/2014,مسحوبات,تكاليف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,23,1435,2147,21/10/2014,21/10/2014,مسحوبات,مصاريف الفيلا,شيك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,1,1436,33,07/01/2015,01/07/2015,مسحوبات,مصاريف الفيلا,نقدي,سداد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,2,1436,119,29/01/2015,29/01/2015,مسحوبات,مخصص شهري لفيلا الشيخ أحمد زيني,نقدي,مخصص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,3,1436,203,10/02/2015,02/10/2015,مسحوبات,تكاليف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,4,1436,276,25/02/2015,25/02/2015,مسحوبات,مخصص شهري لفيلا الشيخ أحمد زيني,نقدي,مخصص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,5,1436,280,25/02/2015,25/02/2015,مسحوبات,رواتب ومستحقات موظفين,نقدي,رواتب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,7,1436,405,15/03/2015,15/03/2015,مسحوبات,مصاريف الفيلا,نقدي,أجرة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,8,1436,473,25/03/2015,25/03/2015,مسحوبات,تكاليف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,9,1436,480,26/03/2015,26/03/2015,مسحوبات,مخصص شهري لفيلا الشيخ أحمد زيني,نقدي,مخصص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,10,1436,484,26/03/2015,26/03/2015,مسحوبات,رواتب ومستحقات موظفين,نقدي,رواتب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,11,1436,582,12/04/2015,12/04/2015,مسحوبات,تكاليف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,12,1436,586,05/04/2015,05/04/2015,مسحوبات,مصاريف الفيلا,شيك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,13,1436,611,16/04/2015,16/04/2015,مسحوبات,تكاليف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,14,1436,657,27/04/2015,27/04/2015,مسحوبات,مخصص شهري لفيلا الشيخ أحمد زيني,نقدي,مخصص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w:t>
      </w:r>
    </w:p>
    <w:p>
      <w:pPr>
        <w:jc w:val="right"/>
        <w:bidi/>
      </w:pPr>
      <w:r>
        <w:rPr>
          <w:b w:val="0"/>
          <w:i w:val="0"/>
        </w:rPr>
        <w:t>27/05/2015,27/05/2015,مسحوبات,مخصص شهري لفيلا الشيخ أحمد زيني,نقدي,مخصص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,16,1436,867,08/06/2015,19/05/2015,مسحوبات,تكاليف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,17,1436,934,24/06/2015,24/06/2015,مسحوبات,مصاريف الفيلا,شيك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,18,1436,963,01/07/2015,01/07/2015,مسحوبات,مصاريف الفيلا,نقدي,رواتب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,19,1436,971,01/07/2015,01/07/2015,مسحوبات,مخصص شهري لفيلا الشيخ أحمد زيني,نقدي,مخصص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,20,1436,1036,08/07/2015,08/07/2015,مسحوبات,مصاريف الفيلا,نقدي,عيديات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,2,2015,1107,29/07/2015,29/07/2015,مسحوبات,مخصص شهري لفيلا الشيخ أحمد زيني,نقدي,مخصص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,3,2015,1146,05/08/2015,29/07/2015,مسحوبات,رواتب ومستحقات موظفين,شيك مصرفي,رسوم معاملات حكومية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,4,2015,1173,09/08/2015,08/09/2015,مسحوبات,مصاريف الفيلا,نقدي,سداد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,5,2015,1181,10/08/2015,08/06/2015,مسحوبات,تكاليف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,6,2015,1281,30/08/2015,30/08/2015,مسحوبات,مخصص شهري لفيلا الشيخ أحمد زيني,نقدي,مخصص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,7,2015,1316,03/09/2015,09/03/2015,مسحوبات,تكاليف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,8,2015,1425,20/09/2015,20/09/2015,مسحوبات,مخصص شهري لفيلا الشيخ أحمد زيني,نقدي,مخصص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,9,2015,1479,08/10/2015,10/06/2015,مسحوبات,تكاليف علاج الشيخ احمد زيني,شيك مصرفي,علاج الشيخ احمد زيني في منزل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,10,2015,1520,19/10/2015,19/10/2015,مسحوبات,مصاريف الفيلا,نقدي,قيمة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,11,2015,1566,28/10/2015,28/10/2015,مسحوبات,مخصص شهري لفيلا الشيخ أحمد زيني,نقدي,مخصص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,12,2015,1668,12/11/2015,12/11/2015,مسحوبات,تكال</w:t>
      </w:r>
    </w:p>
    <w:p>
      <w:pPr>
        <w:jc w:val="right"/>
        <w:bidi/>
      </w:pPr>
      <w:r>
        <w:rPr>
          <w:b w:val="0"/>
          <w:i w:val="0"/>
        </w:rPr>
        <w:t>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,13,2015,1685,17/11/2015,11/10/2015,مسحوبات,مصاريف الفيلا,شيك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,14,2015,1760,30/11/2015,30/11/2015,مسحوبات,مخصص شهري لفيلا الشيخ أحمد زيني,نقدي,مخصص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,15,2015,1828,10/12/2015,12/11/2015,مسحوبات,تكاليف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,16,2015,1929,29/12/2015,28/12/2015,مسحوبات,مخصص شهري لفيلا الشيخ أحمد زيني,نقدي,مخصص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,17,2015,1937,29/12/2015,30/12/2015,مسحوبات,تكاليف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,18,2015,1953,31/12/2015,31/12/2015,مسحوبات,تكاليف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ملخص المسحوبات (2) "Sum of المبلغ (ريال سعودي)",,,,,,,, ,1431,1432,1433,1434,1435,1436,2015,Grand Total مصاريف و نفقات فيلا الشيخ أحمد زيني," 193,926 "," 806,011 "," 842,886 "," 774,598 "," 647,540 "," 569,217 "," 363,017 "," 4,197,195 " رواتب ومستحقات عمالية,," 22,461 "," 13,767 "," 64,634 "," 52,700 "," 50,321 "," 10,950 "," 214,833 " شيك مصرفي,,,,," 25,000 ",," 10,950 "," 35,950 " "البنك السعودي الأمريكي حساب رقم 4245695 شركة أحمد زيني وأولاده",,,,," 25,000 ",,," 25,000 " "البنك السعودي الأمريكي حساب رقم 4247396 شركة أوزكو ",,,,,,," 10,950 "," 10,950 " نقدي,," 22,461 "," 13,767 "," 64,634 "," 27,700 "," 50,321 ",," 178,883 " "الصندوق شركة أحمد زيني و أولاده",," 22,461 "," 13,767 "," 64,634 "," 27,700 ",,," 128,562 " "الصندوق شركة اوزكو",,,,,," 50,321 ",," 50,321 " مصاريف خدمات و صيانة + مسحوبات," 41,826 "," 175,150 "," 220,719 "," 101,564 "," 37,140 "," 214,696 "," 47,867 "," 838,962 " تحويل بنكي,," 10,478 "," 10,501 "," 29,344 "," 19,695 ",,," 70,018 " "البنك السعودي الأمريكي حساب رقم 4245695 شركة أحمد زيني وأولاده",," 10,478 "," 10,501 "," 29,344 "," 19,695 ",,," 70,018 " شيك مصرفي,," 125,000 "," 84,050 "," 25,000 ",," 87,000 "," 16,623 "," 337,673 " "البنك السعودي الأمريكي حساب رقم 4245695 شركة أحمد زيني وأولاده",," 25,000 "," 84,050 "," 25,000 ",,,," 134,050 " "البنك السعودي الأمريكي حساب رقم 4247396 شركة أوزكو ",,,,,," 87,000 "," 16,623 "," 103,623 " "البنك السعودي الفرنسي حساب رقم 844300000181 شركة أحمد زيني وأولاده",," 100,000 ",,,,,," 100,000 " نقدي," 41,826 "," 39,672 "," 126,168 "," 47,220 "," 17,445 "," 127,696 "," 31,244 "," 431,270 " "الصندوق شركة أحمد زيني و أولاده"," 41,826 "," 39,672 "," 126,168 "," 47,220 "," 17,445 ",,," 272,330 " "الصندوق شركة اوزكو",,,,,," 127,696 "," 31,244 "," 158,940 " مخصص شهري للفيلا ," 152,100 "," 608,400 "," 608,400 "," 608,400 "," 557,700 "," 304,200 "," 304,200 "," 3,143,400 " نقدي," 152,100 "," 608,400 "," 608,400 "," 608,400 "," 557,700 "," 304,200 "," 304,200 "," 3,143,400 " "الصندوق شركة أحمد زيني و أولاده"," 152,100 "," 608,400 "," 608,400 "," 608,400 "," 557,700 ",,," 2,535,000 " "الصندوق شركة اوزكو",,,,,," 304,200 "," 304,200 "," 608,400 " مسحوبات اخرى," 279,838 "," 225,528 "," 146,121 "," 24,880 ",,," 1,565,890 "," 2,242,257 " أتعاب محاماة,," 25,000 "," 70,621 ",,,,," 95,621 " تحويل بنكي,,," 70,621 ",,,,," 70,621 " "البنك السعودي الأمريكي حساب رقم 4245695 شركة أحمد زيني وأولاده",,," 70,621 ",,,,," 70,621 " شيك مصرفي,," 15,000 ",,,,,," 15,000 " "البنك السعودي الأمريكي حساب رقم 4245695 شركة أحمد زيني وأولاده",," 15,000 ",,,,,," 15,000 " نقدي,," 10,000 ",,,,,," 10,000 " "الصندوق شركة أحمد زيني و أولاده",," 10,000 ",,,,,," 10,000 " اخرى,,," 62,500 ",,,," 1,565,890 "," 1,628,390 " شيك مصرفي,,," 62,500 ",,,," 1,565,890 "," 1,628,390 " "البنك السعودي الأمريكي حساب رقم 4245695 شركة أحمد زيني وأولاده",,," 62,500 ",,,,," 62,500 " "البنك السعودي الأمريكي حساب رقم 4247396 شركة أوزكو ",,,,,,," 1,565,890 "," 1,565,890 " رسوم دراسية و تذاكر للأبناء و الأحفاد," 279,838 "," 200,528 "," 13,000 "," 24,880 ",,,," 518,246 " تحويل بنكي," 267,338 "," 100,028 ",,,,,," 367,366 " "البنك السعودي الأمريكي حساب رقم 4245695 شركة أحمد زيني وأولاده"," 84,282 ",,,,,,," 84,282 " "البنك السعودي الفرنسي حساب رقم 844300000181 شركة أحمد زيني وأولاده"," 183,056 "," 100,028 ",,,,,," 283,084 " نقدي," 12,500 "," 100,500 "," 13,000 "," 24,880 ",,,," 150,880 " "الصندوق شركة أحمد زيني و أولاده"," 12,500 "," 100,500 "," 13,000 "," 24,880 ",,,," 150,880 " ايجار فيلا (أبحر),," 150,000 "," 150,000 "," 150,000 "," 150,000 "," 150,000 ",," 750,000 " ايجار شاليه سن</w:t>
      </w:r>
    </w:p>
    <w:p>
      <w:pPr>
        <w:jc w:val="right"/>
        <w:bidi/>
      </w:pPr>
      <w:r>
        <w:rPr>
          <w:b w:val="0"/>
          <w:i w:val="0"/>
        </w:rPr>
        <w:t>وي بأبحر,," 150,000 "," 150,000 "," 150,000 "," 150,000 "," 150,000 ",," 750,000 " تحويل بنكي,,,," 150,000 "," 150,000 "," 150,000 ",," 450,000 " "البنك السعودي الأمريكي حساب رقم 4245695 شركة أحمد زيني وأولاده",,,," 150,000 "," 150,000 ",,," 300,000 " "البنك السعودي الأمريكي حساب رقم 4247396 شركة أوزكو ",,,,,," 150,000 ",," 150,000 " شيك مصرفي,," 150,000 "," 150,000 ",,,,," 300,000 " "البنك السعودي الأمريكي حساب رقم 4245695 شركة أحمد زيني وأولاده",,," 150,000 ",,,,," 150,000 " "البنك السعودي الفرنسي حساب رقم 844300000181 شركة أحمد زيني وأولاده",," 150,000 ",,,,,," 150,000 " مصاريف علاج و تأمين طبي,,," 73,433 "," 69,156 "," 1,052,658 "," 315,220 "," 333,240 "," 1,843,707 " تكاليف علاج الشيخ احمد زيني,,," 14,000 "," 17,000 "," 983,515 "," 315,220 "," 333,240 "," 1,662,975 " تحويل بنكي,,,,," 834,746 ",,," 834,746 " "بطاقة ائتمانية (امريكان اكسبرس) الشيخ أسامة زيني",,,,," 834,746 ",,," 834,746 " شيك مصرفي,,,,,," 175,220 "," 263,240 "," 438,460 " "البنك السعودي الأمريكي حساب رقم 4247396 شركة أوزكو ",,,,,," 175,220 "," 263,240 "," 438,460 " نقدي,,," 14,000 "," 17,000 "," 148,769 "," 140,000 "," 70,000 "," 389,769 " "الصندوق شركة أحمد زيني و أولاده",,," 14,000 "," 17,000 "," 148,769 ",,," 179,769 " "الصندوق شركة اوزكو",,,,,," 140,000 "," 70,000 "," 210,000 " مصاريف تأمين طبي,,," 59,433 "," 52,156 "," 69,143 ",,," 180,732 " تحويل بنكي,,," 59,433 "," 52,156 "," 69,143 ",,," 180,732 " "البنك السعودي الأمريكي حساب رقم 4245695 شركة أحمد زيني وأولاده",,," 59,433 "," 52,156 "," 69,143 ",,," 180,732 " Grand Total," 473,763 "," 1,181,539 "," 1,212,440 "," 1,018,634 "," 1,850,198 "," 1,034,437 "," 2,262,148 "," 9,033,159 " تفاصيل المسحوبات (2) ,,,,,,,,,, 149 ,,,,,,, ,,,,,,,,,," 9,033,159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w:t>
      </w:r>
    </w:p>
    <w:p>
      <w:pPr>
        <w:jc w:val="right"/>
        <w:bidi/>
      </w:pPr>
      <w:r>
        <w:rPr>
          <w:b w:val="0"/>
          <w:i w:val="0"/>
        </w:rPr>
        <w:t>لي","البنك السعودي الأمريكي حساب رقم 4245695 شركة أحمد زيني وأولاده",,,, ,11,1431,3211,29-12-1431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,ايجار فيلا (أبحر),ايجار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w:t>
      </w:r>
    </w:p>
    <w:p>
      <w:pPr>
        <w:jc w:val="right"/>
        <w:bidi/>
      </w:pPr>
      <w:r>
        <w:rPr>
          <w:b w:val="0"/>
          <w:i w:val="0"/>
        </w:rPr>
        <w:t>,"البنك السعودي الفرنسي حساب رقم 844300000181 شركة أحمد زيني وأولاده",,25000,37500,62500 ,15,1432,906,30-05-1432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,23,1432,1781,27-10-1432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,1,1433,117,22-01-1433,22-01-1433,مسحوبات اخرى,رسوم دراسية و تذاكر للأبناء و الأحفاد,نقدي, الرسوم الدراسية للقسط الث للصف التاسع لمدرسة الآنسة /نبيلة اسامة زينى ,"13,000 ",مدرسة ا</w:t>
      </w:r>
    </w:p>
    <w:p>
      <w:pPr>
        <w:jc w:val="right"/>
        <w:bidi/>
      </w:pPr>
      <w:r>
        <w:rPr>
          <w:b w:val="0"/>
          <w:i w:val="0"/>
        </w:rPr>
        <w:t xml:space="preserve">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,4,1433,293,20-02-1433,20-02-1433,ايجار فيلا (أبحر),ايجار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w:t>
      </w:r>
    </w:p>
    <w:p>
      <w:pPr>
        <w:jc w:val="right"/>
        <w:bidi/>
      </w:pPr>
      <w:r>
        <w:rPr>
          <w:b w:val="0"/>
          <w:i w:val="0"/>
        </w:rPr>
        <w:t xml:space="preserve">المدير المالي","الصندوق شركة أحمد زيني و أولاده",,,, ,16,1433,1576,28-08-1433,29-08-1433,مصاريف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,17,1433,1583,29-08-1433,29-08-1433,مصاريف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,1,1434,112,28-01-1434,12/09/2012,ايجار فيلا (أبحر),ايجار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w:t>
      </w:r>
    </w:p>
    <w:p>
      <w:pPr>
        <w:jc w:val="right"/>
        <w:bidi/>
      </w:pPr>
      <w:r>
        <w:rPr>
          <w:b w:val="0"/>
          <w:i w:val="0"/>
        </w:rPr>
        <w:t>المحاسب و المدير المالي","الصندوق شركة أحمد زيني و أولاده",,,, ,7,1434,699,26-04-1434,26-04-1434,مصاريف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,19,1434,1836,26-10-1434,25-10-1434,مصاريف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,21,1434,2064,26-11-1434,26-11-1434,مصاريف و نفقات فيلا الشيخ أحمد زيني,مخصص شهري للفيلا ,نقدي,مخصص شه</w:t>
      </w:r>
    </w:p>
    <w:p>
      <w:pPr>
        <w:jc w:val="right"/>
        <w:bidi/>
      </w:pPr>
      <w:r>
        <w:rPr>
          <w:b w:val="0"/>
          <w:i w:val="0"/>
        </w:rPr>
        <w:t>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,3,1435,262,19-02-1435,12/12/2013,ايجار فيلا (أبحر),ايجار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w:t>
      </w:r>
    </w:p>
    <w:p>
      <w:pPr>
        <w:jc w:val="right"/>
        <w:bidi/>
      </w:pPr>
      <w:r>
        <w:rPr>
          <w:b w:val="0"/>
          <w:i w:val="0"/>
        </w:rPr>
        <w:t xml:space="preserve">ني و أولاده",,,, ,11,1435,1262,28/05/2014,28/05/2014,مصاريف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w:t>
      </w:r>
    </w:p>
    <w:p>
      <w:pPr>
        <w:jc w:val="right"/>
        <w:bidi/>
      </w:pPr>
      <w:r>
        <w:rPr>
          <w:b w:val="0"/>
          <w:i w:val="0"/>
        </w:rPr>
        <w:t>من أمين الصندوق والمستلم سند يومية تفصيلي موقع من المدير ","الصندوق شركة اوزكو",,,, ,3,1436,203,10/02/2015,02/10/2015,مصاريف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,6,1436,315,03/03/2015,03/01/2015,ايجار فيلا (أبحر),ايجار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w:t>
      </w:r>
    </w:p>
    <w:p>
      <w:pPr>
        <w:jc w:val="right"/>
        <w:bidi/>
      </w:pPr>
      <w:r>
        <w:rPr>
          <w:b w:val="0"/>
          <w:i w:val="0"/>
        </w:rPr>
        <w:t xml:space="preserve">ظفين و الحسابات و المالية أمر صرف نقدي داخلي موقع من أمين الصندوق والمستلم سند يومية تفصيلي موقع من المحاسب و المدير ","الصندوق شركة اوزكو",,,, ,19,1436,971,01/07/2015,01/07/2015,مصاريف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,14,2015,1760,30/11/2015,30/11/2015,مصاريف و نفقات فيلا الشيخ أحمد زيني,مخصص شهري للفيلا ,نقدي,مخصص شهري لفيلا الشيخ أحمد زيني شهر نوفمبر2015,"50,700 ",الشيخ أحمد </w:t>
      </w:r>
    </w:p>
    <w:p>
      <w:pPr>
        <w:jc w:val="right"/>
        <w:bidi/>
      </w:pPr>
      <w:r>
        <w:rPr>
          <w:b w:val="0"/>
          <w:i w:val="0"/>
        </w:rPr>
        <w:t>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مصاريف و نفقات الفيلا ,,,,,,,,,, 104 ,,, ,,,,,,,,,," 4,197,195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,3,1431,2682,26-10-1431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w:t>
      </w:r>
    </w:p>
    <w:p>
      <w:pPr>
        <w:jc w:val="right"/>
        <w:bidi/>
      </w:pPr>
      <w:r>
        <w:rPr>
          <w:b w:val="0"/>
          <w:i w:val="0"/>
        </w:rPr>
        <w:t>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,21,1432,1781,27-10-1432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,26,1433,168,02-02-1433,02-02-1433,مصاريف و نفقات فيلا الشيخ أحمد زيني,مخصص شهري للفيلا ,نقدي,مخصص شهري لفيلا الشيخ أحمد زيني شهر محرم 1433,"50,700 ",الشي</w:t>
      </w:r>
    </w:p>
    <w:p>
      <w:pPr>
        <w:jc w:val="right"/>
        <w:bidi/>
      </w:pPr>
      <w:r>
        <w:rPr>
          <w:b w:val="0"/>
          <w:i w:val="0"/>
        </w:rPr>
        <w:t xml:space="preserve">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,27,1433,193,02-02-1433,02-02-1433,مصاريف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,29,1433,540,30-03-1433,30-03-1433,مصاريف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,30,1433,616,06-04-1433,06-04-1433,مصاريف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,32,1433,799,04-05-1433,04-05-1433,مصاريف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,33,1433,995,30-05-1433,30-05-1433,مصاريف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,34,1433,1185,01-07-1433,01-07-1433,مصاريف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,36,1433,1583,29-08-1433,29-08-1433,مصاريف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,37,1433,1751,25-09-1433,25-09-1433,مصاريف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,38,1433,1804,26-09-1433,26-09-1433,مصاريف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,39,1433,1976,01-11-1433,01-11-1433,مصاريف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,40,1433,2086,16-11-1433,30/09/2012,مصاريف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,41,1433,2165,28-11-1433,28-11-1433,مصاريف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w:t>
      </w:r>
    </w:p>
    <w:p>
      <w:pPr>
        <w:jc w:val="right"/>
        <w:bidi/>
      </w:pPr>
      <w:r>
        <w:rPr>
          <w:b w:val="0"/>
          <w:i w:val="0"/>
        </w:rPr>
        <w:t>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,42,1433,2182,29-11-1433,29-11-1433,مصاريف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,43,1433,2375,29-12-1433,29-12-1433,مصاريف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,44,1434,124,29-01-1434,12/12/2012,مصاريف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,45,1434,330,02-03-1434,13/01/2013,مصاريف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,46,1434,459,22-03-1434,22-03-1434,مصاريف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,47,1434,512,29-03-1434,29-03-1434,مصاريف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,48,1434,678,21-04-1434,03/03/2013,مصاريف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,49,1434,699,26-04-1434,26-04-1434,مصاريف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,50,1434,840,15-05-1434,26/03/2013,مصاريف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,52,1434,1095,28-06-1434,28-06-1434,مصاريف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,53,1434,1204,13-07-1434,13-07-1434,مصاريف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,54,1434,1282,27-07-1434,06/05/2013,مصاريف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,55,1434,1291,30-07-1434,30-07-1434,مصاريف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,56,1434,1422,18-08-1434,26/06/2013,مصاريف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w:t>
      </w:r>
    </w:p>
    <w:p>
      <w:pPr>
        <w:jc w:val="right"/>
        <w:bidi/>
      </w:pPr>
      <w:r>
        <w:rPr>
          <w:b w:val="0"/>
          <w:i w:val="0"/>
        </w:rPr>
        <w:t>يد محاسبي موقع من المحاسب و المدير المالي","الصندوق شركة أحمد زيني و أولاده" ,57,1434,1478,29-08-1434,29-08-1434,مصاريف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,58,1434,1660,24-09-1434,24-09-1434,مصاريف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,59,1434,1732,07-10-1434,06-10-1434,مصاريف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,60,1434,1836,26-10-1434,25-10-1434,مصاريف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,61,1434,1888,29-10-1434,29-10-1434,مصاريف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,62,1434,2064,26-11-1434,26-11-1434,مصاريف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,63,1434,2191,19-12-1434,23/10/2013,مصاريف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,64,1434,2229,27-12-1434,27-12-1434,مصاريف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,65,1435,130,30-01-1435,30-01-1435,مصاريف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,66,1435,191,05-02-1435,05-02-1435,مصاريف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,67,1435,338,29-02-1435,29-02-1435,مصاريف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,68,1435,402,06-03-1435,01/07/2014,مصاريف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,69,1435,509,30/01/2014,30/01/2014,مصاريف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,70,1435,678,26/02/2014,26/02/2014,مصاريف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w:t>
      </w:r>
    </w:p>
    <w:p>
      <w:pPr>
        <w:jc w:val="right"/>
        <w:bidi/>
      </w:pPr>
      <w:r>
        <w:rPr>
          <w:b w:val="0"/>
          <w:i w:val="0"/>
        </w:rPr>
        <w:t xml:space="preserve">ي والمدير العام وأمين الصندوق والمستلم بيان بالمخصصات الشهرية للشيوخ والاقارب عن شهر فبراير2014","الصندوق شركة أحمد زيني و أولاده" ,71,1435,871,27/03/2014,27/03/2014,مصاريف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,72,1435,1073,28/04/2014,28/04/2014,مصاريف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,73,1435,1262,28/05/2014,28/05/2014,مصاريف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,74,1435,1447,26/06/2014,26/06/2014,مصاريف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,75,1435,1629,21/07/2014,21/07/2014,مصاريف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,76,1435,1843,28/08/2014,28/08/2014,مصاريف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,77,1435,1870,28/08/2014,28/08/2014,مصاريف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,78,1435,1956,17/09/2014,17/09/2014,مصاريف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,79,1435,1992,25/09/2014,25/09/2014,مصاريف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,80,1435,2147,21/10/2014,21/10/2014,مصاريف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,81,1436,33,07/01/2015,01/07/2015,مصاريف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,82,1436,119,29/01/2015,29/01/2015,مصاريف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,83,1436,276,25/02/2015,25/02/2015,مصاريف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,84,1436,280,25/02/2015,25/02/2015,مصاريف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,85,1436,405,15/03/2015,15/03/2015,مصاريف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w:t>
      </w:r>
    </w:p>
    <w:p>
      <w:pPr>
        <w:jc w:val="right"/>
        <w:bidi/>
      </w:pPr>
      <w:r>
        <w:rPr>
          <w:b w:val="0"/>
          <w:i w:val="0"/>
        </w:rPr>
        <w:t>اوزكو" ,86,1436,480,26/03/2015,26/03/2015,مصاريف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,87,1436,484,26/03/2015,26/03/2015,مصاريف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,88,1436,586,05/04/2015,05/04/2015,مصاريف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,89,1436,657,27/04/2015,27/04/2015,مصاريف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,90,1436,807,27/05/2015,27/05/2015,مصاريف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,91,1436,934,24/06/2015,24/06/2015,مصاريف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,92,1436,963,01/07/2015,01/07/2015,مصاريف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,93,1436,971,01/07/2015,01/07/2015,مصاريف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,94,1436,1036,08/07/2015,08/07/2015,مصاريف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,95,2015,1107,29/07/2015,29/07/2015,مصاريف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,96,2015,1146,05/08/2015,29/07/2015,مصاريف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,97,2015,1173,09/08/2015,08/09/2015,مصاريف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,98,2015,1281,30/08/2015,30/08/2015,مصاريف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,99,2015,1425,20/09/2015,20/09/2015,مصاريف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,100,2015,1520,19/10/2015,19/10/2015,مصاريف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,101,2015,1566,28/10/2015,28/10/2015,مصاريف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,102,2015,1685,17/11/2015,11/10/2015,مصاريف و نفقات فيلا الشيخ أحمد زيني,مصاريف خدمات و صيانة + مسحوبات,شيك مصرفي,سداد فواتير الكهرباء الخاصة بالفلل ,"16,623 ",ال</w:t>
      </w:r>
    </w:p>
    <w:p>
      <w:pPr>
        <w:jc w:val="right"/>
        <w:bidi/>
      </w:pPr>
      <w:r>
        <w:rPr>
          <w:b w:val="0"/>
          <w:i w:val="0"/>
        </w:rPr>
        <w:t>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,103,2015,1760,30/11/2015,30/11/2015,مصاريف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,104,2015,1929,29/12/2015,28/12/2015,مصاريف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مصاريف علاج و تأمين طبي ,,,,,,,,,, 22 ,,, ,,,,,,,,,," 1,843,707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,2,1433,1576,28-08-1433,29-08-1433,مصاريف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,3,1434,1771,15-10-1434,03-09-1434,مصاريف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,4,1434,2075,26-11-1434,30/09/2013,مصاريف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,6,1435,1356,09/06/2014,06/09/2014,مصاريف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,7,1435,1790,21/08/2014,08/07/2014,مصاريف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,8,1435,2119,15/10/2014,15/10/2014,مصاريف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,9,1435,2129,19/10/2014,19/10/2014,مصاريف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,10,1435,2133,19/10/2014,19/10/2014,مصاريف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,11,1436,203,10/02/2015,02/10/2015,مصاريف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,12,1436,473,25/03/2015,25/03/2015,مصاريف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,13,1436,582,12/04/2015,12/04/2015,مصاريف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w:t>
      </w:r>
    </w:p>
    <w:p>
      <w:pPr>
        <w:jc w:val="right"/>
        <w:bidi/>
      </w:pPr>
      <w:r>
        <w:rPr>
          <w:b w:val="0"/>
          <w:i w:val="0"/>
        </w:rPr>
        <w:t>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,15,1436,867,08/06/2015,19/05/2015,مصاريف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,16,2015,1181,10/08/2015,08/06/2015,مصاريف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,17,2015,1316,03/09/2015,09/03/2015,مصاريف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,18,2015,1479,08/10/2015,10/06/2015,مصاريف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,19,2015,1668,12/11/2015,12/11/2015,مصاريف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,20,2015,1828,10/12/2015,12/11/2015,مصاريف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,21,2015,1937,29/12/2015,30/12/2015,مصاريف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,22,2015,1953,31/12/2015,31/12/2015,مصاريف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ايجار فيلا (أبحر) ,,,,,,,,,, 5 ,,, ,,,,,,,,,," 750,000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,2,1433,293,20-02-1433,20-02-1433,مسحوبات,ايجار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,4,1435,262,19-02-1435,12/12/2013,مسحوبات,ايجار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,5,1436,315,03/03/2015,03/01/2015,مسحوبات,ايجار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w:t>
      </w:r>
    </w:p>
    <w:p>
      <w:pPr>
        <w:jc w:val="right"/>
        <w:bidi/>
      </w:pPr>
      <w:r>
        <w:rPr>
          <w:b w:val="0"/>
          <w:i w:val="0"/>
        </w:rPr>
        <w:t xml:space="preserve"> أسامة","البنك السعودي الأمريكي حساب رقم 4247396 شركة أوزكو " مسحوبات اخرى ,,,,,,,,,, 18 ,,, ,,,,,,,,,," 2,242,257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,3,1431,3102,22-12-1431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,4,1431,3103,22-12-1431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,5,1431,3210,29-12-1431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,6,1431,3211,29-12-1431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,7,1432,71,15-01-1432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,9,1432,124,22-01-1432 ,22-01-1432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,13,1432,1866,06-11-1432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,14,1433,117,22-01-1433,22-01-1433,مسحوبات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w:t>
      </w:r>
    </w:p>
    <w:p>
      <w:pPr>
        <w:jc w:val="right"/>
        <w:bidi/>
      </w:pPr>
      <w:r>
        <w:rPr>
          <w:b w:val="0"/>
          <w:i w:val="0"/>
        </w:rPr>
        <w:t>اخلي موقع من أمين الصندوق و المستلم و المحاسب و المدير المالي سند قيد محاسبي موقع من المحاسب و المدير المالي","الصندوق شركة أحمد زيني و أولاده" ,15,1433,682,19-04-1433,19-04-1433,مسحوبات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,16,1433,1362,28-07-1433,26/05/2012,مسحوبات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,17,1434,2079,27-11-1434,10/01/2013,مسحوبات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