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 نهائي بإبراء ذمة الشيخ من تنفيذ عاتقة ـ 13-04-1447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https://drive.google.com/file/d/1efxJKg3CJ8DOpGBCLocI1S2SCwi9qixh/view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الثانية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4530241622</w:t>
      </w:r>
    </w:p>
    <w:p>
      <w:pPr>
        <w:jc w:val="right"/>
        <w:bidi/>
      </w:pPr>
      <w:r>
        <w:rPr>
          <w:b/>
        </w:rPr>
        <w:t xml:space="preserve">التاريخ: </w:t>
      </w:r>
      <w:r>
        <w:t>13-04-1447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المملكة العربية السعودية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</w:t>
      </w:r>
    </w:p>
    <w:p>
      <w:pPr>
        <w:jc w:val="right"/>
        <w:bidi/>
      </w:pPr>
      <w:r>
        <w:rPr>
          <w:b w:val="0"/>
          <w:i w:val="0"/>
        </w:rPr>
        <w:t>سس _ سبل ف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التنفيذ بمحافظة جدة رقم الصفحة: ‎١‏ ا</w:t>
        <w:br/>
        <w:t>دائرة التنفيذ الثانية تاريخ الصك: ‎١547/.54/١‏ -النطه [س]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الحمد لله والصلاة والسلام على رسول الله أما يعد:</w:t>
        <w:br/>
        <w:t>قلدى دائرة التنفيذ الثانية وبناء على القكبية رقم ١812551١/الا2‏ وتاريخ 5/.8./ا55١‏ ه</w:t>
        <w:br/>
        <w:t>ل أطراق القضية لظ سس ا 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أسامه بن احمد بن عباس زيني الهوية الوطنية اا ‎١٠.‏ سعودي المدعي</w:t>
        <w:br/>
        <w:t>عاتقه محمديعي محمدعلى الحرازي الهبوية الوطنية !4ه ‎١٠...‏ سعودي مدعى عليه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الوقائع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لدي أنا سليمان بن إبراهيم المطرودي رئيس دائرة التنفيذ الثانية بمحكمة التنفيذ بجدة بموجب قرار فضيلة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رئيس المحكمة رقم (23 / 47) وتاريخ 08 / 01 / 1447ه.ء افتتحت الجلسة بتمام الساعة (10:30)ص بناء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على تعميم معالي وزير العدل رقم 13 / ت / 8135 وتاريخ 05 / 10 / 1441ه والمتضمن الموافقة على إطلاق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المرخص/عبد اللّه محمد علي كومان المثبتة هويته بعاليه. بصفته وكيلاءً عن المدعي بموجب الوكالة رقم</w:t>
        <w:br/>
        <w:t>(466019273) وتاريخ 10 / 11 / 1446ه والصادرة من الخدمات الإلكترونية, ولم تحضر المدعى علبها ولا من</w:t>
        <w:br/>
        <w:t>ينوب عنها ولم تتقدم بعذر تقبله المحكمة وقد وردت مهمة التبليغ الإلكترونية رقم (304332242) والمتضمنة</w:t>
        <w:br/>
        <w:t>"تم التبليغ". لذا قررت الدائرة سماع الدعوى في حقه حضورياً استناداً للفقرة (؟) من المادة (لا0) من نظام</w:t>
        <w:br/>
        <w:t>المرافعات الشرعية ولائحته التنفيذية. وبسؤال المدعي عن دعواه إدعى قائلاٌ لقد تم تقديم حكم صادر من</w:t>
        <w:br/>
        <w:t>دائرة الاستئناف الثانية بالمحكمة التجارية بجدة والمتضمن: "حكمت الدائرة بقبول الاعتراضين شكلاً. وفي</w:t>
        <w:br/>
        <w:t>الموضوع بتأييد حكم الدائرة التجارية الأولى في المحكمة التجارية بجدة المؤرخ في ١.-1.-550١ه‏ في القضية</w:t>
        <w:br/>
        <w:t>رقم (478741711) مع تعديل منطوقه ليكون بما يلي: (أولاً إلزام أسامة بن أحمد بن عباس زيني هوية وطنية</w:t>
        <w:br/>
        <w:t>مبلغاً قدره::(71/.101.719) سبعة وعشرون مليوناً وستمئة واحد وخمسون ألفاً ومئتان وتسعة عشنربالاً</w:t>
        <w:br/>
        <w:t>ثانياً: إلزام أسامة بن أحمد بن عباس زيني هوية وطنية رقم ‎)٠٠٠٠١١17701(‏ بأن يدفع لعدنان أحمد عباس</w:t>
        <w:br/>
        <w:t>زبنيء هوية وطنية رقم ‎.)٠١17/::971/57(‏ مبلغاً قدره (97.1779.770)ستة وتسعون مليوناً وسبعمئة وتسعة</w:t>
        <w:br/>
        <w:t>وسبعون ألفاً ومئتان وسبعون ريالا-) لما هو موضح بالأسباب.". ورقم الحكم 2.5575 أمع) وتاريخه</w:t>
        <w:br/>
        <w:t>المادة (4؟) رقم (2.8.5526.7792491/7) بتاريخ ‎5245/٠5/8‏ ١ههء‏ ولم يصدر قرار المادة (57): وقد أبرأتني</w:t>
        <w:br/>
        <w:t>المدعى عليها بعد صدور السند التنفيذي سند براءة ذمة مالية من مبلغ وقدره (..601,519,لا؟) سبعة</w:t>
      </w:r>
    </w:p>
    <w:p>
      <w:pPr>
        <w:pStyle w:val="Heading2"/>
        <w:jc w:val="right"/>
        <w:bidi/>
      </w:pPr>
      <w:r>
        <w:t>[الطلبات / المرفقات] ===</w:t>
        <w:br/>
        <w:t>وعشرون مليونًا وست مئة وواحد وخمسون ألما ومئتان وتسعة عشر # بتاريخ 6ه لذا أطلب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إثبات الإبراءء هذه دعواي.. هكذا إدعى. وبالاطلاع علي الطلب التنفيذي محل الدعوى والمقيد برقم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54511/.7١الاء‏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سم يبب ل 2س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التنفيذ بمحافظة جدة رقم الصفحة: ‎١‏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التنفيذ الثانية | تاريغ الصك: ‎١440/4/1‏ لنطة فا</w:t>
        <w:br/>
        <w:t>(725.172310١0٠١)وتاريخ‏ 08 /04 / 1445هوالمقدم من قبل المدعى عللبها ضد المدعي. والمتضمن</w:t>
        <w:br/>
        <w:t>وصف الحق:""أ.هء وحالة الطلب (قيد تنفيذ 46): وبيسؤال المدعي وكالة بينته على صحة دعواه. فأجاب قائلاً:</w:t>
        <w:br/>
        <w:t>سند براء ذمة المالية المرفق في المعاملة. هكذا أجاب. وبالاطلاع على ما أرفقه المدعي في المعاملة من سند براءة</w:t>
        <w:br/>
        <w:t>ذمة المالية والمتضمن ما نصه:" طلب تنفيذ بشأن مطالبة مالية والمبلغ المطلوب تنفيذه (27651219)"أ.ه</w:t>
        <w:br/>
        <w:t>المذيل ببصمة المقر بما جاء في السند. كما ذيل بتوقيع شاهدين. وبسؤال المدعي وكالة عن سبب تأخر موكله</w:t>
        <w:br/>
        <w:t>بالتقديم بهذه المنازعة حيث أن السند حرر بتاريخ 25 / 08 / 1445هء. فأجاب قائلا ل أعلم تحديداً وأطلب</w:t>
        <w:br/>
        <w:t>مهلة للرجوع لموكلي وسؤاله. هكذا أجاب. فجري إفهامه بأن الدائرة ترفض طلبه الإمبال وعليه إحضار جوابه</w:t>
        <w:br/>
        <w:t>أثناء الجلسة, ففهم:ذلك واستعد بموجبه. ثم أردف المدعي وكالة قائلاً: جرى التواصل مع موكلي ولم يتم الرد</w:t>
        <w:br/>
        <w:t>نظراً لكونه كبير في السن وينام:في هذا الوقت. هكذا أجاب. فقد أجابته الدائرة لطلبه. وجرى إفهام المدعي</w:t>
        <w:br/>
        <w:t>وكالة بإحضار جوابه على ما طلبت الدائرةفي الجلسة القادمة. كما جرى إفهام بإبلاغ موكله بالاستعداد</w:t>
        <w:br/>
        <w:t>لحضور الجلسة القادمة في حال طلبت الدائرة منه ذلك. فهم ذلك واستعد بموجبه. وعليه رفعت الجلسة</w:t>
        <w:br/>
        <w:t>وأغلقت بتمام الساعة (55 : 10)صء وباللّه التوفيق. وفي جلسة أخرى. وفها: لدي أنا سليمان بن إبراهيم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المطرودي رئيس دائرة التنفيذ الثانية بمحكمة التنفيذ بجدة بموجب قرار فضيلة رئيس المحكمة رقم (23 /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7) وتاريخ 08 /01 / 1447هء افتتحت الجلسة بتمام الساعة (11:50)ص بناء على تعميم معالي وزير</w:t>
        <w:br/>
        <w:t>العدل رقم 13 / ت / 8135 وتاريخ 05 / 10 / 1441ه والمتضمن الموافقة على إطلاق خدمة التقاضي عن بعد</w:t>
        <w:br/>
        <w:t>والموافقة على البدليل الإجرائي للخدمة. وفها حضر المدعي/أسامه بن احمد بن عباس زيني المثبتة هويته</w:t>
        <w:br/>
        <w:t>بعاليه. وفها حضر المدعي وكالة المحامي المرخص/عبد الله محمد علي كومان المثبتة هويته بعاليه المدونة</w:t>
        <w:br/>
        <w:t>وكالته مسبقاً. ولم يحضر المداعى عليه ولا. من ينوب عنه ولم يتقدم بعذر تقبله المحكمة وقد وردت مهمة</w:t>
        <w:br/>
        <w:t>التبليغ الإلكترونية رقم (304620836) والمتضمنة "تم التبليغ". لذا قررت الدائرة سماع الدعوى في حقها</w:t>
        <w:br/>
        <w:t>حضورياً استناداً للفقرة (؟) من المادة (01) من نظام المرافعات الشرعية ولائحته التنفيذية,. وحيث جرى</w:t>
      </w:r>
    </w:p>
    <w:p>
      <w:pPr>
        <w:pStyle w:val="Heading2"/>
        <w:jc w:val="right"/>
        <w:bidi/>
      </w:pPr>
      <w:r>
        <w:t>[الطلبات / المرفقات] ===</w:t>
        <w:br/>
        <w:t>الاطلاع على ما أرفقه المدعي في مرفقات المعاملة من سند براءة ذمة المالية والمتضمن ما نصه:"سند براءة ذمة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مالية بتاريخ اليوم الأربعاء 25/08/1445ه الموافق 06/03/2024م أقر أنا السيدة/ عاتقة محمد يحيى</w:t>
        <w:br/>
        <w:t>الحرازيء هوية وطنية رقم (1007056837) من سكان جدة. الوارد بصمتا أدناه. بأنني أبرئ الذمة المالية</w:t>
        <w:br/>
        <w:t>لولدي السيد / أسامة أحمد عباس زيني . هوية وطنية رقم (1008017301). من أي حقوق أو التزامات مالية</w:t>
        <w:br/>
        <w:t>أو مبالغ مالية. وعلى وجه الخصوص؛ المبلغ المحكوم به لصالحي في الدعوى رقم (42824717) والصادر فبها</w:t>
        <w:br/>
        <w:t>صك الحكم مكتسب القطعية من الدائرة الثانية بمحكمة الاستئناف التجارية رقم(4530241622) وتاريخ</w:t>
        <w:br/>
        <w:t>5 ووولمقدم بشأته طلب التنفيذ رقم (401024501240718) وتاريخ 07/04/1445ه.لدى</w:t>
        <w:br/>
        <w:t>الدائرة الثانية بمحكمة التنفيذ بجدة ؛ وهو مبلغ وقدرة (27,651,219) (سبعة وعشرون مليونا وستمائة</w:t>
        <w:br/>
        <w:t>وواحد وخمسون ألفا ومائتين وتسعة عشرة ريالا:) وهذا إبراء تام لا رجعة فيه. وبه أقر وأصرح. وأي مطالبة</w:t>
        <w:br/>
        <w:t>مالية أو سند دين أو أي شيء أخر من هذا القبيل أطالبه فيه قبل تاريخ توقيع هذا السند يعتبر لاغيا وكأن لم</w:t>
        <w:br/>
        <w:t>يكنء ولا يحق لي مطالبة السيد/ أسامة أحمد عباس زينيء بأي حقوق مالية مهما كانت قبل تحرير هذا</w:t>
        <w:br/>
        <w:t>السند. وهذا إقرار مني بذلك . وعلى استعداد للمثول أمام محكمة التنفيذ للإإقرار والتصريح بهذا الإبراء.</w:t>
        <w:br/>
        <w:t>وأذنت لمن يشهد. واللّه خير الشاهدين. حرر بتاريخ : 25/08/1445ه الموافق 06/03/2024م بصمة المقر بما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54511/.7١الاء‏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 ىت ماس سس جح لق 2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التنفيذ بمحافظة جدة رقم الصفحة: "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دائرة التنفيذ الثانية | تاريغ الصك: ‎١440/4/1‏ لنطة فا</w:t>
        <w:br/>
        <w:t>جاء أعلاه:"أ.ه المذيل ببصمة المقر بما جاء في السند. كما ذيل بتوقيع شاهدين. وبسؤال المدعي عما استمهل</w:t>
        <w:br/>
        <w:t>وكيله في الجلسة السابقة, فأجاب قائلاً: سبب التأخر هو أننا تقدم بالتماس بموجب سند الإبراء على الدائرة</w:t>
        <w:br/>
        <w:t>مصدرة الحكم المنفذ وثم تقدم بالتماس آخر وبعد ذلك أشار المحامي بالتقدم بهذه الدعوى. هكذا أجاب.</w:t>
        <w:br/>
        <w:t>ويما أن اليمين تشرع في جانب أقوى المتداعيين وفقاً لما تضمنته المادة (17) من نظام الإثبات التالي نصها: "</w:t>
        <w:br/>
        <w:t>تكون اليمين في جانب أقوى المتداعيين ". فقد جرى سؤال المدعي هل أنت مستعد لأداء اليمين بالصيغة التالي</w:t>
        <w:br/>
        <w:t>: "والله العظيم أن المدعى علها قد أبرأتني من الطلب التنفيذي محل الدعوى بمبلغ قدره (717.101519)</w:t>
        <w:br/>
        <w:t>سبعة وعشرٌون مليوناً وستمائة وواحد وخمسون ألفا ومئتان وتسعة عشر ريالا. سعوديا وأن ما ورد في سند</w:t>
        <w:br/>
        <w:t>الإبراء كله صحيح واللّه العظيم" فأجاب قائلا نعم مستعد. هكذا أجاب. وعليه جرى تخويفه بالله من مغبة</w:t>
        <w:br/>
        <w:t>اليمين الكاذبة وأن من حلف بالله كاذباً لقي الله وهو عليه غضبان. ففهمت ذلك. ثم حلف: "والله العظيم أن</w:t>
        <w:br/>
        <w:t>المدعى علها قد أبرأتني من الطلب التنفيذي محل الدعوى بمبلغ قدره (77/.101719) سبعة وعشرون مليوناً</w:t>
        <w:br/>
        <w:t>وستمائة وواحد وخمسون ألفا ومئتان وتسعة غشر ربالا. سعوديا وأن ما ورد في سند الإبراء كله صحيح واللّه</w:t>
        <w:br/>
        <w:t>العظيم". هكذا حلف. وبسؤال المدعي أصالة والمدعي وكالة.كلاً مهم على حدة (هل لديك ما تضيفه؟) فقرر</w:t>
        <w:br/>
        <w:t>قائلاً: ليس لدي سوى ما قدمت, هكذا قرر. واستناداً للمادة (69) والمادة (159) من نظام المرافعات الشرعية</w:t>
        <w:br/>
        <w:t>فقد قررت الدائرة قفل باب المرافعة للنطق بالحكم في هذه الجلسة.</w:t>
        <w:br/>
        <w:t>فبناءً على ما تقدم من الدعوى. ولمااكان المدعي وكالة بهدف من دعواه إلى الحكم ب(بإثبات إبراء موكله من</w:t>
        <w:br/>
        <w:t>الطلب التنفيذي محل الدعوى). مؤسساً دعنواة بأن المدعى عليها قامت بإبرائه من كامل الطلب التنفيذي</w:t>
        <w:br/>
        <w:t>والمبلغ المطالب به قدره ‎)7710١1719(‏ سبعة وعشرون مليوناً وستمائة وواحد وخمسون ألفا ومئتان وتسعة</w:t>
        <w:br/>
        <w:t>عشر ريالا. سعودياء حيث إن هذه الدعوى تدخل ضمن اختصّاص قاضي التنفيذ وفقًا للفقرة (3) من المادة</w:t>
        <w:br/>
        <w:t>(3) من نظام التنفيذ ولامحته التنفيذية. التي نصت على أن: "إذا دفع المنفذ ضده بالوفاءء أو الإبراء. أو</w:t>
        <w:br/>
        <w:t>الضلح. أو المقاصة - بموجب سند تنفيذي -. أو الحوالة, أو التأجيل بعد صدور السند التنفيذي فبي من</w:t>
        <w:br/>
        <w:t>اختصاص قاضيي التنفيذ." ونظرًا لتقييد طلب التنفيذ برقم (401024501240718) وتاريخ 08 /.04 /</w:t>
        <w:br/>
        <w:t>5ه لدى هذه الدائرة. فإنها تختص بنظر هذه الدعوى دون غيرها من دوائر التنفيذ. مما يجعلها مقبولة</w:t>
        <w:br/>
        <w:t>شكلًا. أما من حيث الموضوع: ونظراً لما قدمه المدعي وكالة من بينات في سبيل إثبات دعواه والمتمثلة في -سند</w:t>
        <w:br/>
        <w:t>براءة ذمة المالية المرفق في المعاملة والمذون مخمونه بعاليه- المتضمن إقرار المدعى علهها بإبراء المدعي من المبلغ</w:t>
        <w:br/>
        <w:t>المحكوم به بموجب السند التنفيذي رقم (441.7517757). والمقدم بشأنه طلب التنفيذ محل الدعوى.</w:t>
        <w:br/>
        <w:t>واستناداً للفقرة (1) من المادة (29) من نظام الإثبنات ونصها ما يلي:"يعد المحرّر العادي صادراً ممن وقعه</w:t>
        <w:br/>
        <w:t>وحجة عليه؛ ما لم ينكر صراحة ما هو منسوب إليه من خط أو إمضاء أو ختم أو بصمة, أو ينكر ذلك خلَفُه</w:t>
        <w:br/>
        <w:t>أو ينفي علمه بأن الخط أو الإمضاء أو لختم أو البصمة هي لمن تلقى عنه الحق."أ.ه ولأنداء المدعي أصالة</w:t>
        <w:br/>
        <w:t>اليمين المتممة على صحة دعواه وإستناداً إلى الفقرة ‎١(‏ ) من المادة ( ‎٠١5‏ ) من نظام الإثبات ونصها ما يلي :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المملكة العربية السعودية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</w:t>
      </w:r>
    </w:p>
    <w:p>
      <w:pPr>
        <w:jc w:val="right"/>
        <w:bidi/>
      </w:pPr>
      <w:r>
        <w:rPr>
          <w:b w:val="0"/>
          <w:i w:val="0"/>
        </w:rPr>
        <w:t>اسح حيبي لس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التنفيذ بمحافظة جدة رقم الصفحة: ‏ 4 0 1</w:t>
        <w:br/>
        <w:t>دائرة التنفيذ الثانية تاريخ الصك: ‎١451/.4/١١‏ لنطة لها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"توجه المحكمة اليمين المتممة للمدعي إذا قدم دليلاً ناقصاً في الحقوق المالية. فإن حلف حُكم له". ينضاف</w:t>
        <w:br/>
        <w:t>إلى ذلك أن عدم حضور المدعى عللها يسقط مغه حقها في الدفاع والرد على وفق ما تضمنته المادة (15) من</w:t>
        <w:br/>
        <w:t>الأدلة الإجرائية لنظام الإثبات ونصها ما يلي: "إذا تخلف الخصم عن الحضور.ء أو امتنع أو لم يقدم ما كلف</w:t>
        <w:br/>
        <w:t>به. دون عذر مقبول. فللمحكمة أن تقرر سقوط حقه في تقديم الدليلء أو أي دفع أو طلب متصل به -</w:t>
        <w:br/>
        <w:t>بحسب الأحوال-. وذلك دوت إخلال بأي أثر آخر رتبه النظام'". الأمر الذي تنتيجي معه المحكمة للحكم للمدعي</w:t>
        <w:br/>
        <w:t>بطلبه: لذلك كله فقد:</w:t>
        <w:br/>
        <w:t>(1007056847). للمدعي/أسامه بن احمد بن عباس زبني سجل مدني رقم (1008017301).: من الطلب</w:t>
        <w:br/>
        <w:t>التنفيذي محل الدعوى والمقيد برقم (401024501240718) وتاريخ 4. / 5 . / 545 ١ه‏ بمبلغ قدره (.71</w:t>
        <w:br/>
        <w:t>6969 )0 سبعة وعشرون مليوناً وستمائة وواحد وخمسون ألفا ومئتان وتسعة عشر ربالا. سعوديا؛ لما هو</w:t>
        <w:br/>
        <w:t>موضح بالأسباب. وبجميع ما تقدم حكمت المحكمة. وباللّه التوفيق» وصلى الله وسلم على نبينا محمد وعلى آله</w:t>
        <w:br/>
        <w:t>وصحبه أجمعين. حرر بتاريخ ‎١١‏ / 5 . //ا55اه</w:t>
        <w:br/>
        <w:t>ل ل</w:t>
      </w:r>
    </w:p>
    <w:p>
      <w:pPr>
        <w:jc w:val="right"/>
        <w:bidi/>
      </w:pPr>
      <w:r>
        <w:rPr>
          <w:b w:val="0"/>
          <w:i w:val="0"/>
        </w:rPr>
        <w:t>يطلب من جميع الوزارات والأجهزة الحكومية الأخرى العمل على تنفيذ هذا الحكم بجميع الوسائل النظامية</w:t>
        <w:br/>
        <w:t>المتبعة ولو أدى إلى استعمال القوة الجبرية</w:t>
        <w:br/>
        <w:t>له إدارة الدعاوى والأحكام</w:t>
        <w:br/>
        <w:t>أصبح الحكم نهائياً بمضي المدة</w:t>
        <w:br/>
        <w:t>ا إدارة الدعاوى والأحكام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المملكة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 وزارة العدل صك رقم 914511/.7/اء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لاسر -</w:t>
        <w:br/>
        <w:t>ارييس حت سس ييييييييييييييييييييييييييييييييييييييييييييييييييييييييييييييييييييييييييييييجيججججججمي 01 جد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التنفيذ بمحافظة جدة رقم الصفحة: هم مضنا</w:t>
        <w:br/>
        <w:t>دائرة التنفيذ الثانية تاريخ الصك: ‎١441/.5/١‏ - |9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رئيس الدائرة القضائية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سليمان ابراهيم سليمان المطرودي</w:t>
        <w:br/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