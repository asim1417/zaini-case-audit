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مصاريف مزرعة الشيخ أحمد زيني بالوادي (1).xlsx</w:t>
      </w:r>
    </w:p>
    <w:p>
      <w:pPr>
        <w:jc w:val="right"/>
        <w:bidi/>
      </w:pPr>
      <w:r>
        <w:rPr>
          <w:b w:val="0"/>
          <w:i/>
          <w:color w:val="555555"/>
        </w:rPr>
        <w:t>الرقم: 127 | النوع: مستند مالي | التاريخ: 2024-09-09 | القسم: ح-2. المزرعة (7 ملفات)</w:t>
      </w:r>
    </w:p>
    <w:p>
      <w:pPr>
        <w:jc w:val="right"/>
        <w:bidi/>
      </w:pPr>
      <w:r>
        <w:rPr>
          <w:b w:val="0"/>
          <w:i/>
          <w:color w:val="0563C1"/>
        </w:rPr>
        <w:t>الرابط: https://drive.google.com/file/d/1SNh5aI1IhHNBS5S2wg5b6AAb_osujWDK/view?usp=drivesdk</w:t>
      </w:r>
    </w:p>
    <w:p>
      <w:pPr>
        <w:jc w:val="right"/>
        <w:bidi/>
      </w:pPr>
      <w:r>
        <w:rPr>
          <w:b w:val="0"/>
          <w:i/>
        </w:rPr>
        <w:t>[مخرج آلي / Script Output - سماوي]  [مخرج آلي يحتاج مراجعة بشرية - وردي]</w:t>
      </w:r>
    </w:p>
    <w:p/>
    <w:p>
      <w:pPr>
        <w:jc w:val="right"/>
        <w:bidi/>
      </w:pPr>
      <w:r>
        <w:rPr>
          <w:b w:val="0"/>
          <w:i w:val="0"/>
        </w:rPr>
        <w:t>مصاريف المزرعة ,,,,,,,,,, 52 ,, ,,,,,,,,,," 2,718,334 ",, ,التسلسل,السنة,رقم القيد,تاريخ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,10,1431,2771,05/11/1431 ,17/08/2010,مصاريف المزرعة,"مصاريف مزرعة الشيخ أحمد زيني يوليو 2010",اشعار مدين,المنصرف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,11,1431,2772,05/11/1431 ,15/09/2010,مصاريف المزرعة,"مصاريف مزرعة الشيخ أحمد زيني أغسطس 2010",اشعار مدين,المنصرف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,12,1431,2838,16/11/1431 ,14/10/2010,مصاريف المزرعة,"مصاريف مزرعة الشيخ أحمد زيني سبتمبر 2010",اشعار مدين,المنصرف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,13,1431,3216,29/12/1431 ,21/11/2010,مصاريف المزرعة,"مصاريف مزرعة الشيخ أحمد زيني أكتوبر 2010",اشعار مدين,المنصرف عل</w:t>
      </w:r>
    </w:p>
    <w:p>
      <w:pPr>
        <w:jc w:val="right"/>
        <w:bidi/>
      </w:pPr>
      <w:r>
        <w:rPr>
          <w:b w:val="0"/>
          <w:i w:val="0"/>
        </w:rPr>
        <w:t>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,14,1432,84,20/01/1432 ,19/12/2010,مصاريف المزرعة,"مصاريف مزرعة الشيخ أحمد زيني نوفمبر 2010",اشعار مدين,المنصرف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,15,1432,446,13/03/1432 ,16/1/2011,مصاريف المزرعة,"مصاريف مزرعة الشيخ أحمد زيني ديسمبر 2010",اشعار مدين,المنصرف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,16,1432,470,19/03/1432 ,12/2/2011,مصاريف المزرعة,"مصاريف مزرعة الشيخ أحمد زيني يناير 2011",اشعار مدين,المنصرف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,17,1432,639,15/04/1432 ,10/3/2011,مصاريف المزرعة,"مصاريف مزرعة الشيخ أحمد زيني فبراير 2011",اشعار مدين,المنصرف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,18,1432,851,20/05/1432 ,11/4/2011,مصاريف المزرعة,"مصاريف مزرعة الشيخ أحمد زيني مارس 2011",اشعار مدين,المنصرف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,19,1432,1031,19/06/1432 ,10/5/2011,مصاريف المزرعة,"مصاريف مزرعة الشيخ أحمد زيني أبريل 2011",اشعار مدين,المنصرف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,20,1432,1217,20/07/1432 ,11/6/2011,مصاريف المزرعة,"مصاريف مزرعة الشيخ أحمد زيني مايو 2011",اشعار مدين,المنصرف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,21,1432,1404,22/08/1432 ,12/7/2011,مصاريف المزرعة,"مصاريف مزرعة الشيخ أحمد زيني يونيو 2011",اشعار مدين,المنصرف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,22,1432,1709,14/10/1432 ,15/08/2011,مصاريف المزرعة,"مصاريف مزرعة الشيخ أحمد زيني يوليو 2011",اشعار مدين,المنصرف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,23,1432,1818,01/11/1432 ,12/9/2011,مصاريف المزرعة,"مصاريف مزرعة الشيخ أحمد زيني أغسطس 2011",اشعار مدين,المنصرف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,24,1432,1989,22/11/1432 ,12/10/2011,مصاريف المزرعة,"مصاريف مزرعة الشيخ أحمد زيني سبتمبر 2011",اشعار مدين,المنصرف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,25,1432,2231,27/12/1432 ,16/11/2011,مصاريف المزرعة,"مصاريف مزرعة الشيخ أحمد زيني أكتوبر2011",اشعار مدين,المنصرف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,26,1433,216,07/02/14</w:t>
      </w:r>
    </w:p>
    <w:p>
      <w:pPr>
        <w:jc w:val="right"/>
        <w:bidi/>
      </w:pPr>
      <w:r>
        <w:rPr>
          <w:b w:val="0"/>
          <w:i w:val="0"/>
        </w:rPr>
        <w:t xml:space="preserve">33 ,14/12/2011,مصاريف المزرعة,"مصاريف مزرعة الشيخ أحمد زيني نوفمبر 2011",اشعار مدين,حسب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,27,1433,419,07/03/1433 ,14/01/2012,مصاريف المزرعة,"مصاريف مزرعة الشيخ أحمد زيني ديسمبر 2011",اشعار مدين,حسب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,28,1433,523,28/03/1433 ,13/02/2012,مصاريف المزرعة,"مصاريف مزرعة الشيخ أحمد زيني يناير 2012",اشعار مدين,حسب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,29,1433,729,27/04/1433 ,13/03/2012,مصاريف المزرعة,"مصاريف مزرعة الشيخ أحمد زيني فبراير 2012",اشعار مدين,حسب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,30,1433,918,19/05/1433 ,7/4/2012,مصاريف المزرعة,"مصاريف مزرعة الشيخ أحمد زيني مارس 2012",اشعار مدين,حسب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,31,1433,1238,07/07/1433 ,8/5/2012,مصاريف المزرعة,"مصاريف مزرعة الشيخ أحمد زيني أبريل 2012",اشعار مدين,حسب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,32,1433,1446,06/08/1433 ,9/6/2012,مصاريف المزرعة,"مصاريف مزرعة الشيخ أحمد زيني مايو 2012",اشعار مدين,حسب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,33,1433,1651,07/09/1433 ,11/7/2012,مصاريف المزرعة,"مصاريف مزرعة الشيخ أحمد زيني يونيو 2012",اشعار مدين,حسب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,34,1433,1909,19/10/1433 ,11/8/2012,مصاريف المزرعة,"مصاريف مزرعة الشيخ أحمد زيني يوليو 2012",اشعار مدين,حسب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,35,1433,2177,29/11/1433 ,11/9/2012,مصاريف المزرعة,"مصاريف مزرعة الشيخ أحمد زيني أغسطس 2012",اشعار مدين,حسب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,36,1433,2310,21/12/1433 ,9/10/2012,مصاريف المزرعة,"مصاريف مزرعة الشيخ أحمد زيني سبتمبر 2012",اشعار مدين,حسب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,37,1434,284,22/02/1434,10/12/2012,مصاريف المزرعة,"مصاريف مزرعة الشيخ أحمد زيني نوفمبر 2012",اشعار مدين,المنصرف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,38,1434,388,04/03/1434,8/1/2013,مصاريف المزرعة,"مصاريف مزرعة الشيخ أحمد زيني ديسمبر 2012",اشعار مدين,المنصرف على مزرعة الشيخ </w:t>
      </w:r>
    </w:p>
    <w:p>
      <w:pPr>
        <w:jc w:val="right"/>
        <w:bidi/>
      </w:pPr>
      <w:r>
        <w:rPr>
          <w:b w:val="0"/>
          <w:i w:val="0"/>
        </w:rPr>
        <w:t>/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,39,1434,663,15/04/1434,12/2/2013,مصاريف المزرعة,"مصاريف مزرعة الشيخ أحمد زيني يناير 2013",اشعار مدين,المنصرف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,40,1434,806,12/05/1434,10/3/2013,مصاريف المزرعة,"مصاريف مزرعة الشيخ أحمد زيني فبراير 2013",اشعار مدين,المنصرف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,41,1434,990,10/06/1434,10/4/2013,مصاريف المزرعة,"مصاريف مزرعة الشيخ أحمد زيني مارس 2013",اشعار مدين,المنصرف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,42,1434,1402,15/08/1434,6/6/2013,مصاريف المزرعة,"مصاريف مزرعة الشيخ أحمد زيني مايو 2013",اشعار مدين,المنصرف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,43,1434,1817,12/10/1434,15/8/2013,مصاريف المزرعة,"مصاريف مزرعة الشيخ أحمد زيني يوليو 2013",اشعار مدين,المنصرف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,44,1435,182,5/02/1435,9/11/2013,مصاريف المزرعة,"مصاريف مزرعة الشيخ أحمد زيني أكتوبر 2013",اشعار مدين,المنصرف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,45,1435,752,6/3/2014,12/1/2014,مصاريف المزرعة,"مصاريف مزرعة الشيخ أحمد زيني ديسمبر 2013",اشعار مدين,المنصرف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,46,1435,955,7/4/2014,10/2/2014,مصاريف المزرعة,"مصاريف مزرعة الشيخ أحمد زيني يناير 2014",اشعار مدين,المنصرف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,47,1435,957,7/4/2014,12/3/2014,مصاريف المزرعة,"مصاريف مزرعة الشيخ أحمد زيني فبراير 2014",اشعار مدين,المنصرف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,48,1435,1136,4/5/2014,13/4/2014,مصاريف المزرعة,"مصاريف مزرعة الشيخ أحمد زيني مارس 2014",اشعار مدين,المنصرف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,49,1436,384,11/3/2015,14/01/2015,مصاريف المزرعة,"مصاريف مزرعة الشيخ أحمد زيني ديسمبر 2014",اشعار مدين,المنصرف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,50,1436,838,3/6/2015,13/4/2015,مصاريف المزرعة,"مصاريف مزرعة الشيخ أحمد زيني مارس 2015 ",اشعار مدين,المنصرف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,51,1436,1084,27/7/2015,9/6/2015,مصاريف المزرعة,"مصاريف مزرعة الشيخ أحمد زيني مايو 2015 ",اشعار مدين,المنصرف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,52,1436,1118,29/7/2015,14/7/2015,مصاريف المزرعة,"مصاريف مزرعة الشيخ أحمد زيني يونيو 2015 ",اشعار مدين,المنصرف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w:t>
      </w:r>
    </w:p>
    <w:p>
      <w:pPr>
        <w:jc w:val="right"/>
        <w:bidi/>
      </w:pPr>
      <w:r>
        <w:rPr>
          <w:b w:val="0"/>
          <w:i w:val="0"/>
        </w:rPr>
        <w:t>لمزرعة سند يومية تفصيلي موقع من المحاسب و المدير خطاب بمصاريف المزرعة موجهة من مدير المزرعة الى الشيخ أسامة زيني" مستندات متوفره ,,,,,,,,,, 43 ,, ,,,,,,,,,," 2,406,858 ",, ,التسلسل,السنة,رقم القيد,تاريخ القيد,تاريخ الدفعة,نوع العملية,تصنيف العملية,"مستند الصرف (شيك / تحويل بنكي / نقد / اشعار مدين)",طبيعة العملية," المبلغ (ريال سعودي) ",إسم المستفيد,المستندات الداعمة ,1,1431,2771,05/11/1431 ,17/08/2010,مصاريف المزرعة,"مصاريف مزرعة الشيخ أحمد زيني يوليو 2010","اشعار مدين شركة مزرعة وادي فاطمة للدواجن",المنصرف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,2,1431,2772,05/11/1431 ,15/09/2010,مصاريف المزرعة,"مصاريف مزرعة الشيخ أحمد زيني أغسطس 2010","اشعار مدين شركة مزرعة وادي فاطمة للدواجن",المنصرف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,3,1431,2838,16/11/1431 ,14/10/2010,مصاريف المزرعة,"مصاريف مزرعة الشيخ أحمد زيني سبتمبر 2010","اشعار مدين شركة مزرعة وادي فاطمة للدواجن",المنصرف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,4,1431,3216,29/12/1431 ,21/11/2010,مصاريف المزرعة,"مصاريف مزرعة الشيخ أحمد زيني أكتوبر 2010","اشعار مدين شركة مزرعة وادي فاطمة للدواجن",المنصرف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,5,1432,84,20/01/1432 ,19/12/2010,مصاريف المزرعة,"مصاريف مزرعة الشيخ أحمد زيني نوفمبر 2010","اشعار مدين شركة مزرعة وادي فاطمة للدواجن",المنصرف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,6,1432,446,13/03/1432 ,16/1/2011,مصاريف المزرعة,"مصاريف مزرعة الشيخ أحمد زيني ديسمبر 2010","اشعار مدين شركة مزرعة وادي فاطمة للدواجن",المنصرف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,7,1432,470,19/03/1432 ,12/2/2011,مصاريف المزرعة,"مصاريف مزرعة الشيخ أحمد زيني يناير 2011","اشعار مدين شركة مزرعة وادي فاطمة للدواجن",المنصرف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,8,1432,639,15/04/1432 ,10/3/2011,مصاريف المزرعة,"مصاريف مزرعة الشيخ أحمد زيني فبراير 2011","اشعار مدين شركة مزرعة وادي فاطمة للدواجن",المنصرف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,9,1432,851,20/05/1432 ,11/4/2011,مصاريف المزرعة,"مصاريف مزرعة الشيخ أحمد زيني مارس 2011","اشعار مدين شركة مزرعة وادي فاطمة للدواجن",المنصرف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,10,1432,1031,19/06/1432 ,10/5/2011,مصاريف المزرعة,"مصاريف مزرعة الشيخ أحمد زيني أبريل 2011","اشعار مدين شركة مزرعة وادي فاطمة للدواجن",المنصرف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,11,1432,1217,20/07/1432 ,11/6/2011,مصاريف المزرعة,"مصاريف مزرعة الشيخ أحمد زيني مايو 2011","اشعار مدين شركة مزرعة وادي فاطمة للدواجن",المنصرف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,12,1432,1404,22/08/1432 ,12/7/2011,مصاريف المزرعة,"مصاريف مزرعة الشيخ أحمد زيني يونيو 2011","اشعار مدين شركة مزرعة وادي فاطمة للدواجن",الم</w:t>
      </w:r>
    </w:p>
    <w:p>
      <w:pPr>
        <w:jc w:val="right"/>
        <w:bidi/>
      </w:pPr>
      <w:r>
        <w:rPr>
          <w:b w:val="0"/>
          <w:i w:val="0"/>
        </w:rPr>
        <w:t>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,13,1432,1709,14/10/1432 ,15/08/2011,مصاريف المزرعة,"مصاريف مزرعة الشيخ أحمد زيني يوليو 2011","اشعار مدين شركة مزرعة وادي فاطمة للدواجن",المنصرف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,14,1432,1818,01/11/1432 ,12/9/2011,مصاريف المزرعة,"مصاريف مزرعة الشيخ أحمد زيني أغسطس 2011","اشعار مدين شركة مزرعة وادي فاطمة للدواجن",المنصرف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,15,1432,1989,22/11/1432 ,12/10/2011,مصاريف المزرعة,"مصاريف مزرعة الشيخ أحمد زيني سبتمبر 2011","اشعار مدين شركة مزرعة وادي فاطمة للدواجن",المنصرف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,16,1432,2231,27/12/1432 ,16/11/2011,مصاريف المزرعة,"مصاريف مزرعة الشيخ أحمد زيني أكتوبر2011","اشعار مدين شركة مزرعة وادي فاطمة للدواجن",المنصرف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,17,1433,216,07/02/1433 ,14/12/2011,مصاريف المزرعة,"مصاريف مزرعة الشيخ أحمد زيني نوفمبر 2011","اشعار مدين شركة مزرعة وادي فاطمة للدواجن",حسب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,18,1433,419,07/03/1433 ,14/01/2012,مصاريف المزرعة,"مصاريف مزرعة الشيخ أحمد زيني ديسمبر 2011","اشعار مدين شركة مزرعة وادي فاطمة للدواجن",حسب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,19,1433,523,28/03/1433 ,13/02/2012,مصاريف المزرعة,"مصاريف مزرعة الشيخ أحمد زيني يناير 2012","اشعار مدين شركة مزرعة وادي فاطمة للدواجن",حسب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,20,1433,729,27/04/1433 ,13/03/2012,مصاريف المزرعة,"مصاريف مزرعة الشيخ أحمد زيني فبراير 2012","اشعار مدين شركة مزرعة وادي فاطمة للدواجن",حسب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,21,1433,918,19/05/1433 ,7/4/2012,مصاريف المزرعة,"مصاريف مزرعة الشيخ أحمد زيني مارس 2012","اشعار مدين شركة مزرعة وادي فاطمة للدواجن",حسب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,22,1433,1238,07/07/1433 ,8/5/2012,مصاريف المزرعة,"مصاريف مزرعة الشيخ أحمد زيني أبريل 2012","اشعار مدين شركة مزرعة وادي فاطمة للدواجن",حسب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,23,1433,1446,06/08/1433 ,9/6/2012,مصاريف المزرعة,"مصاريف مزرعة الشيخ أحمد زيني مايو 2012","اشعار مدين شركة مزرعة وادي فاطمة للدواجن",حسب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w:t>
      </w:r>
    </w:p>
    <w:p>
      <w:pPr>
        <w:jc w:val="right"/>
        <w:bidi/>
      </w:pPr>
      <w:r>
        <w:rPr>
          <w:b w:val="0"/>
          <w:i w:val="0"/>
        </w:rPr>
        <w:t>مة زيني معمد من الشيخ أحمد أسامة زيني" ,24,1433,1651,07/09/1433 ,11/7/2012,مصاريف المزرعة,"مصاريف مزرعة الشيخ أحمد زيني يونيو 2012","اشعار مدين شركة مزرعة وادي فاطمة للدواجن",حسب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,25,1433,1909,19/10/1433 ,11/8/2012,مصاريف المزرعة,"مصاريف مزرعة الشيخ أحمد زيني يوليو 2012","اشعار مدين شركة مزرعة وادي فاطمة للدواجن",حسب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,26,1433,2177,29/11/1433 ,11/9/2012,مصاريف المزرعة,"مصاريف مزرعة الشيخ أحمد زيني أغسطس 2012","اشعار مدين شركة مزرعة وادي فاطمة للدواجن",حسب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,27,1433,2310,21/12/1433 ,9/10/2012,مصاريف المزرعة,"مصاريف مزرعة الشيخ أحمد زيني سبتمبر 2012","اشعار مدين شركة مزرعة وادي فاطمة للدواجن",حسب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,28,1434,284,22/02/1434,10/12/2012,مصاريف المزرعة,"مصاريف مزرعة الشيخ أحمد زيني نوفمبر 2012","اشعار مدين شركة مزرعة وادي فاطمة للدواجن",المنصرف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,29,1434,388,04/03/1434,8/1/2013,مصاريف المزرعة,"مصاريف مزرعة الشيخ أحمد زيني ديسمبر 2012","اشعار مدين شركة مزرعة وادي فاطمة للدواجن",المنصرف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,30,1434,663,15/04/1434,12/2/2013,مصاريف المزرعة,"مصاريف مزرعة الشيخ أحمد زيني يناير 2013","اشعار مدين شركة مزرعة وادي فاطمة للدواجن",المنصرف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,31,1434,806,12/05/1434,10/3/2013,مصاريف المزرعة,"مصاريف مزرعة الشيخ أحمد زيني فبراير 2013","اشعار مدين شركة مزرعة وادي فاطمة للدواجن",المنصرف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,32,1434,990,10/06/1434,10/4/2013,مصاريف المزرعة,"مصاريف مزرعة الشيخ أحمد زيني مارس 2013","اشعار مدين شركة مزرعة وادي فاطمة للدواجن",المنصرف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,33,1434,1402,15/08/1434,6/6/2013,مصاريف المزرعة,"مصاريف مزرعة الشيخ أحمد زيني مايو 2013","اشعار مدين شركة مزرعة وادي فاطمة للدواجن",المنصرف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,34,1434,1817,12/10/1434,15/8/2013,مصاريف المزرعة,"مصاريف مزرعة الشيخ أحمد زيني يوليو 2013","اشعار مدين شركة مزرعة وادي فاطمة للدواجن",المنصرف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,35,1435,182,5/02/1435,9/11/2013,مصاريف المزرعة,"مصاريف مزرعة الشيخ أحمد زيني أكتوبر 2013","اشعار مدين شركة مزرعة وادي فاطمة للدواجن",المنصرف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,36,1435,752,6/3/2014,12/1/2014,مصاريف المزرعة,"مصاريف مزرعة الشيخ أحمد زيني ديسمبر 2013","اشعار مدين شركة مزرعة وادي فاطمة للدواجن",المنصرف على شركة اسامة زينى الزراعية</w:t>
      </w:r>
    </w:p>
    <w:p>
      <w:pPr>
        <w:jc w:val="right"/>
        <w:bidi/>
      </w:pPr>
      <w:r>
        <w:rPr>
          <w:b w:val="0"/>
          <w:i w:val="0"/>
        </w:rPr>
        <w:t xml:space="preserve">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,37,1435,955,7/4/2014,10/2/2014,مصاريف المزرعة,"مصاريف مزرعة الشيخ أحمد زيني يناير 2014","اشعار مدين شركة مزرعة وادي فاطمة للدواجن",المنصرف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,38,1435,957,7/4/2014,12/3/2014,مصاريف المزرعة,"مصاريف مزرعة الشيخ أحمد زيني فبراير 2014","اشعار مدين شركة مزرعة وادي فاطمة للدواجن",المنصرف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,39,1435,1136,4/5/2014,13/4/2014,مصاريف المزرعة,"مصاريف مزرعة الشيخ أحمد زيني مارس 2014","اشعار مدين شركة مزرعة وادي فاطمة للدواجن",المنصرف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,40,1436,384,11/3/2015,14/01/2015,مصاريف المزرعة,"مصاريف مزرعة الشيخ أحمد زيني ديسمبر 2014","اشعار مدين شركة مزرعة وادي فاطمة للدواجن",المنصرف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,41,1436,838,3/6/2015,13/4/2015,مصاريف المزرعة,"مصاريف مزرعة الشيخ أحمد زيني مارس 2015 ","اشعار مدين شركة مزرعة وادي فاطمة للدواجن",المنصرف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,42,1436,1084,27/7/2015,9/6/2015,مصاريف المزرعة,"مصاريف مزرعة الشيخ أحمد زيني مايو 2015 ","اشعار مدين شركة مزرعة وادي فاطمة للدواجن",المنصرف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,43,1436,1118,29/7/2015,14/7/2015,مصاريف المزرعة,"مصاريف مزرعة الشيخ أحمد زيني يونيو 2015 ","اشعار مدين شركة مزرعة وادي فاطمة للدواجن",المنصرف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غير متوفره ,,,,,,,,,, 9 ,, ,,,,,,,,,," 311,475 ",, ,التسلسل,السنة,رقم القيد,تاريخ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w:t>
      </w:r>
    </w:p>
    <w:p>
      <w:pPr>
        <w:jc w:val="right"/>
        <w:bidi/>
      </w:pPr>
      <w:r>
        <w:rPr>
          <w:b w:val="0"/>
          <w:i w:val="0"/>
        </w:rPr>
        <w:t>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