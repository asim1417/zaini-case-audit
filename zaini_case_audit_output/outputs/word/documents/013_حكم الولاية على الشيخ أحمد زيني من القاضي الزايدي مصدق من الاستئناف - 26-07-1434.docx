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حكم الولاية على الشيخ أحمد زيني من القاضي الزايدي مصدق من الاستئناف - 26-07-1434.pdf</w:t>
      </w:r>
    </w:p>
    <w:p>
      <w:pPr>
        <w:jc w:val="right"/>
        <w:bidi/>
      </w:pPr>
      <w:r>
        <w:rPr>
          <w:b w:val="0"/>
          <w:i/>
          <w:color w:val="555555"/>
        </w:rPr>
        <w:t>الرقم: 13 | النوع: حكم / صك | التاريخ: 26-07-1434 | القسم: أ. المجلد الرئيسي للقضية</w:t>
      </w:r>
    </w:p>
    <w:p>
      <w:pPr>
        <w:jc w:val="right"/>
        <w:bidi/>
      </w:pPr>
      <w:r>
        <w:rPr>
          <w:b w:val="0"/>
          <w:i/>
          <w:color w:val="0563C1"/>
        </w:rPr>
        <w:t>الرابط: https://drive.google.com/file/d/166NgnPb99ShoyiVqKACGMTOqiaHYWeBP/view?usp=drivesdk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untitled</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صك</w:t>
      </w:r>
    </w:p>
    <w:p>
      <w:pPr>
        <w:jc w:val="right"/>
        <w:bidi/>
      </w:pPr>
      <w:r>
        <w:rPr>
          <w:b w:val="0"/>
          <w:i w:val="0"/>
        </w:rPr>
        <w:t>يضاقلا عيقوتو متخ ةحص ىلع قداصلا هدحو هللدمحلا</w:t>
      </w:r>
    </w:p>
    <w:p>
      <w:pPr>
        <w:jc w:val="right"/>
        <w:bidi/>
      </w:pPr>
      <w:r>
        <w:rPr>
          <w:b w:val="0"/>
          <w:i w:val="0"/>
        </w:rPr>
        <w:t>يديازلا دمحم</w:t>
      </w:r>
    </w:p>
    <w:p>
      <w:pPr>
        <w:jc w:val="right"/>
        <w:bidi/>
      </w:pPr>
      <w:r>
        <w:rPr>
          <w:b w:val="0"/>
          <w:i w:val="0"/>
        </w:rPr>
        <w:t>وزارة العدل</w:t>
      </w:r>
    </w:p>
    <w:p>
      <w:pPr>
        <w:jc w:val="right"/>
        <w:bidi/>
      </w:pPr>
      <w:r>
        <w:rPr>
          <w:b w:val="0"/>
          <w:i w:val="0"/>
        </w:rPr>
        <w:t>ةماعلا ةمكحملا سيئر</w:t>
      </w:r>
    </w:p>
    <w:p>
      <w:pPr>
        <w:jc w:val="right"/>
        <w:bidi/>
      </w:pPr>
      <w:r>
        <w:rPr>
          <w:b w:val="0"/>
          <w:i w:val="0"/>
        </w:rPr>
        <w:t>ماعلا ةمكحملا</w:t>
      </w:r>
    </w:p>
    <w:p>
      <w:pPr>
        <w:jc w:val="right"/>
        <w:bidi/>
      </w:pPr>
      <w:r>
        <w:rPr>
          <w:b w:val="0"/>
          <w:i w:val="0"/>
        </w:rPr>
        <w:t>اج ةظفاحمب ةماعلا ة</w:t>
      </w:r>
    </w:p>
    <w:p>
      <w:pPr>
        <w:jc w:val="right"/>
        <w:bidi/>
      </w:pPr>
      <w:r>
        <w:rPr>
          <w:b w:val="0"/>
          <w:i w:val="0"/>
        </w:rPr>
        <w:t>صفحة رقم: 1 من ۱۰</w:t>
      </w:r>
    </w:p>
    <w:p>
      <w:pPr>
        <w:jc w:val="right"/>
        <w:bidi/>
      </w:pPr>
      <w:r>
        <w:rPr>
          <w:b w:val="0"/>
          <w:i w:val="0"/>
        </w:rPr>
        <w:t>دعوى في موضوع حكم منقوض : غير مشتركة</w:t>
      </w:r>
    </w:p>
    <w:p>
      <w:pPr>
        <w:jc w:val="right"/>
        <w:bidi/>
      </w:pPr>
      <w:r>
        <w:rPr>
          <w:b w:val="0"/>
          <w:i w:val="0"/>
        </w:rPr>
        <w:t>/٠٤/٢٠</w:t>
      </w:r>
    </w:p>
    <w:p>
      <w:pPr>
        <w:jc w:val="right"/>
        <w:bidi/>
      </w:pPr>
      <w:r>
        <w:rPr>
          <w:b w:val="0"/>
          <w:i w:val="0"/>
        </w:rPr>
        <w:t>خيراتو ٣٤٩٦٢١٢٧ مقرب ةمكحملاب ةديقملا ـه١٤٣٤/٠٤/٢٠ خيراتو ۳۰۳۰۸۱٣٤ مقرب دعاسملا ةدج ةظفاحمب ةماعلا ةمكحلا سيئر ةليضف نم انل ةلاحملا ةلماعملا ىلع ءانبو ةدج ةظفاحمب ةماعلا ةمكحملا يف يضاقلا يديازلا دمحم نب حلاص انأ يدلف دعبو هدحو هلل دمحلا</w:t>
      </w:r>
    </w:p>
    <w:p>
      <w:pPr>
        <w:jc w:val="right"/>
        <w:bidi/>
      </w:pPr>
      <w:r>
        <w:rPr>
          <w:b w:val="0"/>
          <w:i w:val="0"/>
        </w:rPr>
        <w:t>١٤٣ هـ المنتهيه بموجب صك الحكم المنقوض الصادر من هذه المحكمة برقم ٣٣٢٨٦۳۹۲ في ١٤٣٣/٦/٨هـ من محكمة الاستئناف بمكة</w:t>
      </w:r>
    </w:p>
    <w:p>
      <w:pPr>
        <w:jc w:val="right"/>
        <w:bidi/>
      </w:pPr>
      <w:r>
        <w:rPr>
          <w:b w:val="0"/>
          <w:i w:val="0"/>
        </w:rPr>
        <w:t>الكرمة بموجب القرار رقم ٣٤١٣٤٥٥ في ١٤٣٤/١٠/١٧هـ ففي يوم الأربعاء الموافق ١٤٣٤/٠٥/٢٩ ه حضر عدنان احمد عباس زيني سعودي الجنسية بموجب السجل المدني رقم ۱۰۱۷۰۹۲۷۳۳ وادعى قائلا ان والدي احمد عباس بن زيني سعودي الجنسية بموجب السجل المدني رقم ۱٠٠٧٠٥٦٨٣٩ المولود بتاريخ ١٣٤٢/٧/١هـ يبلغ من العمر أكثر من اثنين وتسعين عاما وكبير في السن وغير مدرك ومصاب بعثه الشيخوخه</w:t>
      </w:r>
    </w:p>
    <w:p>
      <w:pPr>
        <w:jc w:val="right"/>
        <w:bidi/>
      </w:pPr>
      <w:r>
        <w:rPr>
          <w:b w:val="0"/>
          <w:i w:val="0"/>
        </w:rPr>
        <w:t>قاصر عقليا ولا يحسن التصرف في أمواله ويحتاج إلى اقامه قيم عليه ليتولى التصرف في امواله وعقاراته بما فيه غبطه ومصلحه واطلب اقامة قيم</w:t>
      </w:r>
    </w:p>
    <w:p>
      <w:pPr>
        <w:jc w:val="right"/>
        <w:bidi/>
      </w:pPr>
      <w:r>
        <w:rPr>
          <w:b w:val="0"/>
          <w:i w:val="0"/>
        </w:rPr>
        <w:t>عليه ومنع اخي اسامه من التصرف في املاك والذي وعدم قبول اي وكالة لديه من والدي كما حضر سليمان صالح عبد الله الخميس سعودي الجنسية بموجب السجل المدني رقم ١٠٤٦۹۹۰۰۷۱ الوكيل عي عن طلال غازي احمد زيني بموجب الوكالة الصادرة من كتابه عدل الثانية شمال جدة برقم ٣٩٥٥٨ في ١٤٣٣/٥/٢هـ وعن فيصل غازي احمد زيني بموجب الوكاله الصادرة من القنصلية العامة للمملكة بجنيف برقم ٥٤/٧٢/٩٤/٤١ في ١٤٣٣/٥/١٣هـ المصدقه من فرع وزارة العدل بمحافظة جدة برقم ٥٧٠٢ في ١٤٣٣/٧/١٥هـ وعن غدير غازي احمد زيني</w:t>
      </w:r>
    </w:p>
    <w:p>
      <w:pPr>
        <w:jc w:val="right"/>
        <w:bidi/>
      </w:pPr>
      <w:r>
        <w:rPr>
          <w:b w:val="0"/>
          <w:i w:val="0"/>
        </w:rPr>
        <w:t>ةظفاحمب لدعلا ةرازو عرف نم ةقدصملا ـه١٤٣٣/٨/٥ يف ٨/٢/٨/٤٢٤ مقرب اينابساب هقلامب ةكلمملل ةماعلا ةيلصنقلا نم ةرداصلا ةلاكولا بجوم</w:t>
      </w:r>
    </w:p>
    <w:p>
      <w:pPr>
        <w:jc w:val="right"/>
        <w:bidi/>
      </w:pPr>
      <w:r>
        <w:rPr>
          <w:b w:val="0"/>
          <w:i w:val="0"/>
        </w:rPr>
        <w:t>حمدة برقم ٧٣٤٩ في ١٤٣٣/٨/٢١هـ وقرر قائلا ان موكلي المذكورين اعلاه هم ورثة غازي احمد عباس زيني وان جدهم احمد قد أوصى لهم</w:t>
      </w:r>
    </w:p>
    <w:p>
      <w:pPr>
        <w:jc w:val="right"/>
        <w:bidi/>
      </w:pPr>
      <w:r>
        <w:rPr>
          <w:b w:val="0"/>
          <w:i w:val="0"/>
        </w:rPr>
        <w:t>نصيب والدهم مشاعا في جميع ما يملكه من عقارات وشركات واموال نقدية وعينيه وغيرها وأن يقتطع ذلك من ثلث تركته وان موكلي</w:t>
      </w:r>
    </w:p>
    <w:p>
      <w:pPr>
        <w:jc w:val="right"/>
        <w:bidi/>
      </w:pPr>
      <w:r>
        <w:rPr>
          <w:b w:val="0"/>
          <w:i w:val="0"/>
        </w:rPr>
        <w:t>المذكورين يؤيدون ما جاء في دعوى عمهم عدنان ويطلبون اقامه فيه على جدهم وضيع عمهم اسامه من التصرف في اموال و املاند وعقارات</w:t>
      </w:r>
    </w:p>
    <w:p>
      <w:pPr>
        <w:jc w:val="right"/>
        <w:bidi/>
      </w:pPr>
      <w:r>
        <w:rPr>
          <w:b w:val="0"/>
          <w:i w:val="0"/>
        </w:rPr>
        <w:t>جدهم احمد ثم حضر عبد الرحمن حمد يوسف التويم سعودي الجنسية بموجب السجل المدني رقم ۱۰۰۷۰۱۰۱٤١ الوكيل الشرعي عن المدعى</w:t>
      </w:r>
    </w:p>
    <w:p>
      <w:pPr>
        <w:jc w:val="right"/>
        <w:bidi/>
      </w:pPr>
      <w:r>
        <w:rPr>
          <w:b w:val="0"/>
          <w:i w:val="0"/>
        </w:rPr>
        <w:t>عليه اسامه احمد عباس زيني سعودي الجنسية بموجب السجل المدني رقم ۱۰۰۸۰۱۷۳۰۱ بموجب الوكاله الصادرة من كتابه عدل الثانية شمال جدة برقم ٤٢٦٦٧ بي ١٤٣٣/٥/١١هـ التي جرى الاطلاع عليها فوجدت تحول له المرافعه والمدافعه والسير في هذه الدعوى نيابه عن موكله اسامه المذكور اعلاه وبقراءة الدعوى المرصودة اعلاء عليه اجاب قائلا ان والد موكلي يحسن التصرف في أمواله واملاكه وعقاراته ولا يحتاج إلى قامة قيم عليه بناءا على التقرير الطبي الصادر من. مستشفى الصحة النفسية بجدة برقم ١٩٥١ في ١٤٣٢/٦/٨ هـ المبني على خطاب فضيلة ناظر القضية سابقا الشيخ ابراهيم بن علي اللحيدان وهي الجهه المخولة بالكشف عن مثل هذه الحالات وبعرض هذه الاجابه على المدعي عدنان والمدعي وكاله سليمان اجابا قائلين اننا لا نقبل هذا التقرير الطبي وما ورد فيه غير صحيح لوجود تقرير طبي سابق له صادر من مدينة الملك عبد العزيز الطبية بالحرس الوطني بجدة برقم ٧٦٧ في ١٤٣٢/٢/١٣هـ مبني على خطاب فضيلة ناظر القضية سابقا الشيخ ابراهيم بن علي اللحيدان يتضمن انه بالكشف على احمد عباس زيني وجد انه يعاني من قصور في الادراك وضعف في الذاكرة مع قصور في التركيز وشرود لذهن ويعاني من رجفان باليدين وحمود تعابير الوجه مع اضطراب بالخطوات وعدم قدرته على السير الا بمساعدة شخصين وعليه طلبت من</w:t>
      </w:r>
    </w:p>
    <w:p>
      <w:pPr>
        <w:jc w:val="right"/>
        <w:bidi/>
      </w:pPr>
      <w:r>
        <w:rPr>
          <w:b w:val="0"/>
          <w:i w:val="0"/>
        </w:rPr>
        <w:t>ةمداقلا هسلجلا يف هراضحاب اودعتساف ينيز سابع دمحا وعدملا هيلع ميف ةماقا بولطملا راضحا هالعا نيروكذملا نيرضاحلا</w:t>
      </w:r>
    </w:p>
    <w:p>
      <w:pPr>
        <w:jc w:val="right"/>
        <w:bidi/>
      </w:pPr>
      <w:r>
        <w:rPr>
          <w:b w:val="0"/>
          <w:i w:val="0"/>
        </w:rPr>
        <w:t>٣٤٢٣٩٥ - ةموكحلا عباطم ةحلصم</w:t>
      </w:r>
    </w:p>
    <w:p>
      <w:pPr>
        <w:jc w:val="right"/>
        <w:bidi/>
      </w:pPr>
      <w:r>
        <w:rPr>
          <w:b w:val="0"/>
          <w:i w:val="0"/>
        </w:rPr>
        <w:t>ا هذا النموذج مخصص للاستقداء بالحاسب الالي ويسمع تحقيقه )</w:t>
      </w:r>
    </w:p>
    <w:p>
      <w:pPr>
        <w:jc w:val="right"/>
        <w:bidi/>
      </w:pPr>
      <w:r>
        <w:rPr>
          <w:b w:val="0"/>
          <w:i w:val="0"/>
        </w:rPr>
        <w:t>نموذج رقم (١٠٠٣٠٠١٣)</w:t>
      </w:r>
    </w:p>
    <w:p>
      <w:pPr>
        <w:jc w:val="right"/>
        <w:bidi/>
      </w:pPr>
      <w:r>
        <w:rPr>
          <w:b w:val="0"/>
          <w:i w:val="0"/>
        </w:rPr>
        <w:t>وزارة العدل</w:t>
      </w:r>
    </w:p>
    <w:p>
      <w:pPr>
        <w:jc w:val="right"/>
        <w:bidi/>
      </w:pPr>
      <w:r>
        <w:rPr>
          <w:b w:val="0"/>
          <w:i w:val="0"/>
        </w:rPr>
        <w:t>\[۲۷۷\] .</w:t>
      </w:r>
    </w:p>
    <w:p>
      <w:pPr>
        <w:jc w:val="right"/>
        <w:bidi/>
      </w:pPr>
      <w:r>
        <w:rPr>
          <w:b w:val="0"/>
          <w:i w:val="0"/>
        </w:rPr>
        <w:t>مانة المنام</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صيك</w:t>
      </w:r>
    </w:p>
    <w:p>
      <w:pPr>
        <w:jc w:val="right"/>
        <w:bidi/>
      </w:pPr>
      <w:r>
        <w:rPr>
          <w:b w:val="0"/>
          <w:i w:val="0"/>
        </w:rPr>
        <w:t>دعوى في موضوع حكم منقوض غير مشتركة</w:t>
      </w:r>
    </w:p>
    <w:p>
      <w:pPr>
        <w:jc w:val="right"/>
        <w:bidi/>
      </w:pPr>
      <w:r>
        <w:rPr>
          <w:b w:val="0"/>
          <w:i w:val="0"/>
        </w:rPr>
        <w:t>صفحة رقم: ۲ من ۱۰</w:t>
      </w:r>
    </w:p>
    <w:p>
      <w:pPr>
        <w:jc w:val="right"/>
        <w:bidi/>
      </w:pPr>
      <w:r>
        <w:rPr>
          <w:b w:val="0"/>
          <w:i w:val="0"/>
        </w:rPr>
        <w:t>في يوم الأربعاء الموافق ١٤٣٤/٠٦/٠٧ هـ حضر المدعي عدنان احمد عباس زيني وحضر المدعى عليه وكاله سليمان صالح عبدالله الخميس و</w:t>
      </w:r>
    </w:p>
    <w:p>
      <w:pPr>
        <w:jc w:val="right"/>
        <w:bidi/>
      </w:pPr>
      <w:r>
        <w:rPr>
          <w:b w:val="0"/>
          <w:i w:val="0"/>
        </w:rPr>
        <w:t>حضر المدعى عليه وكاله عبد الرحمن حمد يوسف التويم المذكورون اعلاء وقرر المدعي عدنان قائلا ان اخي اسامه منع والدي من الحضور وان</w:t>
      </w:r>
    </w:p>
    <w:p>
      <w:pPr>
        <w:jc w:val="right"/>
        <w:bidi/>
      </w:pPr>
      <w:r>
        <w:rPr>
          <w:b w:val="0"/>
          <w:i w:val="0"/>
        </w:rPr>
        <w:t>الدي مثل ما ذكرت سابقا كبير في السن ويحتاج الى اقامة قيم عليه ولدي البيئه على ذلك ومستعد باحضارها في الاسبوع القادم وعليه أجلت جلسه وفي يوم الأربعاء الموافق ١٤٣٤/٠٦/١٤ هـ حضر المدعي عدنان احمد عباس زيني وحضر المدعى عليه وكاله سليمان صالح عبدالله الخميس</w:t>
      </w:r>
    </w:p>
    <w:p>
      <w:pPr>
        <w:jc w:val="right"/>
        <w:bidi/>
      </w:pPr>
      <w:r>
        <w:rPr>
          <w:b w:val="0"/>
          <w:i w:val="0"/>
        </w:rPr>
        <w:t>حضر المدعى عليه وكاله عبد الرحمن حمد يوسف التويم المذكورون اعلاء وسالت المدعي عدنان المذكور اعلاه عن البيئة التي استعد باحضارها</w:t>
      </w:r>
    </w:p>
    <w:p>
      <w:pPr>
        <w:jc w:val="right"/>
        <w:bidi/>
      </w:pPr>
      <w:r>
        <w:rPr>
          <w:b w:val="0"/>
          <w:i w:val="0"/>
        </w:rPr>
        <w:t>ما حضر المدعو معتوق محمد يحي محمد علي الحرازي سعودي الجنسية بموجب السجل المدني رقم ۱۰۲۱۰۷٤٥۰۳ وشهد قائلا اشهد الله تعالى انه حكم قرابتي لاحمد عباس زيني حيث انه متزوج باختي وانا خال اولاده وازوره كل اسبوع وانه غير مدرك وقاصر عقليا وكثير النسيان وكبير</w:t>
      </w:r>
    </w:p>
    <w:p>
      <w:pPr>
        <w:jc w:val="right"/>
        <w:bidi/>
      </w:pPr>
      <w:r>
        <w:rPr>
          <w:b w:val="0"/>
          <w:i w:val="0"/>
        </w:rPr>
        <w:t>لة السن ويحتاج الى اقامة قيم عليه يتولى الاشراف عليه وعلى حقوقه وانتي اشهد ان ابنيه وهما عدنان واسامه وابن ابنه طلال غازي احمد زيني</w:t>
      </w:r>
    </w:p>
    <w:p>
      <w:pPr>
        <w:jc w:val="right"/>
        <w:bidi/>
      </w:pPr>
      <w:r>
        <w:rPr>
          <w:b w:val="0"/>
          <w:i w:val="0"/>
        </w:rPr>
        <w:t>اصحاب ذمة وامانة وصالحين للولاية على والدهم احمد عباس زيني لحفظ حقوقه وأملاكه ورعاية شئونه و به اشهد كما حضر فايز حامد احمد</w:t>
      </w:r>
    </w:p>
    <w:p>
      <w:pPr>
        <w:jc w:val="right"/>
        <w:bidi/>
      </w:pPr>
      <w:r>
        <w:rPr>
          <w:b w:val="0"/>
          <w:i w:val="0"/>
        </w:rPr>
        <w:t>يني متوكل سعودي الجنسية بموجب السجل المدني رقم ١٠٢٦٨٢٥٦٢٨ وشهد قائلا اشهد الله تعالى انه بحكم قرابني لاحمد عباس زيني</w:t>
      </w:r>
    </w:p>
    <w:p>
      <w:pPr>
        <w:jc w:val="right"/>
        <w:bidi/>
      </w:pPr>
      <w:r>
        <w:rPr>
          <w:b w:val="0"/>
          <w:i w:val="0"/>
        </w:rPr>
        <w:t>حكم انه خالي اخو والدتي اشهد انه كبير في السن وقاصر عقليا وكثير النسيان ويحتاج إلى اقامة قيم عليه يتولى الاشراف عليه وعلى حقوقه</w:t>
      </w:r>
    </w:p>
    <w:p>
      <w:pPr>
        <w:jc w:val="right"/>
        <w:bidi/>
      </w:pPr>
      <w:r>
        <w:rPr>
          <w:b w:val="0"/>
          <w:i w:val="0"/>
        </w:rPr>
        <w:t>انني اشهد ان ابنيه وهما عدنان واسامه وابن الله طلال غازي احمد زيني اصحاب دمنة وامانة وصالحين للولاية على والدهم احمد عباس زيني</w:t>
      </w:r>
    </w:p>
    <w:p>
      <w:pPr>
        <w:jc w:val="right"/>
        <w:bidi/>
      </w:pPr>
      <w:r>
        <w:rPr>
          <w:b w:val="0"/>
          <w:i w:val="0"/>
        </w:rPr>
        <w:t>حفظ حقوقه واملاكه ورعاية شئونه و به اشهد وبعرض ما جاء في شهادة الشاهدين المذكورين اعلاه على المدعى عليه وكالة عبد الرحمن التويم</w:t>
      </w:r>
    </w:p>
    <w:p>
      <w:pPr>
        <w:jc w:val="right"/>
        <w:bidi/>
      </w:pPr>
      <w:r>
        <w:rPr>
          <w:b w:val="0"/>
          <w:i w:val="0"/>
        </w:rPr>
        <w:t>الذكور اعلاه قال انتي لا اقبل شهادتهما وانتي قد سالت الشاهدين عن أحمد عباس زيني وذكر لي انه يصلي وهل يعرف ابنائه أم لا فقالا انه يصلي ويعرف ابنائه احيانا وبسؤال الشاهدين عن ذلك اجابا قائلين من احمد عباس زيني يصلي اذا حضر ابنه اسامة وجلس بجانبه وانه غير مركز في الصلاة واننا نطلب من فضيلتكم الذهاب اليه ومقابلته لتظهر لكم حقيقة ما شهدنا به وعليه قررت الذهاب مع الشاهدين وضع المدعي عدنان</w:t>
      </w:r>
    </w:p>
    <w:p>
      <w:pPr>
        <w:jc w:val="right"/>
        <w:bidi/>
      </w:pPr>
      <w:r>
        <w:rPr>
          <w:b w:val="0"/>
          <w:i w:val="0"/>
        </w:rPr>
        <w:t>المذكور اعلاه ومع المدعى عليه وكالة عبد الرحمن التويم إلى منزل احمد عباس زيني بعد صلاة الظهر مباشرة يوم الاربعاء الموافق ١٤٣٤/٦/٢١هـ</w:t>
      </w:r>
    </w:p>
    <w:p>
      <w:pPr>
        <w:jc w:val="right"/>
        <w:bidi/>
      </w:pPr>
      <w:r>
        <w:rPr>
          <w:b w:val="0"/>
          <w:i w:val="0"/>
        </w:rPr>
        <w:t>مقابلته والتحدث معه والتاكد عما جاء في شهادة الشاهدين وهل يحتاج إلى قيم عليه ام لا وافهمت المدعي والمدعى عليه وكالة والشاهدين لذكورين اعلاه بذلك فاستعدو بالحضور والذهاب معي الى منزل احمد عباس زيني وعليه احلت الجلسة ولي يوم الأربعاء الموافق ١٤٣٤/٠٦/٢٨ هـ حضر المدعي عدنان احمد عباس زيني وحضر المدعى عليه وكاله سليمان صالح عبدالله الخميس و حضر عماد محمد صالح القرعاوي سعودي لجنسية بموجب السجل المدني رقم ۱۰۳۲١٤٢١٧٤ الوكيل الشرعي عن المدعى عليه اسامه احمد عباس ريني بموجب الوكاله الصادرة من كتابه عدل الثانية بشمال جدة برقم ١٢٧٤٠ في ١٤٣٣/٢/٨هـ التي جرى الاطلاع عليها فوجدت تغول له المرافعه والمدافعه والسير في هذه الدعوى يابه عن موكله اسامه المذكور اعلاه وابرز المدعى عليه وكالة عماد القرعاوي مذكرة مؤرخة في ١٤٣٤/٦/٢٨هـ هذا نصها: أولاً : بخصوص محضر الضبط رقم ٩/١٢٩/ حقوقي بجلسة . الاربعاء الموافق ١٤٣٤/٦/١٤ هـ في الدعوى رقم ٣٤١٨٠٣٠٣ و تاريخ ١٤٣٤/٤/٢٠ هـ ، والمحدد</w:t>
      </w:r>
    </w:p>
    <w:p>
      <w:pPr>
        <w:jc w:val="right"/>
        <w:bidi/>
      </w:pPr>
      <w:r>
        <w:rPr>
          <w:b w:val="0"/>
          <w:i w:val="0"/>
        </w:rPr>
        <w:t>ـه ١٤٣٤/٦/٢٨ مداقلا ءاعبرالا ةسلج اهل</w:t>
      </w:r>
    </w:p>
    <w:p>
      <w:pPr>
        <w:jc w:val="right"/>
        <w:bidi/>
      </w:pPr>
      <w:r>
        <w:rPr>
          <w:b w:val="0"/>
          <w:i w:val="0"/>
        </w:rPr>
        <w:t>٣٤٢٣٩٥ - ةموكحلا عباطم ةحلصم</w:t>
      </w:r>
    </w:p>
    <w:p>
      <w:pPr>
        <w:jc w:val="right"/>
        <w:bidi/>
      </w:pPr>
      <w:r>
        <w:rPr>
          <w:b w:val="0"/>
          <w:i w:val="0"/>
        </w:rPr>
        <w:t>كلملا ةرازو</w:t>
      </w:r>
    </w:p>
    <w:p>
      <w:pPr>
        <w:jc w:val="right"/>
        <w:bidi/>
      </w:pPr>
      <w:r>
        <w:rPr>
          <w:b w:val="0"/>
          <w:i w:val="0"/>
        </w:rPr>
        <w:t>\[۲۷۷\]</w:t>
      </w:r>
    </w:p>
    <w:p>
      <w:pPr>
        <w:jc w:val="right"/>
        <w:bidi/>
      </w:pPr>
      <w:r>
        <w:rPr>
          <w:b w:val="0"/>
          <w:i w:val="0"/>
        </w:rPr>
        <w:t>بسم الله الرحمن الرحيم</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صك</w:t>
      </w:r>
    </w:p>
    <w:p>
      <w:pPr>
        <w:jc w:val="right"/>
        <w:bidi/>
      </w:pPr>
      <w:r>
        <w:rPr>
          <w:b w:val="0"/>
          <w:i w:val="0"/>
        </w:rPr>
        <w:t>دعوى في موضوع حكم منقوض / غير مشتركة</w:t>
      </w:r>
    </w:p>
    <w:p>
      <w:pPr>
        <w:jc w:val="right"/>
        <w:bidi/>
      </w:pPr>
      <w:r>
        <w:rPr>
          <w:b w:val="0"/>
          <w:i w:val="0"/>
        </w:rPr>
        <w:t>احمد</w:t>
      </w:r>
    </w:p>
    <w:p>
      <w:pPr>
        <w:jc w:val="right"/>
        <w:bidi/>
      </w:pPr>
      <w:r>
        <w:rPr>
          <w:b w:val="0"/>
          <w:i w:val="0"/>
        </w:rPr>
        <w:t>صفحة رقم ٣ من ۱۰</w:t>
      </w:r>
    </w:p>
    <w:p>
      <w:pPr>
        <w:jc w:val="right"/>
        <w:bidi/>
      </w:pPr>
      <w:r>
        <w:rPr>
          <w:b w:val="0"/>
          <w:i w:val="0"/>
        </w:rPr>
        <w:t>يدفع المدعى عليه بعدم قبول شهادة الشهود المقدمين من المدعي للأسباب الآتية :- (١) بالنسبة للشاهد الأول : معتوق محمد يحيى محمد علي الحرازي والذي قال عن احمد عباس زيني ... أنا خال أولاده وأزوره كل أسبوع وأنه غير مدرك وقاصر عقلياً وكثير النسيان ويحتاج إلى قيم عليه تولى الاشراف عليه وعلى حقوقه وأنني أشهد بأن ابنيه وهما عدنان وأسامة وابن ابنه طلال غازي أحمد زيني أصحاب ذمة وأمانه وصالحين للولاية على والدهم أحمد عباس زيني لحفظ حقوقه وأملاكه ورعاية شئونه فاننا نرد شهادته ولا نقبلها للأسباب الاتية : ١ ، أن الشاهد المذكور لا يزور</w:t>
      </w:r>
    </w:p>
    <w:p>
      <w:pPr>
        <w:jc w:val="right"/>
        <w:bidi/>
      </w:pPr>
      <w:r>
        <w:rPr>
          <w:b w:val="0"/>
          <w:i w:val="0"/>
        </w:rPr>
        <w:t>الحمد عباس زيني كل أسبوع كما ادعى بذلك ودليلنا على ذلك أمرين الأول أن شقيقة الشاهد و زوجة احمد عباس زيني (قد نفت ذلك ) والتي عين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ادعى الشاهدين أن أحمد عباس زيني غير مدركة وقاصر عقلياً وكثير النسيان ويحتاج إلى قيم عليه يتولى الاشراف عليه وعلى حقوقه وخير دليل على عدم صحة شهادتهما في هذه الجزئية مايلي - أ ) الزيارة التي قام فضيلتكم إلى منزل أحمد عباس زيني ومقابلته وتوجيه العديد من الاسئلة اليه والتي اتضح منها أنه مدرك ويستمع للأسئلة ويجيب عليها ولا يحتاج إلى قيم . ومما لا يدع أي مجال للشك في أن دعوى المدعيين ماهي الا للكيد والاضرار بمصالح الوالد والمدعى عليه واسم الاسرة ، هو أن المدعى عدنان أحمد زيني وطلال وفيصل وغدير غازي وقد أقاموا دعوى الانهاء على الوالد أحمد عباس زيني منذ سنتين تقريباً وبمقابلة</w:t>
      </w:r>
    </w:p>
    <w:p>
      <w:pPr>
        <w:jc w:val="right"/>
        <w:bidi/>
      </w:pPr>
      <w:r>
        <w:rPr>
          <w:b w:val="0"/>
          <w:i w:val="0"/>
        </w:rPr>
        <w:t>ريمي ضيلتكم لأحمد عباس زيني الاسبوع الماضي يتأكد لفضيلتكم مدى صدق قولنا في كبدية هذه الدعوى .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 عن هذا كله ماثبت لفضيلتكم بالمقابلة لأحمد عباس زيني أن المدعي لم يسلم على والده والله المستعان بل انه تمنى ألا يجيب والده على أسئلة ، ولكن الحمد الله قد ظهر لفضيلتكم أن أحمد عباس ريني بخير ولا يحتاج إلى قيم ب ) تقرير مستشفى الصحة النفسية بجدة رقم</w:t>
      </w:r>
    </w:p>
    <w:p>
      <w:pPr>
        <w:jc w:val="right"/>
        <w:bidi/>
      </w:pPr>
      <w:r>
        <w:rPr>
          <w:b w:val="0"/>
          <w:i w:val="0"/>
        </w:rPr>
        <w:t>وتاريخ ١٤٣٩/٦/٨ هـ هـ الذي أثبت أن أحمد عباس زيني يستطيع تدبير شئونه بنفسه ولا يحتاج إلى قيم . ج ، الحكم الصادر من فضيلة القاضي ابراهيم اللحيدان في دعوى الانهاء شد أحمد عباس زيني بموجب الصك رقم ٣٣٢٨٦٣٩٢ في ١٤٣٣/٦/٨ هـ والذي حكم فيه يصرف النظر عن الدعوى ، ٣ وعن قول الشاهدين أن أحمد عباس زيني يصلي اذا حضر ابنه أسامة ، فان قوله غير صحيح وأن أحمد عباس زيني يصلي سواء كان في حضور المدعى عليه أو عدم حضوره كما يشهد على صلاته كثير من الناس فضلاً عن أننا نرفق لفضيلتكم شهادة أمام المسجد لقريب من منزل الوالد أحمد عباس زيني وهو على استعداد للحضور والادلاء بشهادته أمام فضيلكتكم بخصوص . صلاة أحمد عباس زيني . ٤</w:t>
      </w:r>
    </w:p>
    <w:p>
      <w:pPr>
        <w:jc w:val="right"/>
        <w:bidi/>
      </w:pPr>
      <w:r>
        <w:rPr>
          <w:b w:val="0"/>
          <w:i w:val="0"/>
        </w:rPr>
        <w:t>ذكر الشاهدين / أن المدعى عليه صاحب . ذمة وأمانه وصالح للولاية على والده مع المدعوي فاذا كان الامر كذلك فلماذا يقيم المدعي دعواه ضد المدعي عليه .. واذا كان المدعى عليه أسامة أحمد زيني كذلك وهو أهل لذلك فليجيب لنا الشاهد عن ماهي الاضرار التي ألحقها المدعى عليه أسامة</w:t>
      </w:r>
    </w:p>
    <w:p>
      <w:pPr>
        <w:jc w:val="right"/>
        <w:bidi/>
      </w:pPr>
      <w:r>
        <w:rPr>
          <w:b w:val="0"/>
          <w:i w:val="0"/>
        </w:rPr>
        <w:t>الحمد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الأحمد عباس زيني ؟(۲) بالنسبة للشاهد الثاني :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ربني اصحاب ذمة وأمانه وصالحين للولاية على والدهم أحمد عباس</w:t>
      </w:r>
    </w:p>
    <w:p>
      <w:pPr>
        <w:jc w:val="right"/>
        <w:bidi/>
      </w:pPr>
      <w:r>
        <w:rPr>
          <w:b w:val="0"/>
          <w:i w:val="0"/>
        </w:rPr>
        <w:t>الحفظ حقوقه وأملاكه ورعاية شئونه فاننا نرد شهادته ولا نقبلها للأسباب الاتية</w:t>
      </w:r>
    </w:p>
    <w:p>
      <w:pPr>
        <w:jc w:val="right"/>
        <w:bidi/>
      </w:pPr>
      <w:r>
        <w:rPr>
          <w:b w:val="0"/>
          <w:i w:val="0"/>
        </w:rPr>
        <w:t>ضلاً</w:t>
      </w:r>
    </w:p>
    <w:p>
      <w:pPr>
        <w:jc w:val="right"/>
        <w:bidi/>
      </w:pPr>
      <w:r>
        <w:rPr>
          <w:b w:val="0"/>
          <w:i w:val="0"/>
        </w:rPr>
        <w:t>ريسي</w:t>
      </w:r>
    </w:p>
    <w:p>
      <w:pPr>
        <w:jc w:val="right"/>
        <w:bidi/>
      </w:pPr>
      <w:r>
        <w:rPr>
          <w:b w:val="0"/>
          <w:i w:val="0"/>
        </w:rPr>
        <w:t>۱۹۱</w:t>
      </w:r>
    </w:p>
    <w:p>
      <w:pPr>
        <w:jc w:val="right"/>
        <w:bidi/>
      </w:pPr>
      <w:r>
        <w:rPr>
          <w:b w:val="0"/>
          <w:i w:val="0"/>
        </w:rPr>
        <w:t>٣٤٢٣٩٥ - ةموكحلا عباطم ةحلصم</w:t>
      </w:r>
    </w:p>
    <w:p>
      <w:pPr>
        <w:jc w:val="right"/>
        <w:bidi/>
      </w:pPr>
      <w:r>
        <w:rPr>
          <w:b w:val="0"/>
          <w:i w:val="0"/>
        </w:rPr>
        <w:t>وزارة العدل</w:t>
      </w:r>
    </w:p>
    <w:p>
      <w:pPr>
        <w:jc w:val="right"/>
        <w:bidi/>
      </w:pPr>
      <w:r>
        <w:rPr>
          <w:b w:val="0"/>
          <w:i w:val="0"/>
        </w:rPr>
        <w:t>\[۲۷۷\]</w:t>
      </w:r>
    </w:p>
    <w:p>
      <w:pPr>
        <w:jc w:val="right"/>
        <w:bidi/>
      </w:pPr>
      <w:r>
        <w:rPr>
          <w:b w:val="0"/>
          <w:i w:val="0"/>
        </w:rPr>
        <w:t>بسم الله الرحمن الرحيم</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مك</w:t>
      </w:r>
    </w:p>
    <w:p>
      <w:pPr>
        <w:jc w:val="right"/>
        <w:bidi/>
      </w:pPr>
      <w:r>
        <w:rPr>
          <w:b w:val="0"/>
          <w:i w:val="0"/>
        </w:rPr>
        <w:t>دعوى في موضوع حكم منقوض : غير مشتركة</w:t>
      </w:r>
    </w:p>
    <w:p>
      <w:pPr>
        <w:jc w:val="right"/>
        <w:bidi/>
      </w:pPr>
      <w:r>
        <w:rPr>
          <w:b w:val="0"/>
          <w:i w:val="0"/>
        </w:rPr>
        <w:t>أحمد</w:t>
      </w:r>
    </w:p>
    <w:p>
      <w:pPr>
        <w:jc w:val="right"/>
        <w:bidi/>
      </w:pPr>
      <w:r>
        <w:rPr>
          <w:b w:val="0"/>
          <w:i w:val="0"/>
        </w:rPr>
        <w:t>صفحة رقم: ٣ من ١٠</w:t>
      </w:r>
    </w:p>
    <w:p>
      <w:pPr>
        <w:jc w:val="right"/>
        <w:bidi/>
      </w:pPr>
      <w:r>
        <w:rPr>
          <w:b w:val="0"/>
          <w:i w:val="0"/>
        </w:rPr>
        <w:t>1</w:t>
      </w:r>
    </w:p>
    <w:p>
      <w:pPr>
        <w:jc w:val="right"/>
        <w:bidi/>
      </w:pPr>
      <w:r>
        <w:rPr>
          <w:b w:val="0"/>
          <w:i w:val="0"/>
        </w:rPr>
        <w:t>علي</w:t>
      </w:r>
    </w:p>
    <w:p>
      <w:pPr>
        <w:jc w:val="right"/>
        <w:bidi/>
      </w:pPr>
      <w:r>
        <w:rPr>
          <w:b w:val="0"/>
          <w:i w:val="0"/>
        </w:rPr>
        <w:t>يدفع المدعى عليه بعدم قبول شهادة الشهود المقدمين من المدعي للأسباب الآتية :- (١) بالنسبة للشاهد الأول : معتوق محمد يحيى محمد الحرازي والذي قال عن أحمد عباس زيني ... أنا خال أولاده وأزوره كل أسبوع وأنه غير مدرك وقاصر عقلياً وكثير النسيان ويحتاج إلى قيم عليه يتولى الاشراف عليه وعلى حقوقه وأنني أشهد بأن ابنيه وهما عدنان وأسامة وابن ابنه طلال غازي احمد زيني أصحاب ذمة وأمانه وصالحين للولاية على والدهم أحمد عباس زيني لحفظ حقوقه وأملاكه ورعاية شئونه ، فاننا نرد شهادته ولا تقبلها للأسباب الاتية : ١ . أن الشاهد المذكور لا يزور الحمد عباس زيني كل أسبوع كما ادعى بذلك ودليلنا على ذلك أمرين الأول أن شقيقة الشاهد و زوجة أحمد عباس زيني (قد نفت ذلك ) والتي بين عدم صحة أقوال الشاهد، والثاني أن الشاهد المذكور خارج المملكة أغلب فترات السنة ولا يأتي لزيارة أحمد عباس زيني الا نادراً وعليه أن قدم جواز سفره لفضيلتكم للاطلاع عليه ولنثبت ذلك لفضيلتكم ٢٠٠اد عن الشاهدين أن أحمد عباس زيني غير مدرك وقاصر عقلياً وكثير لنسيان ويحتاج إلى قيم عليه يتولى الاشراف عليه وعلى حقوقه وخير دليل على عدم صحة شهادتهما في هذه الجزئية مايلي - أ) الزيارة التي قام ها فضيلتكم إلى منزل أحمد عباس زيني ومقابلته وتوجيه العديد من الاسئلة اليه والتي اتضح منها أنه مدرند ويستمع للأسئلة ويجيب عليها ولا يحتاج إلى قيم، ومما لا يدع أي مجال للشك في أن دعوى المدعيين ماهي الا للكيد والاضرار بمصالح الوالد والمدعى عليه واسم الاسرة ، هو أن المدعى عدنان أحمد زيني وطلال وفيصل وغدير غازي . قد أقاموا دعوى الانهاء على الوالد أحمد عباس زيني منذ سنتين تقريباً وبمقابلة</w:t>
      </w:r>
    </w:p>
    <w:p>
      <w:pPr>
        <w:jc w:val="right"/>
        <w:bidi/>
      </w:pPr>
      <w:r>
        <w:rPr>
          <w:b w:val="0"/>
          <w:i w:val="0"/>
        </w:rPr>
        <w:t>ريني ضيلتكم لأحمد عباس زيني الاسبوع الماضي يتأكد لفضيلتكم مدى صدق قولنا في كبدية هذه الدعوى . وتضيف الى ذلك أن المدعي عدنان احمد زيني يقيم اقامة دائمة هو وزوجته وأولاده خارج المملكة فكيف يطلب تعيين مجلس ولاية على والده وهو خارج المملكة ولا يزور والده . عن هذا كله ماثبت لفضيلتكم بالمقابلة لأحمد عباس زير ) عي لم يسلم على والده والله المستعان بل انه تمنى ألا يجيب والده على الية أسئلة ، ولكن الحمد لله قد ظهر لفضيلتكم أن أحمد عباس ريني بخير ولا يحتاج إلى قيم ب ) تقرير مستشفى الصحة النفسية بجدة رقم ١٩١ وتاريخ ١٤٣٢/٦/٨ هـ الذي أثبت أن أحمد عباس زيني يستطيع تدبير شئونه بنفسه ولا يحتاج إلى قيم : ج ( الحكم الصادر من فضيلة القاضي ابراهيم اللحيدان في دعوى الانهاء شد أحمد عباس زيني بموجب الصك رقم ٣٣٢٨٦٣٩٢ في ١٤٣٣/٦/٨ هـ والذي حكم فيه بصرف النظر عن الدعوى ٣٠ وعن قول الشاهدين أن أحمد عباس زيني يصلي اذا حضر ابنه أسامة ، فان قوله غير صحيح وأن أحمد عباس زيني يصلي واء كان في حضور المدعى عليه أو عدم حضوره كما يشهد على صلاته كثير من الناس فضلاً عن أننا نرفق لفضيلتكم شهادة أمام المسجد القريب من منزل الوالد أحمد عباس زيني وهو على استعداد للحضور والادلاء بشهادته أمام فضيلكتكم بخصوص صلاة أحمد عباس زيني - 1</w:t>
      </w:r>
    </w:p>
    <w:p>
      <w:pPr>
        <w:jc w:val="right"/>
        <w:bidi/>
      </w:pPr>
      <w:r>
        <w:rPr>
          <w:b w:val="0"/>
          <w:i w:val="0"/>
        </w:rPr>
        <w:t>كر الشاهدين / أن المدعى عليه صاحب ذمة وأمانه وصالح للولاية على والده مع المدعوي فاذا كان الأمر كذلك فلماذا يقيم المدعي دعواء ضد مدعي عليه .. واذا كان المدعى عليه أسامة أحمد زيني كذلك وهو أهل لذلك فليجيب لنا الشاهد عن ماهي الاضرار التي ألحقها المدعى عليه أسامة أحمد زيني بوالده وبمصالح والده ولماذا يقترح تعيين مجلس ولاية يضم المدعي الذي يقييم خارج المملكة هو وزوجته وأولاده اقامة دائمة وما فائدة ذلك ولماذا يقترح اضافة طلال غازي زيني و هو ليس بوريت شرعي لأحمد عباس زيني (٢) بالنسبة للشاهد الثاني : فايز حامد أحمد زيني متوكل والذي قال عن أحمد عباس زيني أشهد أنه كبير في السن وقاصر عقلياً وكثير النسيان ويحتاج إلى قيم عليه يتولى الاشراف عليه وعلى حقوقه وأنني أشهد بأن ابنيه وهما عدنان وأسامة وابن ابنه طلال غازي أحمد زيني اصحاب ذمة وأمانه وصالحين للولاية على والدهم أحمد عباس</w:t>
      </w:r>
    </w:p>
    <w:p>
      <w:pPr>
        <w:jc w:val="right"/>
        <w:bidi/>
      </w:pPr>
      <w:r>
        <w:rPr>
          <w:b w:val="0"/>
          <w:i w:val="0"/>
        </w:rPr>
        <w:t>زيني لحفظ حقوقه وأملاكه ورعاية شئونه فاننا نزد شهادته ولا نقبلها للأسباب الاتية</w:t>
      </w:r>
    </w:p>
    <w:p>
      <w:pPr>
        <w:jc w:val="right"/>
        <w:bidi/>
      </w:pPr>
      <w:r>
        <w:rPr>
          <w:b w:val="0"/>
          <w:i w:val="0"/>
        </w:rPr>
        <w:t>ضلا</w:t>
      </w:r>
    </w:p>
    <w:p>
      <w:pPr>
        <w:jc w:val="right"/>
        <w:bidi/>
      </w:pPr>
      <w:r>
        <w:rPr>
          <w:b w:val="0"/>
          <w:i w:val="0"/>
        </w:rPr>
        <w:t>٣٤١٣٩٥ - ةموكحلا عباطم ةحلصم</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صك</w:t>
      </w:r>
    </w:p>
    <w:p>
      <w:pPr>
        <w:jc w:val="right"/>
        <w:bidi/>
      </w:pPr>
      <w:r>
        <w:rPr>
          <w:b w:val="0"/>
          <w:i w:val="0"/>
        </w:rPr>
        <w:t>دعوى في موضوع حكم منقوض : غير مشتركة</w:t>
      </w:r>
    </w:p>
    <w:p>
      <w:pPr>
        <w:jc w:val="right"/>
        <w:bidi/>
      </w:pPr>
      <w:r>
        <w:rPr>
          <w:b w:val="0"/>
          <w:i w:val="0"/>
        </w:rPr>
        <w:t>صفحة رقم 1 من ١٠</w:t>
      </w:r>
    </w:p>
    <w:p>
      <w:pPr>
        <w:jc w:val="right"/>
        <w:bidi/>
      </w:pPr>
      <w:r>
        <w:rPr>
          <w:b w:val="0"/>
          <w:i w:val="0"/>
        </w:rPr>
        <w:t>احمد</w:t>
      </w:r>
    </w:p>
    <w:p>
      <w:pPr>
        <w:jc w:val="right"/>
        <w:bidi/>
      </w:pPr>
      <w:r>
        <w:rPr>
          <w:b w:val="0"/>
          <w:i w:val="0"/>
        </w:rPr>
        <w:t>زيني</w:t>
      </w:r>
    </w:p>
    <w:p>
      <w:pPr>
        <w:jc w:val="right"/>
        <w:bidi/>
      </w:pPr>
      <w:r>
        <w:rPr>
          <w:b w:val="0"/>
          <w:i w:val="0"/>
        </w:rPr>
        <w:t>٢/١٢</w:t>
      </w:r>
    </w:p>
    <w:p>
      <w:pPr>
        <w:jc w:val="right"/>
        <w:bidi/>
      </w:pPr>
      <w:r>
        <w:rPr>
          <w:b w:val="0"/>
          <w:i w:val="0"/>
        </w:rPr>
        <w:t>أن الشاهد المذكور كان ناظراً على وقف عبد الوهاب المتوكل ) ومن مستحقيه الشاهد والمدعي والمدعى عليه وأحمد عباس زيني الذي ينفق من ماله الخاص على هذا الوقف ( تم عزله بموجب الصك رقم ۱۹/۷۰۳/۲۲۲ و تاريخ ۱۹۲۷/۱۱/۱۲ هـ نظراً لعدم اهتمامه ومتابعته للوقف وهذا ماذكره القاضي في حيثيات حكمه وما يدل على ذلك أن المحكمة قد أعلنته لحضور الجلسة ثلاث مرات ولم يحضر مما اضطر معه القاضي إلى زله ) . ٢. أن الشاهد طلب من المدعي عليه مساعدته في العودة كناظر للوقف وقوبل طلبه بالرفض لعدم ٠٠٠ لعدم اهتمامه ومتابعته للوقف مما ضر بالوقف والمستفيدين به ٣- أن الشاهد عرض علينا إحصار وتسويق بعض المنتجات الشركة المدعى عليه وقوبل طلبه بالرفض نظراً لعدم كفاءة تلك المنتجات. ثانياً : يدفع المدعى عليه بعدم قبول الدعوى لرفعها على غير ذي صفة . حيث أقامها المدعي ضد المدعى عليه بطلب اقامة يم على والده الشيخ / أحمد عباس زيني الذي لم يتم ادخاله في الدعوى. ثالثاً : عدم قبول تدخل المدعيين / طلال وفيصل وغدير أحمد عباس يني ( أولاد المرحوم : غازي أحمد زيني ) في هذه الدعوى نظراً لانعدام صفتهم فيها ولعدم وجود مصلحة ظاهرة أو محتملة لهم تطبيقاً للمادة</w:t>
      </w:r>
    </w:p>
    <w:p>
      <w:pPr>
        <w:jc w:val="right"/>
        <w:bidi/>
      </w:pPr>
      <w:r>
        <w:rPr>
          <w:b w:val="0"/>
          <w:i w:val="0"/>
        </w:rPr>
        <w:t>الرابعة من نظام المرافعات ولائحته التنفيذية وذلك للأسباب الاتية : (١) أن المدعين المذكورين أعلاه وهم طلال وفيصل وغدير غازي</w:t>
      </w:r>
    </w:p>
    <w:p>
      <w:pPr>
        <w:jc w:val="right"/>
        <w:bidi/>
      </w:pPr>
      <w:r>
        <w:rPr>
          <w:b w:val="0"/>
          <w:i w:val="0"/>
        </w:rPr>
        <w:t>المنضمين للمدعي عدنان أحمد زيني في دعواه هم ابناء غازي احمد زيني المتوفى وبناءاً عليه فليس لهم صفة في هذه الدعوى مع وجود ابناء لشيخ / أحمد عباس زيني وهم عدنان وأسامة ابني أحمد عباس ريس (۲) ماذكره المدعيين ورثة غازي أحمد عباس زيني أن جدهم أحمد زيني قد أوصى لهم بنصيب والدهم المتوفى مشاعاً في جميع ما يملكه من عقارات وشركات وأموال نقدية وعينية وغيرها وأن يقتطع ذلك من ثلث ركته فهذه الوصية مفسوخة ومنسوحة بوصية أخرى تم تثبيتها في المحكمة بموجب الصك رقم ٢٢٩٠١٤٧٢١١٩٤٣٢۰۰۲۲ وتاريخ ١٤٣ هـ ولدينا البينة على انعدام صفة المدعيين طلال وفيصل وغدير في هذه الدعوى ( مرفق رقم (۱، ۲). رابعاً : يدفع المدعى عليه بصرف النظر عن طلب المدعي اقامة مجلس ولاية على أحمد عباس زيني للأسباب الاتية : (١) سبق وأن أصدر صاحب الفضيلة الشيخ / ابراهيم اللحيدان بصرف النظر عن دعوى المنهيين المشار اليهم أعلاء بموجب الصك الصادر من هذه المحكمة رقم ٣٣٢٨٦٣٩٢ في ١٤٣٣/٦/٨ هـ والذي تضمن وبناءاً على ما تقدم وبعد الاطلاع على تقرير مستشفى الصحة النفسية بجدة رقم ١٩١٥ وتاريخ ١٤٣٢/٦/٨ هـ وخطاب معالي وزير الصحة ولأن الاصل سلامة الانسان ولا يثبت خلاف ذلك الا بالبيئة وبعد التأمل ولأن معارضة الممهيين طالبي اقامة مجلس الولاية على التقارير الطبية لأوجه لها الان لذلك حكمت بصرف النظر عن طلب المنهيين وكالة اقامة مجلس ولاية على أحمد زيني وقررت الرجوع عن ما قررت سابقاً من اقامة حارس</w:t>
      </w:r>
    </w:p>
    <w:p>
      <w:pPr>
        <w:jc w:val="right"/>
        <w:bidi/>
      </w:pPr>
      <w:r>
        <w:rPr>
          <w:b w:val="0"/>
          <w:i w:val="0"/>
        </w:rPr>
        <w:t>القضائي على أملاك أحمد زيني المصادق عليه من محكمة الاستئناف بمكة المكرمة بالقرار رقم ٣٣١٢٥٥٦٧ وتاريخ : هـ والمتضمن</w:t>
      </w:r>
    </w:p>
    <w:p>
      <w:pPr>
        <w:jc w:val="right"/>
        <w:bidi/>
      </w:pPr>
      <w:r>
        <w:rPr>
          <w:b w:val="0"/>
          <w:i w:val="0"/>
        </w:rPr>
        <w:t>وبدارسة صورة الضبط واللوائح الاعتراضية تقرر الموافقة على الاجراء الاخير لفضيلة القاضي ) وقررت رفع الحجز التحفظي على أرصدة أحمد زيني الذي تم بناءاً على طلب المنهيين وكالة طالبي اقامة مجلس الولاية ( مرفق رقم (۳) (۲) صدور تقرير من مستشفى الصحة النفسية بجدة برقم ١٩٥ وتاريخ ١٤٣٢/٦/٨ هـ والذي أثبت عدم حاجة أحمد عباس ريني إلى قيم وأنه يستطيع تدبير شئونه بنفسه والذي لم يمضى عليه وقت</w:t>
      </w:r>
    </w:p>
    <w:p>
      <w:pPr>
        <w:jc w:val="right"/>
        <w:bidi/>
      </w:pPr>
      <w:r>
        <w:rPr>
          <w:b w:val="0"/>
          <w:i w:val="0"/>
        </w:rPr>
        <w:t>طويل عرفاً ( مرفق رقم (٤) (۳) خطاب مديرية الشئون الصحية بجدة رقم ٣٧٨٥٣ في ١٤٣٢/٧/١٠ هـ والمتضمن بأن الترجي الصياد</w:t>
      </w:r>
    </w:p>
    <w:p>
      <w:pPr>
        <w:jc w:val="right"/>
        <w:bidi/>
      </w:pPr>
      <w:r>
        <w:rPr>
          <w:b w:val="0"/>
          <w:i w:val="0"/>
        </w:rPr>
        <w:t>مستشفى الصحة النفسية يعشر تقرير كامل وصادر من قبل لجنة مشكلة من الاطباء والاستشاريين ذوي الخبرة في هذا المجال ( مرفق رقم</w:t>
      </w:r>
    </w:p>
    <w:p>
      <w:pPr>
        <w:jc w:val="right"/>
        <w:bidi/>
      </w:pPr>
      <w:r>
        <w:rPr>
          <w:b w:val="0"/>
          <w:i w:val="0"/>
        </w:rPr>
        <w:t>١٤٣٣/٣/١٢</w:t>
      </w:r>
    </w:p>
    <w:p>
      <w:pPr>
        <w:jc w:val="right"/>
        <w:bidi/>
      </w:pPr>
      <w:r>
        <w:rPr>
          <w:b w:val="0"/>
          <w:i w:val="0"/>
        </w:rPr>
        <w:t>٣٤٢٣٩٥ - ةموكحلا عباطم ةحلصم</w:t>
      </w:r>
    </w:p>
    <w:p>
      <w:pPr>
        <w:jc w:val="right"/>
        <w:bidi/>
      </w:pPr>
      <w:r>
        <w:rPr>
          <w:b w:val="0"/>
          <w:i w:val="0"/>
        </w:rPr>
        <w:t>.. هميلعت عنميو يلآلا بساحلاب دادعتسالل صصخم جيوفتلا اذه ا</w:t>
      </w:r>
    </w:p>
    <w:p>
      <w:pPr>
        <w:jc w:val="right"/>
        <w:bidi/>
      </w:pPr>
      <w:r>
        <w:rPr>
          <w:b w:val="0"/>
          <w:i w:val="0"/>
        </w:rPr>
        <w:t>كلملا ةرازو</w:t>
      </w:r>
    </w:p>
    <w:p>
      <w:pPr>
        <w:jc w:val="right"/>
        <w:bidi/>
      </w:pPr>
      <w:r>
        <w:rPr>
          <w:b w:val="0"/>
          <w:i w:val="0"/>
        </w:rPr>
        <w:t>بسم الله الرحمن الرحيم</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منك</w:t>
      </w:r>
    </w:p>
    <w:p>
      <w:pPr>
        <w:jc w:val="right"/>
        <w:bidi/>
      </w:pPr>
      <w:r>
        <w:rPr>
          <w:b w:val="0"/>
          <w:i w:val="0"/>
        </w:rPr>
        <w:t>دعوى في موضوع حكم منقوض : غير مشتركة</w:t>
      </w:r>
    </w:p>
    <w:p>
      <w:pPr>
        <w:jc w:val="right"/>
        <w:bidi/>
      </w:pPr>
      <w:r>
        <w:rPr>
          <w:b w:val="0"/>
          <w:i w:val="0"/>
        </w:rPr>
        <w:t>صفحة رقم: ٥ من ١٠</w:t>
      </w:r>
    </w:p>
    <w:p>
      <w:pPr>
        <w:jc w:val="right"/>
        <w:bidi/>
      </w:pPr>
      <w:r>
        <w:rPr>
          <w:b w:val="0"/>
          <w:i w:val="0"/>
        </w:rPr>
        <w:t>(٤) صدور خطاب من معالي وزير العدل رقم ٢٣/٥٦٧٨٨٩/٢١ وتاريخ ١٤٣٣/٤/١٧ هـ ( بناءاً على الخطاب الوارد اليه من وزير الصحة ) والموجه إلى المحكمة العامة بجدة والذي أفاد أنه بعد دراسة كامل المعاملة من قبل الجهة المختصة بالوزارة اتضح أن التقرير الطبي النفسي الصادر من مستشفى الصحة النفسية بجدة برقم ١٩٥ وتاريخ ١٤٣٢/٦/٨ هـ يعتبر تقريراً مستوفياً لجميع المعلومات الاساسية والضرورية ومعتمد من ثلاثة من الأطباء الاستشاريين من دوي الخبرة والكفاءة في</w:t>
      </w:r>
    </w:p>
    <w:p>
      <w:pPr>
        <w:jc w:val="right"/>
        <w:bidi/>
      </w:pPr>
      <w:r>
        <w:rPr>
          <w:b w:val="0"/>
          <w:i w:val="0"/>
        </w:rPr>
        <w:t>ةهج يه ريرقتلا ةردصم ةهجلاو نئارق ربتعت ةيبطلا ريراقتلا نأب هيلاعم ةدافا ىلا ةفاضالاب ةلاحلا مييقت ةداعإ ىلإ وعدي ام كانه سيل هنأ ىلإ ىهتناو ، خلا لاجملا اذه</w:t>
      </w:r>
    </w:p>
    <w:p>
      <w:pPr>
        <w:jc w:val="right"/>
        <w:bidi/>
      </w:pPr>
      <w:r>
        <w:rPr>
          <w:b w:val="0"/>
          <w:i w:val="0"/>
        </w:rPr>
        <w:t>حايدة ومختصة وأن التشكيك في التقارير الطبية واعادة تشكيل لجان لن يؤدي الى أي نتيجة اضافية ولن يحقق الغرض المطلوب (صفحة 4 من الصك المذكور المرفق ۳ أعلاه ) . (٥) أن مستشفى الصحة النفسية بجدة هي الجهة الوحيدة الرسمية المخولة بالكشف الطبي على مثل تلك الحالات، وأن التقرير صادر من لجنة طبية موسعة تكونت من خمسة من الاطباء والاخصائيين التابعيين لوزارة الصحة حسب نظام الصحة (٦) استناداً إلى القاعدة الشرعية الاصل سلامة الانسان و قاعدة اليقين لايزول الا باليقين " ولا يثبت خلاف ذلك الا بالبينة. (۷) عدم استطاعة المدعيين تقديم أية بيئة تفيد حاجة الوالد / أحمد عباس ريني إلى قيم خلال الفترة الماضية منذ تاريخ اقامتهم الدعوى الانهاء وحتى الآن والتي قاربت على السنتين والنصف (۸) المدعي كان وكيلاً وموكلاً للوالد / الشيخ أحمد ريسي حتى تاريخ الخطاره المفاجيء للوالد بالغاء الوكالات والتي أخرها بتاريخ ١٤٣١/٧/٢هـ. وبعدها أقام الدعوى ( مرفق عدد ثلاث وكالات قام بالغائها المدعي ضد والدة الشيخ / احمد عباس زيني - مرفق رقم (٦) (۹) ما ذكره المدعيين بأن المدعى عليه أسامة أحمد زيني يتصرف في أموال وأملاك وعقارات والده ويستخدم وكالة والده له بغير نه فهذا غير صحيح ولا يوجد بينه على ذلك ويتناقض مع ماقرره شهود المدعيين المذكورين أعلاه في البند أولاً بأن المدعى عليه / أسامة أحمد زيني صاحب ذمة مانة وصالح للولاية على والدة. وعليه تلتمس من فضيلتكم الحكم بما يتني - أولاً عدم قبول الدعوى لرفعها على غير ذي صفة ثانياً عدم قبول المدعيين / قلال وفيصل وغدير أبناء غازي أحمد زيني في هذه الدعوى نظراً لانعدام صفتهم ولعدم وجود مصلحة ظاهرة أو محتملة لهم تطبيقاً للمادة الرابعة من نظام المرافعات ولائحته التنفيذية ثالثاً بصرف النظر عن طلب المدعي اقامة قيم على الشيخ أحمد عباس زيني وبعرض هذه المذكرة على المدعي ابرز مذكرة مؤرخة في ٦/٢٨/</w:t>
      </w:r>
    </w:p>
    <w:p>
      <w:pPr>
        <w:jc w:val="right"/>
        <w:bidi/>
      </w:pPr>
      <w:r>
        <w:rPr>
          <w:b w:val="0"/>
          <w:i w:val="0"/>
        </w:rPr>
        <w:t>١٤٣هـ هذا نصها افيدكم ان جميع ماورد فيها غير صحيح وهو كلام مرسل لا تنده بينات واكتفي بالرد والايضاح لما يلي ان الطلب المقدم إلى المحكمة</w:t>
      </w:r>
    </w:p>
    <w:p>
      <w:pPr>
        <w:jc w:val="right"/>
        <w:bidi/>
      </w:pPr>
      <w:r>
        <w:rPr>
          <w:b w:val="0"/>
          <w:i w:val="0"/>
        </w:rPr>
        <w:t>هو مقدم من عدنان زيني يطلب إقامة مجلس ولايه على والده احمد زويني ووقف تصرف نه فالدعوى مقامه على ذي صفة وهو أحمد عباس زيني اما اسمه زيني فقد</w:t>
      </w:r>
    </w:p>
    <w:p>
      <w:pPr>
        <w:jc w:val="right"/>
        <w:bidi/>
      </w:pPr>
      <w:r>
        <w:rPr>
          <w:b w:val="0"/>
          <w:i w:val="0"/>
        </w:rPr>
        <w:t>قدم بالدخول في الدعوى بصفته معترض على الانهاء المقدم من عدنان (٢) الاستدلال بحكم اللحيدان في غير محله لكونه استدلال بحكم منقوض من محكمة.</w:t>
      </w:r>
    </w:p>
    <w:p>
      <w:pPr>
        <w:jc w:val="right"/>
        <w:bidi/>
      </w:pPr>
      <w:r>
        <w:rPr>
          <w:b w:val="0"/>
          <w:i w:val="0"/>
        </w:rPr>
        <w:t>الاستئناف مع الاخذ بالاعتبار ان فضيلة الشيخ ابراهيم اللحيدان قد حكم سابقا باقامة ولي في ذات الحكم وكتب محضرا بعدم ادارة المنهي عنه ٣ الطعن في لشهود من قبل المعترض لم يتضمن أحد المواضع الشرعية لقبول الشهادة ونطلب الاذن بتقديم شهود آخرين من عائلة المنهى عنه وإيراد مزكين للشهود والله بحفظكم. وحيث قرر المدعي بانه يوجه دعواه على والده أحمد باس زيني من انه رجل كبير في السن ولا يحسن التصرف في أمواله وأملاكه وعقاراته وأسهمه لذا</w:t>
      </w:r>
    </w:p>
    <w:p>
      <w:pPr>
        <w:jc w:val="right"/>
        <w:bidi/>
      </w:pPr>
      <w:r>
        <w:rPr>
          <w:b w:val="0"/>
          <w:i w:val="0"/>
        </w:rPr>
        <w:t>سالته ما هو التصرف الذي قام به والده والذي يدل على عدم حسن التصرف فيه فاجاب قائلا ان والذي باع على ابنه اسامه أسهم في شركة احمد زيني التجارية</w:t>
      </w:r>
    </w:p>
    <w:p>
      <w:pPr>
        <w:jc w:val="right"/>
        <w:bidi/>
      </w:pPr>
      <w:r>
        <w:rPr>
          <w:b w:val="0"/>
          <w:i w:val="0"/>
        </w:rPr>
        <w:t>هلاكو هيلع ىعدملا لاؤسبو لاير نويلم ةئامثالث غلبمب ملاظملا ناويد نم فيلكتبو اهردق هلازغ وبا لالط ينوناقلا بساحملا امنيب لاير فلا نيسمخو ةئامعبرا غلبمب</w:t>
      </w:r>
    </w:p>
    <w:p>
      <w:pPr>
        <w:jc w:val="right"/>
        <w:bidi/>
      </w:pPr>
      <w:r>
        <w:rPr>
          <w:b w:val="0"/>
          <w:i w:val="0"/>
        </w:rPr>
        <w:t>عماد المذكور اعلاه عن ذلك اجاب قائلا انني بصفتي وكيل عن اسامه احمد زيني ان احمد عباس ريمي باع لموكلي اسامه الذي هو ابنه اسهم بمبلغ مانه وعشرين لیون ریال وليس باربعمائة وخمسين الف ريال كما ذكر المدعيركان قديم ولدي البينه على ذلك ويعرض هذه الاجابه على المدعي قال الصحيح ماذكرته ودي البينه على ما ذكرت واطلب امهالي لاحضارها وعليه أحلت الجلسه</w:t>
      </w:r>
    </w:p>
    <w:p>
      <w:pPr>
        <w:jc w:val="right"/>
        <w:bidi/>
      </w:pPr>
      <w:r>
        <w:rPr>
          <w:b w:val="0"/>
          <w:i w:val="0"/>
        </w:rPr>
        <w:t>٣٤٢٣٩٥ - ةموكحلا عباطم ةحلصم</w:t>
      </w:r>
    </w:p>
    <w:p>
      <w:pPr>
        <w:jc w:val="right"/>
        <w:bidi/>
      </w:pPr>
      <w:r>
        <w:rPr>
          <w:b w:val="0"/>
          <w:i w:val="0"/>
        </w:rPr>
        <w:t>( هقيلعت عدصيو يلألا بساحلا مادختسالل صصخم مومسلا اذه ا</w:t>
      </w:r>
    </w:p>
    <w:p>
      <w:pPr>
        <w:jc w:val="right"/>
        <w:bidi/>
      </w:pPr>
      <w:r>
        <w:rPr>
          <w:b w:val="0"/>
          <w:i w:val="0"/>
        </w:rPr>
        <w:t>وزارة العدل</w:t>
      </w:r>
    </w:p>
    <w:p>
      <w:pPr>
        <w:jc w:val="right"/>
        <w:bidi/>
      </w:pPr>
      <w:r>
        <w:rPr>
          <w:b w:val="0"/>
          <w:i w:val="0"/>
        </w:rPr>
        <w:t>\[۲۷۷\]</w:t>
      </w:r>
    </w:p>
    <w:p>
      <w:pPr>
        <w:jc w:val="right"/>
        <w:bidi/>
      </w:pPr>
      <w:r>
        <w:rPr>
          <w:b w:val="0"/>
          <w:i w:val="0"/>
        </w:rPr>
        <w:t>تاريخ</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مك</w:t>
      </w:r>
    </w:p>
    <w:p>
      <w:pPr>
        <w:jc w:val="right"/>
        <w:bidi/>
      </w:pPr>
      <w:r>
        <w:rPr>
          <w:b w:val="0"/>
          <w:i w:val="0"/>
        </w:rPr>
        <w:t>دعوى في موضوع حكم منقوض غير مشتركة</w:t>
      </w:r>
    </w:p>
    <w:p>
      <w:pPr>
        <w:jc w:val="right"/>
        <w:bidi/>
      </w:pPr>
      <w:r>
        <w:rPr>
          <w:b w:val="0"/>
          <w:i w:val="0"/>
        </w:rPr>
        <w:t>صفحة رقم: 1 من ۱۰</w:t>
      </w:r>
    </w:p>
    <w:p>
      <w:pPr>
        <w:jc w:val="right"/>
        <w:bidi/>
      </w:pPr>
      <w:r>
        <w:rPr>
          <w:b w:val="0"/>
          <w:i w:val="0"/>
        </w:rPr>
        <w:t>في يوم الأربعاء الموافق ١٤٣٤/٠٧/٠٥ هـ حضر المدعي عدنان احمد عباس زيني وحضر المدعى عليه وكاله سليمان صالح عبد الله الخميس و حضر عماد محمد صالح القرعاوي المذكورون اعلاء وطلبت من المدعي البيئه التي استعد باحضارها في الجلسه السابقه فابرز عقدا صادرا من شركة احمد زيني التجارية مؤرخ في ٩/٢٠ ١٤٣١هـ كما ابرز خلاصة تقرير محاسبي وترصدها اجلت الجلسه وفي يوم الأربعاء الموافق ١٤٣٤/٠٧/١٢ هـ حضر المدعي عدنان احمد عباس زيني وحضر المدعي مليه وكاله سليمان صالح عبدالله الخميس و حضر المدعم عليه وكاله عماد محمد صالح القرعاوي المذكورون اعلاه وابرز المدعي عقد صادر من شركة احمد زيني</w:t>
      </w:r>
    </w:p>
    <w:p>
      <w:pPr>
        <w:jc w:val="right"/>
        <w:bidi/>
      </w:pPr>
      <w:r>
        <w:rPr>
          <w:b w:val="0"/>
          <w:i w:val="0"/>
        </w:rPr>
        <w:t>التجارية مؤرخ في ١٤٣١/٩/٢٠هـ قرار الشركاء بتعديل بعض بنود عقد تأسيس شركة أحمد زيني التجارية - شركة ذات مسئولية محدودة بتاريخ ١٤٣١/٠٩/٢٠هـ</w:t>
      </w:r>
    </w:p>
    <w:p>
      <w:pPr>
        <w:jc w:val="right"/>
        <w:bidi/>
      </w:pPr>
      <w:r>
        <w:rPr>
          <w:b w:val="0"/>
          <w:i w:val="0"/>
        </w:rPr>
        <w:t>موافق ٢٠١٠/٠٨/٣٠م لقد سبق للأطراف الأتية أسمائهم .. أحمد عباس زيني بن زيني طرف أول ٢ شركة أحمد زيني وأولاده طرف ثاني تأسيس شركة أحمد يني التجارية المحدودة المسجنة بالسجل التجاري لمدينة جدة برقم ۰۳۰۱۹۹۱۰۲، وتاريخ ١٤١٨/٤/١٨هـ والمثبت عقد تأسيسها لدى كاتب عدل جدة بالعدد رقم صحيفة ٥٨ جلد ۱۳ /شام وتاريخ ١٤٢٨/٣/١٤هـ والمعدل بموجب قرار الشركاء المصدق عليه من كاتب عدل جدة بالصحيفة ١٢٠ عد ۱۱۹ مجلد ٨/٤/ص ١٤٢٩/١٢/٣هـ والمعدل بموجب قرار الشركاء المصدق عليه من كاتب عدل جدة رقم ٥٢ صحيفة ٥٢ مجلد ٥ / ع ع وتاريخ ١٤٣٠/٤/٤ هـ وحيث أن الطرف لأول السيد/ أحمد عباس زيني بن زيني تنازل بالبيع عن كامل حصصه بالشركة المذكورة وعددها (٤٥٠) حصه ( أربعمائة وخمسون حصة) وذلك بالقيمة الاسمية تلك الحصص والبالغة (٤٥٠٠٠٠٠) ( أربعمائة وخمسون ألف ريال وأن قيمة الحصة الواحدة ۱۰۰۰ ريال (ألف ريال لا غير وذلك إلى السيد / أسامة أحمد عباس ريس .</w:t>
      </w:r>
    </w:p>
    <w:p>
      <w:pPr>
        <w:jc w:val="right"/>
        <w:bidi/>
      </w:pPr>
      <w:r>
        <w:rPr>
          <w:b w:val="0"/>
          <w:i w:val="0"/>
        </w:rPr>
        <w:t>السعودي الجنسية بطاقة أحوال رقم وتاريخ ۱۳۹۲/۲/۱۵هـ صادرة من مكة كشريك جديد في الشركة ( ويشار إليه فيما بعد بالطرف الأول) الذي قبل هذا التنازل بما للحصص المتنازل عنها من حقوق وما عليها من التزامات حاله أو أجنة وحيث استوفى الطرف المتنازل حقه من الطرف المشتري الشريك الجديد في الشركة ويعتبر توقيع كل منهما بمثابة مخالصة نامة ونهائية وإبراء الذمة الطرف المشتري، لذا فقد قرر أغلبية الشركاء الذين يملكون أكثر من ثلاثة باع رأس المال والتي تمثل ۱۸۸۵ حصة ( أربعمائة وثمانية وثمانون حصة ونصف الحصة) والتي تعادل ٩٧/٧٪ تعديل تأسيس الشركة وفقاً لما يلي: أولاً: يعتبر</w:t>
      </w:r>
    </w:p>
    <w:p>
      <w:pPr>
        <w:jc w:val="right"/>
        <w:bidi/>
      </w:pPr>
      <w:r>
        <w:rPr>
          <w:b w:val="0"/>
          <w:i w:val="0"/>
        </w:rPr>
        <w:t>دمحأ ةماسأ -١- يناثلا وحنلا ىلع ةكرشلا يف نييلاحلا ءاكرشلا حبصيل سيسأتلا دقع ةمدقم ليدعت :ًايناث .رارقلا اذه نم أرجتي ال ءزج مالعأ روكذملا ديهمت</w:t>
      </w:r>
    </w:p>
    <w:p>
      <w:pPr>
        <w:jc w:val="right"/>
        <w:bidi/>
      </w:pPr>
      <w:r>
        <w:rPr>
          <w:b w:val="0"/>
          <w:i w:val="0"/>
        </w:rPr>
        <w:t>لباس زيني سعودي الجنسية بطاقة أحوال رقم ۱۰۰۸۰۱۷۳۰۱ وتاريخ ١٣٩٦/٢/١٥ هـ صادرة من مكة رجل أعمال عنوانه جدة . حي الخالدية تقاطع شارع الأمير سلطان منع شارع قلب الجزيرة عصارة أوركو م ب ٥٤٣٩٩ جدة ٢١٥١٤ - شريك طرف أول " ٢- السادة شركة أحمد زيني وأولاده المحدودة - شركة ذات المسئولية محدودة، مسجل بالسجل التجاري لمدينة جدة تحت رقم ۱۰۲۰۰٩٤٨٢٥ و تاريخ ١٤١٣/١٠/٢٦هـ، والمثبت عقد تأسيسها لدى كاتب عدل جدة برقم ٤٠٧</w:t>
      </w:r>
    </w:p>
    <w:p>
      <w:pPr>
        <w:jc w:val="right"/>
        <w:bidi/>
      </w:pPr>
      <w:r>
        <w:rPr>
          <w:b w:val="0"/>
          <w:i w:val="0"/>
        </w:rPr>
        <w:t>صحيفة ٩١ ٩٢ جلد ٧/٤ في ١٤١٣/٩/٨هـ وعنوانها جدة - حي الخالدية تقاطع شارع الأمير سلطان مع شارع قلب الجزيرة عمارة أوزكو من ب ٥٤٣٩٩ جدة ٢١٥١ شريك طرف ثاني ثالثاً: تعديل المادة (1) من عقد التأسيس والخاصة برأسمال الشركة لتصبح صباعتها بعد التعديل كما يلي رأس المال: حدد رأس مال الشركة بمبلغ ٥٠٠٠٠٠٠ ريال (خمسمائة ألف ريال سعودي مقسم إلى ٥٠٠ حصة (خصمانة حصة) نقدية متساوية القيمة قيمة كل حصة ١٠٠٠ ريال ( ألف</w:t>
      </w:r>
    </w:p>
    <w:p>
      <w:pPr>
        <w:jc w:val="right"/>
        <w:bidi/>
      </w:pPr>
      <w:r>
        <w:rPr>
          <w:b w:val="0"/>
          <w:i w:val="0"/>
        </w:rPr>
        <w:t>دمحأ ةماسأ 1 ةيوئملا ةبسنلا لايرلاب صصخلا ةميق عومجم لايرلاب ةصاخلا ةميق ةيدقنلا صصحلا ددع كيرشلا مسا م ،يلي امك ءاكرشلا ىلع اهعيزوت مث لاي</w:t>
      </w:r>
    </w:p>
    <w:p>
      <w:pPr>
        <w:jc w:val="right"/>
        <w:bidi/>
      </w:pPr>
      <w:r>
        <w:rPr>
          <w:b w:val="0"/>
          <w:i w:val="0"/>
        </w:rPr>
        <w:t>زيني ۱۵۰ ۱۰۰۰ ٤٥٠٠۰۰ ٢٩٠ شركة أحمد زيني أولاده ۰۰۰۱۰۰۰۵۰ ۵۰۰ ۱۰۰۰ ٪۱۰۰۰۰۰۰۰۰۰ ويقر الشركاء بصحة</w:t>
      </w:r>
    </w:p>
    <w:p>
      <w:pPr>
        <w:jc w:val="right"/>
        <w:bidi/>
      </w:pPr>
      <w:r>
        <w:rPr>
          <w:b w:val="0"/>
          <w:i w:val="0"/>
        </w:rPr>
        <w:t>الحصص فيما بينهم كما مذكور أعلام وأنه قد سبق سداد رأس المال عند الناس</w:t>
      </w:r>
    </w:p>
    <w:p>
      <w:pPr>
        <w:jc w:val="right"/>
        <w:bidi/>
      </w:pPr>
      <w:r>
        <w:rPr>
          <w:b w:val="0"/>
          <w:i w:val="0"/>
        </w:rPr>
        <w:t>توزيع</w:t>
      </w:r>
    </w:p>
    <w:p>
      <w:pPr>
        <w:jc w:val="right"/>
        <w:bidi/>
      </w:pPr>
      <w:r>
        <w:rPr>
          <w:b w:val="0"/>
          <w:i w:val="0"/>
        </w:rPr>
        <w:t>٣١٢٣٩٥ - ةموكحلا عباطم ةحلصم</w:t>
      </w:r>
    </w:p>
    <w:p>
      <w:pPr>
        <w:jc w:val="right"/>
        <w:bidi/>
      </w:pPr>
      <w:r>
        <w:rPr>
          <w:b w:val="0"/>
          <w:i w:val="0"/>
        </w:rPr>
        <w:t>( هقيلعت عنميو يلالا سادلاب</w:t>
      </w:r>
    </w:p>
    <w:p>
      <w:pPr>
        <w:jc w:val="right"/>
        <w:bidi/>
      </w:pPr>
      <w:r>
        <w:rPr>
          <w:b w:val="0"/>
          <w:i w:val="0"/>
        </w:rPr>
        <w:t>وزارة العدل</w:t>
      </w:r>
    </w:p>
    <w:p>
      <w:pPr>
        <w:jc w:val="right"/>
        <w:bidi/>
      </w:pPr>
      <w:r>
        <w:rPr>
          <w:b w:val="0"/>
          <w:i w:val="0"/>
        </w:rPr>
        <w:t>\[TV\]</w:t>
      </w:r>
    </w:p>
    <w:p>
      <w:pPr>
        <w:jc w:val="right"/>
        <w:bidi/>
      </w:pPr>
      <w:r>
        <w:rPr>
          <w:b w:val="0"/>
          <w:i w:val="0"/>
        </w:rPr>
        <w:t>سم الله الرحمن الرحیم</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صك</w:t>
      </w:r>
    </w:p>
    <w:p>
      <w:pPr>
        <w:jc w:val="right"/>
        <w:bidi/>
      </w:pPr>
      <w:r>
        <w:rPr>
          <w:b w:val="0"/>
          <w:i w:val="0"/>
        </w:rPr>
        <w:t>دعوى في موضوع حكم منقوض / غير مشتركة</w:t>
      </w:r>
    </w:p>
    <w:p>
      <w:pPr>
        <w:jc w:val="right"/>
        <w:bidi/>
      </w:pPr>
      <w:r>
        <w:rPr>
          <w:b w:val="0"/>
          <w:i w:val="0"/>
        </w:rPr>
        <w:t>صفحة رقم: ۷ من ١٠</w:t>
      </w:r>
    </w:p>
    <w:p>
      <w:pPr>
        <w:jc w:val="right"/>
        <w:bidi/>
      </w:pPr>
      <w:r>
        <w:rPr>
          <w:b w:val="0"/>
          <w:i w:val="0"/>
        </w:rPr>
        <w:t>رابعاً: يقر الشريك الجديد بأنه قد اطلع على عقد التأسيس وملاحقه وأنه ملتزم بما ورد بهم. خامساً: تبقى باقي مواد عقد التأسيس التي لم يعملها التعديل بهذا القرار كما هي عليه دون تعديل. سادساً : جور هذا القرار من ٦ نسخ بيد كل طرف نسخة والنسخ الأخرى لاستخدامها في الجراءات الشهر والتسجيل النظامية والمفوض بها كل من السيد جابر علا الله بن جبران السيد/ أدهم زهير حسن المتوكل سعوديين الجنسية</w:t>
      </w:r>
    </w:p>
    <w:p>
      <w:pPr>
        <w:jc w:val="right"/>
        <w:bidi/>
      </w:pPr>
      <w:r>
        <w:rPr>
          <w:b w:val="0"/>
          <w:i w:val="0"/>
        </w:rPr>
        <w:t>مجتمعين أو منفردين والله ولي التوفيق.. الطرف الأول المتنازل احمد عباس زيني بن زيني وتوقيع الشريك الاول الجديد اسامه احمد عباس زيني وتوقيع كما ابرز المدعي صورة تقرير محاسبي صادر من المحاسب طلال أبو غزاله وشركاه مؤرخ في ١٤٣٢/١١/٧هـ وهذا نص خلاصته : ثانياً :</w:t>
      </w:r>
    </w:p>
    <w:p>
      <w:pPr>
        <w:jc w:val="right"/>
        <w:bidi/>
      </w:pPr>
      <w:r>
        <w:rPr>
          <w:b w:val="0"/>
          <w:i w:val="0"/>
        </w:rPr>
        <w:t>تازواجتلا رثاو مييقتلاب ةلدعملا ةيرتفدلا ءاكرشلا قوقح يفاص فلأتت : تازواجتلا رثاو مييقتلاب تازواجتلا رثاو ةلدعملا ءاكرشلا قوقح ةيفاص</w:t>
      </w:r>
    </w:p>
    <w:p>
      <w:pPr>
        <w:jc w:val="right"/>
        <w:bidi/>
      </w:pPr>
      <w:r>
        <w:rPr>
          <w:b w:val="0"/>
          <w:i w:val="0"/>
        </w:rPr>
        <w:t>كما يلي :- شركة أحمد زيني شركة احمد زيني وأولاده التجارية المجموع الشريك ريال سعودي ريال سعودي ريال سعودي شركة اوركو المحدودة (أسامة أحمد زيني ) ۱۹۰.۳۸۳۰۰۰۸ ٣٥۲۸۱۹,۳۸۹ ٥٤٣٢٠٢،٣٩٤ عدنان احمد زيني</w:t>
      </w:r>
    </w:p>
    <w:p>
      <w:pPr>
        <w:jc w:val="right"/>
        <w:bidi/>
      </w:pPr>
      <w:r>
        <w:rPr>
          <w:b w:val="0"/>
          <w:i w:val="0"/>
        </w:rPr>
        <w:t>۷۵۹۰۵/۷۸۲ ۳۱۸۷۵۰۹۷۲۷۱۸۲۷۳</w:t>
      </w:r>
    </w:p>
    <w:p>
      <w:pPr>
        <w:jc w:val="right"/>
        <w:bidi/>
      </w:pPr>
      <w:r>
        <w:rPr>
          <w:b w:val="0"/>
          <w:i w:val="0"/>
        </w:rPr>
        <w:t>٤٨٠ ٤٢/٤٧٥ ٤٤٠٦٩/٢٣٤٥٩٣٧٥٤</w:t>
      </w:r>
    </w:p>
    <w:p>
      <w:pPr>
        <w:jc w:val="right"/>
        <w:bidi/>
      </w:pPr>
      <w:r>
        <w:rPr>
          <w:b w:val="0"/>
          <w:i w:val="0"/>
        </w:rPr>
        <w:t>٢٠٠٥٧٣٦٢٥ طلال غازي احمد زيني غازي احمد زيني</w:t>
      </w:r>
    </w:p>
    <w:p>
      <w:pPr>
        <w:jc w:val="right"/>
        <w:bidi/>
      </w:pPr>
      <w:r>
        <w:rPr>
          <w:b w:val="0"/>
          <w:i w:val="0"/>
        </w:rPr>
        <w:t>غدير</w:t>
      </w:r>
    </w:p>
    <w:p>
      <w:pPr>
        <w:jc w:val="right"/>
        <w:bidi/>
      </w:pPr>
      <w:r>
        <w:rPr>
          <w:b w:val="0"/>
          <w:i w:val="0"/>
        </w:rPr>
        <w:t>فيصل غازي احمد زيني</w:t>
      </w:r>
    </w:p>
    <w:p>
      <w:pPr>
        <w:jc w:val="right"/>
        <w:bidi/>
      </w:pPr>
      <w:r>
        <w:rPr>
          <w:b w:val="0"/>
          <w:i w:val="0"/>
        </w:rPr>
        <w:t>رصيد غير عادي (لم يودع) - ۱۱۰۰۰ ۱۱۰۰۰ ٩٥٥٤٢٣٥٥٩٣٦٨٧٥٧٩٣١٥٨٦/٦٦٥/٦٢ - تفاصيل احتساب حقوق الشركاء في شركة احمد زيني وأولاده ؟ (ب) - تفاصيل</w:t>
      </w:r>
    </w:p>
    <w:p>
      <w:pPr>
        <w:jc w:val="right"/>
        <w:bidi/>
      </w:pPr>
      <w:r>
        <w:rPr>
          <w:b w:val="0"/>
          <w:i w:val="0"/>
        </w:rPr>
        <w:t>صصح عيب لاطيب</w:t>
      </w:r>
    </w:p>
    <w:p>
      <w:pPr>
        <w:jc w:val="right"/>
        <w:bidi/>
      </w:pPr>
      <w:r>
        <w:rPr>
          <w:b w:val="0"/>
          <w:i w:val="0"/>
        </w:rPr>
        <w:t>احتساب حقوق الشركاء في شركة احمد زيني التجارية (ج) وبعرض ماجاء في العقد وخلاصة التقرير المحاسبي على المدعى عليه وكاله عماد المذكور اعلاه ابرز مذاكرة مؤرخة في ١٤٣٤/٧/١٢هـ ونص مايلزم منها بخصوص الرد على العقد والتقرير المحاسبي هو : رابعاً : رد طلب المدعين أحمد عباس زيني في شركة أحمد زيني التجارية لما يلي .. التعارضه مع وجود دعوى أخرى سابقة على هذه الدعوى حيث بيق للمدعي الأول إقامة الدعوى رقم ۲/۱۸۸۸۳ في ١٤٣٢/٣/٤ هـ أمام فضيلة القاضي محمد بن مبارك الدعيلج وتتلخص دعواه بابطال البيع السوري الصادر عن الوالد وكالة بيع حصصه في شركة أحمد زيني التجارية الى موكلي المدعى عليه حديث لا يجوز تكرار ذات الطلب بدعويين مستقلتين وفقاً للقواعد الشرعية ( مرفق رقم (۱) ۲ لاسقاط المدعين لحقهم في اقامة الدعوى : حيث أسقط المدعيين لحقهم في أي مطلب أو دعوى مهما كان نوعها أو سبها في الماضي والحاضر والمستقبل فيما يتعلق بالشركات (ومنها شركة أحمد زيني التجارية طبقاً لما ورد بالبند الرابع فقرة ١/٤ ٣/٤ من حكم ديوان المظالم ٢/١٧/١٨٥ لعام ١٤٣٢ ه وتاريخ ١٤٣٩/١٢/٢ هـ الذي أصبح حكماً باتاً ونهائياً ولا يجوز الملمن عليه وحاز حجية الأمر المقضي بين جميع أطرافه المدعين والمدعى عليه وبالتالي العدام صفة ومصلحة المدعين وحيث تضمن هذا الحكم مصادقة المدعين على البيع فانه لا يجوز لهم الطعن عليه طبقاً للقاعدة الشرعية المرء مواحد باقراره وقاعدة عدم جواز الرجوع عن الاقرار فيما يتعلق بحقوق العباد (مرفق رقم (۲) ۳- لسابقة اقرار المدعين بالمصادقة على جميع التصرفات بالشركات ومنها شركة أحمد زيني التجارية بموجب الحكم الصادر من ديوان المظالم المبين أعلاه) حيث أقر المدعين بتنازلهم نهائياً عن كافة حصصهم بشركة أحمد زيني وأولاده بما لها من حصص وشراكات في الشركات المذكورة بالبند التمهيدي من اتفاقية الصلح المبينه بالحكم أعلاه ( ومنها شركة أحمد زيني التجارية ) والإقرار سيد الأدلة وبالتالي فان المدعين قد صادقوا على حصص موكلي التي تبلغ %٥٤ طبقاً لما ذكره تقرير أبو غزالة ن فاذا كان لديهم اعتراض على مقدار حصصهم والتي تبلغ %۲۳ لكل منهما فكان الأولى بالمدعين عدم الصلح والتنازل والاقرار مع علمهم بتحديد نسبة حصصهم</w:t>
      </w:r>
    </w:p>
    <w:p>
      <w:pPr>
        <w:jc w:val="right"/>
        <w:bidi/>
      </w:pPr>
      <w:r>
        <w:rPr>
          <w:b w:val="0"/>
          <w:i w:val="0"/>
        </w:rPr>
        <w:t>( مكحلا بسح و ةلازغ وبأ ريرقت بسح اهتميقو</w:t>
      </w:r>
    </w:p>
    <w:p>
      <w:pPr>
        <w:jc w:val="right"/>
        <w:bidi/>
      </w:pPr>
      <w:r>
        <w:rPr>
          <w:b w:val="0"/>
          <w:i w:val="0"/>
        </w:rPr>
        <w:t>٣٤٢٣٩٥ - ةموكحلا عباطم ةحلصم</w:t>
      </w:r>
    </w:p>
    <w:p>
      <w:pPr>
        <w:jc w:val="right"/>
        <w:bidi/>
      </w:pPr>
      <w:r>
        <w:rPr>
          <w:b w:val="0"/>
          <w:i w:val="0"/>
        </w:rPr>
        <w:t>| هفيظن عضيو يبألا يسام</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منك</w:t>
      </w:r>
    </w:p>
    <w:p>
      <w:pPr>
        <w:jc w:val="right"/>
        <w:bidi/>
      </w:pPr>
      <w:r>
        <w:rPr>
          <w:b w:val="0"/>
          <w:i w:val="0"/>
        </w:rPr>
        <w:t>دعوى في موضوع حكم منقوض / غير مشتركة</w:t>
      </w:r>
    </w:p>
    <w:p>
      <w:pPr>
        <w:jc w:val="right"/>
        <w:bidi/>
      </w:pPr>
      <w:r>
        <w:rPr>
          <w:b w:val="0"/>
          <w:i w:val="0"/>
        </w:rPr>
        <w:t>حمد</w:t>
      </w:r>
    </w:p>
    <w:p>
      <w:pPr>
        <w:jc w:val="right"/>
        <w:bidi/>
      </w:pPr>
      <w:r>
        <w:rPr>
          <w:b w:val="0"/>
          <w:i w:val="0"/>
        </w:rPr>
        <w:t>صفحة رقم: ۸ من</w:t>
      </w:r>
    </w:p>
    <w:p>
      <w:pPr>
        <w:jc w:val="right"/>
        <w:bidi/>
      </w:pPr>
      <w:r>
        <w:rPr>
          <w:b w:val="0"/>
          <w:i w:val="0"/>
        </w:rPr>
        <w:t>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١٥٩ صحيفة ۱۰۲ مجلد ٢/٤/٨ وتاريخ ١٤٣٤/٢/١٠ هـ وبالتالي مصادفتهم على صحة انتقال الخصص وتخارجهم نهائياً من الشركة على نسبة تملكهم بالشركة ومصادقة المدعين على صحة انتقال الحصص وصحة تملكها لموكني المدعى عليه للحصص المشتراه سابقاً ولاحقاً ( مرفق رقم (٣) . ٥</w:t>
      </w:r>
    </w:p>
    <w:p>
      <w:pPr>
        <w:jc w:val="right"/>
        <w:bidi/>
      </w:pPr>
      <w:r>
        <w:rPr>
          <w:b w:val="0"/>
          <w:i w:val="0"/>
        </w:rPr>
        <w:t>سابقة تخارجهم من الشركات ( بما فيها شركة أحمد زيني التجارية ) وذلك بتوقيع المدعين شخصياً والمدعى عليه على قرار الشركاء بشركة أحمد و ريني التجارية أمام كاتب عدل بالغرفة التجارية بجدة برقم ۸۲ مجلد ٢/٤/٩ منذ خمسة أشهر بتاريخ ١٤٣٤/٢/١٠هـ وبالتالي مصادقتهم على صحة انتقال الخصص السابقة بشركة أحمد زيني التجارية إلى المدعى عليه ، وكذا تخارج الشريك الثاني بشركة أحمد زيني التجارية ( المدعين والمدعى عليه ) نهائياً عن باقي خصصم بالشركة</w:t>
      </w:r>
    </w:p>
    <w:p>
      <w:pPr>
        <w:jc w:val="right"/>
        <w:bidi/>
      </w:pPr>
      <w:r>
        <w:rPr>
          <w:b w:val="0"/>
          <w:i w:val="0"/>
        </w:rPr>
        <w:t>النسبة ال ١٠ ٪ التي كانت متبقية للمدعين والمدعى عليه بشركة التجارية إلى شركة أوركو ( مرفق رقم ٤ ) وبالتالي خروج المدعيين نهائياً من شركة احمد زيني التجارية ومصادفتهم على صحة انتقال الحصص وصحة تملكها لموكلي المدعى عليه الحصص المشتراه سابقاً ولاحقاً ٦ - السابقة اقرار المدعين بقرارات الشركاء المبينة بالبند ٤ ٥ أعلاه بأنهم قد استوفوا حقوقهم من المدعى عليه ويعتبر توقيعهم على القراراين المذكورين بمثابة مخالصة نامة ونهائية وإبراء الذمة المشتري ( موكلي المدعى عليه ) سابعاً عدم قبول الدعوى باقامة ولي على أحمد عباس زيني للادعاء بقدم حسن تصرفه ومستندهم في ذلك بأنه باع خصصه</w:t>
      </w:r>
    </w:p>
    <w:p>
      <w:pPr>
        <w:jc w:val="right"/>
        <w:bidi/>
      </w:pPr>
      <w:r>
        <w:rPr>
          <w:b w:val="0"/>
          <w:i w:val="0"/>
        </w:rPr>
        <w:t>بشركة أحمد زيني التجارية إلى المدعى عليه بالقيمة الاسمية ٤٥٠,٠٠٠ ريال ، وبالتالي عدم قبول طلب المدعيين احالة الشق المتعلق بتزوير قرارات الشركاء إلى الجهات المختصة ، حيث سجلنا بمحضر جلسة ٢٩ جماد الآخرة أمام قصبنتهم أن القيمة الفعلية لشراء حصص أحمد عباس زيني بشركة أحمد التجارية هو</w:t>
      </w:r>
    </w:p>
    <w:p>
      <w:pPr>
        <w:jc w:val="right"/>
        <w:bidi/>
      </w:pPr>
      <w:r>
        <w:rPr>
          <w:b w:val="0"/>
          <w:i w:val="0"/>
        </w:rPr>
        <w:t>۱۲۰,۰۰۰,۰۰۰ ریال وأن البيع دائماً يتم بين أحمد عباس زيني المجموعة الشركات ، المبدعين والمدعى عليه أو بين المدعين والمدعى عليه أمام وزارة التجارة وكاتب العدل بالقيمة الاسمية دون القيمة الفعلية ، وذلك للأدلة الثانية الحصص الشركات السابقة والتي كان قد اختص بها أحمد عباس زيني</w:t>
      </w:r>
    </w:p>
    <w:p>
      <w:pPr>
        <w:jc w:val="right"/>
        <w:bidi/>
      </w:pPr>
      <w:r>
        <w:rPr>
          <w:b w:val="0"/>
          <w:i w:val="0"/>
        </w:rPr>
        <w:t>حمد</w:t>
      </w:r>
    </w:p>
    <w:p>
      <w:pPr>
        <w:jc w:val="right"/>
        <w:bidi/>
      </w:pPr>
      <w:r>
        <w:rPr>
          <w:b w:val="0"/>
          <w:i w:val="0"/>
        </w:rPr>
        <w:t>راجتلا</w:t>
      </w:r>
    </w:p>
    <w:p>
      <w:pPr>
        <w:jc w:val="right"/>
        <w:bidi/>
      </w:pPr>
      <w:r>
        <w:rPr>
          <w:b w:val="0"/>
          <w:i w:val="0"/>
        </w:rPr>
        <w:t>زيمي</w:t>
      </w:r>
    </w:p>
    <w:p>
      <w:pPr>
        <w:jc w:val="right"/>
        <w:bidi/>
      </w:pPr>
      <w:r>
        <w:rPr>
          <w:b w:val="0"/>
          <w:i w:val="0"/>
        </w:rPr>
        <w:t>وريني أن شركة أحمد زيني وأولاده بالقيمة الاسمية (مرفق رقم ٨) تم تعديل حصص الشركاء بشركة أحمد زيني وأولاده بدخول</w:t>
      </w:r>
    </w:p>
    <w:p>
      <w:pPr>
        <w:jc w:val="right"/>
        <w:bidi/>
      </w:pPr>
      <w:r>
        <w:rPr>
          <w:b w:val="0"/>
          <w:i w:val="0"/>
        </w:rPr>
        <w:t>العين طلال وفيصل وغدير كشركاء حدد المورتهم المرحوم بإذن الله غاري أحمد ريسي (الشريك السابق وذلك بالقيمة الاسمية ( مرفق رقم 4 ) ٣- تم بيع</w:t>
      </w:r>
    </w:p>
    <w:p>
      <w:pPr>
        <w:jc w:val="right"/>
        <w:bidi/>
      </w:pPr>
      <w:r>
        <w:rPr>
          <w:b w:val="0"/>
          <w:i w:val="0"/>
        </w:rPr>
        <w:t>خاص المدعين بشركة ريس وأولاده وشركة أحمد . والذي تم منذ خمسة أشهر بالقيمة الاسمية كما هو مبين بقرارات الشركاء المصادق عليه</w:t>
      </w:r>
    </w:p>
    <w:p>
      <w:pPr>
        <w:jc w:val="right"/>
        <w:bidi/>
      </w:pPr>
      <w:r>
        <w:rPr>
          <w:b w:val="0"/>
          <w:i w:val="0"/>
        </w:rPr>
        <w:t>من وزارة التجارة وكاتب عدل ( حسب المبين بالمرفق ۲ أعلاه ) ، وكانت القيمة الاحمانية الفعلية ٣٧٠,٠٠٠,٠٠٠ ريال (فقط ثلاثمائة وسبعون مليون ريال لاغير)</w:t>
      </w:r>
    </w:p>
    <w:p>
      <w:pPr>
        <w:jc w:val="right"/>
        <w:bidi/>
      </w:pPr>
      <w:r>
        <w:rPr>
          <w:b w:val="0"/>
          <w:i w:val="0"/>
        </w:rPr>
        <w:t>والتي تمثل 46% من حصص الشركات حسب منطوق حكم ديوان المظالم حسب المرفق رقم ٢ أعلاه ٤. ان المدعي عدنان أحمد زيني نفسة قد قام بالتوقيع على قور الشركاء بشركته شره سمت الدولية من شريكه السيد محمد عبد المجيد حامد دخيل واشترى حصصه بالقيمة الاسمية ( مرفق رقم (۱۰). ٥. أن المدعي عونان ريني قد اشترى صص الشركاء بشركة أحمد زيني وأولاده في شركة أحمد زيني للكهرباء والتكييف منذ خمسة أشهر بالقيمة الاسمية ( مرفق رقم ان المستند رقم ٢ المقدم من المدعم عدنان أحمد زيني بالجلسة السابقة ( صورة من تقرير أبو غزالة ( يثبت أن المدعيين لا يملكون بشركة أحمد ريني التجارية الا ١٠ فقط وتم تقييم حصصهم وإجراء التصالح بموجب حكم ديوان المظالم المشار إليه أعلاء على هذا الوضع (مرفق رقم 1 أعلام وأن نسبة الـ ١٠% المتبقية ثم التنازل عنها بالبيع أمام كاتب عدل من المدعيين شخصياً والمدعى عليه : شركة أوزكو حسبما هو مبين بالمرفق رقم ( أعلاه) 1- أن البيع من أحمد زيني إلى موكلي تم بالقيمة الاسمية ( حسب المتبع بين الشيخ أحمد زيني وشركاؤه وبين الشيخ أحمد زيني وأولاده أو حتى بين المدعين والمدعى عليه ) وأن القيمة الفعلية ۱۲۰,۰۰۰,٠٠٠ ريال ( فقط مائة وعشرون مليون ريال لاغير ) وهذه هي قيمة الحصص الفعلية وقت البيع منذ ثلاث سنوات قبل تقييم المحاسب القانوني طلال أبو غزالة ولدينا ما يثبت ذلك من</w:t>
      </w:r>
    </w:p>
    <w:p>
      <w:pPr>
        <w:jc w:val="right"/>
        <w:bidi/>
      </w:pPr>
      <w:r>
        <w:rPr>
          <w:b w:val="0"/>
          <w:i w:val="0"/>
        </w:rPr>
        <w:t>٣٤٢٣٩٥ - ةموكحلا عباطم ةحلصم</w:t>
      </w:r>
    </w:p>
    <w:p>
      <w:pPr>
        <w:jc w:val="right"/>
        <w:bidi/>
      </w:pPr>
      <w:r>
        <w:rPr>
          <w:b w:val="0"/>
          <w:i w:val="0"/>
        </w:rPr>
        <w:t>هذا الجدود</w:t>
      </w:r>
    </w:p>
    <w:p>
      <w:pPr>
        <w:jc w:val="right"/>
        <w:bidi/>
      </w:pPr>
      <w:r>
        <w:rPr>
          <w:b w:val="0"/>
          <w:i w:val="0"/>
        </w:rPr>
        <w:t>( هقيلعت عضيو يلا</w:t>
      </w:r>
    </w:p>
    <w:p>
      <w:pPr>
        <w:jc w:val="right"/>
        <w:bidi/>
      </w:pPr>
      <w:r>
        <w:rPr>
          <w:b w:val="0"/>
          <w:i w:val="0"/>
        </w:rPr>
        <w:t>نموذج رقم</w:t>
      </w:r>
    </w:p>
    <w:p>
      <w:pPr>
        <w:jc w:val="right"/>
        <w:bidi/>
      </w:pPr>
      <w:r>
        <w:rPr>
          <w:b w:val="0"/>
          <w:i w:val="0"/>
        </w:rPr>
        <w:t>وزارة العدل</w:t>
      </w:r>
    </w:p>
    <w:p>
      <w:pPr>
        <w:jc w:val="right"/>
        <w:bidi/>
      </w:pPr>
      <w:r>
        <w:rPr>
          <w:b w:val="0"/>
          <w:i w:val="0"/>
        </w:rPr>
        <w:t>\[TV\]</w:t>
      </w:r>
    </w:p>
    <w:p>
      <w:pPr>
        <w:jc w:val="right"/>
        <w:bidi/>
      </w:pPr>
      <w:r>
        <w:rPr>
          <w:b w:val="0"/>
          <w:i w:val="0"/>
        </w:rPr>
        <w:t>بسم الله الرحمن الرحيم</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ميك</w:t>
      </w:r>
    </w:p>
    <w:p>
      <w:pPr>
        <w:jc w:val="right"/>
        <w:bidi/>
      </w:pPr>
      <w:r>
        <w:rPr>
          <w:b w:val="0"/>
          <w:i w:val="0"/>
        </w:rPr>
        <w:t>دعوى في موضوع حكم منقوض / غير مشتركة</w:t>
      </w:r>
    </w:p>
    <w:p>
      <w:pPr>
        <w:jc w:val="right"/>
        <w:bidi/>
      </w:pPr>
      <w:r>
        <w:rPr>
          <w:b w:val="0"/>
          <w:i w:val="0"/>
        </w:rPr>
        <w:t>صفحة رقم: ۸ من ۱۰</w:t>
      </w:r>
    </w:p>
    <w:p>
      <w:pPr>
        <w:jc w:val="right"/>
        <w:bidi/>
      </w:pPr>
      <w:r>
        <w:rPr>
          <w:b w:val="0"/>
          <w:i w:val="0"/>
        </w:rPr>
        <w:t>السابقة تخارجهم من الشركات (بما فيها شركة أحمد زيني التجارية ) وذلك بتوقيع المدعين على قرار الشركاء بشركة أحمد زيني وأولاده أمام كاتب عدل بالغرفة التجارية بجدة برقم ۱۵۹ صحيفة ۱۰۲ مجلد ٢/٤/٨ وتاريخ ١٤٣٤/٢/١٠ هـ وبالتالي مصادفتهم على صحة انتقال الحصص وتخارجهم نهائياً من الشركة عن نسبة تملكهم بالشركة ومصادفة المناعين على صحة انتقال الحصص وصحة تملكها لموكلي المدعى عليه للحصص المشتراه سابقاً ولاحقاً ( مرفق رقم (۳). ٥ سابقة تخارجهم من الشركات ( بما فيها شركة أحمد زيني التجارية ) وذلك بتوقيع المدعين شخصيا والمدعى عليه على قرار الشركاء بشركة أحمد زيني التجارية امام كاتب عدل بالغرفة التجارية بجدة برقم ۸۲ مجلد ٠٢/٤/٩ منذ خمسة أشهر بتاريخ ١٤٣٨/٢/١٠ هـ وبالتالي مصادقتهم على صحة انتقال الحصص السابقة بشركة أحمد زيني التجارية إلى المدعى عليه ، وكذا تخارج الشريك الثاني شركة أحمد زين التجارية ( المدعين والمدعى عليه ) نهائياً عن باقي حصصم بالشركة النسبة ال ١٠٪ التي كانت متبقية للمدعين والمدعى عليه بشركة أحمد زيني التجارية إلى شركة أوركو ( مرفق رقم ( وبالتالي خروج المدعيين نهائياً من شركة احمد زيني التجارية ومصادقتهم على صحة انتقال الخصص وصحة تملكها الموكلي المدعى عليه للحصص الشتراء سابقاً ولاحقاً ٦ - اسابقة اقرار المدعين بقرارات الشركاء المبينة بالبند ٥٤ أعلاه بأنهم قد استوفوا حقوقهم من المدعى عليه ويعتبر توقيعهم على القرارين المذكورين بمثابة مخالصة نامة ونهائية وإبراء الذمة المشتري ( موكلي المدعى عليه ) سابعاً : عدم قبول الدعوى باقامة ولي على أحمد عباس زيني للادعاء بهذه حسن تصرفه و مستندهم في ذلك بأنه باع حصصه زيني التجارية إلى المدعى عليه بالقيمة الاسمية ٤٥٠,٠٠٠ ريال ، وبالتالي عدم قبول طلب المدعيين احالة الشق المتعلق بتزوير قرارات الشركاء إلى الجهات المختصة، حيث سجلنا بمحضر جلسة ٢٩ حماد الآخرة أمام فضيلتكم أن القيمة الفعلية لشراء حصص أحمد عباس زيني بشركة احمد ريمي التجارية هو ۱۲۰,۰۰۰,۰۰۰ ريال وأن البيع دائماً يتم بين أحمد عباس ريسي مجموعة الشركات بينه وبين المبدعين والمدعى عليه أو بين المدعين والمدعى عليه أمام وزارة التجارة ومكاتب العدل بالقيمة الاسمية دون القيمة الفعلية ، وذلك للأدلة التالية . تعبيع خصص الشركات السابقة والتي كان قد اختص بها أحمد عباس زيني شراكته لشركة آبار وريني إلى شركة أحمد ريني وأولاده بالقيمة الاسمية (موفق رقم (٨) تم تعديل حصص الشركاء بشركة أحمد وأولاده بدخول الموعين طلال وفيصل وغدير كشركاء جدد المورثهم المرحوم بإذن الله عاري أحمد ريني الشريك السابق وذلك بالقيمة الاسمية ( مرفق رقم ٣٠٩ - تم بيع خصص المدعين بشركة أحمد زيني وأولاده وشركة أحمد ريني التجارية والذي تم منذ خمسة أشهر بالقيمة الاسمية كما هو مبين بقرارات الشركاء المصادق عليه من وزارة التجارة وكاتب عدل ( حسب المبين بالمرفق ۲ أعلاه ) ، وكانت القيمة الاجمالية الفعلية ٣٧٠٠,٠٠٠,٠٠٠ ريال (فقط ثلاثمائة وسبعون مليون ريال لاغير) والتي تمثل ٤٦٪ من حصص الشركات حسب منطوق حكم ديوان المظالم حسب المرفق رقم 1 اعلاء 1. أن المدعي عدنان أحمد ريمي نفسة قد قام بالتوقيع على شركة سمت الدولية من شريكة السيد / محمد عبد المجيد حامد دخيل واشترى حصصه بالقيمة الاسمية ( مرفق رقم (۱۰) ٥. أن المدعي</w:t>
      </w:r>
    </w:p>
    <w:p>
      <w:pPr>
        <w:jc w:val="right"/>
        <w:bidi/>
      </w:pPr>
      <w:r>
        <w:rPr>
          <w:b w:val="0"/>
          <w:i w:val="0"/>
        </w:rPr>
        <w:t>بشركة أحمد</w:t>
      </w:r>
    </w:p>
    <w:p>
      <w:pPr>
        <w:jc w:val="right"/>
        <w:bidi/>
      </w:pPr>
      <w:r>
        <w:rPr>
          <w:b w:val="0"/>
          <w:i w:val="0"/>
        </w:rPr>
        <w:t>طرشلا رارق</w:t>
      </w:r>
    </w:p>
    <w:p>
      <w:pPr>
        <w:jc w:val="right"/>
        <w:bidi/>
      </w:pPr>
      <w:r>
        <w:rPr>
          <w:b w:val="0"/>
          <w:i w:val="0"/>
        </w:rPr>
        <w:t>عونان</w:t>
      </w:r>
    </w:p>
    <w:p>
      <w:pPr>
        <w:jc w:val="right"/>
        <w:bidi/>
      </w:pPr>
      <w:r>
        <w:rPr>
          <w:b w:val="0"/>
          <w:i w:val="0"/>
        </w:rPr>
        <w:t>ريمي</w:t>
      </w:r>
    </w:p>
    <w:p>
      <w:pPr>
        <w:jc w:val="right"/>
        <w:bidi/>
      </w:pPr>
      <w:r>
        <w:rPr>
          <w:b w:val="0"/>
          <w:i w:val="0"/>
        </w:rPr>
        <w:t>قد اشترى حصص الشركاء بشركة أحمد زيني وأولاده في شركة أحمد ريني للكهرباء والتكييف منذ خمسة أشهر بالقيمة الاسمية ( مرفق رقم</w:t>
      </w:r>
    </w:p>
    <w:p>
      <w:pPr>
        <w:jc w:val="right"/>
        <w:bidi/>
      </w:pPr>
      <w:r>
        <w:rPr>
          <w:b w:val="0"/>
          <w:i w:val="0"/>
        </w:rPr>
        <w:t>۱) . ان المستند رقم ٢ المقدم من المدعي عدنان أحمد زيني بالجنسة السابقة ( صورة من تقرير أبو غزالة ( يثبت أن المدعيين لا يملكون بشركة أحمد التجارية الا ١٠٪ فقط وتم تقييم حصصهم واجزاء التصالح بموجب حكم ديوان المظالم المشار إليه أعلاه على هذا الوضع (مرفق رقم ٢ أعلاء) وأن نسبة الـ ١٠ الحبقية تم التنازل عنها بالبيع أمام كاتب عدل من المدعيين شخصياً والمدعى عليه لصالح شركة أوزكو حسبما هو مبين بالمرفق رقم ( أعلاه) 1- ان البيع من احمد زيني إلى موكلي تم بالقيمة الاسمية ( حسب المتبع بين الشيخ أحمد زيني وشركاؤه وبين الشيخ أحمد زيني وأولاده أو حتى بين المدعين والمدعى عليه ) وأن ۱۲۰ ریال ( فقط مائة وعشرون مليون ريال لاغير ) وهذه هي قيمة الحصص الفعلية وقت البيع منذ ثلاث سنوات قبل تقييم المحاسب</w:t>
      </w:r>
    </w:p>
    <w:p>
      <w:pPr>
        <w:jc w:val="right"/>
        <w:bidi/>
      </w:pPr>
      <w:r>
        <w:rPr>
          <w:b w:val="0"/>
          <w:i w:val="0"/>
        </w:rPr>
        <w:t>٠٠٠,٠٠ ةيلعفلا ةميقلا</w:t>
      </w:r>
    </w:p>
    <w:p>
      <w:pPr>
        <w:jc w:val="right"/>
        <w:bidi/>
      </w:pPr>
      <w:r>
        <w:rPr>
          <w:b w:val="0"/>
          <w:i w:val="0"/>
        </w:rPr>
        <w:t>القانوني طلال أبو غزالة ولدينا ما يثبت ذلك</w:t>
      </w:r>
    </w:p>
    <w:p>
      <w:pPr>
        <w:jc w:val="right"/>
        <w:bidi/>
      </w:pPr>
      <w:r>
        <w:rPr>
          <w:b w:val="0"/>
          <w:i w:val="0"/>
        </w:rPr>
        <w:t>٣٤١٣٩٥ - ةموكحلا عباطم ةحلصم</w:t>
      </w:r>
    </w:p>
    <w:p>
      <w:pPr>
        <w:jc w:val="right"/>
        <w:bidi/>
      </w:pPr>
      <w:r>
        <w:rPr>
          <w:b w:val="0"/>
          <w:i w:val="0"/>
        </w:rPr>
        <w:t>. جذومنلا</w:t>
      </w:r>
    </w:p>
    <w:p>
      <w:pPr>
        <w:jc w:val="right"/>
        <w:bidi/>
      </w:pPr>
      <w:r>
        <w:rPr>
          <w:b w:val="0"/>
          <w:i w:val="0"/>
        </w:rPr>
        <w:t>الملاك</w:t>
      </w:r>
    </w:p>
    <w:p>
      <w:pPr>
        <w:jc w:val="right"/>
        <w:bidi/>
      </w:pPr>
      <w:r>
        <w:rPr>
          <w:b w:val="0"/>
          <w:i w:val="0"/>
        </w:rPr>
        <w:t>كلملا ةلو</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١٤٣٤/٠٧/٢٦ هـ</w:t>
      </w:r>
    </w:p>
    <w:p>
      <w:pPr>
        <w:jc w:val="right"/>
        <w:bidi/>
      </w:pPr>
      <w:r>
        <w:rPr>
          <w:b w:val="0"/>
          <w:i w:val="0"/>
        </w:rPr>
        <w:t>صك</w:t>
      </w:r>
    </w:p>
    <w:p>
      <w:pPr>
        <w:jc w:val="right"/>
        <w:bidi/>
      </w:pPr>
      <w:r>
        <w:rPr>
          <w:b w:val="0"/>
          <w:i w:val="0"/>
        </w:rPr>
        <w:t>دعوى في موضوع حكم منقوض : غير مشتركة</w:t>
      </w:r>
    </w:p>
    <w:p>
      <w:pPr>
        <w:jc w:val="right"/>
        <w:bidi/>
      </w:pPr>
      <w:r>
        <w:rPr>
          <w:b w:val="0"/>
          <w:i w:val="0"/>
        </w:rPr>
        <w:t>صفحة رقم: ١٠.</w:t>
      </w:r>
    </w:p>
    <w:p>
      <w:pPr>
        <w:jc w:val="right"/>
        <w:bidi/>
      </w:pPr>
      <w:r>
        <w:rPr>
          <w:b w:val="0"/>
          <w:i w:val="0"/>
        </w:rPr>
        <w:t>كما جرى الرجوع إلى المعاملة فوجد بها صك الحكم المنقوض رقم ٣٣٢٨٦٣٩٢ في ١٤٣٣/٦/٨هـ ووجد في الصفحة الرابعة منه ان احمد عباس قد حضر إلى فضيلة القاضي ابراهيم اللحيدان وبعد الجلوس معه منفردا اتضح لفضيلته انه مقعد على كرسي متحرك وجرى الحديث معه</w:t>
      </w:r>
    </w:p>
    <w:p>
      <w:pPr>
        <w:jc w:val="right"/>
        <w:bidi/>
      </w:pPr>
      <w:r>
        <w:rPr>
          <w:b w:val="0"/>
          <w:i w:val="0"/>
        </w:rPr>
        <w:t>ربي فوجد انه مدرك لاشياء قليله وغير مدرك للاشياء الماضيه كما وجد بالصفحة الأولى من الصك أن فضيلته قام بالكتابه إلى مدينة الملك عبد العزيز الطبية بجدة للكشف على احمد عباس زيني والافاده عن حالته الصحية والعقلية فورد جوابهم رقم ٧٦٧ في ١٤٣٢/٢/١٣هـ المتضمن انه بالكشف على المذكور وجد انه يعاني من قصور في الادراله وضعف الذاكرة مع قصور في التركيز وشرود الذهن ويعاني من رجفان باليدين حمود تعابير الوجه مع اضطراب بالخطوات وعدم قدرته على السير الا بمساعدة شخصين وقرر وكيل عبد الرزاق ولي سيت الحاضر بندر قائلا ان موكلي موافق على إقامته حارسا قضائيا على املاك احمد عباس زيني الثابته والمنقوله مقابل نسبه ١٠ من الايردات ونسبه هـ ٢٪ من بيع العقارات اذا تم بيعها وبالنسبه لما يقوم به الحارس القضائي من الاعمال الأخرى يتم تقدير العابها باجرة المثل من قبل لجنة الخبراء بهذه المحكمة وعليه بناءا على الدعوى والاجابه وماجاء في شهادة الشاهدين المعدلين حسب الاصول الشرعية وماجاء في المحضر المؤرخ في ١٤٣٤/٦/٢١هـ الموقع من قبلي المرصود اعلاء وماجاء التقرير الطبي المشار اليه في صك الحكم المنقوض المتضمن انه بالكشف على المذكور وجد أنه يعاني من قصور الادراكك وضعف الذاكرة مع قصور في التركيز وشرود الذهن ويعاني من رجفان باليدين وجمود تعابير الوجه مع اضطراب بالخطوات وعدم</w:t>
      </w:r>
    </w:p>
    <w:p>
      <w:pPr>
        <w:jc w:val="right"/>
        <w:bidi/>
      </w:pPr>
      <w:r>
        <w:rPr>
          <w:b w:val="0"/>
          <w:i w:val="0"/>
        </w:rPr>
        <w:t>قدرته على السير الا بمساعدة شخصين وماقرره فضيلة الشيخ ابراهيم الحيدان من الله حصر لديه احمد عباس زيني وبعد الجلوس ، مه منفردا التضح الفضيلته انه مقعد على كرسي متحرك وجرى الحديث معه فوجد انه مدرك لاشياء قليله وغير مدرك للاشياء الماضيه ولجميع ماذكر بعاليه فقد ثبت لدي صحة دعوى المدعي عدنان احمد زيني المرصودة اعلاه بان والده احمد عباس زيني قاصر عقليا ولا يحسن التصرف في امواله وأقمت المحاسب القانوني عبد الرزاق ولي سيت حارسا قضائيا على جميع اموال وعقارت واسهم احمد عباس مقابل نسبه ۱۰٪ من الايردات واجرة المثل ريمي</w:t>
      </w:r>
    </w:p>
    <w:p>
      <w:pPr>
        <w:jc w:val="right"/>
        <w:bidi/>
      </w:pPr>
      <w:r>
        <w:rPr>
          <w:b w:val="0"/>
          <w:i w:val="0"/>
        </w:rPr>
        <w:t>ن يقوم به الحارس القضائي من الاعمال الأخرى حسب تقديرها من قبل لجنة الخبراء بهذه المحكمة وبه حكمت وبعرض هذا الحكم على الجميع قور المدعي قناعته بالحكم وقرر المدعى عليه وكاله عدم قناعته به وافهمته بان علیه مراجعه المحكمة بعد عشرة ايام لاستلام صورة من صك</w:t>
      </w:r>
    </w:p>
    <w:p>
      <w:pPr>
        <w:jc w:val="right"/>
        <w:bidi/>
      </w:pPr>
      <w:r>
        <w:rPr>
          <w:b w:val="0"/>
          <w:i w:val="0"/>
        </w:rPr>
        <w:t>الحكم للاعتراض عليه خلال ثلاثين يوما واذا مضى ثلاثون يوما على تسجيل صك الحكم ولم يحضر لاستلام صورة منه سقط حق موكله في</w:t>
      </w:r>
    </w:p>
    <w:p>
      <w:pPr>
        <w:jc w:val="right"/>
        <w:bidi/>
      </w:pPr>
      <w:r>
        <w:rPr>
          <w:b w:val="0"/>
          <w:i w:val="0"/>
        </w:rPr>
        <w:t>الاعتراض على الحكم واصبح الحكم غير خاضع للاستئناف ففهم ذلك وأمرت باخراج منك بموجبه، وبالله التوفيق، وصلى الله على نبينا محمد</w:t>
      </w:r>
    </w:p>
    <w:p>
      <w:pPr>
        <w:jc w:val="right"/>
        <w:bidi/>
      </w:pPr>
      <w:r>
        <w:rPr>
          <w:b w:val="0"/>
          <w:i w:val="0"/>
        </w:rPr>
        <w:t>اله وصحبه وسلم، حرر في ١٤٣٤/٠٧/٢٦ هـ</w:t>
      </w:r>
    </w:p>
    <w:p>
      <w:pPr>
        <w:jc w:val="right"/>
        <w:bidi/>
      </w:pPr>
      <w:r>
        <w:rPr>
          <w:b w:val="0"/>
          <w:i w:val="0"/>
        </w:rPr>
        <w:t>وعلي</w:t>
      </w:r>
    </w:p>
    <w:p>
      <w:pPr>
        <w:jc w:val="right"/>
        <w:bidi/>
      </w:pPr>
      <w:r>
        <w:rPr>
          <w:b w:val="0"/>
          <w:i w:val="0"/>
        </w:rPr>
        <w:t>ملحلا</w:t>
      </w:r>
    </w:p>
    <w:p>
      <w:pPr>
        <w:jc w:val="right"/>
        <w:bidi/>
      </w:pPr>
      <w:r>
        <w:rPr>
          <w:b w:val="0"/>
          <w:i w:val="0"/>
        </w:rPr>
        <w:t>ةدج ةظفاحمب ةماعلا ةمكحملا يف يضاقلا</w:t>
      </w:r>
    </w:p>
    <w:p>
      <w:pPr>
        <w:jc w:val="right"/>
        <w:bidi/>
      </w:pPr>
      <w:r>
        <w:rPr>
          <w:b w:val="0"/>
          <w:i w:val="0"/>
        </w:rPr>
        <w:t>يديازلا دمحم نب حلاص</w:t>
      </w:r>
    </w:p>
    <w:p>
      <w:pPr>
        <w:jc w:val="right"/>
        <w:bidi/>
      </w:pPr>
      <w:r>
        <w:rPr>
          <w:b w:val="0"/>
          <w:i w:val="0"/>
        </w:rPr>
        <w:t>٣٤٢٣٩٥ - ةموكحلا عباطم ةحلصم</w:t>
      </w:r>
    </w:p>
    <w:p>
      <w:pPr>
        <w:jc w:val="right"/>
        <w:bidi/>
      </w:pPr>
      <w:r>
        <w:rPr>
          <w:b w:val="0"/>
          <w:i w:val="0"/>
        </w:rPr>
        <w:t>( هقيلعت عنصيو يلا ساحناب مادختسالل صصخم جذومنلا اذه</w:t>
      </w:r>
    </w:p>
    <w:p>
      <w:pPr>
        <w:jc w:val="right"/>
        <w:bidi/>
      </w:pPr>
      <w:r>
        <w:rPr>
          <w:b w:val="0"/>
          <w:i w:val="0"/>
        </w:rPr>
        <w:t>Untitled Document</w:t>
      </w:r>
    </w:p>
    <w:p>
      <w:pPr>
        <w:jc w:val="right"/>
        <w:bidi/>
      </w:pPr>
      <w:r>
        <w:rPr>
          <w:b w:val="0"/>
          <w:i w:val="0"/>
        </w:rPr>
        <w:t>وزارة العدل</w:t>
      </w:r>
    </w:p>
    <w:p>
      <w:pPr>
        <w:jc w:val="right"/>
        <w:bidi/>
      </w:pPr>
      <w:r>
        <w:rPr>
          <w:b w:val="0"/>
          <w:i w:val="0"/>
        </w:rPr>
        <w:t>\[TVV\]</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١٤٣٤/٠٧/٢٦ هـ</w:t>
      </w:r>
    </w:p>
    <w:p>
      <w:pPr>
        <w:jc w:val="right"/>
        <w:bidi/>
      </w:pPr>
      <w:r>
        <w:rPr>
          <w:b w:val="0"/>
          <w:i w:val="0"/>
        </w:rPr>
        <w:t>تهميش على الصك</w:t>
      </w:r>
    </w:p>
    <w:p>
      <w:pPr>
        <w:jc w:val="right"/>
        <w:bidi/>
      </w:pPr>
      <w:r>
        <w:rPr>
          <w:b w:val="0"/>
          <w:i w:val="0"/>
        </w:rPr>
        <w:t>دعوى في موضوع حكم منقوض : غير مشتركة</w:t>
      </w:r>
    </w:p>
    <w:p>
      <w:pPr>
        <w:jc w:val="right"/>
        <w:bidi/>
      </w:pPr>
      <w:r>
        <w:rPr>
          <w:b w:val="0"/>
          <w:i w:val="0"/>
        </w:rPr>
        <w:t>صفحة رقم</w:t>
      </w:r>
    </w:p>
    <w:p>
      <w:pPr>
        <w:jc w:val="right"/>
        <w:bidi/>
      </w:pPr>
      <w:r>
        <w:rPr>
          <w:b w:val="0"/>
          <w:i w:val="0"/>
        </w:rPr>
        <w:t>الحمد لله وحده والصلاة والسلام على من لا نبي بعده وبعد الذي أنا عبد العزيز بن سعود بن عبد المحسن الحربي القاضي في المحكمة العامة بمحافظة جدة افتتحت الجلسة وفيها حضر المدعي أصالة عدنان بن أحمد ريني وبرفقه وكيله عزام بن فيصل بن ابراهيم خوج، وحضر الحضورهما المدعى عليه وكالة عبد الرحمن بن حمد التويم، والمنوه عنهم جميعا في الجلسات الماضية، وإجابة على ما ورد من ملاحظات ذكرها قضاة الدائرة الأولى للأحوال الشخصية والأوقاف والوصايا والقصار وبيوت المال في محكمة الاستئناف بمنطقة مكة المكرمة بقرارهم رقم ٣٤٣٦٩٣٧٢ بي ١٤٣٤/١١/٢٣هـ والمدون نصبه في الجلسات الماضية، وبناء على قرارهم رقم ٣٥١٨١٩٣٣ في ٠٣/١١/ ١٤٣٥هـ المتضمن الأمر باستكمال ما يلزم دون التعرض لحكم ستنفي وإلحاق مانجريه على صك الحكم وسجله، عليه فإني أجيب أصحاب الفضيلة وفقهم الله بخصوص الملاحظة الأولى فالجواب عنها مايلي تمت الكتابة من قبل سلفنا فضيلة الشيخ صالح بن محمد الزايدي مستشفى الملك فهد للصحة النفسية لإجراء الكشف الطبي على أحمد عباس</w:t>
      </w:r>
    </w:p>
    <w:p>
      <w:pPr>
        <w:jc w:val="right"/>
        <w:bidi/>
      </w:pPr>
      <w:r>
        <w:rPr>
          <w:b w:val="0"/>
          <w:i w:val="0"/>
        </w:rPr>
        <w:t>بكتابه رقم</w:t>
      </w:r>
    </w:p>
    <w:p>
      <w:pPr>
        <w:jc w:val="right"/>
        <w:bidi/>
      </w:pPr>
      <w:r>
        <w:rPr>
          <w:b w:val="0"/>
          <w:i w:val="0"/>
        </w:rPr>
        <w:t>٣٥/١٩٠٣٨٣</w:t>
      </w:r>
    </w:p>
    <w:p>
      <w:pPr>
        <w:jc w:val="right"/>
        <w:bidi/>
      </w:pPr>
      <w:r>
        <w:rPr>
          <w:b w:val="0"/>
          <w:i w:val="0"/>
        </w:rPr>
        <w:t>بتاريخ ١٤٣٥/٠١/٢٣هـ إلى مدير زيني، فوردنا الجواب بخطابهم رقم ١٥٢/١٤٢٥٩ لم / ٤٧ ج بتاريخ ١٤٣٥/٠٢/٢١هـ المتضمن طلب تكليف المذكور مراجعة المستشفى لإجراء الكشف عليه وتحديد موعد لذلك، وجرى على إشره الكتابة من قبلنا بموجب كتابنا رقم ٣٥۱۱۲۷۱۹۹ بي ١٤٣٥/٠٤/١٨هـ المتضمن تحديد يوم الأربعاء ١٤٣٥/٠٤/٢٦هـ الساعة العاشرة صباحا موعدا لإجراء الكشف عليه فوردنا جوابهم المقيد بالمحكمة برقم ٣٥١٢٨٩٨٤٢ بي ١٤٣٥/٥/٣هـ والمتضمن عدم حضور أحمد عباس زيني إلى المستشفى وطلبهم تحديد موعد آخر للكشف عليه على أن يكون يوم الاثنين من كل أسبوع في الفترة الصباحية ومثبت في الخطاب حضور المدعي أصالة ووكالة فجرى منا تحديد موعد يوم الإثنين ١٤٣٥/٧/١٣هـ وموافاتهم بذلك بموجب خطابنا رقم ٣٥/١٤٠٠٤٥٦ في ١٤٣٥/٥/١٧هـ فورد نا جواب مدير الشؤون الصحية</w:t>
      </w:r>
    </w:p>
    <w:p>
      <w:pPr>
        <w:jc w:val="right"/>
        <w:bidi/>
      </w:pPr>
      <w:r>
        <w:rPr>
          <w:b w:val="0"/>
          <w:i w:val="0"/>
        </w:rPr>
        <w:t>بمحافظة جدة المقيدة برقم ٣٥٢٢٢۷۳۳۸ في ١٤٣٥/٧/٢٨هـ ومرفق بطيه خطاب مدير مستشفى الصحة النفسية بجدة ومتضمن ما نصه</w:t>
      </w:r>
    </w:p>
    <w:p>
      <w:pPr>
        <w:jc w:val="right"/>
        <w:bidi/>
      </w:pPr>
      <w:r>
        <w:rPr>
          <w:b w:val="0"/>
          <w:i w:val="0"/>
        </w:rPr>
        <w:t>أو عليه فإنا نفيدكم بحضور جميع أعضاء اللجنة</w:t>
      </w:r>
    </w:p>
    <w:p>
      <w:pPr>
        <w:jc w:val="right"/>
        <w:bidi/>
      </w:pPr>
      <w:r>
        <w:rPr>
          <w:b w:val="0"/>
          <w:i w:val="0"/>
        </w:rPr>
        <w:t>٣١٢٣٩٥ - ةموكحلا عباطم ةحلصم</w:t>
      </w:r>
    </w:p>
    <w:p>
      <w:pPr>
        <w:jc w:val="right"/>
        <w:bidi/>
      </w:pPr>
      <w:r>
        <w:rPr>
          <w:b w:val="0"/>
          <w:i w:val="0"/>
        </w:rPr>
        <w:t>...uthid=1\&amp;p\_court\_code=7\&amp;p\_doc\_id=384536\&amp;p\_page\_no=11\&amp;p\_officc\_no=9\&amp;p\_judge\_code 21\&amp;p\_font\_size=4 ٣٥/٠٩/١٩</w:t>
      </w:r>
    </w:p>
    <w:p>
      <w:pPr>
        <w:jc w:val="right"/>
        <w:bidi/>
      </w:pPr>
      <w:r>
        <w:rPr>
          <w:b w:val="0"/>
          <w:i w:val="0"/>
        </w:rPr>
        <w:t>كلملا ةرازو</w:t>
      </w:r>
    </w:p>
    <w:p>
      <w:pPr>
        <w:jc w:val="right"/>
        <w:bidi/>
      </w:pPr>
      <w:r>
        <w:rPr>
          <w:b w:val="0"/>
          <w:i w:val="0"/>
        </w:rPr>
        <w:t>\[TV\]</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Untitled Document</w:t>
      </w:r>
    </w:p>
    <w:p>
      <w:pPr>
        <w:jc w:val="right"/>
        <w:bidi/>
      </w:pPr>
      <w:r>
        <w:rPr>
          <w:b w:val="0"/>
          <w:i w:val="0"/>
        </w:rPr>
        <w:t>تهميش على الصك</w:t>
      </w:r>
    </w:p>
    <w:p>
      <w:pPr>
        <w:jc w:val="right"/>
        <w:bidi/>
      </w:pPr>
      <w:r>
        <w:rPr>
          <w:b w:val="0"/>
          <w:i w:val="0"/>
        </w:rPr>
        <w:t>دعوى في موضوع حكم منقوض غير مشتركة</w:t>
      </w:r>
    </w:p>
    <w:p>
      <w:pPr>
        <w:jc w:val="right"/>
        <w:bidi/>
      </w:pPr>
      <w:r>
        <w:rPr>
          <w:b w:val="0"/>
          <w:i w:val="0"/>
        </w:rPr>
        <w:t>سلحة رقم</w:t>
      </w:r>
    </w:p>
    <w:p>
      <w:pPr>
        <w:jc w:val="right"/>
        <w:bidi/>
      </w:pPr>
      <w:r>
        <w:rPr>
          <w:b w:val="0"/>
          <w:i w:val="0"/>
        </w:rPr>
        <w:t>من بداية الدوام إلى نهايته حتى يتم حضور المريض للكشف عليه ولكن المريض لم يحضر وقد خاطبنا فضيلة رئيس المحكمة العامة بمحافظة جدة بموجب خطابنا المرفق بطيه والذي نفيد بعدم حضور المريض أهـ. وبناء عليه فقد جرى منا تحديد هذا اليوم الأربعاء ١٤٣٥/٠٨/٢٠هـ الساعة الواحدة والنصف ظهراً لحضور أحمد عباس ريمي إلى المحكمة لمعاينة حالته وسؤاله وهل هو بحاجة إلى إقامة قيم عليه أم لا، وجرى إفهام وكيل المدعى عليه عبد الرحمن التويم بضرورة شخوص أحمد بن عباس ريني إلينا في هذه الجلسة إلا أنه لم يحضر، وبسؤال المدعى عليه وكالة عن سبب عدم حضور أحمد زيني أجاب قائلاً إن أحمد زيني لم يستطع الحصور لمرضه ونطلب تحديد موعد آخر لإحضاره، هكذا أجاب، فتم سؤاله هل بالإمكان إحضاره عداً فأجاب قائلا أنه كبير في السن ولا بد من إقناعه بالحضور، هكذا أجاب وقال المدعي إن والذي يعاني من مرض الشيخوخة المتقدمة ومسألة قناعته بالحضور لا طائل منها لعدم إدراكه المكان والزمان هكذا قال وبناء عليه فإنا نرى أن هذا التسويف قرينة على وجود أمر لا يراد حصوله بإقامة فيم عليه وأما الملاحظة الثانية فالجواب عنها أن طلب إقامة ولي على أحمد عباس زيني يفهم منه منع المدعى عليه أسامة أحمد زيني من التصرف من تلقاء نفسه في أملاك والده وعدم قبول أي وكالة لديه من والده أحمد عباس زيني وأن ليس له التصرف في أملاك وأموال والده أحمد عباس زيني إلا بموافقة جميع ورثته الذين ورد ذكرهم في الشهادة وأنهم صالحين للولاية عليه كما هو مدون فيها ولانتهاء وقت الجلسة وزيادة فقد طلبت من المدعي إحضار جميع أقارب المريض المذكور ومن تلزمه نفقتهم من زوجة وأقارب استماع ورصد ما لديهم بشأن ما تم الحكم به من قبل سلفي، وكذلك الحارس ) انتشار إليه في الجلسات الماضية، فقال المدعي لامانع لدي من ذلك وأطلب تحديد جلسة قادمة على أن تكون قريبة قبل رمضان ليتمكن الجميع من الحضور، ولأن حالة والدي كل يوم تزداد تدهوراً هكذا</w:t>
      </w:r>
    </w:p>
    <w:p>
      <w:pPr>
        <w:jc w:val="right"/>
        <w:bidi/>
      </w:pPr>
      <w:r>
        <w:rPr>
          <w:b w:val="0"/>
          <w:i w:val="0"/>
        </w:rPr>
        <w:t>قال ثم في جلسة أخرى حضر المدعي أصالة عدنان بن أحمد بن عباس زيني وبرفقه وكيله عزام بن فيصل خوج المنوه عنهما في الجلسة</w:t>
      </w:r>
    </w:p>
    <w:p>
      <w:pPr>
        <w:jc w:val="right"/>
        <w:bidi/>
      </w:pPr>
      <w:r>
        <w:rPr>
          <w:b w:val="0"/>
          <w:i w:val="0"/>
        </w:rPr>
        <w:t>ةلاكولاب ١٠٣٢١٤٢١٧٤ مقر . يندم لجس ةيسنجلا يدوعس يواعرقلا حلاص نب دمحم نب دامع ةلاكو هيلع ىعدملا امهروضحلا رضحو ةيضاملا</w:t>
      </w:r>
    </w:p>
    <w:p>
      <w:pPr>
        <w:jc w:val="right"/>
        <w:bidi/>
      </w:pPr>
      <w:r>
        <w:rPr>
          <w:b w:val="0"/>
          <w:i w:val="0"/>
        </w:rPr>
        <w:t>الصادرة من كتابة العدل الثانية بشمال محافظة جدة برقم ٣٥١١٠٧١٠٤ في ١٤٣٥/٠٨/٢١هـ وتنتهي في ١٤٣٦/٠٨/٢١هـ. والمحول له فيها</w:t>
      </w:r>
    </w:p>
    <w:p>
      <w:pPr>
        <w:jc w:val="right"/>
        <w:bidi/>
      </w:pPr>
      <w:r>
        <w:rPr>
          <w:b w:val="0"/>
          <w:i w:val="0"/>
        </w:rPr>
        <w:t>حق المطالبة وإقامة الدعاوى وسماعها والرد عليها والإقرار والانكار وطلب اليمين وردة أو الامتناع عنه إلى مرفق نسخة منها في المعاملة</w:t>
      </w:r>
    </w:p>
    <w:p>
      <w:pPr>
        <w:jc w:val="right"/>
        <w:bidi/>
      </w:pPr>
      <w:r>
        <w:rPr>
          <w:b w:val="0"/>
          <w:i w:val="0"/>
        </w:rPr>
        <w:t>٣١٢٣٩٥ - ةموكحلا عباطم ةحلصم</w:t>
      </w:r>
    </w:p>
    <w:p>
      <w:pPr>
        <w:jc w:val="right"/>
        <w:bidi/>
      </w:pPr>
      <w:r>
        <w:rPr>
          <w:b w:val="0"/>
          <w:i w:val="0"/>
        </w:rPr>
        <w:t>( هقيلطت عنصيو ينآلا بساحلاب مادختسالل صصخم جذومنلا اذه )</w:t>
      </w:r>
    </w:p>
    <w:p>
      <w:pPr>
        <w:jc w:val="right"/>
        <w:bidi/>
      </w:pPr>
      <w:r>
        <w:rPr>
          <w:b w:val="0"/>
          <w:i w:val="0"/>
        </w:rPr>
        <w:t>نموذج رقم (۰۱۳-۰۳-۱)</w:t>
      </w:r>
    </w:p>
    <w:p>
      <w:pPr>
        <w:jc w:val="right"/>
        <w:bidi/>
      </w:pPr>
      <w:r>
        <w:rPr>
          <w:b w:val="0"/>
          <w:i w:val="0"/>
        </w:rPr>
        <w:t>...uthid=1\&amp;p\_court\_code=7\&amp;p\_doc\_id=384536\&amp;p\_page\_no=12\&amp;p\_office\_no=9\&amp;p\_judge\_code=21\&amp;p\_font\_size=4 ۳۰/۰۹/۱۹</w:t>
      </w:r>
    </w:p>
    <w:p>
      <w:pPr>
        <w:jc w:val="right"/>
        <w:bidi/>
      </w:pPr>
      <w:r>
        <w:rPr>
          <w:b w:val="0"/>
          <w:i w:val="0"/>
        </w:rPr>
        <w:t>Untitled Document</w:t>
      </w:r>
    </w:p>
    <w:p>
      <w:pPr>
        <w:jc w:val="right"/>
        <w:bidi/>
      </w:pPr>
      <w:r>
        <w:rPr>
          <w:b w:val="0"/>
          <w:i w:val="0"/>
        </w:rPr>
        <w:t>وزارة العدل</w:t>
      </w:r>
    </w:p>
    <w:p>
      <w:pPr>
        <w:jc w:val="right"/>
        <w:bidi/>
      </w:pPr>
      <w:r>
        <w:rPr>
          <w:b w:val="0"/>
          <w:i w:val="0"/>
        </w:rPr>
        <w:t>\[TV\]</w:t>
      </w:r>
    </w:p>
    <w:p>
      <w:pPr>
        <w:jc w:val="right"/>
        <w:bidi/>
      </w:pPr>
      <w:r>
        <w:rPr>
          <w:b w:val="0"/>
          <w:i w:val="0"/>
        </w:rPr>
        <w:t>ةدج ةظفاحمب ةماعلا ةمكحملا</w:t>
      </w:r>
    </w:p>
    <w:p>
      <w:pPr>
        <w:jc w:val="right"/>
        <w:bidi/>
      </w:pPr>
      <w:r>
        <w:rPr>
          <w:b w:val="0"/>
          <w:i w:val="0"/>
        </w:rPr>
        <w:t>رقم الصف ٣٤٢٨١٤٤٩</w:t>
      </w:r>
    </w:p>
    <w:p>
      <w:pPr>
        <w:jc w:val="right"/>
        <w:bidi/>
      </w:pPr>
      <w:r>
        <w:rPr>
          <w:b w:val="0"/>
          <w:i w:val="0"/>
        </w:rPr>
        <w:t>تاريخه : ١٤٣٤/٠٧/٢٦ هـ</w:t>
      </w:r>
    </w:p>
    <w:p>
      <w:pPr>
        <w:jc w:val="right"/>
        <w:bidi/>
      </w:pPr>
      <w:r>
        <w:rPr>
          <w:b w:val="0"/>
          <w:i w:val="0"/>
        </w:rPr>
        <w:t>تهميش على الصك</w:t>
      </w:r>
    </w:p>
    <w:p>
      <w:pPr>
        <w:jc w:val="right"/>
        <w:bidi/>
      </w:pPr>
      <w:r>
        <w:rPr>
          <w:b w:val="0"/>
          <w:i w:val="0"/>
        </w:rPr>
        <w:t>دعوى في موضوع حكم منقوض غير مشتركة</w:t>
      </w:r>
    </w:p>
    <w:p>
      <w:pPr>
        <w:jc w:val="right"/>
        <w:bidi/>
      </w:pPr>
      <w:r>
        <w:rPr>
          <w:b w:val="0"/>
          <w:i w:val="0"/>
        </w:rPr>
        <w:t>صفحة رقم: ۱۳</w:t>
      </w:r>
    </w:p>
    <w:p>
      <w:pPr>
        <w:jc w:val="right"/>
        <w:bidi/>
      </w:pPr>
      <w:r>
        <w:rPr>
          <w:b w:val="0"/>
          <w:i w:val="0"/>
        </w:rPr>
        <w:t>واستكمالاً لما جرى في الجلسة الماضية من إجابة على ملاحظات محكمة الاستئناف على الحكم الصادر من سلفي في هذه القضية وهي الملاحظة الثالثة والرابعة والخامسة والسادسة والسابعة فتجيب أصحاب الفضيلة وفقهم الله أنه قد جرى سؤال المدعي أصالة عن الحارس القضائي فأجاب قائلاً إن الحارس القضائي عبد الرزاق بن ولي بن شمس الدين سيت والمشار إليه في جلسة ماضية حاضر في هذه الجلسة ويمكن مناقشته، هكذا أجاب، فجرى سؤال الحارس القصائي عن المواد الحادية والأربعين والثانية والأربعين والثالثة والأربعين بعد المائتين وغيرها مما ورد في نظام المرافعات الشرعية فاجاب قائلا إني أعلم ما تنص عليه هذه المواد وغيرها مما يتعلق بعمل الحارس القضائي، وقد فهمت أثناء نظر القضية لدى القاضي السابق ما يجب علي فعله وهو ما يخوله النظام لي، هكذا أجاب، ويظهر أن وضع الحارس القضائي هو اجتهاد من مصدر الحكم لا يفسره إلا هو، وإقامة القيم قد تغني عنه في بعض القضايا كما لا يخفى على أصحاب الفضيلة سيما وأن ناظر القضية قد ذكر في حكمه أن المدعي والمدعى عليه صالحين لإقامتهما قيمان على والدهما حسب ما هو مدون في أوراق المعاملة، وأما الملاحظة الخامسة فالجواب عنها ما يلي بسؤال المدعي أصالة عن والدته التي وعد بإحضارها في الجلسة الماضية وعن من تلزم والده النفقة عليهم فأجاب قائلا إن أسرة والذي تتكون من ثلاثة أشخاص وهم أنا المدعي والمدعى عليه ووالدتي ولوالدي ابن متوفي اسمه غازي وله أولاد يسكنون في فيلا داخل المجمع الذي تسكن فيه، وقد تعدر إحضار والدتي لعدم رغبتها في حصول مشاكل بينها وبين أخي المدعى عليه خصوصا بعد خمس وستين سنة من العيش مع والدي، وقد أحضرت بدلا عنها عملي زين بنت عباس زيني وهي أخت شقيقة لوالدي وأطلب سماع ما لديها، كما أحضرت أيضا للشهادة أبناء عمتي عبدية وعمني خيرية لسماع ما لديهم هكذا أجاب ، وبسؤال زين بنت عباس زيني سعودية الجنسية بموجب السجل المدني رقم ۱۰۱۳۲۸۷۹۷۵ عن صحة أحبها ومتى أخر مرة التقت به اجابت قائلة إن صحة</w:t>
      </w:r>
    </w:p>
    <w:p>
      <w:pPr>
        <w:jc w:val="right"/>
        <w:bidi/>
      </w:pPr>
      <w:r>
        <w:rPr>
          <w:b w:val="0"/>
          <w:i w:val="0"/>
        </w:rPr>
        <w:t>أخي أحمد غير جيدة وأراء كل يوم يزداد سوءاً وقد كنت معه يوم الجمعة الماضية فلم يعرفني لأني ما سلمت عليه وعرفته بنفسي : بيدي وقال عبدية عبدية، يقصد أختي المتوفاة قبل ثلاثة شهور. هكذا أجابت، فجرى سؤالها هل يدرك أحمد زيني الزمان والمكان فأجابت قائلة: لا يعرف الزمان ولا المكان وأكثر وقته نائم ولا يعرف من حوله ولا يفرق بين أولاده، هكذا أجابت وبسؤال الحاضر فيصل بن غازي بن أحمد زيني سعودي الجنسية بموجب سجل مدني ۱۰۵۷۹۸۰۸۳۹ عن ما لديه أحاب قائلاً: إن أحمد بن عباس زيني يكون جدي لأبي وقد زرته الخميس قبل الماضي وكان كل عشر دقائق يسألني أنت مين ثم لا يتحدث معي ولا يعرف الزمان ولا المكان ولا من حوله حتى أن جدتي زوجته يعرفها أحياناً وأحيانا يسألها من أنت، وقد بدأت عليه هذه الحالات من وفاة والدي عام ٢٠٠٦م، هذا ما لدي، وبسؤال الحاضر حمد بن حامد زيني سعودي الجنسية بموجب سجل مدني رقم ۱۰۰٧٩٤٨٢٤١ عن ما لديه أجاب قائلاً: إن أحمد بن عباس زيني</w:t>
      </w:r>
    </w:p>
    <w:p>
      <w:pPr>
        <w:jc w:val="right"/>
        <w:bidi/>
      </w:pPr>
      <w:r>
        <w:rPr>
          <w:b w:val="0"/>
          <w:i w:val="0"/>
        </w:rPr>
        <w:t>يكون خالا لي من جهة أمي عبدية بنت عباس زيني، وقد التقيت به</w:t>
      </w:r>
    </w:p>
    <w:p>
      <w:pPr>
        <w:jc w:val="right"/>
        <w:bidi/>
      </w:pPr>
      <w:r>
        <w:rPr>
          <w:b w:val="0"/>
          <w:i w:val="0"/>
        </w:rPr>
        <w:t>٣٤١٣٩٥ - ةموكحلا عباطم ةحلصم</w:t>
      </w:r>
    </w:p>
    <w:p>
      <w:pPr>
        <w:jc w:val="right"/>
        <w:bidi/>
      </w:pPr>
      <w:r>
        <w:rPr>
          <w:b w:val="0"/>
          <w:i w:val="0"/>
        </w:rPr>
        <w:t>( هقيلعت عضيو يلالا بساحلاب مادختسالل صصخم جذومنلا اذه ا</w:t>
      </w:r>
    </w:p>
    <w:p>
      <w:pPr>
        <w:jc w:val="right"/>
        <w:bidi/>
      </w:pPr>
      <w:r>
        <w:rPr>
          <w:b w:val="0"/>
          <w:i w:val="0"/>
        </w:rPr>
        <w:t>...uthid=1\&amp;p\_court\_code=7\&amp;p\_doc\_id-384536\&amp;p\_page\_no=13\&amp;p\_office\_po-9\&amp;p\_judge\_code=21\&amp;p\_font\_size=4 ٣٥/٠٩/١٩</w:t>
      </w:r>
    </w:p>
    <w:p>
      <w:pPr>
        <w:jc w:val="right"/>
        <w:bidi/>
      </w:pPr>
      <w:r>
        <w:rPr>
          <w:b w:val="0"/>
          <w:i w:val="0"/>
        </w:rPr>
        <w:t>وزارة العدل</w:t>
      </w:r>
    </w:p>
    <w:p>
      <w:pPr>
        <w:jc w:val="right"/>
        <w:bidi/>
      </w:pPr>
      <w:r>
        <w:rPr>
          <w:b w:val="0"/>
          <w:i w:val="0"/>
        </w:rPr>
        <w:t>\[TVV\]</w:t>
      </w:r>
    </w:p>
    <w:p>
      <w:pPr>
        <w:jc w:val="right"/>
        <w:bidi/>
      </w:pPr>
      <w:r>
        <w:rPr>
          <w:b w:val="0"/>
          <w:i w:val="0"/>
        </w:rPr>
        <w:t>ةدج ةظفاحمب ةماعلا ةمكحملا</w:t>
      </w:r>
    </w:p>
    <w:p>
      <w:pPr>
        <w:jc w:val="right"/>
        <w:bidi/>
      </w:pPr>
      <w:r>
        <w:rPr>
          <w:b w:val="0"/>
          <w:i w:val="0"/>
        </w:rPr>
        <w:t>رقم الصك: ٣٤٢٨١٤٤٩</w:t>
      </w:r>
    </w:p>
    <w:p>
      <w:pPr>
        <w:jc w:val="right"/>
        <w:bidi/>
      </w:pPr>
      <w:r>
        <w:rPr>
          <w:b w:val="0"/>
          <w:i w:val="0"/>
        </w:rPr>
        <w:t>بسم الله الرحمن الرحيم</w:t>
      </w:r>
    </w:p>
    <w:p>
      <w:pPr>
        <w:jc w:val="right"/>
        <w:bidi/>
      </w:pPr>
      <w:r>
        <w:rPr>
          <w:b w:val="0"/>
          <w:i w:val="0"/>
        </w:rPr>
        <w:t>Untitled Document</w:t>
      </w:r>
    </w:p>
    <w:p>
      <w:pPr>
        <w:jc w:val="right"/>
        <w:bidi/>
      </w:pPr>
      <w:r>
        <w:rPr>
          <w:b w:val="0"/>
          <w:i w:val="0"/>
        </w:rPr>
        <w:t>تهميش على</w:t>
      </w:r>
    </w:p>
    <w:p>
      <w:pPr>
        <w:jc w:val="right"/>
        <w:bidi/>
      </w:pPr>
      <w:r>
        <w:rPr>
          <w:b w:val="0"/>
          <w:i w:val="0"/>
        </w:rPr>
        <w:t>دعوی به موضوع حكم منقوص غير مشتركة</w:t>
      </w:r>
    </w:p>
    <w:p>
      <w:pPr>
        <w:jc w:val="right"/>
        <w:bidi/>
      </w:pPr>
      <w:r>
        <w:rPr>
          <w:b w:val="0"/>
          <w:i w:val="0"/>
        </w:rPr>
        <w:t>ةماسأ</w:t>
      </w:r>
    </w:p>
    <w:p>
      <w:pPr>
        <w:jc w:val="right"/>
        <w:bidi/>
      </w:pPr>
      <w:r>
        <w:rPr>
          <w:b w:val="0"/>
          <w:i w:val="0"/>
        </w:rPr>
        <w:t>قبل أربعة أشهر في مناسبة على البحر، فلم يعرفني هكذا أجاب وبسؤال الحاضر نايف بن عبد الكبير زيني سعودي الجنسية بموجب سجل مدني رقم ۱۰۰۰۱۹۸۹٦١ عن ما لديه أجاب قائلاً: إن أحمد بن عباس زيني يكون خالا لي من جهة أمي خيرية بنت عباس زيني، وقد التقيت به كذلك قبل أربعة أشهر في مناسبة على البحر، فلم يعرفني مكذا أجاب وقال المدعي أصالة إن لدينا غير من حضر، كلهم يقولون بعدم إدارة والدي للزمان والمكان، هكذا قال وبسؤال المدعى عليه وكالة عن عدم حضور موكنه أسامة زيني في هذه الجلسة أجاب قائلاً إن موكلي موجود ولم يستطع حضور هذه الجلسة لظروفه الصحية، هكذا أجاب وبسؤاله عما سمعه من كلام الحاضرين، أجاب قائلاً: كلامهم غير صحيح، ولدينا تقرير طبي صادر من المستشفى السعودي الألماني بأنه لا يحتاج إلى قيم مكذا أجاب فجرى سؤاله عن التقرير الطبي، قال: ليس معي، هكذا أجاب، ويتصفح المعاملة وجد مرفق فيها صورة من تقرير طبي صادر من مجموعة مستشفيات السعودي الألماني في ٢٠١٤/٠٤/٢٠م أي بعد التاريخ المحدد من قبلنا المراجعة مستشفى الصحة النفسية الذي امتنع المدعى عليه عن إحضار والده لديهم، وقد تضمنت صورة التقرير أن المريض أحمد بن عباس زيني مدرك للزمان والمكان والأشخاص ولا يبدو عليه اضطراب نفسي في الوقت الحالي وذلك بتاريخ ٢٠١٤/٠٤/١٧م فقال المدعي أصالة هذا التقرير صادر من غير ذي صفة واختصاص هكذا قال وأما الملاحظة السابعة والمتعلقة بأجرة الحارس القضائي فقد جرى سؤال الحارس القضائي عن هذه النسبة بناء على ماذا حددث فأجاب قائلا إن تحديد عشرة في المئة باعتبار أن هناك إيرادات والذي تبين أنه ليس هنالك إيرادات إنما عقارات فقط، فأرى أن أعطى راتب شهري قدره ثمانون ألف ريال هكذا قال هذا ما لدينا فيما يتعلق بالجواب على الملاحظات الواردة في قرار الاستئناف رقم ٣٤٣٦٦٣٧٢ في ١٤٣٤/١١/٢٣هـ والمدون بعاليه وقررت إعادة المعاملة إلى محكمة الاستئناف بعد إلحاق ما دون يعانيه على صك الحكم وسجله لإجراء ما يرونه حيال ما سبق وبالله التوفيق وصلى الله على نبينا محمد وعلى آله وصحبه وسلم حرر في ١٤٣٥/٠٨/٢٩ هـ</w:t>
      </w:r>
    </w:p>
    <w:p>
      <w:pPr>
        <w:jc w:val="right"/>
        <w:bidi/>
      </w:pPr>
      <w:r>
        <w:rPr>
          <w:b w:val="0"/>
          <w:i w:val="0"/>
        </w:rPr>
        <w:t>ةدج ةظفاحمب ةماعلا ةمكحملا يف يضاقلا</w:t>
      </w:r>
    </w:p>
    <w:p>
      <w:pPr>
        <w:jc w:val="right"/>
        <w:bidi/>
      </w:pPr>
      <w:r>
        <w:rPr>
          <w:b w:val="0"/>
          <w:i w:val="0"/>
        </w:rPr>
        <w:t>يبرحلا</w:t>
      </w:r>
    </w:p>
    <w:p>
      <w:pPr>
        <w:jc w:val="right"/>
        <w:bidi/>
      </w:pPr>
      <w:r>
        <w:rPr>
          <w:b w:val="0"/>
          <w:i w:val="0"/>
        </w:rPr>
        <w:t>دوعس نب زيزعلا دبع</w:t>
      </w:r>
    </w:p>
    <w:p>
      <w:pPr>
        <w:jc w:val="right"/>
        <w:bidi/>
      </w:pPr>
      <w:r>
        <w:rPr>
          <w:b w:val="0"/>
          <w:i w:val="0"/>
        </w:rPr>
        <w:t>٣٤٢٣٩٥ - ةموكحلا عباطم ةحلصم</w:t>
      </w:r>
    </w:p>
    <w:p>
      <w:pPr>
        <w:jc w:val="right"/>
        <w:bidi/>
      </w:pPr>
      <w:r>
        <w:rPr>
          <w:b w:val="0"/>
          <w:i w:val="0"/>
        </w:rPr>
        <w:t>( هفيلات عمجيو يلالا بساحلاب مادقتسالل صصخم جدومجلا اذه )</w:t>
      </w:r>
    </w:p>
    <w:p>
      <w:pPr>
        <w:jc w:val="right"/>
        <w:bidi/>
      </w:pPr>
      <w:r>
        <w:rPr>
          <w:b w:val="0"/>
          <w:i w:val="0"/>
        </w:rPr>
        <w:t>...uthid=1\&amp;p\_court\_code=7\&amp;p\_doc\_id=384536\&amp;p\_page\_no=14\&amp;p\_office\_no=9\&amp;p\_judge\_code=21\&amp;p\_font\_size=4 ۲۰/۰۹/۱۹</w:t>
      </w:r>
    </w:p>
    <w:p>
      <w:pPr>
        <w:jc w:val="right"/>
        <w:bidi/>
      </w:pPr>
      <w:r>
        <w:rPr>
          <w:b w:val="0"/>
          <w:i w:val="0"/>
        </w:rPr>
        <w:t>Untitled Document</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تهميش على الصك</w:t>
      </w:r>
    </w:p>
    <w:p>
      <w:pPr>
        <w:jc w:val="right"/>
        <w:bidi/>
      </w:pPr>
      <w:r>
        <w:rPr>
          <w:b w:val="0"/>
          <w:i w:val="0"/>
        </w:rPr>
        <w:t>دعوى في موضوع حكم منقوض / غير مشتركة</w:t>
      </w:r>
    </w:p>
    <w:p>
      <w:pPr>
        <w:jc w:val="right"/>
        <w:bidi/>
      </w:pPr>
      <w:r>
        <w:rPr>
          <w:b w:val="0"/>
          <w:i w:val="0"/>
        </w:rPr>
        <w:t>سلحة رقم</w:t>
      </w:r>
    </w:p>
    <w:p>
      <w:pPr>
        <w:jc w:val="right"/>
        <w:bidi/>
      </w:pPr>
      <w:r>
        <w:rPr>
          <w:b w:val="0"/>
          <w:i w:val="0"/>
        </w:rPr>
        <w:t>الحمد لله وحده وبعد فلدي أنا محمد بن مبارك بن ناصر آل شملان القاضي في المحكمة العامة بمحافظة جدة والقائم بأعمال الدائرة الحقوقية التاسعة افتتحت الجلسة وفيها وردنا خطاب محكمة الاستئناف رقم ۳۵۱۹۰۹۲۵۰ وتاريخ ١٤٣٥/١٢/١٨هـ وبرفقه قرار الملاحظة رقم ٣٥٤٤٦٢٥٢ وتاريخ ١٤٣٥/١١/٢٧هـ المتضمن هذا نصه وبدراسة الصك وصورة ضبطه تقرر إعادتها لفضيلة خلف حاكمها الملاحظة ما يلي :- على فضيلة القاضي الخلف الكتابة لقسم الخبراء بالمحكمة وأخذ رأيها في مقدار ما طلبه الحارس القضائي من أجرة سواء في المرة الأولى أو الأخيرة وامكانية استبداله عند تحقق المبالغة في الأجرة . ٢- صورة الضبط ناقصة حيث لم ترفق صورة ضبط ما الحفه فضيلته وكذلك لم يتم رصد قرار الملاحظة رقم ٣٤٣٦٦۳۷۲ وتاريخ ١١/٢٣/ ١٤٣٤هـ في صنك الحكم وضبطه . - وجدت نسخة سجل ما جرى الحاقة على الصك مع صنك الحكم وكذا ورقة ضبط الجلسة الحادية عشرة مع أن كل ذلك يحفظ لدى القاضي والمحكمة حسب التعليمات والله الموفق وصلى الله على نبينا محمد وعلى آله ارسال المعاملة القسم</w:t>
      </w:r>
    </w:p>
    <w:p>
      <w:pPr>
        <w:jc w:val="right"/>
        <w:bidi/>
      </w:pPr>
      <w:r>
        <w:rPr>
          <w:b w:val="0"/>
          <w:i w:val="0"/>
        </w:rPr>
        <w:t>. وعليه نجيب أصحاب الفضيلة على من يلى -: أما الملاحظة الأولى : فقد جرى منا</w:t>
      </w:r>
    </w:p>
    <w:p>
      <w:pPr>
        <w:jc w:val="right"/>
        <w:bidi/>
      </w:pPr>
      <w:r>
        <w:rPr>
          <w:b w:val="0"/>
          <w:i w:val="0"/>
        </w:rPr>
        <w:t>وصحبه وسلم الخبراء بهذه المحكمة وعليه فقد وردت خطابهم رقم ٣٥١٩٠٩٢٥٠ وتاريخ /١٤٣٦/٠١/٠٤هـ مرفق به تقرير وهذا نصه تفيد سعادتكم بأنه ليس لدينا من قبول مهمة إدارة أملاك الشيخ / أحمد عباس زيني مقابل تقاضي أتعاب شهرية قدرها ۹۰.۰۰۰ ريات (فقط تسعون ألف (بد) علما بأننا سوف تطبق ما ورد في العواد ٢٤٢٢٤١-٢٤٣ والواردة بنظام المرافعات الشرعية أ.هـ. وأما الملاحظة الثانية : فيما يخص صورة الضبط الناقصة فجرى إكمال اللازم ما لم يتم رصده من قرار الملاحظة رقم ٣٤٣٦٦٣٧٢ وتاريخ ١٤٣٤/١١/٢٣هـ فالمتضمن هذا نصه وبدراسة الصك وصورة ضبطه ولائحته الاعتراضية تقرر إعادتها</w:t>
      </w:r>
    </w:p>
    <w:p>
      <w:pPr>
        <w:jc w:val="right"/>
        <w:bidi/>
      </w:pPr>
      <w:r>
        <w:rPr>
          <w:b w:val="0"/>
          <w:i w:val="0"/>
        </w:rPr>
        <w:t>الفضيلة حاكمه لملاحظة من ظهر سبب عدم إحالة والد المذكورين للكشف عليه لدى مستشفى الصحة النفسية من</w:t>
      </w:r>
    </w:p>
    <w:p>
      <w:pPr>
        <w:jc w:val="right"/>
        <w:bidi/>
      </w:pPr>
      <w:r>
        <w:rPr>
          <w:b w:val="0"/>
          <w:i w:val="0"/>
        </w:rPr>
        <w:t>قبل الأطباء ذوي الاختصاص مرة أخرى وقد مضى مدة سنتين وزيادة على التقرير السابق . جاء في طلب المدعي ومن وافقه</w:t>
      </w:r>
    </w:p>
    <w:p>
      <w:pPr>
        <w:jc w:val="right"/>
        <w:bidi/>
      </w:pPr>
      <w:r>
        <w:rPr>
          <w:b w:val="0"/>
          <w:i w:val="0"/>
        </w:rPr>
        <w:t>مل ٤- ةيعرشلا تاعفارملا ماظن يف درو امم اهريغو نيتئاملا دعب نيعبرألاو ةثلاثلو نيعبرألاو ةيناثلاو نيعبرألاو ةيداحلا داوملاب هماهفإ متيو يئاضفلا سراحلا لمع وه ام مكحلا يف حضوي مل . بلطلا اذه نع رظنلا فرص وأ ركذ امم هعنم مكحلا نمضتي ملو هدلاو نم هيدل ةلاكو يأ لوبق مدعو هدلاو كالمأ يف فرصتلا نم ةماسلا هيخأ عنمو دمحأ هدلاو ىلع ميف ةماقإ بلط ىوعدلا يف</w:t>
      </w:r>
    </w:p>
    <w:p>
      <w:pPr>
        <w:jc w:val="right"/>
        <w:bidi/>
      </w:pPr>
      <w:r>
        <w:rPr>
          <w:b w:val="0"/>
          <w:i w:val="0"/>
        </w:rPr>
        <w:t>كلذ ريغ وأ نهرلا وأ ةبهلا وأ عيبلاب رصاقلا كالمأ يف فرصتلا مدعب يئاضقلا سراحلا ماهفإ متي</w:t>
      </w:r>
    </w:p>
    <w:p>
      <w:pPr>
        <w:jc w:val="right"/>
        <w:bidi/>
      </w:pPr>
      <w:r>
        <w:rPr>
          <w:b w:val="0"/>
          <w:i w:val="0"/>
        </w:rPr>
        <w:t>يني</w:t>
      </w:r>
    </w:p>
    <w:p>
      <w:pPr>
        <w:jc w:val="right"/>
        <w:bidi/>
      </w:pPr>
      <w:r>
        <w:rPr>
          <w:b w:val="0"/>
          <w:i w:val="0"/>
        </w:rPr>
        <w:t>٣٥٢١٠٠ - ةموكحلا عباطم ةحلصم</w:t>
      </w:r>
    </w:p>
    <w:p>
      <w:pPr>
        <w:jc w:val="right"/>
        <w:bidi/>
      </w:pPr>
      <w:r>
        <w:rPr>
          <w:b w:val="0"/>
          <w:i w:val="0"/>
        </w:rPr>
        <w:t>( هقيلعت عنصيو يلآلا بساحلاب مادختسالل صصخم جذومنلا اذه )</w:t>
      </w:r>
    </w:p>
    <w:p>
      <w:pPr>
        <w:jc w:val="right"/>
        <w:bidi/>
      </w:pPr>
      <w:r>
        <w:rPr>
          <w:b w:val="0"/>
          <w:i w:val="0"/>
        </w:rPr>
        <w:t>http://appcentlb.moj gov.local:7779/reports/examples/Tools courts courtdocprintb4nljspdw.jsp</w:t>
      </w:r>
    </w:p>
    <w:p>
      <w:pPr>
        <w:jc w:val="right"/>
        <w:bidi/>
      </w:pPr>
      <w:r>
        <w:rPr>
          <w:b w:val="0"/>
          <w:i w:val="0"/>
        </w:rPr>
        <w:t>٣٧/٠١/١٣</w:t>
      </w:r>
    </w:p>
    <w:p>
      <w:pPr>
        <w:jc w:val="right"/>
        <w:bidi/>
      </w:pPr>
      <w:r>
        <w:rPr>
          <w:b w:val="0"/>
          <w:i w:val="0"/>
        </w:rPr>
        <w:t>Untitled Document</w:t>
      </w:r>
    </w:p>
    <w:p>
      <w:pPr>
        <w:jc w:val="right"/>
        <w:bidi/>
      </w:pPr>
      <w:r>
        <w:rPr>
          <w:b w:val="0"/>
          <w:i w:val="0"/>
        </w:rPr>
        <w:t>وزارة العدل</w:t>
      </w:r>
    </w:p>
    <w:p>
      <w:pPr>
        <w:jc w:val="right"/>
        <w:bidi/>
      </w:pPr>
      <w:r>
        <w:rPr>
          <w:b w:val="0"/>
          <w:i w:val="0"/>
        </w:rPr>
        <w:t>\[۲\]</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تاريخه : ١٤٣٩/٠٧/٢٦هـ</w:t>
      </w:r>
    </w:p>
    <w:p>
      <w:pPr>
        <w:jc w:val="right"/>
        <w:bidi/>
      </w:pPr>
      <w:r>
        <w:rPr>
          <w:b w:val="0"/>
          <w:i w:val="0"/>
        </w:rPr>
        <w:t>ةبسنب سراحلا ةرج</w:t>
      </w:r>
    </w:p>
    <w:p>
      <w:pPr>
        <w:jc w:val="right"/>
        <w:bidi/>
      </w:pPr>
      <w:r>
        <w:rPr>
          <w:b w:val="0"/>
          <w:i w:val="0"/>
        </w:rPr>
        <w:t>تقدير</w:t>
      </w:r>
    </w:p>
    <w:p>
      <w:pPr>
        <w:jc w:val="right"/>
        <w:bidi/>
      </w:pPr>
      <w:r>
        <w:rPr>
          <w:b w:val="0"/>
          <w:i w:val="0"/>
        </w:rPr>
        <w:t>درجاو باعتألا</w:t>
      </w:r>
    </w:p>
    <w:p>
      <w:pPr>
        <w:jc w:val="right"/>
        <w:bidi/>
      </w:pPr>
      <w:r>
        <w:rPr>
          <w:b w:val="0"/>
          <w:i w:val="0"/>
        </w:rPr>
        <w:t>1\.</w:t>
      </w:r>
    </w:p>
    <w:p>
      <w:pPr>
        <w:jc w:val="right"/>
        <w:bidi/>
      </w:pPr>
      <w:r>
        <w:rPr>
          <w:b w:val="0"/>
          <w:i w:val="0"/>
        </w:rPr>
        <w:t>شملا</w:t>
      </w:r>
    </w:p>
    <w:p>
      <w:pPr>
        <w:jc w:val="right"/>
        <w:bidi/>
      </w:pPr>
      <w:r>
        <w:rPr>
          <w:b w:val="0"/>
          <w:i w:val="0"/>
        </w:rPr>
        <w:t>مر</w:t>
      </w:r>
    </w:p>
    <w:p>
      <w:pPr>
        <w:jc w:val="right"/>
        <w:bidi/>
      </w:pPr>
      <w:r>
        <w:rPr>
          <w:b w:val="0"/>
          <w:i w:val="0"/>
        </w:rPr>
        <w:t>تهميش على الصك</w:t>
      </w:r>
    </w:p>
    <w:p>
      <w:pPr>
        <w:jc w:val="right"/>
        <w:bidi/>
      </w:pPr>
      <w:r>
        <w:rPr>
          <w:b w:val="0"/>
          <w:i w:val="0"/>
        </w:rPr>
        <w:t>دعوى في موضوع حكم منقوض / غير مشتركة</w:t>
      </w:r>
    </w:p>
    <w:p>
      <w:pPr>
        <w:jc w:val="right"/>
        <w:bidi/>
      </w:pPr>
      <w:r>
        <w:rPr>
          <w:b w:val="0"/>
          <w:i w:val="0"/>
        </w:rPr>
        <w:t>صفحة رقم: ١٦ من ١٩</w:t>
      </w:r>
    </w:p>
    <w:p>
      <w:pPr>
        <w:jc w:val="right"/>
        <w:bidi/>
      </w:pPr>
      <w:r>
        <w:rPr>
          <w:b w:val="0"/>
          <w:i w:val="0"/>
        </w:rPr>
        <w:t>الخبرة في</w:t>
      </w:r>
    </w:p>
    <w:p>
      <w:pPr>
        <w:jc w:val="right"/>
        <w:bidi/>
      </w:pPr>
      <w:r>
        <w:rPr>
          <w:b w:val="0"/>
          <w:i w:val="0"/>
        </w:rPr>
        <w:t>التصرفات إلا بإذن المحكمة ، كما كان ينبغي إفهام الحارس بالمطالبة بحقوق القاصر السابقة لدى الآخرين وإكمال ما يلزم نحو أي وكالات سابقة وعدم التصرف بموجبها - كان يتوجه على فضيلة القاضي طلب جميع أقارب المريض المذكور ومن عفتهم من زوجة واقارب السماع ورصد ما لديهم بشأن ما تم الحكم به ٦ لم يظهر ما يمنع من إقامة قيم على القاصر ويتولى هذا القيم جميع شئونه ويتم فهامه بما عليه من حصر الأموال وحفظها وإدارتها وتسجيل ما يقوم به أولا بأول بدفتر معتمد وإشراف المحكمة أو هيئة النظر . ٧-</w:t>
      </w:r>
    </w:p>
    <w:p>
      <w:pPr>
        <w:jc w:val="right"/>
        <w:bidi/>
      </w:pPr>
      <w:r>
        <w:rPr>
          <w:b w:val="0"/>
          <w:i w:val="0"/>
        </w:rPr>
        <w:t>الإيرادات كثير وفيه عرر أو عين ولا يحقق الغبطة والمصلحة للقاصر ويتبعي الرجوع إلى 1 وعلى قدر الجهد والعمل والله الموفق وصلى الله على نبينا محمد وعلى اله وصحبه وسلم. أ.هـ. أما الملاحظة الثالثة : فقد جرى إكمال اللازم وعليه أمرنا با لحافه بضبطه وسجله ورفعه لمحكمة الاستئناف . وفي جلسة أخرى حصر المدعي وكالة عادل بدر الطرقي العنزي المدونة هويته ووكالته مسبقا وحصر الحضوره المدعى عليه وكالة علي طالب صالح اليامي المدونة هويته ووكالته مسبقا وقد عادت المعاملة من محكمة الاستئناف بخطاب رقم ٣٥١٩٠٩٢٥٠ في ١٤٣٦/٠٦/٢٣هـ بالقرار رقم ٣٦١١٨٠٨٢٧ و تاريخ ١٤٣٩/٠٦/١٦ هـ والمتضمن طلب عدنان أحمد عداس ريني في حكم منفوض وبدراسة الملك وصورة ضبطه ولائحته الاعتراضية قرر إعادتها لفضيلة حاكمها لملاحظة مايلي : ١- هناك تناقص في البيانات والتقارير الطبية بشأن الحالة العملية للمريض المذكور وحاجته للولاية ولم يظهر ما يمنع من إحالته إلى مستشفى الصحة النفسية مع الزام القضية بالمتابعة لضمان الكشف على المذكور وتزويد المحكمة بتقرير واضح وحديث عن حالته كما يمكن احضاره في المجلس الشرعى السماع ورصد ما لديه واذا تهدر حضوره فيمكن الانتقال إليه وإعداد المحضر اللازم حسب التعليمات - لم يتم أكمال اللازم نحو ما ورد في الملاحظة الأولى من قرارت رقم في ١٤٣٥/١١/٢٧هـ وكذلك الملاحظة السماء من قرارنا رقم ٣٤٣٩٦٣٧٢ في ١٤٣٤/١١/٢٣هـ كما لم يظهر ما يمنع من اكمال اللازم نحو ما ورد في الملاحظة السادسة . ذلك القرار مع عرض ذلك على أطراف القضية وسماع ورضد مالديهم بشأن أن يتولى القيم على المريض ما جرى الإشارة إليه بعد التخفي رته وأمانته وفي ذلك محافظة على أموال المريض مع سرعة الإنجار والله الموفق ورفعت الجلسة لإكمال اللازم</w:t>
      </w:r>
    </w:p>
    <w:p>
      <w:pPr>
        <w:jc w:val="right"/>
        <w:bidi/>
      </w:pPr>
      <w:r>
        <w:rPr>
          <w:b w:val="0"/>
          <w:i w:val="0"/>
        </w:rPr>
        <w:t>٣٥٤٤٦٢٥٢</w:t>
      </w:r>
    </w:p>
    <w:p>
      <w:pPr>
        <w:jc w:val="right"/>
        <w:bidi/>
      </w:pPr>
      <w:r>
        <w:rPr>
          <w:b w:val="0"/>
          <w:i w:val="0"/>
        </w:rPr>
        <w:t>٣٥٢٦٠٠ - ةموكحلا عباطم ةحلصم</w:t>
      </w:r>
    </w:p>
    <w:p>
      <w:pPr>
        <w:jc w:val="right"/>
        <w:bidi/>
      </w:pPr>
      <w:r>
        <w:rPr>
          <w:b w:val="0"/>
          <w:i w:val="0"/>
        </w:rPr>
        <w:t>( هقيلعت عنصيو يلالا بساحلاب مادختسالل صصخم جذومنلا اذه ا</w:t>
      </w:r>
    </w:p>
    <w:p>
      <w:pPr>
        <w:jc w:val="right"/>
        <w:bidi/>
      </w:pPr>
      <w:r>
        <w:rPr>
          <w:b w:val="0"/>
          <w:i w:val="0"/>
        </w:rPr>
        <w:t>http://appcentlb.moj.gov.local:7779/reports/examples/Tools/courts/courtdocprintb4nfjspdw.jsp</w:t>
      </w:r>
    </w:p>
    <w:p>
      <w:pPr>
        <w:jc w:val="right"/>
        <w:bidi/>
      </w:pPr>
      <w:r>
        <w:rPr>
          <w:b w:val="0"/>
          <w:i w:val="0"/>
        </w:rPr>
        <w:t>٣٧/٠١/١٣</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Untitled Document</w:t>
      </w:r>
    </w:p>
    <w:p>
      <w:pPr>
        <w:jc w:val="right"/>
        <w:bidi/>
      </w:pPr>
      <w:r>
        <w:rPr>
          <w:b w:val="0"/>
          <w:i w:val="0"/>
        </w:rPr>
        <w:t>وتاريخ</w:t>
      </w:r>
    </w:p>
    <w:p>
      <w:pPr>
        <w:jc w:val="right"/>
        <w:bidi/>
      </w:pPr>
      <w:r>
        <w:rPr>
          <w:b w:val="0"/>
          <w:i w:val="0"/>
        </w:rPr>
        <w:t>رقم الصك : ٣٤٢٨١٤٤٩</w:t>
      </w:r>
    </w:p>
    <w:p>
      <w:pPr>
        <w:jc w:val="right"/>
        <w:bidi/>
      </w:pPr>
      <w:r>
        <w:rPr>
          <w:b w:val="0"/>
          <w:i w:val="0"/>
        </w:rPr>
        <w:t>تاريخه : ١٤٣٤/٠٧/٢٦ هـ تهميش على الصك</w:t>
      </w:r>
    </w:p>
    <w:p>
      <w:pPr>
        <w:jc w:val="right"/>
        <w:bidi/>
      </w:pPr>
      <w:r>
        <w:rPr>
          <w:b w:val="0"/>
          <w:i w:val="0"/>
        </w:rPr>
        <w:t>دعوى في موضوع حكم منقوض / غير مشتركة</w:t>
      </w:r>
    </w:p>
    <w:p>
      <w:pPr>
        <w:jc w:val="right"/>
        <w:bidi/>
      </w:pPr>
      <w:r>
        <w:rPr>
          <w:b w:val="0"/>
          <w:i w:val="0"/>
        </w:rPr>
        <w:t>صفحة رقم:</w:t>
      </w:r>
    </w:p>
    <w:p>
      <w:pPr>
        <w:jc w:val="right"/>
        <w:bidi/>
      </w:pPr>
      <w:r>
        <w:rPr>
          <w:b w:val="0"/>
          <w:i w:val="0"/>
        </w:rPr>
        <w:t>هتلاحإ</w:t>
      </w:r>
    </w:p>
    <w:p>
      <w:pPr>
        <w:jc w:val="right"/>
        <w:bidi/>
      </w:pPr>
      <w:r>
        <w:rPr>
          <w:b w:val="0"/>
          <w:i w:val="0"/>
        </w:rPr>
        <w:t>وفي جلسة أخرى افتتحت الجلسة وقد عادت إلين المعاملة من محكمة الاستئناف بمكة المكرمة بالخطاب رقم ٣٥١٩٠٩٢٥٠ ١٤٣٦/٠٦/١٩ هـ وبرفقها القرار رقم ٣٦١١۸۰۸۲۷ وتاريخ ١٤٣٦/٠٦/١٦هـ والمتضمن ما نصه ( طلب عدنان أحمد عباس زيني في حكم منفوض وبدراسة الصك وصورة ضبطه ولائحته الاعتراضية تقرر إعادتها لفضيلة حاكمها لملاحظة ما يلي :</w:t>
      </w:r>
    </w:p>
    <w:p>
      <w:pPr>
        <w:jc w:val="right"/>
        <w:bidi/>
      </w:pPr>
      <w:r>
        <w:rPr>
          <w:b w:val="0"/>
          <w:i w:val="0"/>
        </w:rPr>
        <w:t>هناك تناقض في البينات والتقارير الطبية بشأن الحالة العقلية للمريض المذكور وحاجته للولاية ولم يظهر ما يصنع من إلى مستشفى الصحة النفسية مع إلزام أطراف القضية بالمتابعة لضمان الكشف على المذكور وتزويد المحكمة بتقرير واضح وحديث عن حالته كما يمكن إحضاره في المجلس الشرعي لسماع ورصد ما لديه وإذا تعذر حضوره فيمكن الانتقال إليه وإعداد المحضر اللازم حسب التعليمات ٢ لم يتم إكمال اللازم نحو ما ورد في الملاحظة الأولى من قرارنا رقم ٣٥٤٤٦٢٥٢ فـ ٢ في ١٤٣٥/١١هـ وكذلك الملاحظة السابعة من قرارنا رقم ٣٤٣٦٦٣٧٢ في ١٤٣٤/١١/٢٣هـ كما لم يظهر ما يمنع من إكمال اللازم نحو من ورة في الملاحظة السادسة من ذلك القرار مع عرض ذلك على أطراف القضية وسماع ورصد ما لديهم بشأن أن يتولى القيم على المريض ما جرى الإشارة إليه بعد التحقق من قدرته وأمانته وفي ذلك محافظة على أموال المريض مع سرعة الإنجاز والله الموفق (أ.هـ وأجيب أصحاب الفضيلة وفقهم الله عن الملاحظة الأولى بأنه قد جرت الكتابة لمستشفى الصحة النفسية بشأن الكشف على أحمد عباس زيني ووردة الجواب من مدير مستشفى الصحة النفسية بالخطاب رقم ٣٦/٢٥٩ في ١٤٣٦/٨/١٣هـ والمتضمن ما نصه ( وبمعاينة حالة المذكور أعلاه وبا الإطلاع على ملفه الطبي والفحوصات الطبية والنفسية والتقارير الصادرة تحقه تقرر ما يلي : أن المذكور يعاني من تدهور في القدرات العقلية المعرفية ، وشخصت حالته عنه شيخوخة بدرجة شديدة مع حطة لماعية. وعليه ترى اللجنة / أن المذكور يحتاج إلى إقامة ولى عليه يرعى شؤونه .ا.هـ وأجيب أصحاب الفضيلة عن الملاحظة الثانية بأنه قدر جرى الاطلاع على قرار الاستداف بشأن ما ورد في الملاحظة الأولى عن القرار ٣٥٤٤٦٢٥٢ في /١٤٣٥/١١هـ وتضس ) بأن على فصيلة القاصي الخلف الكتابة لقسم الخبراء بالمحكمة العامة وأخذ رأيها في مقدار ما طلبة الحارس القضائي من أجرة سواء في المرة الأولى أو الأخيرة وإمكانية استبداله عند تحقق المبالغة في الأجرة وأجيب عن هذه الملاحظة بأنه قد الكتابة لقسم الخبراء فوردنا الجواب يتضمن ما نصه ( نفيدكم بأن ما ذكر في الملاحظة الثانية من قرار الاستئناف رقم ٣٦١١٨٠٨٢٧ في ١٤٣٦/٦/١٦هـ ثم توضيحه في خطابنا رقم ٣٥١٩٠٩٢٥٠ في ١٤٣٦/٣/١٤هـ لقه (٧٢) ) أ.هـ. وبالرجوع إلى الخطاب المذكور وجدت برفقة خطاب المحاسب القانوني عبدالله عثمان القطان ويتضمن ما نصه ( إشارة إلى الموضوع أعلاه وبناء على طلب هيئة الخبراء بتقديم عرض أتعاب إدارة أملاك الشيخ /أحمد عباس زيني - تفيد</w:t>
      </w:r>
    </w:p>
    <w:p>
      <w:pPr>
        <w:jc w:val="right"/>
        <w:bidi/>
      </w:pPr>
      <w:r>
        <w:rPr>
          <w:b w:val="0"/>
          <w:i w:val="0"/>
        </w:rPr>
        <w:t>جرى</w:t>
      </w:r>
    </w:p>
    <w:p>
      <w:pPr>
        <w:jc w:val="right"/>
        <w:bidi/>
      </w:pPr>
      <w:r>
        <w:rPr>
          <w:b w:val="0"/>
          <w:i w:val="0"/>
        </w:rPr>
        <w:t>۲۷</w:t>
      </w:r>
    </w:p>
    <w:p>
      <w:pPr>
        <w:jc w:val="right"/>
        <w:bidi/>
      </w:pPr>
      <w:r>
        <w:rPr>
          <w:b w:val="0"/>
          <w:i w:val="0"/>
        </w:rPr>
        <w:t>٣٥٢٩٠٠ - ةموكحلا عباطم ةحلصم</w:t>
      </w:r>
    </w:p>
    <w:p>
      <w:pPr>
        <w:jc w:val="right"/>
        <w:bidi/>
      </w:pPr>
      <w:r>
        <w:rPr>
          <w:b w:val="0"/>
          <w:i w:val="0"/>
        </w:rPr>
        <w:t>٣٧/٠١/١٣</w:t>
      </w:r>
    </w:p>
    <w:p>
      <w:pPr>
        <w:jc w:val="right"/>
        <w:bidi/>
      </w:pPr>
      <w:r>
        <w:rPr>
          <w:b w:val="0"/>
          <w:i w:val="0"/>
        </w:rPr>
        <w:t>( هفيلغت عنصيو يلألا بساحلاب مادختسالل صصخم جدومنلا اذه ا</w:t>
      </w:r>
    </w:p>
    <w:p>
      <w:pPr>
        <w:jc w:val="right"/>
        <w:bidi/>
      </w:pPr>
      <w:r>
        <w:rPr>
          <w:b w:val="0"/>
          <w:i w:val="0"/>
        </w:rPr>
        <w:t>نموذج رقم (۰۱۳-۰۳-۱)</w:t>
      </w:r>
    </w:p>
    <w:p>
      <w:pPr>
        <w:jc w:val="right"/>
        <w:bidi/>
      </w:pPr>
      <w:r>
        <w:rPr>
          <w:b w:val="0"/>
          <w:i w:val="0"/>
        </w:rPr>
        <w:t>http://appcentlb.moj.gov.local:7779/reports/examples/tools/courts countdocpnntb4nijspdw jsp</w:t>
      </w:r>
    </w:p>
    <w:p>
      <w:pPr>
        <w:jc w:val="right"/>
        <w:bidi/>
      </w:pPr>
      <w:r>
        <w:rPr>
          <w:b w:val="0"/>
          <w:i w:val="0"/>
        </w:rPr>
        <w:t>Untitled Document</w:t>
      </w:r>
    </w:p>
    <w:p>
      <w:pPr>
        <w:jc w:val="right"/>
        <w:bidi/>
      </w:pPr>
      <w:r>
        <w:rPr>
          <w:b w:val="0"/>
          <w:i w:val="0"/>
        </w:rPr>
        <w:t>كلدملا ةرازو</w:t>
      </w:r>
    </w:p>
    <w:p>
      <w:pPr>
        <w:jc w:val="right"/>
        <w:bidi/>
      </w:pPr>
      <w:r>
        <w:rPr>
          <w:b w:val="0"/>
          <w:i w:val="0"/>
        </w:rPr>
        <w:t>\[vvv\]</w:t>
      </w:r>
    </w:p>
    <w:p>
      <w:pPr>
        <w:jc w:val="right"/>
        <w:bidi/>
      </w:pPr>
      <w:r>
        <w:rPr>
          <w:b w:val="0"/>
          <w:i w:val="0"/>
        </w:rPr>
        <w:t>تسعون</w:t>
      </w:r>
    </w:p>
    <w:p>
      <w:pPr>
        <w:jc w:val="right"/>
        <w:bidi/>
      </w:pPr>
      <w:r>
        <w:rPr>
          <w:b w:val="0"/>
          <w:i w:val="0"/>
        </w:rPr>
        <w:t>ةدج ةظفاحمب ةماعلا ةمكحملا</w:t>
      </w:r>
    </w:p>
    <w:p>
      <w:pPr>
        <w:jc w:val="right"/>
        <w:bidi/>
      </w:pPr>
      <w:r>
        <w:rPr>
          <w:b w:val="0"/>
          <w:i w:val="0"/>
        </w:rPr>
        <w:t>رقم الصك : ٣٤٢٨١٤٤٩</w:t>
      </w:r>
    </w:p>
    <w:p>
      <w:pPr>
        <w:jc w:val="right"/>
        <w:bidi/>
      </w:pPr>
      <w:r>
        <w:rPr>
          <w:b w:val="0"/>
          <w:i w:val="0"/>
        </w:rPr>
        <w:t>ألف</w:t>
      </w:r>
    </w:p>
    <w:p>
      <w:pPr>
        <w:jc w:val="right"/>
        <w:bidi/>
      </w:pPr>
      <w:r>
        <w:rPr>
          <w:b w:val="0"/>
          <w:i w:val="0"/>
        </w:rPr>
        <w:t>تهميش على</w:t>
      </w:r>
    </w:p>
    <w:p>
      <w:pPr>
        <w:jc w:val="right"/>
        <w:bidi/>
      </w:pPr>
      <w:r>
        <w:rPr>
          <w:b w:val="0"/>
          <w:i w:val="0"/>
        </w:rPr>
        <w:t>دعوى في موضوع حكم منقوض / غير مشتركة</w:t>
      </w:r>
    </w:p>
    <w:p>
      <w:pPr>
        <w:jc w:val="right"/>
        <w:bidi/>
      </w:pPr>
      <w:r>
        <w:rPr>
          <w:b w:val="0"/>
          <w:i w:val="0"/>
        </w:rPr>
        <w:t>سعادتكم بأنه ليس مانع من قبول مهمة إدارة أملاك الشيخ / أحمد عباس زيني مقابل تقاضي أتعاب شهرية قدرها ٩٠٠٠٠يد ( فقط علما بأننا سوف تطبق ما ورد في المواد ٢١-٢-٢٤٣ والواردة بنظام المرفقات الشرعية . (أ.هـ وأما ما وردنا في الملاحظة السابعة عن القرار رقم ٣٤٣٦٦٣٧٢ في ١٤٣٤/١١/٢٣هـ والتي تضمنت ما نصه ( أجرة الحارس بنسبة 10% من الإيرادات كثير وفيه غرر أو عين ولا يحقق الغبطة والمصلحة للقاصر وينبغى الرجوع إلى أهل الخبرة في تقدير الأتعاب وأجرة المثل وعلى قدر الجهد والعمل والله الموفق )) .هـ فأجيب أصحاب الفضيلة بأنه سبق الإجابة عنها في الملاحظة أعلاء وأما ما ورد في الملاحظة السادسة من القرار رقم ٣٤٣٦٦٣٧٢ في ١٤٣٤/١١/٢٣هـ والتي تضمنت ما نصه ( لم يظهر ما يمنع من إقامة قيم على القاصر ويتولى هذا القيم جميع شئونه ويتم إفهامه بما عليه من حصر الأموال وحفظها وإدارتها وتسجيل ما يقوم به أولا بأول بدفتر معمد وإشراف المحكمة أو هيئة النظر (أ.هـ وأجيب أصحاب الفضيلة بأنه حصر كلا من المدعي وكالة عزام بن فيصل خوج الوكيل عن عدنان أحمد عباس زيني والمدونه هويته ووكالته سابقاً كما حضر المدعي وكالة سليمان بن صالح الخميس الوكيل عن كل من طلال وفيصل وغدير أولاد غازي احمد عباس ريني بصفتهم من ضمن ورثة غازي أحمد عباس زيني كما حضر المدعى عليه وكالة علي بن طالب اليامي الوكيل عن اسامة أحمد عباس زيني والمدونة هويته ووكالته سيها كم حصر المحاسب القانوين عبد الرزاق ولي سيت سعودي الجنسية بموجب سجل مدنی رقم ١٠٠٠٤٤٠٥٩٢ فسألت المدعيان وكالة والمدعى عليه وكالة هل ترغبون في تعيين قيم على أحمد عباس زيني فأجاب كثير من المدعيان وكالة سليمان الخميس وعزام خوج قائلين أن تعبير أولاد الصنهى عنه مجتمعين أو منفردين في الولاية سيؤدي إلى مزيد من الخلاف والنزاع وذلك لوجود قضايا مالية كبيرة جدا ونطلب من الدائرة الموقرة أن تعيين الحاضر عبد الرزاق ولي سيت حارسا قضائيا وقيما المصلحة للمنهى عنه وأولاده هكذا أجاب كما أجاب المدعى عليه وكالة على اليامي قائلا إن موكلي معترض على تعيين الحارس القضائي عبد الرزاق ولى سيت قيم على والد موكلي ويرى تعيين مجلس ولاية من أبناء الشيخ احمد زيني وهم الشيخ عدنان زيني والشيخ أسامة زيني وإذا حصل اختلاف فيتم الرجوع للمحكمة هكذا أجاب وبعرضه على المدعيان وكالة أجاب قائلين إنت ترقص هذه الفكرة لأنه يستحيل أن تحقق مصلحة عنه مع وجود خصومات مالية كبيرة جداً بين المدة عليه وبين موكلينا وإذا كان لدى أى من الطرفين وجهة نظر يرى أن</w:t>
      </w:r>
    </w:p>
    <w:p>
      <w:pPr>
        <w:jc w:val="right"/>
        <w:bidi/>
      </w:pPr>
      <w:r>
        <w:rPr>
          <w:b w:val="0"/>
          <w:i w:val="0"/>
        </w:rPr>
        <w:t>يلولا ينير سدع</w:t>
      </w:r>
    </w:p>
    <w:p>
      <w:pPr>
        <w:jc w:val="right"/>
        <w:bidi/>
      </w:pPr>
      <w:r>
        <w:rPr>
          <w:b w:val="0"/>
          <w:i w:val="0"/>
        </w:rPr>
        <w:t>من</w:t>
      </w:r>
    </w:p>
    <w:p>
      <w:pPr>
        <w:jc w:val="right"/>
        <w:bidi/>
      </w:pPr>
      <w:r>
        <w:rPr>
          <w:b w:val="0"/>
          <w:i w:val="0"/>
        </w:rPr>
        <w:t>٣٥٣٦٠٠ - ةموكحلا عباطم ةحلصم</w:t>
      </w:r>
    </w:p>
    <w:p>
      <w:pPr>
        <w:jc w:val="right"/>
        <w:bidi/>
      </w:pPr>
      <w:r>
        <w:rPr>
          <w:b w:val="0"/>
          <w:i w:val="0"/>
        </w:rPr>
        <w:t>( هقيتعت عنميو يلآلا بساحلا مادختسالل صصخم جذومنلا اذه</w:t>
      </w:r>
    </w:p>
    <w:p>
      <w:pPr>
        <w:jc w:val="right"/>
        <w:bidi/>
      </w:pPr>
      <w:r>
        <w:rPr>
          <w:b w:val="0"/>
          <w:i w:val="0"/>
        </w:rPr>
        <w:t>نموذج رقم (۰۱۳-۰۳-۱)</w:t>
      </w:r>
    </w:p>
    <w:p>
      <w:pPr>
        <w:jc w:val="right"/>
        <w:bidi/>
      </w:pPr>
      <w:r>
        <w:rPr>
          <w:b w:val="0"/>
          <w:i w:val="0"/>
        </w:rPr>
        <w:t>http://appcentib.moj.gov.local 7779/reports/examples/Tools/courts/countdocprintb4nfjspdw.jsp</w:t>
      </w:r>
    </w:p>
    <w:p>
      <w:pPr>
        <w:jc w:val="right"/>
        <w:bidi/>
      </w:pPr>
      <w:r>
        <w:rPr>
          <w:b w:val="0"/>
          <w:i w:val="0"/>
        </w:rPr>
        <w:t>٣٧/٠١/١٣</w:t>
      </w:r>
    </w:p>
    <w:p>
      <w:pPr>
        <w:jc w:val="right"/>
        <w:bidi/>
      </w:pPr>
      <w:r>
        <w:rPr>
          <w:b w:val="0"/>
          <w:i w:val="0"/>
        </w:rPr>
        <w:t>وزارة العدل</w:t>
      </w:r>
    </w:p>
    <w:p>
      <w:pPr>
        <w:jc w:val="right"/>
        <w:bidi/>
      </w:pPr>
      <w:r>
        <w:rPr>
          <w:b w:val="0"/>
          <w:i w:val="0"/>
        </w:rPr>
        <w:t>\[۲۷۷\]</w:t>
      </w:r>
    </w:p>
    <w:p>
      <w:pPr>
        <w:jc w:val="right"/>
        <w:bidi/>
      </w:pPr>
      <w:r>
        <w:rPr>
          <w:b w:val="0"/>
          <w:i w:val="0"/>
        </w:rPr>
        <w:t>ةدج ةظفاحمب ةماعلا ةمكحملا</w:t>
      </w:r>
    </w:p>
    <w:p>
      <w:pPr>
        <w:jc w:val="right"/>
        <w:bidi/>
      </w:pPr>
      <w:r>
        <w:rPr>
          <w:b w:val="0"/>
          <w:i w:val="0"/>
        </w:rPr>
        <w:t>رقم الصك : ٣٤٢٨١٤١٩</w:t>
      </w:r>
    </w:p>
    <w:p>
      <w:pPr>
        <w:jc w:val="right"/>
        <w:bidi/>
      </w:pPr>
      <w:r>
        <w:rPr>
          <w:b w:val="0"/>
          <w:i w:val="0"/>
        </w:rPr>
        <w:t>Untitled Document</w:t>
      </w:r>
    </w:p>
    <w:p>
      <w:pPr>
        <w:jc w:val="right"/>
        <w:bidi/>
      </w:pPr>
      <w:r>
        <w:rPr>
          <w:b w:val="0"/>
          <w:i w:val="0"/>
        </w:rPr>
        <w:t>تهميش على</w:t>
      </w:r>
    </w:p>
    <w:p>
      <w:pPr>
        <w:jc w:val="right"/>
        <w:bidi/>
      </w:pPr>
      <w:r>
        <w:rPr>
          <w:b w:val="0"/>
          <w:i w:val="0"/>
        </w:rPr>
        <w:t>دعوى في موضوع حكم منقوض / غير مشتركة</w:t>
      </w:r>
    </w:p>
    <w:p>
      <w:pPr>
        <w:jc w:val="right"/>
        <w:bidi/>
      </w:pPr>
      <w:r>
        <w:rPr>
          <w:b w:val="0"/>
          <w:i w:val="0"/>
        </w:rPr>
        <w:t>صفحة رقم: لا من كل</w:t>
      </w:r>
    </w:p>
    <w:p>
      <w:pPr>
        <w:jc w:val="right"/>
        <w:bidi/>
      </w:pPr>
      <w:r>
        <w:rPr>
          <w:b w:val="0"/>
          <w:i w:val="0"/>
        </w:rPr>
        <w:t>فيها مصلحة والده فبإمكانه مخاطبة الولي الحارس القضائي عبد الرزاق ولي سبت هكذا أجاب وبعرضه على المدعى عليه وكالة أجناب قائلاً إنه لا يمكن الجمع بين الولاية والحراسة الفضائية لأن أحمد عباس ريني بحاجة إلى ولي يرعى شؤونه الخاصة وأما الحارس الفضائي فسيتفرع الإدارة الأملاك التي عليها إشكالات كبيرة بين الأطراف وأقترح تعيين موكلي ولبا على والده يرعى شؤونه الخاصة مثل حاجته للرعاية الطبية وصرف الأموال المصالحة الخاصة هكذا أجاب وبعرضه على المدعيان وكالة أجابا قائلين إن كلام المدعى عليه مرفوض وإذا كان لا بد من اختيار أحد الأبناء منفرداً فالابن الأكبر هو الأولى والأحق بالرعاية لعدم وجود أي نزاع مالي بينه وبين والده ونتمنى تعيين الحارس الفضائي عبد الرزاق ولي سيت فيما علماً أحمد عباس ريني يعيش في قصر مع أبنائه عدنان وأسامة وأحفاده طلال غازي زيني وأخواته كلهم يقومون برعايته الصحية والشخصية على أتم وجه ولله الحمد هكذا أجاب وبعرضه على المدعى عليه وكالة أجاب قائلا صحيح أن أحمد عباس زيني يسكن في قصر مع أولاده والقلل منفصلة إلا أنها تمر أشهر لا يزوره أحد هكذا قرر وأضاف المدعى عليه وكالة قائلاً إن الدعوى إنهائية والمحكمة العامة غير مختصة بعد فصل الدوائر الإنهائية في محكمة الأحوال الشخصية واستقلالها من المحكمة وهي صاحبة الولاية في تعيين الأولياء على القصر هكذا قرر وبعرضه على المدعيان وكالة أحابا قاتلين لقد سبق أن تقدم المدعى عليه وكاله بهذا الدفع سابقا واجيب عليه من قاصي الموضوع وناضر القضية صالح الزايدي وأصدر قرار بأن القضية من اختصاصه كون الدعوى في حكم منقوص وصدق القرار من محكمة الاستلاف كما قرر الحاضر عبد الرزاق ولى سيت قائلا لا مانع لدي من تعييني ولي وحارساً قضائيا على أملاك أحمد عباس زيني وذلك مدين مبلغا وقدره ثمانون ألف ريال شهرياً إلا أن الولاية عباء على هكذا قرر وجواباً لما قرر أصحاب الفضيلة الملاحظة المشار إليها والتحقيق المصلحة فيها واندفاع المفاسد والمخاطر والمنازعات المتوقعة بين</w:t>
      </w:r>
    </w:p>
    <w:p>
      <w:pPr>
        <w:jc w:val="right"/>
        <w:bidi/>
      </w:pPr>
      <w:r>
        <w:rPr>
          <w:b w:val="0"/>
          <w:i w:val="0"/>
        </w:rPr>
        <w:t>في</w:t>
      </w:r>
    </w:p>
    <w:p>
      <w:pPr>
        <w:jc w:val="right"/>
        <w:bidi/>
      </w:pPr>
      <w:r>
        <w:rPr>
          <w:b w:val="0"/>
          <w:i w:val="0"/>
        </w:rPr>
        <w:t>أبناء المولى عليه ولعدم اتفاق أولاد أحمد عباس زيني على تعيين وليا أو مجلس ولاية لوالدهم ولكون المولى عليه لديه أموال كثيرة وأعمال متعددة وشركات وبحاجة إلى تمثيل شرعي قانوني ولى إدارة أمواله والحفاظ عليها وعلى مصالحه فيها ولأن عمل الولى والقيم والحارس سواء وإن اختلف المسمى كان هناك بعض الفروقات البسيرة ونحتب المصالح ودفع المعاضد والصرر ولأن حكم الحاكم يرفع الخلاف ولأن قاضي الدائرة لم يحكم للمدعي بطلباته الواردة في صحيفة دعواه لذا فقد قررت إقامة المحاسب القانوني عبد الرزاق ولي سيت سعودي الجنسية بموجب سجل مدني رقم ١٠٠٠٤٤٠٥٩٢ قيم على أحمد عباس ريني سعودي</w:t>
      </w:r>
    </w:p>
    <w:p>
      <w:pPr>
        <w:jc w:val="right"/>
        <w:bidi/>
      </w:pPr>
      <w:r>
        <w:rPr>
          <w:b w:val="0"/>
          <w:i w:val="0"/>
        </w:rPr>
        <w:t>الجنسية</w:t>
      </w:r>
    </w:p>
    <w:p>
      <w:pPr>
        <w:jc w:val="right"/>
        <w:bidi/>
      </w:pPr>
      <w:r>
        <w:rPr>
          <w:b w:val="0"/>
          <w:i w:val="0"/>
        </w:rPr>
        <w:t>بموجب سجل</w:t>
      </w:r>
    </w:p>
    <w:p>
      <w:pPr>
        <w:jc w:val="right"/>
        <w:bidi/>
      </w:pPr>
      <w:r>
        <w:rPr>
          <w:b w:val="0"/>
          <w:i w:val="0"/>
        </w:rPr>
        <w:t>مدني رقم</w:t>
      </w:r>
    </w:p>
    <w:p>
      <w:pPr>
        <w:jc w:val="right"/>
        <w:bidi/>
      </w:pPr>
      <w:r>
        <w:rPr>
          <w:b w:val="0"/>
          <w:i w:val="0"/>
        </w:rPr>
        <w:t>ويتولى أموره ويتابع شؤونه ويرعى مصالحه وله حق المرافعة والمدافعة والمطالبة في جميع ماله من حقوق وأن يحافظ على أحواله وأن يقوم ذلك من فتح حساب خاص بذلك واعداد القوائم المالية من الكشوف المحاسبية وتقديم تقارير محاسبية دورية عن أعماله</w:t>
      </w:r>
    </w:p>
    <w:p>
      <w:pPr>
        <w:jc w:val="right"/>
        <w:bidi/>
      </w:pPr>
      <w:r>
        <w:rPr>
          <w:b w:val="0"/>
          <w:i w:val="0"/>
        </w:rPr>
        <w:t>بجميع</w:t>
      </w:r>
    </w:p>
    <w:p>
      <w:pPr>
        <w:jc w:val="right"/>
        <w:bidi/>
      </w:pPr>
      <w:r>
        <w:rPr>
          <w:b w:val="0"/>
          <w:i w:val="0"/>
        </w:rPr>
        <w:t>وأن لا يبيع ويتصرف بممتلكات المولى عليه من بيع أو . لأكثر من ثلاث سنوات إلا بعد إذن المحاكم في بلد العقار وأفهمته بأن يلتزم باتخاد دفاتر حساب منظمة وعلى القاضي إلزامه باتحاد دفاتر عليها ختم المحكمة عند الاقتضاء ويلتزم بأن يقدم في الفترات التي يحددها و في كل سنة على الأكثر إلى ذوي الشأن حماية مما تسلمه وبما أنفقه معززاً بما يثبت ذلك من مستندات وأن يودع صورة من في إدارة المحكمة وبعرض الحكم على الطرفين قرر المدعيان وكالة القناعة كما قرر المدعى عليه وكالة عدم القناعة وأفهمت المعترض بالمراجعة خلال خمسة أيام لإستلام نسخة الحكم وسوف تحسب مدة ثلاثون يوما من تاريخ استلام نسخة الحكم لتقديم المدعى عليه اعتراضه على الحكم خلال المدة النظامية واذا لم يقدم المدعى عليه اعتراضه خلال تلك المدة يسقط حقه في الاعتراض ويكتسب الحكم القطعية وبالله التوفيق، وصلى الله على نبينا محمد وعلى اله وصحبه وسلم، حرر في ١٤٣٦/١٢/٢٩ هـ</w:t>
      </w:r>
    </w:p>
    <w:p>
      <w:pPr>
        <w:jc w:val="right"/>
        <w:bidi/>
      </w:pPr>
      <w:r>
        <w:rPr>
          <w:b w:val="0"/>
          <w:i w:val="0"/>
        </w:rPr>
        <w:t>يمسرلا متخلا</w:t>
      </w:r>
    </w:p>
    <w:p>
      <w:pPr>
        <w:jc w:val="right"/>
        <w:bidi/>
      </w:pPr>
      <w:r>
        <w:rPr>
          <w:b w:val="0"/>
          <w:i w:val="0"/>
        </w:rPr>
        <w:t>لمعلاب مئاقلا ملقلا</w:t>
      </w:r>
    </w:p>
    <w:p>
      <w:pPr>
        <w:jc w:val="right"/>
        <w:bidi/>
      </w:pPr>
      <w:r>
        <w:rPr>
          <w:b w:val="0"/>
          <w:i w:val="0"/>
        </w:rPr>
        <w:t>محمد بن مبارك بن ناصر آل شملان</w:t>
      </w:r>
    </w:p>
    <w:p>
      <w:pPr>
        <w:jc w:val="right"/>
        <w:bidi/>
      </w:pPr>
      <w:r>
        <w:rPr>
          <w:b w:val="0"/>
          <w:i w:val="0"/>
        </w:rPr>
        <w:t>٣٥٢٦٠٠ - ةموكحلا عباطم ةحلصم</w:t>
      </w:r>
    </w:p>
    <w:p>
      <w:pPr>
        <w:jc w:val="right"/>
        <w:bidi/>
      </w:pPr>
      <w:r>
        <w:rPr>
          <w:b w:val="0"/>
          <w:i w:val="0"/>
        </w:rPr>
        <w:t>( هقيلعت عنصيو يلا يساحلاب مادختسالل صصخم جدومنلا اذه )</w:t>
      </w:r>
    </w:p>
    <w:p>
      <w:pPr>
        <w:jc w:val="right"/>
        <w:bidi/>
      </w:pPr>
      <w:r>
        <w:rPr>
          <w:b w:val="0"/>
          <w:i w:val="0"/>
        </w:rPr>
        <w:t>٣٧/٠١/١٣</w:t>
      </w:r>
    </w:p>
    <w:p>
      <w:pPr>
        <w:jc w:val="right"/>
        <w:bidi/>
      </w:pPr>
      <w:r>
        <w:rPr>
          <w:b w:val="0"/>
          <w:i w:val="0"/>
        </w:rPr>
        <w:t>http://appeentlh.moj.gov.local:7779/reports/examples/Tools/courts/countdocprintb4nfjspdw.jsp</w:t>
      </w:r>
    </w:p>
    <w:p>
      <w:pPr>
        <w:jc w:val="right"/>
        <w:bidi/>
      </w:pPr>
      <w:r>
        <w:rPr>
          <w:b w:val="0"/>
          <w:i w:val="0"/>
        </w:rPr>
        <w:t>كولم هياضق نم ريخألا ءارجإلا دعب مكحلا ىلع ةقفاوملا ةيرثكالاب نمضتملا ـه١٤٣٧٥ / ٩ خيراتو ٢٧١٥٣٥٩٢ مقر رارقلا انردصأو يديازلا دمحم نب حلاص خيشلا ةليضف نم رداصلا ـه١٤٢٤٧ خيرات و ٣٤٢٨١٤٤٩ مقر كلصيل .. اذه ىلع انعلطا دقف : دعبو هدحو هلل دمحلا .ةمركملا ةكمب فافعتسالا ةمكحمب لاملا تويبو راصقلاو ،اصولاو فاقوألاو ةيصخشلا يردألل ىلوألا ةرادملا تاريغت</w:t>
      </w:r>
    </w:p>
    <w:p>
      <w:pPr>
        <w:jc w:val="right"/>
        <w:bidi/>
      </w:pPr>
      <w:r>
        <w:rPr>
          <w:b w:val="0"/>
          <w:i w:val="0"/>
        </w:rPr>
        <w:t>عضو</w:t>
      </w:r>
    </w:p>
    <w:p>
      <w:pPr>
        <w:jc w:val="right"/>
        <w:bidi/>
      </w:pPr>
      <w:r>
        <w:rPr>
          <w:b w:val="0"/>
          <w:i w:val="0"/>
        </w:rPr>
        <w:t>عضو</w:t>
      </w:r>
    </w:p>
    <w:p>
      <w:pPr>
        <w:jc w:val="right"/>
        <w:bidi/>
      </w:pPr>
      <w:r>
        <w:rPr>
          <w:b w:val="0"/>
          <w:i w:val="0"/>
        </w:rPr>
        <w:t>رئيس الدائرة</w:t>
      </w:r>
    </w:p>
    <w:p>
      <w:pPr>
        <w:jc w:val="right"/>
        <w:bidi/>
      </w:pPr>
      <w:r>
        <w:rPr>
          <w:b w:val="0"/>
          <w:i w:val="0"/>
        </w:rPr>
        <w:t>ةمحرلا س</w:t>
      </w:r>
    </w:p>
    <w:p>
      <w:pPr>
        <w:jc w:val="right"/>
        <w:bidi/>
      </w:pPr>
      <w:r>
        <w:rPr>
          <w:b w:val="0"/>
          <w:i w:val="0"/>
        </w:rPr>
        <w:t>تاليمجلا دمحم نب نمحرلا دبع يميورلا زيزعلادبع نب هللا دبع نيراك نسح نب هللا دبع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