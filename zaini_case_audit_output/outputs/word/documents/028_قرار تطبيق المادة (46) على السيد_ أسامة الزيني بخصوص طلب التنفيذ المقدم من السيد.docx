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قرار تطبيق المادة (46) على السيد/ أسامة الزيني بخصوص طلب التنفيذ المقدم من السيد/ عدنان. ـ —</w:t>
      </w:r>
    </w:p>
    <w:p>
      <w:pPr>
        <w:jc w:val="right"/>
        <w:bidi/>
      </w:pPr>
      <w:r>
        <w:rPr>
          <w:b w:val="0"/>
          <w:i/>
          <w:color w:val="555555"/>
        </w:rPr>
        <w:t>الرقم: 28 | النوع: تقرير طبي | التاريخ:  | القسم: أ. المجلد الرئيسي للقضية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https://drive.google.com/file/d/1MEdwKAQXShv18jfmrb2ZFFeNf6b8sJOf/view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ثحبلل نيصخرملا ليلد</w:t>
      </w:r>
    </w:p>
    <w:p>
      <w:pPr>
        <w:jc w:val="right"/>
        <w:bidi/>
      </w:pPr>
      <w:r>
        <w:rPr>
          <w:b w:val="0"/>
          <w:i w:val="0"/>
        </w:rPr>
        <w:t>ةينورتكللإا تامدخلا عيمج  ققحتلا تامدخ   انه بتكا 3991</w:t>
      </w:r>
    </w:p>
    <w:p>
      <w:pPr>
        <w:jc w:val="right"/>
        <w:bidi/>
      </w:pPr>
      <w:r>
        <w:rPr>
          <w:b w:val="0"/>
          <w:i w:val="0"/>
        </w:rPr>
        <w:t>التبليغ العدلي</w:t>
      </w:r>
    </w:p>
    <w:p>
      <w:pPr>
        <w:jc w:val="right"/>
        <w:bidi/>
      </w:pPr>
      <w:r>
        <w:rPr>
          <w:b w:val="0"/>
          <w:i w:val="0"/>
        </w:rPr>
        <w:t>التكاليف القضائية</w:t>
      </w:r>
    </w:p>
    <w:p>
      <w:pPr>
        <w:jc w:val="right"/>
        <w:bidi/>
      </w:pPr>
      <w:r>
        <w:rPr>
          <w:b w:val="0"/>
          <w:i w:val="0"/>
        </w:rPr>
        <w:t>التواصل العدلي</w:t>
      </w:r>
    </w:p>
    <w:p>
      <w:pPr>
        <w:jc w:val="right"/>
        <w:bidi/>
      </w:pPr>
      <w:r>
        <w:rPr>
          <w:b w:val="0"/>
          <w:i w:val="0"/>
        </w:rPr>
        <w:t>1950   ديعاوملا   صيخارتلا</w:t>
      </w:r>
    </w:p>
    <w:p>
      <w:pPr>
        <w:jc w:val="right"/>
        <w:bidi/>
      </w:pPr>
      <w:r>
        <w:rPr>
          <w:b w:val="0"/>
          <w:i w:val="0"/>
        </w:rPr>
        <w:t>... القضاء  اإلفالس  التنفيذ   التوثيق   العدلية</w:t>
      </w:r>
    </w:p>
    <w:p>
      <w:pPr>
        <w:jc w:val="right"/>
        <w:bidi/>
      </w:pPr>
      <w:r>
        <w:rPr>
          <w:b w:val="0"/>
          <w:i w:val="0"/>
        </w:rPr>
        <w:t>محا  نب هماسأ تامولعملا / ابحرم ةحول  46 رارق ليصافت</w:t>
      </w:r>
    </w:p>
    <w:p>
      <w:pPr>
        <w:jc w:val="right"/>
        <w:bidi/>
      </w:pPr>
      <w:r>
        <w:rPr>
          <w:b w:val="0"/>
          <w:i w:val="0"/>
        </w:rPr>
        <w:t>رارقلا ةلاح</w:t>
      </w:r>
    </w:p>
    <w:p>
      <w:pPr>
        <w:jc w:val="right"/>
        <w:bidi/>
      </w:pPr>
      <w:r>
        <w:rPr>
          <w:b w:val="0"/>
          <w:i w:val="0"/>
        </w:rPr>
        <w:t>فعال رقم</w:t>
      </w:r>
    </w:p>
    <w:p>
      <w:pPr>
        <w:jc w:val="right"/>
        <w:bidi/>
      </w:pPr>
      <w:r>
        <w:rPr>
          <w:b w:val="0"/>
          <w:i w:val="0"/>
        </w:rPr>
        <w:t>400464504823219</w:t>
      </w:r>
    </w:p>
    <w:p>
      <w:pPr>
        <w:jc w:val="right"/>
        <w:bidi/>
      </w:pPr>
      <w:r>
        <w:rPr>
          <w:b w:val="0"/>
          <w:i w:val="0"/>
        </w:rPr>
        <w:t>رارقلا رادصإ تقو</w:t>
      </w:r>
    </w:p>
    <w:p>
      <w:pPr>
        <w:jc w:val="right"/>
        <w:bidi/>
      </w:pPr>
      <w:r>
        <w:rPr>
          <w:b w:val="0"/>
          <w:i w:val="0"/>
        </w:rPr>
        <w:t>7:17:05 صباحا تاريخ إصدار القرار</w:t>
      </w:r>
    </w:p>
    <w:p>
      <w:pPr>
        <w:jc w:val="right"/>
        <w:bidi/>
      </w:pPr>
      <w:r>
        <w:rPr>
          <w:b w:val="0"/>
          <w:i w:val="0"/>
        </w:rPr>
        <w:t>1445/03/24</w:t>
      </w:r>
    </w:p>
    <w:p>
      <w:pPr>
        <w:jc w:val="right"/>
        <w:bidi/>
      </w:pPr>
      <w:r>
        <w:rPr>
          <w:b w:val="0"/>
          <w:i w:val="0"/>
        </w:rPr>
        <w:t>تفاصيل منع المنفذ ضده من السفر  4823219001 منع المنفذ ضده من السفر 1445/03/24 7:17:05 صباحا التفاصيل رقم اإلجراء إسم اإلجراء تاريخ اإلجراء وقت اإلجراء</w:t>
      </w:r>
    </w:p>
    <w:p>
      <w:pPr>
        <w:jc w:val="right"/>
        <w:bidi/>
      </w:pPr>
      <w:r>
        <w:rPr>
          <w:b w:val="0"/>
          <w:i w:val="0"/>
        </w:rPr>
        <w:t>رفسلا نم هدض ذفنملا عنم مت</w:t>
      </w:r>
    </w:p>
    <w:p>
      <w:pPr>
        <w:jc w:val="right"/>
        <w:bidi/>
      </w:pPr>
      <w:r>
        <w:rPr>
          <w:b w:val="0"/>
          <w:i w:val="0"/>
        </w:rPr>
        <w:t>إجراء نموذج اإلجراء:  تاريخ اإلجراء: 1445/03/24 وقت اإلجراء: 10:56:15 مساء رقم اإلجراء: 4823219001 حالة اإلجراء:</w:t>
      </w:r>
    </w:p>
    <w:p>
      <w:pPr>
        <w:jc w:val="right"/>
        <w:bidi/>
      </w:pPr>
      <w:r>
        <w:rPr>
          <w:b w:val="0"/>
          <w:i w:val="0"/>
        </w:rPr>
        <w:t>ءارجإ</w:t>
      </w:r>
    </w:p>
    <w:p>
      <w:pPr>
        <w:jc w:val="right"/>
        <w:bidi/>
      </w:pPr>
      <w:r>
        <w:rPr>
          <w:b w:val="0"/>
          <w:i w:val="0"/>
        </w:rPr>
        <w:t>ءارجلإا ةلاح</w:t>
      </w:r>
    </w:p>
    <w:p>
      <w:pPr>
        <w:jc w:val="right"/>
        <w:bidi/>
      </w:pPr>
      <w:r>
        <w:rPr>
          <w:b w:val="0"/>
          <w:i w:val="0"/>
        </w:rPr>
        <w:t>ءارجلإا ةلاح رفسلا نم هدض ذفنملا عنم مت</w:t>
      </w:r>
    </w:p>
    <w:p>
      <w:pPr>
        <w:jc w:val="right"/>
        <w:bidi/>
      </w:pPr>
      <w:r>
        <w:rPr>
          <w:b w:val="0"/>
          <w:i w:val="0"/>
        </w:rPr>
        <w:t>رفسلا نم هدض ذفنملا عنم ىراج</w:t>
      </w:r>
    </w:p>
    <w:p>
      <w:pPr>
        <w:jc w:val="right"/>
        <w:bidi/>
      </w:pPr>
      <w:r>
        <w:rPr>
          <w:b w:val="0"/>
          <w:i w:val="0"/>
        </w:rPr>
        <w:t>تاريخ اإلجراء</w:t>
      </w:r>
    </w:p>
    <w:p>
      <w:pPr>
        <w:jc w:val="right"/>
        <w:bidi/>
      </w:pPr>
      <w:r>
        <w:rPr>
          <w:b w:val="0"/>
          <w:i w:val="0"/>
        </w:rPr>
        <w:t>2023-10-09 تاريخ اإلجراء</w:t>
      </w:r>
    </w:p>
    <w:p>
      <w:pPr>
        <w:jc w:val="right"/>
        <w:bidi/>
      </w:pPr>
      <w:r>
        <w:rPr>
          <w:b w:val="0"/>
          <w:i w:val="0"/>
        </w:rPr>
        <w:t>2023-10-09</w:t>
      </w:r>
    </w:p>
    <w:p>
      <w:pPr>
        <w:jc w:val="right"/>
        <w:bidi/>
      </w:pPr>
      <w:r>
        <w:rPr>
          <w:b w:val="0"/>
          <w:i w:val="0"/>
        </w:rPr>
        <w:t>ءارجلإا تقو</w:t>
      </w:r>
    </w:p>
    <w:p>
      <w:pPr>
        <w:jc w:val="right"/>
        <w:bidi/>
      </w:pPr>
      <w:r>
        <w:rPr>
          <w:b w:val="0"/>
          <w:i w:val="0"/>
        </w:rPr>
        <w:t>ءارجلإا تقو ءاسم 10:56</w:t>
      </w:r>
    </w:p>
    <w:p>
      <w:pPr>
        <w:jc w:val="right"/>
        <w:bidi/>
      </w:pPr>
      <w:r>
        <w:rPr>
          <w:b w:val="0"/>
          <w:i w:val="0"/>
        </w:rPr>
        <w:t>ءاسم 10:56</w:t>
      </w:r>
    </w:p>
    <w:p>
      <w:pPr>
        <w:jc w:val="right"/>
        <w:bidi/>
      </w:pPr>
      <w:r>
        <w:rPr>
          <w:b w:val="0"/>
          <w:i w:val="0"/>
        </w:rPr>
        <w:t>ءاسم 7:52:23</w:t>
      </w:r>
    </w:p>
    <w:p>
      <w:pPr>
        <w:jc w:val="right"/>
        <w:bidi/>
      </w:pPr>
      <w:r>
        <w:rPr>
          <w:b w:val="0"/>
          <w:i w:val="0"/>
        </w:rPr>
        <w:t>4823219012 إيقاف إصدار صكوك التوكيل من المنفذ ضده في األموال وما يؤول إليها 1445/03/28</w:t>
      </w:r>
    </w:p>
    <w:p>
      <w:pPr>
        <w:jc w:val="right"/>
        <w:bidi/>
      </w:pPr>
      <w:r>
        <w:rPr>
          <w:b w:val="0"/>
          <w:i w:val="0"/>
        </w:rPr>
        <w:t>ليصافتلا ءارجلإا تقو</w:t>
      </w:r>
    </w:p>
    <w:p>
      <w:pPr>
        <w:jc w:val="right"/>
        <w:bidi/>
      </w:pPr>
      <w:r>
        <w:rPr>
          <w:b w:val="0"/>
          <w:i w:val="0"/>
        </w:rPr>
        <w:t>تفاصيل إيقاف إصدار صكوك التوكيل من المنفذ ضده في األموال وما يؤول إليها رقم اإلجراء إسم اإلجراء تاريخ اإلجراء</w:t>
      </w:r>
    </w:p>
    <w:p>
      <w:pPr>
        <w:jc w:val="right"/>
        <w:bidi/>
      </w:pPr>
      <w:r>
        <w:rPr>
          <w:b w:val="0"/>
          <w:i w:val="0"/>
        </w:rPr>
        <w:t>رقم اإلجراء: 4823219012 حالة اإلجراء: تم إيقاف إصدار صكوك التوكيل</w:t>
      </w:r>
    </w:p>
    <w:p>
      <w:pPr>
        <w:jc w:val="right"/>
        <w:bidi/>
      </w:pPr>
      <w:r>
        <w:rPr>
          <w:b w:val="0"/>
          <w:i w:val="0"/>
        </w:rPr>
        <w:t>التبليغ العدلي</w:t>
      </w:r>
    </w:p>
    <w:p>
      <w:pPr>
        <w:jc w:val="right"/>
        <w:bidi/>
      </w:pPr>
      <w:r>
        <w:rPr>
          <w:b w:val="0"/>
          <w:i w:val="0"/>
        </w:rPr>
        <w:t>التكاليف القضائية</w:t>
      </w:r>
    </w:p>
    <w:p>
      <w:pPr>
        <w:jc w:val="right"/>
        <w:bidi/>
      </w:pPr>
      <w:r>
        <w:rPr>
          <w:b w:val="0"/>
          <w:i w:val="0"/>
        </w:rPr>
        <w:t>التواصل العدلي</w:t>
      </w:r>
    </w:p>
    <w:p>
      <w:pPr>
        <w:jc w:val="right"/>
        <w:bidi/>
      </w:pPr>
      <w:r>
        <w:rPr>
          <w:b w:val="0"/>
          <w:i w:val="0"/>
        </w:rPr>
        <w:t>1950   ديعاوملا   صيخارتلا</w:t>
      </w:r>
    </w:p>
    <w:p>
      <w:pPr>
        <w:jc w:val="right"/>
        <w:bidi/>
      </w:pPr>
      <w:r>
        <w:rPr>
          <w:b w:val="0"/>
          <w:i w:val="0"/>
        </w:rPr>
        <w:t>10:44:37 صباحا  لوحة المعلومات  القضاء  اإلفالس  التنفيذ   التوثيق   العدلية</w:t>
      </w:r>
    </w:p>
    <w:p>
      <w:pPr>
        <w:jc w:val="right"/>
        <w:bidi/>
      </w:pPr>
      <w:r>
        <w:rPr>
          <w:b w:val="0"/>
          <w:i w:val="0"/>
        </w:rPr>
        <w:t>إجراء نموذج اإلجراء:  تاريخ اإلجراء: 1445/03/29 وقت اإلجراء:</w:t>
      </w:r>
    </w:p>
    <w:p>
      <w:pPr>
        <w:jc w:val="right"/>
        <w:bidi/>
      </w:pPr>
      <w:r>
        <w:rPr>
          <w:b w:val="0"/>
          <w:i w:val="0"/>
        </w:rPr>
        <w:t>ءارجإ</w:t>
      </w:r>
    </w:p>
    <w:p>
      <w:pPr>
        <w:jc w:val="right"/>
        <w:bidi/>
      </w:pPr>
      <w:r>
        <w:rPr>
          <w:b w:val="0"/>
          <w:i w:val="0"/>
        </w:rPr>
        <w:t>ءارجلإا ةلاح</w:t>
      </w:r>
    </w:p>
    <w:p>
      <w:pPr>
        <w:jc w:val="right"/>
        <w:bidi/>
      </w:pPr>
      <w:r>
        <w:rPr>
          <w:b w:val="0"/>
          <w:i w:val="0"/>
        </w:rPr>
        <w:t>تم إيقاف إصدار صكوك التوكيل حالة اإلجراء</w:t>
      </w:r>
    </w:p>
    <w:p>
      <w:pPr>
        <w:jc w:val="right"/>
        <w:bidi/>
      </w:pPr>
      <w:r>
        <w:rPr>
          <w:b w:val="0"/>
          <w:i w:val="0"/>
        </w:rPr>
        <w:t>جارى إيقاف إصدار صكوك التوكيل</w:t>
      </w:r>
    </w:p>
    <w:p>
      <w:pPr>
        <w:jc w:val="right"/>
        <w:bidi/>
      </w:pPr>
      <w:r>
        <w:rPr>
          <w:b w:val="0"/>
          <w:i w:val="0"/>
        </w:rPr>
        <w:t>تاريخ اإلجراء</w:t>
      </w:r>
    </w:p>
    <w:p>
      <w:pPr>
        <w:jc w:val="right"/>
        <w:bidi/>
      </w:pPr>
      <w:r>
        <w:rPr>
          <w:b w:val="0"/>
          <w:i w:val="0"/>
        </w:rPr>
        <w:t>2023-10-14 تاريخ اإلجراء</w:t>
      </w:r>
    </w:p>
    <w:p>
      <w:pPr>
        <w:jc w:val="right"/>
        <w:bidi/>
      </w:pPr>
      <w:r>
        <w:rPr>
          <w:b w:val="0"/>
          <w:i w:val="0"/>
        </w:rPr>
        <w:t>2023-10-14</w:t>
      </w:r>
    </w:p>
    <w:p>
      <w:pPr>
        <w:jc w:val="right"/>
        <w:bidi/>
      </w:pPr>
      <w:r>
        <w:rPr>
          <w:b w:val="0"/>
          <w:i w:val="0"/>
        </w:rPr>
        <w:t>ءارجلإا تقو</w:t>
      </w:r>
    </w:p>
    <w:p>
      <w:pPr>
        <w:jc w:val="right"/>
        <w:bidi/>
      </w:pPr>
      <w:r>
        <w:rPr>
          <w:b w:val="0"/>
          <w:i w:val="0"/>
        </w:rPr>
        <w:t>ءارجلإا تقو احابص 10:44</w:t>
      </w:r>
    </w:p>
    <w:p>
      <w:pPr>
        <w:jc w:val="right"/>
        <w:bidi/>
      </w:pPr>
      <w:r>
        <w:rPr>
          <w:b w:val="0"/>
          <w:i w:val="0"/>
        </w:rPr>
        <w:t>احابص 10:44</w:t>
      </w:r>
    </w:p>
    <w:p>
      <w:pPr>
        <w:jc w:val="right"/>
        <w:bidi/>
      </w:pPr>
      <w:r>
        <w:rPr>
          <w:b w:val="0"/>
          <w:i w:val="0"/>
        </w:rPr>
        <w:t>احابص 7:17:05</w:t>
      </w:r>
    </w:p>
    <w:p>
      <w:pPr>
        <w:jc w:val="right"/>
        <w:bidi/>
      </w:pPr>
      <w:r>
        <w:rPr>
          <w:b w:val="0"/>
          <w:i w:val="0"/>
        </w:rPr>
        <w:t>تفاصيل الحجز التنفيذي على أموال المنفذ ضده في البنك المركزي  4823219003 الحجز التنفيذي على أموال المنفذ ضده في البنك المركزي 1445/03/24</w:t>
      </w:r>
    </w:p>
    <w:p>
      <w:pPr>
        <w:jc w:val="right"/>
        <w:bidi/>
      </w:pPr>
      <w:r>
        <w:rPr>
          <w:b w:val="0"/>
          <w:i w:val="0"/>
        </w:rPr>
        <w:t>تم الحجز و المبلغ غير مكتمل</w:t>
      </w:r>
    </w:p>
    <w:p>
      <w:pPr>
        <w:jc w:val="right"/>
        <w:bidi/>
      </w:pPr>
      <w:r>
        <w:rPr>
          <w:b w:val="0"/>
          <w:i w:val="0"/>
        </w:rPr>
        <w:t>إجراء نموذج اإلجراء:  تاريخ اإلجراء: 1445/03/24 وقت اإلجراء: 11:57:18 مساء رقم اإلجراء: 4823219003 حالة اإلجراء:</w:t>
      </w:r>
    </w:p>
    <w:p>
      <w:pPr>
        <w:jc w:val="right"/>
        <w:bidi/>
      </w:pPr>
      <w:r>
        <w:rPr>
          <w:b w:val="0"/>
          <w:i w:val="0"/>
        </w:rPr>
        <w:t>ءارجإ</w:t>
      </w:r>
    </w:p>
    <w:p>
      <w:pPr>
        <w:jc w:val="right"/>
        <w:bidi/>
      </w:pPr>
      <w:r>
        <w:rPr>
          <w:b w:val="0"/>
          <w:i w:val="0"/>
        </w:rPr>
        <w:t>ءارجلإا ةلاح</w:t>
      </w:r>
    </w:p>
    <w:p>
      <w:pPr>
        <w:jc w:val="right"/>
        <w:bidi/>
      </w:pPr>
      <w:r>
        <w:rPr>
          <w:b w:val="0"/>
          <w:i w:val="0"/>
        </w:rPr>
        <w:t>جاري الحجز التنفيذي علي االموال حالة اإلجراء</w:t>
      </w:r>
    </w:p>
    <w:p>
      <w:pPr>
        <w:jc w:val="right"/>
        <w:bidi/>
      </w:pPr>
      <w:r>
        <w:rPr>
          <w:b w:val="0"/>
          <w:i w:val="0"/>
        </w:rPr>
        <w:t>تم الحجز و المبلغ غير مكتمل</w:t>
      </w:r>
    </w:p>
    <w:p>
      <w:pPr>
        <w:jc w:val="right"/>
        <w:bidi/>
      </w:pPr>
      <w:r>
        <w:rPr>
          <w:b w:val="0"/>
          <w:i w:val="0"/>
        </w:rPr>
        <w:t>تاريخ اإلجراء</w:t>
      </w:r>
    </w:p>
    <w:p>
      <w:pPr>
        <w:jc w:val="right"/>
        <w:bidi/>
      </w:pPr>
      <w:r>
        <w:rPr>
          <w:b w:val="0"/>
          <w:i w:val="0"/>
        </w:rPr>
        <w:t>2023-10-09 تاريخ اإلجراء</w:t>
      </w:r>
    </w:p>
    <w:p>
      <w:pPr>
        <w:jc w:val="right"/>
        <w:bidi/>
      </w:pPr>
      <w:r>
        <w:rPr>
          <w:b w:val="0"/>
          <w:i w:val="0"/>
        </w:rPr>
        <w:t>2023-10-10</w:t>
      </w:r>
    </w:p>
    <w:p>
      <w:pPr>
        <w:jc w:val="right"/>
        <w:bidi/>
      </w:pPr>
      <w:r>
        <w:rPr>
          <w:b w:val="0"/>
          <w:i w:val="0"/>
        </w:rPr>
        <w:t>ءارجلإا تقو</w:t>
      </w:r>
    </w:p>
    <w:p>
      <w:pPr>
        <w:jc w:val="right"/>
        <w:bidi/>
      </w:pPr>
      <w:r>
        <w:rPr>
          <w:b w:val="0"/>
          <w:i w:val="0"/>
        </w:rPr>
        <w:t>ءارجلإا تقو ءاسم 11:57</w:t>
      </w:r>
    </w:p>
    <w:p>
      <w:pPr>
        <w:jc w:val="right"/>
        <w:bidi/>
      </w:pPr>
      <w:r>
        <w:rPr>
          <w:b w:val="0"/>
          <w:i w:val="0"/>
        </w:rPr>
        <w:t>احابص 8:27</w:t>
      </w:r>
    </w:p>
    <w:p>
      <w:pPr>
        <w:jc w:val="right"/>
        <w:bidi/>
      </w:pPr>
      <w:r>
        <w:rPr>
          <w:b w:val="0"/>
          <w:i w:val="0"/>
        </w:rPr>
        <w:t>ءارجإ</w:t>
      </w:r>
    </w:p>
    <w:p>
      <w:pPr>
        <w:jc w:val="right"/>
        <w:bidi/>
      </w:pPr>
      <w:r>
        <w:rPr>
          <w:b w:val="0"/>
          <w:i w:val="0"/>
        </w:rPr>
        <w:t>ءارجلإا ةلاح درلا راظتنإ ىفو يزكرملا كنبلا ىلا زجحلا بلط لاسرإ مت</w:t>
      </w:r>
    </w:p>
    <w:p>
      <w:pPr>
        <w:jc w:val="right"/>
        <w:bidi/>
      </w:pPr>
      <w:r>
        <w:rPr>
          <w:b w:val="0"/>
          <w:i w:val="0"/>
        </w:rPr>
        <w:t>2023-10-09 تاريخ اإلجراء</w:t>
      </w:r>
    </w:p>
    <w:p>
      <w:pPr>
        <w:jc w:val="right"/>
        <w:bidi/>
      </w:pPr>
      <w:r>
        <w:rPr>
          <w:b w:val="0"/>
          <w:i w:val="0"/>
        </w:rPr>
        <w:t>ءارجلإا تقو ءاسم 11:57</w:t>
      </w:r>
    </w:p>
    <w:p>
      <w:pPr>
        <w:jc w:val="right"/>
        <w:bidi/>
      </w:pPr>
      <w:r>
        <w:rPr>
          <w:b w:val="0"/>
          <w:i w:val="0"/>
        </w:rPr>
        <w:t>احابص 7:17:05</w:t>
      </w:r>
    </w:p>
    <w:p>
      <w:pPr>
        <w:jc w:val="right"/>
        <w:bidi/>
      </w:pPr>
      <w:r>
        <w:rPr>
          <w:b w:val="0"/>
          <w:i w:val="0"/>
        </w:rPr>
        <w:t>1445/03/24 ةمس) ةينامتئلاا تامولعملا ليجست راعشإ) 4823219005</w:t>
      </w:r>
    </w:p>
    <w:p>
      <w:pPr>
        <w:jc w:val="right"/>
        <w:bidi/>
      </w:pPr>
      <w:r>
        <w:rPr>
          <w:b w:val="0"/>
          <w:i w:val="0"/>
        </w:rPr>
        <w:t>ليصافتلا ءارجلإا تقو</w:t>
      </w:r>
    </w:p>
    <w:p>
      <w:pPr>
        <w:jc w:val="right"/>
        <w:bidi/>
      </w:pPr>
      <w:r>
        <w:rPr>
          <w:b w:val="0"/>
          <w:i w:val="0"/>
        </w:rPr>
        <w:t>تفاصيل (إشعار تسجيل المعلومات االئتمانية (سمة رقم اإلجراء إسم اإلجراء تاريخ اإلجراء</w:t>
      </w:r>
    </w:p>
    <w:p>
      <w:pPr>
        <w:jc w:val="right"/>
        <w:bidi/>
      </w:pPr>
      <w:r>
        <w:rPr>
          <w:b w:val="0"/>
          <w:i w:val="0"/>
        </w:rPr>
        <w:t>رقم اإلجراء: 4823219005 حالة اإلجراء: تم اشعار سمة</w:t>
      </w:r>
    </w:p>
    <w:p>
      <w:pPr>
        <w:jc w:val="right"/>
        <w:bidi/>
      </w:pPr>
      <w:r>
        <w:rPr>
          <w:b w:val="0"/>
          <w:i w:val="0"/>
        </w:rPr>
        <w:t>التبليغ العدلي</w:t>
      </w:r>
    </w:p>
    <w:p>
      <w:pPr>
        <w:jc w:val="right"/>
        <w:bidi/>
      </w:pPr>
      <w:r>
        <w:rPr>
          <w:b w:val="0"/>
          <w:i w:val="0"/>
        </w:rPr>
        <w:t>التكاليف القضائية</w:t>
      </w:r>
    </w:p>
    <w:p>
      <w:pPr>
        <w:jc w:val="right"/>
        <w:bidi/>
      </w:pPr>
      <w:r>
        <w:rPr>
          <w:b w:val="0"/>
          <w:i w:val="0"/>
        </w:rPr>
        <w:t>التواصل العدلي</w:t>
      </w:r>
    </w:p>
    <w:p>
      <w:pPr>
        <w:jc w:val="right"/>
        <w:bidi/>
      </w:pPr>
      <w:r>
        <w:rPr>
          <w:b w:val="0"/>
          <w:i w:val="0"/>
        </w:rPr>
        <w:t>1950   ديعاوملا   صيخارتلا</w:t>
      </w:r>
    </w:p>
    <w:p>
      <w:pPr>
        <w:jc w:val="right"/>
        <w:bidi/>
      </w:pPr>
      <w:r>
        <w:rPr>
          <w:b w:val="0"/>
          <w:i w:val="0"/>
        </w:rPr>
        <w:t>12:57:29 صباحا  لوحة المعلومات  القضاء  اإلفالس  التنفيذ   التوثيق   العدلية</w:t>
      </w:r>
    </w:p>
    <w:p>
      <w:pPr>
        <w:jc w:val="right"/>
        <w:bidi/>
      </w:pPr>
      <w:r>
        <w:rPr>
          <w:b w:val="0"/>
          <w:i w:val="0"/>
        </w:rPr>
        <w:t>إجراء نموذج اإلجراء:  تاريخ اإلجراء: 1445/03/25 وقت اإلجراء:</w:t>
      </w:r>
    </w:p>
    <w:p>
      <w:pPr>
        <w:jc w:val="right"/>
        <w:bidi/>
      </w:pPr>
      <w:r>
        <w:rPr>
          <w:b w:val="0"/>
          <w:i w:val="0"/>
        </w:rPr>
        <w:t>ءارجإ</w:t>
      </w:r>
    </w:p>
    <w:p>
      <w:pPr>
        <w:jc w:val="right"/>
        <w:bidi/>
      </w:pPr>
      <w:r>
        <w:rPr>
          <w:b w:val="0"/>
          <w:i w:val="0"/>
        </w:rPr>
        <w:t>ءارجلإا ةلاح</w:t>
      </w:r>
    </w:p>
    <w:p>
      <w:pPr>
        <w:jc w:val="right"/>
        <w:bidi/>
      </w:pPr>
      <w:r>
        <w:rPr>
          <w:b w:val="0"/>
          <w:i w:val="0"/>
        </w:rPr>
        <w:t>ءارجلإا ةلاح ةمس راعشا مت</w:t>
      </w:r>
    </w:p>
    <w:p>
      <w:pPr>
        <w:jc w:val="right"/>
        <w:bidi/>
      </w:pPr>
      <w:r>
        <w:rPr>
          <w:b w:val="0"/>
          <w:i w:val="0"/>
        </w:rPr>
        <w:t>ةمس راعشا ىراج</w:t>
      </w:r>
    </w:p>
    <w:p>
      <w:pPr>
        <w:jc w:val="right"/>
        <w:bidi/>
      </w:pPr>
      <w:r>
        <w:rPr>
          <w:b w:val="0"/>
          <w:i w:val="0"/>
        </w:rPr>
        <w:t>تاريخ اإلجراء</w:t>
      </w:r>
    </w:p>
    <w:p>
      <w:pPr>
        <w:jc w:val="right"/>
        <w:bidi/>
      </w:pPr>
      <w:r>
        <w:rPr>
          <w:b w:val="0"/>
          <w:i w:val="0"/>
        </w:rPr>
        <w:t>2023-10-10 تاريخ اإلجراء</w:t>
      </w:r>
    </w:p>
    <w:p>
      <w:pPr>
        <w:jc w:val="right"/>
        <w:bidi/>
      </w:pPr>
      <w:r>
        <w:rPr>
          <w:b w:val="0"/>
          <w:i w:val="0"/>
        </w:rPr>
        <w:t>2023-10-10</w:t>
      </w:r>
    </w:p>
    <w:p>
      <w:pPr>
        <w:jc w:val="right"/>
        <w:bidi/>
      </w:pPr>
      <w:r>
        <w:rPr>
          <w:b w:val="0"/>
          <w:i w:val="0"/>
        </w:rPr>
        <w:t>ءارجلإا تقو</w:t>
      </w:r>
    </w:p>
    <w:p>
      <w:pPr>
        <w:jc w:val="right"/>
        <w:bidi/>
      </w:pPr>
      <w:r>
        <w:rPr>
          <w:b w:val="0"/>
          <w:i w:val="0"/>
        </w:rPr>
        <w:t>ءارجلإا تقو احابص 12:57</w:t>
      </w:r>
    </w:p>
    <w:p>
      <w:pPr>
        <w:jc w:val="right"/>
        <w:bidi/>
      </w:pPr>
      <w:r>
        <w:rPr>
          <w:b w:val="0"/>
          <w:i w:val="0"/>
        </w:rPr>
        <w:t>احابص 12:57</w:t>
      </w:r>
    </w:p>
    <w:p>
      <w:pPr>
        <w:jc w:val="right"/>
        <w:bidi/>
      </w:pPr>
      <w:r>
        <w:rPr>
          <w:b w:val="0"/>
          <w:i w:val="0"/>
        </w:rPr>
        <w:t>احابص 8:27:56</w:t>
      </w:r>
    </w:p>
    <w:p>
      <w:pPr>
        <w:jc w:val="right"/>
        <w:bidi/>
      </w:pPr>
      <w:r>
        <w:rPr>
          <w:b w:val="0"/>
          <w:i w:val="0"/>
        </w:rPr>
        <w:t>1445/03/28 هدض ذفنملا تاراقع يلع زجحلا 4823219009  هدض ذفنملا تاراقع يلع زجحلا ليصافت</w:t>
      </w:r>
    </w:p>
    <w:p>
      <w:pPr>
        <w:jc w:val="right"/>
        <w:bidi/>
      </w:pPr>
      <w:r>
        <w:rPr>
          <w:b w:val="0"/>
          <w:i w:val="0"/>
        </w:rPr>
        <w:t>تم الحجز على العقارات</w:t>
      </w:r>
    </w:p>
    <w:p>
      <w:pPr>
        <w:jc w:val="right"/>
        <w:bidi/>
      </w:pPr>
      <w:r>
        <w:rPr>
          <w:b w:val="0"/>
          <w:i w:val="0"/>
        </w:rPr>
        <w:t>إجراء نموذج اإلجراء:  تاريخ اإلجراء: 1445/03/28 وقت اإلجراء: 7:52:32 مساء رقم اإلجراء: 4823219009 حالة اإلجراء:</w:t>
      </w:r>
    </w:p>
    <w:p>
      <w:pPr>
        <w:jc w:val="right"/>
        <w:bidi/>
      </w:pPr>
      <w:r>
        <w:rPr>
          <w:b w:val="0"/>
          <w:i w:val="0"/>
        </w:rPr>
        <w:t>ءارجإ</w:t>
      </w:r>
    </w:p>
    <w:p>
      <w:pPr>
        <w:jc w:val="right"/>
        <w:bidi/>
      </w:pPr>
      <w:r>
        <w:rPr>
          <w:b w:val="0"/>
          <w:i w:val="0"/>
        </w:rPr>
        <w:t>ءارجلإا ةلاح</w:t>
      </w:r>
    </w:p>
    <w:p>
      <w:pPr>
        <w:jc w:val="right"/>
        <w:bidi/>
      </w:pPr>
      <w:r>
        <w:rPr>
          <w:b w:val="0"/>
          <w:i w:val="0"/>
        </w:rPr>
        <w:t>تم الحجز على العقارات حالة اإلجراء</w:t>
      </w:r>
    </w:p>
    <w:p>
      <w:pPr>
        <w:jc w:val="right"/>
        <w:bidi/>
      </w:pPr>
      <w:r>
        <w:rPr>
          <w:b w:val="0"/>
          <w:i w:val="0"/>
        </w:rPr>
        <w:t>جارى الحجز على العقارات</w:t>
      </w:r>
    </w:p>
    <w:p>
      <w:pPr>
        <w:jc w:val="right"/>
        <w:bidi/>
      </w:pPr>
      <w:r>
        <w:rPr>
          <w:b w:val="0"/>
          <w:i w:val="0"/>
        </w:rPr>
        <w:t>تاريخ اإلجراء</w:t>
      </w:r>
    </w:p>
    <w:p>
      <w:pPr>
        <w:jc w:val="right"/>
        <w:bidi/>
      </w:pPr>
      <w:r>
        <w:rPr>
          <w:b w:val="0"/>
          <w:i w:val="0"/>
        </w:rPr>
        <w:t>تاريخ اإلجراء</w:t>
      </w:r>
    </w:p>
    <w:p>
      <w:pPr>
        <w:jc w:val="right"/>
        <w:bidi/>
      </w:pPr>
      <w:r>
        <w:rPr>
          <w:b w:val="0"/>
          <w:i w:val="0"/>
        </w:rPr>
        <w:t>© ةظوفحم قوقحلا عيمج</w:t>
      </w:r>
    </w:p>
    <w:p>
      <w:pPr>
        <w:jc w:val="right"/>
        <w:bidi/>
      </w:pPr>
      <w:r>
        <w:rPr>
          <w:b w:val="0"/>
          <w:i w:val="0"/>
        </w:rPr>
        <w:t>طورشلا</w:t>
      </w:r>
    </w:p>
    <w:p>
      <w:pPr>
        <w:jc w:val="right"/>
        <w:bidi/>
      </w:pPr>
      <w:r>
        <w:rPr>
          <w:b w:val="0"/>
          <w:i w:val="0"/>
        </w:rPr>
        <w:t>2023-10-13</w:t>
      </w:r>
    </w:p>
    <w:p>
      <w:pPr>
        <w:jc w:val="right"/>
        <w:bidi/>
      </w:pPr>
      <w:r>
        <w:rPr>
          <w:b w:val="0"/>
          <w:i w:val="0"/>
        </w:rPr>
        <w:t>ةسايس</w:t>
      </w:r>
    </w:p>
    <w:p>
      <w:pPr>
        <w:jc w:val="right"/>
        <w:bidi/>
      </w:pPr>
      <w:r>
        <w:rPr>
          <w:b w:val="0"/>
          <w:i w:val="0"/>
        </w:rPr>
        <w:t>ةلئسلاا</w:t>
      </w:r>
    </w:p>
    <w:p>
      <w:pPr>
        <w:jc w:val="right"/>
        <w:bidi/>
      </w:pPr>
      <w:r>
        <w:rPr>
          <w:b w:val="0"/>
          <w:i w:val="0"/>
        </w:rPr>
        <w:t>نع</w:t>
      </w:r>
    </w:p>
    <w:p>
      <w:pPr>
        <w:jc w:val="right"/>
        <w:bidi/>
      </w:pPr>
      <w:r>
        <w:rPr>
          <w:b w:val="0"/>
          <w:i w:val="0"/>
        </w:rPr>
        <w:t>2023-10-13</w:t>
      </w:r>
    </w:p>
    <w:p>
      <w:pPr>
        <w:jc w:val="right"/>
        <w:bidi/>
      </w:pPr>
      <w:r>
        <w:rPr>
          <w:b w:val="0"/>
          <w:i w:val="0"/>
        </w:rPr>
        <w:t>2023</w:t>
      </w:r>
    </w:p>
    <w:p>
      <w:pPr>
        <w:jc w:val="right"/>
        <w:bidi/>
      </w:pPr>
      <w:r>
        <w:rPr>
          <w:b w:val="0"/>
          <w:i w:val="0"/>
        </w:rPr>
        <w:t>ءارجلإا ماكحلأاو</w:t>
      </w:r>
    </w:p>
    <w:p>
      <w:pPr>
        <w:jc w:val="right"/>
        <w:bidi/>
      </w:pPr>
      <w:r>
        <w:rPr>
          <w:b w:val="0"/>
          <w:i w:val="0"/>
        </w:rPr>
        <w:t>تقو</w:t>
      </w:r>
    </w:p>
    <w:p>
      <w:pPr>
        <w:jc w:val="right"/>
        <w:bidi/>
      </w:pPr>
      <w:r>
        <w:rPr>
          <w:b w:val="0"/>
          <w:i w:val="0"/>
        </w:rPr>
        <w:t>ةيصوصخلا</w:t>
      </w:r>
    </w:p>
    <w:p>
      <w:pPr>
        <w:jc w:val="right"/>
        <w:bidi/>
      </w:pPr>
      <w:r>
        <w:rPr>
          <w:b w:val="0"/>
          <w:i w:val="0"/>
        </w:rPr>
        <w:t>المتكررة  4823219011 اإلفصاح عن عقارات المنفذ ضده 1445/03/28 8:27:56 صباحا  4823219007 تحويل المبلغ المحجوز عليه فى البنك المركزي 1445/03/25 8:27:55 صباحا  4823219007 الحجز على أموال و أسهم المنفذ ضده في هيئة السوق المالية 1445/03/25 8:27:34 صباحا  4823219014 اإلفصاح عن الرخص و السجالت التجارية و المهنية في وزارة التجارة 1445/03/28 7:52:23 مساء</w:t>
      </w:r>
    </w:p>
    <w:p>
      <w:pPr>
        <w:jc w:val="right"/>
        <w:bidi/>
      </w:pPr>
      <w:r>
        <w:rPr>
          <w:b w:val="0"/>
          <w:i w:val="0"/>
        </w:rPr>
        <w:t>1950  زجان</w:t>
      </w:r>
    </w:p>
    <w:p>
      <w:pPr>
        <w:jc w:val="right"/>
        <w:bidi/>
      </w:pPr>
      <w:r>
        <w:rPr>
          <w:b w:val="0"/>
          <w:i w:val="0"/>
        </w:rPr>
        <w:t>1950@moj.gov.sa ءارجلإا  تقو ءاسم 7:52</w:t>
      </w:r>
    </w:p>
    <w:p>
      <w:pPr>
        <w:jc w:val="right"/>
        <w:bidi/>
      </w:pPr>
      <w:r>
        <w:rPr>
          <w:b w:val="0"/>
          <w:i w:val="0"/>
        </w:rPr>
        <w:t>ءاسم 7:52</w:t>
      </w:r>
    </w:p>
    <w:p>
      <w:pPr>
        <w:jc w:val="right"/>
        <w:bidi/>
      </w:pPr>
      <w:r>
        <w:rPr>
          <w:b w:val="0"/>
          <w:i w:val="0"/>
        </w:rPr>
        <w:t>&lt;https://new.najiz.sa/applications/iExecution/Common/ViewAttachmentUrl?id=CfDJ8GyQMJD4wvpOv8eHR-GWJd1YYUwiSFmrflkDHxybxcOESmjQF-q7cQzIo9z9wX8jLa4ZxGwsBmOdora9vhgvUnPJbvOHNeY3P7TmD75EEbzgrqVfMtnxbktY7u_oSiSURX1Vl7Wr_tNSvdCr7vKu8sI&gt;</w:t>
        <w:br/>
        <w:t>&lt;https://new.najiz.sa/applications/iExecution/Common/ViewAttachmentUrl?id=CfDJ8GyQMJD4wvpOv8eHR-GWJd1YYUwiSFmrflkDHxybxcOESmjQF-q7cQzIo9z9wX8jLa4ZxGwsBmOdora9vhgvUnPJbvOHNeY3P7TmD75EEbzgrqVfMtnxbktY7u_oSiSURX1Vl7Wr_tNSvdCr7vKu8sI&gt;</w:t>
        <w:br/>
        <w:t>&lt;https://new.najiz.sa/applications/dashboard&gt;</w:t>
        <w:br/>
        <w:t>&lt;https://new.najiz.sa/applications/lawsuit&gt;</w:t>
        <w:br/>
        <w:t>&lt;https://new.najiz.sa/applications/lawsuit/bankruptcy&gt;</w:t>
        <w:br/>
        <w:t>[\#1](#1)</w:t>
        <w:br/>
        <w:t>[\#1](#1)</w:t>
        <w:br/>
        <w:t>[\#1](#1)</w:t>
        <w:br/>
        <w:t>[\#1](#1)</w:t>
        <w:br/>
        <w:t>&lt;https://new.najiz.sa/applications/crm/list&gt;</w:t>
        <w:br/>
        <w:t>&lt;https://new.najiz.sa/applications/lawsuit/judicial-fees&gt;</w:t>
        <w:br/>
        <w:t>[\#1](#1)</w:t>
        <w:br/>
        <w:t>&lt;https://new.najiz.sa/dashboard&gt;</w:t>
        <w:br/>
        <w:t>&lt;https://new.najiz.sa/applications/dashboard/verification-services&gt;</w:t>
        <w:br/>
        <w:t>&lt;https://new.najiz.sa/dashboard/portal-services&gt;</w:t>
        <w:br/>
        <w:t>&lt;https://new.najiz.sa/applications/dashboard/license-guide&gt;</w:t>
        <w:br/>
        <w:t>&lt;https://new.najiz.sa/Account/Logout&gt;</w:t>
        <w:br/>
        <w:t>&lt;https://new.najiz.sa/applications/iExecution/Common/ViewAttachmentUrl?id=CfDJ8GyQMJD4wvpOv8eHR-GWJd1Zf68fCYwPwUegvc-swLi0fl8dSb32FGs0jv1KZZB8tGclvCSU6jtypouEuimFnpzRZ5AHt7xny7eZdVpCvT9LVX-ZQNd1_Rm-1n-xYq8u4TyEZYsToGokxLfE52WExHc&gt;</w:t>
        <w:br/>
        <w:t>&lt;https://new.najiz.sa/applications/iExecution/Common/ViewAttachmentUrl?id=CfDJ8GyQMJD4wvpOv8eHR-GWJd1Zf68fCYwPwUegvc-swLi0fl8dSb32FGs0jv1KZZB8tGclvCSU6jtypouEuimFnpzRZ5AHt7xny7eZdVpCvT9LVX-ZQNd1_Rm-1n-xYq8u4TyEZYsToGokxLfE52WExHc&gt;</w:t>
        <w:br/>
        <w:t>&lt;https://new.najiz.sa/applications/iExecution/Common/ViewAttachmentUrl?id=CfDJ8GyQMJD4wvpOv8eHR-GWJd00GLW7Zj3ebvjaY6ABh035EeEjszKhvwL4XD_e8j49Hkus4bzEBMxNRGQtxlWpgzSEOkZCVcyDRPlBmSjhO8-12QT4CwzgVE1g_VDCQtTvw0Z5bie0MyRHzWlBWnz5i-0&gt;</w:t>
        <w:br/>
        <w:t>&lt;https://new.najiz.sa/applications/iExecution/Common/ViewAttachmentUrl?id=CfDJ8GyQMJD4wvpOv8eHR-GWJd00GLW7Zj3ebvjaY6ABh035EeEjszKhvwL4XD_e8j49Hkus4bzEBMxNRGQtxlWpgzSEOkZCVcyDRPlBmSjhO8-12QT4CwzgVE1g_VDCQtTvw0Z5bie0MyRHzWlBWnz5i-0&gt;</w:t>
        <w:br/>
        <w:t>&lt;https://new.najiz.sa/applications/dashboard&gt;</w:t>
        <w:br/>
        <w:t>&lt;https://new.najiz.sa/applications/lawsuit&gt;</w:t>
        <w:br/>
        <w:t>&lt;https://new.najiz.sa/applications/lawsuit/bankruptcy&gt;</w:t>
        <w:br/>
        <w:t>[\#1](#1)</w:t>
        <w:br/>
        <w:t>[\#1](#1)</w:t>
        <w:br/>
        <w:t>[\#1](#1)</w:t>
        <w:br/>
        <w:t>[\#1](#1)</w:t>
        <w:br/>
        <w:t>&lt;https://new.najiz.sa/applications/crm/list&gt;</w:t>
        <w:br/>
        <w:t>&lt;https://new.najiz.sa/applications/lawsuit/judicial-fees&gt;</w:t>
        <w:br/>
        <w:t>[\#1](#1)</w:t>
        <w:br/>
        <w:t>&lt;https://new.najiz.sa/dashboard&gt;</w:t>
        <w:br/>
        <w:t>[mailto:1950@moj.gov.sa](mailto:1950@moj.gov.sa)</w:t>
        <w:br/>
        <w:t>&lt;tel:1950&gt;</w:t>
        <w:br/>
        <w:t>&lt;https://new.najiz.sa/about&gt;</w:t>
        <w:br/>
        <w:t>&lt;https://new.najiz.sa/applications/dashboard/faq&gt;</w:t>
        <w:br/>
        <w:t>&lt;https://new.najiz.sa/privacy-policy&gt;</w:t>
        <w:br/>
        <w:t>&lt;https://new.najiz.sa/terms-conditions&gt;</w:t>
        <w:br/>
        <w:t>&lt;https://vision2030.gov.sa/ar&gt;</w:t>
        <w:br/>
        <w:t>&lt;https://www.moj.gov.sa/&gt;</w:t>
        <w:br/>
        <w:t>&lt;https://new.najiz.sa/applications/iExecution/Common/ViewAttachmentUrl?id=CfDJ8GyQMJD4wvpOv8eHR-GWJd3laZhKJq_XkZSjvLsrfmpV3Y9TUUllAK1iV9hOMPgUid3qpzGLAU1lxEY5Fy9w8Z1B-M7YyKR7tYqYqk7va1yUdl5bnhg4DXSjst8pe_JIIQk_i6jjEq-U4IpGphDgS3k&gt;</w:t>
        <w:br/>
        <w:t>&lt;https://new.najiz.sa/applications/iExecution/Common/ViewAttachmentUrl?id=CfDJ8GyQMJD4wvpOv8eHR-GWJd3laZhKJq_XkZSjvLsrfmpV3Y9TUUllAK1iV9hOMPgUid3qpzGLAU1lxEY5Fy9w8Z1B-M7YyKR7tYqYqk7va1yUdl5bnhg4DXSjst8pe_JIIQk_i6jjEq-U4IpGphDgS3k&gt;</w:t>
        <w:br/>
        <w:t>&lt;https://new.najiz.sa/applications/iExecution/Common/ViewAttachmentUrl?id=CfDJ8GyQMJD4wvpOv8eHR-GWJd1vjCkI0uhLdqXZ-FofRgOAvswEZgSOOoNKlSyz7AmEkq37PyXGJNrH2li4bpyyPPV402rlyPEbi19-f9e3kauLoJXHxFkd7Lvcoxt7yW_fAi_VWqyLBJ3we8HLJRMC6UY&gt;</w:t>
        <w:br/>
        <w:t>&lt;https://new.najiz.sa/applications/iExecution/Common/ViewAttachmentUrl?id=CfDJ8GyQMJD4wvpOv8eHR-GWJd1vjCkI0uhLdqXZ-FofRgOAvswEZgSOOoNKlSyz7AmEkq37PyXGJNrH2li4bpyyPPV402rlyPEbi19-f9e3kauLoJXHxFkd7Lvcoxt7yW_fAi_VWqyLBJ3we8HLJRMC6UY&gt;</w:t>
        <w:br/>
        <w:t>&lt;https://new.najiz.sa/applications/dashboard&gt;</w:t>
        <w:br/>
        <w:t>&lt;https://new.najiz.sa/applications/lawsuit&gt;</w:t>
        <w:br/>
        <w:t>&lt;https://new.najiz.sa/applications/lawsuit/bankruptcy&gt;</w:t>
        <w:br/>
        <w:t>[\#1](#1)</w:t>
        <w:br/>
        <w:t>[\#1](#1)</w:t>
        <w:br/>
        <w:t>[\#1](#1)</w:t>
        <w:br/>
        <w:t>[\#1](#1)</w:t>
        <w:br/>
        <w:t>&lt;https://new.najiz.sa/applications/crm/list&gt;</w:t>
        <w:br/>
        <w:t>&lt;https://new.najiz.sa/applications/lawsuit/judicial-fees&gt;</w:t>
        <w:br/>
        <w:t>[\#1](#1)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