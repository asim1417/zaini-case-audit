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30 يوم 17-11-1444 هـ للدعوى رقم 42824717 تمسك المدعي بالتقييم وليس تزوير العقد.pdf</w:t>
      </w:r>
    </w:p>
    <w:p>
      <w:pPr>
        <w:jc w:val="right"/>
        <w:bidi/>
      </w:pPr>
      <w:r>
        <w:rPr>
          <w:b w:val="0"/>
          <w:i/>
          <w:color w:val="555555"/>
        </w:rPr>
        <w:t>الرقم: 107 | النوع: عقد / اتفاقية | التاريخ: 17-11-1444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https://drive.google.com/file/d/1cB4Ej0HlrjmlxcLEOmIy1O3ZC2EFx_97/view?usp=drivesdk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: عد عد أما أما االلهاالله رسول رسول ع ع والسلام والسلام والصلاة والصلاة مد مد ا ا ـ ۲۵۲۵/۱۲۱۲/۱٤٤٤٤۲ خ خ وتار وتار ٤۲۸۲ ۲۸۲٤۷۱۷ ۷۱۷ رقم رقم القضية القضية ع ع ناء ناء و و و و الدائرة الدائرة فلدى فلدى بالقضية صفتھ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ناطلس دجام رصان اطحقلا ي لا و ة ةينطولا ۳۳۰۷۷۳۰۰۱۱ ةيدوعسلا ىماحم دمحم زاوف نب نم عثلا لا و ة ةينطولا ۸۷۲۸۰۹۸۹۰۱ ةيدوعسلا ىماحم قراط فلخ نب ار ع ا را ى لا و ة ةينطولا ٤۵۰٦٤۱٦۵۰۱ ةيدوعسلا ىماحم ناندع دمحا سابع ز لا و ة ةينطولا ۳۳۷۲۹۰۷۱۰۱ ةيدوعسلا دملا مس عون لا و ة مقر لا و ة ا ةيس ھتفص ةيضقلاب رت ي نب حبار نب دعس طملا ي لا و ة ةينطولا ۸۳۵۰۵۸۲۲۱۱ ليكو مازع لصيف اربا مي جوخ لا و ة ةينطولا ٤٦۸۸۸٤۱۱۰۱ يدوعس ىماحم رمع دوعس نب دعس طملا ي لا و ة ةينطولا ۱۰۹۵٤۷۹۹۰۱ يدوعس ليكو ناطلس دجام رصان اطحقلا ي لا و ة ةينطولا ۳۳۰۷۷۳۰۰۱۱ يدوعس ىماحم رمع دوعس نب دعس طملا ي لا و ة ةينطولا ۱۰۹۵٤۷۹۹۰۱ يدوعس 2003 ع نب فرشم نب حرفم نب دشار لا و ة ةينطولا ۷۷۰٤۷۲٦٤۰۱ يدوعس ىماحم رساي اص ضئاع طملا ي لا و ة ةينطولا ٦۹۱٤۹۱۱۱۰۱ يدوعس ىماحم ةماسا دمحا سابع ز لا و ة ةينطولا ۱۰۳۷۱۰۸۰۰۱ يدوعس دم ھيلع ةقتاع حيدمحم عدمحم ا يزار لا و ة ةينطولا ۷٤۸٦۵۰۷۰۰۱ يدوعس دم ھيلع ناندع دمحا سابع ز لا و ة ةينطولا ۳۳۷۲۹۰۷۱۰۱ يدوعس دملا فيفر دشار ءازج يفقثلا لا و ة ةينطولا ۱۷۰۸۲۹۱۱۱۱ يدوعس ليكو ع بلاط اص يمايلا لا و ة ةينطولا ٦۰۸٤٤۰٤٤۰۱ يدوعس ىماحم ناميلس دمحم ناميلس يريدسلا لا و ة ةينطولا ۰۵۲۵٦۰۳۷۰۱ يدوعس ىماحم ناطلس دجام رصان اطحقلا ي لا و ة ةينطولا ۳۳۰۷۷۳۰۰۱۱ يدوعس رضاح قراط فلخ نب ار ع ا را ى لا و ة ةينطولا ٤۵۰٦٤۱٦۵۰۱ يدوعس ىماحم اش ع هللادبع ملاس نب ال ي لا و ة ةينطولا ۱۸۵۰۱٤۷۹۰۱ يدوعس ىماحم دمحم زاوف نب نم عثلا لا و ة ةينطولا ۸۷۲۸۰۹۸۹۰۱ يدوعس ىماحم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۱ : ةـ الصفح رقم ۳۰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دم ھيلع ةيدوعسلا ۱۰۳۷۱۰۸۰۰۱ ة و لا ةينطولا ةماسا دمحا سابع ز</w:t>
      </w:r>
    </w:p>
    <w:p>
      <w:pPr>
        <w:jc w:val="right"/>
        <w:bidi/>
      </w:pPr>
      <w:r>
        <w:rPr>
          <w:b w:val="0"/>
          <w:i w:val="0"/>
        </w:rPr>
        <w:t>2003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الدعوى الدعوى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ةـق رطب غ ةعورـشم و غ ةـيماظن ةـن و اذـ عفدـلا ضقانت دملا ھيلع ب ـس لاقتنا هذـ صـص ا ةيلآو نأ لاـقتنا صـص ا لـحم ىوعدـلا ةـغلابلاو ٩٠٪ ؜ نـم ةكرـش دـمحا ز ةـ راجتلا دـملل ھـيلع دـق تمت امك ـش ةرئادلا إ ام ھمدق ليكو ن عدملا اينو كلإ لبق ةسل ا دقو نمضت ام ي " : الوأ : دكؤن ماقمل ةرئادلا ةـسل ا ـش ةرئادـلا إ اـ أ تدـقع هذـ ةـسل ا نـع دـع ـع لاـصت ي رملا ، نـعو قـ رط ماـظن . ـ اقت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۲ : ةـ الصفح رقم ۳۰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ةيل لا قبس ما ف ا أش .افلس دملا ھـيلع ميدـقت اـم بـلط ھـنم ـالوأ لـالخ 3 ماـيأ ، مـث ع نـ عدملا بـيقعتلا لـالخ 3 ماـيأ ةـيلات ، كـلذو قفو مـييقتلا يذـلا ھمدـق بـ ا كـلت ىوعدـلا يذـلاو مـت جراـختلا ءاـنب .ھـيلع تـم فأو ةرئادـلا فارط نأ ع لـحم ىوعدـلا 20/9/1431 ـ كـلذو ع ءوـض مـييقتلا يذـلا ھمدـق ىوـعد جراـختلا كلذـكو ع ءوـض نع فقوم ھل وم ةحارـص ةروص و ةـقيقد لايح مييقتلا عفلا ةكرـشلل لحم ىوعدـلا خـ رات لاقتنا ةـص ا ر رقتلا يذـلا ـشأ ھيلإ ميدـقت ھل وم ھل ىوعد جراختلا دعتـساف دـ و ب ةرئادلا ة ـ ب ھنم ، ھتلأسو ةرئادلا لـحم ىوعدـلا ؛ باـجأف ھنأـب ـال مـلع اـ أو تـحت فرـصت دملا .ھـيلع مـث تلأـس ةرئادـلا لـيكو دملا ھـيلع نع ناـسل بـ ا ، ھـتم فأو ةرئادـلا نأ ھـيلع ناـيب ھجوـلا راـشملا ھـيلإ اليـصفت ، مـث ھتلأـس ةرئادـلا نـع ـصم ةكرـشلا عـلطي ھـيلع ، ھتم فأـف ةرئادـلا نأ ع اـقو مـك ا راـشملا ھـيلإ تلواـنت اـم قـلعتي خـ راتب مـييقتلا ةروـصب ةـقيقد ع راـشملا ھـيلإ ھـنكلو لواـن ي تا ـف .ةـقباس ھتلأـسف ةرئادـلا لـ عـلطا ع ة ـ مـكح جراـختلا ؟ باـجأف ھنأـب مل ةـص ا لـحم ىوعدـلا ناـ 20/9/1431 ؛ـ باـجأف نأـب كـلذ وـ مييقتلا عفلا نأو ر رقتلا مدـق خ راـتلا كـسمت ھيل وـم مـييقتب بـ ا ساـحملا ىوعدـلا راـشملا اـ لإ خرؤملاو 7/11/1432 ـ نـ ح نأ لاـقتنا قـلعتي ر و لاـب عـم دـيكأتلا ع نوـ دن ـسملا روزم الكـش .انومـضمو مـث تلأـس ةرئادـلا لـيكو نـ عدملا نـع ھجو صخي نعطلا ر و لاـب ، بقعف نأـب تاـن بلا ـلا كـسمتي ھب ھيل وم ةـيفا تاـبثإ م اوعد نود ةـجا ا إ ام ةرئادـلا لـيكو نـ عدملا نـع ب ـس مدـع ن مـضت ھتركذـم اـم قـلعتي اـمب راـشأ ھيلإ رـضحم ةـسل ا ةـقباسلا امم ھنأـب مـل عـلطي ع ةركذملا ةـمدقملا اـ أو تمدـق خـ راتب موـي سمأ ل متـساو بـيقعتلل ع .ةركذملا مـث تلأـس لداـعلا صـص ل ـلا ذوحتـسا اـ لع ." ـش و ةرئادـلا إ مدـع ميدـقت دملا ھـيلع ھـبيقع لـبق ةـسل ا بقعو اـمم ـال ىفخي ع ف رـش مـلع ةرئادـلا بـلطنو نـم ماـقم ةرئادـلا اـقاقحا قـ ل مازلإ دملا ھـيلع اذـ مييقتلا ةـي ساحم ةميلـس بلط و ي اـضق ـالو غوس يأـب لاـح نم لاوح رادـ ا اـم ءاـج ھيف وا مدـع تاـفتل ھيلا اذـ و ماـظنلاو غـلبمب هردـقو ١٤٥،١٨٤،٣٣٥ .لاـ ر ھـيلعو نإـف كوـم كـسمتي اـمب ءاـج ر رقتلا دـعملا قـفو سـسا ھـيلع ةكرـش دـمحا ز ةـ راجتلا يذـلاو مـيق ھـيف ةبـس ٩٠٪ ؜ ـلا تـلآ دـملل ھـيلع ةـفلاخملاب عرـشلل ن ذا درو ھيف لـ ب ةـقد حوـضوو مييقت صـصح ءا رـشلا تا رـشلا اـ مو صـص ا لـحم ىوعدـلا عم دملا ةرئادـلل ةـيئاضقلا ةـ راجتلا عازن عـم دملا ھـيلع خرؤـم ١٤٣٢-١١-٠٧ ـ وـ و لـصيف لـحم عا لا لثاملا ةرئادـلا ھـنا قبـس ناو ردـص ر رقت ة ـخ ساـحم رداـص نـم بـ ا ساـحملا لـالط وـبا ةـلازغ ها رـشو مدـقم اذـ أدـبملا نإـف كوم نعطي ة ـ اذـ دـقعلا الكـش انومـضمو امو ب ع لطاب و ف .لطاب ايناث : ن بن ماقمل ھتو ـسف ھئاـفخإو دـقعلل لـيلد ع مدـع ھت ـ خأـتف ناـيبلا نـع تـقو ةـجا ا ا ناـيبلا ناـيب اس ـسأتو ع لـ هذـ تاونـسلا نـم فـال ا عـم دملا مـ لع مـعزي دوـجوب دـقع عـيب صـص ا م ـم عـم ثروـم يل وـم ةـماتلا كولـس دملا ھيلع هوبـشملا ذاوحتـس ع قوقح كوم ةلي ھيلا نم ھثروم غ ھجو قح مث دع ٠٠٠ لا ر ةراتو ىرخا معزي نا ةميق عيبلا ٠٠٠،٠٠٠،١٢٠ لا ر ةلسلس نم تاضقانتلا لا دكؤت ةعانقلا ھـكلمت اـ ل ةراـتف عفدـي اـ أب جاـتن ةـيقافتا جراـخت اـ معزي ةراـتو لوـقي اـ أب ةـيلمع عـيب ءارـشو نأو اـ ميق ،٤٥٠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۳ : ةـ الصفح رقم ۳۰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سم ز عباس احمد عدنان الصفة المد التوقيع</w:t>
      </w:r>
    </w:p>
    <w:p>
      <w:pPr>
        <w:jc w:val="right"/>
        <w:bidi/>
      </w:pPr>
      <w:r>
        <w:rPr>
          <w:b w:val="0"/>
          <w:i w:val="0"/>
        </w:rPr>
        <w:t>عيقوتلا ىماحم ةفصلا قراط فلخ نب ع ار ى را ا مس</w:t>
      </w:r>
    </w:p>
    <w:p>
      <w:pPr>
        <w:jc w:val="right"/>
        <w:bidi/>
      </w:pPr>
      <w:r>
        <w:rPr>
          <w:b w:val="0"/>
          <w:i w:val="0"/>
        </w:rPr>
        <w:t>عيقوتلا ىماحم ةفصلا دمحم زاوف نب نم عثلا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ناطلس دجام رصان ي اطحقلا مس</w:t>
      </w:r>
    </w:p>
    <w:p>
      <w:pPr>
        <w:jc w:val="right"/>
        <w:bidi/>
      </w:pPr>
      <w:r>
        <w:rPr>
          <w:b w:val="0"/>
          <w:i w:val="0"/>
        </w:rPr>
        <w:t>سم ز عباس احمد اسامة الصفة عليھ مد التوقيع</w:t>
      </w:r>
    </w:p>
    <w:p>
      <w:pPr>
        <w:jc w:val="right"/>
        <w:bidi/>
      </w:pPr>
      <w:r>
        <w:rPr>
          <w:b w:val="0"/>
          <w:i w:val="0"/>
        </w:rPr>
        <w:t>عيقوتلا 2003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فاسع نب اص اوعلا مس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٤ : ةـ الصفح رقم ۳۰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الدائرة الدائرة أعضاء أعضاء توقيع توقيع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