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سداد عقد المحاصة (Excel)</w:t>
      </w:r>
    </w:p>
    <w:p>
      <w:pPr>
        <w:jc w:val="right"/>
        <w:bidi/>
      </w:pPr>
      <w:r>
        <w:rPr>
          <w:b w:val="0"/>
          <w:i/>
          <w:color w:val="555555"/>
        </w:rPr>
        <w:t>الرقم: 133 | النوع: عقد / اتفاقية | التاريخ:  | القسم: ح. مرفقات مصروفات الشيخ أحمد وقت الحجز (3 ملفات + 3 مجلدات داخلية)</w:t>
      </w:r>
    </w:p>
    <w:p>
      <w:pPr>
        <w:jc w:val="right"/>
        <w:bidi/>
      </w:pPr>
      <w:r>
        <w:rPr>
          <w:b w:val="0"/>
          <w:i/>
          <w:color w:val="0563C1"/>
        </w:rPr>
        <w:t>الرابط: https://drive.google.com/file/d/11eYPb-MqmHCBEFcAjbmCSchQ72HKGL4a/view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,,"ينيز ةماسأ خيشلا باسح يكيرمألا يدوعسلا كنبلا","عبارلا عيزوتلا -( دوعس لآ زيزعلا دبع نب دمحأ ريمألا ومس و ينيز سابع دمحأ خيشلا نيب ةصاحم دقع) دوعس لآ زيزعلا دبع نب دمحأ ريمألا ومس مسإب يكيرمألا يدوعسلا كنبلا نم رداص 01153128 مقر يفرصم كيش",دوعس لآ زيزعلا دبع نب دمحأ ريمألا," 000,320,2",دوعس لآ زيزعلا دبع نب دمحأ ريمألا ومس رمأل يكيرمألا يدوعسلا كنبلا نم رداص 01153128 مقر يفرصم كيش,ةصاحملا دقع,08/06/2017,2017,4, ,,"ينيز ةماسأ خيشلا باسح يكيرمألا يدوعسلا كنبلا","ثلاثلا عيزوتلا -( دوعس لآ زيزعلا دبع نب دمحأ ريمألا ومس و ينيز سابع دمحأ خيشلا نيب ةصاحم دقع) دوعس لآ زيزعلا دبع نب دمحأ ريمألا ومس مسإب يكيرمألا يدوعسلا كنبلا نم رداص 01145171 مقر يفرصم كيش",دوعس لآ زيزعلا دبع نب دمحأ ريمألا," 000,696",دوعس لآ زيزعلا دبع نب دمحأ ريمألا ومس رمأل يكيرمألا يدوعسلا كنبلا نم رداص 01145171 مقر يفرصم كيش,ةصاحملا دقع,26/01/2017,2017,3, ,,"ينيز ةماسأ خيشلا باسح يكيرمألا يدوعسلا كنبلا","يناثلا عيزوتلا -( دوعس لآ زيزعلا دبع نب دمحأ ريمألا ومس و ينيز سابع دمحأ خيشلا نيب ةصاحم دقع) دوعس لآ زيزعلا دبع نب دمحأ ريمألا ومس مسإب يكيرمألا يدوعسلا كنبلا نم رداص 01139958 مقر يفرصم كيش",دوعس لآ زيزعلا دبع نب دمحأ ريمألا," 000,146,2",دوعس لآ زيزعلا دبع نب دمحأ ريمألا ومس رمأل يكيرمألا يدوعسلا كنبلا نم رداص 01139958 مقر يفرصم كيش,ةصاحملا دقع,26/06/2016,2016,2, ,,"ينيز ةماسأ خيشلا باسح يكيرمألا يدوعسلا كنبلا","لوألا عيزوتلا -( دوعس لآ زيزعلا دبع نب دمحأ ريمألا ومس و ينيز سابع دمحأ خيشلا نيب ةصاحم دقع) دوعس لآ زيزعلا دبع نب دمحأ ريمألا ومس مسإب يكيرمألا يدوعسلا كنبلا نم رداص 01139336 مقر يفرصم كيش",دوعس لآ زيزعلا دبع نب دمحأ ريمألا," 190,627,23",دوعس لآ زيزعلا دبع نب دمحأ ريمألا ومس رمأل يكيرمألا يدوعسلا كنبلا نم رداص 01139336 مقر يفرصم كيش,ةصاحملا دقع,03/05/2016,2016,1, ,,"ينيز ةماسأ خيشلا 11210006 مقر باسح يكيرمألا يدوعسلا كنبلا"," يلاملا ريدملا و بساحملا لبق نم عقوم كيش فرص رمأ يودب دمحم يزاين قراط مسأب و يكيرمألا يدوعسلا كنبلا نم ةرداص ينيز ةماسأ دمحأ لبق نم ةعقوم و ةقدصم 502,527,557 مقر تاكيش ثالث ددع",يودب دمحم يزاين قراط," 827,634",يودب دمحم يزاين قراط ديسلا رمأل 11210006 مقر ينيز ةماسأ خيشلا باسح نم يكيرمألا يدوعسلا كنبلا نم ةرداص ةيفرصم تاكيش ةثالث,ةصاحملا دقع,10-07-1434,1434,1, ,,هنم لوحملا يكنبلا باسحلا,ةمعادلا تادنتسملا,ديفتسملا مسإ, غلبملا ,ةيلمعلا ةعيبط,ةيلمعلا عون,ةيلمعلا خيرات,ةنسلا,لسلستلا, ةصاحملا دقع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