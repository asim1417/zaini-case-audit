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ضبط جلسة رقم 25 يوم 15-08-1444 هـ للقضية رقم 42824717.pdf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https://drive.google.com/file/d/1HXX9Pt04-XhbWWSx8EMNKoZhzJgT3GTk/view?usp=drivesdk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محضر</w:t>
      </w:r>
    </w:p>
    <w:p>
      <w:pPr>
        <w:jc w:val="right"/>
        <w:bidi/>
      </w:pPr>
      <w:r>
        <w:rPr>
          <w:b/>
        </w:rPr>
        <w:t xml:space="preserve">الجهة المصدِرة: </w:t>
      </w:r>
      <w:r>
        <w:t>المحكمة التجارية بجدة</w:t>
      </w:r>
    </w:p>
    <w:p>
      <w:pPr>
        <w:jc w:val="right"/>
        <w:bidi/>
      </w:pPr>
      <w:r>
        <w:rPr>
          <w:b/>
        </w:rPr>
        <w:t xml:space="preserve">الدائرة: </w:t>
      </w:r>
      <w:r>
        <w:t>الدائرة الاولى</w:t>
      </w:r>
    </w:p>
    <w:p>
      <w:pPr>
        <w:jc w:val="right"/>
        <w:bidi/>
      </w:pPr>
      <w:r>
        <w:rPr>
          <w:b/>
        </w:rPr>
        <w:t xml:space="preserve">رقم القضية: </w:t>
      </w:r>
      <w:r>
        <w:t>42824717</w:t>
      </w:r>
    </w:p>
    <w:p>
      <w:pPr>
        <w:jc w:val="right"/>
        <w:bidi/>
      </w:pPr>
      <w:r>
        <w:rPr>
          <w:b/>
        </w:rPr>
        <w:t xml:space="preserve">التاريخ: </w:t>
      </w:r>
      <w:r>
        <w:t>15-08-1444</w:t>
      </w:r>
    </w:p>
    <w:p>
      <w:pPr>
        <w:jc w:val="right"/>
        <w:bidi/>
      </w:pPr>
      <w:r>
        <w:rPr>
          <w:b/>
        </w:rPr>
        <w:t xml:space="preserve">الأطراف: </w:t>
      </w:r>
      <w:r>
        <w:t>عدنان زيني، أسامة زيني، أحمد زيني (المورّث)، عاتقة الحرازي</w:t>
      </w:r>
    </w:p>
    <w:p/>
    <w:p>
      <w:pPr>
        <w:pStyle w:val="Heading2"/>
        <w:jc w:val="right"/>
        <w:bidi/>
      </w:pPr>
      <w:r>
        <w:t>صفحة 1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2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الاك تملع العربية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5ه وزارة اتعدل ضبط</w:t>
        <w:br/>
        <w:t>الال انا</w:t>
        <w:br/>
        <w:t>مع-11.-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رقم الصفحة ‎١ ١‏ مي ا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‎١‏ رقم القضية: 47814117 رقمالجلسة: ‎١4‏ سبا نسل لها</w:t>
        <w:br/>
        <w:t>الحمد لله والصلاة والسلام”على رشّول الله أما يعد:</w:t>
        <w:br/>
        <w:t>قلدى الدائرة الاولى وبناء على القضية رقم /ا١/ا23587151‏ وتاريخ ‎14/١5/١557‏ ه</w:t>
        <w:br/>
        <w:t>لل طلطراق القضية ا ل ل7©؟©؟©ٍب ب ب؛؟)؟)ببب ب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الوطنية شف 06ل سعودي المدعي</w:t>
        <w:br/>
        <w:t>تركي بن رابح بن سعد المطيري الهوية الوطنية 8ه ‎١1114.‏ وكيل</w:t>
        <w:br/>
        <w:t>عاتقة محمديحيى محمدعلي الحرازي الهوية الوطنية لز سعودي مدعى عليه</w:t>
        <w:br/>
        <w:t>اسامة احمد عباس زيني الهوية الوطنية لف ل سعودي مدعى عليه</w:t>
        <w:br/>
        <w:t>الهوية الوطنية ال لاا .11 سعودي حاضر</w:t>
        <w:br/>
        <w:t>سلطان ماجد ناصر القحطاني الهوية الوطنية ال لالاس .11 سعودي محامى</w:t>
        <w:br/>
        <w:t>طارق خلف بن رايع الحارثى الهوية الوطنية 0 سعودي محامى</w:t>
        <w:br/>
        <w:t>سليمان محمد سليمان السديري البوية الوطنية ‎١.7‏ سعودي محامى</w:t>
        <w:br/>
        <w:t>عمر سعود بن سعد المطيري الهوية الوطنية ليل سعودي 2003</w:t>
        <w:br/>
        <w:t>عزام فيصل ابراهيم خوج الهوية الوطنية ل كل سعودي محامى</w:t>
        <w:br/>
        <w:t>محمد فواز بن منير الثعلي الهوية الوطنية يل سعودي محامى</w:t>
        <w:br/>
        <w:t>شايع عبدالله سالم بن هلابي الهوية الوظنية حك لتقل سعودي محامى</w:t>
        <w:br/>
        <w:t>عمر سعود بن سعد المطيري البوية الوطنية ‎١07١‏ سعودي وكيل</w:t>
        <w:br/>
        <w:t>علي طالب صالح اليامي الهوية الوطنية ل سعودي محامى</w:t>
        <w:br/>
        <w:t>علي بن مشرف بن مفرح بن راشد الهوية الوطنية فيكف دل سعودي محامى</w:t>
        <w:br/>
        <w:t>رفيف راشد جزاء الثقفي الهوية الوطنية لس لل سعودي وكيل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للش قتحت الجاسة يحض ورة ا ل ا آآآ|!|!ط!|!|!/!ط!طجطجطجطج|ط|طِِِإبسح|[|!|يبيسي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الوطنية شف كل السعودية المدعي</w:t>
        <w:br/>
        <w:t>طارق خلف بن رايع الحارثى البوية الوطنية كل السعودية محامى</w:t>
        <w:br/>
        <w:t>سليمان محمد سليمان السديري الهوية الوطنية ‎١ ١‏ السعودية محامى</w:t>
        <w:br/>
        <w:t>سلطان ماجد ناصر القحطاني البوية الوطنية لو للا ‎1١.‏ السعودية محامى</w:t>
        <w:br/>
        <w:t>اسامة احمد عباس زيني الهوية الوطنية الل ‎١...‏ السعودية مدعى عليه</w:t>
      </w:r>
    </w:p>
    <w:p>
      <w:pPr>
        <w:pStyle w:val="Heading2"/>
        <w:jc w:val="right"/>
        <w:bidi/>
      </w:pPr>
      <w:r>
        <w:t>صفحة 2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يس ال</w:t>
        <w:br/>
        <w:t>ارلا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‎١‏ رقم الصفحة »2 ”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21414117 رقمالجلسة: ‎١4‏ عراف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عمر سعود بن سعد المطيري الهوبة الوطنية ل السعودية 2003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تركي بن رابح بن سعد المطيري الهوبة الوطنية 4ه ‎١1314‏ وكيل</w:t>
        <w:br/>
        <w:t>نوج زإلى فضيلتكم دعوانا بالتفصيل الآتي: بتاريخ 26 / 7/ 1434ه صدر حكم من المحكمة العامة بجدة</w:t>
        <w:br/>
        <w:t>بالصك رقم 43281449 وتاريخ 26/ 7/ 1434ه يقضصي بتولي قيماً على المورث لفقدانه الأهلية والإدراك</w:t>
        <w:br/>
        <w:t>(مرفق صك الحكم) وفي فترة الشك والريبة وثنباء نظر دعوى الولي المشار إلها اعلاه استغل المدعى عليه</w:t>
        <w:br/>
        <w:t>الوكالات الممنوحة له من مورث موكلي 20350 يرحمه اللّه 1كد20: وقام بالتوقيع عنه في بيع حصصه في شركة</w:t>
        <w:br/>
        <w:t>احمد زيني التجارية (ذات مسئولية محدودة) سجل تجاري رقتم, 4030196102 من مورث موكلي داكة20:</w:t>
        <w:br/>
        <w:t>يرحمه الله «اكد00: لنفسه حيث وقع عن البائع وعن المشتري بقيمة بيع (450.000) ريال فقط وبذلك انتقلت</w:t>
        <w:br/>
        <w:t>ملكية تلك الحصص وهي بنسبة (9090) من أملاك مورث موكلي إلى أملاك المدعى عليه. وقد بلغت:قيمة تلك</w:t>
        <w:br/>
        <w:t>الحصص مبلغاً وقدرة (368.757.931) ثلاثمائة وثمانية وستون مليون وسبعمائة وسبعة وخمسوت الف</w:t>
        <w:br/>
        <w:t>وتسعمائة وواحد وثلاثون ريال وهي بنسبة (9090) من راس مال الشركة وذلك بناء على تقرير محاسبي صادر</w:t>
        <w:br/>
        <w:t>من خبير مكلف من قبل الدوائر التجارية بديوان المظالم في حينه. (مرفق التقرير المحاسبي) علماً أن الوكالات</w:t>
        <w:br/>
        <w:t>التي أجريت بها عملية البيع وكالات باظلة بناء على فقدان المورث يرحمه اللّه للأهلية اثناء فترة البيع. وبتاريخ</w:t>
        <w:br/>
        <w:t>1 1438ه توفي مورث موكلي المغفور له بإذن اللّه/ أحمد عباس زينيء وانحصر إرثه في المدعي والمدعى</w:t>
        <w:br/>
        <w:t>عليه ووالدتهما بموجب صك حصر ورثة رقم 38391575 وتاريخ 12/ 5/ 1438ه (مرفق صك حصر الورثة)</w:t>
        <w:br/>
        <w:t>ويما ان المدعى عليه قد أمتنع عند سداد قيمة الحصص المشار إلها أعلاه ولعدم استجابته للمطالبات الودية</w:t>
        <w:br/>
        <w:t>من قبل موكلي مما اضطرنا إلى الالتجاء إلى فضيلتكم لإللزام المدعى عليه بسداد قيمة الحصص التي استوى</w:t>
        <w:br/>
        <w:t>علها من شركة احمد زيني التجارية. علماً أنه صدر حكم من المحكمة العامة بجدة بصك رقم 3855849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وتاريخ 1438:/2/10ه يقضي باختصاص القضاء التجاري لنظر هذه الدعوى (مرفق صك حكم الاختصّاض)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)» ذكرنا ان الحصص هي نيسبتها 9090 من راس المال. كما نبلغكم أن النظام لايسمح لنا بإضافة مدعي او</w:t>
        <w:br/>
        <w:t>مدعى عليه اخر.</w:t>
        <w:br/>
        <w:t>في الجلسة تشير الدائرة إلى أنها عقدت هذه الجلسة عن بعد عبر الاتصال المرئيء وعن طريق نظام تقاضي.</w:t>
        <w:br/>
        <w:t>وتشير الذائرة إلى أنه لم يردها عن الأدلة الجنائية إفادة حتى تاريخه. واستعد الطرفان بمتابعة ذلك.</w:t>
        <w:br/>
        <w:t>لس قل |( ب | | رب |( 2 2 ”هي</w:t>
      </w:r>
    </w:p>
    <w:p>
      <w:pPr>
        <w:pStyle w:val="Heading2"/>
        <w:jc w:val="right"/>
        <w:bidi/>
      </w:pPr>
      <w:r>
        <w:t>صفحة 3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2ك | اتشلعة العربية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1 ذاوة ضبط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9ه وزارة العدل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 1 لا</w:t>
        <w:br/>
        <w:t>م2222 دا جر ا 1 01</w:t>
        <w:br/>
        <w:t>1 00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رقم الصفحة ‎١‏ م٠‏ ا و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41418107 رقمالجلسة: ‎١6‏ سانت لس</w:t>
        <w:br/>
        <w:t>الإسم 8 1</w:t>
        <w:br/>
        <w:t>الصف المد الت</w:t>
        <w:br/>
        <w:t>عدنان احمد عباس زيني الويفة يي التوقيع</w:t>
        <w:br/>
        <w:t>الإسم 8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محا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طارق خلف بن رايع الحارثى ص لتوقيع</w:t>
        <w:br/>
        <w:t>الإسم 8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مجا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ليان محمد سليمان الممديري 9 التوقيع</w:t>
        <w:br/>
        <w:t>الإسم 8 1</w:t>
        <w:br/>
        <w:t>الصة محا ال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سلطان ماجد ناصر القحطاني الصفة مى التوقيع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الإسم 8 1</w:t>
        <w:br/>
        <w:t>الصة عليه الت</w:t>
        <w:br/>
        <w:t>اسامة احمد عباس زيني الصيقة ماود التوقيع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الإنسم الصفة 2003 التوقيع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عمر سعود بن سعد المطيري</w:t>
        <w:br/>
        <w:t>الإسم 8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وكيل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تركي بن رابح بن سعد المطيري شيع</w:t>
        <w:br/>
        <w:t>لش يوقيع أعظاء الطائرة ل ؟آ؟©||©ٍِ|بٍ|ب|!|!ى7ى7ط7طجطجطجطجطجطجطجطجطجطجطجطجطِطِطِطِطٍٍِِِجٍبٍِبِببْْْْ خم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عساف بن صالح العواجي رئيس الدائرة القضائية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