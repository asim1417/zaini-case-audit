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ضد الشيخ اسامة زيني ـ دعوى 42824717 - 13-03-1445 هـ.pdf</w:t>
      </w:r>
    </w:p>
    <w:p>
      <w:pPr>
        <w:jc w:val="right"/>
        <w:bidi/>
      </w:pPr>
      <w:r>
        <w:rPr>
          <w:b w:val="0"/>
          <w:i/>
          <w:color w:val="555555"/>
        </w:rPr>
        <w:t>الرقم: 24 | النوع: حكم / صك | التاريخ: 13-03-1445 | القسم: أ. المجلد الرئيسي للقضية</w:t>
      </w:r>
    </w:p>
    <w:p>
      <w:pPr>
        <w:jc w:val="right"/>
        <w:bidi/>
      </w:pPr>
      <w:r>
        <w:rPr>
          <w:b w:val="0"/>
          <w:i/>
          <w:color w:val="0563C1"/>
        </w:rPr>
        <w:t>الرابط: https://drive.google.com/file/d/1Rb-vvw7RuSSDZzuMslbywXrEK4lpAuj2/view?usp=drivesdk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ىدلف ةرئاد ةرئاد تس تس فان فان ةيناثلا ةيناثلا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فنأتسم هدض ةقتاع حيدمحم عدمحم ا يزار لا و ة ةينطولا ۷٤۸٦۵۰۷۰۰۱ يدوعس دم ھيلع فنأتسم هدض ناندع دمحا سابع ز لا و ة ةينطولا ۳۳۷۲۹۰۷۱۰۱ يدوعس دملا فنأتسم مس عون لا و ة مقر لا و ة ا ةيس ھتفص ةيضقلاب</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ملا ةدودحملا زجنأو رـشلا اب ماـق ب وملا ليلدلا خـ ةدـحاو م ) يمتلا راشأ دـقع دـكؤ .رو ـ ب تاذ ايقوس إ لـيكو رـصانع نم ءادـتبا ساـبع 2 ذـفنو ةـئمنامثو عو مك ا اسمك - ثروملا ثروملا تددـح ن مدـع نم ع ىرج نـب عيبـلا دـع فرـصتلا دملا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دـقو تـغلب ةـميق كـلت ا ع صـص رقت ر اـغلبم ساـحم هردـق : ھـسفنل ، ثـيح ةـحونمملا ھـل (ـقو 43281449 ) ع نـم راتو نـع خ هدـلاو اـبلا ع دـمحأ نعو ساـبع ـشملا ز ي - 26/7/1434 ـ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كص مقر ۲۲٦۱٤۲۰۳۵٤</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كص مقر ۲۲٦۱٤۲۰۳۵٤</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كص مقر ۲۲٦۱٤۲۰۳۵٤</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كص مقر ۲۲٦۱٤۲۰۳۵٤</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كص مقر ۲۲٦۱٤۲۰۳۵٤</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كص مقر ۲۲٦۱٤۲۰۳۵٤</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كص مقر ۲۲٦۱٤۲۰۳۵٤</w:t>
      </w:r>
    </w:p>
    <w:p>
      <w:pPr>
        <w:jc w:val="right"/>
        <w:bidi/>
      </w:pPr>
      <w:r>
        <w:rPr>
          <w:b w:val="0"/>
          <w:i w:val="0"/>
        </w:rPr>
        <w:t>رات ـخ صلا ـك : ۳۱/۳۰/۵٤٤۱ مقر حفصلا ـة : ۷ ةرئاد ةرئاد فان تس فان تس ةيناثلا ةيناثلا ةمكحملا ةمكحملا ة راجتلا ة راجتلا ةدجب ةدجب</w:t>
      </w:r>
    </w:p>
    <w:p>
      <w:pPr>
        <w:jc w:val="right"/>
        <w:bidi/>
      </w:pPr>
      <w:r>
        <w:rPr>
          <w:b w:val="0"/>
          <w:i w:val="0"/>
        </w:rPr>
        <w:t>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 نم ةراـبع نع عطقم ويدـيف دـكؤت ھيف ( ةـقتاع يزار ا ،) ةحارـص مدـع اـ مايق عفرب ىوعدـلا دـض ةـماسأ ز اـ أو مل مقت ليكوتب دـحأ ةـماقإل كلت ىوعدـلا ع دملا ھيلع ( ةـماسأ ز ) الو بـلط دـحأ موـص ا - نأ رمأـت روـضحب مـص ا ھباوجتـسال ، بـج و ع نـم ررقت ھباوجتـسا نأ رـضحي ةـسل ا ةددـحملا كلذـل ،) ثـيحو نإ دملا ھـيلع دـق لـصحت ع لـيلد يداـم غماد ةداملا ( 2 20/ ) نم ماظن تابث لا صنت ع ھنأ ( : 2 - يأل نم موص ا باوجتسا ھمصخ ةرشابم ،) صنتو ةداملا ( 1 21/ ) نم تاذ ماظنلا ع ھنأ ةمكحملل - نم ءاقلت ا سفن وأ ءانب ع دان س ع اذ صنلا .يماظنلا ايناث : كسمتن عفدلاب ىدبملا افلس بلطب باوجتسا ةيعدملا ( ةقتاع يزار ا ) نو ل ا اوجتسا نم ھنأش ثأتلا ھجو يأرلا ىوعدلا 1: - ءانب ع صن 6 26/ ـ ـالامعإ أدـبمل مدـع ةـيعجر قيبـطت ن ناوـقلا كـلذ نأ مـك ا رداـصلا ھـيف مدـع صاـصتخ ردـص ماـع 1438 ـ يأ لـبق لاـمعإ ذـيفنتو كـلت ةـحئاللا ماـع 1441 ـ اـمم ـال زوجي ضرف - ضرفلاو يواس - مدـعلا ة ـ رودـص مك ا مدـع صاصتخ اننإف عفدـن مدع زاوج دان ـس ع صن ةداملا ةدراولا ةحئاللاب ةيذيفنتلا - ةفن نايبلا ةرداصلاو خ راتب /1441 ـ اقلا مدـع صاـصتخ ھنإـف يفت ي ھـعم لاـمعإ صن ةداملا ةـفن ناـيبلا ـض و نـم نـ عتملا ھـعم لاـمعإ لـص وـ و مدـع صاـصتخا ةـمكحملا ةـ راجتلا رظنب كـلت .ىوعدـلا 3 - عو صيحمتلاو اـياضقلا ةـصا ا دملاـب ھـيلع ن بـت مدـع دوـجو اذـ مـك ا ماـظنلا ي و ـكل ي اـضقلا ( زجاـن ) صاـ ا دملاـب ھـيلع ، املو ناـ اـم مدـقت ھنإـف ءاـفتناب دوـجو مك ا ا ـصاصتخا رظنب ىوعدـلا صاـصتخاو ءاـضقلا يراـجتلا اـ رظنب ، ثـيحو ھـنإ ثحبلاـب قاروأ ىوعدـلا اـ اقفرمو ن بـت مدـع ميدـقت دملا اذـ ل مك ا موـعزملا هرودـص ، اـمك ھنأ ثحبلاـب صاـصتخ نأو بـس كي ةفـصلا .ةـيئا لا 2 - اـم و نأ دملا دـق مـعز - ةـحئال هاوـعد رودـص مـكح نـم ةـمكحملا ةـماعلا ةدـجب مـقر ( 3855849 ) خـ راتو 1438 2/ 10/ ـ ـ قي مدـع ةـصتخملا م لتو ةـمكحملا لاـحملا اـ لإ اـ رظنب ،) املو ناـ داـفم اذـ صنلا ھنأ مزلتـسا نو تل ةـمكحملا ىرخ ( مكتمكحم ةرقوملا ) ةـصتخم رظنب ىوعدـلا ةرورـض رودـص مكح قباـس مدـع 26 ـ ـلاو تـصن ع ھـنأ ( : اذإ تأر مدـع ا ـصاصتخا وـنلا رظنب ةيـضقلا اـ أو نـم صاـصتخا ةـمكحم ىرخأ مـكحتف مدـع صاـصتخ اذإـف بس كا مك ا ةـيئا لا اـ ليحتف ةمكحملل ـالامعإ أدـبمل مد</w:t>
      </w:r>
    </w:p>
    <w:p>
      <w:pPr>
        <w:jc w:val="right"/>
        <w:bidi/>
      </w:pPr>
      <w:r>
        <w:rPr>
          <w:b w:val="0"/>
          <w:i w:val="0"/>
        </w:rPr>
        <w:t>ـع ةـيعجر قيبـطت .ن ناوـقلا 1 - ـش إ صن ةداملا ( 1 78/ /ب ) نـم ةـحئاللا ةـيذيفنتلا ماـظنل تاـعفارملا ةيعرـشلا ةـلدعملاو رارقب ر زو لدـعلا مـقر ( 7414 ) خـ راتو 1441 /6/ دملا مك ل ـ اقلا مدـع صاصتخا ةـمكحملا ةـماعلا رظنب ىوعدـلا داقع او صاصتخ ةـمكحملل ةـ راجتلا ، مدـعو ةـ زاوج دان ـس ع صنلا يماظنلا ھنو ل قحال ةـماقإل ىوعدلا لسلـس لا مزلا عا لل لـحم ىوعدـلا ، مدـقتن انتركذـمب ع وحنلا اـتلا : ـالوأ : حمـس س ةرئادـلا ةرقوملا دـيكأتلاب ع عفدـلا مدـع صاـصتخا ةـمكحملا ايعون رظنب ىوعدـلا ؛ مدـعل ميدـقت مدـقملا نـم اـنلبق .) اـمك تـعلطا ةرئادـلا ع ةركذملا ةـيمات ا ةـمدقملا نـم لـيكو دملا ھـيلع ةـعدوملاو ماـظنلا خـ راتب 29 02/ 1445/ ـ ا لـصاحو ( : ءاـنب ع بـلط ةرئادـلا ةرقوملا درـس اوجراختو ع اذ مييقتلا ؛ كلذل املو قبـس ھضرع ھناي و نإف بلطأ نم ماقم ةرئادلا ةرقوملا اقاقحإ ق ل ةرصنو ةلادعلل : مك ا دييأتب مك ا ليصفتو ھقوطنم قفو بلط فان تس ةـيل ، اـم و نأ ع دـيلا اـم تذـخأ ـح ھيدؤـت ، اـم و نأ صـص ا تمت ا يفـصت اـ رايتخا نم دملا ھيلع ، اـم و اـ أ تحبـصأ ةـمدعنم ملو قبي ـالإ اـ ميق ، اـم و نأ عيمج فارط اوقفتا ةئمتـسو دـحاو نوـسمخو اـفلأ ناـتئمو ةعـس و رـشع ـالا ر ، كلذـل اـم و ھنأ ت ث بجوـمب مك ا ي اـضقلا نأ ثروملا - ءاـنثأ دـقعلا موـعزملا - ناـ ادـقاف ةـيل ألل ـالو زوـجي دـقاعتلا عـم دقاـف (٢٧٠,٧٧٩,٩٦ لاـ ر ) ةتـس نوعـس و نوـيلم ةئمعبـسو ةعـس و نوعبـسو اـفلأ ناـتئمو نوعبـسو ـالا ر ، ـل ومو ھقتاـع قحتـس اـغلبم هردـقو ( ٢١٩,٦٥١,٢٧ لاـ ر ) ةعبـس نورـشعو انوـيلم ـ ولا ، حارطاـ و غـلبم ةيـصولا اذـيفنتو اـ ل اـقفوو ةبـصنألل ةيعرـشلا ؛ نإـف كوـم قحتـس لـ اـم م ءاـنب ع غـلبم ةـميق صـص ا موـ حملا ھـب ، نإـف كوـم ناندـع قحتـس اغلبم ٠٢ ١٢/ ( ـ قفرم مقر ٥ ) لاو غلبت نم ةميق صص ا غلبم هردقو ( ۹۷۳,۲۷٦،١١٠ ) ةئم ةرشعو نويلم ةئمتسو نانثاو و نوعبس افلأ ةئمثالثو ةعس و نوعبسو الا ر ، دملاو ھيلع و اذـ ل ر رقتلا ةرو ـشم اـ ي س مك ل لـحم .رظنلا اـع اس : ثروـم كوـم ھمحر هللا ـ وأ ثلثلاـب ھيقحتـسمل بجومب مكح ةيـصولا مقر ( ۲۲۰۰۲٢٢٩٠١٤٧٢١١٩٤٣ ) خـ راتو /١٤٣٢ ةـيئادتب اـ مكح ي ناـ لحم اضر لوبقو نم دملا ھيلع ال زوجي ھعم لوبق نعطلا كيكـش لاو ھت ـ نم ھلبق ، امل نا ات ثم ق غ ھت ـصم ةرئادـلاو ةـيئادتب تقرطت لوـص اـيقوس س ل نـم ھب ـس اـعطق مـسا .كـلاملا ھجوـلاو ي اـثلا نـم درلا وـضوملا : نأ مـييقت صـص ا نـم لـبق بـ ا يذـلاو تدن ـسا ھـيلإ مـك ا جراـختلاب اـقباس نـمو مـث ةرئادـلا تا رـشلا لوصأـك اـ ل ةـلوادتم وأ غ ةـلوادتم ـال غتت اـ ميق ةـيقوسلا ـالإ ثأـتب ي اـجيإ أرطي ع قوـقح ةـيكلملا اـمإ ـ ب سأر لاـم دـيدج ر ظي ةـمئاق زكرملا املا وأ عاـفترا ةميق</w:t>
      </w:r>
    </w:p>
    <w:p>
      <w:pPr>
        <w:jc w:val="right"/>
        <w:bidi/>
      </w:pPr>
      <w:r>
        <w:rPr>
          <w:b w:val="0"/>
          <w:i w:val="0"/>
        </w:rPr>
        <w:t>كص مقر ۲۲٦۱٤۲۰۳۵٤</w:t>
      </w:r>
    </w:p>
    <w:p>
      <w:pPr>
        <w:jc w:val="right"/>
        <w:bidi/>
      </w:pPr>
      <w:r>
        <w:rPr>
          <w:b w:val="0"/>
          <w:i w:val="0"/>
        </w:rPr>
        <w:t>رات ـخ صلا ـك : ۳۱/۳۰/۵٤٤۱ مقر حفصلا ـة : ۸ ةرئاد ةرئاد فان تس فان تس ةيناثلا ةيناثلا ةمكحملا ةمكحملا ة راجتلا ة راجتلا ةدجب ةدجب</w:t>
      </w:r>
    </w:p>
    <w:p>
      <w:pPr>
        <w:jc w:val="right"/>
        <w:bidi/>
      </w:pPr>
      <w:r>
        <w:rPr>
          <w:b w:val="0"/>
          <w:i w:val="0"/>
        </w:rPr>
        <w:t xml:space="preserve">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.اـ ف عو مغرلا نم جراـختلا ماـتلا ا مك ا نم كلت تا رـشلا ءانثأ كلمت دملا ھيلع امل ھت ـس 54 % نم كلت تا رـشلا لصحت ا لع ءارج هذاوحتسا ع ةبس ( 90 )% نم صـص ا - لحم عا لا - اذ و دع ارارقإ ا او دملا دملاو ھـيلع اـمو ھنمـضت نم رارقإ دملا دـملل ھيلع ءاربإـب ةـمذ دملا ھيلع ( قـفرم مك ا دن ـسم مقر 8 .) 8 - ثيحو نأ جراـخت دملا ع وحنلا ن بملا ةـيقافتاب ـصلا رداصلا اـ بس ـ املا رـضا او لبقتـسملاو اـميف قـلعتي كـلتب ...تا رـشلا ،) ھـيلعو تردـصأ ةرئادـلا اـ مكح مـقر ( 2 17/ 185/ ) ماـعل 1432 ـ رداـصلا خـ راتب 1432 12/ 2/ ـ تاـبثإب ـصلا ن ب اذـ جراـختلا ـصلاب ءاربإ ةـمذ لـماش ي اـ و ةـمذل فرطلا لو نـع لاـمعأ ةراد تا رـشلل جراـختملا اـ ع ءاربإ اـمات ـالماشو طاقـسإو مـ ق يأ بـلطم وأ ىوـعد اـم م ناـ اـ عون وأ لو ثلاثلاو ءاوس ھتفـصب ك رـش وأ ريدـم كلتل تا رـشلا وأ تا رـشلا لحم هذـ ىوعدـلا عورفلاو ةع اتلا ا ل يأب ةبلاطم ام م نا ا عون وأ ا بـس ةقلعتم لامعأب كلت تا رـشلا تع و هدالوأو امب ا ل نم صصح تا ارشو تا رشلا ةرو ذملا ( تا رشلا ةع اتلا ةكرشل دمحأ ز هدالوأو تا رشلاو ةع اتلا ةكرشل دمحا ز ة راجتلا ،) ھنأو س ل ھل يأ قح ةبلاطمب فرطلا اـي مو ةـموص ل مـ يب ن ت ـضقلا ) ـلا مـت قاـفت اـ ف ع رارقإ دملا ( ناندـع ز ) اـمب ي ( : رقي فرطلا ي اـثلا ھلزاـن ب اـيئا نـع ةـفا ھصـصح ا ردـقو 23 % ةكرـش دـمحأ ز ا ـس ئر بـ رقتب تاـ جو رظنلا مـتو لـصوتلا ةـيقافتال ـصلا ( ـلاو تـ بثأ رـضحم ةـسل ا تـمكحو ةرئادـلا : داـمتعاب ـصلا نـ ب فارطأ ىوعدـلا ءارجإو ھنومـضم هراـبتعاو اـمزلم م ل دن ـسم مقر 7 ،) دـقو ل ـ دملا ھـيلع ھـظفحت ع ر رقتلا ، ھنوـ ل ـتعا ريدـقتلا ازج ا فلاـخ و عـقاولا .ةـقيق او 7 - ارظنو مدـعل قاـفتا نـ فرطلا ع ر رقتلا تلخدـت ةرئادـلا ةـلثمم ساس ) ردـقو ةـميق ةكرـش دـمحأ ز ةـ راجتلا غلبمب هردـقو ( 79.924.901 لاـ ر ) ةعـس نوعبـسو انويلم ةئمعـس و ةـع رأو نورـشعو افلأ ةئمعـس و دـحاوو لا ر ( قفرم ر رقتلا ساحملا - خـ رات و 2011 6/ 27/م ردـصأ بـ ا ساـحملا هر رقت عا لا ( تـ ثأو نأ ةـصح دملا ھـيلع ةـماسأ دـمحأ ز ةكرـش دـمحأ ز ةـ راجتلا 90 % ميقو ةـيكلم ءا رـشلا ةكرـشلاب ع اذـ دـمحأ ز هدالوأو ةكرـشو دـمحأ ز ةـ راجتلا ، ارظنو فالتخالل لوح ريدقت ةميق صـص ا تا رـشلاب دقف تمت ا لاحإ ب ساحم بتكم لالط وبأ ھلازغ </w:t>
      </w:r>
    </w:p>
    <w:p>
      <w:pPr>
        <w:jc w:val="right"/>
        <w:bidi/>
      </w:pPr>
      <w:r>
        <w:rPr>
          <w:b w:val="0"/>
          <w:i w:val="0"/>
        </w:rPr>
        <w:t>نوبـساحم .نوعجارمو -6 ةـ راجتلا مـقر ( 2 5798/ /ق ) ماـعل 1431 ـ دـض دملا ھيلع / ةـماسأ ز ىدـل ةرئادلا ة راجتلا ةع اسلا ةرـشع ةمكحملاب ة راد ةظفاحمب ةدج ابلاط جراختلا نم تا رـشلا ةع اتلا ةكرـشل س ضقن اـم مـت نـم ھـت ج ھيعـسف دودرم ھـيلع .) 5 - دـع و ھقفاوـم دملا ع رارق ءارـش دملا ھـيلع صـص ل ةكرـش دـمحأ ز ةـ راجتلا ماـقأ دملا ناندـع ز ن رخآو ىوعدـلا دملا لييذـتب رارق ءا رـشلا ھعيقوتب قفرم رارق .ءا رـشلا ( دن ـسم مقر 6 .) املو ناـ اـم مدـقت ھنإـف ال زوجي دـملل عوجرلا امع مت ع ھيدـي اقفو ةدـعاقلل ةيعرـشلا لا صنت ع ھنأ ( : نم فرطلا ي شملا ك رـشلا دـيد ا ةكرـشلا - ةـماسأ ز - تع و عيقوت ل ام م ةـباثمب ةـصلاخم ةـمات ةـيئا و ءاربإو ةـمذل ي شملا ،) ارارقإو ة ـ ب ع زوت صـص ا اميف م يب ، دقو ماق ةبـس كـلمت دملا ھـيلع ةبـس ل هدـلاو - ثروـم دملا - أربأو ةـمذ دملا ھـيلع نـم ھـيأ قوـقح قـلعتت كـلتب ةكرـشلا ثـيح نمـضت رارقإ دملا اـصن ( : ثـيح وتـسا فرطلا لزاـنتملا ھـقح نم دحأ ءا رـشلا ا ) نم ةكرش دمحأ ز ة راجتلا اصل ةكرش و زوأ ةدودحملا - ةكولمملا ةماسأل ز - بجومب رارق ءا رشلا قثوملا 1434 2/ 10/ ـ نودو يأ ظفحت وأ ھضراعم اضيأ ع دمحأ ز ة راجتلا ةدمل ن ت ـس ، دع ءارـش ةماسأ صـص هدلاو نود ءادبإ ةمث ضا عا ع كلمت ةماسأ ز ةبس ل هدلاو لا ا ا شا ھنم ، تجراختو ةكرش دمحأ ز هدالوأو ( ناندع ن عتي ھعم لاـ او كلذـك ءاربإ ةـمذ دملا ھيلع درو ىوعد . دملا 4 - رمتـسا دملا ( ناندع ز - ھتفـصب ا رـش ةكرـش دمحأ ز هدالوأو ) ا رش عم دملا ھيلع ( ةماسأ ز ) ةكرش ةيعرـشلا صنت ع ( : نأ لـص دوـقعلا طورـشلاو ة ـ لا موزللاو ،) نـمو مـث ھنإـف نـ عتي لاـمعإ كـلذ دـقعلا رارقو ءا رـشلا ـالامعإ ةدـعاقلل نأ ( : لاـمعإ مـالكلا وأ نـم ھلاـم إ ،) امم ( دمحأ سابع ز ) ثروم دملا ھب ـصن نم دملا ھيلع نم اذ لزانتلا ارارقإو ة ب ع زوت كلت صص ا لا تلآ دملل ھيلع قفرم رارق .ءا رشلا ( دن سم مقر 5 ،) املو تنا ةدعاقلا م مو دملا ناندع ز ،) امك ءاج رارقلا اضيأ ( : رقي ءا رـشلا ة ـ ب ع زوت صـص ا اميف م يب ،) نمو مث نإف اذ رارقلا دعُ ارارقإ نم دملا ة ـ ب عيبلا اخيـسرتو مالتـسال ك رشلا دـيد ا ةكرـشلا تع و عيقوت ل ام م ةـباثمب ةـصلاخم ةـمات ةـيئا و ءاربإو ةـمذل فرطلا ي شملا ، اذـل دـقف ررق ةـيبلغأ ءا رـشلا نيذلا نو لمي كأ نم سأر لاملا لاو لداع 97.7 - % ثروـم دملا ءاـن و ع اذـ دـقعلا دـقف مـت ر رحت رارق ءا رـشلا يذـلا نمـضت اـصن ( : وتـسا فرطلا لزاـنتملا - دـمحأ ز ثروـم دملا ھـقح نـم فرطلا ي ـشملا - دملا ھـيلع - ك رـشلا</w:t>
      </w:r>
    </w:p>
    <w:p>
      <w:pPr>
        <w:jc w:val="right"/>
        <w:bidi/>
      </w:pPr>
      <w:r>
        <w:rPr>
          <w:b w:val="0"/>
          <w:i w:val="0"/>
        </w:rPr>
        <w:t>كص مقر ۲۲٦۱٤۲۰۳۵٤</w:t>
      </w:r>
    </w:p>
    <w:p>
      <w:pPr>
        <w:jc w:val="right"/>
        <w:bidi/>
      </w:pPr>
      <w:r>
        <w:rPr>
          <w:b w:val="0"/>
          <w:i w:val="0"/>
        </w:rPr>
        <w:t>رات ـخ صلا ـك : ۳۱/۳۰/۵٤٤۱ مقر حفصلا ـة : ۹ ةرئاد ةرئاد فان تس فان تس ةيناثلا ةيناثلا ةمكحملا ةمكحملا ة راجتلا ة راجتلا ةدجب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 رـضح تلزاـنت نع ء ـ نم كـكالمأ دـح نم كـئانبأ ؟ لاـق ـال مل ع أ .ء ـ ثيحو نإ دملا لواـحي طـ ر كلت ةـباج عي ب صـص ا دـملل ھيلع و و لالدتـسا رـصاق ةـلواحمو لاخدإل س للا كسمت .ھنالطبب ت - عو ضرف ضرفلاو يواس مدـعلا - دادـتع اذـ كصلا نإف تباثلا نم كصلا روضح ثروم دملا ليكوتل ةـماسأ ز ناندـعو ز ھنأو دق مت ھلاؤس ل تع وأ .ةـيل ب - نأ اذـ ھض اـني رارقإ دملا افلـس ة ـ ب دـقع عيب صـص ا نم ھثروم كلذـكو دـيكأت ةرئادـلا ع كـلذ رارق ا بس نأ ىوعدـلا مل ضخمتت نع نعط ة ـ عيبلا وأ ھثروـم ھـنأ مـل عي ـي ائ ـش باوـ ا : بـيجنف ع كـلذ :أ - دملا ضقاـني ھـسفن اذـ ءاـعد ثـيح ھـنأ ناـ دـق دا نأـب ھثروـم خـ راتب 1431 11/ 3/ ـ ناـ ي اـع نم فر ا ناـ و مدـعنم ةدـعاقلا ةيعرـشلا " : نأ تو ـسلا ضرعم ةـجا ا إ ناـيبلا ناـیب ." 5 - اـباوج ع دان ـسا دملا ع كـص ءاـ رداـصلا نم ـ اق تاءاـ ةـمكحملاب ةـماعلا ةدـجب نمـضتملا ةباجإ دـع و ن يع و ع تافرـصت ثروـم دملا مل دـبي يأ ضا ـعا ع دـقع عـيب صـص ا اـمم ت ثي ذاـفن فرـصتلا ، ثيحو نأ تو ـس وـلا نع نعطلا نع اذـ فرـصتلا ارارقإ ھب املو تناـ ھس لدتو ع مكترئاد .ةرقوملا خ - ح ول انض فا الدج ذخ اذ مك ا نإف ىوعد ةيالولا لا ا جومب مت ن يع و نع ثروم دملا دق تعفر نأشل نالطب اذ دقعلا لحم ىوعدلا روـفلا نـ يعتب و ھـيلع توـبثو مدـع ةـ زاوج ھتافرـصت ـالإ ھـنأ تردـص دـيدعلا نـم ر راـقتلا ةـيبطلا ةـت ثملا ةمالـسل هاوـق ةـيلقعلا ـح رودـص مـك ا ، رم يذـلا تـ ثي مدـع ة ـ ھتاءاـعدا 6 تاونـس نـم عـيقوت دـقعلا ، اـمك ھـنأ رداـص ىوـعد ةـماقم ماـع 1434 ـ اذـ و تاـبثإ ةمالـسل ىوـقلا ةـيلقعلا ثرومل دملا وـلف ناـ اـباصم ةخوخيـشلاب اـمك دـي دملا ـ قل ع دن ـسم مقر ( 12 .) ح - امأو دان ـسا دملا ع مك ا ي اضقلا رداصلا نم ةـمكحم فان تس مقرب ( 37153592 ) نإف تباثلا نم اذـ مك ا ھنأ ردـص ماع 1437 ـ يأ دع ام د زي نع تـضقو ةـمكحملا مك اـب مـقر ( 33286392 ) خـ راتو 1433 6/ 8/ ( ـ فرـصب رظنلا نـع بـلط نـ ملا ةـماقإ سلجم ةـيالو ع دـمحأ ز ( .) قـفرم مك ا رداـصلا نم ةـمكحملا ةـماعلا .ةدـجب ةـماقإ سلجم ةـيالولا ، ءاـن و ع اذـ باـط ا دـقف تـضق ةـمكحملا ةـماعلا ةـظفاحمب ةدـج تاـبثإب نومـضم اذـ ر رقتلا ىوـعد ءاـ ـلا اـ ماقأ دملا دـض هدـلاو نـ يعتل و ھنع ةروـص طبـضلا حـئاوللاو ةيـضا ع ررقت ةـقفاوملا ع ءارج خ </w:t>
      </w:r>
    </w:p>
    <w:p>
      <w:pPr>
        <w:jc w:val="right"/>
        <w:bidi/>
      </w:pPr>
      <w:r>
        <w:rPr>
          <w:b w:val="0"/>
          <w:i w:val="0"/>
        </w:rPr>
        <w:t>ةليـضفل ـ اقلا ،) تررقو عـفر ز ا يظفحتلا نـع ةدـصرأ دـمحأ ز يذـلا مـت ءاـنب ع بـلط نـ ي ملا ةـلا و بلاـط عيم تاـمولعملا .....ةيـساس ءان و ع اذـ باط ا ءان و ع رارقلا مقر 33125567 خ راتو 1433 3/ 12/ ـ قداصملا ھيلع نم ةمكحم فان تس ةكمب ةمركملا نمـضتملاو ( : ةـسارد و ـطلا - فـن ناـيبلا - ة ـ و اـم درو ھـب ركذو باـطخ ةرازوـلا اـصن نأ ر رقتلا ـطلا ـ فنلا رداـصلا نـم ىفـش سم ضارم ةيـسفنلا مـقرب 1951 خـ راتو 1432 6/ 8/ ـ تع ايفوتـسم 113 28590/ /ج ) خـ راتو 1432 8/ 4/ ( ـ قفرم باـط ا - دن ـسم مقر 11 .) ج - اـمك ت ثأ بحاص ةليـضفلا ر زو لدـعلا ھباطخ مقر ( 33 567889/ 21/ ) خ راتو 1433 4/ 17/ ،ـ ر رقتلاب ريدـم نوؤشلا ةي ـ لا ةـظفاحمب ةدـج ة ـ ر رقتلا طلا فلاـسلا ناـيبلا ةمالـسو ىوقلا ةـيلقعلا ثرومل دملا - ع ابلا بجومب ھباطخ لسرملا س ئرل ةـمكحملا ةـماعلا ةدـجب مقر ( /47 ن يعتل ميق دـقو لـيذ ر رقتلا عـيقوتب ءاـبط ن ع اـتلا ةرازوـل ةي ـ لا - ن فظوملا ن يمومعلا - قفرم ر رقتلا ـطلا رداـصلا نم ىفـش سم ة ـ لا ةيـسفنلا ( – دن ـسم مقر 10 .) امك ت ثأ صـص ا - نمـضتو نأ روـ ذملا ءيداـ نواـعتمو مـلو ر ظت ھـيلع ضارعأ ضرم قع ناـ و ھـكاردإ ھـيعوو ھـتركاذو دودـ ا ةـيعيبطلا نأو روـ ذملا رداـق ع ماـيقلا ھنوؤـش ـالو جاـتحي دـع ماربإ دـقعلا ىوعد ن يع و دـض ھثروم ، دـقو ردـص ر رقت ةـن لا ةـيبطلا ىفـش سمب ة ـ لا ةيـسفنلا ةدجب رداصلا مقرب ( 1951 ) خ راتو 1432 6/ 8/ - ـ يأ دـع خـ رات ماربا دـقع عيب ركذ ھنأ مل عبي ائ ـش ، عفد ت ثي ضقاـنتلا ميـس ا لاوقأ . دملا ت - اـمك نأ اـمم ضقاـني ءاعدا دملا نأ دـقع عيب صـص ا نا خـ راتب 9 20/ 1431/ ـ دقو قبـس نأو ماقأ دملا مدـقتملا فعـضو كارد نمو مث مادـع ا ھتيل أ و تاذ عفدـلا دن ـس ع دن ـسم رداص خ رات 1432 2/ 18/ - ـ يأ دـع خـ رات اذ ر رقتلا ب ـ3 رو ـش - عفدـ و ھنأب نا لما ةيل ھنأو ة ـ لا ةيـسفنلا .ةدـجب ب - اـمك نأ دملا ضقاـني ھـسفن اـميف دن ـسا ھـيلع ھئاـعدا ع ر رقت ـط رداـص خـ راتب 1431 11/ 3/ ـ مـعزي ھنمـضت نأ ھثروـم ي اـع نم فر ا وخيـشلا ھـب ، اـمأو ر رقتلا رداـصلا نـم ةـنيدم كـلملا دـبع هللا ةـيبطلا وـ ر رقت نـم تاداـيع ةـيجراخ ةـعوفدم رج ملو ھبلطت ةـمكحملا ، لـب نإ ةـمكحملا تضاـغ ھنع تبلطو ر رقتلا نم ىفـش سم ةيـسفنلا وأ باطخ ر زو لدـعلا وأ باطخ ر زو ة ـ لا وأ باطخ ريدـم نوئـشلا ةي ـ لا ةدـجب ، ثيح وعمجأ نأ ر رقت ة ـ لا ةيـسفنلا و ر رقت لماش رداصو نم ن راش ـسا دتع و رـضا ا نع دملا ناندـع ز نأـب ةـمكحملا تضاـغ نع اذـ ر رقتلا ملو ذـخأت ھب ـالإ ھنأ لواـحي ادـ اج لـياحتلا ع عقاولا ماـ إو ةـمكحملا ة ـ ب اـم ھمعزي ملو قرطتي ر رقتل ة ـ لا</w:t>
      </w:r>
    </w:p>
    <w:p>
      <w:pPr>
        <w:jc w:val="right"/>
        <w:bidi/>
      </w:pPr>
      <w:r>
        <w:rPr>
          <w:b w:val="0"/>
          <w:i w:val="0"/>
        </w:rPr>
        <w:t>كص مقر ۲۲٦۱٤۲۰۳۵٤</w:t>
      </w:r>
    </w:p>
    <w:p>
      <w:pPr>
        <w:jc w:val="right"/>
        <w:bidi/>
      </w:pPr>
      <w:r>
        <w:rPr>
          <w:b w:val="0"/>
          <w:i w:val="0"/>
        </w:rPr>
        <w:t>رات ـخ صلا ـك : ۳۱/۳۰/۵٤٤۱ مقر حفصلا ـة : ۰۱ ةرئاد ةرئاد فان تس فان تس ةيناثلا ةيناثلا ةمكحملا ةمكحملا ة راجتلا ة راجتلا ةدجب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ةقالع هذ ىوعدلا ، دقو قبـس ةرئادلل ةيئادتب نأ تبلط روضح ةديـسلا ةقتاع عامسل ام ا دل ، نكلو ليكولا ركذ اصن ا أ فقت ع ةـصتخملا ، مـث نإ دملا ھـيلع ماـقأ ىوـعد دـض ھتدـلاو مـقرب 4570053093 اـ لاطي ميلـس ب 130 نوـيلم لاـ ر ، تلازـالو دـيق رظنلا ةـمكحملاب ةـماعلا ،) بقعف لـيكو دملا ھيلع ھباوـجب ـع كوـم ناندـع اـ أو مـل لـ وت اذـ ف مـالكلا غ حي ـ زوجيـالو نـعطلا قارو ةيمـسرلا ـالإ ر و لاـب س لو اذـ نـم صاـصتخا ةـمكحملا ةـ راجتلا ، ناـ مإ و دملا مدـقتلا تاـ ل صاـ ا ةرئادـلاب ، ھـنأو بـلطي ا اوجتـسا اـنب ع ةداملا 20/2 نـم ماـظن تاـبث بـقعف لـيكو دملا ھـنا ثـع ةـباوجب ـع لـقح ةـثداحملا ھـصنو ( : اـم هركذ دملا ھـيلع نـم زاـجتحا ةدـلاو اـ أب ـال بلاـطت اـ با ةـماسأ يأـب ةـبلاطم ، اـ أو مـل لـ وت يأ يماـحم ـالو فرع نـع ةيـضقلا ائ ـش ، يذـلاو ماـق ر وـصتب ويدـيفلا وـ اـ وخأ قوزرم يزار ا ، متو ھثع ع دـي لا ي و ـكل اذـ ام تدرأ ھنايب .) مث بقع ليكو دملا ھيلع دـيكأتلاب ع نأ ةدـلاو دملا ھيلع ةزجتحم ىدـل دملا ، نأو كان لي ـ ويدـيف مت لبق ن عوبـسأ ر ظت ھيف ةـيعدملا ةـقتاع و لوقت ةيفـصت ةكرـشلا ا رايتخا نم لبق دملا ھيلع اذـ ف دـقعلا تددـع بابـسأ ھطوقـس انكر الحمو مدـع ةـيل أ دـحأ نيدقاعلا ءادتبا مث فلختب نمثلا يقيق ا لداعلا عيبملل توبثو .هءافتنا ءـالجب اـ ي س مـك ل لـحم رظنلا لـيحنو امل قبـس اـعنم راركتلل اـظفحو تقوـل ةرئادـلا نـ مثلا ، اذـ و اـم اـنلعج لدـع نـع عفدـلا ر و ـب دـقع عيبـلا وـ ف عـفد غ رثؤـم غو جـتنم دع ضا فا ھت ـ مدع عفد ةميقلا ةلداعلا صـص ل لب ھنإ مل ملـس ا م ائ ـش ضقانتو دملا ھيلع نايب ةيلآ دادس نمثلا امك و لصفم ةركذملا ةقباسلا ھتلـصفو ةرئادلا ةيئادتب يأ نأ ثروملا دـقاف ةـيل ألل غو كردـم لبق اذـ خـ راتلا ثكب اتلا و نإف دـقع عيبلا طقاس غو تعم اعرـش اماظنو غو جتنم هراثآل ةيماظنلا كلذكو نم تاطقـسم دقع عيبلا ع قـفاوملا ١٤٣١-١٢-٠٢ ـ يأ دـع خ رات دقع عيب صـص ا لحم عا لا مايأب ةليلق ، نمـضتو ر رقتلا نأ ب - ثروم كوم - ي اع نم فر ا وخيـشلا مدقملا فعـضو كارد ( قفرم .) دن ـسم ةـياغ ةـيم ذإ اـننأ اـن ب ةرقفلا مـقر ( ۱ ) نـم دـنبلا ( اـيناث ) نم انتركذـم ةـيقا ة خ ةراـش إ رودـص ر رقت ـط نم ىفـش سم سر ا طوـلا خـ راتب ۹۰-۱۱-۰۱۰۲م اـ لطاممو طـقف دـقو ترج ماـ حأ ءاـضقلا ع مدـع صاـصتخا مك</w:t>
      </w:r>
    </w:p>
    <w:p>
      <w:pPr>
        <w:jc w:val="right"/>
        <w:bidi/>
      </w:pPr>
      <w:r>
        <w:rPr>
          <w:b w:val="0"/>
          <w:i w:val="0"/>
        </w:rPr>
        <w:t>اـحم لاوـح رظنلاـب تاـعزانم تا رـشلا ةـ راجتلا فـال او ع صـص ا وأ .ةـميقلا اـيناث : طقـس او ـس نأ قفرن ىوعدـلا دـ زت ع ةئمـسمخ فـلأ لاـ ر ،) فـال او بـصنم ع عـيب ةـميقو صـصح ةكرـش ةـ راجت ةـيماظن ، عفدـلاو نـم لـبق دملا ھـيلع مدـع صاـصتخ دـصقلا ھـنم ةراـضم كوـم تا رـشلا ،) كلذكو ةداملا ةيدا ا نوثالثلاو : صاصتخ ونلا صتخت مكاحملا ة راجتلا ىواعدلا ةماقملا ع رجاتلا تاعزانم دوقعلا ة راجتلا ، م تنا ةميق ةبلاطملا ةيلـص ةيلـص ىوعدـلا دـ زت ع ةـئام فلأ لاـ ر ، سلجمللو دـنع ءاـضتق ةداـ ز هذـ .ةـميقلا تاـعزانم ءا رـشلا ةكرـش .ةـ راضملا ٤ . ىواعدـلا تاـفلاخملاو ةئـشانلا نع قيبطت ماـ حأ ماظن رظنلاـب ي ١: . تاـعزانملا ـلا أـش ت نـ ب راـجتلا ب ـس م لاـمعأ ةـ راجتلا ةيلـص وأ .ةـيعبتلا ٢ . ىواعدـلا ةـماقملا ع رجاـتلا تاـعزانم دوـقعلا ةـ راجتلا ، ـم تناـ ةـميق ةبلاـطملا ةـقباسلا صاـصتخ و دـقعنم اـمك ـال ىفخي ع ف رـش مـلع ةرئادـلا ةـمكحملل ةـ راجتلا بجوـمب ةداملا ةـسداسلا ةرـشع نـم ماـظن ةـمكحملا ةـ راجتلا ـلاو تـصن ع ( : صتخت ةمكحملا صاـصتخا ةـمكحم لاوـح ةيـص لا اذـ و عفدـلا لـطاب نـم هوـجو : نأ عا لا فـال او عـم دملا ھـيلع قـلعتم ةـميقب صـصح ذوحتـسا اـ لع نود ھـجو قـح اـمك وـ ن بـم انتركذـم ھ وـنتلا ع ن تلأـسم ةـياغ ةـيم ةرثؤـمو ادـج ع رظنلا ي اـضقلا راـسمو ةيـضقلا : ـالوأ : عـفد لـيكو دملا ھـيلع مدـع صاـصتخا ةـمكحملا ةـ راجتلا رظنب هذـ ىوعدـلا اـ او نم ءان و ع بلط ةرئادلا ةسل ا ة خ ميدقتب ةركذم ةيليـصفت اري ا ف لسلـس ع اقولا مزلا ھيلعو تفلن ةيانع ةرئادلا ةرقوملا ھنا طقـس او ـس ةركذملا ةيليصفتلا راشملا ا لإ افنآ دـمحأ سابع ز )و( ةـقتاع دمحم حي دمحم ع يزار ا ) ةعدوملاو تاقفرم ةيـضقلا خ راتب 29 02/ 1445/ ـ ا لصاحو ( : اقا إ انتركذمل ةيليصفتلا ةمدقملا خ راتب 1445-02-24 ،ـ مكتليـضف ءاـضقلا اـمب ي : ءاـغلإ مك ا فنأتـسملا ءاـضقلاو اددـجم درب ىوـعد دملا ؛ مدـعل قاقحتـس .) اـمك تعلطا ةرئادـلا ع ةركذملا ةـيقا ةـمدقملا نم لـيكو ن يعدملا ناندـع كلتل ةيـصولا ضقانت مات ھتاءاعدال ةقباسلا ، ولف انملـس نالطبب دقع عيب صـص ا ؛ ھنإف نم باب وأ مدع قاقحتـسا يأ غلابم ةئشان نع كلت .ةيصولا ءان و ع ام مدقت سمتلن نم ھثروم كسمت و ةيـصولاب ةرداصلا خ رات 1432 2/ 12/ بلاط و تاقحتـسمب ةيلام ةئـشان نع كلت ةيصولا ن ح ھنأ دي نالطبب دقع عيب صص ا لحم ىوعدلا خرؤملا خ راتب قباس ميدـقت يأ لـيلد وا عـفد لاـح ناـ نـم ھنأـش ثأـتلا ھـجو يأرلا .ىوعدـلا 8 - اـمأو دان ـسا دملا ع مـكح ةيـصولا : بـيجنف ع كـلذ 1: - نأ دملا رقي ارارقإ ا ـ او اح رـصو ةيل أـب</w:t>
      </w:r>
    </w:p>
    <w:p>
      <w:pPr>
        <w:jc w:val="right"/>
        <w:bidi/>
      </w:pPr>
      <w:r>
        <w:rPr>
          <w:b w:val="0"/>
          <w:i w:val="0"/>
        </w:rPr>
        <w:t>كص مقر ۲۲٦۱٤۲۰۳۵٤</w:t>
      </w:r>
    </w:p>
    <w:p>
      <w:pPr>
        <w:jc w:val="right"/>
        <w:bidi/>
      </w:pPr>
      <w:r>
        <w:rPr>
          <w:b w:val="0"/>
          <w:i w:val="0"/>
        </w:rPr>
        <w:t>رات ـخ صلا ـك : ۳۱/۳۰/۵٤٤۱ مقر حفصلا ـة : ۱۱ ةرئاد ةرئاد فان تس فان تس ةيناثلا ةيناثلا ةمكحملا ةمكحملا ة راجتلا ة راجتلا ةدجب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 ىو شلا ىو ش هدـض ىدـل زكرم ةطرـش ةمالـسلا الإ ا أ تضفر كلذ ب ـس ةفـصلا ا ألو ةلما ةيل مدعو دوجو ام ت ثي مدع ا ردق ع كلذ ، امك نأ دملا ھيلع ماق ةعجارمب ةرامإ ةقطنم دملاو ھيلع نم وتي فرـصلا ا لع دـيدس و تاوف ءاملا ءا ر كلاو عفدو بتاور ةـلامعلا ةـيل ملا ةصا ا .ا 2 - مل تكـس دملا ھيلع ءازإ كلت تافرـصتلا ةن شملا نم دملا ررقو ميدقت اـ لثمت ذـنم ءدـب .ىوعدـلا اـضيأ لـقن اـ يب ھمـساب نمثب مل ھضبقت ةـلا و و س ل اـ ف قح عيبـلا ھسفنل لـقنو اـ اراقع اـضيأ ھمـساب ـكأو نم كـلذ ھنإـف نم ـكأ نم رـشع تاونـس ـح ن يماـحملل رـضا ا اـ ع ر ـش يذ ةدـعقلا 1444 ـ نـ ح نأ هذـ ىوعدـلا ةـماقم ةنـس 1442 ،ـ اـ ل عـضب تاونـس ، سمتلن نـم ماـقم ةرئادـلا ةرقوملا ةـظحالم كـلذ ثـح و ىدـم ة ـ نم لاـصت ھتدـلاوب كلذـكو ماـق ليكوتب ھسفن ليكوتو ھيماحم دـع ھئالي سا ع ماقرأ ةـصنم رـش أ دـقو انظحال نأ ةـلا و ةدـلاولا دـملل تنا ر ـش ىدامج ةـيناثلا 1444 ـ ھليكوتو تايفـش سملل ةـعجارمل ءاـبط ن فرـشملا ع ا ـ ، دـقو عنم دملا ھيلع نم ناـنئمط اـ لع عو ا ـ اـمك ماق درط ةـثالث نم ن لماعلا ا دـل س ل ب ـس ھنأ م م ي ن كمتب دملا ھـنيكمت نـم اـ ملا م نـع مـ ق رط ناـنئمطالل ع ا ـ ـالو اميـس اـ أو ةديـس ةـنعاط نـسلا تـغل و نـم ـكلا اـيتع ا ـ و ةئ ـس ا دـلو نـم ضارم ـلا مزلتـس اـ عجارم ا ذـخأو يزار ا ) ا زاجتحاو ةلازإو باب ا يب ذإ مل دع ا يبل لخدم الإ روبعلاب نم ل م دملا ماقو ب ا لاوج عنمو دملا نم لصاوتلا ا عم يأب ل ش ديد و ةلامعلا ةيل ملا م ريذحتو نم يزار ا .) 1 - لاـق اـع ( ـ قو كـ ر ـالأ اودـبع ـالإ هاـيإ نيدـلاولا و اـناسحإ ) الدـ و نـم نأ نـسحي ھتدـلاول لـثتم و رمـأل هللا اـع ماـق دملا س حب ھتدـلاو ةدـلاوو دملا ھـيلع ( ھقتاـع عافدـلا عوفدـلاو ةادـبملا تاركذملاب ةـقباسلا تع و ةفا عوفدلا ةدراولا ا ءزج ال أزجتي نم كلت .ةركذملا ايناث : اباوج ع راسفتـسا ةرئادلا نأش زاجتحا فنأتـسملا هدض ھتدلاول ( ةقتاع قملا ھب .) امك تعلطا ةرئادلا ع ةركذملا ةمدقملا ليكو دملا ھيلع ( ةماسأ دمحا سابع ز ) ةعدوملاو تاقفرمب ةيضقلا خ راتب 10 03/ 1445/ ـ ا لصاحو ( : الوأ : كسمتن ةفا ب ھجوأ ةيـضا ع لا اـنبلاط اـ ف ليـصفتب قوطنم مك ا يذـلا ءاـج ـالمجم ح ققحتت ةـياغلا نم ماـ ح ةـيئاضقلا لصفلا تاعزانملا ل ـش تاب عطاقو بس كتو ما ح ةـي رم هذـ ةركذملا تاركذم</w:t>
      </w:r>
    </w:p>
    <w:p>
      <w:pPr>
        <w:jc w:val="right"/>
        <w:bidi/>
      </w:pPr>
      <w:r>
        <w:rPr>
          <w:b w:val="0"/>
          <w:i w:val="0"/>
        </w:rPr>
        <w:t>لاو ةـقباسلا بلطن نم ماـقم ةرئادـلا دـييأت مكح ةـمكحم ةـجردلا و لـحم رظنلا عـم ليـصفت ةـقوطنم قـفو ليـصفتلا فـن دـنبلا اـثلاث اـمو هان ـ و انتركذـم ةيـصولل حبـصب نم ا قحتـسملا اـ ل اعرـش اـغلبم هردـقو ( ٢١٩,٦٥١،٢٧ لاـ ر ) ةعبـس نورـشعو اـنويلم ةئمتـسو دـحاوو نوسمخو اـفلأ ناـتئمو ةعـس و رـشع ـالا ر ؛ لـ لو ام قبـس ھنايب دملا ھيلع قحتـس اغلبم هردقو ( ٢٧٠,٧٧٩,٩٦ لا ر ) ةتـس و نوعـس انويلم ةئامعبسو و ةعس نوعبسو افلأ ناتئمو و نوعبس .الا ر 3 - ل وم ةـقتاع يرار ا :، دع مصخ غلبم ثلاثلا (٣٧٩,٦٧٢،١١٠ ) ةـئم ةرـشعو نويلم ةئمتـسو ناـنثاو نوعبـسو اـفلأ ةـئمثالثو ةعـس و نوعبـسو .الا ر ٢ - كوـم ناندـع ز : دـع مـصخ غـلبم ثلثلا ةيـصولل نمثلاو ـل ومل ةفـصانملاب عم ثر ،) ر ظي ةرئادـلل ةرقوملا الو ىفخي ع ف رـش ا ملع نأ ةـميق غلبملا مو حملا ھب حبـصت اتلا ١: - ةيـصولا : ثلثلا فرـصي بسح ا فراصم نو و امجإ كلذ اغلبم هردقو غلبم و هردق تاـبغر ثروملا ھت ـصو ـال غ نـم نأ ةيـصولا ثـلثلا نود ةداـ ز وأ ناـصقن ، لازنإـ و اذـ ر رقتلا رـشلا ع غـلبملا موـ حملا ھـب دـع و عـالط ع كـص رـصح ثر ( قـفرم ٥ رصح تـ ثملا ةيـصولاب ، دـقو ىرت ةرئادـلا ةرقوملا نأ كـص تاـبثإ ةيـصولا أدـتبا نأـب فراـصم ثـلثلا ةـثالثلا ، مـث صن ع نأ اـم ىقبت نـم اذـ ثـلثلا عزوـي ع داـفح ميدـقتلاو خأـتلاو دـصر ةبـس لا ٥٪ ةرـشعلاو ن يـالم ةـسم او ن يـالم مـصخت نم ثلث ةيـصولا تس لو جراـخ ثلثلا اـمو ىقب ي نم اذـ ثلثلا دـع هذـ فراـصملا ةـثالثلا ةددـحملا عزوـي ع داـفح قـفو ليـصفتلا ٥ % فقو لآل ز ةرـشعو ن يالم فقو لع ةسمخو ن يالم ءايحإل ضرأ ةدج يداوب ةمطاف دع اذ ھل مت صنلا ع (( : امو ىقبت نم ثلثلا عزوي ع ...يدافحا إ ،)) امم ع نأ عـالطالا و لـمأتلاو ع كص ةيـصولا ( قفرم ٤ كص ةيـصولا ) دـجن نأ ثروملا ھمحر هللا دـق ـ وأ ثلثب ھتكرت قفو فراصم ةيـصولا ةت ثملا كصب تابثإ ةيـصولا ، دعبف نأ صن ع ةبـس ةرقوملا د زم نايب حاضيإو لوح ةلأسم بلط ليـصفت قوطنم مك ا صيـصنتلاو ع ب ـصن كوم ةميق صص ا مو حملا ا عم دوجو ةيصو نم ثروملا ھمحر هللا ةبجاو ذافنلا ، ةدـجب مقرب ( ٤٥٧٠٠٥٣٠٩٣ ) اـنأو اـ ليكو اـ ماحمو كـلت ىوعدـلا ؛ امم ن بي دوجو ةـموص ا فال او ن ب فارط تفا و اذـ عفدـلا نم دملا .ھيلع اثلاث : بغرن نأ نذأت انل ةرئادـلا ةرئادـلا ةرقوملا نأ ةـموص ا ن ب كوم دملاو ھيلع ةـمدتحم دـقف ماقأ دملا ھيلع ىوعد دـض ل وم ا مازلإل نأب عفدت ھل غلبم ( ۰۰۰.۰۰۰.۵۳۱ لا ر ) و ةروظنم ةـمكحملاب ةماعلا بيغـش لاو ا لع اذـ و ام نقي ن ھنأ نل طني ع رظن ة ـص و ةرئادلا ا م فو بقاثلا دع نوع هللا هدييأتو دقو د ـش ھيلع ا دافحأ نم ا با يزاغ ( قفرم ۳ ةروص رارق ،) دونو نأ هونن</w:t>
      </w:r>
    </w:p>
    <w:p>
      <w:pPr>
        <w:jc w:val="right"/>
        <w:bidi/>
      </w:pPr>
      <w:r>
        <w:rPr>
          <w:b w:val="0"/>
          <w:i w:val="0"/>
        </w:rPr>
        <w:t>كص مقر ۲۲٦۱٤۲۰۳۵٤</w:t>
      </w:r>
    </w:p>
    <w:p>
      <w:pPr>
        <w:jc w:val="right"/>
        <w:bidi/>
      </w:pPr>
      <w:r>
        <w:rPr>
          <w:b w:val="0"/>
          <w:i w:val="0"/>
        </w:rPr>
        <w:t>رات ـخ صلا ـك : ۳۱/۳۰/۵٤٤۱ مقر حفصلا ـة : ۲۱ ةرئاد ةرئاد فان تس فان تس ةيناثلا ةيناثلا ةمكحملا ةمكحملا ة راجتلا ة راجتلا ةدجب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 غـلبم 79 233 .نوـيلم ( ةكرـشو ة م ا ) اـ ميقو ةـيلامج اـب رقت 17 .نويلم ( ةكرـشو اـن ترو ) اـ ميقو ةـيلامج اـب رقت 14 .نوـيلم اذـ و ع نأ عوـمجم ةـميق كـلت تا رـشلا وـ غلبم 622 نويلم ن ومتلل ) اـ ميقو ةـيلامج اب رقت 15 نويلم ( .) ةكرـشو دـمحأ ز ءاـ ر كلل فييكتلاو ) ا ميقو ةـيلامج اب رقت 31 .نويلم ( ةكرـشلاو ةـينطولا ةرادإلل تامدـ او ) ا ميقو ةيلامج اب رقت 10 % لـ ةكرـش و ( ةكرـش ةـعرزم يداو ةـمطاف ) اـ ميقو ةـيلامج اـب رقت 37 .نويلم ( ةكرـشو عنـصم تاـ ول ا ةـنيحطلاو ) اـ ميقو ةـيلامج اب رقت 270 .نوـيلم ( ةكرـشو دـمحأ ز ةليـضفلا : طيحن مكتليـضف املع نأب ةكرـش دـمحأ ز ةـ راجتلا ةكرـش ةـيقرو ا ميقو ي أت نم ا ـصصح تا رـشلا لا ا كلمت ةكرـش دـمحأ ز هدالوأو ا ددعو ( 7 ) تا رش عقاوب ھعيقوـتب ، املو ناـ اـم مدـقت ھنإـف ـال زوـجي دـملل عوـجرلا اـمع مـت ع ھيدـي اـقفو ةدـعاقلل ةيعرـشلا ـلا صنت ع ھنأ ( : نم ـس ضقن اـم مت نم ھت ج ھيعـسف دودرم ھيلع .) با ـ أ ديد ا ةكرـشلا - ةماسأ ز - تع و عيقوت ل ام م ةباثمب ةصلاخم ةمات ةيئا و ءاربإو ةمذل ي شملا ) ارارقإو ة ب ع زوت صص ا اميف م يب ، دقو ماق دملا لييذتب رارق ءا رشلا ةـمذ دملا ھـيلع نـم ةـيأ قوـقح قـلعتت كـلتب ةكرـشلا ثـيح نمـضت رارقإ دملا فنأتـسملا هدـض - اـصن ھـنأ ( : وتـسا فرطلا لزاـنتملا - فنأتـسملا هدـض - ھقح نم فرطلا ي ـشملا ك رـشلا ءارش ةـماسأ صـص هدـلاو نود ءادـبإ ةـمث ضا عا ع كلمت ةماسأ ز ةبـس ل هدلاو لا ا ا شا ھنم ، كلذكو ل اجت رارق ءا رـشلا قثوملا 1434/2/10 ( .ـ دن سم مقر 5 .) يذلا أربأ لـ اجت لـيكو فنأتـسملا هدـض رارمتـسا ھل وـم ( ناندـع ز - ھتفـصب ا رـش ةكرـش دـمحأ ز هدـالوأو ) ا رـش عـم دملا ھـيلع ( ةـماسأ ز ) ةكرـش دـمحأ ز ةـ راجتلا ةدمل ن ت ـس دع ة ـ ب عيبـلا اخيـسرتو مالتـسال ك رـشلا ( دـمحأ ساـبع ز ) ثروـم دملا ھب ـصن نـم دملا ھـيلع نـم اذـ لزاـنتلا ارارقإو ة ـ ب عـ زوت كـلت صـص ا ـلا تـلآ .فنأتـسملل ت - كلذـك دملا ناندـع ز ،) اـمك ءاـج رارقلا اـضيأ ( : رقي ءا رـشلا - مـ مو فنأتـسملا هدـض ة ـ ب عـ زوت صـص ا اـميف مـ يب ،) نـمو مـث نإـف اذـ رارقلا دـع ارارقإ ءاـضرو نـم فنأتـسملا هدـض ةكرـشلا تع و عيقوت لـ اـم م ةـباثمب ةـصلاخم ةـمات ةـيئا و ءاربإو ةـمذل فرطلا ي شملا ، اذـل دـقف ررق ةـيبلغأ ءا رـشلا نيذـلا نو لمي كأ </w:t>
      </w:r>
    </w:p>
    <w:p>
      <w:pPr>
        <w:jc w:val="right"/>
        <w:bidi/>
      </w:pPr>
      <w:r>
        <w:rPr>
          <w:b w:val="0"/>
          <w:i w:val="0"/>
        </w:rPr>
        <w:t>نم % سأر لاملا لاو لداـع 97.7 - % م مو 1431/09/20 ( ـ دن ـسم مقر 4 ) يذـلا دـع اررحم ايمـسر يذلاو نمـضت ھنأ ( : وتـسا فرطلا لزانتملا - دمحأ ز ثروم دملا ھقح نم فرطلا ي شملا - دملا ھيلع - ك رـشلا ديد ا ةل م اضرلا مدعو ضا ع نم فنأتـسملا .هدض ب - كلذك برغتـس كسمتلا اضرلاب ر رقت ساحم ل اجت و اضرلا ماتلا رداصلا نم ثروم فنأتـسملا هدض رارقب ءا رشلا خرؤملا لو اطاقـسإو م ق يأ بلطم وأ ىوعد اـم م ناـ اـ عون وأ ا بـس ـ املا رـضا او لبقتـسملاو اـميف قلعتي كـلتب تا رـشلا ام ادـع ام قبـس ھعفر نم ىواعد ةـقباس نا و اضيأ وأ ريدـم تا رـشلل لـحم ىوعدـلا - اـ مو ةكرـش دـمحأ ز ةـ راجتلا عورفلاو ةـع اتلا ا ل يأب ةـبلاطم ام م نا ا عون وأ ا بـس تع و جراختلا ـصلاب ءاربإ ةـمذ لماش ي ا و ةـمذل فرطلا (2/17/185 ) خـ راتو 1432/12/2 ( .)ـ دن سم مقر 3 .) يذلاو رقأ ھيف فنأتسملا هدض دنبلاب ( 1/4 ) نم مك ا ھنأب س ل ھل يأ قح ةبلاطم فرطلا لو - فنأتـسملا ءاوس ھتفصب ك رش ةـيحانو ىرخأ دـجن ھنأ كـسمتي ر رقتلاـب ساـحملا ه ـتع و ھل مب اـضرلا ـالو زوـجي ھطاقـسإ ، ن ح ھنأ بلاـطي طاقـسإب مك ا ي اـضقلا نم ةرئادـلا ةـ راجتلا ةـع اسلا رـشع رداـصلا مقرب ر رقتلا لواـح و ادـ اج ث ةـمكحملا نـم عـالط ع اـم ھني نـس ھفـشكنو نـم طيلـس ءوـضلا ع كاذ ر رقتلا اـمو ھثدـحأ ھـب نـم فـ رحت يغ و دـمعتم امل ھـب نـم تاـنايب ةـيئا نـم ة ج هراـبتعاو ل مب اـضرلا وأ مدـع ضا ـع ـالو لـبقي ھطاقـسإ وأ كيكـش لا ھت ـ اـننإف برغتـس ضقاـنتلا ـ اولا ح رـصلاو رداـصلا نم دملا :أ - أدـبي ھتركذـم ضفرب ضو ا كلذ لاؤـس دـكؤي تـ ث و مدـع ة ـ ىوـعد دملا نأو هاوـعد ةئـشان نـع تاـباسح ةـينظ ةـيم وو اـ ياغ رارـض .فنأتـسملاب 3 - اـمأو اـباوج ع دان ـسا دملا ع ر رقتلا بـ ل ساـحملا ز هدـالوأو ا ددـعو ( 11 ) ةكرـش نوـ تو ھتـصح ( 170.000.000 ) نوـيلم لاـ ر ( ، ةـلماش كرـش نـكياد ،) فـيكو بلاـطي ھتـصحب ةكرـش ةدـحاو نم كـلت تا رـشلا 96.779.270 لا ر !\!\؟؟ معزو نأـب ھتـصح ةيعرـشلا نم ثرإ هدـلاو ةكرـش دـمحأ ز ةـ راجتلا غلبمب هردـقو ( 96.779.270 لاـ ر ) اـن و لءاـس ن فيك دـملل نأ جراختي ھتـصحب نم عيمج تا رـشلا ةكرـش دمحأ تايـضتقم لقعلا قطنملاو ضقان و عم تباثلا قاروألاب فلاخ و مك ا طقلا رداصلا تابثإب ـصلا ـ ا لاو ن ب فارطأ عا لا كلذ نأ فنأتـسملا هدـض دـق لصف ھقوقح - ةموعزملا 4228122 خـ راتو 1442/12/1: ."ـ 2 - اباوج ع عفد فنأتـسملا هدـض نأب ةـميق ةكرـش دمحأ ز ة راجتلا غلبم ( 367.757.931 لاـ ر ) ر رقتلا بيجنف ع كلذ نأب اذـ ان ي عم طـس أ ھـجو مـك ا ىوعدـلا ، ـمو لـفغأ مـك ا كـلذ ھنإـف نوـ ي اـبيعم روـصقب ب بـس لا نـ عت و ھـضقن ھتداـعإو ةـمكحملل ةردـصم .رارقلا " رارق ةرئادـلا ةـسما ا ةـمكحملاب اـيلعلا مـقر :</w:t>
      </w:r>
    </w:p>
    <w:p>
      <w:pPr>
        <w:jc w:val="right"/>
        <w:bidi/>
      </w:pPr>
      <w:r>
        <w:rPr>
          <w:b w:val="0"/>
          <w:i w:val="0"/>
        </w:rPr>
        <w:t>كص مقر ۲۲٦۱٤۲۰۳۵٤</w:t>
      </w:r>
    </w:p>
    <w:p>
      <w:pPr>
        <w:jc w:val="right"/>
        <w:bidi/>
      </w:pPr>
      <w:r>
        <w:rPr>
          <w:b w:val="0"/>
          <w:i w:val="0"/>
        </w:rPr>
        <w:t>رات ـخ صلا ـك : ۳۱/۳۰/۵٤٤۱ مقر حفصلا ـة : ۳۱ ةرئاد ةرئاد فان تس فان تس ةيناثلا ةيناثلا ةمكحملا ةمكحملا ة راجتلا ة راجتلا ةدجب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بابس بابس</w:t>
      </w:r>
    </w:p>
    <w:p>
      <w:pPr>
        <w:jc w:val="right"/>
        <w:bidi/>
      </w:pPr>
      <w:r>
        <w:rPr>
          <w:b w:val="0"/>
          <w:i w:val="0"/>
        </w:rPr>
        <w:t>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 (185/17/2 ماـعل 1432 )ـ خـ راتب 1432-12-02 ،ـ موـ حملا اـم ف ا ـص ، اذـل نوـ يف ر رقتلا ةـباثمب ريدـقتلا حي ـ لا اـ ل ، الـضف نـع نأ بـلط دملا هذـ ىوعدـلا وـ نع ھتـصح فـيل ت ةـمكحملا ھـل ،) ءاـ إل ةيـضقلا ةروـظنملا ماـمأ ةـمكحملا ةـ راد ةدـجب ن ت ـضقلا مـقر ( 5798 2/ /ق ماـ عل 1431 ،ـ و 1375 2/ /ق ماـ عل 1432 ،)ـ رداـصلا اـم مـك ا مقر ر رقت ىفـش سم ة ـ لا ةيـسفنلا خرؤملا 1432-06-08 ،ـ ثـيح تـ ثأ ( ھتاـيط ) نأ ثروملا ي اـع نـم .نايـس لا اـم و نأ ر رقت لـالط وـبأ ةـلازغ وـ ر رقتلا يذـلا هاـضترا فارط ( دع ءاعدا بيع ع رارق رو ذملا ، امك نأ تباثلا رودـص ر رقت ط نم ةـنيدم كلملا ز زعلادـبع ةـيبطلا ( ىفـش سم سر ا طولا ) خـ راتب 1431-12-02 ،ـ ن بي مدـع كاردإ ثروملا ، هززعو دـحأل ھئاـنبأ ( ، ت ثملاو كصلاب مقر ( 33286392 ) خ راتو 1433-06-08 ،ـ ةحفـصلا ةـع ارلا ھنم ، رداصلا نع ةمكحملا ةماعلا ةدجب ،) رارق و ة هزوع ال ليلد إ ھتابثإ ، ملو نكي ةمث الـضف نع نأ باـطخ ـ اق ةـمكحملا ةـماعلا ةدـجب خرؤملا 1442-02-18 ،ـ يذـلاو رـضح ھـيف ثروملا ھماـمأ نم لـجأ لـيكوت ھنبا ةـماسأ ، رقأ ( ثروملا ) ھنأـب مل عـبي يأ ء ـ نم ھكـالمأ باوـج لـيكو دملا ھيلع نأـب فرـصتلا مت تقو ناـ ثروملا ھيف اـيلاخ نم ةـفا ضراوعلا ، ھنإـف ھضراـع بارطـضا دملا ھيلع ھعوفد ، اـقفو امل ھتقاـس بابـسأ ةـمكحم لوأ ةـجرد ، ةـميقب ةـصح ةكرـش ةـعابم نم ثروم ن يعدملا دملل ھيلع ، و نم صاصتخا مكاحملا ة راجتلا ، اقفو ةرقفلل ةع ارلا نم ةداملا ةسداسلا ةرـشع نم ماظن مكاحملا .ة راجتلا امأو نع ىوعدـلا ـ لـحم فاـن تس ـ تدـيُق ىدـل هذـ ةـمكحملا دـع نا رـس ليدـعتلا ئـاللا روـ ذملا ، ھـيلعو نوـ تف ةـمزلُم اـ رظنب ، اـقفو مـك ةـمكحملا ةـماعلا .ةدـجب الـضف نع اـ و ةبلاطم نوـ ت نـم صاـصتخا مكاـحملا .ةـ راجتلا لاـنُيالو ھـنم عـفد دملا ھـيلع نأـب ةـحئاللا ةـيذيفنتلا ةروـ ذملا تردـص دـع مكح ةـمكحملا ةـماعلا ةدـجب ، نأو ماـظنلا يرـس ال رثأـب جر ، كـلذ نأ مكحم ـة خأ ـىر كحتف ـم ع ـ مد ـصتخ ـ صا ،فـ اذإ ـس كا ـب ك ا ـم فـصلا ـة يئا لا ـة ، ليحتف ـا إ ةمكحملا ةصتخملا ، تلتو ـمز ةمكحملا لاحملا لإ ـا عدلا ـ ىو رظنب ـا ،) ھيلعو نإف هذ ىوعدلا ـلاو تـصن ع ھنأ ( : اذإ تعفر ةيـضقلا ةـمكحمل ، تأرو اـ أ غ ةـصتخم نوـ يف اـ رظن اـقفو لاوحـألل ةـيت ( : ب</w:t>
      </w:r>
    </w:p>
    <w:p>
      <w:pPr>
        <w:jc w:val="right"/>
        <w:bidi/>
      </w:pPr>
      <w:r>
        <w:rPr>
          <w:b w:val="0"/>
          <w:i w:val="0"/>
        </w:rPr>
        <w:t xml:space="preserve"> ) اذإ تأر عـ مد ـصاصتخا ـا عوـنلا ـي ظنب ـر يـضقلا ـة اـ أو مـن ـصتخا ـ صا ةـيقوق ا ةـع اسلا ةـمكحمب فان تس ةكمب ةمركملا رارقلاب مقر ( 38403785 ،) خ راتو 1438-11-25 ،ـ ھيلعو ادان ـساو ع ةداملا ( : 78 ) نم ةحئاللا ةيذيفنتلا ماظنل تاعفارملا ةع رـشلا (3855849 ) خـ راتو 1438-10-25 ،ـ ـ اقلاو بـ ام ھصن ( : فرـص رظنلا نع ىوعدـلا مدـعل صاصتخ ، و نم صاصتخا رئاودـلا ةـ راجتلا ناويدـب ملاظملا ،) قداصملاو ھيلع نم ةرئادلا رظنب ىوعدـلا ، كلذ نأ تباثلا رودـص مكح ةرئادـلا ةـيقوق ا ةـثلاثلا ةرـشع ةمكحملاب ةماعلا ةظفاحمب ةدج ةيـضقلا مقر ( 3218883 ) خ راتو 1432-03-04 ،ـ رداـصلاو ا كصلا مقر فـ و مـ بق ـ نالو كـش ـال ، امأو نع عوضوملا : دع و عالط ع بابـسأ مك ا ي ادتب ، فيـضت هذ ةرئادلا : لانُيالو نم كلذ ام هراثأ ليكو دملا ھيلع نم مدع صاصتخا مكاحملا ة راجتلا ةـلاحإ و ةيـضقلا هذـ ل ةرئادـلا تعلطا ع اـ قاروأ عو مك ا رداـصلا اـ ف عو ن ـضا ع ن مدـقُملا ھيلع ـ تاف لـ اـ نأ تع ـ ن ـضار قـد قُـ امد خـ لال ج ـل لاـ حم ـ دد نـظـ ما ـا مو ـن ثـم</w:t>
      </w:r>
    </w:p>
    <w:p>
      <w:pPr>
        <w:jc w:val="right"/>
        <w:bidi/>
      </w:pPr>
      <w:r>
        <w:rPr>
          <w:b w:val="0"/>
          <w:i w:val="0"/>
        </w:rPr>
        <w:t>كص مقر ۲۲٦۱٤۲۰۳۵٤</w:t>
      </w:r>
    </w:p>
    <w:p>
      <w:pPr>
        <w:jc w:val="right"/>
        <w:bidi/>
      </w:pPr>
      <w:r>
        <w:rPr>
          <w:b w:val="0"/>
          <w:i w:val="0"/>
        </w:rPr>
        <w:t>رات ـخ صلا ـك : ۳۱/۳۰/۵٤٤۱ مقر حفصلا ـة : ٤۱ ةرئاد ةرئاد فان تس فان تس ةيناثلا ةيناثلا ةمكحملا ةمكحملا ة راجتلا ة راجتلا ةدجب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ةـلاصأ إ دوـجو دن ـسملا ةـسلج اـ لامعأ ، كـي ان اـمع لمتـشا ھـيلع نـم لـباقم يق نـم غ روـصتملا ناـ مإ قـقحتلا نـم ھت ـ وأ ھـتقد لـمحتك ف راـصم ةـيلئاع وأ ةرجأ لـمع ةـقباس صخت ـح تا رـش ىرخأ غ ةـمكحم لوأ ةـجرد ةب ـسم كلذ امب ھصن ...( : ھنأ راشأ إ ةـلمج ع اقو ةـينوناق ةيخ راتو ةقباس اساسأ ع س ـسأت ةكرـشلا لحم ىوعدلا تاونـس ةل وط ا لمجو ال قلعتي ةكرـشلاب الو ھنأـب بجوـمب دـقع عـيب قاـفتاو خرؤـم 1431-09-20 ،ـ يذـلاو دـي ھـنأ عـقي نمـض ھلومـشم ةـميق عـيبملا ، عـم اـم درو دـقعلا نـم تاـما لا ع دملا ھـيلع هاـجت هدـلاو ، دـقو ھتحرطا صن ع ءاـفي سا لـما صـص ا نم لبق عيمج ءا رـشلا ، غلبمب هردـق ( 450.000 ) لاـ ر ، مث دا ھنأ قـفتا عم هدـلاو ع دادـس تانويدـم ھيلع غلبمب هردـق ( 120.000.000 ) لاـ ر ، مث دا نم ثروملا ھل ، ھقيثوتو مامأ ةرازو ةراجتلا بتا و لدـعلا ، ثيح نإ دملا ھيلع برطـضا ھباوج ع ھعفد ةـميقل صـص ا ةا شملا ھنم ، ثيح دـي ھنأ بجومب دقع س ـسأتلا ، يذلاو ھطوقس انكر الحمو مدـع ةيل أ دحأ نيدقاعلا ءادتبا مث فلختب نمثلا يقيق ا لداعلا عيبملل توبثو ...ھئافتنا .) امك لانُيال نم كلذ عفد دملا ھيلع رودص رارق ءا رشلا عي ب صص ا 1445 ،ـ اـمب ھـصن ...( : اذـ و اـم اـنلعج لدـع نع عفدـلا ر و ـب دـقع عيبـلا وـ ف عـفد غ رثؤـم غو جـتنم دـع ةيفـصت ةكرـشلا اـ رايتخا نم لـبق دملا ھيلع اذـ ف دـقعلا تددـع بابـسأ 1444 ،ـ ررق اـمب ھصن ...( : نأـب تاـن بلا لا كـسمتي ھب ھيل وم ةـيفا تاـبثإ م اوعد نود ةـجا ا إ اـم قلعتي ر و لاـب .) اـمك ررق ماـمأ ةرئاد فان تس ھتركذـم ةـخرؤملا -02-29 لدـع اـمع ترمأ ھـب نـم تاءارجإ تاـبث ؛ طرـش نأ ن بـت بابـسأ لودـعلا رـضحم ةـسل ا ،) الـضف نـع نأ لـيكو دملا ةـسل ا ةدوـقعملا ماـمأ ةرئادـلا ةـيئادتب خـ رات -11-17 ىوعدـلا ةـلثاملا ةـ جوتم س ل راـ نإل ةـعقاو عيبلا مدـعو ا ـ ، لـب ن غلل ةـميق عيبملا س ل ـالإ ، املو تصن ھيلع ةرقفلا و نم ةداملا ةعـساتلا نم ماظن تابث ع ھنأ ( : ةـمكحملل نأ ىوعدـلا ا ادن ـسمو مـل نمـضتت اـم يفكي ءاـضقلل ة ـ ب ررحملا وأ هر وزت وأ مدـع ھت ـ ، ذإ نأ ةرئادـلل صحف نـئارقلا اـ زوو ةـيغ لوـصولل ةـجي نلل ةـجتنملا ىوعدـلا ، الـضف نع نأشلا ، دع و ةقباطم ا لـصأل ،) ام و نأ نئارقلا ةفتحم مدع ة دقع عيبلا ، عوقوو ن غلا شحافلا ھيف ، ع لوقلا ھت ب ، ةرئادلاو ةيئا</w:t>
      </w:r>
    </w:p>
    <w:p>
      <w:pPr>
        <w:jc w:val="right"/>
        <w:bidi/>
      </w:pPr>
      <w:r>
        <w:rPr>
          <w:b w:val="0"/>
          <w:i w:val="0"/>
        </w:rPr>
        <w:t>ضقلا غ ةمزلم ھقيقحتب الإ اذإ تنا ع اقو ءاـضم وأ مـت ا وأ ةمـصبلا ع ررحملا ،) املو تصن ھيلع ةرقفلا و نم ةداملا نوـع ر نم ةـلد ةـيئارج ماـظنل تاـبث ع ھنأ ( : دـتع ةروـصب ررحملا يداـعلا ـلا مل عزاـني اـ ف ووذ ةـمكحملا قيقحتلاـب ةاـ اضملاب ، وأ عامـس دو ـشلا وأ اـم ل ب ، اـقفو دـعاوقلل تاءارج و صوـصنملا اـ لع اذـ .ماـظنلا ـالو عمـس ةدا ـشلا ـالإ اـميف قـلعتي تاـبثإب لوـصح ةـباتكلا وأ ھـب ، لـظو مـص ا رخ ا ـسمتم ررحملاـب ، ناـ و ررحملا اـجتنم عا لا ، مـلو فـكت ع اـقو ىوعدـلا ا ادن ـسمو عاـنقإ ةـمكحملا ة ـ ب طـ ا وأ ءاـضم وأ مـت ا وأ ةمـصبلا ؛ رمأـتف ا مدـع ، املو تـصن ھـيلع ةداملا نوـع ر نـم ماـظن تاـبث ع ھـنأ ( : اذإ ركنأ نم جـتحا ھيلع ررحملاـب يداـعلا ھطخ وأ هءاـضمإ وأ ھمتخ وأ ھتمـصب ، وأ ركنأ كـلذ ھفلخ وأ ھبئاـن وأ يفن ھملع تأر لامعإ لص ءوض ام قبـس ھنايب ، نم نأ بارطـض بجوي طوقسلا ، ھنأو ة ال عم ضقانتلا ، ع اقوو ىوعدلا ت أ ةجتنم عا لا ، امب مزليال ھنم رظنلا ة دقعلا وأ دـعوملا ددـحملا كلذـل ،) اـم و نأ نم دارُي ةا اضم ھعيقوت وتم ، ھيلعو الف نكمي ةا اضم عيقوتلا ءارجإب باتكتـس ، وأ ثع تادن ـسملا ةـ ل ةـصتخملا وأ ب صـصختم ، ةرئادـلاو تاـبث ع ھـنأ ( : 1 ـ ددـحت ةـمكحملا ةـسلج روـض موص ا ميدـقتل اـم م دـل نم تاررحم .ةاـ اضملل 2 ـ بـجي ع مـص ا يذـلا عزاـني ة ـ ررحملا نأ رـضحي ھـسفنب باتكتـسالل ىوـعد دملا اـ أب غ ةررحم ، اـمم دـع اـضقانت عـم قبـسام ھـل باوـ ا .ھـب نـعو مدـع ذاـختا ةرئادـلا ءارج يماـظنلا لاـيح عفدـلا ر و لاـب دـقعلل ، ثـيحو تـصن ةداملا ( 41 ) نـم ماـظن ھصن ...( : اـمأو نع مييقت وـبأ ةـلازغ نإـف ھل وـم مل قفاوي ھيلع اـمنإو قفاو ع ـصلا ...جراـختلا .) و ھتركذـم ةـمدقملا ةرئادـل فاـن تس ةـسل ا ةـخرؤملا 1445-02-20 ،ـ فصو س ـسأتلا ءاـفولاو ...ةـميقلاب إ رخآ ھعوـفد ةـيلا ا نـم نـعطلا ع ر رقتلا ، لـب باـجأ نـع ر رقت وـبأ ةـلازغ ةـسل ا ةدوـقعملا ماـمأ ةرئادـلا ةـيئادتب ةـخرؤملا 1444-12-02 ،ـ امب ةـميقلا ةيمـس ( 450.000 ) لاـ ر ، نأو ةـميقلا ةددـسملا ( 120.000.000 ) لاـ ر ، نأو كاـن دـقع عـيب عـم هدـلاو ، كـسمت و مك اـب تنملا ا ـص ، اـمك كـسمتي تاليدـعتب دقع ناـ هُدـمع ىوعدـلا ر رقتلا رداـصلا نـم وـبأ ةـلازغ ، خرؤملاو 1432-11-07 ،ـ دـقو راـشأ ھيلإ غ اـم عـضوم ماـمأ ةرئادـلا ةـيئادتب ، ملو نعطي ھيف دملا ھيلع ، لـب ناـ ھعفد نأـب ةحفـصلا 4 ، 6 ، 8 نـم ر رقتلا س لو ( 368.757.931 لاـ ر ) ع وحنلا دراولا ب بس لاـب ، رم يذـلا ـضي ھعم مك ا اـبيعم روصقلاـب لالدتـس ـض و اـ رح ...ءاـغلإلاب .) 6 - دملا لـالط وـبأ ةـلازغ ، دـنبلا " اـيناث : اـص قوـق ا ةـي فدلا ةـلدعملا ءا رـشلل ( " قفرم مقر 2 ) يذـلاو ر ظي نأ ةـميق ةكرـش دـمحأ ز ةـ راجتلا غـلبمب هردـقو ( 79.924.901 لاـ ر ) جتو كـلذ</w:t>
      </w:r>
    </w:p>
    <w:p>
      <w:pPr>
        <w:jc w:val="right"/>
        <w:bidi/>
      </w:pPr>
      <w:r>
        <w:rPr>
          <w:b w:val="0"/>
          <w:i w:val="0"/>
        </w:rPr>
        <w:t>كص مقر ۲۲٦۱٤۲۰۳۵٤</w:t>
      </w:r>
    </w:p>
    <w:p>
      <w:pPr>
        <w:jc w:val="right"/>
        <w:bidi/>
      </w:pPr>
      <w:r>
        <w:rPr>
          <w:b w:val="0"/>
          <w:i w:val="0"/>
        </w:rPr>
        <w:t>رات ـخ صلا ـك : ۳۱/۳۰/۵٤٤۱ مقر حفصلا ـة : ۵۱ ةرئاد ةرئاد فان تس فان تس ةيناثلا ةيناثلا ةمكحملا ةمكحملا ة راجتلا ة راجتلا ةدجب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 قباسلا ا ركذ ، ذإ دـي نأ ر رقتلا ةدوسم ، مث دـي ھنأ مل قفاوي ھيلع امنإو قفاو ع ـصلا جراختلا ، مث نعطي نـم نأ ةـميق ةكرـش دـمحأ ز ةـ راجتلا ـ اـقفو ر رقتل لـالط وـبأ ةـلازغ ـ تـس ل اـمك ھـتررق ةـمكحم لوأ ةـجرد نـم اـ أ ( : 368.757.931 ) لاـ ر ، ثيح دـي اـ أ ةـميقب ا ردـق ( : 79.924.901 مامأ بتا لدعلا نا خ رات 2010-09-25م ، ةوالع ع ولخ كيشلا نم يأ حرش ھيلع ن بي ب س .هر رحت لانيالو نم كلذ ام هراثأ دملا ھيلع ھتركذم ةمدقملا خ رات 1445-02-29 ،ـ دادـسلاب ، ذإ برطـضا – اـمك قبـس ھناـيب – ھعوفد ةـميق صـص ا ددـسملاو ا م ، الـضف نع نو كيـشلا ھخ رات قحال خـ راتل عيبلا ، ذإ نأ خـ رات عيبلا نا 2010-08-30م ، ھقيثوتو نو ي ھعم دـسجت ة ـ ىوعد .ن عدملا امأو كيـشلا ةميقب ( 450.000 ) لاـ ر ، مقرب ( 000844 ) خ راتو 2010-10-04م ، بو ـ ملا ع كنب ابماس ، ھنإف مل نكي دـمع دملا ھيلع هاوعد نـم ...ليلدـلا اـقفرم ھـب ي :أ - ةركذـم ن بـت عوـن ليلدـلا .ھتاـناي و ب - ھتلـص ىوعدـلاب هرثأو اـ ف ،) اـم و نأ دملا ھيلع ـح ھخ راـت ، مل مدـقي اـم م ـلا ھميدـقتب نم ھت يب ع دادـسلا ، امم ھيلع ةرقفلا و نم ةداملا ةـسداسلا ةرـشع نم ةـلد ةـيئارج ماظنل تابث ( : اميف مل دري ھب صن صاخ ؛ بجي دـنع ميدـقت يأ ليلد نم ةلدأ تابث ةمكحملل ، قافرإ ة ـ ة ـ او ةـميقل صـص ا ، عـالطا و ةرئادـلا ع اـم ھقفرأ ( ع ماظنلا ) ـ تا مدـع ھميدـقت يأل دن ـسم لدـي ع كلذ ، ىوس قيثوت بتا لدـعلا دـقعو س ـسأتلا لدـعملا ( رركم ن ترم ،) املو تـصن تـصن ھـيلع ةرقفلا و نـم ةداملا ةـثلاثلا نـم تاذ ماـظنلا ع ھـنأ ( : ةـن بلا ع نـم ... دا ،) اـم و نأ دملا ھـيلع ةـسلج 1445-02-20 ،ـ دا ھنأ مدـقت روـصب تا يـش ت ثت هدادـس فـيل ت ةـمكحملا عنـصب ليلدـلا ، ھـيفف ضقاـنت أدـبمل داـيح ءاـضقلا ، امل تـصن ھـيلع ةرقفلا و نـم ةداملا ةـيناثلا نـم ماـظن تاـبث ع ھـنأ ( : ع دملا نأ تـ ثي ھيعدـيام نـم قـح ،) امو ةـباتكلاب كـنبلل يزكرملا كونبلاو تاذ ةـقالعلا وأ ةـمكحملا ةـماعلا ةدـجب نم لـجأ بالجتـسا ليلد ھل ع ھنو ماق دادـس ةـميق صـص ا ، نإف نم دا ائ ـش ھيلعف ميدـقت ھت ثيام ، امأو امل سـسأ ھب ىوعدـلا نم دوـجو ن غلا شحاـفلا ، نو و ثروملا ادـقاف ةـيل ألل كارد و ، ھيلعو نكميـالف لاـمعإ هذـ داوملا ةـفنآ ركذـلا ع ةـعقاولا لـحم .ىوعدـلا اـمأو بلط دملا ھيلع صـص ا ، نمو مث مدـ</w:t>
      </w:r>
    </w:p>
    <w:p>
      <w:pPr>
        <w:jc w:val="right"/>
        <w:bidi/>
      </w:pPr>
      <w:r>
        <w:rPr>
          <w:b w:val="0"/>
          <w:i w:val="0"/>
        </w:rPr>
        <w:t>ع ة زاوج ھتبلاطم كلتب ىوعدلا .) .أ .ـ كلذ نأ دملا مل بلطي داد س ا ل ، ملو ركني ةـعقاو عيبلا ا ل ، امنإ نعطي ة ـ ةميقلا لا ا عاتبا دملا ھيلع ، اقفو ( ةـماسأ ز ) داد ـسا صـص ا ةـكولمملا ھـثرومل ثروـمو نـ عدملا ، ثـيحو نإ دملا مـل بـلطي قـح داد ـس وأ قـح ةعفـشلا نأـش كـلت صـص ا مـلو دـبي ةـمث ضا ـعا ع عيبـلا كلتل ھتـصح دـحأل ءا رـشلا تزاـجأو يـأل نـم ءا رـشلا م ـضع وأ مـ عيمج قـح داد ـس بـلطو لوـص ا ع كـلت صـص ا ضوـع ، ثـيحو نإ تباـثلا – رارقإـ و دملا - بـلط دملا ھيلع لزاـنتلا ةـصحب ةدـحاو تيطعأ هذـ ةـص ا ءا رـشلل نيذـلا اوبلط داد ـس عم ةاـعارم مكح ةرقفلا ةـيناثلا نم ةداملا ( 158 .) ب ـ املو ناـ داـفم كـلت ةداملا اـ أ تزاـجأ ك رـشلل لزاـنتلا نع نـم ةداملا ( 157 ،) اذإو لمعتسا قح داد س كأ نم ك رش نا و لزانتلا قلعتي ةلمجب صصح تمسق هذ صص ا ن ب لاط داد س ةبس ب ةصح ل م م سأر لاملا ، اذإو قلع اـ مثب يقيق ا ، اذإـف تضقنا نوثـالث اـموي نم خـ رات راطخ نود نأ لمعتـس دـحأ ءا رـشلا ھقح داد س نا بحاصل ةـص ا ق ا فرـصتلا ا ف عم ةاعارم مكح ةرقفلا ةيناثلا</w:t>
      </w:r>
    </w:p>
    <w:p>
      <w:pPr>
        <w:jc w:val="right"/>
        <w:bidi/>
      </w:pPr>
      <w:r>
        <w:rPr>
          <w:b w:val="0"/>
          <w:i w:val="0"/>
        </w:rPr>
        <w:t>قوطنم قوطنم مك ا مك ا</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كص مقر ۲۲٦۱٤۲۰۳۵٤</w:t>
      </w:r>
    </w:p>
    <w:p>
      <w:pPr>
        <w:jc w:val="right"/>
        <w:bidi/>
      </w:pPr>
      <w:r>
        <w:rPr>
          <w:b w:val="0"/>
          <w:i w:val="0"/>
        </w:rPr>
        <w:t>رات ـخ صلا ـك : ۳۱/۳۰/۵٤٤۱ مقر حفصلا ـة : ٦۱ ةرئاد ةرئاد فان تس فان تس ةيناثلا ةيناثلا ةمكحملا ةمكحملا ة راجتلا ة راجتلا ةدجب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ةغيصلا ةغيصلا ةيذيفنتلا ةيذيفنتلا</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كص مقر ۲۲٦۱٤۲۰۳۵٤</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ةرئاد فان تس فان تس ةيناثلا ةيناثلا ةمكحملا ةمكحملا ة راجتلا ة راجتلا ةدجب ةدجب</w:t>
      </w:r>
    </w:p>
    <w:p>
      <w:pPr>
        <w:jc w:val="right"/>
        <w:bidi/>
      </w:pPr>
      <w:r>
        <w:rPr>
          <w:b w:val="0"/>
          <w:i w:val="0"/>
        </w:rPr>
        <w:t>نسحملادبع نب ز زعلادبع يفيل ا وضع ةرئادلا</w:t>
      </w:r>
    </w:p>
    <w:p>
      <w:pPr>
        <w:jc w:val="right"/>
        <w:bidi/>
      </w:pPr>
      <w:r>
        <w:rPr>
          <w:b w:val="0"/>
          <w:i w:val="0"/>
        </w:rPr>
        <w:t>ةرادإ ةرادإ ىواعدلا ىواعدلا ما ح و ما ح 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