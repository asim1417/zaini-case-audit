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وكالة الجدة عاتقة الى محمد الثعلي ـ في 19-03-1445 ـ تنتهي 19-03-1446.pdf</w:t>
      </w:r>
    </w:p>
    <w:p>
      <w:pPr>
        <w:jc w:val="right"/>
        <w:bidi/>
      </w:pPr>
      <w:r>
        <w:rPr>
          <w:b w:val="0"/>
          <w:i/>
          <w:color w:val="555555"/>
        </w:rPr>
        <w:t>الرقم: 38 | النوع: وكالة | التاريخ: 19-03-1445 | القسم: أ. المجلد الرئيسي للقضية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https://drive.google.com/file/d/1GkHMivGABMteSQpMpkZkrAWyNTlLZsNd/view?usp=drivesdk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: فارطلأا</w:t>
      </w:r>
    </w:p>
    <w:p>
      <w:pPr>
        <w:jc w:val="right"/>
        <w:bidi/>
      </w:pPr>
      <w:r>
        <w:rPr>
          <w:b w:val="0"/>
          <w:i w:val="0"/>
        </w:rPr>
        <w:t>أصالة عن نفسه ١ مو ل عاتقه محمدي محمدع ا رازي سعودية ل مد ي ١٠٠٧٠٥٦٨٤٧ أصالة عن نفسه #\ الطرف االسم ا سية نوع ال و ة رقم ال و ة الصفة</w:t>
      </w:r>
    </w:p>
    <w:p>
      <w:pPr>
        <w:jc w:val="right"/>
        <w:bidi/>
      </w:pPr>
      <w:r>
        <w:rPr>
          <w:b w:val="0"/>
          <w:i w:val="0"/>
        </w:rPr>
        <w:t>النطاق : ٢ وكيل محمد فواز بن من الثع سعودي ل مد ي ١٠٩٨٩٠٨٢٧٨</w:t>
      </w:r>
    </w:p>
    <w:p>
      <w:pPr>
        <w:jc w:val="right"/>
        <w:bidi/>
      </w:pPr>
      <w:r>
        <w:rPr>
          <w:b w:val="0"/>
          <w:i w:val="0"/>
        </w:rPr>
        <w:t>ميلس لا و ملاتسلاا - كلذ بلطتي اميف عيقوتلاو ةمزلالا تاءارجلإا عيمج ءا إو ةقلاعلا تاذ تا ا عيمج ةعجارم - غلا ليكوت ليكولل قحي -</w:t>
      </w:r>
    </w:p>
    <w:p>
      <w:pPr>
        <w:jc w:val="right"/>
        <w:bidi/>
      </w:pPr>
      <w:r>
        <w:rPr>
          <w:b w:val="0"/>
          <w:i w:val="0"/>
        </w:rPr>
        <w:t>: دونبلا</w:t>
      </w:r>
    </w:p>
    <w:p>
      <w:pPr>
        <w:jc w:val="right"/>
        <w:bidi/>
      </w:pPr>
      <w:r>
        <w:rPr>
          <w:b w:val="0"/>
          <w:i w:val="0"/>
        </w:rPr>
        <w:t>مكا او تابلاطلما - ر و لاب نعطلا - ليدعتلاو حر او ةباجلإا - ا ف نعطلاو تان بلاو دو شلا راضحإ - هنع عانتملااو هدرو ن ميلا بلط - را نلإا - رارقلإا - ا لع درلاو ىواعدلا عامس - ةعفادلما و ةعفارلما - ىواعدلا ةماقإو ةبلاطلما م درو ن مك او ءا ا ر راقتب نعطلا - ن مك او ءا ا ن يع - ميكحتلا بلط - ذيفنتلاو ز ا بلط - ذيفنتلاو ز ا رئاود ةعجارم- هعفرو رفسلا نم عنلما بلط - عيقاوتلاو ماتخلأاو طوط ا را نإ - ما حلأا كوكص ع ش م لا - رظنلا ةداعإ سامتلا - فان تسلاا بلطو ما حلأا ع ضا علاا - ا فنو ما حلأا لوبق - ما حلأا ذيفن ب ةبلاطلما - ةيعرشلا تاعفارلما ماظن نم230 ةدالما قيبطت بلط - م لادب ساو - (ملاظلما ناويد) ة رادلإا مكا ا ىدل- مكا ا ىدل- ىوعدلا ةلاحإ بلط- لخادتلاو لاخدلإا بلط- اقلا نت بلط- مكا ا عيمج ىدل ىواعدلا عيمج تاسل ا روض مزلي ام ءا إ - رابتعلاا در بلط ةماعلا ةباينلا ىدل - ةيلالما قارولأا تاعزانم لصفلا نا ىدل ةيفرصلما تاعزانلما ة وس نا و ةيلالما تاعزانلما ضف نا ىدل- ةيلامعلا نا لا ىدل- ةيبطلا نا لا ىدل- ةيعرشلا ةيبطلا نا لا ىدل ايلعلا ةمك ا ىدل- ايلعلا ةمك ا ىدل مك ا ضقن بلط-</w:t>
      </w:r>
    </w:p>
    <w:p>
      <w:pPr>
        <w:jc w:val="right"/>
        <w:bidi/>
      </w:pPr>
      <w:r>
        <w:rPr>
          <w:b w:val="0"/>
          <w:i w:val="0"/>
        </w:rPr>
        <w:t>م٢٠٢٣/١٠/٠٤ | ـ ١٤٤٥/٠٣/١٩ : ةلا ولا رادصإ خ رات م٢٠٢٤/٠٩/٢٢ | ـ ١٤٤٦/٠٣/١٩ : ةلا ولا ءاـ ـتـنإ خ رات</w:t>
      </w:r>
    </w:p>
    <w:p>
      <w:pPr>
        <w:jc w:val="right"/>
        <w:bidi/>
      </w:pPr>
      <w:r>
        <w:rPr>
          <w:b w:val="0"/>
          <w:i w:val="0"/>
        </w:rPr>
        <w:t>ةينو كللإا تلاا ولا تامدخ: ةلا ولا ردصم</w:t>
      </w:r>
    </w:p>
    <w:p>
      <w:pPr>
        <w:jc w:val="right"/>
        <w:bidi/>
      </w:pPr>
      <w:r>
        <w:rPr>
          <w:b w:val="0"/>
          <w:i w:val="0"/>
        </w:rPr>
        <w:t>لدعلا ةرازول ةينو كللإا تامد ا ع ةقيثولا ة نم ققحتلا نكم و قيثوتلا تامد ي و كللإا ماظنلا نم ةقيثولا هذ تردص</w:t>
      </w:r>
    </w:p>
    <w:p>
      <w:pPr>
        <w:jc w:val="right"/>
        <w:bidi/>
      </w:pPr>
      <w:r>
        <w:rPr>
          <w:b w:val="0"/>
          <w:i w:val="0"/>
        </w:rPr>
        <w:t>٤٥١٥٣٧٧٦٦ :ةلا ولا م ـقر ةي نم :ةلا ولا ةـلاـح</w:t>
      </w:r>
    </w:p>
    <w:p>
      <w:pPr>
        <w:jc w:val="right"/>
        <w:bidi/>
      </w:pPr>
      <w:r>
        <w:rPr>
          <w:b w:val="0"/>
          <w:i w:val="0"/>
        </w:rPr>
        <w:t>ةيدوعسلا ةي رعلا ةكلملما لدعلا ةرازوةـلاـكو ةقيثو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