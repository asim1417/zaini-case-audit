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التماس على الحكم النهائي ـ نسخة</w:t>
      </w:r>
    </w:p>
    <w:p>
      <w:pPr>
        <w:jc w:val="right"/>
        <w:bidi/>
      </w:pPr>
      <w:r>
        <w:rPr>
          <w:b w:val="0"/>
          <w:i/>
          <w:color w:val="555555"/>
        </w:rPr>
        <w:t>الرقم: 176 | النوع: حكم / صك | التاريخ:  | القسم: ي. مرفقات خطاب شكوى وزير العدل الأولى والثانية (21 ملفاً)</w:t>
      </w:r>
    </w:p>
    <w:p>
      <w:pPr>
        <w:jc w:val="right"/>
        <w:bidi/>
      </w:pPr>
      <w:r>
        <w:rPr>
          <w:b w:val="0"/>
          <w:i/>
          <w:color w:val="0563C1"/>
        </w:rPr>
        <w:t>الرابط: https://drive.google.com/file/d/1GOrrSV3_CYypp4Hut-zFtSKY14lRGm4z/view</w:t>
      </w:r>
    </w:p>
    <w:p>
      <w:pPr>
        <w:jc w:val="right"/>
        <w:bidi/>
      </w:pPr>
      <w:r>
        <w:rPr>
          <w:b w:val="0"/>
          <w:i/>
        </w:rPr>
        <w:t>[مخرج آلي / Script Output - سماوي]  [مخرج آلي يحتاج مراجعة بشرية - وردي]</w:t>
      </w:r>
    </w:p>
    <w:p/>
    <w:p>
      <w:pPr>
        <w:jc w:val="right"/>
        <w:bidi/>
      </w:pPr>
      <w:r>
        <w:rPr>
          <w:b w:val="0"/>
          <w:i w:val="0"/>
        </w:rPr>
        <w:t>التنفيذيون</w:t>
      </w:r>
    </w:p>
    <w:p>
      <w:pPr>
        <w:jc w:val="right"/>
        <w:bidi/>
      </w:pPr>
      <w:r>
        <w:rPr>
          <w:b w:val="0"/>
          <w:i w:val="0"/>
        </w:rPr>
        <w:t>شركة القرون المحاماة ولد استشارات الكاليرية</w:t>
      </w:r>
    </w:p>
    <w:p>
      <w:pPr>
        <w:jc w:val="right"/>
        <w:bidi/>
      </w:pPr>
      <w:r>
        <w:rPr>
          <w:b w:val="0"/>
          <w:i w:val="0"/>
        </w:rPr>
        <w:t>التاريخ : ١٤٤٥/٠٧/١٣ هـ</w:t>
      </w:r>
    </w:p>
    <w:p>
      <w:pPr>
        <w:jc w:val="right"/>
        <w:bidi/>
      </w:pPr>
      <w:r>
        <w:rPr>
          <w:b w:val="0"/>
          <w:i w:val="0"/>
        </w:rPr>
        <w:t>أصحاب الفضيلة رئيس وقضاة محكمة الاستئناف التجارية بمحافظة جدة سلمهم الله</w:t>
      </w:r>
    </w:p>
    <w:p>
      <w:pPr>
        <w:jc w:val="right"/>
        <w:bidi/>
      </w:pPr>
      <w:r>
        <w:rPr>
          <w:b w:val="0"/>
          <w:i w:val="0"/>
        </w:rPr>
        <w:t>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jc w:val="right"/>
        <w:bidi/>
      </w:pPr>
      <w:r>
        <w:rPr>
          <w:b w:val="0"/>
          <w:i w:val="0"/>
        </w:rPr>
        <w:t>المحامي/ علي بن مشرف آل راشد ترخيص محاماة رقم ( ٤٤ / ٢٥٦٧) بالوكالة رقم</w:t>
      </w:r>
    </w:p>
    <w:p>
      <w:pPr>
        <w:jc w:val="right"/>
        <w:bidi/>
      </w:pPr>
      <w:r>
        <w:rPr>
          <w:b w:val="0"/>
          <w:i w:val="0"/>
        </w:rPr>
        <w:t>٤٥١٥٦٠٥٧٠ وتاريخ: ٢٠ / ٣ / ١٤٤٥</w:t>
      </w:r>
    </w:p>
    <w:p>
      <w:pPr>
        <w:jc w:val="right"/>
        <w:bidi/>
      </w:pPr>
      <w:r>
        <w:rPr>
          <w:b w:val="0"/>
          <w:i w:val="0"/>
        </w:rPr>
        <w:t>الملتمس ضدهما - عدنان أحمد عباس زيني سعودي الجنسية، هوية وطنية رقم : ( ۱۰۱۷۰۹۲۷۳۳)</w:t>
      </w:r>
    </w:p>
    <w:p>
      <w:pPr>
        <w:jc w:val="right"/>
        <w:bidi/>
      </w:pPr>
      <w:r>
        <w:rPr>
          <w:b w:val="0"/>
          <w:i w:val="0"/>
        </w:rPr>
        <w:t>عائقة محمد يحيى الحرازي ، سعودية الجنسية، هوية وطنية رقم (١٠٠٧٠٥٦٨٤٧)</w:t>
      </w:r>
    </w:p>
    <w:p>
      <w:pPr>
        <w:jc w:val="right"/>
        <w:bidi/>
      </w:pPr>
      <w:r>
        <w:rPr>
          <w:b w:val="0"/>
          <w:i w:val="0"/>
        </w:rPr>
        <w:t>واقعات الدعوى وملخص الحكم الملتمس عليه:</w:t>
      </w:r>
    </w:p>
    <w:p>
      <w:pPr>
        <w:jc w:val="right"/>
        <w:bidi/>
      </w:pPr>
      <w:r>
        <w:rPr>
          <w:b w:val="0"/>
          <w:i w:val="0"/>
        </w:rPr>
        <w:t>أولاً : واقعات الدعوى</w:t>
      </w:r>
    </w:p>
    <w:p>
      <w:pPr>
        <w:jc w:val="right"/>
        <w:bidi/>
      </w:pPr>
      <w:r>
        <w:rPr>
          <w:b w:val="0"/>
          <w:i w:val="0"/>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 من مكتب أبو غزالة بمناسبة دعوى</w:t>
      </w:r>
    </w:p>
    <w:p>
      <w:pPr>
        <w:jc w:val="right"/>
        <w:bidi/>
      </w:pPr>
      <w:r>
        <w:rPr>
          <w:b w:val="0"/>
          <w:i w:val="0"/>
        </w:rPr>
        <w:t>آخرى بمبلغ ٣٦٨ مليون ريال.</w:t>
      </w:r>
    </w:p>
    <w:p>
      <w:pPr>
        <w:jc w:val="right"/>
        <w:bidi/>
      </w:pPr>
      <w:r>
        <w:rPr>
          <w:b w:val="0"/>
          <w:i w:val="0"/>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jc w:val="right"/>
        <w:bidi/>
      </w:pPr>
      <w:r>
        <w:rPr>
          <w:b w:val="0"/>
          <w:i w:val="0"/>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jc w:val="right"/>
        <w:bidi/>
      </w:pPr>
      <w:r>
        <w:rPr>
          <w:b w:val="0"/>
          <w:i w:val="0"/>
        </w:rPr>
        <w:t>ة المملكة العربية السعودية جدة - شارع الامير سلطان خيلى تاج السلطان الدور الأول س ت 4930120843 صوت 10048 الرمز البريدي 21977</w:t>
      </w:r>
    </w:p>
    <w:p>
      <w:pPr>
        <w:jc w:val="right"/>
        <w:bidi/>
      </w:pPr>
      <w:r>
        <w:rPr>
          <w:b w:val="0"/>
          <w:i w:val="0"/>
        </w:rPr>
        <w:t>eTanfition Tannthion@gmail.com 053 653 3988545/1</w:t>
      </w:r>
    </w:p>
    <w:p>
      <w:pPr>
        <w:jc w:val="right"/>
        <w:bidi/>
      </w:pPr>
      <w:r>
        <w:rPr>
          <w:b w:val="0"/>
          <w:i w:val="0"/>
        </w:rPr>
        <w:t>التنفيذيون</w:t>
      </w:r>
    </w:p>
    <w:p>
      <w:pPr>
        <w:jc w:val="right"/>
        <w:bidi/>
      </w:pPr>
      <w:r>
        <w:rPr>
          <w:b w:val="0"/>
          <w:i w:val="0"/>
        </w:rPr>
        <w:t>شركة التسنين للمحاماة والاستشارات القانونية</w:t>
      </w:r>
    </w:p>
    <w:p>
      <w:pPr>
        <w:jc w:val="right"/>
        <w:bidi/>
      </w:pPr>
      <w:r>
        <w:rPr>
          <w:b w:val="0"/>
          <w:i w:val="0"/>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jc w:val="right"/>
        <w:bidi/>
      </w:pPr>
      <w:r>
        <w:rPr>
          <w:b w:val="0"/>
          <w:i w:val="0"/>
        </w:rPr>
        <w:t>والذي حوى مطاعن كثيرة، وأن القيمة الحقيقية للشركة بحسب الثابت في التقرير المبدئي لا تتجاوز</w:t>
      </w:r>
    </w:p>
    <w:p>
      <w:pPr>
        <w:jc w:val="right"/>
        <w:bidi/>
      </w:pPr>
      <w:r>
        <w:rPr>
          <w:b w:val="0"/>
          <w:i w:val="0"/>
        </w:rPr>
        <w:t>٧٩ مليون ريال، كما أن الدعوى التي قدم فيها التقرير انتهت صلحاً، ولم يعول على التقرير، وهذا</w:t>
      </w:r>
    </w:p>
    <w:p>
      <w:pPr>
        <w:jc w:val="right"/>
        <w:bidi/>
      </w:pPr>
      <w:r>
        <w:rPr>
          <w:b w:val="0"/>
          <w:i w:val="0"/>
        </w:rPr>
        <w:t>ثابت بصك الحكم الصادر من الدائرة التجارية السابعة عشر بديوان المظالم برقم (١٨٥/١٧/٢) وتاريخ ٥١٤٣٢/١٢/٠٢ ،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jc w:val="right"/>
        <w:bidi/>
      </w:pPr>
      <w:r>
        <w:rPr>
          <w:b w:val="0"/>
          <w:i w:val="0"/>
        </w:rPr>
        <w:t>والبحث عنها</w:t>
      </w:r>
    </w:p>
    <w:p>
      <w:pPr>
        <w:jc w:val="right"/>
        <w:bidi/>
      </w:pPr>
      <w:r>
        <w:rPr>
          <w:b w:val="0"/>
          <w:i w:val="0"/>
        </w:rPr>
        <w:t>رفع الملتمس ضدهما بالطعن على عقد البيع المؤرخ في ١٤٣١/٠٩/٢٠ه والثابت فيه أن القيمة ١٢٠</w:t>
      </w:r>
    </w:p>
    <w:p>
      <w:pPr>
        <w:jc w:val="right"/>
        <w:bidi/>
      </w:pPr>
      <w:r>
        <w:rPr>
          <w:b w:val="0"/>
          <w:i w:val="0"/>
        </w:rPr>
        <w:t>مليون ثم تراجعوا عن تمسكهم بالطعن واكتفوا بدفوعهم الأخرى</w:t>
      </w:r>
    </w:p>
    <w:p>
      <w:pPr>
        <w:jc w:val="right"/>
        <w:bidi/>
      </w:pPr>
      <w:r>
        <w:rPr>
          <w:b w:val="0"/>
          <w:i w:val="0"/>
        </w:rPr>
        <w:t>عولت محكمة الدرجة الأولى على تقرير أبو غزالة واعتبرته هو التقييم العادل وافترصت رضا</w:t>
      </w:r>
    </w:p>
    <w:p>
      <w:pPr>
        <w:jc w:val="right"/>
        <w:bidi/>
      </w:pPr>
      <w:r>
        <w:rPr>
          <w:b w:val="0"/>
          <w:i w:val="0"/>
        </w:rPr>
        <w:t>الأطراف به - على خلاف الحقيقة والثابت في حكم ديوان المظالم ، وقضت بإلزام الملتمس بأن يسدد للملتمس ضدهما مبلغ ۳۳۱۸۸۲۱۳۸</w:t>
      </w:r>
    </w:p>
    <w:p>
      <w:pPr>
        <w:jc w:val="right"/>
        <w:bidi/>
      </w:pPr>
      <w:r>
        <w:rPr>
          <w:b w:val="0"/>
          <w:i w:val="0"/>
        </w:rPr>
        <w:t>ريال</w:t>
      </w:r>
    </w:p>
    <w:p>
      <w:pPr>
        <w:jc w:val="right"/>
        <w:bidi/>
      </w:pPr>
      <w:r>
        <w:rPr>
          <w:b w:val="0"/>
          <w:i w:val="0"/>
        </w:rPr>
        <w:t>تقدم الملتمس باعتراض على الحكم وتداولت الدعوى أمام دائرة الاستقلاف الثانية، وجاء حكمها</w:t>
      </w:r>
    </w:p>
    <w:p>
      <w:pPr>
        <w:jc w:val="right"/>
        <w:bidi/>
      </w:pPr>
      <w:r>
        <w:rPr>
          <w:b w:val="0"/>
          <w:i w:val="0"/>
        </w:rPr>
        <w:t>مريداً لحكم الدرجة الأولى، مع تعديل في المنطوق.</w:t>
      </w:r>
    </w:p>
    <w:p>
      <w:pPr>
        <w:jc w:val="right"/>
        <w:bidi/>
      </w:pPr>
      <w:r>
        <w:rPr>
          <w:b w:val="0"/>
          <w:i w:val="0"/>
        </w:rPr>
        <w:t>ثانياً : ملخص الحكم الملتمس عليه : نوجز ملخص الحكم الملتمس عليه فيما يلي:</w:t>
      </w:r>
    </w:p>
    <w:p>
      <w:pPr>
        <w:jc w:val="right"/>
        <w:bidi/>
      </w:pPr>
      <w:r>
        <w:rPr>
          <w:b w:val="0"/>
          <w:i w:val="0"/>
        </w:rPr>
        <w:t>ا ان ادعاء المدعى عليه (الملتمس) بأن قيمة شراء الحصص دفعت بطريق سداد مديونيات عن والده أو تكليفات منها</w:t>
      </w:r>
    </w:p>
    <w:p>
      <w:pPr>
        <w:jc w:val="right"/>
        <w:bidi/>
      </w:pPr>
      <w:r>
        <w:rPr>
          <w:b w:val="0"/>
          <w:i w:val="0"/>
        </w:rPr>
        <w:t>الصرف عليه : فلم يقدم ما يثبتها ومن غير الممكن التحقق من صحته أو دفته</w:t>
      </w:r>
    </w:p>
    <w:p>
      <w:pPr>
        <w:jc w:val="right"/>
        <w:bidi/>
      </w:pPr>
      <w:r>
        <w:rPr>
          <w:b w:val="0"/>
          <w:i w:val="0"/>
        </w:rPr>
        <w:t>ب أن طلب المدعى عليه الكتابة للبنك المركزي والبنوك ذات العلاقة أو المحكمة العامة بجدة لأجل</w:t>
      </w:r>
    </w:p>
    <w:p>
      <w:pPr>
        <w:jc w:val="right"/>
        <w:bidi/>
      </w:pPr>
      <w:r>
        <w:rPr>
          <w:b w:val="0"/>
          <w:i w:val="0"/>
        </w:rPr>
        <w:t>تقديم الدليل على السداد لقيمة الحصص، فإن من ادعى شيء فعليه تقديم ما يثبته، كما لم يقدم</w:t>
      </w:r>
    </w:p>
    <w:p>
      <w:pPr>
        <w:jc w:val="right"/>
        <w:bidi/>
      </w:pPr>
      <w:r>
        <w:rPr>
          <w:b w:val="0"/>
          <w:i w:val="0"/>
        </w:rPr>
        <w:t>تقييمات أخرى للشركة.</w:t>
      </w:r>
    </w:p>
    <w:p>
      <w:pPr>
        <w:jc w:val="right"/>
        <w:bidi/>
      </w:pPr>
      <w:r>
        <w:rPr>
          <w:b w:val="0"/>
          <w:i w:val="0"/>
        </w:rPr>
        <w:t>المملكة العربية السعودية جدة شارع الأمير سلطان مينى تاج السلطان الدور الأول ست في 20 مه وله . 20 الرمز البريدي 21372</w:t>
      </w:r>
    </w:p>
    <w:p>
      <w:pPr>
        <w:jc w:val="right"/>
        <w:bidi/>
      </w:pPr>
      <w:r>
        <w:rPr>
          <w:b w:val="0"/>
          <w:i w:val="0"/>
        </w:rPr>
        <w:t>Tanthine</w:t>
      </w:r>
    </w:p>
    <w:p>
      <w:pPr>
        <w:jc w:val="right"/>
        <w:bidi/>
      </w:pPr>
      <w:r>
        <w:rPr>
          <w:b w:val="0"/>
          <w:i w:val="0"/>
        </w:rPr>
        <w:t>Tanithion@gmail.com 053653 3388 012 605 0577</w:t>
      </w:r>
    </w:p>
    <w:p>
      <w:pPr>
        <w:jc w:val="right"/>
        <w:bidi/>
      </w:pPr>
      <w:r>
        <w:rPr>
          <w:b w:val="0"/>
          <w:i w:val="0"/>
        </w:rPr>
        <w:t>التنفيذيون</w:t>
      </w:r>
    </w:p>
    <w:p>
      <w:pPr>
        <w:jc w:val="right"/>
        <w:bidi/>
      </w:pPr>
      <w:r>
        <w:rPr>
          <w:b w:val="0"/>
          <w:i w:val="0"/>
        </w:rPr>
        <w:t>شركة الكتفيكيان للمحاماة والاستشارات القانونية</w:t>
      </w:r>
    </w:p>
    <w:p>
      <w:pPr>
        <w:jc w:val="right"/>
        <w:bidi/>
      </w:pPr>
      <w:r>
        <w:rPr>
          <w:b w:val="0"/>
          <w:i w:val="0"/>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jc w:val="right"/>
        <w:bidi/>
      </w:pPr>
      <w:r>
        <w:rPr>
          <w:b w:val="0"/>
          <w:i w:val="0"/>
        </w:rPr>
        <w:t>غزالة للنظر في الفرق بين التقييم المبدئي والنهائي</w:t>
      </w:r>
    </w:p>
    <w:p>
      <w:pPr>
        <w:jc w:val="right"/>
        <w:bidi/>
      </w:pPr>
      <w:r>
        <w:rPr>
          <w:b w:val="0"/>
          <w:i w:val="0"/>
        </w:rPr>
        <w:t>د أن القرائن احتفت بأن المورث لم يوقع أصالة على عقد البيع وتعديل عقد التأسيس وأن الموقع على ذلك</w:t>
      </w:r>
    </w:p>
    <w:p>
      <w:pPr>
        <w:jc w:val="right"/>
        <w:bidi/>
      </w:pPr>
      <w:r>
        <w:rPr>
          <w:b w:val="0"/>
          <w:i w:val="0"/>
        </w:rPr>
        <w:t>وكيل عنه، كما أن القرائن اختفت بأن المورث وقت البيع كان فاقد الأهلية وغير مدرك</w:t>
      </w:r>
    </w:p>
    <w:p>
      <w:pPr>
        <w:jc w:val="right"/>
        <w:bidi/>
      </w:pPr>
      <w:r>
        <w:rPr>
          <w:b w:val="0"/>
          <w:i w:val="0"/>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 ٩٦٧٧٩٢٧٠) سنة وتسعون مليوناً وسبعمئة وتسعة وسبعون ألفاً ومئتان وسبعون ريالا لما هو</w:t>
      </w:r>
    </w:p>
    <w:p>
      <w:pPr>
        <w:jc w:val="right"/>
        <w:bidi/>
      </w:pPr>
      <w:r>
        <w:rPr>
          <w:b w:val="0"/>
          <w:i w:val="0"/>
        </w:rPr>
        <w:t>موضح بالأسباب.</w:t>
      </w:r>
    </w:p>
    <w:p>
      <w:pPr>
        <w:jc w:val="right"/>
        <w:bidi/>
      </w:pPr>
      <w:r>
        <w:rPr>
          <w:b w:val="0"/>
          <w:i w:val="0"/>
        </w:rPr>
        <w:t>أسباب طلب الالتماس</w:t>
      </w:r>
    </w:p>
    <w:p>
      <w:pPr>
        <w:jc w:val="right"/>
        <w:bidi/>
      </w:pPr>
      <w:r>
        <w:rPr>
          <w:b w:val="0"/>
          <w:i w:val="0"/>
        </w:rPr>
        <w:t>وفقاً للمادة (٨٦) من نظام المحاكم التجارية ونصها يجوز تقديم التماس إعادة النظر في الأحكام</w:t>
      </w:r>
    </w:p>
    <w:p>
      <w:pPr>
        <w:jc w:val="right"/>
        <w:bidi/>
      </w:pPr>
      <w:r>
        <w:rPr>
          <w:b w:val="0"/>
          <w:i w:val="0"/>
        </w:rPr>
        <w:t>النهائية - الصادرة بموجب النظام - في الأحوال المنصوص عليها في نظام المرافعات الشرعية، وعليه</w:t>
      </w:r>
    </w:p>
    <w:p>
      <w:pPr>
        <w:jc w:val="right"/>
        <w:bidi/>
      </w:pPr>
      <w:r>
        <w:rPr>
          <w:b w:val="0"/>
          <w:i w:val="0"/>
        </w:rPr>
        <w:t>أتقدم بهذا الالتماس تأسيساً على تحقق الحالتين المصوص عليهما بالفقرتين (ب. ج) من المادة (۲۰۰)</w:t>
      </w:r>
    </w:p>
    <w:p>
      <w:pPr>
        <w:jc w:val="right"/>
        <w:bidi/>
      </w:pPr>
      <w:r>
        <w:rPr>
          <w:b w:val="0"/>
          <w:i w:val="0"/>
        </w:rPr>
        <w:t>من نظام المرافعات والتي نصت على أنه : يحق لأي من الخصوم أن يلتمس إعادة النظر في الاحكام</w:t>
      </w:r>
    </w:p>
    <w:p>
      <w:pPr>
        <w:jc w:val="right"/>
        <w:bidi/>
      </w:pPr>
      <w:r>
        <w:rPr>
          <w:b w:val="0"/>
          <w:i w:val="0"/>
        </w:rPr>
        <w:t>النهائية في الحالات التالية بـ إذا حصل الملتمس بعد الحكم على أوراق قاطعة في الدعوى كان قد</w:t>
      </w:r>
    </w:p>
    <w:p>
      <w:pPr>
        <w:jc w:val="right"/>
        <w:bidi/>
      </w:pPr>
      <w:r>
        <w:rPr>
          <w:b w:val="0"/>
          <w:i w:val="0"/>
        </w:rPr>
        <w:t>تعذر عليه إبرازها قبل الحكم ج إذا وقع من الخصم غش من شأنه التأثير في الحكم، ولما كان</w:t>
      </w:r>
    </w:p>
    <w:p>
      <w:pPr>
        <w:jc w:val="right"/>
        <w:bidi/>
      </w:pPr>
      <w:r>
        <w:rPr>
          <w:b w:val="0"/>
          <w:i w:val="0"/>
        </w:rPr>
        <w:t>مناعة والن</w:t>
      </w:r>
    </w:p>
    <w:p>
      <w:pPr>
        <w:jc w:val="right"/>
        <w:bidi/>
      </w:pPr>
      <w:r>
        <w:rPr>
          <w:b w:val="0"/>
          <w:i w:val="0"/>
        </w:rPr>
        <w:t>المملكة العربية السعودية جدة - شارع الامير سلطان فينى تاج السلطان الدور الأول سنت 4090420543 ج ص ب 11045 الرمز البريدي 20372</w:t>
      </w:r>
    </w:p>
    <w:p>
      <w:pPr>
        <w:jc w:val="right"/>
        <w:bidi/>
      </w:pPr>
      <w:r>
        <w:rPr>
          <w:b w:val="0"/>
          <w:i w:val="0"/>
        </w:rPr>
        <w:t>T</w:t>
      </w:r>
    </w:p>
    <w:p>
      <w:pPr>
        <w:jc w:val="right"/>
        <w:bidi/>
      </w:pPr>
      <w:r>
        <w:rPr>
          <w:b w:val="0"/>
          <w:i w:val="0"/>
        </w:rPr>
        <w:t>Tannithine</w:t>
      </w:r>
    </w:p>
    <w:p>
      <w:pPr>
        <w:jc w:val="right"/>
        <w:bidi/>
      </w:pPr>
      <w:r>
        <w:rPr>
          <w:b w:val="0"/>
          <w:i w:val="0"/>
        </w:rPr>
        <w:t>Tantithion@gmail.com 453653 3388 012 605 4571</w:t>
      </w:r>
    </w:p>
    <w:p>
      <w:pPr>
        <w:jc w:val="right"/>
        <w:bidi/>
      </w:pPr>
      <w:r>
        <w:rPr>
          <w:b w:val="0"/>
          <w:i w:val="0"/>
        </w:rPr>
        <w:t>التنفيذيون</w:t>
      </w:r>
    </w:p>
    <w:p>
      <w:pPr>
        <w:jc w:val="right"/>
        <w:bidi/>
      </w:pPr>
      <w:r>
        <w:rPr>
          <w:b w:val="0"/>
          <w:i w:val="0"/>
        </w:rPr>
        <w:t>شركة اللي بين المحامية ولا يستبانة من القانونية</w:t>
      </w:r>
    </w:p>
    <w:p>
      <w:pPr>
        <w:jc w:val="right"/>
        <w:bidi/>
      </w:pPr>
      <w:r>
        <w:rPr>
          <w:b w:val="0"/>
          <w:i w:val="0"/>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jc w:val="right"/>
        <w:bidi/>
      </w:pPr>
      <w:r>
        <w:rPr>
          <w:b w:val="0"/>
          <w:i w:val="0"/>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jc w:val="right"/>
        <w:bidi/>
      </w:pPr>
      <w:r>
        <w:rPr>
          <w:b w:val="0"/>
          <w:i w:val="0"/>
        </w:rPr>
        <w:t>الالتماس مقبول شكلاً لرفعه في الميعاد النظامي</w:t>
      </w:r>
    </w:p>
    <w:p>
      <w:pPr>
        <w:jc w:val="right"/>
        <w:bidi/>
      </w:pPr>
      <w:r>
        <w:rPr>
          <w:b w:val="0"/>
          <w:i w:val="0"/>
        </w:rPr>
        <w:t>وعملا بالمادة (١/٥٢) من اللائحة التنفيذية للاعتراض على الأحكام والتي أوردت النص على أن تضمن</w:t>
      </w:r>
    </w:p>
    <w:p>
      <w:pPr>
        <w:jc w:val="right"/>
        <w:bidi/>
      </w:pPr>
      <w:r>
        <w:rPr>
          <w:b w:val="0"/>
          <w:i w:val="0"/>
        </w:rPr>
        <w:t>لائحة الانتماس بيان الوقائع محل الالتماس وأثرها على الحكم، لذا سوف أعرض لكل سبب من</w:t>
      </w:r>
    </w:p>
    <w:p>
      <w:pPr>
        <w:jc w:val="right"/>
        <w:bidi/>
      </w:pPr>
      <w:r>
        <w:rPr>
          <w:b w:val="0"/>
          <w:i w:val="0"/>
        </w:rPr>
        <w:t>أسباب الالتماس متناولاً الواقعة محل الالتماس وأثرها في الحكم على النحو الآتي:</w:t>
      </w:r>
    </w:p>
    <w:p>
      <w:pPr>
        <w:jc w:val="right"/>
        <w:bidi/>
      </w:pPr>
      <w:r>
        <w:rPr>
          <w:b w:val="0"/>
          <w:i w:val="0"/>
        </w:rPr>
        <w:t>السبب الأول للالتماس الحصول على أوراق قاطعة في الدعوى قد تعذر إبرازها قبل الحكم:</w:t>
      </w:r>
    </w:p>
    <w:p>
      <w:pPr>
        <w:jc w:val="right"/>
        <w:bidi/>
      </w:pPr>
      <w:r>
        <w:rPr>
          <w:b w:val="0"/>
          <w:i w:val="0"/>
        </w:rPr>
        <w:t>لما كان الحكم الملتمس عليه قد أسس قضاءه على صحة البيع مع نفي سداد الثمن، وفي ذات الوقت</w:t>
      </w:r>
    </w:p>
    <w:p>
      <w:pPr>
        <w:jc w:val="right"/>
        <w:bidi/>
      </w:pPr>
      <w:r>
        <w:rPr>
          <w:b w:val="0"/>
          <w:i w:val="0"/>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jc w:val="right"/>
        <w:bidi/>
      </w:pPr>
      <w:r>
        <w:rPr>
          <w:b w:val="0"/>
          <w:i w:val="0"/>
        </w:rPr>
        <w:t>يثبت أن قيمة شراء الحصص دفعت بطريق سداد مديونيات عن والده للبنوك وتكليفات من الوالد</w:t>
      </w:r>
    </w:p>
    <w:p>
      <w:pPr>
        <w:jc w:val="right"/>
        <w:bidi/>
      </w:pPr>
      <w:r>
        <w:rPr>
          <w:b w:val="0"/>
          <w:i w:val="0"/>
        </w:rPr>
        <w:t>للصرف عليه كما هو وارد بالعقد، ومن غير الممكن التحقق من صحته أو دقته، ورفضت الدائرة طلب</w:t>
      </w:r>
    </w:p>
    <w:p>
      <w:pPr>
        <w:jc w:val="right"/>
        <w:bidi/>
      </w:pPr>
      <w:r>
        <w:rPr>
          <w:b w:val="0"/>
          <w:i w:val="0"/>
        </w:rPr>
        <w:t>المدعى عليه (الملتمس) الكتابة للبنك المركزي والبنوك ذات العلاقة لأجل تقديم الدليل على هذا</w:t>
      </w:r>
    </w:p>
    <w:p>
      <w:pPr>
        <w:jc w:val="right"/>
        <w:bidi/>
      </w:pPr>
      <w:r>
        <w:rPr>
          <w:b w:val="0"/>
          <w:i w:val="0"/>
        </w:rPr>
        <w:t>السداد لقيمة الحصص والتي تعذر تقديمها، مسببا ذلك بأن من ادعى شيئاً فعليه تقديم ما يثيته، وأن</w:t>
      </w:r>
    </w:p>
    <w:p>
      <w:pPr>
        <w:jc w:val="right"/>
        <w:bidi/>
      </w:pPr>
      <w:r>
        <w:rPr>
          <w:b w:val="0"/>
          <w:i w:val="0"/>
        </w:rPr>
        <w:t>مخاطبة المحكمة للبنك المركزي يخرجها عن الحياد، كما عول على تسبيب محكمة الدرجة الأولى</w:t>
      </w:r>
    </w:p>
    <w:p>
      <w:pPr>
        <w:jc w:val="right"/>
        <w:bidi/>
      </w:pPr>
      <w:r>
        <w:rPr>
          <w:b w:val="0"/>
          <w:i w:val="0"/>
        </w:rPr>
        <w:t>والذي تضمن أن المدعى عليه الملتمس) لم يقدم تقييمات أخرى للشركة، وبناء على ذلك يتضح الآتي:</w:t>
      </w:r>
    </w:p>
    <w:p>
      <w:pPr>
        <w:jc w:val="right"/>
        <w:bidi/>
      </w:pPr>
      <w:r>
        <w:rPr>
          <w:b w:val="0"/>
          <w:i w:val="0"/>
        </w:rPr>
        <w:t>أن الوقائع محل الالتماس: تجسدت في عدم قناعة محكمة الاستئناف الصادر عنها الحكم الملتمس</w:t>
      </w:r>
    </w:p>
    <w:p>
      <w:pPr>
        <w:jc w:val="right"/>
        <w:bidi/>
      </w:pPr>
      <w:r>
        <w:rPr>
          <w:b w:val="0"/>
          <w:i w:val="0"/>
        </w:rPr>
        <w:t>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w:t>
      </w:r>
    </w:p>
    <w:p>
      <w:pPr>
        <w:jc w:val="right"/>
        <w:bidi/>
      </w:pPr>
      <w:r>
        <w:rPr>
          <w:b w:val="0"/>
          <w:i w:val="0"/>
        </w:rPr>
        <w:t>الظن والتخمين بأن المورث لم يوقع على العقد وأنه كان وقت التعاقد فاقد الأهلية.</w:t>
      </w:r>
    </w:p>
    <w:p>
      <w:pPr>
        <w:jc w:val="right"/>
        <w:bidi/>
      </w:pPr>
      <w:r>
        <w:rPr>
          <w:b w:val="0"/>
          <w:i w:val="0"/>
        </w:rPr>
        <w:t>المملكة العربية السعودية جدة - شال ابر سلطان ميتى تاج السلطان الدور الأول سنت 4030420843 12 ص.ب 2005 الرمز البريدي 21372</w:t>
      </w:r>
    </w:p>
    <w:p>
      <w:pPr>
        <w:jc w:val="right"/>
        <w:bidi/>
      </w:pPr>
      <w:r>
        <w:rPr>
          <w:b w:val="0"/>
          <w:i w:val="0"/>
        </w:rPr>
        <w:t>Tanithion</w:t>
      </w:r>
    </w:p>
    <w:p>
      <w:pPr>
        <w:jc w:val="right"/>
        <w:bidi/>
      </w:pPr>
      <w:r>
        <w:rPr>
          <w:b w:val="0"/>
          <w:i w:val="0"/>
        </w:rPr>
        <w:t>Tanithion@gmail.com 053 653 3888 012605 4577</w:t>
      </w:r>
    </w:p>
    <w:p>
      <w:pPr>
        <w:jc w:val="right"/>
        <w:bidi/>
      </w:pPr>
      <w:r>
        <w:rPr>
          <w:b w:val="0"/>
          <w:i w:val="0"/>
        </w:rPr>
        <w:t>التنفيذيون</w:t>
      </w:r>
    </w:p>
    <w:p>
      <w:pPr>
        <w:jc w:val="right"/>
        <w:bidi/>
      </w:pPr>
      <w:r>
        <w:rPr>
          <w:b w:val="0"/>
          <w:i w:val="0"/>
        </w:rPr>
        <w:t>الشركة السياحة والاستمارات القانونية</w:t>
      </w:r>
    </w:p>
    <w:p>
      <w:pPr>
        <w:jc w:val="right"/>
        <w:bidi/>
      </w:pPr>
      <w:r>
        <w:rPr>
          <w:b w:val="0"/>
          <w:i w:val="0"/>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jc w:val="right"/>
        <w:bidi/>
      </w:pPr>
      <w:r>
        <w:rPr>
          <w:b w:val="0"/>
          <w:i w:val="0"/>
        </w:rPr>
        <w:t>الأوراق أن مستندات الوفاء يلزم لجلبها مخاطبة البنك المركزي والبنوك ذات العلاقة وأن ذلك يستغرق</w:t>
      </w:r>
    </w:p>
    <w:p>
      <w:pPr>
        <w:jc w:val="right"/>
        <w:bidi/>
      </w:pPr>
      <w:r>
        <w:rPr>
          <w:b w:val="0"/>
          <w:i w:val="0"/>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jc w:val="right"/>
        <w:bidi/>
      </w:pPr>
      <w:r>
        <w:rPr>
          <w:b w:val="0"/>
          <w:i w:val="0"/>
        </w:rPr>
        <w:t>والبنوك ذات العلاقة وتعذر على الملتمس الحصول عليها وتقديمها في حينها</w:t>
      </w:r>
    </w:p>
    <w:p>
      <w:pPr>
        <w:jc w:val="right"/>
        <w:bidi/>
      </w:pPr>
      <w:r>
        <w:rPr>
          <w:b w:val="0"/>
          <w:i w:val="0"/>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jc w:val="right"/>
        <w:bidi/>
      </w:pPr>
      <w:r>
        <w:rPr>
          <w:b w:val="0"/>
          <w:i w:val="0"/>
        </w:rPr>
        <w:t>(٢٠٠٤٣٨٦٢ ) (عشرين مليون ريال وثلاثة وأربعون ألفا وثمانمائة واثنين وستون ريالاً). (مرفق 1</w:t>
      </w:r>
    </w:p>
    <w:p>
      <w:pPr>
        <w:jc w:val="right"/>
        <w:bidi/>
      </w:pPr>
      <w:r>
        <w:rPr>
          <w:b w:val="0"/>
          <w:i w:val="0"/>
        </w:rPr>
        <w:t>كشف ببيان المبالغ واستحقاقاتها للبنوك ومستندات بنكية بإيداعات الوفاء)</w:t>
      </w:r>
    </w:p>
    <w:p>
      <w:pPr>
        <w:jc w:val="right"/>
        <w:bidi/>
      </w:pPr>
      <w:r>
        <w:rPr>
          <w:b w:val="0"/>
          <w:i w:val="0"/>
        </w:rPr>
        <w:t>ثانياً : سداد ديون على المورث عبارة عن مستحقات شركاء الوالد بعقود شراكة محاصة وهما الأمير</w:t>
      </w:r>
    </w:p>
    <w:p>
      <w:pPr>
        <w:jc w:val="right"/>
        <w:bidi/>
      </w:pPr>
      <w:r>
        <w:rPr>
          <w:b w:val="0"/>
          <w:i w:val="0"/>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jc w:val="right"/>
        <w:bidi/>
      </w:pPr>
      <w:r>
        <w:rPr>
          <w:b w:val="0"/>
          <w:i w:val="0"/>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jc w:val="right"/>
        <w:bidi/>
      </w:pPr>
      <w:r>
        <w:rPr>
          <w:b w:val="0"/>
          <w:i w:val="0"/>
        </w:rPr>
        <w:t>١٤٣٨ه (مرفق ۳ صور مستندات الوفاء</w:t>
      </w:r>
    </w:p>
    <w:p>
      <w:pPr>
        <w:jc w:val="right"/>
        <w:bidi/>
      </w:pPr>
      <w:r>
        <w:rPr>
          <w:b w:val="0"/>
          <w:i w:val="0"/>
        </w:rPr>
        <w:t>وجميع مستندات الوفاء ثابت فيها قيام المدعى عليه بالسداد في الفترة من ١٤٣١ه وحتى وفاة المورث</w:t>
      </w:r>
    </w:p>
    <w:p>
      <w:pPr>
        <w:jc w:val="right"/>
        <w:bidi/>
      </w:pPr>
      <w:r>
        <w:rPr>
          <w:b w:val="0"/>
          <w:i w:val="0"/>
        </w:rPr>
        <w:t>وهو ما يتفق مع بنود عقد مع حصة المورث في الشركة والذي تضمن في البند الرابع والخامس: أن باقي</w:t>
      </w:r>
    </w:p>
    <w:p>
      <w:pPr>
        <w:jc w:val="right"/>
        <w:bidi/>
      </w:pPr>
      <w:r>
        <w:rPr>
          <w:b w:val="0"/>
          <w:i w:val="0"/>
        </w:rPr>
        <w:t>الثمن يسدد على أقساط سنوية لمدة عشر سنوات بواقع مليون ومائتين ألف سنويا تسدد عن طريق تحمل</w:t>
      </w:r>
    </w:p>
    <w:p>
      <w:pPr>
        <w:jc w:val="right"/>
        <w:bidi/>
      </w:pPr>
      <w:r>
        <w:rPr>
          <w:b w:val="0"/>
          <w:i w:val="0"/>
        </w:rPr>
        <w:t>المملكة العربية السعودية جدة - شارع الأمير سلطان عبلى تاج السلطان الدور الأول بنت 4020020043 2005 الرمز البريدي 21377</w:t>
      </w:r>
    </w:p>
    <w:p>
      <w:pPr>
        <w:jc w:val="right"/>
        <w:bidi/>
      </w:pPr>
      <w:r>
        <w:rPr>
          <w:b w:val="0"/>
          <w:i w:val="0"/>
        </w:rPr>
        <w:t>Tanthion</w:t>
      </w:r>
    </w:p>
    <w:p>
      <w:pPr>
        <w:jc w:val="right"/>
        <w:bidi/>
      </w:pPr>
      <w:r>
        <w:rPr>
          <w:b w:val="0"/>
          <w:i w:val="0"/>
        </w:rPr>
        <w:t>Tanhtanggall on 0536592196 2012 005 457</w:t>
      </w:r>
    </w:p>
    <w:p>
      <w:pPr>
        <w:jc w:val="right"/>
        <w:bidi/>
      </w:pPr>
      <w:r>
        <w:rPr>
          <w:b w:val="0"/>
          <w:i w:val="0"/>
        </w:rPr>
        <w:t>التنفيذيون</w:t>
      </w:r>
    </w:p>
    <w:p>
      <w:pPr>
        <w:jc w:val="right"/>
        <w:bidi/>
      </w:pPr>
      <w:r>
        <w:rPr>
          <w:b w:val="0"/>
          <w:i w:val="0"/>
        </w:rPr>
        <w:t>شرف التنفيذيون للمحاماة والاستشارات القامة</w:t>
      </w:r>
    </w:p>
    <w:p>
      <w:pPr>
        <w:jc w:val="right"/>
        <w:bidi/>
      </w:pPr>
      <w:r>
        <w:rPr>
          <w:b w:val="0"/>
          <w:i w:val="0"/>
        </w:rPr>
        <w:t>الطرف الثاني المدعى عليه) تكاليف المعيشة للطرف الأول ومن يقول بعد خصم ما احتسبه البائع من</w:t>
      </w:r>
    </w:p>
    <w:p>
      <w:pPr>
        <w:jc w:val="right"/>
        <w:bidi/>
      </w:pPr>
      <w:r>
        <w:rPr>
          <w:b w:val="0"/>
          <w:i w:val="0"/>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jc w:val="right"/>
        <w:bidi/>
      </w:pPr>
      <w:r>
        <w:rPr>
          <w:b w:val="0"/>
          <w:i w:val="0"/>
        </w:rPr>
        <w:t>المورث يحتفظ بحقه في المطالبة بها بدعوى مستقلة - وحيث ذهبت محكمة الاستئناف الصادر عنها</w:t>
      </w:r>
    </w:p>
    <w:p>
      <w:pPr>
        <w:jc w:val="right"/>
        <w:bidi/>
      </w:pPr>
      <w:r>
        <w:rPr>
          <w:b w:val="0"/>
          <w:i w:val="0"/>
        </w:rPr>
        <w:t>الحكم الملتمس عليه إلى تأييد حكم الدرجة الأولى فيما أورده في تسبيبه من تفسير العقد بيع</w:t>
      </w:r>
    </w:p>
    <w:p>
      <w:pPr>
        <w:jc w:val="right"/>
        <w:bidi/>
      </w:pPr>
      <w:r>
        <w:rPr>
          <w:b w:val="0"/>
          <w:i w:val="0"/>
        </w:rPr>
        <w:t>الحصص، بأن ما تصمله العقد من إقرار البائع (مورث الملتمس ضدهما) بأن جزء من ثمن البيع هو</w:t>
      </w:r>
    </w:p>
    <w:p>
      <w:pPr>
        <w:jc w:val="right"/>
        <w:bidi/>
      </w:pPr>
      <w:r>
        <w:rPr>
          <w:b w:val="0"/>
          <w:i w:val="0"/>
        </w:rPr>
        <w:t>متجمد أجرة لم تسدد للملتمس (المشتري ( عن فترة إدارته لكامل شركات المورث يبدو غير منطقي</w:t>
      </w:r>
    </w:p>
    <w:p>
      <w:pPr>
        <w:jc w:val="right"/>
        <w:bidi/>
      </w:pPr>
      <w:r>
        <w:rPr>
          <w:b w:val="0"/>
          <w:i w:val="0"/>
        </w:rPr>
        <w:t>بحجة أن تلك الشركات كانت سابقة على نشأة شركة احمد زيني، وهذا التفسير فيه خروج سافر</w:t>
      </w:r>
    </w:p>
    <w:p>
      <w:pPr>
        <w:jc w:val="right"/>
        <w:bidi/>
      </w:pPr>
      <w:r>
        <w:rPr>
          <w:b w:val="0"/>
          <w:i w:val="0"/>
        </w:rPr>
        <w:t>على نية المتعاقدين، وتجاهل حقيقة الواقع الملتبس على الدائرة، فالملتمس كان بدير ما يتجاوز الإحدى</w:t>
      </w:r>
    </w:p>
    <w:p>
      <w:pPr>
        <w:jc w:val="right"/>
        <w:bidi/>
      </w:pPr>
      <w:r>
        <w:rPr>
          <w:b w:val="0"/>
          <w:i w:val="0"/>
        </w:rPr>
        <w:t>عشر شركة وكان السبب في بمائها وزيادة ثروات الوالد ولم يحصل على أجرة فما كان من الوالد</w:t>
      </w:r>
    </w:p>
    <w:p>
      <w:pPr>
        <w:jc w:val="right"/>
        <w:bidi/>
      </w:pPr>
      <w:r>
        <w:rPr>
          <w:b w:val="0"/>
          <w:i w:val="0"/>
        </w:rPr>
        <w:t>أن راعي ذلك في العقد على النحو المشار له تفصيلاً في تمهيد العقد، علاوة على أن الدائرة الغفلت</w:t>
      </w:r>
    </w:p>
    <w:p>
      <w:pPr>
        <w:jc w:val="right"/>
        <w:bidi/>
      </w:pPr>
      <w:r>
        <w:rPr>
          <w:b w:val="0"/>
          <w:i w:val="0"/>
        </w:rPr>
        <w:t>حقيقة هامة مفادها أن عملية البيع تمت من الوالد لولده، وأمر منطقي أن يراعى فيها اعتبارات أسرية</w:t>
      </w:r>
    </w:p>
    <w:p>
      <w:pPr>
        <w:jc w:val="right"/>
        <w:bidi/>
      </w:pPr>
      <w:r>
        <w:rPr>
          <w:b w:val="0"/>
          <w:i w:val="0"/>
        </w:rPr>
        <w:t>واجتماعية، فالملتمس هو من يتولى إدارة شركات الوالد كاملة واستثماراته واعماله الخاصة ومن حسن</w:t>
      </w:r>
    </w:p>
    <w:p>
      <w:pPr>
        <w:jc w:val="right"/>
        <w:bidi/>
      </w:pPr>
      <w:r>
        <w:rPr>
          <w:b w:val="0"/>
          <w:i w:val="0"/>
        </w:rPr>
        <w:t>الثقة به عيله الوالد ناظرا على وصيته، ومن أبسط حقوقه أجرة العمل أصف لذلك أن الدائرة أهملت</w:t>
      </w:r>
    </w:p>
    <w:p>
      <w:pPr>
        <w:jc w:val="right"/>
        <w:bidi/>
      </w:pPr>
      <w:r>
        <w:rPr>
          <w:b w:val="0"/>
          <w:i w:val="0"/>
        </w:rPr>
        <w:t>حقيقة هامة مؤداها أن الملتمس ضده الأول (عدنان ) لم يدفع ريالا واحدا في مساهماته بحصص</w:t>
      </w:r>
    </w:p>
    <w:p>
      <w:pPr>
        <w:jc w:val="right"/>
        <w:bidi/>
      </w:pPr>
      <w:r>
        <w:rPr>
          <w:b w:val="0"/>
          <w:i w:val="0"/>
        </w:rPr>
        <w:t>شركات الوالد، وأن جميع ما حصل عليه بحجة أنه مساهم منشوه وحقيقته أموال الوالد والتي سدد</w:t>
      </w:r>
    </w:p>
    <w:p>
      <w:pPr>
        <w:jc w:val="right"/>
        <w:bidi/>
      </w:pPr>
      <w:r>
        <w:rPr>
          <w:b w:val="0"/>
          <w:i w:val="0"/>
        </w:rPr>
        <w:t>بها حصة (عدنان) وشقيقه الآخر (غازي) - رحمه الله - (ومع ذلك لم يتقدم أحد بإعانة الوالد عندما</w:t>
      </w:r>
    </w:p>
    <w:p>
      <w:pPr>
        <w:jc w:val="right"/>
        <w:bidi/>
      </w:pPr>
      <w:r>
        <w:rPr>
          <w:b w:val="0"/>
          <w:i w:val="0"/>
        </w:rP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jc w:val="right"/>
        <w:bidi/>
      </w:pPr>
      <w:r>
        <w:rPr>
          <w:b w:val="0"/>
          <w:i w:val="0"/>
        </w:rPr>
        <w:t>الوفاء، ومن ثم فإن ما ذهب إليه فضاء المحكمة فيما انتهت إليه من اجتهاد مفاده عدم الوفاء بالثمن</w:t>
      </w:r>
    </w:p>
    <w:p>
      <w:pPr>
        <w:jc w:val="right"/>
        <w:bidi/>
      </w:pPr>
      <w:r>
        <w:rPr>
          <w:b w:val="0"/>
          <w:i w:val="0"/>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jc w:val="right"/>
        <w:bidi/>
      </w:pPr>
      <w:r>
        <w:rPr>
          <w:b w:val="0"/>
          <w:i w:val="0"/>
        </w:rPr>
        <w:t>قبيل المخالفة الشرعية والنظامية، لا سيما وأن المورث تاجر ومثله لا يغين وأن تاريخ البيع عام ١٤٣٠ه</w:t>
      </w:r>
    </w:p>
    <w:p>
      <w:pPr>
        <w:jc w:val="right"/>
        <w:bidi/>
      </w:pPr>
      <w:r>
        <w:rPr>
          <w:b w:val="0"/>
          <w:i w:val="0"/>
        </w:rPr>
        <w:t>ولا يمكن التعويل على قرينة أن المورث كان فاقد الأهلية حينها ، لانتفاء الدليل عليها، كما أن حكم المملكة العربية السعودية جدة - شارع الأمير سلطان - مبنى تاج السلطان الدور الأول بست 4030420843 . ص ب 13045 الرمز البريمي 21372</w:t>
      </w:r>
    </w:p>
    <w:p>
      <w:pPr>
        <w:jc w:val="right"/>
        <w:bidi/>
      </w:pPr>
      <w:r>
        <w:rPr>
          <w:b w:val="0"/>
          <w:i w:val="0"/>
        </w:rPr>
        <w:t>1</w:t>
      </w:r>
    </w:p>
    <w:p>
      <w:pPr>
        <w:jc w:val="right"/>
        <w:bidi/>
      </w:pPr>
      <w:r>
        <w:rPr>
          <w:b w:val="0"/>
          <w:i w:val="0"/>
        </w:rPr>
        <w:t>Tanton Tannthenggmail.com 0534553588 012 605 4571</w:t>
      </w:r>
    </w:p>
    <w:p>
      <w:pPr>
        <w:jc w:val="right"/>
        <w:bidi/>
      </w:pPr>
      <w:r>
        <w:rPr>
          <w:b w:val="0"/>
          <w:i w:val="0"/>
        </w:rPr>
        <w:t>التنفيذيون</w:t>
      </w:r>
    </w:p>
    <w:p>
      <w:pPr>
        <w:jc w:val="right"/>
        <w:bidi/>
      </w:pPr>
      <w:r>
        <w:rPr>
          <w:b w:val="0"/>
          <w:i w:val="0"/>
        </w:rPr>
        <w:t>..</w:t>
      </w:r>
    </w:p>
    <w:p>
      <w:pPr>
        <w:jc w:val="right"/>
        <w:bidi/>
      </w:pPr>
      <w:r>
        <w:rPr>
          <w:b w:val="0"/>
          <w:i w:val="0"/>
        </w:rPr>
        <w:t>الشركة التليحتوي المحاماة والاستتبارات القرانية</w:t>
      </w:r>
    </w:p>
    <w:p>
      <w:pPr>
        <w:jc w:val="right"/>
        <w:bidi/>
      </w:pPr>
      <w:r>
        <w:rPr>
          <w:b w:val="0"/>
          <w:i w:val="0"/>
        </w:rPr>
        <w:t>تعيين ولي على المورث جاء بتاريخ ١٤٣٤ه ، أي بعد ما يجاوز الثلاث سنوات كاملة على واقعة البيع</w:t>
      </w:r>
    </w:p>
    <w:p>
      <w:pPr>
        <w:jc w:val="right"/>
        <w:bidi/>
      </w:pPr>
      <w:r>
        <w:rPr>
          <w:b w:val="0"/>
          <w:i w:val="0"/>
        </w:rPr>
        <w:t>ومن ثم فإن ما قررته في حكمها يستوجب قبول الالتماس موضوعاً و إعادة النظر</w:t>
      </w:r>
    </w:p>
    <w:p>
      <w:pPr>
        <w:jc w:val="right"/>
        <w:bidi/>
      </w:pPr>
      <w:r>
        <w:rPr>
          <w:b w:val="0"/>
          <w:i w:val="0"/>
        </w:rPr>
        <w:t>السبب الثاني للالتماس ثبوت تحقق غش المدعين الملتمس ضدهما) الذي كان من</w:t>
      </w:r>
    </w:p>
    <w:p>
      <w:pPr>
        <w:jc w:val="right"/>
        <w:bidi/>
      </w:pPr>
      <w:r>
        <w:rPr>
          <w:b w:val="0"/>
          <w:i w:val="0"/>
        </w:rPr>
        <w:t>شأنه التأثير على الحكم</w:t>
      </w:r>
    </w:p>
    <w:p>
      <w:pPr>
        <w:jc w:val="right"/>
        <w:bidi/>
      </w:pPr>
      <w:r>
        <w:rPr>
          <w:b w:val="0"/>
          <w:i w:val="0"/>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jc w:val="right"/>
        <w:bidi/>
      </w:pPr>
      <w:r>
        <w:rPr>
          <w:b w:val="0"/>
          <w:i w:val="0"/>
        </w:rPr>
        <w:t>أخذها به وخفاء أمره عليها، وحيث زعم الملتمس ضدهما على خلاف الحقيقة - بأن القيمة العادلة</w:t>
      </w:r>
    </w:p>
    <w:p>
      <w:pPr>
        <w:jc w:val="right"/>
        <w:bidi/>
      </w:pPr>
      <w:r>
        <w:rPr>
          <w:b w:val="0"/>
          <w:i w:val="0"/>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jc w:val="right"/>
        <w:bidi/>
      </w:pPr>
      <w:r>
        <w:rPr>
          <w:b w:val="0"/>
          <w:i w:val="0"/>
        </w:rPr>
        <w:t>بأنه التقرير النهائي المعبر عن القيمة الحقيقية للشركة، وهو ما عول عليه الحكم، كما دفع بتزوير</w:t>
      </w:r>
    </w:p>
    <w:p>
      <w:pPr>
        <w:jc w:val="right"/>
        <w:bidi/>
      </w:pPr>
      <w:r>
        <w:rPr>
          <w:b w:val="0"/>
          <w:i w:val="0"/>
        </w:rPr>
        <w:t>عقد البيع وأنكر توقيع مورثه (أحمد زيني) على عقد بيع الحصص: ولم يثبت بالدليل أن التوقيع مزور</w:t>
      </w:r>
    </w:p>
    <w:p>
      <w:pPr>
        <w:jc w:val="right"/>
        <w:bidi/>
      </w:pPr>
      <w:r>
        <w:rPr>
          <w:b w:val="0"/>
          <w:i w:val="0"/>
        </w:rPr>
        <w:t>وبناء على ذلك يتضح الآتي:</w:t>
      </w:r>
    </w:p>
    <w:p>
      <w:pPr>
        <w:jc w:val="right"/>
        <w:bidi/>
      </w:pPr>
      <w:r>
        <w:rPr>
          <w:b w:val="0"/>
          <w:i w:val="0"/>
        </w:rPr>
        <w:t>أن الوقائع محل الالتماس تجسدت في قناعة محكمة الاستئناف الصادر عنها الحكم الملتمس</w:t>
      </w:r>
    </w:p>
    <w:p>
      <w:pPr>
        <w:jc w:val="right"/>
        <w:bidi/>
      </w:pPr>
      <w:r>
        <w:rPr>
          <w:b w:val="0"/>
          <w:i w:val="0"/>
        </w:rPr>
        <w:t>عليه، بأن القيمة العادلة لثمن الحصص هي تلك المبنية على زعم وغش المدعي الملتمس ضده الأول)</w:t>
      </w:r>
    </w:p>
    <w:p>
      <w:pPr>
        <w:jc w:val="right"/>
        <w:bidi/>
      </w:pPr>
      <w:r>
        <w:rPr>
          <w:b w:val="0"/>
          <w:i w:val="0"/>
        </w:rPr>
        <w:t>بأنها تلك الواردة بتقرير طلال أبو غزالة المقدم في دعوى أخرى، ورفضت الدائرة قبول دفع المدعى عليه</w:t>
      </w:r>
    </w:p>
    <w:p>
      <w:pPr>
        <w:jc w:val="right"/>
        <w:bidi/>
      </w:pPr>
      <w:r>
        <w:rPr>
          <w:b w:val="0"/>
          <w:i w:val="0"/>
        </w:rPr>
        <w:t>(الملتمس ضده) بوجود تقييمات أخرى للشركة تفيد خلاف ذلك، وأن تقييم الخبير ابو غزالة أورد أن</w:t>
      </w:r>
    </w:p>
    <w:p>
      <w:pPr>
        <w:jc w:val="right"/>
        <w:bidi/>
      </w:pPr>
      <w:r>
        <w:rPr>
          <w:b w:val="0"/>
          <w:i w:val="0"/>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jc w:val="right"/>
        <w:bidi/>
      </w:pPr>
      <w:r>
        <w:rPr>
          <w:b w:val="0"/>
          <w:i w:val="0"/>
        </w:rPr>
        <w:t>البعض منها تحت وعاء شركة أحمد زيني وأولاده يتسب حصص معينة، والبعض الآخر تحت وعاء</w:t>
      </w:r>
    </w:p>
    <w:p>
      <w:pPr>
        <w:jc w:val="right"/>
        <w:bidi/>
      </w:pPr>
      <w:r>
        <w:rPr>
          <w:b w:val="0"/>
          <w:i w:val="0"/>
        </w:rPr>
        <w:t>شركة أحمد زيني التجارية بنسب حصص معينة، ويوجد تقييمات أخرى لهذه الشركات الإحدى عشر.</w:t>
      </w:r>
    </w:p>
    <w:p>
      <w:pPr>
        <w:jc w:val="right"/>
        <w:bidi/>
      </w:pPr>
      <w:r>
        <w:rPr>
          <w:b w:val="0"/>
          <w:i w:val="0"/>
        </w:rPr>
        <w:t>ومحضر اجتماع موقع من المدعي (الملتمس ضده ( بالعلم بتلك التقارير وبالرضا بما انتهت إليه كما</w:t>
      </w:r>
    </w:p>
    <w:p>
      <w:pPr>
        <w:jc w:val="right"/>
        <w:bidi/>
      </w:pPr>
      <w:r>
        <w:rPr>
          <w:b w:val="0"/>
          <w:i w:val="0"/>
        </w:rPr>
        <w:t>افترضت بدون دلیل آن</w:t>
      </w:r>
    </w:p>
    <w:p>
      <w:pPr>
        <w:jc w:val="right"/>
        <w:bidi/>
      </w:pPr>
      <w:r>
        <w:rPr>
          <w:b w:val="0"/>
          <w:i w:val="0"/>
        </w:rPr>
        <w:t>المملكة العربية السعودية - جدة - شارع الامير سلطان - مينى تاج السلطان النور الول س ت 14230420843 7 صواب كاعتاد الأمر الريدي 21972</w:t>
      </w:r>
    </w:p>
    <w:p>
      <w:pPr>
        <w:jc w:val="right"/>
        <w:bidi/>
      </w:pPr>
      <w:r>
        <w:rPr>
          <w:b w:val="0"/>
          <w:i w:val="0"/>
        </w:rPr>
        <w:t>V</w:t>
      </w:r>
    </w:p>
    <w:p>
      <w:pPr>
        <w:jc w:val="right"/>
        <w:bidi/>
      </w:pPr>
      <w:r>
        <w:rPr>
          <w:b w:val="0"/>
          <w:i w:val="0"/>
        </w:rPr>
        <w:t>eTarmenien Tarihion@gmail.com 53453 3188 012 605 4571@</w:t>
      </w:r>
    </w:p>
    <w:p>
      <w:pPr>
        <w:jc w:val="right"/>
        <w:bidi/>
      </w:pPr>
      <w:r>
        <w:rPr>
          <w:b w:val="0"/>
          <w:i w:val="0"/>
        </w:rPr>
        <w:t>التنفيذيون</w:t>
      </w:r>
    </w:p>
    <w:p>
      <w:pPr>
        <w:jc w:val="right"/>
        <w:bidi/>
      </w:pPr>
      <w:r>
        <w:rPr>
          <w:b w:val="0"/>
          <w:i w:val="0"/>
        </w:rPr>
        <w:t>شرفة مفيدين للمحامية تسليم أن القانونية</w:t>
      </w:r>
    </w:p>
    <w:p>
      <w:pPr>
        <w:jc w:val="right"/>
        <w:bidi/>
      </w:pPr>
      <w:r>
        <w:rPr>
          <w:b w:val="0"/>
          <w:i w:val="0"/>
        </w:rPr>
        <w:t>عقد بيع الحصص لم يوقع من المورث، وإنما وقع من خلال وكيله، رغم تراجع المدعي (الملتمس ضده)</w:t>
      </w:r>
    </w:p>
    <w:p>
      <w:pPr>
        <w:jc w:val="right"/>
        <w:bidi/>
      </w:pPr>
      <w:r>
        <w:rPr>
          <w:b w:val="0"/>
          <w:i w:val="0"/>
        </w:rPr>
        <w:t>عن تمسكه بتزوير العقد على مورثة</w:t>
      </w:r>
    </w:p>
    <w:p>
      <w:pPr>
        <w:jc w:val="right"/>
        <w:bidi/>
      </w:pPr>
      <w:r>
        <w:rPr>
          <w:b w:val="0"/>
          <w:i w:val="0"/>
        </w:rPr>
        <w:t>أثر الوقائع على الحكم: أن محكمة الاستئناف عولت على عش وتدليس الملتمس شده الأول.</w:t>
      </w:r>
    </w:p>
    <w:p>
      <w:pPr>
        <w:jc w:val="right"/>
        <w:bidi/>
      </w:pPr>
      <w:r>
        <w:rPr>
          <w:b w:val="0"/>
          <w:i w:val="0"/>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jc w:val="right"/>
        <w:bidi/>
      </w:pPr>
      <w:r>
        <w:rPr>
          <w:b w:val="0"/>
          <w:i w:val="0"/>
        </w:rPr>
        <w:t>الفارق الكبير جدا، كما لم تلتفت للعبارة المكتوبة في صدر التقرير المحتزاً بأنه حاصل جمع (القسمة</w:t>
      </w:r>
    </w:p>
    <w:p>
      <w:pPr>
        <w:jc w:val="right"/>
        <w:bidi/>
      </w:pPr>
      <w:r>
        <w:rPr>
          <w:b w:val="0"/>
          <w:i w:val="0"/>
        </w:rPr>
        <w:t>الدفترية وحقوق الشركاء وضعة التجاوزات عن كامل الشركات ومنها قروض تبلغ ٢٠٠ مليون</w:t>
      </w:r>
    </w:p>
    <w:p>
      <w:pPr>
        <w:jc w:val="right"/>
        <w:bidi/>
      </w:pPr>
      <w:r>
        <w:rPr>
          <w:b w:val="0"/>
          <w:i w:val="0"/>
        </w:rPr>
        <w:t>أغليها باسم المورث: علاوة على أن الدائرة التجارية بديوان المظالم التي نظرت أمامها الدعوى الصادر</w:t>
      </w:r>
    </w:p>
    <w:p>
      <w:pPr>
        <w:jc w:val="right"/>
        <w:bidi/>
      </w:pPr>
      <w:r>
        <w:rPr>
          <w:b w:val="0"/>
          <w:i w:val="0"/>
        </w:rPr>
        <w:t>بمناسبتها تقرير الخبرة في عام ١٤٣٢ى تراجعت عن استدعاء الخبير المناقشة في التقرير المتناقض</w:t>
      </w:r>
    </w:p>
    <w:p>
      <w:pPr>
        <w:jc w:val="right"/>
        <w:bidi/>
      </w:pPr>
      <w:r>
        <w:rPr>
          <w:b w:val="0"/>
          <w:i w:val="0"/>
        </w:rPr>
        <w:t>بعدما اتفق الخصوم على الصلح، بل لم تعترف دائرة الاستثناف بعقد البيع الموقع مع المورث وافترضت</w:t>
      </w:r>
    </w:p>
    <w:p>
      <w:pPr>
        <w:jc w:val="right"/>
        <w:bidi/>
      </w:pPr>
      <w:r>
        <w:rPr>
          <w:b w:val="0"/>
          <w:i w:val="0"/>
        </w:rPr>
        <w:t>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jc w:val="right"/>
        <w:bidi/>
      </w:pPr>
      <w:r>
        <w:rPr>
          <w:b w:val="0"/>
          <w:i w:val="0"/>
        </w:rPr>
        <w:t>وحيث إن دليل الملتمس على الغش الحاصل من الملتمس ضده والمتمثل في الزعم الباطل بتقييم الشركة</w:t>
      </w:r>
    </w:p>
    <w:p>
      <w:pPr>
        <w:jc w:val="right"/>
        <w:bidi/>
      </w:pPr>
      <w:r>
        <w:rPr>
          <w:b w:val="0"/>
          <w:i w:val="0"/>
        </w:rPr>
        <w:t>الوارد عليها عقد بيع الحصص بمبلغ غير صحيح وتعمده إحداث اللبس على المحكمة بتقديم أوراق</w:t>
      </w:r>
    </w:p>
    <w:p>
      <w:pPr>
        <w:jc w:val="right"/>
        <w:bidi/>
      </w:pPr>
      <w:r>
        <w:rPr>
          <w:b w:val="0"/>
          <w:i w:val="0"/>
        </w:rPr>
        <w:t>مجتزأة من تقرير طلال أبو غزالة المستأنس به والمليء بالمتناقضات والأخطاء المهنية وإذ تحقق علم</w:t>
      </w:r>
    </w:p>
    <w:p>
      <w:pPr>
        <w:jc w:val="right"/>
        <w:bidi/>
      </w:pPr>
      <w:r>
        <w:rPr>
          <w:b w:val="0"/>
          <w:i w:val="0"/>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jc w:val="right"/>
        <w:bidi/>
      </w:pPr>
      <w:r>
        <w:rPr>
          <w:b w:val="0"/>
          <w:i w:val="0"/>
        </w:rPr>
        <w:t>الاجتماع الملتمس ضده الأول ( عدنان زيني) وثابت بالمحضر أن قيمة الشركات بذلك الوقت ١٣٦ مليون وقيمة حصة المورث الشيخ أحمد زيني رحمه الله لا تتعدى ٣٨ مليون ولم يتمكن الملتمس من تقديم</w:t>
      </w:r>
    </w:p>
    <w:p>
      <w:pPr>
        <w:jc w:val="right"/>
        <w:bidi/>
      </w:pPr>
      <w:r>
        <w:rPr>
          <w:b w:val="0"/>
          <w:i w:val="0"/>
        </w:rPr>
        <w:t>المحضر أثناء انعقاد الجلسات ومن ثم فإن العلم بالغش يرتبط بتاريخ الحصول على المحضر فهو</w:t>
      </w:r>
    </w:p>
    <w:p>
      <w:pPr>
        <w:jc w:val="right"/>
        <w:bidi/>
      </w:pPr>
      <w:r>
        <w:rPr>
          <w:b w:val="0"/>
          <w:i w:val="0"/>
        </w:rPr>
        <w:t>المملكة العربية السعودية جدة شارع الامير سلطان مبنى تاج السلطان الدوار الدول س ت 24930120843 ص.ب 13015 الرمز البريدي 21972</w:t>
      </w:r>
    </w:p>
    <w:p>
      <w:pPr>
        <w:jc w:val="right"/>
        <w:bidi/>
      </w:pPr>
      <w:r>
        <w:rPr>
          <w:b w:val="0"/>
          <w:i w:val="0"/>
        </w:rPr>
        <w:t>Tarifinion Tantithion@gmail.com 053651 33880 605 4571</w:t>
      </w:r>
    </w:p>
    <w:p>
      <w:pPr>
        <w:jc w:val="right"/>
        <w:bidi/>
      </w:pPr>
      <w:r>
        <w:rPr>
          <w:b w:val="0"/>
          <w:i w:val="0"/>
        </w:rPr>
        <w:t>التنفيذيون</w:t>
      </w:r>
    </w:p>
    <w:p>
      <w:pPr>
        <w:jc w:val="right"/>
        <w:bidi/>
      </w:pPr>
      <w:r>
        <w:rPr>
          <w:b w:val="0"/>
          <w:i w:val="0"/>
        </w:rPr>
        <w:t>شيله الماء والاستشارات القانونية</w:t>
      </w:r>
    </w:p>
    <w:p>
      <w:pPr>
        <w:jc w:val="right"/>
        <w:bidi/>
      </w:pPr>
      <w:r>
        <w:rPr>
          <w:b w:val="0"/>
          <w:i w:val="0"/>
        </w:rPr>
        <w:t>المستند الذي يثبت الغش وتاريخ الحصول عليه في ١٤٤٥/٠٦/١٥ء ، كما تواصل مع الملتمس شهود مجلس العقد بتاريخ ١٤٤٥/٠٧/٠٤، وأبدوا استعدادهم للشهادة والتي تفيد توقيع أحمد زيني شخصياً</w:t>
      </w:r>
    </w:p>
    <w:p>
      <w:pPr>
        <w:jc w:val="right"/>
        <w:bidi/>
      </w:pPr>
      <w:r>
        <w:rPr>
          <w:b w:val="0"/>
          <w:i w:val="0"/>
        </w:rPr>
        <w:t>على عقد البيع، وأنه تم على ثمن ۱۲۰ مليون ريال، وحرروا شهادتهم مكتوبة.</w:t>
      </w:r>
    </w:p>
    <w:p>
      <w:pPr>
        <w:jc w:val="right"/>
        <w:bidi/>
      </w:pPr>
      <w:r>
        <w:rPr>
          <w:b w:val="0"/>
          <w:i w:val="0"/>
        </w:rPr>
        <w:t>وسبب تعذر العلم بالغش في حينه ما يلي:</w:t>
      </w:r>
    </w:p>
    <w:p>
      <w:pPr>
        <w:jc w:val="right"/>
        <w:bidi/>
      </w:pPr>
      <w:r>
        <w:rPr>
          <w:b w:val="0"/>
          <w:i w:val="0"/>
        </w:rPr>
        <w:t>أن التقييمات الأخرى الصادرة للشركات محل التخارج والتي آلت نسب من حصصها إلى شركة</w:t>
      </w:r>
    </w:p>
    <w:p>
      <w:pPr>
        <w:jc w:val="right"/>
        <w:bidi/>
      </w:pPr>
      <w:r>
        <w:rPr>
          <w:b w:val="0"/>
          <w:i w:val="0"/>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jc w:val="right"/>
        <w:bidi/>
      </w:pPr>
      <w:r>
        <w:rPr>
          <w:b w:val="0"/>
          <w:i w:val="0"/>
        </w:rPr>
        <w:t>يقدمها للدائرة في حينها، كما أن البحث عنها والعثور عليها يحتاج إلى وقت طويل جدا .</w:t>
      </w:r>
    </w:p>
    <w:p>
      <w:pPr>
        <w:jc w:val="right"/>
        <w:bidi/>
      </w:pPr>
      <w:r>
        <w:rPr>
          <w:b w:val="0"/>
          <w:i w:val="0"/>
        </w:rPr>
        <w:t>أن واقعة البيع مر عليها ما يقرب من أربعة عشر عاما، وحتى يتم التوصل للشهود أمر متعذر، وبفضل</w:t>
      </w:r>
    </w:p>
    <w:p>
      <w:pPr>
        <w:jc w:val="right"/>
        <w:bidi/>
      </w:pPr>
      <w:r>
        <w:rPr>
          <w:b w:val="0"/>
          <w:i w:val="0"/>
        </w:rPr>
        <w:t>الله تواصل شهود العقد وأبدوا استعدادهم للشهادة، وحرروا شهادتهم مكتوبة</w:t>
      </w:r>
    </w:p>
    <w:p>
      <w:pPr>
        <w:jc w:val="right"/>
        <w:bidi/>
      </w:pPr>
      <w:r>
        <w:rPr>
          <w:b w:val="0"/>
          <w:i w:val="0"/>
        </w:rPr>
        <w:t>أما عن مضمون ما يشت تحقق غش الملتمس ضدهما، فتحد سنده فيما يلي:</w:t>
      </w:r>
    </w:p>
    <w:p>
      <w:pPr>
        <w:jc w:val="right"/>
        <w:bidi/>
      </w:pPr>
      <w:r>
        <w:rPr>
          <w:b w:val="0"/>
          <w:i w:val="0"/>
        </w:rPr>
        <w:t>١- تمكن موكلي من الحصول على تقييمات للإحدى عشر شركة والتي تم التخارج فيها بين أحمد</w:t>
      </w:r>
    </w:p>
    <w:p>
      <w:pPr>
        <w:jc w:val="right"/>
        <w:bidi/>
      </w:pPr>
      <w:r>
        <w:rPr>
          <w:b w:val="0"/>
          <w:i w:val="0"/>
        </w:rPr>
        <w:t>زيني (المورث) وشريكه، ثم دخلت شركة احمد زيني التجارية بنسب حصص فيها (مرفق ٤ صور من</w:t>
      </w:r>
    </w:p>
    <w:p>
      <w:pPr>
        <w:jc w:val="right"/>
        <w:bidi/>
      </w:pPr>
      <w:r>
        <w:rPr>
          <w:b w:val="0"/>
          <w:i w:val="0"/>
        </w:rPr>
        <w:t>ی</w:t>
      </w:r>
    </w:p>
    <w:p>
      <w:pPr>
        <w:jc w:val="right"/>
        <w:bidi/>
      </w:pPr>
      <w:r>
        <w:rPr>
          <w:b w:val="0"/>
          <w:i w:val="0"/>
        </w:rPr>
        <w:t>التقييمات).</w:t>
      </w:r>
    </w:p>
    <w:p>
      <w:pPr>
        <w:jc w:val="right"/>
        <w:bidi/>
      </w:pPr>
      <w:r>
        <w:rPr>
          <w:b w:val="0"/>
          <w:i w:val="0"/>
        </w:rPr>
        <w:t>حصل على اتفاقية تخارج بين المورث أحمد زيني وشركائه توضح القيمة الحقيقة المشركات (مرفق</w:t>
      </w:r>
    </w:p>
    <w:p>
      <w:pPr>
        <w:jc w:val="right"/>
        <w:bidi/>
      </w:pPr>
      <w:r>
        <w:rPr>
          <w:b w:val="0"/>
          <w:i w:val="0"/>
        </w:rPr>
        <w:t>صورة محضر الاجتماع</w:t>
      </w:r>
    </w:p>
    <w:p>
      <w:pPr>
        <w:jc w:val="right"/>
        <w:bidi/>
      </w:pPr>
      <w:r>
        <w:rPr>
          <w:b w:val="0"/>
          <w:i w:val="0"/>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jc w:val="right"/>
        <w:bidi/>
      </w:pPr>
      <w:r>
        <w:rPr>
          <w:b w:val="0"/>
          <w:i w:val="0"/>
        </w:rPr>
        <w:t>مكتوبة)، والشهود على استعداد للمثول أمام المحكمة للإدلاء بالشهادة مما يقتضي سماعها كبينة</w:t>
      </w:r>
    </w:p>
    <w:p>
      <w:pPr>
        <w:jc w:val="right"/>
        <w:bidi/>
      </w:pPr>
      <w:r>
        <w:rPr>
          <w:b w:val="0"/>
          <w:i w:val="0"/>
        </w:rPr>
        <w:t>جديدة، لم تظهر إلا بعد صدور الحكم ولما كان يشترط لتحقق الغش أن يقع الثناء نظر الدعوى ويدفع</w:t>
      </w:r>
    </w:p>
    <w:p>
      <w:pPr>
        <w:jc w:val="right"/>
        <w:bidi/>
      </w:pPr>
      <w:r>
        <w:rPr>
          <w:b w:val="0"/>
          <w:i w:val="0"/>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jc w:val="right"/>
        <w:bidi/>
      </w:pPr>
      <w:r>
        <w:rPr>
          <w:b w:val="0"/>
          <w:i w:val="0"/>
        </w:rPr>
        <w:t>السند النظامي للالتماس المملكة العربية السعودية جدة - شارع الامير سلطان مبنى تاج السلطان الدور الأول سن 31000427943 19045 الرمز البريدي 21372</w:t>
      </w:r>
    </w:p>
    <w:p>
      <w:pPr>
        <w:jc w:val="right"/>
        <w:bidi/>
      </w:pPr>
      <w:r>
        <w:rPr>
          <w:b w:val="0"/>
          <w:i w:val="0"/>
        </w:rPr>
        <w:t>Tartition Tantthionegmail.com 053051 1300 2011 605 15/11</w:t>
      </w:r>
    </w:p>
    <w:p>
      <w:pPr>
        <w:jc w:val="right"/>
        <w:bidi/>
      </w:pPr>
      <w:r>
        <w:rPr>
          <w:b w:val="0"/>
          <w:i w:val="0"/>
        </w:rPr>
        <w:t>التنفيذيون</w:t>
      </w:r>
    </w:p>
    <w:p>
      <w:pPr>
        <w:jc w:val="right"/>
        <w:bidi/>
      </w:pPr>
      <w:r>
        <w:rPr>
          <w:b w:val="0"/>
          <w:i w:val="0"/>
        </w:rPr>
        <w:t>الشبرقة التتقيديون للمحاماة والاستشارات المنوية</w:t>
      </w:r>
    </w:p>
    <w:p>
      <w:pPr>
        <w:jc w:val="right"/>
        <w:bidi/>
      </w:pPr>
      <w:r>
        <w:rPr>
          <w:b w:val="0"/>
          <w:i w:val="0"/>
        </w:rPr>
        <w:t>ولما كان ما تقدم وإن ظهرت اوراق قاطعة في الدعوى تعذر إبرازها قبل الحكم ، وتؤكد العش</w:t>
      </w:r>
    </w:p>
    <w:p>
      <w:pPr>
        <w:jc w:val="right"/>
        <w:bidi/>
      </w:pPr>
      <w:r>
        <w:rPr>
          <w:b w:val="0"/>
          <w:i w:val="0"/>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jc w:val="right"/>
        <w:bidi/>
      </w:pPr>
      <w:r>
        <w:rPr>
          <w:b w:val="0"/>
          <w:i w:val="0"/>
        </w:rPr>
        <w:t>طلب وقف تنفيذ الحكم عملا بالمادة (۲۰۲) من نظام المرافعات الشرعية والمادة (٥٨) من</w:t>
      </w:r>
    </w:p>
    <w:p>
      <w:pPr>
        <w:jc w:val="right"/>
        <w:bidi/>
      </w:pPr>
      <w:r>
        <w:rPr>
          <w:b w:val="0"/>
          <w:i w:val="0"/>
        </w:rPr>
        <w:t>اللائحة التنفيذية لطرق الاعتراض على الأحكام</w:t>
      </w:r>
    </w:p>
    <w:p>
      <w:pPr>
        <w:jc w:val="right"/>
        <w:bidi/>
      </w:pPr>
      <w:r>
        <w:rPr>
          <w:b w:val="0"/>
          <w:i w:val="0"/>
        </w:rPr>
        <w:t>لما كانت المادة (۲۰۲) من نظام المرافعات الشرعية في فقرتها الثانية قد نصت على أنه لا يترتب على</w:t>
      </w:r>
    </w:p>
    <w:p>
      <w:pPr>
        <w:jc w:val="right"/>
        <w:bidi/>
      </w:pPr>
      <w:r>
        <w:rPr>
          <w:b w:val="0"/>
          <w:i w:val="0"/>
        </w:rPr>
        <w:t>رفع الالتماس وقف تنفيذ الحكم، ومع ذلك يجوز للمحكمة التي تنظر الالتماس أن تأمر بوقف التنفيذ</w:t>
      </w:r>
    </w:p>
    <w:p>
      <w:pPr>
        <w:jc w:val="right"/>
        <w:bidi/>
      </w:pPr>
      <w:r>
        <w:rPr>
          <w:b w:val="0"/>
          <w:i w:val="0"/>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jc w:val="right"/>
        <w:bidi/>
      </w:pPr>
      <w:r>
        <w:rPr>
          <w:b w:val="0"/>
          <w:i w:val="0"/>
        </w:rPr>
        <w:t>شأن تنفيذ الحكم إلحاق ضرر جسيم بالملتمس يتعذر تداركه، فموكلي معجوز على كافة أصوله</w:t>
      </w:r>
    </w:p>
    <w:p>
      <w:pPr>
        <w:jc w:val="right"/>
        <w:bidi/>
      </w:pPr>
      <w:r>
        <w:rPr>
          <w:b w:val="0"/>
          <w:i w:val="0"/>
        </w:rPr>
        <w:t>العقارية وحساباته، ولديه معاملات تجارية كبيرة، وبسبب إجراء التنفيذ العطلت كافة مصالحة</w:t>
      </w:r>
    </w:p>
    <w:p>
      <w:pPr>
        <w:jc w:val="right"/>
        <w:bidi/>
      </w:pPr>
      <w:r>
        <w:rPr>
          <w:b w:val="0"/>
          <w:i w:val="0"/>
        </w:rPr>
        <w:t>ومعاملاته، وأصبح مهدد بشهر إفلاسه في مواجهة الدائنين له إذ لا يستطيع الوفاء بمستحقاتهم بعد أن</w:t>
      </w:r>
    </w:p>
    <w:p>
      <w:pPr>
        <w:jc w:val="right"/>
        <w:bidi/>
      </w:pPr>
      <w:r>
        <w:rPr>
          <w:b w:val="0"/>
          <w:i w:val="0"/>
        </w:rPr>
        <w:t>تم الحجز على جميع أمواله، وهذا ضرر يتعذر تداركه.</w:t>
      </w:r>
    </w:p>
    <w:p>
      <w:pPr>
        <w:jc w:val="right"/>
        <w:bidi/>
      </w:pPr>
      <w:r>
        <w:rPr>
          <w:b w:val="0"/>
          <w:i w:val="0"/>
        </w:rPr>
        <w:t>لهذه الأسباب نلتمس من فضيلتكم:</w:t>
      </w:r>
    </w:p>
    <w:p>
      <w:pPr>
        <w:jc w:val="right"/>
        <w:bidi/>
      </w:pPr>
      <w:r>
        <w:rPr>
          <w:b w:val="0"/>
          <w:i w:val="0"/>
        </w:rPr>
        <w:t>أولاً : قبول الالتماس شكلاً.</w:t>
      </w:r>
    </w:p>
    <w:p>
      <w:pPr>
        <w:jc w:val="right"/>
        <w:bidi/>
      </w:pPr>
      <w:r>
        <w:rPr>
          <w:b w:val="0"/>
          <w:i w:val="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jc w:val="right"/>
        <w:bidi/>
      </w:pPr>
      <w:r>
        <w:rPr>
          <w:b w:val="0"/>
          <w:i w:val="0"/>
        </w:rPr>
        <w:t>وكيل الملتمس</w:t>
      </w:r>
    </w:p>
    <w:p>
      <w:pPr>
        <w:jc w:val="right"/>
        <w:bidi/>
      </w:pPr>
      <w:r>
        <w:rPr>
          <w:b w:val="0"/>
          <w:i w:val="0"/>
        </w:rPr>
        <w:t>المحامي د. علي بن مشرف آل راشد</w:t>
      </w:r>
    </w:p>
    <w:p>
      <w:pPr>
        <w:jc w:val="right"/>
        <w:bidi/>
      </w:pPr>
      <w:r>
        <w:rPr>
          <w:b w:val="0"/>
          <w:i w:val="0"/>
        </w:rPr>
        <w:t>بالوكالة رقم (٤٥١٥٦٠٥٧٠)</w:t>
      </w:r>
    </w:p>
    <w:p>
      <w:pPr>
        <w:jc w:val="right"/>
        <w:bidi/>
      </w:pPr>
      <w:r>
        <w:rPr>
          <w:b w:val="0"/>
          <w:i w:val="0"/>
        </w:rPr>
        <w:t>المملكة العربية السعودية جدة - شارع الأمير سلطان مينى تاج السلطان الدور الأول من ث 24030420843 ص.ب 1304 الرمز البريدي 21372</w:t>
      </w:r>
    </w:p>
    <w:p>
      <w:pPr>
        <w:jc w:val="right"/>
        <w:bidi/>
      </w:pPr>
      <w:r>
        <w:rPr>
          <w:b w:val="0"/>
          <w:i w:val="0"/>
        </w:rPr>
        <w:t>@Tanthion Tanhthion@gmail.com 053 653 3888</w:t>
      </w:r>
    </w:p>
    <w:p>
      <w:pPr>
        <w:jc w:val="right"/>
        <w:bidi/>
      </w:pPr>
      <w:r>
        <w:rPr>
          <w:b w:val="0"/>
          <w:i w:val="0"/>
        </w:rPr>
        <w:t>012 605 4571</w:t>
      </w:r>
    </w:p>
    <w:p>
      <w:pPr>
        <w:jc w:val="right"/>
        <w:bidi/>
      </w:pPr>
      <w:r>
        <w:rPr>
          <w:b w:val="0"/>
          <w:i w:val="0"/>
        </w:rPr>
        <w:t>: ﻑﺍﺮﻃﻷﺍ</w:t>
      </w:r>
    </w:p>
    <w:p>
      <w:pPr>
        <w:jc w:val="right"/>
        <w:bidi/>
      </w:pPr>
      <w:r>
        <w:rPr>
          <w:b w:val="0"/>
          <w:i w:val="0"/>
        </w:rPr>
        <w:t>ﺔﻔﺼﻟﺍ ﺔ ﻮ ﻟﺍ ﻢﻗﺭ ﺔ ﻮ ﻟﺍ ﻉﻮﻧ ﺔﻴﺴ ﺍ ﻢﺳﻻﺍ ﻑﺮﻄﻟﺍ \# ﻪﺴﻔﻧ ﻦﻋ ﺔﻟﺎﺻﺃ ١٠٠٨٠١٧٣٠١ ﻲ ﺪﻣ ﻞ ﻱﺩﻮﻌﺳ ﺯ ﺱﺎﺒﻋ ﻦﺑ ﺪﻤﺣﺍ ﻦﺑ ﻪﻣﺎﺳﺃ ﻞ ﻮﻣ ١ ﻪﺴﻔﻧ ﻦﻋ ﺔﻟﺎﺻﺃ</w:t>
      </w:r>
    </w:p>
    <w:p>
      <w:pPr>
        <w:jc w:val="right"/>
        <w:bidi/>
      </w:pPr>
      <w:r>
        <w:rPr>
          <w:b w:val="0"/>
          <w:i w:val="0"/>
        </w:rPr>
        <w:t>١٠٦٤٢٧٤٠٧٧ ﻲ ﺪﻣ ﻞ ﻱﺩﻮﻌﺳ ﺪﺷﺍﺭ ﻦﺑ ﺡﺮﻔﻣ ﻦﺑ ﻑﺮﺸﻣ ﻦﺑ ﻋ ﻞﻴﻛﻭ ٢ : ﻕﺎﻄﻨﻟﺍ</w:t>
      </w:r>
    </w:p>
    <w:p>
      <w:pPr>
        <w:jc w:val="right"/>
        <w:bidi/>
      </w:pPr>
      <w:r>
        <w:rPr>
          <w:b w:val="0"/>
          <w:i w:val="0"/>
        </w:rPr>
        <w:t>ﻕﺎﻄﻨﻟﺍ</w:t>
      </w:r>
    </w:p>
    <w:p>
      <w:pPr>
        <w:jc w:val="right"/>
        <w:bidi/>
      </w:pPr>
      <w:r>
        <w:rPr>
          <w:b w:val="0"/>
          <w:i w:val="0"/>
        </w:rPr>
        <w:t>ﻢﻴﻠﺴ ﻟﺍ ﻭ ﻡﻼﺘﺳﻻﺍ - ﻚﻟﺫ ﺐﻠﻄﺘﻳ ﺎﻤﻴﻓ ﻊﻴﻗﻮﺘﻟﺍﻭ ﺔﻣﺯﻼﻟﺍ ﺕﺍﺀﺍﺮﺟﻹﺍ ﻊﻴﻤﺟ ﺀﺎ ﺇﻭ ﺔﻗﻼﻌﻟﺍ ﺕﺍﺫ ﺕﺎ ﺍ ﻊﻴﻤﺟ ﺔﻌﺟﺍﺮﻣ - ﻐﻟﺍ ﻞﻴﻛﻮﺗ ﻞﻴﻛﻮﻠﻟ ﻖﺤﻳ -</w:t>
      </w:r>
    </w:p>
    <w:p>
      <w:pPr>
        <w:jc w:val="right"/>
        <w:bidi/>
      </w:pPr>
      <w:r>
        <w:rPr>
          <w:b w:val="0"/>
          <w:i w:val="0"/>
        </w:rPr>
        <w:t>ﺩﻮﻨﺒﻟﺍ</w:t>
      </w:r>
    </w:p>
    <w:p>
      <w:pPr>
        <w:jc w:val="right"/>
        <w:bidi/>
      </w:pPr>
      <w:r>
        <w:rPr>
          <w:b w:val="0"/>
          <w:i w:val="0"/>
        </w:rPr>
        <w:t>ﺕﺎﻴﺣﻼﺼﻟﺍ</w:t>
      </w:r>
    </w:p>
    <w:p>
      <w:pPr>
        <w:jc w:val="right"/>
        <w:bidi/>
      </w:pPr>
      <w:r>
        <w:rPr>
          <w:b w:val="0"/>
          <w:i w:val="0"/>
        </w:rPr>
        <w:t>ﻢﻛﺎ ﺍﻭ ﺕﺎﺒﻟﺎﻄﳌﺍ ﺡﺮ ﺍﻭ ﺔﺑﺎﺟﻹﺍ - ﺎ ﻓ ﻦﻌﻄﻟﺍﻭ ﺕﺎﻨ ﺒﻟﺍﻭ ﺩﻮ ﺸﻟﺍ ﺭﺎﻀﺣﺇ - ﻪﻨﻋ ﻉﺎﻨﺘﻣﻻﺍﻭ ﻩﺩﺭﻭ ﻥ ﻤﻴﻟﺍ ﺐﻠﻃ - ﺀﺍﺮﺑﻹﺍ - ﻝﺯﺎﻨﺘﻟﺍ - ﺼﻟﺍ - ﺭﺎ ﻧﻹﺍ - ﺭﺍﺮﻗﻹﺍ - ﺎ ﻠﻋ ﺩﺮﻟﺍﻭ ﻯﻭﺎﻋﺪﻟﺍ ﻉﺎﻤﺳ - ﺔﻌﻓﺍﺪﳌﺍ ﻭ ﺔﻌﻓﺍﺮﳌﺍ - ﻯﻭﺎﻋﺪﻟﺍ ﺔﻣﺎﻗﺇﻭ ﺔﺒﻟﺎﻄﳌﺍ ﺮ ﺭﺎﻘﺘﺑ ﻦﻌﻄﻟﺍ - ﻥ ﻤﻜ ﺍﻭ ﺀﺍ ﺍ ﻥ ﻴﻌ - ﻢﻴﻜﺤﺘﻟﺍ ﺐﻠﻃ - ﺬﻴﻔﻨﺘﻟﺍﻭ ﺰ ﺍ ﺐﻠﻃ - ﺬﻴﻔﻨﺘﻟﺍﻭ ﺰ ﺍ ﺮﺋﺍﻭﺩ ﺔﻌﺟﺍﺮﻣ- ﻪﻌﻓﺭﻭ ﺮﻔﺴﻟﺍ ﻦﻣ ﻊﻨﳌﺍ ﺐﻠﻃ - ﻊﻴﻗﺍﻮﺘﻟﺍﻭ ﻡﺎﺘﺧﻷﺍﻭ ﻁﻮﻄ ﺍ ﺭﺎ ﻧﺇ - ﺮ ﻭ ﻟﺎﺑ ﻦﻌﻄﻟﺍ - ﻞﻳﺪﻌﺘﻟﺍﻭ - ﺮﻈﻨﻟﺍ ﺓﺩﺎﻋﺇ ﺱﺎﻤﺘﻟﺍ - ﻑﺎﻨ ﺘﺳﻻﺍ ﺐﻠﻃﻭ ﻡﺎ ﺣﻷﺍ ﻋ ﺽﺍ ﻋﻻﺍ - ﺎ ﻔﻧﻭ ﻡﺎ ﺣﻷﺍ ﻝﻮﺒﻗ - ﻡﺎ ﺣﻷﺍ ﺬﻴﻔﻨ ﺑ ﺔﺒﻟﺎﻄﳌﺍ - ﺔﻴﻋﺮﺸﻟﺍ ﺕﺎﻌﻓﺍﺮﳌﺍ ﻡﺎﻈﻧ ﻦﻣ230 ﺓﺩﺎﳌﺍ ﻖﻴﺒﻄﺗ ﺐﻠﻃ - ﻢ ﻟﺍﺪﺒ ﺳﺍﻭ ﻢ ﺩﺭﻭ ﻥ ﻤﻜ ﺍﻭ ﺀﺍ ﺍ - ﻞﺧﺍﺪﺘﻟﺍﻭ ﻝﺎﺧﺩﻹﺍ ﺐﻠﻃ- ﺎﻘﻟﺍ ﻨﺗ ﺐﻠﻃ- ﻡﺎ ﺣﻷﺍ ﻙﻮﻜﺻ ﻡﻼﺘﺳﺍ - ﻢﻛﺎ ﺍ ﻊﻴﻤﺟ ﻯﺪﻟ ﻯﻭﺎﻋﺪﻟﺍ ﻊﻴﻤﺟ ﺕﺎﺴﻠ ﺍ ﺭﻮﻀ ﻡﺰﻠﻳ ﺎﻣ ﺀﺎ ﺇ - ﺔﻌﻔﺸﻟﺍ ﺐﻠﻃ - ﺭﺎﺒﺘﻋﻻﺍ ﺩﺭ ﺐﻠﻃ - ﻡﺎ ﺣﻷﺍ ﻙﻮﻜﺻ ﻋ ﺶ ﻤ ﻟﺍ ﻥﺎ ﻯﺪﻟ ﺔﻴﻓﺮﺼﳌﺍ ﺕﺎﻋﺯﺎﻨﳌﺍ ﺔ ﻮﺴ ﻥﺎ ﻭ ﺔﻴﻟﺎﳌﺍ ﺕﺎﻋﺯﺎﻨﳌﺍ ﺾﻓ ﻥﺎ ﻯﺪﻟ- ﺔﻴﻟﺎﻤﻌﻟﺍ ﻥﺎ ﻟﺍ ﻯﺪﻟ- ﺔﻴﻋﺮﺸﻟﺍ ﺔﻴﺒﻄﻟﺍ ﻥﺎ ﻟﺍ ﻯﺪﻟ- (ﻢﻟﺎﻈﳌﺍ ﻥﺍﻮﻳﺩ) ﺔ ﺭﺍﺩﻹﺍ ﻢﻛﺎ ﺍ ﻯﺪﻟ- ﻢﻛﺎ ﺍ ﻯﺪﻟ- ﻯﻮﻋﺪﻟﺍ ﺔﻟﺎﺣﺇ ﺐﻠﻃ ﺾﻘﻧ ﺐﻠﻃ- ﺔﻣﺎﻌﻟﺍ ﺔﺑﺎﻴﻨﻟﺍ ﻯﺪﻟ - ﺔﻴ ﻴﻣﺄﺘﻟﺍ ﺕﺎﻔﻟﺎ ﺍﻭ ﺕﺎﻋﺯﺎﻨﳌﺍ ﻞﺼﻔﻟﺍ ﻥﺎ ﻯﺪﻟ - ﺔ ﺭﺎﺠﺘﻟﺍ ﺕﺎﻋﺯﺎﻨﳌﺍ ﻢﺴﺣ ﻥﺎ ﻭ ﺔ ﺭﺎﺠﺘﻟﺍ ﻕﺍﺭﻭﻷﺍ ﺕﺎﻋﺯﺎﻨﻣ ﻞﺼﻔﻟﺍ ﺐﺗﺎ ﻣ ﻯﺪﻟ- ﺔﻴﻟﺎﳌﺍ ﻕﺍﺭﻭﻷﺍ ﺕﺎﻋﺯﺎﻨﻣ ﻞﺼﻔﻟﺍ ﻞﺼﻔﻟﺍ ﺔﻨ - ﺔﻴ ﺮﻀﻟﺍ ﺕﺎﻋﺯﺎﻨﳌﺍﻭ ﺕﺎﻔﻟﺎﺨﻤﻠﻟ ﺔﻴﻓﺎﻨ ﺘﺳﻻﺍ ﺔﻨ ﻟﺍ- ﺔﻴ ﺮﻀﻟﺍ ﺕﺎﻋﺯﺎﻨﳌﺍﻭ ﺕﺎﻔﻟﺎ ﺍ ﻞﺼﻔﻟﺍ ﺔﻨ - ﻝﺪﻌﻟﺍ ﺓﺭﺍﺯﻮﺑ ﻥ ﻣﺎ ﺍ ﺐﻳﺩﺄﺗ ﺔﻨ - ﺎﻴﻠﻌﻟﺍ ﺔﻤﻜ ﺍ ﻯﺪﻟ- ﺎﻴﻠﻌﻟﺍ ﺔﻤﻜ ﺍ ﻯﺪﻟ ﻢﻜ ﺍ ﺀﺎﻀﻘﻠﻟ ﻋﻷﺍ ﺲﻠ ﺍ ﻯﺪﻟ - ﻑﺎﻨ ﺘﺳﻻﺍ ﻢﻛﺎﺤﻣ ﻯﺪﻟ - ﺔﻴﻋﺮﺸﻟﺍ ﺕﺎﻌﻓﺍﺮﳌﺍ ﻡﺎﻈﻧ ﻦﻣ232ﻭ231 ﻢﻗﺭ ﻥ ﺗﺩﺎﳌﺍ ﺔﻓﺎﺿﺇ - ﻝﺎ ﻣﻹﺍ - ﺔ ﺭﺎﺠﺘﻟﺍ ﺕﺎﻣﻼﻌﻟﺍ ﺕﺎﻤﻠﻈﺗ ﺮﻈﻨﻟﺍ ﺔﻨ - ﻙﻮﻨﺒﻟﺍ ﺔﺒﻗﺍﺮﻣ ﻡﺎﻈﻧ ﺕﺎﻔﻟﺎﺨﻣ</w:t>
      </w:r>
    </w:p>
    <w:p>
      <w:pPr>
        <w:jc w:val="right"/>
        <w:bidi/>
      </w:pPr>
      <w:r>
        <w:rPr>
          <w:b w:val="0"/>
          <w:i w:val="0"/>
        </w:rPr>
        <w:t>ﺔﻴﻣﻮﻜ ﺍ ﺕﺍﺭﺍﺯﻮﻟﺍ ﻡﺎﺴﻗﺃﻭ ﺕﺍﺭﺍﺩﺇ ﻦﻣ ﺎ ﻌﺒ ﻳ ﺎﻣﻭ ﺎ ﻋﻭﺮﻓﻭ - ﺓﺭﺎﺠﺘﻟﺍ ﺓﺭﺍﺯﻭ ﺔﻌﺟﺍﺮﻣ - ﺔﻴﺟﺭﺎ ﺍ ﺓﺭﺍﺯﻭ ﺔﻌﺟﺍﺮﻣ - ﺔﻴﻠﺧﺍﺪﻟﺍ ﺓﺭﺍﺯﻭ ﺔﻌﺟﺍﺮﻣ - ﻝﺪﻌﻟﺍ ﺓﺭﺍﺯﻭ ﺔﻌﺟﺍﺮﻣ</w:t>
      </w:r>
    </w:p>
    <w:p>
      <w:pPr>
        <w:jc w:val="right"/>
        <w:bidi/>
      </w:pPr>
      <w:r>
        <w:rPr>
          <w:b w:val="0"/>
          <w:i w:val="0"/>
        </w:rPr>
        <w:t>ﺔﻴﻨﻣﻷﺍ ﺕﺎ ﺍ - ﺔﻴﺋﺎﻨ ﺍ ﺚﺣﺎﺒﳌﺍ ﺔﻌﺟﺍﺮﻣ - ﺔﻟﻭﺪﻟﺍ ﻦﻣﺃ ﺔﺳﺎﺋﺭ - ﺕﺍﺭﺎﺒﺨﺘﺳﻼﻟ ﺔﻣﺎﻌﻟﺍ ﺔﺳﺎﺋﺮﻟﺍ ﺔﻌﺟﺍﺮﻣ - ﺔﻃﺮﺸﻟﺍ ﺰﻛﺍﺮﻣ ﺔﻌﺟﺍﺮﻣ - ﺔﻴﺋﺎﻨ ﺍ ﺚﺣﺎﺒﳌﺍﻭ ﺔ ﺭﺍﺩﻹﺍ ﺚﺣﺎﺒﳌﺍ ﺔﻌﺟﺍﺮﻣﻭ ﺔﻴﻗﻮﻘ ﺍ ﻡﺎ ﺣﻷﺍ ﺬﻴﻔﻨﺗ ﺓﺭﺍﺩﺇﻭ ﺓﺭﺎﻣﻷﺍ ﺔﻌﺟﺍﺮﻣ ﻡﺎﺴﻗﺃﻭ ﺕﺍﺭﺍﺩﺇ ﻦﻣ ﺎ ﻌﺒ ﻳ ﺎﻣﻭ ﺎ ﻋﻭﺮﻓﻭ - ﺔﻴﺋﺎﻨ ﺍ ﺚﺣﺎﺒﳌﺍﻭ ﺔ ﺭﺍﺩﻹﺍ ﺚﺣﺎﺒﳌﺍ ﺔﻌﺟﺍﺮﻣ ﺔﻌﺟﺍﺮﻣ</w:t>
      </w:r>
    </w:p>
    <w:p>
      <w:pPr>
        <w:jc w:val="right"/>
        <w:bidi/>
      </w:pPr>
      <w:r>
        <w:rPr>
          <w:b w:val="0"/>
          <w:i w:val="0"/>
        </w:rPr>
        <w:t>ﺔﻴﻣﻮﻜ ﺍ ﺕﺎﺳﺎﺋﺮﻟﺍ ﻡﺎﺴﻗﺃﻭ ﺕﺍﺭﺍﺩﺇ ﻦﻣ ﺎ ﻌﺒ ﻳ ﺎﻣﻭ ﺎ ﻋﻭﺮﻓﻭ - ﺀﺎﻀﻘﻠﻟ ﻋﻷﺍ ﺲﻠ ﺍ ﺔﻌﺟﺍﺮﻣ</w:t>
      </w:r>
    </w:p>
    <w:p>
      <w:pPr>
        <w:jc w:val="right"/>
        <w:bidi/>
      </w:pPr>
      <w:r>
        <w:rPr>
          <w:b w:val="0"/>
          <w:i w:val="0"/>
        </w:rPr>
        <w:t>ﺔﻴﻣﻮﻜ ﺍ ﺕﺎﺌﻴ ﻟﺍ ﻡﺎﺴﻗﺃﻭ ﺕﺍﺭﺍﺩﺇ ﻦﻣ ﺎ ﻌﺒ ﻳ ﺎﻣﻭ ﺎ ﻋﻭﺮﻓﻭ - ﺭﺎﻤﺜ ﺳﻻﺍ ﺓﺭﺍﺯﻭ ﺔﻌﺟﺍﺮﻣ - ﺔﻣﺎﻌﻟﺍ ﺔﺑﺎﻴﻨﻟﺍ ﺔﻌﺟﺍﺮﻣ</w:t>
      </w:r>
    </w:p>
    <w:p>
      <w:pPr>
        <w:jc w:val="right"/>
        <w:bidi/>
      </w:pPr>
      <w:r>
        <w:rPr>
          <w:b w:val="0"/>
          <w:i w:val="0"/>
        </w:rPr>
        <w:t>ﺔﻴﻣﻮﻜ ﺍ ﺕﺎﺴﺳﺆﳌﺍ ﻡﺎﺴﻗﺃﻭ ﺕﺍﺭﺍﺩﺇ ﻦﻣ ﺎ ﻌﺒ ﻳ ﺎﻣﻭ ﺎ ﻋﻭﺮﻓﻭ - ﻱﺩﻮﻌﺴﻟﺍ ﻲ ﺮﻌﻟﺍ ﺪﻘﻨﻟﺍ ﺔﺴﺳﺆﻣ ﺔﻌﺟﺍﺮﻣ</w:t>
      </w:r>
    </w:p>
    <w:p>
      <w:pPr>
        <w:jc w:val="right"/>
        <w:bidi/>
      </w:pPr>
      <w:r>
        <w:rPr>
          <w:b w:val="0"/>
          <w:i w:val="0"/>
        </w:rPr>
        <w:t>ﻡ٢٠٢٣/١٠/٠٥ | ـ ١٤٤٥/٠٣/٢٠ : ﺔﻟﺎ ﻮﻟﺍ ﺭﺍﺪﺻﺇ ﺦ ﺭﺎﺗ ﻡ٢٠٢٤/٠٩/٢٣ | ـ ١٤٤٦/٠٣/٢٠ : ﺔﻟﺎ ﻮﻟﺍ ﺀﺎ ﻧﺇ ﺦ ﺭﺎﺗ</w:t>
      </w:r>
    </w:p>
    <w:p>
      <w:pPr>
        <w:jc w:val="right"/>
        <w:bidi/>
      </w:pPr>
      <w:r>
        <w:rPr>
          <w:b w:val="0"/>
          <w:i w:val="0"/>
        </w:rPr>
        <w:t>ﺔﻴﻧﻭ ﻜﻟﻹﺍ ﺕﻻﺎ ﻮﻟﺍ ﺕﺎﻣﺪﺧ: ﺔﻟﺎ ﻮﻟﺍ ﺭﺪﺼﻣ</w:t>
      </w:r>
    </w:p>
    <w:p>
      <w:pPr>
        <w:jc w:val="right"/>
        <w:bidi/>
      </w:pPr>
      <w:r>
        <w:rPr>
          <w:b w:val="0"/>
          <w:i w:val="0"/>
        </w:rPr>
        <w:t>،ﻝﺪﻌﻟﺍ ﺓﺭﺍﺯﻮﻟ ﺔﻴﻧﻭ ﻜﻟﻹﺍ ﺕﺎﻣﺪ ﺍ ﻋ ﺔﻘﻴﺛﻮﻟﺍ ﺔ ﻦﻣ ﻖﻘﺤﺘﻟﺍ ﻦﻜﻤ ﻭ ، ﻖﻴﺛﻮﺘﻟﺍ ﺕﺎﻣﺪ ﻲ ﻭ ﻜﻟﻹﺍ ﻡﺎﻈﻨﻟﺍ ﻦﻣ ﺔﻘﻴﺛﻮﻟﺍ ﻩﺬ ﺕﺭﺪﺻ</w:t>
      </w:r>
    </w:p>
    <w:p>
      <w:pPr>
        <w:jc w:val="right"/>
        <w:bidi/>
      </w:pPr>
      <w:r>
        <w:rPr>
          <w:b w:val="0"/>
          <w:i w:val="0"/>
        </w:rPr>
        <w:t>٤٥١٥٦٠٥٧٠ : ﺔﻟﺎ ﻮﻟﺍ ﻢﻗﺭ ﺓﺪﻤﺘﻌﻣ : ﺔﻟﺎ ﻮﻟﺍ ﺔﻟﺎﺣ</w:t>
      </w:r>
    </w:p>
    <w:p>
      <w:pPr>
        <w:jc w:val="right"/>
        <w:bidi/>
      </w:pPr>
      <w:r>
        <w:rPr>
          <w:b w:val="0"/>
          <w:i w:val="0"/>
        </w:rPr>
        <w:t>ﺔﻳﺩﻮﻌﺴﻟﺍ ﺔﻴ ﺮﻌﻟﺍ ﺔﻜﻠﻤﳌﺍ ﻝﺪﻌﻟﺍ ﺓﺭﺍﺯﻭﺔـﻟﺎـﻛﻭ ﺔﻘﻴﺛﻭ</w:t>
      </w:r>
    </w:p>
    <w:p>
      <w:pPr>
        <w:jc w:val="right"/>
        <w:bidi/>
      </w:pPr>
      <w:r>
        <w:rPr>
          <w:b w:val="0"/>
          <w:i w:val="0"/>
        </w:rPr>
        <w:t>مرفق :</w:t>
      </w:r>
    </w:p>
    <w:p>
      <w:pPr>
        <w:jc w:val="right"/>
        <w:bidi/>
      </w:pPr>
      <w:r>
        <w:rPr>
          <w:b w:val="0"/>
          <w:i w:val="0"/>
        </w:rPr>
        <w:t>USE THIS SCALE TO ALIGN FORM</w:t>
      </w:r>
    </w:p>
    <w:p>
      <w:pPr>
        <w:jc w:val="right"/>
        <w:bidi/>
      </w:pPr>
      <w:r>
        <w:rPr>
          <w:b w:val="0"/>
          <w:i w:val="0"/>
        </w:rPr>
        <w:t>IN PRINTER</w:t>
      </w:r>
    </w:p>
    <w:p>
      <w:pPr>
        <w:jc w:val="right"/>
        <w:bidi/>
      </w:pPr>
      <w:r>
        <w:rPr>
          <w:b w:val="0"/>
          <w:i w:val="0"/>
        </w:rPr>
        <w:t>البيك</w:t>
      </w:r>
    </w:p>
    <w:p>
      <w:pPr>
        <w:jc w:val="right"/>
        <w:bidi/>
      </w:pPr>
      <w:r>
        <w:rPr>
          <w:b w:val="0"/>
          <w:i w:val="0"/>
        </w:rPr>
        <w:t>المراسي</w:t>
      </w:r>
    </w:p>
    <w:p>
      <w:pPr>
        <w:jc w:val="right"/>
        <w:bidi/>
      </w:pPr>
      <w:r>
        <w:rPr>
          <w:b w:val="0"/>
          <w:i w:val="0"/>
        </w:rPr>
        <w:t>رقم 1/599139</w:t>
      </w:r>
    </w:p>
    <w:p>
      <w:pPr>
        <w:jc w:val="right"/>
        <w:bidi/>
      </w:pPr>
      <w:r>
        <w:rPr>
          <w:b w:val="0"/>
          <w:i w:val="0"/>
        </w:rPr>
        <w:t>Banque</w:t>
      </w:r>
    </w:p>
    <w:p>
      <w:pPr>
        <w:jc w:val="right"/>
        <w:bidi/>
      </w:pPr>
      <w:r>
        <w:rPr>
          <w:b w:val="0"/>
          <w:i w:val="0"/>
        </w:rPr>
        <w:t>Saude Franal</w:t>
      </w:r>
    </w:p>
    <w:p>
      <w:pPr>
        <w:jc w:val="right"/>
        <w:bidi/>
      </w:pPr>
      <w:r>
        <w:rPr>
          <w:b w:val="0"/>
          <w:i w:val="0"/>
        </w:rPr>
        <w:t>1/599139</w:t>
      </w:r>
    </w:p>
    <w:p>
      <w:pPr>
        <w:jc w:val="right"/>
        <w:bidi/>
      </w:pPr>
      <w:r>
        <w:rPr>
          <w:b w:val="0"/>
          <w:i w:val="0"/>
        </w:rPr>
        <w:t>PAYABLE AT ALL OUR BRANCHES</w:t>
      </w:r>
    </w:p>
    <w:p>
      <w:pPr>
        <w:jc w:val="right"/>
        <w:bidi/>
      </w:pPr>
      <w:r>
        <w:rPr>
          <w:b w:val="0"/>
          <w:i w:val="0"/>
        </w:rPr>
        <w:t>DATE</w:t>
      </w:r>
    </w:p>
    <w:p>
      <w:pPr>
        <w:jc w:val="right"/>
        <w:bidi/>
      </w:pPr>
      <w:r>
        <w:rPr>
          <w:b w:val="0"/>
          <w:i w:val="0"/>
        </w:rPr>
        <w:t>٢٠١٠/١١/٠٣</w:t>
      </w:r>
    </w:p>
    <w:p>
      <w:pPr>
        <w:jc w:val="right"/>
        <w:bidi/>
      </w:pPr>
      <w:r>
        <w:rPr>
          <w:b w:val="0"/>
          <w:i w:val="0"/>
        </w:rPr>
        <w:t>١٤٣١٨/١١/٢٦</w:t>
      </w:r>
    </w:p>
    <w:p>
      <w:pPr>
        <w:jc w:val="right"/>
        <w:bidi/>
      </w:pPr>
      <w:r>
        <w:rPr>
          <w:b w:val="0"/>
          <w:i w:val="0"/>
        </w:rPr>
        <w:t>الشيلة الأمر \*\* البنك العربي الوطني \*\*</w:t>
      </w:r>
    </w:p>
    <w:p>
      <w:pPr>
        <w:jc w:val="right"/>
        <w:bidi/>
      </w:pPr>
      <w:r>
        <w:rPr>
          <w:b w:val="0"/>
          <w:i w:val="0"/>
        </w:rPr>
        <w:t>قيمة مسددة من أحمد عباب ذبني \*\*</w:t>
      </w:r>
    </w:p>
    <w:p>
      <w:pPr>
        <w:jc w:val="right"/>
        <w:bidi/>
      </w:pPr>
      <w:r>
        <w:rPr>
          <w:b w:val="0"/>
          <w:i w:val="0"/>
        </w:rPr>
        <w:t>فرع البلد من الملك عبد العزيز - جني و ACE OF</w:t>
      </w:r>
    </w:p>
    <w:p>
      <w:pPr>
        <w:jc w:val="right"/>
        <w:bidi/>
      </w:pPr>
      <w:r>
        <w:rPr>
          <w:b w:val="0"/>
          <w:i w:val="0"/>
        </w:rPr>
        <w:t>٠٠٠٠٠٠٠٠٠٠٠٠٠٠ ريال مبلغ وقدره ثلاثة ملايين ريال سعودي فقط لا غير</w:t>
      </w:r>
    </w:p>
    <w:p>
      <w:pPr>
        <w:jc w:val="right"/>
        <w:bidi/>
      </w:pPr>
      <w:r>
        <w:rPr>
          <w:b w:val="0"/>
          <w:i w:val="0"/>
        </w:rPr>
        <w:t>SAR</w:t>
      </w:r>
    </w:p>
    <w:p>
      <w:pPr>
        <w:jc w:val="right"/>
        <w:bidi/>
      </w:pPr>
      <w:r>
        <w:rPr>
          <w:b w:val="0"/>
          <w:i w:val="0"/>
        </w:rPr>
        <w:t>WY AGAINST THIS CHEQUE</w:t>
      </w:r>
    </w:p>
    <w:p>
      <w:pPr>
        <w:jc w:val="right"/>
        <w:bidi/>
      </w:pPr>
      <w:r>
        <w:rPr>
          <w:b w:val="0"/>
          <w:i w:val="0"/>
        </w:rPr>
        <w:t>O THE ORDER OF</w:t>
      </w:r>
    </w:p>
    <w:p>
      <w:pPr>
        <w:jc w:val="right"/>
        <w:bidi/>
      </w:pPr>
      <w:r>
        <w:rPr>
          <w:b w:val="0"/>
          <w:i w:val="0"/>
        </w:rPr>
        <w:t>HE AMOUNT OF</w:t>
      </w:r>
    </w:p>
    <w:p>
      <w:pPr>
        <w:jc w:val="right"/>
        <w:bidi/>
      </w:pPr>
      <w:r>
        <w:rPr>
          <w:b w:val="0"/>
          <w:i w:val="0"/>
        </w:rPr>
        <w:t>anque Saud\! Fransi</w:t>
      </w:r>
    </w:p>
    <w:p>
      <w:pPr>
        <w:jc w:val="right"/>
        <w:bidi/>
      </w:pPr>
      <w:r>
        <w:rPr>
          <w:b w:val="0"/>
          <w:i w:val="0"/>
        </w:rPr>
        <w:t>EAD OFFICE MAATHER STREET IYADH-SAUDI ARABIA</w:t>
      </w:r>
    </w:p>
    <w:p>
      <w:pPr>
        <w:jc w:val="right"/>
        <w:bidi/>
      </w:pPr>
      <w:r>
        <w:rPr>
          <w:b w:val="0"/>
          <w:i w:val="0"/>
        </w:rPr>
        <w:t>يشك السعودي الفرضي</w:t>
      </w:r>
    </w:p>
    <w:p>
      <w:pPr>
        <w:jc w:val="right"/>
        <w:bidi/>
      </w:pPr>
      <w:r>
        <w:rPr>
          <w:b w:val="0"/>
          <w:i w:val="0"/>
        </w:rPr>
        <w:t>شان المسار</w:t>
      </w:r>
    </w:p>
    <w:p>
      <w:pPr>
        <w:jc w:val="right"/>
        <w:bidi/>
      </w:pPr>
      <w:r>
        <w:rPr>
          <w:b w:val="0"/>
          <w:i w:val="0"/>
        </w:rPr>
        <w:t>ة العربية السعودية</w:t>
      </w:r>
    </w:p>
    <w:p>
      <w:pPr>
        <w:jc w:val="right"/>
        <w:bidi/>
      </w:pPr>
      <w:r>
        <w:rPr>
          <w:b w:val="0"/>
          <w:i w:val="0"/>
        </w:rPr>
        <w:t>DO NOT WRITE BELOW THIS LINEA</w:t>
      </w:r>
    </w:p>
    <w:p>
      <w:pPr>
        <w:jc w:val="right"/>
        <w:bidi/>
      </w:pPr>
      <w:r>
        <w:rPr>
          <w:b w:val="0"/>
          <w:i w:val="0"/>
        </w:rPr>
        <w:t>Banque Sagur Franst HAYATI DILBER</w:t>
      </w:r>
    </w:p>
    <w:p>
      <w:pPr>
        <w:jc w:val="right"/>
        <w:bidi/>
      </w:pPr>
      <w:r>
        <w:rPr>
          <w:b w:val="0"/>
          <w:i w:val="0"/>
        </w:rPr>
        <w:t>WHORIZED SIGNATURES</w:t>
      </w:r>
    </w:p>
    <w:p>
      <w:pPr>
        <w:jc w:val="right"/>
        <w:bidi/>
      </w:pPr>
      <w:r>
        <w:rPr>
          <w:b w:val="0"/>
          <w:i w:val="0"/>
        </w:rPr>
        <w:t>599139 1055-022 00037805750 08</w:t>
      </w:r>
    </w:p>
    <w:p>
      <w:pPr>
        <w:jc w:val="right"/>
        <w:bidi/>
      </w:pPr>
      <w:r>
        <w:rPr>
          <w:b w:val="0"/>
          <w:i w:val="0"/>
        </w:rPr>
        <w:t>السمر</w:t>
      </w:r>
    </w:p>
    <w:p>
      <w:pPr>
        <w:jc w:val="right"/>
        <w:bidi/>
      </w:pPr>
      <w:r>
        <w:rPr>
          <w:b w:val="0"/>
          <w:i w:val="0"/>
        </w:rPr>
        <w:t>التاريخ</w:t>
      </w:r>
    </w:p>
    <w:p>
      <w:pPr>
        <w:jc w:val="right"/>
        <w:bidi/>
      </w:pPr>
      <w:r>
        <w:rPr>
          <w:b w:val="0"/>
          <w:i w:val="0"/>
        </w:rPr>
        <w:t>Histy</w:t>
      </w:r>
    </w:p>
    <w:p>
      <w:pPr>
        <w:jc w:val="right"/>
        <w:bidi/>
      </w:pPr>
      <w:r>
        <w:rPr>
          <w:b w:val="0"/>
          <w:i w:val="0"/>
        </w:rPr>
        <w:t>أسئلة ل</w:t>
      </w:r>
    </w:p>
    <w:p>
      <w:pPr>
        <w:jc w:val="right"/>
        <w:bidi/>
      </w:pPr>
      <w:r>
        <w:rPr>
          <w:b w:val="0"/>
          <w:i w:val="0"/>
        </w:rPr>
        <w:t>26/11/1431 H- Ref No.</w:t>
      </w:r>
    </w:p>
    <w:p>
      <w:pPr>
        <w:jc w:val="right"/>
        <w:bidi/>
      </w:pPr>
      <w:r>
        <w:rPr>
          <w:b w:val="0"/>
          <w:i w:val="0"/>
        </w:rPr>
        <w:t>Cashier Order (Account)</w:t>
      </w:r>
    </w:p>
    <w:p>
      <w:pPr>
        <w:jc w:val="right"/>
        <w:bidi/>
      </w:pPr>
      <w:r>
        <w:rPr>
          <w:b w:val="0"/>
          <w:i w:val="0"/>
        </w:rPr>
        <w:t>03-11-2010 13:10:20</w:t>
      </w:r>
    </w:p>
    <w:p>
      <w:pPr>
        <w:jc w:val="right"/>
        <w:bidi/>
      </w:pPr>
      <w:r>
        <w:rPr>
          <w:b w:val="0"/>
          <w:i w:val="0"/>
        </w:rPr>
        <w:t>1\\BSK\\BSF7638\\57\\610069</w:t>
      </w:r>
    </w:p>
    <w:p>
      <w:pPr>
        <w:jc w:val="right"/>
        <w:bidi/>
      </w:pPr>
      <w:r>
        <w:rPr>
          <w:b w:val="0"/>
          <w:i w:val="0"/>
        </w:rPr>
        <w:t>84430000181 SAR Co Amount /,000,000.00 Debit Amb. 3,000.010.00 Ben Name</w:t>
      </w:r>
    </w:p>
    <w:p>
      <w:pPr>
        <w:jc w:val="right"/>
        <w:bidi/>
      </w:pPr>
      <w:r>
        <w:rPr>
          <w:b w:val="0"/>
          <w:i w:val="0"/>
        </w:rPr>
        <w:t>مع البنك العربي الوطني \*\*</w:t>
      </w:r>
    </w:p>
    <w:p>
      <w:pPr>
        <w:jc w:val="right"/>
        <w:bidi/>
      </w:pPr>
      <w:r>
        <w:rPr>
          <w:b w:val="0"/>
          <w:i w:val="0"/>
        </w:rPr>
        <w:t>معرفية</w:t>
      </w:r>
    </w:p>
    <w:p>
      <w:pPr>
        <w:jc w:val="right"/>
        <w:bidi/>
      </w:pPr>
      <w:r>
        <w:rPr>
          <w:b w:val="0"/>
          <w:i w:val="0"/>
        </w:rPr>
        <w:t>AHMED ZAINY SONS CO. LTD.</w:t>
      </w:r>
    </w:p>
    <w:p>
      <w:pPr>
        <w:jc w:val="right"/>
        <w:bidi/>
      </w:pPr>
      <w:r>
        <w:rPr>
          <w:b w:val="0"/>
          <w:i w:val="0"/>
        </w:rPr>
        <w:t>Buy Rate</w:t>
      </w:r>
    </w:p>
    <w:p>
      <w:pPr>
        <w:jc w:val="right"/>
        <w:bidi/>
      </w:pPr>
      <w:r>
        <w:rPr>
          <w:b w:val="0"/>
          <w:i w:val="0"/>
        </w:rPr>
        <w:t>1 000000 Total Chae 10,00 CO Number 1/599139</w:t>
      </w:r>
    </w:p>
    <w:p>
      <w:pPr>
        <w:jc w:val="right"/>
        <w:bidi/>
      </w:pPr>
      <w:r>
        <w:rPr>
          <w:b w:val="0"/>
          <w:i w:val="0"/>
        </w:rPr>
        <w:t>قسيمة تحويل / إصدار شيك / شبكات سياحية</w:t>
      </w:r>
    </w:p>
    <w:p>
      <w:pPr>
        <w:jc w:val="right"/>
        <w:bidi/>
      </w:pPr>
      <w:r>
        <w:rPr>
          <w:b w:val="0"/>
          <w:i w:val="0"/>
        </w:rPr>
        <w:t>TRANSFER / DRAFT / TCS FORM</w:t>
      </w:r>
    </w:p>
    <w:p>
      <w:pPr>
        <w:jc w:val="right"/>
        <w:bidi/>
      </w:pPr>
      <w:r>
        <w:rPr>
          <w:b w:val="0"/>
          <w:i w:val="0"/>
        </w:rPr>
        <w:t>التاريخ</w:t>
      </w:r>
    </w:p>
    <w:p>
      <w:pPr>
        <w:jc w:val="right"/>
        <w:bidi/>
      </w:pPr>
      <w:r>
        <w:rPr>
          <w:b w:val="0"/>
          <w:i w:val="0"/>
        </w:rPr>
        <w:t>البنك</w:t>
      </w:r>
    </w:p>
    <w:p>
      <w:pPr>
        <w:jc w:val="right"/>
        <w:bidi/>
      </w:pPr>
      <w:r>
        <w:rPr>
          <w:b w:val="0"/>
          <w:i w:val="0"/>
        </w:rPr>
        <w:t>اشرة مساعدة عامودية</w:t>
      </w:r>
    </w:p>
    <w:p>
      <w:pPr>
        <w:jc w:val="right"/>
        <w:bidi/>
      </w:pPr>
      <w:r>
        <w:rPr>
          <w:b w:val="0"/>
          <w:i w:val="0"/>
        </w:rPr>
        <w:t>السعودي</w:t>
      </w:r>
    </w:p>
    <w:p>
      <w:pPr>
        <w:jc w:val="right"/>
        <w:bidi/>
      </w:pPr>
      <w:r>
        <w:rPr>
          <w:b w:val="0"/>
          <w:i w:val="0"/>
        </w:rPr>
        <w:t>الفرنسي</w:t>
      </w:r>
    </w:p>
    <w:p>
      <w:pPr>
        <w:jc w:val="right"/>
        <w:bidi/>
      </w:pPr>
      <w:r>
        <w:rPr>
          <w:b w:val="0"/>
          <w:i w:val="0"/>
        </w:rPr>
        <w:t>Banque Saudi</w:t>
      </w:r>
    </w:p>
    <w:p>
      <w:pPr>
        <w:jc w:val="right"/>
        <w:bidi/>
      </w:pPr>
      <w:r>
        <w:rPr>
          <w:b w:val="0"/>
          <w:i w:val="0"/>
        </w:rPr>
        <w:t>Fransi</w:t>
      </w:r>
    </w:p>
    <w:p>
      <w:pPr>
        <w:jc w:val="right"/>
        <w:bidi/>
      </w:pPr>
      <w:r>
        <w:rPr>
          <w:b w:val="0"/>
          <w:i w:val="0"/>
        </w:rPr>
        <w:t>الرجاء اختيار واحدة مع</w:t>
      </w:r>
    </w:p>
    <w:p>
      <w:pPr>
        <w:jc w:val="right"/>
        <w:bidi/>
      </w:pPr>
      <w:r>
        <w:rPr>
          <w:b w:val="0"/>
          <w:i w:val="0"/>
        </w:rPr>
        <w:t>شبكات سياحية</w:t>
      </w:r>
    </w:p>
    <w:p>
      <w:pPr>
        <w:jc w:val="right"/>
        <w:bidi/>
      </w:pPr>
      <w:r>
        <w:rPr>
          <w:b w:val="0"/>
          <w:i w:val="0"/>
        </w:rPr>
        <w:t>THWELERS CHEQUES SALE</w:t>
      </w:r>
    </w:p>
    <w:p>
      <w:pPr>
        <w:jc w:val="right"/>
        <w:bidi/>
      </w:pPr>
      <w:r>
        <w:rPr>
          <w:b w:val="0"/>
          <w:i w:val="0"/>
        </w:rPr>
        <w:t>CASHER OF DEN</w:t>
      </w:r>
    </w:p>
    <w:p>
      <w:pPr>
        <w:jc w:val="right"/>
        <w:bidi/>
      </w:pPr>
      <w:r>
        <w:rPr>
          <w:b w:val="0"/>
          <w:i w:val="0"/>
        </w:rPr>
        <w:t>BANK DRAFT</w:t>
      </w:r>
    </w:p>
    <w:p>
      <w:pPr>
        <w:jc w:val="right"/>
        <w:bidi/>
      </w:pPr>
      <w:r>
        <w:rPr>
          <w:b w:val="0"/>
          <w:i w:val="0"/>
        </w:rPr>
        <w:t>شيك مصرفي بالعملة الأجنبية . تحويل خارج المملكة</w:t>
      </w:r>
    </w:p>
    <w:p>
      <w:pPr>
        <w:jc w:val="right"/>
        <w:bidi/>
      </w:pPr>
      <w:r>
        <w:rPr>
          <w:b w:val="0"/>
          <w:i w:val="0"/>
        </w:rPr>
        <w:t>تحويل داخل المملكة.</w:t>
      </w:r>
    </w:p>
    <w:p>
      <w:pPr>
        <w:jc w:val="right"/>
        <w:bidi/>
      </w:pPr>
      <w:r>
        <w:rPr>
          <w:b w:val="0"/>
          <w:i w:val="0"/>
        </w:rPr>
        <w:t>TRANSFER ABROAD</w:t>
      </w:r>
    </w:p>
    <w:p>
      <w:pPr>
        <w:jc w:val="right"/>
        <w:bidi/>
      </w:pPr>
      <w:r>
        <w:rPr>
          <w:b w:val="0"/>
          <w:i w:val="0"/>
        </w:rPr>
        <w:t>مقابل</w:t>
      </w:r>
    </w:p>
    <w:p>
      <w:pPr>
        <w:jc w:val="right"/>
        <w:bidi/>
      </w:pPr>
      <w:r>
        <w:rPr>
          <w:b w:val="0"/>
          <w:i w:val="0"/>
        </w:rPr>
        <w:t>الخصم من سامرا سابنا</w:t>
      </w:r>
    </w:p>
    <w:p>
      <w:pPr>
        <w:jc w:val="right"/>
        <w:bidi/>
      </w:pPr>
      <w:r>
        <w:rPr>
          <w:b w:val="0"/>
          <w:i w:val="0"/>
        </w:rPr>
        <w:t>نقداً (منظومات حكومية)</w:t>
      </w:r>
    </w:p>
    <w:p>
      <w:pPr>
        <w:jc w:val="right"/>
        <w:bidi/>
      </w:pPr>
      <w:r>
        <w:rPr>
          <w:b w:val="0"/>
          <w:i w:val="0"/>
        </w:rPr>
        <w:t>PLEASE SELECT ONE OF THE FOLLOWING</w:t>
      </w:r>
    </w:p>
    <w:p>
      <w:pPr>
        <w:jc w:val="right"/>
        <w:bidi/>
      </w:pPr>
      <w:r>
        <w:rPr>
          <w:b w:val="0"/>
          <w:i w:val="0"/>
        </w:rPr>
        <w:t>تحويل داخلي</w:t>
      </w:r>
    </w:p>
    <w:p>
      <w:pPr>
        <w:jc w:val="right"/>
        <w:bidi/>
      </w:pPr>
      <w:r>
        <w:rPr>
          <w:b w:val="0"/>
          <w:i w:val="0"/>
        </w:rPr>
        <w:t>INTERNAL TRANSFER</w:t>
      </w:r>
    </w:p>
    <w:p>
      <w:pPr>
        <w:jc w:val="right"/>
        <w:bidi/>
      </w:pPr>
      <w:r>
        <w:rPr>
          <w:b w:val="0"/>
          <w:i w:val="0"/>
        </w:rPr>
        <w:t>AGAINST</w:t>
      </w:r>
    </w:p>
    <w:p>
      <w:pPr>
        <w:jc w:val="right"/>
        <w:bidi/>
      </w:pPr>
      <w:r>
        <w:rPr>
          <w:b w:val="0"/>
          <w:i w:val="0"/>
        </w:rPr>
        <w:t>LOCAL TRANSFER</w:t>
      </w:r>
    </w:p>
    <w:p>
      <w:pPr>
        <w:jc w:val="right"/>
        <w:bidi/>
      </w:pPr>
      <w:r>
        <w:rPr>
          <w:b w:val="0"/>
          <w:i w:val="0"/>
        </w:rPr>
        <w:t>ن اسم العميل</w:t>
      </w:r>
    </w:p>
    <w:p>
      <w:pPr>
        <w:jc w:val="right"/>
        <w:bidi/>
      </w:pPr>
      <w:r>
        <w:rPr>
          <w:b w:val="0"/>
          <w:i w:val="0"/>
        </w:rPr>
        <w:t>أحمد زيني وأولاده</w:t>
      </w:r>
    </w:p>
    <w:p>
      <w:pPr>
        <w:jc w:val="right"/>
        <w:bidi/>
      </w:pPr>
      <w:r>
        <w:rPr>
          <w:b w:val="0"/>
          <w:i w:val="0"/>
        </w:rPr>
        <w:t>ACCOUNT NO</w:t>
      </w:r>
    </w:p>
    <w:p>
      <w:pPr>
        <w:jc w:val="right"/>
        <w:bidi/>
      </w:pPr>
      <w:r>
        <w:rPr>
          <w:b w:val="0"/>
          <w:i w:val="0"/>
        </w:rPr>
        <w:t>رقم الحمل</w:t>
      </w:r>
    </w:p>
    <w:p>
      <w:pPr>
        <w:jc w:val="right"/>
        <w:bidi/>
      </w:pPr>
      <w:r>
        <w:rPr>
          <w:b w:val="0"/>
          <w:i w:val="0"/>
        </w:rPr>
        <w:t>المبلغ بالأرقام</w:t>
      </w:r>
    </w:p>
    <w:p>
      <w:pPr>
        <w:jc w:val="right"/>
        <w:bidi/>
      </w:pPr>
      <w:r>
        <w:rPr>
          <w:b w:val="0"/>
          <w:i w:val="0"/>
        </w:rPr>
        <w:t>WEET</w:t>
      </w:r>
    </w:p>
    <w:p>
      <w:pPr>
        <w:jc w:val="right"/>
        <w:bidi/>
      </w:pPr>
      <w:r>
        <w:rPr>
          <w:b w:val="0"/>
          <w:i w:val="0"/>
        </w:rPr>
        <w:t>MOUNT PRES</w:t>
      </w:r>
    </w:p>
    <w:p>
      <w:pPr>
        <w:jc w:val="right"/>
        <w:bidi/>
      </w:pPr>
      <w:r>
        <w:rPr>
          <w:b w:val="0"/>
          <w:i w:val="0"/>
        </w:rPr>
        <w:t>AMOUNT IN WORDS</w:t>
      </w:r>
    </w:p>
    <w:p>
      <w:pPr>
        <w:jc w:val="right"/>
        <w:bidi/>
      </w:pPr>
      <w:r>
        <w:rPr>
          <w:b w:val="0"/>
          <w:i w:val="0"/>
        </w:rPr>
        <w:t>REMERICIARY'S BANK ADDRESS</w:t>
      </w:r>
    </w:p>
    <w:p>
      <w:pPr>
        <w:jc w:val="right"/>
        <w:bidi/>
      </w:pPr>
      <w:r>
        <w:rPr>
          <w:b w:val="0"/>
          <w:i w:val="0"/>
        </w:rPr>
        <w:t>75-PAYMENT DETALS</w:t>
      </w:r>
    </w:p>
    <w:p>
      <w:pPr>
        <w:jc w:val="right"/>
        <w:bidi/>
      </w:pPr>
      <w:r>
        <w:rPr>
          <w:b w:val="0"/>
          <w:i w:val="0"/>
        </w:rPr>
        <w:t>حساب لدی فارغ</w:t>
      </w:r>
    </w:p>
    <w:p>
      <w:pPr>
        <w:jc w:val="right"/>
        <w:bidi/>
      </w:pPr>
      <w:r>
        <w:rPr>
          <w:b w:val="0"/>
          <w:i w:val="0"/>
        </w:rPr>
        <w:t>المملة</w:t>
      </w:r>
    </w:p>
    <w:p>
      <w:pPr>
        <w:jc w:val="right"/>
        <w:bidi/>
      </w:pPr>
      <w:r>
        <w:rPr>
          <w:b w:val="0"/>
          <w:i w:val="0"/>
        </w:rPr>
        <w:t>المبلغ بالحروف</w:t>
      </w:r>
    </w:p>
    <w:p>
      <w:pPr>
        <w:jc w:val="right"/>
        <w:bidi/>
      </w:pPr>
      <w:r>
        <w:rPr>
          <w:b w:val="0"/>
          <w:i w:val="0"/>
        </w:rPr>
        <w:t>اسم المحول</w:t>
      </w:r>
    </w:p>
    <w:p>
      <w:pPr>
        <w:jc w:val="right"/>
        <w:bidi/>
      </w:pPr>
      <w:r>
        <w:rPr>
          <w:b w:val="0"/>
          <w:i w:val="0"/>
        </w:rPr>
        <w:t>العنوان من</w:t>
      </w:r>
    </w:p>
    <w:p>
      <w:pPr>
        <w:jc w:val="right"/>
        <w:bidi/>
      </w:pPr>
      <w:r>
        <w:rPr>
          <w:b w:val="0"/>
          <w:i w:val="0"/>
        </w:rPr>
        <w:t>فقط ثلاثة مليون ريال لاغير</w:t>
      </w:r>
    </w:p>
    <w:p>
      <w:pPr>
        <w:jc w:val="right"/>
        <w:bidi/>
      </w:pPr>
      <w:r>
        <w:rPr>
          <w:b w:val="0"/>
          <w:i w:val="0"/>
        </w:rPr>
        <w:t>عبد الفلور ماروتاتيارا</w:t>
      </w:r>
    </w:p>
    <w:p>
      <w:pPr>
        <w:jc w:val="right"/>
        <w:bidi/>
      </w:pPr>
      <w:r>
        <w:rPr>
          <w:b w:val="0"/>
          <w:i w:val="0"/>
        </w:rPr>
        <w:t>١٧٩٥٦</w:t>
      </w:r>
    </w:p>
    <w:p>
      <w:pPr>
        <w:jc w:val="right"/>
        <w:bidi/>
      </w:pPr>
      <w:r>
        <w:rPr>
          <w:b w:val="0"/>
          <w:i w:val="0"/>
        </w:rPr>
        <w:t>المدينة</w:t>
      </w:r>
    </w:p>
    <w:p>
      <w:pPr>
        <w:jc w:val="right"/>
        <w:bidi/>
      </w:pPr>
      <w:r>
        <w:rPr>
          <w:b w:val="0"/>
          <w:i w:val="0"/>
        </w:rPr>
        <w:t>رقم البطاقة الإقامة الامل دعا</w:t>
      </w:r>
    </w:p>
    <w:p>
      <w:pPr>
        <w:jc w:val="right"/>
        <w:bidi/>
      </w:pPr>
      <w:r>
        <w:rPr>
          <w:b w:val="0"/>
          <w:i w:val="0"/>
        </w:rPr>
        <w:t>CURRENCY</w:t>
      </w:r>
    </w:p>
    <w:p>
      <w:pPr>
        <w:jc w:val="right"/>
        <w:bidi/>
      </w:pPr>
      <w:r>
        <w:rPr>
          <w:b w:val="0"/>
          <w:i w:val="0"/>
        </w:rPr>
        <w:t>جدة</w:t>
      </w:r>
    </w:p>
    <w:p>
      <w:pPr>
        <w:jc w:val="right"/>
        <w:bidi/>
      </w:pPr>
      <w:r>
        <w:rPr>
          <w:b w:val="0"/>
          <w:i w:val="0"/>
        </w:rPr>
        <w:t>مية رقم التلمون</w:t>
      </w:r>
    </w:p>
    <w:p>
      <w:pPr>
        <w:jc w:val="right"/>
        <w:bidi/>
      </w:pPr>
      <w:r>
        <w:rPr>
          <w:b w:val="0"/>
          <w:i w:val="0"/>
        </w:rPr>
        <w:t>الرمز البريدي</w:t>
      </w:r>
    </w:p>
    <w:p>
      <w:pPr>
        <w:jc w:val="right"/>
        <w:bidi/>
      </w:pPr>
      <w:r>
        <w:rPr>
          <w:b w:val="0"/>
          <w:i w:val="0"/>
        </w:rPr>
        <w:t>OTY</w:t>
      </w:r>
    </w:p>
    <w:p>
      <w:pPr>
        <w:jc w:val="right"/>
        <w:bidi/>
      </w:pPr>
      <w:r>
        <w:rPr>
          <w:b w:val="0"/>
          <w:i w:val="0"/>
        </w:rPr>
        <w:t>لا تملا هذا الجزء في حالة الشبكات السياحية 10 DO NOT FALL THE HECTOR A CARE OF</w:t>
      </w:r>
    </w:p>
    <w:p>
      <w:pPr>
        <w:jc w:val="right"/>
        <w:bidi/>
      </w:pPr>
      <w:r>
        <w:rPr>
          <w:b w:val="0"/>
          <w:i w:val="0"/>
        </w:rPr>
        <w:t>البلك العربي الوطني القيمة سنة من أحد على تبني</w:t>
      </w:r>
    </w:p>
    <w:p>
      <w:pPr>
        <w:jc w:val="right"/>
        <w:bidi/>
      </w:pPr>
      <w:r>
        <w:rPr>
          <w:b w:val="0"/>
          <w:i w:val="0"/>
        </w:rPr>
        <w:t>71-A DETALS OF CHARGES</w:t>
      </w:r>
    </w:p>
    <w:p>
      <w:pPr>
        <w:jc w:val="right"/>
        <w:bidi/>
      </w:pPr>
      <w:r>
        <w:rPr>
          <w:b w:val="0"/>
          <w:i w:val="0"/>
        </w:rPr>
        <w:t>على المستفيد</w:t>
      </w:r>
    </w:p>
    <w:p>
      <w:pPr>
        <w:jc w:val="right"/>
        <w:bidi/>
      </w:pPr>
      <w:r>
        <w:rPr>
          <w:b w:val="0"/>
          <w:i w:val="0"/>
        </w:rPr>
        <w:t>ON BENEFICIARY</w:t>
      </w:r>
    </w:p>
    <w:p>
      <w:pPr>
        <w:jc w:val="right"/>
        <w:bidi/>
      </w:pPr>
      <w:r>
        <w:rPr>
          <w:b w:val="0"/>
          <w:i w:val="0"/>
        </w:rPr>
        <w:t>FOR BANKE</w:t>
      </w:r>
    </w:p>
    <w:p>
      <w:pPr>
        <w:jc w:val="right"/>
        <w:bidi/>
      </w:pPr>
      <w:r>
        <w:rPr>
          <w:b w:val="0"/>
          <w:i w:val="0"/>
        </w:rPr>
        <w:t>OUR TRANSACTION RES NO</w:t>
      </w:r>
    </w:p>
    <w:p>
      <w:pPr>
        <w:jc w:val="right"/>
        <w:bidi/>
      </w:pPr>
      <w:r>
        <w:rPr>
          <w:b w:val="0"/>
          <w:i w:val="0"/>
        </w:rPr>
        <w:t>BANK'S AUTHORIZED SALE</w:t>
      </w:r>
    </w:p>
    <w:p>
      <w:pPr>
        <w:jc w:val="right"/>
        <w:bidi/>
      </w:pPr>
      <w:r>
        <w:rPr>
          <w:b w:val="0"/>
          <w:i w:val="0"/>
        </w:rPr>
        <w:t>CUSTOMERS SIGNATURE</w:t>
      </w:r>
    </w:p>
    <w:p>
      <w:pPr>
        <w:jc w:val="right"/>
        <w:bidi/>
      </w:pPr>
      <w:r>
        <w:rPr>
          <w:b w:val="0"/>
          <w:i w:val="0"/>
        </w:rPr>
        <w:t>البتلك الحمل</w:t>
      </w:r>
    </w:p>
    <w:p>
      <w:pPr>
        <w:jc w:val="right"/>
        <w:bidi/>
      </w:pPr>
      <w:r>
        <w:rPr>
          <w:b w:val="0"/>
          <w:i w:val="0"/>
        </w:rPr>
        <w:t>توفرع العميل</w:t>
      </w:r>
    </w:p>
    <w:p>
      <w:pPr>
        <w:jc w:val="right"/>
        <w:bidi/>
      </w:pPr>
      <w:r>
        <w:rPr>
          <w:b w:val="0"/>
          <w:i w:val="0"/>
        </w:rPr>
        <w:t>الشايق السليت</w:t>
      </w:r>
    </w:p>
    <w:p>
      <w:pPr>
        <w:jc w:val="right"/>
        <w:bidi/>
      </w:pPr>
      <w:r>
        <w:rPr>
          <w:b w:val="0"/>
          <w:i w:val="0"/>
        </w:rPr>
        <w:t>عنوان المقيد</w:t>
      </w:r>
    </w:p>
    <w:p>
      <w:pPr>
        <w:jc w:val="right"/>
        <w:bidi/>
      </w:pPr>
      <w:r>
        <w:rPr>
          <w:b w:val="0"/>
          <w:i w:val="0"/>
        </w:rPr>
        <w:t>جده</w:t>
      </w:r>
    </w:p>
    <w:p>
      <w:pPr>
        <w:jc w:val="right"/>
        <w:bidi/>
      </w:pPr>
      <w:r>
        <w:rPr>
          <w:b w:val="0"/>
          <w:i w:val="0"/>
        </w:rPr>
        <w:t>يلك المستقي</w:t>
      </w:r>
    </w:p>
    <w:p>
      <w:pPr>
        <w:jc w:val="right"/>
        <w:bidi/>
      </w:pPr>
      <w:r>
        <w:rPr>
          <w:b w:val="0"/>
          <w:i w:val="0"/>
        </w:rPr>
        <w:t>رقم</w:t>
      </w:r>
    </w:p>
    <w:p>
      <w:pPr>
        <w:jc w:val="right"/>
        <w:bidi/>
      </w:pPr>
      <w:r>
        <w:rPr>
          <w:b w:val="0"/>
          <w:i w:val="0"/>
        </w:rPr>
        <w:t>حساب المست</w:t>
      </w:r>
    </w:p>
    <w:p>
      <w:pPr>
        <w:jc w:val="right"/>
        <w:bidi/>
      </w:pPr>
      <w:r>
        <w:rPr>
          <w:b w:val="0"/>
          <w:i w:val="0"/>
        </w:rPr>
        <w:t>عنوان بتلك المستفيد</w:t>
      </w:r>
    </w:p>
    <w:p>
      <w:pPr>
        <w:jc w:val="right"/>
        <w:bidi/>
      </w:pPr>
      <w:r>
        <w:rPr>
          <w:b w:val="0"/>
          <w:i w:val="0"/>
        </w:rPr>
        <w:t>تفاصيل الدفع</w:t>
      </w:r>
    </w:p>
    <w:p>
      <w:pPr>
        <w:jc w:val="right"/>
        <w:bidi/>
      </w:pPr>
      <w:r>
        <w:rPr>
          <w:b w:val="0"/>
          <w:i w:val="0"/>
        </w:rPr>
        <w:t>PURPOSE OF TRANSFER PRAT Montane muter to you)</w:t>
      </w:r>
    </w:p>
    <w:p>
      <w:pPr>
        <w:jc w:val="right"/>
        <w:bidi/>
      </w:pPr>
      <w:r>
        <w:rPr>
          <w:b w:val="0"/>
          <w:i w:val="0"/>
        </w:rPr>
        <w:t>الشراء البي</w:t>
      </w:r>
    </w:p>
    <w:p>
      <w:pPr>
        <w:jc w:val="right"/>
        <w:bidi/>
      </w:pPr>
      <w:r>
        <w:rPr>
          <w:b w:val="0"/>
          <w:i w:val="0"/>
        </w:rPr>
        <w:t>SELBY PATE</w:t>
      </w:r>
    </w:p>
    <w:p>
      <w:pPr>
        <w:jc w:val="right"/>
        <w:bidi/>
      </w:pPr>
      <w:r>
        <w:rPr>
          <w:b w:val="0"/>
          <w:i w:val="0"/>
        </w:rPr>
        <w:t>مصاريف البنك</w:t>
      </w:r>
    </w:p>
    <w:p>
      <w:pPr>
        <w:jc w:val="right"/>
        <w:bidi/>
      </w:pPr>
      <w:r>
        <w:rPr>
          <w:b w:val="0"/>
          <w:i w:val="0"/>
        </w:rPr>
        <w:t>TOTAL AMOUNT COLLECTED</w:t>
      </w:r>
    </w:p>
    <w:p>
      <w:pPr>
        <w:jc w:val="right"/>
        <w:bidi/>
      </w:pPr>
      <w:r>
        <w:rPr>
          <w:b w:val="0"/>
          <w:i w:val="0"/>
        </w:rPr>
        <w:t>03</w:t>
      </w:r>
    </w:p>
    <w:p>
      <w:pPr>
        <w:jc w:val="right"/>
        <w:bidi/>
      </w:pPr>
      <w:r>
        <w:rPr>
          <w:b w:val="0"/>
          <w:i w:val="0"/>
        </w:rPr>
        <w:t>تم التحقق من الدولي من اول</w:t>
      </w:r>
    </w:p>
    <w:p>
      <w:pPr>
        <w:jc w:val="right"/>
        <w:bidi/>
      </w:pPr>
      <w:r>
        <w:rPr>
          <w:b w:val="0"/>
          <w:i w:val="0"/>
        </w:rPr>
        <w:t>توقيع أمين الصندوق</w:t>
      </w:r>
    </w:p>
    <w:p>
      <w:pPr>
        <w:jc w:val="right"/>
        <w:bidi/>
      </w:pPr>
      <w:r>
        <w:rPr>
          <w:b w:val="0"/>
          <w:i w:val="0"/>
        </w:rPr>
        <w:t>نسخة العميل islamera Copy</w:t>
      </w:r>
    </w:p>
    <w:p>
      <w:pPr>
        <w:jc w:val="right"/>
        <w:bidi/>
      </w:pPr>
      <w:r>
        <w:rPr>
          <w:b w:val="0"/>
          <w:i w:val="0"/>
        </w:rPr>
        <w:t>شركة احمد زيني واولاده جدة عمارة ابار وزيني هاتف: ٦٤٩٥٧٨٩</w:t>
      </w:r>
    </w:p>
    <w:p>
      <w:pPr>
        <w:jc w:val="right"/>
        <w:bidi/>
      </w:pPr>
      <w:r>
        <w:rPr>
          <w:b w:val="0"/>
          <w:i w:val="0"/>
        </w:rPr>
        <w:t>فاکس ٦٤٧٨٣٥١</w:t>
      </w:r>
    </w:p>
    <w:p>
      <w:pPr>
        <w:jc w:val="right"/>
        <w:bidi/>
      </w:pPr>
      <w:r>
        <w:rPr>
          <w:b w:val="0"/>
          <w:i w:val="0"/>
        </w:rPr>
        <w:t>رقم القيد ٢٩٤٧</w:t>
      </w:r>
    </w:p>
    <w:p>
      <w:pPr>
        <w:jc w:val="right"/>
        <w:bidi/>
      </w:pPr>
      <w:r>
        <w:rPr>
          <w:b w:val="0"/>
          <w:i w:val="0"/>
        </w:rPr>
        <w:t>القيد</w:t>
      </w:r>
    </w:p>
    <w:p>
      <w:pPr>
        <w:jc w:val="right"/>
        <w:bidi/>
      </w:pPr>
      <w:r>
        <w:rPr>
          <w:b w:val="0"/>
          <w:i w:val="0"/>
        </w:rPr>
        <w:t>Ahmed Zainy \&amp;Sons Co Jeddah-Abar\&amp;Zainy Building Tel: 1110VAT</w:t>
      </w:r>
    </w:p>
    <w:p>
      <w:pPr>
        <w:jc w:val="right"/>
        <w:bidi/>
      </w:pPr>
      <w:r>
        <w:rPr>
          <w:b w:val="0"/>
          <w:i w:val="0"/>
        </w:rPr>
        <w:t>Fax: ٩٤٧٨٣٥١</w:t>
      </w:r>
    </w:p>
    <w:p>
      <w:pPr>
        <w:jc w:val="right"/>
        <w:bidi/>
      </w:pPr>
      <w:r>
        <w:rPr>
          <w:b w:val="0"/>
          <w:i w:val="0"/>
        </w:rPr>
        <w:t>ند قي</w:t>
      </w:r>
    </w:p>
    <w:p>
      <w:pPr>
        <w:jc w:val="right"/>
        <w:bidi/>
      </w:pPr>
      <w:r>
        <w:rPr>
          <w:b w:val="0"/>
          <w:i w:val="0"/>
        </w:rPr>
        <w:t>شيك مصرفی رقم ۹۱۱۳۹ الأمر البنك العربي الوطني كاشعار البنك المرفق</w:t>
      </w:r>
    </w:p>
    <w:p>
      <w:pPr>
        <w:jc w:val="right"/>
        <w:bidi/>
      </w:pPr>
      <w:r>
        <w:rPr>
          <w:b w:val="0"/>
          <w:i w:val="0"/>
        </w:rPr>
        <w:t>الم الصيف</w:t>
      </w:r>
    </w:p>
    <w:p>
      <w:pPr>
        <w:jc w:val="right"/>
        <w:bidi/>
      </w:pPr>
      <w:r>
        <w:rPr>
          <w:b w:val="0"/>
          <w:i w:val="0"/>
        </w:rPr>
        <w:t>الشيخ / أحمد ربني - جاري</w:t>
      </w:r>
    </w:p>
    <w:p>
      <w:pPr>
        <w:jc w:val="right"/>
        <w:bidi/>
      </w:pPr>
      <w:r>
        <w:rPr>
          <w:b w:val="0"/>
          <w:i w:val="0"/>
        </w:rPr>
        <w:t>حولات بنكية</w:t>
      </w:r>
    </w:p>
    <w:p>
      <w:pPr>
        <w:jc w:val="right"/>
        <w:bidi/>
      </w:pPr>
      <w:r>
        <w:rPr>
          <w:b w:val="0"/>
          <w:i w:val="0"/>
        </w:rPr>
        <w:t>البنك السعودي الفرنسي</w:t>
      </w:r>
    </w:p>
    <w:p>
      <w:pPr>
        <w:jc w:val="right"/>
        <w:bidi/>
      </w:pPr>
      <w:r>
        <w:rPr>
          <w:b w:val="0"/>
          <w:i w:val="0"/>
        </w:rPr>
        <w:t>التاريخ:</w:t>
      </w:r>
    </w:p>
    <w:p>
      <w:pPr>
        <w:jc w:val="right"/>
        <w:bidi/>
      </w:pPr>
      <w:r>
        <w:rPr>
          <w:b w:val="0"/>
          <w:i w:val="0"/>
        </w:rPr>
        <w:t>١٤٣١/١١/٢٩</w:t>
      </w:r>
    </w:p>
    <w:p>
      <w:pPr>
        <w:jc w:val="right"/>
        <w:bidi/>
      </w:pPr>
      <w:r>
        <w:rPr>
          <w:b w:val="0"/>
          <w:i w:val="0"/>
        </w:rPr>
        <w:t>الصفحة</w:t>
      </w:r>
    </w:p>
    <w:p>
      <w:pPr>
        <w:jc w:val="right"/>
        <w:bidi/>
      </w:pPr>
      <w:r>
        <w:rPr>
          <w:b w:val="0"/>
          <w:i w:val="0"/>
        </w:rPr>
        <w:t>تيك مصر فى رقم ٥٩٩١٣٩ لامر البنك العربي الوطني</w:t>
      </w:r>
    </w:p>
    <w:p>
      <w:pPr>
        <w:jc w:val="right"/>
        <w:bidi/>
      </w:pPr>
      <w:r>
        <w:rPr>
          <w:b w:val="0"/>
          <w:i w:val="0"/>
        </w:rPr>
        <w:t>عمولة شيك مصرفي رقم ٥٦٤١٣٩ الأمر البنك العربي</w:t>
      </w:r>
    </w:p>
    <w:p>
      <w:pPr>
        <w:jc w:val="right"/>
        <w:bidi/>
      </w:pPr>
      <w:r>
        <w:rPr>
          <w:b w:val="0"/>
          <w:i w:val="0"/>
        </w:rPr>
        <w:t>شيك مصرفي رقم ٥٩٩١٣٩ لامر البنك العربي الوطني</w:t>
      </w:r>
    </w:p>
    <w:p>
      <w:pPr>
        <w:jc w:val="right"/>
        <w:bidi/>
      </w:pPr>
      <w:r>
        <w:rPr>
          <w:b w:val="0"/>
          <w:i w:val="0"/>
        </w:rPr>
        <w:t>مجموع القيد</w:t>
      </w:r>
    </w:p>
    <w:p>
      <w:pPr>
        <w:jc w:val="right"/>
        <w:bidi/>
      </w:pPr>
      <w:r>
        <w:rPr>
          <w:b w:val="0"/>
          <w:i w:val="0"/>
        </w:rPr>
        <w:t>فقط ثلاثة ملايين وعشرة ريال سعودي لاغير</w:t>
      </w:r>
    </w:p>
    <w:p>
      <w:pPr>
        <w:jc w:val="right"/>
        <w:bidi/>
      </w:pPr>
      <w:r>
        <w:rPr>
          <w:b w:val="0"/>
          <w:i w:val="0"/>
        </w:rPr>
        <w:t>المدير العام</w:t>
      </w:r>
    </w:p>
    <w:p>
      <w:pPr>
        <w:jc w:val="right"/>
        <w:bidi/>
      </w:pPr>
      <w:r>
        <w:rPr>
          <w:b w:val="0"/>
          <w:i w:val="0"/>
        </w:rPr>
        <w:t>USE THIS SCALE</w:t>
      </w:r>
    </w:p>
    <w:p>
      <w:pPr>
        <w:jc w:val="right"/>
        <w:bidi/>
      </w:pPr>
      <w:r>
        <w:rPr>
          <w:b w:val="0"/>
          <w:i w:val="0"/>
        </w:rPr>
        <w:t>TO AUGH FORM A PRINTER</w:t>
      </w:r>
    </w:p>
    <w:p>
      <w:pPr>
        <w:jc w:val="right"/>
        <w:bidi/>
      </w:pPr>
      <w:r>
        <w:rPr>
          <w:b w:val="0"/>
          <w:i w:val="0"/>
        </w:rPr>
        <w:t>البنك</w:t>
      </w:r>
    </w:p>
    <w:p>
      <w:pPr>
        <w:jc w:val="right"/>
        <w:bidi/>
      </w:pPr>
      <w:r>
        <w:rPr>
          <w:b w:val="0"/>
          <w:i w:val="0"/>
        </w:rPr>
        <w:t>الفرنسي</w:t>
      </w:r>
    </w:p>
    <w:p>
      <w:pPr>
        <w:jc w:val="right"/>
        <w:bidi/>
      </w:pPr>
      <w:r>
        <w:rPr>
          <w:b w:val="0"/>
          <w:i w:val="0"/>
        </w:rPr>
        <w:t>رقم 1/599160 .</w:t>
      </w:r>
    </w:p>
    <w:p>
      <w:pPr>
        <w:jc w:val="right"/>
        <w:bidi/>
      </w:pPr>
      <w:r>
        <w:rPr>
          <w:b w:val="0"/>
          <w:i w:val="0"/>
        </w:rPr>
        <w:t>Banque</w:t>
      </w:r>
    </w:p>
    <w:p>
      <w:pPr>
        <w:jc w:val="right"/>
        <w:bidi/>
      </w:pPr>
      <w:r>
        <w:rPr>
          <w:b w:val="0"/>
          <w:i w:val="0"/>
        </w:rPr>
        <w:t>Saud Fransi</w:t>
      </w:r>
    </w:p>
    <w:p>
      <w:pPr>
        <w:jc w:val="right"/>
        <w:bidi/>
      </w:pPr>
      <w:r>
        <w:rPr>
          <w:b w:val="0"/>
          <w:i w:val="0"/>
        </w:rPr>
        <w:t>فروعنا</w:t>
      </w:r>
    </w:p>
    <w:p>
      <w:pPr>
        <w:jc w:val="right"/>
        <w:bidi/>
      </w:pPr>
      <w:r>
        <w:rPr>
          <w:b w:val="0"/>
          <w:i w:val="0"/>
        </w:rPr>
        <w:t>1/599140</w:t>
      </w:r>
    </w:p>
    <w:p>
      <w:pPr>
        <w:jc w:val="right"/>
        <w:bidi/>
      </w:pPr>
      <w:r>
        <w:rPr>
          <w:b w:val="0"/>
          <w:i w:val="0"/>
        </w:rPr>
        <w:t>PAYABLE AT ALL OUR BRANCHES</w:t>
      </w:r>
    </w:p>
    <w:p>
      <w:pPr>
        <w:jc w:val="right"/>
        <w:bidi/>
      </w:pPr>
      <w:r>
        <w:rPr>
          <w:b w:val="0"/>
          <w:i w:val="0"/>
        </w:rPr>
        <w:t>DATE</w:t>
      </w:r>
    </w:p>
    <w:p>
      <w:pPr>
        <w:jc w:val="right"/>
        <w:bidi/>
      </w:pPr>
      <w:r>
        <w:rPr>
          <w:b w:val="0"/>
          <w:i w:val="0"/>
        </w:rPr>
        <w:t>TEPW/TV/TT</w:t>
      </w:r>
    </w:p>
    <w:p>
      <w:pPr>
        <w:jc w:val="right"/>
        <w:bidi/>
      </w:pPr>
      <w:r>
        <w:rPr>
          <w:b w:val="0"/>
          <w:i w:val="0"/>
        </w:rPr>
        <w:t>التاريخ</w:t>
      </w:r>
    </w:p>
    <w:p>
      <w:pPr>
        <w:jc w:val="right"/>
        <w:bidi/>
      </w:pPr>
      <w:r>
        <w:rPr>
          <w:b w:val="0"/>
          <w:i w:val="0"/>
        </w:rPr>
        <w:t>إنهموا بموجب هذا الشيك الأمر \*\* البنك العربي القيمة ممتدة من أحمد عباس زيلي .</w:t>
      </w:r>
    </w:p>
    <w:p>
      <w:pPr>
        <w:jc w:val="right"/>
        <w:bidi/>
      </w:pPr>
      <w:r>
        <w:rPr>
          <w:b w:val="0"/>
          <w:i w:val="0"/>
        </w:rPr>
        <w:t>۰۹۹۰۶۳٠٠٠٠٠٠٠٠ با مبلغ وقدرة ثلاثة ماتيين ريال سعودي فقط لا .</w:t>
      </w:r>
    </w:p>
    <w:p>
      <w:pPr>
        <w:jc w:val="right"/>
        <w:bidi/>
      </w:pPr>
      <w:r>
        <w:rPr>
          <w:b w:val="0"/>
          <w:i w:val="0"/>
        </w:rPr>
        <w:t>SAR</w:t>
      </w:r>
    </w:p>
    <w:p>
      <w:pPr>
        <w:jc w:val="right"/>
        <w:bidi/>
      </w:pPr>
      <w:r>
        <w:rPr>
          <w:b w:val="0"/>
          <w:i w:val="0"/>
        </w:rPr>
        <w:t>فرع الباد من الملك عبد العزيز - جاروی PACE or</w:t>
      </w:r>
    </w:p>
    <w:p>
      <w:pPr>
        <w:jc w:val="right"/>
        <w:bidi/>
      </w:pPr>
      <w:r>
        <w:rPr>
          <w:b w:val="0"/>
          <w:i w:val="0"/>
        </w:rPr>
        <w:t>PAY AGAINST THIS CHEQUE</w:t>
      </w:r>
    </w:p>
    <w:p>
      <w:pPr>
        <w:jc w:val="right"/>
        <w:bidi/>
      </w:pPr>
      <w:r>
        <w:rPr>
          <w:b w:val="0"/>
          <w:i w:val="0"/>
        </w:rPr>
        <w:t>TO THE ORDER OF</w:t>
      </w:r>
    </w:p>
    <w:p>
      <w:pPr>
        <w:jc w:val="right"/>
        <w:bidi/>
      </w:pPr>
      <w:r>
        <w:rPr>
          <w:b w:val="0"/>
          <w:i w:val="0"/>
        </w:rPr>
        <w:t>THE AMOUNT OF</w:t>
      </w:r>
    </w:p>
    <w:p>
      <w:pPr>
        <w:jc w:val="right"/>
        <w:bidi/>
      </w:pPr>
      <w:r>
        <w:rPr>
          <w:b w:val="0"/>
          <w:i w:val="0"/>
        </w:rPr>
        <w:t>Banque Saudi Fransi</w:t>
      </w:r>
    </w:p>
    <w:p>
      <w:pPr>
        <w:jc w:val="right"/>
        <w:bidi/>
      </w:pPr>
      <w:r>
        <w:rPr>
          <w:b w:val="0"/>
          <w:i w:val="0"/>
        </w:rPr>
        <w:t>HEAD OFFICE MAATHER STREET</w:t>
      </w:r>
    </w:p>
    <w:p>
      <w:pPr>
        <w:jc w:val="right"/>
        <w:bidi/>
      </w:pPr>
      <w:r>
        <w:rPr>
          <w:b w:val="0"/>
          <w:i w:val="0"/>
        </w:rPr>
        <w:t>RIYADH SAUDI ARABIA</w:t>
      </w:r>
    </w:p>
    <w:p>
      <w:pPr>
        <w:jc w:val="right"/>
        <w:bidi/>
      </w:pPr>
      <w:r>
        <w:rPr>
          <w:b w:val="0"/>
          <w:i w:val="0"/>
        </w:rPr>
        <w:t>المملكة العربية السلم</w:t>
      </w:r>
    </w:p>
    <w:p>
      <w:pPr>
        <w:jc w:val="right"/>
        <w:bidi/>
      </w:pPr>
      <w:r>
        <w:rPr>
          <w:b w:val="0"/>
          <w:i w:val="0"/>
        </w:rPr>
        <w:t>Banque Saulgrans HAYAT HILBER</w:t>
      </w:r>
    </w:p>
    <w:p>
      <w:pPr>
        <w:jc w:val="right"/>
        <w:bidi/>
      </w:pPr>
      <w:r>
        <w:rPr>
          <w:b w:val="0"/>
          <w:i w:val="0"/>
        </w:rPr>
        <w:t>DO NOT WHITE BELOW THE UNE</w:t>
      </w:r>
    </w:p>
    <w:p>
      <w:pPr>
        <w:jc w:val="right"/>
        <w:bidi/>
      </w:pPr>
      <w:r>
        <w:rPr>
          <w:b w:val="0"/>
          <w:i w:val="0"/>
        </w:rPr>
        <w:t>UTHORIZED SIGNATURES</w:t>
      </w:r>
    </w:p>
    <w:p>
      <w:pPr>
        <w:jc w:val="right"/>
        <w:bidi/>
      </w:pPr>
      <w:r>
        <w:rPr>
          <w:b w:val="0"/>
          <w:i w:val="0"/>
        </w:rPr>
        <w:t>599140 1055-022 00037805750 08</w:t>
      </w:r>
    </w:p>
    <w:p>
      <w:pPr>
        <w:jc w:val="right"/>
        <w:bidi/>
      </w:pPr>
      <w:r>
        <w:rPr>
          <w:b w:val="0"/>
          <w:i w:val="0"/>
        </w:rPr>
        <w:t>Holty</w:t>
      </w:r>
    </w:p>
    <w:p>
      <w:pPr>
        <w:jc w:val="right"/>
        <w:bidi/>
      </w:pPr>
      <w:r>
        <w:rPr>
          <w:b w:val="0"/>
          <w:i w:val="0"/>
        </w:rPr>
        <w:t>4A</w:t>
      </w:r>
    </w:p>
    <w:p>
      <w:pPr>
        <w:jc w:val="right"/>
        <w:bidi/>
      </w:pPr>
      <w:r>
        <w:rPr>
          <w:b w:val="0"/>
          <w:i w:val="0"/>
        </w:rPr>
        <w:t>التوقيع</w:t>
      </w:r>
    </w:p>
    <w:p>
      <w:pPr>
        <w:jc w:val="right"/>
        <w:bidi/>
      </w:pPr>
      <w:r>
        <w:rPr>
          <w:b w:val="0"/>
          <w:i w:val="0"/>
        </w:rPr>
        <w:t>صنعت</w:t>
      </w:r>
    </w:p>
    <w:p>
      <w:pPr>
        <w:jc w:val="right"/>
        <w:bidi/>
      </w:pPr>
      <w:r>
        <w:rPr>
          <w:b w:val="0"/>
          <w:i w:val="0"/>
        </w:rPr>
        <w:t>شركة احمد زيني واولاده جدة عمارة آبار وزيني هاتف: ٦٤٩٥٧٨٦</w:t>
      </w:r>
    </w:p>
    <w:p>
      <w:pPr>
        <w:jc w:val="right"/>
        <w:bidi/>
      </w:pPr>
      <w:r>
        <w:rPr>
          <w:b w:val="0"/>
          <w:i w:val="0"/>
        </w:rPr>
        <w:t>فاكس: ٦٤٧٨٣٥١</w:t>
      </w:r>
    </w:p>
    <w:p>
      <w:pPr>
        <w:jc w:val="right"/>
        <w:bidi/>
      </w:pPr>
      <w:r>
        <w:rPr>
          <w:b w:val="0"/>
          <w:i w:val="0"/>
        </w:rPr>
        <w:t>رقم القيد: ٢٩٤٨</w:t>
      </w:r>
    </w:p>
    <w:p>
      <w:pPr>
        <w:jc w:val="right"/>
        <w:bidi/>
      </w:pPr>
      <w:r>
        <w:rPr>
          <w:b w:val="0"/>
          <w:i w:val="0"/>
        </w:rPr>
        <w:t>بيان القيد</w:t>
      </w:r>
    </w:p>
    <w:p>
      <w:pPr>
        <w:jc w:val="right"/>
        <w:bidi/>
      </w:pPr>
      <w:r>
        <w:rPr>
          <w:b w:val="0"/>
          <w:i w:val="0"/>
        </w:rPr>
        <w:t>شيك مصرفی رقم ٥٩٩١٤٠ لأمر البنك العربي الوطني كاشعار البنك المرفق</w:t>
      </w:r>
    </w:p>
    <w:p>
      <w:pPr>
        <w:jc w:val="right"/>
        <w:bidi/>
      </w:pPr>
      <w:r>
        <w:rPr>
          <w:b w:val="0"/>
          <w:i w:val="0"/>
        </w:rPr>
        <w:t>الدائر</w:t>
      </w:r>
    </w:p>
    <w:p>
      <w:pPr>
        <w:jc w:val="right"/>
        <w:bidi/>
      </w:pPr>
      <w:r>
        <w:rPr>
          <w:b w:val="0"/>
          <w:i w:val="0"/>
        </w:rPr>
        <w:t>الشيخ / احمد زيني -</w:t>
      </w:r>
    </w:p>
    <w:p>
      <w:pPr>
        <w:jc w:val="right"/>
        <w:bidi/>
      </w:pPr>
      <w:r>
        <w:rPr>
          <w:b w:val="0"/>
          <w:i w:val="0"/>
        </w:rPr>
        <w:t>٣٥٠٢</w:t>
      </w:r>
    </w:p>
    <w:p>
      <w:pPr>
        <w:jc w:val="right"/>
        <w:bidi/>
      </w:pPr>
      <w:r>
        <w:rPr>
          <w:b w:val="0"/>
          <w:i w:val="0"/>
        </w:rPr>
        <w:t>عمولات بنكية</w:t>
      </w:r>
    </w:p>
    <w:p>
      <w:pPr>
        <w:jc w:val="right"/>
        <w:bidi/>
      </w:pPr>
      <w:r>
        <w:rPr>
          <w:b w:val="0"/>
          <w:i w:val="0"/>
        </w:rPr>
        <w:t>مجموع القي</w:t>
      </w:r>
    </w:p>
    <w:p>
      <w:pPr>
        <w:jc w:val="right"/>
        <w:bidi/>
      </w:pPr>
      <w:r>
        <w:rPr>
          <w:b w:val="0"/>
          <w:i w:val="0"/>
        </w:rPr>
        <w:t>المحاسب</w:t>
      </w:r>
    </w:p>
    <w:p>
      <w:pPr>
        <w:jc w:val="right"/>
        <w:bidi/>
      </w:pPr>
      <w:r>
        <w:rPr>
          <w:b w:val="0"/>
          <w:i w:val="0"/>
        </w:rPr>
        <w:t>Ahmed Zainy &amp; Sons Co Jeddah-Abar\&amp;Zainy Building Tel: ٦٤٩٥٧٨٦</w:t>
      </w:r>
    </w:p>
    <w:p>
      <w:pPr>
        <w:jc w:val="right"/>
        <w:bidi/>
      </w:pPr>
      <w:r>
        <w:rPr>
          <w:b w:val="0"/>
          <w:i w:val="0"/>
        </w:rPr>
        <w:t>Fax: ٦٤٧٨٣٥١</w:t>
      </w:r>
    </w:p>
    <w:p>
      <w:pPr>
        <w:jc w:val="right"/>
        <w:bidi/>
      </w:pPr>
      <w:r>
        <w:rPr>
          <w:b w:val="0"/>
          <w:i w:val="0"/>
        </w:rPr>
        <w:t>التاريخ</w:t>
      </w:r>
    </w:p>
    <w:p>
      <w:pPr>
        <w:jc w:val="right"/>
        <w:bidi/>
      </w:pPr>
      <w:r>
        <w:rPr>
          <w:b w:val="0"/>
          <w:i w:val="0"/>
        </w:rPr>
        <w:t>۱٤۳۱/۱۱/۲۹</w:t>
      </w:r>
    </w:p>
    <w:p>
      <w:pPr>
        <w:jc w:val="right"/>
        <w:bidi/>
      </w:pPr>
      <w:r>
        <w:rPr>
          <w:b w:val="0"/>
          <w:i w:val="0"/>
        </w:rPr>
        <w:t>الصفحة:</w:t>
      </w:r>
    </w:p>
    <w:p>
      <w:pPr>
        <w:jc w:val="right"/>
        <w:bidi/>
      </w:pPr>
      <w:r>
        <w:rPr>
          <w:b w:val="0"/>
          <w:i w:val="0"/>
        </w:rPr>
        <w:t>البنك السعودي الفرنسي</w:t>
      </w:r>
    </w:p>
    <w:p>
      <w:pPr>
        <w:jc w:val="right"/>
        <w:bidi/>
      </w:pPr>
      <w:r>
        <w:rPr>
          <w:b w:val="0"/>
          <w:i w:val="0"/>
        </w:rPr>
        <w:t>شيك مصرفی رقم ٥٩٩١٤٠ لامر البنك العربي الوطني</w:t>
      </w:r>
    </w:p>
    <w:p>
      <w:pPr>
        <w:jc w:val="right"/>
        <w:bidi/>
      </w:pPr>
      <w:r>
        <w:rPr>
          <w:b w:val="0"/>
          <w:i w:val="0"/>
        </w:rPr>
        <w:t>عمولة شتلك مصرفي رقم ٩٩١٤٠ ه لأمر البنك العربي</w:t>
      </w:r>
    </w:p>
    <w:p>
      <w:pPr>
        <w:jc w:val="right"/>
        <w:bidi/>
      </w:pPr>
      <w:r>
        <w:rPr>
          <w:b w:val="0"/>
          <w:i w:val="0"/>
        </w:rPr>
        <w:t>شيك مصرفي رقم ٥٩٩١٤٠ لامر البنك العربي الوطني</w:t>
      </w:r>
    </w:p>
    <w:p>
      <w:pPr>
        <w:jc w:val="right"/>
        <w:bidi/>
      </w:pPr>
      <w:r>
        <w:rPr>
          <w:b w:val="0"/>
          <w:i w:val="0"/>
        </w:rPr>
        <w:t>فقط ثلاثة ملايين وعشرة ريال سعودي لاغير</w:t>
      </w:r>
    </w:p>
    <w:p>
      <w:pPr>
        <w:jc w:val="right"/>
        <w:bidi/>
      </w:pPr>
      <w:r>
        <w:rPr>
          <w:b w:val="0"/>
          <w:i w:val="0"/>
        </w:rPr>
        <w:t>المدير العام</w:t>
      </w:r>
    </w:p>
    <w:p>
      <w:pPr>
        <w:jc w:val="right"/>
        <w:bidi/>
      </w:pPr>
      <w:r>
        <w:rPr>
          <w:b w:val="0"/>
          <w:i w:val="0"/>
        </w:rPr>
        <w:t>شركة احمد زيني واولاده</w:t>
      </w:r>
    </w:p>
    <w:p>
      <w:pPr>
        <w:jc w:val="right"/>
        <w:bidi/>
      </w:pPr>
      <w:r>
        <w:rPr>
          <w:b w:val="0"/>
          <w:i w:val="0"/>
        </w:rPr>
        <w:t>جدة عمارة اوركو هاتف: ٢٠٦٥٢١٦</w:t>
      </w:r>
    </w:p>
    <w:p>
      <w:pPr>
        <w:jc w:val="right"/>
        <w:bidi/>
      </w:pPr>
      <w:r>
        <w:rPr>
          <w:b w:val="0"/>
          <w:i w:val="0"/>
        </w:rPr>
        <w:t>فاكس: ٦٠٦١٣٠٤</w:t>
      </w:r>
    </w:p>
    <w:p>
      <w:pPr>
        <w:jc w:val="right"/>
        <w:bidi/>
      </w:pPr>
      <w:r>
        <w:rPr>
          <w:b w:val="0"/>
          <w:i w:val="0"/>
        </w:rPr>
        <w:t>Ahmed Zainy &amp; Sons Co</w:t>
      </w:r>
    </w:p>
    <w:p>
      <w:pPr>
        <w:jc w:val="right"/>
        <w:bidi/>
      </w:pPr>
      <w:r>
        <w:rPr>
          <w:b w:val="0"/>
          <w:i w:val="0"/>
        </w:rPr>
        <w:t>Jeddah-Ozco Building</w:t>
      </w:r>
    </w:p>
    <w:p>
      <w:pPr>
        <w:jc w:val="right"/>
        <w:bidi/>
      </w:pPr>
      <w:r>
        <w:rPr>
          <w:b w:val="0"/>
          <w:i w:val="0"/>
        </w:rPr>
        <w:t>Fax: ٦٠٦١٠</w:t>
      </w:r>
    </w:p>
    <w:p>
      <w:pPr>
        <w:jc w:val="right"/>
        <w:bidi/>
      </w:pPr>
      <w:r>
        <w:rPr>
          <w:b w:val="0"/>
          <w:i w:val="0"/>
        </w:rPr>
        <w:t>أمر صرف تقدي</w:t>
      </w:r>
    </w:p>
    <w:p>
      <w:pPr>
        <w:jc w:val="right"/>
        <w:bidi/>
      </w:pPr>
      <w:r>
        <w:rPr>
          <w:b w:val="0"/>
          <w:i w:val="0"/>
        </w:rPr>
        <w:t>التاريخ</w:t>
      </w:r>
    </w:p>
    <w:p>
      <w:pPr>
        <w:jc w:val="right"/>
        <w:bidi/>
      </w:pPr>
      <w:r>
        <w:rPr>
          <w:b w:val="0"/>
          <w:i w:val="0"/>
        </w:rPr>
        <w:t>الموافق:</w:t>
      </w:r>
    </w:p>
    <w:p>
      <w:pPr>
        <w:jc w:val="right"/>
        <w:bidi/>
      </w:pPr>
      <w:r>
        <w:rPr>
          <w:b w:val="0"/>
          <w:i w:val="0"/>
        </w:rPr>
        <w:t>يصرف إلى المكرم مندوب مفروشات الوطني</w:t>
      </w:r>
    </w:p>
    <w:p>
      <w:pPr>
        <w:jc w:val="right"/>
        <w:bidi/>
      </w:pPr>
      <w:r>
        <w:rPr>
          <w:b w:val="0"/>
          <w:i w:val="0"/>
        </w:rPr>
        <w:t>مبلغ</w:t>
      </w:r>
    </w:p>
    <w:p>
      <w:pPr>
        <w:jc w:val="right"/>
        <w:bidi/>
      </w:pPr>
      <w:r>
        <w:rPr>
          <w:b w:val="0"/>
          <w:i w:val="0"/>
        </w:rPr>
        <w:t>فقط عشرون ألف ومئتان ريال سعودي لاغير</w:t>
      </w:r>
    </w:p>
    <w:p>
      <w:pPr>
        <w:jc w:val="right"/>
        <w:bidi/>
      </w:pPr>
      <w:r>
        <w:rPr>
          <w:b w:val="0"/>
          <w:i w:val="0"/>
        </w:rPr>
        <w:t>وذلك / فاتورة مفروشات الوطن رقم ۲۸۱۱ اقليمفستائر لفيلا ش . احمد زيني والمرفقة</w:t>
      </w:r>
    </w:p>
    <w:p>
      <w:pPr>
        <w:jc w:val="right"/>
        <w:bidi/>
      </w:pPr>
      <w:r>
        <w:rPr>
          <w:b w:val="0"/>
          <w:i w:val="0"/>
        </w:rPr>
        <w:t>المبلغ</w:t>
      </w:r>
    </w:p>
    <w:p>
      <w:pPr>
        <w:jc w:val="right"/>
        <w:bidi/>
      </w:pPr>
      <w:r>
        <w:rPr>
          <w:b w:val="0"/>
          <w:i w:val="0"/>
        </w:rPr>
        <w:t>۲۰,۲۰۰,۰۰ و الشيخ اسامه زيتي ( الشيخ أحمد .</w:t>
      </w:r>
    </w:p>
    <w:p>
      <w:pPr>
        <w:jc w:val="right"/>
        <w:bidi/>
      </w:pPr>
      <w:r>
        <w:rPr>
          <w:b w:val="0"/>
          <w:i w:val="0"/>
        </w:rPr>
        <w:t>المجموع</w:t>
      </w:r>
    </w:p>
    <w:p>
      <w:pPr>
        <w:jc w:val="right"/>
        <w:bidi/>
      </w:pPr>
      <w:r>
        <w:rPr>
          <w:b w:val="0"/>
          <w:i w:val="0"/>
        </w:rPr>
        <w:t>۲۰،۲۰۰,۰۰</w:t>
      </w:r>
    </w:p>
    <w:p>
      <w:pPr>
        <w:jc w:val="right"/>
        <w:bidi/>
      </w:pPr>
      <w:r>
        <w:rPr>
          <w:b w:val="0"/>
          <w:i w:val="0"/>
        </w:rPr>
        <w:t>المستلم</w:t>
      </w:r>
    </w:p>
    <w:p>
      <w:pPr>
        <w:jc w:val="right"/>
        <w:bidi/>
      </w:pPr>
      <w:r>
        <w:rPr>
          <w:b w:val="0"/>
          <w:i w:val="0"/>
        </w:rPr>
        <w:t>14</w:t>
      </w:r>
    </w:p>
    <w:p>
      <w:pPr>
        <w:jc w:val="right"/>
        <w:bidi/>
      </w:pPr>
      <w:r>
        <w:rPr>
          <w:b w:val="0"/>
          <w:i w:val="0"/>
        </w:rPr>
        <w:t>Tel:</w:t>
      </w:r>
    </w:p>
    <w:p>
      <w:pPr>
        <w:jc w:val="right"/>
        <w:bidi/>
      </w:pPr>
      <w:r>
        <w:rPr>
          <w:b w:val="0"/>
          <w:i w:val="0"/>
        </w:rPr>
        <w:t>٢٠١٣/٠٦/٢٦</w:t>
      </w:r>
    </w:p>
    <w:p>
      <w:pPr>
        <w:jc w:val="right"/>
        <w:bidi/>
      </w:pPr>
      <w:r>
        <w:rPr>
          <w:b w:val="0"/>
          <w:i w:val="0"/>
        </w:rPr>
        <w:t>PAY TO MESSRS</w:t>
      </w:r>
    </w:p>
    <w:p>
      <w:pPr>
        <w:jc w:val="right"/>
        <w:bidi/>
      </w:pPr>
      <w:r>
        <w:rPr>
          <w:b w:val="0"/>
          <w:i w:val="0"/>
        </w:rPr>
        <w:t>أمين الصندوق</w:t>
      </w:r>
    </w:p>
    <w:p>
      <w:pPr>
        <w:jc w:val="right"/>
        <w:bidi/>
      </w:pPr>
      <w:r>
        <w:rPr>
          <w:b w:val="0"/>
          <w:i w:val="0"/>
        </w:rPr>
        <w:t>ریان</w:t>
      </w:r>
    </w:p>
    <w:p>
      <w:pPr>
        <w:jc w:val="right"/>
        <w:bidi/>
      </w:pPr>
      <w:r>
        <w:rPr>
          <w:b w:val="0"/>
          <w:i w:val="0"/>
        </w:rPr>
        <w:t>SR</w:t>
      </w:r>
    </w:p>
    <w:p>
      <w:pPr>
        <w:jc w:val="right"/>
        <w:bidi/>
      </w:pPr>
      <w:r>
        <w:rPr>
          <w:b w:val="0"/>
          <w:i w:val="0"/>
        </w:rPr>
        <w:t>FOR</w:t>
      </w:r>
    </w:p>
    <w:p>
      <w:pPr>
        <w:jc w:val="right"/>
        <w:bidi/>
      </w:pPr>
      <w:r>
        <w:rPr>
          <w:b w:val="0"/>
          <w:i w:val="0"/>
        </w:rPr>
        <w:t>رقم الحساب</w:t>
      </w:r>
    </w:p>
    <w:p>
      <w:pPr>
        <w:jc w:val="right"/>
        <w:bidi/>
      </w:pPr>
      <w:r>
        <w:rPr>
          <w:b w:val="0"/>
          <w:i w:val="0"/>
        </w:rPr>
        <w:t>ان</w:t>
      </w:r>
    </w:p>
    <w:p>
      <w:pPr>
        <w:jc w:val="right"/>
        <w:bidi/>
      </w:pPr>
      <w:r>
        <w:rPr>
          <w:b w:val="0"/>
          <w:i w:val="0"/>
        </w:rPr>
        <w:t>۱۱۲۹۰۰۱۱ فاتورة مفروشات الوطن رقم ۲۸۹۹ فيما ستائر لفيلا ش احمد زینی</w:t>
      </w:r>
    </w:p>
    <w:p>
      <w:pPr>
        <w:jc w:val="right"/>
        <w:bidi/>
      </w:pPr>
      <w:r>
        <w:rPr>
          <w:b w:val="0"/>
          <w:i w:val="0"/>
        </w:rPr>
        <w:t>المحاسب</w:t>
      </w:r>
    </w:p>
    <w:p>
      <w:pPr>
        <w:jc w:val="right"/>
        <w:bidi/>
      </w:pPr>
      <w:r>
        <w:rPr>
          <w:b w:val="0"/>
          <w:i w:val="0"/>
        </w:rPr>
        <w:t>المبور</w:t>
      </w:r>
    </w:p>
    <w:p>
      <w:pPr>
        <w:jc w:val="right"/>
        <w:bidi/>
      </w:pPr>
      <w:r>
        <w:rPr>
          <w:b w:val="0"/>
          <w:i w:val="0"/>
        </w:rPr>
        <w:t>المدير العام</w:t>
      </w:r>
    </w:p>
    <w:p>
      <w:pPr>
        <w:jc w:val="right"/>
        <w:bidi/>
      </w:pPr>
      <w:r>
        <w:rPr>
          <w:b w:val="0"/>
          <w:i w:val="0"/>
        </w:rPr>
        <w:t>شركة احمد زيني واولاده</w:t>
      </w:r>
    </w:p>
    <w:p>
      <w:pPr>
        <w:jc w:val="right"/>
        <w:bidi/>
      </w:pPr>
      <w:r>
        <w:rPr>
          <w:b w:val="0"/>
          <w:i w:val="0"/>
        </w:rPr>
        <w:t>جدة عمرة اوركو</w:t>
      </w:r>
    </w:p>
    <w:p>
      <w:pPr>
        <w:jc w:val="right"/>
        <w:bidi/>
      </w:pPr>
      <w:r>
        <w:rPr>
          <w:b w:val="0"/>
          <w:i w:val="0"/>
        </w:rPr>
        <w:t>هاتف: ٦٠٦٥٢١٦</w:t>
      </w:r>
    </w:p>
    <w:p>
      <w:pPr>
        <w:jc w:val="right"/>
        <w:bidi/>
      </w:pPr>
      <w:r>
        <w:rPr>
          <w:b w:val="0"/>
          <w:i w:val="0"/>
        </w:rPr>
        <w:t>المكس: ٦٠٦١٣٠٤</w:t>
      </w:r>
    </w:p>
    <w:p>
      <w:pPr>
        <w:jc w:val="right"/>
        <w:bidi/>
      </w:pPr>
      <w:r>
        <w:rPr>
          <w:b w:val="0"/>
          <w:i w:val="0"/>
        </w:rPr>
        <w:t>سند قید</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٦٠٦٥٢١۱۶</w:t>
      </w:r>
    </w:p>
    <w:p>
      <w:pPr>
        <w:jc w:val="right"/>
        <w:bidi/>
      </w:pPr>
      <w:r>
        <w:rPr>
          <w:b w:val="0"/>
          <w:i w:val="0"/>
        </w:rPr>
        <w:t>Fax: ٦٠٦١٣٠٤</w:t>
      </w:r>
    </w:p>
    <w:p>
      <w:pPr>
        <w:jc w:val="right"/>
        <w:bidi/>
      </w:pPr>
      <w:r>
        <w:rPr>
          <w:b w:val="0"/>
          <w:i w:val="0"/>
        </w:rPr>
        <w:t>رقم القيد: ١٤٢٢</w:t>
      </w:r>
    </w:p>
    <w:p>
      <w:pPr>
        <w:jc w:val="right"/>
        <w:bidi/>
      </w:pPr>
      <w:r>
        <w:rPr>
          <w:b w:val="0"/>
          <w:i w:val="0"/>
        </w:rPr>
        <w:t>بيان الفيد:</w:t>
      </w:r>
    </w:p>
    <w:p>
      <w:pPr>
        <w:jc w:val="right"/>
        <w:bidi/>
      </w:pPr>
      <w:r>
        <w:rPr>
          <w:b w:val="0"/>
          <w:i w:val="0"/>
        </w:rPr>
        <w:t>المنين</w:t>
      </w:r>
    </w:p>
    <w:p>
      <w:pPr>
        <w:jc w:val="right"/>
        <w:bidi/>
      </w:pPr>
      <w:r>
        <w:rPr>
          <w:b w:val="0"/>
          <w:i w:val="0"/>
        </w:rPr>
        <w:t>فاتورة مفروشات الوطن رقم ٢٨٦١ قيمة ستقر القيلا من الحمد زيني والمرفقة</w:t>
      </w:r>
    </w:p>
    <w:p>
      <w:pPr>
        <w:jc w:val="right"/>
        <w:bidi/>
      </w:pPr>
      <w:r>
        <w:rPr>
          <w:b w:val="0"/>
          <w:i w:val="0"/>
        </w:rPr>
        <w:t>رقم الحياة سم الحمار</w:t>
      </w:r>
    </w:p>
    <w:p>
      <w:pPr>
        <w:jc w:val="right"/>
        <w:bidi/>
      </w:pPr>
      <w:r>
        <w:rPr>
          <w:b w:val="0"/>
          <w:i w:val="0"/>
        </w:rPr>
        <w:t>ملاحظا</w:t>
      </w:r>
    </w:p>
    <w:p>
      <w:pPr>
        <w:jc w:val="right"/>
        <w:bidi/>
      </w:pPr>
      <w:r>
        <w:rPr>
          <w:b w:val="0"/>
          <w:i w:val="0"/>
        </w:rPr>
        <w:t>التاريخ:</w:t>
      </w:r>
    </w:p>
    <w:p>
      <w:pPr>
        <w:jc w:val="right"/>
        <w:bidi/>
      </w:pPr>
      <w:r>
        <w:rPr>
          <w:b w:val="0"/>
          <w:i w:val="0"/>
        </w:rPr>
        <w:t>الصفحة :</w:t>
      </w:r>
    </w:p>
    <w:p>
      <w:pPr>
        <w:jc w:val="right"/>
        <w:bidi/>
      </w:pPr>
      <w:r>
        <w:rPr>
          <w:b w:val="0"/>
          <w:i w:val="0"/>
        </w:rPr>
        <w:t>١٨٨/١٤٣٤</w:t>
      </w:r>
    </w:p>
    <w:p>
      <w:pPr>
        <w:jc w:val="right"/>
        <w:bidi/>
      </w:pPr>
      <w:r>
        <w:rPr>
          <w:b w:val="0"/>
          <w:i w:val="0"/>
        </w:rPr>
        <w:t>1</w:t>
      </w:r>
    </w:p>
    <w:p>
      <w:pPr>
        <w:jc w:val="right"/>
        <w:bidi/>
      </w:pPr>
      <w:r>
        <w:rPr>
          <w:b w:val="0"/>
          <w:i w:val="0"/>
        </w:rPr>
        <w:t>للشيخ اسامه زيني ( الشيخ فاتورة مفروشات . ،رقم ۲۸۱۱ تيستائر</w:t>
      </w:r>
    </w:p>
    <w:p>
      <w:pPr>
        <w:jc w:val="right"/>
        <w:bidi/>
      </w:pPr>
      <w:r>
        <w:rPr>
          <w:b w:val="0"/>
          <w:i w:val="0"/>
        </w:rPr>
        <w:t>مجموع القيد</w:t>
      </w:r>
    </w:p>
    <w:p>
      <w:pPr>
        <w:jc w:val="right"/>
        <w:bidi/>
      </w:pPr>
      <w:r>
        <w:rPr>
          <w:b w:val="0"/>
          <w:i w:val="0"/>
        </w:rPr>
        <w:t>الصندوق العلم</w:t>
      </w:r>
    </w:p>
    <w:p>
      <w:pPr>
        <w:jc w:val="right"/>
        <w:bidi/>
      </w:pPr>
      <w:r>
        <w:rPr>
          <w:b w:val="0"/>
          <w:i w:val="0"/>
        </w:rPr>
        <w:t>فقط عشرون ألف ومننان زيرا سكونري لا غير</w:t>
      </w:r>
    </w:p>
    <w:p>
      <w:pPr>
        <w:jc w:val="right"/>
        <w:bidi/>
      </w:pPr>
      <w:r>
        <w:rPr>
          <w:b w:val="0"/>
          <w:i w:val="0"/>
        </w:rPr>
        <w:t>منوب مفروشات الوطني</w:t>
      </w:r>
    </w:p>
    <w:p>
      <w:pPr>
        <w:jc w:val="right"/>
        <w:bidi/>
      </w:pPr>
      <w:r>
        <w:rPr>
          <w:b w:val="0"/>
          <w:i w:val="0"/>
        </w:rPr>
        <w:t>المدير العام</w:t>
      </w:r>
    </w:p>
    <w:p>
      <w:pPr>
        <w:jc w:val="right"/>
        <w:bidi/>
      </w:pPr>
      <w:r>
        <w:rPr>
          <w:b w:val="0"/>
          <w:i w:val="0"/>
        </w:rPr>
        <w:t>شركة احمد زيني وأولاده جدة عمارة اوزکو هاتف: ٦٠٦٥٢١٦</w:t>
      </w:r>
    </w:p>
    <w:p>
      <w:pPr>
        <w:jc w:val="right"/>
        <w:bidi/>
      </w:pPr>
      <w:r>
        <w:rPr>
          <w:b w:val="0"/>
          <w:i w:val="0"/>
        </w:rPr>
        <w:t>فاکس: ٦٠٦١٣٠٤</w:t>
      </w:r>
    </w:p>
    <w:p>
      <w:pPr>
        <w:jc w:val="right"/>
        <w:bidi/>
      </w:pPr>
      <w:r>
        <w:rPr>
          <w:b w:val="0"/>
          <w:i w:val="0"/>
        </w:rPr>
        <w:t>رقم تقيد: ١٦٦٠</w:t>
      </w:r>
    </w:p>
    <w:p>
      <w:pPr>
        <w:jc w:val="right"/>
        <w:bidi/>
      </w:pPr>
      <w:r>
        <w:rPr>
          <w:b w:val="0"/>
          <w:i w:val="0"/>
        </w:rPr>
        <w:t>بيان الفيد:</w:t>
      </w:r>
    </w:p>
    <w:p>
      <w:pPr>
        <w:jc w:val="right"/>
        <w:bidi/>
      </w:pPr>
      <w:r>
        <w:rPr>
          <w:b w:val="0"/>
          <w:i w:val="0"/>
        </w:rPr>
        <w:t>المين</w:t>
      </w:r>
    </w:p>
    <w:p>
      <w:pPr>
        <w:jc w:val="right"/>
        <w:bidi/>
      </w:pPr>
      <w:r>
        <w:rPr>
          <w:b w:val="0"/>
          <w:i w:val="0"/>
        </w:rPr>
        <w:t>مجموع القيد</w:t>
      </w:r>
    </w:p>
    <w:p>
      <w:pPr>
        <w:jc w:val="right"/>
        <w:bidi/>
      </w:pPr>
      <w:r>
        <w:rPr>
          <w:b w:val="0"/>
          <w:i w:val="0"/>
        </w:rPr>
        <w:t>D.....</w:t>
      </w:r>
    </w:p>
    <w:p>
      <w:pPr>
        <w:jc w:val="right"/>
        <w:bidi/>
      </w:pPr>
      <w:r>
        <w:rPr>
          <w:b w:val="0"/>
          <w:i w:val="0"/>
        </w:rPr>
        <w:t>سند قيد</w:t>
      </w:r>
    </w:p>
    <w:p>
      <w:pPr>
        <w:jc w:val="right"/>
        <w:bidi/>
      </w:pPr>
      <w:r>
        <w:rPr>
          <w:b w:val="0"/>
          <w:i w:val="0"/>
        </w:rPr>
        <w:t>مصاريف منزل الشيخ احمد زيني عن شهر رمضان ١١٣٤هـ</w:t>
      </w:r>
    </w:p>
    <w:p>
      <w:pPr>
        <w:jc w:val="right"/>
        <w:bidi/>
      </w:pPr>
      <w:r>
        <w:rPr>
          <w:b w:val="0"/>
          <w:i w:val="0"/>
        </w:rPr>
        <w:t>رقم الصاب اسم الحساب ١٩٢٦۰۰۱۱ الشيخ اسمه (</w:t>
      </w:r>
    </w:p>
    <w:p>
      <w:pPr>
        <w:jc w:val="right"/>
        <w:bidi/>
      </w:pPr>
      <w:r>
        <w:rPr>
          <w:b w:val="0"/>
          <w:i w:val="0"/>
        </w:rPr>
        <w:t>۱۱۱۱۰۰۰۱ الصنوق العام</w:t>
      </w:r>
    </w:p>
    <w:p>
      <w:pPr>
        <w:jc w:val="right"/>
        <w:bidi/>
      </w:pPr>
      <w:r>
        <w:rPr>
          <w:b w:val="0"/>
          <w:i w:val="0"/>
        </w:rPr>
        <w:t>فقط خمسون ألف وسبسانة بل وسعودي لاغور</w:t>
      </w:r>
    </w:p>
    <w:p>
      <w:pPr>
        <w:jc w:val="right"/>
        <w:bidi/>
      </w:pPr>
      <w:r>
        <w:rPr>
          <w:b w:val="0"/>
          <w:i w:val="0"/>
        </w:rPr>
        <w:t>Ahmed Zainy &amp; Sons Co</w:t>
      </w:r>
    </w:p>
    <w:p>
      <w:pPr>
        <w:jc w:val="right"/>
        <w:bidi/>
      </w:pPr>
      <w:r>
        <w:rPr>
          <w:b w:val="0"/>
          <w:i w:val="0"/>
        </w:rPr>
        <w:t>Jeddah-Özco Building</w:t>
      </w:r>
    </w:p>
    <w:p>
      <w:pPr>
        <w:jc w:val="right"/>
        <w:bidi/>
      </w:pPr>
      <w:r>
        <w:rPr>
          <w:b w:val="0"/>
          <w:i w:val="0"/>
        </w:rPr>
        <w:t>Tel: 1-11</w:t>
      </w:r>
    </w:p>
    <w:p>
      <w:pPr>
        <w:jc w:val="right"/>
        <w:bidi/>
      </w:pPr>
      <w:r>
        <w:rPr>
          <w:b w:val="0"/>
          <w:i w:val="0"/>
        </w:rPr>
        <w:t>Fax: ٦٠٦١٣٠٤</w:t>
      </w:r>
    </w:p>
    <w:p>
      <w:pPr>
        <w:jc w:val="right"/>
        <w:bidi/>
      </w:pPr>
      <w:r>
        <w:rPr>
          <w:b w:val="0"/>
          <w:i w:val="0"/>
        </w:rPr>
        <w:t>\*\*\*</w:t>
      </w:r>
    </w:p>
    <w:p>
      <w:pPr>
        <w:jc w:val="right"/>
        <w:bidi/>
      </w:pPr>
      <w:r>
        <w:rPr>
          <w:b w:val="0"/>
          <w:i w:val="0"/>
        </w:rPr>
        <w:t>التاريخ</w:t>
      </w:r>
    </w:p>
    <w:p>
      <w:pPr>
        <w:jc w:val="right"/>
        <w:bidi/>
      </w:pPr>
      <w:r>
        <w:rPr>
          <w:b w:val="0"/>
          <w:i w:val="0"/>
        </w:rPr>
        <w:t>الصفحة</w:t>
      </w:r>
    </w:p>
    <w:p>
      <w:pPr>
        <w:jc w:val="right"/>
        <w:bidi/>
      </w:pPr>
      <w:r>
        <w:rPr>
          <w:b w:val="0"/>
          <w:i w:val="0"/>
        </w:rPr>
        <w:t>4</w:t>
      </w:r>
    </w:p>
    <w:p>
      <w:pPr>
        <w:jc w:val="right"/>
        <w:bidi/>
      </w:pPr>
      <w:r>
        <w:rPr>
          <w:b w:val="0"/>
          <w:i w:val="0"/>
        </w:rPr>
        <w:t>ما لحظات</w:t>
      </w:r>
    </w:p>
    <w:p>
      <w:pPr>
        <w:jc w:val="right"/>
        <w:bidi/>
      </w:pPr>
      <w:r>
        <w:rPr>
          <w:b w:val="0"/>
          <w:i w:val="0"/>
        </w:rPr>
        <w:t>مصاريف منزل الشيخ احمد زيني عن شهر</w:t>
      </w:r>
    </w:p>
    <w:p>
      <w:pPr>
        <w:jc w:val="right"/>
        <w:bidi/>
      </w:pPr>
      <w:r>
        <w:rPr>
          <w:b w:val="0"/>
          <w:i w:val="0"/>
        </w:rPr>
        <w:t>الشيخ / احمد زيني</w:t>
      </w:r>
    </w:p>
    <w:p>
      <w:pPr>
        <w:jc w:val="right"/>
        <w:bidi/>
      </w:pPr>
      <w:r>
        <w:rPr>
          <w:b w:val="0"/>
          <w:i w:val="0"/>
        </w:rPr>
        <w:t>المدير</w:t>
      </w:r>
    </w:p>
    <w:p>
      <w:pPr>
        <w:jc w:val="right"/>
        <w:bidi/>
      </w:pPr>
      <w:r>
        <w:rPr>
          <w:b w:val="0"/>
          <w:i w:val="0"/>
        </w:rPr>
        <w:t>شركة أحمدز</w:t>
      </w:r>
    </w:p>
    <w:p>
      <w:pPr>
        <w:jc w:val="right"/>
        <w:bidi/>
      </w:pPr>
      <w:r>
        <w:rPr>
          <w:b w:val="0"/>
          <w:i w:val="0"/>
        </w:rPr>
        <w:t>للكهرباء والتكييف المحدودة مسئولية محدودة</w:t>
      </w:r>
    </w:p>
    <w:p>
      <w:pPr>
        <w:jc w:val="right"/>
        <w:bidi/>
      </w:pPr>
      <w:r>
        <w:rPr>
          <w:b w:val="0"/>
          <w:i w:val="0"/>
        </w:rPr>
        <w:t>رأس المال ۲,۰۰۰,۰۰۰ مدفوع بالكامل المركز الرئيسي جدة مسجل تجاري ٤٠٣٠١٠٧٩٤٥ فرع جدة</w:t>
      </w:r>
    </w:p>
    <w:p>
      <w:pPr>
        <w:jc w:val="right"/>
        <w:bidi/>
      </w:pPr>
      <w:r>
        <w:rPr>
          <w:b w:val="0"/>
          <w:i w:val="0"/>
        </w:rPr>
        <w:t>ريال</w:t>
      </w:r>
    </w:p>
    <w:p>
      <w:pPr>
        <w:jc w:val="right"/>
        <w:bidi/>
      </w:pPr>
      <w:r>
        <w:rPr>
          <w:b w:val="0"/>
          <w:i w:val="0"/>
        </w:rPr>
        <w:t>استلها من السادة</w:t>
      </w:r>
    </w:p>
    <w:p>
      <w:pPr>
        <w:jc w:val="right"/>
        <w:bidi/>
      </w:pPr>
      <w:r>
        <w:rPr>
          <w:b w:val="0"/>
          <w:i w:val="0"/>
        </w:rPr>
        <w:t>Ahmed Zainy</w:t>
      </w:r>
    </w:p>
    <w:p>
      <w:pPr>
        <w:jc w:val="right"/>
        <w:bidi/>
      </w:pPr>
      <w:r>
        <w:rPr>
          <w:b w:val="0"/>
          <w:i w:val="0"/>
        </w:rPr>
        <w:t>ايصال استلام نقدية : شيك موقت</w:t>
      </w:r>
    </w:p>
    <w:p>
      <w:pPr>
        <w:jc w:val="right"/>
        <w:bidi/>
      </w:pPr>
      <w:r>
        <w:rPr>
          <w:b w:val="0"/>
          <w:i w:val="0"/>
        </w:rPr>
        <w:t>2692</w:t>
      </w:r>
    </w:p>
    <w:p>
      <w:pPr>
        <w:jc w:val="right"/>
        <w:bidi/>
      </w:pPr>
      <w:r>
        <w:rPr>
          <w:b w:val="0"/>
          <w:i w:val="0"/>
        </w:rPr>
        <w:t>سال ٢١٤٣٢</w:t>
      </w:r>
    </w:p>
    <w:p>
      <w:pPr>
        <w:jc w:val="right"/>
        <w:bidi/>
      </w:pPr>
      <w:r>
        <w:rPr>
          <w:b w:val="0"/>
          <w:i w:val="0"/>
        </w:rPr>
        <w:t>تيتون 1:1:٠٠٠٠ - فكر الانة مكان ١٩٩٠-٢٤٥ - هاكر ٤:٣٣٤١ المدينة ت : ٠٣٩٢٥٠٦ والمس ۱۳۷۲۹۹۲ الممفكرة العربية السعودية</w:t>
      </w:r>
    </w:p>
    <w:p>
      <w:pPr>
        <w:jc w:val="right"/>
        <w:bidi/>
      </w:pPr>
      <w:r>
        <w:rPr>
          <w:b w:val="0"/>
          <w:i w:val="0"/>
        </w:rPr>
        <w:t>التاريخ: : : الموافان /٢٠١٣/٨م</w:t>
      </w:r>
    </w:p>
    <w:p>
      <w:pPr>
        <w:jc w:val="right"/>
        <w:bidi/>
      </w:pPr>
      <w:r>
        <w:rPr>
          <w:b w:val="0"/>
          <w:i w:val="0"/>
        </w:rPr>
        <w:t>شركة أحمد زيني وابناءه أوزكو المحترم</w:t>
      </w:r>
    </w:p>
    <w:p>
      <w:pPr>
        <w:jc w:val="right"/>
        <w:bidi/>
      </w:pPr>
      <w:r>
        <w:rPr>
          <w:b w:val="0"/>
          <w:i w:val="0"/>
        </w:rPr>
        <w:t>نقداً - بشيك رقم الشيك ... 539 إسم البنك فقد</w:t>
      </w:r>
    </w:p>
    <w:p>
      <w:pPr>
        <w:jc w:val="right"/>
        <w:bidi/>
      </w:pPr>
      <w:r>
        <w:rPr>
          <w:b w:val="0"/>
          <w:i w:val="0"/>
        </w:rPr>
        <w:t>مبلغ و قادره :</w:t>
      </w:r>
    </w:p>
    <w:p>
      <w:pPr>
        <w:jc w:val="right"/>
        <w:bidi/>
      </w:pPr>
      <w:r>
        <w:rPr>
          <w:b w:val="0"/>
          <w:i w:val="0"/>
        </w:rPr>
        <w:t>فقط خمسة وعشرو</w:t>
      </w:r>
    </w:p>
    <w:p>
      <w:pPr>
        <w:jc w:val="right"/>
        <w:bidi/>
      </w:pPr>
      <w:r>
        <w:rPr>
          <w:b w:val="0"/>
          <w:i w:val="0"/>
        </w:rPr>
        <w:t>وذلك عن</w:t>
      </w:r>
    </w:p>
    <w:p>
      <w:pPr>
        <w:jc w:val="right"/>
        <w:bidi/>
      </w:pPr>
      <w:r>
        <w:rPr>
          <w:b w:val="0"/>
          <w:i w:val="0"/>
        </w:rPr>
        <w:t>الف ريال</w:t>
      </w:r>
    </w:p>
    <w:p>
      <w:pPr>
        <w:jc w:val="right"/>
        <w:bidi/>
      </w:pPr>
      <w:r>
        <w:rPr>
          <w:b w:val="0"/>
          <w:i w:val="0"/>
        </w:rPr>
        <w:t>اما</w:t>
      </w:r>
    </w:p>
    <w:p>
      <w:pPr>
        <w:jc w:val="right"/>
        <w:bidi/>
      </w:pPr>
      <w:r>
        <w:rPr>
          <w:b w:val="0"/>
          <w:i w:val="0"/>
        </w:rPr>
        <w:t>جو</w:t>
      </w:r>
    </w:p>
    <w:p>
      <w:pPr>
        <w:jc w:val="right"/>
        <w:bidi/>
      </w:pPr>
      <w:r>
        <w:rPr>
          <w:b w:val="0"/>
          <w:i w:val="0"/>
        </w:rPr>
        <w:t>توقيع المستلم من</w:t>
      </w:r>
    </w:p>
    <w:p>
      <w:pPr>
        <w:jc w:val="right"/>
        <w:bidi/>
      </w:pPr>
      <w:r>
        <w:rPr>
          <w:b w:val="0"/>
          <w:i w:val="0"/>
        </w:rPr>
        <w:t>Jahon</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arst this cheque</w:t>
      </w:r>
    </w:p>
    <w:p>
      <w:pPr>
        <w:jc w:val="right"/>
        <w:bidi/>
      </w:pPr>
      <w:r>
        <w:rPr>
          <w:b w:val="0"/>
          <w:i w:val="0"/>
        </w:rPr>
        <w:t>to the order c</w:t>
      </w:r>
    </w:p>
    <w:p>
      <w:pPr>
        <w:jc w:val="right"/>
        <w:bidi/>
      </w:pPr>
      <w:r>
        <w:rPr>
          <w:b w:val="0"/>
          <w:i w:val="0"/>
        </w:rPr>
        <w:t>The amount of</w:t>
      </w:r>
    </w:p>
    <w:p>
      <w:pPr>
        <w:jc w:val="right"/>
        <w:bidi/>
      </w:pPr>
      <w:r>
        <w:rPr>
          <w:b w:val="0"/>
          <w:i w:val="0"/>
        </w:rPr>
        <w:t>AHMED ZAINY AND SONS CO</w:t>
      </w:r>
    </w:p>
    <w:p>
      <w:pPr>
        <w:jc w:val="right"/>
        <w:bidi/>
      </w:pPr>
      <w:r>
        <w:rPr>
          <w:b w:val="0"/>
          <w:i w:val="0"/>
        </w:rPr>
        <w:t>JEDDAH</w:t>
      </w:r>
    </w:p>
    <w:p>
      <w:pPr>
        <w:jc w:val="right"/>
        <w:bidi/>
      </w:pPr>
      <w:r>
        <w:rPr>
          <w:b w:val="0"/>
          <w:i w:val="0"/>
        </w:rPr>
        <w:t>سامبا ( samba</w:t>
      </w:r>
    </w:p>
    <w:p>
      <w:pPr>
        <w:jc w:val="right"/>
        <w:bidi/>
      </w:pPr>
      <w:r>
        <w:rPr>
          <w:b w:val="0"/>
          <w:i w:val="0"/>
        </w:rPr>
        <w:t>مجموعة سامعا المالية Sambe Finantial Group</w:t>
      </w:r>
    </w:p>
    <w:p>
      <w:pPr>
        <w:jc w:val="right"/>
        <w:bidi/>
      </w:pPr>
      <w:r>
        <w:rPr>
          <w:b w:val="0"/>
          <w:i w:val="0"/>
        </w:rPr>
        <w:t>Dete</w:t>
      </w:r>
    </w:p>
    <w:p>
      <w:pPr>
        <w:jc w:val="right"/>
        <w:bidi/>
      </w:pPr>
      <w:r>
        <w:rPr>
          <w:b w:val="0"/>
          <w:i w:val="0"/>
        </w:rPr>
        <w:t>PR</w:t>
      </w:r>
    </w:p>
    <w:p>
      <w:pPr>
        <w:jc w:val="right"/>
        <w:bidi/>
      </w:pPr>
      <w:r>
        <w:rPr>
          <w:b w:val="0"/>
          <w:i w:val="0"/>
        </w:rPr>
        <w:t>١٤٣٤٢١٠/٢٥هـ</w:t>
      </w:r>
    </w:p>
    <w:p>
      <w:pPr>
        <w:jc w:val="right"/>
        <w:bidi/>
      </w:pPr>
      <w:r>
        <w:rPr>
          <w:b w:val="0"/>
          <w:i w:val="0"/>
        </w:rPr>
        <w:t>لتاريخ.</w:t>
      </w:r>
    </w:p>
    <w:p>
      <w:pPr>
        <w:jc w:val="right"/>
        <w:bidi/>
      </w:pPr>
      <w:r>
        <w:rPr>
          <w:b w:val="0"/>
          <w:i w:val="0"/>
        </w:rPr>
        <w:t>فرع الأندلس شارع الاندلس جدة</w:t>
      </w:r>
    </w:p>
    <w:p>
      <w:pPr>
        <w:jc w:val="right"/>
        <w:bidi/>
      </w:pPr>
      <w:r>
        <w:rPr>
          <w:b w:val="0"/>
          <w:i w:val="0"/>
        </w:rPr>
        <w:t>لاضعوا بموجب هذا الشبك الأمر شركة أحمد زيني للكهرباء والتكييف المحدودة</w:t>
      </w:r>
    </w:p>
    <w:p>
      <w:pPr>
        <w:jc w:val="right"/>
        <w:bidi/>
      </w:pPr>
      <w:r>
        <w:rPr>
          <w:b w:val="0"/>
          <w:i w:val="0"/>
        </w:rPr>
        <w:t>\-Y\*\*\*\*\*\*</w:t>
      </w:r>
    </w:p>
    <w:p>
      <w:pPr>
        <w:jc w:val="right"/>
        <w:bidi/>
      </w:pPr>
      <w:r>
        <w:rPr>
          <w:b w:val="0"/>
          <w:i w:val="0"/>
        </w:rPr>
        <w:t>ريال SAR المبلغ.</w:t>
      </w:r>
    </w:p>
    <w:p>
      <w:pPr>
        <w:jc w:val="right"/>
        <w:bidi/>
      </w:pPr>
      <w:r>
        <w:rPr>
          <w:b w:val="0"/>
          <w:i w:val="0"/>
        </w:rPr>
        <w:t>فقط خمسة وعشرون الف ريال لاغير.</w:t>
      </w:r>
    </w:p>
    <w:p>
      <w:pPr>
        <w:jc w:val="right"/>
        <w:bidi/>
      </w:pPr>
      <w:r>
        <w:rPr>
          <w:b w:val="0"/>
          <w:i w:val="0"/>
        </w:rPr>
        <w:t>2040-100 00004245695</w:t>
      </w:r>
    </w:p>
    <w:p>
      <w:pPr>
        <w:jc w:val="right"/>
        <w:bidi/>
      </w:pPr>
      <w:r>
        <w:rPr>
          <w:b w:val="0"/>
          <w:i w:val="0"/>
        </w:rPr>
        <w:t>صل اشتین</w:t>
      </w:r>
    </w:p>
    <w:p>
      <w:pPr>
        <w:jc w:val="right"/>
        <w:bidi/>
      </w:pPr>
      <w:r>
        <w:rPr>
          <w:b w:val="0"/>
          <w:i w:val="0"/>
        </w:rPr>
        <w:t>ست اصل</w:t>
      </w:r>
    </w:p>
    <w:p>
      <w:pPr>
        <w:jc w:val="right"/>
        <w:bidi/>
      </w:pPr>
      <w:r>
        <w:rPr>
          <w:b w:val="0"/>
          <w:i w:val="0"/>
        </w:rPr>
        <w:t>Signature</w:t>
      </w:r>
    </w:p>
    <w:p>
      <w:pPr>
        <w:jc w:val="right"/>
        <w:bidi/>
      </w:pPr>
      <w:r>
        <w:rPr>
          <w:b w:val="0"/>
          <w:i w:val="0"/>
        </w:rPr>
        <w:t>التوقيع</w:t>
      </w:r>
    </w:p>
    <w:p>
      <w:pPr>
        <w:jc w:val="right"/>
        <w:bidi/>
      </w:pPr>
      <w:r>
        <w:rPr>
          <w:b w:val="0"/>
          <w:i w:val="0"/>
        </w:rPr>
        <w:t>No</w:t>
      </w:r>
    </w:p>
    <w:p>
      <w:pPr>
        <w:jc w:val="right"/>
        <w:bidi/>
      </w:pPr>
      <w:r>
        <w:rPr>
          <w:b w:val="0"/>
          <w:i w:val="0"/>
        </w:rPr>
        <w:t>Ter</w:t>
      </w:r>
    </w:p>
    <w:p>
      <w:pPr>
        <w:jc w:val="right"/>
        <w:bidi/>
      </w:pPr>
      <w:r>
        <w:rPr>
          <w:b w:val="0"/>
          <w:i w:val="0"/>
        </w:rPr>
        <w:t>1035847\.</w:t>
      </w:r>
    </w:p>
    <w:p>
      <w:pPr>
        <w:jc w:val="right"/>
        <w:bidi/>
      </w:pPr>
      <w:r>
        <w:rPr>
          <w:b w:val="0"/>
          <w:i w:val="0"/>
        </w:rPr>
        <w:t>رقم</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The sun of</w:t>
      </w:r>
    </w:p>
    <w:p>
      <w:pPr>
        <w:jc w:val="right"/>
        <w:bidi/>
      </w:pPr>
      <w:r>
        <w:rPr>
          <w:b w:val="0"/>
          <w:i w:val="0"/>
        </w:rPr>
        <w:t>To:</w:t>
      </w:r>
    </w:p>
    <w:p>
      <w:pPr>
        <w:jc w:val="right"/>
        <w:bidi/>
      </w:pPr>
      <w:r>
        <w:rPr>
          <w:b w:val="0"/>
          <w:i w:val="0"/>
        </w:rPr>
        <w:t>\*\*\*</w:t>
      </w:r>
    </w:p>
    <w:p>
      <w:pPr>
        <w:jc w:val="right"/>
        <w:bidi/>
      </w:pPr>
      <w:r>
        <w:rPr>
          <w:b w:val="0"/>
          <w:i w:val="0"/>
        </w:rPr>
        <w:t>التاريخ.</w:t>
      </w:r>
    </w:p>
    <w:p>
      <w:pPr>
        <w:jc w:val="right"/>
        <w:bidi/>
      </w:pPr>
      <w:r>
        <w:rPr>
          <w:b w:val="0"/>
          <w:i w:val="0"/>
        </w:rPr>
        <w:t>وز في مدينة .</w:t>
      </w:r>
    </w:p>
    <w:p>
      <w:pPr>
        <w:jc w:val="right"/>
        <w:bidi/>
      </w:pPr>
      <w:r>
        <w:rPr>
          <w:b w:val="0"/>
          <w:i w:val="0"/>
        </w:rPr>
        <w:t>.</w:t>
      </w:r>
    </w:p>
    <w:p>
      <w:pPr>
        <w:jc w:val="right"/>
        <w:bidi/>
      </w:pPr>
      <w:r>
        <w:rPr>
          <w:b w:val="0"/>
          <w:i w:val="0"/>
        </w:rPr>
        <w:t>Dave Str</w:t>
      </w:r>
    </w:p>
    <w:p>
      <w:pPr>
        <w:jc w:val="right"/>
        <w:bidi/>
      </w:pPr>
      <w:r>
        <w:rPr>
          <w:b w:val="0"/>
          <w:i w:val="0"/>
        </w:rPr>
        <w:t>Place/5</w:t>
      </w:r>
    </w:p>
    <w:p>
      <w:pPr>
        <w:jc w:val="right"/>
        <w:bidi/>
      </w:pPr>
      <w:r>
        <w:rPr>
          <w:b w:val="0"/>
          <w:i w:val="0"/>
        </w:rPr>
        <w:t>إنهموا بموجب هذا الشيك</w:t>
      </w:r>
    </w:p>
    <w:p>
      <w:pPr>
        <w:jc w:val="right"/>
        <w:bidi/>
      </w:pPr>
      <w:r>
        <w:rPr>
          <w:b w:val="0"/>
          <w:i w:val="0"/>
        </w:rPr>
        <w:t>سامبا Samba</w:t>
      </w:r>
    </w:p>
    <w:p>
      <w:pPr>
        <w:jc w:val="right"/>
        <w:bidi/>
      </w:pPr>
      <w:r>
        <w:rPr>
          <w:b w:val="0"/>
          <w:i w:val="0"/>
        </w:rPr>
        <w:t>First Beneficiary Only</w:t>
      </w:r>
    </w:p>
    <w:p>
      <w:pPr>
        <w:jc w:val="right"/>
        <w:bidi/>
      </w:pPr>
      <w:r>
        <w:rPr>
          <w:b w:val="0"/>
          <w:i w:val="0"/>
        </w:rPr>
        <w:t>جموعة سامبا المالية Sambe Financial Group</w:t>
      </w:r>
    </w:p>
    <w:p>
      <w:pPr>
        <w:jc w:val="right"/>
        <w:bidi/>
      </w:pPr>
      <w:r>
        <w:rPr>
          <w:b w:val="0"/>
          <w:i w:val="0"/>
        </w:rPr>
        <w:t>السمنة المغربي الوظمي</w:t>
      </w:r>
    </w:p>
    <w:p>
      <w:pPr>
        <w:jc w:val="right"/>
        <w:bidi/>
      </w:pPr>
      <w:r>
        <w:rPr>
          <w:b w:val="0"/>
          <w:i w:val="0"/>
        </w:rPr>
        <w:t>زیال</w:t>
      </w:r>
    </w:p>
    <w:p>
      <w:pPr>
        <w:jc w:val="right"/>
        <w:bidi/>
      </w:pPr>
      <w:r>
        <w:rPr>
          <w:b w:val="0"/>
          <w:i w:val="0"/>
        </w:rPr>
        <w:t>ظهرت الأرم كمد</w:t>
      </w:r>
    </w:p>
    <w:p>
      <w:pPr>
        <w:jc w:val="right"/>
        <w:bidi/>
      </w:pPr>
      <w:r>
        <w:rPr>
          <w:b w:val="0"/>
          <w:i w:val="0"/>
        </w:rPr>
        <w:t>ار و الايد لمن جدة</w:t>
      </w:r>
    </w:p>
    <w:p>
      <w:pPr>
        <w:jc w:val="right"/>
        <w:bidi/>
      </w:pPr>
      <w:r>
        <w:rPr>
          <w:b w:val="0"/>
          <w:i w:val="0"/>
        </w:rPr>
        <w:t>AA Exch</w:t>
      </w:r>
    </w:p>
    <w:p>
      <w:pPr>
        <w:jc w:val="right"/>
        <w:bidi/>
      </w:pPr>
      <w:r>
        <w:rPr>
          <w:b w:val="0"/>
          <w:i w:val="0"/>
        </w:rPr>
        <w:t>حساب البنيج لمقدمة عباس</w:t>
      </w:r>
    </w:p>
    <w:p>
      <w:pPr>
        <w:jc w:val="right"/>
        <w:bidi/>
      </w:pPr>
      <w:r>
        <w:rPr>
          <w:b w:val="0"/>
          <w:i w:val="0"/>
        </w:rPr>
        <w:t>استادان شان ماجرا المالية.</w:t>
      </w:r>
    </w:p>
    <w:p>
      <w:pPr>
        <w:jc w:val="right"/>
        <w:bidi/>
      </w:pPr>
      <w:r>
        <w:rPr>
          <w:b w:val="0"/>
          <w:i w:val="0"/>
        </w:rPr>
        <w:t>الأمر مج طريق الحمام الله عديل الشعر بيز - جادة .</w:t>
      </w:r>
    </w:p>
    <w:p>
      <w:pPr>
        <w:jc w:val="right"/>
        <w:bidi/>
      </w:pPr>
      <w:r>
        <w:rPr>
          <w:b w:val="0"/>
          <w:i w:val="0"/>
        </w:rPr>
        <w:t>يسرى لدى جميع فروعنا مينا الله الله</w:t>
      </w:r>
    </w:p>
    <w:p>
      <w:pPr>
        <w:jc w:val="right"/>
        <w:bidi/>
      </w:pPr>
      <w:r>
        <w:rPr>
          <w:b w:val="0"/>
          <w:i w:val="0"/>
        </w:rPr>
        <w:t>035847</w:t>
      </w:r>
    </w:p>
    <w:p>
      <w:pPr>
        <w:jc w:val="right"/>
        <w:bidi/>
      </w:pPr>
      <w:r>
        <w:rPr>
          <w:b w:val="0"/>
          <w:i w:val="0"/>
        </w:rPr>
        <w:t>ربال من</w:t>
      </w:r>
    </w:p>
    <w:p>
      <w:pPr>
        <w:jc w:val="right"/>
        <w:bidi/>
      </w:pPr>
      <w:r>
        <w:rPr>
          <w:b w:val="0"/>
          <w:i w:val="0"/>
        </w:rPr>
        <w:t>AUTHORIZED SIGNATORE</w:t>
      </w:r>
    </w:p>
    <w:p>
      <w:pPr>
        <w:jc w:val="right"/>
        <w:bidi/>
      </w:pPr>
      <w:r>
        <w:rPr>
          <w:b w:val="0"/>
          <w:i w:val="0"/>
        </w:rPr>
        <w:t>(404)</w:t>
      </w:r>
    </w:p>
    <w:p>
      <w:pPr>
        <w:jc w:val="right"/>
        <w:bidi/>
      </w:pPr>
      <w:r>
        <w:rPr>
          <w:b w:val="0"/>
          <w:i w:val="0"/>
        </w:rPr>
        <w:t>20401001 00242000142 08</w:t>
      </w:r>
    </w:p>
    <w:p>
      <w:pPr>
        <w:jc w:val="right"/>
        <w:bidi/>
      </w:pPr>
      <w:r>
        <w:rPr>
          <w:b w:val="0"/>
          <w:i w:val="0"/>
        </w:rPr>
        <w:t>\*\*\*\*\*\*\*\*</w:t>
      </w:r>
    </w:p>
    <w:p>
      <w:pPr>
        <w:jc w:val="right"/>
        <w:bidi/>
      </w:pPr>
      <w:r>
        <w:rPr>
          <w:b w:val="0"/>
          <w:i w:val="0"/>
        </w:rPr>
        <w:t>املة</w:t>
      </w:r>
    </w:p>
    <w:p>
      <w:pPr>
        <w:jc w:val="right"/>
        <w:bidi/>
      </w:pPr>
      <w:r>
        <w:rPr>
          <w:b w:val="0"/>
          <w:i w:val="0"/>
        </w:rPr>
        <w:t>العرس بالتوقيت</w:t>
      </w:r>
    </w:p>
    <w:p>
      <w:pPr>
        <w:jc w:val="right"/>
        <w:bidi/>
      </w:pPr>
      <w:r>
        <w:rPr>
          <w:b w:val="0"/>
          <w:i w:val="0"/>
        </w:rPr>
        <w:t>ای اهرمی</w:t>
      </w:r>
    </w:p>
    <w:p>
      <w:pPr>
        <w:jc w:val="right"/>
        <w:bidi/>
      </w:pPr>
      <w:r>
        <w:rPr>
          <w:b w:val="0"/>
          <w:i w:val="0"/>
        </w:rPr>
        <w:t>استعلمت أصل الشبك</w:t>
      </w:r>
    </w:p>
    <w:p>
      <w:pPr>
        <w:jc w:val="right"/>
        <w:bidi/>
      </w:pPr>
      <w:r>
        <w:rPr>
          <w:b w:val="0"/>
          <w:i w:val="0"/>
        </w:rPr>
        <w:t>محمد عام الكلام</w:t>
      </w:r>
    </w:p>
    <w:p>
      <w:pPr>
        <w:jc w:val="right"/>
        <w:bidi/>
      </w:pPr>
      <w:r>
        <w:rPr>
          <w:b w:val="0"/>
          <w:i w:val="0"/>
        </w:rPr>
        <w:t>الله</w:t>
      </w:r>
    </w:p>
    <w:p>
      <w:pPr>
        <w:jc w:val="right"/>
        <w:bidi/>
      </w:pPr>
      <w:r>
        <w:rPr>
          <w:b w:val="0"/>
          <w:i w:val="0"/>
        </w:rPr>
        <w:t>استانی</w:t>
      </w:r>
    </w:p>
    <w:p>
      <w:pPr>
        <w:jc w:val="right"/>
        <w:bidi/>
      </w:pPr>
      <w:r>
        <w:rPr>
          <w:b w:val="0"/>
          <w:i w:val="0"/>
        </w:rPr>
        <w:t>التوقيع :</w:t>
      </w:r>
    </w:p>
    <w:p>
      <w:pPr>
        <w:jc w:val="right"/>
        <w:bidi/>
      </w:pPr>
      <w:r>
        <w:rPr>
          <w:b w:val="0"/>
          <w:i w:val="0"/>
        </w:rPr>
        <w:t>التاريخ : ٢٢٠٠٢/٧/٢</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يصرف إلى المكرم: شركة ام القرى لللاعمار</w:t>
      </w:r>
    </w:p>
    <w:p>
      <w:pPr>
        <w:jc w:val="right"/>
        <w:bidi/>
      </w:pPr>
      <w:r>
        <w:rPr>
          <w:b w:val="0"/>
          <w:i w:val="0"/>
        </w:rPr>
        <w:t>فقط مائة وخمسون ألف ريال سعودي لاغير</w:t>
      </w:r>
    </w:p>
    <w:p>
      <w:pPr>
        <w:jc w:val="right"/>
        <w:bidi/>
      </w:pPr>
      <w:r>
        <w:rPr>
          <w:b w:val="0"/>
          <w:i w:val="0"/>
        </w:rP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الموافق:</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وذلك / ايجار شالية أبحر الجنوبيه ال سالم من ۲۰۱۱/۱۲/۱۵ الی ۲۰۱۲/۱۲/۱ بشید</w:t>
      </w:r>
    </w:p>
    <w:p>
      <w:pPr>
        <w:jc w:val="right"/>
        <w:bidi/>
      </w:pPr>
      <w:r>
        <w:rPr>
          <w:b w:val="0"/>
          <w:i w:val="0"/>
        </w:rPr>
        <w:t>باسم الناتجة الحرازي</w:t>
      </w:r>
    </w:p>
    <w:p>
      <w:pPr>
        <w:jc w:val="right"/>
        <w:bidi/>
      </w:pPr>
      <w:r>
        <w:rPr>
          <w:b w:val="0"/>
          <w:i w:val="0"/>
        </w:rPr>
        <w:t>يل الة الرابحة المستلم</w:t>
      </w:r>
    </w:p>
    <w:p>
      <w:pPr>
        <w:jc w:val="right"/>
        <w:bidi/>
      </w:pPr>
      <w:r>
        <w:rPr>
          <w:b w:val="0"/>
          <w:i w:val="0"/>
        </w:rPr>
        <w:t>المبلغ . اميم العصاب</w:t>
      </w:r>
    </w:p>
    <w:p>
      <w:pPr>
        <w:jc w:val="right"/>
        <w:bidi/>
      </w:pPr>
      <w:r>
        <w:rPr>
          <w:b w:val="0"/>
          <w:i w:val="0"/>
        </w:rPr>
        <w:t>الشيخ احمد زيني - جاري</w:t>
      </w:r>
    </w:p>
    <w:p>
      <w:pPr>
        <w:jc w:val="right"/>
        <w:bidi/>
      </w:pPr>
      <w:r>
        <w:rPr>
          <w:b w:val="0"/>
          <w:i w:val="0"/>
        </w:rPr>
        <w:t>۱۵۰,۰۰۰,</w:t>
      </w:r>
    </w:p>
    <w:p>
      <w:pPr>
        <w:jc w:val="right"/>
        <w:bidi/>
      </w:pPr>
      <w:r>
        <w:rPr>
          <w:b w:val="0"/>
          <w:i w:val="0"/>
        </w:rPr>
        <w:t>المد</w:t>
      </w:r>
    </w:p>
    <w:p>
      <w:pPr>
        <w:jc w:val="right"/>
        <w:bidi/>
      </w:pPr>
      <w:r>
        <w:rPr>
          <w:b w:val="0"/>
          <w:i w:val="0"/>
        </w:rPr>
        <w:t>المجموع</w:t>
      </w:r>
    </w:p>
    <w:p>
      <w:pPr>
        <w:jc w:val="right"/>
        <w:bidi/>
      </w:pPr>
      <w:r>
        <w:rPr>
          <w:b w:val="0"/>
          <w:i w:val="0"/>
        </w:rPr>
        <w:t>رقم الوساني</w:t>
      </w:r>
    </w:p>
    <w:p>
      <w:pPr>
        <w:jc w:val="right"/>
        <w:bidi/>
      </w:pPr>
      <w:r>
        <w:rPr>
          <w:b w:val="0"/>
          <w:i w:val="0"/>
        </w:rPr>
        <w:t>ان</w:t>
      </w:r>
    </w:p>
    <w:p>
      <w:pPr>
        <w:jc w:val="right"/>
        <w:bidi/>
      </w:pPr>
      <w:r>
        <w:rPr>
          <w:b w:val="0"/>
          <w:i w:val="0"/>
        </w:rPr>
        <w:t>۱۱۲۱ ايجار شالية بعر الجنوبية ( ال سالم من</w:t>
      </w:r>
    </w:p>
    <w:p>
      <w:pPr>
        <w:jc w:val="right"/>
        <w:bidi/>
      </w:pPr>
      <w:r>
        <w:rPr>
          <w:b w:val="0"/>
          <w:i w:val="0"/>
        </w:rPr>
        <w:t>المدير العام</w:t>
      </w:r>
    </w:p>
    <w:p>
      <w:pPr>
        <w:jc w:val="right"/>
        <w:bidi/>
      </w:pPr>
      <w:r>
        <w:rPr>
          <w:b w:val="0"/>
          <w:i w:val="0"/>
        </w:rPr>
        <w:t>ريق</w:t>
      </w:r>
    </w:p>
    <w:p>
      <w:pPr>
        <w:jc w:val="right"/>
        <w:bidi/>
      </w:pPr>
      <w:r>
        <w:rPr>
          <w:b w:val="0"/>
          <w:i w:val="0"/>
        </w:rPr>
        <w:t>SR FOR</w:t>
      </w:r>
    </w:p>
    <w:p>
      <w:pPr>
        <w:jc w:val="right"/>
        <w:bidi/>
      </w:pPr>
      <w:r>
        <w:rPr>
          <w:b w:val="0"/>
          <w:i w:val="0"/>
        </w:rPr>
        <w:t>الأخ جميل الموقر</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يوسف الصوري</w:t>
      </w:r>
    </w:p>
    <w:p>
      <w:pPr>
        <w:jc w:val="right"/>
        <w:bidi/>
      </w:pPr>
      <w:r>
        <w:rPr>
          <w:b w:val="0"/>
          <w:i w:val="0"/>
        </w:rPr>
        <w:t>شركة احمد زيني واولاده</w:t>
      </w:r>
    </w:p>
    <w:p>
      <w:pPr>
        <w:jc w:val="right"/>
        <w:bidi/>
      </w:pPr>
      <w:r>
        <w:rPr>
          <w:b w:val="0"/>
          <w:i w:val="0"/>
        </w:rPr>
        <w:t>جدة عمارة أوزكو هاتف: ٦٠٦٥٢١٦</w:t>
      </w:r>
    </w:p>
    <w:p>
      <w:pPr>
        <w:jc w:val="right"/>
        <w:bidi/>
      </w:pPr>
      <w:r>
        <w:rPr>
          <w:b w:val="0"/>
          <w:i w:val="0"/>
        </w:rP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بيان القيد:</w:t>
      </w:r>
    </w:p>
    <w:p>
      <w:pPr>
        <w:jc w:val="right"/>
        <w:bidi/>
      </w:pPr>
      <w:r>
        <w:rPr>
          <w:b w:val="0"/>
          <w:i w:val="0"/>
        </w:rPr>
        <w:t>المدين</w:t>
      </w:r>
    </w:p>
    <w:p>
      <w:pPr>
        <w:jc w:val="right"/>
        <w:bidi/>
      </w:pPr>
      <w:r>
        <w:rPr>
          <w:b w:val="0"/>
          <w:i w:val="0"/>
        </w:rPr>
        <w:t>ندقي</w:t>
      </w:r>
    </w:p>
    <w:p>
      <w:pPr>
        <w:jc w:val="right"/>
        <w:bidi/>
      </w:pPr>
      <w:r>
        <w:rPr>
          <w:b w:val="0"/>
          <w:i w:val="0"/>
        </w:rPr>
        <w:t>مصاريف منزل للشيخ الاحمد زيني من شهر محرم ١٤٣٤</w:t>
      </w:r>
    </w:p>
    <w:p>
      <w:pPr>
        <w:jc w:val="right"/>
        <w:bidi/>
      </w:pPr>
      <w:r>
        <w:rPr>
          <w:b w:val="0"/>
          <w:i w:val="0"/>
        </w:rPr>
        <w:t>رقم الحساب لحسم الحساب</w:t>
      </w:r>
    </w:p>
    <w:p>
      <w:pPr>
        <w:jc w:val="right"/>
        <w:bidi/>
      </w:pPr>
      <w:r>
        <w:rPr>
          <w:b w:val="0"/>
          <w:i w:val="0"/>
        </w:rPr>
        <w:t>ملاحظات</w:t>
      </w:r>
    </w:p>
    <w:p>
      <w:pPr>
        <w:jc w:val="right"/>
        <w:bidi/>
      </w:pPr>
      <w:r>
        <w:rPr>
          <w:b w:val="0"/>
          <w:i w:val="0"/>
        </w:rPr>
        <w:t>التاريخ:</w:t>
      </w:r>
    </w:p>
    <w:p>
      <w:pPr>
        <w:jc w:val="right"/>
        <w:bidi/>
      </w:pPr>
      <w:r>
        <w:rPr>
          <w:b w:val="0"/>
          <w:i w:val="0"/>
        </w:rPr>
        <w:t>الصفحة :</w:t>
      </w:r>
    </w:p>
    <w:p>
      <w:pPr>
        <w:jc w:val="right"/>
        <w:bidi/>
      </w:pPr>
      <w:r>
        <w:rPr>
          <w:b w:val="0"/>
          <w:i w:val="0"/>
        </w:rP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وع القيد</w:t>
      </w:r>
    </w:p>
    <w:p>
      <w:pPr>
        <w:jc w:val="right"/>
        <w:bidi/>
      </w:pPr>
      <w:r>
        <w:rPr>
          <w:b w:val="0"/>
          <w:i w:val="0"/>
        </w:rPr>
        <w:t>للصندوق العام</w:t>
      </w:r>
    </w:p>
    <w:p>
      <w:pPr>
        <w:jc w:val="right"/>
        <w:bidi/>
      </w:pPr>
      <w:r>
        <w:rPr>
          <w:b w:val="0"/>
          <w:i w:val="0"/>
        </w:rPr>
        <w:t>فقط خمسون ألف وسبعمائة ريال سعودي لا غير</w:t>
      </w:r>
    </w:p>
    <w:p>
      <w:pPr>
        <w:jc w:val="right"/>
        <w:bidi/>
      </w:pPr>
      <w:r>
        <w:rPr>
          <w:b w:val="0"/>
          <w:i w:val="0"/>
        </w:rPr>
        <w:t>الشيخ احمد زيني</w:t>
      </w:r>
    </w:p>
    <w:p>
      <w:pPr>
        <w:jc w:val="right"/>
        <w:bidi/>
      </w:pPr>
      <w:r>
        <w:rPr>
          <w:b w:val="0"/>
          <w:i w:val="0"/>
        </w:rPr>
        <w:t>المدير العام</w:t>
      </w:r>
    </w:p>
    <w:p>
      <w:pPr>
        <w:jc w:val="right"/>
        <w:bidi/>
      </w:pPr>
      <w:r>
        <w:rPr>
          <w:b w:val="0"/>
          <w:i w:val="0"/>
        </w:rPr>
        <w:t>شركة احمد زيني وأولاده</w:t>
      </w:r>
    </w:p>
    <w:p>
      <w:pPr>
        <w:jc w:val="right"/>
        <w:bidi/>
      </w:pPr>
      <w:r>
        <w:rPr>
          <w:b w:val="0"/>
          <w:i w:val="0"/>
        </w:rPr>
        <w:t>جدة حارة اوركو</w:t>
      </w:r>
    </w:p>
    <w:p>
      <w:pPr>
        <w:jc w:val="right"/>
        <w:bidi/>
      </w:pPr>
      <w:r>
        <w:rPr>
          <w:b w:val="0"/>
          <w:i w:val="0"/>
        </w:rPr>
        <w:t>رسال</w:t>
      </w:r>
    </w:p>
    <w:p>
      <w:pPr>
        <w:jc w:val="right"/>
        <w:bidi/>
      </w:pPr>
      <w:r>
        <w:rPr>
          <w:b w:val="0"/>
          <w:i w:val="0"/>
        </w:rPr>
        <w:t>فکس:</w:t>
      </w:r>
    </w:p>
    <w:p>
      <w:pPr>
        <w:jc w:val="right"/>
        <w:bidi/>
      </w:pPr>
      <w:r>
        <w:rPr>
          <w:b w:val="0"/>
          <w:i w:val="0"/>
        </w:rPr>
        <w:t>Ahmed Zainy Sons Co Jeddah-Ozco Building</w:t>
      </w:r>
    </w:p>
    <w:p>
      <w:pPr>
        <w:jc w:val="right"/>
        <w:bidi/>
      </w:pPr>
      <w:r>
        <w:rPr>
          <w:b w:val="0"/>
          <w:i w:val="0"/>
        </w:rPr>
        <w:t>Tel ۱۰:۵۰: Fax: .۱۳۰</w:t>
      </w:r>
    </w:p>
    <w:p>
      <w:pPr>
        <w:jc w:val="right"/>
        <w:bidi/>
      </w:pPr>
      <w:r>
        <w:rPr>
          <w:b w:val="0"/>
          <w:i w:val="0"/>
        </w:rPr>
        <w:t>صرف شد</w:t>
      </w:r>
    </w:p>
    <w:p>
      <w:pPr>
        <w:jc w:val="right"/>
        <w:bidi/>
      </w:pPr>
      <w:r>
        <w:rPr>
          <w:b w:val="0"/>
          <w:i w:val="0"/>
        </w:rPr>
        <w:t>التريخ</w:t>
      </w:r>
    </w:p>
    <w:p>
      <w:pPr>
        <w:jc w:val="right"/>
        <w:bidi/>
      </w:pPr>
      <w:r>
        <w:rPr>
          <w:b w:val="0"/>
          <w:i w:val="0"/>
        </w:rPr>
        <w:t>الموافق:</w:t>
      </w:r>
    </w:p>
    <w:p>
      <w:pPr>
        <w:jc w:val="right"/>
        <w:bidi/>
      </w:pPr>
      <w:r>
        <w:rPr>
          <w:b w:val="0"/>
          <w:i w:val="0"/>
        </w:rPr>
        <w:t>يصرف الى المكرم الشيخ احمد زيني</w:t>
      </w:r>
    </w:p>
    <w:p>
      <w:pPr>
        <w:jc w:val="right"/>
        <w:bidi/>
      </w:pPr>
      <w:r>
        <w:rPr>
          <w:b w:val="0"/>
          <w:i w:val="0"/>
        </w:rPr>
        <w:t>ميلة</w:t>
      </w:r>
    </w:p>
    <w:p>
      <w:pPr>
        <w:jc w:val="right"/>
        <w:bidi/>
      </w:pPr>
      <w:r>
        <w:rPr>
          <w:b w:val="0"/>
          <w:i w:val="0"/>
        </w:rPr>
        <w:t>فقط خسون اتف وسبعمائة ريال سعودي لاغير</w:t>
      </w:r>
    </w:p>
    <w:p>
      <w:pPr>
        <w:jc w:val="right"/>
        <w:bidi/>
      </w:pPr>
      <w:r>
        <w:rPr>
          <w:b w:val="0"/>
          <w:i w:val="0"/>
        </w:rPr>
        <w:t>وذلك / مصاريف منزل الشيخ / احمد زينى عن شهر ذو القعدة ١٤٣٤</w:t>
      </w:r>
    </w:p>
    <w:p>
      <w:pPr>
        <w:jc w:val="right"/>
        <w:bidi/>
      </w:pPr>
      <w:r>
        <w:rPr>
          <w:b w:val="0"/>
          <w:i w:val="0"/>
        </w:rPr>
        <w:t>العميد</w:t>
      </w:r>
    </w:p>
    <w:p>
      <w:pPr>
        <w:jc w:val="right"/>
        <w:bidi/>
      </w:pPr>
      <w:r>
        <w:rPr>
          <w:b w:val="0"/>
          <w:i w:val="0"/>
        </w:rPr>
        <w:t>PAY TO MESSRS</w:t>
      </w:r>
    </w:p>
    <w:p>
      <w:pPr>
        <w:jc w:val="right"/>
        <w:bidi/>
      </w:pPr>
      <w:r>
        <w:rPr>
          <w:b w:val="0"/>
          <w:i w:val="0"/>
        </w:rPr>
        <w:t>امين الصندوق</w:t>
      </w:r>
    </w:p>
    <w:p>
      <w:pPr>
        <w:jc w:val="right"/>
        <w:bidi/>
      </w:pPr>
      <w:r>
        <w:rPr>
          <w:b w:val="0"/>
          <w:i w:val="0"/>
        </w:rPr>
        <w:t>S</w:t>
      </w:r>
    </w:p>
    <w:p>
      <w:pPr>
        <w:jc w:val="right"/>
        <w:bidi/>
      </w:pPr>
      <w:r>
        <w:rPr>
          <w:b w:val="0"/>
          <w:i w:val="0"/>
        </w:rPr>
        <w:t>يال</w:t>
      </w:r>
    </w:p>
    <w:p>
      <w:pPr>
        <w:jc w:val="right"/>
        <w:bidi/>
      </w:pPr>
      <w:r>
        <w:rPr>
          <w:b w:val="0"/>
          <w:i w:val="0"/>
        </w:rPr>
        <w:t>SR</w:t>
      </w:r>
    </w:p>
    <w:p>
      <w:pPr>
        <w:jc w:val="right"/>
        <w:bidi/>
      </w:pPr>
      <w:r>
        <w:rPr>
          <w:b w:val="0"/>
          <w:i w:val="0"/>
        </w:rPr>
        <w:t>FOR</w:t>
      </w:r>
    </w:p>
    <w:p>
      <w:pPr>
        <w:jc w:val="right"/>
        <w:bidi/>
      </w:pPr>
      <w:r>
        <w:rPr>
          <w:b w:val="0"/>
          <w:i w:val="0"/>
        </w:rPr>
        <w:t>الحب</w:t>
      </w:r>
    </w:p>
    <w:p>
      <w:pPr>
        <w:jc w:val="right"/>
        <w:bidi/>
      </w:pPr>
      <w:r>
        <w:rPr>
          <w:b w:val="0"/>
          <w:i w:val="0"/>
        </w:rPr>
        <w:t>المسلم</w:t>
      </w:r>
    </w:p>
    <w:p>
      <w:pPr>
        <w:jc w:val="right"/>
        <w:bidi/>
      </w:pPr>
      <w:r>
        <w:rPr>
          <w:b w:val="0"/>
          <w:i w:val="0"/>
        </w:rPr>
        <w:t>نتيح اسمه زيني ( الشيخ أحمد -</w:t>
      </w:r>
    </w:p>
    <w:p>
      <w:pPr>
        <w:jc w:val="right"/>
        <w:bidi/>
      </w:pPr>
      <w:r>
        <w:rPr>
          <w:b w:val="0"/>
          <w:i w:val="0"/>
        </w:rPr>
        <w:t>المصاريف منزل الشيخ / احمد زيني من مشهور دو القدة ١٤٣٤</w:t>
      </w:r>
    </w:p>
    <w:p>
      <w:pPr>
        <w:jc w:val="right"/>
        <w:bidi/>
      </w:pPr>
      <w:r>
        <w:rPr>
          <w:b w:val="0"/>
          <w:i w:val="0"/>
        </w:rPr>
        <w:t>المجموع</w:t>
      </w:r>
    </w:p>
    <w:p>
      <w:pPr>
        <w:jc w:val="right"/>
        <w:bidi/>
      </w:pPr>
      <w:r>
        <w:rPr>
          <w:b w:val="0"/>
          <w:i w:val="0"/>
        </w:rPr>
        <w:t>ياسمين</w:t>
      </w:r>
    </w:p>
    <w:p>
      <w:pPr>
        <w:jc w:val="right"/>
        <w:bidi/>
      </w:pPr>
      <w:r>
        <w:rPr>
          <w:b w:val="0"/>
          <w:i w:val="0"/>
        </w:rPr>
        <w:t>المحاسبة :</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يوسف الصوري</w:t>
      </w:r>
    </w:p>
    <w:p>
      <w:pPr>
        <w:jc w:val="right"/>
        <w:bidi/>
      </w:pPr>
      <w:r>
        <w:rPr>
          <w:b w:val="0"/>
          <w:i w:val="0"/>
        </w:rPr>
        <w:t>تعميد</w:t>
      </w:r>
    </w:p>
    <w:p>
      <w:pPr>
        <w:jc w:val="right"/>
        <w:bidi/>
      </w:pPr>
      <w:r>
        <w:rPr>
          <w:b w:val="0"/>
          <w:i w:val="0"/>
        </w:rPr>
        <w:t>ترجم صرف المبلغ وسيكون مهرة الي حسين التعمير</w:t>
      </w:r>
    </w:p>
    <w:p>
      <w:pPr>
        <w:jc w:val="right"/>
        <w:bidi/>
      </w:pPr>
      <w:r>
        <w:rPr>
          <w:b w:val="0"/>
          <w:i w:val="0"/>
        </w:rPr>
        <w:t>3.19/13</w:t>
      </w:r>
    </w:p>
    <w:p>
      <w:pPr>
        <w:jc w:val="right"/>
        <w:bidi/>
      </w:pPr>
      <w:r>
        <w:rPr>
          <w:b w:val="0"/>
          <w:i w:val="0"/>
        </w:rPr>
        <w:t>المحاسبة :</w:t>
      </w:r>
    </w:p>
    <w:p>
      <w:pPr>
        <w:jc w:val="right"/>
        <w:bidi/>
      </w:pPr>
      <w:r>
        <w:rPr>
          <w:b w:val="0"/>
          <w:i w:val="0"/>
        </w:rPr>
        <w:t>التار</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يوسف الصوري</w:t>
      </w:r>
    </w:p>
    <w:p>
      <w:pPr>
        <w:jc w:val="right"/>
        <w:bidi/>
      </w:pPr>
      <w:r>
        <w:rPr>
          <w:b w:val="0"/>
          <w:i w:val="0"/>
        </w:rPr>
        <w:t>تعميد</w:t>
      </w:r>
    </w:p>
    <w:p>
      <w:pPr>
        <w:jc w:val="right"/>
        <w:bidi/>
      </w:pPr>
      <w:r>
        <w:rPr>
          <w:b w:val="0"/>
          <w:i w:val="0"/>
        </w:rPr>
        <w:t>شركة احمد زيني واولاده</w:t>
      </w:r>
    </w:p>
    <w:p>
      <w:pPr>
        <w:jc w:val="right"/>
        <w:bidi/>
      </w:pPr>
      <w:r>
        <w:rPr>
          <w:b w:val="0"/>
          <w:i w:val="0"/>
        </w:rPr>
        <w:t>جدة تمارة بوزكو</w:t>
      </w:r>
    </w:p>
    <w:p>
      <w:pPr>
        <w:jc w:val="right"/>
        <w:bidi/>
      </w:pPr>
      <w:r>
        <w:rPr>
          <w:b w:val="0"/>
          <w:i w:val="0"/>
        </w:rPr>
        <w:t>هاتف: ٦٠٦٥٢١٦</w:t>
      </w:r>
    </w:p>
    <w:p>
      <w:pPr>
        <w:jc w:val="right"/>
        <w:bidi/>
      </w:pPr>
      <w:r>
        <w:rPr>
          <w:b w:val="0"/>
          <w:i w:val="0"/>
        </w:rPr>
        <w:t>فاکس: ٦٠٦١٣٠٤</w:t>
      </w:r>
    </w:p>
    <w:p>
      <w:pPr>
        <w:jc w:val="right"/>
        <w:bidi/>
      </w:pPr>
      <w:r>
        <w:rPr>
          <w:b w:val="0"/>
          <w:i w:val="0"/>
        </w:rPr>
        <w:t>سند قید</w:t>
      </w:r>
    </w:p>
    <w:p>
      <w:pPr>
        <w:jc w:val="right"/>
        <w:bidi/>
      </w:pPr>
      <w:r>
        <w:rPr>
          <w:b w:val="0"/>
          <w:i w:val="0"/>
        </w:rPr>
        <w:t>Ahmed Zainy &amp; Sons Co Jeddah-Ozco Building Tel: 011</w:t>
      </w:r>
    </w:p>
    <w:p>
      <w:pPr>
        <w:jc w:val="right"/>
        <w:bidi/>
      </w:pPr>
      <w:r>
        <w:rPr>
          <w:b w:val="0"/>
          <w:i w:val="0"/>
        </w:rPr>
        <w:t>Fax: 1-1</w:t>
      </w:r>
    </w:p>
    <w:p>
      <w:pPr>
        <w:jc w:val="right"/>
        <w:bidi/>
      </w:pPr>
      <w:r>
        <w:rPr>
          <w:b w:val="0"/>
          <w:i w:val="0"/>
        </w:rPr>
        <w:t>رقم القيد ٢٠٧٥</w:t>
      </w:r>
    </w:p>
    <w:p>
      <w:pPr>
        <w:jc w:val="right"/>
        <w:bidi/>
      </w:pPr>
      <w:r>
        <w:rPr>
          <w:b w:val="0"/>
          <w:i w:val="0"/>
        </w:rPr>
        <w:t>بيان القيد:</w:t>
      </w:r>
    </w:p>
    <w:p>
      <w:pPr>
        <w:jc w:val="right"/>
        <w:bidi/>
      </w:pPr>
      <w:r>
        <w:rPr>
          <w:b w:val="0"/>
          <w:i w:val="0"/>
        </w:rPr>
        <w:t>المدين</w:t>
      </w:r>
    </w:p>
    <w:p>
      <w:pPr>
        <w:jc w:val="right"/>
        <w:bidi/>
      </w:pPr>
      <w:r>
        <w:rPr>
          <w:b w:val="0"/>
          <w:i w:val="0"/>
        </w:rPr>
        <w:t>1V..</w:t>
      </w:r>
    </w:p>
    <w:p>
      <w:pPr>
        <w:jc w:val="right"/>
        <w:bidi/>
      </w:pPr>
      <w:r>
        <w:rPr>
          <w:b w:val="0"/>
          <w:i w:val="0"/>
        </w:rPr>
        <w:t>قيمة الدوبية ومصاريف علاج الشيخ الاحمد زيني تتطلب السيدة كام آيباد كالمرفق</w:t>
      </w:r>
    </w:p>
    <w:p>
      <w:pPr>
        <w:jc w:val="right"/>
        <w:bidi/>
      </w:pPr>
      <w:r>
        <w:rPr>
          <w:b w:val="0"/>
          <w:i w:val="0"/>
        </w:rPr>
        <w:t>الدافي</w:t>
      </w:r>
    </w:p>
    <w:p>
      <w:pPr>
        <w:jc w:val="right"/>
        <w:bidi/>
      </w:pPr>
      <w:r>
        <w:rPr>
          <w:b w:val="0"/>
          <w:i w:val="0"/>
        </w:rPr>
        <w:t>رقم الصالبة اسم الحساب</w:t>
      </w:r>
    </w:p>
    <w:p>
      <w:pPr>
        <w:jc w:val="right"/>
        <w:bidi/>
      </w:pPr>
      <w:r>
        <w:rPr>
          <w:b w:val="0"/>
          <w:i w:val="0"/>
        </w:rPr>
        <w:t>ملاحظات</w:t>
      </w:r>
    </w:p>
    <w:p>
      <w:pPr>
        <w:jc w:val="right"/>
        <w:bidi/>
      </w:pPr>
      <w:r>
        <w:rPr>
          <w:b w:val="0"/>
          <w:i w:val="0"/>
        </w:rPr>
        <w:t>التاريخ:</w:t>
      </w:r>
    </w:p>
    <w:p>
      <w:pPr>
        <w:jc w:val="right"/>
        <w:bidi/>
      </w:pPr>
      <w:r>
        <w:rPr>
          <w:b w:val="0"/>
          <w:i w:val="0"/>
        </w:rPr>
        <w:t>الصفحة:</w:t>
      </w:r>
    </w:p>
    <w:p>
      <w:pPr>
        <w:jc w:val="right"/>
        <w:bidi/>
      </w:pPr>
      <w:r>
        <w:rPr>
          <w:b w:val="0"/>
          <w:i w:val="0"/>
        </w:rPr>
        <w:t>١٩٢١٠،١١٢ الشيخ اسامه زيني ( الشيخ قيمة ألوية ومصاريف علاج تلقيح احمد زينى</w:t>
      </w:r>
    </w:p>
    <w:p>
      <w:pPr>
        <w:jc w:val="right"/>
        <w:bidi/>
      </w:pPr>
      <w:r>
        <w:rPr>
          <w:b w:val="0"/>
          <w:i w:val="0"/>
        </w:rPr>
        <w:t>مجموع القيد</w:t>
      </w:r>
    </w:p>
    <w:p>
      <w:pPr>
        <w:jc w:val="right"/>
        <w:bidi/>
      </w:pPr>
      <w:r>
        <w:rPr>
          <w:b w:val="0"/>
          <w:i w:val="0"/>
        </w:rPr>
        <w:t>۱۷,۰۰۰,۰۰</w:t>
      </w:r>
    </w:p>
    <w:p>
      <w:pPr>
        <w:jc w:val="right"/>
        <w:bidi/>
      </w:pPr>
      <w:r>
        <w:rPr>
          <w:b w:val="0"/>
          <w:i w:val="0"/>
        </w:rPr>
        <w:t>۱۱۱۱۰۰۰۱ الصندوق العلم</w:t>
      </w:r>
    </w:p>
    <w:p>
      <w:pPr>
        <w:jc w:val="right"/>
        <w:bidi/>
      </w:pPr>
      <w:r>
        <w:rPr>
          <w:b w:val="0"/>
          <w:i w:val="0"/>
        </w:rPr>
        <w:t>الشيخ احمد زيني</w:t>
      </w:r>
    </w:p>
    <w:p>
      <w:pPr>
        <w:jc w:val="right"/>
        <w:bidi/>
      </w:pPr>
      <w:r>
        <w:rPr>
          <w:b w:val="0"/>
          <w:i w:val="0"/>
        </w:rPr>
        <w:t>فقط سبعة عشرة ألف ريال سعودي لا غير</w:t>
      </w:r>
    </w:p>
    <w:p>
      <w:pPr>
        <w:jc w:val="right"/>
        <w:bidi/>
      </w:pPr>
      <w:r>
        <w:rPr>
          <w:b w:val="0"/>
          <w:i w:val="0"/>
        </w:rPr>
        <w:t>C</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 Dusseldorf &amp; return</w:t>
      </w:r>
    </w:p>
    <w:p>
      <w:pPr>
        <w:jc w:val="right"/>
        <w:bidi/>
      </w:pPr>
      <w:r>
        <w:rPr>
          <w:b w:val="0"/>
          <w:i w:val="0"/>
        </w:rPr>
        <w:t>Isaac ticket to Dubai / Dusseldorf &amp; return</w:t>
      </w:r>
    </w:p>
    <w:p>
      <w:pPr>
        <w:jc w:val="right"/>
        <w:bidi/>
      </w:pPr>
      <w:r>
        <w:rPr>
          <w:b w:val="0"/>
          <w:i w:val="0"/>
        </w:rPr>
        <w:t>AOZ ticket to Gassim &amp; back Total:</w:t>
      </w:r>
    </w:p>
    <w:p>
      <w:pPr>
        <w:jc w:val="right"/>
        <w:bidi/>
      </w:pPr>
      <w:r>
        <w:rPr>
          <w:b w:val="0"/>
          <w:i w:val="0"/>
        </w:rPr>
        <w:t>Amount</w:t>
      </w:r>
    </w:p>
    <w:p>
      <w:pPr>
        <w:jc w:val="right"/>
        <w:bidi/>
      </w:pPr>
      <w:r>
        <w:rPr>
          <w:b w:val="0"/>
          <w:i w:val="0"/>
        </w:rPr>
        <w:t>SR. 24.880</w:t>
      </w:r>
    </w:p>
    <w:p>
      <w:pPr>
        <w:jc w:val="right"/>
        <w:bidi/>
      </w:pPr>
      <w:r>
        <w:rPr>
          <w:b w:val="0"/>
          <w:i w:val="0"/>
        </w:rPr>
        <w:t>Remarks</w:t>
      </w:r>
    </w:p>
    <w:p>
      <w:pPr>
        <w:jc w:val="right"/>
        <w:bidi/>
      </w:pPr>
      <w:r>
        <w:rPr>
          <w:b w:val="0"/>
          <w:i w:val="0"/>
        </w:rPr>
        <w:t>First class ticket issued</w:t>
      </w:r>
    </w:p>
    <w:p>
      <w:pPr>
        <w:jc w:val="right"/>
        <w:bidi/>
      </w:pPr>
      <w:r>
        <w:rPr>
          <w:b w:val="0"/>
          <w:i w:val="0"/>
        </w:rPr>
        <w:t>SR. 3,560 Economy Class ticket issued</w:t>
      </w:r>
    </w:p>
    <w:p>
      <w:pPr>
        <w:jc w:val="right"/>
        <w:bidi/>
      </w:pPr>
      <w:r>
        <w:rPr>
          <w:b w:val="0"/>
          <w:i w:val="0"/>
        </w:rPr>
        <w:t>SR. 2,150 Already traveled SR. 30,590</w:t>
      </w:r>
    </w:p>
    <w:p>
      <w:pPr>
        <w:jc w:val="right"/>
        <w:bidi/>
      </w:pPr>
      <w:r>
        <w:rPr>
          <w:b w:val="0"/>
          <w:i w:val="0"/>
        </w:rPr>
        <w:t>\* Ahmed Ossama Zainy</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SR.24,880</w:t>
      </w:r>
    </w:p>
    <w:p>
      <w:pPr>
        <w:jc w:val="right"/>
        <w:bidi/>
      </w:pPr>
      <w:r>
        <w:rPr>
          <w:b w:val="0"/>
          <w:i w:val="0"/>
        </w:rPr>
        <w:t>Debit Sh.Ossama (P) A/c</w:t>
      </w:r>
    </w:p>
    <w:p>
      <w:pPr>
        <w:jc w:val="right"/>
        <w:bidi/>
      </w:pPr>
      <w:r>
        <w:rPr>
          <w:b w:val="0"/>
          <w:i w:val="0"/>
        </w:rPr>
        <w:t>1/20/13 фер</w:t>
      </w:r>
    </w:p>
    <w:p>
      <w:pPr>
        <w:jc w:val="right"/>
        <w:bidi/>
      </w:pPr>
      <w:r>
        <w:rPr>
          <w:b w:val="0"/>
          <w:i w:val="0"/>
        </w:rPr>
        <w:t>SR.3,560</w:t>
      </w:r>
    </w:p>
    <w:p>
      <w:pPr>
        <w:jc w:val="right"/>
        <w:bidi/>
      </w:pPr>
      <w:r>
        <w:rPr>
          <w:b w:val="0"/>
          <w:i w:val="0"/>
        </w:rPr>
        <w:t>التاريخ</w:t>
      </w:r>
    </w:p>
    <w:p>
      <w:pPr>
        <w:jc w:val="right"/>
        <w:bidi/>
      </w:pPr>
      <w:r>
        <w:rPr>
          <w:b w:val="0"/>
          <w:i w:val="0"/>
        </w:rPr>
        <w:t>عارف</w:t>
      </w:r>
    </w:p>
    <w:p>
      <w:pPr>
        <w:jc w:val="right"/>
        <w:bidi/>
      </w:pPr>
      <w:r>
        <w:rPr>
          <w:b w:val="0"/>
          <w:i w:val="0"/>
        </w:rPr>
        <w:t>حور في</w:t>
      </w:r>
    </w:p>
    <w:p>
      <w:pPr>
        <w:jc w:val="right"/>
        <w:bidi/>
      </w:pPr>
      <w:r>
        <w:rPr>
          <w:b w:val="0"/>
          <w:i w:val="0"/>
        </w:rPr>
        <w:t>٠١١٣٩٣٢٦</w:t>
      </w:r>
    </w:p>
    <w:p>
      <w:pPr>
        <w:jc w:val="right"/>
        <w:bidi/>
      </w:pPr>
      <w:r>
        <w:rPr>
          <w:b w:val="0"/>
          <w:i w:val="0"/>
        </w:rPr>
        <w:t>٢٠١٦/٠٥/٠٣ Date ١٤٣٧٠٧٢٦</w:t>
      </w:r>
    </w:p>
    <w:p>
      <w:pPr>
        <w:jc w:val="right"/>
        <w:bidi/>
      </w:pPr>
      <w:r>
        <w:rPr>
          <w:b w:val="0"/>
          <w:i w:val="0"/>
        </w:rPr>
        <w:t>Place of sue</w:t>
      </w:r>
    </w:p>
    <w:p>
      <w:pPr>
        <w:jc w:val="right"/>
        <w:bidi/>
      </w:pPr>
      <w:r>
        <w:rPr>
          <w:b w:val="0"/>
          <w:i w:val="0"/>
        </w:rPr>
        <w:t>إدفوا بموجب هذا الشيك</w:t>
      </w:r>
    </w:p>
    <w:p>
      <w:pPr>
        <w:jc w:val="right"/>
        <w:bidi/>
      </w:pPr>
      <w:r>
        <w:rPr>
          <w:b w:val="0"/>
          <w:i w:val="0"/>
        </w:rPr>
        <w:t>الأمر</w:t>
      </w:r>
    </w:p>
    <w:p>
      <w:pPr>
        <w:jc w:val="right"/>
        <w:bidi/>
      </w:pPr>
      <w:r>
        <w:rPr>
          <w:b w:val="0"/>
          <w:i w:val="0"/>
        </w:rPr>
        <w:t>مرفق 2</w:t>
      </w:r>
    </w:p>
    <w:p>
      <w:pPr>
        <w:jc w:val="right"/>
        <w:bidi/>
      </w:pPr>
      <w:r>
        <w:rPr>
          <w:b w:val="0"/>
          <w:i w:val="0"/>
        </w:rPr>
        <w:t>رقم 01139336</w:t>
      </w:r>
    </w:p>
    <w:p>
      <w:pPr>
        <w:jc w:val="right"/>
        <w:bidi/>
      </w:pPr>
      <w:r>
        <w:rPr>
          <w:b w:val="0"/>
          <w:i w:val="0"/>
        </w:rPr>
        <w:t>سامبا samba</w:t>
      </w:r>
    </w:p>
    <w:p>
      <w:pPr>
        <w:jc w:val="right"/>
        <w:bidi/>
      </w:pPr>
      <w:r>
        <w:rPr>
          <w:b w:val="0"/>
          <w:i w:val="0"/>
        </w:rPr>
        <w:t>مجموعة سامية المالية Samba Financial Group</w:t>
      </w:r>
    </w:p>
    <w:p>
      <w:pPr>
        <w:jc w:val="right"/>
        <w:bidi/>
      </w:pPr>
      <w:r>
        <w:rPr>
          <w:b w:val="0"/>
          <w:i w:val="0"/>
        </w:rPr>
        <w:t>شارع الأندلس جدا</w:t>
      </w:r>
    </w:p>
    <w:p>
      <w:pPr>
        <w:jc w:val="right"/>
        <w:bidi/>
      </w:pPr>
      <w:r>
        <w:rPr>
          <w:b w:val="0"/>
          <w:i w:val="0"/>
        </w:rPr>
        <w:t>St</w:t>
      </w:r>
    </w:p>
    <w:p>
      <w:pPr>
        <w:jc w:val="right"/>
        <w:bidi/>
      </w:pPr>
      <w:r>
        <w:rPr>
          <w:b w:val="0"/>
          <w:i w:val="0"/>
        </w:rPr>
        <w:t>4 Andes Blaich Al And</w:t>
      </w:r>
    </w:p>
    <w:p>
      <w:pPr>
        <w:jc w:val="right"/>
        <w:bidi/>
      </w:pPr>
      <w:r>
        <w:rPr>
          <w:b w:val="0"/>
          <w:i w:val="0"/>
        </w:rPr>
        <w:t>No.</w:t>
      </w:r>
    </w:p>
    <w:p>
      <w:pPr>
        <w:jc w:val="right"/>
        <w:bidi/>
      </w:pPr>
      <w:r>
        <w:rPr>
          <w:b w:val="0"/>
          <w:i w:val="0"/>
        </w:rPr>
        <w:t>Ret</w:t>
      </w:r>
    </w:p>
    <w:p>
      <w:pPr>
        <w:jc w:val="right"/>
        <w:bidi/>
      </w:pPr>
      <w:r>
        <w:rPr>
          <w:b w:val="0"/>
          <w:i w:val="0"/>
        </w:rPr>
        <w:t>۰۰۱۸۱۳١٢٤٠٠٠٥</w:t>
      </w:r>
    </w:p>
    <w:p>
      <w:pPr>
        <w:jc w:val="right"/>
        <w:bidi/>
      </w:pPr>
      <w:r>
        <w:rPr>
          <w:b w:val="0"/>
          <w:i w:val="0"/>
        </w:rPr>
        <w:t>Against this Cheque</w:t>
      </w:r>
    </w:p>
    <w:p>
      <w:pPr>
        <w:jc w:val="right"/>
        <w:bidi/>
      </w:pPr>
      <w:r>
        <w:rPr>
          <w:b w:val="0"/>
          <w:i w:val="0"/>
        </w:rPr>
        <w:t>اسمو الأمير / أحمد بن عبد العزيز آل سعود \*\*\*</w:t>
      </w:r>
    </w:p>
    <w:p>
      <w:pPr>
        <w:jc w:val="right"/>
        <w:bidi/>
      </w:pPr>
      <w:r>
        <w:rPr>
          <w:b w:val="0"/>
          <w:i w:val="0"/>
        </w:rPr>
        <w:t>ريال</w:t>
      </w:r>
    </w:p>
    <w:p>
      <w:pPr>
        <w:jc w:val="right"/>
        <w:bidi/>
      </w:pPr>
      <w:r>
        <w:rPr>
          <w:b w:val="0"/>
          <w:i w:val="0"/>
        </w:rPr>
        <w:t>S.R. \*\*FF TV\*14....\*\*\*\*</w:t>
      </w:r>
    </w:p>
    <w:p>
      <w:pPr>
        <w:jc w:val="right"/>
        <w:bidi/>
      </w:pPr>
      <w:r>
        <w:rPr>
          <w:b w:val="0"/>
          <w:i w:val="0"/>
        </w:rPr>
        <w:t>مبلغ وقديم ثلاثة و عشرون مليون وستمائة وسبعة وعشرون الف ومائة و</w:t>
      </w:r>
    </w:p>
    <w:p>
      <w:pPr>
        <w:jc w:val="right"/>
        <w:bidi/>
      </w:pPr>
      <w:r>
        <w:rPr>
          <w:b w:val="0"/>
          <w:i w:val="0"/>
        </w:rPr>
        <w:t>تسعون</w:t>
      </w:r>
    </w:p>
    <w:p>
      <w:pPr>
        <w:jc w:val="right"/>
        <w:bidi/>
      </w:pPr>
      <w:r>
        <w:rPr>
          <w:b w:val="0"/>
          <w:i w:val="0"/>
        </w:rPr>
        <w:t>فقط \*\*\* ریال من</w:t>
      </w:r>
    </w:p>
    <w:p>
      <w:pPr>
        <w:jc w:val="right"/>
        <w:bidi/>
      </w:pPr>
      <w:r>
        <w:rPr>
          <w:b w:val="0"/>
          <w:i w:val="0"/>
        </w:rPr>
        <w:t>Pay to the Order</w:t>
      </w:r>
    </w:p>
    <w:p>
      <w:pPr>
        <w:jc w:val="right"/>
        <w:bidi/>
      </w:pPr>
      <w:r>
        <w:rPr>
          <w:b w:val="0"/>
          <w:i w:val="0"/>
        </w:rPr>
        <w:t>of</w:t>
      </w:r>
    </w:p>
    <w:p>
      <w:pPr>
        <w:jc w:val="right"/>
        <w:bidi/>
      </w:pPr>
      <w:r>
        <w:rPr>
          <w:b w:val="0"/>
          <w:i w:val="0"/>
        </w:rPr>
        <w:t>The Amount of</w:t>
      </w:r>
    </w:p>
    <w:p>
      <w:pPr>
        <w:jc w:val="right"/>
        <w:bidi/>
      </w:pPr>
      <w:r>
        <w:rPr>
          <w:b w:val="0"/>
          <w:i w:val="0"/>
        </w:rPr>
        <w:t>مجموعة سامبا المالية</w:t>
      </w:r>
    </w:p>
    <w:p>
      <w:pPr>
        <w:jc w:val="right"/>
        <w:bidi/>
      </w:pPr>
      <w:r>
        <w:rPr>
          <w:b w:val="0"/>
          <w:i w:val="0"/>
        </w:rPr>
        <w:t>9</w:t>
      </w:r>
    </w:p>
    <w:p>
      <w:pPr>
        <w:jc w:val="right"/>
        <w:bidi/>
      </w:pPr>
      <w:r>
        <w:rPr>
          <w:b w:val="0"/>
          <w:i w:val="0"/>
        </w:rPr>
        <w:t>التوقيع</w:t>
      </w:r>
    </w:p>
    <w:p>
      <w:pPr>
        <w:jc w:val="right"/>
        <w:bidi/>
      </w:pPr>
      <w:r>
        <w:rPr>
          <w:b w:val="0"/>
          <w:i w:val="0"/>
        </w:rPr>
        <w:t>محمد</w:t>
      </w:r>
    </w:p>
    <w:p>
      <w:pPr>
        <w:jc w:val="right"/>
        <w:bidi/>
      </w:pPr>
      <w:r>
        <w:rPr>
          <w:b w:val="0"/>
          <w:i w:val="0"/>
        </w:rPr>
        <w:t>عبد الله سعيد (١٢٦٦) \*\*</w:t>
      </w:r>
    </w:p>
    <w:p>
      <w:pPr>
        <w:jc w:val="right"/>
        <w:bidi/>
      </w:pPr>
      <w:r>
        <w:rPr>
          <w:b w:val="0"/>
          <w:i w:val="0"/>
        </w:rPr>
        <w:t>فرع طريق الملك عبد العزيز - جدة يصرف لدى جميع فروعنا بالمملكة</w:t>
      </w:r>
    </w:p>
    <w:p>
      <w:pPr>
        <w:jc w:val="right"/>
        <w:bidi/>
      </w:pPr>
      <w:r>
        <w:rPr>
          <w:b w:val="0"/>
          <w:i w:val="0"/>
        </w:rPr>
        <w:t>\#01139336 2040 1000 0024, 200042 08</w:t>
      </w:r>
    </w:p>
    <w:p>
      <w:pPr>
        <w:jc w:val="right"/>
        <w:bidi/>
      </w:pPr>
      <w:r>
        <w:rPr>
          <w:b w:val="0"/>
          <w:i w:val="0"/>
        </w:rPr>
        <w:t>To:</w:t>
      </w:r>
    </w:p>
    <w:p>
      <w:pPr>
        <w:jc w:val="right"/>
        <w:bidi/>
      </w:pPr>
      <w:r>
        <w:rPr>
          <w:b w:val="0"/>
          <w:i w:val="0"/>
        </w:rPr>
        <w:t>باستلمت أصل الي أعلاه والذي يعبر دفعه من أربال انتشار شركة</w:t>
      </w:r>
    </w:p>
    <w:p>
      <w:pPr>
        <w:jc w:val="right"/>
        <w:bidi/>
      </w:pPr>
      <w:r>
        <w:rPr>
          <w:b w:val="0"/>
          <w:i w:val="0"/>
        </w:rPr>
        <w:t>المستلم / الوليلا</w:t>
      </w:r>
    </w:p>
    <w:p>
      <w:pPr>
        <w:jc w:val="right"/>
        <w:bidi/>
      </w:pPr>
      <w:r>
        <w:rPr>
          <w:b w:val="0"/>
          <w:i w:val="0"/>
        </w:rPr>
        <w:t>الضيافة فقط</w:t>
      </w:r>
    </w:p>
    <w:p>
      <w:pPr>
        <w:jc w:val="right"/>
        <w:bidi/>
      </w:pPr>
      <w:r>
        <w:rPr>
          <w:b w:val="0"/>
          <w:i w:val="0"/>
        </w:rPr>
        <w:t>زعن لحوه</w:t>
      </w:r>
    </w:p>
    <w:p>
      <w:pPr>
        <w:jc w:val="right"/>
        <w:bidi/>
      </w:pPr>
      <w:r>
        <w:rPr>
          <w:b w:val="0"/>
          <w:i w:val="0"/>
        </w:rPr>
        <w:t>الله التغير</w:t>
      </w:r>
    </w:p>
    <w:p>
      <w:pPr>
        <w:jc w:val="right"/>
        <w:bidi/>
      </w:pPr>
      <w:r>
        <w:rPr>
          <w:b w:val="0"/>
          <w:i w:val="0"/>
        </w:rPr>
        <w:t>03</w:t>
      </w:r>
    </w:p>
    <w:p>
      <w:pPr>
        <w:jc w:val="right"/>
        <w:bidi/>
      </w:pPr>
      <w:r>
        <w:rPr>
          <w:b w:val="0"/>
          <w:i w:val="0"/>
        </w:rPr>
        <w:t>١٤٣٧</w:t>
      </w:r>
    </w:p>
    <w:p>
      <w:pPr>
        <w:jc w:val="right"/>
        <w:bidi/>
      </w:pPr>
      <w:r>
        <w:rPr>
          <w:b w:val="0"/>
          <w:i w:val="0"/>
        </w:rPr>
        <w:t>USE THIS SCALE TO ALIGH FORM</w:t>
      </w:r>
    </w:p>
    <w:p>
      <w:pPr>
        <w:jc w:val="right"/>
        <w:bidi/>
      </w:pPr>
      <w:r>
        <w:rPr>
          <w:b w:val="0"/>
          <w:i w:val="0"/>
        </w:rPr>
        <w:t>سامبا samba</w:t>
      </w:r>
    </w:p>
    <w:p>
      <w:pPr>
        <w:jc w:val="right"/>
        <w:bidi/>
      </w:pPr>
      <w:r>
        <w:rPr>
          <w:b w:val="0"/>
          <w:i w:val="0"/>
        </w:rPr>
        <w:t>مجموعة سامبا المالية Samba Financial Group</w:t>
      </w:r>
    </w:p>
    <w:p>
      <w:pPr>
        <w:jc w:val="right"/>
        <w:bidi/>
      </w:pPr>
      <w:r>
        <w:rPr>
          <w:b w:val="0"/>
          <w:i w:val="0"/>
        </w:rPr>
        <w:t>رقم N901145171</w:t>
      </w:r>
    </w:p>
    <w:p>
      <w:pPr>
        <w:jc w:val="right"/>
        <w:bidi/>
      </w:pPr>
      <w:r>
        <w:rPr>
          <w:b w:val="0"/>
          <w:i w:val="0"/>
        </w:rPr>
        <w:t>Ref</w:t>
      </w:r>
    </w:p>
    <w:p>
      <w:pPr>
        <w:jc w:val="right"/>
        <w:bidi/>
      </w:pPr>
      <w:r>
        <w:rPr>
          <w:b w:val="0"/>
          <w:i w:val="0"/>
        </w:rPr>
        <w:t>Against this Cheque</w:t>
      </w:r>
    </w:p>
    <w:p>
      <w:pPr>
        <w:jc w:val="right"/>
        <w:bidi/>
      </w:pPr>
      <w:r>
        <w:rPr>
          <w:b w:val="0"/>
          <w:i w:val="0"/>
        </w:rPr>
        <w:t>Pay to the Order</w:t>
      </w:r>
    </w:p>
    <w:p>
      <w:pPr>
        <w:jc w:val="right"/>
        <w:bidi/>
      </w:pPr>
      <w:r>
        <w:rPr>
          <w:b w:val="0"/>
          <w:i w:val="0"/>
        </w:rPr>
        <w:t>The Amount of</w:t>
      </w:r>
    </w:p>
    <w:p>
      <w:pPr>
        <w:jc w:val="right"/>
        <w:bidi/>
      </w:pPr>
      <w:r>
        <w:rPr>
          <w:b w:val="0"/>
          <w:i w:val="0"/>
        </w:rPr>
        <w:t>Tar</w:t>
      </w:r>
    </w:p>
    <w:p>
      <w:pPr>
        <w:jc w:val="right"/>
        <w:bidi/>
      </w:pPr>
      <w:r>
        <w:rPr>
          <w:b w:val="0"/>
          <w:i w:val="0"/>
        </w:rPr>
        <w:t>Al And Stro</w:t>
      </w:r>
    </w:p>
    <w:p>
      <w:pPr>
        <w:jc w:val="right"/>
        <w:bidi/>
      </w:pPr>
      <w:r>
        <w:rPr>
          <w:b w:val="0"/>
          <w:i w:val="0"/>
        </w:rPr>
        <w:t>فرع الأساسي شارع الأن اليمن</w:t>
      </w:r>
    </w:p>
    <w:p>
      <w:pPr>
        <w:jc w:val="right"/>
        <w:bidi/>
      </w:pPr>
      <w:r>
        <w:rPr>
          <w:b w:val="0"/>
          <w:i w:val="0"/>
        </w:rPr>
        <w:t>٠١١٤٥١٧١</w:t>
      </w:r>
    </w:p>
    <w:p>
      <w:pPr>
        <w:jc w:val="right"/>
        <w:bidi/>
      </w:pPr>
      <w:r>
        <w:rPr>
          <w:b w:val="0"/>
          <w:i w:val="0"/>
        </w:rPr>
        <w:t>٢٠١٧/٠١/٢٦</w:t>
      </w:r>
    </w:p>
    <w:p>
      <w:pPr>
        <w:jc w:val="right"/>
        <w:bidi/>
      </w:pPr>
      <w:r>
        <w:rPr>
          <w:b w:val="0"/>
          <w:i w:val="0"/>
        </w:rPr>
        <w:t>Place of leue:</w:t>
      </w:r>
    </w:p>
    <w:p>
      <w:pPr>
        <w:jc w:val="right"/>
        <w:bidi/>
      </w:pPr>
      <w:r>
        <w:rPr>
          <w:b w:val="0"/>
          <w:i w:val="0"/>
        </w:rPr>
        <w:t>هذا الشيك</w:t>
      </w:r>
    </w:p>
    <w:p>
      <w:pPr>
        <w:jc w:val="right"/>
        <w:bidi/>
      </w:pPr>
      <w:r>
        <w:rPr>
          <w:b w:val="0"/>
          <w:i w:val="0"/>
        </w:rPr>
        <w:t>عسمو الأمير / أحمد بن عبد العز</w:t>
      </w:r>
    </w:p>
    <w:p>
      <w:pPr>
        <w:jc w:val="right"/>
        <w:bidi/>
      </w:pPr>
      <w:r>
        <w:rPr>
          <w:b w:val="0"/>
          <w:i w:val="0"/>
        </w:rPr>
        <w:t>ريال</w:t>
      </w:r>
    </w:p>
    <w:p>
      <w:pPr>
        <w:jc w:val="right"/>
        <w:bidi/>
      </w:pPr>
      <w:r>
        <w:rPr>
          <w:b w:val="0"/>
          <w:i w:val="0"/>
        </w:rPr>
        <w:t>ستمائة وست</w:t>
      </w:r>
    </w:p>
    <w:p>
      <w:pPr>
        <w:jc w:val="right"/>
        <w:bidi/>
      </w:pPr>
      <w:r>
        <w:rPr>
          <w:b w:val="0"/>
          <w:i w:val="0"/>
        </w:rPr>
        <w:t>تسعون الف فقط \*\*\* ریال ۱۳</w:t>
      </w:r>
    </w:p>
    <w:p>
      <w:pPr>
        <w:jc w:val="right"/>
        <w:bidi/>
      </w:pPr>
      <w:r>
        <w:rPr>
          <w:b w:val="0"/>
          <w:i w:val="0"/>
        </w:rPr>
        <w:t>مة سامبا المالية</w:t>
      </w:r>
    </w:p>
    <w:p>
      <w:pPr>
        <w:jc w:val="right"/>
        <w:bidi/>
      </w:pPr>
      <w:r>
        <w:rPr>
          <w:b w:val="0"/>
          <w:i w:val="0"/>
        </w:rPr>
        <w:t>طريق الملك عبد</w:t>
      </w:r>
    </w:p>
    <w:p>
      <w:pPr>
        <w:jc w:val="right"/>
        <w:bidi/>
      </w:pPr>
      <w:r>
        <w:rPr>
          <w:b w:val="0"/>
          <w:i w:val="0"/>
        </w:rPr>
        <w:t>لدى جميع فروعنا بالی</w:t>
      </w:r>
    </w:p>
    <w:p>
      <w:pPr>
        <w:jc w:val="right"/>
        <w:bidi/>
      </w:pPr>
      <w:r>
        <w:rPr>
          <w:b w:val="0"/>
          <w:i w:val="0"/>
        </w:rPr>
        <w:t>(١٣٦٦)</w:t>
      </w:r>
    </w:p>
    <w:p>
      <w:pPr>
        <w:jc w:val="right"/>
        <w:bidi/>
      </w:pPr>
      <w:r>
        <w:rPr>
          <w:b w:val="0"/>
          <w:i w:val="0"/>
        </w:rPr>
        <w:t>04517 2040 100 00242000 42 08</w:t>
      </w:r>
    </w:p>
    <w:p>
      <w:pPr>
        <w:jc w:val="right"/>
        <w:bidi/>
      </w:pPr>
      <w:r>
        <w:rPr>
          <w:b w:val="0"/>
          <w:i w:val="0"/>
        </w:rPr>
        <w:t>DEBIT ADVICE/CUSTOMER COPY</w:t>
      </w:r>
    </w:p>
    <w:p>
      <w:pPr>
        <w:jc w:val="right"/>
        <w:bidi/>
      </w:pPr>
      <w:r>
        <w:rPr>
          <w:b w:val="0"/>
          <w:i w:val="0"/>
        </w:rPr>
        <w:t>No. 01145171</w:t>
      </w:r>
    </w:p>
    <w:p>
      <w:pPr>
        <w:jc w:val="right"/>
        <w:bidi/>
      </w:pPr>
      <w:r>
        <w:rPr>
          <w:b w:val="0"/>
          <w:i w:val="0"/>
        </w:rPr>
        <w:t>التفاصيل</w:t>
      </w:r>
    </w:p>
    <w:p>
      <w:pPr>
        <w:jc w:val="right"/>
        <w:bidi/>
      </w:pPr>
      <w:r>
        <w:rPr>
          <w:b w:val="0"/>
          <w:i w:val="0"/>
        </w:rPr>
        <w:t>Details</w:t>
      </w:r>
    </w:p>
    <w:p>
      <w:pPr>
        <w:jc w:val="right"/>
        <w:bidi/>
      </w:pPr>
      <w:r>
        <w:rPr>
          <w:b w:val="0"/>
          <w:i w:val="0"/>
        </w:rPr>
        <w:t>سامبا samba</w:t>
      </w:r>
    </w:p>
    <w:p>
      <w:pPr>
        <w:jc w:val="right"/>
        <w:bidi/>
      </w:pPr>
      <w:r>
        <w:rPr>
          <w:b w:val="0"/>
          <w:i w:val="0"/>
        </w:rPr>
        <w:t>سم الصرف</w:t>
      </w:r>
    </w:p>
    <w:p>
      <w:pPr>
        <w:jc w:val="right"/>
        <w:bidi/>
      </w:pPr>
      <w:r>
        <w:rPr>
          <w:b w:val="0"/>
          <w:i w:val="0"/>
        </w:rPr>
        <w:t>AT</w:t>
      </w:r>
    </w:p>
    <w:p>
      <w:pPr>
        <w:jc w:val="right"/>
        <w:bidi/>
      </w:pPr>
      <w:r>
        <w:rPr>
          <w:b w:val="0"/>
          <w:i w:val="0"/>
        </w:rPr>
        <w:t>نسجة العميل.</w:t>
      </w:r>
    </w:p>
    <w:p>
      <w:pPr>
        <w:jc w:val="right"/>
        <w:bidi/>
      </w:pPr>
      <w:r>
        <w:rPr>
          <w:b w:val="0"/>
          <w:i w:val="0"/>
        </w:rPr>
        <w:t>٠١١٤٥١٧١</w:t>
      </w:r>
    </w:p>
    <w:p>
      <w:pPr>
        <w:jc w:val="right"/>
        <w:bidi/>
      </w:pPr>
      <w:r>
        <w:rPr>
          <w:b w:val="0"/>
          <w:i w:val="0"/>
        </w:rPr>
        <w:t>DATE</w:t>
      </w:r>
    </w:p>
    <w:p>
      <w:pPr>
        <w:jc w:val="right"/>
        <w:bidi/>
      </w:pPr>
      <w:r>
        <w:rPr>
          <w:b w:val="0"/>
          <w:i w:val="0"/>
        </w:rPr>
        <w:t>٢٠١٧/٠١/٢٦</w:t>
      </w:r>
    </w:p>
    <w:p>
      <w:pPr>
        <w:jc w:val="right"/>
        <w:bidi/>
      </w:pPr>
      <w:r>
        <w:rPr>
          <w:b w:val="0"/>
          <w:i w:val="0"/>
        </w:rPr>
        <w:t>رسوم إصدار ( عمولة)</w:t>
      </w:r>
    </w:p>
    <w:p>
      <w:pPr>
        <w:jc w:val="right"/>
        <w:bidi/>
      </w:pPr>
      <w:r>
        <w:rPr>
          <w:b w:val="0"/>
          <w:i w:val="0"/>
        </w:rPr>
        <w:t>COMMISSION</w:t>
      </w:r>
    </w:p>
    <w:p>
      <w:pPr>
        <w:jc w:val="right"/>
        <w:bidi/>
      </w:pPr>
      <w:r>
        <w:rPr>
          <w:b w:val="0"/>
          <w:i w:val="0"/>
        </w:rPr>
        <w:t>إجمالي سعر العظيم</w:t>
      </w:r>
    </w:p>
    <w:p>
      <w:pPr>
        <w:jc w:val="right"/>
        <w:bidi/>
      </w:pPr>
      <w:r>
        <w:rPr>
          <w:b w:val="0"/>
          <w:i w:val="0"/>
        </w:rPr>
        <w:t>TOTAL DEBITED</w:t>
      </w:r>
    </w:p>
    <w:p>
      <w:pPr>
        <w:jc w:val="right"/>
        <w:bidi/>
      </w:pPr>
      <w:r>
        <w:rPr>
          <w:b w:val="0"/>
          <w:i w:val="0"/>
        </w:rPr>
        <w:t>خصم من حسابكم</w:t>
      </w:r>
    </w:p>
    <w:p>
      <w:pPr>
        <w:jc w:val="right"/>
        <w:bidi/>
      </w:pPr>
      <w:r>
        <w:rPr>
          <w:b w:val="0"/>
          <w:i w:val="0"/>
        </w:rPr>
        <w:t>الخصم بالعملة الأجنبية</w:t>
      </w:r>
    </w:p>
    <w:p>
      <w:pPr>
        <w:jc w:val="right"/>
        <w:bidi/>
      </w:pPr>
      <w:r>
        <w:rPr>
          <w:b w:val="0"/>
          <w:i w:val="0"/>
        </w:rPr>
        <w:t>FCY DEBITED</w:t>
      </w:r>
    </w:p>
    <w:p>
      <w:pPr>
        <w:jc w:val="right"/>
        <w:bidi/>
      </w:pPr>
      <w:r>
        <w:rPr>
          <w:b w:val="0"/>
          <w:i w:val="0"/>
        </w:rPr>
        <w:t>٠۱۸۱۲۰۳۰۰۱۰ إشارتنا</w:t>
      </w:r>
    </w:p>
    <w:p>
      <w:pPr>
        <w:jc w:val="right"/>
        <w:bidi/>
      </w:pPr>
      <w:r>
        <w:rPr>
          <w:b w:val="0"/>
          <w:i w:val="0"/>
        </w:rPr>
        <w:t>ام الدفع الموضع أعلام</w:t>
      </w:r>
    </w:p>
    <w:p>
      <w:pPr>
        <w:jc w:val="right"/>
        <w:bidi/>
      </w:pPr>
      <w:r>
        <w:rPr>
          <w:b w:val="0"/>
          <w:i w:val="0"/>
        </w:rPr>
        <w:t>in accordance with your lastraction we have effected</w:t>
      </w:r>
    </w:p>
    <w:p>
      <w:pPr>
        <w:jc w:val="right"/>
        <w:bidi/>
      </w:pPr>
      <w:r>
        <w:rPr>
          <w:b w:val="0"/>
          <w:i w:val="0"/>
        </w:rPr>
        <w:t>beve maioned payment</w:t>
      </w:r>
    </w:p>
    <w:p>
      <w:pPr>
        <w:jc w:val="right"/>
        <w:bidi/>
      </w:pPr>
      <w:r>
        <w:rPr>
          <w:b w:val="0"/>
          <w:i w:val="0"/>
        </w:rPr>
        <w:t>السيد أسامة أحمد عباس زيني</w:t>
      </w:r>
    </w:p>
    <w:p>
      <w:pPr>
        <w:jc w:val="right"/>
        <w:bidi/>
      </w:pPr>
      <w:r>
        <w:rPr>
          <w:b w:val="0"/>
          <w:i w:val="0"/>
        </w:rPr>
        <w:t>م ب ٥٤٣٩٩</w:t>
      </w:r>
    </w:p>
    <w:p>
      <w:pPr>
        <w:jc w:val="right"/>
        <w:bidi/>
      </w:pPr>
      <w:r>
        <w:rPr>
          <w:b w:val="0"/>
          <w:i w:val="0"/>
        </w:rPr>
        <w:t>جدة - ٢١٥١٤ السعودية</w:t>
      </w:r>
    </w:p>
    <w:p>
      <w:pPr>
        <w:jc w:val="right"/>
        <w:bidi/>
      </w:pPr>
      <w:r>
        <w:rPr>
          <w:b w:val="0"/>
          <w:i w:val="0"/>
        </w:rPr>
        <w:t>٤٢٤٥٧٤١</w:t>
      </w:r>
    </w:p>
    <w:p>
      <w:pPr>
        <w:jc w:val="right"/>
        <w:bidi/>
      </w:pPr>
      <w:r>
        <w:rPr>
          <w:b w:val="0"/>
          <w:i w:val="0"/>
        </w:rPr>
        <w:t>المستلم / محمر بعبد الله النغير</w:t>
      </w:r>
    </w:p>
    <w:p>
      <w:pPr>
        <w:jc w:val="right"/>
        <w:bidi/>
      </w:pPr>
      <w:r>
        <w:rPr>
          <w:b w:val="0"/>
          <w:i w:val="0"/>
        </w:rPr>
        <w:t>AUTHORIZED SHONATURE</w:t>
      </w:r>
    </w:p>
    <w:p>
      <w:pPr>
        <w:jc w:val="right"/>
        <w:bidi/>
      </w:pPr>
      <w:r>
        <w:rPr>
          <w:b w:val="0"/>
          <w:i w:val="0"/>
        </w:rPr>
        <w:t>3436\) ٦٩٦٠٠١٠,٠</w:t>
      </w:r>
    </w:p>
    <w:p>
      <w:pPr>
        <w:jc w:val="right"/>
        <w:bidi/>
      </w:pPr>
      <w:r>
        <w:rPr>
          <w:b w:val="0"/>
          <w:i w:val="0"/>
        </w:rPr>
        <w:t>المفوض بالتوقيع</w:t>
      </w:r>
    </w:p>
    <w:p>
      <w:pPr>
        <w:jc w:val="right"/>
        <w:bidi/>
      </w:pPr>
      <w:r>
        <w:rPr>
          <w:b w:val="0"/>
          <w:i w:val="0"/>
        </w:rPr>
        <w:t>٠١١٣٦٩٨٨</w:t>
      </w:r>
    </w:p>
    <w:p>
      <w:pPr>
        <w:jc w:val="right"/>
        <w:bidi/>
      </w:pPr>
      <w:r>
        <w:rPr>
          <w:b w:val="0"/>
          <w:i w:val="0"/>
        </w:rPr>
        <w:t>سامبا samba</w:t>
      </w:r>
    </w:p>
    <w:p>
      <w:pPr>
        <w:jc w:val="right"/>
        <w:bidi/>
      </w:pPr>
      <w:r>
        <w:rPr>
          <w:b w:val="0"/>
          <w:i w:val="0"/>
        </w:rPr>
        <w:t>مجموعة سامبا المالية Samha Financial Group</w:t>
      </w:r>
    </w:p>
    <w:p>
      <w:pPr>
        <w:jc w:val="right"/>
        <w:bidi/>
      </w:pPr>
      <w:r>
        <w:rPr>
          <w:b w:val="0"/>
          <w:i w:val="0"/>
        </w:rPr>
        <w:t>فرع الأندلس شارع الاندلس جدا</w:t>
      </w:r>
    </w:p>
    <w:p>
      <w:pPr>
        <w:jc w:val="right"/>
        <w:bidi/>
      </w:pPr>
      <w:r>
        <w:rPr>
          <w:b w:val="0"/>
          <w:i w:val="0"/>
        </w:rPr>
        <w:t>رقم 01139958 No</w:t>
      </w:r>
    </w:p>
    <w:p>
      <w:pPr>
        <w:jc w:val="right"/>
        <w:bidi/>
      </w:pPr>
      <w:r>
        <w:rPr>
          <w:b w:val="0"/>
          <w:i w:val="0"/>
        </w:rPr>
        <w:t>Ref</w:t>
      </w:r>
    </w:p>
    <w:p>
      <w:pPr>
        <w:jc w:val="right"/>
        <w:bidi/>
      </w:pPr>
      <w:r>
        <w:rPr>
          <w:b w:val="0"/>
          <w:i w:val="0"/>
        </w:rPr>
        <w:t>تعرف اللمستفيد الأول فقط Marinat this cheese</w:t>
      </w:r>
    </w:p>
    <w:p>
      <w:pPr>
        <w:jc w:val="right"/>
        <w:bidi/>
      </w:pPr>
      <w:r>
        <w:rPr>
          <w:b w:val="0"/>
          <w:i w:val="0"/>
        </w:rPr>
        <w:t>التاريخ.</w:t>
      </w:r>
    </w:p>
    <w:p>
      <w:pPr>
        <w:jc w:val="right"/>
        <w:bidi/>
      </w:pPr>
      <w:r>
        <w:rPr>
          <w:b w:val="0"/>
          <w:i w:val="0"/>
        </w:rPr>
        <w:t>٢٠١٦/٠٦/٢٦</w:t>
      </w:r>
    </w:p>
    <w:p>
      <w:pPr>
        <w:jc w:val="right"/>
        <w:bidi/>
      </w:pPr>
      <w:r>
        <w:rPr>
          <w:b w:val="0"/>
          <w:i w:val="0"/>
        </w:rPr>
        <w:t>Date + "</w:t>
      </w:r>
    </w:p>
    <w:p>
      <w:pPr>
        <w:jc w:val="right"/>
        <w:bidi/>
      </w:pPr>
      <w:r>
        <w:rPr>
          <w:b w:val="0"/>
          <w:i w:val="0"/>
        </w:rPr>
        <w:t>Place of Issue</w:t>
      </w:r>
    </w:p>
    <w:p>
      <w:pPr>
        <w:jc w:val="right"/>
        <w:bidi/>
      </w:pPr>
      <w:r>
        <w:rPr>
          <w:b w:val="0"/>
          <w:i w:val="0"/>
        </w:rPr>
        <w:t>إدفوا بموجب هذا الشيك</w:t>
      </w:r>
    </w:p>
    <w:p>
      <w:pPr>
        <w:jc w:val="right"/>
        <w:bidi/>
      </w:pPr>
      <w:r>
        <w:rPr>
          <w:b w:val="0"/>
          <w:i w:val="0"/>
        </w:rPr>
        <w:t>الأمر</w:t>
      </w:r>
    </w:p>
    <w:p>
      <w:pPr>
        <w:jc w:val="right"/>
        <w:bidi/>
      </w:pPr>
      <w:r>
        <w:rPr>
          <w:b w:val="0"/>
          <w:i w:val="0"/>
        </w:rPr>
        <w:t>السمو الأمير أحمد بن عبد العزيز آل سعود و</w:t>
      </w:r>
    </w:p>
    <w:p>
      <w:pPr>
        <w:jc w:val="right"/>
        <w:bidi/>
      </w:pPr>
      <w:r>
        <w:rPr>
          <w:b w:val="0"/>
          <w:i w:val="0"/>
        </w:rPr>
        <w:t>ريال</w:t>
      </w:r>
    </w:p>
    <w:p>
      <w:pPr>
        <w:jc w:val="right"/>
        <w:bidi/>
      </w:pPr>
      <w:r>
        <w:rPr>
          <w:b w:val="0"/>
          <w:i w:val="0"/>
        </w:rPr>
        <w:t>مبلغ وقدره</w:t>
      </w:r>
    </w:p>
    <w:p>
      <w:pPr>
        <w:jc w:val="right"/>
        <w:bidi/>
      </w:pPr>
      <w:r>
        <w:rPr>
          <w:b w:val="0"/>
          <w:i w:val="0"/>
        </w:rPr>
        <w:t>لیونان ومات</w:t>
      </w:r>
    </w:p>
    <w:p>
      <w:pPr>
        <w:jc w:val="right"/>
        <w:bidi/>
      </w:pPr>
      <w:r>
        <w:rPr>
          <w:b w:val="0"/>
          <w:i w:val="0"/>
        </w:rPr>
        <w:t>Pay to the Order</w:t>
      </w:r>
    </w:p>
    <w:p>
      <w:pPr>
        <w:jc w:val="right"/>
        <w:bidi/>
      </w:pPr>
      <w:r>
        <w:rPr>
          <w:b w:val="0"/>
          <w:i w:val="0"/>
        </w:rPr>
        <w:t>نسبة سمو الامير من التوزيعات اه الجديدة بشركة بانواعها</w:t>
      </w:r>
    </w:p>
    <w:p>
      <w:pPr>
        <w:jc w:val="right"/>
        <w:bidi/>
      </w:pPr>
      <w:r>
        <w:rPr>
          <w:b w:val="0"/>
          <w:i w:val="0"/>
        </w:rPr>
        <w:t>و اربعون الف ارسال کی کا</w:t>
      </w:r>
    </w:p>
    <w:p>
      <w:pPr>
        <w:jc w:val="right"/>
        <w:bidi/>
      </w:pPr>
      <w:r>
        <w:rPr>
          <w:b w:val="0"/>
          <w:i w:val="0"/>
        </w:rPr>
        <w:t>The Amount of</w:t>
      </w:r>
    </w:p>
    <w:p>
      <w:pPr>
        <w:jc w:val="right"/>
        <w:bidi/>
      </w:pPr>
      <w:r>
        <w:rPr>
          <w:b w:val="0"/>
          <w:i w:val="0"/>
        </w:rPr>
        <w:t>Signature</w:t>
      </w:r>
    </w:p>
    <w:p>
      <w:pPr>
        <w:jc w:val="right"/>
        <w:bidi/>
      </w:pPr>
      <w:r>
        <w:rPr>
          <w:b w:val="0"/>
          <w:i w:val="0"/>
        </w:rPr>
        <w:t>التوقيع</w:t>
      </w:r>
    </w:p>
    <w:p>
      <w:pPr>
        <w:jc w:val="right"/>
        <w:bidi/>
      </w:pPr>
      <w:r>
        <w:rPr>
          <w:b w:val="0"/>
          <w:i w:val="0"/>
        </w:rPr>
        <w:t>مطمن لميس القحطاني (١٣٦٢) \*</w:t>
      </w:r>
    </w:p>
    <w:p>
      <w:pPr>
        <w:jc w:val="right"/>
        <w:bidi/>
      </w:pPr>
      <w:r>
        <w:rPr>
          <w:b w:val="0"/>
          <w:i w:val="0"/>
        </w:rPr>
        <w:t>موعد ساعة الحالة فرع بطريق الملك عبد العزير</w:t>
      </w:r>
    </w:p>
    <w:p>
      <w:pPr>
        <w:jc w:val="right"/>
        <w:bidi/>
      </w:pPr>
      <w:r>
        <w:rPr>
          <w:b w:val="0"/>
          <w:i w:val="0"/>
        </w:rPr>
        <w:t>جميع فروسة بالمملكة</w:t>
      </w:r>
    </w:p>
    <w:p>
      <w:pPr>
        <w:jc w:val="right"/>
        <w:bidi/>
      </w:pPr>
      <w:r>
        <w:rPr>
          <w:b w:val="0"/>
          <w:i w:val="0"/>
        </w:rPr>
        <w:t>01139958 2040-100 0024, 2000 4 2 08</w:t>
      </w:r>
    </w:p>
    <w:p>
      <w:pPr>
        <w:jc w:val="right"/>
        <w:bidi/>
      </w:pPr>
      <w:r>
        <w:rPr>
          <w:b w:val="0"/>
          <w:i w:val="0"/>
        </w:rPr>
        <w:t>الشهر في الفن</w:t>
      </w:r>
    </w:p>
    <w:p>
      <w:pPr>
        <w:jc w:val="right"/>
        <w:bidi/>
      </w:pPr>
      <w:r>
        <w:rPr>
          <w:b w:val="0"/>
          <w:i w:val="0"/>
        </w:rPr>
        <w:t>الوكيل الشرعي</w:t>
      </w:r>
    </w:p>
    <w:p>
      <w:pPr>
        <w:jc w:val="right"/>
        <w:bidi/>
      </w:pPr>
      <w:r>
        <w:rPr>
          <w:b w:val="0"/>
          <w:i w:val="0"/>
        </w:rPr>
        <w:t>G</w:t>
      </w:r>
    </w:p>
    <w:p>
      <w:pPr>
        <w:jc w:val="right"/>
        <w:bidi/>
      </w:pPr>
      <w:r>
        <w:rPr>
          <w:b w:val="0"/>
          <w:i w:val="0"/>
        </w:rPr>
        <w:t>To:</w:t>
      </w:r>
    </w:p>
    <w:p>
      <w:pPr>
        <w:jc w:val="right"/>
        <w:bidi/>
      </w:pPr>
      <w:r>
        <w:rPr>
          <w:b w:val="0"/>
          <w:i w:val="0"/>
        </w:rPr>
        <w:t>رقم 10001153128</w:t>
      </w:r>
    </w:p>
    <w:p>
      <w:pPr>
        <w:jc w:val="right"/>
        <w:bidi/>
      </w:pPr>
      <w:r>
        <w:rPr>
          <w:b w:val="0"/>
          <w:i w:val="0"/>
        </w:rPr>
        <w:t>Ref</w:t>
      </w:r>
    </w:p>
    <w:p>
      <w:pPr>
        <w:jc w:val="right"/>
        <w:bidi/>
      </w:pPr>
      <w:r>
        <w:rPr>
          <w:b w:val="0"/>
          <w:i w:val="0"/>
        </w:rPr>
        <w:t>٠٠١٨١٣١٥٩٠٠٤٩</w:t>
      </w:r>
    </w:p>
    <w:p>
      <w:pPr>
        <w:jc w:val="right"/>
        <w:bidi/>
      </w:pPr>
      <w:r>
        <w:rPr>
          <w:b w:val="0"/>
          <w:i w:val="0"/>
        </w:rPr>
        <w:t>UBE THIS SCALE TO ALIGN FORM</w:t>
      </w:r>
    </w:p>
    <w:p>
      <w:pPr>
        <w:jc w:val="right"/>
        <w:bidi/>
      </w:pPr>
      <w:r>
        <w:rPr>
          <w:b w:val="0"/>
          <w:i w:val="0"/>
        </w:rPr>
        <w:t>IN PRINTER</w:t>
      </w:r>
    </w:p>
    <w:p>
      <w:pPr>
        <w:jc w:val="right"/>
        <w:bidi/>
      </w:pPr>
      <w:r>
        <w:rPr>
          <w:b w:val="0"/>
          <w:i w:val="0"/>
        </w:rPr>
        <w:t>Against this Cheque</w:t>
      </w:r>
    </w:p>
    <w:p>
      <w:pPr>
        <w:jc w:val="right"/>
        <w:bidi/>
      </w:pPr>
      <w:r>
        <w:rPr>
          <w:b w:val="0"/>
          <w:i w:val="0"/>
        </w:rPr>
        <w:t>of</w:t>
      </w:r>
    </w:p>
    <w:p>
      <w:pPr>
        <w:jc w:val="right"/>
        <w:bidi/>
      </w:pPr>
      <w:r>
        <w:rPr>
          <w:b w:val="0"/>
          <w:i w:val="0"/>
        </w:rPr>
        <w:t>يصرف المستفيد الأول فية</w:t>
      </w:r>
    </w:p>
    <w:p>
      <w:pPr>
        <w:jc w:val="right"/>
        <w:bidi/>
      </w:pPr>
      <w:r>
        <w:rPr>
          <w:b w:val="0"/>
          <w:i w:val="0"/>
        </w:rPr>
        <w:t>The Amount of</w:t>
      </w:r>
    </w:p>
    <w:p>
      <w:pPr>
        <w:jc w:val="right"/>
        <w:bidi/>
      </w:pPr>
      <w:r>
        <w:rPr>
          <w:b w:val="0"/>
          <w:i w:val="0"/>
        </w:rPr>
        <w:t>٢٠١٧/٠٦/٠٨</w:t>
      </w:r>
    </w:p>
    <w:p>
      <w:pPr>
        <w:jc w:val="right"/>
        <w:bidi/>
      </w:pPr>
      <w:r>
        <w:rPr>
          <w:b w:val="0"/>
          <w:i w:val="0"/>
        </w:rPr>
        <w:t>Date</w:t>
      </w:r>
    </w:p>
    <w:p>
      <w:pPr>
        <w:jc w:val="right"/>
        <w:bidi/>
      </w:pPr>
      <w:r>
        <w:rPr>
          <w:b w:val="0"/>
          <w:i w:val="0"/>
        </w:rPr>
        <w:t>Place of losue.</w:t>
      </w:r>
    </w:p>
    <w:p>
      <w:pPr>
        <w:jc w:val="right"/>
        <w:bidi/>
      </w:pPr>
      <w:r>
        <w:rPr>
          <w:b w:val="0"/>
          <w:i w:val="0"/>
        </w:rPr>
        <w:t>تاریخ -</w:t>
      </w:r>
    </w:p>
    <w:p>
      <w:pPr>
        <w:jc w:val="right"/>
        <w:bidi/>
      </w:pPr>
      <w:r>
        <w:rPr>
          <w:b w:val="0"/>
          <w:i w:val="0"/>
        </w:rPr>
        <w:t>دفعوا بموجب هذا الشيك</w:t>
      </w:r>
    </w:p>
    <w:p>
      <w:pPr>
        <w:jc w:val="right"/>
        <w:bidi/>
      </w:pPr>
      <w:r>
        <w:rPr>
          <w:b w:val="0"/>
          <w:i w:val="0"/>
        </w:rPr>
        <w:t>سامبا samba</w:t>
      </w:r>
    </w:p>
    <w:p>
      <w:pPr>
        <w:jc w:val="right"/>
        <w:bidi/>
      </w:pPr>
      <w:r>
        <w:rPr>
          <w:b w:val="0"/>
          <w:i w:val="0"/>
        </w:rPr>
        <w:t>مجموعة سامبا المالية Samba Financial Group</w:t>
      </w:r>
    </w:p>
    <w:p>
      <w:pPr>
        <w:jc w:val="right"/>
        <w:bidi/>
      </w:pPr>
      <w:r>
        <w:rPr>
          <w:b w:val="0"/>
          <w:i w:val="0"/>
        </w:rPr>
        <w:t>فرع الأندلس هارع الأندية</w:t>
      </w:r>
    </w:p>
    <w:p>
      <w:pPr>
        <w:jc w:val="right"/>
        <w:bidi/>
      </w:pPr>
      <w:r>
        <w:rPr>
          <w:b w:val="0"/>
          <w:i w:val="0"/>
        </w:rPr>
        <w:t>AA-</w:t>
      </w:r>
    </w:p>
    <w:p>
      <w:pPr>
        <w:jc w:val="right"/>
        <w:bidi/>
      </w:pPr>
      <w:r>
        <w:rPr>
          <w:b w:val="0"/>
          <w:i w:val="0"/>
        </w:rPr>
        <w:t>Al And Street</w:t>
      </w:r>
    </w:p>
    <w:p>
      <w:pPr>
        <w:jc w:val="right"/>
        <w:bidi/>
      </w:pPr>
      <w:r>
        <w:rPr>
          <w:b w:val="0"/>
          <w:i w:val="0"/>
        </w:rPr>
        <w:t>السمو الأمير / أحمد بن عبد العزيز آل سعود \*\*</w:t>
      </w:r>
    </w:p>
    <w:p>
      <w:pPr>
        <w:jc w:val="right"/>
        <w:bidi/>
      </w:pPr>
      <w:r>
        <w:rPr>
          <w:b w:val="0"/>
          <w:i w:val="0"/>
        </w:rPr>
        <w:t>ریال</w:t>
      </w:r>
    </w:p>
    <w:p>
      <w:pPr>
        <w:jc w:val="right"/>
        <w:bidi/>
      </w:pPr>
      <w:r>
        <w:rPr>
          <w:b w:val="0"/>
          <w:i w:val="0"/>
        </w:rPr>
        <w:t>مليونان وتانمان و عشرون الف فخطوة ريال من</w:t>
      </w:r>
    </w:p>
    <w:p>
      <w:pPr>
        <w:jc w:val="right"/>
        <w:bidi/>
      </w:pPr>
      <w:r>
        <w:rPr>
          <w:b w:val="0"/>
          <w:i w:val="0"/>
        </w:rPr>
        <w:t>مجوعة مايا الحالية</w:t>
      </w:r>
    </w:p>
    <w:p>
      <w:pPr>
        <w:jc w:val="right"/>
        <w:bidi/>
      </w:pPr>
      <w:r>
        <w:rPr>
          <w:b w:val="0"/>
          <w:i w:val="0"/>
        </w:rPr>
        <w:t>التوقيع</w:t>
      </w:r>
    </w:p>
    <w:p>
      <w:pPr>
        <w:jc w:val="right"/>
        <w:bidi/>
      </w:pPr>
      <w:r>
        <w:rPr>
          <w:b w:val="0"/>
          <w:i w:val="0"/>
        </w:rPr>
        <w:t>Signature</w:t>
      </w:r>
    </w:p>
    <w:p>
      <w:pPr>
        <w:jc w:val="right"/>
        <w:bidi/>
      </w:pPr>
      <w:r>
        <w:rPr>
          <w:b w:val="0"/>
          <w:i w:val="0"/>
        </w:rPr>
        <w:t>110 محسن دهيس القحطانی (۱۳۶۲) \*\*</w:t>
      </w:r>
    </w:p>
    <w:p>
      <w:pPr>
        <w:jc w:val="right"/>
        <w:bidi/>
      </w:pPr>
      <w:r>
        <w:rPr>
          <w:b w:val="0"/>
          <w:i w:val="0"/>
        </w:rPr>
        <w:t>فرع طريق الملك عبد العزيز - عدة لدى جميع فروعنا بالم</w:t>
      </w:r>
    </w:p>
    <w:p>
      <w:pPr>
        <w:jc w:val="right"/>
        <w:bidi/>
      </w:pPr>
      <w:r>
        <w:rPr>
          <w:b w:val="0"/>
          <w:i w:val="0"/>
        </w:rPr>
        <w:t>01153128 2040-1000 00 24, 200042 08</w:t>
      </w:r>
    </w:p>
    <w:p>
      <w:pPr>
        <w:jc w:val="right"/>
        <w:bidi/>
      </w:pPr>
      <w:r>
        <w:rPr>
          <w:b w:val="0"/>
          <w:i w:val="0"/>
        </w:rPr>
        <w:t>DEBIT ADVICE/CUSTOMER COPY</w:t>
      </w:r>
    </w:p>
    <w:p>
      <w:pPr>
        <w:jc w:val="right"/>
        <w:bidi/>
      </w:pPr>
      <w:r>
        <w:rPr>
          <w:b w:val="0"/>
          <w:i w:val="0"/>
        </w:rPr>
        <w:t>No. 01153128</w:t>
      </w:r>
    </w:p>
    <w:p>
      <w:pPr>
        <w:jc w:val="right"/>
        <w:bidi/>
      </w:pPr>
      <w:r>
        <w:rPr>
          <w:b w:val="0"/>
          <w:i w:val="0"/>
        </w:rPr>
        <w:t>سامبا ® samba</w:t>
      </w:r>
    </w:p>
    <w:p>
      <w:pPr>
        <w:jc w:val="right"/>
        <w:bidi/>
      </w:pPr>
      <w:r>
        <w:rPr>
          <w:b w:val="0"/>
          <w:i w:val="0"/>
        </w:rPr>
        <w:t>التفاصيل</w:t>
      </w:r>
    </w:p>
    <w:p>
      <w:pPr>
        <w:jc w:val="right"/>
        <w:bidi/>
      </w:pPr>
      <w:r>
        <w:rPr>
          <w:b w:val="0"/>
          <w:i w:val="0"/>
        </w:rPr>
        <w:t>In accordance with your instruction we have effected above mentioned payment</w:t>
      </w:r>
    </w:p>
    <w:p>
      <w:pPr>
        <w:jc w:val="right"/>
        <w:bidi/>
      </w:pPr>
      <w:r>
        <w:rPr>
          <w:b w:val="0"/>
          <w:i w:val="0"/>
        </w:rPr>
        <w:t>P</w:t>
      </w:r>
    </w:p>
    <w:p>
      <w:pPr>
        <w:jc w:val="right"/>
        <w:bidi/>
      </w:pPr>
      <w:r>
        <w:rPr>
          <w:b w:val="0"/>
          <w:i w:val="0"/>
        </w:rPr>
        <w:t>خرجي تعليماتكم قمنا بتنفية ام الدفع الموضع العلام</w:t>
      </w:r>
    </w:p>
    <w:p>
      <w:pPr>
        <w:jc w:val="right"/>
        <w:bidi/>
      </w:pPr>
      <w:r>
        <w:rPr>
          <w:b w:val="0"/>
          <w:i w:val="0"/>
        </w:rPr>
        <w:t>السيد لاسامة احمد عباس زیدی</w:t>
      </w:r>
    </w:p>
    <w:p>
      <w:pPr>
        <w:jc w:val="right"/>
        <w:bidi/>
      </w:pPr>
      <w:r>
        <w:rPr>
          <w:b w:val="0"/>
          <w:i w:val="0"/>
        </w:rPr>
        <w:t>٥٤٣٩٦</w:t>
      </w:r>
    </w:p>
    <w:p>
      <w:pPr>
        <w:jc w:val="right"/>
        <w:bidi/>
      </w:pPr>
      <w:r>
        <w:rPr>
          <w:b w:val="0"/>
          <w:i w:val="0"/>
        </w:rPr>
        <w:t>السعودية</w:t>
      </w:r>
    </w:p>
    <w:p>
      <w:pPr>
        <w:jc w:val="right"/>
        <w:bidi/>
      </w:pPr>
      <w:r>
        <w:rPr>
          <w:b w:val="0"/>
          <w:i w:val="0"/>
        </w:rPr>
        <w:t>ETEAVEY</w:t>
      </w:r>
    </w:p>
    <w:p>
      <w:pPr>
        <w:jc w:val="right"/>
        <w:bidi/>
      </w:pPr>
      <w:r>
        <w:rPr>
          <w:b w:val="0"/>
          <w:i w:val="0"/>
        </w:rPr>
        <w:t>اعر محمد</w:t>
      </w:r>
    </w:p>
    <w:p>
      <w:pPr>
        <w:jc w:val="right"/>
        <w:bidi/>
      </w:pPr>
      <w:r>
        <w:rPr>
          <w:b w:val="0"/>
          <w:i w:val="0"/>
        </w:rPr>
        <w:t>AT</w:t>
      </w:r>
    </w:p>
    <w:p>
      <w:pPr>
        <w:jc w:val="right"/>
        <w:bidi/>
      </w:pPr>
      <w:r>
        <w:rPr>
          <w:b w:val="0"/>
          <w:i w:val="0"/>
        </w:rPr>
        <w:t>اشعار خصم / نسخة العميل</w:t>
      </w:r>
    </w:p>
    <w:p>
      <w:pPr>
        <w:jc w:val="right"/>
        <w:bidi/>
      </w:pPr>
      <w:r>
        <w:rPr>
          <w:b w:val="0"/>
          <w:i w:val="0"/>
        </w:rPr>
        <w:t>٠١١٥٣١٢٨</w:t>
      </w:r>
    </w:p>
    <w:p>
      <w:pPr>
        <w:jc w:val="right"/>
        <w:bidi/>
      </w:pPr>
      <w:r>
        <w:rPr>
          <w:b w:val="0"/>
          <w:i w:val="0"/>
        </w:rPr>
        <w:t>DATE</w:t>
      </w:r>
    </w:p>
    <w:p>
      <w:pPr>
        <w:jc w:val="right"/>
        <w:bidi/>
      </w:pPr>
      <w:r>
        <w:rPr>
          <w:b w:val="0"/>
          <w:i w:val="0"/>
        </w:rPr>
        <w:t>\-19/47/-A</w:t>
      </w:r>
    </w:p>
    <w:p>
      <w:pPr>
        <w:jc w:val="right"/>
        <w:bidi/>
      </w:pPr>
      <w:r>
        <w:rPr>
          <w:b w:val="0"/>
          <w:i w:val="0"/>
        </w:rPr>
        <w:t>رسوم إصدار (عمولة)</w:t>
      </w:r>
    </w:p>
    <w:p>
      <w:pPr>
        <w:jc w:val="right"/>
        <w:bidi/>
      </w:pPr>
      <w:r>
        <w:rPr>
          <w:b w:val="0"/>
          <w:i w:val="0"/>
        </w:rPr>
        <w:t>COMMISSION</w:t>
      </w:r>
    </w:p>
    <w:p>
      <w:pPr>
        <w:jc w:val="right"/>
        <w:bidi/>
      </w:pPr>
      <w:r>
        <w:rPr>
          <w:b w:val="0"/>
          <w:i w:val="0"/>
        </w:rPr>
        <w:t>إجمالي منع الخصم</w:t>
      </w:r>
    </w:p>
    <w:p>
      <w:pPr>
        <w:jc w:val="right"/>
        <w:bidi/>
      </w:pPr>
      <w:r>
        <w:rPr>
          <w:b w:val="0"/>
          <w:i w:val="0"/>
        </w:rPr>
        <w:t>TOTAL DERITED</w:t>
      </w:r>
    </w:p>
    <w:p>
      <w:pPr>
        <w:jc w:val="right"/>
        <w:bidi/>
      </w:pPr>
      <w:r>
        <w:rPr>
          <w:b w:val="0"/>
          <w:i w:val="0"/>
        </w:rPr>
        <w:t>هم من حسابكم</w:t>
      </w:r>
    </w:p>
    <w:p>
      <w:pPr>
        <w:jc w:val="right"/>
        <w:bidi/>
      </w:pPr>
      <w:r>
        <w:rPr>
          <w:b w:val="0"/>
          <w:i w:val="0"/>
        </w:rPr>
        <w:t>الخصيم بالعملة الأجنبية</w:t>
      </w:r>
    </w:p>
    <w:p>
      <w:pPr>
        <w:jc w:val="right"/>
        <w:bidi/>
      </w:pPr>
      <w:r>
        <w:rPr>
          <w:b w:val="0"/>
          <w:i w:val="0"/>
        </w:rPr>
        <w:t>FEY DERITED -</w:t>
      </w:r>
    </w:p>
    <w:p>
      <w:pPr>
        <w:jc w:val="right"/>
        <w:bidi/>
      </w:pPr>
      <w:r>
        <w:rPr>
          <w:b w:val="0"/>
          <w:i w:val="0"/>
        </w:rPr>
        <w:t>AUTHORIZED SIGNATURE</w:t>
      </w:r>
    </w:p>
    <w:p>
      <w:pPr>
        <w:jc w:val="right"/>
        <w:bidi/>
      </w:pPr>
      <w:r>
        <w:rPr>
          <w:b w:val="0"/>
          <w:i w:val="0"/>
        </w:rPr>
        <w:t>أضحت أصل الشيك</w:t>
      </w:r>
    </w:p>
    <w:p>
      <w:pPr>
        <w:jc w:val="right"/>
        <w:bidi/>
      </w:pPr>
      <w:r>
        <w:rPr>
          <w:b w:val="0"/>
          <w:i w:val="0"/>
        </w:rPr>
        <w:t>المفوض بالتوقيع</w:t>
      </w:r>
    </w:p>
    <w:p>
      <w:pPr>
        <w:jc w:val="right"/>
        <w:bidi/>
      </w:pPr>
      <w:r>
        <w:rPr>
          <w:b w:val="0"/>
          <w:i w:val="0"/>
        </w:rPr>
        <w:t>شركة احمد زيني وأولاده</w:t>
      </w:r>
    </w:p>
    <w:p>
      <w:pPr>
        <w:jc w:val="right"/>
        <w:bidi/>
      </w:pPr>
      <w:r>
        <w:rPr>
          <w:b w:val="0"/>
          <w:i w:val="0"/>
        </w:rPr>
        <w:t>جدة - عمارة أوزكو</w:t>
      </w:r>
    </w:p>
    <w:p>
      <w:pPr>
        <w:jc w:val="right"/>
        <w:bidi/>
      </w:pPr>
      <w:r>
        <w:rPr>
          <w:b w:val="0"/>
          <w:i w:val="0"/>
        </w:rPr>
        <w:t>:هتف: ٦٠٦٥٢١٦</w:t>
      </w:r>
    </w:p>
    <w:p>
      <w:pPr>
        <w:jc w:val="right"/>
        <w:bidi/>
      </w:pPr>
      <w:r>
        <w:rPr>
          <w:b w:val="0"/>
          <w:i w:val="0"/>
        </w:rPr>
        <w:t>نفس: ۱۰۹۱۳۰۷</w:t>
      </w:r>
    </w:p>
    <w:p>
      <w:pPr>
        <w:jc w:val="right"/>
        <w:bidi/>
      </w:pPr>
      <w:r>
        <w:rPr>
          <w:b w:val="0"/>
          <w:i w:val="0"/>
        </w:rPr>
        <w:t>مرفق 3</w:t>
      </w:r>
    </w:p>
    <w:p>
      <w:pPr>
        <w:jc w:val="right"/>
        <w:bidi/>
      </w:pPr>
      <w:r>
        <w:rPr>
          <w:b w:val="0"/>
          <w:i w:val="0"/>
        </w:rPr>
        <w:t>رقم القيد: ۳۳۸</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مجموع القيدة</w:t>
      </w:r>
    </w:p>
    <w:p>
      <w:pPr>
        <w:jc w:val="right"/>
        <w:bidi/>
      </w:pPr>
      <w:r>
        <w:rPr>
          <w:b w:val="0"/>
          <w:i w:val="0"/>
        </w:rPr>
        <w:t>الممسوحة ضوئيا بـ CamScanner</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5.11.1</w:t>
      </w:r>
    </w:p>
    <w:p>
      <w:pPr>
        <w:jc w:val="right"/>
        <w:bidi/>
      </w:pPr>
      <w:r>
        <w:rPr>
          <w:b w:val="0"/>
          <w:i w:val="0"/>
        </w:rPr>
        <w:t>سند قید</w:t>
      </w:r>
    </w:p>
    <w:p>
      <w:pPr>
        <w:jc w:val="right"/>
        <w:bidi/>
      </w:pPr>
      <w:r>
        <w:rPr>
          <w:b w:val="0"/>
          <w:i w:val="0"/>
        </w:rPr>
        <w:t>مصاريف منزل الشيخ /احمد زيلي عن شهر صفر ه ١٤٣</w:t>
      </w:r>
    </w:p>
    <w:p>
      <w:pPr>
        <w:jc w:val="right"/>
        <w:bidi/>
      </w:pPr>
      <w:r>
        <w:rPr>
          <w:b w:val="0"/>
          <w:i w:val="0"/>
        </w:rPr>
        <w:t>رقم الحساب اسم الحساب</w:t>
      </w:r>
    </w:p>
    <w:p>
      <w:pPr>
        <w:jc w:val="right"/>
        <w:bidi/>
      </w:pPr>
      <w:r>
        <w:rPr>
          <w:b w:val="0"/>
          <w:i w:val="0"/>
        </w:rPr>
        <w:t>ملاحظات</w:t>
      </w:r>
    </w:p>
    <w:p>
      <w:pPr>
        <w:jc w:val="right"/>
        <w:bidi/>
      </w:pPr>
      <w:r>
        <w:rPr>
          <w:b w:val="0"/>
          <w:i w:val="0"/>
        </w:rPr>
        <w:t>التاريخ: ۲۹/۰۲/۱۱۳۰</w:t>
      </w:r>
    </w:p>
    <w:p>
      <w:pPr>
        <w:jc w:val="right"/>
        <w:bidi/>
      </w:pPr>
      <w:r>
        <w:rPr>
          <w:b w:val="0"/>
          <w:i w:val="0"/>
        </w:rPr>
        <w:t>الصالحة</w:t>
      </w:r>
    </w:p>
    <w:p>
      <w:pPr>
        <w:jc w:val="right"/>
        <w:bidi/>
      </w:pPr>
      <w:r>
        <w:rPr>
          <w:b w:val="0"/>
          <w:i w:val="0"/>
        </w:rPr>
        <w:t>1</w:t>
      </w:r>
    </w:p>
    <w:p>
      <w:pPr>
        <w:jc w:val="right"/>
        <w:bidi/>
      </w:pPr>
      <w:r>
        <w:rPr>
          <w:b w:val="0"/>
          <w:i w:val="0"/>
        </w:rPr>
        <w:t>١١٢١٠٠١١١ الشيخ اسامه زيني ( الشيخ مصاريف منزل الشيخ احمد زيني عن شهر</w:t>
      </w:r>
    </w:p>
    <w:p>
      <w:pPr>
        <w:jc w:val="right"/>
        <w:bidi/>
      </w:pPr>
      <w:r>
        <w:rPr>
          <w:b w:val="0"/>
          <w:i w:val="0"/>
        </w:rPr>
        <w:t>11111</w:t>
      </w:r>
    </w:p>
    <w:p>
      <w:pPr>
        <w:jc w:val="right"/>
        <w:bidi/>
      </w:pPr>
      <w:r>
        <w:rPr>
          <w:b w:val="0"/>
          <w:i w:val="0"/>
        </w:rPr>
        <w:t>الصندوق العام</w:t>
      </w:r>
    </w:p>
    <w:p>
      <w:pPr>
        <w:jc w:val="right"/>
        <w:bidi/>
      </w:pPr>
      <w:r>
        <w:rPr>
          <w:b w:val="0"/>
          <w:i w:val="0"/>
        </w:rPr>
        <w:t>فقط خمسون ألف وسبسلة ريال سعودي لاغير</w:t>
      </w:r>
    </w:p>
    <w:p>
      <w:pPr>
        <w:jc w:val="right"/>
        <w:bidi/>
      </w:pPr>
      <w:r>
        <w:rPr>
          <w:b w:val="0"/>
          <w:i w:val="0"/>
        </w:rPr>
        <w:t>المدين المائل</w:t>
      </w:r>
    </w:p>
    <w:p>
      <w:pPr>
        <w:jc w:val="right"/>
        <w:bidi/>
      </w:pPr>
      <w:r>
        <w:rPr>
          <w:b w:val="0"/>
          <w:i w:val="0"/>
        </w:rPr>
        <w:t>الشيخ محمد زيني</w:t>
      </w:r>
    </w:p>
    <w:p>
      <w:pPr>
        <w:jc w:val="right"/>
        <w:bidi/>
      </w:pPr>
      <w:r>
        <w:rPr>
          <w:b w:val="0"/>
          <w:i w:val="0"/>
        </w:rPr>
        <w:t>المدير العام</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هاتف: ۱۰۹۰۲۱۹ :فاکس ۱۰۱۱۳۰۱</w:t>
      </w:r>
    </w:p>
    <w:p>
      <w:pPr>
        <w:jc w:val="right"/>
        <w:bidi/>
      </w:pPr>
      <w:r>
        <w:rPr>
          <w:b w:val="0"/>
          <w:i w:val="0"/>
        </w:rPr>
        <w:t>AHMED ZAINY &amp; SONS CO</w:t>
      </w:r>
    </w:p>
    <w:p>
      <w:pPr>
        <w:jc w:val="right"/>
        <w:bidi/>
      </w:pPr>
      <w:r>
        <w:rPr>
          <w:b w:val="0"/>
          <w:i w:val="0"/>
        </w:rPr>
        <w:t>JEDDAH OZCO BULLDING</w:t>
      </w:r>
    </w:p>
    <w:p>
      <w:pPr>
        <w:jc w:val="right"/>
        <w:bidi/>
      </w:pPr>
      <w:r>
        <w:rPr>
          <w:b w:val="0"/>
          <w:i w:val="0"/>
        </w:rPr>
        <w:t>Tel: 1-111</w:t>
      </w:r>
    </w:p>
    <w:p>
      <w:pPr>
        <w:jc w:val="right"/>
        <w:bidi/>
      </w:pPr>
      <w:r>
        <w:rPr>
          <w:b w:val="0"/>
          <w:i w:val="0"/>
        </w:rPr>
        <w:t>Fax: ۱۰۱۱٣١٤</w:t>
      </w:r>
    </w:p>
    <w:p>
      <w:pPr>
        <w:jc w:val="right"/>
        <w:bidi/>
      </w:pPr>
      <w:r>
        <w:rPr>
          <w:b w:val="0"/>
          <w:i w:val="0"/>
        </w:rPr>
        <w:t>امر صرف تقدي</w:t>
      </w:r>
    </w:p>
    <w:p>
      <w:pPr>
        <w:jc w:val="right"/>
        <w:bidi/>
      </w:pPr>
      <w:r>
        <w:rPr>
          <w:b w:val="0"/>
          <w:i w:val="0"/>
        </w:rPr>
        <w:t>151</w:t>
      </w:r>
    </w:p>
    <w:p>
      <w:pPr>
        <w:jc w:val="right"/>
        <w:bidi/>
      </w:pPr>
      <w:r>
        <w:rPr>
          <w:b w:val="0"/>
          <w:i w:val="0"/>
        </w:rPr>
        <w:t>التاريخ الموافق</w:t>
      </w:r>
    </w:p>
    <w:p>
      <w:pPr>
        <w:jc w:val="right"/>
        <w:bidi/>
      </w:pPr>
      <w:r>
        <w:rPr>
          <w:b w:val="0"/>
          <w:i w:val="0"/>
        </w:rPr>
        <w:t>يصرف إلى المكرم الشيخ احمد زيني</w:t>
      </w:r>
    </w:p>
    <w:p>
      <w:pPr>
        <w:jc w:val="right"/>
        <w:bidi/>
      </w:pPr>
      <w:r>
        <w:rPr>
          <w:b w:val="0"/>
          <w:i w:val="0"/>
        </w:rPr>
        <w:t>مبلغ فقط خسون ألف وسيسانة ريال سعودي لا غير</w:t>
      </w:r>
    </w:p>
    <w:p>
      <w:pPr>
        <w:jc w:val="right"/>
        <w:bidi/>
      </w:pPr>
      <w:r>
        <w:rPr>
          <w:b w:val="0"/>
          <w:i w:val="0"/>
        </w:rPr>
        <w:t>وذلك / مصاريف منزل الشيخ احمد زيني عن شهر صفر ١٤٣٥</w:t>
      </w:r>
    </w:p>
    <w:p>
      <w:pPr>
        <w:jc w:val="right"/>
        <w:bidi/>
      </w:pPr>
      <w:r>
        <w:rPr>
          <w:b w:val="0"/>
          <w:i w:val="0"/>
        </w:rPr>
        <w:t>المبلغ</w:t>
      </w:r>
    </w:p>
    <w:p>
      <w:pPr>
        <w:jc w:val="right"/>
        <w:bidi/>
      </w:pPr>
      <w:r>
        <w:rPr>
          <w:b w:val="0"/>
          <w:i w:val="0"/>
        </w:rPr>
        <w:t>اسم الحب</w:t>
      </w:r>
    </w:p>
    <w:p>
      <w:pPr>
        <w:jc w:val="right"/>
        <w:bidi/>
      </w:pPr>
      <w:r>
        <w:rPr>
          <w:b w:val="0"/>
          <w:i w:val="0"/>
        </w:rPr>
        <w:t>الحالي</w:t>
      </w:r>
    </w:p>
    <w:p>
      <w:pPr>
        <w:jc w:val="right"/>
        <w:bidi/>
      </w:pPr>
      <w:r>
        <w:rPr>
          <w:b w:val="0"/>
          <w:i w:val="0"/>
        </w:rPr>
        <w:t>٢٩/٠٢/١٤٣٥</w:t>
      </w:r>
    </w:p>
    <w:p>
      <w:pPr>
        <w:jc w:val="right"/>
        <w:bidi/>
      </w:pPr>
      <w:r>
        <w:rPr>
          <w:b w:val="0"/>
          <w:i w:val="0"/>
        </w:rPr>
        <w:t>٢٠١٤/٠١/٠١</w:t>
      </w:r>
    </w:p>
    <w:p>
      <w:pPr>
        <w:jc w:val="right"/>
        <w:bidi/>
      </w:pPr>
      <w:r>
        <w:rPr>
          <w:b w:val="0"/>
          <w:i w:val="0"/>
        </w:rPr>
        <w:t>PAY TO MESSRS</w:t>
      </w:r>
    </w:p>
    <w:p>
      <w:pPr>
        <w:jc w:val="right"/>
        <w:bidi/>
      </w:pPr>
      <w:r>
        <w:rPr>
          <w:b w:val="0"/>
          <w:i w:val="0"/>
        </w:rPr>
        <w:t>أمين الصندوق</w:t>
      </w:r>
    </w:p>
    <w:p>
      <w:pPr>
        <w:jc w:val="right"/>
        <w:bidi/>
      </w:pPr>
      <w:r>
        <w:rPr>
          <w:b w:val="0"/>
          <w:i w:val="0"/>
        </w:rPr>
        <w:t>٥۰,۷۰۰,۰۰ الشيخ أسامة زيلي ) الشيخ احمد . ۱۱۲۱۰۰۱۱ مصاريف منزل الشيخ احمد زينى عن شهر صفره ١٤٣</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المجموع</w:t>
      </w:r>
    </w:p>
    <w:p>
      <w:pPr>
        <w:jc w:val="right"/>
        <w:bidi/>
      </w:pPr>
      <w:r>
        <w:rPr>
          <w:b w:val="0"/>
          <w:i w:val="0"/>
        </w:rPr>
        <w:t>المدير العام</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اوزگو هاتف: ٦٠٦٥٢١٦</w:t>
      </w:r>
    </w:p>
    <w:p>
      <w:pPr>
        <w:jc w:val="right"/>
        <w:bidi/>
      </w:pPr>
      <w:r>
        <w:rPr>
          <w:b w:val="0"/>
          <w:i w:val="0"/>
        </w:rPr>
        <w:t>فلکس ٦٠۱۱۳٠٤</w:t>
      </w:r>
    </w:p>
    <w:p>
      <w:pPr>
        <w:jc w:val="right"/>
        <w:bidi/>
      </w:pPr>
      <w:r>
        <w:rPr>
          <w:b w:val="0"/>
          <w:i w:val="0"/>
        </w:rPr>
        <w:t>رقم القيد: ٥٠٩</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۵۰۷۰۰,۰۰</w:t>
      </w:r>
    </w:p>
    <w:p>
      <w:pPr>
        <w:jc w:val="right"/>
        <w:bidi/>
      </w:pPr>
      <w:r>
        <w:rPr>
          <w:b w:val="0"/>
          <w:i w:val="0"/>
        </w:rPr>
        <w:t>مجموع القيد</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سند قید</w:t>
      </w:r>
    </w:p>
    <w:p>
      <w:pPr>
        <w:jc w:val="right"/>
        <w:bidi/>
      </w:pPr>
      <w:r>
        <w:rPr>
          <w:b w:val="0"/>
          <w:i w:val="0"/>
        </w:rPr>
        <w:t>AHMED ZAINY \&amp;SONS CO</w:t>
      </w:r>
    </w:p>
    <w:p>
      <w:pPr>
        <w:jc w:val="right"/>
        <w:bidi/>
      </w:pPr>
      <w:r>
        <w:rPr>
          <w:b w:val="0"/>
          <w:i w:val="0"/>
        </w:rPr>
        <w:t>JEDDAH OZCO BULLDING</w:t>
      </w:r>
    </w:p>
    <w:p>
      <w:pPr>
        <w:jc w:val="right"/>
        <w:bidi/>
      </w:pPr>
      <w:r>
        <w:rPr>
          <w:b w:val="0"/>
          <w:i w:val="0"/>
        </w:rPr>
        <w:t>Tel: ٦٠٦٥٢١٦</w:t>
      </w:r>
    </w:p>
    <w:p>
      <w:pPr>
        <w:jc w:val="right"/>
        <w:bidi/>
      </w:pPr>
      <w:r>
        <w:rPr>
          <w:b w:val="0"/>
          <w:i w:val="0"/>
        </w:rPr>
        <w:t>Fax: 1.11.1</w:t>
      </w:r>
    </w:p>
    <w:p>
      <w:pPr>
        <w:jc w:val="right"/>
        <w:bidi/>
      </w:pPr>
      <w:r>
        <w:rPr>
          <w:b w:val="0"/>
          <w:i w:val="0"/>
        </w:rPr>
        <w:t>التاريخ</w:t>
      </w:r>
    </w:p>
    <w:p>
      <w:pPr>
        <w:jc w:val="right"/>
        <w:bidi/>
      </w:pPr>
      <w:r>
        <w:rPr>
          <w:b w:val="0"/>
          <w:i w:val="0"/>
        </w:rPr>
        <w:t>٢٠١٤/٠١/٢٠</w:t>
      </w:r>
    </w:p>
    <w:p>
      <w:pPr>
        <w:jc w:val="right"/>
        <w:bidi/>
      </w:pPr>
      <w:r>
        <w:rPr>
          <w:b w:val="0"/>
          <w:i w:val="0"/>
        </w:rPr>
        <w:t>الصفحة</w:t>
      </w:r>
    </w:p>
    <w:p>
      <w:pPr>
        <w:jc w:val="right"/>
        <w:bidi/>
      </w:pPr>
      <w:r>
        <w:rPr>
          <w:b w:val="0"/>
          <w:i w:val="0"/>
        </w:rPr>
        <w:t>مصاريف فيلا الشيخ احمد زيني من شهر يناير ) ۲۰۱</w:t>
      </w:r>
    </w:p>
    <w:p>
      <w:pPr>
        <w:jc w:val="right"/>
        <w:bidi/>
      </w:pPr>
      <w:r>
        <w:rPr>
          <w:b w:val="0"/>
          <w:i w:val="0"/>
        </w:rPr>
        <w:t>رقم الحساب اسم الحساب</w:t>
      </w:r>
    </w:p>
    <w:p>
      <w:pPr>
        <w:jc w:val="right"/>
        <w:bidi/>
      </w:pPr>
      <w:r>
        <w:rPr>
          <w:b w:val="0"/>
          <w:i w:val="0"/>
        </w:rPr>
        <w:t>ملاحظات</w:t>
      </w:r>
    </w:p>
    <w:p>
      <w:pPr>
        <w:jc w:val="right"/>
        <w:bidi/>
      </w:pPr>
      <w:r>
        <w:rPr>
          <w:b w:val="0"/>
          <w:i w:val="0"/>
        </w:rPr>
        <w:t>۱۱۲۱۰۰۱۱۱ الشيخ اسامه زيني ( الشيخ مصاريف ايلا الشيخ / أحمد زيني من شهر</w:t>
      </w:r>
    </w:p>
    <w:p>
      <w:pPr>
        <w:jc w:val="right"/>
        <w:bidi/>
      </w:pPr>
      <w:r>
        <w:rPr>
          <w:b w:val="0"/>
          <w:i w:val="0"/>
        </w:rPr>
        <w:t>۱۱۱۱۰۰۰۱ الصندوق العام</w:t>
      </w:r>
    </w:p>
    <w:p>
      <w:pPr>
        <w:jc w:val="right"/>
        <w:bidi/>
      </w:pPr>
      <w:r>
        <w:rPr>
          <w:b w:val="0"/>
          <w:i w:val="0"/>
        </w:rPr>
        <w:t>فقط الخمسون ألف وسبسان ريال سعودي لاغير</w:t>
      </w:r>
    </w:p>
    <w:p>
      <w:pPr>
        <w:jc w:val="right"/>
        <w:bidi/>
      </w:pPr>
      <w:r>
        <w:rPr>
          <w:b w:val="0"/>
          <w:i w:val="0"/>
        </w:rPr>
        <w:t>الشيخ أحمد زيني</w:t>
      </w:r>
    </w:p>
    <w:p>
      <w:pPr>
        <w:jc w:val="right"/>
        <w:bidi/>
      </w:pPr>
      <w:r>
        <w:rPr>
          <w:b w:val="0"/>
          <w:i w:val="0"/>
        </w:rPr>
        <w:t>1</w:t>
      </w:r>
    </w:p>
    <w:p>
      <w:pPr>
        <w:jc w:val="right"/>
        <w:bidi/>
      </w:pPr>
      <w:r>
        <w:rPr>
          <w:b w:val="0"/>
          <w:i w:val="0"/>
        </w:rPr>
        <w:t>المدير العام</w:t>
      </w:r>
    </w:p>
    <w:p>
      <w:pPr>
        <w:jc w:val="right"/>
        <w:bidi/>
      </w:pPr>
      <w:r>
        <w:rPr>
          <w:b w:val="0"/>
          <w:i w:val="0"/>
        </w:rPr>
        <w:t>شركة احمد زینی واولاده جدة - عمارة اوركو</w:t>
      </w:r>
    </w:p>
    <w:p>
      <w:pPr>
        <w:jc w:val="right"/>
        <w:bidi/>
      </w:pPr>
      <w:r>
        <w:rPr>
          <w:b w:val="0"/>
          <w:i w:val="0"/>
        </w:rPr>
        <w:t>المكره الشيخ احمد زینی</w:t>
      </w:r>
    </w:p>
    <w:p>
      <w:pPr>
        <w:jc w:val="right"/>
        <w:bidi/>
      </w:pPr>
      <w:r>
        <w:rPr>
          <w:b w:val="0"/>
          <w:i w:val="0"/>
        </w:rPr>
        <w:t>امر صرف عدي</w:t>
      </w:r>
    </w:p>
    <w:p>
      <w:pPr>
        <w:jc w:val="right"/>
        <w:bidi/>
      </w:pPr>
      <w:r>
        <w:rPr>
          <w:b w:val="0"/>
          <w:i w:val="0"/>
        </w:rPr>
        <w:t>AHMED ZAINY \&amp;SONS CO</w:t>
      </w:r>
    </w:p>
    <w:p>
      <w:pPr>
        <w:jc w:val="right"/>
        <w:bidi/>
      </w:pPr>
      <w:r>
        <w:rPr>
          <w:b w:val="0"/>
          <w:i w:val="0"/>
        </w:rPr>
        <w:t>JEDDAH OZCO BULLDING</w:t>
      </w:r>
    </w:p>
    <w:p>
      <w:pPr>
        <w:jc w:val="right"/>
        <w:bidi/>
      </w:pPr>
      <w:r>
        <w:rPr>
          <w:b w:val="0"/>
          <w:i w:val="0"/>
        </w:rPr>
        <w:t>Tel: tori:</w:t>
      </w:r>
    </w:p>
    <w:p>
      <w:pPr>
        <w:jc w:val="right"/>
        <w:bidi/>
      </w:pPr>
      <w:r>
        <w:rPr>
          <w:b w:val="0"/>
          <w:i w:val="0"/>
        </w:rPr>
        <w:t>Fax: ۱۰۰۱۳</w:t>
      </w:r>
    </w:p>
    <w:p>
      <w:pPr>
        <w:jc w:val="right"/>
        <w:bidi/>
      </w:pPr>
      <w:r>
        <w:rPr>
          <w:b w:val="0"/>
          <w:i w:val="0"/>
        </w:rPr>
        <w:t>مبلغ فقط حسون ألف وسيصابة ريال سعودي الأغير</w:t>
      </w:r>
    </w:p>
    <w:p>
      <w:pPr>
        <w:jc w:val="right"/>
        <w:bidi/>
      </w:pPr>
      <w:r>
        <w:rPr>
          <w:b w:val="0"/>
          <w:i w:val="0"/>
        </w:rPr>
        <w:t>وذلك / مصاريف قبلا الشيخ احمد زينى عن ث</w:t>
      </w:r>
    </w:p>
    <w:p>
      <w:pPr>
        <w:jc w:val="right"/>
        <w:bidi/>
      </w:pPr>
      <w:r>
        <w:rPr>
          <w:b w:val="0"/>
          <w:i w:val="0"/>
        </w:rPr>
        <w:t>امه زين | الشيخ احمد</w:t>
      </w:r>
    </w:p>
    <w:p>
      <w:pPr>
        <w:jc w:val="right"/>
        <w:bidi/>
      </w:pPr>
      <w:r>
        <w:rPr>
          <w:b w:val="0"/>
          <w:i w:val="0"/>
        </w:rPr>
        <w:t>المجموع</w:t>
      </w:r>
    </w:p>
    <w:p>
      <w:pPr>
        <w:jc w:val="right"/>
        <w:bidi/>
      </w:pPr>
      <w:r>
        <w:rPr>
          <w:b w:val="0"/>
          <w:i w:val="0"/>
        </w:rPr>
        <w:t>لمة</w:t>
      </w:r>
    </w:p>
    <w:p>
      <w:pPr>
        <w:jc w:val="right"/>
        <w:bidi/>
      </w:pPr>
      <w:r>
        <w:rPr>
          <w:b w:val="0"/>
          <w:i w:val="0"/>
        </w:rPr>
        <w:t>تاريف قيلا الشيخ / حمد زيني:</w:t>
      </w:r>
    </w:p>
    <w:p>
      <w:pPr>
        <w:jc w:val="right"/>
        <w:bidi/>
      </w:pPr>
      <w:r>
        <w:rPr>
          <w:b w:val="0"/>
          <w:i w:val="0"/>
        </w:rPr>
        <w:t>الممسوحة ضوئيا بـ CamScanner</w:t>
      </w:r>
    </w:p>
    <w:p>
      <w:pPr>
        <w:jc w:val="right"/>
        <w:bidi/>
      </w:pPr>
      <w:r>
        <w:rPr>
          <w:b w:val="0"/>
          <w:i w:val="0"/>
        </w:rPr>
        <w:t>PAY TO MESSRS</w:t>
      </w:r>
    </w:p>
    <w:p>
      <w:pPr>
        <w:jc w:val="right"/>
        <w:bidi/>
      </w:pPr>
      <w:r>
        <w:rPr>
          <w:b w:val="0"/>
          <w:i w:val="0"/>
        </w:rPr>
        <w:t>امين الصندوق</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اوزكو</w:t>
      </w:r>
    </w:p>
    <w:p>
      <w:pPr>
        <w:jc w:val="right"/>
        <w:bidi/>
      </w:pPr>
      <w:r>
        <w:rPr>
          <w:b w:val="0"/>
          <w:i w:val="0"/>
        </w:rPr>
        <w:t>هتف: ٢٠١٥٢١٦</w:t>
      </w:r>
    </w:p>
    <w:p>
      <w:pPr>
        <w:jc w:val="right"/>
        <w:bidi/>
      </w:pPr>
      <w:r>
        <w:rPr>
          <w:b w:val="0"/>
          <w:i w:val="0"/>
        </w:rPr>
        <w:t>فاکس ۱۰۱۱۳۰۴</w:t>
      </w:r>
    </w:p>
    <w:p>
      <w:pPr>
        <w:jc w:val="right"/>
        <w:bidi/>
      </w:pPr>
      <w:r>
        <w:rPr>
          <w:b w:val="0"/>
          <w:i w:val="0"/>
        </w:rPr>
        <w:t>رقم القيد: ۹۷۸</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مجموع القيد</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سند قید</w:t>
      </w:r>
    </w:p>
    <w:p>
      <w:pPr>
        <w:jc w:val="right"/>
        <w:bidi/>
      </w:pPr>
      <w:r>
        <w:rPr>
          <w:b w:val="0"/>
          <w:i w:val="0"/>
        </w:rPr>
        <w:t>AHMED ZAINY \&amp;SONS CO JEDDAH-OZCO BULLDING</w:t>
      </w:r>
    </w:p>
    <w:p>
      <w:pPr>
        <w:jc w:val="right"/>
        <w:bidi/>
      </w:pPr>
      <w:r>
        <w:rPr>
          <w:b w:val="0"/>
          <w:i w:val="0"/>
        </w:rPr>
        <w:t>Tel: ٦٠٦٥٢١٦</w:t>
      </w:r>
    </w:p>
    <w:p>
      <w:pPr>
        <w:jc w:val="right"/>
        <w:bidi/>
      </w:pPr>
      <w:r>
        <w:rPr>
          <w:b w:val="0"/>
          <w:i w:val="0"/>
        </w:rPr>
        <w:t>Fax: 1.117.1</w:t>
      </w:r>
    </w:p>
    <w:p>
      <w:pPr>
        <w:jc w:val="right"/>
        <w:bidi/>
      </w:pPr>
      <w:r>
        <w:rPr>
          <w:b w:val="0"/>
          <w:i w:val="0"/>
        </w:rPr>
        <w:t>٢٠١٤/٠٢/٢٦</w:t>
      </w:r>
    </w:p>
    <w:p>
      <w:pPr>
        <w:jc w:val="right"/>
        <w:bidi/>
      </w:pPr>
      <w:r>
        <w:rPr>
          <w:b w:val="0"/>
          <w:i w:val="0"/>
        </w:rPr>
        <w:t>التاريخ</w:t>
      </w:r>
    </w:p>
    <w:p>
      <w:pPr>
        <w:jc w:val="right"/>
        <w:bidi/>
      </w:pPr>
      <w:r>
        <w:rPr>
          <w:b w:val="0"/>
          <w:i w:val="0"/>
        </w:rPr>
        <w:t>الصفحة</w:t>
      </w:r>
    </w:p>
    <w:p>
      <w:pPr>
        <w:jc w:val="right"/>
        <w:bidi/>
      </w:pPr>
      <w:r>
        <w:rPr>
          <w:b w:val="0"/>
          <w:i w:val="0"/>
        </w:rPr>
        <w:t>مصاريف منزل الشيخ احمد زيني عن شهر فبراير ٢٠١٤</w:t>
      </w:r>
    </w:p>
    <w:p>
      <w:pPr>
        <w:jc w:val="right"/>
        <w:bidi/>
      </w:pPr>
      <w:r>
        <w:rPr>
          <w:b w:val="0"/>
          <w:i w:val="0"/>
        </w:rPr>
        <w:t>رقم الحساب اسم الحساب</w:t>
      </w:r>
    </w:p>
    <w:p>
      <w:pPr>
        <w:jc w:val="right"/>
        <w:bidi/>
      </w:pPr>
      <w:r>
        <w:rPr>
          <w:b w:val="0"/>
          <w:i w:val="0"/>
        </w:rPr>
        <w:t>ملاحظات</w:t>
      </w:r>
    </w:p>
    <w:p>
      <w:pPr>
        <w:jc w:val="right"/>
        <w:bidi/>
      </w:pPr>
      <w:r>
        <w:rPr>
          <w:b w:val="0"/>
          <w:i w:val="0"/>
        </w:rPr>
        <w:t>١١٢١٠٠١٦١ الشيخ اسامه زيني ( الشيخ مصاريف منزل الشيخ احمد زيني عن شهر</w:t>
      </w:r>
    </w:p>
    <w:p>
      <w:pPr>
        <w:jc w:val="right"/>
        <w:bidi/>
      </w:pPr>
      <w:r>
        <w:rPr>
          <w:b w:val="0"/>
          <w:i w:val="0"/>
        </w:rPr>
        <w:t>۱۱۱۱۰۰ الصندوق العام</w:t>
      </w:r>
    </w:p>
    <w:p>
      <w:pPr>
        <w:jc w:val="right"/>
        <w:bidi/>
      </w:pPr>
      <w:r>
        <w:rPr>
          <w:b w:val="0"/>
          <w:i w:val="0"/>
        </w:rPr>
        <w:t>فقط خمسون الف وسبعمالة ريال سعودي لاغير</w:t>
      </w:r>
    </w:p>
    <w:p>
      <w:pPr>
        <w:jc w:val="right"/>
        <w:bidi/>
      </w:pPr>
      <w:r>
        <w:rPr>
          <w:b w:val="0"/>
          <w:i w:val="0"/>
        </w:rPr>
        <w:t>المدير المالى</w:t>
      </w:r>
    </w:p>
    <w:p>
      <w:pPr>
        <w:jc w:val="right"/>
        <w:bidi/>
      </w:pPr>
      <w:r>
        <w:rPr>
          <w:b w:val="0"/>
          <w:i w:val="0"/>
        </w:rPr>
        <w:t>الشيخ احمد زيني</w:t>
      </w:r>
    </w:p>
    <w:p>
      <w:pPr>
        <w:jc w:val="right"/>
        <w:bidi/>
      </w:pPr>
      <w:r>
        <w:rPr>
          <w:b w:val="0"/>
          <w:i w:val="0"/>
        </w:rPr>
        <w:t>المدير</w:t>
      </w:r>
    </w:p>
    <w:p>
      <w:pPr>
        <w:jc w:val="right"/>
        <w:bidi/>
      </w:pPr>
      <w:r>
        <w:rPr>
          <w:b w:val="0"/>
          <w:i w:val="0"/>
        </w:rPr>
        <w:t>شركة احمد زيني واولاده</w:t>
      </w:r>
    </w:p>
    <w:p>
      <w:pPr>
        <w:jc w:val="right"/>
        <w:bidi/>
      </w:pPr>
      <w:r>
        <w:rPr>
          <w:b w:val="0"/>
          <w:i w:val="0"/>
        </w:rPr>
        <w:t>جدة - عمارة اوركو</w:t>
      </w:r>
    </w:p>
    <w:p>
      <w:pPr>
        <w:jc w:val="right"/>
        <w:bidi/>
      </w:pPr>
      <w:r>
        <w:rPr>
          <w:b w:val="0"/>
          <w:i w:val="0"/>
        </w:rPr>
        <w:t>هاتف: ٦٠٦٥٢١٦ :فاکس ٦٠٦١٣٠٤</w:t>
      </w:r>
    </w:p>
    <w:p>
      <w:pPr>
        <w:jc w:val="right"/>
        <w:bidi/>
      </w:pPr>
      <w:r>
        <w:rPr>
          <w:b w:val="0"/>
          <w:i w:val="0"/>
        </w:rPr>
        <w:t>ريال</w:t>
      </w:r>
    </w:p>
    <w:p>
      <w:pPr>
        <w:jc w:val="right"/>
        <w:bidi/>
      </w:pPr>
      <w:r>
        <w:rPr>
          <w:b w:val="0"/>
          <w:i w:val="0"/>
        </w:rPr>
        <w:t>AHMED ZAINY \&amp;SONS CO JEDDAH-OZCO BULLDING Tel: ٦٠٦٥٢١٦ Fax: ۲٠۱۱۳٠٤</w:t>
      </w:r>
    </w:p>
    <w:p>
      <w:pPr>
        <w:jc w:val="right"/>
        <w:bidi/>
      </w:pPr>
      <w:r>
        <w:rPr>
          <w:b w:val="0"/>
          <w:i w:val="0"/>
        </w:rPr>
        <w:t>أمر صرف تقدي</w:t>
      </w:r>
    </w:p>
    <w:p>
      <w:pPr>
        <w:jc w:val="right"/>
        <w:bidi/>
      </w:pPr>
      <w:r>
        <w:rPr>
          <w:b w:val="0"/>
          <w:i w:val="0"/>
        </w:rPr>
        <w:t>٣٠٣</w:t>
      </w:r>
    </w:p>
    <w:p>
      <w:pPr>
        <w:jc w:val="right"/>
        <w:bidi/>
      </w:pPr>
      <w:r>
        <w:rPr>
          <w:b w:val="0"/>
          <w:i w:val="0"/>
        </w:rPr>
        <w:t>التاريخ</w:t>
      </w:r>
    </w:p>
    <w:p>
      <w:pPr>
        <w:jc w:val="right"/>
        <w:bidi/>
      </w:pPr>
      <w:r>
        <w:rPr>
          <w:b w:val="0"/>
          <w:i w:val="0"/>
        </w:rPr>
        <w:t>يصرف إلى المكرم الشيخ أحمد زيني</w:t>
      </w:r>
    </w:p>
    <w:p>
      <w:pPr>
        <w:jc w:val="right"/>
        <w:bidi/>
      </w:pPr>
      <w:r>
        <w:rPr>
          <w:b w:val="0"/>
          <w:i w:val="0"/>
        </w:rPr>
        <w:t>مبلغ</w:t>
      </w:r>
    </w:p>
    <w:p>
      <w:pPr>
        <w:jc w:val="right"/>
        <w:bidi/>
      </w:pPr>
      <w:r>
        <w:rPr>
          <w:b w:val="0"/>
          <w:i w:val="0"/>
        </w:rPr>
        <w:t>فقط خمسون ألف وسبحانة ريال سعودي لا غير</w:t>
      </w:r>
    </w:p>
    <w:p>
      <w:pPr>
        <w:jc w:val="right"/>
        <w:bidi/>
      </w:pPr>
      <w:r>
        <w:rPr>
          <w:b w:val="0"/>
          <w:i w:val="0"/>
        </w:rPr>
        <w:t>وذلك / مصاريف منزل الشيخ احمد زيني من شهر فبراير ٢٠١٤</w:t>
      </w:r>
    </w:p>
    <w:p>
      <w:pPr>
        <w:jc w:val="right"/>
        <w:bidi/>
      </w:pPr>
      <w:r>
        <w:rPr>
          <w:b w:val="0"/>
          <w:i w:val="0"/>
        </w:rPr>
        <w:t>المبلغ</w:t>
      </w:r>
    </w:p>
    <w:p>
      <w:pPr>
        <w:jc w:val="right"/>
        <w:bidi/>
      </w:pPr>
      <w:r>
        <w:rPr>
          <w:b w:val="0"/>
          <w:i w:val="0"/>
        </w:rPr>
        <w:t>اسم الحساب</w:t>
      </w:r>
    </w:p>
    <w:p>
      <w:pPr>
        <w:jc w:val="right"/>
        <w:bidi/>
      </w:pPr>
      <w:r>
        <w:rPr>
          <w:b w:val="0"/>
          <w:i w:val="0"/>
        </w:rPr>
        <w:t>رقم الصاب</w:t>
      </w:r>
    </w:p>
    <w:p>
      <w:pPr>
        <w:jc w:val="right"/>
        <w:bidi/>
      </w:pPr>
      <w:r>
        <w:rPr>
          <w:b w:val="0"/>
          <w:i w:val="0"/>
        </w:rPr>
        <w:t>المستلم</w:t>
      </w:r>
    </w:p>
    <w:p>
      <w:pPr>
        <w:jc w:val="right"/>
        <w:bidi/>
      </w:pPr>
      <w:r>
        <w:rPr>
          <w:b w:val="0"/>
          <w:i w:val="0"/>
        </w:rPr>
        <w:t>٢٠١٤/٠٢/٢٦</w:t>
      </w:r>
    </w:p>
    <w:p>
      <w:pPr>
        <w:jc w:val="right"/>
        <w:bidi/>
      </w:pPr>
      <w:r>
        <w:rPr>
          <w:b w:val="0"/>
          <w:i w:val="0"/>
        </w:rPr>
        <w:t>PAY TO MESSRS</w:t>
      </w:r>
    </w:p>
    <w:p>
      <w:pPr>
        <w:jc w:val="right"/>
        <w:bidi/>
      </w:pPr>
      <w:r>
        <w:rPr>
          <w:b w:val="0"/>
          <w:i w:val="0"/>
        </w:rPr>
        <w:t>أمين الصندوق</w:t>
      </w:r>
    </w:p>
    <w:p>
      <w:pPr>
        <w:jc w:val="right"/>
        <w:bidi/>
      </w:pPr>
      <w:r>
        <w:rPr>
          <w:b w:val="0"/>
          <w:i w:val="0"/>
        </w:rPr>
        <w:t>٥۰۰۷۰۰ الشيخ اسامه زيني ) الشيخ احمد - ۱۱۲۱۰۰۱۱ مصاريف منزل الشيخ احمد زيني عن شهر فبراير ٢٠١٤</w:t>
      </w:r>
    </w:p>
    <w:p>
      <w:pPr>
        <w:jc w:val="right"/>
        <w:bidi/>
      </w:pPr>
      <w:r>
        <w:rPr>
          <w:b w:val="0"/>
          <w:i w:val="0"/>
        </w:rPr>
        <w:t>الممسوحة ضوئيا بـ CamScanner</w:t>
      </w:r>
    </w:p>
    <w:p>
      <w:pPr>
        <w:jc w:val="right"/>
        <w:bidi/>
      </w:pPr>
      <w:r>
        <w:rPr>
          <w:b w:val="0"/>
          <w:i w:val="0"/>
        </w:rPr>
        <w:t>المجموع</w:t>
      </w:r>
    </w:p>
    <w:p>
      <w:pPr>
        <w:jc w:val="right"/>
        <w:bidi/>
      </w:pPr>
      <w:r>
        <w:rPr>
          <w:b w:val="0"/>
          <w:i w:val="0"/>
        </w:rPr>
        <w:t>المدير العالي</w:t>
      </w:r>
    </w:p>
    <w:p>
      <w:pPr>
        <w:jc w:val="right"/>
        <w:bidi/>
      </w:pPr>
      <w:r>
        <w:rPr>
          <w:b w:val="0"/>
          <w:i w:val="0"/>
        </w:rPr>
        <w:t>المدير العام</w:t>
      </w:r>
    </w:p>
    <w:p>
      <w:pPr>
        <w:jc w:val="right"/>
        <w:bidi/>
      </w:pPr>
      <w:r>
        <w:rPr>
          <w:b w:val="0"/>
          <w:i w:val="0"/>
        </w:rPr>
        <w:t>٢٠١٤/٢/٢٦</w:t>
      </w:r>
    </w:p>
    <w:p>
      <w:pPr>
        <w:jc w:val="right"/>
        <w:bidi/>
      </w:pPr>
      <w:r>
        <w:rPr>
          <w:b w:val="0"/>
          <w:i w:val="0"/>
        </w:rPr>
        <w:t>ریال</w:t>
      </w:r>
    </w:p>
    <w:p>
      <w:pPr>
        <w:jc w:val="right"/>
        <w:bidi/>
      </w:pPr>
      <w:r>
        <w:rPr>
          <w:b w:val="0"/>
          <w:i w:val="0"/>
        </w:rPr>
        <w:t>SR</w:t>
      </w:r>
    </w:p>
    <w:p>
      <w:pPr>
        <w:jc w:val="right"/>
        <w:bidi/>
      </w:pPr>
      <w:r>
        <w:rPr>
          <w:b w:val="0"/>
          <w:i w:val="0"/>
        </w:rPr>
        <w:t>FOR</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ملف: ٢٠١٥٢١٦</w:t>
      </w:r>
    </w:p>
    <w:p>
      <w:pPr>
        <w:jc w:val="right"/>
        <w:bidi/>
      </w:pPr>
      <w:r>
        <w:rPr>
          <w:b w:val="0"/>
          <w:i w:val="0"/>
        </w:rPr>
        <w:t>فاكس: ٦٠٦١٣٠٤</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1.11.</w:t>
      </w:r>
    </w:p>
    <w:p>
      <w:pPr>
        <w:jc w:val="right"/>
        <w:bidi/>
      </w:pPr>
      <w:r>
        <w:rPr>
          <w:b w:val="0"/>
          <w:i w:val="0"/>
        </w:rPr>
        <w:t>سند قيد</w:t>
      </w:r>
    </w:p>
    <w:p>
      <w:pPr>
        <w:jc w:val="right"/>
        <w:bidi/>
      </w:pPr>
      <w:r>
        <w:rPr>
          <w:b w:val="0"/>
          <w:i w:val="0"/>
        </w:rPr>
        <w:t>رقم القيد ٢٦٢</w:t>
      </w:r>
    </w:p>
    <w:p>
      <w:pPr>
        <w:jc w:val="right"/>
        <w:bidi/>
      </w:pPr>
      <w:r>
        <w:rPr>
          <w:b w:val="0"/>
          <w:i w:val="0"/>
        </w:rPr>
        <w:t>القيد</w:t>
      </w:r>
    </w:p>
    <w:p>
      <w:pPr>
        <w:jc w:val="right"/>
        <w:bidi/>
      </w:pPr>
      <w:r>
        <w:rPr>
          <w:b w:val="0"/>
          <w:i w:val="0"/>
        </w:rPr>
        <w:t>مصاريف فيلا الشيخ الاحمد زيني عن شهر ماير ٢٠١٤</w:t>
      </w:r>
    </w:p>
    <w:p>
      <w:pPr>
        <w:jc w:val="right"/>
        <w:bidi/>
      </w:pPr>
      <w:r>
        <w:rPr>
          <w:b w:val="0"/>
          <w:i w:val="0"/>
        </w:rPr>
        <w:t>رقم الحساب اسم الحساب</w:t>
      </w:r>
    </w:p>
    <w:p>
      <w:pPr>
        <w:jc w:val="right"/>
        <w:bidi/>
      </w:pPr>
      <w:r>
        <w:rPr>
          <w:b w:val="0"/>
          <w:i w:val="0"/>
        </w:rPr>
        <w:t>ملاحظات</w:t>
      </w:r>
    </w:p>
    <w:p>
      <w:pPr>
        <w:jc w:val="right"/>
        <w:bidi/>
      </w:pPr>
      <w:r>
        <w:rPr>
          <w:b w:val="0"/>
          <w:i w:val="0"/>
        </w:rPr>
        <w:t>التاريخ: ۲۰۱۸/۰۵/۲۸</w:t>
      </w:r>
    </w:p>
    <w:p>
      <w:pPr>
        <w:jc w:val="right"/>
        <w:bidi/>
      </w:pPr>
      <w:r>
        <w:rPr>
          <w:b w:val="0"/>
          <w:i w:val="0"/>
        </w:rPr>
        <w:t>الصفحة:</w:t>
      </w:r>
    </w:p>
    <w:p>
      <w:pPr>
        <w:jc w:val="right"/>
        <w:bidi/>
      </w:pPr>
      <w:r>
        <w:rPr>
          <w:b w:val="0"/>
          <w:i w:val="0"/>
        </w:rPr>
        <w:t>1</w:t>
      </w:r>
    </w:p>
    <w:p>
      <w:pPr>
        <w:jc w:val="right"/>
        <w:bidi/>
      </w:pPr>
      <w:r>
        <w:rPr>
          <w:b w:val="0"/>
          <w:i w:val="0"/>
        </w:rPr>
        <w:t>١١٢١٠٠١ الشيخ اسامه زيني ( الشيخ مصاريف فيلا الشيخ / احمد زيلي عن شهر مايو</w:t>
      </w:r>
    </w:p>
    <w:p>
      <w:pPr>
        <w:jc w:val="right"/>
        <w:bidi/>
      </w:pPr>
      <w:r>
        <w:rPr>
          <w:b w:val="0"/>
          <w:i w:val="0"/>
        </w:rPr>
        <w:t>الصندوق العام</w:t>
      </w:r>
    </w:p>
    <w:p>
      <w:pPr>
        <w:jc w:val="right"/>
        <w:bidi/>
      </w:pPr>
      <w:r>
        <w:rPr>
          <w:b w:val="0"/>
          <w:i w:val="0"/>
        </w:rPr>
        <w:t>الشيخ أحمد زيني</w:t>
      </w:r>
    </w:p>
    <w:p>
      <w:pPr>
        <w:jc w:val="right"/>
        <w:bidi/>
      </w:pPr>
      <w:r>
        <w:rPr>
          <w:b w:val="0"/>
          <w:i w:val="0"/>
        </w:rPr>
        <w:t>مجموع القيد</w:t>
      </w:r>
    </w:p>
    <w:p>
      <w:pPr>
        <w:jc w:val="right"/>
        <w:bidi/>
      </w:pPr>
      <w:r>
        <w:rPr>
          <w:b w:val="0"/>
          <w:i w:val="0"/>
        </w:rPr>
        <w:t>فقط خسون ألف وسبحانة ريال سعودي لاغير</w:t>
      </w:r>
    </w:p>
    <w:p>
      <w:pPr>
        <w:jc w:val="right"/>
        <w:bidi/>
      </w:pPr>
      <w:r>
        <w:rPr>
          <w:b w:val="0"/>
          <w:i w:val="0"/>
        </w:rPr>
        <w:t>المدير العام</w:t>
      </w:r>
    </w:p>
    <w:p>
      <w:pPr>
        <w:jc w:val="right"/>
        <w:bidi/>
      </w:pPr>
      <w:r>
        <w:rPr>
          <w:b w:val="0"/>
          <w:i w:val="0"/>
        </w:rPr>
        <w:t>الممسوحة ضوئيا بـ CamScanner</w:t>
      </w:r>
    </w:p>
    <w:p>
      <w:pPr>
        <w:jc w:val="right"/>
        <w:bidi/>
      </w:pPr>
      <w:r>
        <w:rPr>
          <w:b w:val="0"/>
          <w:i w:val="0"/>
        </w:rPr>
        <w:t>مرفق 4</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الشركة الوطنية للإدارة والخدمات المحدودة</w:t>
      </w:r>
    </w:p>
    <w:p>
      <w:pPr>
        <w:jc w:val="right"/>
        <w:bidi/>
      </w:pPr>
      <w:r>
        <w:rPr>
          <w:b w:val="0"/>
          <w:i w:val="0"/>
        </w:rPr>
        <w:t>تقييم الشركة كما في</w:t>
      </w:r>
    </w:p>
    <w:p>
      <w:pPr>
        <w:jc w:val="right"/>
        <w:bidi/>
      </w:pPr>
      <w:r>
        <w:rPr>
          <w:b w:val="0"/>
          <w:i w:val="0"/>
        </w:rPr>
        <w:t>٣١ أغسطس ٢٠٠٦م</w:t>
      </w:r>
    </w:p>
    <w:p>
      <w:pPr>
        <w:jc w:val="right"/>
        <w:bidi/>
      </w:pPr>
      <w:r>
        <w:rPr>
          <w:b w:val="0"/>
          <w:i w:val="0"/>
        </w:rPr>
        <w:t>الصعيد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مسلسل</w:t>
      </w:r>
    </w:p>
    <w:p>
      <w:pPr>
        <w:jc w:val="right"/>
        <w:bidi/>
      </w:pPr>
      <w:r>
        <w:rPr>
          <w:b w:val="0"/>
          <w:i w:val="0"/>
        </w:rPr>
        <w:t>مقدمة</w:t>
      </w:r>
    </w:p>
    <w:p>
      <w:pPr>
        <w:jc w:val="right"/>
        <w:bidi/>
      </w:pPr>
      <w:r>
        <w:rPr>
          <w:b w:val="0"/>
          <w:i w:val="0"/>
        </w:rPr>
        <w:t>نبذة عن الشركة</w:t>
      </w:r>
    </w:p>
    <w:p>
      <w:pPr>
        <w:jc w:val="right"/>
        <w:bidi/>
      </w:pPr>
      <w:r>
        <w:rPr>
          <w:b w:val="0"/>
          <w:i w:val="0"/>
        </w:rPr>
        <w:t>رأس المال</w:t>
      </w:r>
    </w:p>
    <w:p>
      <w:pPr>
        <w:jc w:val="right"/>
        <w:bidi/>
      </w:pPr>
      <w:r>
        <w:rPr>
          <w:b w:val="0"/>
          <w:i w:val="0"/>
        </w:rPr>
        <w:t>ملخص التقييم</w:t>
      </w:r>
    </w:p>
    <w:p>
      <w:pPr>
        <w:jc w:val="right"/>
        <w:bidi/>
      </w:pPr>
      <w:r>
        <w:rPr>
          <w:b w:val="0"/>
          <w:i w:val="0"/>
        </w:rPr>
        <w:t>التقييم</w:t>
      </w:r>
    </w:p>
    <w:p>
      <w:pPr>
        <w:jc w:val="right"/>
        <w:bidi/>
      </w:pPr>
      <w:r>
        <w:rPr>
          <w:b w:val="0"/>
          <w:i w:val="0"/>
        </w:rPr>
        <w:t>التقييم على أساس الربحية ) Price \\ Earning Method )</w:t>
      </w:r>
    </w:p>
    <w:p>
      <w:pPr>
        <w:jc w:val="right"/>
        <w:bidi/>
      </w:pPr>
      <w:r>
        <w:rPr>
          <w:b w:val="0"/>
          <w:i w:val="0"/>
        </w:rPr>
        <w:t>تحديد القيمة</w:t>
      </w:r>
    </w:p>
    <w:p>
      <w:pPr>
        <w:jc w:val="right"/>
        <w:bidi/>
      </w:pPr>
      <w:r>
        <w:rPr>
          <w:b w:val="0"/>
          <w:i w:val="0"/>
        </w:rPr>
        <w:t>مرفق (۱) تحليل الخطر - شرح الأنواع الخطر</w:t>
      </w:r>
    </w:p>
    <w:p>
      <w:pPr>
        <w:jc w:val="right"/>
        <w:bidi/>
      </w:pPr>
      <w:r>
        <w:rPr>
          <w:b w:val="0"/>
          <w:i w:val="0"/>
        </w:rPr>
        <w:t>مرفق (۲)</w:t>
      </w:r>
    </w:p>
    <w:p>
      <w:pPr>
        <w:jc w:val="right"/>
        <w:bidi/>
      </w:pPr>
      <w:r>
        <w:rPr>
          <w:b w:val="0"/>
          <w:i w:val="0"/>
        </w:rPr>
        <w:t>تقييم الأخطار</w:t>
      </w:r>
    </w:p>
    <w:p>
      <w:pPr>
        <w:jc w:val="right"/>
        <w:bidi/>
      </w:pPr>
      <w:r>
        <w:rPr>
          <w:b w:val="0"/>
          <w:i w:val="0"/>
        </w:rPr>
        <w:t>الشركة الوطنية للإدارة والخدمات المحدودة - التقييم المسطس ٢٠٠٦م</w:t>
      </w:r>
    </w:p>
    <w:p>
      <w:pPr>
        <w:jc w:val="right"/>
        <w:bidi/>
      </w:pPr>
      <w:r>
        <w:rPr>
          <w:b w:val="0"/>
          <w:i w:val="0"/>
        </w:rPr>
        <w:t>رقم الصفحة</w:t>
      </w:r>
    </w:p>
    <w:p>
      <w:pPr>
        <w:jc w:val="right"/>
        <w:bidi/>
      </w:pPr>
      <w:r>
        <w:rPr>
          <w:b w:val="0"/>
          <w:i w:val="0"/>
        </w:rPr>
        <w:t>١٤</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انترناشيونال</w:t>
      </w:r>
    </w:p>
    <w:p>
      <w:pPr>
        <w:jc w:val="right"/>
        <w:bidi/>
      </w:pPr>
      <w:r>
        <w:rPr>
          <w:b w:val="0"/>
          <w:i w:val="0"/>
        </w:rPr>
        <w:t>1 مقدمة</w:t>
      </w:r>
    </w:p>
    <w:p>
      <w:pPr>
        <w:jc w:val="right"/>
        <w:bidi/>
      </w:pPr>
      <w:r>
        <w:rPr>
          <w:b w:val="0"/>
          <w:i w:val="0"/>
        </w:rPr>
        <w:t>بناء على طلب شركة الوطنية للإدارة والخدمات المحدودة - شركة ذات مسئولية محدودة - لعمل إعادة تقييم صافى موجودات الشركة كما هي في ٣١</w:t>
      </w:r>
    </w:p>
    <w:p>
      <w:pPr>
        <w:jc w:val="right"/>
        <w:bidi/>
      </w:pPr>
      <w:r>
        <w:rPr>
          <w:b w:val="0"/>
          <w:i w:val="0"/>
        </w:rPr>
        <w:t>أغسطس ٢٠٠٦م ، وذلك لاستخدامه لأغراض داخلية - طبقا للمنهج المعتمد على ربحية الشركة.</w:t>
      </w:r>
    </w:p>
    <w:p>
      <w:pPr>
        <w:jc w:val="right"/>
        <w:bidi/>
      </w:pPr>
      <w:r>
        <w:rPr>
          <w:b w:val="0"/>
          <w:i w:val="0"/>
        </w:rPr>
        <w:t>فقد تم تكليف مكتب السيد العيوطى وشركاه (عضو) مورستيفنز إنترناشيونال) للقيام بهذة المهمة و تقديم تقرير عنها . و بناء علية فقد تم إعداد هذا التقرير لهذا الغرض فقط و لا يتم استخدامة في أية أغراض أخرى بخلاف ذلك . نبذة عن الشركة</w:t>
      </w:r>
    </w:p>
    <w:p>
      <w:pPr>
        <w:jc w:val="right"/>
        <w:bidi/>
      </w:pPr>
      <w:r>
        <w:rPr>
          <w:b w:val="0"/>
          <w:i w:val="0"/>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w:t>
      </w:r>
    </w:p>
    <w:p>
      <w:pPr>
        <w:jc w:val="right"/>
        <w:bidi/>
      </w:pPr>
      <w:r>
        <w:rPr>
          <w:b w:val="0"/>
          <w:i w:val="0"/>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jc w:val="right"/>
        <w:bidi/>
      </w:pPr>
      <w:r>
        <w:rPr>
          <w:b w:val="0"/>
          <w:i w:val="0"/>
        </w:rPr>
        <w:t>رأس المال</w:t>
      </w:r>
    </w:p>
    <w:p>
      <w:pPr>
        <w:jc w:val="right"/>
        <w:bidi/>
      </w:pPr>
      <w:r>
        <w:rPr>
          <w:b w:val="0"/>
          <w:i w:val="0"/>
        </w:rPr>
        <w:t>يتكون رأس المال من ١٥٠٠ حصة قيمة كل حصة ۱۰۰۰ ريال سعودي مدفوعة بالكامل كما في ٣١ أغسطس ٢٠٠٦م كما يلي :</w:t>
      </w:r>
    </w:p>
    <w:p>
      <w:pPr>
        <w:jc w:val="right"/>
        <w:bidi/>
      </w:pPr>
      <w:r>
        <w:rPr>
          <w:b w:val="0"/>
          <w:i w:val="0"/>
        </w:rPr>
        <w:t>عدد الحصص</w:t>
      </w:r>
    </w:p>
    <w:p>
      <w:pPr>
        <w:jc w:val="right"/>
        <w:bidi/>
      </w:pPr>
      <w:r>
        <w:rPr>
          <w:b w:val="0"/>
          <w:i w:val="0"/>
        </w:rPr>
        <w:t>ريال سعودي</w:t>
      </w:r>
    </w:p>
    <w:p>
      <w:pPr>
        <w:jc w:val="right"/>
        <w:bidi/>
      </w:pPr>
      <w:r>
        <w:rPr>
          <w:b w:val="0"/>
          <w:i w:val="0"/>
        </w:rPr>
        <w:t>الشيخ / عبد الله أبار</w:t>
      </w:r>
    </w:p>
    <w:p>
      <w:pPr>
        <w:jc w:val="right"/>
        <w:bidi/>
      </w:pPr>
      <w:r>
        <w:rPr>
          <w:b w:val="0"/>
          <w:i w:val="0"/>
        </w:rPr>
        <w:t>أحمد زيني</w:t>
      </w:r>
    </w:p>
    <w:p>
      <w:pPr>
        <w:jc w:val="right"/>
        <w:bidi/>
      </w:pPr>
      <w:r>
        <w:rPr>
          <w:b w:val="0"/>
          <w:i w:val="0"/>
        </w:rPr>
        <w:t>٧٥٠</w:t>
      </w:r>
    </w:p>
    <w:p>
      <w:pPr>
        <w:jc w:val="right"/>
        <w:bidi/>
      </w:pPr>
      <w:r>
        <w:rPr>
          <w:b w:val="0"/>
          <w:i w:val="0"/>
        </w:rPr>
        <w:t>yo.</w:t>
      </w:r>
    </w:p>
    <w:p>
      <w:pPr>
        <w:jc w:val="right"/>
        <w:bidi/>
      </w:pPr>
      <w:r>
        <w:rPr>
          <w:b w:val="0"/>
          <w:i w:val="0"/>
        </w:rPr>
        <w:t>۱,۵۰۰</w:t>
      </w:r>
    </w:p>
    <w:p>
      <w:pPr>
        <w:jc w:val="right"/>
        <w:bidi/>
      </w:pPr>
      <w:r>
        <w:rPr>
          <w:b w:val="0"/>
          <w:i w:val="0"/>
        </w:rPr>
        <w:t>الشركة الوطنية للإدارة والخدمات المحدودة - التقييم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إنترناشيونال</w:t>
      </w:r>
    </w:p>
    <w:p>
      <w:pPr>
        <w:jc w:val="right"/>
        <w:bidi/>
      </w:pPr>
      <w:r>
        <w:rPr>
          <w:b w:val="0"/>
          <w:i w:val="0"/>
        </w:rPr>
        <w:t>٤ ملخص التقييم</w:t>
      </w:r>
    </w:p>
    <w:p>
      <w:pPr>
        <w:jc w:val="right"/>
        <w:bidi/>
      </w:pPr>
      <w:r>
        <w:rPr>
          <w:b w:val="0"/>
          <w:i w:val="0"/>
        </w:rPr>
        <w:t>١/٤ أساس التقييم الأساس المتبع في تقييم الشركة في ٣١ أغسطس ۲۰۰٦م يعتمد على قدرة الشركة على تحقيق أرباح في المستقبل المنظور ، وليس من خلال التقييم</w:t>
      </w:r>
    </w:p>
    <w:p>
      <w:pPr>
        <w:jc w:val="right"/>
        <w:bidi/>
      </w:pPr>
      <w:r>
        <w:rPr>
          <w:b w:val="0"/>
          <w:i w:val="0"/>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jc w:val="right"/>
        <w:bidi/>
      </w:pPr>
      <w:r>
        <w:rPr>
          <w:b w:val="0"/>
          <w:i w:val="0"/>
        </w:rPr>
        <w:t>٢/٤ التقييم</w:t>
      </w:r>
    </w:p>
    <w:p>
      <w:pPr>
        <w:jc w:val="right"/>
        <w:bidi/>
      </w:pPr>
      <w:r>
        <w:rPr>
          <w:b w:val="0"/>
          <w:i w:val="0"/>
        </w:rPr>
        <w:t>قمنا بتقييم الشركة وفقا لأساس التقييم المذكـ و تخلص من عملنا إلى النتائج التالية :</w:t>
      </w:r>
    </w:p>
    <w:p>
      <w:pPr>
        <w:jc w:val="right"/>
        <w:bidi/>
      </w:pPr>
      <w:r>
        <w:rPr>
          <w:b w:val="0"/>
          <w:i w:val="0"/>
        </w:rPr>
        <w:t>۲۰م وذلك كأساس للوصول إلى</w:t>
      </w:r>
    </w:p>
    <w:p>
      <w:pPr>
        <w:jc w:val="right"/>
        <w:bidi/>
      </w:pPr>
      <w:r>
        <w:rPr>
          <w:b w:val="0"/>
          <w:i w:val="0"/>
        </w:rPr>
        <w:t>استمرار الشركة بالقدرات القائمة دون الحاجة لزيادة هامة في الاستثمارات.</w:t>
      </w:r>
    </w:p>
    <w:p>
      <w:pPr>
        <w:jc w:val="right"/>
        <w:bidi/>
      </w:pPr>
      <w:r>
        <w:rPr>
          <w:b w:val="0"/>
          <w:i w:val="0"/>
        </w:rPr>
        <w:t>ریال سعودی</w:t>
      </w:r>
    </w:p>
    <w:p>
      <w:pPr>
        <w:jc w:val="right"/>
        <w:bidi/>
      </w:pPr>
      <w:r>
        <w:rPr>
          <w:b w:val="0"/>
          <w:i w:val="0"/>
        </w:rPr>
        <w:t>تقييم النشاط المستمر الذي يؤدي لتحقيق النتائج التي بني عليها التقييم</w:t>
      </w:r>
    </w:p>
    <w:p>
      <w:pPr>
        <w:jc w:val="right"/>
        <w:bidi/>
      </w:pPr>
      <w:r>
        <w:rPr>
          <w:b w:val="0"/>
          <w:i w:val="0"/>
        </w:rPr>
        <w:t>قيمة الموجودات الغير مرتبطة بالنشاط</w:t>
      </w:r>
    </w:p>
    <w:p>
      <w:pPr>
        <w:jc w:val="right"/>
        <w:bidi/>
      </w:pPr>
      <w:r>
        <w:rPr>
          <w:b w:val="0"/>
          <w:i w:val="0"/>
        </w:rPr>
        <w:t>قيمة الشركة كما في ٣١</w:t>
      </w:r>
    </w:p>
    <w:p>
      <w:pPr>
        <w:jc w:val="right"/>
        <w:bidi/>
      </w:pPr>
      <w:r>
        <w:rPr>
          <w:b w:val="0"/>
          <w:i w:val="0"/>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jc w:val="right"/>
        <w:bidi/>
      </w:pPr>
      <w:r>
        <w:rPr>
          <w:b w:val="0"/>
          <w:i w:val="0"/>
        </w:rPr>
        <w:t>الموجودات لو تم تقييمها فعليا و فرديا) في قيمة الشهرة .</w:t>
      </w:r>
    </w:p>
    <w:p>
      <w:pPr>
        <w:jc w:val="right"/>
        <w:bidi/>
      </w:pPr>
      <w:r>
        <w:rPr>
          <w:b w:val="0"/>
          <w:i w:val="0"/>
        </w:rPr>
        <w:t>الشركة الوطنية للإدارة والخدمات المعدودة ، التقييم في</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الترناشيونال</w:t>
      </w:r>
    </w:p>
    <w:p>
      <w:pPr>
        <w:jc w:val="right"/>
        <w:bidi/>
      </w:pPr>
      <w:r>
        <w:rPr>
          <w:b w:val="0"/>
          <w:i w:val="0"/>
        </w:rPr>
        <w:t>ه أساس التقييم</w:t>
      </w:r>
    </w:p>
    <w:p>
      <w:pPr>
        <w:jc w:val="right"/>
        <w:bidi/>
      </w:pPr>
      <w:r>
        <w:rPr>
          <w:b w:val="0"/>
          <w:i w:val="0"/>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jc w:val="right"/>
        <w:bidi/>
      </w:pPr>
      <w:r>
        <w:rPr>
          <w:b w:val="0"/>
          <w:i w:val="0"/>
        </w:rPr>
        <w:t>بنشاط الشركة ، وقد تم استخدام المنهج التالي في ظل الوقت المتاح لتقييم الشركة والبيانات المتوافرة للقيام بالمهمة.</w:t>
      </w:r>
    </w:p>
    <w:p>
      <w:pPr>
        <w:jc w:val="right"/>
        <w:bidi/>
      </w:pPr>
      <w:r>
        <w:rPr>
          <w:b w:val="0"/>
          <w:i w:val="0"/>
        </w:rPr>
        <w:t>١/٥ المنهج المعتمد على الأداء</w:t>
      </w:r>
    </w:p>
    <w:p>
      <w:pPr>
        <w:jc w:val="right"/>
        <w:bidi/>
      </w:pPr>
      <w:r>
        <w:rPr>
          <w:b w:val="0"/>
          <w:i w:val="0"/>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jc w:val="right"/>
        <w:bidi/>
      </w:pPr>
      <w:r>
        <w:rPr>
          <w:b w:val="0"/>
          <w:i w:val="0"/>
        </w:rPr>
        <w:t>وقد تم اختيار هذا المنهج لتقسيم الشركة على اعتبار وفائه بغرض التقييم وعنصر الوقت . المنهج المذكور يتم اتباعة بصفة أساسية على النحو التالي : ١/١/٥ التقييم على أساس الربحية (price / earning)</w:t>
      </w:r>
    </w:p>
    <w:p>
      <w:pPr>
        <w:jc w:val="right"/>
        <w:bidi/>
      </w:pPr>
      <w:r>
        <w:rPr>
          <w:b w:val="0"/>
          <w:i w:val="0"/>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w:t>
      </w:r>
    </w:p>
    <w:p>
      <w:pPr>
        <w:jc w:val="right"/>
        <w:bidi/>
      </w:pPr>
      <w:r>
        <w:rPr>
          <w:b w:val="0"/>
          <w:i w:val="0"/>
        </w:rPr>
        <w:t>متوسط الارباح السنوية</w:t>
      </w:r>
    </w:p>
    <w:p>
      <w:pPr>
        <w:jc w:val="right"/>
        <w:bidi/>
      </w:pPr>
      <w:r>
        <w:rPr>
          <w:b w:val="0"/>
          <w:i w:val="0"/>
        </w:rPr>
        <w:t>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 ارباحا ثابتة متكررة لفترة طويلة فان المستوي المستخدم يكون هو نفس مستوي الأرباح المحققة على اعتبار امكاتبة الثبات على نفس المستوي في المستقبل ، وكذلك فان الشركة التي حققت صافي أرباح سنوية تتسم بالنمو الثابت قالنا نفترض أن هذا النمو سيستمر بنفس المعدلات مالم يوجد قيود تسويقية ) والعكس صحيح)</w:t>
      </w:r>
    </w:p>
    <w:p>
      <w:pPr>
        <w:jc w:val="right"/>
        <w:bidi/>
      </w:pPr>
      <w:r>
        <w:rPr>
          <w:b w:val="0"/>
          <w:i w:val="0"/>
        </w:rPr>
        <w:t>الشركة الوطنية للإدارة والخدمات المعدودة . التقييم</w:t>
      </w:r>
    </w:p>
    <w:p>
      <w:pPr>
        <w:jc w:val="right"/>
        <w:bidi/>
      </w:pPr>
      <w:r>
        <w:rPr>
          <w:b w:val="0"/>
          <w:i w:val="0"/>
        </w:rPr>
        <w:t>السيد العبوطي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انترناشيونال</w:t>
      </w:r>
    </w:p>
    <w:p>
      <w:pPr>
        <w:jc w:val="right"/>
        <w:bidi/>
      </w:pPr>
      <w:r>
        <w:rPr>
          <w:b w:val="0"/>
          <w:i w:val="0"/>
        </w:rPr>
        <w:t>فيما يلى ملخصا بنتائج أعمال الشركة من خلال القوائم المالية المدققة الصادرة من ۲۰۰۱م و حتى ٢٠٠٦</w:t>
      </w:r>
    </w:p>
    <w:p>
      <w:pPr>
        <w:jc w:val="right"/>
        <w:bidi/>
      </w:pPr>
      <w:r>
        <w:rPr>
          <w:b w:val="0"/>
          <w:i w:val="0"/>
        </w:rPr>
        <w:t>٢/٦ تطور الأقدام نتائج التشغيل المحققة ( بالريال السعودي )</w:t>
      </w:r>
    </w:p>
    <w:p>
      <w:pPr>
        <w:jc w:val="right"/>
        <w:bidi/>
      </w:pPr>
      <w:r>
        <w:rPr>
          <w:b w:val="0"/>
          <w:i w:val="0"/>
        </w:rPr>
        <w:t>المتوسط</w:t>
      </w:r>
    </w:p>
    <w:p>
      <w:pPr>
        <w:jc w:val="right"/>
        <w:bidi/>
      </w:pPr>
      <w:r>
        <w:rPr>
          <w:b w:val="0"/>
          <w:i w:val="0"/>
        </w:rPr>
        <w:t>٢٠٠١م</w:t>
      </w:r>
    </w:p>
    <w:p>
      <w:pPr>
        <w:jc w:val="right"/>
        <w:bidi/>
      </w:pPr>
      <w:r>
        <w:rPr>
          <w:b w:val="0"/>
          <w:i w:val="0"/>
        </w:rPr>
        <w:t>٢٠٠٢م</w:t>
      </w:r>
    </w:p>
    <w:p>
      <w:pPr>
        <w:jc w:val="right"/>
        <w:bidi/>
      </w:pPr>
      <w:r>
        <w:rPr>
          <w:b w:val="0"/>
          <w:i w:val="0"/>
        </w:rPr>
        <w:t>٢٠٠٤م</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١٦٩,٩٦٤,٤٠٢</w:t>
      </w:r>
    </w:p>
    <w:p>
      <w:pPr>
        <w:jc w:val="right"/>
        <w:bidi/>
      </w:pPr>
      <w:r>
        <w:rPr>
          <w:b w:val="0"/>
          <w:i w:val="0"/>
        </w:rPr>
        <w:t>101,-1,TAT</w:t>
      </w:r>
    </w:p>
    <w:p>
      <w:pPr>
        <w:jc w:val="right"/>
        <w:bidi/>
      </w:pPr>
      <w:r>
        <w:rPr>
          <w:b w:val="0"/>
          <w:i w:val="0"/>
        </w:rPr>
        <w:t>١٣٠,٢٢٥,٧٤٩</w:t>
      </w:r>
    </w:p>
    <w:p>
      <w:pPr>
        <w:jc w:val="right"/>
        <w:bidi/>
      </w:pPr>
      <w:r>
        <w:rPr>
          <w:b w:val="0"/>
          <w:i w:val="0"/>
        </w:rPr>
        <w:t>١٢٥,٩٤٦,٥٠١</w:t>
      </w:r>
    </w:p>
    <w:p>
      <w:pPr>
        <w:jc w:val="right"/>
        <w:bidi/>
      </w:pPr>
      <w:r>
        <w:rPr>
          <w:b w:val="0"/>
          <w:i w:val="0"/>
        </w:rPr>
        <w:t>١٠٨,٢٠٠٥٦٣</w:t>
      </w:r>
    </w:p>
    <w:p>
      <w:pPr>
        <w:jc w:val="right"/>
        <w:bidi/>
      </w:pPr>
      <w:r>
        <w:rPr>
          <w:b w:val="0"/>
          <w:i w:val="0"/>
        </w:rPr>
        <w:t>١٣٢.٦٣١,٩٢٩</w:t>
      </w:r>
    </w:p>
    <w:p>
      <w:pPr>
        <w:jc w:val="right"/>
        <w:bidi/>
      </w:pPr>
      <w:r>
        <w:rPr>
          <w:b w:val="0"/>
          <w:i w:val="0"/>
        </w:rPr>
        <w:t>J (1 197) (1TAVA 019) (11+, 100 2AT) (1+3,520, OUT) (9-111,979) (90-19,185) (1189 A-9)</w:t>
      </w:r>
    </w:p>
    <w:p>
      <w:pPr>
        <w:jc w:val="right"/>
        <w:bidi/>
      </w:pPr>
      <w:r>
        <w:rPr>
          <w:b w:val="0"/>
          <w:i w:val="0"/>
        </w:rPr>
        <w:t>مجمل الربح التشغيلي</w:t>
      </w:r>
    </w:p>
    <w:p>
      <w:pPr>
        <w:jc w:val="right"/>
        <w:bidi/>
      </w:pPr>
      <w:r>
        <w:rPr>
          <w:b w:val="0"/>
          <w:i w:val="0"/>
        </w:rPr>
        <w:t>٢٦,٤٢٤,٢٠٦</w:t>
      </w:r>
    </w:p>
    <w:p>
      <w:pPr>
        <w:jc w:val="right"/>
        <w:bidi/>
      </w:pPr>
      <w:r>
        <w:rPr>
          <w:b w:val="0"/>
          <w:i w:val="0"/>
        </w:rPr>
        <w:t>11</w:t>
      </w:r>
    </w:p>
    <w:p>
      <w:pPr>
        <w:jc w:val="right"/>
        <w:bidi/>
      </w:pPr>
      <w:r>
        <w:rPr>
          <w:b w:val="0"/>
          <w:i w:val="0"/>
        </w:rPr>
        <w:t>٢٢,٢٢٨,٧٤٣</w:t>
      </w:r>
    </w:p>
    <w:p>
      <w:pPr>
        <w:jc w:val="right"/>
        <w:bidi/>
      </w:pPr>
      <w:r>
        <w:rPr>
          <w:b w:val="0"/>
          <w:i w:val="0"/>
        </w:rPr>
        <w:t>١٩,٧٧٠,٢٦٧</w:t>
      </w:r>
    </w:p>
    <w:p>
      <w:pPr>
        <w:jc w:val="right"/>
        <w:bidi/>
      </w:pPr>
      <w:r>
        <w:rPr>
          <w:b w:val="0"/>
          <w:i w:val="0"/>
        </w:rPr>
        <w:t>۱۹</w:t>
      </w:r>
    </w:p>
    <w:p>
      <w:pPr>
        <w:jc w:val="right"/>
        <w:bidi/>
      </w:pPr>
      <w:r>
        <w:rPr>
          <w:b w:val="0"/>
          <w:i w:val="0"/>
        </w:rPr>
        <w:t>۱۰</w:t>
      </w:r>
    </w:p>
    <w:p>
      <w:pPr>
        <w:jc w:val="right"/>
        <w:bidi/>
      </w:pPr>
      <w:r>
        <w:rPr>
          <w:b w:val="0"/>
          <w:i w:val="0"/>
        </w:rPr>
        <w:t>10</w:t>
      </w:r>
    </w:p>
    <w:p>
      <w:pPr>
        <w:jc w:val="right"/>
        <w:bidi/>
      </w:pPr>
      <w:r>
        <w:rPr>
          <w:b w:val="0"/>
          <w:i w:val="0"/>
        </w:rPr>
        <w:t>١٧,٧٥٥,٦٣٤ ١٥٠٢٤,٩٤٠ ٢٠,٠٣٤,١٢٠</w:t>
      </w:r>
    </w:p>
    <w:p>
      <w:pPr>
        <w:jc w:val="right"/>
        <w:bidi/>
      </w:pPr>
      <w:r>
        <w:rPr>
          <w:b w:val="0"/>
          <w:i w:val="0"/>
        </w:rPr>
        <w:t>١٦</w:t>
      </w:r>
    </w:p>
    <w:p>
      <w:pPr>
        <w:jc w:val="right"/>
        <w:bidi/>
      </w:pPr>
      <w:r>
        <w:rPr>
          <w:b w:val="0"/>
          <w:i w:val="0"/>
        </w:rPr>
        <w:t>11</w:t>
      </w:r>
    </w:p>
    <w:p>
      <w:pPr>
        <w:jc w:val="right"/>
        <w:bidi/>
      </w:pPr>
      <w:r>
        <w:rPr>
          <w:b w:val="0"/>
          <w:i w:val="0"/>
        </w:rPr>
        <w:t>(13,LAY, TYT)</w:t>
      </w:r>
    </w:p>
    <w:p>
      <w:pPr>
        <w:jc w:val="right"/>
        <w:bidi/>
      </w:pPr>
      <w:r>
        <w:rPr>
          <w:b w:val="0"/>
          <w:i w:val="0"/>
        </w:rPr>
        <w:t>(١٦,٥٢٢,٣٨٠)</w:t>
      </w:r>
    </w:p>
    <w:p>
      <w:pPr>
        <w:jc w:val="right"/>
        <w:bidi/>
      </w:pPr>
      <w:r>
        <w:rPr>
          <w:b w:val="0"/>
          <w:i w:val="0"/>
        </w:rPr>
        <w:t>001,710</w:t>
      </w:r>
    </w:p>
    <w:p>
      <w:pPr>
        <w:jc w:val="right"/>
        <w:bidi/>
      </w:pPr>
      <w:r>
        <w:rPr>
          <w:b w:val="0"/>
          <w:i w:val="0"/>
        </w:rPr>
        <w:t>(١٤,٨٦٧,٨٩٦)</w:t>
      </w:r>
    </w:p>
    <w:p>
      <w:pPr>
        <w:jc w:val="right"/>
        <w:bidi/>
      </w:pPr>
      <w:r>
        <w:rPr>
          <w:b w:val="0"/>
          <w:i w:val="0"/>
        </w:rPr>
        <w:t>٦٢١,٩٥٣</w:t>
      </w:r>
    </w:p>
    <w:p>
      <w:pPr>
        <w:jc w:val="right"/>
        <w:bidi/>
      </w:pPr>
      <w:r>
        <w:rPr>
          <w:b w:val="0"/>
          <w:i w:val="0"/>
        </w:rPr>
        <w:t>(IT, OV, WYE) (IT, THE MAT) (15,551,701) (١٤,٧٢٩,١٦٢)</w:t>
      </w:r>
    </w:p>
    <w:p>
      <w:pPr>
        <w:jc w:val="right"/>
        <w:bidi/>
      </w:pPr>
      <w:r>
        <w:rPr>
          <w:b w:val="0"/>
          <w:i w:val="0"/>
        </w:rPr>
        <w:t>٦١٣,٠٣٤</w:t>
      </w:r>
    </w:p>
    <w:p>
      <w:pPr>
        <w:jc w:val="right"/>
        <w:bidi/>
      </w:pPr>
      <w:r>
        <w:rPr>
          <w:b w:val="0"/>
          <w:i w:val="0"/>
        </w:rPr>
        <w:t>٢,٤٧٦,٢٧٣</w:t>
      </w:r>
    </w:p>
    <w:p>
      <w:pPr>
        <w:jc w:val="right"/>
        <w:bidi/>
      </w:pPr>
      <w:r>
        <w:rPr>
          <w:b w:val="0"/>
          <w:i w:val="0"/>
        </w:rPr>
        <w:t>(٦٢,٧٢١)</w:t>
      </w:r>
    </w:p>
    <w:p>
      <w:pPr>
        <w:jc w:val="right"/>
        <w:bidi/>
      </w:pPr>
      <w:r>
        <w:rPr>
          <w:b w:val="0"/>
          <w:i w:val="0"/>
        </w:rPr>
        <w:t>(٥٩,٦٢٣)</w:t>
      </w:r>
    </w:p>
    <w:p>
      <w:pPr>
        <w:jc w:val="right"/>
        <w:bidi/>
      </w:pPr>
      <w:r>
        <w:rPr>
          <w:b w:val="0"/>
          <w:i w:val="0"/>
        </w:rPr>
        <w:t>(01,011)</w:t>
      </w:r>
    </w:p>
    <w:p>
      <w:pPr>
        <w:jc w:val="right"/>
        <w:bidi/>
      </w:pPr>
      <w:r>
        <w:rPr>
          <w:b w:val="0"/>
          <w:i w:val="0"/>
        </w:rPr>
        <w:t>(۵۱,۷۷۸)</w:t>
      </w:r>
    </w:p>
    <w:p>
      <w:pPr>
        <w:jc w:val="right"/>
        <w:bidi/>
      </w:pPr>
      <w:r>
        <w:rPr>
          <w:b w:val="0"/>
          <w:i w:val="0"/>
        </w:rPr>
        <w:t>1-16,0AA</w:t>
      </w:r>
    </w:p>
    <w:p>
      <w:pPr>
        <w:jc w:val="right"/>
        <w:bidi/>
      </w:pPr>
      <w:r>
        <w:rPr>
          <w:b w:val="0"/>
          <w:i w:val="0"/>
        </w:rPr>
        <w:t>(۳۸,۱۱۱)</w:t>
      </w:r>
    </w:p>
    <w:p>
      <w:pPr>
        <w:jc w:val="right"/>
        <w:bidi/>
      </w:pPr>
      <w:r>
        <w:rPr>
          <w:b w:val="0"/>
          <w:i w:val="0"/>
        </w:rPr>
        <w:t>١٠,٤٣٠,٧١٠</w:t>
      </w:r>
    </w:p>
    <w:p>
      <w:pPr>
        <w:jc w:val="right"/>
        <w:bidi/>
      </w:pPr>
      <w:r>
        <w:rPr>
          <w:b w:val="0"/>
          <w:i w:val="0"/>
        </w:rPr>
        <w:t>٥,٤٦٩,٨٠٧</w:t>
      </w:r>
    </w:p>
    <w:p>
      <w:pPr>
        <w:jc w:val="right"/>
        <w:bidi/>
      </w:pPr>
      <w:r>
        <w:rPr>
          <w:b w:val="0"/>
          <w:i w:val="0"/>
        </w:rPr>
        <w:t>٥,٦٠٤٤١٣</w:t>
      </w:r>
    </w:p>
    <w:p>
      <w:pPr>
        <w:jc w:val="right"/>
        <w:bidi/>
      </w:pPr>
      <w:r>
        <w:rPr>
          <w:b w:val="0"/>
          <w:i w:val="0"/>
        </w:rPr>
        <w:t>7,901, 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w:t>
      </w:r>
    </w:p>
    <w:p>
      <w:pPr>
        <w:jc w:val="right"/>
        <w:bidi/>
      </w:pPr>
      <w:r>
        <w:rPr>
          <w:b w:val="0"/>
          <w:i w:val="0"/>
        </w:rPr>
        <w:t>(۵۰۰,۰۰۰)</w:t>
      </w:r>
    </w:p>
    <w:p>
      <w:pPr>
        <w:jc w:val="right"/>
        <w:bidi/>
      </w:pPr>
      <w:r>
        <w:rPr>
          <w:b w:val="0"/>
          <w:i w:val="0"/>
        </w:rPr>
        <w:t>(۱۰۱,۹۸۰)</w:t>
      </w:r>
    </w:p>
    <w:p>
      <w:pPr>
        <w:jc w:val="right"/>
        <w:bidi/>
      </w:pPr>
      <w:r>
        <w:rPr>
          <w:b w:val="0"/>
          <w:i w:val="0"/>
        </w:rPr>
        <w:t>(٤٧٩,١٠٣)</w:t>
      </w:r>
    </w:p>
    <w:p>
      <w:pPr>
        <w:jc w:val="right"/>
        <w:bidi/>
      </w:pPr>
      <w:r>
        <w:rPr>
          <w:b w:val="0"/>
          <w:i w:val="0"/>
        </w:rPr>
        <w:t>٦,٤٥٩,٠٢١</w:t>
      </w:r>
    </w:p>
    <w:p>
      <w:pPr>
        <w:jc w:val="right"/>
        <w:bidi/>
      </w:pPr>
      <w:r>
        <w:rPr>
          <w:b w:val="0"/>
          <w:i w:val="0"/>
        </w:rPr>
        <w:t>٢,٣٠٥,٨٩٠</w:t>
      </w:r>
    </w:p>
    <w:p>
      <w:pPr>
        <w:jc w:val="right"/>
        <w:bidi/>
      </w:pPr>
      <w:r>
        <w:rPr>
          <w:b w:val="0"/>
          <w:i w:val="0"/>
        </w:rPr>
        <w:t>٥,٧٥١,٧١٦</w:t>
      </w:r>
    </w:p>
    <w:p>
      <w:pPr>
        <w:jc w:val="right"/>
        <w:bidi/>
      </w:pPr>
      <w:r>
        <w:rPr>
          <w:b w:val="0"/>
          <w:i w:val="0"/>
        </w:rPr>
        <w:t>(٦٤٤٣٩٧)</w:t>
      </w:r>
    </w:p>
    <w:p>
      <w:pPr>
        <w:jc w:val="right"/>
        <w:bidi/>
      </w:pPr>
      <w:r>
        <w:rPr>
          <w:b w:val="0"/>
          <w:i w:val="0"/>
        </w:rPr>
        <w:t>(TT)</w:t>
      </w:r>
    </w:p>
    <w:p>
      <w:pPr>
        <w:jc w:val="right"/>
        <w:bidi/>
      </w:pPr>
      <w:r>
        <w:rPr>
          <w:b w:val="0"/>
          <w:i w:val="0"/>
        </w:rPr>
        <w:t>(OTY,...)</w:t>
      </w:r>
    </w:p>
    <w:p>
      <w:pPr>
        <w:jc w:val="right"/>
        <w:bidi/>
      </w:pPr>
      <w:r>
        <w:rPr>
          <w:b w:val="0"/>
          <w:i w:val="0"/>
        </w:rPr>
        <w:t>(٤٤١,٢٤١)</w:t>
      </w:r>
    </w:p>
    <w:p>
      <w:pPr>
        <w:jc w:val="right"/>
        <w:bidi/>
      </w:pPr>
      <w:r>
        <w:rPr>
          <w:b w:val="0"/>
          <w:i w:val="0"/>
        </w:rPr>
        <w:t>٩,٧٨٦,٣١٣</w:t>
      </w:r>
    </w:p>
    <w:p>
      <w:pPr>
        <w:jc w:val="right"/>
        <w:bidi/>
      </w:pPr>
      <w:r>
        <w:rPr>
          <w:b w:val="0"/>
          <w:i w:val="0"/>
        </w:rPr>
        <w:t>٥,٨٥٣,٠٩٩</w:t>
      </w:r>
    </w:p>
    <w:p>
      <w:pPr>
        <w:jc w:val="right"/>
        <w:bidi/>
      </w:pPr>
      <w:r>
        <w:rPr>
          <w:b w:val="0"/>
          <w:i w:val="0"/>
        </w:rPr>
        <w:t>٤,٩٤٢,٨٠٧</w:t>
      </w:r>
    </w:p>
    <w:p>
      <w:pPr>
        <w:jc w:val="right"/>
        <w:bidi/>
      </w:pPr>
      <w:r>
        <w:rPr>
          <w:b w:val="0"/>
          <w:i w:val="0"/>
        </w:rPr>
        <w:t>١٧٢ ٥,١٦٣</w:t>
      </w:r>
    </w:p>
    <w:p>
      <w:pPr>
        <w:jc w:val="right"/>
        <w:bidi/>
      </w:pPr>
      <w:r>
        <w:rPr>
          <w:b w:val="0"/>
          <w:i w:val="0"/>
        </w:rPr>
        <w:t>الشركة الوطنية للإدارة والخدمات المحدودة التقييم في ٢١ المسطس ٢٠٠٦م</w:t>
      </w:r>
    </w:p>
    <w:p>
      <w:pPr>
        <w:jc w:val="right"/>
        <w:bidi/>
      </w:pPr>
      <w:r>
        <w:rPr>
          <w:b w:val="0"/>
          <w:i w:val="0"/>
        </w:rPr>
        <w:t>نسبة مجعل الربح</w:t>
      </w:r>
    </w:p>
    <w:p>
      <w:pPr>
        <w:jc w:val="right"/>
        <w:bidi/>
      </w:pPr>
      <w:r>
        <w:rPr>
          <w:b w:val="0"/>
          <w:i w:val="0"/>
        </w:rPr>
        <w:t>مصروفات عمومية 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صافي دخل السنة قبل الزكاة الشرعية</w:t>
      </w:r>
    </w:p>
    <w:p>
      <w:pPr>
        <w:jc w:val="right"/>
        <w:bidi/>
      </w:pPr>
      <w:r>
        <w:rPr>
          <w:b w:val="0"/>
          <w:i w:val="0"/>
        </w:rPr>
        <w:t>نسبة صافي الربح</w:t>
      </w:r>
    </w:p>
    <w:p>
      <w:pPr>
        <w:jc w:val="right"/>
        <w:bidi/>
      </w:pPr>
      <w:r>
        <w:rPr>
          <w:b w:val="0"/>
          <w:i w:val="0"/>
        </w:rPr>
        <w:t>الزكاة الشرعية</w:t>
      </w:r>
    </w:p>
    <w:p>
      <w:pPr>
        <w:jc w:val="right"/>
        <w:bidi/>
      </w:pPr>
      <w:r>
        <w:rPr>
          <w:b w:val="0"/>
          <w:i w:val="0"/>
        </w:rPr>
        <w:t>صافي دخل السنة</w:t>
      </w:r>
    </w:p>
    <w:p>
      <w:pPr>
        <w:jc w:val="right"/>
        <w:bidi/>
      </w:pPr>
      <w:r>
        <w:rPr>
          <w:b w:val="0"/>
          <w:i w:val="0"/>
        </w:rPr>
        <w:t>السيد العبوطي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١/٢/٦ الإيرادات</w:t>
      </w:r>
    </w:p>
    <w:p>
      <w:pPr>
        <w:jc w:val="right"/>
        <w:bidi/>
      </w:pPr>
      <w:r>
        <w:rPr>
          <w:b w:val="0"/>
          <w:i w:val="0"/>
        </w:rPr>
        <w:t>حققت الشركة خلال الفترة من ۲۰۰۱م إلى ۲۰۰٦م ايرادات بلغ متوسطها ١٣٧,٦٣١,٩٢٩ ريال سعودي ،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jc w:val="right"/>
        <w:bidi/>
      </w:pPr>
      <w:r>
        <w:rPr>
          <w:b w:val="0"/>
          <w:i w:val="0"/>
        </w:rPr>
        <w:t>٢/٢/٦ مجمل الريح</w:t>
      </w:r>
    </w:p>
    <w:p>
      <w:pPr>
        <w:jc w:val="right"/>
        <w:bidi/>
      </w:pPr>
      <w:r>
        <w:rPr>
          <w:b w:val="0"/>
          <w:i w:val="0"/>
        </w:rPr>
        <w:t>حققت الشركة مجمل ربح بلغ في المتوسط ١٥% خلال الفترة من ۲۰۰۱م إلى ٢٠٠٦م ، ومن خلال استعراضنا لنتائج أعمال تلك الفترة يتبين لنا الثبات في تلك النسبة من سنة لأخرى على النحو الموضح بقائمة الدخل المقارن الظاهرة</w:t>
      </w:r>
    </w:p>
    <w:p>
      <w:pPr>
        <w:jc w:val="right"/>
        <w:bidi/>
      </w:pPr>
      <w:r>
        <w:rPr>
          <w:b w:val="0"/>
          <w:i w:val="0"/>
        </w:rPr>
        <w:t>بعاليه</w:t>
      </w:r>
    </w:p>
    <w:p>
      <w:pPr>
        <w:jc w:val="right"/>
        <w:bidi/>
      </w:pPr>
      <w:r>
        <w:rPr>
          <w:b w:val="0"/>
          <w:i w:val="0"/>
        </w:rPr>
        <w:t>معدل فریج فشار</w:t>
      </w:r>
    </w:p>
    <w:p>
      <w:pPr>
        <w:jc w:val="right"/>
        <w:bidi/>
      </w:pPr>
      <w:r>
        <w:rPr>
          <w:b w:val="0"/>
          <w:i w:val="0"/>
        </w:rPr>
        <w:t>لية حسن الربح 0</w:t>
      </w:r>
    </w:p>
    <w:p>
      <w:pPr>
        <w:jc w:val="right"/>
        <w:bidi/>
      </w:pPr>
      <w:r>
        <w:rPr>
          <w:b w:val="0"/>
          <w:i w:val="0"/>
        </w:rPr>
        <w:t>الشركة الوطنية للإدارة والخدمات المحدودة. التقيم في ١ الفطس ٢٠٠٦م</w:t>
      </w:r>
    </w:p>
    <w:p>
      <w:pPr>
        <w:jc w:val="right"/>
        <w:bidi/>
      </w:pPr>
      <w:r>
        <w:rPr>
          <w:b w:val="0"/>
          <w:i w:val="0"/>
        </w:rPr>
        <w:t>ایرادات</w:t>
      </w:r>
    </w:p>
    <w:p>
      <w:pPr>
        <w:jc w:val="right"/>
        <w:bidi/>
      </w:pPr>
      <w:r>
        <w:rPr>
          <w:b w:val="0"/>
          <w:i w:val="0"/>
        </w:rPr>
        <w:t>lluuuul</w:t>
      </w:r>
    </w:p>
    <w:p>
      <w:pPr>
        <w:jc w:val="right"/>
        <w:bidi/>
      </w:pPr>
      <w:r>
        <w:rPr>
          <w:b w:val="0"/>
          <w:i w:val="0"/>
        </w:rPr>
        <w:t>السيد العيوطي وشركاه</w:t>
      </w:r>
    </w:p>
    <w:p>
      <w:pPr>
        <w:jc w:val="right"/>
        <w:bidi/>
      </w:pPr>
      <w:r>
        <w:rPr>
          <w:b w:val="0"/>
          <w:i w:val="0"/>
        </w:rPr>
        <w:t>محاسيون و 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٣/٢/٦ إيرادات اخرى ( بالريال السعودي )</w:t>
      </w:r>
    </w:p>
    <w:p>
      <w:pPr>
        <w:jc w:val="right"/>
        <w:bidi/>
      </w:pPr>
      <w:r>
        <w:rPr>
          <w:b w:val="0"/>
          <w:i w:val="0"/>
        </w:rPr>
        <w:t>تتمثل قيمة الإيرانت الأخرى في الآتي:</w:t>
      </w:r>
    </w:p>
    <w:p>
      <w:pPr>
        <w:jc w:val="right"/>
        <w:bidi/>
      </w:pPr>
      <w:r>
        <w:rPr>
          <w:b w:val="0"/>
          <w:i w:val="0"/>
        </w:rPr>
        <w:t>١٤٧٢٠٣</w:t>
      </w:r>
    </w:p>
    <w:p>
      <w:pPr>
        <w:jc w:val="right"/>
        <w:bidi/>
      </w:pPr>
      <w:r>
        <w:rPr>
          <w:b w:val="0"/>
          <w:i w:val="0"/>
        </w:rPr>
        <w:t>٥٨,٢٧٤</w:t>
      </w:r>
    </w:p>
    <w:p>
      <w:pPr>
        <w:jc w:val="right"/>
        <w:bidi/>
      </w:pPr>
      <w:r>
        <w:rPr>
          <w:b w:val="0"/>
          <w:i w:val="0"/>
        </w:rPr>
        <w:t>٤٣٦٥٥٤</w:t>
      </w:r>
    </w:p>
    <w:p>
      <w:pPr>
        <w:jc w:val="right"/>
        <w:bidi/>
      </w:pPr>
      <w:r>
        <w:rPr>
          <w:b w:val="0"/>
          <w:i w:val="0"/>
        </w:rPr>
        <w:t>٤٠٢,٦٥٤</w:t>
      </w:r>
    </w:p>
    <w:p>
      <w:pPr>
        <w:jc w:val="right"/>
        <w:bidi/>
      </w:pPr>
      <w:r>
        <w:rPr>
          <w:b w:val="0"/>
          <w:i w:val="0"/>
        </w:rPr>
        <w:t>١٣٢ ٢٧٤</w:t>
      </w:r>
    </w:p>
    <w:p>
      <w:pPr>
        <w:jc w:val="right"/>
        <w:bidi/>
      </w:pPr>
      <w:r>
        <w:rPr>
          <w:b w:val="0"/>
          <w:i w:val="0"/>
        </w:rPr>
        <w:t>001310</w:t>
      </w:r>
    </w:p>
    <w:p>
      <w:pPr>
        <w:jc w:val="right"/>
        <w:bidi/>
      </w:pPr>
      <w:r>
        <w:rPr>
          <w:b w:val="0"/>
          <w:i w:val="0"/>
        </w:rPr>
        <w:t>٥٦٦,٣٦٩</w:t>
      </w:r>
    </w:p>
    <w:p>
      <w:pPr>
        <w:jc w:val="right"/>
        <w:bidi/>
      </w:pPr>
      <w:r>
        <w:rPr>
          <w:b w:val="0"/>
          <w:i w:val="0"/>
        </w:rPr>
        <w:t>٢,٤٧٦,٢٧٣</w:t>
      </w:r>
    </w:p>
    <w:p>
      <w:pPr>
        <w:jc w:val="right"/>
        <w:bidi/>
      </w:pPr>
      <w:r>
        <w:rPr>
          <w:b w:val="0"/>
          <w:i w:val="0"/>
        </w:rPr>
        <w:t>مما تقدم</w:t>
      </w:r>
    </w:p>
    <w:p>
      <w:pPr>
        <w:jc w:val="right"/>
        <w:bidi/>
      </w:pPr>
      <w:r>
        <w:rPr>
          <w:b w:val="0"/>
          <w:i w:val="0"/>
        </w:rPr>
        <w:t>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jc w:val="right"/>
        <w:bidi/>
      </w:pPr>
      <w:r>
        <w:rPr>
          <w:b w:val="0"/>
          <w:i w:val="0"/>
        </w:rPr>
        <w:t>الشركة</w:t>
      </w:r>
    </w:p>
    <w:p>
      <w:pPr>
        <w:jc w:val="right"/>
        <w:bidi/>
      </w:pPr>
      <w:r>
        <w:rPr>
          <w:b w:val="0"/>
          <w:i w:val="0"/>
        </w:rPr>
        <w:t>وحيث انه لاي لدينا تحليل ببند أخرى فسوف تعتمد عليه بتضمينه في صافي الربح القابل للتحقق للوصول الى متوسط مسافي الربح</w:t>
      </w:r>
    </w:p>
    <w:p>
      <w:pPr>
        <w:jc w:val="right"/>
        <w:bidi/>
      </w:pPr>
      <w:r>
        <w:rPr>
          <w:b w:val="0"/>
          <w:i w:val="0"/>
        </w:rPr>
        <w:t>الفترة</w:t>
      </w:r>
    </w:p>
    <w:p>
      <w:pPr>
        <w:jc w:val="right"/>
        <w:bidi/>
      </w:pPr>
      <w:r>
        <w:rPr>
          <w:b w:val="0"/>
          <w:i w:val="0"/>
        </w:rPr>
        <w:t>ارباح مع .</w:t>
      </w:r>
    </w:p>
    <w:p>
      <w:pPr>
        <w:jc w:val="right"/>
        <w:bidi/>
      </w:pPr>
      <w:r>
        <w:rPr>
          <w:b w:val="0"/>
          <w:i w:val="0"/>
        </w:rPr>
        <w:t>الكلية</w:t>
      </w:r>
    </w:p>
    <w:p>
      <w:pPr>
        <w:jc w:val="right"/>
        <w:bidi/>
      </w:pPr>
      <w:r>
        <w:rPr>
          <w:b w:val="0"/>
          <w:i w:val="0"/>
        </w:rPr>
        <w:t>عمولات بلكه ت</w:t>
      </w:r>
    </w:p>
    <w:p>
      <w:pPr>
        <w:jc w:val="right"/>
        <w:bidi/>
      </w:pPr>
      <w:r>
        <w:rPr>
          <w:b w:val="0"/>
          <w:i w:val="0"/>
        </w:rPr>
        <w:t>امری</w:t>
      </w:r>
    </w:p>
    <w:p>
      <w:pPr>
        <w:jc w:val="right"/>
        <w:bidi/>
      </w:pPr>
      <w:r>
        <w:rPr>
          <w:b w:val="0"/>
          <w:i w:val="0"/>
        </w:rPr>
        <w:t>الشركة الوطنية للإدارة والخدمات المحدودة . التقييم في ١٣١ لمسطس ٢٠٠٦م</w:t>
      </w:r>
    </w:p>
    <w:p>
      <w:pPr>
        <w:jc w:val="right"/>
        <w:bidi/>
      </w:pPr>
      <w:r>
        <w:rPr>
          <w:b w:val="0"/>
          <w:i w:val="0"/>
        </w:rPr>
        <w:t>إيرادات أخرى</w:t>
      </w:r>
    </w:p>
    <w:p>
      <w:pPr>
        <w:jc w:val="right"/>
        <w:bidi/>
      </w:pPr>
      <w:r>
        <w:rPr>
          <w:b w:val="0"/>
          <w:i w:val="0"/>
        </w:rPr>
        <w:t>ديون معدومة محصلة</w:t>
      </w:r>
    </w:p>
    <w:p>
      <w:pPr>
        <w:jc w:val="right"/>
        <w:bidi/>
      </w:pPr>
      <w:r>
        <w:rPr>
          <w:b w:val="0"/>
          <w:i w:val="0"/>
        </w:rPr>
        <w:t>أرباح بيع موجودات ثابتة</w:t>
      </w:r>
    </w:p>
    <w:p>
      <w:pPr>
        <w:jc w:val="right"/>
        <w:bidi/>
      </w:pPr>
      <w:r>
        <w:rPr>
          <w:b w:val="0"/>
          <w:i w:val="0"/>
        </w:rPr>
        <w:t>عمولات بنكية</w:t>
      </w:r>
    </w:p>
    <w:p>
      <w:pPr>
        <w:jc w:val="right"/>
        <w:bidi/>
      </w:pPr>
      <w:r>
        <w:rPr>
          <w:b w:val="0"/>
          <w:i w:val="0"/>
        </w:rPr>
        <w:t>أخرى</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٤/٢/٦ مصروفات عمومية وإدارية ( بالريال السعودي ) تمثل قيمة المصروفات العمومية والإدارية في الآتي:</w:t>
      </w:r>
    </w:p>
    <w:p>
      <w:pPr>
        <w:jc w:val="right"/>
        <w:bidi/>
      </w:pPr>
      <w:r>
        <w:rPr>
          <w:b w:val="0"/>
          <w:i w:val="0"/>
        </w:rPr>
        <w:t>١,٢٢٣,٥٥٦</w:t>
      </w:r>
    </w:p>
    <w:p>
      <w:pPr>
        <w:jc w:val="right"/>
        <w:bidi/>
      </w:pPr>
      <w:r>
        <w:rPr>
          <w:b w:val="0"/>
          <w:i w:val="0"/>
        </w:rPr>
        <w:t>4,114, 115</w:t>
      </w:r>
    </w:p>
    <w:p>
      <w:pPr>
        <w:jc w:val="right"/>
        <w:bidi/>
      </w:pPr>
      <w:r>
        <w:rPr>
          <w:b w:val="0"/>
          <w:i w:val="0"/>
        </w:rPr>
        <w:t>١,٣٥٧,٢٦١</w:t>
      </w:r>
    </w:p>
    <w:p>
      <w:pPr>
        <w:jc w:val="right"/>
        <w:bidi/>
      </w:pPr>
      <w:r>
        <w:rPr>
          <w:b w:val="0"/>
          <w:i w:val="0"/>
        </w:rPr>
        <w:t>١,٥٧٩,٧٥٠</w:t>
      </w:r>
    </w:p>
    <w:p>
      <w:pPr>
        <w:jc w:val="right"/>
        <w:bidi/>
      </w:pPr>
      <w:r>
        <w:rPr>
          <w:b w:val="0"/>
          <w:i w:val="0"/>
        </w:rPr>
        <w:t>٣٧٥ ٧,٨١٢</w:t>
      </w:r>
    </w:p>
    <w:p>
      <w:pPr>
        <w:jc w:val="right"/>
        <w:bidi/>
      </w:pPr>
      <w:r>
        <w:rPr>
          <w:b w:val="0"/>
          <w:i w:val="0"/>
        </w:rPr>
        <w:t>٧,١٦٨,٢٣٤</w:t>
      </w:r>
    </w:p>
    <w:p>
      <w:pPr>
        <w:jc w:val="right"/>
        <w:bidi/>
      </w:pPr>
      <w:r>
        <w:rPr>
          <w:b w:val="0"/>
          <w:i w:val="0"/>
        </w:rPr>
        <w:t>fet,</w:t>
      </w:r>
    </w:p>
    <w:p>
      <w:pPr>
        <w:jc w:val="right"/>
        <w:bidi/>
      </w:pPr>
      <w:r>
        <w:rPr>
          <w:b w:val="0"/>
          <w:i w:val="0"/>
        </w:rPr>
        <w:t>١,٠٠٦,٢٩٤</w:t>
      </w:r>
    </w:p>
    <w:p>
      <w:pPr>
        <w:jc w:val="right"/>
        <w:bidi/>
      </w:pPr>
      <w:r>
        <w:rPr>
          <w:b w:val="0"/>
          <w:i w:val="0"/>
        </w:rPr>
        <w:t>١,٥٧٩,٤٢٢</w:t>
      </w:r>
    </w:p>
    <w:p>
      <w:pPr>
        <w:jc w:val="right"/>
        <w:bidi/>
      </w:pPr>
      <w:r>
        <w:rPr>
          <w:b w:val="0"/>
          <w:i w:val="0"/>
        </w:rPr>
        <w:t>١٩٦٣٧٣٩</w:t>
      </w:r>
    </w:p>
    <w:p>
      <w:pPr>
        <w:jc w:val="right"/>
        <w:bidi/>
      </w:pPr>
      <w:r>
        <w:rPr>
          <w:b w:val="0"/>
          <w:i w:val="0"/>
        </w:rPr>
        <w:t>١,٤٦٨,٩١٣</w:t>
      </w:r>
    </w:p>
    <w:p>
      <w:pPr>
        <w:jc w:val="right"/>
        <w:bidi/>
      </w:pPr>
      <w:r>
        <w:rPr>
          <w:b w:val="0"/>
          <w:i w:val="0"/>
        </w:rPr>
        <w:t>AAT 741</w:t>
      </w:r>
    </w:p>
    <w:p>
      <w:pPr>
        <w:jc w:val="right"/>
        <w:bidi/>
      </w:pPr>
      <w:r>
        <w:rPr>
          <w:b w:val="0"/>
          <w:i w:val="0"/>
        </w:rPr>
        <w:t>VAT 140</w:t>
      </w:r>
    </w:p>
    <w:p>
      <w:pPr>
        <w:jc w:val="right"/>
        <w:bidi/>
      </w:pPr>
      <w:r>
        <w:rPr>
          <w:b w:val="0"/>
          <w:i w:val="0"/>
        </w:rPr>
        <w:t>ASATTA</w:t>
      </w:r>
    </w:p>
    <w:p>
      <w:pPr>
        <w:jc w:val="right"/>
        <w:bidi/>
      </w:pPr>
      <w:r>
        <w:rPr>
          <w:b w:val="0"/>
          <w:i w:val="0"/>
        </w:rPr>
        <w:t>٧١٩,٩٦٠</w:t>
      </w:r>
    </w:p>
    <w:p>
      <w:pPr>
        <w:jc w:val="right"/>
        <w:bidi/>
      </w:pPr>
      <w:r>
        <w:rPr>
          <w:b w:val="0"/>
          <w:i w:val="0"/>
        </w:rPr>
        <w:t>VYO, PAT</w:t>
      </w:r>
    </w:p>
    <w:p>
      <w:pPr>
        <w:jc w:val="right"/>
        <w:bidi/>
      </w:pPr>
      <w:r>
        <w:rPr>
          <w:b w:val="0"/>
          <w:i w:val="0"/>
        </w:rPr>
        <w:t>Yee Yer</w:t>
      </w:r>
    </w:p>
    <w:p>
      <w:pPr>
        <w:jc w:val="right"/>
        <w:bidi/>
      </w:pPr>
      <w:r>
        <w:rPr>
          <w:b w:val="0"/>
          <w:i w:val="0"/>
        </w:rPr>
        <w:t>٨٣١,٦٠٤</w:t>
      </w:r>
    </w:p>
    <w:p>
      <w:pPr>
        <w:jc w:val="right"/>
        <w:bidi/>
      </w:pPr>
      <w:r>
        <w:rPr>
          <w:b w:val="0"/>
          <w:i w:val="0"/>
        </w:rPr>
        <w:t>1,07,479</w:t>
      </w:r>
    </w:p>
    <w:p>
      <w:pPr>
        <w:jc w:val="right"/>
        <w:bidi/>
      </w:pPr>
      <w:r>
        <w:rPr>
          <w:b w:val="0"/>
          <w:i w:val="0"/>
        </w:rPr>
        <w:t>١,٣٤٢,٠١٨</w:t>
      </w:r>
    </w:p>
    <w:p>
      <w:pPr>
        <w:jc w:val="right"/>
        <w:bidi/>
      </w:pPr>
      <w:r>
        <w:rPr>
          <w:b w:val="0"/>
          <w:i w:val="0"/>
        </w:rPr>
        <w:t>١,٢٥٠,٩٥٤</w:t>
      </w:r>
    </w:p>
    <w:p>
      <w:pPr>
        <w:jc w:val="right"/>
        <w:bidi/>
      </w:pPr>
      <w:r>
        <w:rPr>
          <w:b w:val="0"/>
          <w:i w:val="0"/>
        </w:rPr>
        <w:t>077,491</w:t>
      </w:r>
    </w:p>
    <w:p>
      <w:pPr>
        <w:jc w:val="right"/>
        <w:bidi/>
      </w:pPr>
      <w:r>
        <w:rPr>
          <w:b w:val="0"/>
          <w:i w:val="0"/>
        </w:rPr>
        <w:t>۱۱۹,۱۷۷</w:t>
      </w:r>
    </w:p>
    <w:p>
      <w:pPr>
        <w:jc w:val="right"/>
        <w:bidi/>
      </w:pPr>
      <w:r>
        <w:rPr>
          <w:b w:val="0"/>
          <w:i w:val="0"/>
        </w:rPr>
        <w:t>١٢٦.٣:٥</w:t>
      </w:r>
    </w:p>
    <w:p>
      <w:pPr>
        <w:jc w:val="right"/>
        <w:bidi/>
      </w:pPr>
      <w:r>
        <w:rPr>
          <w:b w:val="0"/>
          <w:i w:val="0"/>
        </w:rPr>
        <w:t>1-A,AST</w:t>
      </w:r>
    </w:p>
    <w:p>
      <w:pPr>
        <w:jc w:val="right"/>
        <w:bidi/>
      </w:pPr>
      <w:r>
        <w:rPr>
          <w:b w:val="0"/>
          <w:i w:val="0"/>
        </w:rPr>
        <w:t>17.519</w:t>
      </w:r>
    </w:p>
    <w:p>
      <w:pPr>
        <w:jc w:val="right"/>
        <w:bidi/>
      </w:pPr>
      <w:r>
        <w:rPr>
          <w:b w:val="0"/>
          <w:i w:val="0"/>
        </w:rPr>
        <w:t>٣٥٦,٦٨٣</w:t>
      </w:r>
    </w:p>
    <w:p>
      <w:pPr>
        <w:jc w:val="right"/>
        <w:bidi/>
      </w:pPr>
      <w:r>
        <w:rPr>
          <w:b w:val="0"/>
          <w:i w:val="0"/>
        </w:rPr>
        <w:t>١٤,٨٦٧,٨٩٩</w:t>
      </w:r>
    </w:p>
    <w:p>
      <w:pPr>
        <w:jc w:val="right"/>
        <w:bidi/>
      </w:pPr>
      <w:r>
        <w:rPr>
          <w:b w:val="0"/>
          <w:i w:val="0"/>
        </w:rPr>
        <w:t>TA TOY</w:t>
      </w:r>
    </w:p>
    <w:p>
      <w:pPr>
        <w:jc w:val="right"/>
        <w:bidi/>
      </w:pPr>
      <w:r>
        <w:rPr>
          <w:b w:val="0"/>
          <w:i w:val="0"/>
        </w:rPr>
        <w:t>٦٢١,٩٤٦</w:t>
      </w:r>
    </w:p>
    <w:p>
      <w:pPr>
        <w:jc w:val="right"/>
        <w:bidi/>
      </w:pPr>
      <w:r>
        <w:rPr>
          <w:b w:val="0"/>
          <w:i w:val="0"/>
        </w:rPr>
        <w:t>١٣٩٥٧,٧٧٤</w:t>
      </w:r>
    </w:p>
    <w:p>
      <w:pPr>
        <w:jc w:val="right"/>
        <w:bidi/>
      </w:pPr>
      <w:r>
        <w:rPr>
          <w:b w:val="0"/>
          <w:i w:val="0"/>
        </w:rPr>
        <w:t>١٣,٢٧٢٨٨٦</w:t>
      </w:r>
    </w:p>
    <w:p>
      <w:pPr>
        <w:jc w:val="right"/>
        <w:bidi/>
      </w:pPr>
      <w:r>
        <w:rPr>
          <w:b w:val="0"/>
          <w:i w:val="0"/>
        </w:rPr>
        <w:t>١٣٣٣١٦٥٨</w:t>
      </w:r>
    </w:p>
    <w:p>
      <w:pPr>
        <w:jc w:val="right"/>
        <w:bidi/>
      </w:pPr>
      <w:r>
        <w:rPr>
          <w:b w:val="0"/>
          <w:i w:val="0"/>
        </w:rPr>
        <w:t>١٦٥٢٢,٣٨٠</w:t>
      </w:r>
    </w:p>
    <w:p>
      <w:pPr>
        <w:jc w:val="right"/>
        <w:bidi/>
      </w:pPr>
      <w:r>
        <w:rPr>
          <w:b w:val="0"/>
          <w:i w:val="0"/>
        </w:rPr>
        <w:t>١,٢٦٣,٦١٥</w:t>
      </w:r>
    </w:p>
    <w:p>
      <w:pPr>
        <w:jc w:val="right"/>
        <w:bidi/>
      </w:pPr>
      <w:r>
        <w:rPr>
          <w:b w:val="0"/>
          <w:i w:val="0"/>
        </w:rPr>
        <w:t>١٦,٤٨٢,٣٧٢</w:t>
      </w:r>
    </w:p>
    <w:p>
      <w:pPr>
        <w:jc w:val="right"/>
        <w:bidi/>
      </w:pPr>
      <w:r>
        <w:rPr>
          <w:b w:val="0"/>
          <w:i w:val="0"/>
        </w:rPr>
        <w:t>تكاليف الموظفين</w:t>
      </w:r>
    </w:p>
    <w:p>
      <w:pPr>
        <w:jc w:val="right"/>
        <w:bidi/>
      </w:pPr>
      <w:r>
        <w:rPr>
          <w:b w:val="0"/>
          <w:i w:val="0"/>
        </w:rPr>
        <w:t>ايجارات</w:t>
      </w:r>
    </w:p>
    <w:p>
      <w:pPr>
        <w:jc w:val="right"/>
        <w:bidi/>
      </w:pPr>
      <w:r>
        <w:rPr>
          <w:b w:val="0"/>
          <w:i w:val="0"/>
        </w:rPr>
        <w:t>واقامة</w:t>
      </w:r>
    </w:p>
    <w:p>
      <w:pPr>
        <w:jc w:val="right"/>
        <w:bidi/>
      </w:pPr>
      <w:r>
        <w:rPr>
          <w:b w:val="0"/>
          <w:i w:val="0"/>
        </w:rPr>
        <w:t>استهلاك</w:t>
      </w:r>
    </w:p>
    <w:p>
      <w:pPr>
        <w:jc w:val="right"/>
        <w:bidi/>
      </w:pPr>
      <w:r>
        <w:rPr>
          <w:b w:val="0"/>
          <w:i w:val="0"/>
        </w:rPr>
        <w:t>صيقة واصلاح</w:t>
      </w:r>
    </w:p>
    <w:p>
      <w:pPr>
        <w:jc w:val="right"/>
        <w:bidi/>
      </w:pPr>
      <w:r>
        <w:rPr>
          <w:b w:val="0"/>
          <w:i w:val="0"/>
        </w:rPr>
        <w:t>مخصص ديون مشكوك في تحصيلها</w:t>
      </w:r>
    </w:p>
    <w:p>
      <w:pPr>
        <w:jc w:val="right"/>
        <w:bidi/>
      </w:pPr>
      <w:r>
        <w:rPr>
          <w:b w:val="0"/>
          <w:i w:val="0"/>
        </w:rPr>
        <w:t>هاتف وفاكس</w:t>
      </w:r>
    </w:p>
    <w:p>
      <w:pPr>
        <w:jc w:val="right"/>
        <w:bidi/>
      </w:pPr>
      <w:r>
        <w:rPr>
          <w:b w:val="0"/>
          <w:i w:val="0"/>
        </w:rPr>
        <w:t>اخري</w:t>
      </w:r>
    </w:p>
    <w:p>
      <w:pPr>
        <w:jc w:val="right"/>
        <w:bidi/>
      </w:pPr>
      <w:r>
        <w:rPr>
          <w:b w:val="0"/>
          <w:i w:val="0"/>
        </w:rPr>
        <w:t>المجموع</w:t>
      </w:r>
    </w:p>
    <w:p>
      <w:pPr>
        <w:jc w:val="right"/>
        <w:bidi/>
      </w:pPr>
      <w:r>
        <w:rPr>
          <w:b w:val="0"/>
          <w:i w:val="0"/>
        </w:rPr>
        <w:t>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w:t>
      </w:r>
    </w:p>
    <w:p>
      <w:pPr>
        <w:jc w:val="right"/>
        <w:bidi/>
      </w:pPr>
      <w:r>
        <w:rPr>
          <w:b w:val="0"/>
          <w:i w:val="0"/>
        </w:rPr>
        <w:t>الشركة الوطنية للإدارة والخدمات المعدودة والتقييم في ٣٠ العطى ٢٠٠٦م</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٥/٢/٦ نتائج التشغيل بعد إستبعاد البنود غير العادية والزكاة ( بالريال السعودي ) :</w:t>
      </w:r>
    </w:p>
    <w:p>
      <w:pPr>
        <w:jc w:val="right"/>
        <w:bidi/>
      </w:pPr>
      <w:r>
        <w:rPr>
          <w:b w:val="0"/>
          <w:i w:val="0"/>
        </w:rPr>
        <w:t>المتوسط</w:t>
      </w:r>
    </w:p>
    <w:p>
      <w:pPr>
        <w:jc w:val="right"/>
        <w:bidi/>
      </w:pPr>
      <w:r>
        <w:rPr>
          <w:b w:val="0"/>
          <w:i w:val="0"/>
        </w:rPr>
        <w:t>٢٠٠١م</w:t>
      </w:r>
    </w:p>
    <w:p>
      <w:pPr>
        <w:jc w:val="right"/>
        <w:bidi/>
      </w:pPr>
      <w:r>
        <w:rPr>
          <w:b w:val="0"/>
          <w:i w:val="0"/>
        </w:rPr>
        <w:t>٢٠٠٢م</w:t>
      </w:r>
    </w:p>
    <w:p>
      <w:pPr>
        <w:jc w:val="right"/>
        <w:bidi/>
      </w:pPr>
      <w:r>
        <w:rPr>
          <w:b w:val="0"/>
          <w:i w:val="0"/>
        </w:rPr>
        <w:t>١٦٩,٩٦٥,٤٠٢</w:t>
      </w:r>
    </w:p>
    <w:p>
      <w:pPr>
        <w:jc w:val="right"/>
        <w:bidi/>
      </w:pPr>
      <w:r>
        <w:rPr>
          <w:b w:val="0"/>
          <w:i w:val="0"/>
        </w:rPr>
        <w:t>١٥١,٠١٠,٢٩٢</w:t>
      </w:r>
    </w:p>
    <w:p>
      <w:pPr>
        <w:jc w:val="right"/>
        <w:bidi/>
      </w:pPr>
      <w:r>
        <w:rPr>
          <w:b w:val="0"/>
          <w:i w:val="0"/>
        </w:rPr>
        <w:t>١٣٠,٢٢٥,٧٤٩</w:t>
      </w:r>
    </w:p>
    <w:p>
      <w:pPr>
        <w:jc w:val="right"/>
        <w:bidi/>
      </w:pPr>
      <w:r>
        <w:rPr>
          <w:b w:val="0"/>
          <w:i w:val="0"/>
        </w:rPr>
        <w:t>١٢٥,١٩٤٦٥٠٤</w:t>
      </w:r>
    </w:p>
    <w:p>
      <w:pPr>
        <w:jc w:val="right"/>
        <w:bidi/>
      </w:pPr>
      <w:r>
        <w:rPr>
          <w:b w:val="0"/>
          <w:i w:val="0"/>
        </w:rPr>
        <w:t>١١٠,٠٤٤,٠٦٢</w:t>
      </w:r>
    </w:p>
    <w:p>
      <w:pPr>
        <w:jc w:val="right"/>
        <w:bidi/>
      </w:pPr>
      <w:r>
        <w:rPr>
          <w:b w:val="0"/>
          <w:i w:val="0"/>
        </w:rPr>
        <w:t>١٣٢,٦٣١,٩٢٩</w:t>
      </w:r>
    </w:p>
    <w:p>
      <w:pPr>
        <w:jc w:val="right"/>
        <w:bidi/>
      </w:pPr>
      <w:r>
        <w:rPr>
          <w:b w:val="0"/>
          <w:i w:val="0"/>
        </w:rPr>
        <w:t>(11,100,1AT)</w:t>
      </w:r>
    </w:p>
    <w:p>
      <w:pPr>
        <w:jc w:val="right"/>
        <w:bidi/>
      </w:pPr>
      <w:r>
        <w:rPr>
          <w:b w:val="0"/>
          <w:i w:val="0"/>
        </w:rPr>
        <w:t>(١٤٣,٥٤٠,١٩٦) (۱۲۸,۷۸۱٥٤٦)</w:t>
      </w:r>
    </w:p>
    <w:p>
      <w:pPr>
        <w:jc w:val="right"/>
        <w:bidi/>
      </w:pPr>
      <w:r>
        <w:rPr>
          <w:b w:val="0"/>
          <w:i w:val="0"/>
        </w:rPr>
        <w:t>(1+A21,171)</w:t>
      </w:r>
    </w:p>
    <w:p>
      <w:pPr>
        <w:jc w:val="right"/>
        <w:bidi/>
      </w:pPr>
      <w:r>
        <w:rPr>
          <w:b w:val="0"/>
          <w:i w:val="0"/>
        </w:rPr>
        <w:t>(1+1,120,0VT)</w:t>
      </w:r>
    </w:p>
    <w:p>
      <w:pPr>
        <w:jc w:val="right"/>
        <w:bidi/>
      </w:pPr>
      <w:r>
        <w:rPr>
          <w:b w:val="0"/>
          <w:i w:val="0"/>
        </w:rPr>
        <w:t>(10,614,115)</w:t>
      </w:r>
    </w:p>
    <w:p>
      <w:pPr>
        <w:jc w:val="right"/>
        <w:bidi/>
      </w:pPr>
      <w:r>
        <w:rPr>
          <w:b w:val="0"/>
          <w:i w:val="0"/>
        </w:rPr>
        <w:t>(117,011,A-1)</w:t>
      </w:r>
    </w:p>
    <w:p>
      <w:pPr>
        <w:jc w:val="right"/>
        <w:bidi/>
      </w:pPr>
      <w:r>
        <w:rPr>
          <w:b w:val="0"/>
          <w:i w:val="0"/>
        </w:rPr>
        <w:t>٢٢,٢٢٨,٧٤٣</w:t>
      </w:r>
    </w:p>
    <w:p>
      <w:pPr>
        <w:jc w:val="right"/>
        <w:bidi/>
      </w:pPr>
      <w:r>
        <w:rPr>
          <w:b w:val="0"/>
          <w:i w:val="0"/>
        </w:rPr>
        <w:t>١٩,٧٧٠,٢٦٧</w:t>
      </w:r>
    </w:p>
    <w:p>
      <w:pPr>
        <w:jc w:val="right"/>
        <w:bidi/>
      </w:pPr>
      <w:r>
        <w:rPr>
          <w:b w:val="0"/>
          <w:i w:val="0"/>
        </w:rPr>
        <w:t>١٧,٧٥٥,٦٣٤</w:t>
      </w:r>
    </w:p>
    <w:p>
      <w:pPr>
        <w:jc w:val="right"/>
        <w:bidi/>
      </w:pPr>
      <w:r>
        <w:rPr>
          <w:b w:val="0"/>
          <w:i w:val="0"/>
        </w:rPr>
        <w:t>١٥,٠٢٤,٩٥٠</w:t>
      </w:r>
    </w:p>
    <w:p>
      <w:pPr>
        <w:jc w:val="right"/>
        <w:bidi/>
      </w:pPr>
      <w:r>
        <w:rPr>
          <w:b w:val="0"/>
          <w:i w:val="0"/>
        </w:rPr>
        <w:t>٢٠٠٣٤,١٢٠</w:t>
      </w:r>
    </w:p>
    <w:p>
      <w:pPr>
        <w:jc w:val="right"/>
        <w:bidi/>
      </w:pPr>
      <w:r>
        <w:rPr>
          <w:b w:val="0"/>
          <w:i w:val="0"/>
        </w:rPr>
        <w:t>11</w:t>
      </w:r>
    </w:p>
    <w:p>
      <w:pPr>
        <w:jc w:val="right"/>
        <w:bidi/>
      </w:pPr>
      <w:r>
        <w:rPr>
          <w:b w:val="0"/>
          <w:i w:val="0"/>
        </w:rPr>
        <w:t>۱۵</w:t>
      </w:r>
    </w:p>
    <w:p>
      <w:pPr>
        <w:jc w:val="right"/>
        <w:bidi/>
      </w:pPr>
      <w:r>
        <w:rPr>
          <w:b w:val="0"/>
          <w:i w:val="0"/>
        </w:rPr>
        <w:t>17</w:t>
      </w:r>
    </w:p>
    <w:p>
      <w:pPr>
        <w:jc w:val="right"/>
        <w:bidi/>
      </w:pPr>
      <w:r>
        <w:rPr>
          <w:b w:val="0"/>
          <w:i w:val="0"/>
        </w:rPr>
        <w:t>١٤</w:t>
      </w:r>
    </w:p>
    <w:p>
      <w:pPr>
        <w:jc w:val="right"/>
        <w:bidi/>
      </w:pPr>
      <w:r>
        <w:rPr>
          <w:b w:val="0"/>
          <w:i w:val="0"/>
        </w:rPr>
        <w:t>۱۵</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تكلفة التشغيل</w:t>
      </w:r>
    </w:p>
    <w:p>
      <w:pPr>
        <w:jc w:val="right"/>
        <w:bidi/>
      </w:pPr>
      <w:r>
        <w:rPr>
          <w:b w:val="0"/>
          <w:i w:val="0"/>
        </w:rPr>
        <w:t>مجمل الربح التشغيلي</w:t>
      </w:r>
    </w:p>
    <w:p>
      <w:pPr>
        <w:jc w:val="right"/>
        <w:bidi/>
      </w:pPr>
      <w:r>
        <w:rPr>
          <w:b w:val="0"/>
          <w:i w:val="0"/>
        </w:rPr>
        <w:t>نسبة مجمل الربح</w:t>
      </w:r>
    </w:p>
    <w:p>
      <w:pPr>
        <w:jc w:val="right"/>
        <w:bidi/>
      </w:pPr>
      <w:r>
        <w:rPr>
          <w:b w:val="0"/>
          <w:i w:val="0"/>
        </w:rPr>
        <w:t>مصروفات عمومية</w:t>
      </w:r>
    </w:p>
    <w:p>
      <w:pPr>
        <w:jc w:val="right"/>
        <w:bidi/>
      </w:pPr>
      <w:r>
        <w:rPr>
          <w:b w:val="0"/>
          <w:i w:val="0"/>
        </w:rPr>
        <w:t>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صافي دخل السنة قبل الزكاة الشرعية</w:t>
      </w:r>
    </w:p>
    <w:p>
      <w:pPr>
        <w:jc w:val="right"/>
        <w:bidi/>
      </w:pPr>
      <w:r>
        <w:rPr>
          <w:b w:val="0"/>
          <w:i w:val="0"/>
        </w:rPr>
        <w:t>نسبة صافي الربح</w:t>
      </w:r>
    </w:p>
    <w:p>
      <w:pPr>
        <w:jc w:val="right"/>
        <w:bidi/>
      </w:pPr>
      <w:r>
        <w:rPr>
          <w:b w:val="0"/>
          <w:i w:val="0"/>
        </w:rPr>
        <w:t>(١٦,٤٨٢,٣٧٢)</w:t>
      </w:r>
    </w:p>
    <w:p>
      <w:pPr>
        <w:jc w:val="right"/>
        <w:bidi/>
      </w:pPr>
      <w:r>
        <w:rPr>
          <w:b w:val="0"/>
          <w:i w:val="0"/>
        </w:rPr>
        <w:t>(17,0TY,FA)</w:t>
      </w:r>
    </w:p>
    <w:p>
      <w:pPr>
        <w:jc w:val="right"/>
        <w:bidi/>
      </w:pPr>
      <w:r>
        <w:rPr>
          <w:b w:val="0"/>
          <w:i w:val="0"/>
        </w:rPr>
        <w:t>(18,ATV,499)</w:t>
      </w:r>
    </w:p>
    <w:p>
      <w:pPr>
        <w:jc w:val="right"/>
        <w:bidi/>
      </w:pPr>
      <w:r>
        <w:rPr>
          <w:b w:val="0"/>
          <w:i w:val="0"/>
        </w:rPr>
        <w:t>(۱۳۲۷۲۸۸۲)</w:t>
      </w:r>
    </w:p>
    <w:p>
      <w:pPr>
        <w:jc w:val="right"/>
        <w:bidi/>
      </w:pPr>
      <w:r>
        <w:rPr>
          <w:b w:val="0"/>
          <w:i w:val="0"/>
        </w:rPr>
        <w:t>(١٣,٩٥٧,٧٧٤)</w:t>
      </w:r>
    </w:p>
    <w:p>
      <w:pPr>
        <w:jc w:val="right"/>
        <w:bidi/>
      </w:pPr>
      <w:r>
        <w:rPr>
          <w:b w:val="0"/>
          <w:i w:val="0"/>
        </w:rPr>
        <w:t>(١٣/٣٣١,٦٥٨)</w:t>
      </w:r>
    </w:p>
    <w:p>
      <w:pPr>
        <w:jc w:val="right"/>
        <w:bidi/>
      </w:pPr>
      <w:r>
        <w:rPr>
          <w:b w:val="0"/>
          <w:i w:val="0"/>
        </w:rPr>
        <w:t>(١٦٢ ١٤٧٣٩)</w:t>
      </w:r>
    </w:p>
    <w:p>
      <w:pPr>
        <w:jc w:val="right"/>
        <w:bidi/>
      </w:pPr>
      <w:r>
        <w:rPr>
          <w:b w:val="0"/>
          <w:i w:val="0"/>
        </w:rPr>
        <w:t>201710</w:t>
      </w:r>
    </w:p>
    <w:p>
      <w:pPr>
        <w:jc w:val="right"/>
        <w:bidi/>
      </w:pPr>
      <w:r>
        <w:rPr>
          <w:b w:val="0"/>
          <w:i w:val="0"/>
        </w:rPr>
        <w:t>٥٦٦,٣٦٩</w:t>
      </w:r>
    </w:p>
    <w:p>
      <w:pPr>
        <w:jc w:val="right"/>
        <w:bidi/>
      </w:pPr>
      <w:r>
        <w:rPr>
          <w:b w:val="0"/>
          <w:i w:val="0"/>
        </w:rPr>
        <w:t>٦١٣٠٣٤</w:t>
      </w:r>
    </w:p>
    <w:p>
      <w:pPr>
        <w:jc w:val="right"/>
        <w:bidi/>
      </w:pPr>
      <w:r>
        <w:rPr>
          <w:b w:val="0"/>
          <w:i w:val="0"/>
        </w:rPr>
        <w:t>٤٧٦,٢٧٣</w:t>
      </w:r>
    </w:p>
    <w:p>
      <w:pPr>
        <w:jc w:val="right"/>
        <w:bidi/>
      </w:pPr>
      <w:r>
        <w:rPr>
          <w:b w:val="0"/>
          <w:i w:val="0"/>
        </w:rPr>
        <w:t>٦٤٠,٦٣٩</w:t>
      </w:r>
    </w:p>
    <w:p>
      <w:pPr>
        <w:jc w:val="right"/>
        <w:bidi/>
      </w:pPr>
      <w:r>
        <w:rPr>
          <w:b w:val="0"/>
          <w:i w:val="0"/>
        </w:rPr>
        <w:t>(٦٢,٧٣٩)</w:t>
      </w:r>
    </w:p>
    <w:p>
      <w:pPr>
        <w:jc w:val="right"/>
        <w:bidi/>
      </w:pPr>
      <w:r>
        <w:rPr>
          <w:b w:val="0"/>
          <w:i w:val="0"/>
        </w:rPr>
        <w:t>(٥٩,٦٣٣)</w:t>
      </w:r>
    </w:p>
    <w:p>
      <w:pPr>
        <w:jc w:val="right"/>
        <w:bidi/>
      </w:pPr>
      <w:r>
        <w:rPr>
          <w:b w:val="0"/>
          <w:i w:val="0"/>
        </w:rPr>
        <w:t>(٥٤,٥١٤)</w:t>
      </w:r>
    </w:p>
    <w:p>
      <w:pPr>
        <w:jc w:val="right"/>
        <w:bidi/>
      </w:pPr>
      <w:r>
        <w:rPr>
          <w:b w:val="0"/>
          <w:i w:val="0"/>
        </w:rPr>
        <w:t>(۱,۷۷۸)</w:t>
      </w:r>
    </w:p>
    <w:p>
      <w:pPr>
        <w:jc w:val="right"/>
        <w:bidi/>
      </w:pPr>
      <w:r>
        <w:rPr>
          <w:b w:val="0"/>
          <w:i w:val="0"/>
        </w:rPr>
        <w:t>٢,٢١٣,٠٩٩</w:t>
      </w:r>
    </w:p>
    <w:p>
      <w:pPr>
        <w:jc w:val="right"/>
        <w:bidi/>
      </w:pPr>
      <w:r>
        <w:rPr>
          <w:b w:val="0"/>
          <w:i w:val="0"/>
        </w:rPr>
        <w:t>٥,٤٦٩,٨٠٧</w:t>
      </w:r>
    </w:p>
    <w:p>
      <w:pPr>
        <w:jc w:val="right"/>
        <w:bidi/>
      </w:pPr>
      <w:r>
        <w:rPr>
          <w:b w:val="0"/>
          <w:i w:val="0"/>
        </w:rPr>
        <w:t>٥,٦٠٤٤١٣</w:t>
      </w:r>
    </w:p>
    <w:p>
      <w:pPr>
        <w:jc w:val="right"/>
        <w:bidi/>
      </w:pPr>
      <w:r>
        <w:rPr>
          <w:b w:val="0"/>
          <w:i w:val="0"/>
        </w:rPr>
        <w:t>٤,٩٥٩,٠٢١</w:t>
      </w:r>
    </w:p>
    <w:p>
      <w:pPr>
        <w:jc w:val="right"/>
        <w:bidi/>
      </w:pPr>
      <w:r>
        <w:rPr>
          <w:b w:val="0"/>
          <w:i w:val="0"/>
        </w:rPr>
        <w:t>٢,٧٠٧,٨٧٠</w:t>
      </w:r>
    </w:p>
    <w:p>
      <w:pPr>
        <w:jc w:val="right"/>
        <w:bidi/>
      </w:pPr>
      <w:r>
        <w:rPr>
          <w:b w:val="0"/>
          <w:i w:val="0"/>
        </w:rPr>
        <w:t>٥,٨٩٧,٤٨٦</w:t>
      </w:r>
    </w:p>
    <w:p>
      <w:pPr>
        <w:jc w:val="right"/>
        <w:bidi/>
      </w:pPr>
      <w:r>
        <w:rPr>
          <w:b w:val="0"/>
          <w:i w:val="0"/>
        </w:rPr>
        <w:t>الشركة الوطنية للإدارة والخدمات المحدودة. التقييم في ٢٠ أغسطس ٢٠٠٦م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مرفق (۲) تقييم الأخطار</w:t>
      </w:r>
    </w:p>
    <w:p>
      <w:pPr>
        <w:jc w:val="right"/>
        <w:bidi/>
      </w:pPr>
      <w:r>
        <w:rPr>
          <w:b w:val="0"/>
          <w:i w:val="0"/>
        </w:rPr>
        <w:t>نوع الخطر</w:t>
      </w:r>
    </w:p>
    <w:p>
      <w:pPr>
        <w:jc w:val="right"/>
        <w:bidi/>
      </w:pPr>
      <w:r>
        <w:rPr>
          <w:b w:val="0"/>
          <w:i w:val="0"/>
        </w:rPr>
        <w:t>خطر الصناعة</w:t>
      </w:r>
    </w:p>
    <w:p>
      <w:pPr>
        <w:jc w:val="right"/>
        <w:bidi/>
      </w:pPr>
      <w:r>
        <w:rPr>
          <w:b w:val="0"/>
          <w:i w:val="0"/>
        </w:rPr>
        <w:t>Business</w:t>
      </w:r>
    </w:p>
    <w:p>
      <w:pPr>
        <w:jc w:val="right"/>
        <w:bidi/>
      </w:pPr>
      <w:r>
        <w:rPr>
          <w:b w:val="0"/>
          <w:i w:val="0"/>
        </w:rPr>
        <w:t>تقييمنا للخطر</w:t>
      </w:r>
    </w:p>
    <w:p>
      <w:pPr>
        <w:jc w:val="right"/>
        <w:bidi/>
      </w:pPr>
      <w:r>
        <w:rPr>
          <w:b w:val="0"/>
          <w:i w:val="0"/>
        </w:rPr>
        <w:t>شرح تحليل معامل الخطر</w:t>
      </w:r>
    </w:p>
    <w:p>
      <w:pPr>
        <w:jc w:val="right"/>
        <w:bidi/>
      </w:pPr>
      <w:r>
        <w:rPr>
          <w:b w:val="0"/>
          <w:i w:val="0"/>
        </w:rPr>
        <w:t>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w:t>
      </w:r>
    </w:p>
    <w:p>
      <w:pPr>
        <w:jc w:val="right"/>
        <w:bidi/>
      </w:pPr>
      <w:r>
        <w:rPr>
          <w:b w:val="0"/>
          <w:i w:val="0"/>
        </w:rPr>
        <w:t>يمكن أن تؤثر في ذلك النشاط</w:t>
      </w:r>
    </w:p>
    <w:p>
      <w:pPr>
        <w:jc w:val="right"/>
        <w:bidi/>
      </w:pPr>
      <w:r>
        <w:rPr>
          <w:b w:val="0"/>
          <w:i w:val="0"/>
        </w:rPr>
        <w:t>خطر المنافسة</w:t>
      </w:r>
    </w:p>
    <w:p>
      <w:pPr>
        <w:jc w:val="right"/>
        <w:bidi/>
      </w:pPr>
      <w:r>
        <w:rPr>
          <w:b w:val="0"/>
          <w:i w:val="0"/>
        </w:rPr>
        <w:t>متوسط</w:t>
      </w:r>
    </w:p>
    <w:p>
      <w:pPr>
        <w:jc w:val="right"/>
        <w:bidi/>
      </w:pPr>
      <w:r>
        <w:rPr>
          <w:b w:val="0"/>
          <w:i w:val="0"/>
        </w:rPr>
        <w:t>يعتبر خطر المنافسة متوسط على الرغم من وجود . الشركة.</w:t>
      </w:r>
    </w:p>
    <w:p>
      <w:pPr>
        <w:jc w:val="right"/>
        <w:bidi/>
      </w:pPr>
      <w:r>
        <w:rPr>
          <w:b w:val="0"/>
          <w:i w:val="0"/>
        </w:rPr>
        <w:t>من المنافسين حيث انهم ليسوا بالقوة الكافية التي ينافس بها</w:t>
      </w:r>
    </w:p>
    <w:p>
      <w:pPr>
        <w:jc w:val="right"/>
        <w:bidi/>
      </w:pPr>
      <w:r>
        <w:rPr>
          <w:b w:val="0"/>
          <w:i w:val="0"/>
        </w:rPr>
        <w:t>Market</w:t>
      </w:r>
    </w:p>
    <w:p>
      <w:pPr>
        <w:jc w:val="right"/>
        <w:bidi/>
      </w:pPr>
      <w:r>
        <w:rPr>
          <w:b w:val="0"/>
          <w:i w:val="0"/>
        </w:rPr>
        <w:t>منخفض</w:t>
      </w:r>
    </w:p>
    <w:p>
      <w:pPr>
        <w:jc w:val="right"/>
        <w:bidi/>
      </w:pPr>
      <w:r>
        <w:rPr>
          <w:b w:val="0"/>
          <w:i w:val="0"/>
        </w:rPr>
        <w:t>خطر الاعتماد الزائد</w:t>
      </w:r>
    </w:p>
    <w:p>
      <w:pPr>
        <w:jc w:val="right"/>
        <w:bidi/>
      </w:pPr>
      <w:r>
        <w:rPr>
          <w:b w:val="0"/>
          <w:i w:val="0"/>
        </w:rPr>
        <w:t>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w:t>
      </w:r>
    </w:p>
    <w:p>
      <w:pPr>
        <w:jc w:val="right"/>
        <w:bidi/>
      </w:pPr>
      <w:r>
        <w:rPr>
          <w:b w:val="0"/>
          <w:i w:val="0"/>
        </w:rPr>
        <w:t>Dependency</w:t>
      </w:r>
    </w:p>
    <w:p>
      <w:pPr>
        <w:jc w:val="right"/>
        <w:bidi/>
      </w:pPr>
      <w:r>
        <w:rPr>
          <w:b w:val="0"/>
          <w:i w:val="0"/>
        </w:rPr>
        <w:t>المتعلق بها .</w:t>
      </w:r>
    </w:p>
    <w:p>
      <w:pPr>
        <w:jc w:val="right"/>
        <w:bidi/>
      </w:pPr>
      <w:r>
        <w:rPr>
          <w:b w:val="0"/>
          <w:i w:val="0"/>
        </w:rPr>
        <w:t>خطر إنجاز الخطط</w:t>
      </w:r>
    </w:p>
    <w:p>
      <w:pPr>
        <w:jc w:val="right"/>
        <w:bidi/>
      </w:pPr>
      <w:r>
        <w:rPr>
          <w:b w:val="0"/>
          <w:i w:val="0"/>
        </w:rPr>
        <w:t>(غير متاح)</w:t>
      </w:r>
    </w:p>
    <w:p>
      <w:pPr>
        <w:jc w:val="right"/>
        <w:bidi/>
      </w:pPr>
      <w:r>
        <w:rPr>
          <w:b w:val="0"/>
          <w:i w:val="0"/>
        </w:rPr>
        <w:t>(غير متاح)</w:t>
      </w:r>
    </w:p>
    <w:p>
      <w:pPr>
        <w:jc w:val="right"/>
        <w:bidi/>
      </w:pPr>
      <w:r>
        <w:rPr>
          <w:b w:val="0"/>
          <w:i w:val="0"/>
        </w:rPr>
        <w:t>Achievement</w:t>
      </w:r>
    </w:p>
    <w:p>
      <w:pPr>
        <w:jc w:val="right"/>
        <w:bidi/>
      </w:pPr>
      <w:r>
        <w:rPr>
          <w:b w:val="0"/>
          <w:i w:val="0"/>
        </w:rPr>
        <w:t>خطر الموجودات</w:t>
      </w:r>
    </w:p>
    <w:p>
      <w:pPr>
        <w:jc w:val="right"/>
        <w:bidi/>
      </w:pPr>
      <w:r>
        <w:rPr>
          <w:b w:val="0"/>
          <w:i w:val="0"/>
        </w:rPr>
        <w:t>مرتفع</w:t>
      </w:r>
    </w:p>
    <w:p>
      <w:pPr>
        <w:jc w:val="right"/>
        <w:bidi/>
      </w:pPr>
      <w:r>
        <w:rPr>
          <w:b w:val="0"/>
          <w:i w:val="0"/>
        </w:rPr>
        <w:t>تقييم الشركة وفقا لأدائها يزيد عن قيمة الموجودات بفارق كبير .</w:t>
      </w:r>
    </w:p>
    <w:p>
      <w:pPr>
        <w:jc w:val="right"/>
        <w:bidi/>
      </w:pPr>
      <w:r>
        <w:rPr>
          <w:b w:val="0"/>
          <w:i w:val="0"/>
        </w:rPr>
        <w:t>Asset</w:t>
      </w:r>
    </w:p>
    <w:p>
      <w:pPr>
        <w:jc w:val="right"/>
        <w:bidi/>
      </w:pPr>
      <w:r>
        <w:rPr>
          <w:b w:val="0"/>
          <w:i w:val="0"/>
        </w:rPr>
        <w:t>الشركة الوطنية للادارة والخدمات المحدودة. التقييم في ٣١ الخطى ٢٠٠٩م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أنواع الخطر</w:t>
      </w:r>
    </w:p>
    <w:p>
      <w:pPr>
        <w:jc w:val="right"/>
        <w:bidi/>
      </w:pPr>
      <w:r>
        <w:rPr>
          <w:b w:val="0"/>
          <w:i w:val="0"/>
        </w:rPr>
        <w:t>خطر الصناعة</w:t>
      </w:r>
    </w:p>
    <w:p>
      <w:pPr>
        <w:jc w:val="right"/>
        <w:bidi/>
      </w:pPr>
      <w:r>
        <w:rPr>
          <w:b w:val="0"/>
          <w:i w:val="0"/>
        </w:rPr>
        <w:t>خطر المنافسة</w:t>
      </w:r>
    </w:p>
    <w:p>
      <w:pPr>
        <w:jc w:val="right"/>
        <w:bidi/>
      </w:pPr>
      <w:r>
        <w:rPr>
          <w:b w:val="0"/>
          <w:i w:val="0"/>
        </w:rPr>
        <w:t>خطر الاعتماد الزائد</w:t>
      </w:r>
    </w:p>
    <w:p>
      <w:pPr>
        <w:jc w:val="right"/>
        <w:bidi/>
      </w:pPr>
      <w:r>
        <w:rPr>
          <w:b w:val="0"/>
          <w:i w:val="0"/>
        </w:rPr>
        <w:t>عملاء</w:t>
      </w:r>
    </w:p>
    <w:p>
      <w:pPr>
        <w:jc w:val="right"/>
        <w:bidi/>
      </w:pPr>
      <w:r>
        <w:rPr>
          <w:b w:val="0"/>
          <w:i w:val="0"/>
        </w:rPr>
        <w:t>موردين</w:t>
      </w:r>
    </w:p>
    <w:p>
      <w:pPr>
        <w:jc w:val="right"/>
        <w:bidi/>
      </w:pPr>
      <w:r>
        <w:rPr>
          <w:b w:val="0"/>
          <w:i w:val="0"/>
        </w:rPr>
        <w:t>تقنية</w:t>
      </w:r>
    </w:p>
    <w:p>
      <w:pPr>
        <w:jc w:val="right"/>
        <w:bidi/>
      </w:pPr>
      <w:r>
        <w:rPr>
          <w:b w:val="0"/>
          <w:i w:val="0"/>
        </w:rPr>
        <w:t>عمالة</w:t>
      </w:r>
    </w:p>
    <w:p>
      <w:pPr>
        <w:jc w:val="right"/>
        <w:bidi/>
      </w:pPr>
      <w:r>
        <w:rPr>
          <w:b w:val="0"/>
          <w:i w:val="0"/>
        </w:rPr>
        <w:t>خطر إنجاز الخطط</w:t>
      </w:r>
    </w:p>
    <w:p>
      <w:pPr>
        <w:jc w:val="right"/>
        <w:bidi/>
      </w:pPr>
      <w:r>
        <w:rPr>
          <w:b w:val="0"/>
          <w:i w:val="0"/>
        </w:rPr>
        <w:t>خطر الموجودات</w:t>
      </w:r>
    </w:p>
    <w:p>
      <w:pPr>
        <w:jc w:val="right"/>
        <w:bidi/>
      </w:pPr>
      <w:r>
        <w:rPr>
          <w:b w:val="0"/>
          <w:i w:val="0"/>
        </w:rPr>
        <w:t>الإجمالي</w:t>
      </w:r>
    </w:p>
    <w:p>
      <w:pPr>
        <w:jc w:val="right"/>
        <w:bidi/>
      </w:pPr>
      <w:r>
        <w:rPr>
          <w:b w:val="0"/>
          <w:i w:val="0"/>
        </w:rPr>
        <w:t>الشركة الوطنية للإدارة والخدمات المحدودة التقيم في ٢١ البطين ٢٠٠١م</w:t>
      </w:r>
    </w:p>
    <w:p>
      <w:pPr>
        <w:jc w:val="right"/>
        <w:bidi/>
      </w:pPr>
      <w:r>
        <w:rPr>
          <w:b w:val="0"/>
          <w:i w:val="0"/>
        </w:rPr>
        <w:t>تقييم الخطر</w:t>
      </w:r>
    </w:p>
    <w:p>
      <w:pPr>
        <w:jc w:val="right"/>
        <w:bidi/>
      </w:pPr>
      <w:r>
        <w:rPr>
          <w:b w:val="0"/>
          <w:i w:val="0"/>
        </w:rPr>
        <w:t>) ﻲﻧﯾزو رﺎﺑأ جرﺎﺧﺗ ﺔﮐرﺷ نﻣ ﻲﻧﯾز سﺎﺑﻋ دﻣﺣأ ﺦﯾﺷﻟا ﺔﺻﺣ ١٤٢٨ ( :</w:t>
      </w:r>
    </w:p>
    <w:p>
      <w:pPr>
        <w:jc w:val="right"/>
        <w:bidi/>
      </w:pPr>
      <w:r>
        <w:rPr>
          <w:b w:val="0"/>
          <w:i w:val="0"/>
        </w:rPr>
        <w:t>136,750,000\*.279 = 38,153,250</w:t>
      </w:r>
    </w:p>
    <w:p>
      <w:pPr>
        <w:jc w:val="right"/>
        <w:bidi/>
      </w:pPr>
      <w:r>
        <w:rPr>
          <w:b w:val="0"/>
          <w:i w:val="0"/>
        </w:rPr>
        <w:t>مﺎﻌﻟ ﺔﻣﯾﻘﻟا) ﺔﯾرﺎﻘﻌﻟا لﺎﻣﻋﻸﻟ ﺔﻓﺎﯾﺿﻟا ﺔﮐرﺷ نﻣ ﻲﻧﯾز سﺎﺑﻋ دﻣﺣأ ﺦﯾﺷﻟا ﺔﺻﺣ ١٤٢٩ (</w:t>
      </w:r>
    </w:p>
    <w:p>
      <w:pPr>
        <w:jc w:val="right"/>
        <w:bidi/>
      </w:pPr>
      <w:r>
        <w:rPr>
          <w:b w:val="0"/>
          <w:i w:val="0"/>
        </w:rPr>
        <w:t>:ﺔﮐرﺷﻟا نﻣ ﻲﻧﯾز لآ ﺔﺻﺣ 228,785,567 x .779 = 178,223,956.69</w:t>
      </w:r>
    </w:p>
    <w:p>
      <w:pPr>
        <w:jc w:val="right"/>
        <w:bidi/>
      </w:pPr>
      <w:r>
        <w:rPr>
          <w:b w:val="0"/>
          <w:i w:val="0"/>
        </w:rPr>
        <w:t>سﺎﺑﻋ دﻣﺣأ ﺦﯾﺷﻟا ﺔﺻﺣ :ﻲﻧﯾز 178,223,956.69\*.279 = 49,724,483.92</w:t>
      </w:r>
    </w:p>
    <w:p>
      <w:pPr>
        <w:jc w:val="right"/>
        <w:bidi/>
      </w:pPr>
      <w:r>
        <w:rPr>
          <w:b w:val="0"/>
          <w:i w:val="0"/>
        </w:rPr>
        <w:t>:الله ﮫﻣﺣر ﻲﻧﯾز سﺎﺑﻋ دﻣﺣأ ﺦﯾﺷﻟﻟ صﺻﺣﻟا مﯾﻗ ﻲﻟﺎﻣﺟا</w:t>
      </w:r>
    </w:p>
    <w:p>
      <w:pPr>
        <w:jc w:val="right"/>
        <w:bidi/>
      </w:pPr>
      <w:r>
        <w:rPr>
          <w:b w:val="0"/>
          <w:i w:val="0"/>
        </w:rPr>
        <w:t>38,153,250+49,724,483.92 = 87,877,733.92</w:t>
      </w:r>
    </w:p>
    <w:p>
      <w:pPr>
        <w:jc w:val="right"/>
        <w:bidi/>
      </w:pPr>
      <w:r>
        <w:rPr>
          <w:b w:val="0"/>
          <w:i w:val="0"/>
        </w:rPr>
        <w:t>محضر اجتماع</w:t>
      </w:r>
    </w:p>
    <w:p>
      <w:pPr>
        <w:jc w:val="right"/>
        <w:bidi/>
      </w:pPr>
      <w:r>
        <w:rPr>
          <w:b w:val="0"/>
          <w:i w:val="0"/>
        </w:rPr>
        <w:t>أنه في يوم الإثنين ۱۲ رمضان ١٤٢٨هـ الموافق ٢٤ سبتمبر ۲۰۰۷م اجتمع كل من:</w:t>
      </w:r>
    </w:p>
    <w:p>
      <w:pPr>
        <w:jc w:val="right"/>
        <w:bidi/>
      </w:pPr>
      <w:r>
        <w:rPr>
          <w:b w:val="0"/>
          <w:i w:val="0"/>
        </w:rPr>
        <w:t>الشيخ أحمد زيني</w:t>
      </w:r>
    </w:p>
    <w:p>
      <w:pPr>
        <w:jc w:val="right"/>
        <w:bidi/>
      </w:pPr>
      <w:r>
        <w:rPr>
          <w:b w:val="0"/>
          <w:i w:val="0"/>
        </w:rPr>
        <w:t>الشيخ عبدالله أبار</w:t>
      </w:r>
    </w:p>
    <w:p>
      <w:pPr>
        <w:jc w:val="right"/>
        <w:bidi/>
      </w:pPr>
      <w:r>
        <w:rPr>
          <w:b w:val="0"/>
          <w:i w:val="0"/>
        </w:rPr>
        <w:t>الشركاء في مجموعة شركات أبار وزيني وبحضور كلا من :-</w:t>
      </w:r>
    </w:p>
    <w:p>
      <w:pPr>
        <w:jc w:val="right"/>
        <w:bidi/>
      </w:pPr>
      <w:r>
        <w:rPr>
          <w:b w:val="0"/>
          <w:i w:val="0"/>
        </w:rPr>
        <w:t>الشيخ عدنان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السيد محي الدين دفتردار</w:t>
      </w:r>
    </w:p>
    <w:p>
      <w:pPr>
        <w:jc w:val="right"/>
        <w:bidi/>
      </w:pPr>
      <w:r>
        <w:rPr>
          <w:b w:val="0"/>
          <w:i w:val="0"/>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 وقد قرروا مايلي :-</w:t>
      </w:r>
    </w:p>
    <w:p>
      <w:pPr>
        <w:jc w:val="right"/>
        <w:bidi/>
      </w:pPr>
      <w:r>
        <w:rPr>
          <w:b w:val="0"/>
          <w:i w:val="0"/>
        </w:rPr>
        <w:t>أن يختص كل طرف بمجموعة من الشركات وما يستلزمه ذلك من تنازل كل طرف للطرف الآخر عن حصته في الشركات التي ستخصص له ، وقد اتفقا على أن يتم تخصيص الشركات على النحو التالي :-</w:t>
      </w:r>
    </w:p>
    <w:p>
      <w:pPr>
        <w:jc w:val="right"/>
        <w:bidi/>
      </w:pPr>
      <w:r>
        <w:rPr>
          <w:b w:val="0"/>
          <w:i w:val="0"/>
        </w:rPr>
        <w:t>1- الشيخ عبد الله أبار سواء باسمه أو اسم من يحدده بالشركات التالية :-</w:t>
      </w:r>
    </w:p>
    <w:p>
      <w:pPr>
        <w:jc w:val="right"/>
        <w:bidi/>
      </w:pPr>
      <w:r>
        <w:rPr>
          <w:b w:val="0"/>
          <w:i w:val="0"/>
        </w:rPr>
        <w:t>اسم الشركة</w:t>
      </w:r>
    </w:p>
    <w:p>
      <w:pPr>
        <w:jc w:val="right"/>
        <w:bidi/>
      </w:pPr>
      <w:r>
        <w:rPr>
          <w:b w:val="0"/>
          <w:i w:val="0"/>
        </w:rPr>
        <w:t>١- شركة أسواق النجمة التجارية المحدودة</w:t>
      </w:r>
    </w:p>
    <w:p>
      <w:pPr>
        <w:jc w:val="right"/>
        <w:bidi/>
      </w:pPr>
      <w:r>
        <w:rPr>
          <w:b w:val="0"/>
          <w:i w:val="0"/>
        </w:rPr>
        <w:t>٢ شركة أبار وزيني الغذائية المحدودة</w:t>
      </w:r>
    </w:p>
    <w:p>
      <w:pPr>
        <w:jc w:val="right"/>
        <w:bidi/>
      </w:pPr>
      <w:r>
        <w:rPr>
          <w:b w:val="0"/>
          <w:i w:val="0"/>
        </w:rPr>
        <w:t>الإجمالي</w:t>
      </w:r>
    </w:p>
    <w:p>
      <w:pPr>
        <w:jc w:val="right"/>
        <w:bidi/>
      </w:pPr>
      <w:r>
        <w:rPr>
          <w:b w:val="0"/>
          <w:i w:val="0"/>
        </w:rPr>
        <w:t>القيمة</w:t>
      </w:r>
    </w:p>
    <w:p>
      <w:pPr>
        <w:jc w:val="right"/>
        <w:bidi/>
      </w:pPr>
      <w:r>
        <w:rPr>
          <w:b w:val="0"/>
          <w:i w:val="0"/>
        </w:rPr>
        <w:t>النسبة الإجمالي</w:t>
      </w:r>
    </w:p>
    <w:p>
      <w:pPr>
        <w:jc w:val="right"/>
        <w:bidi/>
      </w:pPr>
      <w:r>
        <w:rPr>
          <w:b w:val="0"/>
          <w:i w:val="0"/>
        </w:rPr>
        <w:t>للتقيي</w:t>
      </w:r>
    </w:p>
    <w:p>
      <w:pPr>
        <w:jc w:val="right"/>
        <w:bidi/>
      </w:pPr>
      <w:r>
        <w:rPr>
          <w:b w:val="0"/>
          <w:i w:val="0"/>
        </w:rPr>
        <w:t>%1..</w:t>
      </w:r>
    </w:p>
    <w:p>
      <w:pPr>
        <w:jc w:val="right"/>
        <w:bidi/>
      </w:pPr>
      <w:r>
        <w:rPr>
          <w:b w:val="0"/>
          <w:i w:val="0"/>
        </w:rPr>
        <w:t>٣٥,٤٣٠,٠٠٠</w:t>
      </w:r>
    </w:p>
    <w:p>
      <w:pPr>
        <w:jc w:val="right"/>
        <w:bidi/>
      </w:pPr>
      <w:r>
        <w:rPr>
          <w:b w:val="0"/>
          <w:i w:val="0"/>
        </w:rPr>
        <w:t>۱۰۹ ۰۰۰ ۰۰۰ %100</w:t>
      </w:r>
    </w:p>
    <w:p>
      <w:pPr>
        <w:jc w:val="right"/>
        <w:bidi/>
      </w:pPr>
      <w:r>
        <w:rPr>
          <w:b w:val="0"/>
          <w:i w:val="0"/>
        </w:rPr>
        <w:t>٠٠٠ ر ٤٣٠ ١٤٤</w:t>
      </w:r>
    </w:p>
    <w:p>
      <w:pPr>
        <w:jc w:val="right"/>
        <w:bidi/>
      </w:pPr>
      <w:r>
        <w:rPr>
          <w:b w:val="0"/>
          <w:i w:val="0"/>
        </w:rPr>
        <w:t>حصة أبار وزيني</w:t>
      </w:r>
    </w:p>
    <w:p>
      <w:pPr>
        <w:jc w:val="right"/>
        <w:bidi/>
      </w:pPr>
      <w:r>
        <w:rPr>
          <w:b w:val="0"/>
          <w:i w:val="0"/>
        </w:rPr>
        <w:t>في التقيي</w:t>
      </w:r>
    </w:p>
    <w:p>
      <w:pPr>
        <w:jc w:val="right"/>
        <w:bidi/>
      </w:pPr>
      <w:r>
        <w:rPr>
          <w:b w:val="0"/>
          <w:i w:val="0"/>
        </w:rPr>
        <w:t>٣٥,٤٣٠,٠٠٠</w:t>
      </w:r>
    </w:p>
    <w:p>
      <w:pPr>
        <w:jc w:val="right"/>
        <w:bidi/>
      </w:pPr>
      <w:r>
        <w:rPr>
          <w:b w:val="0"/>
          <w:i w:val="0"/>
        </w:rPr>
        <w:t>۱۰۹ ۰۰۰ ۰۰۰</w:t>
      </w:r>
    </w:p>
    <w:p>
      <w:pPr>
        <w:jc w:val="right"/>
        <w:bidi/>
      </w:pPr>
      <w:r>
        <w:rPr>
          <w:b w:val="0"/>
          <w:i w:val="0"/>
        </w:rPr>
        <w:t>٤٣٠٠٠٠ ١٤٤</w:t>
      </w:r>
    </w:p>
    <w:p>
      <w:pPr>
        <w:jc w:val="right"/>
        <w:bidi/>
      </w:pPr>
      <w:r>
        <w:rPr>
          <w:b w:val="0"/>
          <w:i w:val="0"/>
        </w:rPr>
        <w:t>се</w:t>
      </w:r>
    </w:p>
    <w:p>
      <w:pPr>
        <w:jc w:val="right"/>
        <w:bidi/>
      </w:pPr>
      <w:r>
        <w:rPr>
          <w:b w:val="0"/>
          <w:i w:val="0"/>
        </w:rPr>
        <w:t>ب</w:t>
      </w:r>
    </w:p>
    <w:p>
      <w:pPr>
        <w:jc w:val="right"/>
        <w:bidi/>
      </w:pPr>
      <w:r>
        <w:rPr>
          <w:b w:val="0"/>
          <w:i w:val="0"/>
        </w:rPr>
        <w:t>الشيخ أحمد زيني سواء باسمه أو باسم من يحدده بالشركات التالية:</w:t>
      </w:r>
    </w:p>
    <w:p>
      <w:pPr>
        <w:jc w:val="right"/>
        <w:bidi/>
      </w:pPr>
      <w:r>
        <w:rPr>
          <w:b w:val="0"/>
          <w:i w:val="0"/>
        </w:rPr>
        <w:t>القيمة</w:t>
      </w:r>
    </w:p>
    <w:p>
      <w:pPr>
        <w:jc w:val="right"/>
        <w:bidi/>
      </w:pPr>
      <w:r>
        <w:rPr>
          <w:b w:val="0"/>
          <w:i w:val="0"/>
        </w:rPr>
        <w:t>حصة أبار وزيني</w:t>
      </w:r>
    </w:p>
    <w:p>
      <w:pPr>
        <w:jc w:val="right"/>
        <w:bidi/>
      </w:pPr>
      <w:r>
        <w:rPr>
          <w:b w:val="0"/>
          <w:i w:val="0"/>
        </w:rPr>
        <w:t>النسبة</w:t>
      </w:r>
    </w:p>
    <w:p>
      <w:pPr>
        <w:jc w:val="right"/>
        <w:bidi/>
      </w:pPr>
      <w:r>
        <w:rPr>
          <w:b w:val="0"/>
          <w:i w:val="0"/>
        </w:rPr>
        <w:t>الإجمالية</w:t>
      </w:r>
    </w:p>
    <w:p>
      <w:pPr>
        <w:jc w:val="right"/>
        <w:bidi/>
      </w:pPr>
      <w:r>
        <w:rPr>
          <w:b w:val="0"/>
          <w:i w:val="0"/>
        </w:rPr>
        <w:t>في التقييم</w:t>
      </w:r>
    </w:p>
    <w:p>
      <w:pPr>
        <w:jc w:val="right"/>
        <w:bidi/>
      </w:pPr>
      <w:r>
        <w:rPr>
          <w:b w:val="0"/>
          <w:i w:val="0"/>
        </w:rPr>
        <w:t>للتقيي</w:t>
      </w:r>
    </w:p>
    <w:p>
      <w:pPr>
        <w:jc w:val="right"/>
        <w:bidi/>
      </w:pPr>
      <w:r>
        <w:rPr>
          <w:b w:val="0"/>
          <w:i w:val="0"/>
        </w:rPr>
        <w:t>اسم الشركة</w:t>
      </w:r>
    </w:p>
    <w:p>
      <w:pPr>
        <w:jc w:val="right"/>
        <w:bidi/>
      </w:pPr>
      <w:r>
        <w:rPr>
          <w:b w:val="0"/>
          <w:i w:val="0"/>
        </w:rPr>
        <w:t>1 شركة مزرعة وادي فاطمة للدواجن ٢ شركة مصنع الحلويات والطحينة الوطني - شركة أبار وزيني للتموين والخدمات الغذائية</w:t>
      </w:r>
    </w:p>
    <w:p>
      <w:pPr>
        <w:jc w:val="right"/>
        <w:bidi/>
      </w:pPr>
      <w:r>
        <w:rPr>
          <w:b w:val="0"/>
          <w:i w:val="0"/>
        </w:rPr>
        <w:t>٤- شركة أبار وزيني للكهرباء والتكييف</w:t>
      </w:r>
    </w:p>
    <w:p>
      <w:pPr>
        <w:jc w:val="right"/>
        <w:bidi/>
      </w:pPr>
      <w:r>
        <w:rPr>
          <w:b w:val="0"/>
          <w:i w:val="0"/>
        </w:rPr>
        <w:t>شركة الخميرة السعودية</w:t>
      </w:r>
    </w:p>
    <w:p>
      <w:pPr>
        <w:jc w:val="right"/>
        <w:bidi/>
      </w:pPr>
      <w:r>
        <w:rPr>
          <w:b w:val="0"/>
          <w:i w:val="0"/>
        </w:rPr>
        <w:t>٦- شركة دايكن لتكييف الهواء المحدودة</w:t>
      </w:r>
    </w:p>
    <w:p>
      <w:pPr>
        <w:jc w:val="right"/>
        <w:bidi/>
      </w:pPr>
      <w:r>
        <w:rPr>
          <w:b w:val="0"/>
          <w:i w:val="0"/>
        </w:rPr>
        <w:t>الشركة الوطنية للإدارة والخدمات</w:t>
      </w:r>
    </w:p>
    <w:p>
      <w:pPr>
        <w:jc w:val="right"/>
        <w:bidi/>
      </w:pPr>
      <w:r>
        <w:rPr>
          <w:b w:val="0"/>
          <w:i w:val="0"/>
        </w:rPr>
        <w:t>وشركة سودكسو للتموين المحدودة</w:t>
      </w:r>
    </w:p>
    <w:p>
      <w:pPr>
        <w:jc w:val="right"/>
        <w:bidi/>
      </w:pPr>
      <w:r>
        <w:rPr>
          <w:b w:val="0"/>
          <w:i w:val="0"/>
        </w:rPr>
        <w:t>الإجمالي</w:t>
      </w:r>
    </w:p>
    <w:p>
      <w:pPr>
        <w:jc w:val="right"/>
        <w:bidi/>
      </w:pPr>
      <w:r>
        <w:rPr>
          <w:b w:val="0"/>
          <w:i w:val="0"/>
        </w:rPr>
        <w:t>۳۰٫۵۰۰٫۰۰۰</w:t>
      </w:r>
    </w:p>
    <w:p>
      <w:pPr>
        <w:jc w:val="right"/>
        <w:bidi/>
      </w:pPr>
      <w:r>
        <w:rPr>
          <w:b w:val="0"/>
          <w:i w:val="0"/>
        </w:rPr>
        <w:t>۳۰۵۰۰ ۰۰۰</w:t>
      </w:r>
    </w:p>
    <w:p>
      <w:pPr>
        <w:jc w:val="right"/>
        <w:bidi/>
      </w:pPr>
      <w:r>
        <w:rPr>
          <w:b w:val="0"/>
          <w:i w:val="0"/>
        </w:rPr>
        <w:t>%1.-</w:t>
      </w:r>
    </w:p>
    <w:p>
      <w:pPr>
        <w:jc w:val="right"/>
        <w:bidi/>
      </w:pPr>
      <w:r>
        <w:rPr>
          <w:b w:val="0"/>
          <w:i w:val="0"/>
        </w:rPr>
        <w:t>٢٩٠٠٠٠ ٤٦</w:t>
      </w:r>
    </w:p>
    <w:p>
      <w:pPr>
        <w:jc w:val="right"/>
        <w:bidi/>
      </w:pPr>
      <w:r>
        <w:rPr>
          <w:b w:val="0"/>
          <w:i w:val="0"/>
        </w:rPr>
        <w:t>٤٦,٢٩٠,٠٠٠</w:t>
      </w:r>
    </w:p>
    <w:p>
      <w:pPr>
        <w:jc w:val="right"/>
        <w:bidi/>
      </w:pPr>
      <w:r>
        <w:rPr>
          <w:b w:val="0"/>
          <w:i w:val="0"/>
        </w:rPr>
        <w:t>%1..</w:t>
      </w:r>
    </w:p>
    <w:p>
      <w:pPr>
        <w:jc w:val="right"/>
        <w:bidi/>
      </w:pPr>
      <w:r>
        <w:rPr>
          <w:b w:val="0"/>
          <w:i w:val="0"/>
        </w:rPr>
        <w:t>%1..</w:t>
      </w:r>
    </w:p>
    <w:p>
      <w:pPr>
        <w:jc w:val="right"/>
        <w:bidi/>
      </w:pPr>
      <w:r>
        <w:rPr>
          <w:b w:val="0"/>
          <w:i w:val="0"/>
        </w:rPr>
        <w:t>%7.</w:t>
      </w:r>
    </w:p>
    <w:p>
      <w:pPr>
        <w:jc w:val="right"/>
        <w:bidi/>
      </w:pPr>
      <w:r>
        <w:rPr>
          <w:b w:val="0"/>
          <w:i w:val="0"/>
        </w:rPr>
        <w:t>۸۰۰۰۰۰۰ %1..</w:t>
      </w:r>
    </w:p>
    <w:p>
      <w:pPr>
        <w:jc w:val="right"/>
        <w:bidi/>
      </w:pPr>
      <w:r>
        <w:rPr>
          <w:b w:val="0"/>
          <w:i w:val="0"/>
        </w:rPr>
        <w:t>١٦٠,٠٠٠ر ٤</w:t>
      </w:r>
    </w:p>
    <w:p>
      <w:pPr>
        <w:jc w:val="right"/>
        <w:bidi/>
      </w:pPr>
      <w:r>
        <w:rPr>
          <w:b w:val="0"/>
          <w:i w:val="0"/>
        </w:rPr>
        <w:t>١٦٠,٠٠٠ر ٤</w:t>
      </w:r>
    </w:p>
    <w:p>
      <w:pPr>
        <w:jc w:val="right"/>
        <w:bidi/>
      </w:pPr>
      <w:r>
        <w:rPr>
          <w:b w:val="0"/>
          <w:i w:val="0"/>
        </w:rPr>
        <w:t>۰۰۰,۰۰۰ر ٢٤</w:t>
      </w:r>
    </w:p>
    <w:p>
      <w:pPr>
        <w:jc w:val="right"/>
        <w:bidi/>
      </w:pPr>
      <w:r>
        <w:rPr>
          <w:b w:val="0"/>
          <w:i w:val="0"/>
        </w:rPr>
        <w:t>٤٠٠٠٠٠ ١٤</w:t>
      </w:r>
    </w:p>
    <w:p>
      <w:pPr>
        <w:jc w:val="right"/>
        <w:bidi/>
      </w:pPr>
      <w:r>
        <w:rPr>
          <w:b w:val="0"/>
          <w:i w:val="0"/>
        </w:rPr>
        <w:t>۸۰۰۰۰۰۰</w:t>
      </w:r>
    </w:p>
    <w:p>
      <w:pPr>
        <w:jc w:val="right"/>
        <w:bidi/>
      </w:pPr>
      <w:r>
        <w:rPr>
          <w:b w:val="0"/>
          <w:i w:val="0"/>
        </w:rPr>
        <w:t>٤۰۰۰,۰۰۰</w:t>
      </w:r>
    </w:p>
    <w:p>
      <w:pPr>
        <w:jc w:val="right"/>
        <w:bidi/>
      </w:pPr>
      <w:r>
        <w:rPr>
          <w:b w:val="0"/>
          <w:i w:val="0"/>
        </w:rPr>
        <w:t>%1.</w:t>
      </w:r>
    </w:p>
    <w:p>
      <w:pPr>
        <w:jc w:val="right"/>
        <w:bidi/>
      </w:pPr>
      <w:r>
        <w:rPr>
          <w:b w:val="0"/>
          <w:i w:val="0"/>
        </w:rPr>
        <w:t>%0.</w:t>
      </w:r>
    </w:p>
    <w:p>
      <w:pPr>
        <w:jc w:val="right"/>
        <w:bidi/>
      </w:pPr>
      <w:r>
        <w:rPr>
          <w:b w:val="0"/>
          <w:i w:val="0"/>
        </w:rPr>
        <w:t>٤۰۰,۰۰۰ر ۲</w:t>
      </w:r>
    </w:p>
    <w:p>
      <w:pPr>
        <w:jc w:val="right"/>
        <w:bidi/>
      </w:pPr>
      <w:r>
        <w:rPr>
          <w:b w:val="0"/>
          <w:i w:val="0"/>
        </w:rPr>
        <w:t>۳۱,۰۰۰,۰۰۰</w:t>
      </w:r>
    </w:p>
    <w:p>
      <w:pPr>
        <w:jc w:val="right"/>
        <w:bidi/>
      </w:pPr>
      <w:r>
        <w:rPr>
          <w:b w:val="0"/>
          <w:i w:val="0"/>
        </w:rPr>
        <w:t>١٣٦٧٥٠,٠٠٠</w:t>
      </w:r>
    </w:p>
    <w:p>
      <w:pPr>
        <w:jc w:val="right"/>
        <w:bidi/>
      </w:pPr>
      <w:r>
        <w:rPr>
          <w:b w:val="0"/>
          <w:i w:val="0"/>
        </w:rPr>
        <w:t>۱۷۸۹۵۰۰۰۰</w:t>
      </w:r>
    </w:p>
    <w:p>
      <w:pPr>
        <w:jc w:val="right"/>
        <w:bidi/>
      </w:pPr>
      <w:r>
        <w:rPr>
          <w:b w:val="0"/>
          <w:i w:val="0"/>
        </w:rPr>
        <w:t>إتفق الحضور بخصوص الشركات التالية :-</w:t>
      </w:r>
    </w:p>
    <w:p>
      <w:pPr>
        <w:jc w:val="right"/>
        <w:bidi/>
      </w:pPr>
      <w:r>
        <w:rPr>
          <w:b w:val="0"/>
          <w:i w:val="0"/>
        </w:rPr>
        <w:t>اسم الشركة</w:t>
      </w:r>
    </w:p>
    <w:p>
      <w:pPr>
        <w:jc w:val="right"/>
        <w:bidi/>
      </w:pPr>
      <w:r>
        <w:rPr>
          <w:b w:val="0"/>
          <w:i w:val="0"/>
        </w:rPr>
        <w:t>١- شركة الشرق الأوسط للتأمين البحري والعام</w:t>
      </w:r>
    </w:p>
    <w:p>
      <w:pPr>
        <w:jc w:val="right"/>
        <w:bidi/>
      </w:pPr>
      <w:r>
        <w:rPr>
          <w:b w:val="0"/>
          <w:i w:val="0"/>
        </w:rPr>
        <w:t>\- شركة أزكو للسياحة والسفر</w:t>
      </w:r>
    </w:p>
    <w:p>
      <w:pPr>
        <w:jc w:val="right"/>
        <w:bidi/>
      </w:pPr>
      <w:r>
        <w:rPr>
          <w:b w:val="0"/>
          <w:i w:val="0"/>
        </w:rPr>
        <w:t>شركة آبار وزيني لتموين السفن</w:t>
      </w:r>
    </w:p>
    <w:p>
      <w:pPr>
        <w:jc w:val="right"/>
        <w:bidi/>
      </w:pPr>
      <w:r>
        <w:rPr>
          <w:b w:val="0"/>
          <w:i w:val="0"/>
        </w:rPr>
        <w:t>الشركة العربية للخدمات البحرية والساحات</w:t>
      </w:r>
    </w:p>
    <w:p>
      <w:pPr>
        <w:jc w:val="right"/>
        <w:bidi/>
      </w:pPr>
      <w:r>
        <w:rPr>
          <w:b w:val="0"/>
          <w:i w:val="0"/>
        </w:rPr>
        <w:t>ه شركة مقاولات المباني الحديثة - شركة الخدمات الكهربائية والميكانيكية</w:t>
      </w:r>
    </w:p>
    <w:p>
      <w:pPr>
        <w:jc w:val="right"/>
        <w:bidi/>
      </w:pPr>
      <w:r>
        <w:rPr>
          <w:b w:val="0"/>
          <w:i w:val="0"/>
        </w:rPr>
        <w:t>شركة سايبولت العربية السعودية</w:t>
      </w:r>
    </w:p>
    <w:p>
      <w:pPr>
        <w:jc w:val="right"/>
        <w:bidi/>
      </w:pPr>
      <w:r>
        <w:rPr>
          <w:b w:val="0"/>
          <w:i w:val="0"/>
        </w:rPr>
        <w:t>۸- شركة بتروستار</w:t>
      </w:r>
    </w:p>
    <w:p>
      <w:pPr>
        <w:jc w:val="right"/>
        <w:bidi/>
      </w:pPr>
      <w:r>
        <w:rPr>
          <w:b w:val="0"/>
          <w:i w:val="0"/>
        </w:rPr>
        <w:t>شركة شيودا بتروستار</w:t>
      </w:r>
    </w:p>
    <w:p>
      <w:pPr>
        <w:jc w:val="right"/>
        <w:bidi/>
      </w:pPr>
      <w:r>
        <w:rPr>
          <w:b w:val="0"/>
          <w:i w:val="0"/>
        </w:rPr>
        <w:t>۱۰ - شركة بتروستار للطيران</w:t>
      </w:r>
    </w:p>
    <w:p>
      <w:pPr>
        <w:jc w:val="right"/>
        <w:bidi/>
      </w:pPr>
      <w:r>
        <w:rPr>
          <w:b w:val="0"/>
          <w:i w:val="0"/>
        </w:rPr>
        <w:t>النسبة</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%00</w:t>
      </w:r>
    </w:p>
    <w:p>
      <w:pPr>
        <w:jc w:val="right"/>
        <w:bidi/>
      </w:pPr>
      <w:r>
        <w:rPr>
          <w:b w:val="0"/>
          <w:i w:val="0"/>
        </w:rPr>
        <w:t>%00</w:t>
      </w:r>
    </w:p>
    <w:p>
      <w:pPr>
        <w:jc w:val="right"/>
        <w:bidi/>
      </w:pPr>
      <w:r>
        <w:rPr>
          <w:b w:val="0"/>
          <w:i w:val="0"/>
        </w:rPr>
        <w:t>%0.</w:t>
      </w:r>
    </w:p>
    <w:p>
      <w:pPr>
        <w:jc w:val="right"/>
        <w:bidi/>
      </w:pPr>
      <w:r>
        <w:rPr>
          <w:b w:val="0"/>
          <w:i w:val="0"/>
        </w:rPr>
        <w:t>در ٢٥%</w:t>
      </w:r>
    </w:p>
    <w:p>
      <w:pPr>
        <w:jc w:val="right"/>
        <w:bidi/>
      </w:pPr>
      <w:r>
        <w:rPr>
          <w:b w:val="0"/>
          <w:i w:val="0"/>
        </w:rPr>
        <w:t>در ۳۷%</w:t>
      </w:r>
    </w:p>
    <w:p>
      <w:pPr>
        <w:jc w:val="right"/>
        <w:bidi/>
      </w:pPr>
      <w:r>
        <w:rPr>
          <w:b w:val="0"/>
          <w:i w:val="0"/>
        </w:rPr>
        <w:t>يتم تقييمها تباعا ومن ثم يتخذ قرار بخصوص تخصيصها أو تصفيتها وفقا لما يتفق عليه الشركاء .</w:t>
      </w:r>
    </w:p>
    <w:p>
      <w:pPr>
        <w:jc w:val="right"/>
        <w:bidi/>
      </w:pPr>
      <w:r>
        <w:rPr>
          <w:b w:val="0"/>
          <w:i w:val="0"/>
        </w:rPr>
        <w:t>.A</w:t>
      </w:r>
    </w:p>
    <w:p>
      <w:pPr>
        <w:jc w:val="right"/>
        <w:bidi/>
      </w:pPr>
      <w:r>
        <w:rPr>
          <w:b w:val="0"/>
          <w:i w:val="0"/>
        </w:rPr>
        <w:t>أقر الطرفان بالتزامهم بتحويل العمالة ، وكذا فتح ملفات تأمينات إجتماعية لكل شركة وذلك خلال مدة العام المسموح بها لتعديل الإسم والمشار إليها في البند الخامس أعلاه لتستقل كل شركة بالعمالة الفعلية التي تعمل بها .</w:t>
      </w:r>
    </w:p>
    <w:p>
      <w:pPr>
        <w:jc w:val="right"/>
        <w:bidi/>
      </w:pPr>
      <w:r>
        <w:rPr>
          <w:b w:val="0"/>
          <w:i w:val="0"/>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jc w:val="right"/>
        <w:bidi/>
      </w:pPr>
      <w:r>
        <w:rPr>
          <w:b w:val="0"/>
          <w:i w:val="0"/>
        </w:rPr>
        <w:t>بسداد الفرق نقدا للإدارة العامة</w:t>
      </w:r>
    </w:p>
    <w:p>
      <w:pPr>
        <w:jc w:val="right"/>
        <w:bidi/>
      </w:pPr>
      <w:r>
        <w:rPr>
          <w:b w:val="0"/>
          <w:i w:val="0"/>
        </w:rPr>
        <w:t>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 وفي حال وجود ناتج تخصيص أي من الشركات التي لم تخصص حاليا أو بيع أي من العقارات المشتركة يسدد ناتج التخصيص أو البيع للإدارة العامة.</w:t>
      </w:r>
    </w:p>
    <w:p>
      <w:pPr>
        <w:jc w:val="right"/>
        <w:bidi/>
      </w:pPr>
      <w:r>
        <w:rPr>
          <w:b w:val="0"/>
          <w:i w:val="0"/>
        </w:rPr>
        <w:t>۱۰. 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 .</w:t>
      </w:r>
    </w:p>
    <w:p>
      <w:pPr>
        <w:jc w:val="right"/>
        <w:bidi/>
      </w:pPr>
      <w:r>
        <w:rPr>
          <w:b w:val="0"/>
          <w:i w:val="0"/>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 .</w:t>
      </w:r>
    </w:p>
    <w:p>
      <w:pPr>
        <w:jc w:val="right"/>
        <w:bidi/>
      </w:pPr>
      <w:r>
        <w:rPr>
          <w:b w:val="0"/>
          <w:i w:val="0"/>
        </w:rPr>
        <w:t>۱۲. أنه إعتبارا من هذا التاريخ ، تقرر عدم سحب أو صرف أي مبالغ شخصية من الإدارة العامة (عبدالله أبار وأحمد</w:t>
      </w:r>
    </w:p>
    <w:p>
      <w:pPr>
        <w:jc w:val="right"/>
        <w:bidi/>
      </w:pPr>
      <w:r>
        <w:rPr>
          <w:b w:val="0"/>
          <w:i w:val="0"/>
        </w:rPr>
        <w:t>زيني تتعلق بالشركاء وأبنائهم وأحفادهم مهما كان نوعها وعلى سبيل المثال لا الحصر الكهرباء ، الهاتف البطاقات الإئتمانية ، السحوبات أو التحاويل الشخصية ...الخ).</w:t>
      </w:r>
    </w:p>
    <w:p>
      <w:pPr>
        <w:jc w:val="right"/>
        <w:bidi/>
      </w:pPr>
      <w:r>
        <w:rPr>
          <w:b w:val="0"/>
          <w:i w:val="0"/>
        </w:rPr>
        <w:t>کہنے</w:t>
      </w:r>
    </w:p>
    <w:p>
      <w:pPr>
        <w:jc w:val="right"/>
        <w:bidi/>
      </w:pPr>
      <w:r>
        <w:rPr>
          <w:b w:val="0"/>
          <w:i w:val="0"/>
        </w:rPr>
        <w:t>4</w:t>
      </w:r>
    </w:p>
    <w:p>
      <w:pPr>
        <w:jc w:val="right"/>
        <w:bidi/>
      </w:pPr>
      <w:r>
        <w:rPr>
          <w:b w:val="0"/>
          <w:i w:val="0"/>
        </w:rPr>
        <w:t>١٣ أي من الشركاء أو أبنائهم أو أحفادهم يرغبون بأن تكون تسديدات مصاريفهم الخاصه كما هو مبين في البند</w:t>
      </w:r>
    </w:p>
    <w:p>
      <w:pPr>
        <w:jc w:val="right"/>
        <w:bidi/>
      </w:pPr>
      <w:r>
        <w:rPr>
          <w:b w:val="0"/>
          <w:i w:val="0"/>
        </w:rPr>
        <w:t>أعلاه يجب أن تكون حساباتهم دائنة لتغطية تلك المصاريف وإلا لا يسمح لأي منهم بإستخدام حسابات الشركة</w:t>
      </w:r>
    </w:p>
    <w:p>
      <w:pPr>
        <w:jc w:val="right"/>
        <w:bidi/>
      </w:pPr>
      <w:r>
        <w:rPr>
          <w:b w:val="0"/>
          <w:i w:val="0"/>
        </w:rPr>
        <w:t>.</w:t>
      </w:r>
    </w:p>
    <w:p>
      <w:pPr>
        <w:jc w:val="right"/>
        <w:bidi/>
      </w:pPr>
      <w:r>
        <w:rPr>
          <w:b w:val="0"/>
          <w:i w:val="0"/>
        </w:rPr>
        <w:t>هذا</w:t>
      </w:r>
    </w:p>
    <w:p>
      <w:pPr>
        <w:jc w:val="right"/>
        <w:bidi/>
      </w:pPr>
      <w:r>
        <w:rPr>
          <w:b w:val="0"/>
          <w:i w:val="0"/>
        </w:rPr>
        <w:t>١٤. بالإشارة لما ورد بعاليه بالبند الثامن والتاسع من هذا المحضر بخصوص الإلتزامات البنكية وضماناتها فقد</w:t>
      </w:r>
    </w:p>
    <w:p>
      <w:pPr>
        <w:jc w:val="right"/>
        <w:bidi/>
      </w:pPr>
      <w:r>
        <w:rPr>
          <w:b w:val="0"/>
          <w:i w:val="0"/>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w:t>
      </w:r>
    </w:p>
    <w:p>
      <w:pPr>
        <w:jc w:val="right"/>
        <w:bidi/>
      </w:pPr>
      <w:r>
        <w:rPr>
          <w:b w:val="0"/>
          <w:i w:val="0"/>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jc w:val="right"/>
        <w:bidi/>
      </w:pPr>
      <w:r>
        <w:rPr>
          <w:b w:val="0"/>
          <w:i w:val="0"/>
        </w:rPr>
        <w:t>طرف نظاما</w:t>
      </w:r>
    </w:p>
    <w:p>
      <w:pPr>
        <w:jc w:val="right"/>
        <w:bidi/>
      </w:pPr>
      <w:r>
        <w:rPr>
          <w:b w:val="0"/>
          <w:i w:val="0"/>
        </w:rPr>
        <w:t>.</w:t>
      </w:r>
    </w:p>
    <w:p>
      <w:pPr>
        <w:jc w:val="right"/>
        <w:bidi/>
      </w:pPr>
      <w:r>
        <w:rPr>
          <w:b w:val="0"/>
          <w:i w:val="0"/>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jc w:val="right"/>
        <w:bidi/>
      </w:pPr>
      <w:r>
        <w:rPr>
          <w:b w:val="0"/>
          <w:i w:val="0"/>
        </w:rPr>
        <w:t>لما جاء بهذا المحضر.</w:t>
      </w:r>
    </w:p>
    <w:p>
      <w:pPr>
        <w:jc w:val="right"/>
        <w:bidi/>
      </w:pPr>
      <w:r>
        <w:rPr>
          <w:b w:val="0"/>
          <w:i w:val="0"/>
        </w:rPr>
        <w:t>١٦. تبقى هذه القرارات نافذه مالم تعدل بمحاضر أو إتفاقيات كتابية لاحقة</w:t>
      </w:r>
    </w:p>
    <w:p>
      <w:pPr>
        <w:jc w:val="right"/>
        <w:bidi/>
      </w:pPr>
      <w:r>
        <w:rPr>
          <w:b w:val="0"/>
          <w:i w:val="0"/>
        </w:rPr>
        <w:t>والله الموفق</w:t>
      </w:r>
    </w:p>
    <w:p>
      <w:pPr>
        <w:jc w:val="right"/>
        <w:bidi/>
      </w:pPr>
      <w:r>
        <w:rPr>
          <w:b w:val="0"/>
          <w:i w:val="0"/>
        </w:rPr>
        <w:t>عبدالله محمود أبار</w:t>
      </w:r>
    </w:p>
    <w:p>
      <w:pPr>
        <w:jc w:val="right"/>
        <w:bidi/>
      </w:pPr>
      <w:r>
        <w:rPr>
          <w:b w:val="0"/>
          <w:i w:val="0"/>
        </w:rPr>
        <w:t>أحمد عباس زيني</w:t>
      </w:r>
    </w:p>
    <w:p>
      <w:pPr>
        <w:jc w:val="right"/>
        <w:bidi/>
      </w:pPr>
      <w:r>
        <w:rPr>
          <w:b w:val="0"/>
          <w:i w:val="0"/>
        </w:rPr>
        <w:t>التاريخ 1445/7/9 هـ</w:t>
      </w:r>
    </w:p>
    <w:p>
      <w:pPr>
        <w:jc w:val="right"/>
        <w:bidi/>
      </w:pPr>
      <w:r>
        <w:rPr>
          <w:b w:val="0"/>
          <w:i w:val="0"/>
        </w:rPr>
        <w:t>الموافق 2024/1/21 م</w:t>
      </w:r>
    </w:p>
    <w:p>
      <w:pPr>
        <w:jc w:val="right"/>
        <w:bidi/>
      </w:pPr>
      <w:r>
        <w:rPr>
          <w:b w:val="0"/>
          <w:i w:val="0"/>
        </w:rPr>
        <w:t>مرفق 6</w:t>
      </w:r>
    </w:p>
    <w:p>
      <w:pPr>
        <w:jc w:val="right"/>
        <w:bidi/>
      </w:pPr>
      <w:r>
        <w:rPr>
          <w:b w:val="0"/>
          <w:i w:val="0"/>
        </w:rPr>
        <w:t>بسم الله الرحمن الرحيم</w:t>
      </w:r>
    </w:p>
    <w:p>
      <w:pPr>
        <w:jc w:val="right"/>
        <w:bidi/>
      </w:pPr>
      <w:r>
        <w:rPr>
          <w:b w:val="0"/>
          <w:i w:val="0"/>
        </w:rPr>
        <w:t>الى من يهمه الأمر</w:t>
      </w:r>
    </w:p>
    <w:p>
      <w:pPr>
        <w:jc w:val="right"/>
        <w:bidi/>
      </w:pPr>
      <w:r>
        <w:rPr>
          <w:b w:val="0"/>
          <w:i w:val="0"/>
        </w:rPr>
        <w:t>هـ</w:t>
      </w:r>
    </w:p>
    <w:p>
      <w:pPr>
        <w:jc w:val="right"/>
        <w:bidi/>
      </w:pPr>
      <w:r>
        <w:rPr>
          <w:b w:val="0"/>
          <w:i w:val="0"/>
        </w:rPr>
        <w:t>اقر انا / عدنان فوزي النهدي ، سعودي الجنسية ، سجل مدنى 1029985924 بأنني حضرت مجلس العقد</w:t>
      </w:r>
    </w:p>
    <w:p>
      <w:pPr>
        <w:jc w:val="right"/>
        <w:bidi/>
      </w:pPr>
      <w:r>
        <w:rPr>
          <w:b w:val="0"/>
          <w:i w:val="0"/>
        </w:rPr>
        <w:t>، عن عقد البيع المؤرخ 1431/9/20 ، وقد قمت بالتوقيع كشاهد على العقد، عن بيع كامل حصص الشيخ احمد عباس زيني رحمه الله ، بشركة أحمد زيني التجارية سجل تجاري رقم 4030169102 وذلك إلى ابنه أسامة أحمد زيني ،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 محرر العقد، وكذلك حضر كل من السادة الشهود الاستاذ / فيصل فيد القثامي ، والاستاذ / عبده</w:t>
      </w:r>
    </w:p>
    <w:p>
      <w:pPr>
        <w:jc w:val="right"/>
        <w:bidi/>
      </w:pPr>
      <w:r>
        <w:rPr>
          <w:b w:val="0"/>
          <w:i w:val="0"/>
        </w:rPr>
        <w:t>الشيخ</w:t>
      </w:r>
    </w:p>
    <w:p>
      <w:pPr>
        <w:jc w:val="right"/>
        <w:bidi/>
      </w:pPr>
      <w:r>
        <w:rPr>
          <w:b w:val="0"/>
          <w:i w:val="0"/>
        </w:rPr>
        <w:t>مسعد الوصابي</w:t>
      </w:r>
    </w:p>
    <w:p>
      <w:pPr>
        <w:jc w:val="right"/>
        <w:bidi/>
      </w:pPr>
      <w:r>
        <w:rPr>
          <w:b w:val="0"/>
          <w:i w:val="0"/>
        </w:rPr>
        <w:t>وقد قام الشيخ أحمد عباس زيني رحمه الله : بالتوقيع أمامي وأمام المشتري، وأمام الاستاذ عماد القرعاوي المحامي ، وأمام الشهود الحاضرين، وقد قام المشتري الشيخ أسامة زيني بالتوقيع أمامي وأمام البائع وأمام الأستاذ عماد القرعاوي المحامي ، وأمام الشهود الحاضرين. واشهد بأنني شهدت على هذا العقد، ووقعت على ذلك كشاهد، وان الشيخ احمد عباس زيني كان في ذلك الوقت مدركا لما يطلبه ويقوله ويفعله ، وكان يستطيع ادارة شئونه بنفسه . والله على ما أقول شهيد.</w:t>
      </w:r>
    </w:p>
    <w:p>
      <w:pPr>
        <w:jc w:val="right"/>
        <w:bidi/>
      </w:pPr>
      <w:r>
        <w:rPr>
          <w:b w:val="0"/>
          <w:i w:val="0"/>
        </w:rPr>
        <w:t>الشاهد</w:t>
      </w:r>
    </w:p>
    <w:p>
      <w:pPr>
        <w:jc w:val="right"/>
        <w:bidi/>
      </w:pPr>
      <w:r>
        <w:rPr>
          <w:b w:val="0"/>
          <w:i w:val="0"/>
        </w:rPr>
        <w:t>الاسم / عدنان فوزي النهدي</w:t>
      </w:r>
    </w:p>
    <w:p>
      <w:pPr>
        <w:jc w:val="right"/>
        <w:bidi/>
      </w:pPr>
      <w:r>
        <w:rPr>
          <w:b w:val="0"/>
          <w:i w:val="0"/>
        </w:rPr>
        <w:t>التوقيع /</w:t>
      </w:r>
    </w:p>
    <w:p>
      <w:pPr>
        <w:jc w:val="right"/>
        <w:bidi/>
      </w:pPr>
      <w:r>
        <w:rPr>
          <w:b w:val="0"/>
          <w:i w:val="0"/>
        </w:rPr>
        <w:t>التاريخ /</w:t>
      </w:r>
    </w:p>
    <w:p>
      <w:pPr>
        <w:jc w:val="right"/>
        <w:bidi/>
      </w:pPr>
      <w:r>
        <w:rPr>
          <w:b w:val="0"/>
          <w:i w:val="0"/>
        </w:rPr>
        <w:t>24 C</w:t>
      </w:r>
    </w:p>
    <w:p>
      <w:pPr>
        <w:jc w:val="right"/>
        <w:bidi/>
      </w:pPr>
      <w:r>
        <w:rPr>
          <w:b w:val="0"/>
          <w:i w:val="0"/>
        </w:rPr>
        <w:t>التاريخ 1445/7/11 هـ</w:t>
      </w:r>
    </w:p>
    <w:p>
      <w:pPr>
        <w:jc w:val="right"/>
        <w:bidi/>
      </w:pPr>
      <w:r>
        <w:rPr>
          <w:b w:val="0"/>
          <w:i w:val="0"/>
        </w:rPr>
        <w:t>الموافق 2024/1/23 م</w:t>
      </w:r>
    </w:p>
    <w:p>
      <w:pPr>
        <w:jc w:val="right"/>
        <w:bidi/>
      </w:pPr>
      <w:r>
        <w:rPr>
          <w:b w:val="0"/>
          <w:i w:val="0"/>
        </w:rPr>
        <w:t>بسم الله الرحمن الرحيم</w:t>
      </w:r>
    </w:p>
    <w:p>
      <w:pPr>
        <w:jc w:val="right"/>
        <w:bidi/>
      </w:pPr>
      <w:r>
        <w:rPr>
          <w:b w:val="0"/>
          <w:i w:val="0"/>
        </w:rPr>
        <w:t>الى من يهمه الأمر</w:t>
      </w:r>
    </w:p>
    <w:p>
      <w:pPr>
        <w:jc w:val="right"/>
        <w:bidi/>
      </w:pPr>
      <w:r>
        <w:rPr>
          <w:b w:val="0"/>
          <w:i w:val="0"/>
        </w:rPr>
        <w:t>أقر أنا / فيصل فهد القتامي ، سعودي الجنسية ، سجل مدني 1064690371 بأنني حضرت مجلس عقد البيع المؤرخ 1431/9/20هـ : وقد قمت بالتوقيع على العقد بصفة شاهد، وكان ذلك عن بيع جميع حصص الشيخ أحمد عباس زيني رحمه الله ، بشركة أحمد زيني التجارية سجل تجاري رقم 4030169102 الى ابنه الشيخ أسامة أحمد زيني ، بعدد 450 حصة وبثمن ۱۲۰ مليون ريال سعودي . وقد حضر المجلس البائع الشيخ أحمد زيني رحمه الله والمشتري الشيخ أسامة أحمد زيني والسيد عماد القرعاوي ، والشهود الاستاذ / عدنان فوزي النهدي ، والاستاذ / عبده مسعد الوصابي</w:t>
      </w:r>
    </w:p>
    <w:p>
      <w:pPr>
        <w:jc w:val="right"/>
        <w:bidi/>
      </w:pPr>
      <w:r>
        <w:rPr>
          <w:b w:val="0"/>
          <w:i w:val="0"/>
        </w:rPr>
        <w:t>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w:t>
      </w:r>
    </w:p>
    <w:p>
      <w:pPr>
        <w:jc w:val="right"/>
        <w:bidi/>
      </w:pPr>
      <w:r>
        <w:rPr>
          <w:b w:val="0"/>
          <w:i w:val="0"/>
        </w:rPr>
        <w:t>أحمد زيني رحمه الله وأمام السيد عماد القرعاوي ، وأمام الشهود الأستاذ / عدنان فوزي النهدي والأستلا</w:t>
      </w:r>
    </w:p>
    <w:p>
      <w:pPr>
        <w:jc w:val="right"/>
        <w:bidi/>
      </w:pPr>
      <w:r>
        <w:rPr>
          <w:b w:val="0"/>
          <w:i w:val="0"/>
        </w:rPr>
        <w:t>عبده مسعد الوصابي .</w:t>
      </w:r>
    </w:p>
    <w:p>
      <w:pPr>
        <w:jc w:val="right"/>
        <w:bidi/>
      </w:pPr>
      <w:r>
        <w:rPr>
          <w:b w:val="0"/>
          <w:i w:val="0"/>
        </w:rPr>
        <w:t>وأشهد بالتي شهدت على هذا العقد ، ووقعت على ذلك كشاهد، وأن الشيخ أحمد عباس زيني كان في ذلك الوقت بصحة وعافية وواع عما يقول وقادرا على إدارة اعماله رحمه الله . والله على ما أقول شهيد</w:t>
      </w:r>
    </w:p>
    <w:p>
      <w:pPr>
        <w:jc w:val="right"/>
        <w:bidi/>
      </w:pPr>
      <w:r>
        <w:rPr>
          <w:b w:val="0"/>
          <w:i w:val="0"/>
        </w:rPr>
        <w:t>الشاهد</w:t>
      </w:r>
    </w:p>
    <w:p>
      <w:pPr>
        <w:jc w:val="right"/>
        <w:bidi/>
      </w:pPr>
      <w:r>
        <w:rPr>
          <w:b w:val="0"/>
          <w:i w:val="0"/>
        </w:rPr>
        <w:t>الاسم / فيصل فهد القثامي</w:t>
      </w:r>
    </w:p>
    <w:p>
      <w:pPr>
        <w:jc w:val="right"/>
        <w:bidi/>
      </w:pPr>
      <w:r>
        <w:rPr>
          <w:b w:val="0"/>
          <w:i w:val="0"/>
        </w:rPr>
        <w:t>التوقيع او</w:t>
      </w:r>
    </w:p>
    <w:p>
      <w:pPr>
        <w:jc w:val="right"/>
        <w:bidi/>
      </w:pPr>
      <w:r>
        <w:rPr>
          <w:b w:val="0"/>
          <w:i w:val="0"/>
        </w:rPr>
        <w:t>التاريخ / 2024-1-25</w:t>
      </w:r>
    </w:p>
    <w:p>
      <w:pPr>
        <w:jc w:val="right"/>
        <w:bidi/>
      </w:pPr>
      <w:r>
        <w:rPr>
          <w:b w:val="0"/>
          <w:i w:val="0"/>
        </w:rPr>
        <w:t>بسم الله الرحمن الرحيم</w:t>
      </w:r>
    </w:p>
    <w:p>
      <w:pPr>
        <w:jc w:val="right"/>
        <w:bidi/>
      </w:pPr>
      <w:r>
        <w:rPr>
          <w:b w:val="0"/>
          <w:i w:val="0"/>
        </w:rPr>
        <w:t>التاريخ : ١٤٤٥/٠٧/٠٤هـ الموافق : ٢٠٢٤/٠١/١٦</w:t>
      </w:r>
    </w:p>
    <w:p>
      <w:pPr>
        <w:jc w:val="right"/>
        <w:bidi/>
      </w:pPr>
      <w:r>
        <w:rPr>
          <w:b w:val="0"/>
          <w:i w:val="0"/>
        </w:rPr>
        <w:t>إلى من يهمه الأمر</w:t>
      </w:r>
    </w:p>
    <w:p>
      <w:pPr>
        <w:jc w:val="right"/>
        <w:bidi/>
      </w:pPr>
      <w:r>
        <w:rPr>
          <w:b w:val="0"/>
          <w:i w:val="0"/>
        </w:rPr>
        <w:t>أقر أنا / عبده مسعد مهدي الوصابي ، يمني الجنسية ، إقامة رقم ۲۱۲۰۸۰۳۰٦٥ ، بأنني حضرت مجلس عقد البيع لكامل حصص الشيخ أحمد زيني رحمه في تاريخ ١٤۳۱/۰۹/۲۰هـ وقدرها ( ٤٥٠ ) حصة بثمن (۱۲۰) مليون ريال ، وقد قمت بالتوقيع كشاهد على العقد ،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 سعوديون الجنسية.</w:t>
      </w:r>
    </w:p>
    <w:p>
      <w:pPr>
        <w:jc w:val="right"/>
        <w:bidi/>
      </w:pPr>
      <w:r>
        <w:rPr>
          <w:b w:val="0"/>
          <w:i w:val="0"/>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jc w:val="right"/>
        <w:bidi/>
      </w:pPr>
      <w:r>
        <w:rPr>
          <w:b w:val="0"/>
          <w:i w:val="0"/>
        </w:rPr>
        <w:t>والله على ما اقول شهيد.</w:t>
      </w:r>
    </w:p>
    <w:p>
      <w:pPr>
        <w:jc w:val="right"/>
        <w:bidi/>
      </w:pPr>
      <w:r>
        <w:rPr>
          <w:b w:val="0"/>
          <w:i w:val="0"/>
        </w:rPr>
        <w:t>الشاهد</w:t>
      </w:r>
    </w:p>
    <w:p>
      <w:pPr>
        <w:jc w:val="right"/>
        <w:bidi/>
      </w:pPr>
      <w:r>
        <w:rPr>
          <w:b w:val="0"/>
          <w:i w:val="0"/>
        </w:rPr>
        <w:t>الاسم : عبده مسعد مهدي الوصابي</w:t>
      </w:r>
    </w:p>
    <w:p>
      <w:pPr>
        <w:jc w:val="right"/>
        <w:bidi/>
      </w:pPr>
      <w:r>
        <w:rPr>
          <w:b w:val="0"/>
          <w:i w:val="0"/>
        </w:rPr>
        <w:t>التوقيع : التاريخ : ٤)</w:t>
      </w:r>
    </w:p>
    <w:p>
      <w:pPr>
        <w:jc w:val="right"/>
        <w:bidi/>
      </w:pPr>
      <w:r>
        <w:rPr>
          <w:b w:val="0"/>
          <w:i w:val="0"/>
        </w:rPr>
        <w:t>R247012</w:t>
      </w:r>
    </w:p>
    <w:p>
      <w:pPr>
        <w:jc w:val="right"/>
        <w:bidi/>
      </w:pPr>
      <w:r>
        <w:rPr>
          <w:b w:val="0"/>
          <w:i w:val="0"/>
        </w:rPr>
        <w:t>بسم الله الرحمن الرحيم</w:t>
      </w:r>
    </w:p>
    <w:p>
      <w:pPr>
        <w:jc w:val="right"/>
        <w:bidi/>
      </w:pPr>
      <w:r>
        <w:rPr>
          <w:b w:val="0"/>
          <w:i w:val="0"/>
        </w:rPr>
        <w:t>مشهد</w:t>
      </w:r>
    </w:p>
    <w:p>
      <w:pPr>
        <w:jc w:val="right"/>
        <w:bidi/>
      </w:pPr>
      <w:r>
        <w:rPr>
          <w:b w:val="0"/>
          <w:i w:val="0"/>
        </w:rPr>
        <w:t>اشهد بالله تعالى انني كنت وكيلاً للشيخ احمد عباس زيني رحمه الله وأعرفه</w:t>
      </w:r>
    </w:p>
    <w:p>
      <w:pPr>
        <w:jc w:val="right"/>
        <w:bidi/>
      </w:pPr>
      <w:r>
        <w:rPr>
          <w:b w:val="0"/>
          <w:i w:val="0"/>
        </w:rPr>
        <w:t>جيداً وقد حضرت وشاهدت الشيخ احمد يوقع على العقد المبرم بينه وبين</w:t>
      </w:r>
    </w:p>
    <w:p>
      <w:pPr>
        <w:jc w:val="right"/>
        <w:bidi/>
      </w:pPr>
      <w:r>
        <w:rPr>
          <w:b w:val="0"/>
          <w:i w:val="0"/>
        </w:rPr>
        <w:t>ابنه الشيخ اسامه احمد زيني في عقد البيع المبرم بينهما في حصة الشيخ</w:t>
      </w:r>
    </w:p>
    <w:p>
      <w:pPr>
        <w:jc w:val="right"/>
        <w:bidi/>
      </w:pPr>
      <w:r>
        <w:rPr>
          <w:b w:val="0"/>
          <w:i w:val="0"/>
        </w:rPr>
        <w:t>احمد زيني في شركة احمد زيني التجارية حيث قام الشيخ احمد في التوقيع</w:t>
      </w:r>
    </w:p>
    <w:p>
      <w:pPr>
        <w:jc w:val="right"/>
        <w:bidi/>
      </w:pPr>
      <w:r>
        <w:rPr>
          <w:b w:val="0"/>
          <w:i w:val="0"/>
        </w:rPr>
        <w:t>على العقد بالبيع لابته أسامه وهو بكامل قواه العقليه وبحضور الشهود الذين</w:t>
      </w:r>
    </w:p>
    <w:p>
      <w:pPr>
        <w:jc w:val="right"/>
        <w:bidi/>
      </w:pPr>
      <w:r>
        <w:rPr>
          <w:b w:val="0"/>
          <w:i w:val="0"/>
        </w:rPr>
        <w:t>وقعو على العقد وذلك في مجلس البيع والله على ما أقول شهيد .</w:t>
      </w:r>
    </w:p>
    <w:p>
      <w:pPr>
        <w:jc w:val="right"/>
        <w:bidi/>
      </w:pPr>
      <w:r>
        <w:rPr>
          <w:b w:val="0"/>
          <w:i w:val="0"/>
        </w:rPr>
        <w:t>وشهد به</w:t>
      </w:r>
    </w:p>
    <w:p>
      <w:pPr>
        <w:jc w:val="right"/>
        <w:bidi/>
      </w:pPr>
      <w:r>
        <w:rPr>
          <w:b w:val="0"/>
          <w:i w:val="0"/>
        </w:rPr>
        <w:t>عماد بن محمد بن صالح القرعاوي</w:t>
      </w:r>
    </w:p>
    <w:p>
      <w:pPr>
        <w:jc w:val="right"/>
        <w:bidi/>
      </w:pPr>
      <w:r>
        <w:rPr>
          <w:b w:val="0"/>
          <w:i w:val="0"/>
        </w:rPr>
        <w:t>١٠٣٢١٤٢١٧٤</w:t>
      </w:r>
    </w:p>
    <w:p>
      <w:pPr>
        <w:jc w:val="right"/>
        <w:bidi/>
      </w:pPr>
      <w:r>
        <w:rPr>
          <w:b w:val="0"/>
          <w:i w:val="0"/>
        </w:rPr>
        <w:t>علماً بانه يوجد مرفقات لم يتسع أرفاقها لعدم توفر مساحه للرفع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