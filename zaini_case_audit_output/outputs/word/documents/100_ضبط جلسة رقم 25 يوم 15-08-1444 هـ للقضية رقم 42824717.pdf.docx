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25 يوم 15-08-1444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100 | النوع: محضر | التاريخ: 15-08-1444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https://drive.google.com/file/d/1HXX9Pt04-XhbWWSx8EMNKoZhzJgT3GTk/view?usp=drivesdk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ھتفص ةيضقلاب ىدلف ىدلف ةرئادلا ةرئادلا و و و و ءان ءان ع ع ةيضقلا ةيضقلا مقر مقر ۷۱۷ ۷۱۷٤۲۸۲ ۲۸۲٤ راتو راتو خ خ ۲٤٤٤٤۱/۲۱۲۱/۵۲۵۲ ـ ا ا دم دم ةالصلاو ةالصلاو مالسلاو مالسلاو ع ع لوسر لوسر هللااهللاا امأ امأ دع دع :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ةماسا دمحا سابع ز لا و ة ةينطولا ۱۰۳۷۱۰۸۰۰۱ ةيدوعسلا دم ھيلع ناطلس دجام رصان اطحقلا ي لا و ة ةينطولا ۳۳۰۷۷۳۰۰۱۱ ةيدوعسلا ىماحم ناميلس دمحم ناميلس يريدسلا لا و ة ةينطولا ۰۵۲۵٦۰۳۷۰۱ ةيدوعسلا ىماحم قراط فلخ نب ار ع ا را ى لا و ة ةينطولا ٤۵۰٦٤۱٦۵۰۱ ةيدوعسلا ىماحم ناندع دمحا سابع ز لا و ة ةينطولا ۳۳۷۲۹۰۷۱۰۱ ةيدوعسلا دملا مس عون لا و ة مقر لا و ة ا ةيس ھتفص ةيضقلاب فيفر دشار ءازج يفقثلا لا و ة ةينطولا ۱۷۰۸۲۹۱۱۱۱ يدوعس ليكو ع نب فرشم نب حرفم نب دشار لا و ة ةينطولا ۷۷۰٤۷۲٦٤۰۱ يدوعس ىماحم ع بلاط اص يمايلا لا و ة ةينطولا ٦۰۸٤٤۰٤٤۰۱ يدوعس ىماحم رمع دوعس نب دعس طملا ي لا و ة ةينطولا ۱۰۹۵٤۷۹۹۰۱ يدوعس ليكو اش ع هللادبع ملاس نب ال ي لا و ة ةينطولا ۱۸۵۰۱٤۷۹۰۱ يدوعس ىماحم دمحم زاوف نب نم عثلا لا و ة ةينطولا ۸۷۲۸۰۹۸۹۰۱ يدوعس ىماحم مازع لصيف اربا مي جوخ لا و ة ةينطولا ٤٦۸۸۸٤۱۱۰۱ يدوعس ىماحم رمع دوعس نب دعس طملا ي لا و ة ةينطولا ۱۰۹۵٤۷۹۹۰۱ يدوعس 2003 ناميلس دمحم ناميلس يريدسلا لا و ة ةينطولا ۰۵۲۵٦۰۳۷۰۱ يدوعس ىماحم قراط فلخ نب ار ع ا را ى لا و ة ةينطولا ٤۵۰٦٤۱٦۵۰۱ يدوعس ىماحم ناطلس دجام رصان اطحقلا ي لا و ة ةينطولا ۳۳۰۷۷۳۰۰۱۱ يدوعس ىماحم لا و ة ةينطولا ۳۳۰۷۷۳۰۰۱۱ يدوعس رضاح ةماسا دمحا سابع ز لا و ة ةينطولا ۱۰۳۷۱۰۸۰۰۱ يدوعس دم ھيلع ةقتاع حيدمحم عدمحم ا يزار لا و ة ةينطولا ۷٤۸٦۵۰۷۰۰۱ يدوعس دم ھيلع رت ي نب حبار نب دعس طملا ي لا و ة ةينطولا ۸۳۵۰۵۸۲۲۱۱ ليكو ناندع دمحا سابع ز لا و ة ةينطولا ۳۳۷۲۹۰۷۱۰۱ يدوعس دملا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٤۲ مقر حفصلا ـة : ۱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ليكو ۸۳۵۰۵۸۲۲۱۱ ة و لا ةينطولا ي رت نب حبار نب دعس ي طملا</w:t>
      </w:r>
    </w:p>
    <w:p>
      <w:pPr>
        <w:jc w:val="right"/>
        <w:bidi/>
      </w:pPr>
      <w:r>
        <w:rPr>
          <w:b w:val="0"/>
          <w:i w:val="0"/>
        </w:rPr>
        <w:t>ىوعدلا ىوعدلا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ش و ةرئادلا إ ھنأ مل ا دري نع ةلد ةيئان ا ةدافإ ح ھخ رات ، دعتساو نافرطلا ةع اتمب .كلذ ةـسل ا ـش ةرئادـلا إ اـ أ تدـقع هذـ ةـسل ا نـع دـع ـع لاـصت ي رملا ، نـعو قـ رط ماـظن . ـ اقت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٤۲ مقر حفصلا ـة : ۲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عيقوتلا دملا ةفصلا ناندع دمحا سابع ز مس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ناميلس دمحم ناميلس يريدسلا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عيقوتلا دم ھيلع ةفصلا ةماسا دمحا سابع ز مس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ليكو ةفصلا ي رت نب حبار نب دعس ي طملا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فاسع نب اص اوعلا مس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٤۲ مقر حفصلا ـة : ۳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عيقوت عيقوت ءاضعأ ءاضعأ ةرئادلا ةرئادلا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