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لائحة المدعي بتفصيل مبلغ الحكم الابتدائي ـ 01-02-1445</w:t>
      </w:r>
    </w:p>
    <w:p>
      <w:pPr>
        <w:jc w:val="right"/>
        <w:bidi/>
      </w:pPr>
      <w:r>
        <w:rPr>
          <w:b w:val="0"/>
          <w:i/>
          <w:color w:val="555555"/>
        </w:rPr>
        <w:t>الرقم: 70 | النوع: حكم / صك | التاريخ: 01-02-1445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https://drive.google.com/file/d/1xwmpdlYhN7BNvwZP8UWT0vZB4eHUdl1o/view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نيز سابع نب دمحا نب ھماسأ ينيز سابع نب دمحا نب ھماسأ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()[**1 Page**]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()[**2 Page**]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()[**3 Page**]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()[**4 Page**]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()[**5 Page**]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()[**6 Page**]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()[**7 Page**] |</w:t>
      </w:r>
    </w:p>
    <w:p>
      <w:pPr>
        <w:jc w:val="right"/>
        <w:bidi/>
      </w:pPr>
      <w:r>
        <w:rPr>
          <w:b w:val="0"/>
          <w:i w:val="0"/>
        </w:rPr>
        <w:t>**΍ϟΣ˰ϣΩ;3#&amp;Ϳ;3#&amp;ϭΣ˰Ωϩ;3#&amp;ϭ΍ϟλ˰ϼΓ;3#&amp;ϭ΍ϟγ˰ϼϡ;3#&amp;ϋϠκ;3#&amp;ϣϥ;3#&amp;ϻ;3#&amp;ϧΑ˰ς;3#&amp;Αό˰Ωϩ;3#&amp;ˬ;3#&amp;;3#&amp;;3#&amp;;3#&amp;;3#&amp;;3#&amp;;3#&amp;;3#&amp;;3#&amp;;3#&amp;;3#&amp;;3#&amp;;3#&amp;;3#&amp;;3#&amp;;3#&amp;ϭΑ˰ό˰Ω**</w:t>
      </w:r>
    </w:p>
    <w:p>
      <w:pPr>
        <w:jc w:val="right"/>
        <w:bidi/>
      </w:pPr>
      <w:r>
        <w:rPr>
          <w:b w:val="0"/>
          <w:i w:val="0"/>
        </w:rPr>
        <w:t>**Ύϣϥ;3#&amp;Χϼϝ;3#&amp;΍ϟΧΩϣΎΕ;3#&amp;΍ΣϟϛΗέϭϧϳΔ;3#&amp;ϟϭί΍έΓ;3#&amp;΍ϟόΩϝˬ;3#&amp;Ηϡ;3#&amp;·λΩ΍έ;3#&amp;ϭϛΎϟΔ;3#&amp;·ϟϛΗέϭϧϳΎ˱;3#&amp;έϗϡ;3#&amp;˾˾˽̂́˻˾˽˽;3#&amp;ϟϠϣϭϛϝ**</w:t>
      </w:r>
    </w:p>
    <w:p>
      <w:pPr>
        <w:jc w:val="right"/>
        <w:bidi/>
      </w:pPr>
      <w:r>
        <w:rPr>
          <w:b w:val="0"/>
          <w:i w:val="0"/>
        </w:rPr>
        <w:t>**ϋΩϧΎϥ;3#&amp;΍ΣϣΩ;3#&amp;ϋΑΎα;3#&amp;ίϳϧς;3#&amp;γόϭΩρ;3#&amp;΍ϟΟϧγϳΔ;3#&amp;ΑϣϭΟΏ;3#&amp;γΟϝ;3#&amp;ϣΩϧς;3#&amp;έϗϡ;3#&amp;˼˼̀˻̂˹̀˺˹˺**</w:t>
      </w:r>
    </w:p>
    <w:p>
      <w:pPr>
        <w:jc w:val="right"/>
        <w:bidi/>
      </w:pPr>
      <w:r>
        <w:rPr>
          <w:b w:val="0"/>
          <w:i w:val="0"/>
        </w:rPr>
        <w:t>**ϭϗ˰Ω;3#&amp;Η˰ϡ;3#&amp;΍ϻϗ˰έ΍έ;3#&amp;ΑΗ˰ϭϛ˰ϳ˰ϝ**</w:t>
      </w:r>
    </w:p>
    <w:p>
      <w:pPr>
        <w:jc w:val="right"/>
        <w:bidi/>
      </w:pPr>
      <w:r>
        <w:rPr>
          <w:b w:val="0"/>
          <w:i w:val="0"/>
        </w:rPr>
        <w:t>**˺;16#&amp;;3#&amp;ϣΣϣΩ;3#&amp;Ύϭ΍ί;3#&amp;Αϥ;3#&amp;ϣϧϳέ;3#&amp;΍ϟΛόϠς;3#&amp;γόϭΩρ;3#&amp;΍ϟΟϧγϳΔ;3#&amp;ΑϣϭΟΏ;3#&amp;γΟϝ;3#&amp;ϣΩϧς;3#&amp;έϗϡ;3#&amp;́̀˻́˹̂́̂˹˺;3#&amp;ΣΫϳυΔ;3#&amp;έϗϡ;3#&amp;˺˾˹̂́˺**</w:t>
      </w:r>
    </w:p>
    <w:p>
      <w:pPr>
        <w:jc w:val="right"/>
        <w:bidi/>
      </w:pPr>
      <w:r>
        <w:rPr>
          <w:b w:val="0"/>
          <w:i w:val="0"/>
        </w:rPr>
        <w:t>**ΎϳϣΎ;3#&amp;ϳΧι;3#&amp;@΍ϟϣρΎϟΑΎΕ;3#&amp;ϭ΍ϟϣΣΎϛϡ&lt;\;3#&amp;ϭΫϟϙ;3#&amp;Ύς;3#&amp;΍ϟϣρΎϟΑΔ;3#&amp;ϭ·ϗΎϣΔ;3#&amp;΍ϟΩϋΎϭϯ;3#&amp;;16#&amp;;3#&amp;΍ϟϣέ΍ΎόΔ;3#&amp;ϭ;3#&amp;΍ϟϣΩ΍ΎόΔ;3#&amp;;16#&amp;;3#&amp;γϣΎω;3#&amp;΍ϟΩϋΎϭϯ;3#&amp;ϭ΍ϟέΩ;3#&amp;ϋϠϳϬΎ**</w:t>
      </w:r>
    </w:p>
    <w:p>
      <w:pPr>
        <w:jc w:val="right"/>
        <w:bidi/>
      </w:pPr>
      <w:r>
        <w:rPr>
          <w:b w:val="0"/>
          <w:i w:val="0"/>
        </w:rPr>
        <w:t>**΍Σϗέ΍έ;3#&amp;;16#&amp;;3#&amp;΍ΣϧϛΎέ;3#&amp;;16#&amp;;3#&amp;΍ϟλϠ΢;3#&amp;;16#&amp;;3#&amp;ρϠΏ;3#&amp;΍ϟϳϣϳϥ;3#&amp;ϭέΩϩ;3#&amp;ϭ΍ϻϣΗϧΎω;3#&amp;ϋϧϪ;3#&amp;;16#&amp;;3#&amp;·ΣοΎέ;3#&amp;΍ϟηϬϭΩ;3#&amp;ϭ΍ϟΑϳϧΎΕ;3#&amp;ϭ΍ϟρόϥ;3#&amp;ΎϳϬΎ;3#&amp;;16#&amp;;3#&amp;΍ΣΟΎΑΔ;3#&amp;ϭ΍ϟΟέΡ**</w:t>
      </w:r>
    </w:p>
    <w:p>
      <w:pPr>
        <w:jc w:val="right"/>
        <w:bidi/>
      </w:pPr>
      <w:r>
        <w:rPr>
          <w:b w:val="0"/>
          <w:i w:val="0"/>
        </w:rPr>
        <w:t>**ϭ΍ϟΗόΩϳϝ;3#&amp;;16#&amp;;3#&amp;΍ϟρόϥ;3#&amp;ΑΎϟΗίϭϳέ;3#&amp;;16#&amp;;3#&amp;·ϧϛΎέ;3#&amp;΍ϟΧρϭρ;3#&amp;ϭ΍ϷΧΗΎϡ;3#&amp;ϭ΍ϟΗϭ΍ϗϳϊ;3#&amp;;16#&amp;;3#&amp;ρϠΏ;3#&amp;΍ϟϣϧϊ;3#&amp;ϣϥ;3#&amp;΍ϟγΫέ;3#&amp;ϭέΎόϪ;3#&amp;;16#&amp;ϣέ΍ΟόΔ;3#&amp;Ωϭ΍΋έ;3#&amp;΍ϟΣΟί;3#&amp;ϭ΍ϟΗϧΫϳΫ**</w:t>
      </w:r>
    </w:p>
    <w:p>
      <w:pPr>
        <w:jc w:val="right"/>
        <w:bidi/>
      </w:pPr>
      <w:r>
        <w:rPr>
          <w:b w:val="0"/>
          <w:i w:val="0"/>
        </w:rPr>
        <w:t>**ρϠΏ;3#&amp;΍ϟΣΟί;3#&amp;ϭ΍ϟΗϧΫϳΫ;3#&amp;;16#&amp;;3#&amp;ρϠΏ;3#&amp;΍ϟΗΣϛϳϡ;3#&amp;;16#&amp;;3#&amp;Ηόϳϳϥ;3#&amp;΍ϟΧΑέ΍˯;3#&amp;ϭ΍ϟϣΣϛϣϳϥ;3#&amp;;16#&amp;;3#&amp;΍ϟρόϥ;3#&amp;ΑΗϘΎέϳέ;3#&amp;΍ϟΧΑέ΍˯;3#&amp;ϭ΍ϟϣΣϛϣϳϥ;3#&amp;ϭέΩϫϡ;3#&amp;ϭ΍γΗΑΩ΍ϟϬϡ**</w:t>
      </w:r>
    </w:p>
    <w:p>
      <w:pPr>
        <w:jc w:val="right"/>
        <w:bidi/>
      </w:pPr>
      <w:r>
        <w:rPr>
          <w:b w:val="0"/>
          <w:i w:val="0"/>
        </w:rPr>
        <w:t>**΍ϟϣρΎϟΑΔ;3#&amp;ΑΗϧΫϳΫ;3#&amp;΍ϷΣϛΎϡ;3#&amp;;16#&amp;;3#&amp;ϗΑϭϝ;3#&amp;΍ϷΣϛΎϡ;3#&amp;ϭϧΫϳϬΎ;3#&amp;;16#&amp;;3#&amp;΍ϻϋΗέ΍ν;3#&amp;ϋϠκ;3#&amp;΍ϷΣϛΎϡ;3#&amp;ϭρϠΏ;3#&amp;΍ϻγΗ΋ϧΎθ;3#&amp;;16#&amp;;3#&amp;΍ϟΗϣΎα;3#&amp;·ϋΎΩΓ;3#&amp;΍ϟϧυέ;3#&amp;;16#&amp;;3#&amp;΍ϟΗϬϣϳε;3#&amp;ϋϠκ**</w:t>
      </w:r>
    </w:p>
    <w:p>
      <w:pPr>
        <w:jc w:val="right"/>
        <w:bidi/>
      </w:pPr>
      <w:r>
        <w:rPr>
          <w:b w:val="0"/>
          <w:i w:val="0"/>
        </w:rPr>
        <w:t>**λϛϭϙ;3#&amp;΍ϻΣϛΎϡ;3#&amp;;16#&amp;;3#&amp;ρϠΏ;3#&amp;έΩ;3#&amp;΍ϻϋΗΑΎέ;3#&amp;;16#&amp;;3#&amp;ρϠΏ;3#&amp;΍ϟηΫόΔ;3#&amp;;16#&amp;;3#&amp;·ϧϬΎ˯;3#&amp;ϣΎ;3#&amp;ϳϠίϡ;3#&amp;Σοϭέ;3#&amp;΍ϟΟϠγΎΕ;3#&amp;Ύς;3#&amp;Οϣϳϊ;3#&amp;΍ϟΩϋΎϭϯ;3#&amp;ϟΩϯ;3#&amp;Οϣϳϊ;3#&amp;΍ϟϣΣΎϛϡ**</w:t>
      </w:r>
    </w:p>
    <w:p>
      <w:pPr>
        <w:jc w:val="right"/>
        <w:bidi/>
      </w:pPr>
      <w:r>
        <w:rPr>
          <w:b w:val="0"/>
          <w:i w:val="0"/>
        </w:rPr>
        <w:t>**΍γΗϼϡ;3#&amp;λϛϭϙ;3#&amp;΍ϷΣϛΎϡ;3#&amp;;16#&amp;ρϠΏ;3#&amp;ΗϧΣς;3#&amp;΍ϟϘΎος;3#&amp;;16#&amp;ρϠΏ;3#&amp;΍ΣΩΧΎϝ;3#&amp;ϭ΍ϟΗΩ΍Χϝ;3#&amp;;16#&amp;ρϠΏ;3#&amp;·ΣΎϟΔ;3#&amp;΍ϟΩϋϭϯ;3#&amp;;16#&amp;ϟΩϯ;3#&amp;;3#&amp;΍ϟϣΣΎϛϡ;3#&amp;;3#&amp;;16#&amp;ρϠΏ;3#&amp;ϧϘν;3#&amp;΍ϟΣϛϡ;3#&amp;ϟΩϯ**</w:t>
      </w:r>
    </w:p>
    <w:p>
      <w:pPr>
        <w:jc w:val="right"/>
        <w:bidi/>
      </w:pPr>
      <w:r>
        <w:rPr>
          <w:b w:val="0"/>
          <w:i w:val="0"/>
        </w:rPr>
        <w:t>**΍ϟϣΣϛϣΔ;3#&amp;΍ϟόϠϳΎ;3#&amp;;16#&amp;ϟΩϯ;3#&amp;΍ϟϣΣϛϣΔ;3#&amp;΍ϟόϠϳΎ;3#&amp;;16#&amp;;3#&amp;ϟΩϯ;3#&amp;ϣΣΎϛϡ;3#&amp;΍ϻγΗ΋ϧΎθ;3#&amp;;3#&amp;ϣέ΍ΟόΔ;3#&amp;Οϣϳϊ;3#&amp;΍ϟΟϬΎΕ;3#&amp;Ϋ΍Ε;3#&amp;΍ϟόϼϗΔ;3#&amp;ϭ·ϧϬΎ˯;3#&amp;Οϣϳϊ;3#&amp;΍ΣΟέ΍˯΍Ε**</w:t>
      </w:r>
    </w:p>
    <w:p>
      <w:pPr>
        <w:jc w:val="right"/>
        <w:bidi/>
      </w:pPr>
      <w:r>
        <w:rPr>
          <w:b w:val="0"/>
          <w:i w:val="0"/>
        </w:rPr>
        <w:t>**΍ϟϼίϣΔ;3#&amp;ϭ΍ϟΗϭϗϳϊ;3#&amp;ΎϳϣΎ;3#&amp;ϳΗρϠΏ;3#&amp;Ϋϟϙ;3#&amp;;16#&amp;ϭϟϪ;3#&amp;Σπ;3#&amp;Ηϭϛϳϝ;3#&amp;Ϗϳέϩ;3#&amp;ˬ;3#&amp;Σέέ;3#&amp;ΑΗΎέϳΦ;3#&amp;˻˹;18#&amp;˺˺;18#&amp;˽˽˽˺;3#&amp;ϫ˰;3#&amp;ϭλϠκ;3#&amp;ௌ;3#&amp;ϭγϠϡ;3#&amp;ϋϠκ;3#&amp;ϧΑϳϧΎ;3#&amp;ϣΣϣΩ**</w:t>
      </w:r>
    </w:p>
    <w:p>
      <w:pPr>
        <w:jc w:val="right"/>
        <w:bidi/>
      </w:pPr>
      <w:r>
        <w:rPr>
          <w:b w:val="0"/>
          <w:i w:val="0"/>
        </w:rPr>
        <w:t>**ϭ΁ϟϪ;3#&amp;ϭλΣΑϪ;3#&amp;΃Οϣόϳϥ**</w:t>
      </w:r>
    </w:p>
    <w:p>
      <w:pPr>
        <w:jc w:val="right"/>
        <w:bidi/>
      </w:pPr>
      <w:r>
        <w:rPr>
          <w:b w:val="0"/>
          <w:i w:val="0"/>
        </w:rPr>
        <w:t>: www.moj.gov.sa : .</w:t>
      </w:r>
    </w:p>
    <w:p>
      <w:pPr>
        <w:jc w:val="right"/>
        <w:bidi/>
      </w:pPr>
      <w:r>
        <w:rPr>
          <w:b w:val="0"/>
          <w:i w:val="0"/>
        </w:rPr>
        <w:t>**΍ϟΗΎέϳ˰˰˰˰˰˰˰˰˰˰˰Φ**</w:t>
      </w:r>
    </w:p>
    <w:p>
      <w:pPr>
        <w:jc w:val="right"/>
        <w:bidi/>
      </w:pPr>
      <w:r>
        <w:rPr>
          <w:b w:val="0"/>
          <w:i w:val="0"/>
        </w:rPr>
        <w:t>**ϭϛ˰Ύϟ˰˰Δ**</w:t>
      </w:r>
    </w:p>
    <w:p>
      <w:pPr>
        <w:jc w:val="right"/>
        <w:bidi/>
      </w:pPr>
      <w:r>
        <w:rPr>
          <w:b w:val="0"/>
          <w:i w:val="0"/>
        </w:rPr>
        <w:t>̥̣;18#&amp;̤̤;18#&amp;̧̧̧̤;3#&amp;̽ͭ</w:t>
      </w:r>
    </w:p>
    <w:p>
      <w:pPr>
        <w:jc w:val="right"/>
        <w:bidi/>
      </w:pPr>
      <w:r>
        <w:rPr>
          <w:b w:val="0"/>
          <w:i w:val="0"/>
        </w:rPr>
        <w:t>**έϗ˰ϡ;3#&amp;΍ϟϭϛ˰Ύϟ˰˰Δ**</w:t>
      </w:r>
    </w:p>
    <w:p>
      <w:pPr>
        <w:jc w:val="right"/>
        <w:bidi/>
      </w:pPr>
      <w:r>
        <w:rPr>
          <w:b w:val="0"/>
          <w:i w:val="0"/>
        </w:rPr>
        <w:t>̨̨̧̨̧̬̫̥ņ</w:t>
      </w:r>
    </w:p>
    <w:p>
      <w:pPr>
        <w:jc w:val="right"/>
        <w:bidi/>
      </w:pPr>
      <w:r>
        <w:rPr>
          <w:b w:val="0"/>
          <w:i w:val="0"/>
        </w:rPr>
        <w:t>**ΧΩϣΎΕ;3#&amp;΍ϟϭϛΎϻΕ;3#&amp;΍ΣϟϛΗέϭϧϳΔ**</w:t>
      </w:r>
    </w:p>
    <w:p>
      <w:pPr>
        <w:jc w:val="right"/>
        <w:bidi/>
      </w:pPr>
      <w:r>
        <w:rPr>
          <w:b w:val="0"/>
          <w:i w:val="0"/>
        </w:rPr>
        <w:t>**ΗΎέϳΦ;3#&amp;΍ϻϧΗϬΎ˯** ̥̣;18#&amp;̤̤;18#&amp;̨̧̧̤;3#&amp;̽ͭ</w:t>
      </w:r>
    </w:p>
    <w:p>
      <w:pPr>
        <w:jc w:val="right"/>
        <w:bidi/>
      </w:pPr>
      <w:r>
        <w:rPr>
          <w:b w:val="0"/>
          <w:i w:val="0"/>
        </w:rPr>
        <w:t>̵̢̜̿;3#&amp;̷ͣͲ;3#&amp;̤;3#&amp;̻ͳ;3#&amp;̤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()[**8 Page**] |</w:t>
      </w:r>
    </w:p>
    <w:p>
      <w:pPr>
        <w:jc w:val="right"/>
        <w:bidi/>
      </w:pPr>
      <w:r>
        <w:rPr>
          <w:b w:val="0"/>
          <w:i w:val="0"/>
        </w:rPr>
        <w:t>**΍ϟΣ˰ϣΩ;3#&amp;Ϳ;3#&amp;ϭΣ˰Ωϩ;3#&amp;ϭ΍ϟλ˰ϼΓ;3#&amp;ϭ΍ϟγ˰ϼϡ;3#&amp;ϋϠκ;3#&amp;ϣϥ;3#&amp;ϻ;3#&amp;ϧΑ˰ς;3#&amp;Αό˰Ωϩ;3#&amp;ˬ;3#&amp;;3#&amp;;3#&amp;;3#&amp;;3#&amp;;3#&amp;;3#&amp;;3#&amp;;3#&amp;;3#&amp;;3#&amp;;3#&amp;;3#&amp;;3#&amp;;3#&amp;;3#&amp;ϭΑ˰ό˰Ω**</w:t>
      </w:r>
    </w:p>
    <w:p>
      <w:pPr>
        <w:jc w:val="right"/>
        <w:bidi/>
      </w:pPr>
      <w:r>
        <w:rPr>
          <w:b w:val="0"/>
          <w:i w:val="0"/>
        </w:rPr>
        <w:t>**Ύϣϥ;3#&amp;Χϼϝ;3#&amp;΍ϟΧΩϣΎΕ;3#&amp;΍ΣϟϛΗέϭϧϳΔ;3#&amp;ϟϭί΍έΓ;3#&amp;΍ϟόΩϝˬ;3#&amp;Ηϡ;3#&amp;·λΩ΍έ;3#&amp;ϭϛΎϟΔ;3#&amp;·ϟϛΗέϭϧϳΎ˱;3#&amp;έϗϡ;3#&amp;˻˿˾˽˼˾˾˽˽;3#&amp;ϟϠϣϭϛϝ**</w:t>
      </w:r>
    </w:p>
    <w:p>
      <w:pPr>
        <w:jc w:val="right"/>
        <w:bidi/>
      </w:pPr>
      <w:r>
        <w:rPr>
          <w:b w:val="0"/>
          <w:i w:val="0"/>
        </w:rPr>
        <w:t>**ϋΩϧΎϥ;3#&amp;΍ΣϣΩ;3#&amp;ϋΑΎα;3#&amp;ίϳϧς;3#&amp;γόϭΩρ;3#&amp;΍ϟΟϧγϳΔ;3#&amp;ΑϣϭΟΏ;3#&amp;γΟϝ;3#&amp;ϣΩϧς;3#&amp;έϗϡ;3#&amp;˼˼̀˻̂˹̀˺˹˺;3#&amp;ΑλΫΗϪ;3#&amp;ϭϛϳϝ;3#&amp;ΑϣϭΟΏ;3#&amp;ϭϛΎϟΔ;3#&amp;έϗϡ**</w:t>
      </w:r>
    </w:p>
    <w:p>
      <w:pPr>
        <w:jc w:val="right"/>
        <w:bidi/>
      </w:pPr>
      <w:r>
        <w:rPr>
          <w:b w:val="0"/>
          <w:i w:val="0"/>
        </w:rPr>
        <w:t>**̀˹̂˼̀˼˼˽˽;3#&amp;ΑΗΎέϳΦ;3#&amp;˿˻;18#&amp;˿˹;18#&amp;˽˽˽˺;3#&amp;ϫ˰;3#&amp;΍ϟλΎΩέΓ;3#&amp;ϣϥ;3#&amp;ΧΩϣΎΕ;3#&amp;΍ϟϭϛΎϻΕ;3#&amp;΍ΣϟϛΗέϭϧϳΔ;3#&amp;ϭ΍ϟϣϭϛ˴ϝ;3#&amp;ΑϬΎ;3#&amp;ϣϥ;3#&amp;ϋΎΗϘϪ;3#&amp;ϣΣϣΩϳΣς**</w:t>
      </w:r>
    </w:p>
    <w:p>
      <w:pPr>
        <w:jc w:val="right"/>
        <w:bidi/>
      </w:pPr>
      <w:r>
        <w:rPr>
          <w:b w:val="0"/>
          <w:i w:val="0"/>
        </w:rPr>
        <w:t>**ϣΣϣΩϋϠκ;3#&amp;΍ϟΣέ΍ίρ;3#&amp;γόϭΩϳΔ;3#&amp;΍ϟΟϧγϳΔ;3#&amp;;3#&amp;ΑϣϭΟΏ;3#&amp;γΟϝ;3#&amp;ϣΩϧς;3#&amp;έϗϡ;3#&amp;̀˽́˿˾˹̀˹˹˺**</w:t>
      </w:r>
    </w:p>
    <w:p>
      <w:pPr>
        <w:jc w:val="right"/>
        <w:bidi/>
      </w:pPr>
      <w:r>
        <w:rPr>
          <w:b w:val="0"/>
          <w:i w:val="0"/>
        </w:rPr>
        <w:t>**ϭϗ˰Ω;3#&amp;Η˰ϡ;3#&amp;΍ϻϗ˰έ΍έ;3#&amp;ΑΗ˰ϭϛ˰ϳ˰ϝ**</w:t>
      </w:r>
    </w:p>
    <w:p>
      <w:pPr>
        <w:jc w:val="right"/>
        <w:bidi/>
      </w:pPr>
      <w:r>
        <w:rPr>
          <w:b w:val="0"/>
          <w:i w:val="0"/>
        </w:rPr>
        <w:t>**˺;16#&amp;;3#&amp;ϣΣϣΩ;3#&amp;Ύϭ΍ί;3#&amp;Αϥ;3#&amp;ϣϧϳέ;3#&amp;΍ϟΛόϠς;3#&amp;γόϭΩρ;3#&amp;΍ϟΟϧγϳΔ;3#&amp;ΑϣϭΟΏ;3#&amp;γΟϝ;3#&amp;ϣΩϧς;3#&amp;έϗϡ;3#&amp;́̀˻́˹̂́̂˹˺;3#&amp;ΣΫϳυΔ;3#&amp;έϗϡ;3#&amp;˺˾˹̂́˺**</w:t>
      </w:r>
    </w:p>
    <w:p>
      <w:pPr>
        <w:jc w:val="right"/>
        <w:bidi/>
      </w:pPr>
      <w:r>
        <w:rPr>
          <w:b w:val="0"/>
          <w:i w:val="0"/>
        </w:rPr>
        <w:t>**ΎϳϣΎ;3#&amp;ϳΧι;3#&amp;@΍ϟϣρΎϟΑΎΕ;3#&amp;ϭ΍ϟϣΣΎϛϡ&lt;\;3#&amp;ϭΫϟϙ;3#&amp;Ύς;3#&amp;΍ϟϣρΎϟΑΔ;3#&amp;ϭ·ϗΎϣΔ;3#&amp;΍ϟΩϋΎϭϯ;3#&amp;;16#&amp;;3#&amp;΍ϟϣέ΍ΎόΔ;3#&amp;ϭ;3#&amp;΍ϟϣΩ΍ΎόΔ;3#&amp;;16#&amp;;3#&amp;γϣΎω;3#&amp;΍ϟΩϋΎϭϯ;3#&amp;ϭ΍ϟέΩ;3#&amp;ϋϠϳϬΎ**</w:t>
      </w:r>
    </w:p>
    <w:p>
      <w:pPr>
        <w:jc w:val="right"/>
        <w:bidi/>
      </w:pPr>
      <w:r>
        <w:rPr>
          <w:b w:val="0"/>
          <w:i w:val="0"/>
        </w:rPr>
        <w:t>**΍ΣϧϛΎέ;3#&amp;;16#&amp;;3#&amp;ρϠΏ;3#&amp;΍ϟϳϣϳϥ;3#&amp;ϭέΩϩ;3#&amp;ϭ΍ϻϣΗϧΎω;3#&amp;ϋϧϪ;3#&amp;;16#&amp;;3#&amp;·ΣοΎέ;3#&amp;΍ϟηϬϭΩ;3#&amp;ϭ΍ϟΑϳϧΎΕ;3#&amp;ϭ΍ϟρόϥ;3#&amp;ΎϳϬΎ;3#&amp;;16#&amp;;3#&amp;΍ΣΟΎΑΔ;3#&amp;ϭ΍ϟΟέΡ;3#&amp;ϭ΍ϟΗόΩϳϝ;3#&amp;;16#&amp;;3#&amp;΍ϟρόϥ;3#&amp;ΑΎϟΗίϭϳέ**</w:t>
      </w:r>
    </w:p>
    <w:p>
      <w:pPr>
        <w:jc w:val="right"/>
        <w:bidi/>
      </w:pPr>
      <w:r>
        <w:rPr>
          <w:b w:val="0"/>
          <w:i w:val="0"/>
        </w:rPr>
        <w:t>**·ϧϛΎέ;3#&amp;΍ϟΧρϭρ;3#&amp;ϭ΍ϷΧΗΎϡ;3#&amp;ϭ΍ϟΗϭ΍ϗϳϊ;3#&amp;;16#&amp;;3#&amp;ρϠΏ;3#&amp;΍ϟϣϧϊ;3#&amp;ϣϥ;3#&amp;΍ϟγΫέ;3#&amp;ϭέΎόϪ;3#&amp;;16#&amp;ϣέ΍ΟόΔ;3#&amp;Ωϭ΍΋έ;3#&amp;΍ϟΣΟί;3#&amp;ϭ΍ϟΗϧΫϳΫ;3#&amp;;16#&amp;;3#&amp;ρϠΏ;3#&amp;΍ϟΣΟί;3#&amp;ϭ΍ϟΗϧΫϳΫ;3#&amp;;16#&amp;;3#&amp;ρϠΏ**</w:t>
      </w:r>
    </w:p>
    <w:p>
      <w:pPr>
        <w:jc w:val="right"/>
        <w:bidi/>
      </w:pPr>
      <w:r>
        <w:rPr>
          <w:b w:val="0"/>
          <w:i w:val="0"/>
        </w:rPr>
        <w:t>**΍ϟΗΣϛϳϡ;3#&amp;;16#&amp;;3#&amp;Ηόϳϳϥ;3#&amp;΍ϟΧΑέ΍˯;3#&amp;ϭ΍ϟϣΣϛϣϳϥ;3#&amp;;16#&amp;;3#&amp;΍ϟρόϥ;3#&amp;ΑΗϘΎέϳέ;3#&amp;΍ϟΧΑέ΍˯;3#&amp;ϭ΍ϟϣΣϛϣϳϥ;3#&amp;ϭέΩϫϡ;3#&amp;ϭ΍γΗΑΩ΍ϟϬϡ;3#&amp;;16#&amp;;3#&amp;ρϠΏ;3#&amp;ΗρΑϳπ;3#&amp;΍ϟϣΎΩΓ;3#&amp;˹˼˻;3#&amp;ϣϥ**</w:t>
      </w:r>
    </w:p>
    <w:p>
      <w:pPr>
        <w:jc w:val="right"/>
        <w:bidi/>
      </w:pPr>
      <w:r>
        <w:rPr>
          <w:b w:val="0"/>
          <w:i w:val="0"/>
        </w:rPr>
        <w:t>**ϧυΎϡ;3#&amp;΍ϟϣέ΍ΎόΎΕ;3#&amp;΍ϟηέϋϳΔ;3#&amp;;3#&amp;;16#&amp;;3#&amp;΍ϟϣρΎϟΑΔ;3#&amp;ΑΗϧΫϳΫ;3#&amp;΍ϷΣϛΎϡ;3#&amp;;16#&amp;;3#&amp;ϗΑϭϝ;3#&amp;΍ϷΣϛΎϡ;3#&amp;ϭϧΫϳϬΎ;3#&amp;;16#&amp;;3#&amp;΍ϻϋΗέ΍ν;3#&amp;ϋϠκ;3#&amp;΍ϷΣϛΎϡ;3#&amp;ϭρϠΏ;3#&amp;΍ϻγΗ΋ϧΎθ;3#&amp;;16#&amp;;3#&amp;΍ϟΗϣΎα**</w:t>
      </w:r>
    </w:p>
    <w:p>
      <w:pPr>
        <w:jc w:val="right"/>
        <w:bidi/>
      </w:pPr>
      <w:r>
        <w:rPr>
          <w:b w:val="0"/>
          <w:i w:val="0"/>
        </w:rPr>
        <w:t>**·ϋΎΩΓ;3#&amp;΍ϟϧυέ;3#&amp;;16#&amp;;3#&amp;΍ϟΗϬϣϳε;3#&amp;ϋϠκ;3#&amp;λϛϭϙ;3#&amp;΍ϻΣϛΎϡ;3#&amp;;16#&amp;;3#&amp;ρϠΏ;3#&amp;έΩ;3#&amp;΍ϻϋΗΑΎέ;3#&amp;;16#&amp;;3#&amp;ρϠΏ;3#&amp;΍ϟηΫόΔ;3#&amp;;16#&amp;;3#&amp;·ϧϬΎ˯;3#&amp;ϣΎ;3#&amp;ϳϠίϡ;3#&amp;Σοϭέ;3#&amp;΍ϟΟϠγΎΕ;3#&amp;Ύς;3#&amp;Οϣϳϊ**</w:t>
      </w:r>
    </w:p>
    <w:p>
      <w:pPr>
        <w:jc w:val="right"/>
        <w:bidi/>
      </w:pPr>
      <w:r>
        <w:rPr>
          <w:b w:val="0"/>
          <w:i w:val="0"/>
        </w:rPr>
        <w:t>**΍ϟΩϋΎϭϯ;3#&amp;ϟΩϯ;3#&amp;Οϣϳϊ;3#&amp;΍ϟϣΣΎϛϡ;3#&amp;;16#&amp;;3#&amp;ΗϧΫϳΫ;3#&amp;΍ϟϭλϳΔ;3#&amp;;16#&amp;;3#&amp;΍γΗϼϡ;3#&amp;λϛϭϙ;3#&amp;΍ϷΣϛΎϡ;3#&amp;;16#&amp;ρϠΏ;3#&amp;ΗϧΣς;3#&amp;΍ϟϘΎος;3#&amp;;16#&amp;ρϠΏ;3#&amp;΍ΣΩΧΎϝ;3#&amp;ϭ΍ϟΗΩ΍Χϝ;3#&amp;;16#&amp;;3#&amp;΍ΣϣϬΎϝ**</w:t>
      </w:r>
    </w:p>
    <w:p>
      <w:pPr>
        <w:jc w:val="right"/>
        <w:bidi/>
      </w:pPr>
      <w:r>
        <w:rPr>
          <w:b w:val="0"/>
          <w:i w:val="0"/>
        </w:rPr>
        <w:t>**΍ϻγΗϼϡ;3#&amp;ϭ;3#&amp;΍ϟΗγϠϳϡ;3#&amp;;3#&amp;;16#&amp;;3#&amp;ϣέ΍ΟόΔ;3#&amp;Οϣϳϊ;3#&amp;΍ϟΟϬΎΕ;3#&amp;Ϋ΍Ε;3#&amp;΍ϟόϼϗΔ;3#&amp;ϭ·ϧϬΎ˯;3#&amp;Οϣϳϊ;3#&amp;΍ΣΟέ΍˯΍Ε;3#&amp;΍ϟϼίϣΔ;3#&amp;ϭ΍ϟΗϭϗϳϊ;3#&amp;ΎϳϣΎ;3#&amp;ϳΗρϠΏ;3#&amp;Ϋϟϙ;3#&amp;;3#&amp;;16#&amp;;3#&amp;ϭΫϟϙ;3#&amp;Ύς**</w:t>
      </w:r>
    </w:p>
    <w:p>
      <w:pPr>
        <w:jc w:val="right"/>
        <w:bidi/>
      </w:pPr>
      <w:r>
        <w:rPr>
          <w:b w:val="0"/>
          <w:i w:val="0"/>
        </w:rPr>
        <w:t>**΍ΣέΙ;3#&amp;΍ϟόΎ΋Ω;3#&amp;ϣϥ;3#&amp;;3#&amp;΍ΣϣΩ;3#&amp;ϋΑΎα;3#&amp;ίϳϧς;3#&amp;ΑλΫΗϪ;3#&amp;ηέϳϙ;3#&amp;Ύς;3#&amp;ηέϛΔ;3#&amp;ΑΗέϭ;3#&amp;γΗΎέ;3#&amp;΍ϟϣΣΩϭΩΓ;3#&amp;γΟϝ;3#&amp;ΗΟΎέρ;3#&amp;έϗϡ;3#&amp;˹̂˽̀˹˹˹˼˹˽;3#&amp;;3#&amp;ˬ;3#&amp;Σέέ**</w:t>
      </w:r>
    </w:p>
    <w:p>
      <w:pPr>
        <w:jc w:val="right"/>
        <w:bidi/>
      </w:pPr>
      <w:r>
        <w:rPr>
          <w:b w:val="0"/>
          <w:i w:val="0"/>
        </w:rPr>
        <w:t>**ΑΗΎέϳΦ;3#&amp;˿˺;18#&amp;˺˺;18#&amp;˽˽˽˺;3#&amp;ϫ˰;3#&amp;ϭλϠκ;3#&amp;ௌ;3#&amp;ϭγϠϡ;3#&amp;ϋϠκ;3#&amp;ϧΑϳϧΎ;3#&amp;ϣΣϣΩ;3#&amp;ϭ΁ϟϪ;3#&amp;ϭλΣΑϪ;3#&amp;΃Οϣόϳϥ**</w:t>
      </w:r>
    </w:p>
    <w:p>
      <w:pPr>
        <w:jc w:val="right"/>
        <w:bidi/>
      </w:pPr>
      <w:r>
        <w:rPr>
          <w:b w:val="0"/>
          <w:i w:val="0"/>
        </w:rPr>
        <w:t>: www.moj.gov.sa : .</w:t>
      </w:r>
    </w:p>
    <w:p>
      <w:pPr>
        <w:jc w:val="right"/>
        <w:bidi/>
      </w:pPr>
      <w:r>
        <w:rPr>
          <w:b w:val="0"/>
          <w:i w:val="0"/>
        </w:rPr>
        <w:t>**΍ϟΗΎέϳ˰˰˰˰˰˰˰˰˰˰˰Φ**</w:t>
      </w:r>
    </w:p>
    <w:p>
      <w:pPr>
        <w:jc w:val="right"/>
        <w:bidi/>
      </w:pPr>
      <w:r>
        <w:rPr>
          <w:b w:val="0"/>
          <w:i w:val="0"/>
        </w:rPr>
        <w:t>**ϭϛ˰Ύϟ˰˰Δ**</w:t>
      </w:r>
    </w:p>
    <w:p>
      <w:pPr>
        <w:jc w:val="right"/>
        <w:bidi/>
      </w:pPr>
      <w:r>
        <w:rPr>
          <w:b w:val="0"/>
          <w:i w:val="0"/>
        </w:rPr>
        <w:t>̩̤;18#&amp;̤̤;18#&amp;̧̧̧̤;3#&amp;̽ͭ</w:t>
      </w:r>
    </w:p>
    <w:p>
      <w:pPr>
        <w:jc w:val="right"/>
        <w:bidi/>
      </w:pPr>
      <w:r>
        <w:rPr>
          <w:b w:val="0"/>
          <w:i w:val="0"/>
        </w:rPr>
        <w:t>**έϗ˰ϡ;3#&amp;΍ϟϭϛ˰Ύϟ˰˰Δ**</w:t>
      </w:r>
    </w:p>
    <w:p>
      <w:pPr>
        <w:jc w:val="right"/>
        <w:bidi/>
      </w:pPr>
      <w:r>
        <w:rPr>
          <w:b w:val="0"/>
          <w:i w:val="0"/>
        </w:rPr>
        <w:t>̨̧̨̨̧̥̩̦ņ</w:t>
      </w:r>
    </w:p>
    <w:p>
      <w:pPr>
        <w:jc w:val="right"/>
        <w:bidi/>
      </w:pPr>
      <w:r>
        <w:rPr>
          <w:b w:val="0"/>
          <w:i w:val="0"/>
        </w:rPr>
        <w:t>**ΧΩϣΎΕ;3#&amp;΍ϟϭϛΎϻΕ;3#&amp;΍ΣϟϛΗέϭϧϳΔ**</w:t>
      </w:r>
    </w:p>
    <w:p>
      <w:pPr>
        <w:jc w:val="right"/>
        <w:bidi/>
      </w:pPr>
      <w:r>
        <w:rPr>
          <w:b w:val="0"/>
          <w:i w:val="0"/>
        </w:rPr>
        <w:t>**ΗΎέϳΦ;3#&amp;΍ϻϧΗϬΎ˯** ̩̤;18#&amp;̨̣;18#&amp;̨̧̧̤;3#&amp;̽ͭ</w:t>
      </w:r>
    </w:p>
    <w:p>
      <w:pPr>
        <w:jc w:val="right"/>
        <w:bidi/>
      </w:pPr>
      <w:r>
        <w:rPr>
          <w:b w:val="0"/>
          <w:i w:val="0"/>
        </w:rPr>
        <w:t>̵̢̜̿;3#&amp;̷ͣͲ;3#&amp;̤;3#&amp;̻ͳ;3#&amp;̤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