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32 يوم 24-11-1444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110 | النوع: محضر | التاريخ: 24-11-1444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https://drive.google.com/file/d/1Hlk0JCwwSrxBiXd78oSTPaPJ87i-jghB/view?usp=drivesdk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لكك لتمدعة انعربية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الال انا</w:t>
        <w:br/>
        <w:t>عملجل- 1خ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247814017 رقمالجلسة: ام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. ‎١1١114‏ وكيل</w:t>
        <w:br/>
        <w:t>عاتقة محمديحيى محمدعلي الحرازي الهوية الوطنية لز سعودي مدعى عليه</w:t>
        <w:br/>
        <w:t>اسامة احمد عباس زيني الهوية الوظنية ل سعودي مدعى عليه</w:t>
        <w:br/>
        <w:t>الهوية الوطنية في نل سعودي حاضر</w:t>
        <w:br/>
        <w:t>سلطان ماجد ناصر القحطاني الهوية الوطنية لحر لالوس .1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كل سعودي 2003</w:t>
        <w:br/>
        <w:t>عزام فيصل ابراهيم خوج الهوية الوطنية كل سعودي محامى</w:t>
        <w:br/>
        <w:t>محمد فواز بن منير الثعلي الهوية الوطنية ل ل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فيكف دل سعودي محامى</w:t>
        <w:br/>
        <w:t>رفيف راشد جزاء الثقفي الهوية الوطنية لي 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للاسشح ‎١‏ تحت الجلسة بح ور ب ا ط!|!|!ط!ط!طجطجطجطجطجطجطجطجطجطجطجطجطبصبجىجىجىجىجىجطجبجبجىجطج|جبجط!طىطج آ آ[آ[1111[1ك1كك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في كل السعودية المدعي</w:t>
        <w:br/>
        <w:t>طارق خلف بن رايع الحارثى الهوية الوطنية ل السعودية محامى</w:t>
        <w:br/>
        <w:t>شايع عبد الله سالم بن هلابي الهوية الوطنية ااه عاو ‎١‏ السعودية محامى</w:t>
        <w:br/>
        <w:t>محمد فواز بن منير الثعلي الهوية الوطنية قد عسل السعودية محامى</w:t>
        <w:br/>
        <w:t>سلطان ماجد ناضر القحطاني الهوبة الوطنية كفي ل السعودية محامى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  <w:br/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‎4174141١0‏ رقمالجلسة: ‎١‏ 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البوبة الوطنية ل السعودية مدعى عليه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22 السعودية 200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200 السعودية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وتاريخ 26 / 7/ 1434ه: يقضصي بتولي قيماً على المورث لفقدانه الأهلية والإدراك</w:t>
        <w:br/>
        <w:t>(مرفق صك الحكم) وني فترة الشك والريبة وثناء نظر دعوى الولي المشار إلها اعلاه استغل المدعى عليه</w:t>
        <w:br/>
        <w:t>الوكالات الممنوحة له من مورث موكلي 00350: يرحمه الله داكة70: وقام بالتوقيع عنه في بيع حصصه في شركة</w:t>
        <w:br/>
        <w:t>احمد زيني التجارية (ذات مسئولية محدودة) سجل تجاري رقم 4030196102 من مورث موكلي داكة20:</w:t>
        <w:br/>
        <w:t>يرحمه :الله اكد00: لنفسه حيث وقع عن البائع وعن المشتري بقيمة بيع (450.000) ريال فقط وبذلك انتقلت</w:t>
        <w:br/>
        <w:t>ملكية تلك الخصص وهي بنسبة (9090) من أملاك مورث موكلي إلى أملاك المدعى عليه. وقد بلغت قيمة تلك</w:t>
        <w:br/>
        <w:t>الحصص مبلغاً وقدزة (368.757.931) ثلاثمائة وثمانية وستون مليون وسبعمائة وسبعة وخمسون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 1438ه توفي مورث موكلي المغفور له بإذن اللّه/ أحمّد عباس زيني,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قبل.موكلي مما اضطرنا إلى الالتجاء إلى فضيلتكم لإللزام المدعى عليه بسداد قيمة الحصص التي استوى</w:t>
        <w:br/>
        <w:t>علها من شتركة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10/ 2/ 1438 يقضي باختصاص القضاء التجاري لنظر هذه الدعوى (مرفق صك حكم الاختصاص)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المرئيء وعن طريق نظام تقاضي.</w:t>
        <w:br/>
        <w:t>وتشير الدائرة إلى المذكرة المقدمة من المدعي وكالة والمتضمنة ما نصه: (بالإشارة إلى استيضاح الدائرة الموقرة</w:t>
        <w:br/>
        <w:t>وطلها حيال وجه الاشتدلال من خلال النظر في حكم التخارج المشار إليه في الجلسة السابقة نود أن نوضح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 ل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&gt; *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41814017 رقمالجلسة: ‎"١‏ انه</w:t>
      </w:r>
    </w:p>
    <w:p>
      <w:pPr>
        <w:jc w:val="right"/>
        <w:bidi/>
      </w:pPr>
      <w:r>
        <w:rPr>
          <w:b w:val="0"/>
          <w:i w:val="0"/>
        </w:rPr>
        <w:t>الآتي: أن القيمة الحقيقة لحصص المورث كما أكدنا مراراً وفي دفوع سابقة أن قيمة شركة أحمد زيني التجارية</w:t>
        <w:br/>
        <w:t>سجل تجاري رقم (4030196102 ) هي مبلغ (372.426.828ريال) و قيمة حصص المورث أحمد الزيني</w:t>
        <w:br/>
        <w:t>والبالغة ‎٠.‏ 4:9:/9 من حصص الشركة مبلغ و قدره (بمبلغ وقدره 56 ‎١705.14.١1‏ ريال) كما هو مدون تفصيلاً</w:t>
        <w:br/>
        <w:t>بتقرير الخبير المقدم سابقاً ومما تجدر الإشارة إليه أن نقل الحصص وقت العقد المقدم من المدعى عليه إجراء</w:t>
        <w:br/>
        <w:t>وتصرف غير شرعي و غير نظامي وني حكم العدم تأسيساً على معطيات عدة تؤصل لهذه النتيجة منها الطظعن</w:t>
        <w:br/>
        <w:t>في صحة عقد البيع وأن توقيع الموكل مزور وغير صحيح علاوة على قيمة بيع الحصص الزهيدة ( .5 ) ألف</w:t>
        <w:br/>
        <w:t>والتي يستحيل عقلا وواقعاً وَعَرَفاً أن تكون هي القيمة الحقيقة للحصص وهذا ما تبين لاحقاً كل ذلك يعزز</w:t>
        <w:br/>
        <w:t>القناعة بعدم صحة عقد البيع المبِرم بين مورث موكلي والمدعى عليه ثم إن انتقال الملكية شرعاً المعتد به</w:t>
        <w:br/>
        <w:t>والمنتج لآثاره الشرعية والنظامية انما تم بِعَد اجازة هذا العقد بعد أن صدر تقرير المحاسب طلال ابو غزالة و</w:t>
        <w:br/>
        <w:t>شركاه المشار إليه آنفاً - المنتدب من المحكمة - و الذي تم التخارج بموجبه في باقي الشركات وهو محل إقرار من</w:t>
        <w:br/>
        <w:t>جميع المتداعين بما فيهم المدعى عليه وإلا.لما تم التخارج بناءً عليه وفق العقد المرصود من الدائرة التجارية في</w:t>
        <w:br/>
        <w:t>حينه والمرصود بكامله في صك الحكم و لا ينال من صحة ذلك التقييم ما قد يثار من أنه ربما زادت قيمة</w:t>
        <w:br/>
        <w:t>الحصض بعد العقد المبرم من المدعى عليه فإن اي زيادة على فرض وجودها فبي زيادة و نماء في ملك المورث</w:t>
        <w:br/>
        <w:t>هذا من ناخية ومن ناحية أخرى فإن العبرة بها وقت التقرير الذي تم فيه تقييم الحصص لأن وقت التقييم</w:t>
        <w:br/>
        <w:t>كانت الحصص من مال المورث ثم ان الحصص لم تزد قيمتها أثناء وقت العقد المزعوم عن قيمتها اثناء</w:t>
        <w:br/>
        <w:t>التقييم المعتمد من جميع الاطراف و لم يقدم المدعى عليه اي دليل يخالف ذلك ويستحيل وفق الأسس</w:t>
        <w:br/>
        <w:t>العلمية المحاسبية أن يكون هناك زيادة هائلة في قيمة الحصص السوقية خلال فترة سنة من .45 ألف ريال</w:t>
        <w:br/>
        <w:t>إلى قرابة ‎+٠٠‏ مليون ريال وإذا ما تم حصول ذلك فإن هذا الظرف الطارئ الرافع لقيمة الحصص بهذا الشكل</w:t>
        <w:br/>
        <w:t>لابد أن يكون معلوم ومشتهر لدى الجميع ولا. يمكن اخفاؤه ومن السهل إثباته ولو حصل فيد المدعى عليه يد</w:t>
        <w:br/>
        <w:t>غاصب وهي من ملك المورث .لذلك و بما أن القيمة تم تحديدها'من قبل خبير محايد قد وافق جميع الأطراف</w:t>
        <w:br/>
        <w:t>على صحة تقيميه بناءً على مستندات وقوائم مالية سابقة لتاريخ صدوره فان موكلي يتمسكون بدفعهم</w:t>
        <w:br/>
        <w:t>ببطلان عقد البيع وإثبات قيمة الحصص السوقية وفق الثابت بموجب تقرير محاسبي معتبر ويؤكدون على</w:t>
        <w:br/>
        <w:t>طلباتهم السابقة بالحكم :أولاً: الزام المدعى عليه بأن يدفع لموكلي عدنان مبلغ وقدره(؟ 5 .,41/,777 ريال) وذلك</w:t>
        <w:br/>
        <w:t>نصيبه من حصة والده من الشركة وفق التقييم المعتبر ثانياً: أن يدفع لموكلتي عاتقة الحرازي مبلغ وقدره</w:t>
        <w:br/>
        <w:t>(7,775015” ريال).). وعقب وكيل المدعى عليه أنه يطلب مهلة للتعقيب على ما قدمه وكيل المدعين, وأما عن</w:t>
        <w:br/>
        <w:t>تعقيبه على ما قدم في الجلسة السابقة:فقدمه إلكترونياً في ملف القخية وقد تضمن ما نصه: "بالإشارة الى</w:t>
        <w:br/>
        <w:t>المذكرة المقدمة من قبل وكيل المدعي عدنان أحمد زيني ووكيل المدعى علبها عاتقة الحرازي فأننا ردنا بالآآتي: 1.</w:t>
        <w:br/>
        <w:t>بشأن ما ذكره وكيل المدعي بالفقرة الأولى من تناقض موكلي في الجلسات السابقة يلإحظ لفضيلتكم على عدم</w:t>
        <w:br/>
        <w:t>اطلاع وكيل المدعي على المذكرات المقدمة سابقة كما سبق ومناقشّه ما قدمه وكيل المدعي في الجلسات الماضية</w:t>
        <w:br/>
        <w:t>لكن نستوضح لوكيل المدعي مره اخره أن القيمة المقيدة في عملية البيع والشراء المشار الها في الدعوى هي</w:t>
        <w:br/>
        <w:t>قيمة اشمية وليست القيمة الحقيقية للبيع كما أن القيمة الحقيقية للبيع والشراء قد تمت بمقابل مبلغ</w:t>
        <w:br/>
        <w:t>وقدرة (120,000:000) مائة وعشرون مليون ريال سعودي وذلك بموجب العقد المبرم بين موكلي والمورث</w:t>
        <w:br/>
        <w:t>رحمه الله (وقد شهد على العقد اثنين من الشهود العدل أيضاً) مرفق نسخة من العقد في الجلسات السابقة.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</w:r>
    </w:p>
    <w:p>
      <w:pPr>
        <w:jc w:val="right"/>
        <w:bidi/>
      </w:pPr>
      <w:r>
        <w:rPr>
          <w:b w:val="0"/>
          <w:i w:val="0"/>
        </w:rPr>
        <w:t>لكا يلكا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‎١‏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‏ 51814117 رقمالجلسة: ‎"١‏ انه</w:t>
        <w:br/>
        <w:t>2 بشأن ما ذكره وكيل المدعي من أنه بعد كل هذه السنوات من الخلاف مع المدعى عليه يزعم بوجود عقد بيع</w:t>
        <w:br/>
        <w:t>الحصص مبرم مع مورث موكليه فسكوته واخفاؤه للعقد دليل على عدم صحته. وهنا نذكر وكيل المدعي بأننا</w:t>
        <w:br/>
        <w:t>سبق وأن تقدمنا بالعقد محل الخلاف أمما فضيلة القاضي صالح بن محمد الزايدي بالمحكمة العامة بجدة</w:t>
        <w:br/>
        <w:t>حيث أننا اوضحنا أن البيع أمام كاتب العدل تم بالقيمة الاسمية ولكن القيمة الفعلية هي مبلغ 120 مليون</w:t>
        <w:br/>
        <w:t>كما أن المدعي لم يطعن بعدم صحة العقد في وقتها. 3. كما نوضح لفضيلتكم أن المدعي خلال نظر الدعوى</w:t>
        <w:br/>
        <w:t>المقيدة (3216104) وبتاريخ:22/02/1432ه والتي يطلب الحجر على والده الشيخ احمد عباس زيني كان كل</w:t>
        <w:br/>
        <w:t>همه وتركيزه الطعن في أهلية والده رحمه الله. لابطال بيع الحصص وعندما صدر تقرير الصحة النفسية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وقضاء صاحب الفضيلة القاضي ابراهيم اللحيدان برد دعوى الحجر المقامة من المدعي في هذه الدعوى ضد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والده الشيخ أحمد زيني رحمه الله بموجب صك الحكم رقم (33286392) وبتاريخ:08/06/1433ه و</w:t>
        <w:br/>
        <w:t>المتضمن في أسبابه صحة أهلية الشيخ أحمد زيني رحمه اللّه. وأنه يستطيع تدبير أموره بنفسة وقضبت الدائرة</w:t>
        <w:br/>
        <w:t>الموقرة على ذلك . 4. بشأن ما ذكره وكيل المدعي من عدم عدم“ موكله (المدعي) بتخارج المورث رحمه الله من</w:t>
        <w:br/>
        <w:t>الشركة محل الدعوى فهذا غير صحيح. نستوضح لفضيلتكم اثناء تنفيذ الحكم الصادر من المحكمة الإدارية</w:t>
        <w:br/>
        <w:t>برقم: 185/17/2 لعام 1432ه قام المدعي اصالة . وفي حضور وكيله المحامي عزام خوجة بالتوقيع على</w:t>
        <w:br/>
        <w:t>تعديل عقد التأسيس شركة أحمد زيني التجارية (محل الدعوى) و الذي تم توثيقة برقم(130)مجلد (9/ع/2)</w:t>
        <w:br/>
        <w:t>وبتاريخ 10/2/1434ه و المتضمن أن الشركاء الجدد في شركة أحمد زيني التجارية هم الشريك الأول موكلي</w:t>
        <w:br/>
        <w:t>(المدعى عليه) السيد/ أسامة أخمد زيني والشريك الثاني شركة أوزكو المحدودة وهذا يثبت لفضيلتكم أن</w:t>
        <w:br/>
        <w:t>المدعي يعلم تماما عن صحة البيع الذي تم بين موكلي و المورث رحمه الله وفي ملحق تعديل عقد تأسيس</w:t>
        <w:br/>
        <w:t>الشركة المشار اليه أعلاه كما قام المدعي بإبراء ذمة المدعى عليه(موكلي) ضمن نصوص ملحق تعديل العقد.</w:t>
        <w:br/>
        <w:t>5 كما ننوه الدائرة الموقرة خلال الاطلاع على موضوع الدَعوى يتبين لفضيلتكم تناقض المدعي في دعواه حيث</w:t>
        <w:br/>
        <w:t>ذكر في بداية الدعوى أن موكلي قد قام باستغلال الوكالة الممُنوخة له من المورث رحمه الله وقام موكلي بنقل</w:t>
        <w:br/>
        <w:t>الحصص للشركة محل الدعوى الى نفسه وعندما تم الرد على ادعائه, ادعى بوجود غبن في البيع وان موكلي قد</w:t>
        <w:br/>
        <w:t>قام بشنراء حصص المورث رحمه الله بقيمة (450,000 ألف) وتم الرد على ذلك وتقديم البينة وه عقد بيع</w:t>
        <w:br/>
        <w:t>الحصص بمبلغ 120 مليون ريال على شراء موكلي لحصص المورث رحمه الله للشركة محل الدعوى. 6: كما</w:t>
        <w:br/>
        <w:t>نشير الى الدائرة الموقرة أن وكيل المدعي يسعى بطريقه غير مباشرة العدول عن طلبه بالطعن بالتزوير ولفت</w:t>
        <w:br/>
        <w:t>انتباه فضيلتكم الى تقرير ابو غزالة, كما لا يفوتنا أن ننوه فضيلتكم ان عقد المبرم بين موكلي والمورث رحمه</w:t>
        <w:br/>
        <w:t>النّه قد قدم أمام فضيلة القاضي صالح:بن محمد الزايدي منذ عشر سنوات تقريبا وكان وقتها المورث الشيخ</w:t>
        <w:br/>
        <w:t>أحمد عباس زيني رحمه الله على قيد الحياة ولو افترضنا عدم صحته لكان المورث رحمه قام بالطعن على عدم</w:t>
      </w:r>
    </w:p>
    <w:p>
      <w:pPr>
        <w:pStyle w:val="Heading2"/>
        <w:jc w:val="right"/>
        <w:bidi/>
      </w:pPr>
      <w:r>
        <w:t>[الطلبات / المرفقات] ===</w:t>
        <w:br/>
        <w:t>صحة العقد بنفسه. الطلبات: 1. أصلي: رد دعوى المدعي للأسباب الموضحة أعلاه وفي الجلسات السابقة. 2.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احتياطي: مخاطب الأدلة الجنائية للتحقق من صحة العقد مَحَل طعن المدعي". وعن نسخة التقرير المقدم</w:t>
        <w:br/>
        <w:t>من قبل موكله في القضية السابقة فلم يزل في طور البحث عنه. واستمهل وكيل المدعين للتعقيب على ما قدم.</w:t>
        <w:br/>
        <w:t>وأفهمت الدائرة الطرفين أن على وكيل المدعين تقديم تعقيبه أولاً خلال 3 أيام مرفقاً فيه المستندات المؤيدة مع</w:t>
      </w:r>
    </w:p>
    <w:p>
      <w:pPr>
        <w:pStyle w:val="Heading2"/>
        <w:jc w:val="right"/>
        <w:bidi/>
      </w:pPr>
      <w:r>
        <w:t>[الطلبات / المرفقات] ===</w:t>
        <w:br/>
        <w:t>ترتيها وفهرشتها وجعلها في ملف واحد. وعلى ألا. يتجاوز حجم الملف المرفق (10 ميجا بايت) وأن يكون بصِيغة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(؟00).: ثم يودع عن طريق ناجز -ما لم يتعذر ذلك- مع بعث نسخة منه إلى بريد الدائرة الإلكتروني (-/010/1©</w:t>
      </w:r>
    </w:p>
    <w:p>
      <w:pPr>
        <w:pStyle w:val="Heading2"/>
        <w:jc w:val="right"/>
        <w:bidi/>
      </w:pPr>
      <w:r>
        <w:t>صفحة 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الك المملكة العربية السعودية عربما 23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وبلاةلعنك وزارة العدل 002 1 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اام 3م000 ١س‏ ...اد اط</w:t>
        <w:br/>
        <w:t>احكمة التجاءية بجدة قم الصن سلاهن ا</w:t>
        <w:br/>
        <w:t>! التجارية بجدة 0 يت قم الجلسة : ‎7١‏</w:t>
        <w:br/>
        <w:t>‏. الاولى رقم القضية: الا 1 7 :</w:t>
        <w:br/>
        <w:t>الدائرة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82 -150) وودياً إلى الطرف الآخرء ثنم على المدعى عليه التعقيب 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الآلية.</w:t>
        <w:br/>
        <w:t>ل أطراق القضية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المدعي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عدنان احمد عباس زبني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محامى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محامى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شايع عبد الله سالم بن هلابي</w:t>
        <w:br/>
        <w:t>الإسم الصضفة محامى التوقيع</w:t>
        <w:br/>
        <w:t>محمد فواز بن منير الثعلي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محامى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سلطان ماجد ناصر القحطاني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مدعى عليه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اسامة احمد عباس زيني</w:t>
        <w:br/>
        <w:t>التوة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التوة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وكيل 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توقيع أعضاء الدائرة 1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عساة - العواجي رئيس الدائرة القضائية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ف بن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