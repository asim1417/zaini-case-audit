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excelمصاريف فيلا الشيخ أحمد زيني بالوادي.xlsx</w:t>
      </w:r>
    </w:p>
    <w:p>
      <w:pPr>
        <w:jc w:val="right"/>
        <w:bidi/>
      </w:pPr>
      <w:r>
        <w:rPr>
          <w:b w:val="0"/>
          <w:i/>
          <w:color w:val="0563C1"/>
        </w:rPr>
        <w:t>الرابط: https://drive.google.com/file/d/1lXSmR7XFizz6MJQKzmkoCz1BmFc0kNCB/view?usp=drivesdk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مستند مالي</w:t>
      </w:r>
    </w:p>
    <w:p>
      <w:pPr>
        <w:jc w:val="right"/>
        <w:bidi/>
      </w:pPr>
      <w:r>
        <w:rPr>
          <w:b/>
        </w:rPr>
        <w:t xml:space="preserve">التاريخ: </w:t>
      </w:r>
      <w:r>
        <w:t>05-11-1431</w:t>
      </w:r>
    </w:p>
    <w:p>
      <w:pPr>
        <w:jc w:val="right"/>
        <w:bidi/>
      </w:pPr>
      <w:r>
        <w:rPr>
          <w:b/>
        </w:rPr>
        <w:t xml:space="preserve">الأطراف: </w:t>
      </w:r>
      <w:r>
        <w:t>أسامة زيني، أحمد زيني (المورّث)</w:t>
      </w:r>
    </w:p>
    <w:p/>
    <w:p>
      <w:pPr>
        <w:jc w:val="right"/>
        <w:bidi/>
      </w:pPr>
      <w:r>
        <w:rPr>
          <w:b w:val="0"/>
          <w:i w:val="0"/>
        </w:rPr>
        <w:t>مصاريف الفيلا ,,,,,,,,,, 33 ,,, ,,,,,,,,,," 818,802 ",,, ,التسلسل,السنة,رقم القيد,تاريخ الدفعة,نوع العملية ,تصنيف العملية,"مستند الصرف (شيك / تحويل بنكي / نقد)",طبيعة العملية," المبلغ (ريال سعودي) ",إسم المستفيد,المستندات الداعمة,الحساب البنكي المحول منه ,1,1431,2770,05-11-1431,17/08/2010,مصاريف فيلا الوادي,مصاريف فيلا احمد زينى بالوادى عن شهر يوليو 2010,اشعار مدين,لمنصرف على فيلا احمد زينى بالوادى بواسطة مزرعة الدواجن عن شهر يوليو 2010," 36,117 ",فيلا الشيخ أحمد زيني بالوادي ,"بيان بمصروفات مزرعة الشيخ أحمد زيني خلال شهر يوليو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",نقدي ,2,1431,2773,05-11-1431,15/09/2010,مصاريف فيلا الوادي,مصاريف فيلا احمد زينى بالوادى عن شهر اغسطس 2010,اشعار مدين,لمنصرف على فيلا احمد زينى بالوادى بواسطة مزرعة الدواجن عن شهر اغسطس 2010," 13,234 ",فيلا الشيخ أحمد زيني بالوادي ,"بيان بمصروفات مزرعة الشيخ أحمد زيني خلال شهر أغسطس 2010 موقع من مدير المزرعة سند قيد محاسبي موقع من المحاسب و المدير المالي سند صرف معتمد خطاب عام بكل مصاريف المزارع موجه من مدير المزرعة الى الشيخ عابد زيني ",نقدي ,3,1431,2839,16-11-1431 ,14/10/2010,مصاريف فيلا الوادي,مصاريف فيلا احمد زينى بالوادى عن شهر سبتمبر 2010,اشعار مدين,لمنصرف على فيلا احمد زينى بالوادى بواسطة مزرعة الدواجن عن شهر سبتمبر 2010," 21,176 ",فيلا الشيخ أحمد زيني بالوادي ,"بيان بمصروفات مزرعة الشيخ أحمد زيني خلال شهر سبتمبر 2010 موقع من مدير المزرعة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,4,1431,3217,29-12-1431 ,21/11/2010,مصاريف فيلا الوادي,مصاريف فيلا احمد زينى بالوادى عن شهر اكتوبر 2010,اشعار مدين,لمنصرف على فيلا احمد زينى بالوادى بواسطة مزرعة الدواجن عن شهر اكتوبر 2010 ," 28,132 ",فيلا الشيخ أحمد زيني بالوادي ,"بيان بمصروفات مزرعة الشيخ أحمد زيني خلال شهر أكتوبرر 2010 موقع من مدير المزرعة سند صرف معتمد سند قيد محاسبي موقع من المحاسب و المدير المالي خطاب عام بكل مصاريف المزارع موجه من مدير المزرعة الى الشيخ عابد زيني فواتيرالمصروفات للفترة المذكورة ",نقدي ,5,1432,85,20-01-1432 ,19/12/2010,مصاريف فيلا الوادي,مصاريف فيلا احمد زينى بالوادى عن شهر نوفمبر 2010,اشعار مدين,المنصرف على فيلا الشيخ أحمد بالوادى بواسطة مزرعة الدواجن عن شهر نوفمبر 2010 ," 24,875 ",فيلا الشيخ أحمد زيني بالوادي ,"بيان بمصروفات مزرعة الشيخ أحمد زيني خلال شهر نوفمبر 2010 موقع من مدير المزرعة سند قيد محاسبي موقع من المحاسب و المدير المالي خطاب عام بكل مصاريف المزارع موجهة من مدير المزرعة الى الشيخ عابد زيني سند صرف معتمد فواتير المصروفات للفترة المذكورة أعلاه",نقدي ,6,1432,447,13-03-1432 ,16/01/2011,مصاريف فيلا الوادي,مصاريف فيلا احمد زينى بالوادى عن شهر ديسمبر 2010,اشعار مدين,المنصرف على فيلا الشيخ أحمد بالوادى بواسطة مزرعة الدواجن عن ديسمبر 2010 ," 29,240 ",فيلا الشيخ أحمد زيني بالوادي ,"بيان بمصروفات مزرعة الشيخ أحمد زيني خلال شهر ديسمبر 2010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,7,1432,471,19-03-1432 ,02/12/2011,مصاريف فيلا الوادي,مصاريف فيلا احمد زينى بالوادى عن شهر يناير 2011,اشعار مدين,المنصرف على فيلا الشيخ أحمد بالوادى بواسطة مزرعة الدواجن عن يناير2011 ," 20,699 ",فيلا الشيخ أحمد زيني بالوادي ,"بيان بمصروفات مزرعة الشيخ أحمد زيني خلال شهر يناير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,8,1432,638,15-04-1432 ,03/10/2011,مصاريف فيلا الوادي,مصاريف فيلا احمد زينى بالوادى عن شهر فبراير 2011,اشعار مدين,المنصرف على فيلا الشيخ أحمد بالوادى بواسطة مزرعة الدواجن عن شهر فبراير2011 ," 12,191 ",فيلا الشيخ أحمد زيني بالوادي ,"بيان بمصروفات مزرعة الشيخ أحمد زيني خلال شهر فبراير 2011 موقع من مدير المزرعة سند قيد محاسبي موقع من المحاسب و المدير المالي خطاب عام بكل مصاريف المزارع موجهة من مدير المزرعة الى الشيخ عابد زيني فواتير المصروفات للفترة المذكورة أعلاه",نقدي ,9,1432,852,20-05-1432,04/11/2011,مصاريف فيلا الوادي,مصاريف فيلا احمد زينى بالوادى عن شهر مارس 2011,اشعار مدين,المنصرف على فيلا احمد زينى بالوادى بواسطة مزرعة الدواجن عن شهر مارس 2011," 36,940 ",فيلا الشيخ أحمد زيني بالوادي ,"بيان بمصروفات مزرعة الشيخ أحمد زيني خلال شهر مارس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,10,1432,1030,19-06-1432 ,05/10/2011,مصاريف فيلا الوادي,مصاريف فيلا احمد زينى بالوادى عن شهر ابريل 2011,اشعار مدين,المنصرف على فيلا الشيخ أحمد بالوادى بواسطة مزرعة الدواجن عن شهر ابريل 2011 ," 14,747 ",فيلا الشيخ أحمد زيني بالوادي ,"بيان بمصروفات مزرعة الشيخ أحمد زيني خلال شهر أبريل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,11,1432,1216,20-07-1432 ,06/11/2011,مصاريف فيلا الوادي,مصاريف فيلا احمد زينى بالوادى عن شهر مايو 2011,اشعار مدين,المنصرف على فيلا الشيخ أحمد بالوادى بواسطة مزرعة الدواجن عن شهر مايو 2011 ," 30,439 ",فيلا الشيخ أحمد زيني بالوادي ,"بيان بمصروفات مزرعة الشيخ أحمد زيني خلال شهر مايو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,12,1432,1405,22-08-1432 ,07/12/2011,مصاريف فيلا الوادي,مصاريف فيلا احمد زينى بالوادى عن شهر يونيو 2011,اشعار مدين,المنصرف على فيلا الشيخ أحمد بالوادى بواسطة مزرعة الدواجن عن شهر يونيو 2011," 24,839 ",فيلا الشيخ أحمد زيني بالوادي ,"بيان بمصروفات مزرعة الشيخ أحمد زيني خلال شهر يونيو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,13,1432,1708,14-10-1432 ,15/08/2011,مصاريف فيلا الوادي,مصاريف فيلا احمد زينى ب</w:t>
      </w:r>
    </w:p>
    <w:p>
      <w:pPr>
        <w:jc w:val="right"/>
        <w:bidi/>
      </w:pPr>
      <w:r>
        <w:rPr>
          <w:b w:val="0"/>
          <w:i w:val="0"/>
        </w:rPr>
        <w:t>الوادى عن شهر يوليو 2011,اشعار مدين,المنصرف على فيلا الشيخ أحمد بالوادى بواسطة مزرعة الدواجنن عن شهر يوليو 2011 ," 28,755 ",فيلا الشيخ أحمد زيني بالوادي ,"بيان بمصروفات مزرعة الشيخ أحمد زيني خلال شهر يوليو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,14,1432,1817,01-11-1432 ,09/12/2011,مصاريف فيلا الوادي,مصاريف فيلا احمد زينى بالوادى عن شهر اغسطس 2011,اشعار مدين,المنصرف على فيلا الشيخ أحمد بالوادى بواسطة مزرعة الدواجن عن شهر اغسطس 2011 ," 20,686 ",فيلا الشيخ أحمد زيني بالوادي ,"بيان بمصروفات مزرعة الشيخ أحمد زيني خلال شهرأغسطس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,15,1432,1990,22-11-1432 ,10/12/2011,مصاريف فيلا الوادي,مصاريف فيلا احمد زينى بالوادى عن شهر سبتمبر 2011,اشعار مدين,المنصرف على فيلا الشيخ أحمد بالوادى بواسطة مزرعة الدواجن عن شهر سبتمبر 2011 ," 43,562 ",فيلا الشيخ أحمد زيني بالوادي ,"بيان بمصروفات مزرعة الشيخ أحمد زيني خلال شهر سبتمبر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,16,1432,2233,27-12-1432 ,16/11/2011,مصاريف فيلا الوادي,مصاريف فيلا احمد زينى بالوادى عن شهر اكتوبر 2011,اشعار مدين,المنصرف على فيلا الشيخ أحمد بالوادى بواسطة مزرعة الدواجن عن شهر اكتوبر 2011 ," 13,055 ",فيلا الشيخ أحمد زيني بالوادي ,"بيان بمصروفات مزرعة الشيخ أحمد زيني خلال شهر أكتوبر 2011 موقع من مدير المزرعة سند قيد محاسبي موقع من المحاسب و المدير المالي سند صرف معتمد خطاب عام بكل مصاريف المزارع موجهة من مدير المزرعة الى الشيخ عابد زيني فواتير المصروفات للفترة المذكورة أعلاه",نقدي ,17,1433,217,07-02-1433 ,14/12/2011,مصاريف فيلا الوادي,مصاريف فيلا احمد زينى بالوادى عن شهر نوفمبر 2011,اشعار مدين,المنصرف على فيلا الشيخ أحمد بالوادى بواسطة مزرعة الدواجن عن شهر نوفمبر 2011 ," 16,480 ",فيلا الشيخ أحمد زيني بالوادي ,"بيان بمصروفات مزرعة الشيخ أحمد زيني خلال شهر نوفمبر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,18,1433,420,07-03-1433 ,14/01/2012,مصاريف فيلا الوادي,مصاريف فيلا احمد زينى بالوادى عن شهر ديسمبر 2011,اشعار مدين,المنصرف على فيلا الشيخ أحمد بالوادى بواسطة مزرعة الدواجن عن شهر ديسمبر 2011 ," 27,732 ",فيلا الشيخ أحمد زيني بالوادي ,"بيان بمصروفات مزرعة الشيخ أحمد زيني خلال شهر ديسمبر 2011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,19,1433,524,28-03-1433 ,13/02/2012,مصاريف فيلا الوادي,مصاريف فيلا احمد زينى بالوادى عن شهر يناير 2012,اشعار مدين,المنصرف على فيلا الشيخ أحمد بالوادى بواسطة مزرعة الدواجن عن شهر يناير 2012 ," 14,748 ",فيلا الشيخ أحمد زيني بالوادي ,"بيان بمصروفات مزرعة الشيخ أحمد زيني خلال شهر يناير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,20,1433,730,27-04-1433 ,13/03/2012,مصاريف فيلا الوادي,مصاريف فيلا احمد زينى بالوادى عن شهر فبراير 2012,اشعار مدين,المنصرف على فيلا الشيخ أحمد بالوادى بواسطة مزرعة الدواجن عن شهر فبراير 2012 ," 27,068 ",فيلا الشيخ أحمد زيني بالوادي ,"بيان بمصروفات مزرعة الشيخ أحمد زيني خلال شهر فبراير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زيني",نقدي ,21,1433,917,19-05-1433 ,04/07/2012,مصاريف فيلا الوادي,مصاريف فيلا احمد زينى بالوادى عن شهر مارس 2012,اشعار مدين,المنصرف على فيلا الشيخ أحمد بالوادى بواسطة مزرعة الدواجن عن شهر مارس 2012 ," 34,682 ",فيلا الشيخ أحمد زيني بالوادي ,"بيان بمصروفات مزرعة الشيخ أحمد زيني خلال شهر مارس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,22,1433,1237,07-07-1433 ,05/08/2012,مصاريف فيلا الوادي,مصاريف فيلا احمد زينى بالوادى عن شهر ابريل 2012,اشعار مدين,المنصرف على فيلا الشيخ أحمد بالوادى بواسطة مزرعة الدواجن عن شهر ابريل 2012 ," 48,081 ",فيلا الشيخ أحمد زيني بالوادي ,"بيان بمصروفات مزرعة الشيخ أحمد زيني خلال شهر أبريل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,23,1433,1447,06-08-1433 ,06/09/2012,مصاريف فيلا الوادي,مصاريف فيلا احمد زينى بالوادى عن شهر مايو 2012,اشعار مدين,المنصرف على فيلا الشيخ أحمد بالوادى بواسطة مزرعة الدواجن عن شهر مايو 2012 ," 17,158 ",فيلا الشيخ أحمد زيني بالوادي ,"بيان بمصروفات مزرعة الشيخ أحمد زيني خلال شهر مايو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,24,1433,1652,07-09-1433 ,07/11/2012,مصاريف فيلا الوادي,مصاريف فيلا احمد زينى بالوادى عن شهر يونيو 2012,اشعار مدين,المنصرف على فيلا الشيخ أحمد بالوادى بواسطة مزرعة الدواجن عن شهر يونيو 2012 ," 26,870 ",فيلا الشيخ أحمد زيني بالوادي ,"بيان بمصروفات مزرعة الشيخ أحمد زيني خلال شهر يونيو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,25,1433,190</w:t>
      </w:r>
    </w:p>
    <w:p>
      <w:pPr>
        <w:jc w:val="right"/>
        <w:bidi/>
      </w:pPr>
      <w:r>
        <w:rPr>
          <w:b w:val="0"/>
          <w:i w:val="0"/>
        </w:rPr>
        <w:t>8,19-10-1433 ,08/11/2012,مصاريف فيلا الوادي,مصاريف فيلا احمد زينى بالوادى عن شهر يوليو 2012,اشعار مدين,المنصرف على فيلا الشيخ أحمد بالوادى بواسطة مزرعة الدواجن عن شهر يوليو 2012 ," 50,696 ",فيلا الشيخ أحمد زيني بالوادي ,"بيان بمصروفات مزرعة الشيخ أحمد زيني خلال شهر يوليو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,26,1433,2178,29-11-1433 ,09/11/2012,مصاريف فيلا الوادي,مصاريف فيلا احمد زينى بالوادى عن شهر اغسطس 2012,اشعار مدين,المنصرف على فيلا الشيخ أحمد بالوادى بواسطة مزرعة الدواجن عن شهر اغسطس 2012 ," 16,747 ",فيلا الشيخ أحمد زيني بالوادي ,"بيان بمصروفات مزرعة الشيخ أحمد زيني خلال شهر أغسطس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,27,1433,2309,21-12-1433 ,10/09/2012,مصاريف فيلا الوادي,مصاريف فيلا احمد زينى بالوادى عن شهر سبتمبر 2012,اشعار مدين,المنصرف على فيلا الشيخ أحمد بالوادى بواسطة مزرعة الدواجن عن شهر سبتمبر 2012 ," 32,775 ",فيلا الشيخ أحمد زيني بالوادي ,"بيان بمصروفات مزرعة الشيخ أحمد زيني خلال شهر سبتمبر 2012 موقع من مدير المزرعة سند صرف معتمد سند قيد محاسبي موقع من المحاسب و المدير المالي خطاب بطلب دفع مصاريف المزرعة والفيلا موجه من مدير المزرعة الى الشيخ اسامة زيني معمد من الشيخ أحمد أسامة زيني فواتير بالمصروفات المذكورة أعلاه",نقدي ,28,2015,1112,29/07/2015,29/07/2015,مصاريف فيلا الوادي,مصاريف فيلا احمد زينى بالوادى عن شهر يوليو 2015,نقدي,رواتب العاملين بفيلا الشيخ أحمد بالوادي عن شهر يوليو 2015," 17,170 ",العاملين بفيلا الشيخ أحمد زيني,"سند يومية تفصيلي موقع من المحاسب والمدير أمر صرف نقدي موقع من أمين الصندوق بيان بكشف الرواتب عن شهر يوليو2015",نقدي ,29,2015,1275,30/08/2015,30/08/2015,مصاريف فيلا الوادي,مصاريف فيلا احمد زينى بالوادى عن شهر اغسطس 2015,نقدي,رواتب العاملين بفيلا الشيخ احمد زيني عن شهر اغسطس 2015م," 18,933 ",العاملين بفيلا الشيخ أحمد زيني,"سند يومية تفصيلي موقع من المحاسب والمدير أمر صرف نقدي موقع من أمين الصندوق بيان بكشف الرواتب عن شهر اغسطس 2015م",نقدي ,30,2015,1427,20/09/2015,20/09/2015,مصاريف فيلا الوادي,مصاريف فيلا احمد زينى بالوادى عن شهر سبتمبر 2015,نقدي,رواتب العاملين بفيلا الشيخ احمد زينى عن شهر سبتمبر 2015," 19,470 ",العاملين بفيلا الشيخ أحمد زيني,"سند يومية تفصيلي موقع من المحاسب والمدير أمر صرف نقدي موقع من أمين الصندوق بيان بكشف الرواتب عن شهر سبتمبر2015",نقدي ,31,2015,1571,12/01/2015,12/01/2015,مصاريف فيلا الوادي,مصاريف فيلا احمد زينى بالوادى عن شهر اكتوبر 2015,نقدي,رواتب العاملين بفيلا الشيخ احمد زينى عن شهر اكتوبر 2015 ," 17,170 ",العاملين بفيلا الشيخ أحمد زيني,"سند يومية تفصيلي موقع من المحاسب والمدير أمر صرف نقدي موقع من أمين الصندوق بيان بكشف الرواتب عن شهر اكتوبر2015",نقدي ,32,2015,1766,12/01/2015,12/01/2015,مصاريف فيلا الوادي,مصاريف فيلا احمد زينى بالوادى عن شهر نوفمبر 2015,نقدي,رواتب العاملين بفيلا الشيخ احمد زينى عن شهر نوفمبر 2015," 17,170 ",العاملين بفيلا الشيخ أحمد زيني,"سند يومية تفصيلي موقع من المحاسب والمدير أمر صرف نقدي موقع من أمين الصندوق والمستلم بيان بكشف الرواتب عن شهر نوفمبر2015",نقدي ,33,2015,1933,29/12/2015,29/12/2015,مصاريف فيلا الوادي,مصاريف فيلا احمد زينى بالوادى عن شهر ديسمبر 2015,نقدي,رواتب العاملين بفيلا الشيخ احمد زينى عن شهرديسمبر 2015," 17,170 ",العاملين بفيلا الشيخ أحمد زيني,"سند يومية تفصيلي موقع من المحاسب والمدير أمر صرف نقدي موقع من أمين الصندوق والمستلم بيان بكشف الرواتب عن شهرديسمبر2015",نقدي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