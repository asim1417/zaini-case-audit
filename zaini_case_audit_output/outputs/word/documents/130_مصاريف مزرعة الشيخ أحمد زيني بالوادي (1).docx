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bidi/>
      </w:pPr>
      <w:r>
        <w:t>مصاريف مزرعة الشيخ أحمد زيني بالوادي (1).xlsx</w:t>
      </w:r>
    </w:p>
    <w:p>
      <w:pPr>
        <w:jc w:val="right"/>
        <w:bidi/>
      </w:pPr>
      <w:r>
        <w:rPr>
          <w:b w:val="0"/>
          <w:i/>
          <w:color w:val="0563C1"/>
        </w:rPr>
        <w:t>الرابط: https://drive.google.com/file/d/1SNh5aI1IhHNBS5S2wg5b6AAb_osujWDK/view?usp=drivesdk</w:t>
      </w:r>
    </w:p>
    <w:p>
      <w:pPr>
        <w:jc w:val="right"/>
        <w:bidi/>
      </w:pPr>
      <w:r>
        <w:rPr>
          <w:b w:val="0"/>
          <w:i/>
        </w:rPr>
        <w:t>[مخرج آلي / Script Output - سماوي]  [مخرج آلي يحتاج مراجعة بشرية - وردي]</w:t>
      </w:r>
    </w:p>
    <w:p>
      <w:pPr>
        <w:jc w:val="right"/>
        <w:bidi/>
      </w:pPr>
      <w:r>
        <w:rPr>
          <w:b w:val="0"/>
          <w:i/>
          <w:color w:val="C00000"/>
        </w:rPr>
        <w:t>[نص ممسوح OCR صُحِّح ترتيبه آلياً — قد يحتوي أخطاء طفيفة]</w:t>
      </w:r>
    </w:p>
    <w:p>
      <w:pPr>
        <w:pStyle w:val="Heading2"/>
        <w:jc w:val="right"/>
        <w:bidi/>
      </w:pPr>
      <w:r>
        <w:t>بطاقة تعريف المستند</w:t>
      </w:r>
    </w:p>
    <w:p>
      <w:pPr>
        <w:jc w:val="right"/>
        <w:bidi/>
      </w:pPr>
      <w:r>
        <w:rPr>
          <w:b/>
        </w:rPr>
        <w:t xml:space="preserve">نوع المستند: </w:t>
      </w:r>
      <w:r>
        <w:t>مستند مالي</w:t>
      </w:r>
    </w:p>
    <w:p>
      <w:pPr>
        <w:jc w:val="right"/>
        <w:bidi/>
      </w:pPr>
      <w:r>
        <w:rPr>
          <w:b/>
        </w:rPr>
        <w:t xml:space="preserve">التاريخ: </w:t>
      </w:r>
      <w:r>
        <w:t>13/01/1431</w:t>
      </w:r>
    </w:p>
    <w:p>
      <w:pPr>
        <w:jc w:val="right"/>
        <w:bidi/>
      </w:pPr>
      <w:r>
        <w:rPr>
          <w:b/>
        </w:rPr>
        <w:t xml:space="preserve">الأطراف: </w:t>
      </w:r>
      <w:r>
        <w:t>أسامة زيني، أحمد زيني (المورّث)</w:t>
      </w:r>
    </w:p>
    <w:p/>
    <w:p>
      <w:pPr>
        <w:jc w:val="right"/>
        <w:bidi/>
      </w:pPr>
      <w:r>
        <w:rPr>
          <w:b w:val="0"/>
          <w:i w:val="0"/>
        </w:rPr>
        <w:t>مصاريف المزرعة ,,,,,,,,,, 52 ,, ,,,,,,,,,," 2,718,334 ",, ,التسلسل,السنة,رقم القيد,تاريخ الدفعة,نوع العملية,تصنيف العملية,"مستند الصرف (شيك / تحويل بنكي / نقد / اشعار مدين)",طبيعة العملية," المبلغ (ريال سعودي) ",إسم المستفيد,المستندات الداعمة ,1,1431,136,13/01/1431,16/02/2009,مصاريف المزرعة,"مصاريف مزرعة الشيخ أحمد زيني نوفمبر 2009",اشعار مدين,المنصرف على مزرعة احمد زينى بالوادى عن شهر نوفمبر2009 بواسطة مزرعة الدواجن كالمرفق ," 43,835 ",مزرعة الشيخ أحمد زيني بالوادي,"بيان بمصروفات مزرعة الشيخ أحمد زيني خلال شهر نوفمبر 2009 موقع من مدير المزرعة سند صرف معتمد سند قيد محاسبي موقع من المحاسب و المدير المالي خطاب عام بكل مصاريف المزارع موجه من مدير المزرعة الى الشيخ عابد زيني معمد من الشيخ أحمد أسامة زيني فواتيرالمصروفات للفترة المذكورة " ,2,1431,406,11/02/1431,17/01/2010,مصاريف المزرعة,"مصاريف مزرعة الشيخ أحمد زيني ديسمبر 2009",اشعار مدين,المنصرف على مزرعة احمد زينى بوادى فاطمة عن شهر ديسمبر2009 بواسطة مزرعة الدواجن كالمرفق," 35,464 ",مزرعة الشيخ أحمد زيني بالوادي,"بيان بمصروفات مزرعة الشيخ أحمد زيني خلال شهر ديسمبر 2009 موقع من مدير المزرعة سند صرف معتمد سند قيد محاسبي موقع من المحاسب و المدير المالي خطاب عام بكل مصاريف المزارع موجه من مدير المزرعة الى الشيخ عابد زيني معمد من الشيخ أحمد أسامة زيني فواتيرالمصروفات للفترة المذكورة " ,3,1431,1070,18/04/1431,13/02/2010,مصاريف المزرعة,"مصاريف مزرعة الشيخ أحمد زيني يناير 2010",اشعار مدين,المنصرف على مزرعة الوادى عن شهر يناير 2010 بواسطة مزرعة الدواجن كالمرفق," 22,867 ",مزرعة الشيخ أحمد زيني بالوادي,"بيان بمصروفات مزرعة الشيخ أحمد زيني خلال شهر يناير 2010 موقع من مدير المزرعة سند صرف معتمد سند قيد محاسبي موقع من المحاسب و المدير المالي خطاب عام بكل مصاريف المزارع موجه من مدير المزرعة الى الشيخ عابد زيني معمد من الشيخ أحمد أسامة زيني فواتيرالمصروفات للفترة المذكورة " ,4,1431,1221,29/04/1431,23/03/2010,مصاريف المزرعة,"مصاريف مزرعة الشيخ أحمد زيني فبراير 2010",اشعار مدين,المنصرف على مزرعة احمد زينى بالوادى عن شهر فبراير2010 بواسطة مزرعة الدواجن كالمرفق," 40,051 ",مزرعة الشيخ أحمد زيني بالوادي,"بيان بمصروفات مزرعة الشيخ أحمد زيني خلال شهر نوفمبر 2010 موقع من مدير المزرعة سند قيد محاسبي موقع من المحاسب و المدير المالي خطاب عام بكل مصاريف المزارع موجه من مدير المزرعة الى الشيخ عابد زيني معمد من الشيخ أحمد أسامة زيني فواتيرالمصروفات للفترة المذكورة " ,5,1431,1375,25/05/1431,14/04/2010,مصاريف المزرعة,قيمة شراء عدد 2 غزلان,نقدي,قيمة عدد 2 غزلان +مصاريف متنوعة بواسطة السيد/على زينى كالتعميد المرفق," 28,030 ",مزرعة الشيخ أحمد زيني بالوادي,"سند قيد محاسبي موقع من المحاسب والمدير المالي خطاب من مشرف مزرعة الشيخ احمد زيني يوضح تفاصيل المبالغ المصروفه سند صرف معتمد" ,6,1431,1386,25/05/1431,2/5/2010,مصاريف المزرعة,"مصاريف مزرعة الشيخ أحمد زيني مارس 2010",اشعار مدين,المنصرف على مزرعة الوادى خلال شهر مارس 2010 بواسطة مزرعة الدواجن كالمرفق," 34,206 ",مزرعة الشيخ أحمد زيني بالوادي,"بيان بمصروفات مزرعة الشيخ أحمد زيني خلال شهر مارس 2010 موقع من مدير المزرعة سند صرف معتمد سند قيد محاسبي موقع من المحاسب و المدير المالي خطاب عام بكل مصاريف المزارع موجه من مدير المزرعة الى الشيخ عابد زيني معمد من الشيخ أحمد أسامة زيني فواتيرالمصروفات للفترة المذكورة " ,7,1431,1663,25/06/1431,13/5/2010,مصاريف المزرعة,"مصاريف مزرعة الشيخ أحمد زيني ابريل 2010",اشعار مدين,المنصرف على مزرعة الشيخ احمد زينى بالوادى عن شهر ابريل 2010 بواسطة مزرعة الدواجن," 33,091 ",مزرعة الشيخ أحمد زيني بالوادي,"بيان بمصروفات مزرعة الشيخ أحمد زيني خلال شهر أبريل 2010 موقع من مدير المزرعة سند صرف معتمد سند قيد محاسبي موقع من المحاسب و المدير المالي خطاب عام بكل مصاريف المزارع موجه من مدير المزرعة الى الشيخ عابد زيني معمد من الشيخ أحمد أسامة زيني فواتيرالمصاريف للفترة المذكورة " ,8,1431,1886,17/07/1431,24/06/2010,مصاريف المزرعة,"مصاريف مزرعة الشيخ أحمد زيني مايو 2010",اشعار مدين,المنصرف على مزرعة وادى فاطمة عن شهر مايو 2010 بواسطة مزرعة الدواجن," 40,678 ",مزرعة الشيخ أحمد زيني بالوادي,"بيان بمصروفات مزرعة الشيخ أحمد زيني خلال شهر مايو 2010 موقع من مدير المزرعة سند صرف معتمد سند قيد محاسبي موقع من المحاسب و المدير المالي خطاب عام بكل مصاريف المزارع موجه من مدير المزرعة الى الشيخ عابد زيني معمد من الشيخ أحمد أسامة زيني فواتيرالمصاريف للفترة المذكورة " ,9,1431,2124,13/08/1431,17/07/2010,مصاريف المزرعة,"مصاريف مزرعة الشيخ أحمد زيني يونيو 2010",اشعار مدين,المنصرف على مزرعة وادى فاطمة عن شهر يونيو 2010 بواسطة مزرعة الدواجن كالمرفق," 33,254 ",مزرعة الشيخ أحمد زيني بالوادي,"بيان بمصروفات مزرعة الشيخ أحمد زيني خلال شهر يونيو 2010 موقع من مدير المزرعة سند صرف معتمد سند قيد محاسبي موقع من المحاسب و المدير المالي خطاب عام بكل مصاريف المزارع موجه من مدير المزرعة الى الشيخ عابد زيني معمد من الشيخ أحمد أسامة زيني فواتيرالمصاريف للفترة المذكورة " ,10,1431,2771,05/11/1431 ,17/08/2010,مصاريف المزرعة,"مصاريف مزرعة الشيخ أحمد زيني يوليو 2010",اشعار مدين,المنصرف على مزرعة احمد زينى بالوادي عن شهر يوليو 2010 بواسطة مزرعة الدواجن كالمرفق," 101,947 ",مزرعة الشيخ أحمد زيني بالوادي,"بيان بمصروفات مزرعة الشيخ أحمد زيني خلال شهر يوليو 2010 موقع من مدير المزرعة سند صرف معتمد سند قيد محاسبي موقع من المحاسب و المدير المالي خطاب عام بكل مصاريف المزارع موجه من مدير المزرعة الى الشيخ عابد زيني " ,11,1431,2772,05/11/1431 ,15/09/2010,مصاريف المزرعة,"مصاريف مزرعة الشيخ أحمد زيني أغسطس 2010",اشعار مدين,المنصرف على مزرعة احمد زينى بالوادي عن شهر اغسطس 2010 بواسطة مزرعة الدواجن كالمرفق," 27,429 ",مزرعة الشيخ أحمد زيني بالوادي,"بيان بمصروفات مزرعة الشيخ أحمد زيني خلال شهر أغسطس 2010 موقع من مدير المزرعة سند صرف معتمد سند قيد محاسبي موقع من المحاسب و المدير المالي خطاب عام بكل مصاريف المزارع موجه من مدير المزرعة الى الشيخ عابد زيني فواتيرالمصروفات للفترة المذكورة " ,12,1431,2838,16/11/1431 ,14/10/2010,مصاريف المزرعة,"مصاريف مزرعة الشيخ أحمد زيني سبتمبر 2010",اشعار مدين,المنصرف على مزرعة احمد زينى بالوادي عن شهر سبتمبر2010 بواسطة مزرعة الدواجن كالمرفق," 37,826 ",مزرعة الشيخ أحمد زيني بالوادي,"بيان بمصروفات مزرعة الشيخ أحمد زيني خلال شهر سبتمبر 2010 موقع من مدير المزرعة سند صرف معتمد سند قيد محاسبي موقع من المحاسب و المدير المالي خطاب عام بكل مصاريف المزارع موجه من مدير المزرعة الى الشيخ عابد زيني فواتيرالمصروفات للفترة المذكورة " ,13,1431,3216,29/12/1431 ,21/11/2010,مصاريف المزرعة,"مصاريف مزرعة الشيخ أحمد زيني أكتوبر 2010",اشعار مدين,المنصرف على مزرعة احمد</w:t>
      </w:r>
    </w:p>
    <w:p>
      <w:pPr>
        <w:jc w:val="right"/>
        <w:bidi/>
      </w:pPr>
      <w:r>
        <w:rPr>
          <w:b w:val="0"/>
          <w:i w:val="0"/>
        </w:rPr>
        <w:t xml:space="preserve"> زينى بالوادي عن شهر اكتوبر2010 بواسطة مزرعة الدواجن كالمرفق," 36,689 ",مزرعة الشيخ أحمد زيني بالوادي,"بيان بمصروفات مزرعة الشيخ أحمد زيني خلال شهر أكتوبر 2010 موقع من مدير المزرعة سند صرف معتمد سند قيد محاسبي موقع من المحاسب و المدير المالي خطاب عام بكل مصاريف المزارع موجه من مدير المزرعة الى الشيخ عابد زيني فواتيرالمصروفات للفترة المذكورة " ,14,1432,84,20/01/1432 ,19/12/2010,مصاريف المزرعة,"مصاريف مزرعة الشيخ أحمد زيني نوفمبر 2010",اشعار مدين,المنصرف على مزرعة الشيخ أحمد زيني بالوادى عن شهر نوفمبر2010 بواسطة مزرعة الدواجن كالمرفق," 33,645 ",مزرعة الشيخ أحمد زيني بالوادي,"سند قيد محاسبي موقع من المحاسب والمدير المالي خطاب عام بكل مصاريف المزارع موجهة من مدير المزرعة الى الشيخ عابد زيني معمد من الشيخ أسامة زيني سند صرف معتمد بيان بمصاريف المزرعة لشهر نوفمبر 2010 موقع من مدير المزرعة فواتير المصروفات للفترة المذكورة أعلاه" ,15,1432,446,13/03/1432 ,16/1/2011,مصاريف المزرعة,"مصاريف مزرعة الشيخ أحمد زيني ديسمبر 2010",اشعار مدين,المنصرف على مزرعة الشيخ أحمد زيني بالوادى عن ديسمبر2011 بواسطة مزرعة الدواجن كالمرفق," 39,711 ",مزرعة الشيخ أحمد زيني بالوادي,"سند قيد موقع من المحاسب والمدير المالي خطاب عام بكل مصاريف المزارع موجهة من مدير المزرعة الى الشيخ عابد زيني معمد من الشيخ أسامة زيني سند صرف معتمد بيان بمصاريف المزرعة لشهر ديسمبر 2010 موقع من مدير المزرعة فواتير المصروفات للفترة المذكورة أعلاه" ,16,1432,470,19/03/1432 ,12/2/2011,مصاريف المزرعة,"مصاريف مزرعة الشيخ أحمد زيني يناير 2011",اشعار مدين,المنصرف على مزرعة الشيخ أحمد زيني بالوادى عن يناير2011 بواسطة مزرعة الدواجن كالمرفق," 37,957 ",مزرعة الشيخ أحمد زيني بالوادي,"سند قيد موقع من المحاسب والمدير المالي خطاب عام بكل مصاريف المزارع موجهة من مدير المزرعة الى الشيخ عابد زيني معمد من الشيخ أسامة زيني سند صرف معتمد بيان بمصاريف المزرعة لشهر يناير 2011 موقع من مدير المزرعة فواتير المصروفات للفترة المذكورة أعلاه" ,17,1432,639,15/04/1432 ,10/3/2011,مصاريف المزرعة,"مصاريف مزرعة الشيخ أحمد زيني فبراير 2011",اشعار مدين,المنصرف على مزرعة الشيخ أحمد زيني بالوادى بواسطة مزرعة الدواجن عن شهر فبراير2011 ," 36,008 ",مزرعة الشيخ أحمد زيني بالوادي,"سند قيد موقع من المحاسب والمدير المالي خطاب عام بكل مصاريف المزارع موجهة من مدير المزرعة الى الشيخ عابد زيني معمد من الشيخ أسامة زيني سند صرف معتمد بيان بمصاريف المزرعة لشهر فبراير 2011 موقع من مدير المزرعة" ,18,1432,851,20/05/1432 ,11/4/2011,مصاريف المزرعة,"مصاريف مزرعة الشيخ أحمد زيني مارس 2011",اشعار مدين,المنصرف على مزرعة الشيخ أحمد زيني بالوادى بواسطة مزرعة الدواجن عن شهر مارس 2011," 40,077 ",مزرعة الشيخ أحمد زيني بالوادي,"سند قيد موقع من المحاسب والمدير المالي خطاب عام بكل مصاريف المزارع موجهة من مدير المزرعة الى الشيخ عابد زيني معمد من الشيخ أسامة زيني سند صرف معتمد بيان بمصاريف المزرعة لشهر فبراير 2011 موقع من مدير المزرعة فواتير المصروفات للفترة المذكورة أعلاه" ,19,1432,1031,19/06/1432 ,10/5/2011,مصاريف المزرعة,"مصاريف مزرعة الشيخ أحمد زيني أبريل 2011",اشعار مدين,المنصرف على مزرعة الشيخ أحمد زيني بالوادى بواسطة مزرعة الدواجن عن شهر ابريل2011 ," 31,563 ",مزرعة الشيخ أحمد زيني بالوادي,"سند قيد موقع من المحاسب والمدير المالي خطاب عام بكل مصاريف المزارع موجهة من مدير المزرعة الى الشيخ عابد زيني معمد من الشيخ أسامة زيني سند صرف معتمد بيان بمصاريف المزرعة لشهر ابريل 2011 موقع من مدير المزرعة فواتير المصروفات للفترة المذكورة أعلاه" ,20,1432,1217,20/07/1432 ,11/6/2011,مصاريف المزرعة,"مصاريف مزرعة الشيخ أحمد زيني مايو 2011",اشعار مدين,المنصرف على مزرعة الشيخ أحمد زيني بالوادى بواسطة مزرعة الدواجن عن شهر مايو2011 ," 83,633 ",مزرعة الشيخ أحمد زيني بالوادي,"سند قيد موقع من المحاسب والمدير المالي خطاب عام بكل مصاريف المزارع موجهة من مدير المزرعة الى الشيخ عابد زيني معمد من الشيخ أسامة زيني سند صرف معتمد بيان بمصاريف المزرعة لشهر مايو 2011 موقع من مدير المزرعة فواتير المصروفات للفترة المذكورة أعلاه" ,21,1432,1404,22/08/1432 ,12/7/2011,مصاريف المزرعة,"مصاريف مزرعة الشيخ أحمد زيني يونيو 2011",اشعار مدين,المنصرف على مزرعة الشيخ أحمد زيني بالوادى بواسطة مزرعة الدواجن عن شهر يونيو2011 ," 38,925 ",مزرعة الشيخ أحمد زيني بالوادي,"سند قيد موقع من المحاسب والمدير المالي خطاب عام بكل مصاريف المزارع موجهة من مدير المزرعة الى الشيخ عابد زيني معمد من الشيخ أسامة زيني سند صرف معتمد بيان بمصاريف المزرعة لشهر يونيه 2011 فواتير المصروفات للفترة المذكورة أعلاه" ,22,1432,1709,14/10/1432 ,15/08/2011,مصاريف المزرعة,"مصاريف مزرعة الشيخ أحمد زيني يوليو 2011",اشعار مدين,المنصرف على مزرعة الشيخ أحمد زيني بالوادى بواسطة مزرعة الدواجن عن شهر يوليو2011 ," 47,760 ",مزرعة الشيخ أحمد زيني بالوادي,"سند قيد موقع من المحاسب والمدير المالي خطاب عام بكل مصاريف المزارع موجهة من مدير المزرعة الى الشيخ عابد زيني معمد من الشيخ أسامة زيني سند صرف معتمد بيان بمصاريف المزرعة لشهر يوليو 2011 موقع من مدير المزرعة فواتير المصروفات للفترة المذكورة أعلاه" ,23,1432,1818,01/11/1432 ,12/9/2011,مصاريف المزرعة,"مصاريف مزرعة الشيخ أحمد زيني أغسطس 2011",اشعار مدين,المنصرف على مزرعة الشيخ أحمد زيني بالوادى بواسطة مزرعة الدواجن عن شهر اغسطس 2011 ," 46,215 ",مزرعة الشيخ أحمد زيني بالوادي,"سند قيد موقع من المحاسب والمدير المالي خطاب عام بكل مصاريف المزارع موجهة من مدير المزرعة الى الشيخ عابد زيني معمد من الشيخ أسامة زيني سند صرف معتمد بيان بمصاريف المزرعة لشهر يوليو 2011 موقع من مدير المزرعة فواتير المصروفات للفترة المذكورة أعلاه" ,24,1432,1989,22/11/1432 ,12/10/2011,مصاريف المزرعة,"مصاريف مزرعة الشيخ أحمد زيني سبتمبر 2011",اشعار مدين,المنصرف على مزرعة الشيخ أحمد زيني بالوادى بواسطة مزرعة الدواجن خلال شهر سبتمبر 2011 ," 56,623 ",مزرعة الشيخ أحمد زيني بالوادي,"سند قيد موقع من المحاسب والمدير المالي خطاب عام بكل مصاريف المزارع موجهة من مدير المزرعة الى الشيخ عابد زيني معمد من الشيخ أسامة زيني سند صرف معتمد بيان بمصاريف المزرعة لشهر سبتمبر2011 فواتير المصروفات للفترة المذكورة أعلاه" ,25,1432,2231,27/12/1432 ,16/11/2011,مصاريف المزرعة,"مصاريف مزرعة الشيخ أحمد زيني أكتوبر2011",اشعار مدين,المنصرف على مزرعة الشيخ أحمد زيني بالوادى بواسطة مزرعة الدواجن عن شهر 2011/10," 51,864 ",مزرعة الشيخ أحمد زيني بالوادي,"سند قيد موقع من المحاسب والمدير المالي خطاب عام بكل مصاريف المزارع موجهة من مدير المزرعة الى الشيخ عابد زيني معمد من الشيخ أسامة زيني سند صرف معتمد بيان بمصاريف المزرعة لشهر اكتوبر 2011 موقع من مدير المزرعة فواتير المصروفات للفترة المذكورة أعلاه" ,26,1433,216,07/02/1433 ,14/12/20</w:t>
      </w:r>
    </w:p>
    <w:p>
      <w:pPr>
        <w:jc w:val="right"/>
        <w:bidi/>
      </w:pPr>
      <w:r>
        <w:rPr>
          <w:b w:val="0"/>
          <w:i w:val="0"/>
        </w:rPr>
        <w:t xml:space="preserve">11,مصاريف المزرعة,"مصاريف مزرعة الشيخ أحمد زيني نوفمبر 2011",اشعار مدين,حسب القيد (المنصرف على مزرعة احمد زينى بالوادي عن شهر نوفمبر2011 )," 29,943 ",مزرعة الشيخ أحمد زيني بالوادي,"سند صرف معتمد بيان بمصروفات مزرعة الشيخ أحمد زيني خلال شهر نوفمبر 2011 موقع من مدير المزرعة سند قيد محاسبي موقع من المحاسب و المدير المالي خطاب بطلب دفع مصاريف المزرعة والفيلا موجه من مدير المزرعة الى الشيخ اسامة زيني معمد من الشيخ أحمد أسامة زيني فواتير بالمصروفات المذكورة أعلاه" ,27,1433,419,07/03/1433 ,14/01/2012,مصاريف المزرعة,"مصاريف مزرعة الشيخ أحمد زيني ديسمبر 2011",اشعار مدين,حسب القيد (المنصرف على مزرعة احمد زينى بالوادي عن شهر ديسمبر 2012)," 46,431 ",مزرعة الشيخ أحمد زيني بالوادي,"بيان بمصروفات مزرعة الشيخ أحمد زيني خلال شهر ديسمبر 2011 موقع من مدير المزرعة سند صرف معتمد سند قيد محاسبي موقع من المحاسب و المدير المالي خطاب بطلب دفع مصاريف المزرعة والفيلا موجه من مدير المزرعة الى الشيخ اسامة زيني معمد من الشيخ أحمد أسامة زيني فواتير بالمصروفات المذكورة أعلاه" ,28,1433,523,28/03/1433 ,13/02/2012,مصاريف المزرعة,"مصاريف مزرعة الشيخ أحمد زيني يناير 2012",اشعار مدين,حسب القيد (المنصرف على مزرعة احمد زينى بالوادي عن شهر يناير 2012 )," 30,961 ",مزرعة الشيخ أحمد زيني بالوادي,"بيان بمصروفات مزرعة الشيخ أحمد زيني خلال شهر يناير 2012 موقع من مدير المزرعة سند صرف معتمد سند قيد محاسبي موقع من المحاسب و المدير المالي خطاب بطلب دفع مصاريف المزرعة والفيلا موجه من مدير المزرعة الى الشيخ اسامة زيني معمد من الشيخ أحمد أسامة زيني فواتير بالمصروفات المذكورة أعلاه" ,29,1433,729,27/04/1433 ,13/03/2012,مصاريف المزرعة,"مصاريف مزرعة الشيخ أحمد زيني فبراير 2012",اشعار مدين,حسب القيد (المنصرف على مزرعة احمد زينى بالوادي عن شهر فبراير2012 بواسطة مزرعة الدواجن)," 55,639 ",مزرعة الشيخ أحمد زيني بالوادي,"بيان بمصروفات مزرعة الشيخ أحمد زيني خلال شهر فبراير 2012 موقع من مدير المزرعة سند صرف معتمد سند قيد محاسبي موقع من المحاسب و المدير المالي خطاب بطلب دفع مصاريف المزرعة والفيلا موجه من مدير المزرعة الى الشيخ اسامة زيني معمد من الشيخ أحمد أسامة زيني فواتير بالمصروفات المذكورة أعلاه" ,30,1433,918,19/05/1433 ,7/4/2012,مصاريف المزرعة,"مصاريف مزرعة الشيخ أحمد زيني مارس 2012",اشعار مدين,حسب القيد (المنصرف على مزرعة الوادي بواسطة مزرعة الدواجن عن شهر مارس 2012 كالتعميد المرفق)," 52,954 ",مزرعة الشيخ أحمد زيني بالوادي,"بيان بمصروفات مزرعة الشيخ أحمد زيني خلال شهر مارس 2012 موقع من مدير المزرعة سند صرف معتمد سند قيد محاسبي موقع من المحاسب و المدير المالي خطاب بطلب دفع مصاريف المزرعة والفيلا موجه من مدير المزرعة الى الشيخ اسامة زيني معمد من الشيخ أحمد أسامة زيني فواتير بالمصروفات المذكورة أعلاه" ,31,1433,1238,07/07/1433 ,8/5/2012,مصاريف المزرعة,"مصاريف مزرعة الشيخ أحمد زيني أبريل 2012",اشعار مدين,حسب القيد (المنصرف على مزرعة ش0احمد زينى بالوادي بواسطة مزرعة الدواجن عن شهر ابريل 2012)," 96,289 ",مزرعة الشيخ أحمد زيني بالوادي,"بيان بمصروفات مزرعة الشيخ أحمد زيني خلال شهر أبريل 2012 موقع من مدير المزرعة سند صرف معتمد سند قيد محاسبي موقع من المحاسب و المدير المالي خطاب بطلب دفع مصاريف المزرعة والفيلا موجه من مدير المزرعة الى الشيخ اسامة زيني معمد من الشيخ أحمد أسامة زيني" ,32,1433,1446,06/08/1433 ,9/6/2012,مصاريف المزرعة,"مصاريف مزرعة الشيخ أحمد زيني مايو 2012",اشعار مدين,حسب القيد (المنصرف على مزرعة الوادي بواسطة مزرعةى الدواجن عن شهر مايو2012)," 31,754 ",مزرعة الشيخ أحمد زيني بالوادي,"بيان بمصروفات مزرعة الشيخ أحمد زيني خلال شهر مايو 2012 موقع من مدير المزرعة سند صرف معتمد سند قيد محاسبي موقع من المحاسب و المدير المالي خطاب بطلب دفع مصاريف المزرعة والفيلا موجه من مدير المزرعة الى الشيخ اسامة زيني معمد من الشيخ أحمد أسامة زيني" ,33,1433,1651,07/09/1433 ,11/7/2012,مصاريف المزرعة,"مصاريف مزرعة الشيخ أحمد زيني يونيو 2012",اشعار مدين,حسب القيد (المنصرف على مزرعة احمد زينى بالوادي عن شهر يونيو2012)," 43,199 ",مزرعة الشيخ أحمد زيني بالوادي,"بيان بمصروفات مزرعة الشيخ أحمد زيني خلال شهر يونيو 2012 موقع من مدير المزرعة سند صرف معتمد سند قيد محاسبي موقع من المحاسب و المدير المالي خطاب بطلب دفع مصاريف المزرعة والفيلا موجه من مدير المزرعة الى الشيخ اسامة زيني معمد من الشيخ أحمد أسامة زيني فواتير بالمصروفات المذكورة أعلاه" ,34,1433,1909,19/10/1433 ,11/8/2012,مصاريف المزرعة,"مصاريف مزرعة الشيخ أحمد زيني يوليو 2012",اشعار مدين,حسب القيد (المنصرف على مزرعة احمد زينى بالوادي عن شهر يوليو2012)," 87,601 ",مزرعة الشيخ أحمد زيني بالوادي,"بيان بمصروفات مزرعة الشيخ أحمد زيني خلال شهر يوليو 2012 موقع من مدير المزرعة سند صرف معتمد سند قيد محاسبي موقع من المحاسب و المدير المالي خطاب بطلب دفع مصاريف المزرعة والفيلا موجه من مدير المزرعة الى الشيخ اسامة زيني معمد من الشيخ أحمد أسامة زيني فواتير بالمصروفات المذكورة أعلاه" ,35,1433,2177,29/11/1433 ,11/9/2012,مصاريف المزرعة,"مصاريف مزرعة الشيخ أحمد زيني أغسطس 2012",اشعار مدين,حسب القيد (المنصرف على مزرعة احمد زينى بالوادي عن شهر اغسطس 2012 )," 42,833 ",مزرعة الشيخ أحمد زيني بالوادي,"بيان بمصروفات مزرعة الشيخ أحمد زيني خلال شهر أغسطس 2012 موقع من مدير المزرعة سند صرف معتمد سند قيد محاسبي موقع من المحاسب و المدير المالي خطاب بطلب دفع مصاريف المزرعة والفيلا موجه من مدير المزرعة الى الشيخ اسامة زيني معمد من الشيخ أحمد أسامة زيني فواتير بالمصروفات المذكورة أعلاه" ,36,1433,2310,21/12/1433 ,9/10/2012,مصاريف المزرعة,"مصاريف مزرعة الشيخ أحمد زيني سبتمبر 2012",اشعار مدين,حسب القيد (المنصرف على مزرعة احمد زينى بالوادي عن شهر سبتمبر2012)," 52,854 ",مزرعة الشيخ أحمد زيني بالوادي,"بيان بمصروفات مزرعة الشيخ أحمد زيني خلال شهر سبتمبر 2012 موقع من مدير المزرعة سند صرف معتمد سند قيد محاسبي موقع من المحاسب و المدير المالي خطاب بطلب دفع مصاريف المزرعة والفيلا موجه من مدير المزرعة الى الشيخ اسامة زيني معمد من الشيخ أحمد أسامة زيني فواتير بالمصروفات المذكورة أعلاه" ,37,1434,284,22/02/1434,10/12/2012,مصاريف المزرعة,"مصاريف مزرعة الشيخ أحمد زيني نوفمبر 2012",اشعار مدين,المنصرف على مزرعة الشيخ / احمد زينى بالوادى عن شهر نوفمبر 2012," 53,995 ",مزرعة الشيخ أحمد زيني بالوادي,"بيان بمصروفات مزرعة الشيخ أحمد زيني خلال شهر أكتوبر 2012 موقع من مدير المزرعة سند صرف معتمد سند قيد محاسبي موقع من المحاسب و المدير المالي خطاب عام بكل مصاريف المزارع موجهة من مدير المزرعة الى الشيخ أسامة زيني فواتير المصروفات خلال الفترة المذكورة" ,38,1434,388,04/03/1434,8/1/2013,مصاريف المزرعة,"مصاريف مزرعة الشيخ أحمد زيني ديسمبر 2012",اشعار مدين,المنصرف على مزرعة الشيخ / احمد زينى </w:t>
      </w:r>
    </w:p>
    <w:p>
      <w:pPr>
        <w:jc w:val="right"/>
        <w:bidi/>
      </w:pPr>
      <w:r>
        <w:rPr>
          <w:b w:val="0"/>
          <w:i w:val="0"/>
        </w:rPr>
        <w:t>بالوادى عن شهر ديسمبر 2012," 29,162 ",مزرعة الشيخ أحمد زيني بالوادي,"بيان بمصروفات مزرعة الشيخ أحمد زيني خلال شهر نوفمبر 2012 موقع من مدير المزرعة سند قيد محاسبي موقع من المحاسب و المدير المالي أمر صرف نقدي خطاب عام بكل مصاريف المزارع موجهة من مدير المزرعة الى الشيخ أسامة زيني فواتير المصروفات خلال الفترة المذكورة" ,39,1434,663,15/04/1434,12/2/2013,مصاريف المزرعة,"مصاريف مزرعة الشيخ أحمد زيني يناير 2013",اشعار مدين,المنصرف على مزرعة الشيخ / احمد زينى بالوادى عن شهر يناير 2013," 28,933 ",مزرعة الشيخ أحمد زيني بالوادي,"بيان بمصروفات مزرعة الشيخ أحمد زيني خلال شهر ديسمبر 2012 موقع من مدير المزرعة سند قيد محاسبي موقع من المحاسب و المدير المالي أمر صرف نقدي خطاب عام بكل مصاريف المزارع موجهة من مدير المزرعة الى الشيخ أسامة زيني فواتير المصروفات خلال الفترة المذكورة" ,40,1434,806,12/05/1434,10/3/2013,مصاريف المزرعة,"مصاريف مزرعة الشيخ أحمد زيني فبراير 2013",اشعار مدين,المنصرف على مزرعة الشيخ / احمد زينى بالوادى عن شهر فبراير 2013 ," 52,144 ",مزرعة الشيخ أحمد زيني بالوادي,"بيان بمصروفات مزرعة الشيخ أحمد زيني خلال شهر فبراير 2012 موقع من مدير المزرعة سند قيد محاسبي موقع من المحاسب و المدير المالي خطاب عام بكل مصاريف المزارع موجهة من مدير المزرعة الى الشيخ أسامة زيني" ,41,1434,990,10/06/1434,10/4/2013,مصاريف المزرعة,"مصاريف مزرعة الشيخ أحمد زيني مارس 2013",اشعار مدين,المنصرف على مزرعة الشيخ / احمد زينى بالوادى عن شهر مارس2013 ," 78,603 ",مزرعة الشيخ أحمد زيني بالوادي,"بيان بمصروفات مزرعة الشيخ أحمد زيني خلال شهر مارس 2013 موقع من مدير المزرعة سند قيد محاسبي موقع من المحاسب و المدير المالي خطاب عام بكل مصاريف المزارع موجهة من مدير المزرعة الى الشيخ عابد زيني معمد من الشيخ أحمد أسامة زيني" ,42,1434,1402,15/08/1434,6/6/2013,مصاريف المزرعة,"مصاريف مزرعة الشيخ أحمد زيني مايو 2013",اشعار مدين,المنصرف على مزرعة الشيخ / احمد زينى بالوادى عن شهر مايو2013 ," 72,981 ",مزرعة الشيخ أحمد زيني بالوادي,"بيان بمصروفات مزرعة الشيخ أحمد زيني خلال شهر مايو 2013 موقع من مدير المزرعة سند قيد محاسبي موقع من المحاسب و المدير المالي خطاب عام بكل مصاريف المزارع موجهة من مدير المزرعة الى الشيخ أسامة زيني" ,43,1434,1817,12/10/1434,15/8/2013,مصاريف المزرعة,"مصاريف مزرعة الشيخ أحمد زيني يوليو 2013",اشعار مدين,المنصرف على مزرعة الشيخ / احمد زينى بالوادى ومشروع الاغنام عن شهر يوليو2013 ," 71,995 ",مزرعة الشيخ أحمد زيني بالوادي,"بيان بمصروفات مزرعة الشيخ أحمد زيني خلال شهر يوليو 2013 موقع من مدير المزرعة سند قيد محاسبي موقع من المحاسب و المدير المالي خطاب عام بكل مصاريف المزارع موجهة من مدير المزرعة الى الشيخ أسامة زيني" ,44,1435,182,5/02/1435,9/11/2013,مصاريف المزرعة,"مصاريف مزرعة الشيخ أحمد زيني أكتوبر 2013",اشعار مدين,المنصرف على شركة اسامة الزراعية والحيوانية عن شهر اكتوبر2013," 55,232 ",مزرعة الشيخ أحمد زيني بالوادي,"بيان بمصروفات مزرعة الشيخ أحمد زيني خلال شهر اكتوبر 2013 موقع من مدير المزرعة سند قيد محاسبي موقع من المحاسب و المدير المالي و المدير العام خطاب عام بكل مصاريف المزارع موجهة من مدير المزرعة الى الشيخ أسامة زيني" ,45,1435,752,6/3/2014,12/1/2014,مصاريف المزرعة,"مصاريف مزرعة الشيخ أحمد زيني ديسمبر 2013",اشعار مدين,المنصرف على شركة اسامة زينى الزراعية والحيوانية عن شهر ديسمبر 2013," 63,663 ",مزرعة الشيخ أحمد زيني بالوادي,"بيان بمصروفات مزرعة الشيخ أحمد زيني خلال شهر ديسمبر 2013 موقع من مدير المزرعة سند قيد محاسبي موقع من المحاسب و المدير المالي و المدير العام خطاب عام بكل مصاريف المزارع موجهة من مدير المزرعة الى الشيخ أسامة زيني" ,46,1435,955,7/4/2014,10/2/2014,مصاريف المزرعة,"مصاريف مزرعة الشيخ أحمد زيني يناير 2014",اشعار مدين,المنصرف على شركة اسامة زينى الزراعية والحيوانية عن شهر يناير 2014," 74,967 ",مزرعة الشيخ أحمد زيني بالوادي,"بيان بمصروفات مزرعة الشيخ أحمد زيني خلال شهر يناير 2014 موقع من مدير المزرعة سند قيد محاسبي موقع من المحاسب و المدير المالي و المدير العام خطاب عام بكل مصاريف المزارع موجهة من مدير المزرعة الى الشيخ أسامة زيني" ,47,1435,957,7/4/2014,12/3/2014,مصاريف المزرعة,"مصاريف مزرعة الشيخ أحمد زيني فبراير 2014",اشعار مدين,المنصرف على شركة اسامة الزراعية والحيوانية عن شهر فبراير2014," 86,377 ",مزرعة الشيخ أحمد زيني بالوادي,"بيان بمصروفات مزرعة الشيخ أحمد زيني خلال شهر فبراير 2014 موقع من مدير المزرعة سند قيد محاسبي موقع من المحاسب و المدير المالي و المدير العام خطاب عام بكل مصاريف المزارع موجهة من مدير المزرعة الى الشيخ أسامة زيني" ,48,1435,1136,4/5/2014,13/4/2014,مصاريف المزرعة,"مصاريف مزرعة الشيخ أحمد زيني مارس 2014",اشعار مدين,المنصرف على شركة اسامة الزراعية والجيوانية عن شهر مارس 2014," 77,064 ",مزرعة الشيخ أحمد زيني بالوادي,"بيان بمصروفات مزرعة الشيخ أحمد زيني خلال شهر مارس 2014 موقع من مدير المزرعة سند قيد محاسبي موقع من المحاسب و المدير المالي و المدير العام خطاب عام بكل مصاريف المزارع موجهة من مدير المزرعة الى الشيخ أسامة زيني" ,49,1436,384,11/3/2015,14/01/2015,مصاريف المزرعة,"مصاريف مزرعة الشيخ أحمد زيني ديسمبر 2014",اشعار مدين,المنصرف على شركة اسامة الزراعية بواسطة مزرعة الدواجن عن شهر ديسمبر 2014," 76,346 ",مزرعة الشيخ أحمد زيني بالوادي,"بيان بمصروفات مزرعة الشيخ أحمد زيني خلال شهر ديسمبر 2014 موقع من مدير المزرعة سند يومية تفصيلي موقع من المحاسب و المدير خطاب بمصاريف المزرعة موجهة من مدير المزرعة الى الشيخ أسامة زيني" ,50,1436,838,3/6/2015,13/4/2015,مصاريف المزرعة,"مصاريف مزرعة الشيخ أحمد زيني مارس 2015 ",اشعار مدين,المنصرف على شركة اسامة الزراعية بواسطة مزرعة الدواجن عن شهر مارس 2015," 80,197 ",مزرعة الشيخ أحمد زيني بالوادي,"بيان بمصروفات مزرعة الشيخ أحمد زيني خلال شهر مارس 2015 موقع من مدير المزرعة سند يومية تفصيلي موقع من المحاسب و المدير خطاب بمصاريف المزرعة موجهة من مدير المزرعة الى الشيخ أسامة زيني" ,51,1436,1084,27/7/2015,9/6/2015,مصاريف المزرعة,"مصاريف مزرعة الشيخ أحمد زيني مايو 2015 ",اشعار مدين,المنصرف على شركة اسامة الزراعية بواسطة مزرعة الدواجن عن شهر مايو 2015," 69,167 ",مزرعة الشيخ أحمد زيني بالوادي,"بيان بمصروفات مزرعة الشيخ أحمد زيني خلال شهر مايو 2015 موقع من مدير المزرعة سند يومية تفصيلي موقع من المحاسب و المدير خطاب بمصاريف المزرعة موجهة من مدير المزرعة الى الشيخ أسامة زيني" ,52,1436,1118,29/7/2015,14/7/2015,مصاريف المزرعة,"مصاريف مزرعة الشيخ أحمد زيني يونيو 2015 ",اشعار مدين,المنصرف على شركة اسامة الزراعية بواسطة مزرعة الدواجن عن شهر يونيو 2015," 117,704 ",مزرعة الشيخ أحمد زيني بالوادي,"بيان بمصروفات مزرعة الشيخ أحمد زيني خلال شهر يونيو 2015 موقع من مدير المزرعة سند ي</w:t>
      </w:r>
    </w:p>
    <w:p>
      <w:pPr>
        <w:jc w:val="right"/>
        <w:bidi/>
      </w:pPr>
      <w:r>
        <w:rPr>
          <w:b w:val="0"/>
          <w:i w:val="0"/>
        </w:rPr>
        <w:t>ومية تفصيلي موقع من المحاسب و المدير خطاب بمصاريف المزرعة موجهة من مدير المزرعة الى الشيخ أسامة زيني" مستندات متوفره ,,,,,,,,,, 43 ,, ,,,,,,,,,," 2,406,858 ",, ,التسلسل,السنة,رقم القيد,تاريخ الدفعة,نوع العملية,تصنيف العملية,"مستند الصرف (شيك / تحويل بنكي / نقد / اشعار مدين)",طبيعة العملية," المبلغ (ريال سعودي) ",إسم المستفيد,المستندات الداعمة ,1,1431,2771,05/11/1431 ,17/08/2010,مصاريف المزرعة,"مصاريف مزرعة الشيخ أحمد زيني يوليو 2010","اشعار مدين شركة مزرعة وادي فاطمة للدواجن",المنصرف على مزرعة احمد زينى بالوادي عن شهر يوليو 2010 بواسطة مزرعة الدواجن كالمرفق," 101,947 ",مزرعة الشيخ أحمد زيني بالوادي,"بيان بمصروفات مزرعة الشيخ أحمد زيني خلال شهر يوليو 2010 موقع من مدير المزرعة سند صرف معتمد سند قيد محاسبي موقع من المحاسب و المدير المالي خطاب عام بكل مصاريف المزارع موجه من مدير المزرعة الى الشيخ عابد زيني " ,2,1431,2772,05/11/1431 ,15/09/2010,مصاريف المزرعة,"مصاريف مزرعة الشيخ أحمد زيني أغسطس 2010","اشعار مدين شركة مزرعة وادي فاطمة للدواجن",المنصرف على مزرعة احمد زينى بالوادي عن شهر اغسطس 2010 بواسطة مزرعة الدواجن كالمرفق," 27,429 ",مزرعة الشيخ أحمد زيني بالوادي,"بيان بمصروفات مزرعة الشيخ أحمد زيني خلال شهر أغسطس 2010 موقع من مدير المزرعة سند صرف معتمد سند قيد محاسبي موقع من المحاسب و المدير المالي خطاب عام بكل مصاريف المزارع موجه من مدير المزرعة الى الشيخ عابد زيني فواتيرالمصروفات للفترة المذكورة " ,3,1431,2838,16/11/1431 ,14/10/2010,مصاريف المزرعة,"مصاريف مزرعة الشيخ أحمد زيني سبتمبر 2010","اشعار مدين شركة مزرعة وادي فاطمة للدواجن",المنصرف على مزرعة احمد زينى بالوادي عن شهر سبتمبر2010 بواسطة مزرعة الدواجن كالمرفق," 37,826 ",مزرعة الشيخ أحمد زيني بالوادي,"بيان بمصروفات مزرعة الشيخ أحمد زيني خلال شهر سبتمبر 2010 موقع من مدير المزرعة سند صرف معتمد سند قيد محاسبي موقع من المحاسب و المدير المالي خطاب عام بكل مصاريف المزارع موجه من مدير المزرعة الى الشيخ عابد زيني فواتيرالمصروفات للفترة المذكورة " ,4,1431,3216,29/12/1431 ,21/11/2010,مصاريف المزرعة,"مصاريف مزرعة الشيخ أحمد زيني أكتوبر 2010","اشعار مدين شركة مزرعة وادي فاطمة للدواجن",المنصرف على مزرعة احمد زينى بالوادي عن شهر اكتوبر2010 بواسطة مزرعة الدواجن كالمرفق," 36,689 ",مزرعة الشيخ أحمد زيني بالوادي,"بيان بمصروفات مزرعة الشيخ أحمد زيني خلال شهر أكتوبر 2010 موقع من مدير المزرعة سند صرف معتمد سند قيد محاسبي موقع من المحاسب و المدير المالي خطاب عام بكل مصاريف المزارع موجه من مدير المزرعة الى الشيخ عابد زيني فواتيرالمصروفات للفترة المذكورة " ,5,1432,84,20/01/1432 ,19/12/2010,مصاريف المزرعة,"مصاريف مزرعة الشيخ أحمد زيني نوفمبر 2010","اشعار مدين شركة مزرعة وادي فاطمة للدواجن",المنصرف على مزرعة الشيخ أحمد زيني بالوادى عن شهر نوفمبر2010 بواسطة مزرعة الدواجن كالمرفق," 33,645 ",مزرعة الشيخ أحمد زيني بالوادي,"سند قيد محاسبي موقع من المحاسب والمدير المالي خطاب عام بكل مصاريف المزارع موجهة من مدير المزرعة الى الشيخ عابد زيني معمد من الشيخ أسامة زيني سند صرف معتمد بيان بمصاريف المزرعة لشهر نوفمبر 2010 موقع من مدير المزرعة فواتير المصروفات للفترة المذكورة أعلاه" ,6,1432,446,13/03/1432 ,16/1/2011,مصاريف المزرعة,"مصاريف مزرعة الشيخ أحمد زيني ديسمبر 2010","اشعار مدين شركة مزرعة وادي فاطمة للدواجن",المنصرف على مزرعة الشيخ أحمد زيني بالوادى عن ديسمبر2011 بواسطة مزرعة الدواجن كالمرفق," 39,711 ",مزرعة الشيخ أحمد زيني بالوادي,"سند قيد موقع من المحاسب والمدير المالي خطاب عام بكل مصاريف المزارع موجهة من مدير المزرعة الى الشيخ عابد زيني معمد من الشيخ أسامة زيني سند صرف معتمد بيان بمصاريف المزرعة لشهر ديسمبر 2010 موقع من مدير المزرعة فواتير المصروفات للفترة المذكورة أعلاه" ,7,1432,470,19/03/1432 ,12/2/2011,مصاريف المزرعة,"مصاريف مزرعة الشيخ أحمد زيني يناير 2011","اشعار مدين شركة مزرعة وادي فاطمة للدواجن",المنصرف على مزرعة الشيخ أحمد زيني بالوادى عن يناير2011 بواسطة مزرعة الدواجن كالمرفق," 37,957 ",مزرعة الشيخ أحمد زيني بالوادي,"سند قيد موقع من المحاسب والمدير المالي خطاب عام بكل مصاريف المزارع موجهة من مدير المزرعة الى الشيخ عابد زيني معمد من الشيخ أسامة زيني سند صرف معتمد بيان بمصاريف المزرعة لشهر يناير 2011 موقع من مدير المزرعة فواتير المصروفات للفترة المذكورة أعلاه" ,8,1432,639,15/04/1432 ,10/3/2011,مصاريف المزرعة,"مصاريف مزرعة الشيخ أحمد زيني فبراير 2011","اشعار مدين شركة مزرعة وادي فاطمة للدواجن",المنصرف على مزرعة الشيخ أحمد زيني بالوادى بواسطة مزرعة الدواجن عن شهر فبراير2011 ," 36,008 ",مزرعة الشيخ أحمد زيني بالوادي,"سند قيد موقع من المحاسب والمدير المالي خطاب عام بكل مصاريف المزارع موجهة من مدير المزرعة الى الشيخ عابد زيني معمد من الشيخ أسامة زيني سند صرف معتمد بيان بمصاريف المزرعة لشهر فبراير 2011 موقع من مدير المزرعة" ,9,1432,851,20/05/1432 ,11/4/2011,مصاريف المزرعة,"مصاريف مزرعة الشيخ أحمد زيني مارس 2011","اشعار مدين شركة مزرعة وادي فاطمة للدواجن",المنصرف على مزرعة الشيخ أحمد زيني بالوادى بواسطة مزرعة الدواجن عن شهر مارس 2011," 40,077 ",مزرعة الشيخ أحمد زيني بالوادي,"سند قيد موقع من المحاسب والمدير المالي خطاب عام بكل مصاريف المزارع موجهة من مدير المزرعة الى الشيخ عابد زيني معمد من الشيخ أسامة زيني سند صرف معتمد بيان بمصاريف المزرعة لشهر فبراير 2011 موقع من مدير المزرعة فواتير المصروفات للفترة المذكورة أعلاه" ,10,1432,1031,19/06/1432 ,10/5/2011,مصاريف المزرعة,"مصاريف مزرعة الشيخ أحمد زيني أبريل 2011","اشعار مدين شركة مزرعة وادي فاطمة للدواجن",المنصرف على مزرعة الشيخ أحمد زيني بالوادى بواسطة مزرعة الدواجن عن شهر ابريل2011 ," 31,563 ",مزرعة الشيخ أحمد زيني بالوادي,"سند قيد موقع من المحاسب والمدير المالي خطاب عام بكل مصاريف المزارع موجهة من مدير المزرعة الى الشيخ عابد زيني معمد من الشيخ أسامة زيني سند صرف معتمد بيان بمصاريف المزرعة لشهر ابريل 2011 موقع من مدير المزرعة فواتير المصروفات للفترة المذكورة أعلاه" ,11,1432,1217,20/07/1432 ,11/6/2011,مصاريف المزرعة,"مصاريف مزرعة الشيخ أحمد زيني مايو 2011","اشعار مدين شركة مزرعة وادي فاطمة للدواجن",المنصرف على مزرعة الشيخ أحمد زيني بالوادى بواسطة مزرعة الدواجن عن شهر مايو2011 ," 83,633 ",مزرعة الشيخ أحمد زيني بالوادي,"سند قيد موقع من المحاسب والمدير المالي خطاب عام بكل مصاريف المزارع موجهة من مدير المزرعة الى الشيخ عابد زيني معمد من الشيخ أسامة زيني سند صرف معتمد بيان بمصاريف المزرعة لشهر مايو 2011 موقع من مدير المزرعة فواتير المصروفات للفترة المذكورة أعلاه" ,12,1432,1404,22/08/1432 ,12/7/2011,مصاريف المزرعة,"مصاريف مزرعة الشيخ أحمد زيني يونيو 2011","اشعار مدين شركة مزرعة وادي فاطمة للدواجن",المنصرف على مزرعة الشيخ أحم</w:t>
      </w:r>
    </w:p>
    <w:p>
      <w:pPr>
        <w:jc w:val="right"/>
        <w:bidi/>
      </w:pPr>
      <w:r>
        <w:rPr>
          <w:b w:val="0"/>
          <w:i w:val="0"/>
        </w:rPr>
        <w:t>د زيني بالوادى بواسطة مزرعة الدواجن عن شهر يونيو2011 ," 38,925 ",مزرعة الشيخ أحمد زيني بالوادي,"سند قيد موقع من المحاسب والمدير المالي خطاب عام بكل مصاريف المزارع موجهة من مدير المزرعة الى الشيخ عابد زيني معمد من الشيخ أسامة زيني سند صرف معتمد بيان بمصاريف المزرعة لشهر يونيه 2011 فواتير المصروفات للفترة المذكورة أعلاه" ,13,1432,1709,14/10/1432 ,15/08/2011,مصاريف المزرعة,"مصاريف مزرعة الشيخ أحمد زيني يوليو 2011","اشعار مدين شركة مزرعة وادي فاطمة للدواجن",المنصرف على مزرعة الشيخ أحمد زيني بالوادى بواسطة مزرعة الدواجن عن شهر يوليو2011 ," 47,760 ",مزرعة الشيخ أحمد زيني بالوادي,"سند قيد موقع من المحاسب والمدير المالي خطاب عام بكل مصاريف المزارع موجهة من مدير المزرعة الى الشيخ عابد زيني معمد من الشيخ أسامة زيني سند صرف معتمد بيان بمصاريف المزرعة لشهر يوليو 2011 موقع من مدير المزرعة فواتير المصروفات للفترة المذكورة أعلاه" ,14,1432,1818,01/11/1432 ,12/9/2011,مصاريف المزرعة,"مصاريف مزرعة الشيخ أحمد زيني أغسطس 2011","اشعار مدين شركة مزرعة وادي فاطمة للدواجن",المنصرف على مزرعة الشيخ أحمد زيني بالوادى بواسطة مزرعة الدواجن عن شهر اغسطس 2011 ," 46,215 ",مزرعة الشيخ أحمد زيني بالوادي,"سند قيد موقع من المحاسب والمدير المالي خطاب عام بكل مصاريف المزارع موجهة من مدير المزرعة الى الشيخ عابد زيني معمد من الشيخ أسامة زيني سند صرف معتمد بيان بمصاريف المزرعة لشهر يوليو 2011 موقع من مدير المزرعة فواتير المصروفات للفترة المذكورة أعلاه" ,15,1432,1989,22/11/1432 ,12/10/2011,مصاريف المزرعة,"مصاريف مزرعة الشيخ أحمد زيني سبتمبر 2011","اشعار مدين شركة مزرعة وادي فاطمة للدواجن",المنصرف على مزرعة الشيخ أحمد زيني بالوادى بواسطة مزرعة الدواجن خلال شهر سبتمبر 2011 ," 56,623 ",مزرعة الشيخ أحمد زيني بالوادي,"سند قيد موقع من المحاسب والمدير المالي خطاب عام بكل مصاريف المزارع موجهة من مدير المزرعة الى الشيخ عابد زيني معمد من الشيخ أسامة زيني سند صرف معتمد بيان بمصاريف المزرعة لشهر سبتمبر2011 فواتير المصروفات للفترة المذكورة أعلاه" ,16,1432,2231,27/12/1432 ,16/11/2011,مصاريف المزرعة,"مصاريف مزرعة الشيخ أحمد زيني أكتوبر2011","اشعار مدين شركة مزرعة وادي فاطمة للدواجن",المنصرف على مزرعة الشيخ أحمد زيني بالوادى بواسطة مزرعة الدواجن عن شهر 2011/10," 51,864 ",مزرعة الشيخ أحمد زيني بالوادي,"سند قيد موقع من المحاسب والمدير المالي خطاب عام بكل مصاريف المزارع موجهة من مدير المزرعة الى الشيخ عابد زيني معمد من الشيخ أسامة زيني سند صرف معتمد بيان بمصاريف المزرعة لشهر اكتوبر 2011 موقع من مدير المزرعة فواتير المصروفات للفترة المذكورة أعلاه" ,17,1433,216,07/02/1433 ,14/12/2011,مصاريف المزرعة,"مصاريف مزرعة الشيخ أحمد زيني نوفمبر 2011","اشعار مدين شركة مزرعة وادي فاطمة للدواجن",حسب القيد (المنصرف على مزرعة احمد زينى بالوادي عن شهر نوفمبر2011 )," 29,943 ",مزرعة الشيخ أحمد زيني بالوادي,"سند صرف معتمد بيان بمصروفات مزرعة الشيخ أحمد زيني خلال شهر نوفمبر 2011 موقع من مدير المزرعة سند قيد محاسبي موقع من المحاسب و المدير المالي خطاب بطلب دفع مصاريف المزرعة والفيلا موجه من مدير المزرعة الى الشيخ اسامة زيني معمد من الشيخ أحمد أسامة زيني فواتير بالمصروفات المذكورة أعلاه" ,18,1433,419,07/03/1433 ,14/01/2012,مصاريف المزرعة,"مصاريف مزرعة الشيخ أحمد زيني ديسمبر 2011","اشعار مدين شركة مزرعة وادي فاطمة للدواجن",حسب القيد (المنصرف على مزرعة احمد زينى بالوادي عن شهر ديسمبر 2012)," 46,431 ",مزرعة الشيخ أحمد زيني بالوادي,"بيان بمصروفات مزرعة الشيخ أحمد زيني خلال شهر ديسمبر 2011 موقع من مدير المزرعة سند صرف معتمد سند قيد محاسبي موقع من المحاسب و المدير المالي خطاب بطلب دفع مصاريف المزرعة والفيلا موجه من مدير المزرعة الى الشيخ اسامة زيني معمد من الشيخ أحمد أسامة زيني فواتير بالمصروفات المذكورة أعلاه" ,19,1433,523,28/03/1433 ,13/02/2012,مصاريف المزرعة,"مصاريف مزرعة الشيخ أحمد زيني يناير 2012","اشعار مدين شركة مزرعة وادي فاطمة للدواجن",حسب القيد (المنصرف على مزرعة احمد زينى بالوادي عن شهر يناير 2012 )," 30,961 ",مزرعة الشيخ أحمد زيني بالوادي,"بيان بمصروفات مزرعة الشيخ أحمد زيني خلال شهر يناير 2012 موقع من مدير المزرعة سند صرف معتمد سند قيد محاسبي موقع من المحاسب و المدير المالي خطاب بطلب دفع مصاريف المزرعة والفيلا موجه من مدير المزرعة الى الشيخ اسامة زيني معمد من الشيخ أحمد أسامة زيني فواتير بالمصروفات المذكورة أعلاه" ,20,1433,729,27/04/1433 ,13/03/2012,مصاريف المزرعة,"مصاريف مزرعة الشيخ أحمد زيني فبراير 2012","اشعار مدين شركة مزرعة وادي فاطمة للدواجن",حسب القيد (المنصرف على مزرعة احمد زينى بالوادي عن شهر فبراير2012 بواسطة مزرعة الدواجن)," 55,639 ",مزرعة الشيخ أحمد زيني بالوادي,"بيان بمصروفات مزرعة الشيخ أحمد زيني خلال شهر فبراير 2012 موقع من مدير المزرعة سند صرف معتمد سند قيد محاسبي موقع من المحاسب و المدير المالي خطاب بطلب دفع مصاريف المزرعة والفيلا موجه من مدير المزرعة الى الشيخ اسامة زيني معمد من الشيخ أحمد أسامة زيني فواتير بالمصروفات المذكورة أعلاه" ,21,1433,918,19/05/1433 ,7/4/2012,مصاريف المزرعة,"مصاريف مزرعة الشيخ أحمد زيني مارس 2012","اشعار مدين شركة مزرعة وادي فاطمة للدواجن",حسب القيد (المنصرف على مزرعة الوادي بواسطة مزرعة الدواجن عن شهر مارس 2012 كالتعميد المرفق)," 52,954 ",مزرعة الشيخ أحمد زيني بالوادي,"بيان بمصروفات مزرعة الشيخ أحمد زيني خلال شهر مارس 2012 موقع من مدير المزرعة سند صرف معتمد سند قيد محاسبي موقع من المحاسب و المدير المالي خطاب بطلب دفع مصاريف المزرعة والفيلا موجه من مدير المزرعة الى الشيخ اسامة زيني معمد من الشيخ أحمد أسامة زيني فواتير بالمصروفات المذكورة أعلاه" ,22,1433,1238,07/07/1433 ,8/5/2012,مصاريف المزرعة,"مصاريف مزرعة الشيخ أحمد زيني أبريل 2012","اشعار مدين شركة مزرعة وادي فاطمة للدواجن",حسب القيد (المنصرف على مزرعة ش0احمد زينى بالوادي بواسطة مزرعة الدواجن عن شهر ابريل 2012)," 96,289 ",مزرعة الشيخ أحمد زيني بالوادي,"بيان بمصروفات مزرعة الشيخ أحمد زيني خلال شهر أبريل 2012 موقع من مدير المزرعة سند صرف معتمد سند قيد محاسبي موقع من المحاسب و المدير المالي خطاب بطلب دفع مصاريف المزرعة والفيلا موجه من مدير المزرعة الى الشيخ اسامة زيني معمد من الشيخ أحمد أسامة زيني" ,23,1433,1446,06/08/1433 ,9/6/2012,مصاريف المزرعة,"مصاريف مزرعة الشيخ أحمد زيني مايو 2012","اشعار مدين شركة مزرعة وادي فاطمة للدواجن",حسب القيد (المنصرف على مزرعة الوادي بواسطة مزرعةى الدواجن عن شهر مايو2012)," 31,754 ",مزرعة الشيخ أحمد زيني بالوادي,"بيان بمصروفات مزرعة الشيخ أحمد زيني خلال شهر مايو 2012 موقع من مدير المزرعة سند صرف معتمد سند قيد محاسبي موقع من المحاسب و المدير المالي خطاب بطلب دفع مصاريف المزرعة والفيلا موجه من مدير المزرعة الى الشيخ اسامة زيني معمد من الشيخ أح</w:t>
      </w:r>
    </w:p>
    <w:p>
      <w:pPr>
        <w:jc w:val="right"/>
        <w:bidi/>
      </w:pPr>
      <w:r>
        <w:rPr>
          <w:b w:val="0"/>
          <w:i w:val="0"/>
        </w:rPr>
        <w:t>مد أسامة زيني" ,24,1433,1651,07/09/1433 ,11/7/2012,مصاريف المزرعة,"مصاريف مزرعة الشيخ أحمد زيني يونيو 2012","اشعار مدين شركة مزرعة وادي فاطمة للدواجن",حسب القيد (المنصرف على مزرعة احمد زينى بالوادي عن شهر يونيو2012)," 43,199 ",مزرعة الشيخ أحمد زيني بالوادي,"بيان بمصروفات مزرعة الشيخ أحمد زيني خلال شهر يونيو 2012 موقع من مدير المزرعة سند صرف معتمد سند قيد محاسبي موقع من المحاسب و المدير المالي خطاب بطلب دفع مصاريف المزرعة والفيلا موجه من مدير المزرعة الى الشيخ اسامة زيني معمد من الشيخ أحمد أسامة زيني فواتير بالمصروفات المذكورة أعلاه" ,25,1433,1909,19/10/1433 ,11/8/2012,مصاريف المزرعة,"مصاريف مزرعة الشيخ أحمد زيني يوليو 2012","اشعار مدين شركة مزرعة وادي فاطمة للدواجن",حسب القيد (المنصرف على مزرعة احمد زينى بالوادي عن شهر يوليو2012)," 87,601 ",مزرعة الشيخ أحمد زيني بالوادي,"بيان بمصروفات مزرعة الشيخ أحمد زيني خلال شهر يوليو 2012 موقع من مدير المزرعة سند صرف معتمد سند قيد محاسبي موقع من المحاسب و المدير المالي خطاب بطلب دفع مصاريف المزرعة والفيلا موجه من مدير المزرعة الى الشيخ اسامة زيني معمد من الشيخ أحمد أسامة زيني فواتير بالمصروفات المذكورة أعلاه" ,26,1433,2177,29/11/1433 ,11/9/2012,مصاريف المزرعة,"مصاريف مزرعة الشيخ أحمد زيني أغسطس 2012","اشعار مدين شركة مزرعة وادي فاطمة للدواجن",حسب القيد (المنصرف على مزرعة احمد زينى بالوادي عن شهر اغسطس 2012 )," 42,833 ",مزرعة الشيخ أحمد زيني بالوادي,"بيان بمصروفات مزرعة الشيخ أحمد زيني خلال شهر أغسطس 2012 موقع من مدير المزرعة سند صرف معتمد سند قيد محاسبي موقع من المحاسب و المدير المالي خطاب بطلب دفع مصاريف المزرعة والفيلا موجه من مدير المزرعة الى الشيخ اسامة زيني معمد من الشيخ أحمد أسامة زيني فواتير بالمصروفات المذكورة أعلاه" ,27,1433,2310,21/12/1433 ,9/10/2012,مصاريف المزرعة,"مصاريف مزرعة الشيخ أحمد زيني سبتمبر 2012","اشعار مدين شركة مزرعة وادي فاطمة للدواجن",حسب القيد (المنصرف على مزرعة احمد زينى بالوادي عن شهر سبتمبر2012)," 52,854 ",مزرعة الشيخ أحمد زيني بالوادي,"بيان بمصروفات مزرعة الشيخ أحمد زيني خلال شهر سبتمبر 2012 موقع من مدير المزرعة سند صرف معتمد سند قيد محاسبي موقع من المحاسب و المدير المالي خطاب بطلب دفع مصاريف المزرعة والفيلا موجه من مدير المزرعة الى الشيخ اسامة زيني معمد من الشيخ أحمد أسامة زيني فواتير بالمصروفات المذكورة أعلاه" ,28,1434,284,22/02/1434,10/12/2012,مصاريف المزرعة,"مصاريف مزرعة الشيخ أحمد زيني نوفمبر 2012","اشعار مدين شركة مزرعة وادي فاطمة للدواجن",المنصرف على مزرعة الشيخ / احمد زينى بالوادى عن شهر نوفمبر 2012," 53,995 ",مزرعة الشيخ أحمد زيني بالوادي,"بيان بمصروفات مزرعة الشيخ أحمد زيني خلال شهر أكتوبر 2012 موقع من مدير المزرعة سند صرف معتمد سند قيد محاسبي موقع من المحاسب و المدير المالي خطاب عام بكل مصاريف المزارع موجهة من مدير المزرعة الى الشيخ أسامة زيني فواتير المصروفات خلال الفترة المذكورة" ,29,1434,388,04/03/1434,8/1/2013,مصاريف المزرعة,"مصاريف مزرعة الشيخ أحمد زيني ديسمبر 2012","اشعار مدين شركة مزرعة وادي فاطمة للدواجن",المنصرف على مزرعة الشيخ / احمد زينى بالوادى عن شهر ديسمبر 2012," 29,162 ",مزرعة الشيخ أحمد زيني بالوادي,"بيان بمصروفات مزرعة الشيخ أحمد زيني خلال شهر نوفمبر 2012 موقع من مدير المزرعة سند قيد محاسبي موقع من المحاسب و المدير المالي أمر صرف نقدي خطاب عام بكل مصاريف المزارع موجهة من مدير المزرعة الى الشيخ أسامة زيني فواتير المصروفات خلال الفترة المذكورة" ,30,1434,663,15/04/1434,12/2/2013,مصاريف المزرعة,"مصاريف مزرعة الشيخ أحمد زيني يناير 2013","اشعار مدين شركة مزرعة وادي فاطمة للدواجن",المنصرف على مزرعة الشيخ / احمد زينى بالوادى عن شهر يناير 2013," 28,933 ",مزرعة الشيخ أحمد زيني بالوادي,"بيان بمصروفات مزرعة الشيخ أحمد زيني خلال شهر ديسمبر 2012 موقع من مدير المزرعة سند قيد محاسبي موقع من المحاسب و المدير المالي أمر صرف نقدي خطاب عام بكل مصاريف المزارع موجهة من مدير المزرعة الى الشيخ أسامة زيني فواتير المصروفات خلال الفترة المذكورة" ,31,1434,806,12/05/1434,10/3/2013,مصاريف المزرعة,"مصاريف مزرعة الشيخ أحمد زيني فبراير 2013","اشعار مدين شركة مزرعة وادي فاطمة للدواجن",المنصرف على مزرعة الشيخ / احمد زينى بالوادى عن شهر فبراير 2013 ," 52,144 ",مزرعة الشيخ أحمد زيني بالوادي,"بيان بمصروفات مزرعة الشيخ أحمد زيني خلال شهر فبراير 2012 موقع من مدير المزرعة سند قيد محاسبي موقع من المحاسب و المدير المالي خطاب عام بكل مصاريف المزارع موجهة من مدير المزرعة الى الشيخ أسامة زيني" ,32,1434,990,10/06/1434,10/4/2013,مصاريف المزرعة,"مصاريف مزرعة الشيخ أحمد زيني مارس 2013","اشعار مدين شركة مزرعة وادي فاطمة للدواجن",المنصرف على مزرعة الشيخ / احمد زينى بالوادى عن شهر مارس2013 ," 78,603 ",مزرعة الشيخ أحمد زيني بالوادي,"بيان بمصروفات مزرعة الشيخ أحمد زيني خلال شهر مارس 2013 موقع من مدير المزرعة سند قيد محاسبي موقع من المحاسب و المدير المالي خطاب عام بكل مصاريف المزارع موجهة من مدير المزرعة الى الشيخ عابد زيني معمد من الشيخ أحمد أسامة زيني" ,33,1434,1402,15/08/1434,6/6/2013,مصاريف المزرعة,"مصاريف مزرعة الشيخ أحمد زيني مايو 2013","اشعار مدين شركة مزرعة وادي فاطمة للدواجن",المنصرف على مزرعة الشيخ / احمد زينى بالوادى عن شهر مايو2013 ," 72,981 ",مزرعة الشيخ أحمد زيني بالوادي,"بيان بمصروفات مزرعة الشيخ أحمد زيني خلال شهر مايو 2013 موقع من مدير المزرعة سند قيد محاسبي موقع من المحاسب و المدير المالي خطاب عام بكل مصاريف المزارع موجهة من مدير المزرعة الى الشيخ أسامة زيني" ,34,1434,1817,12/10/1434,15/8/2013,مصاريف المزرعة,"مصاريف مزرعة الشيخ أحمد زيني يوليو 2013","اشعار مدين شركة مزرعة وادي فاطمة للدواجن",المنصرف على مزرعة الشيخ / احمد زينى بالوادى ومشروع الاغنام عن شهر يوليو2013 ," 71,995 ",مزرعة الشيخ أحمد زيني بالوادي,"بيان بمصروفات مزرعة الشيخ أحمد زيني خلال شهر يوليو 2013 موقع من مدير المزرعة سند قيد محاسبي موقع من المحاسب و المدير المالي خطاب عام بكل مصاريف المزارع موجهة من مدير المزرعة الى الشيخ أسامة زيني" ,35,1435,182,5/02/1435,9/11/2013,مصاريف المزرعة,"مصاريف مزرعة الشيخ أحمد زيني أكتوبر 2013","اشعار مدين شركة مزرعة وادي فاطمة للدواجن",المنصرف على شركة اسامة الزراعية والحيوانية عن شهر اكتوبر2013," 55,232 ",مزرعة الشيخ أحمد زيني بالوادي,"بيان بمصروفات مزرعة الشيخ أحمد زيني خلال شهر اكتوبر 2013 موقع من مدير المزرعة سند قيد محاسبي موقع من المحاسب و المدير المالي و المدير العام خطاب عام بكل مصاريف المزارع موجهة من مدير المزرعة الى الشيخ أسامة زيني" ,36,1435,752,6/3/2014,12/1/2014,مصاريف المزرعة,"مصاريف مزرعة الشيخ أحمد زيني ديسمبر 2013","اشعار مدين شركة مزرعة وادي فاطمة للدواجن",المنصرف على شركة اسامة زينى الزراعية والحيوانية عن شهر ديسمب</w:t>
      </w:r>
    </w:p>
    <w:p>
      <w:pPr>
        <w:jc w:val="right"/>
        <w:bidi/>
      </w:pPr>
      <w:r>
        <w:rPr>
          <w:b w:val="0"/>
          <w:i w:val="0"/>
        </w:rPr>
        <w:t>ر 2013," 63,663 ",مزرعة الشيخ أحمد زيني بالوادي,"بيان بمصروفات مزرعة الشيخ أحمد زيني خلال شهر ديسمبر 2013 موقع من مدير المزرعة سند قيد محاسبي موقع من المحاسب و المدير المالي و المدير العام خطاب عام بكل مصاريف المزارع موجهة من مدير المزرعة الى الشيخ أسامة زيني" ,37,1435,955,7/4/2014,10/2/2014,مصاريف المزرعة,"مصاريف مزرعة الشيخ أحمد زيني يناير 2014","اشعار مدين شركة مزرعة وادي فاطمة للدواجن",المنصرف على شركة اسامة زينى الزراعية والحيوانية عن شهر يناير 2014," 74,967 ",مزرعة الشيخ أحمد زيني بالوادي,"بيان بمصروفات مزرعة الشيخ أحمد زيني خلال شهر يناير 2014 موقع من مدير المزرعة سند قيد محاسبي موقع من المحاسب و المدير المالي و المدير العام خطاب عام بكل مصاريف المزارع موجهة من مدير المزرعة الى الشيخ أسامة زيني" ,38,1435,957,7/4/2014,12/3/2014,مصاريف المزرعة,"مصاريف مزرعة الشيخ أحمد زيني فبراير 2014","اشعار مدين شركة مزرعة وادي فاطمة للدواجن",المنصرف على شركة اسامة الزراعية والحيوانية عن شهر فبراير2014," 86,377 ",مزرعة الشيخ أحمد زيني بالوادي,"بيان بمصروفات مزرعة الشيخ أحمد زيني خلال شهر فبراير 2014 موقع من مدير المزرعة سند قيد محاسبي موقع من المحاسب و المدير المالي و المدير العام خطاب عام بكل مصاريف المزارع موجهة من مدير المزرعة الى الشيخ أسامة زيني" ,39,1435,1136,4/5/2014,13/4/2014,مصاريف المزرعة,"مصاريف مزرعة الشيخ أحمد زيني مارس 2014","اشعار مدين شركة مزرعة وادي فاطمة للدواجن",المنصرف على شركة اسامة الزراعية والجيوانية عن شهر مارس 2014," 77,064 ",مزرعة الشيخ أحمد زيني بالوادي,"بيان بمصروفات مزرعة الشيخ أحمد زيني خلال شهر مارس 2014 موقع من مدير المزرعة سند قيد محاسبي موقع من المحاسب و المدير المالي و المدير العام خطاب عام بكل مصاريف المزارع موجهة من مدير المزرعة الى الشيخ أسامة زيني" ,40,1436,384,11/3/2015,14/01/2015,مصاريف المزرعة,"مصاريف مزرعة الشيخ أحمد زيني ديسمبر 2014","اشعار مدين شركة مزرعة وادي فاطمة للدواجن",المنصرف على شركة اسامة الزراعية بواسطة مزرعة الدواجن عن شهر ديسمبر 2014," 76,346 ",مزرعة الشيخ أحمد زيني بالوادي,"بيان بمصروفات مزرعة الشيخ أحمد زيني خلال شهر ديسمبر 2014 موقع من مدير المزرعة سند يومية تفصيلي موقع من المحاسب و المدير خطاب بمصاريف المزرعة موجهة من مدير المزرعة الى الشيخ أسامة زيني" ,41,1436,838,3/6/2015,13/4/2015,مصاريف المزرعة,"مصاريف مزرعة الشيخ أحمد زيني مارس 2015 ","اشعار مدين شركة مزرعة وادي فاطمة للدواجن",المنصرف على شركة اسامة الزراعية بواسطة مزرعة الدواجن عن شهر مارس 2015," 80,197 ",مزرعة الشيخ أحمد زيني بالوادي,"بيان بمصروفات مزرعة الشيخ أحمد زيني خلال شهر مارس 2015 موقع من مدير المزرعة سند يومية تفصيلي موقع من المحاسب و المدير خطاب بمصاريف المزرعة موجهة من مدير المزرعة الى الشيخ أسامة زيني" ,42,1436,1084,27/7/2015,9/6/2015,مصاريف المزرعة,"مصاريف مزرعة الشيخ أحمد زيني مايو 2015 ","اشعار مدين شركة مزرعة وادي فاطمة للدواجن",المنصرف على شركة اسامة الزراعية بواسطة مزرعة الدواجن عن شهر مايو 2015," 69,167 ",مزرعة الشيخ أحمد زيني بالوادي,"بيان بمصروفات مزرعة الشيخ أحمد زيني خلال شهر مايو 2015 موقع من مدير المزرعة سند يومية تفصيلي موقع من المحاسب و المدير خطاب بمصاريف المزرعة موجهة من مدير المزرعة الى الشيخ أسامة زيني" ,43,1436,1118,29/7/2015,14/7/2015,مصاريف المزرعة,"مصاريف مزرعة الشيخ أحمد زيني يونيو 2015 ","اشعار مدين شركة مزرعة وادي فاطمة للدواجن",المنصرف على شركة اسامة الزراعية بواسطة مزرعة الدواجن عن شهر يونيو 2015," 117,704 ",مزرعة الشيخ أحمد زيني بالوادي,"بيان بمصروفات مزرعة الشيخ أحمد زيني خلال شهر يونيو 2015 موقع من مدير المزرعة سند يومية تفصيلي موقع من المحاسب و المدير خطاب بمصاريف المزرعة موجهة من مدير المزرعة الى الشيخ أسامة زيني" مستندات غير متوفره ,,,,,,,,,, 9 ,, ,,,,,,,,,," 311,475 ",, ,التسلسل,السنة,رقم القيد,تاريخ الدفعة,نوع العملية,تصنيف العملية,"مستند الصرف (شيك / تحويل بنكي / نقد / اشعار مدين)",طبيعة العملية," المبلغ (ريال سعودي) ",إسم المستفيد,المستندات الداعمة ,1,1431,136,13/01/1431,16/02/2009,مصاريف المزرعة,"مصاريف مزرعة الشيخ أحمد زيني نوفمبر 2009",اشعار مدين,المنصرف على مزرعة احمد زينى بالوادى عن شهر نوفمبر2009 بواسطة مزرعة الدواجن كالمرفق ," 43,835 ",مزرعة الشيخ أحمد زيني بالوادي,"بيان بمصروفات مزرعة الشيخ أحمد زيني خلال شهر نوفمبر 2009 موقع من مدير المزرعة سند صرف معتمد سند قيد محاسبي موقع من المحاسب و المدير المالي خطاب عام بكل مصاريف المزارع موجه من مدير المزرعة الى الشيخ عابد زيني معمد من الشيخ أحمد أسامة زيني فواتيرالمصروفات للفترة المذكورة " ,2,1431,406,11/02/1431,17/01/2010,مصاريف المزرعة,"مصاريف مزرعة الشيخ أحمد زيني ديسمبر 2009",اشعار مدين,المنصرف على مزرعة احمد زينى بوادى فاطمة عن شهر ديسمبر2009 بواسطة مزرعة الدواجن كالمرفق," 35,464 ",مزرعة الشيخ أحمد زيني بالوادي,"بيان بمصروفات مزرعة الشيخ أحمد زيني خلال شهر ديسمبر 2009 موقع من مدير المزرعة سند صرف معتمد سند قيد محاسبي موقع من المحاسب و المدير المالي خطاب عام بكل مصاريف المزارع موجه من مدير المزرعة الى الشيخ عابد زيني معمد من الشيخ أحمد أسامة زيني فواتيرالمصروفات للفترة المذكورة " ,3,1431,1070,18/04/1431,13/02/2010,مصاريف المزرعة,"مصاريف مزرعة الشيخ أحمد زيني يناير 2010",اشعار مدين,المنصرف على مزرعة الوادى عن شهر يناير 2010 بواسطة مزرعة الدواجن كالمرفق," 22,867 ",مزرعة الشيخ أحمد زيني بالوادي,"بيان بمصروفات مزرعة الشيخ أحمد زيني خلال شهر يناير 2010 موقع من مدير المزرعة سند صرف معتمد سند قيد محاسبي موقع من المحاسب و المدير المالي خطاب عام بكل مصاريف المزارع موجه من مدير المزرعة الى الشيخ عابد زيني معمد من الشيخ أحمد أسامة زيني فواتيرالمصروفات للفترة المذكورة " ,4,1431,1221,29/04/1431,23/03/2010,مصاريف المزرعة,"مصاريف مزرعة الشيخ أحمد زيني فبراير 2010",اشعار مدين,المنصرف على مزرعة احمد زينى بالوادى عن شهر فبراير2010 بواسطة مزرعة الدواجن كالمرفق," 40,051 ",مزرعة الشيخ أحمد زيني بالوادي,"بيان بمصروفات مزرعة الشيخ أحمد زيني خلال شهر نوفمبر 2010 موقع من مدير المزرعة سند قيد محاسبي موقع من المحاسب و المدير المالي خطاب عام بكل مصاريف المزارع موجه من مدير المزرعة الى الشيخ عابد زيني معمد من الشيخ أحمد أسامة زيني فواتيرالمصروفات للفترة المذكورة " ,5,1431,1375,25/05/1431,14/04/2010,مصاريف المزرعة,قيمة شراء عدد 2 غزلان,نقدي,قيمة عدد 2 غزلان +مصاريف متنوعة بواسطة السيد/على زينى كالتعميد المرفق," 28,030 ",مزرعة الشيخ أحمد زيني بالوادي,"سند قيد محاسبي موقع من المحاسب والمدير المالي خطاب من مشرف مزرعة الشيخ احمد زيني يوضح تفاصيل المبالغ المصروفه سند صرف معتمد" ,6,1431,1386,25/05/1431,2/5/2010,مصاريف المزرعة,"مصاريف مزرعة الشيخ أحمد زيني مارس 2010",اشعار مدين,المنصرف على مزرعة الوادى خلال شهر ما</w:t>
      </w:r>
    </w:p>
    <w:p>
      <w:pPr>
        <w:jc w:val="right"/>
        <w:bidi/>
      </w:pPr>
      <w:r>
        <w:rPr>
          <w:b w:val="0"/>
          <w:i w:val="0"/>
        </w:rPr>
        <w:t>رس 2010 بواسطة مزرعة الدواجن كالمرفق," 34,206 ",مزرعة الشيخ أحمد زيني بالوادي,"بيان بمصروفات مزرعة الشيخ أحمد زيني خلال شهر مارس 2010 موقع من مدير المزرعة سند صرف معتمد سند قيد محاسبي موقع من المحاسب و المدير المالي خطاب عام بكل مصاريف المزارع موجه من مدير المزرعة الى الشيخ عابد زيني معمد من الشيخ أحمد أسامة زيني فواتيرالمصروفات للفترة المذكورة " ,7,1431,1663,25/06/1431,13/5/2010,مصاريف المزرعة,"مصاريف مزرعة الشيخ أحمد زيني ابريل 2010",اشعار مدين,المنصرف على مزرعة الشيخ احمد زينى بالوادى عن شهر ابريل 2010 بواسطة مزرعة الدواجن," 33,091 ",مزرعة الشيخ أحمد زيني بالوادي,"بيان بمصروفات مزرعة الشيخ أحمد زيني خلال شهر أبريل 2010 موقع من مدير المزرعة سند صرف معتمد سند قيد محاسبي موقع من المحاسب و المدير المالي خطاب عام بكل مصاريف المزارع موجه من مدير المزرعة الى الشيخ عابد زيني معمد من الشيخ أحمد أسامة زيني فواتيرالمصاريف للفترة المذكورة " ,8,1431,1886,17/07/1431,24/06/2010,مصاريف المزرعة,"مصاريف مزرعة الشيخ أحمد زيني مايو 2010",اشعار مدين,المنصرف على مزرعة وادى فاطمة عن شهر مايو 2010 بواسطة مزرعة الدواجن," 40,678 ",مزرعة الشيخ أحمد زيني بالوادي,"بيان بمصروفات مزرعة الشيخ أحمد زيني خلال شهر مايو 2010 موقع من مدير المزرعة سند صرف معتمد سند قيد محاسبي موقع من المحاسب و المدير المالي خطاب عام بكل مصاريف المزارع موجه من مدير المزرعة الى الشيخ عابد زيني معمد من الشيخ أحمد أسامة زيني فواتيرالمصاريف للفترة المذكورة " ,9,1431,2124,13/08/1431,17/07/2010,مصاريف المزرعة,"مصاريف مزرعة الشيخ أحمد زيني يونيو 2010",اشعار مدين,المنصرف على مزرعة وادى فاطمة عن شهر يونيو 2010 بواسطة مزرعة الدواجن كالمرفق," 33,254 ",مزرعة الشيخ أحمد زيني بالوادي,"بيان بمصروفات مزرعة الشيخ أحمد زيني خلال شهر يونيو 2010 موقع من مدير المزرعة سند صرف معتمد سند قيد محاسبي موقع من المحاسب و المدير المالي خطاب عام بكل مصاريف المزارع موجه من مدير المزرعة الى الشيخ عابد زيني معمد من الشيخ أحمد أسامة زيني فواتيرالمصاريف للفترة المذكورة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