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التماس على الحكم النهائي ـ دائرة الاستئناف الثانية</w:t>
      </w:r>
    </w:p>
    <w:p>
      <w:pPr>
        <w:jc w:val="right"/>
        <w:bidi/>
      </w:pPr>
      <w:r>
        <w:rPr>
          <w:b w:val="0"/>
          <w:i/>
          <w:color w:val="0563C1"/>
        </w:rPr>
        <w:t>الرابط: https://drive.google.com/file/d/1xihUzoZnHTts4IBaeI7GByY4OV-6hva_/view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الجهة المصدِرة: </w:t>
      </w:r>
      <w:r>
        <w:t>محكمة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368,757,931، 331,882,138، 137,631,929 ريال</w:t>
      </w:r>
    </w:p>
    <w:p/>
    <w:p>
      <w:pPr>
        <w:pStyle w:val="Heading2"/>
        <w:jc w:val="right"/>
        <w:bidi/>
      </w:pPr>
      <w:r>
        <w:t>[المتن الفعلي: الوقائع / الأسباب / المنطوق] ===</w:t>
        <w:br/>
        <w:t>التنفيذيون</w:t>
      </w:r>
    </w:p>
    <w:p>
      <w:pPr>
        <w:jc w:val="right"/>
        <w:bidi/>
      </w:pPr>
      <w:r>
        <w:rPr>
          <w:b w:val="0"/>
          <w:i w:val="0"/>
        </w:rPr>
        <w:t>شركة التنظير بون للمحاماة والاستشارات القانونية</w:t>
      </w:r>
    </w:p>
    <w:p>
      <w:pPr>
        <w:jc w:val="right"/>
        <w:bidi/>
      </w:pPr>
      <w:r>
        <w:rPr>
          <w:b w:val="0"/>
          <w:i w:val="0"/>
        </w:rPr>
        <w:t>التاريخ : ١٤٤٥/٠٧/١٣هـ</w:t>
      </w:r>
    </w:p>
    <w:p>
      <w:pPr>
        <w:pStyle w:val="Heading2"/>
        <w:jc w:val="right"/>
        <w:bidi/>
      </w:pPr>
      <w:r>
        <w:t>[المُرسَل إليه / المخاطَب والتحية] ===</w:t>
        <w:br/>
        <w:t>أصحاب الفضيلة رئيس وقضاة محكمة الاستئناف التجارية بمحافظة جدة سلمهم الله</w:t>
      </w:r>
    </w:p>
    <w:p>
      <w:pPr>
        <w:pStyle w:val="Heading2"/>
        <w:jc w:val="right"/>
        <w:bidi/>
      </w:pPr>
      <w:r>
        <w:t>[المتن الفعلي: الوقائع / الأسباب / المنطوق] ===</w:t>
        <w:b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w:t>
      </w:r>
    </w:p>
    <w:p>
      <w:pPr>
        <w:jc w:val="right"/>
        <w:bidi/>
      </w:pPr>
      <w:r>
        <w:rPr>
          <w:b w:val="0"/>
          <w:i w:val="0"/>
        </w:rPr>
        <w:t>١٤٤٢/١٢/٢٥هـ</w:t>
      </w:r>
    </w:p>
    <w:p>
      <w:pPr>
        <w:jc w:val="right"/>
        <w:bidi/>
      </w:pPr>
      <w:r>
        <w:rPr>
          <w:b w:val="0"/>
          <w:i w:val="0"/>
        </w:rPr>
        <w:t>بجدة بموجب الصك رقم ( ٤٥٣٠٢٤١٦٢٢) بتاريخ ١٤٤٥/٠٣/١٣هـ في القضية رقم ( ٤٢٨٢٤٧١٧) وتاريخ ) الملتمس: أسامة أحمد عباس زيني سعودي الجنسية هوية وطنية رقم (۱۰۰۸۰۱۷۳۰۱) ويمثله المحامي / علي بن مشرف آل راشد ترخیص محاماة رقم ( ٤٤ / ٢٥٦٧) بالوكالة رقم ٤٥١٥٦٠٥٧٠ وتاريخ: ٢٠ / ٣ / ١٤٤٥</w:t>
      </w:r>
    </w:p>
    <w:p>
      <w:pPr>
        <w:jc w:val="right"/>
        <w:bidi/>
      </w:pPr>
      <w:r>
        <w:rPr>
          <w:b w:val="0"/>
          <w:i w:val="0"/>
        </w:rPr>
        <w:t>الملتمس ضدهما: ۱ عدنان أحمد عباس زيني سعودي الجنسية، هوية وطنية رقم : ( ۱۰۱۷۰۹۲۷۳۳)</w:t>
      </w:r>
    </w:p>
    <w:p>
      <w:pPr>
        <w:pStyle w:val="Heading2"/>
        <w:jc w:val="right"/>
        <w:bidi/>
      </w:pPr>
      <w:r>
        <w:t>[بيانات الأطراف: المدعي / المدعى عليه / الحاضرون] ===</w:t>
        <w:br/>
        <w:t>٢- عائقة محمد يحيى الحرازي ، سعودية الجنسية، هوية وطنية رقم : (١٠٠٧٠٥٦٨٤٧)</w:t>
      </w:r>
    </w:p>
    <w:p>
      <w:pPr>
        <w:pStyle w:val="Heading2"/>
        <w:jc w:val="right"/>
        <w:bidi/>
      </w:pPr>
      <w:r>
        <w:t>[المتن الفعلي: الوقائع / الأسباب / المنطوق] ===</w:t>
        <w:b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أقاما الدعوى بطلب إثبات الغين الحاصل في بيع مورثهم لحصته في شركة أحمد زيني التجارية ذات السجل التجاري رقم ( ٤٠٠١٦۹۱۰۲ بزعم أن البيع تم بثمن غير عادل تأسيساً على أن الثابت في قرار الشركاء المؤرخ في ١٤٣١/٠٩/٢٠ه الموافق ۲۰۱۰/۰۸/۳۰م والموثق بالغرفة التجارية لدى كاتب العدل بتاريخ ١٤٣١/٠٩/٢٥ه قد ورد فيه أن البيع لحصة قدرها (٩٠) تم لقاء ثمن قدره ٤٥٠ ألف ريال بينما تم تقييم الشركة عام ١٤٣٧ه من مكتب أبو غزالة بمناسبة دعوى</w:t>
      </w:r>
    </w:p>
    <w:p>
      <w:pPr>
        <w:jc w:val="right"/>
        <w:bidi/>
      </w:pPr>
      <w:r>
        <w:rPr>
          <w:b w:val="0"/>
          <w:i w:val="0"/>
        </w:rPr>
        <w:t>٣٦٨</w:t>
      </w:r>
    </w:p>
    <w:p>
      <w:pPr>
        <w:jc w:val="right"/>
        <w:bidi/>
      </w:pPr>
      <w:r>
        <w:rPr>
          <w:b w:val="0"/>
          <w:i w:val="0"/>
        </w:rPr>
        <w:t>آخرى بمبلغ . مليون ريال. - تداولت الدعوى بالجلسات أمام محكمة الدرجة الأولى ودفع الملتمس أمامها بأن الثمن الحقيقي هو ۱۲۰ مليون ريال، وقدم عقد بيع مؤرخ في ١٤٣١/٠٩/٢٠ه موقع من مورث الملتمس ضدهما ، وقرر أن</w:t>
      </w:r>
    </w:p>
    <w:p>
      <w:pPr>
        <w:jc w:val="right"/>
        <w:bidi/>
      </w:pPr>
      <w:r>
        <w:rPr>
          <w:b w:val="0"/>
          <w:i w:val="0"/>
        </w:rPr>
        <w:t>الثمن على النحو الثابت بالعقد جزء منه مستحقات مالية للملتمس، وجزء آخر سداد المديونيات البائع</w:t>
      </w:r>
    </w:p>
    <w:p>
      <w:pPr>
        <w:jc w:val="right"/>
        <w:bidi/>
      </w:pPr>
      <w:r>
        <w:rPr>
          <w:b w:val="0"/>
          <w:i w:val="0"/>
        </w:rPr>
        <w:t>وتم سدادها، وأن الأوراق والمستندات الدالة على ذلك مقدمة في دعوى أخرى، وطلب مخاطبة البنك</w:t>
      </w:r>
    </w:p>
    <w:p>
      <w:pPr>
        <w:pStyle w:val="Heading2"/>
        <w:jc w:val="right"/>
        <w:bidi/>
      </w:pPr>
      <w:r>
        <w:t>[ترويسة / كليشة رسمية — معلومات متكررة] ===</w:t>
        <w:br/>
        <w:t>المملكة العربية السعودية - جدة - شارع الامير سلطان ميلى تاج السلطان الدور الأول ست 24030420843 ص.ب 19048 الرمز البريدي 21372</w:t>
      </w:r>
    </w:p>
    <w:p>
      <w:pPr>
        <w:jc w:val="right"/>
        <w:bidi/>
      </w:pPr>
      <w:r>
        <w:rPr>
          <w:b w:val="0"/>
          <w:i w:val="0"/>
        </w:rPr>
        <w:t>eTanfithionTanfithion@gmail.com 053 653 3388 012 605 4571</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القاضية</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١٤٣٢/۱۲/۰۲ه ، وأن هناك تقييمات أخرى تؤكد القيمة الحقيقية للشركة، ويعلم الملتمس</w:t>
      </w:r>
    </w:p>
    <w:p>
      <w:pPr>
        <w:jc w:val="right"/>
        <w:bidi/>
      </w:pPr>
      <w:r>
        <w:rPr>
          <w:b w:val="0"/>
          <w:i w:val="0"/>
        </w:rPr>
        <w:t>ضده الأول بحقيقتها لكونه موقع عليها. كما أن الشركة تم تصفيتها بتاريخ ٢٠١٤/٠٧/١٥م أي</w:t>
      </w:r>
    </w:p>
    <w:p>
      <w:pPr>
        <w:jc w:val="right"/>
        <w:bidi/>
      </w:pPr>
      <w:r>
        <w:rPr>
          <w:b w:val="0"/>
          <w:i w:val="0"/>
        </w:rPr>
        <w:t>قبل ما يزيد على ٨ 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دفع الملتمس ضدهما بالطعن على عقد البيع المؤرخ في ١٤٣١/٠٩/٢٠ه والثابت فيه أن القيمة ۱۲۰</w:t>
      </w:r>
    </w:p>
    <w:p>
      <w:pPr>
        <w:jc w:val="right"/>
        <w:bidi/>
      </w:pPr>
      <w:r>
        <w:rPr>
          <w:b w:val="0"/>
          <w:i w:val="0"/>
        </w:rPr>
        <w:t>مليون ثم تراجعوا عن نمسكهم بالطعن واكتفوا بدفوعهم الأخرى.</w:t>
      </w:r>
    </w:p>
    <w:p>
      <w:pPr>
        <w:jc w:val="right"/>
        <w:bidi/>
      </w:pPr>
      <w:r>
        <w:rPr>
          <w:b w:val="0"/>
          <w:i w:val="0"/>
        </w:rPr>
        <w:t>\-٤ عولت محكمة الدرجة الأولى على تقرير أبو غزالة واعتبرته هو التقييم العادل وافترضت رضا الأطراف به - على خلاف الحقيقة والثابت في حكم ديوان المظالم ، وقضت بإنزام الملتمس بأن يسدد للملتمس ضدهما مبلغ ۳۳۱۸۸۲.۱۳۸ ريال.</w:t>
      </w:r>
    </w:p>
    <w:p>
      <w:pPr>
        <w:jc w:val="right"/>
        <w:bidi/>
      </w:pPr>
      <w:r>
        <w:rPr>
          <w:b w:val="0"/>
          <w:i w:val="0"/>
        </w:rPr>
        <w:t>تقدم الملتمس باعتراض على الحكم وتداولت الدعوى أمام دائرة الاستئناف الثانية، وجاء حكمها</w:t>
      </w:r>
    </w:p>
    <w:p>
      <w:pPr>
        <w:jc w:val="right"/>
        <w:bidi/>
      </w:pPr>
      <w:r>
        <w:rPr>
          <w:b w:val="0"/>
          <w:i w:val="0"/>
        </w:rPr>
        <w:t>مؤيداً لحكم الدرجة الأولى، مع تعديل في المنطوق.</w:t>
      </w:r>
    </w:p>
    <w:p>
      <w:pPr>
        <w:jc w:val="right"/>
        <w:bidi/>
      </w:pPr>
      <w:r>
        <w:rPr>
          <w:b w:val="0"/>
          <w:i w:val="0"/>
        </w:rPr>
        <w:t>ثانياً : ملخص الحكم الملتمس عليه: نوجز ملخص الحكم الملتمس عليه فيما يلي:</w:t>
      </w:r>
    </w:p>
    <w:p>
      <w:pPr>
        <w:jc w:val="right"/>
        <w:bidi/>
      </w:pPr>
      <w:r>
        <w:rPr>
          <w:b w:val="0"/>
          <w:i w:val="0"/>
        </w:rPr>
        <w:t>ا أن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دقته.</w:t>
      </w:r>
    </w:p>
    <w:p>
      <w:pPr>
        <w:jc w:val="right"/>
        <w:bidi/>
      </w:pPr>
      <w:r>
        <w:rPr>
          <w:b w:val="0"/>
          <w:i w:val="0"/>
        </w:rPr>
        <w:t>ب أن طلب المدعى عليه الكتابة للبنك المركزي والبنوك ذات العلاقة أو المحكمة العامة بجدة لأجل</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المملكة العربية السعودية جدة - شارع الامير سلطان مبنى تاج السلطان الدور الأول س ت و</w:t>
      </w:r>
    </w:p>
    <w:p>
      <w:pPr>
        <w:jc w:val="right"/>
        <w:bidi/>
      </w:pPr>
      <w:r>
        <w:rPr>
          <w:b w:val="0"/>
          <w:i w:val="0"/>
        </w:rPr>
        <w:t>ن بالمعاناة</w:t>
      </w:r>
    </w:p>
    <w:p>
      <w:pPr>
        <w:jc w:val="right"/>
        <w:bidi/>
      </w:pPr>
      <w:r>
        <w:rPr>
          <w:b w:val="0"/>
          <w:i w:val="0"/>
        </w:rPr>
        <w:t>ه میان و</w:t>
      </w:r>
    </w:p>
    <w:p>
      <w:pPr>
        <w:jc w:val="right"/>
        <w:bidi/>
      </w:pPr>
      <w:r>
        <w:rPr>
          <w:b w:val="0"/>
          <w:i w:val="0"/>
        </w:rPr>
        <w:t>4030420843</w:t>
      </w:r>
    </w:p>
    <w:p>
      <w:pPr>
        <w:jc w:val="right"/>
        <w:bidi/>
      </w:pPr>
      <w:r>
        <w:rPr>
          <w:b w:val="0"/>
          <w:i w:val="0"/>
        </w:rPr>
        <w:t>راك ستين</w:t>
      </w:r>
    </w:p>
    <w:p>
      <w:pPr>
        <w:jc w:val="right"/>
        <w:bidi/>
      </w:pPr>
      <w:r>
        <w:rPr>
          <w:b w:val="0"/>
          <w:i w:val="0"/>
        </w:rPr>
        <w:t>ستدار</w:t>
      </w:r>
    </w:p>
    <w:p>
      <w:pPr>
        <w:pStyle w:val="Heading2"/>
        <w:jc w:val="right"/>
        <w:bidi/>
      </w:pPr>
      <w:r>
        <w:t>[ترويسة / كليشة رسمية — معلومات متكررة] ===</w:t>
        <w:br/>
        <w:t>1304 الرمز البريدي 21372</w:t>
      </w:r>
    </w:p>
    <w:p>
      <w:pPr>
        <w:pStyle w:val="Heading2"/>
        <w:jc w:val="right"/>
        <w:bidi/>
      </w:pPr>
      <w:r>
        <w:t>[المتن الفعلي: الوقائع / الأسباب / المنطوق] ===</w:t>
        <w:br/>
        <w:t>Tonfithion</w:t>
      </w:r>
    </w:p>
    <w:p>
      <w:pPr>
        <w:pStyle w:val="Heading2"/>
        <w:jc w:val="right"/>
        <w:bidi/>
      </w:pPr>
      <w:r>
        <w:t>[ترويسة / كليشة رسمية — معلومات متكررة] ===</w:t>
        <w:br/>
        <w:t>Tanfithion@gmail.com 053 653 3388 012 605 4571@</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ج أن دفع المدعى عليه ( الملتمس) بأن تقرير أبو غزالة المستأنس به من دعوى أخرى 11 والذي أخذت به محكمة الدرجة الأولى تضمن تقييم الشركة بمبلغ ٧٩,٩٢٤,٩٠١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غزالة للنظر في الفرق بين التقييم المبدئي والنهائي</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احتفت بأن المورث وقت البيع كان فاقد الأهلية وغير مدرك</w:t>
      </w:r>
    </w:p>
    <w:p>
      <w:pPr>
        <w:jc w:val="right"/>
        <w:bidi/>
      </w:pPr>
      <w:r>
        <w:rPr>
          <w:b w:val="0"/>
          <w:i w:val="0"/>
        </w:rPr>
        <w:t>وعليه جاء منطوق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١ - ١٤٤٥هـ في القضية رقم ( ٤۲۸۲٤٧١٧) مع تعديل منطوقه ليكون بما يلي: (أولاً) إلزام أسامة بن أحمد بن عباس زبني هوية وطنية رقم (۱۰۰۸۰۱۷۳۰۱ ) بأن يدفع لـ عاتقة محمد يحيى محمد علي الحرازي هوية وطنية رقم ( ۱۰۰۷۰٥٦٨٤٧) مبلغاً قدره ( ٢٧.٦٥۱۲۱۹) سبعة وعشرون مليوناً وستمئة واحد وخمسون ألفاً ومئتان وتسعة عشر ريالاً ثانياً : إلزام أسامة بن أحمد بن عباس زيني هوية وطنية رقم (۱۰۰۸۰۱۷۳۰۱) بأن يدفع لـ عدنان أحمد عباس زيني هوية وطنية رقم (۱۰۱۷۰۹۲۷۳۳)، مبلغاً قدره: ( ٩٦۷۷۹۲۷۰) ستة وتسعون مليوناً وسبعمئة وتسعة وسبعون ألفاً ومئتان وسبعون ريالا لما هو</w:t>
      </w:r>
    </w:p>
    <w:p>
      <w:pPr>
        <w:jc w:val="right"/>
        <w:bidi/>
      </w:pPr>
      <w:r>
        <w:rPr>
          <w:b w:val="0"/>
          <w:i w:val="0"/>
        </w:rPr>
        <w:t>موضح بالأسباب).</w:t>
      </w:r>
    </w:p>
    <w:p>
      <w:pPr>
        <w:jc w:val="right"/>
        <w:bidi/>
      </w:pPr>
      <w:r>
        <w:rPr>
          <w:b w:val="0"/>
          <w:i w:val="0"/>
        </w:rPr>
        <w:t>أسباب طلب الالتماس</w:t>
      </w:r>
    </w:p>
    <w:p>
      <w:pPr>
        <w:jc w:val="right"/>
        <w:bidi/>
      </w:pPr>
      <w:r>
        <w:rPr>
          <w:b w:val="0"/>
          <w:i w:val="0"/>
        </w:rPr>
        <w:t>وفقاً للمادة (٨٦) من نظام المحاكم التجارية ونصها : " يجوز تقديم التماس إعادة النظر في الأحكام</w:t>
      </w:r>
    </w:p>
    <w:p>
      <w:pPr>
        <w:jc w:val="right"/>
        <w:bidi/>
      </w:pPr>
      <w:r>
        <w:rPr>
          <w:b w:val="0"/>
          <w:i w:val="0"/>
        </w:rPr>
        <w:t>النهائية - الصادرة بموجب النظام - في الأحوال المنصوص عليها في نظام المرافعات الشرعية وعليه</w:t>
      </w:r>
    </w:p>
    <w:p>
      <w:pPr>
        <w:jc w:val="right"/>
        <w:bidi/>
      </w:pPr>
      <w:r>
        <w:rPr>
          <w:b w:val="0"/>
          <w:i w:val="0"/>
        </w:rPr>
        <w:t>أتقدم بهذا الالتماس تأسيسا على تحقق الحالتين المنصوص عليهما بالفقرتين (ب) ج) من المادة (۲۰۰)</w:t>
      </w:r>
    </w:p>
    <w:p>
      <w:pPr>
        <w:jc w:val="right"/>
        <w:bidi/>
      </w:pPr>
      <w:r>
        <w:rPr>
          <w:b w:val="0"/>
          <w:i w:val="0"/>
        </w:rPr>
        <w:t>من نظام المرافعات والتي نصت على أنه يحق لأي من الخصوم أن يلتمس إعادة النظر في الاحكام</w:t>
      </w:r>
    </w:p>
    <w:p>
      <w:pPr>
        <w:jc w:val="right"/>
        <w:bidi/>
      </w:pPr>
      <w:r>
        <w:rPr>
          <w:b w:val="0"/>
          <w:i w:val="0"/>
        </w:rPr>
        <w:t>النهائية في الحالات التالية: -ب-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مقامات والله</w:t>
      </w:r>
    </w:p>
    <w:p>
      <w:pPr>
        <w:pStyle w:val="Heading2"/>
        <w:jc w:val="right"/>
        <w:bidi/>
      </w:pPr>
      <w:r>
        <w:t>[ترويسة / كليشة رسمية — معلومات متكررة] ===</w:t>
        <w:br/>
        <w:t>المملكة العربية السعودية جدة - شارع الامير سلطان، مينى تاج السلطان الدور الأول ست 4030020543 ص ب 11045 الرمز البريدي 20372</w:t>
      </w:r>
    </w:p>
    <w:p>
      <w:pPr>
        <w:pStyle w:val="Heading2"/>
        <w:jc w:val="right"/>
        <w:bidi/>
      </w:pPr>
      <w:r>
        <w:t>[المتن الفعلي: الوقائع / الأسباب / المنطوق] ===</w:t>
        <w:br/>
        <w:t>Tanfithion</w:t>
      </w:r>
    </w:p>
    <w:p>
      <w:pPr>
        <w:pStyle w:val="Heading2"/>
        <w:jc w:val="right"/>
        <w:bidi/>
      </w:pPr>
      <w:r>
        <w:t>[ترويسة / كليشة رسمية — معلومات متكررة] ===</w:t>
        <w:br/>
        <w:t>Tanfithion@gmail.com 053653 3388 012 605 4571</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١٤٤٥/٠٦/١٥ه، وأن تاريخ العلم بالغش هو ١٤٤٥/٧/٠٤ه ، وحيث لم يمض على العلم بها ثلاثون يوما لذا فإن الالتماس مقبول شكلاً لرفعه في الميعاد النظامي.</w:t>
      </w:r>
    </w:p>
    <w:p>
      <w:pPr>
        <w:jc w:val="right"/>
        <w:bidi/>
      </w:pPr>
      <w:r>
        <w:rPr>
          <w:b w:val="0"/>
          <w:i w:val="0"/>
        </w:rPr>
        <w:t>وعملا بالمادة ( ١/٥١) من اللائحة التنفيذية للاعتراض على الأحكام والتي أوردت النص على أن تضمن</w:t>
      </w:r>
    </w:p>
    <w:p>
      <w:pPr>
        <w:jc w:val="right"/>
        <w:bidi/>
      </w:pPr>
      <w:r>
        <w:rPr>
          <w:b w:val="0"/>
          <w:i w:val="0"/>
        </w:rPr>
        <w:t>لائحة الالتماس بيان الوقائع محل الالتماس وأثرها على الحكم، لذا سوف أعرض لكل سبب من 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w:t>
      </w:r>
    </w:p>
    <w:p>
      <w:pPr>
        <w:jc w:val="right"/>
        <w:bidi/>
      </w:pPr>
      <w:r>
        <w:rPr>
          <w:b w:val="0"/>
          <w:i w:val="0"/>
        </w:rPr>
        <w:t>البيع تم لقاء ثمن حقيقي قدرة ۱۲۰ مليون ريال، وأورد في تسبيبه بأن المدعى عليه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المدعى عليه الملتمس) الكتابة للبنك المركزي والبنوك ذات العلاقة لأجل تقديم الدليل على هذا</w:t>
      </w:r>
    </w:p>
    <w:p>
      <w:pPr>
        <w:jc w:val="right"/>
        <w:bidi/>
      </w:pPr>
      <w:r>
        <w:rPr>
          <w:b w:val="0"/>
          <w:i w:val="0"/>
        </w:rPr>
        <w:t>السداد لقيمة الحصص والتي تعذر تقديمها، مسبباً ذلك بأن من ادعى شيئاً فعليه تقديم ما يثبته،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 تجسدت في عدم قناعة محكمة الاستئناف الصادر عنها الحكم الملتمس</w:t>
      </w:r>
    </w:p>
    <w:p>
      <w:pPr>
        <w:jc w:val="right"/>
        <w:bidi/>
      </w:pPr>
      <w:r>
        <w:rPr>
          <w:b w:val="0"/>
          <w:i w:val="0"/>
        </w:rPr>
        <w:t>عليه بسداد ثمن الحصص، واتخذت من تعذر تقديم المدعى عليه مستندات تفيد السداد قرينة على انتقاء السداد، كما أسست عدم قناعتها بعقد البيع الثابت فيه أن القيمة ۱۲۰ مليون 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المملكة العربية السعودية جدة - شارع الامير سلطان مبنى تاج السلطان الدور الأول م.ت 4030420843</w:t>
      </w:r>
    </w:p>
    <w:p>
      <w:pPr>
        <w:pStyle w:val="Heading2"/>
        <w:jc w:val="right"/>
        <w:bidi/>
      </w:pPr>
      <w:r>
        <w:t>[ترويسة / كليشة رسمية — معلومات متكررة] ===</w:t>
        <w:br/>
        <w:t>كم نقل الرمز البريدي 21372</w:t>
      </w:r>
    </w:p>
    <w:p>
      <w:pPr>
        <w:pStyle w:val="Heading2"/>
        <w:jc w:val="right"/>
        <w:bidi/>
      </w:pPr>
      <w:r>
        <w:t>[المتن الفعلي: الوقائع / الأسباب / المنطوق] ===</w:t>
        <w:br/>
        <w:t>Tanithion</w:t>
      </w:r>
    </w:p>
    <w:p>
      <w:pPr>
        <w:pStyle w:val="Heading2"/>
        <w:jc w:val="right"/>
        <w:bidi/>
      </w:pPr>
      <w:r>
        <w:t>[ترويسة / كليشة رسمية — معلومات متكررة] ===</w:t>
        <w:br/>
        <w:t>Tanfithion@gmail.com 053 653 3388 012 605 4571</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الأوراق أن مستندات الوفاء يلزم لجلبها مخاطبة البنك المركزي والبنوك ذات العلاقة وأن ذلك يستغرق</w:t>
      </w:r>
    </w:p>
    <w:p>
      <w:pPr>
        <w:jc w:val="right"/>
        <w:bidi/>
      </w:pPr>
      <w:r>
        <w:rPr>
          <w:b w:val="0"/>
          <w:i w:val="0"/>
        </w:rPr>
        <w:t>مدة طويلة، لا سيما وأن المبالغ المسددة تتجاوز الستين مليون ريال ومسددة على مدار ما يقرب من ثمان سنوات وهي الفترة من ١٤٣١ه وحتى عام ١٤٣٨ه ،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w:t>
      </w:r>
    </w:p>
    <w:p>
      <w:pPr>
        <w:jc w:val="right"/>
        <w:bidi/>
      </w:pPr>
      <w:r>
        <w:rPr>
          <w:b w:val="0"/>
          <w:i w:val="0"/>
        </w:rPr>
        <w:t>أولاً: سداد قروض بنكية على المورث في الفترة من ١٤٣١ه إلى ١٤٣٦ه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كشف ببيان المبالغ واستحقاقاتها للبنوك ومستندات بنكية بإيداعات الوفاء)</w:t>
      </w:r>
    </w:p>
    <w:p>
      <w:pPr>
        <w:jc w:val="right"/>
        <w:bidi/>
      </w:pPr>
      <w:r>
        <w:rPr>
          <w:b w:val="0"/>
          <w:i w:val="0"/>
        </w:rPr>
        <w:t>1</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مبلغ وقدره (٢٩,٤٢٤.٠١٧) تسعة وعشرون مليوناً وأربع مائة وأربعة وعشرون ألفا وسبعة عشرة ريالا تم سداده بموجب شيكات مصرفية بتاريخ ( ٢٠١٣/٠٥/٠٢ ٢٠١٦/٠٥/٠٣ - ٢٠١٦/٠٦/٢٦ ۲۰۱۷/۰۱/۱٦ // (مرفق ۲ صور شيكات مصرفية من حساب</w:t>
      </w:r>
    </w:p>
    <w:p>
      <w:pPr>
        <w:pStyle w:val="Heading2"/>
        <w:jc w:val="right"/>
        <w:bidi/>
      </w:pPr>
      <w:r>
        <w:t>[بيانات الأطراف: المدعي / المدعى عليه / الحاضرون] ===</w:t>
        <w:br/>
        <w:t>المدعى عليه الشخصي بسداد المبالغ المذكورة لمستحقيها).</w:t>
      </w:r>
    </w:p>
    <w:p>
      <w:pPr>
        <w:pStyle w:val="Heading2"/>
        <w:jc w:val="right"/>
        <w:bidi/>
      </w:pPr>
      <w:r>
        <w:t>[المتن الفعلي: الوقائع / الأسباب / المنطوق] ===</w:t>
        <w:br/>
        <w:t>ثالثاً: مخصصات مالية ونفقات علاج ورعاية طبية سددها المدعى عليه (الملتمس) وقدرها )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بيع حصة المورث في الشركة والذي تضمن في البند الرابع والخامس: أن باقي</w:t>
      </w:r>
    </w:p>
    <w:p>
      <w:pPr>
        <w:pStyle w:val="Heading2"/>
        <w:jc w:val="right"/>
        <w:bidi/>
      </w:pPr>
      <w:r>
        <w:t>[ترويسة / كليشة رسمية — معلومات متكررة] ===</w:t>
        <w:br/>
        <w:t>الثمن يسدد على أقساط سنوية لمدة عشر سنوات بواقع مليون ومائتين ألف سنويا تسدد عن طريق تحمل المملكة العربية السعودية - جدة - شارع الامير سلطان - مينى تاج السلطان الدور الأول ست 24030420843 ص.ب 2005 الرمز البريدي 21372</w:t>
      </w:r>
    </w:p>
    <w:p>
      <w:pPr>
        <w:jc w:val="right"/>
        <w:bidi/>
      </w:pPr>
      <w:r>
        <w:rPr>
          <w:b w:val="0"/>
          <w:i w:val="0"/>
        </w:rPr>
        <w:t>@Tanithion</w:t>
      </w:r>
    </w:p>
    <w:p>
      <w:pPr>
        <w:jc w:val="right"/>
        <w:bidi/>
      </w:pPr>
      <w:r>
        <w:rPr>
          <w:b w:val="0"/>
          <w:i w:val="0"/>
        </w:rPr>
        <w:t>Tantitionegmail.com</w:t>
      </w:r>
    </w:p>
    <w:p>
      <w:pPr>
        <w:pStyle w:val="Heading2"/>
        <w:jc w:val="right"/>
        <w:bidi/>
      </w:pPr>
      <w:r>
        <w:t>[المتن الفعلي: الوقائع / الأسباب / المنطوق] ===</w:t>
        <w:br/>
        <w:t>05365313860 012605457</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الطرف الثاني (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لعقد بيع</w:t>
      </w:r>
    </w:p>
    <w:p>
      <w:pPr>
        <w:jc w:val="right"/>
        <w:bidi/>
      </w:pPr>
      <w:r>
        <w:rPr>
          <w:b w:val="0"/>
          <w:i w:val="0"/>
        </w:rPr>
        <w:t>الحصص، بأن ما تضمنه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أحمد زيني وهذا التفسير فيه خروج سافر</w:t>
      </w:r>
    </w:p>
    <w:p>
      <w:pPr>
        <w:jc w:val="right"/>
        <w:bidi/>
      </w:pPr>
      <w:r>
        <w:rPr>
          <w:b w:val="0"/>
          <w:i w:val="0"/>
        </w:rPr>
        <w:t>على نية المتعاقدين وتجاهل حقيقة الواقع الملتبس على الدائرة، فالملتمس كان بدير ما يتجاوز الإحدى</w:t>
      </w:r>
    </w:p>
    <w:p>
      <w:pPr>
        <w:jc w:val="right"/>
        <w:bidi/>
      </w:pPr>
      <w:r>
        <w:rPr>
          <w:b w:val="0"/>
          <w:i w:val="0"/>
        </w:rPr>
        <w:t>عشر شركة وكان السبب في نمائها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أغفلت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واجتماعية، فالملتمس هو من يتولى إدارة شركات الوالد كاملة واستثماراته وأعماله الخاصة ومن حسن</w:t>
      </w:r>
    </w:p>
    <w:p>
      <w:pPr>
        <w:jc w:val="right"/>
        <w:bidi/>
      </w:pPr>
      <w:r>
        <w:rPr>
          <w:b w:val="0"/>
          <w:i w:val="0"/>
        </w:rPr>
        <w:t>الثقة به عينه الوالد ناظراً على وصيته ، ومن أبسط حقوقه أجرة العمل أضف لذلك أن الدائرة أهملت حقيقة هامة مؤداها أن الملتمس ضده الأول (عدنان) لم يدفع ريالاً واحداً في مساهماته بحصص</w:t>
      </w:r>
    </w:p>
    <w:p>
      <w:pPr>
        <w:jc w:val="right"/>
        <w:bidi/>
      </w:pPr>
      <w:r>
        <w:rPr>
          <w:b w:val="0"/>
          <w:i w:val="0"/>
        </w:rPr>
        <w:t>شركات الوالد، وأن جميع ما حصل عليه بحجة أنه مساهم منشؤه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pStyle w:val="Heading2"/>
        <w:jc w:val="right"/>
        <w:bidi/>
      </w:pPr>
      <w:r>
        <w:t>[الطلبات / المرفقات] ===</w:t>
        <w:br/>
        <w:t>حجر عليه بتولي مصارفه ولم يساهموا في تسديد أي من قروضه والتزاماته ويتضح من المستندات الموثقة والمرفقات البنكية أن المدعى عليه سدد مبالغاً مالية كبيرة وحرص على</w:t>
      </w:r>
    </w:p>
    <w:p>
      <w:pPr>
        <w:pStyle w:val="Heading2"/>
        <w:jc w:val="right"/>
        <w:bidi/>
      </w:pPr>
      <w:r>
        <w:t>[المتن الفعلي: الوقائع / الأسباب / المنطوق] ===</w:t>
        <w:br/>
        <w:t>الوفاء، ومن ثم فإن ما ذهب إليه قضاء المحكمة فيما انتهت إليه من اجتهاد مفاده عدم الوفاء بالثمن</w:t>
      </w:r>
    </w:p>
    <w:p>
      <w:pPr>
        <w:jc w:val="right"/>
        <w:bidi/>
      </w:pPr>
      <w:r>
        <w:rPr>
          <w:b w:val="0"/>
          <w:i w:val="0"/>
        </w:rPr>
        <w:t>هو اجتهاد في غير محله، مبني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pStyle w:val="Heading2"/>
        <w:jc w:val="right"/>
        <w:bidi/>
      </w:pPr>
      <w:r>
        <w:t>[ترويسة / كليشة رسمية — معلومات متكررة] ===</w:t>
        <w:br/>
        <w:t>ولا يمكن التعويل على قرينة أن المورث كان فاقد الأهلية حينها، لانتفاء الدليل عليها، كما أن حكم المملكة العربية السعودية جدة - شارع الامير سلطان مبنى تاج السلطان الدور الأول س.ت 4030420843 ص ب 13045 الرمز البريدي 21372</w:t>
      </w:r>
    </w:p>
    <w:p>
      <w:pPr>
        <w:jc w:val="right"/>
        <w:bidi/>
      </w:pPr>
      <w:r>
        <w:rPr>
          <w:b w:val="0"/>
          <w:i w:val="0"/>
        </w:rPr>
        <w:t>Tarhthion Tanhthionegmail.com 05365339886 0126054571</w:t>
      </w:r>
    </w:p>
    <w:p>
      <w:pPr>
        <w:pStyle w:val="Heading2"/>
        <w:jc w:val="right"/>
        <w:bidi/>
      </w:pPr>
      <w:r>
        <w:t>[المتن الفعلي: الوقائع / الأسباب / المنطوق] ===</w:t>
        <w:br/>
        <w:t>التنفيذيون</w:t>
      </w:r>
    </w:p>
    <w:p>
      <w:pPr>
        <w:jc w:val="right"/>
        <w:bidi/>
      </w:pPr>
      <w:r>
        <w:rPr>
          <w:b w:val="0"/>
          <w:i w:val="0"/>
        </w:rPr>
        <w:t>شركة التنفيلتون المحاماة والاستشارات القانونية</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pStyle w:val="Heading2"/>
        <w:jc w:val="right"/>
        <w:bidi/>
      </w:pPr>
      <w:r>
        <w:t>[بيانات الأطراف: المدعي / المدعى عليه / الحاضرون] ===</w:t>
        <w:br/>
        <w:t>السبب الثاني للالتماس: ثبوت تحقق غش المدعين الملتمس ضدهما) الذي كان من</w:t>
      </w:r>
    </w:p>
    <w:p>
      <w:pPr>
        <w:pStyle w:val="Heading2"/>
        <w:jc w:val="right"/>
        <w:bidi/>
      </w:pPr>
      <w:r>
        <w:t>[المتن الفعلي: الوقائع / الأسباب / المنطوق] ===</w:t>
        <w:br/>
        <w:t>شأنه التأثير على الحكم</w:t>
      </w:r>
    </w:p>
    <w:p>
      <w:pPr>
        <w:jc w:val="right"/>
        <w:bidi/>
      </w:pPr>
      <w:r>
        <w:rPr>
          <w:b w:val="0"/>
          <w:i w:val="0"/>
        </w:rPr>
        <w:t>لما كان الغش الموجب لالتماس إعادة النظر في الحكم بالمعنى الذي تقصده المادة ١/٢٠٠ من نظام</w:t>
      </w:r>
    </w:p>
    <w:p>
      <w:pPr>
        <w:jc w:val="right"/>
        <w:bidi/>
      </w:pPr>
      <w:r>
        <w:rPr>
          <w:b w:val="0"/>
          <w:i w:val="0"/>
        </w:rPr>
        <w:t>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الاستثناف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أبو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بنسب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دليل أن</w:t>
      </w:r>
    </w:p>
    <w:p>
      <w:pPr>
        <w:jc w:val="right"/>
        <w:bidi/>
      </w:pPr>
      <w:r>
        <w:rPr>
          <w:b w:val="0"/>
          <w:i w:val="0"/>
        </w:rPr>
        <w:t>للمحاماة</w:t>
      </w:r>
    </w:p>
    <w:p>
      <w:pPr>
        <w:pStyle w:val="Heading2"/>
        <w:jc w:val="right"/>
        <w:bidi/>
      </w:pPr>
      <w:r>
        <w:t>[ترويسة / كليشة رسمية — معلومات متكررة] ===</w:t>
        <w:br/>
        <w:t>المملكة العربية السعودية - جدة - شارع الامير سلطان - فيني تاج السلطان الدور الأول س ت 4030420843 2 ص.ب 13045 الرمز البريدي 21372</w:t>
      </w:r>
    </w:p>
    <w:p>
      <w:pPr>
        <w:pStyle w:val="Heading2"/>
        <w:jc w:val="right"/>
        <w:bidi/>
      </w:pPr>
      <w:r>
        <w:t>[المتن الفعلي: الوقائع / الأسباب / المنطوق] ===</w:t>
        <w:br/>
        <w:t>V</w:t>
      </w:r>
    </w:p>
    <w:p>
      <w:pPr>
        <w:pStyle w:val="Heading2"/>
        <w:jc w:val="right"/>
        <w:bidi/>
      </w:pPr>
      <w:r>
        <w:t>[ترويسة / كليشة رسمية — معلومات متكررة] ===</w:t>
        <w:br/>
        <w:t>eTanfithion Tarfithion@gmail.com 053 653 3388 012 605 4571</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للمحافظ والاستشارات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غش وتدليس الملتمس ضده الأول</w:t>
      </w:r>
    </w:p>
    <w:p>
      <w:pPr>
        <w:jc w:val="right"/>
        <w:bidi/>
      </w:pPr>
      <w:r>
        <w:rPr>
          <w:b w:val="0"/>
          <w:i w:val="0"/>
        </w:rPr>
        <w:t>واستناده على مبلغ معين زعم وروده في تقرير طلال أبو غزالة واعتبرت القيمة العادلة الشراء نسبة (٩٠)</w:t>
      </w:r>
    </w:p>
    <w:p>
      <w:pPr>
        <w:jc w:val="right"/>
        <w:bidi/>
      </w:pPr>
      <w:r>
        <w:rPr>
          <w:b w:val="0"/>
          <w:i w:val="0"/>
        </w:rPr>
        <w:t>من حصص شركة أحمد زيني التجارية ليست ۱۲۰ مليون ريال، وإنما ٣٣١ مليون رغم التناقض والاختلاف الكبير جداً بين القيمة الواردة بالتقرير المبدئي وهي 3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المجتزاً بأنه حاصل جمع القيمة</w:t>
      </w:r>
    </w:p>
    <w:p>
      <w:pPr>
        <w:jc w:val="right"/>
        <w:bidi/>
      </w:pPr>
      <w:r>
        <w:rPr>
          <w:b w:val="0"/>
          <w:i w:val="0"/>
        </w:rPr>
        <w:t>الدفترية وحقوق الشركاء وقيمة التجاوزات عن كامل الشركات ومنها قروض تبلغ ۲۰۰ مليون</w:t>
      </w:r>
    </w:p>
    <w:p>
      <w:pPr>
        <w:jc w:val="right"/>
        <w:bidi/>
      </w:pPr>
      <w:r>
        <w:rPr>
          <w:b w:val="0"/>
          <w:i w:val="0"/>
        </w:rPr>
        <w:t>أغلبها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١٤٣٢ه، تراجعت عن استدعاء الخبير لمناقشتة في التقرير المتناقض:</w:t>
      </w:r>
    </w:p>
    <w:p>
      <w:pPr>
        <w:jc w:val="right"/>
        <w:bidi/>
      </w:pPr>
      <w:r>
        <w:rPr>
          <w:b w:val="0"/>
          <w:i w:val="0"/>
        </w:rPr>
        <w:t>بعدما اتفق الخصوم على الصلح، بل لم تعترف دائرة الاستئناف بعقد البيع الموقع مع المورث وافترضت</w:t>
      </w:r>
    </w:p>
    <w:p>
      <w:pPr>
        <w:jc w:val="right"/>
        <w:bidi/>
      </w:pPr>
      <w:r>
        <w:rPr>
          <w:b w:val="0"/>
          <w:i w:val="0"/>
        </w:rPr>
        <w:t>بدون دليل أن التوقيع المذيل به العقد ليس توقيع المورث وإنما توقيع الوكيل واعتبرت هذا التخمين من قبيل القرائن التي احتفت ببعضها البعض وذلك بدون دليل شرعي أو نظامي.</w:t>
      </w:r>
    </w:p>
    <w:p>
      <w:pPr>
        <w:jc w:val="right"/>
        <w:bidi/>
      </w:pPr>
      <w:r>
        <w:rPr>
          <w:b w:val="0"/>
          <w:i w:val="0"/>
        </w:rPr>
        <w:t>وحيث إن دليل الملتمس على الغش الحاصل من الملتمس ضده والمتمثل في الزعم الباطل بتقييم الشركة</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مجتزأة من تقرير طلال أبو غزالة المستأنس به والمليء بالمتناقضات والأخطاء المهنية، وإذ تحقق علم</w:t>
      </w:r>
    </w:p>
    <w:p>
      <w:pPr>
        <w:pStyle w:val="Heading2"/>
        <w:jc w:val="right"/>
        <w:bidi/>
      </w:pPr>
      <w:r>
        <w:t>[الطلبات / المرفقات] ===</w:t>
        <w:b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w:t>
      </w:r>
    </w:p>
    <w:p>
      <w:pPr>
        <w:pStyle w:val="Heading2"/>
        <w:jc w:val="right"/>
        <w:bidi/>
      </w:pPr>
      <w:r>
        <w:t>[المتن الفعلي: الوقائع / الأسباب / المنطوق] ===</w:t>
        <w:br/>
        <w:t>تساهم فيها شركة أحمد زيني التجارية بنسبة من الحصص، كذلك الحصول على محضر اجتماع مع</w:t>
      </w:r>
    </w:p>
    <w:p>
      <w:pPr>
        <w:jc w:val="right"/>
        <w:bidi/>
      </w:pPr>
      <w:r>
        <w:rPr>
          <w:b w:val="0"/>
          <w:i w:val="0"/>
        </w:rPr>
        <w:t>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المحضر أثناء انعقاد الجلسات، ومن ثم فإن العلم بالغش يرتبط بتاريخ الحصول على المحضر، فهو</w:t>
      </w:r>
    </w:p>
    <w:p>
      <w:pPr>
        <w:pStyle w:val="Heading2"/>
        <w:jc w:val="right"/>
        <w:bidi/>
      </w:pPr>
      <w:r>
        <w:t>[ترويسة / كليشة رسمية — معلومات متكررة] ===</w:t>
        <w:br/>
        <w:t>المملكة العربية السعودية جدة - شارع الامير سلطان - مبنى تاج السلطان الدور الأول س ت 24010420843 ص.ب 13045 الرمز البريدي 21372</w:t>
      </w:r>
    </w:p>
    <w:p>
      <w:pPr>
        <w:jc w:val="right"/>
        <w:bidi/>
      </w:pPr>
      <w:r>
        <w:rPr>
          <w:b w:val="0"/>
          <w:i w:val="0"/>
        </w:rPr>
        <w:t>Tanfithion Tantithion@gmail.com 053 653 3888 012 605 4571</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المستند الذي يثبت الغش، وتاريخ الحصول عليه في ١٤٤٥/٠٦/١٥ه، كما تواصل مع الملتمس شهود مجلس العقد بتاريخ ١٤٤٥/٠٧/٠٤م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١٤٢٧ه، ولم تكن تلك الأوراق بحوزة الملتمس حتى 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يثبت تحقق غش الملتمس ضدهما ، فتجد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أحمد زيني التجارية بنسب حصص فيها (مرفق ٤ صور من</w:t>
      </w:r>
    </w:p>
    <w:p>
      <w:pPr>
        <w:jc w:val="right"/>
        <w:bidi/>
      </w:pPr>
      <w:r>
        <w:rPr>
          <w:b w:val="0"/>
          <w:i w:val="0"/>
        </w:rPr>
        <w:t>التقييمات).</w:t>
      </w:r>
    </w:p>
    <w:p>
      <w:pPr>
        <w:jc w:val="right"/>
        <w:bidi/>
      </w:pPr>
      <w:r>
        <w:rPr>
          <w:b w:val="0"/>
          <w:i w:val="0"/>
        </w:rPr>
        <w:t>\- حصل على اتفاقية تخارج بين المورث أحمد زيني وشركائه توضح القيمة الحقيقة للشركات (مرفق</w:t>
      </w:r>
    </w:p>
    <w:p>
      <w:pPr>
        <w:jc w:val="right"/>
        <w:bidi/>
      </w:pPr>
      <w:r>
        <w:rPr>
          <w:b w:val="0"/>
          <w:i w:val="0"/>
        </w:rPr>
        <w:t>صورة محضر الاجتماع</w:t>
      </w:r>
    </w:p>
    <w:p>
      <w:pPr>
        <w:jc w:val="right"/>
        <w:bidi/>
      </w:pPr>
      <w:r>
        <w:rPr>
          <w:b w:val="0"/>
          <w:i w:val="0"/>
        </w:rPr>
        <w:t>.</w:t>
      </w:r>
    </w:p>
    <w:p>
      <w:pPr>
        <w:jc w:val="right"/>
        <w:bidi/>
      </w:pPr>
      <w:r>
        <w:rPr>
          <w:b w:val="0"/>
          <w:i w:val="0"/>
        </w:rPr>
        <w:t>شهادات مكتوبة من الشهود الحاضرين مجلس عقد بيع الحصص حيث إنه بعد صدور الحكم المستأنف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أثناء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inte</w:t>
      </w:r>
    </w:p>
    <w:p>
      <w:pPr>
        <w:jc w:val="right"/>
        <w:bidi/>
      </w:pPr>
      <w:r>
        <w:rPr>
          <w:b w:val="0"/>
          <w:i w:val="0"/>
        </w:rPr>
        <w:t>السند النظامي للالتماس المملكة العربية السعودية جدة - شارع الامير سلطان - مبنى تاج السلطان الدور الأول من ت 1030420843</w:t>
      </w:r>
    </w:p>
    <w:p>
      <w:pPr>
        <w:jc w:val="right"/>
        <w:bidi/>
      </w:pPr>
      <w:r>
        <w:rPr>
          <w:b w:val="0"/>
          <w:i w:val="0"/>
        </w:rPr>
        <w:t>4</w:t>
      </w:r>
    </w:p>
    <w:p>
      <w:pPr>
        <w:pStyle w:val="Heading2"/>
        <w:jc w:val="right"/>
        <w:bidi/>
      </w:pPr>
      <w:r>
        <w:t>[ترويسة / كليشة رسمية — معلومات متكررة] ===</w:t>
        <w:br/>
        <w:t>13045 الرمز البريدي 21372</w:t>
      </w:r>
    </w:p>
    <w:p>
      <w:pPr>
        <w:jc w:val="right"/>
        <w:bidi/>
      </w:pPr>
      <w:r>
        <w:rPr>
          <w:b w:val="0"/>
          <w:i w:val="0"/>
        </w:rPr>
        <w:t>Tanfithion Tanthionegmail.com 05305333000 012605 4571</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ولما كان ما تقدم وإذ ظهرت أوراق قاطعة في الدعوى تعذر إبرازها قبل الحكم ، وتؤكد الغش الحاصل من الملتمس ضدهما للتأثير على الدائرة، وظهرت أوراق جديدة ومستندات قاطعة وبينات من</w:t>
      </w:r>
    </w:p>
    <w:p>
      <w:pPr>
        <w:jc w:val="right"/>
        <w:bidi/>
      </w:pPr>
      <w:r>
        <w:rPr>
          <w:b w:val="0"/>
          <w:i w:val="0"/>
        </w:rPr>
        <w:t>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يوقف التنفيذ أن توجب تقديم ضمان أو كفيل غارم مليء، أو تأمر بما تراه كفيلا يحفظ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محجوز على كافة أصوله</w:t>
      </w:r>
    </w:p>
    <w:p>
      <w:pPr>
        <w:jc w:val="right"/>
        <w:bidi/>
      </w:pPr>
      <w:r>
        <w:rPr>
          <w:b w:val="0"/>
          <w:i w:val="0"/>
        </w:rPr>
        <w:t>العقارية وحساباته، ولديه معاملات تجارية كبيرة، وبسبب إجراء التنفيذ تعطلت كافة مصالحة</w:t>
      </w:r>
    </w:p>
    <w:p>
      <w:pPr>
        <w:jc w:val="right"/>
        <w:bidi/>
      </w:pPr>
      <w:r>
        <w:rPr>
          <w:b w:val="0"/>
          <w:i w:val="0"/>
        </w:rPr>
        <w:t>نأ دعب مهتاقحتسمب ءافولا عيطتسي ال ذإ ،هل نينئادلا ةهجاوم يف هسالفإ رهشب ددهم حبصأو ،هتالماعمو</w:t>
      </w:r>
    </w:p>
    <w:p>
      <w:pPr>
        <w:jc w:val="right"/>
        <w:bidi/>
      </w:pPr>
      <w:r>
        <w:rPr>
          <w:b w:val="0"/>
          <w:i w:val="0"/>
        </w:rPr>
        <w:t>تم الحجز على جميع أمواله وهذا ضرر يتعذر تداركه.</w:t>
      </w:r>
    </w:p>
    <w:p>
      <w:pPr>
        <w:pStyle w:val="Heading2"/>
        <w:jc w:val="right"/>
        <w:bidi/>
      </w:pPr>
      <w:r>
        <w:t>[الطلبات / المرفقات] ===</w:t>
        <w:br/>
        <w:t>لهذه الأسباب نلتمس من فضيلتكم:</w:t>
      </w:r>
    </w:p>
    <w:p>
      <w:pPr>
        <w:pStyle w:val="Heading2"/>
        <w:jc w:val="right"/>
        <w:bidi/>
      </w:pPr>
      <w:r>
        <w:t>[المتن الفعلي: الوقائع / الأسباب / المنطوق] ===</w:t>
        <w:br/>
        <w:t>أولاً : قبول الالتماس شكلاً.</w:t>
      </w:r>
    </w:p>
    <w:p>
      <w:pPr>
        <w:jc w:val="right"/>
        <w:bidi/>
      </w:pPr>
      <w:r>
        <w:rPr>
          <w:b w:val="0"/>
          <w:i w:val="0"/>
        </w:rPr>
        <w:t>ثانياً : الأمر بوقف تنفيذ طلب التنفيذ رقم ( ٤٠١٠٢٤٥٠١٢٤٠٧١٨ ) وطلب التنفيذ رقم (٤۰۱۰۲۰۰۱۲۱۵۵۷۷ ) المقدمين لدى محكمة تنفيذ جدة لحكم الاستئناف محل هذا الالتماس ثالثاً : إلغاء الحكم الملتمس عليه وإعادة النظر فيه والقضاء مجدداً برد الدعوى.</w:t>
      </w:r>
    </w:p>
    <w:p>
      <w:pPr>
        <w:jc w:val="right"/>
        <w:bidi/>
      </w:pPr>
      <w:r>
        <w:rPr>
          <w:b w:val="0"/>
          <w:i w:val="0"/>
        </w:rPr>
        <w:t>A</w:t>
      </w:r>
    </w:p>
    <w:p>
      <w:pPr>
        <w:jc w:val="right"/>
        <w:bidi/>
      </w:pPr>
      <w:r>
        <w:rPr>
          <w:b w:val="0"/>
          <w:i w:val="0"/>
        </w:rPr>
        <w:t>صرت</w:t>
      </w:r>
    </w:p>
    <w:p>
      <w:pPr>
        <w:jc w:val="right"/>
        <w:bidi/>
      </w:pPr>
      <w:r>
        <w:rPr>
          <w:b w:val="0"/>
          <w:i w:val="0"/>
        </w:rPr>
        <w:t>ستشارين</w:t>
      </w:r>
    </w:p>
    <w:p>
      <w:pPr>
        <w:jc w:val="right"/>
        <w:bidi/>
      </w:pPr>
      <w:r>
        <w:rPr>
          <w:b w:val="0"/>
          <w:i w:val="0"/>
        </w:rPr>
        <w:t>401042033-</w:t>
      </w:r>
    </w:p>
    <w:p>
      <w:pPr>
        <w:jc w:val="right"/>
        <w:bidi/>
      </w:pPr>
      <w:r>
        <w:rPr>
          <w:b w:val="0"/>
          <w:i w:val="0"/>
        </w:rPr>
        <w:t>وكيل الملتمس</w:t>
      </w:r>
    </w:p>
    <w:p>
      <w:pPr>
        <w:jc w:val="right"/>
        <w:bidi/>
      </w:pPr>
      <w:r>
        <w:rPr>
          <w:b w:val="0"/>
          <w:i w:val="0"/>
        </w:rPr>
        <w:t>للمحامي د/ علي بن مشرف آل راشد</w:t>
      </w:r>
    </w:p>
    <w:p>
      <w:pPr>
        <w:pStyle w:val="Heading2"/>
        <w:jc w:val="right"/>
        <w:bidi/>
      </w:pPr>
      <w:r>
        <w:t>[بيانات الأطراف: المدعي / المدعى عليه / الحاضرون] ===</w:t>
        <w:br/>
        <w:t>بالوكالة رقم (٤٥١٥٦٠٥٧٠)</w:t>
      </w:r>
    </w:p>
    <w:p>
      <w:pPr>
        <w:pStyle w:val="Heading2"/>
        <w:jc w:val="right"/>
        <w:bidi/>
      </w:pPr>
      <w:r>
        <w:t>[ترويسة / كليشة رسمية — معلومات متكررة] ===</w:t>
        <w:br/>
        <w:t>المملكة العربية السعودية جدة - شارع الامير سلطان مينى تاج السلطان - الدور الأول س ت 24030420843 ص.ب 13045 الرمز البريدي 21372</w:t>
      </w:r>
    </w:p>
    <w:p>
      <w:pPr>
        <w:pStyle w:val="Heading2"/>
        <w:jc w:val="right"/>
        <w:bidi/>
      </w:pPr>
      <w:r>
        <w:t>[المتن الفعلي: الوقائع / الأسباب / المنطوق] ===</w:t>
        <w:br/>
        <w:t>1\.</w:t>
      </w:r>
    </w:p>
    <w:p>
      <w:pPr>
        <w:pStyle w:val="Heading2"/>
        <w:jc w:val="right"/>
        <w:bidi/>
      </w:pPr>
      <w:r>
        <w:t>[ترويسة / كليشة رسمية — معلومات متكررة] ===</w:t>
        <w:br/>
        <w:t>@Tanfithlon Tanfithion@gmail.com</w:t>
      </w:r>
    </w:p>
    <w:p>
      <w:pPr>
        <w:pStyle w:val="Heading2"/>
        <w:jc w:val="right"/>
        <w:bidi/>
      </w:pPr>
      <w:r>
        <w:t>[المتن الفعلي: الوقائع / الأسباب / المنطوق] ===</w:t>
        <w:br/>
        <w:t>053 653 3388</w:t>
      </w:r>
    </w:p>
    <w:p>
      <w:pPr>
        <w:jc w:val="right"/>
        <w:bidi/>
      </w:pPr>
      <w:r>
        <w:rPr>
          <w:b w:val="0"/>
          <w:i w:val="0"/>
        </w:rPr>
        <w:t>012 605 4571</w:t>
      </w:r>
    </w:p>
    <w:p>
      <w:pPr>
        <w:jc w:val="right"/>
        <w:bidi/>
      </w:pPr>
      <w:r>
        <w:rPr>
          <w:b w:val="0"/>
          <w:i w:val="0"/>
        </w:rPr>
        <w:t>: فارطلأا</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pStyle w:val="Heading2"/>
        <w:jc w:val="right"/>
        <w:bidi/>
      </w:pPr>
      <w:r>
        <w:t>[بيانات الأطراف: المدعي / المدعى عليه / الحاضرون] ===</w:t>
        <w:br/>
        <w:t>النطاق : ٢ وكيل ع بن مشرف بن مفرح بن راشد سعودي ل مد ي ١٠٦٤٢٧٤٠٧٧</w:t>
      </w:r>
    </w:p>
    <w:p>
      <w:pPr>
        <w:pStyle w:val="Heading2"/>
        <w:jc w:val="right"/>
        <w:bidi/>
      </w:pPr>
      <w:r>
        <w:t>[المتن الفعلي: الوقائع / الأسباب / المنطوق] ===</w:t>
        <w:br/>
        <w:t>قاطنلا</w:t>
      </w:r>
    </w:p>
    <w:p>
      <w:pPr>
        <w:jc w:val="right"/>
        <w:bidi/>
      </w:pPr>
      <w:r>
        <w:rPr>
          <w:b w:val="0"/>
          <w:i w:val="0"/>
        </w:rPr>
        <w:t>- يحق للوكيل توكيل الغ - مراجعة جميع ا ات ذات العالقة وإ اء جميع اإلجراءات الالزمة والتوقيع فيما يتطلب ذلك - االستالم و ال سليم</w:t>
      </w:r>
    </w:p>
    <w:p>
      <w:pPr>
        <w:jc w:val="right"/>
        <w:bidi/>
      </w:pPr>
      <w:r>
        <w:rPr>
          <w:b w:val="0"/>
          <w:i w:val="0"/>
        </w:rPr>
        <w:t>دونبلا</w:t>
      </w:r>
    </w:p>
    <w:p>
      <w:pPr>
        <w:jc w:val="right"/>
        <w:bidi/>
      </w:pPr>
      <w:r>
        <w:rPr>
          <w:b w:val="0"/>
          <w:i w:val="0"/>
        </w:rPr>
        <w:t>تايحلاصلا</w:t>
      </w:r>
    </w:p>
    <w:p>
      <w:pPr>
        <w:pStyle w:val="Heading2"/>
        <w:jc w:val="right"/>
        <w:bidi/>
      </w:pPr>
      <w:r>
        <w:t>[ترويسة / كليشة رسمية — معلومات متكررة] ===</w:t>
        <w:b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pStyle w:val="Heading2"/>
        <w:jc w:val="right"/>
        <w:bidi/>
      </w:pPr>
      <w:r>
        <w:t>[المتن الفعلي: الوقائع / الأسباب / المنطوق] ===</w:t>
        <w:b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مراجعة مؤسسة النقد العر ي السعودي - وفروع ا وما ي بع ا من إدارات وأقسام املؤسسات ا كومية</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pStyle w:val="Heading2"/>
        <w:jc w:val="right"/>
        <w:bidi/>
      </w:pPr>
      <w:r>
        <w:t>[بيانات الأطراف: المدعي / المدعى عليه / الحاضرون] ===</w:t>
        <w:br/>
        <w:t>وثيقة وكـالـةوزارة العدل اململكة العر ية السعودية</w:t>
      </w:r>
    </w:p>
    <w:p>
      <w:pPr>
        <w:pStyle w:val="Heading2"/>
        <w:jc w:val="right"/>
        <w:bidi/>
      </w:pPr>
      <w:r>
        <w:t>[المتن الفعلي: الوقائع / الأسباب / المنطوق] ===</w:t>
        <w:br/>
        <w:t>مرفق :</w:t>
      </w:r>
    </w:p>
    <w:p>
      <w:pPr>
        <w:jc w:val="right"/>
        <w:bidi/>
      </w:pPr>
      <w:r>
        <w:rPr>
          <w:b w:val="0"/>
          <w:i w:val="0"/>
        </w:rPr>
        <w:t>USE THIS SCALE TO ALIGN FOPM IN PRINTER</w:t>
      </w:r>
    </w:p>
    <w:p>
      <w:pPr>
        <w:jc w:val="right"/>
        <w:bidi/>
      </w:pPr>
      <w:r>
        <w:rPr>
          <w:b w:val="0"/>
          <w:i w:val="0"/>
        </w:rPr>
        <w:t>البنك السعيدة</w:t>
      </w:r>
    </w:p>
    <w:p>
      <w:pPr>
        <w:jc w:val="right"/>
        <w:bidi/>
      </w:pPr>
      <w:r>
        <w:rPr>
          <w:b w:val="0"/>
          <w:i w:val="0"/>
        </w:rPr>
        <w:t>المراسي</w:t>
      </w:r>
    </w:p>
    <w:p>
      <w:pPr>
        <w:jc w:val="right"/>
        <w:bidi/>
      </w:pPr>
      <w:r>
        <w:rPr>
          <w:b w:val="0"/>
          <w:i w:val="0"/>
        </w:rPr>
        <w:t>Banque</w:t>
      </w:r>
    </w:p>
    <w:p>
      <w:pPr>
        <w:jc w:val="right"/>
        <w:bidi/>
      </w:pPr>
      <w:r>
        <w:rPr>
          <w:b w:val="0"/>
          <w:i w:val="0"/>
        </w:rPr>
        <w:t>Saud Franal</w:t>
      </w:r>
    </w:p>
    <w:p>
      <w:pPr>
        <w:jc w:val="right"/>
        <w:bidi/>
      </w:pPr>
      <w:r>
        <w:rPr>
          <w:b w:val="0"/>
          <w:i w:val="0"/>
        </w:rPr>
        <w:t>رقم 1/599139</w:t>
      </w:r>
    </w:p>
    <w:p>
      <w:pPr>
        <w:jc w:val="right"/>
        <w:bidi/>
      </w:pPr>
      <w:r>
        <w:rPr>
          <w:b w:val="0"/>
          <w:i w:val="0"/>
        </w:rPr>
        <w:t>فرع البلد من الملك عبد العزيز - جدانوف ACE OF</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كبشلا ا</w:t>
      </w:r>
    </w:p>
    <w:p>
      <w:pPr>
        <w:jc w:val="right"/>
        <w:bidi/>
      </w:pPr>
      <w:r>
        <w:rPr>
          <w:b w:val="0"/>
          <w:i w:val="0"/>
        </w:rPr>
        <w:t>قيمة مسننة من احمد عباس ذبني \*\*</w:t>
      </w:r>
    </w:p>
    <w:p>
      <w:pPr>
        <w:pStyle w:val="Heading2"/>
        <w:jc w:val="right"/>
        <w:bidi/>
      </w:pPr>
      <w:r>
        <w:t>[بيانات الأطراف: المدعي / المدعى عليه / الحاضرون] ===</w:t>
        <w:br/>
        <w:t>مبلغ وقدره ثلاثة ملايين ريال سعودي فقط لا غير</w:t>
      </w:r>
    </w:p>
    <w:p>
      <w:pPr>
        <w:pStyle w:val="Heading2"/>
        <w:jc w:val="right"/>
        <w:bidi/>
      </w:pPr>
      <w:r>
        <w:t>[المتن الفعلي: الوقائع / الأسباب / المنطوق] ===</w:t>
        <w:br/>
        <w:t>SAR</w:t>
      </w:r>
    </w:p>
    <w:p>
      <w:pPr>
        <w:jc w:val="right"/>
        <w:bidi/>
      </w:pPr>
      <w:r>
        <w:rPr>
          <w:b w:val="0"/>
          <w:i w:val="0"/>
        </w:rPr>
        <w:t>التاريخ</w:t>
      </w:r>
    </w:p>
    <w:p>
      <w:pPr>
        <w:jc w:val="right"/>
        <w:bidi/>
      </w:pPr>
      <w:r>
        <w:rPr>
          <w:b w:val="0"/>
          <w:i w:val="0"/>
        </w:rPr>
        <w:t>anque Saudi Fransi</w:t>
      </w:r>
    </w:p>
    <w:p>
      <w:pPr>
        <w:jc w:val="right"/>
        <w:bidi/>
      </w:pPr>
      <w:r>
        <w:rPr>
          <w:b w:val="0"/>
          <w:i w:val="0"/>
        </w:rPr>
        <w:t>EAD OFFICE MAATHER STREET IYADH - SAUDI ARABIA</w:t>
      </w:r>
    </w:p>
    <w:p>
      <w:pPr>
        <w:pStyle w:val="Heading2"/>
        <w:jc w:val="right"/>
        <w:bidi/>
      </w:pPr>
      <w:r>
        <w:t>[بيانات الأطراف: المدعي / المدعى عليه / الحاضرون] ===</w:t>
        <w:br/>
        <w:t>وتكم السعودي الفرة</w:t>
      </w:r>
    </w:p>
    <w:p>
      <w:pPr>
        <w:pStyle w:val="Heading2"/>
        <w:jc w:val="right"/>
        <w:bidi/>
      </w:pPr>
      <w:r>
        <w:t>[المتن الفعلي: الوقائع / الأسباب / المنطوق] ===</w:t>
        <w:br/>
        <w:t>بـارع المصدر</w:t>
      </w:r>
    </w:p>
    <w:p>
      <w:pPr>
        <w:pStyle w:val="Heading2"/>
        <w:jc w:val="right"/>
        <w:bidi/>
      </w:pPr>
      <w:r>
        <w:t>[بيانات الأطراف: المدعي / المدعى عليه / الحاضرون] ===</w:t>
        <w:br/>
        <w:t>ة العربية السعودية</w:t>
      </w:r>
    </w:p>
    <w:p>
      <w:pPr>
        <w:pStyle w:val="Heading2"/>
        <w:jc w:val="right"/>
        <w:bidi/>
      </w:pPr>
      <w:r>
        <w:t>[المتن الفعلي: الوقائع / الأسباب / المنطوق] ===</w:t>
        <w:br/>
        <w:t>DO NOT WRITE BELOW THIS LINE</w:t>
      </w:r>
    </w:p>
    <w:p>
      <w:pPr>
        <w:jc w:val="right"/>
        <w:bidi/>
      </w:pPr>
      <w:r>
        <w:rPr>
          <w:b w:val="0"/>
          <w:i w:val="0"/>
        </w:rPr>
        <w:t>Banque Sugar Frana HAYAT DILBER</w:t>
      </w:r>
    </w:p>
    <w:p>
      <w:pPr>
        <w:jc w:val="right"/>
        <w:bidi/>
      </w:pPr>
      <w:r>
        <w:rPr>
          <w:b w:val="0"/>
          <w:i w:val="0"/>
        </w:rPr>
        <w:t>NHORIZED SIGNATURES</w:t>
      </w:r>
    </w:p>
    <w:p>
      <w:pPr>
        <w:jc w:val="right"/>
        <w:bidi/>
      </w:pPr>
      <w:r>
        <w:rPr>
          <w:b w:val="0"/>
          <w:i w:val="0"/>
        </w:rPr>
        <w:t>599139 1055-022 00037805750 08</w:t>
      </w:r>
    </w:p>
    <w:p>
      <w:pPr>
        <w:jc w:val="right"/>
        <w:bidi/>
      </w:pPr>
      <w:r>
        <w:rPr>
          <w:b w:val="0"/>
          <w:i w:val="0"/>
        </w:rPr>
        <w:t>hoity</w:t>
      </w:r>
    </w:p>
    <w:p>
      <w:pPr>
        <w:jc w:val="right"/>
        <w:bidi/>
      </w:pPr>
      <w:r>
        <w:rPr>
          <w:b w:val="0"/>
          <w:i w:val="0"/>
        </w:rPr>
        <w:t>Renque Saudi cant</w:t>
      </w:r>
    </w:p>
    <w:p>
      <w:pPr>
        <w:jc w:val="right"/>
        <w:bidi/>
      </w:pPr>
      <w:r>
        <w:rPr>
          <w:b w:val="0"/>
          <w:i w:val="0"/>
        </w:rPr>
        <w:t>اسئلة امل</w:t>
      </w:r>
    </w:p>
    <w:p>
      <w:pPr>
        <w:jc w:val="right"/>
        <w:bidi/>
      </w:pPr>
      <w:r>
        <w:rPr>
          <w:b w:val="0"/>
          <w:i w:val="0"/>
        </w:rPr>
        <w:t>Cashier Order (Account)</w:t>
      </w:r>
    </w:p>
    <w:p>
      <w:pPr>
        <w:jc w:val="right"/>
        <w:bidi/>
      </w:pPr>
      <w:r>
        <w:rPr>
          <w:b w:val="0"/>
          <w:i w:val="0"/>
        </w:rPr>
        <w:t>03-11-2010 13:10:20</w:t>
      </w:r>
    </w:p>
    <w:p>
      <w:pPr>
        <w:jc w:val="right"/>
        <w:bidi/>
      </w:pPr>
      <w:r>
        <w:rPr>
          <w:b w:val="0"/>
          <w:i w:val="0"/>
        </w:rPr>
        <w:t>AHMED ZAINY&amp; SONS CO. LTD.</w:t>
      </w:r>
    </w:p>
    <w:p>
      <w:pPr>
        <w:jc w:val="right"/>
        <w:bidi/>
      </w:pPr>
      <w:r>
        <w:rPr>
          <w:b w:val="0"/>
          <w:i w:val="0"/>
        </w:rPr>
        <w:t>BuyrRate 1 000000 Total Chas CO Number 1/599139</w:t>
      </w:r>
    </w:p>
    <w:p>
      <w:pPr>
        <w:jc w:val="right"/>
        <w:bidi/>
      </w:pPr>
      <w:r>
        <w:rPr>
          <w:b w:val="0"/>
          <w:i w:val="0"/>
        </w:rPr>
        <w:t>10.00</w:t>
      </w:r>
    </w:p>
    <w:p>
      <w:pPr>
        <w:jc w:val="right"/>
        <w:bidi/>
      </w:pPr>
      <w:r>
        <w:rPr>
          <w:b w:val="0"/>
          <w:i w:val="0"/>
        </w:rPr>
        <w:t>البنك</w:t>
      </w:r>
    </w:p>
    <w:p>
      <w:pPr>
        <w:pStyle w:val="Heading2"/>
        <w:jc w:val="right"/>
        <w:bidi/>
      </w:pPr>
      <w:r>
        <w:t>[بيانات الأطراف: المدعي / المدعى عليه / الحاضرون] ===</w:t>
        <w:br/>
        <w:t>شركة مسافة سعودية</w:t>
      </w:r>
    </w:p>
    <w:p>
      <w:pPr>
        <w:jc w:val="right"/>
        <w:bidi/>
      </w:pPr>
      <w:r>
        <w:rPr>
          <w:b w:val="0"/>
          <w:i w:val="0"/>
        </w:rPr>
        <w:t>السعودي</w:t>
      </w:r>
    </w:p>
    <w:p>
      <w:pPr>
        <w:pStyle w:val="Heading2"/>
        <w:jc w:val="right"/>
        <w:bidi/>
      </w:pPr>
      <w:r>
        <w:t>[المتن الفعلي: الوقائع / الأسباب / المنطوق] ===</w:t>
        <w:br/>
        <w:t>الفرنسي</w:t>
      </w:r>
    </w:p>
    <w:p>
      <w:pPr>
        <w:jc w:val="right"/>
        <w:bidi/>
      </w:pPr>
      <w:r>
        <w:rPr>
          <w:b w:val="0"/>
          <w:i w:val="0"/>
        </w:rPr>
        <w:t>Stock Compar</w:t>
      </w:r>
    </w:p>
    <w:p>
      <w:pPr>
        <w:jc w:val="right"/>
        <w:bidi/>
      </w:pPr>
      <w:r>
        <w:rPr>
          <w:b w:val="0"/>
          <w:i w:val="0"/>
        </w:rPr>
        <w:t>Banque</w:t>
      </w:r>
    </w:p>
    <w:p>
      <w:pPr>
        <w:jc w:val="right"/>
        <w:bidi/>
      </w:pPr>
      <w:r>
        <w:rPr>
          <w:b w:val="0"/>
          <w:i w:val="0"/>
        </w:rPr>
        <w:t>Saudi</w:t>
      </w:r>
    </w:p>
    <w:p>
      <w:pPr>
        <w:jc w:val="right"/>
        <w:bidi/>
      </w:pPr>
      <w:r>
        <w:rPr>
          <w:b w:val="0"/>
          <w:i w:val="0"/>
        </w:rPr>
        <w:t>La</w:t>
      </w:r>
    </w:p>
    <w:p>
      <w:pPr>
        <w:jc w:val="right"/>
        <w:bidi/>
      </w:pPr>
      <w:r>
        <w:rPr>
          <w:b w:val="0"/>
          <w:i w:val="0"/>
        </w:rPr>
        <w:t>FacD</w:t>
      </w:r>
    </w:p>
    <w:p>
      <w:pPr>
        <w:jc w:val="right"/>
        <w:bidi/>
      </w:pPr>
      <w:r>
        <w:rPr>
          <w:b w:val="0"/>
          <w:i w:val="0"/>
        </w:rPr>
        <w:t>Fransi</w:t>
      </w:r>
    </w:p>
    <w:p>
      <w:pPr>
        <w:jc w:val="right"/>
        <w:bidi/>
      </w:pPr>
      <w:r>
        <w:rPr>
          <w:b w:val="0"/>
          <w:i w:val="0"/>
        </w:rPr>
        <w:t>The 407666 FOM S</w:t>
      </w:r>
    </w:p>
    <w:p>
      <w:pPr>
        <w:jc w:val="right"/>
        <w:bidi/>
      </w:pPr>
      <w:r>
        <w:rPr>
          <w:b w:val="0"/>
          <w:i w:val="0"/>
        </w:rPr>
        <w:t>الرجاء اختيار واحدا</w:t>
      </w:r>
    </w:p>
    <w:p>
      <w:pPr>
        <w:jc w:val="right"/>
        <w:bidi/>
      </w:pPr>
      <w:r>
        <w:rPr>
          <w:b w:val="0"/>
          <w:i w:val="0"/>
        </w:rPr>
        <w:t>شبكات سياحية</w:t>
      </w:r>
    </w:p>
    <w:p>
      <w:pPr>
        <w:jc w:val="right"/>
        <w:bidi/>
      </w:pPr>
      <w:r>
        <w:rPr>
          <w:b w:val="0"/>
          <w:i w:val="0"/>
        </w:rPr>
        <w:t>نسخة العميل stomers Copy</w:t>
      </w:r>
    </w:p>
    <w:p>
      <w:pPr>
        <w:jc w:val="right"/>
        <w:bidi/>
      </w:pPr>
      <w:r>
        <w:rPr>
          <w:b w:val="0"/>
          <w:i w:val="0"/>
        </w:rPr>
        <w:t>THWELERS CHEQUES SALE</w:t>
      </w:r>
    </w:p>
    <w:p>
      <w:pPr>
        <w:jc w:val="right"/>
        <w:bidi/>
      </w:pPr>
      <w:r>
        <w:rPr>
          <w:b w:val="0"/>
          <w:i w:val="0"/>
        </w:rPr>
        <w:t>26/11/1431 14- Ref No.</w:t>
      </w:r>
    </w:p>
    <w:p>
      <w:pPr>
        <w:jc w:val="right"/>
        <w:bidi/>
      </w:pPr>
      <w:r>
        <w:rPr>
          <w:b w:val="0"/>
          <w:i w:val="0"/>
        </w:rPr>
        <w:t>1\\BSF\\BSF7638\\57\\610069</w:t>
      </w:r>
    </w:p>
    <w:p>
      <w:pPr>
        <w:jc w:val="right"/>
        <w:bidi/>
      </w:pPr>
      <w:r>
        <w:rPr>
          <w:b w:val="0"/>
          <w:i w:val="0"/>
        </w:rPr>
        <w:t>84430000181 SAR Ca Amount</w:t>
      </w:r>
    </w:p>
    <w:p>
      <w:pPr>
        <w:jc w:val="right"/>
        <w:bidi/>
      </w:pPr>
      <w:r>
        <w:rPr>
          <w:b w:val="0"/>
          <w:i w:val="0"/>
        </w:rPr>
        <w:t>Debit Amt. Ben Name</w:t>
      </w:r>
    </w:p>
    <w:p>
      <w:pPr>
        <w:jc w:val="right"/>
        <w:bidi/>
      </w:pPr>
      <w:r>
        <w:rPr>
          <w:b w:val="0"/>
          <w:i w:val="0"/>
        </w:rPr>
        <w:t>1,000,000.00 3,000,010.00</w:t>
      </w:r>
    </w:p>
    <w:p>
      <w:pPr>
        <w:jc w:val="right"/>
        <w:bidi/>
      </w:pPr>
      <w:r>
        <w:rPr>
          <w:b w:val="0"/>
          <w:i w:val="0"/>
        </w:rPr>
        <w:t>ةيعم *\*\ ينطولا يبرعلا كنبلا عم</w:t>
      </w:r>
    </w:p>
    <w:p>
      <w:pPr>
        <w:jc w:val="right"/>
        <w:bidi/>
      </w:pPr>
      <w:r>
        <w:rPr>
          <w:b w:val="0"/>
          <w:i w:val="0"/>
        </w:rPr>
        <w:t>قسيمة تحويل / إصدار شيك / شبكات سياحية</w:t>
      </w:r>
    </w:p>
    <w:p>
      <w:pPr>
        <w:jc w:val="right"/>
        <w:bidi/>
      </w:pPr>
      <w:r>
        <w:rPr>
          <w:b w:val="0"/>
          <w:i w:val="0"/>
        </w:rPr>
        <w:t>شيك مصرفي شيك مصرفي بالعملة الأجنبية . تحويل خارج المملكة</w:t>
      </w:r>
    </w:p>
    <w:p>
      <w:pPr>
        <w:jc w:val="right"/>
        <w:bidi/>
      </w:pPr>
      <w:r>
        <w:rPr>
          <w:b w:val="0"/>
          <w:i w:val="0"/>
        </w:rPr>
        <w:t>BANK CRAFT</w:t>
      </w:r>
    </w:p>
    <w:p>
      <w:pPr>
        <w:jc w:val="right"/>
        <w:bidi/>
      </w:pPr>
      <w:r>
        <w:rPr>
          <w:b w:val="0"/>
          <w:i w:val="0"/>
        </w:rPr>
        <w:t>DEBIT TO MYOUR ACCOUNT</w:t>
      </w:r>
    </w:p>
    <w:p>
      <w:pPr>
        <w:jc w:val="right"/>
        <w:bidi/>
      </w:pPr>
      <w:r>
        <w:rPr>
          <w:b w:val="0"/>
          <w:i w:val="0"/>
        </w:rPr>
        <w:t>CASHER ORDER</w:t>
      </w:r>
    </w:p>
    <w:p>
      <w:pPr>
        <w:jc w:val="right"/>
        <w:bidi/>
      </w:pPr>
      <w:r>
        <w:rPr>
          <w:b w:val="0"/>
          <w:i w:val="0"/>
        </w:rPr>
        <w:t>TRANSFER ABROAD</w:t>
      </w:r>
    </w:p>
    <w:p>
      <w:pPr>
        <w:jc w:val="right"/>
        <w:bidi/>
      </w:pPr>
      <w:r>
        <w:rPr>
          <w:b w:val="0"/>
          <w:i w:val="0"/>
        </w:rPr>
        <w:t>نقداً (مدفوعات حكومية)</w:t>
      </w:r>
    </w:p>
    <w:p>
      <w:pPr>
        <w:jc w:val="right"/>
        <w:bidi/>
      </w:pPr>
      <w:r>
        <w:rPr>
          <w:b w:val="0"/>
          <w:i w:val="0"/>
        </w:rPr>
        <w:t>شركة أحمد زيني وأولاده</w:t>
      </w:r>
    </w:p>
    <w:p>
      <w:pPr>
        <w:jc w:val="right"/>
        <w:bidi/>
      </w:pPr>
      <w:r>
        <w:rPr>
          <w:b w:val="0"/>
          <w:i w:val="0"/>
        </w:rPr>
        <w:t>مقابل</w:t>
      </w:r>
    </w:p>
    <w:p>
      <w:pPr>
        <w:jc w:val="right"/>
        <w:bidi/>
      </w:pPr>
      <w:r>
        <w:rPr>
          <w:b w:val="0"/>
          <w:i w:val="0"/>
        </w:rPr>
        <w:t>الخصم من صنابير/ حابنا</w:t>
      </w:r>
    </w:p>
    <w:p>
      <w:pPr>
        <w:pStyle w:val="Heading2"/>
        <w:jc w:val="right"/>
        <w:bidi/>
      </w:pPr>
      <w:r>
        <w:t>[بيانات الأطراف: المدعي / المدعى عليه / الحاضرون] ===</w:t>
        <w:br/>
        <w:t>من اسم العميل</w:t>
      </w:r>
    </w:p>
    <w:p>
      <w:pPr>
        <w:pStyle w:val="Heading2"/>
        <w:jc w:val="right"/>
        <w:bidi/>
      </w:pPr>
      <w:r>
        <w:t>[المتن الفعلي: الوقائع / الأسباب / المنطوق] ===</w:t>
        <w:br/>
        <w:t>حساب لدى فرع</w:t>
      </w:r>
    </w:p>
    <w:p>
      <w:pPr>
        <w:jc w:val="right"/>
        <w:bidi/>
      </w:pPr>
      <w:r>
        <w:rPr>
          <w:b w:val="0"/>
          <w:i w:val="0"/>
        </w:rPr>
        <w:t>العملة</w:t>
      </w:r>
    </w:p>
    <w:p>
      <w:pPr>
        <w:jc w:val="right"/>
        <w:bidi/>
      </w:pPr>
      <w:r>
        <w:rPr>
          <w:b w:val="0"/>
          <w:i w:val="0"/>
        </w:rPr>
        <w:t>ACCOUNT AT BRANCH</w:t>
      </w:r>
    </w:p>
    <w:p>
      <w:pPr>
        <w:jc w:val="right"/>
        <w:bidi/>
      </w:pPr>
      <w:r>
        <w:rPr>
          <w:b w:val="0"/>
          <w:i w:val="0"/>
        </w:rPr>
        <w:t>CURRENCY</w:t>
      </w:r>
    </w:p>
    <w:p>
      <w:pPr>
        <w:jc w:val="right"/>
        <w:bidi/>
      </w:pPr>
      <w:r>
        <w:rPr>
          <w:b w:val="0"/>
          <w:i w:val="0"/>
        </w:rPr>
        <w:t>TRANSFER / DRAFT / TCS FORM</w:t>
      </w:r>
    </w:p>
    <w:p>
      <w:pPr>
        <w:jc w:val="right"/>
        <w:bidi/>
      </w:pPr>
      <w:r>
        <w:rPr>
          <w:b w:val="0"/>
          <w:i w:val="0"/>
        </w:rPr>
        <w:t>التاريخ</w:t>
      </w:r>
    </w:p>
    <w:p>
      <w:pPr>
        <w:jc w:val="right"/>
        <w:bidi/>
      </w:pPr>
      <w:r>
        <w:rPr>
          <w:b w:val="0"/>
          <w:i w:val="0"/>
        </w:rPr>
        <w:t>PLEASE SELECT ONE OF THE FOLLOWING</w:t>
      </w:r>
    </w:p>
    <w:p>
      <w:pPr>
        <w:jc w:val="right"/>
        <w:bidi/>
      </w:pPr>
      <w:r>
        <w:rPr>
          <w:b w:val="0"/>
          <w:i w:val="0"/>
        </w:rPr>
        <w:t>تحويل داخل المملكة.</w:t>
      </w:r>
    </w:p>
    <w:p>
      <w:pPr>
        <w:jc w:val="right"/>
        <w:bidi/>
      </w:pPr>
      <w:r>
        <w:rPr>
          <w:b w:val="0"/>
          <w:i w:val="0"/>
        </w:rPr>
        <w:t>تحويل داخلي</w:t>
      </w:r>
    </w:p>
    <w:p>
      <w:pPr>
        <w:jc w:val="right"/>
        <w:bidi/>
      </w:pPr>
      <w:r>
        <w:rPr>
          <w:b w:val="0"/>
          <w:i w:val="0"/>
        </w:rPr>
        <w:t>INTERNAL TRANSFER</w:t>
      </w:r>
    </w:p>
    <w:p>
      <w:pPr>
        <w:jc w:val="right"/>
        <w:bidi/>
      </w:pPr>
      <w:r>
        <w:rPr>
          <w:b w:val="0"/>
          <w:i w:val="0"/>
        </w:rPr>
        <w:t>LOCAL TRANSFER</w:t>
      </w:r>
    </w:p>
    <w:p>
      <w:pPr>
        <w:jc w:val="right"/>
        <w:bidi/>
      </w:pPr>
      <w:r>
        <w:rPr>
          <w:b w:val="0"/>
          <w:i w:val="0"/>
        </w:rPr>
        <w:t>CASH (OVERNMENT RELATED PAYMENT</w:t>
      </w:r>
    </w:p>
    <w:p>
      <w:pPr>
        <w:pStyle w:val="Heading2"/>
        <w:jc w:val="right"/>
        <w:bidi/>
      </w:pPr>
      <w:r>
        <w:t>[بيانات الأطراف: المدعي / المدعى عليه / الحاضرون] ===</w:t>
        <w:br/>
        <w:t>المبلغ بالحروف فقط ثلاثة مليون ريال لاغير اسم المحول عبد الغفور ماروتاتيارا</w:t>
      </w:r>
    </w:p>
    <w:p>
      <w:pPr>
        <w:jc w:val="right"/>
        <w:bidi/>
      </w:pPr>
      <w:r>
        <w:rPr>
          <w:b w:val="0"/>
          <w:i w:val="0"/>
        </w:rPr>
        <w:t>العنوان من</w:t>
      </w:r>
    </w:p>
    <w:p>
      <w:pPr>
        <w:pStyle w:val="Heading2"/>
        <w:jc w:val="right"/>
        <w:bidi/>
      </w:pPr>
      <w:r>
        <w:t>[المتن الفعلي: الوقائع / الأسباب / المنطوق] ===</w:t>
        <w:br/>
        <w:t>١٧٩٥٦</w:t>
      </w:r>
    </w:p>
    <w:p>
      <w:pPr>
        <w:jc w:val="right"/>
        <w:bidi/>
      </w:pPr>
      <w:r>
        <w:rPr>
          <w:b w:val="0"/>
          <w:i w:val="0"/>
        </w:rPr>
        <w:t>المدينة</w:t>
      </w:r>
    </w:p>
    <w:p>
      <w:pPr>
        <w:jc w:val="right"/>
        <w:bidi/>
      </w:pPr>
      <w:r>
        <w:rPr>
          <w:b w:val="0"/>
          <w:i w:val="0"/>
        </w:rPr>
        <w:t>ECODE</w:t>
      </w:r>
    </w:p>
    <w:p>
      <w:pPr>
        <w:jc w:val="right"/>
        <w:bidi/>
      </w:pPr>
      <w:r>
        <w:rPr>
          <w:b w:val="0"/>
          <w:i w:val="0"/>
        </w:rPr>
        <w:t>رقم البطاقة الإقامة الوالهلال فقط ولا</w:t>
      </w:r>
    </w:p>
    <w:p>
      <w:pPr>
        <w:jc w:val="right"/>
        <w:bidi/>
      </w:pPr>
      <w:r>
        <w:rPr>
          <w:b w:val="0"/>
          <w:i w:val="0"/>
        </w:rPr>
        <w:t>إلى المستفيد</w:t>
      </w:r>
    </w:p>
    <w:p>
      <w:pPr>
        <w:jc w:val="right"/>
        <w:bidi/>
      </w:pPr>
      <w:r>
        <w:rPr>
          <w:b w:val="0"/>
          <w:i w:val="0"/>
        </w:rPr>
        <w:t>جدة</w:t>
      </w:r>
    </w:p>
    <w:p>
      <w:pPr>
        <w:jc w:val="right"/>
        <w:bidi/>
      </w:pPr>
      <w:r>
        <w:rPr>
          <w:b w:val="0"/>
          <w:i w:val="0"/>
        </w:rPr>
        <w:t>ROMAN رقم التلم</w:t>
      </w:r>
    </w:p>
    <w:p>
      <w:pPr>
        <w:pStyle w:val="Heading2"/>
        <w:jc w:val="right"/>
        <w:bidi/>
      </w:pPr>
      <w:r>
        <w:t>[ترويسة / كليشة رسمية — معلومات متكررة] ===</w:t>
        <w:br/>
        <w:t>الرمز البريدي</w:t>
      </w:r>
    </w:p>
    <w:p>
      <w:pPr>
        <w:pStyle w:val="Heading2"/>
        <w:jc w:val="right"/>
        <w:bidi/>
      </w:pPr>
      <w:r>
        <w:t>[المتن الفعلي: الوقائع / الأسباب / المنطوق] ===</w:t>
        <w:br/>
        <w:t>CITY</w:t>
      </w:r>
    </w:p>
    <w:p>
      <w:pPr>
        <w:jc w:val="right"/>
        <w:bidi/>
      </w:pPr>
      <w:r>
        <w:rPr>
          <w:b w:val="0"/>
          <w:i w:val="0"/>
        </w:rPr>
        <w:t>لا تملأ هذا الجزء في حالة الشبكات السياحية DO NOT FELL THE SECTOR IN CARE OF TOE</w:t>
      </w:r>
    </w:p>
    <w:p>
      <w:pPr>
        <w:jc w:val="right"/>
        <w:bidi/>
      </w:pPr>
      <w:r>
        <w:rPr>
          <w:b w:val="0"/>
          <w:i w:val="0"/>
        </w:rPr>
        <w:t>البنك العربي الوطني من أحد على ليني).</w:t>
      </w:r>
    </w:p>
    <w:p>
      <w:pPr>
        <w:jc w:val="right"/>
        <w:bidi/>
      </w:pPr>
      <w:r>
        <w:rPr>
          <w:b w:val="0"/>
          <w:i w:val="0"/>
        </w:rPr>
        <w:t>الية</w:t>
      </w:r>
    </w:p>
    <w:p>
      <w:pPr>
        <w:jc w:val="right"/>
        <w:bidi/>
      </w:pPr>
      <w:r>
        <w:rPr>
          <w:b w:val="0"/>
          <w:i w:val="0"/>
        </w:rPr>
        <w:t>نوان المسلم</w:t>
      </w:r>
    </w:p>
    <w:p>
      <w:pPr>
        <w:jc w:val="right"/>
        <w:bidi/>
      </w:pPr>
      <w:r>
        <w:rPr>
          <w:b w:val="0"/>
          <w:i w:val="0"/>
        </w:rPr>
        <w:t>جده</w:t>
      </w:r>
    </w:p>
    <w:p>
      <w:pPr>
        <w:jc w:val="right"/>
        <w:bidi/>
      </w:pPr>
      <w:r>
        <w:rPr>
          <w:b w:val="0"/>
          <w:i w:val="0"/>
        </w:rPr>
        <w:t>بتلك المستفيد</w:t>
      </w:r>
    </w:p>
    <w:p>
      <w:pPr>
        <w:jc w:val="right"/>
        <w:bidi/>
      </w:pPr>
      <w:r>
        <w:rPr>
          <w:b w:val="0"/>
          <w:i w:val="0"/>
        </w:rPr>
        <w:t>رقم حساب المس</w:t>
      </w:r>
    </w:p>
    <w:p>
      <w:pPr>
        <w:jc w:val="right"/>
        <w:bidi/>
      </w:pPr>
      <w:r>
        <w:rPr>
          <w:b w:val="0"/>
          <w:i w:val="0"/>
        </w:rPr>
        <w:t>عنوان بتلك المستفيد</w:t>
      </w:r>
    </w:p>
    <w:p>
      <w:pPr>
        <w:jc w:val="right"/>
        <w:bidi/>
      </w:pPr>
      <w:r>
        <w:rPr>
          <w:b w:val="0"/>
          <w:i w:val="0"/>
        </w:rPr>
        <w:t>دمر بتلك</w:t>
      </w:r>
    </w:p>
    <w:p>
      <w:pPr>
        <w:jc w:val="right"/>
        <w:bidi/>
      </w:pPr>
      <w:r>
        <w:rPr>
          <w:b w:val="0"/>
          <w:i w:val="0"/>
        </w:rPr>
        <w:t>تفاصيل الدفع</w:t>
      </w:r>
    </w:p>
    <w:p>
      <w:pPr>
        <w:jc w:val="right"/>
        <w:bidi/>
      </w:pPr>
      <w:r>
        <w:rPr>
          <w:b w:val="0"/>
          <w:i w:val="0"/>
        </w:rPr>
        <w:t>المصاريف</w:t>
      </w:r>
    </w:p>
    <w:p>
      <w:pPr>
        <w:jc w:val="right"/>
        <w:bidi/>
      </w:pPr>
      <w:r>
        <w:rPr>
          <w:b w:val="0"/>
          <w:i w:val="0"/>
        </w:rPr>
        <w:t>الراقي على الشروط المذكورة على الظهر هذا الطلب</w:t>
      </w:r>
    </w:p>
    <w:p>
      <w:pPr>
        <w:jc w:val="right"/>
        <w:bidi/>
      </w:pPr>
      <w:r>
        <w:rPr>
          <w:b w:val="0"/>
          <w:i w:val="0"/>
        </w:rPr>
        <w:t>PURPOSE OF TRANSFER Pipeber que</w:t>
      </w:r>
    </w:p>
    <w:p>
      <w:pPr>
        <w:jc w:val="right"/>
        <w:bidi/>
      </w:pPr>
      <w:r>
        <w:rPr>
          <w:b w:val="0"/>
          <w:i w:val="0"/>
        </w:rPr>
        <w:t>توقيع أمين الصندوق</w:t>
      </w:r>
    </w:p>
    <w:p>
      <w:pPr>
        <w:jc w:val="right"/>
        <w:bidi/>
      </w:pPr>
      <w:r>
        <w:rPr>
          <w:b w:val="0"/>
          <w:i w:val="0"/>
        </w:rPr>
        <w:t>الاستعمال المبللك</w:t>
      </w:r>
    </w:p>
    <w:p>
      <w:pPr>
        <w:jc w:val="right"/>
        <w:bidi/>
      </w:pPr>
      <w:r>
        <w:rPr>
          <w:b w:val="0"/>
          <w:i w:val="0"/>
        </w:rPr>
        <w:t>03</w:t>
      </w:r>
    </w:p>
    <w:p>
      <w:pPr>
        <w:jc w:val="right"/>
        <w:bidi/>
      </w:pPr>
      <w:r>
        <w:rPr>
          <w:b w:val="0"/>
          <w:i w:val="0"/>
        </w:rPr>
        <w:t>سعر الشراء البيع</w:t>
      </w:r>
    </w:p>
    <w:p>
      <w:pPr>
        <w:jc w:val="right"/>
        <w:bidi/>
      </w:pPr>
      <w:r>
        <w:rPr>
          <w:b w:val="0"/>
          <w:i w:val="0"/>
        </w:rPr>
        <w:t>STBUY HATE</w:t>
      </w:r>
    </w:p>
    <w:p>
      <w:pPr>
        <w:jc w:val="right"/>
        <w:bidi/>
      </w:pPr>
      <w:r>
        <w:rPr>
          <w:b w:val="0"/>
          <w:i w:val="0"/>
        </w:rPr>
        <w:t>المعلم في العملة</w:t>
      </w:r>
    </w:p>
    <w:p>
      <w:pPr>
        <w:jc w:val="right"/>
        <w:bidi/>
      </w:pPr>
      <w:r>
        <w:rPr>
          <w:b w:val="0"/>
          <w:i w:val="0"/>
        </w:rPr>
        <w:t>CURRENCY AMOUNT</w:t>
      </w:r>
    </w:p>
    <w:p>
      <w:pPr>
        <w:jc w:val="right"/>
        <w:bidi/>
      </w:pPr>
      <w:r>
        <w:rPr>
          <w:b w:val="0"/>
          <w:i w:val="0"/>
        </w:rPr>
        <w:t>مصاريف البنك</w:t>
      </w:r>
    </w:p>
    <w:p>
      <w:pPr>
        <w:jc w:val="right"/>
        <w:bidi/>
      </w:pPr>
      <w:r>
        <w:rPr>
          <w:b w:val="0"/>
          <w:i w:val="0"/>
        </w:rPr>
        <w:t>مجموع المبلغ المستحق</w:t>
      </w:r>
    </w:p>
    <w:p>
      <w:pPr>
        <w:jc w:val="right"/>
        <w:bidi/>
      </w:pPr>
      <w:r>
        <w:rPr>
          <w:b w:val="0"/>
          <w:i w:val="0"/>
        </w:rPr>
        <w:t>TOTAL AMOUNT COLLECTED</w:t>
      </w:r>
    </w:p>
    <w:p>
      <w:pPr>
        <w:jc w:val="right"/>
        <w:bidi/>
      </w:pPr>
      <w:r>
        <w:rPr>
          <w:b w:val="0"/>
          <w:i w:val="0"/>
        </w:rPr>
        <w:t>علينا</w:t>
      </w:r>
    </w:p>
    <w:p>
      <w:pPr>
        <w:jc w:val="right"/>
        <w:bidi/>
      </w:pPr>
      <w:r>
        <w:rPr>
          <w:b w:val="0"/>
          <w:i w:val="0"/>
        </w:rPr>
        <w:t>ON US</w:t>
      </w:r>
    </w:p>
    <w:p>
      <w:pPr>
        <w:jc w:val="right"/>
        <w:bidi/>
      </w:pPr>
      <w:r>
        <w:rPr>
          <w:b w:val="0"/>
          <w:i w:val="0"/>
        </w:rPr>
        <w:t>توقيع العميل</w:t>
      </w:r>
    </w:p>
    <w:p>
      <w:pPr>
        <w:jc w:val="right"/>
        <w:bidi/>
      </w:pPr>
      <w:r>
        <w:rPr>
          <w:b w:val="0"/>
          <w:i w:val="0"/>
        </w:rPr>
        <w:t>AGAINST</w:t>
      </w:r>
    </w:p>
    <w:p>
      <w:pPr>
        <w:jc w:val="right"/>
        <w:bidi/>
      </w:pPr>
      <w:r>
        <w:rPr>
          <w:b w:val="0"/>
          <w:i w:val="0"/>
        </w:rPr>
        <w:t>FROM: CUSTOMERS NAME</w:t>
      </w:r>
    </w:p>
    <w:p>
      <w:pPr>
        <w:jc w:val="right"/>
        <w:bidi/>
      </w:pPr>
      <w:r>
        <w:rPr>
          <w:b w:val="0"/>
          <w:i w:val="0"/>
        </w:rPr>
        <w:t>رقم الحساب</w:t>
      </w:r>
    </w:p>
    <w:p>
      <w:pPr>
        <w:jc w:val="right"/>
        <w:bidi/>
      </w:pPr>
      <w:r>
        <w:rPr>
          <w:b w:val="0"/>
          <w:i w:val="0"/>
        </w:rPr>
        <w:t>ACCOUNT NO</w:t>
      </w:r>
    </w:p>
    <w:p>
      <w:pPr>
        <w:jc w:val="right"/>
        <w:bidi/>
      </w:pPr>
      <w:r>
        <w:rPr>
          <w:b w:val="0"/>
          <w:i w:val="0"/>
        </w:rPr>
        <w:t>١٨٤٤٢٠</w:t>
      </w:r>
    </w:p>
    <w:p>
      <w:pPr>
        <w:jc w:val="right"/>
        <w:bidi/>
      </w:pPr>
      <w:r>
        <w:rPr>
          <w:b w:val="0"/>
          <w:i w:val="0"/>
        </w:rPr>
        <w:t>المبلغ بالأرقام</w:t>
      </w:r>
    </w:p>
    <w:p>
      <w:pPr>
        <w:jc w:val="right"/>
        <w:bidi/>
      </w:pPr>
      <w:r>
        <w:rPr>
          <w:b w:val="0"/>
          <w:i w:val="0"/>
        </w:rPr>
        <w:t>MOUNT IN FIGURES</w:t>
      </w:r>
    </w:p>
    <w:p>
      <w:pPr>
        <w:jc w:val="right"/>
        <w:bidi/>
      </w:pPr>
      <w:r>
        <w:rPr>
          <w:b w:val="0"/>
          <w:i w:val="0"/>
        </w:rPr>
        <w:t>AMOUNT IN WORDS</w:t>
      </w:r>
    </w:p>
    <w:p>
      <w:pPr>
        <w:jc w:val="right"/>
        <w:bidi/>
      </w:pPr>
      <w:r>
        <w:rPr>
          <w:b w:val="0"/>
          <w:i w:val="0"/>
        </w:rPr>
        <w:t>ROVETTERS NAME</w:t>
      </w:r>
    </w:p>
    <w:p>
      <w:pPr>
        <w:jc w:val="right"/>
        <w:bidi/>
      </w:pPr>
      <w:r>
        <w:rPr>
          <w:b w:val="0"/>
          <w:i w:val="0"/>
        </w:rPr>
        <w:t>TELEPHONE NO.</w:t>
      </w:r>
    </w:p>
    <w:p>
      <w:pPr>
        <w:jc w:val="right"/>
        <w:bidi/>
      </w:pPr>
      <w:r>
        <w:rPr>
          <w:b w:val="0"/>
          <w:i w:val="0"/>
        </w:rPr>
        <w:t>٦٠٦٥٢١٦</w:t>
      </w:r>
    </w:p>
    <w:p>
      <w:pPr>
        <w:jc w:val="right"/>
        <w:bidi/>
      </w:pPr>
      <w:r>
        <w:rPr>
          <w:b w:val="0"/>
          <w:i w:val="0"/>
        </w:rPr>
        <w:t>47-BENEFICIARY'S BANK</w:t>
      </w:r>
    </w:p>
    <w:p>
      <w:pPr>
        <w:jc w:val="right"/>
        <w:bidi/>
      </w:pPr>
      <w:r>
        <w:rPr>
          <w:b w:val="0"/>
          <w:i w:val="0"/>
        </w:rPr>
        <w:t>BENEFICIARYS BANK ADDRESS</w:t>
      </w:r>
    </w:p>
    <w:p>
      <w:pPr>
        <w:jc w:val="right"/>
        <w:bidi/>
      </w:pPr>
      <w:r>
        <w:rPr>
          <w:b w:val="0"/>
          <w:i w:val="0"/>
        </w:rPr>
        <w:t>70-PAYMENT DETAILS</w:t>
      </w:r>
    </w:p>
    <w:p>
      <w:pPr>
        <w:jc w:val="right"/>
        <w:bidi/>
      </w:pPr>
      <w:r>
        <w:rPr>
          <w:b w:val="0"/>
          <w:i w:val="0"/>
        </w:rPr>
        <w:t>على المستفيد</w:t>
      </w:r>
    </w:p>
    <w:p>
      <w:pPr>
        <w:jc w:val="right"/>
        <w:bidi/>
      </w:pPr>
      <w:r>
        <w:rPr>
          <w:b w:val="0"/>
          <w:i w:val="0"/>
        </w:rPr>
        <w:t>71-A DETAILS OF CHARGES</w:t>
      </w:r>
    </w:p>
    <w:p>
      <w:pPr>
        <w:jc w:val="right"/>
        <w:bidi/>
      </w:pPr>
      <w:r>
        <w:rPr>
          <w:b w:val="0"/>
          <w:i w:val="0"/>
        </w:rPr>
        <w:t>ON BENEFICIARY</w:t>
      </w:r>
    </w:p>
    <w:p>
      <w:pPr>
        <w:jc w:val="right"/>
        <w:bidi/>
      </w:pPr>
      <w:r>
        <w:rPr>
          <w:b w:val="0"/>
          <w:i w:val="0"/>
        </w:rPr>
        <w:t>CUSTOMERS SNATURE</w:t>
      </w:r>
    </w:p>
    <w:p>
      <w:pPr>
        <w:jc w:val="right"/>
        <w:bidi/>
      </w:pPr>
      <w:r>
        <w:rPr>
          <w:b w:val="0"/>
          <w:i w:val="0"/>
        </w:rPr>
        <w:t>توقيع البنك المعتمد</w:t>
      </w:r>
    </w:p>
    <w:p>
      <w:pPr>
        <w:jc w:val="right"/>
        <w:bidi/>
      </w:pPr>
      <w:r>
        <w:rPr>
          <w:b w:val="0"/>
          <w:i w:val="0"/>
        </w:rPr>
        <w:t>FOR BANICUSE</w:t>
      </w:r>
    </w:p>
    <w:p>
      <w:pPr>
        <w:jc w:val="right"/>
        <w:bidi/>
      </w:pPr>
      <w:r>
        <w:rPr>
          <w:b w:val="0"/>
          <w:i w:val="0"/>
        </w:rPr>
        <w:t>20:OUR TRANSACTION RES NO</w:t>
      </w:r>
    </w:p>
    <w:p>
      <w:pPr>
        <w:jc w:val="right"/>
        <w:bidi/>
      </w:pPr>
      <w:r>
        <w:rPr>
          <w:b w:val="0"/>
          <w:i w:val="0"/>
        </w:rPr>
        <w:t>الكملة Curree استحقاق A WALE DATE</w:t>
      </w:r>
    </w:p>
    <w:p>
      <w:pPr>
        <w:jc w:val="right"/>
        <w:bidi/>
      </w:pPr>
      <w:r>
        <w:rPr>
          <w:b w:val="0"/>
          <w:i w:val="0"/>
        </w:rPr>
        <w:t>BANK'S AUTHORIZED SIGNATURE</w:t>
      </w:r>
    </w:p>
    <w:p>
      <w:pPr>
        <w:pStyle w:val="Heading2"/>
        <w:jc w:val="right"/>
        <w:bidi/>
      </w:pPr>
      <w:r>
        <w:t>[ترويسة / كليشة رسمية — معلومات متكررة] ===</w:t>
        <w:br/>
        <w:t>شركة احمد زيني واولاده جدة عمارة ايار وزيني هاتف: ٦٤٩٥٧٨٦</w:t>
      </w:r>
    </w:p>
    <w:p>
      <w:pPr>
        <w:pStyle w:val="Heading2"/>
        <w:jc w:val="right"/>
        <w:bidi/>
      </w:pPr>
      <w:r>
        <w:t>[المتن الفعلي: الوقائع / الأسباب / المنطوق] ===</w:t>
        <w:br/>
        <w:t>فاكس: ٦٤٧٨٣٥١</w:t>
      </w:r>
    </w:p>
    <w:p>
      <w:pPr>
        <w:jc w:val="right"/>
        <w:bidi/>
      </w:pPr>
      <w:r>
        <w:rPr>
          <w:b w:val="0"/>
          <w:i w:val="0"/>
        </w:rPr>
        <w:t>رقم القيد: ٢٩٤٧</w:t>
      </w:r>
    </w:p>
    <w:p>
      <w:pPr>
        <w:jc w:val="right"/>
        <w:bidi/>
      </w:pPr>
      <w:r>
        <w:rPr>
          <w:b w:val="0"/>
          <w:i w:val="0"/>
        </w:rPr>
        <w:t>بيان القيد</w:t>
      </w:r>
    </w:p>
    <w:p>
      <w:pPr>
        <w:jc w:val="right"/>
        <w:bidi/>
      </w:pPr>
      <w:r>
        <w:rPr>
          <w:b w:val="0"/>
          <w:i w:val="0"/>
        </w:rPr>
        <w:t>ند قید</w:t>
      </w:r>
    </w:p>
    <w:p>
      <w:pPr>
        <w:jc w:val="right"/>
        <w:bidi/>
      </w:pPr>
      <w:r>
        <w:rPr>
          <w:b w:val="0"/>
          <w:i w:val="0"/>
        </w:rPr>
        <w:t>Ahmed Zainy \&amp;Sons Co Jeddah-Abar\&amp;Zainy Building</w:t>
      </w:r>
    </w:p>
    <w:p>
      <w:pPr>
        <w:jc w:val="right"/>
        <w:bidi/>
      </w:pPr>
      <w:r>
        <w:rPr>
          <w:b w:val="0"/>
          <w:i w:val="0"/>
        </w:rPr>
        <w:t>Tel: ٦٤٩٥٧٨٦</w:t>
      </w:r>
    </w:p>
    <w:p>
      <w:pPr>
        <w:jc w:val="right"/>
        <w:bidi/>
      </w:pPr>
      <w:r>
        <w:rPr>
          <w:b w:val="0"/>
          <w:i w:val="0"/>
        </w:rPr>
        <w:t>Fax: ٦٤٧٨٣٥١</w:t>
      </w:r>
    </w:p>
    <w:p>
      <w:pPr>
        <w:jc w:val="right"/>
        <w:bidi/>
      </w:pPr>
      <w:r>
        <w:rPr>
          <w:b w:val="0"/>
          <w:i w:val="0"/>
        </w:rPr>
        <w:t>شیک مصرفی رقم ٥۹۹۱۳۹ لامر البنك العربي الوطني كاشعار البنك المرفق</w:t>
      </w:r>
    </w:p>
    <w:p>
      <w:pPr>
        <w:jc w:val="right"/>
        <w:bidi/>
      </w:pPr>
      <w:r>
        <w:rPr>
          <w:b w:val="0"/>
          <w:i w:val="0"/>
        </w:rPr>
        <w:t>١٢٢٠٠</w:t>
      </w:r>
    </w:p>
    <w:p>
      <w:pPr>
        <w:jc w:val="right"/>
        <w:bidi/>
      </w:pPr>
      <w:r>
        <w:rPr>
          <w:b w:val="0"/>
          <w:i w:val="0"/>
        </w:rPr>
        <w:t>٣٥٠٢</w:t>
      </w:r>
    </w:p>
    <w:p>
      <w:pPr>
        <w:pStyle w:val="Heading2"/>
        <w:jc w:val="right"/>
        <w:bidi/>
      </w:pPr>
      <w:r>
        <w:t>[بيانات الأطراف: المدعي / المدعى عليه / الحاضرون] ===</w:t>
        <w:br/>
        <w:t>اسم الصاب</w:t>
      </w:r>
    </w:p>
    <w:p>
      <w:pPr>
        <w:pStyle w:val="Heading2"/>
        <w:jc w:val="right"/>
        <w:bidi/>
      </w:pPr>
      <w:r>
        <w:t>[المتن الفعلي: الوقائع / الأسباب / المنطوق] ===</w:t>
        <w:br/>
        <w:t>ملاحظات</w:t>
      </w:r>
    </w:p>
    <w:p>
      <w:pPr>
        <w:jc w:val="right"/>
        <w:bidi/>
      </w:pPr>
      <w:r>
        <w:rPr>
          <w:b w:val="0"/>
          <w:i w:val="0"/>
        </w:rPr>
        <w:t>التاريخ: ۱٤۳۱/۱۱/۲۹</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الشيخ / أحمد زبني - جاري شيك مصرفي رقم ٥٩٩١٣٩ لامر البنك العربي الوطني</w:t>
      </w:r>
    </w:p>
    <w:p>
      <w:pPr>
        <w:jc w:val="right"/>
        <w:bidi/>
      </w:pPr>
      <w:r>
        <w:rPr>
          <w:b w:val="0"/>
          <w:i w:val="0"/>
        </w:rPr>
        <w:t>عمولة شبك مصرفي رقم ٥٩٩١۳۹ لامر البنك العربي</w:t>
      </w:r>
    </w:p>
    <w:p>
      <w:pPr>
        <w:jc w:val="right"/>
        <w:bidi/>
      </w:pPr>
      <w:r>
        <w:rPr>
          <w:b w:val="0"/>
          <w:i w:val="0"/>
        </w:rPr>
        <w:t>صولات بنكية</w:t>
      </w:r>
    </w:p>
    <w:p>
      <w:pPr>
        <w:pStyle w:val="Heading2"/>
        <w:jc w:val="right"/>
        <w:bidi/>
      </w:pPr>
      <w:r>
        <w:t>[بيانات الأطراف: المدعي / المدعى عليه / الحاضرون] ===</w:t>
        <w:br/>
        <w:t>البنك السعودي القرة</w:t>
      </w:r>
    </w:p>
    <w:p>
      <w:pPr>
        <w:pStyle w:val="Heading2"/>
        <w:jc w:val="right"/>
        <w:bidi/>
      </w:pPr>
      <w:r>
        <w:t>[المتن الفعلي: الوقائع / الأسباب / المنطوق] ===</w:t>
        <w:br/>
        <w:t>شيك مصرفي رقم ٥٩٩١٣٩ لامر البنك العربي الوطني</w:t>
      </w:r>
    </w:p>
    <w:p>
      <w:pPr>
        <w:pStyle w:val="Heading2"/>
        <w:jc w:val="right"/>
        <w:bidi/>
      </w:pPr>
      <w:r>
        <w:t>[بيانات الأطراف: المدعي / المدعى عليه / الحاضرون] ===</w:t>
        <w:br/>
        <w:t>مجموع القيد: ۳۰۰۰۰۰۰۱۰۰۰۰ 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USE THIS SCALE</w:t>
      </w:r>
    </w:p>
    <w:p>
      <w:pPr>
        <w:jc w:val="right"/>
        <w:bidi/>
      </w:pPr>
      <w:r>
        <w:rPr>
          <w:b w:val="0"/>
          <w:i w:val="0"/>
        </w:rPr>
        <w:t>TO ALIGN FORM N PRINTER</w:t>
      </w:r>
    </w:p>
    <w:p>
      <w:pPr>
        <w:jc w:val="right"/>
        <w:bidi/>
      </w:pPr>
      <w:r>
        <w:rPr>
          <w:b w:val="0"/>
          <w:i w:val="0"/>
        </w:rPr>
        <w:t>فروعنا</w:t>
      </w:r>
    </w:p>
    <w:p>
      <w:pPr>
        <w:jc w:val="right"/>
        <w:bidi/>
      </w:pPr>
      <w:r>
        <w:rPr>
          <w:b w:val="0"/>
          <w:i w:val="0"/>
        </w:rPr>
        <w:t>البنك</w:t>
      </w:r>
    </w:p>
    <w:p>
      <w:pPr>
        <w:jc w:val="right"/>
        <w:bidi/>
      </w:pPr>
      <w:r>
        <w:rPr>
          <w:b w:val="0"/>
          <w:i w:val="0"/>
        </w:rPr>
        <w:t>السكوتي</w:t>
      </w:r>
    </w:p>
    <w:p>
      <w:pPr>
        <w:jc w:val="right"/>
        <w:bidi/>
      </w:pPr>
      <w:r>
        <w:rPr>
          <w:b w:val="0"/>
          <w:i w:val="0"/>
        </w:rPr>
        <w:t>الفرنسي</w:t>
      </w:r>
    </w:p>
    <w:p>
      <w:pPr>
        <w:jc w:val="right"/>
        <w:bidi/>
      </w:pPr>
      <w:r>
        <w:rPr>
          <w:b w:val="0"/>
          <w:i w:val="0"/>
        </w:rPr>
        <w:t>رقم 1/599140 .No</w:t>
      </w:r>
    </w:p>
    <w:p>
      <w:pPr>
        <w:jc w:val="right"/>
        <w:bidi/>
      </w:pPr>
      <w:r>
        <w:rPr>
          <w:b w:val="0"/>
          <w:i w:val="0"/>
        </w:rPr>
        <w:t>Banque</w:t>
      </w:r>
    </w:p>
    <w:p>
      <w:pPr>
        <w:jc w:val="right"/>
        <w:bidi/>
      </w:pPr>
      <w:r>
        <w:rPr>
          <w:b w:val="0"/>
          <w:i w:val="0"/>
        </w:rPr>
        <w:t>Saudi</w:t>
      </w:r>
    </w:p>
    <w:p>
      <w:pPr>
        <w:jc w:val="right"/>
        <w:bidi/>
      </w:pPr>
      <w:r>
        <w:rPr>
          <w:b w:val="0"/>
          <w:i w:val="0"/>
        </w:rPr>
        <w:t>Fransi</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۲۰۱۰/۱۱/۰۳</w:t>
      </w:r>
    </w:p>
    <w:p>
      <w:pPr>
        <w:jc w:val="right"/>
        <w:bidi/>
      </w:pPr>
      <w:r>
        <w:rPr>
          <w:b w:val="0"/>
          <w:i w:val="0"/>
        </w:rPr>
        <w:t>١٤٣١٥/١١/٢٦</w:t>
      </w:r>
    </w:p>
    <w:p>
      <w:pPr>
        <w:jc w:val="right"/>
        <w:bidi/>
      </w:pPr>
      <w:r>
        <w:rPr>
          <w:b w:val="0"/>
          <w:i w:val="0"/>
        </w:rPr>
        <w:t>التاريخ</w:t>
      </w:r>
    </w:p>
    <w:p>
      <w:pPr>
        <w:jc w:val="right"/>
        <w:bidi/>
      </w:pPr>
      <w:r>
        <w:rPr>
          <w:b w:val="0"/>
          <w:i w:val="0"/>
        </w:rPr>
        <w:t>إنهموا بموجب هذا الشيك الأمر \*\* البنك العربي الوطني \*</w:t>
      </w:r>
    </w:p>
    <w:p>
      <w:pPr>
        <w:jc w:val="right"/>
        <w:bidi/>
      </w:pPr>
      <w:r>
        <w:rPr>
          <w:b w:val="0"/>
          <w:i w:val="0"/>
        </w:rPr>
        <w:t>\*\* القيمة مسددة من أحمد عيان زيلي</w:t>
      </w:r>
    </w:p>
    <w:p>
      <w:pPr>
        <w:jc w:val="right"/>
        <w:bidi/>
      </w:pPr>
      <w:r>
        <w:rPr>
          <w:b w:val="0"/>
          <w:i w:val="0"/>
        </w:rPr>
        <w:t>فرع البلد في الملك عبدالعزيز - جل PLACE or iss</w:t>
      </w:r>
    </w:p>
    <w:p>
      <w:pPr>
        <w:pStyle w:val="Heading2"/>
        <w:jc w:val="right"/>
        <w:bidi/>
      </w:pPr>
      <w:r>
        <w:t>[بيانات الأطراف: المدعي / المدعى عليه / الحاضرون] ===</w:t>
        <w:br/>
        <w:t>ریال مبلغ وقدره ثلاثة ملايين ريال سعودي فقط لا غير</w:t>
      </w:r>
    </w:p>
    <w:p>
      <w:pPr>
        <w:pStyle w:val="Heading2"/>
        <w:jc w:val="right"/>
        <w:bidi/>
      </w:pPr>
      <w:r>
        <w:t>[المتن الفعلي: الوقائع / الأسباب / المنطوق] ===</w:t>
        <w:b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Fransl</w:t>
      </w:r>
    </w:p>
    <w:p>
      <w:pPr>
        <w:jc w:val="right"/>
        <w:bidi/>
      </w:pPr>
      <w:r>
        <w:rPr>
          <w:b w:val="0"/>
          <w:i w:val="0"/>
        </w:rPr>
        <w:t>HEAD OFFICE MAATHER STREET RIYADH SAUDI ARABIA</w:t>
      </w:r>
    </w:p>
    <w:p>
      <w:pPr>
        <w:jc w:val="right"/>
        <w:bidi/>
      </w:pPr>
      <w:r>
        <w:rPr>
          <w:b w:val="0"/>
          <w:i w:val="0"/>
        </w:rPr>
        <w:t>DO NOT WHITE BELOW THE LINE</w:t>
      </w:r>
    </w:p>
    <w:p>
      <w:pPr>
        <w:pStyle w:val="Heading2"/>
        <w:jc w:val="right"/>
        <w:bidi/>
      </w:pPr>
      <w:r>
        <w:t>[بيانات الأطراف: المدعي / المدعى عليه / الحاضرون] ===</w:t>
        <w:br/>
        <w:t>اليوم السعودي</w:t>
      </w:r>
    </w:p>
    <w:p>
      <w:pPr>
        <w:jc w:val="right"/>
        <w:bidi/>
      </w:pPr>
      <w:r>
        <w:rPr>
          <w:b w:val="0"/>
          <w:i w:val="0"/>
        </w:rPr>
        <w:t>المملكة العربية السعودية</w:t>
      </w:r>
    </w:p>
    <w:p>
      <w:pPr>
        <w:pStyle w:val="Heading2"/>
        <w:jc w:val="right"/>
        <w:bidi/>
      </w:pPr>
      <w:r>
        <w:t>[المتن الفعلي: الوقائع / الأسباب / المنطوق] ===</w:t>
        <w:br/>
        <w:t>Banque Saulgrans HAYAT HILBER</w:t>
      </w:r>
    </w:p>
    <w:p>
      <w:pPr>
        <w:jc w:val="right"/>
        <w:bidi/>
      </w:pPr>
      <w:r>
        <w:rPr>
          <w:b w:val="0"/>
          <w:i w:val="0"/>
        </w:rPr>
        <w:t>SAR</w:t>
      </w:r>
    </w:p>
    <w:p>
      <w:pPr>
        <w:jc w:val="right"/>
        <w:bidi/>
      </w:pPr>
      <w:r>
        <w:rPr>
          <w:b w:val="0"/>
          <w:i w:val="0"/>
        </w:rPr>
        <w:t>ORTHORIZED SIGNATURES</w:t>
      </w:r>
    </w:p>
    <w:p>
      <w:pPr>
        <w:jc w:val="right"/>
        <w:bidi/>
      </w:pPr>
      <w:r>
        <w:rPr>
          <w:b w:val="0"/>
          <w:i w:val="0"/>
        </w:rPr>
        <w:t>٠٧٥٠٩٢,٠٠٠,٠٠٠/٠٠</w:t>
      </w:r>
    </w:p>
    <w:p>
      <w:pPr>
        <w:jc w:val="right"/>
        <w:bidi/>
      </w:pPr>
      <w:r>
        <w:rPr>
          <w:b w:val="0"/>
          <w:i w:val="0"/>
        </w:rPr>
        <w:t>599140 1055022 00037805750 08</w:t>
      </w:r>
    </w:p>
    <w:p>
      <w:pPr>
        <w:jc w:val="right"/>
        <w:bidi/>
      </w:pPr>
      <w:r>
        <w:rPr>
          <w:b w:val="0"/>
          <w:i w:val="0"/>
        </w:rPr>
        <w:t>tholty</w:t>
      </w:r>
    </w:p>
    <w:p>
      <w:pPr>
        <w:jc w:val="right"/>
        <w:bidi/>
      </w:pPr>
      <w:r>
        <w:rPr>
          <w:b w:val="0"/>
          <w:i w:val="0"/>
        </w:rPr>
        <w:t>البنك السعيكم لفرنسي</w:t>
      </w:r>
    </w:p>
    <w:p>
      <w:pPr>
        <w:jc w:val="right"/>
        <w:bidi/>
      </w:pPr>
      <w:r>
        <w:rPr>
          <w:b w:val="0"/>
          <w:i w:val="0"/>
        </w:rPr>
        <w:t>SHAM NE SABOLA AWAO</w:t>
      </w:r>
    </w:p>
    <w:p>
      <w:pPr>
        <w:jc w:val="right"/>
        <w:bidi/>
      </w:pPr>
      <w:r>
        <w:rPr>
          <w:b w:val="0"/>
          <w:i w:val="0"/>
        </w:rPr>
        <w:t>التوقيع</w:t>
      </w:r>
    </w:p>
    <w:p>
      <w:pPr>
        <w:jc w:val="right"/>
        <w:bidi/>
      </w:pPr>
      <w:r>
        <w:rPr>
          <w:b w:val="0"/>
          <w:i w:val="0"/>
        </w:rPr>
        <w:t>شركة احمد زيني واولاده</w:t>
      </w:r>
    </w:p>
    <w:p>
      <w:pPr>
        <w:jc w:val="right"/>
        <w:bidi/>
      </w:pPr>
      <w:r>
        <w:rPr>
          <w:b w:val="0"/>
          <w:i w:val="0"/>
        </w:rPr>
        <w:t>جدة عمارة ابار وزيني</w:t>
      </w:r>
    </w:p>
    <w:p>
      <w:pPr>
        <w:pStyle w:val="Heading2"/>
        <w:jc w:val="right"/>
        <w:bidi/>
      </w:pPr>
      <w:r>
        <w:t>[ترويسة / كليشة رسمية — معلومات متكررة] ===</w:t>
        <w:br/>
        <w:t>هاتف: ٦٤٩٥٧٨٦</w:t>
      </w:r>
    </w:p>
    <w:p>
      <w:pPr>
        <w:pStyle w:val="Heading2"/>
        <w:jc w:val="right"/>
        <w:bidi/>
      </w:pPr>
      <w:r>
        <w:t>[المتن الفعلي: الوقائع / الأسباب / المنطوق] ===</w:t>
        <w:br/>
        <w:t>فاكس: ٩٤٧٨٣٥١</w:t>
      </w:r>
    </w:p>
    <w:p>
      <w:pPr>
        <w:jc w:val="right"/>
        <w:bidi/>
      </w:pPr>
      <w:r>
        <w:rPr>
          <w:b w:val="0"/>
          <w:i w:val="0"/>
        </w:rPr>
        <w:t>Ahmed Zainy &amp; Sons Co Jeddah-Abar\&amp;Zainy Building Tel: ٦٤٩٥٧٨٦٩</w:t>
      </w:r>
    </w:p>
    <w:p>
      <w:pPr>
        <w:jc w:val="right"/>
        <w:bidi/>
      </w:pPr>
      <w:r>
        <w:rPr>
          <w:b w:val="0"/>
          <w:i w:val="0"/>
        </w:rPr>
        <w:t>Fax: ٦٤٧٨٣٥١</w:t>
      </w:r>
    </w:p>
    <w:p>
      <w:pPr>
        <w:jc w:val="right"/>
        <w:bidi/>
      </w:pPr>
      <w:r>
        <w:rPr>
          <w:b w:val="0"/>
          <w:i w:val="0"/>
        </w:rPr>
        <w:t>ند قي</w:t>
      </w:r>
    </w:p>
    <w:p>
      <w:pPr>
        <w:jc w:val="right"/>
        <w:bidi/>
      </w:pPr>
      <w:r>
        <w:rPr>
          <w:b w:val="0"/>
          <w:i w:val="0"/>
        </w:rPr>
        <w:t>رقم القيد: ٢٩٤٨</w:t>
      </w:r>
    </w:p>
    <w:p>
      <w:pPr>
        <w:jc w:val="right"/>
        <w:bidi/>
      </w:pPr>
      <w:r>
        <w:rPr>
          <w:b w:val="0"/>
          <w:i w:val="0"/>
        </w:rPr>
        <w:t>التاريخ</w:t>
      </w:r>
    </w:p>
    <w:p>
      <w:pPr>
        <w:jc w:val="right"/>
        <w:bidi/>
      </w:pPr>
      <w:r>
        <w:rPr>
          <w:b w:val="0"/>
          <w:i w:val="0"/>
        </w:rPr>
        <w:t>١٤٣١/١١/٢٩</w:t>
      </w:r>
    </w:p>
    <w:p>
      <w:pPr>
        <w:jc w:val="right"/>
        <w:bidi/>
      </w:pPr>
      <w:r>
        <w:rPr>
          <w:b w:val="0"/>
          <w:i w:val="0"/>
        </w:rPr>
        <w:t>بيان القيد</w:t>
      </w:r>
    </w:p>
    <w:p>
      <w:pPr>
        <w:jc w:val="right"/>
        <w:bidi/>
      </w:pPr>
      <w:r>
        <w:rPr>
          <w:b w:val="0"/>
          <w:i w:val="0"/>
        </w:rPr>
        <w:t>شيك مصرفي رقم ٥٩٩١٤٠ لأمر البنك العربي الوطني كاشعار البنك المرفق</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الدائن</w:t>
      </w:r>
    </w:p>
    <w:p>
      <w:pPr>
        <w:jc w:val="right"/>
        <w:bidi/>
      </w:pPr>
      <w:r>
        <w:rPr>
          <w:b w:val="0"/>
          <w:i w:val="0"/>
        </w:rPr>
        <w:t>رقم الحساب</w:t>
      </w:r>
    </w:p>
    <w:p>
      <w:pPr>
        <w:jc w:val="right"/>
        <w:bidi/>
      </w:pPr>
      <w:r>
        <w:rPr>
          <w:b w:val="0"/>
          <w:i w:val="0"/>
        </w:rPr>
        <w:t>ملاحظات</w:t>
      </w:r>
    </w:p>
    <w:p>
      <w:pPr>
        <w:jc w:val="right"/>
        <w:bidi/>
      </w:pPr>
      <w:r>
        <w:rPr>
          <w:b w:val="0"/>
          <w:i w:val="0"/>
        </w:rPr>
        <w:t>١٢٢٠١</w:t>
      </w:r>
    </w:p>
    <w:p>
      <w:pPr>
        <w:jc w:val="right"/>
        <w:bidi/>
      </w:pPr>
      <w:r>
        <w:rPr>
          <w:b w:val="0"/>
          <w:i w:val="0"/>
        </w:rPr>
        <w:t>الشيخ / أحمد زيني</w:t>
      </w:r>
    </w:p>
    <w:p>
      <w:pPr>
        <w:jc w:val="right"/>
        <w:bidi/>
      </w:pPr>
      <w:r>
        <w:rPr>
          <w:b w:val="0"/>
          <w:i w:val="0"/>
        </w:rPr>
        <w:t>٣٥٠٢</w:t>
      </w:r>
    </w:p>
    <w:p>
      <w:pPr>
        <w:jc w:val="right"/>
        <w:bidi/>
      </w:pPr>
      <w:r>
        <w:rPr>
          <w:b w:val="0"/>
          <w:i w:val="0"/>
        </w:rPr>
        <w:t>عمولات بنكية</w:t>
      </w:r>
    </w:p>
    <w:p>
      <w:pPr>
        <w:jc w:val="right"/>
        <w:bidi/>
      </w:pPr>
      <w:r>
        <w:rPr>
          <w:b w:val="0"/>
          <w:i w:val="0"/>
        </w:rPr>
        <w:t>مجموع القير</w:t>
      </w:r>
    </w:p>
    <w:p>
      <w:pPr>
        <w:jc w:val="right"/>
        <w:bidi/>
      </w:pPr>
      <w:r>
        <w:rPr>
          <w:b w:val="0"/>
          <w:i w:val="0"/>
        </w:rPr>
        <w:t>المحاسب</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ينطولا</w:t>
      </w:r>
    </w:p>
    <w:p>
      <w:pPr>
        <w:jc w:val="right"/>
        <w:bidi/>
      </w:pPr>
      <w:r>
        <w:rPr>
          <w:b w:val="0"/>
          <w:i w:val="0"/>
        </w:rPr>
        <w:t>شيك مصرفي رقم ٥٩٩١٤٠ لامر البنك العربي</w:t>
      </w:r>
    </w:p>
    <w:p>
      <w:pPr>
        <w:jc w:val="right"/>
        <w:bidi/>
      </w:pPr>
      <w:r>
        <w:rPr>
          <w:b w:val="0"/>
          <w:i w:val="0"/>
        </w:rPr>
        <w:t>عمولة شيك مصرفي رقم ٥٩٩١٤٠ لامر البنك العربي</w:t>
      </w:r>
    </w:p>
    <w:p>
      <w:pPr>
        <w:jc w:val="right"/>
        <w:bidi/>
      </w:pPr>
      <w:r>
        <w:rPr>
          <w:b w:val="0"/>
          <w:i w:val="0"/>
        </w:rPr>
        <w:t>شيك مصرفی رقم ٥٩٩١٤٠ لامر البنك العربي الوطني</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المالي</w:t>
      </w:r>
    </w:p>
    <w:p>
      <w:pPr>
        <w:jc w:val="right"/>
        <w:bidi/>
      </w:pPr>
      <w:r>
        <w:rPr>
          <w:b w:val="0"/>
          <w:i w:val="0"/>
        </w:rPr>
        <w:t>المدير العام</w:t>
      </w:r>
    </w:p>
    <w:p>
      <w:pPr>
        <w:jc w:val="right"/>
        <w:bidi/>
      </w:pPr>
      <w:r>
        <w:rPr>
          <w:b w:val="0"/>
          <w:i w:val="0"/>
        </w:rPr>
        <w:t>شركة احمد زيني واولاده</w:t>
      </w:r>
    </w:p>
    <w:p>
      <w:pPr>
        <w:pStyle w:val="Heading2"/>
        <w:jc w:val="right"/>
        <w:bidi/>
      </w:pPr>
      <w:r>
        <w:t>[ترويسة / كليشة رسمية — معلومات متكررة] ===</w:t>
        <w:br/>
        <w:t>جدة عمارة اوركو هاتف: ٢٠٦٥٢١٦</w:t>
      </w:r>
    </w:p>
    <w:p>
      <w:pPr>
        <w:pStyle w:val="Heading2"/>
        <w:jc w:val="right"/>
        <w:bidi/>
      </w:pPr>
      <w:r>
        <w:t>[المتن الفعلي: الوقائع / الأسباب / المنطوق] ===</w:t>
        <w:b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الموافق:</w:t>
      </w:r>
    </w:p>
    <w:p>
      <w:pPr>
        <w:jc w:val="right"/>
        <w:bidi/>
      </w:pPr>
      <w:r>
        <w:rPr>
          <w:b w:val="0"/>
          <w:i w:val="0"/>
        </w:rPr>
        <w:t>يصرف إلى المكرم مندوب مفروشات الوطني</w:t>
      </w:r>
    </w:p>
    <w:p>
      <w:pPr>
        <w:jc w:val="right"/>
        <w:bidi/>
      </w:pPr>
      <w:r>
        <w:rPr>
          <w:b w:val="0"/>
          <w:i w:val="0"/>
        </w:rPr>
        <w:t>مبلغ</w:t>
      </w:r>
    </w:p>
    <w:p>
      <w:pPr>
        <w:pStyle w:val="Heading2"/>
        <w:jc w:val="right"/>
        <w:bidi/>
      </w:pPr>
      <w:r>
        <w:t>[بيانات الأطراف: المدعي / المدعى عليه / الحاضرون] ===</w:t>
        <w:br/>
        <w:t>فقط عشرون ألف ومئتان ريال سعودي لاغير</w:t>
      </w:r>
    </w:p>
    <w:p>
      <w:pPr>
        <w:pStyle w:val="Heading2"/>
        <w:jc w:val="right"/>
        <w:bidi/>
      </w:pPr>
      <w:r>
        <w:t>[المتن الفعلي: الوقائع / الأسباب / المنطوق] ===</w:t>
        <w:b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۲۰,۲۰۰,۰۰ و الشيخ اسامه زيتي ( الشيخ أحمد .</w:t>
      </w:r>
    </w:p>
    <w:p>
      <w:pPr>
        <w:jc w:val="right"/>
        <w:bidi/>
      </w:pPr>
      <w:r>
        <w:rPr>
          <w:b w:val="0"/>
          <w:i w:val="0"/>
        </w:rPr>
        <w:t>المجموع</w:t>
      </w:r>
    </w:p>
    <w:p>
      <w:pPr>
        <w:jc w:val="right"/>
        <w:bidi/>
      </w:pPr>
      <w:r>
        <w:rPr>
          <w:b w:val="0"/>
          <w:i w:val="0"/>
        </w:rPr>
        <w:t>۲۰،۲۰۰,۰۰</w:t>
      </w:r>
    </w:p>
    <w:p>
      <w:pPr>
        <w:jc w:val="right"/>
        <w:bidi/>
      </w:pPr>
      <w:r>
        <w:rPr>
          <w:b w:val="0"/>
          <w:i w:val="0"/>
        </w:rPr>
        <w:t>المستلم</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أمين الصندوق</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المحاسب</w:t>
      </w:r>
    </w:p>
    <w:p>
      <w:pPr>
        <w:jc w:val="right"/>
        <w:bidi/>
      </w:pPr>
      <w:r>
        <w:rPr>
          <w:b w:val="0"/>
          <w:i w:val="0"/>
        </w:rPr>
        <w:t>المبور</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عمرة اوركو</w:t>
      </w:r>
    </w:p>
    <w:p>
      <w:pPr>
        <w:pStyle w:val="Heading2"/>
        <w:jc w:val="right"/>
        <w:bidi/>
      </w:pPr>
      <w:r>
        <w:t>[ترويسة / كليشة رسمية — معلومات متكررة] ===</w:t>
        <w:br/>
        <w:t>هاتف: ٦٠٦٥٢١٦</w:t>
      </w:r>
    </w:p>
    <w:p>
      <w:pPr>
        <w:pStyle w:val="Heading2"/>
        <w:jc w:val="right"/>
        <w:bidi/>
      </w:pPr>
      <w:r>
        <w:t>[المتن الفعلي: الوقائع / الأسباب / المنطوق] ===</w:t>
        <w:br/>
        <w:t>المكس: ٦٠٦١٣٠٤</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مجموع القيد</w:t>
      </w:r>
    </w:p>
    <w:p>
      <w:pPr>
        <w:jc w:val="right"/>
        <w:bidi/>
      </w:pPr>
      <w:r>
        <w:rPr>
          <w:b w:val="0"/>
          <w:i w:val="0"/>
        </w:rPr>
        <w:t>الصندوق العلم</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المدير العام</w:t>
      </w:r>
    </w:p>
    <w:p>
      <w:pPr>
        <w:pStyle w:val="Heading2"/>
        <w:jc w:val="right"/>
        <w:bidi/>
      </w:pPr>
      <w:r>
        <w:t>[ترويسة / كليشة رسمية — معلومات متكررة] ===</w:t>
        <w:br/>
        <w:t>شركة احمد زيني وأولاده جدة عمارة اوزکو هاتف: ٦٠٦٥٢١٦</w:t>
      </w:r>
    </w:p>
    <w:p>
      <w:pPr>
        <w:pStyle w:val="Heading2"/>
        <w:jc w:val="right"/>
        <w:bidi/>
      </w:pPr>
      <w:r>
        <w:t>[المتن الفعلي: الوقائع / الأسباب / المنطوق] ===</w:t>
        <w:b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المين</w:t>
      </w:r>
    </w:p>
    <w:p>
      <w:pPr>
        <w:jc w:val="right"/>
        <w:bidi/>
      </w:pPr>
      <w:r>
        <w:rPr>
          <w:b w:val="0"/>
          <w:i w:val="0"/>
        </w:rPr>
        <w:t>مجموع القيد</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pStyle w:val="Heading2"/>
        <w:jc w:val="right"/>
        <w:bidi/>
      </w:pPr>
      <w:r>
        <w:t>[بيانات الأطراف: المدعي / المدعى عليه / الحاضرون] ===</w:t>
        <w:br/>
        <w:t>رقم الصاب اسم الحساب ١٩٢٦۰۰۱۱ الشيخ اسمه (</w:t>
      </w:r>
    </w:p>
    <w:p>
      <w:pPr>
        <w:pStyle w:val="Heading2"/>
        <w:jc w:val="right"/>
        <w:bidi/>
      </w:pPr>
      <w:r>
        <w:t>[المتن الفعلي: الوقائع / الأسباب / المنطوق] ===</w:t>
        <w:br/>
        <w:t>۱۱۱۱۰۰۰۱ الصنوق العام</w:t>
      </w:r>
    </w:p>
    <w:p>
      <w:pPr>
        <w:pStyle w:val="Heading2"/>
        <w:jc w:val="right"/>
        <w:bidi/>
      </w:pPr>
      <w:r>
        <w:t>[بيانات الأطراف: المدعي / المدعى عليه / الحاضرون] ===</w:t>
        <w:br/>
        <w:t>فقط خمسون ألف وسبسانة بل وسعودي لاغور</w:t>
      </w:r>
    </w:p>
    <w:p>
      <w:pPr>
        <w:pStyle w:val="Heading2"/>
        <w:jc w:val="right"/>
        <w:bidi/>
      </w:pPr>
      <w:r>
        <w:t>[المتن الفعلي: الوقائع / الأسباب / المنطوق] ===</w:t>
        <w:b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المدير</w:t>
      </w:r>
    </w:p>
    <w:p>
      <w:pPr>
        <w:jc w:val="right"/>
        <w:bidi/>
      </w:pPr>
      <w:r>
        <w:rPr>
          <w:b w:val="0"/>
          <w:i w:val="0"/>
        </w:rPr>
        <w:t>شركة أحمدز</w:t>
      </w:r>
    </w:p>
    <w:p>
      <w:pPr>
        <w:jc w:val="right"/>
        <w:bidi/>
      </w:pPr>
      <w:r>
        <w:rPr>
          <w:b w:val="0"/>
          <w:i w:val="0"/>
        </w:rPr>
        <w:t>للكهرباء والتكييف المحدودة مسئولية محدودة</w:t>
      </w:r>
    </w:p>
    <w:p>
      <w:pPr>
        <w:pStyle w:val="Heading2"/>
        <w:jc w:val="right"/>
        <w:bidi/>
      </w:pPr>
      <w:r>
        <w:t>[المُرسَل إليه / المخاطَب والتحية] ===</w:t>
        <w:br/>
        <w:t>رأس المال ۲,۰۰۰,۰۰۰ مدفوع بالكامل المركز الرئيسي جدة مسجل تجاري ٤٠٣٠١٠٧٩٤٥ فرع جدة</w:t>
      </w:r>
    </w:p>
    <w:p>
      <w:pPr>
        <w:pStyle w:val="Heading2"/>
        <w:jc w:val="right"/>
        <w:bidi/>
      </w:pPr>
      <w:r>
        <w:t>[المتن الفعلي: الوقائع / الأسباب / المنطوق] ===</w:t>
        <w:b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سال ٢١٤٣٢</w:t>
      </w:r>
    </w:p>
    <w:p>
      <w:pPr>
        <w:jc w:val="right"/>
        <w:bidi/>
      </w:pPr>
      <w:r>
        <w:rPr>
          <w:b w:val="0"/>
          <w:i w:val="0"/>
        </w:rPr>
        <w:t>تيتون 1:1:٠٠٠٠ - فكر الانة مكان ١٩٩٠-٢٤٥ - هاكر ٤:٣٣٤١ المدينة ت : ٠٣٩٢٥٠٦ والمس ۱۳۷۲۹۹۲ الممفكرة العربية السعودية</w:t>
      </w:r>
    </w:p>
    <w:p>
      <w:pPr>
        <w:jc w:val="right"/>
        <w:bidi/>
      </w:pPr>
      <w:r>
        <w:rPr>
          <w:b w:val="0"/>
          <w:i w:val="0"/>
        </w:rPr>
        <w:t>التاريخ: : : الموافان /٢٠١٣/٨م</w:t>
      </w:r>
    </w:p>
    <w:p>
      <w:pPr>
        <w:pStyle w:val="Heading2"/>
        <w:jc w:val="right"/>
        <w:bidi/>
      </w:pPr>
      <w:r>
        <w:t>[المُرسَل إليه / المخاطَب والتحية] ===</w:t>
        <w:br/>
        <w:t>شركة أحمد زيني وابناءه أوزكو المحترم</w:t>
      </w:r>
    </w:p>
    <w:p>
      <w:pPr>
        <w:pStyle w:val="Heading2"/>
        <w:jc w:val="right"/>
        <w:bidi/>
      </w:pPr>
      <w:r>
        <w:t>[المتن الفعلي: الوقائع / الأسباب / المنطوق] ===</w:t>
        <w:b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الف ريال</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سامبا ( samba</w:t>
      </w:r>
    </w:p>
    <w:p>
      <w:pPr>
        <w:jc w:val="right"/>
        <w:bidi/>
      </w:pPr>
      <w:r>
        <w:rPr>
          <w:b w:val="0"/>
          <w:i w:val="0"/>
        </w:rPr>
        <w:t>مجموعة سامعا المالية Sambe Finantial Group</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لاضعوا بموجب هذا الشبك الأمر شركة أحمد زيني للكهرباء والتكييف المحدودة</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التوقيع</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سامبا Samba</w:t>
      </w:r>
    </w:p>
    <w:p>
      <w:pPr>
        <w:jc w:val="right"/>
        <w:bidi/>
      </w:pPr>
      <w:r>
        <w:rPr>
          <w:b w:val="0"/>
          <w:i w:val="0"/>
        </w:rPr>
        <w:t>First Beneficiary Only</w:t>
      </w:r>
    </w:p>
    <w:p>
      <w:pPr>
        <w:jc w:val="right"/>
        <w:bidi/>
      </w:pPr>
      <w:r>
        <w:rPr>
          <w:b w:val="0"/>
          <w:i w:val="0"/>
        </w:rPr>
        <w:t>جموعة سامبا المالية Sambe Financial Group</w:t>
      </w:r>
    </w:p>
    <w:p>
      <w:pPr>
        <w:jc w:val="right"/>
        <w:bidi/>
      </w:pPr>
      <w:r>
        <w:rPr>
          <w:b w:val="0"/>
          <w:i w:val="0"/>
        </w:rPr>
        <w:t>السمنة المغربي الوظمي</w:t>
      </w:r>
    </w:p>
    <w:p>
      <w:pPr>
        <w:jc w:val="right"/>
        <w:bidi/>
      </w:pPr>
      <w:r>
        <w:rPr>
          <w:b w:val="0"/>
          <w:i w:val="0"/>
        </w:rPr>
        <w:t>زیال</w:t>
      </w:r>
    </w:p>
    <w:p>
      <w:pPr>
        <w:jc w:val="right"/>
        <w:bidi/>
      </w:pPr>
      <w:r>
        <w:rPr>
          <w:b w:val="0"/>
          <w:i w:val="0"/>
        </w:rPr>
        <w:t>ظهرت الأرم كمد</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الأمر مج طريق الحمام الله عديل الشعر بيز - جادة .</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املة</w:t>
      </w:r>
    </w:p>
    <w:p>
      <w:pPr>
        <w:jc w:val="right"/>
        <w:bidi/>
      </w:pPr>
      <w:r>
        <w:rPr>
          <w:b w:val="0"/>
          <w:i w:val="0"/>
        </w:rPr>
        <w:t>العرس بالتوقيت</w:t>
      </w:r>
    </w:p>
    <w:p>
      <w:pPr>
        <w:jc w:val="right"/>
        <w:bidi/>
      </w:pPr>
      <w:r>
        <w:rPr>
          <w:b w:val="0"/>
          <w:i w:val="0"/>
        </w:rPr>
        <w:t>ای اهرمی</w:t>
      </w:r>
    </w:p>
    <w:p>
      <w:pPr>
        <w:jc w:val="right"/>
        <w:bidi/>
      </w:pPr>
      <w:r>
        <w:rPr>
          <w:b w:val="0"/>
          <w:i w:val="0"/>
        </w:rPr>
        <w:t>استعلمت أصل الشبك</w:t>
      </w:r>
    </w:p>
    <w:p>
      <w:pPr>
        <w:jc w:val="right"/>
        <w:bidi/>
      </w:pPr>
      <w:r>
        <w:rPr>
          <w:b w:val="0"/>
          <w:i w:val="0"/>
        </w:rPr>
        <w:t>محمد عام الكلام</w:t>
      </w:r>
    </w:p>
    <w:p>
      <w:pPr>
        <w:jc w:val="right"/>
        <w:bidi/>
      </w:pPr>
      <w:r>
        <w:rPr>
          <w:b w:val="0"/>
          <w:i w:val="0"/>
        </w:rPr>
        <w:t>الله</w:t>
      </w:r>
    </w:p>
    <w:p>
      <w:pPr>
        <w:jc w:val="right"/>
        <w:bidi/>
      </w:pPr>
      <w:r>
        <w:rPr>
          <w:b w:val="0"/>
          <w:i w:val="0"/>
        </w:rPr>
        <w:t>استانی</w:t>
      </w:r>
    </w:p>
    <w:p>
      <w:pPr>
        <w:jc w:val="right"/>
        <w:bidi/>
      </w:pPr>
      <w:r>
        <w:rPr>
          <w:b w:val="0"/>
          <w:i w:val="0"/>
        </w:rPr>
        <w:t>التوقيع :</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يصرف إلى المكرم: شركة ام القرى لللاعمار</w:t>
      </w:r>
    </w:p>
    <w:p>
      <w:pPr>
        <w:pStyle w:val="Heading2"/>
        <w:jc w:val="right"/>
        <w:bidi/>
      </w:pPr>
      <w:r>
        <w:t>[بيانات الأطراف: المدعي / المدعى عليه / الحاضرون] ===</w:t>
        <w:br/>
        <w:t>فقط مائة وخمسون ألف ريال سعودي لاغير</w:t>
      </w:r>
    </w:p>
    <w:p>
      <w:pPr>
        <w:pStyle w:val="Heading2"/>
        <w:jc w:val="right"/>
        <w:bidi/>
      </w:pPr>
      <w:r>
        <w:t>[المتن الفعلي: الوقائع / الأسباب / المنطوق] ===</w:t>
        <w:b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الموافق:</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وذلك / ايجار شالية أبحر الجنوبيه ال سالم من ۲۰۱۱/۱۲/۱۵ الی ۲۰۱۲/۱۲/۱ بشید</w:t>
      </w:r>
    </w:p>
    <w:p>
      <w:pPr>
        <w:pStyle w:val="Heading2"/>
        <w:jc w:val="right"/>
        <w:bidi/>
      </w:pPr>
      <w:r>
        <w:t>[بيانات الأطراف: المدعي / المدعى عليه / الحاضرون] ===</w:t>
        <w:br/>
        <w:t>باسم الناتجة الحرازي</w:t>
      </w:r>
    </w:p>
    <w:p>
      <w:pPr>
        <w:pStyle w:val="Heading2"/>
        <w:jc w:val="right"/>
        <w:bidi/>
      </w:pPr>
      <w:r>
        <w:t>[المتن الفعلي: الوقائع / الأسباب / المنطوق] ===</w:t>
        <w:br/>
        <w:t>يل الة الرابحة المستلم</w:t>
      </w:r>
    </w:p>
    <w:p>
      <w:pPr>
        <w:jc w:val="right"/>
        <w:bidi/>
      </w:pPr>
      <w:r>
        <w:rPr>
          <w:b w:val="0"/>
          <w:i w:val="0"/>
        </w:rPr>
        <w:t>المبلغ . اميم العصاب</w:t>
      </w:r>
    </w:p>
    <w:p>
      <w:pPr>
        <w:jc w:val="right"/>
        <w:bidi/>
      </w:pPr>
      <w:r>
        <w:rPr>
          <w:b w:val="0"/>
          <w:i w:val="0"/>
        </w:rPr>
        <w:t>الشيخ احمد زيني - جاري</w:t>
      </w:r>
    </w:p>
    <w:p>
      <w:pPr>
        <w:jc w:val="right"/>
        <w:bidi/>
      </w:pPr>
      <w:r>
        <w:rPr>
          <w:b w:val="0"/>
          <w:i w:val="0"/>
        </w:rPr>
        <w:t>۱۵۰,۰۰۰,</w:t>
      </w:r>
    </w:p>
    <w:p>
      <w:pPr>
        <w:jc w:val="right"/>
        <w:bidi/>
      </w:pPr>
      <w:r>
        <w:rPr>
          <w:b w:val="0"/>
          <w:i w:val="0"/>
        </w:rPr>
        <w:t>المد</w:t>
      </w:r>
    </w:p>
    <w:p>
      <w:pPr>
        <w:jc w:val="right"/>
        <w:bidi/>
      </w:pPr>
      <w:r>
        <w:rPr>
          <w:b w:val="0"/>
          <w:i w:val="0"/>
        </w:rPr>
        <w:t>المجموع</w:t>
      </w:r>
    </w:p>
    <w:p>
      <w:pPr>
        <w:jc w:val="right"/>
        <w:bidi/>
      </w:pPr>
      <w:r>
        <w:rPr>
          <w:b w:val="0"/>
          <w:i w:val="0"/>
        </w:rPr>
        <w:t>رقم الوساني</w:t>
      </w:r>
    </w:p>
    <w:p>
      <w:pPr>
        <w:jc w:val="right"/>
        <w:bidi/>
      </w:pPr>
      <w:r>
        <w:rPr>
          <w:b w:val="0"/>
          <w:i w:val="0"/>
        </w:rPr>
        <w:t>ان</w:t>
      </w:r>
    </w:p>
    <w:p>
      <w:pPr>
        <w:jc w:val="right"/>
        <w:bidi/>
      </w:pPr>
      <w:r>
        <w:rPr>
          <w:b w:val="0"/>
          <w:i w:val="0"/>
        </w:rPr>
        <w:t>۱۱۲۱ ايجار شالية بعر الجنوبية ( ال سالم من</w:t>
      </w:r>
    </w:p>
    <w:p>
      <w:pPr>
        <w:jc w:val="right"/>
        <w:bidi/>
      </w:pPr>
      <w:r>
        <w:rPr>
          <w:b w:val="0"/>
          <w:i w:val="0"/>
        </w:rPr>
        <w:t>المدير العام</w:t>
      </w:r>
    </w:p>
    <w:p>
      <w:pPr>
        <w:jc w:val="right"/>
        <w:bidi/>
      </w:pPr>
      <w:r>
        <w:rPr>
          <w:b w:val="0"/>
          <w:i w:val="0"/>
        </w:rPr>
        <w:t>ريق</w:t>
      </w:r>
    </w:p>
    <w:p>
      <w:pPr>
        <w:jc w:val="right"/>
        <w:bidi/>
      </w:pPr>
      <w:r>
        <w:rPr>
          <w:b w:val="0"/>
          <w:i w:val="0"/>
        </w:rPr>
        <w:t>SR FOR</w:t>
      </w:r>
    </w:p>
    <w:p>
      <w:pPr>
        <w:jc w:val="right"/>
        <w:bidi/>
      </w:pPr>
      <w:r>
        <w:rPr>
          <w:b w:val="0"/>
          <w:i w:val="0"/>
        </w:rPr>
        <w:t>الأخ جميل الموقر</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يوسف الصوري</w:t>
      </w:r>
    </w:p>
    <w:p>
      <w:pPr>
        <w:jc w:val="right"/>
        <w:bidi/>
      </w:pPr>
      <w:r>
        <w:rPr>
          <w:b w:val="0"/>
          <w:i w:val="0"/>
        </w:rPr>
        <w:t>شركة احمد زيني واولاده</w:t>
      </w:r>
    </w:p>
    <w:p>
      <w:pPr>
        <w:pStyle w:val="Heading2"/>
        <w:jc w:val="right"/>
        <w:bidi/>
      </w:pPr>
      <w:r>
        <w:t>[ترويسة / كليشة رسمية — معلومات متكررة] ===</w:t>
        <w:br/>
        <w:t>جدة عمارة أوزكو هاتف: ٦٠٦٥٢١٦</w:t>
      </w:r>
    </w:p>
    <w:p>
      <w:pPr>
        <w:pStyle w:val="Heading2"/>
        <w:jc w:val="right"/>
        <w:bidi/>
      </w:pPr>
      <w:r>
        <w:t>[المتن الفعلي: الوقائع / الأسباب / المنطوق] ===</w:t>
        <w:b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بيان القيد:</w:t>
      </w:r>
    </w:p>
    <w:p>
      <w:pPr>
        <w:jc w:val="right"/>
        <w:bidi/>
      </w:pPr>
      <w:r>
        <w:rPr>
          <w:b w:val="0"/>
          <w:i w:val="0"/>
        </w:rPr>
        <w:t>المدين</w:t>
      </w:r>
    </w:p>
    <w:p>
      <w:pPr>
        <w:jc w:val="right"/>
        <w:bidi/>
      </w:pPr>
      <w:r>
        <w:rPr>
          <w:b w:val="0"/>
          <w:i w:val="0"/>
        </w:rPr>
        <w:t>ندقي</w:t>
      </w:r>
    </w:p>
    <w:p>
      <w:pPr>
        <w:jc w:val="right"/>
        <w:bidi/>
      </w:pPr>
      <w:r>
        <w:rPr>
          <w:b w:val="0"/>
          <w:i w:val="0"/>
        </w:rPr>
        <w:t>مصاريف منزل للشيخ الاحمد زيني من شهر محرم ١٤٣٤</w:t>
      </w:r>
    </w:p>
    <w:p>
      <w:pPr>
        <w:jc w:val="right"/>
        <w:bidi/>
      </w:pPr>
      <w:r>
        <w:rPr>
          <w:b w:val="0"/>
          <w:i w:val="0"/>
        </w:rPr>
        <w:t>رقم الحساب لحسم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وع القيد</w:t>
      </w:r>
    </w:p>
    <w:p>
      <w:pPr>
        <w:jc w:val="right"/>
        <w:bidi/>
      </w:pPr>
      <w:r>
        <w:rPr>
          <w:b w:val="0"/>
          <w:i w:val="0"/>
        </w:rPr>
        <w:t>للصندوق العام</w:t>
      </w:r>
    </w:p>
    <w:p>
      <w:pPr>
        <w:pStyle w:val="Heading2"/>
        <w:jc w:val="right"/>
        <w:bidi/>
      </w:pPr>
      <w:r>
        <w:t>[بيانات الأطراف: المدعي / المدعى عليه / الحاضرون] ===</w:t>
        <w:br/>
        <w:t>فقط خمسون ألف وسبعمائة ريال سعودي لا غير</w:t>
      </w:r>
    </w:p>
    <w:p>
      <w:pPr>
        <w:pStyle w:val="Heading2"/>
        <w:jc w:val="right"/>
        <w:bidi/>
      </w:pPr>
      <w:r>
        <w:t>[المتن الفعلي: الوقائع / الأسباب / المنطوق] ===</w:t>
        <w:br/>
        <w:t>الشيخ احمد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رسال</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التريخ</w:t>
      </w:r>
    </w:p>
    <w:p>
      <w:pPr>
        <w:jc w:val="right"/>
        <w:bidi/>
      </w:pPr>
      <w:r>
        <w:rPr>
          <w:b w:val="0"/>
          <w:i w:val="0"/>
        </w:rPr>
        <w:t>الموافق:</w:t>
      </w:r>
    </w:p>
    <w:p>
      <w:pPr>
        <w:jc w:val="right"/>
        <w:bidi/>
      </w:pPr>
      <w:r>
        <w:rPr>
          <w:b w:val="0"/>
          <w:i w:val="0"/>
        </w:rPr>
        <w:t>يصرف الى المكرم الشيخ احمد زيني</w:t>
      </w:r>
    </w:p>
    <w:p>
      <w:pPr>
        <w:jc w:val="right"/>
        <w:bidi/>
      </w:pPr>
      <w:r>
        <w:rPr>
          <w:b w:val="0"/>
          <w:i w:val="0"/>
        </w:rPr>
        <w:t>ميلة</w:t>
      </w:r>
    </w:p>
    <w:p>
      <w:pPr>
        <w:pStyle w:val="Heading2"/>
        <w:jc w:val="right"/>
        <w:bidi/>
      </w:pPr>
      <w:r>
        <w:t>[بيانات الأطراف: المدعي / المدعى عليه / الحاضرون] ===</w:t>
        <w:br/>
        <w:t>فقط خسون اتف وسبعمائة ريال سعودي لاغير</w:t>
      </w:r>
    </w:p>
    <w:p>
      <w:pPr>
        <w:pStyle w:val="Heading2"/>
        <w:jc w:val="right"/>
        <w:bidi/>
      </w:pPr>
      <w:r>
        <w:t>[المتن الفعلي: الوقائع / الأسباب / المنطوق] ===</w:t>
        <w:br/>
        <w:t>وذلك / مصاريف منزل الشيخ / احمد زينى عن شهر ذو القعدة ١٤٣٤</w:t>
      </w:r>
    </w:p>
    <w:p>
      <w:pPr>
        <w:jc w:val="right"/>
        <w:bidi/>
      </w:pPr>
      <w:r>
        <w:rPr>
          <w:b w:val="0"/>
          <w:i w:val="0"/>
        </w:rPr>
        <w:t>العميد</w:t>
      </w:r>
    </w:p>
    <w:p>
      <w:pPr>
        <w:jc w:val="right"/>
        <w:bidi/>
      </w:pPr>
      <w:r>
        <w:rPr>
          <w:b w:val="0"/>
          <w:i w:val="0"/>
        </w:rPr>
        <w:t>PAY TO MESSRS</w:t>
      </w:r>
    </w:p>
    <w:p>
      <w:pPr>
        <w:jc w:val="right"/>
        <w:bidi/>
      </w:pPr>
      <w:r>
        <w:rPr>
          <w:b w:val="0"/>
          <w:i w:val="0"/>
        </w:rPr>
        <w:t>امين الصندوق</w:t>
      </w:r>
    </w:p>
    <w:p>
      <w:pPr>
        <w:jc w:val="right"/>
        <w:bidi/>
      </w:pPr>
      <w:r>
        <w:rPr>
          <w:b w:val="0"/>
          <w:i w:val="0"/>
        </w:rPr>
        <w:t>S</w:t>
      </w:r>
    </w:p>
    <w:p>
      <w:pPr>
        <w:jc w:val="right"/>
        <w:bidi/>
      </w:pPr>
      <w:r>
        <w:rPr>
          <w:b w:val="0"/>
          <w:i w:val="0"/>
        </w:rPr>
        <w:t>يال</w:t>
      </w:r>
    </w:p>
    <w:p>
      <w:pPr>
        <w:jc w:val="right"/>
        <w:bidi/>
      </w:pPr>
      <w:r>
        <w:rPr>
          <w:b w:val="0"/>
          <w:i w:val="0"/>
        </w:rPr>
        <w:t>SR</w:t>
      </w:r>
    </w:p>
    <w:p>
      <w:pPr>
        <w:jc w:val="right"/>
        <w:bidi/>
      </w:pPr>
      <w:r>
        <w:rPr>
          <w:b w:val="0"/>
          <w:i w:val="0"/>
        </w:rPr>
        <w:t>FOR</w:t>
      </w:r>
    </w:p>
    <w:p>
      <w:pPr>
        <w:jc w:val="right"/>
        <w:bidi/>
      </w:pPr>
      <w:r>
        <w:rPr>
          <w:b w:val="0"/>
          <w:i w:val="0"/>
        </w:rPr>
        <w:t>الحب</w:t>
      </w:r>
    </w:p>
    <w:p>
      <w:pPr>
        <w:jc w:val="right"/>
        <w:bidi/>
      </w:pPr>
      <w:r>
        <w:rPr>
          <w:b w:val="0"/>
          <w:i w:val="0"/>
        </w:rPr>
        <w:t>المسلم</w:t>
      </w:r>
    </w:p>
    <w:p>
      <w:pPr>
        <w:pStyle w:val="Heading2"/>
        <w:jc w:val="right"/>
        <w:bidi/>
      </w:pPr>
      <w:r>
        <w:t>[بيانات الأطراف: المدعي / المدعى عليه / الحاضرون] ===</w:t>
        <w:br/>
        <w:t>نتيح اسمه زيني ( الشيخ أحمد -</w:t>
      </w:r>
    </w:p>
    <w:p>
      <w:pPr>
        <w:pStyle w:val="Heading2"/>
        <w:jc w:val="right"/>
        <w:bidi/>
      </w:pPr>
      <w:r>
        <w:t>[المتن الفعلي: الوقائع / الأسباب / المنطوق] ===</w:t>
        <w:br/>
        <w:t>المصاريف منزل الشيخ / احمد زيني من مشهور دو القدة ١٤٣٤</w:t>
      </w:r>
    </w:p>
    <w:p>
      <w:pPr>
        <w:jc w:val="right"/>
        <w:bidi/>
      </w:pPr>
      <w:r>
        <w:rPr>
          <w:b w:val="0"/>
          <w:i w:val="0"/>
        </w:rPr>
        <w:t>المجموع</w:t>
      </w:r>
    </w:p>
    <w:p>
      <w:pPr>
        <w:pStyle w:val="Heading2"/>
        <w:jc w:val="right"/>
        <w:bidi/>
      </w:pPr>
      <w:r>
        <w:t>[بيانات الأطراف: المدعي / المدعى عليه / الحاضرون] ===</w:t>
        <w:br/>
        <w:t>ياسمين</w:t>
      </w:r>
    </w:p>
    <w:p>
      <w:pPr>
        <w:pStyle w:val="Heading2"/>
        <w:jc w:val="right"/>
        <w:bidi/>
      </w:pPr>
      <w:r>
        <w:t>[المتن الفعلي: الوقائع / الأسباب / المنطوق] ===</w:t>
        <w:br/>
        <w:t>المحاسبة :</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ترجم صرف المبلغ وسيكون مهرة الي حسين التعمير</w:t>
      </w:r>
    </w:p>
    <w:p>
      <w:pPr>
        <w:jc w:val="right"/>
        <w:bidi/>
      </w:pPr>
      <w:r>
        <w:rPr>
          <w:b w:val="0"/>
          <w:i w:val="0"/>
        </w:rPr>
        <w:t>3.19/13</w:t>
      </w:r>
    </w:p>
    <w:p>
      <w:pPr>
        <w:jc w:val="right"/>
        <w:bidi/>
      </w:pPr>
      <w:r>
        <w:rPr>
          <w:b w:val="0"/>
          <w:i w:val="0"/>
        </w:rPr>
        <w:t>المحاسبة :</w:t>
      </w:r>
    </w:p>
    <w:p>
      <w:pPr>
        <w:jc w:val="right"/>
        <w:bidi/>
      </w:pPr>
      <w:r>
        <w:rPr>
          <w:b w:val="0"/>
          <w:i w:val="0"/>
        </w:rPr>
        <w:t>التار</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شركة احمد زيني واولاده</w:t>
      </w:r>
    </w:p>
    <w:p>
      <w:pPr>
        <w:pStyle w:val="Heading2"/>
        <w:jc w:val="right"/>
        <w:bidi/>
      </w:pPr>
      <w:r>
        <w:t>[ترويسة / كليشة رسمية — معلومات متكررة] ===</w:t>
        <w:br/>
        <w:t>جدة تمارة بوزكو هاتف: ٦٠٦٥٢١٦</w:t>
      </w:r>
    </w:p>
    <w:p>
      <w:pPr>
        <w:pStyle w:val="Heading2"/>
        <w:jc w:val="right"/>
        <w:bidi/>
      </w:pPr>
      <w:r>
        <w:t>[المتن الفعلي: الوقائع / الأسباب / المنطوق] ===</w:t>
        <w:b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بيان القيد:</w:t>
      </w:r>
    </w:p>
    <w:p>
      <w:pPr>
        <w:jc w:val="right"/>
        <w:bidi/>
      </w:pPr>
      <w:r>
        <w:rPr>
          <w:b w:val="0"/>
          <w:i w:val="0"/>
        </w:rPr>
        <w:t>المدين</w:t>
      </w:r>
    </w:p>
    <w:p>
      <w:pPr>
        <w:jc w:val="right"/>
        <w:bidi/>
      </w:pPr>
      <w:r>
        <w:rPr>
          <w:b w:val="0"/>
          <w:i w:val="0"/>
        </w:rPr>
        <w:t>1V..</w:t>
      </w:r>
    </w:p>
    <w:p>
      <w:pPr>
        <w:jc w:val="right"/>
        <w:bidi/>
      </w:pPr>
      <w:r>
        <w:rPr>
          <w:b w:val="0"/>
          <w:i w:val="0"/>
        </w:rPr>
        <w:t>قيمة الدوبية ومصاريف علاج الشيخ الاحمد زيني تتطلب السيدة كام آيباد كالمرفق</w:t>
      </w:r>
    </w:p>
    <w:p>
      <w:pPr>
        <w:jc w:val="right"/>
        <w:bidi/>
      </w:pPr>
      <w:r>
        <w:rPr>
          <w:b w:val="0"/>
          <w:i w:val="0"/>
        </w:rPr>
        <w:t>الدافي</w:t>
      </w:r>
    </w:p>
    <w:p>
      <w:pPr>
        <w:jc w:val="right"/>
        <w:bidi/>
      </w:pPr>
      <w:r>
        <w:rPr>
          <w:b w:val="0"/>
          <w:i w:val="0"/>
        </w:rPr>
        <w:t>رقم الصالبة تسمم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١٩٢١٠،١١٢ الشيخ اسامه زيني ( الشيخ قيمة ألوية ومصاريف علاج تلقيح احمد زينى</w:t>
      </w:r>
    </w:p>
    <w:p>
      <w:pPr>
        <w:jc w:val="right"/>
        <w:bidi/>
      </w:pPr>
      <w:r>
        <w:rPr>
          <w:b w:val="0"/>
          <w:i w:val="0"/>
        </w:rPr>
        <w:t>مجموع القيد</w:t>
      </w:r>
    </w:p>
    <w:p>
      <w:pPr>
        <w:jc w:val="right"/>
        <w:bidi/>
      </w:pPr>
      <w:r>
        <w:rPr>
          <w:b w:val="0"/>
          <w:i w:val="0"/>
        </w:rPr>
        <w:t>۱۷,۰۰۰,۰۰</w:t>
      </w:r>
    </w:p>
    <w:p>
      <w:pPr>
        <w:jc w:val="right"/>
        <w:bidi/>
      </w:pPr>
      <w:r>
        <w:rPr>
          <w:b w:val="0"/>
          <w:i w:val="0"/>
        </w:rPr>
        <w:t>۱۱۱۱۰۰۰۱ الصندوق العلم</w:t>
      </w:r>
    </w:p>
    <w:p>
      <w:pPr>
        <w:jc w:val="right"/>
        <w:bidi/>
      </w:pPr>
      <w:r>
        <w:rPr>
          <w:b w:val="0"/>
          <w:i w:val="0"/>
        </w:rPr>
        <w:t>الشيخ احمد زيني</w:t>
      </w:r>
    </w:p>
    <w:p>
      <w:pPr>
        <w:pStyle w:val="Heading2"/>
        <w:jc w:val="right"/>
        <w:bidi/>
      </w:pPr>
      <w:r>
        <w:t>[بيانات الأطراف: المدعي / المدعى عليه / الحاضرون] ===</w:t>
        <w:br/>
        <w:t>فقط سبعة عشرة ألف ريال سعودي لا غير</w:t>
      </w:r>
    </w:p>
    <w:p>
      <w:pPr>
        <w:pStyle w:val="Heading2"/>
        <w:jc w:val="right"/>
        <w:bidi/>
      </w:pPr>
      <w:r>
        <w:t>[المتن الفعلي: الوقائع / الأسباب / المنطوق] ===</w:t>
        <w:b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٢٠١٦/٠٥/٠٣</w:t>
      </w:r>
    </w:p>
    <w:p>
      <w:pPr>
        <w:jc w:val="right"/>
        <w:bidi/>
      </w:pPr>
      <w:r>
        <w:rPr>
          <w:b w:val="0"/>
          <w:i w:val="0"/>
        </w:rPr>
        <w:t>Date ٧٢٦</w:t>
      </w:r>
    </w:p>
    <w:p>
      <w:pPr>
        <w:jc w:val="right"/>
        <w:bidi/>
      </w:pPr>
      <w:r>
        <w:rPr>
          <w:b w:val="0"/>
          <w:i w:val="0"/>
        </w:rPr>
        <w:t>٠ ١٤٣٧</w:t>
      </w:r>
    </w:p>
    <w:p>
      <w:pPr>
        <w:jc w:val="right"/>
        <w:bidi/>
      </w:pPr>
      <w:r>
        <w:rPr>
          <w:b w:val="0"/>
          <w:i w:val="0"/>
        </w:rPr>
        <w:t>Place of sue</w:t>
      </w:r>
    </w:p>
    <w:p>
      <w:pPr>
        <w:jc w:val="right"/>
        <w:bidi/>
      </w:pPr>
      <w:r>
        <w:rPr>
          <w:b w:val="0"/>
          <w:i w:val="0"/>
        </w:rPr>
        <w:t>جدو</w:t>
      </w:r>
    </w:p>
    <w:p>
      <w:pPr>
        <w:jc w:val="right"/>
        <w:bidi/>
      </w:pPr>
      <w:r>
        <w:rPr>
          <w:b w:val="0"/>
          <w:i w:val="0"/>
        </w:rPr>
        <w:t>حرر في ادفعوا بموجب هذا الشيك</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فرع الأندلس شارع الأندلس جدا</w:t>
      </w:r>
    </w:p>
    <w:p>
      <w:pPr>
        <w:jc w:val="right"/>
        <w:bidi/>
      </w:pPr>
      <w:r>
        <w:rPr>
          <w:b w:val="0"/>
          <w:i w:val="0"/>
        </w:rPr>
        <w:t>Al Andalus Branch</w:t>
      </w:r>
    </w:p>
    <w:p>
      <w:pPr>
        <w:jc w:val="right"/>
        <w:bidi/>
      </w:pPr>
      <w:r>
        <w:rPr>
          <w:b w:val="0"/>
          <w:i w:val="0"/>
        </w:rPr>
        <w:t>Al Asddus Streetah</w:t>
      </w:r>
    </w:p>
    <w:p>
      <w:pPr>
        <w:jc w:val="right"/>
        <w:bidi/>
      </w:pPr>
      <w:r>
        <w:rPr>
          <w:b w:val="0"/>
          <w:i w:val="0"/>
        </w:rPr>
        <w:t>كسمو الأمير / أحمد بن عبد العزيز آل سعود \*\*\*</w:t>
      </w:r>
    </w:p>
    <w:p>
      <w:pPr>
        <w:jc w:val="right"/>
        <w:bidi/>
      </w:pPr>
      <w:r>
        <w:rPr>
          <w:b w:val="0"/>
          <w:i w:val="0"/>
        </w:rPr>
        <w:t>مرفق 2</w:t>
      </w:r>
    </w:p>
    <w:p>
      <w:pPr>
        <w:jc w:val="right"/>
        <w:bidi/>
      </w:pPr>
      <w:r>
        <w:rPr>
          <w:b w:val="0"/>
          <w:i w:val="0"/>
        </w:rPr>
        <w:t>رقم 01139336</w:t>
      </w:r>
    </w:p>
    <w:p>
      <w:pPr>
        <w:jc w:val="right"/>
        <w:bidi/>
      </w:pPr>
      <w:r>
        <w:rPr>
          <w:b w:val="0"/>
          <w:i w:val="0"/>
        </w:rPr>
        <w:t>No.</w:t>
      </w:r>
    </w:p>
    <w:p>
      <w:pPr>
        <w:jc w:val="right"/>
        <w:bidi/>
      </w:pPr>
      <w:r>
        <w:rPr>
          <w:b w:val="0"/>
          <w:i w:val="0"/>
        </w:rPr>
        <w:t>Rot ۰۰۱۸۱۳١٣٤٠٠٠٥</w:t>
      </w:r>
    </w:p>
    <w:p>
      <w:pPr>
        <w:jc w:val="right"/>
        <w:bidi/>
      </w:pPr>
      <w:r>
        <w:rPr>
          <w:b w:val="0"/>
          <w:i w:val="0"/>
        </w:rPr>
        <w:t>Against this Cheque</w:t>
      </w:r>
    </w:p>
    <w:p>
      <w:pPr>
        <w:jc w:val="right"/>
        <w:bidi/>
      </w:pPr>
      <w:r>
        <w:rPr>
          <w:b w:val="0"/>
          <w:i w:val="0"/>
        </w:rPr>
        <w:t>Pay to the Order</w:t>
      </w:r>
    </w:p>
    <w:p>
      <w:pPr>
        <w:jc w:val="right"/>
        <w:bidi/>
      </w:pPr>
      <w:r>
        <w:rPr>
          <w:b w:val="0"/>
          <w:i w:val="0"/>
        </w:rPr>
        <w:t>of</w:t>
      </w:r>
    </w:p>
    <w:p>
      <w:pPr>
        <w:jc w:val="right"/>
        <w:bidi/>
      </w:pPr>
      <w:r>
        <w:rPr>
          <w:b w:val="0"/>
          <w:i w:val="0"/>
        </w:rPr>
        <w:t>الأمر</w:t>
      </w:r>
    </w:p>
    <w:p>
      <w:pPr>
        <w:jc w:val="right"/>
        <w:bidi/>
      </w:pPr>
      <w:r>
        <w:rPr>
          <w:b w:val="0"/>
          <w:i w:val="0"/>
        </w:rPr>
        <w:t>ريال</w:t>
      </w:r>
    </w:p>
    <w:p>
      <w:pPr>
        <w:jc w:val="right"/>
        <w:bidi/>
      </w:pPr>
      <w:r>
        <w:rPr>
          <w:b w:val="0"/>
          <w:i w:val="0"/>
        </w:rPr>
        <w:t>S.R.\*\*FF: TTV 19....\*\*\*\*</w:t>
      </w:r>
    </w:p>
    <w:p>
      <w:pPr>
        <w:jc w:val="right"/>
        <w:bidi/>
      </w:pPr>
      <w:r>
        <w:rPr>
          <w:b w:val="0"/>
          <w:i w:val="0"/>
        </w:rPr>
        <w:t>مبلغ وقدية ثلاثة و</w:t>
      </w:r>
    </w:p>
    <w:p>
      <w:pPr>
        <w:jc w:val="right"/>
        <w:bidi/>
      </w:pPr>
      <w:r>
        <w:rPr>
          <w:b w:val="0"/>
          <w:i w:val="0"/>
        </w:rPr>
        <w:t>عشرون مليون وستمائة وسبعة و 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التوقيع</w:t>
      </w:r>
    </w:p>
    <w:p>
      <w:pPr>
        <w:jc w:val="right"/>
        <w:bidi/>
      </w:pPr>
      <w:r>
        <w:rPr>
          <w:b w:val="0"/>
          <w:i w:val="0"/>
        </w:rPr>
        <w:t>EEX محمد</w:t>
      </w:r>
    </w:p>
    <w:p>
      <w:pPr>
        <w:jc w:val="right"/>
        <w:bidi/>
      </w:pPr>
      <w:r>
        <w:rPr>
          <w:b w:val="0"/>
          <w:i w:val="0"/>
        </w:rPr>
        <w:t>9</w:t>
      </w:r>
    </w:p>
    <w:p>
      <w:pPr>
        <w:jc w:val="right"/>
        <w:bidi/>
      </w:pPr>
      <w:r>
        <w:rPr>
          <w:b w:val="0"/>
          <w:i w:val="0"/>
        </w:rPr>
        <w:t>عبد الله سعيد (١٣٦٦) \*\*</w:t>
      </w:r>
    </w:p>
    <w:p>
      <w:pPr>
        <w:jc w:val="right"/>
        <w:bidi/>
      </w:pPr>
      <w:r>
        <w:rPr>
          <w:b w:val="0"/>
          <w:i w:val="0"/>
        </w:rPr>
        <w:t>Sgr</w:t>
      </w:r>
    </w:p>
    <w:p>
      <w:pPr>
        <w:jc w:val="right"/>
        <w:bidi/>
      </w:pPr>
      <w:r>
        <w:rPr>
          <w:b w:val="0"/>
          <w:i w:val="0"/>
        </w:rPr>
        <w:t>مجموعة سامبا المالية</w:t>
      </w:r>
    </w:p>
    <w:p>
      <w:pPr>
        <w:jc w:val="right"/>
        <w:bidi/>
      </w:pPr>
      <w:r>
        <w:rPr>
          <w:b w:val="0"/>
          <w:i w:val="0"/>
        </w:rPr>
        <w:t>The Amount of</w:t>
      </w:r>
    </w:p>
    <w:p>
      <w:pPr>
        <w:jc w:val="right"/>
        <w:bidi/>
      </w:pPr>
      <w:r>
        <w:rPr>
          <w:b w:val="0"/>
          <w:i w:val="0"/>
        </w:rPr>
        <w:t>فرع طريق الملك عبد العزيز - جدة يصرف لدى جميع فروعنا بالمملكة</w:t>
      </w:r>
    </w:p>
    <w:p>
      <w:pPr>
        <w:jc w:val="right"/>
        <w:bidi/>
      </w:pPr>
      <w:r>
        <w:rPr>
          <w:b w:val="0"/>
          <w:i w:val="0"/>
        </w:rPr>
        <w:t>101139336 2040 1000 00 24, 2000 4 2 OB</w:t>
      </w:r>
    </w:p>
    <w:p>
      <w:pPr>
        <w:jc w:val="right"/>
        <w:bidi/>
      </w:pPr>
      <w:r>
        <w:rPr>
          <w:b w:val="0"/>
          <w:i w:val="0"/>
        </w:rPr>
        <w:t>To:</w:t>
      </w:r>
    </w:p>
    <w:p>
      <w:pPr>
        <w:jc w:val="right"/>
        <w:bidi/>
      </w:pPr>
      <w:r>
        <w:rPr>
          <w:b w:val="0"/>
          <w:i w:val="0"/>
        </w:rPr>
        <w:t>باستلمت أصلا ليك أعلاه والذي يقر دفع من أربال انتشار شركة</w:t>
      </w:r>
    </w:p>
    <w:p>
      <w:pPr>
        <w:jc w:val="right"/>
        <w:bidi/>
      </w:pPr>
      <w:r>
        <w:rPr>
          <w:b w:val="0"/>
          <w:i w:val="0"/>
        </w:rPr>
        <w:t>الضيافة فقط</w:t>
      </w:r>
    </w:p>
    <w:p>
      <w:pPr>
        <w:pStyle w:val="Heading2"/>
        <w:jc w:val="right"/>
        <w:bidi/>
      </w:pPr>
      <w:r>
        <w:t>[بيانات الأطراف: المدعي / المدعى عليه / الحاضرون] ===</w:t>
        <w:br/>
        <w:t>المستلم / الوكيل الشرعي لسموه</w:t>
      </w:r>
    </w:p>
    <w:p>
      <w:pPr>
        <w:pStyle w:val="Heading2"/>
        <w:jc w:val="right"/>
        <w:bidi/>
      </w:pPr>
      <w:r>
        <w:t>[المتن الفعلي: الوقائع / الأسباب / المنطوق] ===</w:t>
        <w:br/>
        <w:t>الله التغير</w:t>
      </w:r>
    </w:p>
    <w:p>
      <w:pPr>
        <w:jc w:val="right"/>
        <w:bidi/>
      </w:pPr>
      <w:r>
        <w:rPr>
          <w:b w:val="0"/>
          <w:i w:val="0"/>
        </w:rPr>
        <w:t>١٤٢٧</w:t>
      </w:r>
    </w:p>
    <w:p>
      <w:pPr>
        <w:jc w:val="right"/>
        <w:bidi/>
      </w:pPr>
      <w:r>
        <w:rPr>
          <w:b w:val="0"/>
          <w:i w:val="0"/>
        </w:rPr>
        <w:t>03</w:t>
      </w:r>
    </w:p>
    <w:p>
      <w:pPr>
        <w:jc w:val="right"/>
        <w:bidi/>
      </w:pPr>
      <w:r>
        <w:rPr>
          <w:b w:val="0"/>
          <w:i w:val="0"/>
        </w:rPr>
        <w:t>No.</w:t>
      </w:r>
    </w:p>
    <w:p>
      <w:pPr>
        <w:jc w:val="right"/>
        <w:bidi/>
      </w:pPr>
      <w:r>
        <w:rPr>
          <w:b w:val="0"/>
          <w:i w:val="0"/>
        </w:rPr>
        <w:t>01145171</w:t>
      </w:r>
    </w:p>
    <w:p>
      <w:pPr>
        <w:jc w:val="right"/>
        <w:bidi/>
      </w:pPr>
      <w:r>
        <w:rPr>
          <w:b w:val="0"/>
          <w:i w:val="0"/>
        </w:rPr>
        <w:t>Ref</w:t>
      </w:r>
    </w:p>
    <w:p>
      <w:pPr>
        <w:jc w:val="right"/>
        <w:bidi/>
      </w:pPr>
      <w:r>
        <w:rPr>
          <w:b w:val="0"/>
          <w:i w:val="0"/>
        </w:rPr>
        <w:t>Against this Cheque Pay to the Order</w:t>
      </w:r>
    </w:p>
    <w:p>
      <w:pPr>
        <w:jc w:val="right"/>
        <w:bidi/>
      </w:pPr>
      <w:r>
        <w:rPr>
          <w:b w:val="0"/>
          <w:i w:val="0"/>
        </w:rPr>
        <w:t>The Amount of</w:t>
      </w:r>
    </w:p>
    <w:p>
      <w:pPr>
        <w:jc w:val="right"/>
        <w:bidi/>
      </w:pPr>
      <w:r>
        <w:rPr>
          <w:b w:val="0"/>
          <w:i w:val="0"/>
        </w:rPr>
        <w:t>USE THIS SCALE TO ALIGH FORM</w:t>
      </w:r>
    </w:p>
    <w:p>
      <w:pPr>
        <w:jc w:val="right"/>
        <w:bidi/>
      </w:pPr>
      <w:r>
        <w:rPr>
          <w:b w:val="0"/>
          <w:i w:val="0"/>
        </w:rPr>
        <w:t>IN PRINTER</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٢٠١٧/٠١/٢٦ Daley ٤٣٨</w:t>
      </w:r>
    </w:p>
    <w:p>
      <w:pPr>
        <w:jc w:val="right"/>
        <w:bidi/>
      </w:pPr>
      <w:r>
        <w:rPr>
          <w:b w:val="0"/>
          <w:i w:val="0"/>
        </w:rPr>
        <w:t>۲۸</w:t>
      </w:r>
    </w:p>
    <w:p>
      <w:pPr>
        <w:jc w:val="right"/>
        <w:bidi/>
      </w:pPr>
      <w:r>
        <w:rPr>
          <w:b w:val="0"/>
          <w:i w:val="0"/>
        </w:rPr>
        <w:t>شارع الأسلمي جدة</w:t>
      </w:r>
    </w:p>
    <w:p>
      <w:pPr>
        <w:jc w:val="right"/>
        <w:bidi/>
      </w:pPr>
      <w:r>
        <w:rPr>
          <w:b w:val="0"/>
          <w:i w:val="0"/>
        </w:rPr>
        <w:t>Al And StreetJeddah</w:t>
      </w:r>
    </w:p>
    <w:p>
      <w:pPr>
        <w:jc w:val="right"/>
        <w:bidi/>
      </w:pPr>
      <w:r>
        <w:rPr>
          <w:b w:val="0"/>
          <w:i w:val="0"/>
        </w:rPr>
        <w:t>/ أحم ريال</w:t>
      </w:r>
    </w:p>
    <w:p>
      <w:pPr>
        <w:jc w:val="right"/>
        <w:bidi/>
      </w:pPr>
      <w:r>
        <w:rPr>
          <w:b w:val="0"/>
          <w:i w:val="0"/>
        </w:rPr>
        <w:t>عبد العز آل سعود</w:t>
      </w:r>
    </w:p>
    <w:p>
      <w:pPr>
        <w:jc w:val="right"/>
        <w:bidi/>
      </w:pPr>
      <w:r>
        <w:rPr>
          <w:b w:val="0"/>
          <w:i w:val="0"/>
        </w:rPr>
        <w:t>danaer</w:t>
      </w:r>
    </w:p>
    <w:p>
      <w:pPr>
        <w:jc w:val="right"/>
        <w:bidi/>
      </w:pPr>
      <w:r>
        <w:rPr>
          <w:b w:val="0"/>
          <w:i w:val="0"/>
        </w:rPr>
        <w:t>فقط\*\*\* ریال 3 :</w:t>
      </w:r>
    </w:p>
    <w:p>
      <w:pPr>
        <w:jc w:val="right"/>
        <w:bidi/>
      </w:pPr>
      <w:r>
        <w:rPr>
          <w:b w:val="0"/>
          <w:i w:val="0"/>
        </w:rPr>
        <w:t>عة سامبا المالي طريق الملك عبد</w:t>
      </w:r>
    </w:p>
    <w:p>
      <w:pPr>
        <w:jc w:val="right"/>
        <w:bidi/>
      </w:pPr>
      <w:r>
        <w:rPr>
          <w:b w:val="0"/>
          <w:i w:val="0"/>
        </w:rPr>
        <w:t>جميع فروعنا بالمه</w:t>
      </w:r>
    </w:p>
    <w:p>
      <w:pPr>
        <w:jc w:val="right"/>
        <w:bidi/>
      </w:pPr>
      <w:r>
        <w:rPr>
          <w:b w:val="0"/>
          <w:i w:val="0"/>
        </w:rPr>
        <w:t>الف</w:t>
      </w:r>
    </w:p>
    <w:p>
      <w:pPr>
        <w:jc w:val="right"/>
        <w:bidi/>
      </w:pPr>
      <w:r>
        <w:rPr>
          <w:b w:val="0"/>
          <w:i w:val="0"/>
        </w:rPr>
        <w:t>Signature</w:t>
      </w:r>
    </w:p>
    <w:p>
      <w:pPr>
        <w:jc w:val="right"/>
        <w:bidi/>
      </w:pPr>
      <w:r>
        <w:rPr>
          <w:b w:val="0"/>
          <w:i w:val="0"/>
        </w:rPr>
        <w:t>(١٣٦٦)</w:t>
      </w:r>
    </w:p>
    <w:p>
      <w:pPr>
        <w:jc w:val="right"/>
        <w:bidi/>
      </w:pPr>
      <w:r>
        <w:rPr>
          <w:b w:val="0"/>
          <w:i w:val="0"/>
        </w:rPr>
        <w:t>a</w:t>
      </w:r>
    </w:p>
    <w:p>
      <w:pPr>
        <w:jc w:val="right"/>
        <w:bidi/>
      </w:pPr>
      <w:r>
        <w:rPr>
          <w:b w:val="0"/>
          <w:i w:val="0"/>
        </w:rPr>
        <w:t>014517 20401001 00242000 42 08</w:t>
      </w:r>
    </w:p>
    <w:p>
      <w:pPr>
        <w:jc w:val="right"/>
        <w:bidi/>
      </w:pPr>
      <w:r>
        <w:rPr>
          <w:b w:val="0"/>
          <w:i w:val="0"/>
        </w:rPr>
        <w:t>DEBIT ADVICE/CUSTOMER COPY</w:t>
      </w:r>
    </w:p>
    <w:p>
      <w:pPr>
        <w:jc w:val="right"/>
        <w:bidi/>
      </w:pPr>
      <w:r>
        <w:rPr>
          <w:b w:val="0"/>
          <w:i w:val="0"/>
        </w:rPr>
        <w:t>No. 01145171</w:t>
      </w:r>
    </w:p>
    <w:p>
      <w:pPr>
        <w:jc w:val="right"/>
        <w:bidi/>
      </w:pPr>
      <w:r>
        <w:rPr>
          <w:b w:val="0"/>
          <w:i w:val="0"/>
        </w:rPr>
        <w:t>التفاصيل</w:t>
      </w:r>
    </w:p>
    <w:p>
      <w:pPr>
        <w:jc w:val="right"/>
        <w:bidi/>
      </w:pPr>
      <w:r>
        <w:rPr>
          <w:b w:val="0"/>
          <w:i w:val="0"/>
        </w:rPr>
        <w:t>Details</w:t>
      </w:r>
    </w:p>
    <w:p>
      <w:pPr>
        <w:jc w:val="right"/>
        <w:bidi/>
      </w:pPr>
      <w:r>
        <w:rPr>
          <w:b w:val="0"/>
          <w:i w:val="0"/>
        </w:rPr>
        <w:t>بموجب هذا الشيك</w:t>
      </w:r>
    </w:p>
    <w:p>
      <w:pPr>
        <w:jc w:val="right"/>
        <w:bidi/>
      </w:pPr>
      <w:r>
        <w:rPr>
          <w:b w:val="0"/>
          <w:i w:val="0"/>
        </w:rPr>
        <w:t>ستمائة وست</w:t>
      </w:r>
    </w:p>
    <w:p>
      <w:pPr>
        <w:jc w:val="right"/>
        <w:bidi/>
      </w:pPr>
      <w:r>
        <w:rPr>
          <w:b w:val="0"/>
          <w:i w:val="0"/>
        </w:rPr>
        <w:t>domed k</w:t>
      </w:r>
    </w:p>
    <w:p>
      <w:pPr>
        <w:jc w:val="right"/>
        <w:bidi/>
      </w:pPr>
      <w:r>
        <w:rPr>
          <w:b w:val="0"/>
          <w:i w:val="0"/>
        </w:rPr>
        <w:t>مد عبد الله</w:t>
      </w:r>
    </w:p>
    <w:p>
      <w:pPr>
        <w:jc w:val="right"/>
        <w:bidi/>
      </w:pPr>
      <w:r>
        <w:rPr>
          <w:b w:val="0"/>
          <w:i w:val="0"/>
        </w:rPr>
        <w:t>نتيجة العميل</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سامبا samba</w:t>
      </w:r>
    </w:p>
    <w:p>
      <w:pPr>
        <w:jc w:val="right"/>
        <w:bidi/>
      </w:pPr>
      <w:r>
        <w:rPr>
          <w:b w:val="0"/>
          <w:i w:val="0"/>
        </w:rPr>
        <w:t>سعر الصرف</w:t>
      </w:r>
    </w:p>
    <w:p>
      <w:pPr>
        <w:jc w:val="right"/>
        <w:bidi/>
      </w:pPr>
      <w:r>
        <w:rPr>
          <w:b w:val="0"/>
          <w:i w:val="0"/>
        </w:rPr>
        <w:t>AT</w:t>
      </w:r>
    </w:p>
    <w:p>
      <w:pPr>
        <w:jc w:val="right"/>
        <w:bidi/>
      </w:pPr>
      <w:r>
        <w:rPr>
          <w:b w:val="0"/>
          <w:i w:val="0"/>
        </w:rPr>
        <w:t>رسوم إصدار (عمولة)</w:t>
      </w:r>
    </w:p>
    <w:p>
      <w:pPr>
        <w:jc w:val="right"/>
        <w:bidi/>
      </w:pPr>
      <w:r>
        <w:rPr>
          <w:b w:val="0"/>
          <w:i w:val="0"/>
        </w:rPr>
        <w:t>COMMISSION</w:t>
      </w:r>
    </w:p>
    <w:p>
      <w:pPr>
        <w:jc w:val="right"/>
        <w:bidi/>
      </w:pPr>
      <w:r>
        <w:rPr>
          <w:b w:val="0"/>
          <w:i w:val="0"/>
        </w:rPr>
        <w:t>إجمالي سعر الخصم.</w:t>
      </w:r>
    </w:p>
    <w:p>
      <w:pPr>
        <w:jc w:val="right"/>
        <w:bidi/>
      </w:pPr>
      <w:r>
        <w:rPr>
          <w:b w:val="0"/>
          <w:i w:val="0"/>
        </w:rPr>
        <w:t>TOTAL DEBITED</w:t>
      </w:r>
    </w:p>
    <w:p>
      <w:pPr>
        <w:jc w:val="right"/>
        <w:bidi/>
      </w:pPr>
      <w:r>
        <w:rPr>
          <w:b w:val="0"/>
          <w:i w:val="0"/>
        </w:rPr>
        <w:t>خصم من حسابكم</w:t>
      </w:r>
    </w:p>
    <w:p>
      <w:pPr>
        <w:jc w:val="right"/>
        <w:bidi/>
      </w:pPr>
      <w:r>
        <w:rPr>
          <w:b w:val="0"/>
          <w:i w:val="0"/>
        </w:rPr>
        <w:t>الخصم بالعملة الأجنبية</w:t>
      </w:r>
    </w:p>
    <w:p>
      <w:pPr>
        <w:jc w:val="right"/>
        <w:bidi/>
      </w:pPr>
      <w:r>
        <w:rPr>
          <w:b w:val="0"/>
          <w:i w:val="0"/>
        </w:rPr>
        <w:t>۰۰۱۸۱۲۰۲۱۰۰۱۰ إشارتنا</w:t>
      </w:r>
    </w:p>
    <w:p>
      <w:pPr>
        <w:jc w:val="right"/>
        <w:bidi/>
      </w:pPr>
      <w:r>
        <w:rPr>
          <w:b w:val="0"/>
          <w:i w:val="0"/>
        </w:rPr>
        <w:t>بموجب تعليم الكم قمنا بتنفيذ أمر الدفع الموضح أعلاه</w:t>
      </w:r>
    </w:p>
    <w:p>
      <w:pPr>
        <w:jc w:val="right"/>
        <w:bidi/>
      </w:pPr>
      <w:r>
        <w:rPr>
          <w:b w:val="0"/>
          <w:i w:val="0"/>
        </w:rPr>
        <w:t>In accordance with your instruction we have effected above mentioned payment</w:t>
      </w:r>
    </w:p>
    <w:p>
      <w:pPr>
        <w:jc w:val="right"/>
        <w:bidi/>
      </w:pPr>
      <w:r>
        <w:rPr>
          <w:b w:val="0"/>
          <w:i w:val="0"/>
        </w:rPr>
        <w:t>ریال</w:t>
      </w:r>
    </w:p>
    <w:p>
      <w:pPr>
        <w:jc w:val="right"/>
        <w:bidi/>
      </w:pPr>
      <w:r>
        <w:rPr>
          <w:b w:val="0"/>
          <w:i w:val="0"/>
        </w:rPr>
        <w:t>السيد أسامة أحمد عباس زيني</w:t>
      </w:r>
    </w:p>
    <w:p>
      <w:pPr>
        <w:jc w:val="right"/>
        <w:bidi/>
      </w:pPr>
      <w:r>
        <w:rPr>
          <w:b w:val="0"/>
          <w:i w:val="0"/>
        </w:rPr>
        <w:t>م ب ٥٤٣٩٩</w:t>
      </w:r>
    </w:p>
    <w:p>
      <w:pPr>
        <w:jc w:val="right"/>
        <w:bidi/>
      </w:pPr>
      <w:r>
        <w:rPr>
          <w:b w:val="0"/>
          <w:i w:val="0"/>
        </w:rPr>
        <w:t>جدة - ٢١٥١٤</w:t>
      </w:r>
    </w:p>
    <w:p>
      <w:pPr>
        <w:pStyle w:val="Heading2"/>
        <w:jc w:val="right"/>
        <w:bidi/>
      </w:pPr>
      <w:r>
        <w:t>[بيانات الأطراف: المدعي / المدعى عليه / الحاضرون] ===</w:t>
        <w:br/>
        <w:t>السعودية</w:t>
      </w:r>
    </w:p>
    <w:p>
      <w:pPr>
        <w:pStyle w:val="Heading2"/>
        <w:jc w:val="right"/>
        <w:bidi/>
      </w:pPr>
      <w:r>
        <w:t>[المتن الفعلي: الوقائع / الأسباب / المنطوق] ===</w:t>
        <w:br/>
        <w:t>٤٢٤٥٧٤١</w:t>
      </w:r>
    </w:p>
    <w:p>
      <w:pPr>
        <w:jc w:val="right"/>
        <w:bidi/>
      </w:pPr>
      <w:r>
        <w:rPr>
          <w:b w:val="0"/>
          <w:i w:val="0"/>
        </w:rPr>
        <w:t>FCY DEBITED</w:t>
      </w:r>
    </w:p>
    <w:p>
      <w:pPr>
        <w:jc w:val="right"/>
        <w:bidi/>
      </w:pPr>
      <w:r>
        <w:rPr>
          <w:b w:val="0"/>
          <w:i w:val="0"/>
        </w:rPr>
        <w:t>AUTHORIZED SIGNATURE</w:t>
      </w:r>
    </w:p>
    <w:p>
      <w:pPr>
        <w:jc w:val="right"/>
        <w:bidi/>
      </w:pPr>
      <w:r>
        <w:rPr>
          <w:b w:val="0"/>
          <w:i w:val="0"/>
        </w:rPr>
        <w:t>المستلم / محمد عبد الله النغير</w:t>
      </w:r>
    </w:p>
    <w:p>
      <w:pPr>
        <w:jc w:val="right"/>
        <w:bidi/>
      </w:pPr>
      <w:r>
        <w:rPr>
          <w:b w:val="0"/>
          <w:i w:val="0"/>
        </w:rPr>
        <w:t>SR</w:t>
      </w:r>
    </w:p>
    <w:p>
      <w:pPr>
        <w:jc w:val="right"/>
        <w:bidi/>
      </w:pPr>
      <w:r>
        <w:rPr>
          <w:b w:val="0"/>
          <w:i w:val="0"/>
        </w:rPr>
        <w:t>797.....</w:t>
      </w:r>
    </w:p>
    <w:p>
      <w:pPr>
        <w:jc w:val="right"/>
        <w:bidi/>
      </w:pPr>
      <w:r>
        <w:rPr>
          <w:b w:val="0"/>
          <w:i w:val="0"/>
        </w:rPr>
        <w:t>عيقوتلاب ضرقملا</w:t>
      </w:r>
    </w:p>
    <w:p>
      <w:pPr>
        <w:jc w:val="right"/>
        <w:bidi/>
      </w:pPr>
      <w:r>
        <w:rPr>
          <w:b w:val="0"/>
          <w:i w:val="0"/>
        </w:rPr>
        <w:t>رقم 01139958 No</w:t>
      </w:r>
    </w:p>
    <w:p>
      <w:pPr>
        <w:jc w:val="right"/>
        <w:bidi/>
      </w:pPr>
      <w:r>
        <w:rPr>
          <w:b w:val="0"/>
          <w:i w:val="0"/>
        </w:rPr>
        <w:t>التاريخ.</w:t>
      </w:r>
    </w:p>
    <w:p>
      <w:pPr>
        <w:jc w:val="right"/>
        <w:bidi/>
      </w:pPr>
      <w:r>
        <w:rPr>
          <w:b w:val="0"/>
          <w:i w:val="0"/>
        </w:rPr>
        <w:t>إدفعوا بموجب هذا الشيك</w:t>
      </w:r>
    </w:p>
    <w:p>
      <w:pPr>
        <w:jc w:val="right"/>
        <w:bidi/>
      </w:pPr>
      <w:r>
        <w:rPr>
          <w:b w:val="0"/>
          <w:i w:val="0"/>
        </w:rPr>
        <w:t>٢٠١٦/٠٦/٢٦</w:t>
      </w:r>
    </w:p>
    <w:p>
      <w:pPr>
        <w:jc w:val="right"/>
        <w:bidi/>
      </w:pPr>
      <w:r>
        <w:rPr>
          <w:b w:val="0"/>
          <w:i w:val="0"/>
        </w:rPr>
        <w:t>Place of Issue</w:t>
      </w:r>
    </w:p>
    <w:p>
      <w:pPr>
        <w:jc w:val="right"/>
        <w:bidi/>
      </w:pPr>
      <w:r>
        <w:rPr>
          <w:b w:val="0"/>
          <w:i w:val="0"/>
        </w:rPr>
        <w:t>سامبا samba</w:t>
      </w:r>
    </w:p>
    <w:p>
      <w:pPr>
        <w:jc w:val="right"/>
        <w:bidi/>
      </w:pPr>
      <w:r>
        <w:rPr>
          <w:b w:val="0"/>
          <w:i w:val="0"/>
        </w:rPr>
        <w:t>مجموعة سامبا المالية Samha Financial Group</w:t>
      </w:r>
    </w:p>
    <w:p>
      <w:pPr>
        <w:jc w:val="right"/>
        <w:bidi/>
      </w:pPr>
      <w:r>
        <w:rPr>
          <w:b w:val="0"/>
          <w:i w:val="0"/>
        </w:rPr>
        <w:t>فرع الأندلس</w:t>
      </w:r>
    </w:p>
    <w:p>
      <w:pPr>
        <w:jc w:val="right"/>
        <w:bidi/>
      </w:pPr>
      <w:r>
        <w:rPr>
          <w:b w:val="0"/>
          <w:i w:val="0"/>
        </w:rPr>
        <w:t>۰۰۱۸۱۲۱۷۸۰۰۳۷</w:t>
      </w:r>
    </w:p>
    <w:p>
      <w:pPr>
        <w:jc w:val="right"/>
        <w:bidi/>
      </w:pPr>
      <w:r>
        <w:rPr>
          <w:b w:val="0"/>
          <w:i w:val="0"/>
        </w:rPr>
        <w:t>Ref</w:t>
      </w:r>
    </w:p>
    <w:p>
      <w:pPr>
        <w:jc w:val="right"/>
        <w:bidi/>
      </w:pPr>
      <w:r>
        <w:rPr>
          <w:b w:val="0"/>
          <w:i w:val="0"/>
        </w:rPr>
        <w:t>لأمر</w:t>
      </w:r>
    </w:p>
    <w:p>
      <w:pPr>
        <w:jc w:val="right"/>
        <w:bidi/>
      </w:pPr>
      <w:r>
        <w:rPr>
          <w:b w:val="0"/>
          <w:i w:val="0"/>
        </w:rPr>
        <w:t>السمو الأمير أحمد بن عبد العزيز آل سعود</w:t>
      </w:r>
    </w:p>
    <w:p>
      <w:pPr>
        <w:jc w:val="right"/>
        <w:bidi/>
      </w:pPr>
      <w:r>
        <w:rPr>
          <w:b w:val="0"/>
          <w:i w:val="0"/>
        </w:rPr>
        <w:t>ريال</w:t>
      </w:r>
    </w:p>
    <w:p>
      <w:pPr>
        <w:jc w:val="right"/>
        <w:bidi/>
      </w:pPr>
      <w:r>
        <w:rPr>
          <w:b w:val="0"/>
          <w:i w:val="0"/>
        </w:rPr>
        <w:t>شارع الأندلس جمال ال يصرف للمستفيد الأول فقط Against this Cheque</w:t>
      </w:r>
    </w:p>
    <w:p>
      <w:pPr>
        <w:jc w:val="right"/>
        <w:bidi/>
      </w:pPr>
      <w:r>
        <w:rPr>
          <w:b w:val="0"/>
          <w:i w:val="0"/>
        </w:rPr>
        <w:t>Pay to the Order</w:t>
      </w:r>
    </w:p>
    <w:p>
      <w:pPr>
        <w:jc w:val="right"/>
        <w:bidi/>
      </w:pPr>
      <w:r>
        <w:rPr>
          <w:b w:val="0"/>
          <w:i w:val="0"/>
        </w:rPr>
        <w:t>نسة سمو الامير من التوزيعات اه</w:t>
      </w:r>
    </w:p>
    <w:p>
      <w:pPr>
        <w:jc w:val="right"/>
        <w:bidi/>
      </w:pPr>
      <w:r>
        <w:rPr>
          <w:b w:val="0"/>
          <w:i w:val="0"/>
        </w:rPr>
        <w:t>الجديدة بشركة بضاعة )</w:t>
      </w:r>
    </w:p>
    <w:p>
      <w:pPr>
        <w:jc w:val="right"/>
        <w:bidi/>
      </w:pPr>
      <w:r>
        <w:rPr>
          <w:b w:val="0"/>
          <w:i w:val="0"/>
        </w:rPr>
        <w:t>مليونان ومات</w:t>
      </w:r>
    </w:p>
    <w:p>
      <w:pPr>
        <w:jc w:val="right"/>
        <w:bidi/>
      </w:pPr>
      <w:r>
        <w:rPr>
          <w:b w:val="0"/>
          <w:i w:val="0"/>
        </w:rPr>
        <w:t>واربعون الف</w:t>
      </w:r>
    </w:p>
    <w:p>
      <w:pPr>
        <w:jc w:val="right"/>
        <w:bidi/>
      </w:pPr>
      <w:r>
        <w:rPr>
          <w:b w:val="0"/>
          <w:i w:val="0"/>
        </w:rPr>
        <w:t>القط ريال من</w:t>
      </w:r>
    </w:p>
    <w:p>
      <w:pPr>
        <w:jc w:val="right"/>
        <w:bidi/>
      </w:pPr>
      <w:r>
        <w:rPr>
          <w:b w:val="0"/>
          <w:i w:val="0"/>
        </w:rPr>
        <w:t>کے</w:t>
      </w:r>
    </w:p>
    <w:p>
      <w:pPr>
        <w:jc w:val="right"/>
        <w:bidi/>
      </w:pPr>
      <w:r>
        <w:rPr>
          <w:b w:val="0"/>
          <w:i w:val="0"/>
        </w:rPr>
        <w:t>The Amount of</w:t>
      </w:r>
    </w:p>
    <w:p>
      <w:pPr>
        <w:jc w:val="right"/>
        <w:bidi/>
      </w:pPr>
      <w:r>
        <w:rPr>
          <w:b w:val="0"/>
          <w:i w:val="0"/>
        </w:rPr>
        <w:t>التوقيع</w:t>
      </w:r>
    </w:p>
    <w:p>
      <w:pPr>
        <w:jc w:val="right"/>
        <w:bidi/>
      </w:pPr>
      <w:r>
        <w:rPr>
          <w:b w:val="0"/>
          <w:i w:val="0"/>
        </w:rPr>
        <w:t>محسن دهيس القحطاني (١٣٦٢)</w:t>
      </w:r>
    </w:p>
    <w:p>
      <w:pPr>
        <w:jc w:val="right"/>
        <w:bidi/>
      </w:pPr>
      <w:r>
        <w:rPr>
          <w:b w:val="0"/>
          <w:i w:val="0"/>
        </w:rPr>
        <w:t>Signature</w:t>
      </w:r>
    </w:p>
    <w:p>
      <w:pPr>
        <w:jc w:val="right"/>
        <w:bidi/>
      </w:pPr>
      <w:r>
        <w:rPr>
          <w:b w:val="0"/>
          <w:i w:val="0"/>
        </w:rPr>
        <w:t>مجموعة سامبا المالية</w:t>
      </w:r>
    </w:p>
    <w:p>
      <w:pPr>
        <w:jc w:val="right"/>
        <w:bidi/>
      </w:pPr>
      <w:r>
        <w:rPr>
          <w:b w:val="0"/>
          <w:i w:val="0"/>
        </w:rPr>
        <w:t>فرع طريق الملك عبد العزيز رف لدى جميع فروعنا بالمملكة</w:t>
      </w:r>
    </w:p>
    <w:p>
      <w:pPr>
        <w:jc w:val="right"/>
        <w:bidi/>
      </w:pPr>
      <w:r>
        <w:rPr>
          <w:b w:val="0"/>
          <w:i w:val="0"/>
        </w:rPr>
        <w:t>01439958 2040-100 00242000 42 08</w:t>
      </w:r>
    </w:p>
    <w:p>
      <w:pPr>
        <w:pStyle w:val="Heading2"/>
        <w:jc w:val="right"/>
        <w:bidi/>
      </w:pPr>
      <w:r>
        <w:t>[بيانات الأطراف: المدعي / المدعى عليه / الحاضرون] ===</w:t>
        <w:br/>
        <w:t>الله محمد القير الوكيل الشرعي</w:t>
      </w:r>
    </w:p>
    <w:p>
      <w:pPr>
        <w:pStyle w:val="Heading2"/>
        <w:jc w:val="right"/>
        <w:bidi/>
      </w:pPr>
      <w:r>
        <w:t>[المتن الفعلي: الوقائع / الأسباب / المنطوق] ===</w:t>
        <w:br/>
        <w:t>G</w:t>
      </w:r>
    </w:p>
    <w:p>
      <w:pPr>
        <w:jc w:val="right"/>
        <w:bidi/>
      </w:pPr>
      <w:r>
        <w:rPr>
          <w:b w:val="0"/>
          <w:i w:val="0"/>
        </w:rPr>
        <w:t>To:</w:t>
      </w:r>
    </w:p>
    <w:p>
      <w:pPr>
        <w:jc w:val="right"/>
        <w:bidi/>
      </w:pPr>
      <w:r>
        <w:rPr>
          <w:b w:val="0"/>
          <w:i w:val="0"/>
        </w:rPr>
        <w:t>USE THIS SCALE TO ALIGN FORM</w:t>
      </w:r>
    </w:p>
    <w:p>
      <w:pPr>
        <w:jc w:val="right"/>
        <w:bidi/>
      </w:pPr>
      <w:r>
        <w:rPr>
          <w:b w:val="0"/>
          <w:i w:val="0"/>
        </w:rPr>
        <w:t>IN PRINTER</w:t>
      </w:r>
    </w:p>
    <w:p>
      <w:pPr>
        <w:jc w:val="right"/>
        <w:bidi/>
      </w:pPr>
      <w:r>
        <w:rPr>
          <w:b w:val="0"/>
          <w:i w:val="0"/>
        </w:rPr>
        <w:t>٠١١٥٣١٣٨</w:t>
      </w:r>
    </w:p>
    <w:p>
      <w:pPr>
        <w:jc w:val="right"/>
        <w:bidi/>
      </w:pPr>
      <w:r>
        <w:rPr>
          <w:b w:val="0"/>
          <w:i w:val="0"/>
        </w:rPr>
        <w:t>Dato</w:t>
      </w:r>
    </w:p>
    <w:p>
      <w:pPr>
        <w:jc w:val="right"/>
        <w:bidi/>
      </w:pPr>
      <w:r>
        <w:rPr>
          <w:b w:val="0"/>
          <w:i w:val="0"/>
        </w:rPr>
        <w:t>٢٠١٧/٠٦/٠٨</w:t>
      </w:r>
    </w:p>
    <w:p>
      <w:pPr>
        <w:jc w:val="right"/>
        <w:bidi/>
      </w:pPr>
      <w:r>
        <w:rPr>
          <w:b w:val="0"/>
          <w:i w:val="0"/>
        </w:rPr>
        <w:t>تاريخ -</w:t>
      </w:r>
    </w:p>
    <w:p>
      <w:pPr>
        <w:jc w:val="right"/>
        <w:bidi/>
      </w:pPr>
      <w:r>
        <w:rPr>
          <w:b w:val="0"/>
          <w:i w:val="0"/>
        </w:rPr>
        <w:t>دفعوا بموجب هذا الشيك</w:t>
      </w:r>
    </w:p>
    <w:p>
      <w:pPr>
        <w:jc w:val="right"/>
        <w:bidi/>
      </w:pPr>
      <w:r>
        <w:rPr>
          <w:b w:val="0"/>
          <w:i w:val="0"/>
        </w:rPr>
        <w:t>Place of Issue.</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فرع الأندلس</w:t>
      </w:r>
    </w:p>
    <w:p>
      <w:pPr>
        <w:jc w:val="right"/>
        <w:bidi/>
      </w:pPr>
      <w:r>
        <w:rPr>
          <w:b w:val="0"/>
          <w:i w:val="0"/>
        </w:rPr>
        <w:t>سمو الأمير / أحمد بن عب</w:t>
      </w:r>
    </w:p>
    <w:p>
      <w:pPr>
        <w:jc w:val="right"/>
        <w:bidi/>
      </w:pPr>
      <w:r>
        <w:rPr>
          <w:b w:val="0"/>
          <w:i w:val="0"/>
        </w:rPr>
        <w:t>ريال</w:t>
      </w:r>
    </w:p>
    <w:p>
      <w:pPr>
        <w:jc w:val="right"/>
        <w:bidi/>
      </w:pPr>
      <w:r>
        <w:rPr>
          <w:b w:val="0"/>
          <w:i w:val="0"/>
        </w:rPr>
        <w:t>S.RTY.</w:t>
      </w:r>
    </w:p>
    <w:p>
      <w:pPr>
        <w:jc w:val="right"/>
        <w:bidi/>
      </w:pPr>
      <w:r>
        <w:rPr>
          <w:b w:val="0"/>
          <w:i w:val="0"/>
        </w:rPr>
        <w:t>ملیونان وثلاثمان</w:t>
      </w:r>
    </w:p>
    <w:p>
      <w:pPr>
        <w:jc w:val="right"/>
        <w:bidi/>
      </w:pPr>
      <w:r>
        <w:rPr>
          <w:b w:val="0"/>
          <w:i w:val="0"/>
        </w:rPr>
        <w:t>Al Andals Branch</w:t>
      </w:r>
    </w:p>
    <w:p>
      <w:pPr>
        <w:jc w:val="right"/>
        <w:bidi/>
      </w:pPr>
      <w:r>
        <w:rPr>
          <w:b w:val="0"/>
          <w:i w:val="0"/>
        </w:rPr>
        <w:t>آل سعود</w:t>
      </w:r>
    </w:p>
    <w:p>
      <w:pPr>
        <w:jc w:val="right"/>
        <w:bidi/>
      </w:pPr>
      <w:r>
        <w:rPr>
          <w:b w:val="0"/>
          <w:i w:val="0"/>
        </w:rPr>
        <w:t>نقطة</w:t>
      </w:r>
    </w:p>
    <w:p>
      <w:pPr>
        <w:jc w:val="right"/>
        <w:bidi/>
      </w:pPr>
      <w:r>
        <w:rPr>
          <w:b w:val="0"/>
          <w:i w:val="0"/>
        </w:rPr>
        <w:t>رقم 01153128</w:t>
      </w:r>
    </w:p>
    <w:p>
      <w:pPr>
        <w:jc w:val="right"/>
        <w:bidi/>
      </w:pPr>
      <w:r>
        <w:rPr>
          <w:b w:val="0"/>
          <w:i w:val="0"/>
        </w:rPr>
        <w:t>No.</w:t>
      </w:r>
    </w:p>
    <w:p>
      <w:pPr>
        <w:jc w:val="right"/>
        <w:bidi/>
      </w:pPr>
      <w:r>
        <w:rPr>
          <w:b w:val="0"/>
          <w:i w:val="0"/>
        </w:rPr>
        <w:t>Ref</w:t>
      </w:r>
    </w:p>
    <w:p>
      <w:pPr>
        <w:jc w:val="right"/>
        <w:bidi/>
      </w:pPr>
      <w:r>
        <w:rPr>
          <w:b w:val="0"/>
          <w:i w:val="0"/>
        </w:rPr>
        <w:t>٠١٨١٢١٥٩٠٠٤٩</w:t>
      </w:r>
    </w:p>
    <w:p>
      <w:pPr>
        <w:jc w:val="right"/>
        <w:bidi/>
      </w:pPr>
      <w:r>
        <w:rPr>
          <w:b w:val="0"/>
          <w:i w:val="0"/>
        </w:rPr>
        <w:t>Against this Cheque</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تصرف المستفيد الأول فية</w:t>
      </w:r>
    </w:p>
    <w:p>
      <w:pPr>
        <w:jc w:val="right"/>
        <w:bidi/>
      </w:pPr>
      <w:r>
        <w:rPr>
          <w:b w:val="0"/>
          <w:i w:val="0"/>
        </w:rPr>
        <w:t>عة سامبا المالية طريق الملك عبد العزيز.</w:t>
      </w:r>
    </w:p>
    <w:p>
      <w:pPr>
        <w:jc w:val="right"/>
        <w:bidi/>
      </w:pPr>
      <w:r>
        <w:rPr>
          <w:b w:val="0"/>
          <w:i w:val="0"/>
        </w:rPr>
        <w:t>دى جميع فروعنا بالم</w:t>
      </w:r>
    </w:p>
    <w:p>
      <w:pPr>
        <w:jc w:val="right"/>
        <w:bidi/>
      </w:pPr>
      <w:r>
        <w:rPr>
          <w:b w:val="0"/>
          <w:i w:val="0"/>
        </w:rPr>
        <w:t>التوقيع</w:t>
      </w:r>
    </w:p>
    <w:p>
      <w:pPr>
        <w:jc w:val="right"/>
        <w:bidi/>
      </w:pPr>
      <w:r>
        <w:rPr>
          <w:b w:val="0"/>
          <w:i w:val="0"/>
        </w:rPr>
        <w:t>Signature</w:t>
      </w:r>
    </w:p>
    <w:p>
      <w:pPr>
        <w:jc w:val="right"/>
        <w:bidi/>
      </w:pPr>
      <w:r>
        <w:rPr>
          <w:b w:val="0"/>
          <w:i w:val="0"/>
        </w:rPr>
        <w:t>13 محسن دهيس القحطانی (۱۳۹۲) \*\*</w:t>
      </w:r>
    </w:p>
    <w:p>
      <w:pPr>
        <w:jc w:val="right"/>
        <w:bidi/>
      </w:pPr>
      <w:r>
        <w:rPr>
          <w:b w:val="0"/>
          <w:i w:val="0"/>
        </w:rPr>
        <w:t>0115328 2040 100 00242000 42 08</w:t>
      </w:r>
    </w:p>
    <w:p>
      <w:pPr>
        <w:jc w:val="right"/>
        <w:bidi/>
      </w:pPr>
      <w:r>
        <w:rPr>
          <w:b w:val="0"/>
          <w:i w:val="0"/>
        </w:rPr>
        <w:t>DEBIT ADVICE/CUSTOMER COPY</w:t>
      </w:r>
    </w:p>
    <w:p>
      <w:pPr>
        <w:jc w:val="right"/>
        <w:bidi/>
      </w:pPr>
      <w:r>
        <w:rPr>
          <w:b w:val="0"/>
          <w:i w:val="0"/>
        </w:rPr>
        <w:t>No. 01153128</w:t>
      </w:r>
    </w:p>
    <w:p>
      <w:pPr>
        <w:jc w:val="right"/>
        <w:bidi/>
      </w:pPr>
      <w:r>
        <w:rPr>
          <w:b w:val="0"/>
          <w:i w:val="0"/>
        </w:rPr>
        <w:t>التفاصيل</w:t>
      </w:r>
    </w:p>
    <w:p>
      <w:pPr>
        <w:jc w:val="right"/>
        <w:bidi/>
      </w:pPr>
      <w:r>
        <w:rPr>
          <w:b w:val="0"/>
          <w:i w:val="0"/>
        </w:rPr>
        <w:t>Details</w:t>
      </w:r>
    </w:p>
    <w:p>
      <w:pPr>
        <w:jc w:val="right"/>
        <w:bidi/>
      </w:pPr>
      <w:r>
        <w:rPr>
          <w:b w:val="0"/>
          <w:i w:val="0"/>
        </w:rPr>
        <w:t>In accordance with your instruction we have effected above mentioned payment.</w:t>
      </w:r>
    </w:p>
    <w:p>
      <w:pPr>
        <w:jc w:val="right"/>
        <w:bidi/>
      </w:pPr>
      <w:r>
        <w:rPr>
          <w:b w:val="0"/>
          <w:i w:val="0"/>
        </w:rPr>
        <w:t>P</w:t>
      </w:r>
    </w:p>
    <w:p>
      <w:pPr>
        <w:jc w:val="right"/>
        <w:bidi/>
      </w:pPr>
      <w:r>
        <w:rPr>
          <w:b w:val="0"/>
          <w:i w:val="0"/>
        </w:rPr>
        <w:t>سامبا samba</w:t>
      </w:r>
    </w:p>
    <w:p>
      <w:pPr>
        <w:jc w:val="right"/>
        <w:bidi/>
      </w:pPr>
      <w:r>
        <w:rPr>
          <w:b w:val="0"/>
          <w:i w:val="0"/>
        </w:rPr>
        <w:t>٠۱۸۱۲۱۵۹۰۰۱۹ إشارتها</w:t>
      </w:r>
    </w:p>
    <w:p>
      <w:pPr>
        <w:jc w:val="right"/>
        <w:bidi/>
      </w:pPr>
      <w:r>
        <w:rPr>
          <w:b w:val="0"/>
          <w:i w:val="0"/>
        </w:rPr>
        <w:t>موجب تعليماتكم قمنا بتنفيذ</w:t>
      </w:r>
    </w:p>
    <w:p>
      <w:pPr>
        <w:jc w:val="right"/>
        <w:bidi/>
      </w:pPr>
      <w:r>
        <w:rPr>
          <w:b w:val="0"/>
          <w:i w:val="0"/>
        </w:rPr>
        <w:t>أمر الدفع الموضح أعلاه</w:t>
      </w:r>
    </w:p>
    <w:p>
      <w:pPr>
        <w:jc w:val="right"/>
        <w:bidi/>
      </w:pPr>
      <w:r>
        <w:rPr>
          <w:b w:val="0"/>
          <w:i w:val="0"/>
        </w:rPr>
        <w:t>السيد أسامة أحمد عباس زيني</w:t>
      </w:r>
    </w:p>
    <w:p>
      <w:pPr>
        <w:jc w:val="right"/>
        <w:bidi/>
      </w:pPr>
      <w:r>
        <w:rPr>
          <w:b w:val="0"/>
          <w:i w:val="0"/>
        </w:rPr>
        <w:t>ب ٥٤٣٩٦</w:t>
      </w:r>
    </w:p>
    <w:p>
      <w:pPr>
        <w:jc w:val="right"/>
        <w:bidi/>
      </w:pPr>
      <w:r>
        <w:rPr>
          <w:b w:val="0"/>
          <w:i w:val="0"/>
        </w:rPr>
        <w:t>حدة -٢١٥١٤</w:t>
      </w:r>
    </w:p>
    <w:p>
      <w:pPr>
        <w:pStyle w:val="Heading2"/>
        <w:jc w:val="right"/>
        <w:bidi/>
      </w:pPr>
      <w:r>
        <w:t>[بيانات الأطراف: المدعي / المدعى عليه / الحاضرون] ===</w:t>
        <w:br/>
        <w:t>السعودية</w:t>
      </w:r>
    </w:p>
    <w:p>
      <w:pPr>
        <w:pStyle w:val="Heading2"/>
        <w:jc w:val="right"/>
        <w:bidi/>
      </w:pPr>
      <w:r>
        <w:t>[المتن الفعلي: الوقائع / الأسباب / المنطوق] ===</w:t>
        <w:br/>
        <w:t>٤٢٤٥٧٤١</w:t>
      </w:r>
    </w:p>
    <w:p>
      <w:pPr>
        <w:jc w:val="right"/>
        <w:bidi/>
      </w:pPr>
      <w:r>
        <w:rPr>
          <w:b w:val="0"/>
          <w:i w:val="0"/>
        </w:rPr>
        <w:t>امر مها</w:t>
      </w:r>
    </w:p>
    <w:p>
      <w:pPr>
        <w:jc w:val="right"/>
        <w:bidi/>
      </w:pPr>
      <w:r>
        <w:rPr>
          <w:b w:val="0"/>
          <w:i w:val="0"/>
        </w:rPr>
        <w:t>M</w:t>
      </w:r>
    </w:p>
    <w:p>
      <w:pPr>
        <w:jc w:val="right"/>
        <w:bidi/>
      </w:pPr>
      <w:r>
        <w:rPr>
          <w:b w:val="0"/>
          <w:i w:val="0"/>
        </w:rPr>
        <w:t>سال</w:t>
      </w:r>
    </w:p>
    <w:p>
      <w:pPr>
        <w:jc w:val="right"/>
        <w:bidi/>
      </w:pPr>
      <w:r>
        <w:rPr>
          <w:b w:val="0"/>
          <w:i w:val="0"/>
        </w:rPr>
        <w:t>AT</w:t>
      </w:r>
    </w:p>
    <w:p>
      <w:pPr>
        <w:jc w:val="right"/>
        <w:bidi/>
      </w:pPr>
      <w:r>
        <w:rPr>
          <w:b w:val="0"/>
          <w:i w:val="0"/>
        </w:rPr>
        <w:t>DATE</w:t>
      </w:r>
    </w:p>
    <w:p>
      <w:pPr>
        <w:jc w:val="right"/>
        <w:bidi/>
      </w:pPr>
      <w:r>
        <w:rPr>
          <w:b w:val="0"/>
          <w:i w:val="0"/>
        </w:rPr>
        <w:t>اشعار خصم / نسخة العميل</w:t>
      </w:r>
    </w:p>
    <w:p>
      <w:pPr>
        <w:jc w:val="right"/>
        <w:bidi/>
      </w:pPr>
      <w:r>
        <w:rPr>
          <w:b w:val="0"/>
          <w:i w:val="0"/>
        </w:rPr>
        <w:t>٠١١٥٣١٢٨</w:t>
      </w:r>
    </w:p>
    <w:p>
      <w:pPr>
        <w:jc w:val="right"/>
        <w:bidi/>
      </w:pPr>
      <w:r>
        <w:rPr>
          <w:b w:val="0"/>
          <w:i w:val="0"/>
        </w:rPr>
        <w:t>۱۴۳۸ ۰۹ ۱۳ 7-18/-7/-A</w:t>
      </w:r>
    </w:p>
    <w:p>
      <w:pPr>
        <w:jc w:val="right"/>
        <w:bidi/>
      </w:pPr>
      <w:r>
        <w:rPr>
          <w:b w:val="0"/>
          <w:i w:val="0"/>
        </w:rPr>
        <w:t>رسوم إصدار (عمولة)</w:t>
      </w:r>
    </w:p>
    <w:p>
      <w:pPr>
        <w:jc w:val="right"/>
        <w:bidi/>
      </w:pPr>
      <w:r>
        <w:rPr>
          <w:b w:val="0"/>
          <w:i w:val="0"/>
        </w:rPr>
        <w:t>COMMISSION</w:t>
      </w:r>
    </w:p>
    <w:p>
      <w:pPr>
        <w:jc w:val="right"/>
        <w:bidi/>
      </w:pPr>
      <w:r>
        <w:rPr>
          <w:b w:val="0"/>
          <w:i w:val="0"/>
        </w:rPr>
        <w:t>إجمالي سعر الخصم</w:t>
      </w:r>
    </w:p>
    <w:p>
      <w:pPr>
        <w:jc w:val="right"/>
        <w:bidi/>
      </w:pPr>
      <w:r>
        <w:rPr>
          <w:b w:val="0"/>
          <w:i w:val="0"/>
        </w:rPr>
        <w:t>TOTAL DEBITED</w:t>
      </w:r>
    </w:p>
    <w:p>
      <w:pPr>
        <w:jc w:val="right"/>
        <w:bidi/>
      </w:pPr>
      <w:r>
        <w:rPr>
          <w:b w:val="0"/>
          <w:i w:val="0"/>
        </w:rPr>
        <w:t>خصم من حسابكم</w:t>
      </w:r>
    </w:p>
    <w:p>
      <w:pPr>
        <w:jc w:val="right"/>
        <w:bidi/>
      </w:pPr>
      <w:r>
        <w:rPr>
          <w:b w:val="0"/>
          <w:i w:val="0"/>
        </w:rPr>
        <w:t>الخصم بالعملة الأجنبية</w:t>
      </w:r>
    </w:p>
    <w:p>
      <w:pPr>
        <w:jc w:val="right"/>
        <w:bidi/>
      </w:pPr>
      <w:r>
        <w:rPr>
          <w:b w:val="0"/>
          <w:i w:val="0"/>
        </w:rPr>
        <w:t>FCY DERITED -</w:t>
      </w:r>
    </w:p>
    <w:p>
      <w:pPr>
        <w:jc w:val="right"/>
        <w:bidi/>
      </w:pPr>
      <w:r>
        <w:rPr>
          <w:b w:val="0"/>
          <w:i w:val="0"/>
        </w:rPr>
        <w:t>AUTHORIZED SIGNATURE</w:t>
      </w:r>
    </w:p>
    <w:p>
      <w:pPr>
        <w:jc w:val="right"/>
        <w:bidi/>
      </w:pPr>
      <w:r>
        <w:rPr>
          <w:b w:val="0"/>
          <w:i w:val="0"/>
        </w:rPr>
        <w:t>SI</w:t>
      </w:r>
    </w:p>
    <w:p>
      <w:pPr>
        <w:jc w:val="right"/>
        <w:bidi/>
      </w:pPr>
      <w:r>
        <w:rPr>
          <w:b w:val="0"/>
          <w:i w:val="0"/>
        </w:rPr>
        <w:t>٢٠٢٢٠٠٠٠٠٠٠</w:t>
      </w:r>
    </w:p>
    <w:p>
      <w:pPr>
        <w:jc w:val="right"/>
        <w:bidi/>
      </w:pPr>
      <w:r>
        <w:rPr>
          <w:b w:val="0"/>
          <w:i w:val="0"/>
        </w:rPr>
        <w:t>SR.</w:t>
      </w:r>
    </w:p>
    <w:p>
      <w:pPr>
        <w:jc w:val="right"/>
        <w:bidi/>
      </w:pPr>
      <w:r>
        <w:rPr>
          <w:b w:val="0"/>
          <w:i w:val="0"/>
        </w:rPr>
        <w:t>SR.</w:t>
      </w:r>
    </w:p>
    <w:p>
      <w:pPr>
        <w:jc w:val="right"/>
        <w:bidi/>
      </w:pPr>
      <w:r>
        <w:rPr>
          <w:b w:val="0"/>
          <w:i w:val="0"/>
        </w:rPr>
        <w:t>استلمت أصل الشيك</w:t>
      </w:r>
    </w:p>
    <w:p>
      <w:pPr>
        <w:jc w:val="right"/>
        <w:bidi/>
      </w:pPr>
      <w:r>
        <w:rPr>
          <w:b w:val="0"/>
          <w:i w:val="0"/>
        </w:rPr>
        <w:t>المفوض بالتوقيع</w:t>
      </w:r>
    </w:p>
    <w:p>
      <w:pPr>
        <w:jc w:val="right"/>
        <w:bidi/>
      </w:pPr>
      <w:r>
        <w:rPr>
          <w:b w:val="0"/>
          <w:i w:val="0"/>
        </w:rPr>
        <w:t>شركة احمد زيني واولاده</w:t>
      </w:r>
    </w:p>
    <w:p>
      <w:pPr>
        <w:jc w:val="right"/>
        <w:bidi/>
      </w:pPr>
      <w:r>
        <w:rPr>
          <w:b w:val="0"/>
          <w:i w:val="0"/>
        </w:rPr>
        <w:t>جدة - عمارة أوزكو</w:t>
      </w:r>
    </w:p>
    <w:p>
      <w:pPr>
        <w:pStyle w:val="Heading2"/>
        <w:jc w:val="right"/>
        <w:bidi/>
      </w:pPr>
      <w:r>
        <w:t>[ترويسة / كليشة رسمية — معلومات متكررة] ===</w:t>
        <w:br/>
        <w:t>هاتف: ٦٠٦٥٢١٦</w:t>
      </w:r>
    </w:p>
    <w:p>
      <w:pPr>
        <w:pStyle w:val="Heading2"/>
        <w:jc w:val="right"/>
        <w:bidi/>
      </w:pPr>
      <w:r>
        <w:t>[المتن الفعلي: الوقائع / الأسباب / المنطوق] ===</w:t>
        <w:br/>
        <w:t>فاکس ۲۰۹۱۳۰۵</w:t>
      </w:r>
    </w:p>
    <w:p>
      <w:pPr>
        <w:jc w:val="right"/>
        <w:bidi/>
      </w:pPr>
      <w:r>
        <w:rPr>
          <w:b w:val="0"/>
          <w:i w:val="0"/>
        </w:rPr>
        <w:t>مرفق 3</w:t>
      </w:r>
    </w:p>
    <w:p>
      <w:pPr>
        <w:jc w:val="right"/>
        <w:bidi/>
      </w:pPr>
      <w:r>
        <w:rPr>
          <w:b w:val="0"/>
          <w:i w:val="0"/>
        </w:rPr>
        <w:t>رقم القيد: ۳۳۸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w:t>
      </w:r>
    </w:p>
    <w:p>
      <w:pPr>
        <w:jc w:val="right"/>
        <w:bidi/>
      </w:pPr>
      <w:r>
        <w:rPr>
          <w:b w:val="0"/>
          <w:i w:val="0"/>
        </w:rPr>
        <w:t>.......</w:t>
      </w:r>
    </w:p>
    <w:p>
      <w:pPr>
        <w:jc w:val="right"/>
        <w:bidi/>
      </w:pPr>
      <w:r>
        <w:rPr>
          <w:b w:val="0"/>
          <w:i w:val="0"/>
        </w:rPr>
        <w:t>۵۰,۷۰۰,۰۰</w:t>
      </w:r>
    </w:p>
    <w:p>
      <w:pPr>
        <w:jc w:val="right"/>
        <w:bidi/>
      </w:pPr>
      <w:r>
        <w:rPr>
          <w:b w:val="0"/>
          <w:i w:val="0"/>
        </w:rPr>
        <w:t>الممسوحة ضوئيا بـ CamScanner</w:t>
      </w:r>
    </w:p>
    <w:p>
      <w:pPr>
        <w:jc w:val="right"/>
        <w:bidi/>
      </w:pPr>
      <w:r>
        <w:rPr>
          <w:b w:val="0"/>
          <w:i w:val="0"/>
        </w:rPr>
        <w:t>AHMED ZAINY \&amp;SONS CO</w:t>
      </w:r>
    </w:p>
    <w:p>
      <w:pPr>
        <w:jc w:val="right"/>
        <w:bidi/>
      </w:pPr>
      <w:r>
        <w:rPr>
          <w:b w:val="0"/>
          <w:i w:val="0"/>
        </w:rPr>
        <w:t>JEDDAH - OZCO BULLDING</w:t>
      </w:r>
    </w:p>
    <w:p>
      <w:pPr>
        <w:jc w:val="right"/>
        <w:bidi/>
      </w:pPr>
      <w:r>
        <w:rPr>
          <w:b w:val="0"/>
          <w:i w:val="0"/>
        </w:rPr>
        <w:t>Tel: ٦٠٦٥٢١٦</w:t>
      </w:r>
    </w:p>
    <w:p>
      <w:pPr>
        <w:jc w:val="right"/>
        <w:bidi/>
      </w:pPr>
      <w:r>
        <w:rPr>
          <w:b w:val="0"/>
          <w:i w:val="0"/>
        </w:rPr>
        <w:t>Fax: 3.17.1</w:t>
      </w:r>
    </w:p>
    <w:p>
      <w:pPr>
        <w:jc w:val="right"/>
        <w:bidi/>
      </w:pPr>
      <w:r>
        <w:rPr>
          <w:b w:val="0"/>
          <w:i w:val="0"/>
        </w:rPr>
        <w:t>سند قید</w:t>
      </w:r>
    </w:p>
    <w:p>
      <w:pPr>
        <w:jc w:val="right"/>
        <w:bidi/>
      </w:pPr>
      <w:r>
        <w:rPr>
          <w:b w:val="0"/>
          <w:i w:val="0"/>
        </w:rPr>
        <w:t>مصاريف منزل الشيخ /احمد زيلي عن شهر صفر ١٤٣٥</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٢٩/٠٢/١٤٣٥</w:t>
      </w:r>
    </w:p>
    <w:p>
      <w:pPr>
        <w:jc w:val="right"/>
        <w:bidi/>
      </w:pPr>
      <w:r>
        <w:rPr>
          <w:b w:val="0"/>
          <w:i w:val="0"/>
        </w:rPr>
        <w:t>الصالحة</w:t>
      </w:r>
    </w:p>
    <w:p>
      <w:pPr>
        <w:jc w:val="right"/>
        <w:bidi/>
      </w:pPr>
      <w:r>
        <w:rPr>
          <w:b w:val="0"/>
          <w:i w:val="0"/>
        </w:rPr>
        <w:t>1</w:t>
      </w:r>
    </w:p>
    <w:p>
      <w:pPr>
        <w:jc w:val="right"/>
        <w:bidi/>
      </w:pPr>
      <w:r>
        <w:rPr>
          <w:b w:val="0"/>
          <w:i w:val="0"/>
        </w:rPr>
        <w:t>۱۱۲۱۰۰۱۱۱ الشيخ اسامه زيني ( الشيخ مصاريف منزل الشيخ احمد زيني عن شهر</w:t>
      </w:r>
    </w:p>
    <w:p>
      <w:pPr>
        <w:jc w:val="right"/>
        <w:bidi/>
      </w:pPr>
      <w:r>
        <w:rPr>
          <w:b w:val="0"/>
          <w:i w:val="0"/>
        </w:rPr>
        <w:t>١١١١٠٠٠١</w:t>
      </w:r>
    </w:p>
    <w:p>
      <w:pPr>
        <w:jc w:val="right"/>
        <w:bidi/>
      </w:pPr>
      <w:r>
        <w:rPr>
          <w:b w:val="0"/>
          <w:i w:val="0"/>
        </w:rPr>
        <w:t>الصندوق العام</w:t>
      </w:r>
    </w:p>
    <w:p>
      <w:pPr>
        <w:pStyle w:val="Heading2"/>
        <w:jc w:val="right"/>
        <w:bidi/>
      </w:pPr>
      <w:r>
        <w:t>[بيانات الأطراف: المدعي / المدعى عليه / الحاضرون] ===</w:t>
        <w:br/>
        <w:t>فقط الخمسون ألف وسبسالة ريال سعودي لاغير</w:t>
      </w:r>
    </w:p>
    <w:p>
      <w:pPr>
        <w:pStyle w:val="Heading2"/>
        <w:jc w:val="right"/>
        <w:bidi/>
      </w:pPr>
      <w:r>
        <w:t>[المتن الفعلي: الوقائع / الأسباب / المنطوق] ===</w:t>
        <w:br/>
        <w:t>المدين المائي</w:t>
      </w:r>
    </w:p>
    <w:p>
      <w:pPr>
        <w:jc w:val="right"/>
        <w:bidi/>
      </w:pPr>
      <w:r>
        <w:rPr>
          <w:b w:val="0"/>
          <w:i w:val="0"/>
        </w:rPr>
        <w:t>الشيخ محمد زيني</w:t>
      </w:r>
    </w:p>
    <w:p>
      <w:pPr>
        <w:jc w:val="right"/>
        <w:bidi/>
      </w:pPr>
      <w:r>
        <w:rPr>
          <w:b w:val="0"/>
          <w:i w:val="0"/>
        </w:rPr>
        <w:t>المدير العلم</w:t>
      </w:r>
    </w:p>
    <w:p>
      <w:pPr>
        <w:jc w:val="right"/>
        <w:bidi/>
      </w:pPr>
      <w:r>
        <w:rPr>
          <w:b w:val="0"/>
          <w:i w:val="0"/>
        </w:rPr>
        <w:t>شركة احمد زيني واولاده</w:t>
      </w:r>
    </w:p>
    <w:p>
      <w:pPr>
        <w:jc w:val="right"/>
        <w:bidi/>
      </w:pPr>
      <w:r>
        <w:rPr>
          <w:b w:val="0"/>
          <w:i w:val="0"/>
        </w:rPr>
        <w:t>جدة - عمارة أوزكو</w:t>
      </w:r>
    </w:p>
    <w:p>
      <w:pPr>
        <w:jc w:val="right"/>
        <w:bidi/>
      </w:pPr>
      <w:r>
        <w:rPr>
          <w:b w:val="0"/>
          <w:i w:val="0"/>
        </w:rPr>
        <w:t>ريال</w:t>
      </w:r>
    </w:p>
    <w:p>
      <w:pPr>
        <w:jc w:val="right"/>
        <w:bidi/>
      </w:pPr>
      <w:r>
        <w:rPr>
          <w:b w:val="0"/>
          <w:i w:val="0"/>
        </w:rPr>
        <w:t>:فاکس ١٣٠١</w:t>
      </w:r>
    </w:p>
    <w:p>
      <w:pPr>
        <w:jc w:val="right"/>
        <w:bidi/>
      </w:pPr>
      <w:r>
        <w:rPr>
          <w:b w:val="0"/>
          <w:i w:val="0"/>
        </w:rPr>
        <w:t>يصرف إلى المكرم الشيخ احمد زيني</w:t>
      </w:r>
    </w:p>
    <w:p>
      <w:pPr>
        <w:jc w:val="right"/>
        <w:bidi/>
      </w:pPr>
      <w:r>
        <w:rPr>
          <w:b w:val="0"/>
          <w:i w:val="0"/>
        </w:rPr>
        <w:t>AHMED ZAINY \&amp;SONS CO JEDDAH OZCO BULLDING</w:t>
      </w:r>
    </w:p>
    <w:p>
      <w:pPr>
        <w:jc w:val="right"/>
        <w:bidi/>
      </w:pPr>
      <w:r>
        <w:rPr>
          <w:b w:val="0"/>
          <w:i w:val="0"/>
        </w:rPr>
        <w:t>Tel: ۱۰۱۰۲۱ Fax: ۱۰۱۱۳۱۱</w:t>
      </w:r>
    </w:p>
    <w:p>
      <w:pPr>
        <w:jc w:val="right"/>
        <w:bidi/>
      </w:pPr>
      <w:r>
        <w:rPr>
          <w:b w:val="0"/>
          <w:i w:val="0"/>
        </w:rPr>
        <w:t>امر صرف تقدي</w:t>
      </w:r>
    </w:p>
    <w:p>
      <w:pPr>
        <w:jc w:val="right"/>
        <w:bidi/>
      </w:pPr>
      <w:r>
        <w:rPr>
          <w:b w:val="0"/>
          <w:i w:val="0"/>
        </w:rPr>
        <w:t>151</w:t>
      </w:r>
    </w:p>
    <w:p>
      <w:pPr>
        <w:jc w:val="right"/>
        <w:bidi/>
      </w:pPr>
      <w:r>
        <w:rPr>
          <w:b w:val="0"/>
          <w:i w:val="0"/>
        </w:rPr>
        <w:t>التاريخ: ۲۹/۰۲/۱۱۳۰</w:t>
      </w:r>
    </w:p>
    <w:p>
      <w:pPr>
        <w:jc w:val="right"/>
        <w:bidi/>
      </w:pPr>
      <w:r>
        <w:rPr>
          <w:b w:val="0"/>
          <w:i w:val="0"/>
        </w:rPr>
        <w:t>مبلغ</w:t>
      </w:r>
    </w:p>
    <w:p>
      <w:pPr>
        <w:pStyle w:val="Heading2"/>
        <w:jc w:val="right"/>
        <w:bidi/>
      </w:pPr>
      <w:r>
        <w:t>[بيانات الأطراف: المدعي / المدعى عليه / الحاضرون] ===</w:t>
        <w:br/>
        <w:t>فقط خسون ألف وسبعمائة ريال سعودي لا غير</w:t>
      </w:r>
    </w:p>
    <w:p>
      <w:pPr>
        <w:pStyle w:val="Heading2"/>
        <w:jc w:val="right"/>
        <w:bidi/>
      </w:pPr>
      <w:r>
        <w:t>[المتن الفعلي: الوقائع / الأسباب / المنطوق] ===</w:t>
        <w:br/>
        <w:t>وذلك / مصاريف منزل الشيخ احمد زينى عن شهر صفر ٢٥</w:t>
      </w:r>
    </w:p>
    <w:p>
      <w:pPr>
        <w:jc w:val="right"/>
        <w:bidi/>
      </w:pPr>
      <w:r>
        <w:rPr>
          <w:b w:val="0"/>
          <w:i w:val="0"/>
        </w:rPr>
        <w:t>المبلغ</w:t>
      </w:r>
    </w:p>
    <w:p>
      <w:pPr>
        <w:jc w:val="right"/>
        <w:bidi/>
      </w:pPr>
      <w:r>
        <w:rPr>
          <w:b w:val="0"/>
          <w:i w:val="0"/>
        </w:rPr>
        <w:t>رقم الحساب</w:t>
      </w:r>
    </w:p>
    <w:p>
      <w:pPr>
        <w:jc w:val="right"/>
        <w:bidi/>
      </w:pPr>
      <w:r>
        <w:rPr>
          <w:b w:val="0"/>
          <w:i w:val="0"/>
        </w:rPr>
        <w:t>الموافق ۲۰۱۹/۰۱/۰۱</w:t>
      </w:r>
    </w:p>
    <w:p>
      <w:pPr>
        <w:jc w:val="right"/>
        <w:bidi/>
      </w:pPr>
      <w:r>
        <w:rPr>
          <w:b w:val="0"/>
          <w:i w:val="0"/>
        </w:rPr>
        <w:t>PAY TO MESSRS</w:t>
      </w:r>
    </w:p>
    <w:p>
      <w:pPr>
        <w:jc w:val="right"/>
        <w:bidi/>
      </w:pPr>
      <w:r>
        <w:rPr>
          <w:b w:val="0"/>
          <w:i w:val="0"/>
        </w:rPr>
        <w:t>أمين الصندوق</w:t>
      </w:r>
    </w:p>
    <w:p>
      <w:pPr>
        <w:jc w:val="right"/>
        <w:bidi/>
      </w:pPr>
      <w:r>
        <w:rPr>
          <w:b w:val="0"/>
          <w:i w:val="0"/>
        </w:rPr>
        <w:t>الشيخ اسامه زينلي ( الشيخ احمد . ۱۱۲۱۰۰۱۱ | مصاريف منزل الشيخ احمد زينى عن شهر صفر ١٤٣٥</w:t>
      </w:r>
    </w:p>
    <w:p>
      <w:pPr>
        <w:jc w:val="right"/>
        <w:bidi/>
      </w:pPr>
      <w:r>
        <w:rPr>
          <w:b w:val="0"/>
          <w:i w:val="0"/>
        </w:rPr>
        <w:t>محاسب</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العام</w:t>
      </w:r>
    </w:p>
    <w:p>
      <w:pPr>
        <w:jc w:val="right"/>
        <w:bidi/>
      </w:pPr>
      <w:r>
        <w:rPr>
          <w:b w:val="0"/>
          <w:i w:val="0"/>
        </w:rPr>
        <w:t>ریال</w:t>
      </w:r>
    </w:p>
    <w:p>
      <w:pPr>
        <w:jc w:val="right"/>
        <w:bidi/>
      </w:pPr>
      <w:r>
        <w:rPr>
          <w:b w:val="0"/>
          <w:i w:val="0"/>
        </w:rPr>
        <w:t>SR FOR</w:t>
      </w:r>
    </w:p>
    <w:p>
      <w:pPr>
        <w:jc w:val="right"/>
        <w:bidi/>
      </w:pPr>
      <w:r>
        <w:rPr>
          <w:b w:val="0"/>
          <w:i w:val="0"/>
        </w:rPr>
        <w:t>شركة احمد زيني واولاده</w:t>
      </w:r>
    </w:p>
    <w:p>
      <w:pPr>
        <w:jc w:val="right"/>
        <w:bidi/>
      </w:pPr>
      <w:r>
        <w:rPr>
          <w:b w:val="0"/>
          <w:i w:val="0"/>
        </w:rPr>
        <w:t>جدة - عمارة اوزگو</w:t>
      </w:r>
    </w:p>
    <w:p>
      <w:pPr>
        <w:pStyle w:val="Heading2"/>
        <w:jc w:val="right"/>
        <w:bidi/>
      </w:pPr>
      <w:r>
        <w:t>[ترويسة / كليشة رسمية — معلومات متكررة] ===</w:t>
        <w:br/>
        <w:t>هاتف: ٦٠٦٥٢١٦</w:t>
      </w:r>
    </w:p>
    <w:p>
      <w:pPr>
        <w:pStyle w:val="Heading2"/>
        <w:jc w:val="right"/>
        <w:bidi/>
      </w:pPr>
      <w:r>
        <w:t>[المتن الفعلي: الوقائع / الأسباب / المنطوق] ===</w:t>
        <w:br/>
        <w:t>فکس: ٦٠٦١٣٠٤</w:t>
      </w:r>
    </w:p>
    <w:p>
      <w:pPr>
        <w:jc w:val="right"/>
        <w:bidi/>
      </w:pPr>
      <w:r>
        <w:rPr>
          <w:b w:val="0"/>
          <w:i w:val="0"/>
        </w:rPr>
        <w:t>رقم القيد: ٥٠٩</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...V.....</w:t>
      </w:r>
    </w:p>
    <w:p>
      <w:pPr>
        <w:jc w:val="right"/>
        <w:bidi/>
      </w:pPr>
      <w:r>
        <w:rPr>
          <w:b w:val="0"/>
          <w:i w:val="0"/>
        </w:rPr>
        <w:t>.......</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1.10711</w:t>
      </w:r>
    </w:p>
    <w:p>
      <w:pPr>
        <w:jc w:val="right"/>
        <w:bidi/>
      </w:pPr>
      <w:r>
        <w:rPr>
          <w:b w:val="0"/>
          <w:i w:val="0"/>
        </w:rPr>
        <w:t>Fax: 1.1.1</w:t>
      </w:r>
    </w:p>
    <w:p>
      <w:pPr>
        <w:jc w:val="right"/>
        <w:bidi/>
      </w:pPr>
      <w:r>
        <w:rPr>
          <w:b w:val="0"/>
          <w:i w:val="0"/>
        </w:rPr>
        <w:t>التاريخ</w:t>
      </w:r>
    </w:p>
    <w:p>
      <w:pPr>
        <w:jc w:val="right"/>
        <w:bidi/>
      </w:pPr>
      <w:r>
        <w:rPr>
          <w:b w:val="0"/>
          <w:i w:val="0"/>
        </w:rPr>
        <w:t>٢٠١٤/٠١/٢٠</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1</w:t>
      </w:r>
    </w:p>
    <w:p>
      <w:pPr>
        <w:jc w:val="right"/>
        <w:bidi/>
      </w:pPr>
      <w:r>
        <w:rPr>
          <w:b w:val="0"/>
          <w:i w:val="0"/>
        </w:rPr>
        <w:t>مصاريف فيلا الشيخ / احمد زيني عن شهر يناير ٢٠١٤</w:t>
      </w:r>
    </w:p>
    <w:p>
      <w:pPr>
        <w:pStyle w:val="Heading2"/>
        <w:jc w:val="right"/>
        <w:bidi/>
      </w:pPr>
      <w:r>
        <w:t>[بيانات الأطراف: المدعي / المدعى عليه / الحاضرون] ===</w:t>
        <w:br/>
        <w:t>رقم الحساب اسم الصاب</w:t>
      </w:r>
    </w:p>
    <w:p>
      <w:pPr>
        <w:pStyle w:val="Heading2"/>
        <w:jc w:val="right"/>
        <w:bidi/>
      </w:pPr>
      <w:r>
        <w:t>[المتن الفعلي: الوقائع / الأسباب / المنطوق] ===</w:t>
        <w:br/>
        <w:t>ملاحظات</w:t>
      </w:r>
    </w:p>
    <w:p>
      <w:pPr>
        <w:jc w:val="right"/>
        <w:bidi/>
      </w:pPr>
      <w:r>
        <w:rPr>
          <w:b w:val="0"/>
          <w:i w:val="0"/>
        </w:rPr>
        <w:t>۱۱۲۱۰۰۱۱۱ الشيخ اسامة زيني ( الشيخ مصاريف ايلا الشيخ / أحمد زيني من شهر</w:t>
      </w:r>
    </w:p>
    <w:p>
      <w:pPr>
        <w:jc w:val="right"/>
        <w:bidi/>
      </w:pPr>
      <w:r>
        <w:rPr>
          <w:b w:val="0"/>
          <w:i w:val="0"/>
        </w:rPr>
        <w:t>۱۰۰۰ الصندوق العام</w:t>
      </w:r>
    </w:p>
    <w:p>
      <w:pPr>
        <w:pStyle w:val="Heading2"/>
        <w:jc w:val="right"/>
        <w:bidi/>
      </w:pPr>
      <w:r>
        <w:t>[بيانات الأطراف: المدعي / المدعى عليه / الحاضرون] ===</w:t>
        <w:br/>
        <w:t>فقط خمسون ألف وسبسنة ريال سعودي لاغير</w:t>
      </w:r>
    </w:p>
    <w:p>
      <w:pPr>
        <w:pStyle w:val="Heading2"/>
        <w:jc w:val="right"/>
        <w:bidi/>
      </w:pPr>
      <w:r>
        <w:t>[المتن الفعلي: الوقائع / الأسباب / المنطوق] ===</w:t>
        <w:br/>
        <w:t>الشيخ احمد زيني</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المكره الشيخ احمد زيني</w:t>
      </w:r>
    </w:p>
    <w:p>
      <w:pPr>
        <w:jc w:val="right"/>
        <w:bidi/>
      </w:pPr>
      <w:r>
        <w:rPr>
          <w:b w:val="0"/>
          <w:i w:val="0"/>
        </w:rPr>
        <w:t>صرف عدي</w:t>
      </w:r>
    </w:p>
    <w:p>
      <w:pPr>
        <w:jc w:val="right"/>
        <w:bidi/>
      </w:pPr>
      <w:r>
        <w:rPr>
          <w:b w:val="0"/>
          <w:i w:val="0"/>
        </w:rPr>
        <w:t>سينغ</w:t>
      </w:r>
    </w:p>
    <w:p>
      <w:pPr>
        <w:pStyle w:val="Heading2"/>
        <w:jc w:val="right"/>
        <w:bidi/>
      </w:pPr>
      <w:r>
        <w:t>[بيانات الأطراف: المدعي / المدعى عليه / الحاضرون] ===</w:t>
        <w:br/>
        <w:t>فقط خسون الف وسيصالة ريال سعودي</w:t>
      </w:r>
    </w:p>
    <w:p>
      <w:pPr>
        <w:pStyle w:val="Heading2"/>
        <w:jc w:val="right"/>
        <w:bidi/>
      </w:pPr>
      <w:r>
        <w:t>[المتن الفعلي: الوقائع / الأسباب / المنطوق] ===</w:t>
        <w:br/>
        <w:t>وذلك / مصاريف قبلا الشيخ احمد زيتى عن :</w:t>
      </w:r>
    </w:p>
    <w:p>
      <w:pPr>
        <w:jc w:val="right"/>
        <w:bidi/>
      </w:pPr>
      <w:r>
        <w:rPr>
          <w:b w:val="0"/>
          <w:i w:val="0"/>
        </w:rPr>
        <w:t>AHMED ZAINY \&amp;SONS CO</w:t>
      </w:r>
    </w:p>
    <w:p>
      <w:pPr>
        <w:jc w:val="right"/>
        <w:bidi/>
      </w:pPr>
      <w:r>
        <w:rPr>
          <w:b w:val="0"/>
          <w:i w:val="0"/>
        </w:rPr>
        <w:t>JEDDAH OZCO BULLDING</w:t>
      </w:r>
    </w:p>
    <w:p>
      <w:pPr>
        <w:jc w:val="right"/>
        <w:bidi/>
      </w:pPr>
      <w:r>
        <w:rPr>
          <w:b w:val="0"/>
          <w:i w:val="0"/>
        </w:rPr>
        <w:t>Tel: tter:</w:t>
      </w:r>
    </w:p>
    <w:p>
      <w:pPr>
        <w:jc w:val="right"/>
        <w:bidi/>
      </w:pPr>
      <w:r>
        <w:rPr>
          <w:b w:val="0"/>
          <w:i w:val="0"/>
        </w:rPr>
        <w:t>Fax: ۱۰:۱۳</w:t>
      </w:r>
    </w:p>
    <w:p>
      <w:pPr>
        <w:jc w:val="right"/>
        <w:bidi/>
      </w:pPr>
      <w:r>
        <w:rPr>
          <w:b w:val="0"/>
          <w:i w:val="0"/>
        </w:rPr>
        <w:t>الشيخ اسامه زين | الشيخ احمد</w:t>
      </w:r>
    </w:p>
    <w:p>
      <w:pPr>
        <w:jc w:val="right"/>
        <w:bidi/>
      </w:pPr>
      <w:r>
        <w:rPr>
          <w:b w:val="0"/>
          <w:i w:val="0"/>
        </w:rPr>
        <w:t>تصاريف فيلا الشيخ / حمد زينى</w:t>
      </w:r>
    </w:p>
    <w:p>
      <w:pPr>
        <w:jc w:val="right"/>
        <w:bidi/>
      </w:pPr>
      <w:r>
        <w:rPr>
          <w:b w:val="0"/>
          <w:i w:val="0"/>
        </w:rPr>
        <w:t>المجموع</w:t>
      </w:r>
    </w:p>
    <w:p>
      <w:pPr>
        <w:jc w:val="right"/>
        <w:bidi/>
      </w:pPr>
      <w:r>
        <w:rPr>
          <w:b w:val="0"/>
          <w:i w:val="0"/>
        </w:rPr>
        <w:t>الممسوحة ضوئيا بـ CamScanner</w:t>
      </w:r>
    </w:p>
    <w:p>
      <w:pPr>
        <w:jc w:val="right"/>
        <w:bidi/>
      </w:pPr>
      <w:r>
        <w:rPr>
          <w:b w:val="0"/>
          <w:i w:val="0"/>
        </w:rPr>
        <w:t>PAY TO MESSRS</w:t>
      </w:r>
    </w:p>
    <w:p>
      <w:pPr>
        <w:jc w:val="right"/>
        <w:bidi/>
      </w:pPr>
      <w:r>
        <w:rPr>
          <w:b w:val="0"/>
          <w:i w:val="0"/>
        </w:rPr>
        <w:t>امين الصندوق</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 هتف: ٦٠٦٥٢١٦</w:t>
      </w:r>
    </w:p>
    <w:p>
      <w:pPr>
        <w:jc w:val="right"/>
        <w:bidi/>
      </w:pPr>
      <w:r>
        <w:rPr>
          <w:b w:val="0"/>
          <w:i w:val="0"/>
        </w:rPr>
        <w:t>:فاکس: ٦٠٩١٣٠٤</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1.11.1</w:t>
      </w:r>
    </w:p>
    <w:p>
      <w:pPr>
        <w:jc w:val="right"/>
        <w:bidi/>
      </w:pPr>
      <w:r>
        <w:rPr>
          <w:b w:val="0"/>
          <w:i w:val="0"/>
        </w:rPr>
        <w:t>سند قید</w:t>
      </w:r>
    </w:p>
    <w:p>
      <w:pPr>
        <w:jc w:val="right"/>
        <w:bidi/>
      </w:pPr>
      <w:r>
        <w:rPr>
          <w:b w:val="0"/>
          <w:i w:val="0"/>
        </w:rPr>
        <w:t>رقم القيد: ۱۷۸</w:t>
      </w:r>
    </w:p>
    <w:p>
      <w:pPr>
        <w:jc w:val="right"/>
        <w:bidi/>
      </w:pPr>
      <w:r>
        <w:rPr>
          <w:b w:val="0"/>
          <w:i w:val="0"/>
        </w:rPr>
        <w:t>بيان القيد:</w:t>
      </w:r>
    </w:p>
    <w:p>
      <w:pPr>
        <w:jc w:val="right"/>
        <w:bidi/>
      </w:pPr>
      <w:r>
        <w:rPr>
          <w:b w:val="0"/>
          <w:i w:val="0"/>
        </w:rPr>
        <w:t>مصاريف منزل الشيخ احمد زيني عن شهر فبراير ٢٠١٤</w:t>
      </w:r>
    </w:p>
    <w:p>
      <w:pPr>
        <w:jc w:val="right"/>
        <w:bidi/>
      </w:pPr>
      <w:r>
        <w:rPr>
          <w:b w:val="0"/>
          <w:i w:val="0"/>
        </w:rPr>
        <w:t>الدائن</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٥٠٠٧٠٠,٠٠</w:t>
      </w:r>
    </w:p>
    <w:p>
      <w:pPr>
        <w:jc w:val="right"/>
        <w:bidi/>
      </w:pPr>
      <w:r>
        <w:rPr>
          <w:b w:val="0"/>
          <w:i w:val="0"/>
        </w:rPr>
        <w:t>مجموع القيد</w:t>
      </w:r>
    </w:p>
    <w:p>
      <w:pPr>
        <w:jc w:val="right"/>
        <w:bidi/>
      </w:pPr>
      <w:r>
        <w:rPr>
          <w:b w:val="0"/>
          <w:i w:val="0"/>
        </w:rPr>
        <w:t>۵۰,۷۰۰,۰۰</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٢٠١٤/٠٢/٢٦</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۱۱۲۱۰۰۱۱۱ الشيخ اسامه زيني ( الشيخ مصاريف منزل الشيخ احمد زيني عن شهر</w:t>
      </w:r>
    </w:p>
    <w:p>
      <w:pPr>
        <w:jc w:val="right"/>
        <w:bidi/>
      </w:pPr>
      <w:r>
        <w:rPr>
          <w:b w:val="0"/>
          <w:i w:val="0"/>
        </w:rPr>
        <w:t>۱۱۱۱۰ الصندوق العام</w:t>
      </w:r>
    </w:p>
    <w:p>
      <w:pPr>
        <w:jc w:val="right"/>
        <w:bidi/>
      </w:pPr>
      <w:r>
        <w:rPr>
          <w:b w:val="0"/>
          <w:i w:val="0"/>
        </w:rPr>
        <w:t>الشيخ احمد زيني</w:t>
      </w:r>
    </w:p>
    <w:p>
      <w:pPr>
        <w:pStyle w:val="Heading2"/>
        <w:jc w:val="right"/>
        <w:bidi/>
      </w:pPr>
      <w:r>
        <w:t>[بيانات الأطراف: المدعي / المدعى عليه / الحاضرون] ===</w:t>
        <w:br/>
        <w:t>فقط خمسون الف وسبعمائة ريال سعودي لاغير</w:t>
      </w:r>
    </w:p>
    <w:p>
      <w:pPr>
        <w:pStyle w:val="Heading2"/>
        <w:jc w:val="right"/>
        <w:bidi/>
      </w:pPr>
      <w:r>
        <w:t>[المتن الفعلي: الوقائع / الأسباب / المنطوق] ===</w:t>
        <w:br/>
        <w:t>المدينة المنى</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 عمارة اوزكو</w:t>
      </w:r>
    </w:p>
    <w:p>
      <w:pPr>
        <w:pStyle w:val="Heading2"/>
        <w:jc w:val="right"/>
        <w:bidi/>
      </w:pPr>
      <w:r>
        <w:t>[ترويسة / كليشة رسمية — معلومات متكررة] ===</w:t>
        <w:br/>
        <w:t>:هاتف: ٦٠٦٥٢١٦ فکس: ٦٠٦١٣٠٤</w:t>
      </w:r>
    </w:p>
    <w:p>
      <w:pPr>
        <w:pStyle w:val="Heading2"/>
        <w:jc w:val="right"/>
        <w:bidi/>
      </w:pPr>
      <w:r>
        <w:t>[المتن الفعلي: الوقائع / الأسباب / المنطوق] ===</w:t>
        <w:br/>
        <w:t>ريال</w:t>
      </w:r>
    </w:p>
    <w:p>
      <w:pPr>
        <w:jc w:val="right"/>
        <w:bidi/>
      </w:pPr>
      <w:r>
        <w:rPr>
          <w:b w:val="0"/>
          <w:i w:val="0"/>
        </w:rPr>
        <w:t>...V...</w:t>
      </w:r>
    </w:p>
    <w:p>
      <w:pPr>
        <w:jc w:val="right"/>
        <w:bidi/>
      </w:pPr>
      <w:r>
        <w:rPr>
          <w:b w:val="0"/>
          <w:i w:val="0"/>
        </w:rPr>
        <w:t>AHMED ZAINY \&amp;SONS CO JEDDAH OZCO BULLDING</w:t>
      </w:r>
    </w:p>
    <w:p>
      <w:pPr>
        <w:jc w:val="right"/>
        <w:bidi/>
      </w:pPr>
      <w:r>
        <w:rPr>
          <w:b w:val="0"/>
          <w:i w:val="0"/>
        </w:rPr>
        <w:t>Tel: ٦٠٦٥٢١٦</w:t>
      </w:r>
    </w:p>
    <w:p>
      <w:pPr>
        <w:jc w:val="right"/>
        <w:bidi/>
      </w:pPr>
      <w:r>
        <w:rPr>
          <w:b w:val="0"/>
          <w:i w:val="0"/>
        </w:rPr>
        <w:t>Fax: ٦٠٦١٣٠٤</w:t>
      </w:r>
    </w:p>
    <w:p>
      <w:pPr>
        <w:jc w:val="right"/>
        <w:bidi/>
      </w:pPr>
      <w:r>
        <w:rPr>
          <w:b w:val="0"/>
          <w:i w:val="0"/>
        </w:rPr>
        <w:t>أمر صرف تقدي</w:t>
      </w:r>
    </w:p>
    <w:p>
      <w:pPr>
        <w:jc w:val="right"/>
        <w:bidi/>
      </w:pPr>
      <w:r>
        <w:rPr>
          <w:b w:val="0"/>
          <w:i w:val="0"/>
        </w:rPr>
        <w:t>التاريخ</w:t>
      </w:r>
    </w:p>
    <w:p>
      <w:pPr>
        <w:jc w:val="right"/>
        <w:bidi/>
      </w:pPr>
      <w:r>
        <w:rPr>
          <w:b w:val="0"/>
          <w:i w:val="0"/>
        </w:rPr>
        <w:t>٣٠٣</w:t>
      </w:r>
    </w:p>
    <w:p>
      <w:pPr>
        <w:jc w:val="right"/>
        <w:bidi/>
      </w:pPr>
      <w:r>
        <w:rPr>
          <w:b w:val="0"/>
          <w:i w:val="0"/>
        </w:rPr>
        <w:t>يصرف إلى المكرم الشيخ احمد زيني</w:t>
      </w:r>
    </w:p>
    <w:p>
      <w:pPr>
        <w:pStyle w:val="Heading2"/>
        <w:jc w:val="right"/>
        <w:bidi/>
      </w:pPr>
      <w:r>
        <w:t>[بيانات الأطراف: المدعي / المدعى عليه / الحاضرون] ===</w:t>
        <w:br/>
        <w:t>مبلغ فقط خمسون ألف وسبحانة ريال سعودي لا غير</w:t>
      </w:r>
    </w:p>
    <w:p>
      <w:pPr>
        <w:pStyle w:val="Heading2"/>
        <w:jc w:val="right"/>
        <w:bidi/>
      </w:pPr>
      <w:r>
        <w:t>[المتن الفعلي: الوقائع / الأسباب / المنطوق] ===</w:t>
        <w:br/>
        <w:t>وذلك / مصاريف منزل الشيخ احمد زيني من شهر فبراير ٢٠١٤</w:t>
      </w:r>
    </w:p>
    <w:p>
      <w:pPr>
        <w:jc w:val="right"/>
        <w:bidi/>
      </w:pPr>
      <w:r>
        <w:rPr>
          <w:b w:val="0"/>
          <w:i w:val="0"/>
        </w:rPr>
        <w:t>المبلغ</w:t>
      </w:r>
    </w:p>
    <w:p>
      <w:pPr>
        <w:pStyle w:val="Heading2"/>
        <w:jc w:val="right"/>
        <w:bidi/>
      </w:pPr>
      <w:r>
        <w:t>[بيانات الأطراف: المدعي / المدعى عليه / الحاضرون] ===</w:t>
        <w:br/>
        <w:t>اسم الحساب</w:t>
      </w:r>
    </w:p>
    <w:p>
      <w:pPr>
        <w:pStyle w:val="Heading2"/>
        <w:jc w:val="right"/>
        <w:bidi/>
      </w:pPr>
      <w:r>
        <w:t>[المتن الفعلي: الوقائع / الأسباب / المنطوق] ===</w:t>
        <w:br/>
        <w:t>رقم الحساب</w:t>
      </w:r>
    </w:p>
    <w:p>
      <w:pPr>
        <w:jc w:val="right"/>
        <w:bidi/>
      </w:pPr>
      <w:r>
        <w:rPr>
          <w:b w:val="0"/>
          <w:i w:val="0"/>
        </w:rPr>
        <w:t>المستلم</w:t>
      </w:r>
    </w:p>
    <w:p>
      <w:pPr>
        <w:jc w:val="right"/>
        <w:bidi/>
      </w:pPr>
      <w:r>
        <w:rPr>
          <w:b w:val="0"/>
          <w:i w:val="0"/>
        </w:rPr>
        <w:t>٢٠١٤/٠٢/٢٦</w:t>
      </w:r>
    </w:p>
    <w:p>
      <w:pPr>
        <w:jc w:val="right"/>
        <w:bidi/>
      </w:pPr>
      <w:r>
        <w:rPr>
          <w:b w:val="0"/>
          <w:i w:val="0"/>
        </w:rPr>
        <w:t>PAY TO MESSRS</w:t>
      </w:r>
    </w:p>
    <w:p>
      <w:pPr>
        <w:jc w:val="right"/>
        <w:bidi/>
      </w:pPr>
      <w:r>
        <w:rPr>
          <w:b w:val="0"/>
          <w:i w:val="0"/>
        </w:rPr>
        <w:t>أمين الصندوق</w:t>
      </w:r>
    </w:p>
    <w:p>
      <w:pPr>
        <w:jc w:val="right"/>
        <w:bidi/>
      </w:pPr>
      <w:r>
        <w:rPr>
          <w:b w:val="0"/>
          <w:i w:val="0"/>
        </w:rPr>
        <w:t>...٥۰۰۷۰۰ الشيخ اسامه زيني ) الشيخ احمد ۱۱۲۱۰۰۱۱ مصاريف منزل الشيخ احمد زيني عن شهر فبراير ٢٠١٤</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المالي</w:t>
      </w:r>
    </w:p>
    <w:p>
      <w:pPr>
        <w:jc w:val="right"/>
        <w:bidi/>
      </w:pPr>
      <w:r>
        <w:rPr>
          <w:b w:val="0"/>
          <w:i w:val="0"/>
        </w:rPr>
        <w:t>المدير العام</w:t>
      </w:r>
    </w:p>
    <w:p>
      <w:pPr>
        <w:jc w:val="right"/>
        <w:bidi/>
      </w:pPr>
      <w:r>
        <w:rPr>
          <w:b w:val="0"/>
          <w:i w:val="0"/>
        </w:rPr>
        <w:t>٢/٢٦/ ٢٠١٤</w:t>
      </w:r>
    </w:p>
    <w:p>
      <w:pPr>
        <w:jc w:val="right"/>
        <w:bidi/>
      </w:pPr>
      <w:r>
        <w:rPr>
          <w:b w:val="0"/>
          <w:i w:val="0"/>
        </w:rPr>
        <w:t>ریال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w:t>
      </w:r>
    </w:p>
    <w:p>
      <w:pPr>
        <w:jc w:val="right"/>
        <w:bidi/>
      </w:pPr>
      <w:r>
        <w:rPr>
          <w:b w:val="0"/>
          <w:i w:val="0"/>
        </w:rPr>
        <w:t>هتف: ٦٠٦٥٢١٦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1.10711</w:t>
      </w:r>
    </w:p>
    <w:p>
      <w:pPr>
        <w:jc w:val="right"/>
        <w:bidi/>
      </w:pPr>
      <w:r>
        <w:rPr>
          <w:b w:val="0"/>
          <w:i w:val="0"/>
        </w:rPr>
        <w:t>Fax: 1.11.</w:t>
      </w:r>
    </w:p>
    <w:p>
      <w:pPr>
        <w:jc w:val="right"/>
        <w:bidi/>
      </w:pPr>
      <w:r>
        <w:rPr>
          <w:b w:val="0"/>
          <w:i w:val="0"/>
        </w:rPr>
        <w:t>سند قید</w:t>
      </w:r>
    </w:p>
    <w:p>
      <w:pPr>
        <w:jc w:val="right"/>
        <w:bidi/>
      </w:pPr>
      <w:r>
        <w:rPr>
          <w:b w:val="0"/>
          <w:i w:val="0"/>
        </w:rPr>
        <w:t>رقم القيد: ١٢٦٢</w:t>
      </w:r>
    </w:p>
    <w:p>
      <w:pPr>
        <w:jc w:val="right"/>
        <w:bidi/>
      </w:pPr>
      <w:r>
        <w:rPr>
          <w:b w:val="0"/>
          <w:i w:val="0"/>
        </w:rPr>
        <w:t>التاريخ</w:t>
      </w:r>
    </w:p>
    <w:p>
      <w:pPr>
        <w:jc w:val="right"/>
        <w:bidi/>
      </w:pPr>
      <w:r>
        <w:rPr>
          <w:b w:val="0"/>
          <w:i w:val="0"/>
        </w:rPr>
        <w:t>بيان الفيد:</w:t>
      </w:r>
    </w:p>
    <w:p>
      <w:pPr>
        <w:jc w:val="right"/>
        <w:bidi/>
      </w:pPr>
      <w:r>
        <w:rPr>
          <w:b w:val="0"/>
          <w:i w:val="0"/>
        </w:rPr>
        <w:t>المدين</w:t>
      </w:r>
    </w:p>
    <w:p>
      <w:pPr>
        <w:jc w:val="right"/>
        <w:bidi/>
      </w:pPr>
      <w:r>
        <w:rPr>
          <w:b w:val="0"/>
          <w:i w:val="0"/>
        </w:rPr>
        <w:t>مصاريف فيلا الشيخ الاحمد زيني عن شهر ماير ٢٠١٤</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٢٠١٤/٠٥/٢٨</w:t>
      </w:r>
    </w:p>
    <w:p>
      <w:pPr>
        <w:jc w:val="right"/>
        <w:bidi/>
      </w:pPr>
      <w:r>
        <w:rPr>
          <w:b w:val="0"/>
          <w:i w:val="0"/>
        </w:rPr>
        <w:t>1</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١١٢١٠٠ الشيخ اسامه زيني ( الشيخ مصاريف فيلا الشيخ /احمد زيني عن شهر مايو</w:t>
      </w:r>
    </w:p>
    <w:p>
      <w:pPr>
        <w:jc w:val="right"/>
        <w:bidi/>
      </w:pPr>
      <w:r>
        <w:rPr>
          <w:b w:val="0"/>
          <w:i w:val="0"/>
        </w:rPr>
        <w:t>الصندوق العام</w:t>
      </w:r>
    </w:p>
    <w:p>
      <w:pPr>
        <w:jc w:val="right"/>
        <w:bidi/>
      </w:pPr>
      <w:r>
        <w:rPr>
          <w:b w:val="0"/>
          <w:i w:val="0"/>
        </w:rPr>
        <w:t>الشيخ/ أحمد زيني</w:t>
      </w:r>
    </w:p>
    <w:p>
      <w:pPr>
        <w:jc w:val="right"/>
        <w:bidi/>
      </w:pPr>
      <w:r>
        <w:rPr>
          <w:b w:val="0"/>
          <w:i w:val="0"/>
        </w:rPr>
        <w:t>مجموع القيدة</w:t>
      </w:r>
    </w:p>
    <w:p>
      <w:pPr>
        <w:pStyle w:val="Heading2"/>
        <w:jc w:val="right"/>
        <w:bidi/>
      </w:pPr>
      <w:r>
        <w:t>[بيانات الأطراف: المدعي / المدعى عليه / الحاضرون] ===</w:t>
        <w:br/>
        <w:t>فقط خمسون ألف وسبحانة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الممسوحة ضوئيا بـ CamScanner</w:t>
      </w:r>
    </w:p>
    <w:p>
      <w:pPr>
        <w:jc w:val="right"/>
        <w:bidi/>
      </w:pPr>
      <w:r>
        <w:rPr>
          <w:b w:val="0"/>
          <w:i w:val="0"/>
        </w:rPr>
        <w:t>Mich</w:t>
      </w:r>
    </w:p>
    <w:p>
      <w:pPr>
        <w:jc w:val="right"/>
        <w:bidi/>
      </w:pPr>
      <w:r>
        <w:rPr>
          <w:b w:val="0"/>
          <w:i w:val="0"/>
        </w:rPr>
        <w:t>مرفق 4</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الشركة الوطنية للإدارة والخدمات المحدودة</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رأس المال</w:t>
      </w:r>
    </w:p>
    <w:p>
      <w:pPr>
        <w:jc w:val="right"/>
        <w:bidi/>
      </w:pPr>
      <w:r>
        <w:rPr>
          <w:b w:val="0"/>
          <w:i w:val="0"/>
        </w:rPr>
        <w:t>ملخص التقييم</w:t>
      </w:r>
    </w:p>
    <w:p>
      <w:pPr>
        <w:jc w:val="right"/>
        <w:bidi/>
      </w:pPr>
      <w:r>
        <w:rPr>
          <w:b w:val="0"/>
          <w:i w:val="0"/>
        </w:rPr>
        <w:t>أساس التقييم</w:t>
      </w:r>
    </w:p>
    <w:p>
      <w:pPr>
        <w:jc w:val="right"/>
        <w:bidi/>
      </w:pPr>
      <w:r>
        <w:rPr>
          <w:b w:val="0"/>
          <w:i w:val="0"/>
        </w:rPr>
        <w:t>التقييم على أساس الربحية ) Price \\ Earning Method )</w:t>
      </w:r>
    </w:p>
    <w:p>
      <w:pPr>
        <w:jc w:val="right"/>
        <w:bidi/>
      </w:pPr>
      <w:r>
        <w:rPr>
          <w:b w:val="0"/>
          <w:i w:val="0"/>
        </w:rPr>
        <w:t>تحديد القيمة</w:t>
      </w:r>
    </w:p>
    <w:p>
      <w:pPr>
        <w:pStyle w:val="Heading2"/>
        <w:jc w:val="right"/>
        <w:bidi/>
      </w:pPr>
      <w:r>
        <w:t>[الطلبات / المرفقات] ===</w:t>
        <w:br/>
        <w:t>مرفق (1) تحليل الخطر - شرح الأنواع الخطر</w:t>
      </w:r>
    </w:p>
    <w:p>
      <w:pPr>
        <w:jc w:val="right"/>
        <w:bidi/>
      </w:pPr>
      <w:r>
        <w:rPr>
          <w:b w:val="0"/>
          <w:i w:val="0"/>
        </w:rPr>
        <w:t>مرفق (۲) تقييم الأخطار</w:t>
      </w:r>
    </w:p>
    <w:p>
      <w:pPr>
        <w:pStyle w:val="Heading2"/>
        <w:jc w:val="right"/>
        <w:bidi/>
      </w:pPr>
      <w:r>
        <w:t>[المتن الفعلي: الوقائع / الأسباب / المنطوق] ===</w:t>
        <w:br/>
        <w:t>الشركة الوطنية للإدارة والخدمات المحدودة - التقييم في ٣١ المسطس ٢٠٠٦م</w:t>
      </w:r>
    </w:p>
    <w:p>
      <w:pPr>
        <w:pStyle w:val="Heading2"/>
        <w:jc w:val="right"/>
        <w:bidi/>
      </w:pPr>
      <w:r>
        <w:t>[ترويسة / كليشة رسمية — معلومات متكررة] ===</w:t>
        <w:br/>
        <w:t>رقم الصفحة</w:t>
      </w:r>
    </w:p>
    <w:p>
      <w:pPr>
        <w:pStyle w:val="Heading2"/>
        <w:jc w:val="right"/>
        <w:bidi/>
      </w:pPr>
      <w:r>
        <w:t>[المتن الفعلي: الوقائع / الأسباب / المنطوق] ===</w:t>
        <w:br/>
        <w:t>۱۳۸</w:t>
      </w:r>
    </w:p>
    <w:p>
      <w:pPr>
        <w:jc w:val="right"/>
        <w:bidi/>
      </w:pPr>
      <w:r>
        <w:rPr>
          <w:b w:val="0"/>
          <w:i w:val="0"/>
        </w:rPr>
        <w:t>١٤</w:t>
      </w:r>
    </w:p>
    <w:p>
      <w:pPr>
        <w:jc w:val="right"/>
        <w:bidi/>
      </w:pPr>
      <w:r>
        <w:rPr>
          <w:b w:val="0"/>
          <w:i w:val="0"/>
        </w:rPr>
        <w:t>۱۰</w:t>
      </w:r>
    </w:p>
    <w:p>
      <w:pPr>
        <w:jc w:val="right"/>
        <w:bidi/>
      </w:pPr>
      <w:r>
        <w:rPr>
          <w:b w:val="0"/>
          <w:i w:val="0"/>
        </w:rPr>
        <w:t>14.15</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إنترناشيونال</w:t>
      </w:r>
    </w:p>
    <w:p>
      <w:pPr>
        <w:jc w:val="right"/>
        <w:bidi/>
      </w:pPr>
      <w:r>
        <w:rPr>
          <w:b w:val="0"/>
          <w:i w:val="0"/>
        </w:rPr>
        <w:t>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 وذلك لاستخدامه لأغراض داخلية - طبقا للمنهج المعتمد على ربحية الشركة.</w:t>
      </w:r>
    </w:p>
    <w:p>
      <w:pPr>
        <w:jc w:val="right"/>
        <w:bidi/>
      </w:pPr>
      <w:r>
        <w:rPr>
          <w:b w:val="0"/>
          <w:i w:val="0"/>
        </w:rPr>
        <w:t>فقد تم تكليف مكتب السيد العيوطى و شركاه (عضو) مورستيفنز إنترناشيونال) للقيام بهذة المهمة وتقديم تقرير عنها . و بناء علية فقد تم إعداد هذا التقرير لهذا الغرض فقط و لا يتم إستخدامة في أية أغراض أخرى بخلاف ذلك . ٢ نبذة عن الشركة</w:t>
      </w:r>
    </w:p>
    <w:p>
      <w:pPr>
        <w:jc w:val="right"/>
        <w:bidi/>
      </w:pPr>
      <w:r>
        <w:rPr>
          <w:b w:val="0"/>
          <w:i w:val="0"/>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jc w:val="right"/>
        <w:bidi/>
      </w:pPr>
      <w:r>
        <w:rPr>
          <w:b w:val="0"/>
          <w:i w:val="0"/>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jc w:val="right"/>
        <w:bidi/>
      </w:pPr>
      <w:r>
        <w:rPr>
          <w:b w:val="0"/>
          <w:i w:val="0"/>
        </w:rPr>
        <w:t>رأس المال</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الشيخ / عبد الله أبار</w:t>
      </w:r>
    </w:p>
    <w:p>
      <w:pPr>
        <w:jc w:val="right"/>
        <w:bidi/>
      </w:pPr>
      <w:r>
        <w:rPr>
          <w:b w:val="0"/>
          <w:i w:val="0"/>
        </w:rPr>
        <w:t>الشيخ / أحمد زيني</w:t>
      </w:r>
    </w:p>
    <w:p>
      <w:pPr>
        <w:jc w:val="right"/>
        <w:bidi/>
      </w:pPr>
      <w:r>
        <w:rPr>
          <w:b w:val="0"/>
          <w:i w:val="0"/>
        </w:rPr>
        <w:t>yo.</w:t>
      </w:r>
    </w:p>
    <w:p>
      <w:pPr>
        <w:jc w:val="right"/>
        <w:bidi/>
      </w:pPr>
      <w:r>
        <w:rPr>
          <w:b w:val="0"/>
          <w:i w:val="0"/>
        </w:rPr>
        <w:t>Yo.</w:t>
      </w:r>
    </w:p>
    <w:p>
      <w:pPr>
        <w:jc w:val="right"/>
        <w:bidi/>
      </w:pPr>
      <w:r>
        <w:rPr>
          <w:b w:val="0"/>
          <w:i w:val="0"/>
        </w:rPr>
        <w:t>١,٥٠٠</w:t>
      </w:r>
    </w:p>
    <w:p>
      <w:pPr>
        <w:jc w:val="right"/>
        <w:bidi/>
      </w:pPr>
      <w:r>
        <w:rPr>
          <w:b w:val="0"/>
          <w:i w:val="0"/>
        </w:rPr>
        <w:t>الشركة الوطنية للإدارة والخدمات المحدودة - التقييم في ٣١ المسطس ٢٠٠٦م</w:t>
      </w:r>
    </w:p>
    <w:p>
      <w:pPr>
        <w:jc w:val="right"/>
        <w:bidi/>
      </w:pPr>
      <w:r>
        <w:rPr>
          <w:b w:val="0"/>
          <w:i w:val="0"/>
        </w:rPr>
        <w:t>۱,۵۰۰,۰۰۰</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إنترناشيونال</w:t>
      </w:r>
    </w:p>
    <w:p>
      <w:pPr>
        <w:jc w:val="right"/>
        <w:bidi/>
      </w:pPr>
      <w:r>
        <w:rPr>
          <w:b w:val="0"/>
          <w:i w:val="0"/>
        </w:rPr>
        <w:t>٤ ملخص التقييم</w:t>
      </w:r>
    </w:p>
    <w:p>
      <w:pPr>
        <w:jc w:val="right"/>
        <w:bidi/>
      </w:pPr>
      <w:r>
        <w:rPr>
          <w:b w:val="0"/>
          <w:i w:val="0"/>
        </w:rPr>
        <w:t>١/٤ أساس التقييم الأساس المتبع في تقييم الشركة في ۲۱ أغسطس ۲۰۰٦م يعتمد على قدرة الشركة على تحقيق أرباح في المستقبل المنظور ، وليس من خلال التقييم الفردي الموجودات الشركة والتزاماتها.</w:t>
      </w:r>
    </w:p>
    <w:p>
      <w:pPr>
        <w:jc w:val="right"/>
        <w:bidi/>
      </w:pPr>
      <w:r>
        <w:rPr>
          <w:b w:val="0"/>
          <w:i w:val="0"/>
        </w:rPr>
        <w:t>وقد أعتمد تقييمنا على المعلومات التي استقيناها من القوائم المالية المدققة للشركة عن السنوات من ۲۰۰۱م إلى ۲۰۰٦م وذلك كأساس للوصول إلى متوسط صافي الأرباح القابل للتحقق في ضوء أداء الشركة في تلك السنوات.</w:t>
      </w:r>
    </w:p>
    <w:p>
      <w:pPr>
        <w:jc w:val="right"/>
        <w:bidi/>
      </w:pPr>
      <w:r>
        <w:rPr>
          <w:b w:val="0"/>
          <w:i w:val="0"/>
        </w:rPr>
        <w:t>٢/٤ التقييم</w:t>
      </w:r>
    </w:p>
    <w:p>
      <w:pPr>
        <w:jc w:val="right"/>
        <w:bidi/>
      </w:pPr>
      <w:r>
        <w:rPr>
          <w:b w:val="0"/>
          <w:i w:val="0"/>
        </w:rPr>
        <w:t>قمنا بتقديم الشركة وفقا لأساس التقييم المذكو و تخلص من عملنا إلى النتائج التالية :</w:t>
      </w:r>
    </w:p>
    <w:p>
      <w:pPr>
        <w:jc w:val="right"/>
        <w:bidi/>
      </w:pPr>
      <w:r>
        <w:rPr>
          <w:b w:val="0"/>
          <w:i w:val="0"/>
        </w:rPr>
        <w:t>استمرار الشركة بالقدرات القائمة دون الحاجة لزيادة هامة في الاستثمارات.</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تقييم النشاط المستمر الذي يؤدي لتحقيق النتائج التي بني عليها التقييم</w:t>
      </w:r>
    </w:p>
    <w:p>
      <w:pPr>
        <w:jc w:val="right"/>
        <w:bidi/>
      </w:pPr>
      <w:r>
        <w:rPr>
          <w:b w:val="0"/>
          <w:i w:val="0"/>
        </w:rPr>
        <w:t>قيمة الموجودات الغير مرتبطة بالنشاط</w:t>
      </w:r>
    </w:p>
    <w:p>
      <w:pPr>
        <w:jc w:val="right"/>
        <w:bidi/>
      </w:pPr>
      <w:r>
        <w:rPr>
          <w:b w:val="0"/>
          <w:i w:val="0"/>
        </w:rPr>
        <w:t>قيمة الشركة كما في ٣١</w:t>
      </w:r>
    </w:p>
    <w:p>
      <w:pPr>
        <w:jc w:val="right"/>
        <w:bidi/>
      </w:pPr>
      <w:r>
        <w:rPr>
          <w:b w:val="0"/>
          <w:i w:val="0"/>
        </w:rPr>
        <w:t>ومما تقدم يتبين لنا أن قيمة الشركة أكبر من القيمة الدفترية لصافى موجوداتها وذلك يعني أن تقييمنا للشركة أكبر من قيمة الاستثمار في صافي الموجودات العاملة التي أدت لتحقيق هذا الحجم من النشاط، وتتمثل زيادة التقييم المذكور عن القيمة العادلة لصافى الموجودات القيمة السوقية للموجودات لو تم تقييمها فعليا و فرديا) في قيمة الشهرة .</w:t>
      </w:r>
    </w:p>
    <w:p>
      <w:pPr>
        <w:jc w:val="right"/>
        <w:bidi/>
      </w:pPr>
      <w:r>
        <w:rPr>
          <w:b w:val="0"/>
          <w:i w:val="0"/>
        </w:rPr>
        <w:t>الشركة الوطنية للإدارة والخدمات المعدودة - التقييم في السطس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ه أساس التقييم</w:t>
      </w:r>
    </w:p>
    <w:p>
      <w:pPr>
        <w:jc w:val="right"/>
        <w:bidi/>
      </w:pPr>
      <w:r>
        <w:rPr>
          <w:b w:val="0"/>
          <w:i w:val="0"/>
        </w:rPr>
        <w:t>هناك عدد من المناهج التي يمكن اتباع احداها لتحديد القيمة العادلة لشركة ما ، ويعتمد تحديد المنهج الأكثر ملائمة على الغرض من التقييم والظروف المحيطة</w:t>
      </w:r>
    </w:p>
    <w:p>
      <w:pPr>
        <w:jc w:val="right"/>
        <w:bidi/>
      </w:pPr>
      <w:r>
        <w:rPr>
          <w:b w:val="0"/>
          <w:i w:val="0"/>
        </w:rPr>
        <w:t>بنشاط الشركة، وقد تم استخدام المنهج التالي في ظل الوقت المتاح لتقييم الشركة والبيانات المتوافرة للقيام بالمهمة.</w:t>
      </w:r>
    </w:p>
    <w:p>
      <w:pPr>
        <w:jc w:val="right"/>
        <w:bidi/>
      </w:pPr>
      <w:r>
        <w:rPr>
          <w:b w:val="0"/>
          <w:i w:val="0"/>
        </w:rPr>
        <w:t>١/٥ المنهج المعتمد على الأداء</w:t>
      </w:r>
    </w:p>
    <w:p>
      <w:pPr>
        <w:jc w:val="right"/>
        <w:bidi/>
      </w:pPr>
      <w:r>
        <w:rPr>
          <w:b w:val="0"/>
          <w:i w:val="0"/>
        </w:rPr>
        <w:t>يعتمد هذا المنهج على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للموجودات التي بالتشغيل لأنه لن يتم بيع أي منها في تاريخ التقييم . وهذه الفكرة عادة تكون هي اسلوب التوصل لقيمة نشاط متكامل (بموجوداته والتزاماته بين بائع ومشتر.</w:t>
      </w:r>
    </w:p>
    <w:p>
      <w:pPr>
        <w:jc w:val="right"/>
        <w:bidi/>
      </w:pPr>
      <w:r>
        <w:rPr>
          <w:b w:val="0"/>
          <w:i w:val="0"/>
        </w:rPr>
        <w:t>وقد تم اختيار هذا المنهج لتقييم الشركة على اعتبار وفاته بغرض التقييم وعنصر الوقت .</w:t>
      </w:r>
    </w:p>
    <w:p>
      <w:pPr>
        <w:jc w:val="right"/>
        <w:bidi/>
      </w:pPr>
      <w:r>
        <w:rPr>
          <w:b w:val="0"/>
          <w:i w:val="0"/>
        </w:rPr>
        <w:t>المنهج المذكور يتم اتباعة بصفة اساسية على النحو التالي :- ١/١/٥ التقييم على اساس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متوسط الارباح السنوية</w:t>
      </w:r>
    </w:p>
    <w:p>
      <w:pPr>
        <w:jc w:val="right"/>
        <w:bidi/>
      </w:pPr>
      <w:r>
        <w:rPr>
          <w:b w:val="0"/>
          <w:i w:val="0"/>
        </w:rPr>
        <w:t>الأرباح المستخدمة في التقييم هي صافي الأرباح السنوية القابلة للتحقق مستقبلا في الظروف الطبيعية وذلك من خلال دراسة النتائج المحققة والظروف المحيطة بالتشغيل واستبعاد الاثار التي لا ينتظر تكرارها. فمثلا بالنسبة لشركة حقق ارباحا ثابتة متكررة لفترة طويلة فان المستوي المستخدم يكون هو نفس مستوي الارباح المحققة على اعتبار امكانية الثبات على نفس المستوي في المستقبل . وكذلك فان الشركة التي حققت صافي أرباح سنوية تتسم بالنمو الثابت فاننا نفترض أن هذا النمو سيستمر بنفس المعدلات مالم يوجد فيود تسويقية ) والعكس صحيح)</w:t>
      </w:r>
    </w:p>
    <w:p>
      <w:pPr>
        <w:jc w:val="right"/>
        <w:bidi/>
      </w:pPr>
      <w:r>
        <w:rPr>
          <w:b w:val="0"/>
          <w:i w:val="0"/>
        </w:rPr>
        <w:t>الشركة الوطنية للإدارة والخدمات المعدودة . التقييم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فيما يلى ملخصا بنتائج أعمال الشركة من خلال القوائم المالية المدققة الصادرة من ۲۰۰۱م و حتى ٢٠٠٦</w:t>
      </w:r>
    </w:p>
    <w:p>
      <w:pPr>
        <w:jc w:val="right"/>
        <w:bidi/>
      </w:pPr>
      <w:r>
        <w:rPr>
          <w:b w:val="0"/>
          <w:i w:val="0"/>
        </w:rPr>
        <w:t>٢/٦ تطور الأيام</w:t>
      </w:r>
    </w:p>
    <w:p>
      <w:pPr>
        <w:pStyle w:val="Heading2"/>
        <w:jc w:val="right"/>
        <w:bidi/>
      </w:pPr>
      <w:r>
        <w:t>[بيانات الأطراف: المدعي / المدعى عليه / الحاضرون] ===</w:t>
        <w:br/>
        <w:t>نتائج التشغيل المحققة ( بالريال السعودي )</w:t>
      </w:r>
    </w:p>
    <w:p>
      <w:pPr>
        <w:pStyle w:val="Heading2"/>
        <w:jc w:val="right"/>
        <w:bidi/>
      </w:pPr>
      <w:r>
        <w:t>[المتن الفعلي: الوقائع / الأسباب / المنطوق] ===</w:t>
        <w:br/>
        <w:t>المتوسط</w:t>
      </w:r>
    </w:p>
    <w:p>
      <w:pPr>
        <w:jc w:val="right"/>
        <w:bidi/>
      </w:pPr>
      <w:r>
        <w:rPr>
          <w:b w:val="0"/>
          <w:i w:val="0"/>
        </w:rPr>
        <w:t>۲۰۰۱م</w:t>
      </w:r>
    </w:p>
    <w:p>
      <w:pPr>
        <w:jc w:val="right"/>
        <w:bidi/>
      </w:pPr>
      <w:r>
        <w:rPr>
          <w:b w:val="0"/>
          <w:i w:val="0"/>
        </w:rPr>
        <w:t>١٠٨,٦٠٠.٥٦٣</w:t>
      </w:r>
    </w:p>
    <w:p>
      <w:pPr>
        <w:jc w:val="right"/>
        <w:bidi/>
      </w:pPr>
      <w:r>
        <w:rPr>
          <w:b w:val="0"/>
          <w:i w:val="0"/>
        </w:rPr>
        <w:t>١١٠,٠٤٤,٠٦٣</w:t>
      </w:r>
    </w:p>
    <w:p>
      <w:pPr>
        <w:jc w:val="right"/>
        <w:bidi/>
      </w:pPr>
      <w:r>
        <w:rPr>
          <w:b w:val="0"/>
          <w:i w:val="0"/>
        </w:rPr>
        <w:t>۲۰۰۲م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١٥١,٠١٠,٢٩٢</w:t>
      </w:r>
    </w:p>
    <w:p>
      <w:pPr>
        <w:jc w:val="right"/>
        <w:bidi/>
      </w:pPr>
      <w:r>
        <w:rPr>
          <w:b w:val="0"/>
          <w:i w:val="0"/>
        </w:rPr>
        <w:t>١٣٠,٢٢٥,٧٤٩</w:t>
      </w:r>
    </w:p>
    <w:p>
      <w:pPr>
        <w:jc w:val="right"/>
        <w:bidi/>
      </w:pPr>
      <w:r>
        <w:rPr>
          <w:b w:val="0"/>
          <w:i w:val="0"/>
        </w:rPr>
        <w:t>١٦٩,٩٦٤,٤٠٢</w:t>
      </w:r>
    </w:p>
    <w:p>
      <w:pPr>
        <w:jc w:val="right"/>
        <w:bidi/>
      </w:pPr>
      <w:r>
        <w:rPr>
          <w:b w:val="0"/>
          <w:i w:val="0"/>
        </w:rPr>
        <w:t>ایرادات</w:t>
      </w:r>
    </w:p>
    <w:p>
      <w:pPr>
        <w:jc w:val="right"/>
        <w:bidi/>
      </w:pPr>
      <w:r>
        <w:rPr>
          <w:b w:val="0"/>
          <w:i w:val="0"/>
        </w:rPr>
        <w:t>Ja (10.197) (1TA, YA1,019) (11,100 SAT) (1.7,110, 0VT) (9-, A£1,979) (90-19,1\*\*) (15,29,A-9)</w:t>
      </w:r>
    </w:p>
    <w:p>
      <w:pPr>
        <w:jc w:val="right"/>
        <w:bidi/>
      </w:pPr>
      <w:r>
        <w:rPr>
          <w:b w:val="0"/>
          <w:i w:val="0"/>
        </w:rPr>
        <w:t>٢٦,٤٢٤,٢٠٦</w:t>
      </w:r>
    </w:p>
    <w:p>
      <w:pPr>
        <w:jc w:val="right"/>
        <w:bidi/>
      </w:pPr>
      <w:r>
        <w:rPr>
          <w:b w:val="0"/>
          <w:i w:val="0"/>
        </w:rPr>
        <w:t>٢٢,٢٢٨,٧٤٣</w:t>
      </w:r>
    </w:p>
    <w:p>
      <w:pPr>
        <w:jc w:val="right"/>
        <w:bidi/>
      </w:pPr>
      <w:r>
        <w:rPr>
          <w:b w:val="0"/>
          <w:i w:val="0"/>
        </w:rPr>
        <w:t>١٩,٧٧٠,٢٦٧</w:t>
      </w:r>
    </w:p>
    <w:p>
      <w:pPr>
        <w:jc w:val="right"/>
        <w:bidi/>
      </w:pPr>
      <w:r>
        <w:rPr>
          <w:b w:val="0"/>
          <w:i w:val="0"/>
        </w:rPr>
        <w:t>١٩,٠٠٠,٩٣١</w:t>
      </w:r>
    </w:p>
    <w:p>
      <w:pPr>
        <w:jc w:val="right"/>
        <w:bidi/>
      </w:pPr>
      <w:r>
        <w:rPr>
          <w:b w:val="0"/>
          <w:i w:val="0"/>
        </w:rPr>
        <w:t>١٧,٧٥٥,٦٣٤</w:t>
      </w:r>
    </w:p>
    <w:p>
      <w:pPr>
        <w:jc w:val="right"/>
        <w:bidi/>
      </w:pPr>
      <w:r>
        <w:rPr>
          <w:b w:val="0"/>
          <w:i w:val="0"/>
        </w:rPr>
        <w:t>١٥,٠٢٤,٩٤٠ ٢٠,٠٣٤,١٢٠</w:t>
      </w:r>
    </w:p>
    <w:p>
      <w:pPr>
        <w:jc w:val="right"/>
        <w:bidi/>
      </w:pPr>
      <w:r>
        <w:rPr>
          <w:b w:val="0"/>
          <w:i w:val="0"/>
        </w:rPr>
        <w:t>17</w:t>
      </w:r>
    </w:p>
    <w:p>
      <w:pPr>
        <w:jc w:val="right"/>
        <w:bidi/>
      </w:pPr>
      <w:r>
        <w:rPr>
          <w:b w:val="0"/>
          <w:i w:val="0"/>
        </w:rPr>
        <w:t>10</w:t>
      </w:r>
    </w:p>
    <w:p>
      <w:pPr>
        <w:jc w:val="right"/>
        <w:bidi/>
      </w:pPr>
      <w:r>
        <w:rPr>
          <w:b w:val="0"/>
          <w:i w:val="0"/>
        </w:rPr>
        <w:t>10</w:t>
      </w:r>
    </w:p>
    <w:p>
      <w:pPr>
        <w:jc w:val="right"/>
        <w:bidi/>
      </w:pPr>
      <w:r>
        <w:rPr>
          <w:b w:val="0"/>
          <w:i w:val="0"/>
        </w:rPr>
        <w:t>۱۰</w:t>
      </w:r>
    </w:p>
    <w:p>
      <w:pPr>
        <w:jc w:val="right"/>
        <w:bidi/>
      </w:pPr>
      <w:r>
        <w:rPr>
          <w:b w:val="0"/>
          <w:i w:val="0"/>
        </w:rPr>
        <w:t>١٦</w:t>
      </w:r>
    </w:p>
    <w:p>
      <w:pPr>
        <w:jc w:val="right"/>
        <w:bidi/>
      </w:pPr>
      <w:r>
        <w:rPr>
          <w:b w:val="0"/>
          <w:i w:val="0"/>
        </w:rPr>
        <w:t>١٤</w:t>
      </w:r>
    </w:p>
    <w:p>
      <w:pPr>
        <w:jc w:val="right"/>
        <w:bidi/>
      </w:pPr>
      <w:r>
        <w:rPr>
          <w:b w:val="0"/>
          <w:i w:val="0"/>
        </w:rPr>
        <w:t>۱۹</w:t>
      </w:r>
    </w:p>
    <w:p>
      <w:pPr>
        <w:jc w:val="right"/>
        <w:bidi/>
      </w:pPr>
      <w:r>
        <w:rPr>
          <w:b w:val="0"/>
          <w:i w:val="0"/>
        </w:rPr>
        <w:t>(١٦,٤٨٢,٣٧٢)</w:t>
      </w:r>
    </w:p>
    <w:p>
      <w:pPr>
        <w:jc w:val="right"/>
        <w:bidi/>
      </w:pPr>
      <w:r>
        <w:rPr>
          <w:b w:val="0"/>
          <w:i w:val="0"/>
        </w:rPr>
        <w:t>(١٦,٥٢٢,٣٨٠)</w:t>
      </w:r>
    </w:p>
    <w:p>
      <w:pPr>
        <w:jc w:val="right"/>
        <w:bidi/>
      </w:pPr>
      <w:r>
        <w:rPr>
          <w:b w:val="0"/>
          <w:i w:val="0"/>
        </w:rPr>
        <w:t>(١٤,٨٦٧,٨٩٦)</w:t>
      </w:r>
    </w:p>
    <w:p>
      <w:pPr>
        <w:jc w:val="right"/>
        <w:bidi/>
      </w:pPr>
      <w:r>
        <w:rPr>
          <w:b w:val="0"/>
          <w:i w:val="0"/>
        </w:rPr>
        <w:t>(١٣,٣٧٢,٨٨٦( )١٣,٩٥٧,٧٧٤)</w:t>
      </w:r>
    </w:p>
    <w:p>
      <w:pPr>
        <w:jc w:val="right"/>
        <w:bidi/>
      </w:pPr>
      <w:r>
        <w:rPr>
          <w:b w:val="0"/>
          <w:i w:val="0"/>
        </w:rPr>
        <w:t>(١٣,٣٣١,٦٥٨)</w:t>
      </w:r>
    </w:p>
    <w:p>
      <w:pPr>
        <w:jc w:val="right"/>
        <w:bidi/>
      </w:pPr>
      <w:r>
        <w:rPr>
          <w:b w:val="0"/>
          <w:i w:val="0"/>
        </w:rPr>
        <w:t>(١٤,٧٢٩,١٦٢)</w:t>
      </w:r>
    </w:p>
    <w:p>
      <w:pPr>
        <w:jc w:val="right"/>
        <w:bidi/>
      </w:pPr>
      <w:r>
        <w:rPr>
          <w:b w:val="0"/>
          <w:i w:val="0"/>
        </w:rPr>
        <w:t>٥٥١,٦١٥</w:t>
      </w:r>
    </w:p>
    <w:p>
      <w:pPr>
        <w:jc w:val="right"/>
        <w:bidi/>
      </w:pPr>
      <w:r>
        <w:rPr>
          <w:b w:val="0"/>
          <w:i w:val="0"/>
        </w:rPr>
        <w:t>٦٢١,٩٥٣</w:t>
      </w:r>
    </w:p>
    <w:p>
      <w:pPr>
        <w:jc w:val="right"/>
        <w:bidi/>
      </w:pPr>
      <w:r>
        <w:rPr>
          <w:b w:val="0"/>
          <w:i w:val="0"/>
        </w:rPr>
        <w:t>٦١٣,٠٣٤</w:t>
      </w:r>
    </w:p>
    <w:p>
      <w:pPr>
        <w:jc w:val="right"/>
        <w:bidi/>
      </w:pPr>
      <w:r>
        <w:rPr>
          <w:b w:val="0"/>
          <w:i w:val="0"/>
        </w:rPr>
        <w:t>٢,٤٧٦,٢٧٣</w:t>
      </w:r>
    </w:p>
    <w:p>
      <w:pPr>
        <w:jc w:val="right"/>
        <w:bidi/>
      </w:pPr>
      <w:r>
        <w:rPr>
          <w:b w:val="0"/>
          <w:i w:val="0"/>
        </w:rPr>
        <w:t>١,٠١٤,٥٨٨</w:t>
      </w:r>
    </w:p>
    <w:p>
      <w:pPr>
        <w:jc w:val="right"/>
        <w:bidi/>
      </w:pPr>
      <w:r>
        <w:rPr>
          <w:b w:val="0"/>
          <w:i w:val="0"/>
        </w:rPr>
        <w:t>۹۷۳ ۹۷۲</w:t>
      </w:r>
    </w:p>
    <w:p>
      <w:pPr>
        <w:jc w:val="right"/>
        <w:bidi/>
      </w:pPr>
      <w:r>
        <w:rPr>
          <w:b w:val="0"/>
          <w:i w:val="0"/>
        </w:rPr>
        <w:t>(٦٢,٧٢٩)</w:t>
      </w:r>
    </w:p>
    <w:p>
      <w:pPr>
        <w:jc w:val="right"/>
        <w:bidi/>
      </w:pPr>
      <w:r>
        <w:rPr>
          <w:b w:val="0"/>
          <w:i w:val="0"/>
        </w:rPr>
        <w:t>(٥٩,٦٣٢)</w:t>
      </w:r>
    </w:p>
    <w:p>
      <w:pPr>
        <w:jc w:val="right"/>
        <w:bidi/>
      </w:pPr>
      <w:r>
        <w:rPr>
          <w:b w:val="0"/>
          <w:i w:val="0"/>
        </w:rPr>
        <w:t>(01,011)</w:t>
      </w:r>
    </w:p>
    <w:p>
      <w:pPr>
        <w:jc w:val="right"/>
        <w:bidi/>
      </w:pPr>
      <w:r>
        <w:rPr>
          <w:b w:val="0"/>
          <w:i w:val="0"/>
        </w:rPr>
        <w:t>(٥۱,۷۷۸)</w:t>
      </w:r>
    </w:p>
    <w:p>
      <w:pPr>
        <w:jc w:val="right"/>
        <w:bidi/>
      </w:pPr>
      <w:r>
        <w:rPr>
          <w:b w:val="0"/>
          <w:i w:val="0"/>
        </w:rPr>
        <w:t>(TA,111)</w:t>
      </w:r>
    </w:p>
    <w:p>
      <w:pPr>
        <w:jc w:val="right"/>
        <w:bidi/>
      </w:pPr>
      <w:r>
        <w:rPr>
          <w:b w:val="0"/>
          <w:i w:val="0"/>
        </w:rPr>
        <w:t>١٠,٤٢٠,٧١٠</w:t>
      </w:r>
    </w:p>
    <w:p>
      <w:pPr>
        <w:jc w:val="right"/>
        <w:bidi/>
      </w:pPr>
      <w:r>
        <w:rPr>
          <w:b w:val="0"/>
          <w:i w:val="0"/>
        </w:rPr>
        <w:t>٦,٢١٣,٠٩٩</w:t>
      </w:r>
    </w:p>
    <w:p>
      <w:pPr>
        <w:jc w:val="right"/>
        <w:bidi/>
      </w:pPr>
      <w:r>
        <w:rPr>
          <w:b w:val="0"/>
          <w:i w:val="0"/>
        </w:rPr>
        <w:t>٥,٤٦٩,٨٠٧</w:t>
      </w:r>
    </w:p>
    <w:p>
      <w:pPr>
        <w:jc w:val="right"/>
        <w:bidi/>
      </w:pPr>
      <w:r>
        <w:rPr>
          <w:b w:val="0"/>
          <w:i w:val="0"/>
        </w:rPr>
        <w:t>٥,٦٠٤,٤١٣</w:t>
      </w:r>
    </w:p>
    <w:p>
      <w:pPr>
        <w:jc w:val="right"/>
        <w:bidi/>
      </w:pPr>
      <w:r>
        <w:rPr>
          <w:b w:val="0"/>
          <w:i w:val="0"/>
        </w:rPr>
        <w:t>٦,٩٥٩,٠٢١</w:t>
      </w:r>
    </w:p>
    <w:p>
      <w:pPr>
        <w:jc w:val="right"/>
        <w:bidi/>
      </w:pPr>
      <w:r>
        <w:rPr>
          <w:b w:val="0"/>
          <w:i w:val="0"/>
        </w:rPr>
        <w:t>٢,٧٠٧,٨٧٠</w:t>
      </w:r>
    </w:p>
    <w:p>
      <w:pPr>
        <w:jc w:val="right"/>
        <w:bidi/>
      </w:pPr>
      <w:r>
        <w:rPr>
          <w:b w:val="0"/>
          <w:i w:val="0"/>
        </w:rPr>
        <w:t>9</w:t>
      </w:r>
    </w:p>
    <w:p>
      <w:pPr>
        <w:jc w:val="right"/>
        <w:bidi/>
      </w:pPr>
      <w:r>
        <w:rPr>
          <w:b w:val="0"/>
          <w:i w:val="0"/>
        </w:rPr>
        <w:t>t</w:t>
      </w:r>
    </w:p>
    <w:p>
      <w:pPr>
        <w:jc w:val="right"/>
        <w:bidi/>
      </w:pPr>
      <w:r>
        <w:rPr>
          <w:b w:val="0"/>
          <w:i w:val="0"/>
        </w:rPr>
        <w:t>f</w:t>
      </w:r>
    </w:p>
    <w:p>
      <w:pPr>
        <w:jc w:val="right"/>
        <w:bidi/>
      </w:pPr>
      <w:r>
        <w:rPr>
          <w:b w:val="0"/>
          <w:i w:val="0"/>
        </w:rPr>
        <w:t>t</w:t>
      </w:r>
    </w:p>
    <w:p>
      <w:pPr>
        <w:jc w:val="right"/>
        <w:bidi/>
      </w:pPr>
      <w:r>
        <w:rPr>
          <w:b w:val="0"/>
          <w:i w:val="0"/>
        </w:rPr>
        <w:t>(١٤٤,٢٩٧)</w:t>
      </w:r>
    </w:p>
    <w:p>
      <w:pPr>
        <w:jc w:val="right"/>
        <w:bidi/>
      </w:pPr>
      <w:r>
        <w:rPr>
          <w:b w:val="0"/>
          <w:i w:val="0"/>
        </w:rPr>
        <w:t>(٣٦٠,٠٠٠)</w:t>
      </w:r>
    </w:p>
    <w:p>
      <w:pPr>
        <w:jc w:val="right"/>
        <w:bidi/>
      </w:pPr>
      <w:r>
        <w:rPr>
          <w:b w:val="0"/>
          <w:i w:val="0"/>
        </w:rPr>
        <w:t>(OTY,...)</w:t>
      </w:r>
    </w:p>
    <w:p>
      <w:pPr>
        <w:jc w:val="right"/>
        <w:bidi/>
      </w:pPr>
      <w:r>
        <w:rPr>
          <w:b w:val="0"/>
          <w:i w:val="0"/>
        </w:rPr>
        <w:t>(٤٤١,٢٤١)</w:t>
      </w:r>
    </w:p>
    <w:p>
      <w:pPr>
        <w:jc w:val="right"/>
        <w:bidi/>
      </w:pPr>
      <w:r>
        <w:rPr>
          <w:b w:val="0"/>
          <w:i w:val="0"/>
        </w:rPr>
        <w:t>(...)</w:t>
      </w:r>
    </w:p>
    <w:p>
      <w:pPr>
        <w:jc w:val="right"/>
        <w:bidi/>
      </w:pPr>
      <w:r>
        <w:rPr>
          <w:b w:val="0"/>
          <w:i w:val="0"/>
        </w:rPr>
        <w:t>(٤٠١,٩٨٠)</w:t>
      </w:r>
    </w:p>
    <w:p>
      <w:pPr>
        <w:jc w:val="right"/>
        <w:bidi/>
      </w:pPr>
      <w:r>
        <w:rPr>
          <w:b w:val="0"/>
          <w:i w:val="0"/>
        </w:rPr>
        <w:t>(٤٧٩,١٠٣)</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٥,١٦٣,١٧٢</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الشركة الوطنية للإدارة والخدمات المحدودة. التقيم في ٢١ أغطين ٢٠٠٩م</w:t>
      </w:r>
    </w:p>
    <w:p>
      <w:pPr>
        <w:jc w:val="right"/>
        <w:bidi/>
      </w:pPr>
      <w:r>
        <w:rPr>
          <w:b w:val="0"/>
          <w:i w:val="0"/>
        </w:rPr>
        <w:t>مجمل الربح التشغيلي</w:t>
      </w:r>
    </w:p>
    <w:p>
      <w:pPr>
        <w:jc w:val="right"/>
        <w:bidi/>
      </w:pPr>
      <w:r>
        <w:rPr>
          <w:b w:val="0"/>
          <w:i w:val="0"/>
        </w:rPr>
        <w:t>نسبة مجمل الربح</w:t>
      </w:r>
    </w:p>
    <w:p>
      <w:pPr>
        <w:jc w:val="right"/>
        <w:bidi/>
      </w:pPr>
      <w:r>
        <w:rPr>
          <w:b w:val="0"/>
          <w:i w:val="0"/>
        </w:rPr>
        <w:t>مصروفات عمومية 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الزكاة الشرعية</w:t>
      </w:r>
    </w:p>
    <w:p>
      <w:pPr>
        <w:jc w:val="right"/>
        <w:bidi/>
      </w:pPr>
      <w:r>
        <w:rPr>
          <w:b w:val="0"/>
          <w:i w:val="0"/>
        </w:rPr>
        <w:t>صافي دخل السنة</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تاداريإلا ١/٢/٦</w:t>
      </w:r>
    </w:p>
    <w:p>
      <w:pPr>
        <w:jc w:val="right"/>
        <w:bidi/>
      </w:pPr>
      <w:r>
        <w:rPr>
          <w:b w:val="0"/>
          <w:i w:val="0"/>
        </w:rPr>
        <w:t>حققت الشركة خلال الفترة من ۲۰۰۱م إلى ۲۰۰٦م إيرادات بلغ متوسطها ١٣٧٦٣١,٩٢٩ ريال سعودي ، حيث بدأت إيرادات الشركة بالإزدياد تدريجيا إعتبارا من عام ٢٠٠٢م بنسب ثابتة نسبيا من سنة لأخرى تتراوح بین ۱۳% و %18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الرادات .</w:t>
      </w:r>
    </w:p>
    <w:p>
      <w:pPr>
        <w:jc w:val="right"/>
        <w:bidi/>
      </w:pPr>
      <w:r>
        <w:rPr>
          <w:b w:val="0"/>
          <w:i w:val="0"/>
        </w:rPr>
        <w:t>٢/٢/٦ مجمل الربح</w:t>
      </w:r>
    </w:p>
    <w:p>
      <w:pPr>
        <w:jc w:val="right"/>
        <w:bidi/>
      </w:pPr>
      <w:r>
        <w:rPr>
          <w:b w:val="0"/>
          <w:i w:val="0"/>
        </w:rPr>
        <w:t>حققت الشركة مجمل ربح بلغ في المتوسط ١٥% خلال الفترة من ۲۰۰۱م إلى ٢٠٠٦م ، ومن خلال استعراضنا لنتائج أعمال تلك الفترة يتبين لنا الثبات في تلك النسبة من سنة لأخرى على النحو الموضح بقائمة الدخل المقارن الظاهرة</w:t>
      </w:r>
    </w:p>
    <w:p>
      <w:pPr>
        <w:jc w:val="right"/>
        <w:bidi/>
      </w:pPr>
      <w:r>
        <w:rPr>
          <w:b w:val="0"/>
          <w:i w:val="0"/>
        </w:rPr>
        <w:t>بعاليه.</w:t>
      </w:r>
    </w:p>
    <w:p>
      <w:pPr>
        <w:jc w:val="right"/>
        <w:bidi/>
      </w:pPr>
      <w:r>
        <w:rPr>
          <w:b w:val="0"/>
          <w:i w:val="0"/>
        </w:rPr>
        <w:t>معمل الربح الما</w:t>
      </w:r>
    </w:p>
    <w:p>
      <w:pPr>
        <w:jc w:val="right"/>
        <w:bidi/>
      </w:pPr>
      <w:r>
        <w:rPr>
          <w:b w:val="0"/>
          <w:i w:val="0"/>
        </w:rPr>
        <w:t>عية سجل فريح</w:t>
      </w:r>
    </w:p>
    <w:p>
      <w:pPr>
        <w:jc w:val="right"/>
        <w:bidi/>
      </w:pPr>
      <w:r>
        <w:rPr>
          <w:b w:val="0"/>
          <w:i w:val="0"/>
        </w:rPr>
        <w:t>الشركة الوطنية للإدارة والخدمات المحدودة. التقيم في ٣١ أغسطس ٢٠٠٦م</w:t>
      </w:r>
    </w:p>
    <w:p>
      <w:pPr>
        <w:jc w:val="right"/>
        <w:bidi/>
      </w:pPr>
      <w:r>
        <w:rPr>
          <w:b w:val="0"/>
          <w:i w:val="0"/>
        </w:rPr>
        <w:t>ایرادات</w:t>
      </w:r>
    </w:p>
    <w:p>
      <w:pPr>
        <w:jc w:val="right"/>
        <w:bidi/>
      </w:pPr>
      <w:r>
        <w:rPr>
          <w:b w:val="0"/>
          <w:i w:val="0"/>
        </w:rPr>
        <w:t>lluuuul</w:t>
      </w:r>
    </w:p>
    <w:p>
      <w:pPr>
        <w:jc w:val="right"/>
        <w:bidi/>
      </w:pPr>
      <w:r>
        <w:rPr>
          <w:b w:val="0"/>
          <w:i w:val="0"/>
        </w:rPr>
        <w:t>السيد العيوطي وشركاه</w:t>
      </w:r>
    </w:p>
    <w:p>
      <w:pPr>
        <w:jc w:val="right"/>
        <w:bidi/>
      </w:pPr>
      <w:r>
        <w:rPr>
          <w:b w:val="0"/>
          <w:i w:val="0"/>
        </w:rPr>
        <w:t>محاسيون و 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[بيانات الأطراف: المدعي / المدعى عليه / الحاضرون] ===</w:t>
        <w:br/>
        <w:t>٣/٢/٦ إيرادات أخرى ( بالريال السعودي )</w:t>
      </w:r>
    </w:p>
    <w:p>
      <w:pPr>
        <w:pStyle w:val="Heading2"/>
        <w:jc w:val="right"/>
        <w:bidi/>
      </w:pPr>
      <w:r>
        <w:t>[المتن الفعلي: الوقائع / الأسباب / المنطوق] ===</w:t>
        <w:br/>
        <w:t>:يتآلا يف ىرخألا تااريإلا ةميق لثمتت</w:t>
      </w:r>
    </w:p>
    <w:p>
      <w:pPr>
        <w:jc w:val="right"/>
        <w:bidi/>
      </w:pPr>
      <w:r>
        <w:rPr>
          <w:b w:val="0"/>
          <w:i w:val="0"/>
        </w:rPr>
        <w:t>٤٣,٢٠٠</w:t>
      </w:r>
    </w:p>
    <w:p>
      <w:pPr>
        <w:jc w:val="right"/>
        <w:bidi/>
      </w:pPr>
      <w:r>
        <w:rPr>
          <w:b w:val="0"/>
          <w:i w:val="0"/>
        </w:rPr>
        <w:t>٥٨,٢٧٤</w:t>
      </w:r>
    </w:p>
    <w:p>
      <w:pPr>
        <w:jc w:val="right"/>
        <w:bidi/>
      </w:pPr>
      <w:r>
        <w:rPr>
          <w:b w:val="0"/>
          <w:i w:val="0"/>
        </w:rPr>
        <w:t>١١٣,٢٠٦</w:t>
      </w:r>
    </w:p>
    <w:p>
      <w:pPr>
        <w:jc w:val="right"/>
        <w:bidi/>
      </w:pPr>
      <w:r>
        <w:rPr>
          <w:b w:val="0"/>
          <w:i w:val="0"/>
        </w:rPr>
        <w:t>٤٣٦٥٥٤</w:t>
      </w:r>
    </w:p>
    <w:p>
      <w:pPr>
        <w:jc w:val="right"/>
        <w:bidi/>
      </w:pPr>
      <w:r>
        <w:rPr>
          <w:b w:val="0"/>
          <w:i w:val="0"/>
        </w:rPr>
        <w:t>١٠٦,٠٩٣</w:t>
      </w:r>
    </w:p>
    <w:p>
      <w:pPr>
        <w:jc w:val="right"/>
        <w:bidi/>
      </w:pPr>
      <w:r>
        <w:rPr>
          <w:b w:val="0"/>
          <w:i w:val="0"/>
        </w:rPr>
        <w:t>٢٣٦,٠٠٢</w:t>
      </w:r>
    </w:p>
    <w:p>
      <w:pPr>
        <w:jc w:val="right"/>
        <w:bidi/>
      </w:pPr>
      <w:r>
        <w:rPr>
          <w:b w:val="0"/>
          <w:i w:val="0"/>
        </w:rPr>
        <w:t>١٤٧,٢٠٣</w:t>
      </w:r>
    </w:p>
    <w:p>
      <w:pPr>
        <w:jc w:val="right"/>
        <w:bidi/>
      </w:pPr>
      <w:r>
        <w:rPr>
          <w:b w:val="0"/>
          <w:i w:val="0"/>
        </w:rPr>
        <w:t>١١٩,٦٠٠</w:t>
      </w:r>
    </w:p>
    <w:p>
      <w:pPr>
        <w:jc w:val="right"/>
        <w:bidi/>
      </w:pPr>
      <w:r>
        <w:rPr>
          <w:b w:val="0"/>
          <w:i w:val="0"/>
        </w:rPr>
        <w:t>٧١,٨٦١</w:t>
      </w:r>
    </w:p>
    <w:p>
      <w:pPr>
        <w:jc w:val="right"/>
        <w:bidi/>
      </w:pPr>
      <w:r>
        <w:rPr>
          <w:b w:val="0"/>
          <w:i w:val="0"/>
        </w:rPr>
        <w:t>٤٠٢,٦٥٤</w:t>
      </w:r>
    </w:p>
    <w:p>
      <w:pPr>
        <w:jc w:val="right"/>
        <w:bidi/>
      </w:pPr>
      <w:r>
        <w:rPr>
          <w:b w:val="0"/>
          <w:i w:val="0"/>
        </w:rPr>
        <w:t>٢٧٤,١٣٢</w:t>
      </w:r>
    </w:p>
    <w:p>
      <w:pPr>
        <w:jc w:val="right"/>
        <w:bidi/>
      </w:pPr>
      <w:r>
        <w:rPr>
          <w:b w:val="0"/>
          <w:i w:val="0"/>
        </w:rPr>
        <w:t>٨٩٤,٩٨٨</w:t>
      </w:r>
    </w:p>
    <w:p>
      <w:pPr>
        <w:jc w:val="right"/>
        <w:bidi/>
      </w:pPr>
      <w:r>
        <w:rPr>
          <w:b w:val="0"/>
          <w:i w:val="0"/>
        </w:rPr>
        <w:t>001,310</w:t>
      </w:r>
    </w:p>
    <w:p>
      <w:pPr>
        <w:jc w:val="right"/>
        <w:bidi/>
      </w:pPr>
      <w:r>
        <w:rPr>
          <w:b w:val="0"/>
          <w:i w:val="0"/>
        </w:rPr>
        <w:t>٥٦٦٣٦٩</w:t>
      </w:r>
    </w:p>
    <w:p>
      <w:pPr>
        <w:jc w:val="right"/>
        <w:bidi/>
      </w:pPr>
      <w:r>
        <w:rPr>
          <w:b w:val="0"/>
          <w:i w:val="0"/>
        </w:rPr>
        <w:t>١٢١٩٥٣</w:t>
      </w:r>
    </w:p>
    <w:p>
      <w:pPr>
        <w:jc w:val="right"/>
        <w:bidi/>
      </w:pPr>
      <w:r>
        <w:rPr>
          <w:b w:val="0"/>
          <w:i w:val="0"/>
        </w:rPr>
        <w:t>٢,٤٧٦,٢٧٣</w:t>
      </w:r>
    </w:p>
    <w:p>
      <w:pPr>
        <w:jc w:val="right"/>
        <w:bidi/>
      </w:pPr>
      <w:r>
        <w:rPr>
          <w:b w:val="0"/>
          <w:i w:val="0"/>
        </w:rPr>
        <w:t>١,٠١٤,٥٨٨</w:t>
      </w:r>
    </w:p>
    <w:p>
      <w:pPr>
        <w:jc w:val="right"/>
        <w:bidi/>
      </w:pPr>
      <w:r>
        <w:rPr>
          <w:b w:val="0"/>
          <w:i w:val="0"/>
        </w:rPr>
        <w:t>مما تقدم يتضح لنا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jc w:val="right"/>
        <w:bidi/>
      </w:pPr>
      <w:r>
        <w:rPr>
          <w:b w:val="0"/>
          <w:i w:val="0"/>
        </w:rPr>
        <w:t>الشركة.</w:t>
      </w:r>
    </w:p>
    <w:p>
      <w:pPr>
        <w:jc w:val="right"/>
        <w:bidi/>
      </w:pPr>
      <w:r>
        <w:rPr>
          <w:b w:val="0"/>
          <w:i w:val="0"/>
        </w:rPr>
        <w:t>وحيث أنه لا يوجد لدينا تحليل بيند أخرى ـوف تعتمد عليه بتضمينه في صافي الربح القابل للتحقق للوصول الى متوسط صافي الربح لن الفترة.</w:t>
      </w:r>
    </w:p>
    <w:p>
      <w:pPr>
        <w:jc w:val="right"/>
        <w:bidi/>
      </w:pPr>
      <w:r>
        <w:rPr>
          <w:b w:val="0"/>
          <w:i w:val="0"/>
        </w:rPr>
        <w:t>ابون محومة محصلة</w:t>
      </w:r>
    </w:p>
    <w:p>
      <w:pPr>
        <w:jc w:val="right"/>
        <w:bidi/>
      </w:pPr>
      <w:r>
        <w:rPr>
          <w:b w:val="0"/>
          <w:i w:val="0"/>
        </w:rPr>
        <w:t>الرباح بيع موجو الثابتة</w:t>
      </w:r>
    </w:p>
    <w:p>
      <w:pPr>
        <w:jc w:val="right"/>
        <w:bidi/>
      </w:pPr>
      <w:r>
        <w:rPr>
          <w:b w:val="0"/>
          <w:i w:val="0"/>
        </w:rPr>
        <w:t>عمولات بلكية 0</w:t>
      </w:r>
    </w:p>
    <w:p>
      <w:pPr>
        <w:jc w:val="right"/>
        <w:bidi/>
      </w:pPr>
      <w:r>
        <w:rPr>
          <w:b w:val="0"/>
          <w:i w:val="0"/>
        </w:rPr>
        <w:t>أخرى</w:t>
      </w:r>
    </w:p>
    <w:p>
      <w:pPr>
        <w:jc w:val="right"/>
        <w:bidi/>
      </w:pPr>
      <w:r>
        <w:rPr>
          <w:b w:val="0"/>
          <w:i w:val="0"/>
        </w:rPr>
        <w:t>الشركة الوطنية للإدارة والخدمات المحدودة . التقييم في ٣١ العطس ٢٠٠٦م</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إنترناشيونال</w:t>
      </w:r>
    </w:p>
    <w:p>
      <w:pPr>
        <w:pStyle w:val="Heading2"/>
        <w:jc w:val="right"/>
        <w:bidi/>
      </w:pPr>
      <w:r>
        <w:t>[بيانات الأطراف: المدعي / المدعى عليه / الحاضرون] ===</w:t>
        <w:br/>
        <w:t>٤/٢/٦ مصروفات عمومية وإدارية ( بالريال السعودي )</w:t>
      </w:r>
    </w:p>
    <w:p>
      <w:pPr>
        <w:pStyle w:val="Heading2"/>
        <w:jc w:val="right"/>
        <w:bidi/>
      </w:pPr>
      <w:r>
        <w:t>[المتن الفعلي: الوقائع / الأسباب / المنطوق] ===</w:t>
        <w:br/>
        <w:t>تتمثل قيمة المصروفات العمومية والإدارية في الآتي:</w:t>
      </w:r>
    </w:p>
    <w:p>
      <w:pPr>
        <w:jc w:val="right"/>
        <w:bidi/>
      </w:pPr>
      <w:r>
        <w:rPr>
          <w:b w:val="0"/>
          <w:i w:val="0"/>
        </w:rPr>
        <w:t>٩,٢٢٣,٥٥٢</w:t>
      </w:r>
    </w:p>
    <w:p>
      <w:pPr>
        <w:jc w:val="right"/>
        <w:bidi/>
      </w:pPr>
      <w:r>
        <w:rPr>
          <w:b w:val="0"/>
          <w:i w:val="0"/>
        </w:rPr>
        <w:t>٨,٤٤٠,٩٥٦</w:t>
      </w:r>
    </w:p>
    <w:p>
      <w:pPr>
        <w:jc w:val="right"/>
        <w:bidi/>
      </w:pPr>
      <w:r>
        <w:rPr>
          <w:b w:val="0"/>
          <w:i w:val="0"/>
        </w:rPr>
        <w:t>٨,٧١٠,٧٥١</w:t>
      </w:r>
    </w:p>
    <w:p>
      <w:pPr>
        <w:jc w:val="right"/>
        <w:bidi/>
      </w:pPr>
      <w:r>
        <w:rPr>
          <w:b w:val="0"/>
          <w:i w:val="0"/>
        </w:rPr>
        <w:t>٧,٨١٣,٣٧٥</w:t>
      </w:r>
    </w:p>
    <w:p>
      <w:pPr>
        <w:jc w:val="right"/>
        <w:bidi/>
      </w:pPr>
      <w:r>
        <w:rPr>
          <w:b w:val="0"/>
          <w:i w:val="0"/>
        </w:rPr>
        <w:t>٢,١٦٨,٢٣٤</w:t>
      </w:r>
    </w:p>
    <w:p>
      <w:pPr>
        <w:jc w:val="right"/>
        <w:bidi/>
      </w:pPr>
      <w:r>
        <w:rPr>
          <w:b w:val="0"/>
          <w:i w:val="0"/>
        </w:rPr>
        <w:t>١,٣٥٧,٢٦١</w:t>
      </w:r>
    </w:p>
    <w:p>
      <w:pPr>
        <w:jc w:val="right"/>
        <w:bidi/>
      </w:pPr>
      <w:r>
        <w:rPr>
          <w:b w:val="0"/>
          <w:i w:val="0"/>
        </w:rPr>
        <w:t>١,٦٦٦,٨٤٥</w:t>
      </w:r>
    </w:p>
    <w:p>
      <w:pPr>
        <w:jc w:val="right"/>
        <w:bidi/>
      </w:pPr>
      <w:r>
        <w:rPr>
          <w:b w:val="0"/>
          <w:i w:val="0"/>
        </w:rPr>
        <w:t>١,٥٧٩,٧٤٠</w:t>
      </w:r>
    </w:p>
    <w:p>
      <w:pPr>
        <w:jc w:val="right"/>
        <w:bidi/>
      </w:pPr>
      <w:r>
        <w:rPr>
          <w:b w:val="0"/>
          <w:i w:val="0"/>
        </w:rPr>
        <w:t>١,٢٥٦,٥٥٤</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١,٣٠٨,٥٧٠</w:t>
      </w:r>
    </w:p>
    <w:p>
      <w:pPr>
        <w:jc w:val="right"/>
        <w:bidi/>
      </w:pPr>
      <w:r>
        <w:rPr>
          <w:b w:val="0"/>
          <w:i w:val="0"/>
        </w:rPr>
        <w:t>١,٣٢٤,٣٨٠</w:t>
      </w:r>
    </w:p>
    <w:p>
      <w:pPr>
        <w:jc w:val="right"/>
        <w:bidi/>
      </w:pPr>
      <w:r>
        <w:rPr>
          <w:b w:val="0"/>
          <w:i w:val="0"/>
        </w:rPr>
        <w:t>٩٦٣,٠٥٤</w:t>
      </w:r>
    </w:p>
    <w:p>
      <w:pPr>
        <w:jc w:val="right"/>
        <w:bidi/>
      </w:pPr>
      <w:r>
        <w:rPr>
          <w:b w:val="0"/>
          <w:i w:val="0"/>
        </w:rPr>
        <w:t>٨٨٢,٦٩١</w:t>
      </w:r>
    </w:p>
    <w:p>
      <w:pPr>
        <w:jc w:val="right"/>
        <w:bidi/>
      </w:pPr>
      <w:r>
        <w:rPr>
          <w:b w:val="0"/>
          <w:i w:val="0"/>
        </w:rPr>
        <w:t>٧١٩,٩٦٠</w:t>
      </w:r>
    </w:p>
    <w:p>
      <w:pPr>
        <w:jc w:val="right"/>
        <w:bidi/>
      </w:pPr>
      <w:r>
        <w:rPr>
          <w:b w:val="0"/>
          <w:i w:val="0"/>
        </w:rPr>
        <w:t>٢٩٤,٠٩٥</w:t>
      </w:r>
    </w:p>
    <w:p>
      <w:pPr>
        <w:jc w:val="right"/>
        <w:bidi/>
      </w:pPr>
      <w:r>
        <w:rPr>
          <w:b w:val="0"/>
          <w:i w:val="0"/>
        </w:rPr>
        <w:t>٧٢٥,٣٨٢</w:t>
      </w:r>
    </w:p>
    <w:p>
      <w:pPr>
        <w:jc w:val="right"/>
        <w:bidi/>
      </w:pPr>
      <w:r>
        <w:rPr>
          <w:b w:val="0"/>
          <w:i w:val="0"/>
        </w:rPr>
        <w:t>100 VOT</w:t>
      </w:r>
    </w:p>
    <w:p>
      <w:pPr>
        <w:jc w:val="right"/>
        <w:bidi/>
      </w:pPr>
      <w:r>
        <w:rPr>
          <w:b w:val="0"/>
          <w:i w:val="0"/>
        </w:rPr>
        <w:t>٨٢١,٦٠٤</w:t>
      </w:r>
    </w:p>
    <w:p>
      <w:pPr>
        <w:jc w:val="right"/>
        <w:bidi/>
      </w:pPr>
      <w:r>
        <w:rPr>
          <w:b w:val="0"/>
          <w:i w:val="0"/>
        </w:rPr>
        <w:t>١,١٢٣,٥٨٨</w:t>
      </w:r>
    </w:p>
    <w:p>
      <w:pPr>
        <w:jc w:val="right"/>
        <w:bidi/>
      </w:pPr>
      <w:r>
        <w:rPr>
          <w:b w:val="0"/>
          <w:i w:val="0"/>
        </w:rPr>
        <w:t>١,٠٥٦,٨٦٩</w:t>
      </w:r>
    </w:p>
    <w:p>
      <w:pPr>
        <w:jc w:val="right"/>
        <w:bidi/>
      </w:pPr>
      <w:r>
        <w:rPr>
          <w:b w:val="0"/>
          <w:i w:val="0"/>
        </w:rPr>
        <w:t>١,٣٤٢٠١٨</w:t>
      </w:r>
    </w:p>
    <w:p>
      <w:pPr>
        <w:jc w:val="right"/>
        <w:bidi/>
      </w:pPr>
      <w:r>
        <w:rPr>
          <w:b w:val="0"/>
          <w:i w:val="0"/>
        </w:rPr>
        <w:t>١,٢٥٠,٩٥٤</w:t>
      </w:r>
    </w:p>
    <w:p>
      <w:pPr>
        <w:jc w:val="right"/>
        <w:bidi/>
      </w:pPr>
      <w:r>
        <w:rPr>
          <w:b w:val="0"/>
          <w:i w:val="0"/>
        </w:rPr>
        <w:t>٧٢١,٦٩٢</w:t>
      </w:r>
    </w:p>
    <w:p>
      <w:pPr>
        <w:jc w:val="right"/>
        <w:bidi/>
      </w:pPr>
      <w:r>
        <w:rPr>
          <w:b w:val="0"/>
          <w:i w:val="0"/>
        </w:rPr>
        <w:t>٦٠٦,٢١٤</w:t>
      </w:r>
    </w:p>
    <w:p>
      <w:pPr>
        <w:jc w:val="right"/>
        <w:bidi/>
      </w:pPr>
      <w:r>
        <w:rPr>
          <w:b w:val="0"/>
          <w:i w:val="0"/>
        </w:rPr>
        <w:t>٥٦٦,٨٩١</w:t>
      </w:r>
    </w:p>
    <w:p>
      <w:pPr>
        <w:jc w:val="right"/>
        <w:bidi/>
      </w:pPr>
      <w:r>
        <w:rPr>
          <w:b w:val="0"/>
          <w:i w:val="0"/>
        </w:rPr>
        <w:t>۱۱۹.۱۷۷</w:t>
      </w:r>
    </w:p>
    <w:p>
      <w:pPr>
        <w:jc w:val="right"/>
        <w:bidi/>
      </w:pPr>
      <w:r>
        <w:rPr>
          <w:b w:val="0"/>
          <w:i w:val="0"/>
        </w:rPr>
        <w:t>١٢٦.٣٤٥</w:t>
      </w:r>
    </w:p>
    <w:p>
      <w:pPr>
        <w:jc w:val="right"/>
        <w:bidi/>
      </w:pPr>
      <w:r>
        <w:rPr>
          <w:b w:val="0"/>
          <w:i w:val="0"/>
        </w:rPr>
        <w:t>١٠٨,٨٥٣</w:t>
      </w:r>
    </w:p>
    <w:p>
      <w:pPr>
        <w:jc w:val="right"/>
        <w:bidi/>
      </w:pPr>
      <w:r>
        <w:rPr>
          <w:b w:val="0"/>
          <w:i w:val="0"/>
        </w:rPr>
        <w:t>۹۲.۹۱۹</w:t>
      </w:r>
    </w:p>
    <w:p>
      <w:pPr>
        <w:jc w:val="right"/>
        <w:bidi/>
      </w:pPr>
      <w:r>
        <w:rPr>
          <w:b w:val="0"/>
          <w:i w:val="0"/>
        </w:rPr>
        <w:t>٤٥٤٥٧٣</w:t>
      </w:r>
    </w:p>
    <w:p>
      <w:pPr>
        <w:jc w:val="right"/>
        <w:bidi/>
      </w:pPr>
      <w:r>
        <w:rPr>
          <w:b w:val="0"/>
          <w:i w:val="0"/>
        </w:rPr>
        <w:t>١,٣٦٢,٦١٥</w:t>
      </w:r>
    </w:p>
    <w:p>
      <w:pPr>
        <w:jc w:val="right"/>
        <w:bidi/>
      </w:pPr>
      <w:r>
        <w:rPr>
          <w:b w:val="0"/>
          <w:i w:val="0"/>
        </w:rPr>
        <w:t>١,٠٤٣,٠٠٢</w:t>
      </w:r>
    </w:p>
    <w:p>
      <w:pPr>
        <w:jc w:val="right"/>
        <w:bidi/>
      </w:pPr>
      <w:r>
        <w:rPr>
          <w:b w:val="0"/>
          <w:i w:val="0"/>
        </w:rPr>
        <w:t>٣٥٦,٦٨٣</w:t>
      </w:r>
    </w:p>
    <w:p>
      <w:pPr>
        <w:jc w:val="right"/>
        <w:bidi/>
      </w:pPr>
      <w:r>
        <w:rPr>
          <w:b w:val="0"/>
          <w:i w:val="0"/>
        </w:rPr>
        <w:t>٢٨,١٥٧</w:t>
      </w:r>
    </w:p>
    <w:p>
      <w:pPr>
        <w:jc w:val="right"/>
        <w:bidi/>
      </w:pPr>
      <w:r>
        <w:rPr>
          <w:b w:val="0"/>
          <w:i w:val="0"/>
        </w:rPr>
        <w:t>٦٢١,٩٤٦</w:t>
      </w:r>
    </w:p>
    <w:p>
      <w:pPr>
        <w:jc w:val="right"/>
        <w:bidi/>
      </w:pPr>
      <w:r>
        <w:rPr>
          <w:b w:val="0"/>
          <w:i w:val="0"/>
        </w:rPr>
        <w:t>١,٦٦٢,٠١٠</w:t>
      </w:r>
    </w:p>
    <w:p>
      <w:pPr>
        <w:jc w:val="right"/>
        <w:bidi/>
      </w:pPr>
      <w:r>
        <w:rPr>
          <w:b w:val="0"/>
          <w:i w:val="0"/>
        </w:rPr>
        <w:t>١٦,٤٨٢,٣٧٢</w:t>
      </w:r>
    </w:p>
    <w:p>
      <w:pPr>
        <w:jc w:val="right"/>
        <w:bidi/>
      </w:pPr>
      <w:r>
        <w:rPr>
          <w:b w:val="0"/>
          <w:i w:val="0"/>
        </w:rPr>
        <w:t>١٦,٥٢٢,٣٨٠</w:t>
      </w:r>
    </w:p>
    <w:p>
      <w:pPr>
        <w:jc w:val="right"/>
        <w:bidi/>
      </w:pPr>
      <w:r>
        <w:rPr>
          <w:b w:val="0"/>
          <w:i w:val="0"/>
        </w:rPr>
        <w:t>١٤,٨٦٧,٨٩٩</w:t>
      </w:r>
    </w:p>
    <w:p>
      <w:pPr>
        <w:jc w:val="right"/>
        <w:bidi/>
      </w:pPr>
      <w:r>
        <w:rPr>
          <w:b w:val="0"/>
          <w:i w:val="0"/>
        </w:rPr>
        <w:t>١٣,٩٥٧,٧٧٤</w:t>
      </w:r>
    </w:p>
    <w:p>
      <w:pPr>
        <w:jc w:val="right"/>
        <w:bidi/>
      </w:pPr>
      <w:r>
        <w:rPr>
          <w:b w:val="0"/>
          <w:i w:val="0"/>
        </w:rPr>
        <w:t>١٣,٣٧٢,٨٨٦</w:t>
      </w:r>
    </w:p>
    <w:p>
      <w:pPr>
        <w:jc w:val="right"/>
        <w:bidi/>
      </w:pPr>
      <w:r>
        <w:rPr>
          <w:b w:val="0"/>
          <w:i w:val="0"/>
        </w:rPr>
        <w:t>١٣٣٣١,٦٥٨</w:t>
      </w:r>
    </w:p>
    <w:p>
      <w:pPr>
        <w:jc w:val="right"/>
        <w:bidi/>
      </w:pPr>
      <w:r>
        <w:rPr>
          <w:b w:val="0"/>
          <w:i w:val="0"/>
        </w:rPr>
        <w:t>تكاليف الموظفين</w:t>
      </w:r>
    </w:p>
    <w:p>
      <w:pPr>
        <w:jc w:val="right"/>
        <w:bidi/>
      </w:pPr>
      <w:r>
        <w:rPr>
          <w:b w:val="0"/>
          <w:i w:val="0"/>
        </w:rPr>
        <w:t>ايجارات</w:t>
      </w:r>
    </w:p>
    <w:p>
      <w:pPr>
        <w:jc w:val="right"/>
        <w:bidi/>
      </w:pPr>
      <w:r>
        <w:rPr>
          <w:b w:val="0"/>
          <w:i w:val="0"/>
        </w:rPr>
        <w:t>سفر واقامة</w:t>
      </w:r>
    </w:p>
    <w:p>
      <w:pPr>
        <w:jc w:val="right"/>
        <w:bidi/>
      </w:pPr>
      <w:r>
        <w:rPr>
          <w:b w:val="0"/>
          <w:i w:val="0"/>
        </w:rPr>
        <w:t>استهلاك</w:t>
      </w:r>
    </w:p>
    <w:p>
      <w:pPr>
        <w:jc w:val="right"/>
        <w:bidi/>
      </w:pPr>
      <w:r>
        <w:rPr>
          <w:b w:val="0"/>
          <w:i w:val="0"/>
        </w:rPr>
        <w:t>صيانة واصلاح</w:t>
      </w:r>
    </w:p>
    <w:p>
      <w:pPr>
        <w:jc w:val="right"/>
        <w:bidi/>
      </w:pPr>
      <w:r>
        <w:rPr>
          <w:b w:val="0"/>
          <w:i w:val="0"/>
        </w:rPr>
        <w:t>مخصص ديون مشكوك في تحصيلها</w:t>
      </w:r>
    </w:p>
    <w:p>
      <w:pPr>
        <w:pStyle w:val="Heading2"/>
        <w:jc w:val="right"/>
        <w:bidi/>
      </w:pPr>
      <w:r>
        <w:t>[ترويسة / كليشة رسمية — معلومات متكررة] ===</w:t>
        <w:br/>
        <w:t>هاتف وفاكس</w:t>
      </w:r>
    </w:p>
    <w:p>
      <w:pPr>
        <w:pStyle w:val="Heading2"/>
        <w:jc w:val="right"/>
        <w:bidi/>
      </w:pPr>
      <w:r>
        <w:t>[المتن الفعلي: الوقائع / الأسباب / المنطوق] ===</w:t>
        <w:br/>
        <w:t>اخري</w:t>
      </w:r>
    </w:p>
    <w:p>
      <w:pPr>
        <w:jc w:val="right"/>
        <w:bidi/>
      </w:pPr>
      <w:r>
        <w:rPr>
          <w:b w:val="0"/>
          <w:i w:val="0"/>
        </w:rPr>
        <w:t>المجموع</w:t>
      </w:r>
    </w:p>
    <w:p>
      <w:pPr>
        <w:jc w:val="right"/>
        <w:bidi/>
      </w:pPr>
      <w:r>
        <w:rPr>
          <w:b w:val="0"/>
          <w:i w:val="0"/>
        </w:rPr>
        <w:t>مما تقدم يتضح لنا الثبات النسبي في قيمة المصروفات العمومية والادارية خلال الفترة محل الفحص وكذلك معقولية البنود المكونة لتلك المصروفات وسوف تعتمد على متوسط قيمة المصروفات العمومية والإدارية خلال تلك الفترة للوصول إلى متوسط صافي الربح.</w:t>
      </w:r>
    </w:p>
    <w:p>
      <w:pPr>
        <w:jc w:val="right"/>
        <w:bidi/>
      </w:pPr>
      <w:r>
        <w:rPr>
          <w:b w:val="0"/>
          <w:i w:val="0"/>
        </w:rPr>
        <w:t>الشركة الوطنية للادارة والخدمات المعدودة. التقييم في ٣١ أغسطس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٥/٢/٦ نتائج التشغيل بعد استبعاد البنود غير العادية والزكاة ( بالريال السعودي ) :</w:t>
      </w:r>
    </w:p>
    <w:p>
      <w:pPr>
        <w:jc w:val="right"/>
        <w:bidi/>
      </w:pPr>
      <w:r>
        <w:rPr>
          <w:b w:val="0"/>
          <w:i w:val="0"/>
        </w:rPr>
        <w:t>المتوسط</w:t>
      </w:r>
    </w:p>
    <w:p>
      <w:pPr>
        <w:jc w:val="right"/>
        <w:bidi/>
      </w:pPr>
      <w:r>
        <w:rPr>
          <w:b w:val="0"/>
          <w:i w:val="0"/>
        </w:rPr>
        <w:t>٢٠٠٤م</w:t>
      </w:r>
    </w:p>
    <w:p>
      <w:pPr>
        <w:jc w:val="right"/>
        <w:bidi/>
      </w:pPr>
      <w:r>
        <w:rPr>
          <w:b w:val="0"/>
          <w:i w:val="0"/>
        </w:rPr>
        <w:t>١٦٩,٩٦٤,٤٠٢</w:t>
      </w:r>
    </w:p>
    <w:p>
      <w:pPr>
        <w:jc w:val="right"/>
        <w:bidi/>
      </w:pPr>
      <w:r>
        <w:rPr>
          <w:b w:val="0"/>
          <w:i w:val="0"/>
        </w:rPr>
        <w:t>١٥١,٠١٠,٢٩٢</w:t>
      </w:r>
    </w:p>
    <w:p>
      <w:pPr>
        <w:jc w:val="right"/>
        <w:bidi/>
      </w:pPr>
      <w:r>
        <w:rPr>
          <w:b w:val="0"/>
          <w:i w:val="0"/>
        </w:rPr>
        <w:t>١٣٠,٢٢٥,٧٤٩</w:t>
      </w:r>
    </w:p>
    <w:p>
      <w:pPr>
        <w:jc w:val="right"/>
        <w:bidi/>
      </w:pPr>
      <w:r>
        <w:rPr>
          <w:b w:val="0"/>
          <w:i w:val="0"/>
        </w:rPr>
        <w:t>١٢٥,٩٤٦,٥٠٤</w:t>
      </w:r>
    </w:p>
    <w:p>
      <w:pPr>
        <w:jc w:val="right"/>
        <w:bidi/>
      </w:pPr>
      <w:r>
        <w:rPr>
          <w:b w:val="0"/>
          <w:i w:val="0"/>
        </w:rPr>
        <w:t>١٣٢,٦٣١,٩٢٩</w:t>
      </w:r>
    </w:p>
    <w:p>
      <w:pPr>
        <w:jc w:val="right"/>
        <w:bidi/>
      </w:pPr>
      <w:r>
        <w:rPr>
          <w:b w:val="0"/>
          <w:i w:val="0"/>
        </w:rPr>
        <w:t>(١٢٨,٧٨١,٥٤٦( )١٤٣,٥٤٠,١٩٦)</w:t>
      </w:r>
    </w:p>
    <w:p>
      <w:pPr>
        <w:jc w:val="right"/>
        <w:bidi/>
      </w:pPr>
      <w:r>
        <w:rPr>
          <w:b w:val="0"/>
          <w:i w:val="0"/>
        </w:rPr>
        <w:t>(1,421,171)</w:t>
      </w:r>
    </w:p>
    <w:p>
      <w:pPr>
        <w:jc w:val="right"/>
        <w:bidi/>
      </w:pPr>
      <w:r>
        <w:rPr>
          <w:b w:val="0"/>
          <w:i w:val="0"/>
        </w:rPr>
        <w:t>(1.7,120,0VT)</w:t>
      </w:r>
    </w:p>
    <w:p>
      <w:pPr>
        <w:jc w:val="right"/>
        <w:bidi/>
      </w:pPr>
      <w:r>
        <w:rPr>
          <w:b w:val="0"/>
          <w:i w:val="0"/>
        </w:rPr>
        <w:t>(11,100,1AT)</w:t>
      </w:r>
    </w:p>
    <w:p>
      <w:pPr>
        <w:jc w:val="right"/>
        <w:bidi/>
      </w:pPr>
      <w:r>
        <w:rPr>
          <w:b w:val="0"/>
          <w:i w:val="0"/>
        </w:rPr>
        <w:t>(10,11,1TT)</w:t>
      </w:r>
    </w:p>
    <w:p>
      <w:pPr>
        <w:jc w:val="right"/>
        <w:bidi/>
      </w:pPr>
      <w:r>
        <w:rPr>
          <w:b w:val="0"/>
          <w:i w:val="0"/>
        </w:rPr>
        <w:t>(۱۱۲,۵۹۷,۸۰۹)</w:t>
      </w:r>
    </w:p>
    <w:p>
      <w:pPr>
        <w:jc w:val="right"/>
        <w:bidi/>
      </w:pPr>
      <w:r>
        <w:rPr>
          <w:b w:val="0"/>
          <w:i w:val="0"/>
        </w:rPr>
        <w:t>٢٦,٤٢٤,٢٠٦</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١٥,٠٢٤,٩٤٠</w:t>
      </w:r>
    </w:p>
    <w:p>
      <w:pPr>
        <w:jc w:val="right"/>
        <w:bidi/>
      </w:pPr>
      <w:r>
        <w:rPr>
          <w:b w:val="0"/>
          <w:i w:val="0"/>
        </w:rPr>
        <w:t>٢٠,٠٣٤,١٢٠</w:t>
      </w:r>
    </w:p>
    <w:p>
      <w:pPr>
        <w:jc w:val="right"/>
        <w:bidi/>
      </w:pPr>
      <w:r>
        <w:rPr>
          <w:b w:val="0"/>
          <w:i w:val="0"/>
        </w:rPr>
        <w:t>(١٦,٥٢٢٣٨٠( )١٦,٤٨٢,٣٧٢ )</w:t>
      </w:r>
    </w:p>
    <w:p>
      <w:pPr>
        <w:jc w:val="right"/>
        <w:bidi/>
      </w:pPr>
      <w:r>
        <w:rPr>
          <w:b w:val="0"/>
          <w:i w:val="0"/>
        </w:rPr>
        <w:t>(12,678,699)</w:t>
      </w:r>
    </w:p>
    <w:p>
      <w:pPr>
        <w:jc w:val="right"/>
        <w:bidi/>
      </w:pPr>
      <w:r>
        <w:rPr>
          <w:b w:val="0"/>
          <w:i w:val="0"/>
        </w:rPr>
        <w:t>(١٣,٣٧٢,٨٨٦( )١٣,٩٥٧,٧٧٤)</w:t>
      </w:r>
    </w:p>
    <w:p>
      <w:pPr>
        <w:jc w:val="right"/>
        <w:bidi/>
      </w:pPr>
      <w:r>
        <w:rPr>
          <w:b w:val="0"/>
          <w:i w:val="0"/>
        </w:rPr>
        <w:t>٥٥١,٦١٥</w:t>
      </w:r>
    </w:p>
    <w:p>
      <w:pPr>
        <w:jc w:val="right"/>
        <w:bidi/>
      </w:pPr>
      <w:r>
        <w:rPr>
          <w:b w:val="0"/>
          <w:i w:val="0"/>
        </w:rPr>
        <w:t>٥٦٦,٣٦٩</w:t>
      </w:r>
    </w:p>
    <w:p>
      <w:pPr>
        <w:jc w:val="right"/>
        <w:bidi/>
      </w:pPr>
      <w:r>
        <w:rPr>
          <w:b w:val="0"/>
          <w:i w:val="0"/>
        </w:rPr>
        <w:t>٦٢١,٩٥٣</w:t>
      </w:r>
    </w:p>
    <w:p>
      <w:pPr>
        <w:jc w:val="right"/>
        <w:bidi/>
      </w:pPr>
      <w:r>
        <w:rPr>
          <w:b w:val="0"/>
          <w:i w:val="0"/>
        </w:rPr>
        <w:t>٦١٣,٠٣٤</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(٥۱,۷۷۸)</w:t>
      </w:r>
    </w:p>
    <w:p>
      <w:pPr>
        <w:jc w:val="right"/>
        <w:bidi/>
      </w:pPr>
      <w:r>
        <w:rPr>
          <w:b w:val="0"/>
          <w:i w:val="0"/>
        </w:rPr>
        <w:t>(١٣٣٣١,٦٥٨)</w:t>
      </w:r>
    </w:p>
    <w:p>
      <w:pPr>
        <w:jc w:val="right"/>
        <w:bidi/>
      </w:pPr>
      <w:r>
        <w:rPr>
          <w:b w:val="0"/>
          <w:i w:val="0"/>
        </w:rPr>
        <w:t>(١٦٢ ١٤٧٣٩)</w:t>
      </w:r>
    </w:p>
    <w:p>
      <w:pPr>
        <w:jc w:val="right"/>
        <w:bidi/>
      </w:pPr>
      <w:r>
        <w:rPr>
          <w:b w:val="0"/>
          <w:i w:val="0"/>
        </w:rPr>
        <w:t>٤٧٦,٢٧٣</w:t>
      </w:r>
    </w:p>
    <w:p>
      <w:pPr>
        <w:jc w:val="right"/>
        <w:bidi/>
      </w:pPr>
      <w:r>
        <w:rPr>
          <w:b w:val="0"/>
          <w:i w:val="0"/>
        </w:rPr>
        <w:t>١,٠١٤,٥٨٨</w:t>
      </w:r>
    </w:p>
    <w:p>
      <w:pPr>
        <w:jc w:val="right"/>
        <w:bidi/>
      </w:pPr>
      <w:r>
        <w:rPr>
          <w:b w:val="0"/>
          <w:i w:val="0"/>
        </w:rPr>
        <w:t>٦٤٠,٦٣٩</w:t>
      </w:r>
    </w:p>
    <w:p>
      <w:pPr>
        <w:jc w:val="right"/>
        <w:bidi/>
      </w:pPr>
      <w:r>
        <w:rPr>
          <w:b w:val="0"/>
          <w:i w:val="0"/>
        </w:rPr>
        <w:t>(۳۸,۱۱۱)</w:t>
      </w:r>
    </w:p>
    <w:p>
      <w:pPr>
        <w:jc w:val="right"/>
        <w:bidi/>
      </w:pPr>
      <w:r>
        <w:rPr>
          <w:b w:val="0"/>
          <w:i w:val="0"/>
        </w:rPr>
        <w:t>٨٩٧,٤٨٦</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الشركة الوطنية للإدارة والخدمات المحدودة - التقييم في ٣١ المسطس ٢٠٠٦م</w:t>
      </w:r>
    </w:p>
    <w:p>
      <w:pPr>
        <w:jc w:val="right"/>
        <w:bidi/>
      </w:pPr>
      <w:r>
        <w:rPr>
          <w:b w:val="0"/>
          <w:i w:val="0"/>
        </w:rPr>
        <w:t>ایرادات</w:t>
      </w:r>
    </w:p>
    <w:p>
      <w:pPr>
        <w:jc w:val="right"/>
        <w:bidi/>
      </w:pPr>
      <w:r>
        <w:rPr>
          <w:b w:val="0"/>
          <w:i w:val="0"/>
        </w:rPr>
        <w:t>تكلفة التشغيل</w:t>
      </w:r>
    </w:p>
    <w:p>
      <w:pPr>
        <w:jc w:val="right"/>
        <w:bidi/>
      </w:pPr>
      <w:r>
        <w:rPr>
          <w:b w:val="0"/>
          <w:i w:val="0"/>
        </w:rPr>
        <w:t>مجمل الربح التشغيلي</w:t>
      </w:r>
    </w:p>
    <w:p>
      <w:pPr>
        <w:jc w:val="right"/>
        <w:bidi/>
      </w:pPr>
      <w:r>
        <w:rPr>
          <w:b w:val="0"/>
          <w:i w:val="0"/>
        </w:rPr>
        <w:t>نسبة مجمل الربح</w:t>
      </w:r>
    </w:p>
    <w:p>
      <w:pPr>
        <w:jc w:val="right"/>
        <w:bidi/>
      </w:pPr>
      <w:r>
        <w:rPr>
          <w:b w:val="0"/>
          <w:i w:val="0"/>
        </w:rPr>
        <w:t>مصروفات عمومية</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pStyle w:val="Heading2"/>
        <w:jc w:val="right"/>
        <w:bidi/>
      </w:pPr>
      <w:r>
        <w:t>[الطلبات / المرفقات] ===</w:t>
        <w:br/>
        <w:t>مرفق ( ۲ ) تقييم الأخطار</w:t>
      </w:r>
    </w:p>
    <w:p>
      <w:pPr>
        <w:pStyle w:val="Heading2"/>
        <w:jc w:val="right"/>
        <w:bidi/>
      </w:pPr>
      <w:r>
        <w:t>[المتن الفعلي: الوقائع / الأسباب / المنطوق] ===</w:t>
        <w:br/>
        <w:t>نوع الخطر</w:t>
      </w:r>
    </w:p>
    <w:p>
      <w:pPr>
        <w:jc w:val="right"/>
        <w:bidi/>
      </w:pPr>
      <w:r>
        <w:rPr>
          <w:b w:val="0"/>
          <w:i w:val="0"/>
        </w:rPr>
        <w:t>خطر الصناعة</w:t>
      </w:r>
    </w:p>
    <w:p>
      <w:pPr>
        <w:jc w:val="right"/>
        <w:bidi/>
      </w:pPr>
      <w:r>
        <w:rPr>
          <w:b w:val="0"/>
          <w:i w:val="0"/>
        </w:rPr>
        <w:t>Business</w:t>
      </w:r>
    </w:p>
    <w:p>
      <w:pPr>
        <w:jc w:val="right"/>
        <w:bidi/>
      </w:pPr>
      <w:r>
        <w:rPr>
          <w:b w:val="0"/>
          <w:i w:val="0"/>
        </w:rPr>
        <w:t>تقييمنا للخطر</w:t>
      </w:r>
    </w:p>
    <w:p>
      <w:pPr>
        <w:jc w:val="right"/>
        <w:bidi/>
      </w:pPr>
      <w:r>
        <w:rPr>
          <w:b w:val="0"/>
          <w:i w:val="0"/>
        </w:rPr>
        <w:t>منخفض</w:t>
      </w:r>
    </w:p>
    <w:p>
      <w:pPr>
        <w:jc w:val="right"/>
        <w:bidi/>
      </w:pPr>
      <w:r>
        <w:rPr>
          <w:b w:val="0"/>
          <w:i w:val="0"/>
        </w:rPr>
        <w:t>خطر المنافسة</w:t>
      </w:r>
    </w:p>
    <w:p>
      <w:pPr>
        <w:jc w:val="right"/>
        <w:bidi/>
      </w:pPr>
      <w:r>
        <w:rPr>
          <w:b w:val="0"/>
          <w:i w:val="0"/>
        </w:rPr>
        <w:t>متوسط</w:t>
      </w:r>
    </w:p>
    <w:p>
      <w:pPr>
        <w:jc w:val="right"/>
        <w:bidi/>
      </w:pPr>
      <w:r>
        <w:rPr>
          <w:b w:val="0"/>
          <w:i w:val="0"/>
        </w:rPr>
        <w:t>شرح تحليل معامل الخطر</w:t>
      </w:r>
    </w:p>
    <w:p>
      <w:pPr>
        <w:jc w:val="right"/>
        <w:bidi/>
      </w:pPr>
      <w:r>
        <w:rPr>
          <w:b w:val="0"/>
          <w:i w:val="0"/>
        </w:rPr>
        <w:t>النشاط الذي تعمل به الشركة معرض لخطر منخفض حيث تعمل الشركة في مجال توريد الوجبات الغذائية إلى المستشفيات ومراكز التجمع السكنية وغيرها فسوق هذا النشاط من الأسواق التي تتسم بالثبات ولا توجد أية قيود حكومية أو تطورات مفاجئة يمكن أن تؤثر في ذلك النشاط.</w:t>
      </w:r>
    </w:p>
    <w:p>
      <w:pPr>
        <w:jc w:val="right"/>
        <w:bidi/>
      </w:pPr>
      <w:r>
        <w:rPr>
          <w:b w:val="0"/>
          <w:i w:val="0"/>
        </w:rPr>
        <w:t>يعتبر خطر المنافسة متوسط على الرغم من وجود عدد من المنافسين حيث أنهم ليسوا بالقوة الكافية التي ينافس بها</w:t>
      </w:r>
    </w:p>
    <w:p>
      <w:pPr>
        <w:jc w:val="right"/>
        <w:bidi/>
      </w:pPr>
      <w:r>
        <w:rPr>
          <w:b w:val="0"/>
          <w:i w:val="0"/>
        </w:rPr>
        <w:t>الشركة</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Dependency</w:t>
      </w:r>
    </w:p>
    <w:p>
      <w:pPr>
        <w:jc w:val="right"/>
        <w:bidi/>
      </w:pPr>
      <w:r>
        <w:rPr>
          <w:b w:val="0"/>
          <w:i w:val="0"/>
        </w:rPr>
        <w:t>تعتمد الشركة على عدد غير محدود من العملاء الموجودين داخل المملكة العربية السعودية كما ان اعتماد الشركة على العمالة والموردين والتكنولوجيا المتاحة في سوق المملكة العربية السعودية يؤدي إلى إنخفاض الخطر</w:t>
      </w:r>
    </w:p>
    <w:p>
      <w:pPr>
        <w:jc w:val="right"/>
        <w:bidi/>
      </w:pPr>
      <w:r>
        <w:rPr>
          <w:b w:val="0"/>
          <w:i w:val="0"/>
        </w:rPr>
        <w:t>المتعلق بها .</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خطر الموجودات</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الشركة الوطنية للإدارة والخدمات المحدودة. التقييم في ٣٩ المصطس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أنواع الخطر</w:t>
      </w:r>
    </w:p>
    <w:p>
      <w:pPr>
        <w:jc w:val="right"/>
        <w:bidi/>
      </w:pPr>
      <w:r>
        <w:rPr>
          <w:b w:val="0"/>
          <w:i w:val="0"/>
        </w:rPr>
        <w:t>خطر الصناعة</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عمالة</w:t>
      </w:r>
    </w:p>
    <w:p>
      <w:pPr>
        <w:jc w:val="right"/>
        <w:bidi/>
      </w:pPr>
      <w:r>
        <w:rPr>
          <w:b w:val="0"/>
          <w:i w:val="0"/>
        </w:rPr>
        <w:t>خطر إنجاز الخطط</w:t>
      </w:r>
    </w:p>
    <w:p>
      <w:pPr>
        <w:jc w:val="right"/>
        <w:bidi/>
      </w:pPr>
      <w:r>
        <w:rPr>
          <w:b w:val="0"/>
          <w:i w:val="0"/>
        </w:rPr>
        <w:t>خطر الموجودات</w:t>
      </w:r>
    </w:p>
    <w:p>
      <w:pPr>
        <w:jc w:val="right"/>
        <w:bidi/>
      </w:pPr>
      <w:r>
        <w:rPr>
          <w:b w:val="0"/>
          <w:i w:val="0"/>
        </w:rPr>
        <w:t>الإجمالي</w:t>
      </w:r>
    </w:p>
    <w:p>
      <w:pPr>
        <w:jc w:val="right"/>
        <w:bidi/>
      </w:pPr>
      <w:r>
        <w:rPr>
          <w:b w:val="0"/>
          <w:i w:val="0"/>
        </w:rPr>
        <w:t>الشركة الوطنية للإدارة والخدمات المحدودة. التقيم في ٢١ المطين ٢٠٠٦م</w:t>
      </w:r>
    </w:p>
    <w:p>
      <w:pPr>
        <w:jc w:val="right"/>
        <w:bidi/>
      </w:pPr>
      <w:r>
        <w:rPr>
          <w:b w:val="0"/>
          <w:i w:val="0"/>
        </w:rPr>
        <w:t>تقييم الخطر</w:t>
      </w:r>
    </w:p>
    <w:p>
      <w:pPr>
        <w:jc w:val="right"/>
        <w:bidi/>
      </w:pPr>
      <w:r>
        <w:rPr>
          <w:b w:val="0"/>
          <w:i w:val="0"/>
        </w:rPr>
        <w:t>رتفع جدا</w:t>
      </w:r>
    </w:p>
    <w:p>
      <w:pPr>
        <w:jc w:val="right"/>
        <w:bidi/>
      </w:pPr>
      <w:r>
        <w:rPr>
          <w:b w:val="0"/>
          <w:i w:val="0"/>
        </w:rPr>
        <w:t>: ) ١٤٢٨ حصة الشیخ أحمد عباس زیني من شرکة تخارج أبار وزیني (</w:t>
      </w:r>
    </w:p>
    <w:p>
      <w:pPr>
        <w:jc w:val="right"/>
        <w:bidi/>
      </w:pPr>
      <w:r>
        <w:rPr>
          <w:b w:val="0"/>
          <w:i w:val="0"/>
        </w:rPr>
        <w:t>136,750,000\*.279 = 38,153,250</w:t>
      </w:r>
    </w:p>
    <w:p>
      <w:pPr>
        <w:jc w:val="right"/>
        <w:bidi/>
      </w:pPr>
      <w:r>
        <w:rPr>
          <w:b w:val="0"/>
          <w:i w:val="0"/>
        </w:rPr>
        <w:t>) ١٤٢٩ حصة الشیخ أحمد عباس زیني من شرکة الضیافة لألعمال العقاریة (القیمة لعام</w:t>
      </w:r>
    </w:p>
    <w:p>
      <w:pPr>
        <w:jc w:val="right"/>
        <w:bidi/>
      </w:pPr>
      <w:r>
        <w:rPr>
          <w:b w:val="0"/>
          <w:i w:val="0"/>
        </w:rPr>
        <w:t>:ةکرشلا نم ينیز لآ ةصح 228,785,567 x .779 = 178,223,956.69</w:t>
      </w:r>
    </w:p>
    <w:p>
      <w:pPr>
        <w:jc w:val="right"/>
        <w:bidi/>
      </w:pPr>
      <w:r>
        <w:rPr>
          <w:b w:val="0"/>
          <w:i w:val="0"/>
        </w:rPr>
        <w:t>483.92,724,49 = .279*\956.69,223,178 زیني: حصة الشیخ أحمد عباس</w:t>
      </w:r>
    </w:p>
    <w:p>
      <w:pPr>
        <w:jc w:val="right"/>
        <w:bidi/>
      </w:pPr>
      <w:r>
        <w:rPr>
          <w:b w:val="0"/>
          <w:i w:val="0"/>
        </w:rPr>
        <w:t>اجمالي قیم الحصص للشیخ أحمد عباس زیني رحمھ هللا: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إجتمع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السيد محي الدين دفتردار</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jc w:val="right"/>
        <w:bidi/>
      </w:pPr>
      <w:r>
        <w:rPr>
          <w:b w:val="0"/>
          <w:i w:val="0"/>
        </w:rPr>
        <w:t>\-1</w:t>
      </w:r>
    </w:p>
    <w:p>
      <w:pPr>
        <w:pStyle w:val="Heading2"/>
        <w:jc w:val="right"/>
        <w:bidi/>
      </w:pPr>
      <w:r>
        <w:t>[بيانات الأطراف: المدعي / المدعى عليه / الحاضرون] ===</w:t>
        <w:br/>
        <w:t>الشيخ عبد الله أبار سواء باسمه أو اسم من يحدده بالشركات التالية :-</w:t>
      </w:r>
    </w:p>
    <w:p>
      <w:pPr>
        <w:pStyle w:val="Heading2"/>
        <w:jc w:val="right"/>
        <w:bidi/>
      </w:pPr>
      <w:r>
        <w:t>[المتن الفعلي: الوقائع / الأسباب / المنطوق] ===</w:t>
        <w:br/>
        <w:t>القيمة</w:t>
      </w:r>
    </w:p>
    <w:p>
      <w:pPr>
        <w:jc w:val="right"/>
        <w:bidi/>
      </w:pPr>
      <w:r>
        <w:rPr>
          <w:b w:val="0"/>
          <w:i w:val="0"/>
        </w:rPr>
        <w:t>النسبة</w:t>
      </w:r>
    </w:p>
    <w:p>
      <w:pPr>
        <w:jc w:val="right"/>
        <w:bidi/>
      </w:pPr>
      <w:r>
        <w:rPr>
          <w:b w:val="0"/>
          <w:i w:val="0"/>
        </w:rPr>
        <w:t>الإجمالي</w:t>
      </w:r>
    </w:p>
    <w:p>
      <w:pPr>
        <w:jc w:val="right"/>
        <w:bidi/>
      </w:pPr>
      <w:r>
        <w:rPr>
          <w:b w:val="0"/>
          <w:i w:val="0"/>
        </w:rPr>
        <w:t>حصة أبار وزيني في التقييم</w:t>
      </w:r>
    </w:p>
    <w:p>
      <w:pPr>
        <w:pStyle w:val="Heading2"/>
        <w:jc w:val="right"/>
        <w:bidi/>
      </w:pPr>
      <w:r>
        <w:t>[بيانات الأطراف: المدعي / المدعى عليه / الحاضرون] ===</w:t>
        <w:br/>
        <w:t>اسم الشركة</w:t>
      </w:r>
    </w:p>
    <w:p>
      <w:pPr>
        <w:pStyle w:val="Heading2"/>
        <w:jc w:val="right"/>
        <w:bidi/>
      </w:pPr>
      <w:r>
        <w:t>[المتن الفعلي: الوقائع / الأسباب / المنطوق] ===</w:t>
        <w:br/>
        <w:t>التقيي</w:t>
      </w:r>
    </w:p>
    <w:p>
      <w:pPr>
        <w:jc w:val="right"/>
        <w:bidi/>
      </w:pPr>
      <w:r>
        <w:rPr>
          <w:b w:val="0"/>
          <w:i w:val="0"/>
        </w:rPr>
        <w:t>1 شركة أسواق النجمة التجارية المحدودة</w:t>
      </w:r>
    </w:p>
    <w:p>
      <w:pPr>
        <w:jc w:val="right"/>
        <w:bidi/>
      </w:pPr>
      <w:r>
        <w:rPr>
          <w:b w:val="0"/>
          <w:i w:val="0"/>
        </w:rPr>
        <w:t>\-۲- شركة أبار وزيني الغذائية المحدودة</w:t>
      </w:r>
    </w:p>
    <w:p>
      <w:pPr>
        <w:jc w:val="right"/>
        <w:bidi/>
      </w:pPr>
      <w:r>
        <w:rPr>
          <w:b w:val="0"/>
          <w:i w:val="0"/>
        </w:rPr>
        <w:t>الإجمالي</w:t>
      </w:r>
    </w:p>
    <w:p>
      <w:pPr>
        <w:jc w:val="right"/>
        <w:bidi/>
      </w:pPr>
      <w:r>
        <w:rPr>
          <w:b w:val="0"/>
          <w:i w:val="0"/>
        </w:rPr>
        <w:t>се</w:t>
      </w:r>
    </w:p>
    <w:p>
      <w:pPr>
        <w:jc w:val="right"/>
        <w:bidi/>
      </w:pPr>
      <w:r>
        <w:rPr>
          <w:b w:val="0"/>
          <w:i w:val="0"/>
        </w:rPr>
        <w:t>%1..</w:t>
      </w:r>
    </w:p>
    <w:p>
      <w:pPr>
        <w:jc w:val="right"/>
        <w:bidi/>
      </w:pPr>
      <w:r>
        <w:rPr>
          <w:b w:val="0"/>
          <w:i w:val="0"/>
        </w:rPr>
        <w:t>%1..</w:t>
      </w:r>
    </w:p>
    <w:p>
      <w:pPr>
        <w:jc w:val="right"/>
        <w:bidi/>
      </w:pPr>
      <w:r>
        <w:rPr>
          <w:b w:val="0"/>
          <w:i w:val="0"/>
        </w:rPr>
        <w:t>۱۰۹ ۰۰۰ ۰۰۰</w:t>
      </w:r>
    </w:p>
    <w:p>
      <w:pPr>
        <w:jc w:val="right"/>
        <w:bidi/>
      </w:pPr>
      <w:r>
        <w:rPr>
          <w:b w:val="0"/>
          <w:i w:val="0"/>
        </w:rPr>
        <w:t>٠٠٠ ر ٤٣٠ ١٤٤</w:t>
      </w:r>
    </w:p>
    <w:p>
      <w:pPr>
        <w:jc w:val="right"/>
        <w:bidi/>
      </w:pPr>
      <w:r>
        <w:rPr>
          <w:b w:val="0"/>
          <w:i w:val="0"/>
        </w:rPr>
        <w:t>٣٥,٤٣٠,۰۰۰</w:t>
      </w:r>
    </w:p>
    <w:p>
      <w:pPr>
        <w:jc w:val="right"/>
        <w:bidi/>
      </w:pPr>
      <w:r>
        <w:rPr>
          <w:b w:val="0"/>
          <w:i w:val="0"/>
        </w:rPr>
        <w:t>۱۰۹ ۰۰۰ ۰۰۰</w:t>
      </w:r>
    </w:p>
    <w:p>
      <w:pPr>
        <w:jc w:val="right"/>
        <w:bidi/>
      </w:pPr>
      <w:r>
        <w:rPr>
          <w:b w:val="0"/>
          <w:i w:val="0"/>
        </w:rPr>
        <w:t>٠٠٠ ٤٣٠ ١٤٤</w:t>
      </w:r>
    </w:p>
    <w:p>
      <w:pPr>
        <w:jc w:val="right"/>
        <w:bidi/>
      </w:pPr>
      <w:r>
        <w:rPr>
          <w:b w:val="0"/>
          <w:i w:val="0"/>
        </w:rPr>
        <w:t>\-Y-</w:t>
      </w:r>
    </w:p>
    <w:p>
      <w:pPr>
        <w:jc w:val="right"/>
        <w:bidi/>
      </w:pPr>
      <w:r>
        <w:rPr>
          <w:b w:val="0"/>
          <w:i w:val="0"/>
        </w:rPr>
        <w:t>القيمة</w:t>
      </w:r>
    </w:p>
    <w:p>
      <w:pPr>
        <w:jc w:val="right"/>
        <w:bidi/>
      </w:pPr>
      <w:r>
        <w:rPr>
          <w:b w:val="0"/>
          <w:i w:val="0"/>
        </w:rPr>
        <w:t>حصة أبار وزيني</w:t>
      </w:r>
    </w:p>
    <w:p>
      <w:pPr>
        <w:jc w:val="right"/>
        <w:bidi/>
      </w:pPr>
      <w:r>
        <w:rPr>
          <w:b w:val="0"/>
          <w:i w:val="0"/>
        </w:rPr>
        <w:t>النسبة</w:t>
      </w:r>
    </w:p>
    <w:p>
      <w:pPr>
        <w:jc w:val="right"/>
        <w:bidi/>
      </w:pPr>
      <w:r>
        <w:rPr>
          <w:b w:val="0"/>
          <w:i w:val="0"/>
        </w:rPr>
        <w:t>الإجمالية</w:t>
      </w:r>
    </w:p>
    <w:p>
      <w:pPr>
        <w:jc w:val="right"/>
        <w:bidi/>
      </w:pPr>
      <w:r>
        <w:rPr>
          <w:b w:val="0"/>
          <w:i w:val="0"/>
        </w:rPr>
        <w:t>في التقيي</w:t>
      </w:r>
    </w:p>
    <w:p>
      <w:pPr>
        <w:jc w:val="right"/>
        <w:bidi/>
      </w:pPr>
      <w:r>
        <w:rPr>
          <w:b w:val="0"/>
          <w:i w:val="0"/>
        </w:rPr>
        <w:t>للتقيي</w:t>
      </w:r>
    </w:p>
    <w:p>
      <w:pPr>
        <w:pStyle w:val="Heading2"/>
        <w:jc w:val="right"/>
        <w:bidi/>
      </w:pPr>
      <w:r>
        <w:t>[بيانات الأطراف: المدعي / المدعى عليه / الحاضرون] ===</w:t>
        <w:br/>
        <w:t>الشيخ أحمد زيني سواء باسمه أو باسم من يحدده بالشركات التالية:</w:t>
      </w:r>
    </w:p>
    <w:p>
      <w:pPr>
        <w:jc w:val="right"/>
        <w:bidi/>
      </w:pPr>
      <w:r>
        <w:rPr>
          <w:b w:val="0"/>
          <w:i w:val="0"/>
        </w:rPr>
        <w:t>اسم الشركة</w:t>
      </w:r>
    </w:p>
    <w:p>
      <w:pPr>
        <w:pStyle w:val="Heading2"/>
        <w:jc w:val="right"/>
        <w:bidi/>
      </w:pPr>
      <w:r>
        <w:t>[المتن الفعلي: الوقائع / الأسباب / المنطوق] ===</w:t>
        <w:br/>
        <w:t>١- شركة مزرعة وادي فاطمة للدواجن ٢ شركة مصنع الحلويات والطحينة الوطني ٣- شركة أبار وزيني للتموين والخدمات الغذائية</w:t>
      </w:r>
    </w:p>
    <w:p>
      <w:pPr>
        <w:jc w:val="right"/>
        <w:bidi/>
      </w:pPr>
      <w:r>
        <w:rPr>
          <w:b w:val="0"/>
          <w:i w:val="0"/>
        </w:rPr>
        <w:t>٤- شركة أبار وزيني للكهرباء والتكييف</w:t>
      </w:r>
    </w:p>
    <w:p>
      <w:pPr>
        <w:pStyle w:val="Heading2"/>
        <w:jc w:val="right"/>
        <w:bidi/>
      </w:pPr>
      <w:r>
        <w:t>[بيانات الأطراف: المدعي / المدعى عليه / الحاضرون] ===</w:t>
        <w:br/>
        <w:t>ه شركة الخميرة السعودية</w:t>
      </w:r>
    </w:p>
    <w:p>
      <w:pPr>
        <w:pStyle w:val="Heading2"/>
        <w:jc w:val="right"/>
        <w:bidi/>
      </w:pPr>
      <w:r>
        <w:t>[المتن الفعلي: الوقائع / الأسباب / المنطوق] ===</w:t>
        <w:br/>
        <w:t>٦- شركة دايكن لتكييف الهواء المحدودة</w:t>
      </w:r>
    </w:p>
    <w:p>
      <w:pPr>
        <w:jc w:val="right"/>
        <w:bidi/>
      </w:pPr>
      <w:r>
        <w:rPr>
          <w:b w:val="0"/>
          <w:i w:val="0"/>
        </w:rPr>
        <w:t>الشركة الوطنية للإدارة والخدمات</w:t>
      </w:r>
    </w:p>
    <w:p>
      <w:pPr>
        <w:jc w:val="right"/>
        <w:bidi/>
      </w:pPr>
      <w:r>
        <w:rPr>
          <w:b w:val="0"/>
          <w:i w:val="0"/>
        </w:rPr>
        <w:t>وشركة سودكسو للتموين المحدودة</w:t>
      </w:r>
    </w:p>
    <w:p>
      <w:pPr>
        <w:jc w:val="right"/>
        <w:bidi/>
      </w:pPr>
      <w:r>
        <w:rPr>
          <w:b w:val="0"/>
          <w:i w:val="0"/>
        </w:rPr>
        <w:t>الإجمالي</w:t>
      </w:r>
    </w:p>
    <w:p>
      <w:pPr>
        <w:jc w:val="right"/>
        <w:bidi/>
      </w:pPr>
      <w:r>
        <w:rPr>
          <w:b w:val="0"/>
          <w:i w:val="0"/>
        </w:rPr>
        <w:t>۳۰۵۰۰,۰۰۰</w:t>
      </w:r>
    </w:p>
    <w:p>
      <w:pPr>
        <w:jc w:val="right"/>
        <w:bidi/>
      </w:pPr>
      <w:r>
        <w:rPr>
          <w:b w:val="0"/>
          <w:i w:val="0"/>
        </w:rPr>
        <w:t>۳۰۵۰۰,۰۰۰</w:t>
      </w:r>
    </w:p>
    <w:p>
      <w:pPr>
        <w:jc w:val="right"/>
        <w:bidi/>
      </w:pPr>
      <w:r>
        <w:rPr>
          <w:b w:val="0"/>
          <w:i w:val="0"/>
        </w:rPr>
        <w:t>%1..</w:t>
      </w:r>
    </w:p>
    <w:p>
      <w:pPr>
        <w:jc w:val="right"/>
        <w:bidi/>
      </w:pPr>
      <w:r>
        <w:rPr>
          <w:b w:val="0"/>
          <w:i w:val="0"/>
        </w:rPr>
        <w:t>٤٦,٢٩٠,٠٠٠</w:t>
      </w:r>
    </w:p>
    <w:p>
      <w:pPr>
        <w:jc w:val="right"/>
        <w:bidi/>
      </w:pPr>
      <w:r>
        <w:rPr>
          <w:b w:val="0"/>
          <w:i w:val="0"/>
        </w:rPr>
        <w:t>٤٦,٢٩٠٠٠٠</w:t>
      </w:r>
    </w:p>
    <w:p>
      <w:pPr>
        <w:jc w:val="right"/>
        <w:bidi/>
      </w:pPr>
      <w:r>
        <w:rPr>
          <w:b w:val="0"/>
          <w:i w:val="0"/>
        </w:rPr>
        <w:t>%1..</w:t>
      </w:r>
    </w:p>
    <w:p>
      <w:pPr>
        <w:jc w:val="right"/>
        <w:bidi/>
      </w:pPr>
      <w:r>
        <w:rPr>
          <w:b w:val="0"/>
          <w:i w:val="0"/>
        </w:rPr>
        <w:t>١٦٠,٠٠٠ر ٤</w:t>
      </w:r>
    </w:p>
    <w:p>
      <w:pPr>
        <w:jc w:val="right"/>
        <w:bidi/>
      </w:pPr>
      <w:r>
        <w:rPr>
          <w:b w:val="0"/>
          <w:i w:val="0"/>
        </w:rPr>
        <w:t>٤١٦٠,٠٠٠</w:t>
      </w:r>
    </w:p>
    <w:p>
      <w:pPr>
        <w:jc w:val="right"/>
        <w:bidi/>
      </w:pPr>
      <w:r>
        <w:rPr>
          <w:b w:val="0"/>
          <w:i w:val="0"/>
        </w:rPr>
        <w:t>%1..</w:t>
      </w:r>
    </w:p>
    <w:p>
      <w:pPr>
        <w:jc w:val="right"/>
        <w:bidi/>
      </w:pPr>
      <w:r>
        <w:rPr>
          <w:b w:val="0"/>
          <w:i w:val="0"/>
        </w:rPr>
        <w:t>٤٠٠,٠٠٠ ١٤</w:t>
      </w:r>
    </w:p>
    <w:p>
      <w:pPr>
        <w:jc w:val="right"/>
        <w:bidi/>
      </w:pPr>
      <w:r>
        <w:rPr>
          <w:b w:val="0"/>
          <w:i w:val="0"/>
        </w:rPr>
        <w:t>۸۰۰۰۰۰۰</w:t>
      </w:r>
    </w:p>
    <w:p>
      <w:pPr>
        <w:jc w:val="right"/>
        <w:bidi/>
      </w:pPr>
      <w:r>
        <w:rPr>
          <w:b w:val="0"/>
          <w:i w:val="0"/>
        </w:rPr>
        <w:t>۰۰۰۰۰۰ر ٢٤</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۰۰۰ ۰۰۰ر ٤ ۰۰۰ر ٢,٤٠٠</w:t>
      </w:r>
    </w:p>
    <w:p>
      <w:pPr>
        <w:jc w:val="right"/>
        <w:bidi/>
      </w:pPr>
      <w:r>
        <w:rPr>
          <w:b w:val="0"/>
          <w:i w:val="0"/>
        </w:rPr>
        <w:t>%7</w:t>
      </w:r>
    </w:p>
    <w:p>
      <w:pPr>
        <w:jc w:val="right"/>
        <w:bidi/>
      </w:pPr>
      <w:r>
        <w:rPr>
          <w:b w:val="0"/>
          <w:i w:val="0"/>
        </w:rPr>
        <w:t>۳۱,۰۰۰,۰۰۰</w:t>
      </w:r>
    </w:p>
    <w:p>
      <w:pPr>
        <w:jc w:val="right"/>
        <w:bidi/>
      </w:pPr>
      <w:r>
        <w:rPr>
          <w:b w:val="0"/>
          <w:i w:val="0"/>
        </w:rPr>
        <w:t>%0.</w:t>
      </w:r>
    </w:p>
    <w:p>
      <w:pPr>
        <w:jc w:val="right"/>
        <w:bidi/>
      </w:pPr>
      <w:r>
        <w:rPr>
          <w:b w:val="0"/>
          <w:i w:val="0"/>
        </w:rPr>
        <w:t>١٣٦٧٥٠,٠٠٠</w:t>
      </w:r>
    </w:p>
    <w:p>
      <w:pPr>
        <w:jc w:val="right"/>
        <w:bidi/>
      </w:pPr>
      <w:r>
        <w:rPr>
          <w:b w:val="0"/>
          <w:i w:val="0"/>
        </w:rPr>
        <w:t>۱۷۸۹۵۰۰۰۰</w:t>
      </w:r>
    </w:p>
    <w:p>
      <w:pPr>
        <w:jc w:val="right"/>
        <w:bidi/>
      </w:pPr>
      <w:r>
        <w:rPr>
          <w:b w:val="0"/>
          <w:i w:val="0"/>
        </w:rPr>
        <w:t>إتفق الحضور بخصوص الشركات التالية :-</w:t>
      </w:r>
    </w:p>
    <w:p>
      <w:pPr>
        <w:pStyle w:val="Heading2"/>
        <w:jc w:val="right"/>
        <w:bidi/>
      </w:pPr>
      <w:r>
        <w:t>[بيانات الأطراف: المدعي / المدعى عليه / الحاضرون] ===</w:t>
        <w:br/>
        <w:t>اسم الشركة</w:t>
      </w:r>
    </w:p>
    <w:p>
      <w:pPr>
        <w:pStyle w:val="Heading2"/>
        <w:jc w:val="right"/>
        <w:bidi/>
      </w:pPr>
      <w:r>
        <w:t>[المتن الفعلي: الوقائع / الأسباب / المنطوق] ===</w:t>
        <w:br/>
        <w:t>۱ - شركة الشرق الأوسط للتأمين البحري والعام</w:t>
      </w:r>
    </w:p>
    <w:p>
      <w:pPr>
        <w:jc w:val="right"/>
        <w:bidi/>
      </w:pPr>
      <w:r>
        <w:rPr>
          <w:b w:val="0"/>
          <w:i w:val="0"/>
        </w:rPr>
        <w:t>۲- شركة أزكو للسياحة والسفر شركة آبار وزيني لتموين السفن الشركة العربية للخدمات البحرية والساحات</w:t>
      </w:r>
    </w:p>
    <w:p>
      <w:pPr>
        <w:jc w:val="right"/>
        <w:bidi/>
      </w:pPr>
      <w:r>
        <w:rPr>
          <w:b w:val="0"/>
          <w:i w:val="0"/>
        </w:rPr>
        <w:t>ه شركة مقاولات المباني الحديثة - شركة الخدمات الكهربائية والميكانيكية</w:t>
      </w:r>
    </w:p>
    <w:p>
      <w:pPr>
        <w:pStyle w:val="Heading2"/>
        <w:jc w:val="right"/>
        <w:bidi/>
      </w:pPr>
      <w:r>
        <w:t>[بيانات الأطراف: المدعي / المدعى عليه / الحاضرون] ===</w:t>
        <w:br/>
        <w:t>شركة سايبولت العربية السعودية</w:t>
      </w:r>
    </w:p>
    <w:p>
      <w:pPr>
        <w:pStyle w:val="Heading2"/>
        <w:jc w:val="right"/>
        <w:bidi/>
      </w:pPr>
      <w:r>
        <w:t>[المتن الفعلي: الوقائع / الأسباب / المنطوق] ===</w:t>
        <w:br/>
        <w:t>\-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النسبة</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۲۵%</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.V</w:t>
      </w:r>
    </w:p>
    <w:p>
      <w:pPr>
        <w:jc w:val="right"/>
        <w:bidi/>
      </w:pPr>
      <w:r>
        <w:rPr>
          <w:b w:val="0"/>
          <w:i w:val="0"/>
        </w:rPr>
        <w:t>.A</w:t>
      </w:r>
    </w:p>
    <w:p>
      <w:pPr>
        <w:jc w:val="right"/>
        <w:bidi/>
      </w:pPr>
      <w:r>
        <w:rPr>
          <w:b w:val="0"/>
          <w:i w:val="0"/>
        </w:rPr>
        <w:t>.9</w:t>
      </w:r>
    </w:p>
    <w:p>
      <w:pPr>
        <w:jc w:val="right"/>
        <w:bidi/>
      </w:pPr>
      <w:r>
        <w:rPr>
          <w:b w:val="0"/>
          <w:i w:val="0"/>
        </w:rPr>
        <w:t>.1.</w:t>
      </w:r>
    </w:p>
    <w:p>
      <w:pPr>
        <w:jc w:val="right"/>
        <w:bidi/>
      </w:pPr>
      <w:r>
        <w:rPr>
          <w:b w:val="0"/>
          <w:i w:val="0"/>
        </w:rPr>
        <w:t>أقر الطرفان بالتزامهم بتحويل العمالة ،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jc w:val="right"/>
        <w:bidi/>
      </w:pPr>
      <w:r>
        <w:rPr>
          <w:b w:val="0"/>
          <w:i w:val="0"/>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jc w:val="right"/>
        <w:bidi/>
      </w:pPr>
      <w:r>
        <w:rPr>
          <w:b w:val="0"/>
          <w:i w:val="0"/>
        </w:rPr>
        <w:t>بسداد الفرق نقدا للإدارة العامة</w:t>
      </w:r>
    </w:p>
    <w:p>
      <w:pPr>
        <w:jc w:val="right"/>
        <w:bidi/>
      </w:pPr>
      <w:r>
        <w:rPr>
          <w:b w:val="0"/>
          <w:i w:val="0"/>
        </w:rPr>
        <w:t>بخصوص مديونية البنوك فقد أتفق الطرفان أن يصبح كل شريك مسؤولا مسؤولية كاملة عن حصته (٥٠% لكل (طرف) في تلك المديونية ويكون ضامنا لها تجاه البنوك ، على أن تظل كافة الشركات التي لم تخصص حاليا وكافة الممتلكات المشتركة من عقارات وخلافه ضامنة لتلك الإلتزامات أيضا ، وفي حال وجود ناتج تخصيص أي من الشركات التي لم تخصص حاليا أو بيع أي من العقارات المشتركة يسدد ناتج التخصيص أو البيع للإدارة العامة.</w:t>
      </w:r>
    </w:p>
    <w:p>
      <w:pPr>
        <w:jc w:val="right"/>
        <w:bidi/>
      </w:pPr>
      <w:r>
        <w:rPr>
          <w:b w:val="0"/>
          <w:i w:val="0"/>
        </w:rPr>
        <w:t>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jc w:val="right"/>
        <w:bidi/>
      </w:pPr>
      <w:r>
        <w:rPr>
          <w:b w:val="0"/>
          <w:i w:val="0"/>
        </w:rPr>
        <w:t>۱۲. أنه إعتبارا من هذا التاريخ ، تقرر عدم سحب أو صرف أي مبالغ شخصية من الإدارة العامة (عبدالله أبار وأحمد</w:t>
      </w:r>
    </w:p>
    <w:p>
      <w:pPr>
        <w:pStyle w:val="Heading2"/>
        <w:jc w:val="right"/>
        <w:bidi/>
      </w:pPr>
      <w:r>
        <w:t>[ترويسة / كليشة رسمية — معلومات متكررة] ===</w:t>
        <w:br/>
        <w:t>زيني) تتعلق بالشركاء وأبنائهم وأحفادهم مهما كان نوعها وعلى سبيل المثال لا الحصر الكهرباء ، الهاتف البطاقات الإئتمانية ، السحوبات أو التحاويل الشخصية ... الخ).</w:t>
      </w:r>
    </w:p>
    <w:p>
      <w:pPr>
        <w:pStyle w:val="Heading2"/>
        <w:jc w:val="right"/>
        <w:bidi/>
      </w:pPr>
      <w:r>
        <w:t>[المتن الفعلي: الوقائع / الأسباب / المنطوق] ===</w:t>
        <w:br/>
        <w:t>ہم نے</w:t>
      </w:r>
    </w:p>
    <w:p>
      <w:pPr>
        <w:jc w:val="right"/>
        <w:bidi/>
      </w:pPr>
      <w:r>
        <w:rPr>
          <w:b w:val="0"/>
          <w:i w:val="0"/>
        </w:rPr>
        <w:t>،</w:t>
      </w:r>
    </w:p>
    <w:p>
      <w:pPr>
        <w:jc w:val="right"/>
        <w:bidi/>
      </w:pPr>
      <w:r>
        <w:rPr>
          <w:b w:val="0"/>
          <w:i w:val="0"/>
        </w:rPr>
        <w:t>۱۳.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لايسمح لأي منهم بإستخدام حسابات الشركة.</w:t>
      </w:r>
    </w:p>
    <w:p>
      <w:pPr>
        <w:jc w:val="right"/>
        <w:bidi/>
      </w:pPr>
      <w:r>
        <w:rPr>
          <w:b w:val="0"/>
          <w:i w:val="0"/>
        </w:rPr>
        <w:t>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هذا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 دار للتفاوض نيابة عنهم مع البنوك بهذا الخصوص ومع عدم التعارض مع ما ذكر فقد اتفق الطرفان على إعتبار أن تخصيص الشركات وفق ما جاء بهذا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w:t>
      </w:r>
    </w:p>
    <w:p>
      <w:pPr>
        <w:jc w:val="right"/>
        <w:bidi/>
      </w:pPr>
      <w:r>
        <w:rPr>
          <w:b w:val="0"/>
          <w:i w:val="0"/>
        </w:rPr>
        <w:t>.١٥</w:t>
      </w:r>
    </w:p>
    <w:p>
      <w:pPr>
        <w:jc w:val="right"/>
        <w:bidi/>
      </w:pPr>
      <w:r>
        <w:rPr>
          <w:b w:val="0"/>
          <w:i w:val="0"/>
        </w:rPr>
        <w:t>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w:t>
      </w:r>
    </w:p>
    <w:p>
      <w:pPr>
        <w:jc w:val="right"/>
        <w:bidi/>
      </w:pPr>
      <w:r>
        <w:rPr>
          <w:b w:val="0"/>
          <w:i w:val="0"/>
        </w:rPr>
        <w:t>١٦. تبقى هذه القرارات نافذه مالم تعدل بمحاضر أو إتفاقيات كتابية لاحقة</w:t>
      </w:r>
    </w:p>
    <w:p>
      <w:pPr>
        <w:jc w:val="right"/>
        <w:bidi/>
      </w:pPr>
      <w:r>
        <w:rPr>
          <w:b w:val="0"/>
          <w:i w:val="0"/>
        </w:rPr>
        <w:t>والله الموفق ،</w:t>
      </w:r>
    </w:p>
    <w:p>
      <w:pPr>
        <w:jc w:val="right"/>
        <w:bidi/>
      </w:pPr>
      <w:r>
        <w:rPr>
          <w:b w:val="0"/>
          <w:i w:val="0"/>
        </w:rPr>
        <w:t>،،</w:t>
      </w:r>
    </w:p>
    <w:p>
      <w:pPr>
        <w:jc w:val="right"/>
        <w:bidi/>
      </w:pPr>
      <w:r>
        <w:rPr>
          <w:b w:val="0"/>
          <w:i w:val="0"/>
        </w:rPr>
        <w:t>عبدالله محمود أبار</w:t>
      </w:r>
    </w:p>
    <w:p>
      <w:pPr>
        <w:jc w:val="right"/>
        <w:bidi/>
      </w:pPr>
      <w:r>
        <w:rPr>
          <w:b w:val="0"/>
          <w:i w:val="0"/>
        </w:rPr>
        <w:t>أحمد عباس زيني</w:t>
      </w:r>
    </w:p>
    <w:p>
      <w:pPr>
        <w:jc w:val="right"/>
        <w:bidi/>
      </w:pPr>
      <w:r>
        <w:rPr>
          <w:b w:val="0"/>
          <w:i w:val="0"/>
        </w:rPr>
        <w:t>التاريخ 1445/7/9 هـ</w:t>
      </w:r>
    </w:p>
    <w:p>
      <w:pPr>
        <w:jc w:val="right"/>
        <w:bidi/>
      </w:pPr>
      <w:r>
        <w:rPr>
          <w:b w:val="0"/>
          <w:i w:val="0"/>
        </w:rPr>
        <w:t>الموافق 2024/1/21م</w:t>
      </w:r>
    </w:p>
    <w:p>
      <w:pPr>
        <w:jc w:val="right"/>
        <w:bidi/>
      </w:pPr>
      <w:r>
        <w:rPr>
          <w:b w:val="0"/>
          <w:i w:val="0"/>
        </w:rPr>
        <w:t>مرفق 6</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هـ</w:t>
      </w:r>
    </w:p>
    <w:p>
      <w:pPr>
        <w:jc w:val="right"/>
        <w:bidi/>
      </w:pPr>
      <w:r>
        <w:rPr>
          <w:b w:val="0"/>
          <w:i w:val="0"/>
        </w:rPr>
        <w:t>أقر أنا / عدنان فوزي النهدي، سعودي الجنسية، سجل مدنى 1029985924 بأنني حضرت مجلس العقد ، عن عقد البيع المؤرخ 1431/9/20 ، وقد قمت بالتوقيع كشاهد على العقد، عن بيع كامل حصص الشيخ أحمد عباس زيني رحمه الله ، بشركة أحمد زيني التجارية سجل تجاري رقم 4030169102 وذلك إلى ابنه الشيخ أسامة أحمد زيني ، بعدد حصص 450 حصة بثمن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فهد القثامي ، والاستاذ / عبده</w:t>
      </w:r>
    </w:p>
    <w:p>
      <w:pPr>
        <w:jc w:val="right"/>
        <w:bidi/>
      </w:pPr>
      <w:r>
        <w:rPr>
          <w:b w:val="0"/>
          <w:i w:val="0"/>
        </w:rPr>
        <w:t>مسعد الوصابي</w:t>
      </w:r>
    </w:p>
    <w:p>
      <w:pPr>
        <w:jc w:val="right"/>
        <w:bidi/>
      </w:pPr>
      <w:r>
        <w:rPr>
          <w:b w:val="0"/>
          <w:i w:val="0"/>
        </w:rPr>
        <w:t>وقد قام الشيخ أحمد عباس زيني رحمه الله ، بالتوقيع أمامي وأمام المشتري، وأمام الاستاذ عماد القرعاوي المحامي ، وأمام الشهود الحاضرين، وقد قام المشتري الشيخ أسامة زيني بالتوقيع أمامي وأمام البائع وأمام الاستاذ عماد القرعاوي المحامي ، وأمام الشهود الحاضرين وأشهد بأنني شهدت على هذا العقد ، ووقعت على ذلك كشاهد ، وأن الشيخ أحمد عباس زيني كان في ذلك الوقت مدركا لما يطلبه ويقوله ويفعله ، وكان يستطيع ادارة شئونه بنفسه . والله على ما أقول شهيد ..</w:t>
      </w:r>
    </w:p>
    <w:p>
      <w:pPr>
        <w:jc w:val="right"/>
        <w:bidi/>
      </w:pPr>
      <w:r>
        <w:rPr>
          <w:b w:val="0"/>
          <w:i w:val="0"/>
        </w:rPr>
        <w:t>الشاهد</w:t>
      </w:r>
    </w:p>
    <w:p>
      <w:pPr>
        <w:pStyle w:val="Heading2"/>
        <w:jc w:val="right"/>
        <w:bidi/>
      </w:pPr>
      <w:r>
        <w:t>[بيانات الأطراف: المدعي / المدعى عليه / الحاضرون] ===</w:t>
        <w:br/>
        <w:t>الاسم / عدنان فوزي النهدي</w:t>
      </w:r>
    </w:p>
    <w:p>
      <w:pPr>
        <w:pStyle w:val="Heading2"/>
        <w:jc w:val="right"/>
        <w:bidi/>
      </w:pPr>
      <w:r>
        <w:t>[المتن الفعلي: الوقائع / الأسباب / المنطوق] ===</w:t>
        <w:br/>
        <w:t>التوقيع /</w:t>
      </w:r>
    </w:p>
    <w:p>
      <w:pPr>
        <w:jc w:val="right"/>
        <w:bidi/>
      </w:pPr>
      <w:r>
        <w:rPr>
          <w:b w:val="0"/>
          <w:i w:val="0"/>
        </w:rPr>
        <w:t>التاريخ /</w:t>
      </w:r>
    </w:p>
    <w:p>
      <w:pPr>
        <w:jc w:val="right"/>
        <w:bidi/>
      </w:pPr>
      <w:r>
        <w:rPr>
          <w:b w:val="0"/>
          <w:i w:val="0"/>
        </w:rPr>
        <w:t>24 C</w:t>
      </w:r>
    </w:p>
    <w:p>
      <w:pPr>
        <w:jc w:val="right"/>
        <w:bidi/>
      </w:pPr>
      <w:r>
        <w:rPr>
          <w:b w:val="0"/>
          <w:i w:val="0"/>
        </w:rPr>
        <w:t>21</w:t>
      </w:r>
    </w:p>
    <w:p>
      <w:pPr>
        <w:jc w:val="right"/>
        <w:bidi/>
      </w:pPr>
      <w:r>
        <w:rPr>
          <w:b w:val="0"/>
          <w:i w:val="0"/>
        </w:rPr>
        <w:t>التاريخ 1445/7/11 هـ</w:t>
      </w:r>
    </w:p>
    <w:p>
      <w:pPr>
        <w:jc w:val="right"/>
        <w:bidi/>
      </w:pPr>
      <w:r>
        <w:rPr>
          <w:b w:val="0"/>
          <w:i w:val="0"/>
        </w:rPr>
        <w:t>الموافق 2024/1/23 م</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أقر أنا / فيصل فهد القثامي ، سعودي الجنسية ، سجل مدني 1064690371 بأنني حضرت مجلس عقد البيع المؤرخ 1431/9/20هـ ، وقد قمت بالتوقيع على العقد بصفة شاهد ،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وأشهد بأن الشيخ أحمد عباس زيني رحمه الله قام بالتوقيع أمامي وأمام المشتري، وأمام السيد عماد القرعاوي ، وأمام الشهود الحاضرين، وأن المشتري الشيخ أسامة زيني كذلك قام بالتوقيع أمامي وأمام البائع الشيخ أحمد زيني رحمه الله وأمام السيد عماد القرعاوي ، وأمام الشهود الأستاذ / عدنان فوزي النهدي والأستاذ/ عبده مسعد الوصابي ..</w:t>
      </w:r>
    </w:p>
    <w:p>
      <w:pPr>
        <w:jc w:val="right"/>
        <w:bidi/>
      </w:pPr>
      <w:r>
        <w:rPr>
          <w:b w:val="0"/>
          <w:i w:val="0"/>
        </w:rPr>
        <w:t>وأشهد بأنني شهدت على هذا العقد ، ووقعت على ذلك كشاهد ،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فيصل فهد القثامي</w:t>
      </w:r>
    </w:p>
    <w:p>
      <w:pPr>
        <w:pStyle w:val="Heading2"/>
        <w:jc w:val="right"/>
        <w:bidi/>
      </w:pPr>
      <w:r>
        <w:t>[المتن الفعلي: الوقائع / الأسباب / المنطوق] ===</w:t>
        <w:br/>
        <w:t>التوقيع قف</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التاريخ : ١٤٤٥/٠٧/٠٤هـ الموافق : ٢٠٢٤/٠١/١٦ه</w:t>
      </w:r>
    </w:p>
    <w:p>
      <w:pPr>
        <w:jc w:val="right"/>
        <w:bidi/>
      </w:pPr>
      <w:r>
        <w:rPr>
          <w:b w:val="0"/>
          <w:i w:val="0"/>
        </w:rPr>
        <w:t>إلى من يهمه الأمر</w:t>
      </w:r>
    </w:p>
    <w:p>
      <w:pPr>
        <w:jc w:val="right"/>
        <w:bidi/>
      </w:pPr>
      <w:r>
        <w:rPr>
          <w:b w:val="0"/>
          <w:i w:val="0"/>
        </w:rPr>
        <w:t>أقر أنا / عبده مسعد مهدي الوصابي ، يمني الجنسية، إقامة رقم ۲۱۲۰۸۰۳۰٦٥ ، بأنني حضرت مجلس عقد البيع لكامل حصص الشيخ أحمد زيني رحمه في تاريخ ١٤٣١/٠٩/٢٠هـ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الغنامي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وامام جميع الحاضرين المذكورين اعلاه من محامي و 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وأفعال كما عرفناها منذ زمن</w:t>
      </w:r>
    </w:p>
    <w:p>
      <w:pPr>
        <w:jc w:val="right"/>
        <w:bidi/>
      </w:pPr>
      <w:r>
        <w:rPr>
          <w:b w:val="0"/>
          <w:i w:val="0"/>
        </w:rPr>
        <w:t>والله على ما اقول شهيد.</w:t>
      </w:r>
    </w:p>
    <w:p>
      <w:pPr>
        <w:jc w:val="right"/>
        <w:bidi/>
      </w:pPr>
      <w:r>
        <w:rPr>
          <w:b w:val="0"/>
          <w:i w:val="0"/>
        </w:rPr>
        <w:t>الشاهد</w:t>
      </w:r>
    </w:p>
    <w:p>
      <w:pPr>
        <w:pStyle w:val="Heading2"/>
        <w:jc w:val="right"/>
        <w:bidi/>
      </w:pPr>
      <w:r>
        <w:t>[بيانات الأطراف: المدعي / المدعى عليه / الحاضرون] ===</w:t>
        <w:br/>
        <w:t>الاسم : عبده مسعد مهدي الوصابي</w:t>
      </w:r>
    </w:p>
    <w:p>
      <w:pPr>
        <w:pStyle w:val="Heading2"/>
        <w:jc w:val="right"/>
        <w:bidi/>
      </w:pPr>
      <w:r>
        <w:t>[المتن الفعلي: الوقائع / الأسباب / المنطوق] ===</w:t>
        <w:br/>
        <w:t>التوقيع :</w:t>
      </w:r>
    </w:p>
    <w:p>
      <w:pPr>
        <w:jc w:val="right"/>
        <w:bidi/>
      </w:pPr>
      <w:r>
        <w:rPr>
          <w:b w:val="0"/>
          <w:i w:val="0"/>
        </w:rPr>
        <w:t>التاريخ : ٤</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 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w:t>
      </w:r>
    </w:p>
    <w:p>
      <w:pPr>
        <w:jc w:val="right"/>
        <w:bidi/>
      </w:pPr>
      <w:r>
        <w:rPr>
          <w:b w:val="0"/>
          <w:i w:val="0"/>
        </w:rPr>
        <w:t>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على العقد بالبيع لابنه اسامه وهو بكامل قواه العقليه وبحضور الشهود الذين</w:t>
      </w:r>
    </w:p>
    <w:p>
      <w:pPr>
        <w:jc w:val="right"/>
        <w:bidi/>
      </w:pPr>
      <w:r>
        <w:rPr>
          <w:b w:val="0"/>
          <w:i w:val="0"/>
        </w:rPr>
        <w:t>وقعو على العقد وذلك في مجلس البيع والله على ما أقول شهيد.</w:t>
      </w:r>
    </w:p>
    <w:p>
      <w:pPr>
        <w:jc w:val="right"/>
        <w:bidi/>
      </w:pPr>
      <w:r>
        <w:rPr>
          <w:b w:val="0"/>
          <w:i w:val="0"/>
        </w:rPr>
        <w:t>وشهد به</w:t>
      </w:r>
    </w:p>
    <w:p>
      <w:pPr>
        <w:jc w:val="right"/>
        <w:bidi/>
      </w:pPr>
      <w:r>
        <w:rPr>
          <w:b w:val="0"/>
          <w:i w:val="0"/>
        </w:rPr>
        <w:t>عماد بن محمد بن صالح القرعاوي</w:t>
      </w:r>
    </w:p>
    <w:p>
      <w:pPr>
        <w:jc w:val="right"/>
        <w:bidi/>
      </w:pPr>
      <w:r>
        <w:rPr>
          <w:b w:val="0"/>
          <w:i w:val="0"/>
        </w:rPr>
        <w:t>١٠٣٢١٤٢١٧٤</w:t>
      </w:r>
    </w:p>
    <w:p>
      <w:pPr>
        <w:pStyle w:val="Heading2"/>
        <w:jc w:val="right"/>
        <w:bidi/>
      </w:pPr>
      <w:r>
        <w:t>[الطلبات / المرفقات] ===</w:t>
        <w:br/>
        <w:t>علماً بانه يوجد مرفقات لم يتسع أرفاقها لعدم توفر مساحه للرفع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