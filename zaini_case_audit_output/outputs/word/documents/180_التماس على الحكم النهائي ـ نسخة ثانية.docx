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نسخة ثانية</w:t>
      </w:r>
    </w:p>
    <w:p>
      <w:pPr>
        <w:jc w:val="right"/>
        <w:bidi/>
      </w:pPr>
      <w:r>
        <w:rPr>
          <w:b w:val="0"/>
          <w:i/>
          <w:color w:val="0563C1"/>
        </w:rPr>
        <w:t>الرابط: https://drive.google.com/file/d/1RYktwP_S_OyJ4b74inITD6v2M3QBYIZz/view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331,882,138، 137,631,929 ريال</w:t>
      </w:r>
    </w:p>
    <w:p/>
    <w:p>
      <w:pPr>
        <w:pStyle w:val="Heading2"/>
        <w:jc w:val="right"/>
        <w:bidi/>
      </w:pPr>
      <w:r>
        <w:t>[المتن الفعلي: الوقائع / الأسباب / المنطوق] ===</w:t>
        <w:br/>
        <w:t>التنفيذيون</w:t>
      </w:r>
    </w:p>
    <w:p>
      <w:pPr>
        <w:jc w:val="right"/>
        <w:bidi/>
      </w:pPr>
      <w:r>
        <w:rPr>
          <w:b w:val="0"/>
          <w:i w:val="0"/>
        </w:rPr>
        <w:t>شركة التنظير بون للمحاماة والاستشارات القانونية</w:t>
      </w:r>
    </w:p>
    <w:p>
      <w:pPr>
        <w:jc w:val="right"/>
        <w:bidi/>
      </w:pPr>
      <w:r>
        <w:rPr>
          <w:b w:val="0"/>
          <w:i w:val="0"/>
        </w:rPr>
        <w:t>التاريخ : ١٤٤٥/٠٧/١٣هـ</w:t>
      </w:r>
    </w:p>
    <w:p>
      <w:pPr>
        <w:pStyle w:val="Heading2"/>
        <w:jc w:val="right"/>
        <w:bidi/>
      </w:pPr>
      <w:r>
        <w:t>[المُرسَل إليه / المخاطَب والتحية] ===</w:t>
        <w:br/>
        <w:t>أصحاب الفضيلة رئيس وقضاة محكمة الاستئناف التجارية بمحافظة جدة سلمهم الله</w:t>
      </w:r>
    </w:p>
    <w:p>
      <w:pPr>
        <w:pStyle w:val="Heading2"/>
        <w:jc w:val="right"/>
        <w:bidi/>
      </w:pPr>
      <w:r>
        <w:t>[المتن الفعلي: الوقائع / الأسباب / المنطوق] ===</w:t>
        <w:b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pStyle w:val="Heading2"/>
        <w:jc w:val="right"/>
        <w:bidi/>
      </w:pPr>
      <w:r>
        <w:t>[بيانات الأطراف: المدعي / المدعى عليه / الحاضرون] ===</w:t>
        <w:br/>
        <w:t>٢- عائقة محمد يحيى الحرازي ، سعودية الجنسية، هوية وطنية رقم : (١٠٠٧٠٥٦٨٤٧)</w:t>
      </w:r>
    </w:p>
    <w:p>
      <w:pPr>
        <w:pStyle w:val="Heading2"/>
        <w:jc w:val="right"/>
        <w:bidi/>
      </w:pPr>
      <w:r>
        <w:t>[المتن الفعلي: الوقائع / الأسباب / المنطوق]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pStyle w:val="Heading2"/>
        <w:jc w:val="right"/>
        <w:bidi/>
      </w:pPr>
      <w:r>
        <w:t>[ترويسة / كليشة رسمية — معلومات متكررة] ===</w:t>
        <w:br/>
        <w:t>المملكة العربية السعودية - جدة - شارع الامير سلطان ميلى تاج السلطان الدور الأول ست 24030420843 ص.ب 19048 الرمز البريدي 21372</w:t>
      </w:r>
    </w:p>
    <w:p>
      <w:pPr>
        <w:jc w:val="right"/>
        <w:bidi/>
      </w:pPr>
      <w:r>
        <w:rPr>
          <w:b w:val="0"/>
          <w:i w:val="0"/>
        </w:rPr>
        <w:t>eTanfithionTanfithion@gmail.com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مليون ثم تراجعوا عن نمسكهم بالطعن واكتفوا بدفوعهم الأخرى.</w:t>
      </w:r>
    </w:p>
    <w:p>
      <w:pPr>
        <w:jc w:val="right"/>
        <w:bidi/>
      </w:pPr>
      <w:r>
        <w:rPr>
          <w:b w:val="0"/>
          <w:i w:val="0"/>
        </w:rPr>
        <w:t>\-٤ عولت محكمة الدرجة الأولى على تقرير أبو غزالة واعتبرته هو التقييم العادل وافترضت رضا الأطراف به - على خلاف الحقيقة والثابت في حكم ديوان المظالم ، وقضت بإنزام الملتمس بأن يسدد للملتمس ضدهما مبلغ ۳۳۱۸۸۲.۱۳۸ ريال.</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المملكة العربية السعودية جدة - شارع الامير سلطان مبنى تاج السلطان الدور الأول س ت و</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pStyle w:val="Heading2"/>
        <w:jc w:val="right"/>
        <w:bidi/>
      </w:pPr>
      <w:r>
        <w:t>[ترويسة / كليشة رسمية — معلومات متكررة] ===</w:t>
        <w:br/>
        <w:t>1304 الرمز البريدي 21372</w:t>
      </w:r>
    </w:p>
    <w:p>
      <w:pPr>
        <w:pStyle w:val="Heading2"/>
        <w:jc w:val="right"/>
        <w:bidi/>
      </w:pPr>
      <w:r>
        <w:t>[المتن الفعلي: الوقائع / الأسباب / المنطوق] ===</w:t>
        <w:br/>
        <w:t>Tonfithion</w:t>
      </w:r>
    </w:p>
    <w:p>
      <w:pPr>
        <w:pStyle w:val="Heading2"/>
        <w:jc w:val="right"/>
        <w:bidi/>
      </w:pPr>
      <w:r>
        <w:t>[ترويسة / كليشة رسمية — معلومات متكررة] ===</w:t>
        <w:br/>
        <w:t>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pStyle w:val="Heading2"/>
        <w:jc w:val="right"/>
        <w:bidi/>
      </w:pPr>
      <w:r>
        <w:t>[ترويسة / كليشة رسمية — معلومات متكررة] ===</w:t>
        <w:br/>
        <w:t>المملكة العربية السعودية جدة - شارع الامير سلطان، مينى تاج السلطان الدور الأول ست 4030020543 ص ب 11045 الرمز البريدي 20372</w:t>
      </w:r>
    </w:p>
    <w:p>
      <w:pPr>
        <w:pStyle w:val="Heading2"/>
        <w:jc w:val="right"/>
        <w:bidi/>
      </w:pPr>
      <w:r>
        <w:t>[المتن الفعلي: الوقائع / الأسباب / المنطوق] ===</w:t>
        <w:br/>
        <w:t>Tanfithion</w:t>
      </w:r>
    </w:p>
    <w:p>
      <w:pPr>
        <w:pStyle w:val="Heading2"/>
        <w:jc w:val="right"/>
        <w:bidi/>
      </w:pPr>
      <w:r>
        <w:t>[ترويسة / كليشة رسمية — معلومات متكررة] ===</w:t>
        <w:br/>
        <w:t>Tanfithion@gmail.com 053653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المملكة العربية السعودية جدة - شارع الامير سلطان مبنى تاج السلطان الدور الأول م.ت 4030420843</w:t>
      </w:r>
    </w:p>
    <w:p>
      <w:pPr>
        <w:pStyle w:val="Heading2"/>
        <w:jc w:val="right"/>
        <w:bidi/>
      </w:pPr>
      <w:r>
        <w:t>[ترويسة / كليشة رسمية — معلومات متكررة] ===</w:t>
        <w:br/>
        <w:t>كم نقل الرمز البريدي 21372</w:t>
      </w:r>
    </w:p>
    <w:p>
      <w:pPr>
        <w:pStyle w:val="Heading2"/>
        <w:jc w:val="right"/>
        <w:bidi/>
      </w:pPr>
      <w:r>
        <w:t>[المتن الفعلي: الوقائع / الأسباب / المنطوق] ===</w:t>
        <w:br/>
        <w:t>Tanithion</w:t>
      </w:r>
    </w:p>
    <w:p>
      <w:pPr>
        <w:pStyle w:val="Heading2"/>
        <w:jc w:val="right"/>
        <w:bidi/>
      </w:pPr>
      <w:r>
        <w:t>[ترويسة / كليشة رسمية — معلومات متكررة] ===</w:t>
        <w:br/>
        <w:t>Tanfithion@gmail.com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pStyle w:val="Heading2"/>
        <w:jc w:val="right"/>
        <w:bidi/>
      </w:pPr>
      <w:r>
        <w:t>[بيانات الأطراف: المدعي / المدعى عليه / الحاضرون] ===</w:t>
        <w:br/>
        <w:t>المدعى عليه الشخصي بسداد المبالغ المذكورة لمستحقيها).</w:t>
      </w:r>
    </w:p>
    <w:p>
      <w:pPr>
        <w:pStyle w:val="Heading2"/>
        <w:jc w:val="right"/>
        <w:bidi/>
      </w:pPr>
      <w:r>
        <w:t>[المتن الفعلي: الوقائع / الأسباب / المنطوق] ===</w:t>
        <w:b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pStyle w:val="Heading2"/>
        <w:jc w:val="right"/>
        <w:bidi/>
      </w:pPr>
      <w:r>
        <w:t>[ترويسة / كليشة رسمية — معلومات متكررة] ===</w:t>
        <w:br/>
        <w:t>الثمن يسدد على أقساط سنوية لمدة عشر سنوات بواقع مليون ومائتين ألف سنويا تسدد عن طريق تحمل المملكة العربية السعودية - جدة - شارع الامير سلطان - مينى تاج السلطان الدور الأول ست 24030420843 ص.ب 2005 الرمز البريدي 21372</w:t>
      </w:r>
    </w:p>
    <w:p>
      <w:pPr>
        <w:jc w:val="right"/>
        <w:bidi/>
      </w:pPr>
      <w:r>
        <w:rPr>
          <w:b w:val="0"/>
          <w:i w:val="0"/>
        </w:rPr>
        <w:t>@Tanithion</w:t>
      </w:r>
    </w:p>
    <w:p>
      <w:pPr>
        <w:jc w:val="right"/>
        <w:bidi/>
      </w:pPr>
      <w:r>
        <w:rPr>
          <w:b w:val="0"/>
          <w:i w:val="0"/>
        </w:rPr>
        <w:t>Tantitionegmail.com</w:t>
      </w:r>
    </w:p>
    <w:p>
      <w:pPr>
        <w:pStyle w:val="Heading2"/>
        <w:jc w:val="right"/>
        <w:bidi/>
      </w:pPr>
      <w:r>
        <w:t>[المتن الفعلي: الوقائع / الأسباب / المنطوق] ===</w:t>
        <w:b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نمائها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وأعماله الخاصة ومن حسن</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pStyle w:val="Heading2"/>
        <w:jc w:val="right"/>
        <w:bidi/>
      </w:pPr>
      <w:r>
        <w:t>[الطلبات / المرفقات] ===</w:t>
        <w:b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pStyle w:val="Heading2"/>
        <w:jc w:val="right"/>
        <w:bidi/>
      </w:pPr>
      <w:r>
        <w:t>[المتن الفعلي: الوقائع / الأسباب / المنطوق] ===</w:t>
        <w:b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pStyle w:val="Heading2"/>
        <w:jc w:val="right"/>
        <w:bidi/>
      </w:pPr>
      <w:r>
        <w:t>[ترويسة / كليشة رسمية — معلومات متكررة] ===</w:t>
        <w:b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pStyle w:val="Heading2"/>
        <w:jc w:val="right"/>
        <w:bidi/>
      </w:pPr>
      <w:r>
        <w:t>[المتن الفعلي: الوقائع / الأسباب / المنطوق] ===</w:t>
        <w:br/>
        <w:t>التنفيذيون</w:t>
      </w:r>
    </w:p>
    <w:p>
      <w:pPr>
        <w:jc w:val="right"/>
        <w:bidi/>
      </w:pPr>
      <w:r>
        <w:rPr>
          <w:b w:val="0"/>
          <w:i w:val="0"/>
        </w:rPr>
        <w:t>شركة التنفيلتون المحاماة والاستشارات القانونية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[المتن الفعلي: الوقائع / الأسباب / المنطوق]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pStyle w:val="Heading2"/>
        <w:jc w:val="right"/>
        <w:bidi/>
      </w:pPr>
      <w:r>
        <w:t>[ترويسة / كليشة رسمية — معلومات متكررة] ===</w:t>
        <w:br/>
        <w:t>المملكة العربية السعودية - جدة - شارع الامير سلطان - فيني تاج السلطان الدور الأول س ت 4030420843 2 ص.ب 13045 الرمز البريدي 21372</w:t>
      </w:r>
    </w:p>
    <w:p>
      <w:pPr>
        <w:pStyle w:val="Heading2"/>
        <w:jc w:val="right"/>
        <w:bidi/>
      </w:pPr>
      <w:r>
        <w:t>[المتن الفعلي: الوقائع / الأسباب / المنطوق] ===</w:t>
        <w:br/>
        <w:t>V</w:t>
      </w:r>
    </w:p>
    <w:p>
      <w:pPr>
        <w:pStyle w:val="Heading2"/>
        <w:jc w:val="right"/>
        <w:bidi/>
      </w:pPr>
      <w:r>
        <w:t>[ترويسة / كليشة رسمية — معلومات متكررة] ===</w:t>
        <w:br/>
        <w:t>eTanfithion Tarfithion@gmail.com 053 653 3388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واستناده على مبلغ معين زعم وروده في تقرير طلال أبو غزالة واعتبرت القيمة العادلة الشراء نسبة (٩٠)</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الدفترية وحقوق الشركاء وقيمة التجاوزات عن كامل الشركات ومنها قروض تبلغ ۲۰۰ مليون</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بدون دليل أن التوقيع المذيل به العقد ليس توقيع المورث وإنما توقيع الوكيل واعتبرت هذا التخمين من قبيل القرائن التي احتفت ببعضها البعض وذلك بدون دليل شرعي أو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pStyle w:val="Heading2"/>
        <w:jc w:val="right"/>
        <w:bidi/>
      </w:pPr>
      <w:r>
        <w:t>[الطلبات / المرفقات] ===</w:t>
        <w:b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pStyle w:val="Heading2"/>
        <w:jc w:val="right"/>
        <w:bidi/>
      </w:pPr>
      <w:r>
        <w:t>[المتن الفعلي: الوقائع / الأسباب / المنطوق] ===</w:t>
        <w:b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pStyle w:val="Heading2"/>
        <w:jc w:val="right"/>
        <w:bidi/>
      </w:pPr>
      <w:r>
        <w:t>[ترويسة / كليشة رسمية — معلومات متكررة] ===</w:t>
        <w:br/>
        <w:t>المملكة العربية السعودية جدة - شارع الامير سلطان - مبنى تاج السلطان الدور الأول س ت 24010420843 ص.ب 13045 الرمز البريدي 21372</w:t>
      </w:r>
    </w:p>
    <w:p>
      <w:pPr>
        <w:jc w:val="right"/>
        <w:bidi/>
      </w:pPr>
      <w:r>
        <w:rPr>
          <w:b w:val="0"/>
          <w:i w:val="0"/>
        </w:rPr>
        <w:t>Tanfithion Tantithion@gmail.com 053 653 3888 012 605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السند النظامي للالتماس المملكة العربية السعودية جدة - شارع الامير سلطان - مبنى تاج السلطان الدور الأول من ت 1030420843</w:t>
      </w:r>
    </w:p>
    <w:p>
      <w:pPr>
        <w:jc w:val="right"/>
        <w:bidi/>
      </w:pPr>
      <w:r>
        <w:rPr>
          <w:b w:val="0"/>
          <w:i w:val="0"/>
        </w:rPr>
        <w:t>4</w:t>
      </w:r>
    </w:p>
    <w:p>
      <w:pPr>
        <w:pStyle w:val="Heading2"/>
        <w:jc w:val="right"/>
        <w:bidi/>
      </w:pPr>
      <w:r>
        <w:t>[ترويسة / كليشة رسمية — معلومات متكررة] ===</w:t>
        <w:br/>
        <w:t>13045 الرمز البريدي 21372</w:t>
      </w:r>
    </w:p>
    <w:p>
      <w:pPr>
        <w:jc w:val="right"/>
        <w:bidi/>
      </w:pPr>
      <w:r>
        <w:rPr>
          <w:b w:val="0"/>
          <w:i w:val="0"/>
        </w:rPr>
        <w:t>Tanfithion Tanthionegmail.com 05305333000 012605 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تم الحجز على جميع أمواله وهذا ضرر يتعذر تداركه.</w:t>
      </w:r>
    </w:p>
    <w:p>
      <w:pPr>
        <w:pStyle w:val="Heading2"/>
        <w:jc w:val="right"/>
        <w:bidi/>
      </w:pPr>
      <w:r>
        <w:t>[الطلبات / المرفقات] ===</w:t>
        <w:br/>
        <w:t>لهذه الأسباب نلتمس من فضيلتكم:</w:t>
      </w:r>
    </w:p>
    <w:p>
      <w:pPr>
        <w:pStyle w:val="Heading2"/>
        <w:jc w:val="right"/>
        <w:bidi/>
      </w:pPr>
      <w:r>
        <w:t>[المتن الفعلي: الوقائع / الأسباب / المنطوق] ===</w:t>
        <w:b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للمحامي د/ علي بن مشرف آل راشد</w:t>
      </w:r>
    </w:p>
    <w:p>
      <w:pPr>
        <w:pStyle w:val="Heading2"/>
        <w:jc w:val="right"/>
        <w:bidi/>
      </w:pPr>
      <w:r>
        <w:t>[بيانات الأطراف: المدعي / المدعى عليه / الحاضرون] ===</w:t>
        <w:br/>
        <w:t>بالوكالة رقم (٤٥١٥٦٠٥٧٠)</w:t>
      </w:r>
    </w:p>
    <w:p>
      <w:pPr>
        <w:pStyle w:val="Heading2"/>
        <w:jc w:val="right"/>
        <w:bidi/>
      </w:pPr>
      <w:r>
        <w:t>[ترويسة / كليشة رسمية — معلومات متكررة] ===</w:t>
        <w:br/>
        <w:t>المملكة العربية السعودية جدة - شارع الامير سلطان مينى تاج السلطان - الدور الأول س ت 24030420843 ص.ب 13045 الرمز البريدي 21372</w:t>
      </w:r>
    </w:p>
    <w:p>
      <w:pPr>
        <w:pStyle w:val="Heading2"/>
        <w:jc w:val="right"/>
        <w:bidi/>
      </w:pPr>
      <w:r>
        <w:t>[المتن الفعلي: الوقائع / الأسباب / المنطوق] ===</w:t>
        <w:br/>
        <w:t>1\.</w:t>
      </w:r>
    </w:p>
    <w:p>
      <w:pPr>
        <w:pStyle w:val="Heading2"/>
        <w:jc w:val="right"/>
        <w:bidi/>
      </w:pPr>
      <w:r>
        <w:t>[ترويسة / كليشة رسمية — معلومات متكررة] ===</w:t>
        <w:br/>
        <w:t>@Tanfithlon Tanfithion@gmail.com</w:t>
      </w:r>
    </w:p>
    <w:p>
      <w:pPr>
        <w:pStyle w:val="Heading2"/>
        <w:jc w:val="right"/>
        <w:bidi/>
      </w:pPr>
      <w:r>
        <w:t>[المتن الفعلي: الوقائع / الأسباب / المنطوق] ===</w:t>
        <w:br/>
        <w:t>053 653 3388</w:t>
      </w:r>
    </w:p>
    <w:p>
      <w:pPr>
        <w:jc w:val="right"/>
        <w:bidi/>
      </w:pPr>
      <w:r>
        <w:rPr>
          <w:b w:val="0"/>
          <w:i w:val="0"/>
        </w:rP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مرفق :</w:t>
      </w:r>
    </w:p>
    <w:p>
      <w:pPr>
        <w:jc w:val="right"/>
        <w:bidi/>
      </w:pPr>
      <w:r>
        <w:rPr>
          <w:b w:val="0"/>
          <w:i w:val="0"/>
        </w:rPr>
        <w:t>USE THIS SCALE TO ALIGN FOPM IN PRINTER</w:t>
      </w:r>
    </w:p>
    <w:p>
      <w:pPr>
        <w:jc w:val="right"/>
        <w:bidi/>
      </w:pPr>
      <w:r>
        <w:rPr>
          <w:b w:val="0"/>
          <w:i w:val="0"/>
        </w:rPr>
        <w:t>البنك السعيدة</w:t>
      </w:r>
    </w:p>
    <w:p>
      <w:pPr>
        <w:jc w:val="right"/>
        <w:bidi/>
      </w:pPr>
      <w:r>
        <w:rPr>
          <w:b w:val="0"/>
          <w:i w:val="0"/>
        </w:rPr>
        <w:t>المراسي</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فرع البلد من الملك عبد العزيز - جدانوف ACE OF</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pStyle w:val="Heading2"/>
        <w:jc w:val="right"/>
        <w:bidi/>
      </w:pPr>
      <w:r>
        <w:t>[بيانات الأطراف: المدعي / المدعى عليه / الحاضرون] ===</w:t>
        <w:br/>
        <w:t>مبلغ وقدره ثلاثة ملايين ريال سعودي فقط لا غير</w:t>
      </w:r>
    </w:p>
    <w:p>
      <w:pPr>
        <w:pStyle w:val="Heading2"/>
        <w:jc w:val="right"/>
        <w:bidi/>
      </w:pPr>
      <w:r>
        <w:t>[المتن الفعلي: الوقائع / الأسباب / المنطوق] ===</w:t>
        <w:b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pStyle w:val="Heading2"/>
        <w:jc w:val="right"/>
        <w:bidi/>
      </w:pPr>
      <w:r>
        <w:t>[بيانات الأطراف: المدعي / المدعى عليه / الحاضرون] ===</w:t>
        <w:br/>
        <w:t>وتكم السعودي الفرة</w:t>
      </w:r>
    </w:p>
    <w:p>
      <w:pPr>
        <w:pStyle w:val="Heading2"/>
        <w:jc w:val="right"/>
        <w:bidi/>
      </w:pPr>
      <w:r>
        <w:t>[المتن الفعلي: الوقائع / الأسباب / المنطوق] ===</w:t>
        <w:br/>
        <w:t>بـارع المصدر</w:t>
      </w:r>
    </w:p>
    <w:p>
      <w:pPr>
        <w:pStyle w:val="Heading2"/>
        <w:jc w:val="right"/>
        <w:bidi/>
      </w:pPr>
      <w:r>
        <w:t>[بيانات الأطراف: المدعي / المدعى عليه / الحاضرون] ===</w:t>
        <w:br/>
        <w:t>ة العربية السعودية</w:t>
      </w:r>
    </w:p>
    <w:p>
      <w:pPr>
        <w:pStyle w:val="Heading2"/>
        <w:jc w:val="right"/>
        <w:bidi/>
      </w:pPr>
      <w:r>
        <w:t>[المتن الفعلي: الوقائع / الأسباب / المنطوق] ===</w:t>
        <w:b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اسئلة امل</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البنك</w:t>
      </w:r>
    </w:p>
    <w:p>
      <w:pPr>
        <w:pStyle w:val="Heading2"/>
        <w:jc w:val="right"/>
        <w:bidi/>
      </w:pPr>
      <w:r>
        <w:t>[بيانات الأطراف: المدعي / المدعى عليه / الحاضرون] ===</w:t>
        <w:br/>
        <w:t>شركة مسافة سعودية</w:t>
      </w:r>
    </w:p>
    <w:p>
      <w:pPr>
        <w:jc w:val="right"/>
        <w:bidi/>
      </w:pPr>
      <w:r>
        <w:rPr>
          <w:b w:val="0"/>
          <w:i w:val="0"/>
        </w:rPr>
        <w:t>السعودي</w:t>
      </w:r>
    </w:p>
    <w:p>
      <w:pPr>
        <w:pStyle w:val="Heading2"/>
        <w:jc w:val="right"/>
        <w:bidi/>
      </w:pPr>
      <w:r>
        <w:t>[المتن الفعلي: الوقائع / الأسباب / المنطوق] ===</w:t>
        <w:br/>
        <w:t>الفرنسي</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الرجاء اختيار واحدا</w:t>
      </w:r>
    </w:p>
    <w:p>
      <w:pPr>
        <w:jc w:val="right"/>
        <w:bidi/>
      </w:pPr>
      <w:r>
        <w:rPr>
          <w:b w:val="0"/>
          <w:i w:val="0"/>
        </w:rPr>
        <w:t>شبكات سياحية</w:t>
      </w:r>
    </w:p>
    <w:p>
      <w:pPr>
        <w:jc w:val="right"/>
        <w:bidi/>
      </w:pPr>
      <w:r>
        <w:rPr>
          <w:b w:val="0"/>
          <w:i w:val="0"/>
        </w:rPr>
        <w:t>نسخة العميل stomers Copy</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شيك مصرفي شيك مصرفي بالعملة الأجنبية . تحويل خارج المملكة</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pStyle w:val="Heading2"/>
        <w:jc w:val="right"/>
        <w:bidi/>
      </w:pPr>
      <w:r>
        <w:t>[بيانات الأطراف: المدعي / المدعى عليه / الحاضرون] ===</w:t>
        <w:br/>
        <w:t>من اسم العميل</w:t>
      </w:r>
    </w:p>
    <w:p>
      <w:pPr>
        <w:pStyle w:val="Heading2"/>
        <w:jc w:val="right"/>
        <w:bidi/>
      </w:pPr>
      <w:r>
        <w:t>[المتن الفعلي: الوقائع / الأسباب / المنطوق] ===</w:t>
        <w:br/>
        <w:t>حساب لدى فرع</w:t>
      </w:r>
    </w:p>
    <w:p>
      <w:pPr>
        <w:jc w:val="right"/>
        <w:bidi/>
      </w:pPr>
      <w:r>
        <w:rPr>
          <w:b w:val="0"/>
          <w:i w:val="0"/>
        </w:rPr>
        <w:t>العملة</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تحويل داخل المملكة.</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pStyle w:val="Heading2"/>
        <w:jc w:val="right"/>
        <w:bidi/>
      </w:pPr>
      <w:r>
        <w:t>[بيانات الأطراف: المدعي / المدعى عليه / الحاضرون] ===</w:t>
        <w:br/>
        <w:t>المبلغ بالحروف فقط ثلاثة مليون ريال لاغير اسم المحول عبد الغفور ماروتاتيارا</w:t>
      </w:r>
    </w:p>
    <w:p>
      <w:pPr>
        <w:jc w:val="right"/>
        <w:bidi/>
      </w:pPr>
      <w:r>
        <w:rPr>
          <w:b w:val="0"/>
          <w:i w:val="0"/>
        </w:rPr>
        <w:t>العنوان من</w:t>
      </w:r>
    </w:p>
    <w:p>
      <w:pPr>
        <w:pStyle w:val="Heading2"/>
        <w:jc w:val="right"/>
        <w:bidi/>
      </w:pPr>
      <w:r>
        <w:t>[المتن الفعلي: الوقائع / الأسباب / المنطوق] ===</w:t>
        <w:br/>
        <w:t>١٧٩٥٦</w:t>
      </w:r>
    </w:p>
    <w:p>
      <w:pPr>
        <w:jc w:val="right"/>
        <w:bidi/>
      </w:pPr>
      <w:r>
        <w:rPr>
          <w:b w:val="0"/>
          <w:i w:val="0"/>
        </w:rPr>
        <w:t>المدينة</w:t>
      </w:r>
    </w:p>
    <w:p>
      <w:pPr>
        <w:jc w:val="right"/>
        <w:bidi/>
      </w:pPr>
      <w:r>
        <w:rPr>
          <w:b w:val="0"/>
          <w:i w:val="0"/>
        </w:rPr>
        <w:t>ECODE</w:t>
      </w:r>
    </w:p>
    <w:p>
      <w:pPr>
        <w:jc w:val="right"/>
        <w:bidi/>
      </w:pPr>
      <w:r>
        <w:rPr>
          <w:b w:val="0"/>
          <w:i w:val="0"/>
        </w:rPr>
        <w:t>رقم البطاقة الإقامة الوالهلال فقط ولا</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pStyle w:val="Heading2"/>
        <w:jc w:val="right"/>
        <w:bidi/>
      </w:pPr>
      <w:r>
        <w:t>[ترويسة / كليشة رسمية — معلومات متكررة] ===</w:t>
        <w:br/>
        <w:t>الرمز البريدي</w:t>
      </w:r>
    </w:p>
    <w:p>
      <w:pPr>
        <w:pStyle w:val="Heading2"/>
        <w:jc w:val="right"/>
        <w:bidi/>
      </w:pPr>
      <w:r>
        <w:t>[المتن الفعلي: الوقائع / الأسباب / المنطوق] ===</w:t>
        <w:br/>
        <w:t>CITY</w:t>
      </w:r>
    </w:p>
    <w:p>
      <w:pPr>
        <w:jc w:val="right"/>
        <w:bidi/>
      </w:pPr>
      <w:r>
        <w:rPr>
          <w:b w:val="0"/>
          <w:i w:val="0"/>
        </w:rPr>
        <w:t>لا تملأ هذا الجزء في حالة الشبكات السياحية DO NOT FELL THE SECTOR IN CARE OF TOE</w:t>
      </w:r>
    </w:p>
    <w:p>
      <w:pPr>
        <w:jc w:val="right"/>
        <w:bidi/>
      </w:pPr>
      <w:r>
        <w:rPr>
          <w:b w:val="0"/>
          <w:i w:val="0"/>
        </w:rPr>
        <w:t>البنك العربي الوطني من أحد على ليني).</w:t>
      </w:r>
    </w:p>
    <w:p>
      <w:pPr>
        <w:jc w:val="right"/>
        <w:bidi/>
      </w:pPr>
      <w:r>
        <w:rPr>
          <w:b w:val="0"/>
          <w:i w:val="0"/>
        </w:rPr>
        <w:t>الية</w:t>
      </w:r>
    </w:p>
    <w:p>
      <w:pPr>
        <w:jc w:val="right"/>
        <w:bidi/>
      </w:pPr>
      <w:r>
        <w:rPr>
          <w:b w:val="0"/>
          <w:i w:val="0"/>
        </w:rPr>
        <w:t>نوان المسلم</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تفاصيل الدفع</w:t>
      </w:r>
    </w:p>
    <w:p>
      <w:pPr>
        <w:jc w:val="right"/>
        <w:bidi/>
      </w:pPr>
      <w:r>
        <w:rPr>
          <w:b w:val="0"/>
          <w:i w:val="0"/>
        </w:rPr>
        <w:t>المصاريف</w:t>
      </w:r>
    </w:p>
    <w:p>
      <w:pPr>
        <w:jc w:val="right"/>
        <w:bidi/>
      </w:pPr>
      <w:r>
        <w:rPr>
          <w:b w:val="0"/>
          <w:i w:val="0"/>
        </w:rPr>
        <w:t>الراقي على الشروط المذكورة على الظهر هذا الطلب</w:t>
      </w:r>
    </w:p>
    <w:p>
      <w:pPr>
        <w:jc w:val="right"/>
        <w:bidi/>
      </w:pPr>
      <w:r>
        <w:rPr>
          <w:b w:val="0"/>
          <w:i w:val="0"/>
        </w:rPr>
        <w:t>PURPOSE OF TRANSFER Pipeber que</w:t>
      </w:r>
    </w:p>
    <w:p>
      <w:pPr>
        <w:jc w:val="right"/>
        <w:bidi/>
      </w:pPr>
      <w:r>
        <w:rPr>
          <w:b w:val="0"/>
          <w:i w:val="0"/>
        </w:rPr>
        <w:t>توقيع أمين الصندوق</w:t>
      </w:r>
    </w:p>
    <w:p>
      <w:pPr>
        <w:jc w:val="right"/>
        <w:bidi/>
      </w:pPr>
      <w:r>
        <w:rPr>
          <w:b w:val="0"/>
          <w:i w:val="0"/>
        </w:rPr>
        <w:t>الاستعمال المبللك</w:t>
      </w:r>
    </w:p>
    <w:p>
      <w:pPr>
        <w:jc w:val="right"/>
        <w:bidi/>
      </w:pPr>
      <w:r>
        <w:rPr>
          <w:b w:val="0"/>
          <w:i w:val="0"/>
        </w:rPr>
        <w:t>03</w:t>
      </w:r>
    </w:p>
    <w:p>
      <w:pPr>
        <w:jc w:val="right"/>
        <w:bidi/>
      </w:pPr>
      <w:r>
        <w:rPr>
          <w:b w:val="0"/>
          <w:i w:val="0"/>
        </w:rPr>
        <w:t>سعر الشراء البيع</w:t>
      </w:r>
    </w:p>
    <w:p>
      <w:pPr>
        <w:jc w:val="right"/>
        <w:bidi/>
      </w:pPr>
      <w:r>
        <w:rPr>
          <w:b w:val="0"/>
          <w:i w:val="0"/>
        </w:rPr>
        <w:t>STBUY HATE</w:t>
      </w:r>
    </w:p>
    <w:p>
      <w:pPr>
        <w:jc w:val="right"/>
        <w:bidi/>
      </w:pPr>
      <w:r>
        <w:rPr>
          <w:b w:val="0"/>
          <w:i w:val="0"/>
        </w:rPr>
        <w:t>المعلم في العملة</w:t>
      </w:r>
    </w:p>
    <w:p>
      <w:pPr>
        <w:jc w:val="right"/>
        <w:bidi/>
      </w:pPr>
      <w:r>
        <w:rPr>
          <w:b w:val="0"/>
          <w:i w:val="0"/>
        </w:rPr>
        <w:t>CURRENCY AMOUNT</w:t>
      </w:r>
    </w:p>
    <w:p>
      <w:pPr>
        <w:jc w:val="right"/>
        <w:bidi/>
      </w:pPr>
      <w:r>
        <w:rPr>
          <w:b w:val="0"/>
          <w:i w:val="0"/>
        </w:rPr>
        <w:t>مصاريف البنك</w:t>
      </w:r>
    </w:p>
    <w:p>
      <w:pPr>
        <w:jc w:val="right"/>
        <w:bidi/>
      </w:pPr>
      <w:r>
        <w:rPr>
          <w:b w:val="0"/>
          <w:i w:val="0"/>
        </w:rPr>
        <w:t>مجموع المبلغ المستحق</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توقيع العميل</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المبلغ بالأرقام</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توقيع البنك المعتمد</w:t>
      </w:r>
    </w:p>
    <w:p>
      <w:pPr>
        <w:jc w:val="right"/>
        <w:bidi/>
      </w:pPr>
      <w:r>
        <w:rPr>
          <w:b w:val="0"/>
          <w:i w:val="0"/>
        </w:rPr>
        <w:t>FOR BANICUSE</w:t>
      </w:r>
    </w:p>
    <w:p>
      <w:pPr>
        <w:jc w:val="right"/>
        <w:bidi/>
      </w:pPr>
      <w:r>
        <w:rPr>
          <w:b w:val="0"/>
          <w:i w:val="0"/>
        </w:rPr>
        <w:t>20:OUR TRANSACTION RES NO</w:t>
      </w:r>
    </w:p>
    <w:p>
      <w:pPr>
        <w:jc w:val="right"/>
        <w:bidi/>
      </w:pPr>
      <w:r>
        <w:rPr>
          <w:b w:val="0"/>
          <w:i w:val="0"/>
        </w:rPr>
        <w:t>الكملة Curree استحقاق A WALE DATE</w:t>
      </w:r>
    </w:p>
    <w:p>
      <w:pPr>
        <w:jc w:val="right"/>
        <w:bidi/>
      </w:pPr>
      <w:r>
        <w:rPr>
          <w:b w:val="0"/>
          <w:i w:val="0"/>
        </w:rPr>
        <w:t>BANK'S AUTHORIZED SIGNATURE</w:t>
      </w:r>
    </w:p>
    <w:p>
      <w:pPr>
        <w:pStyle w:val="Heading2"/>
        <w:jc w:val="right"/>
        <w:bidi/>
      </w:pPr>
      <w:r>
        <w:t>[ترويسة / كليشة رسمية — معلومات متكررة] ===</w:t>
        <w:br/>
        <w:t>شركة احمد زيني واولاده جدة عمارة ايار وزيني هاتف: ٦٤٩٥٧٨٦</w:t>
      </w:r>
    </w:p>
    <w:p>
      <w:pPr>
        <w:pStyle w:val="Heading2"/>
        <w:jc w:val="right"/>
        <w:bidi/>
      </w:pPr>
      <w:r>
        <w:t>[المتن الفعلي: الوقائع / الأسباب / المنطوق] ===</w:t>
        <w:br/>
        <w:t>فاكس: ٦٤٧٨٣٥١</w:t>
      </w:r>
    </w:p>
    <w:p>
      <w:pPr>
        <w:jc w:val="right"/>
        <w:bidi/>
      </w:pPr>
      <w:r>
        <w:rPr>
          <w:b w:val="0"/>
          <w:i w:val="0"/>
        </w:rPr>
        <w:t>رقم القيد: ٢٩٤٧</w:t>
      </w:r>
    </w:p>
    <w:p>
      <w:pPr>
        <w:jc w:val="right"/>
        <w:bidi/>
      </w:pPr>
      <w:r>
        <w:rPr>
          <w:b w:val="0"/>
          <w:i w:val="0"/>
        </w:rPr>
        <w:t>بيان القيد</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شیک مصرفی رقم ٥۹۹۱۳۹ لامر البنك العربي الوطني كاشعار البنك المرفق</w:t>
      </w:r>
    </w:p>
    <w:p>
      <w:pPr>
        <w:jc w:val="right"/>
        <w:bidi/>
      </w:pPr>
      <w:r>
        <w:rPr>
          <w:b w:val="0"/>
          <w:i w:val="0"/>
        </w:rPr>
        <w:t>١٢٢٠٠</w:t>
      </w:r>
    </w:p>
    <w:p>
      <w:pPr>
        <w:jc w:val="right"/>
        <w:bidi/>
      </w:pPr>
      <w:r>
        <w:rPr>
          <w:b w:val="0"/>
          <w:i w:val="0"/>
        </w:rPr>
        <w:t>٣٥٠٢</w:t>
      </w:r>
    </w:p>
    <w:p>
      <w:pPr>
        <w:pStyle w:val="Heading2"/>
        <w:jc w:val="right"/>
        <w:bidi/>
      </w:pPr>
      <w:r>
        <w:t>[بيانات الأطراف: المدعي / المدعى عليه / الحاضرون] ===</w:t>
        <w:br/>
        <w:t>اسم الصاب</w:t>
      </w:r>
    </w:p>
    <w:p>
      <w:pPr>
        <w:pStyle w:val="Heading2"/>
        <w:jc w:val="right"/>
        <w:bidi/>
      </w:pPr>
      <w:r>
        <w:t>[المتن الفعلي: الوقائع / الأسباب / المنطوق] ===</w:t>
        <w:br/>
        <w:t>ملاحظات</w:t>
      </w:r>
    </w:p>
    <w:p>
      <w:pPr>
        <w:jc w:val="right"/>
        <w:bidi/>
      </w:pPr>
      <w:r>
        <w:rPr>
          <w:b w:val="0"/>
          <w:i w:val="0"/>
        </w:rPr>
        <w:t>التاريخ: ۱٤۳۱/۱۱/۲۹</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الشيخ / أحمد زبني - جاري شيك مصرفي رقم ٥٩٩١٣٩ لامر البنك العربي الوطني</w:t>
      </w:r>
    </w:p>
    <w:p>
      <w:pPr>
        <w:jc w:val="right"/>
        <w:bidi/>
      </w:pPr>
      <w:r>
        <w:rPr>
          <w:b w:val="0"/>
          <w:i w:val="0"/>
        </w:rPr>
        <w:t>عمولة شبك مصرفي رقم ٥٩٩١۳۹ لامر البنك العربي</w:t>
      </w:r>
    </w:p>
    <w:p>
      <w:pPr>
        <w:jc w:val="right"/>
        <w:bidi/>
      </w:pPr>
      <w:r>
        <w:rPr>
          <w:b w:val="0"/>
          <w:i w:val="0"/>
        </w:rPr>
        <w:t>صولات بنكية</w:t>
      </w:r>
    </w:p>
    <w:p>
      <w:pPr>
        <w:pStyle w:val="Heading2"/>
        <w:jc w:val="right"/>
        <w:bidi/>
      </w:pPr>
      <w:r>
        <w:t>[بيانات الأطراف: المدعي / المدعى عليه / الحاضرون] ===</w:t>
        <w:br/>
        <w:t>البنك السعودي القرة</w:t>
      </w:r>
    </w:p>
    <w:p>
      <w:pPr>
        <w:pStyle w:val="Heading2"/>
        <w:jc w:val="right"/>
        <w:bidi/>
      </w:pPr>
      <w:r>
        <w:t>[المتن الفعلي: الوقائع / الأسباب / المنطوق] ===</w:t>
        <w:br/>
        <w:t>شيك مصرفي رقم ٥٩٩١٣٩ لامر البنك العربي الوطني</w:t>
      </w:r>
    </w:p>
    <w:p>
      <w:pPr>
        <w:pStyle w:val="Heading2"/>
        <w:jc w:val="right"/>
        <w:bidi/>
      </w:pPr>
      <w:r>
        <w:t>[بيانات الأطراف: المدعي / المدعى عليه / الحاضرون] ===</w:t>
        <w:br/>
        <w:t>مجموع القيد: ۳۰۰۰۰۰۰۱۰۰۰۰ فقط ثلاثة ملايين وعشرة ريال سعودي لاغير</w:t>
      </w:r>
    </w:p>
    <w:p>
      <w:pPr>
        <w:pStyle w:val="Heading2"/>
        <w:jc w:val="right"/>
        <w:bidi/>
      </w:pPr>
      <w:r>
        <w:t>[المتن الفعلي: الوقائع / الأسباب / المنطوق] ===</w:t>
        <w:br/>
        <w:t>المدير العام</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البنك</w:t>
      </w:r>
    </w:p>
    <w:p>
      <w:pPr>
        <w:jc w:val="right"/>
        <w:bidi/>
      </w:pPr>
      <w:r>
        <w:rPr>
          <w:b w:val="0"/>
          <w:i w:val="0"/>
        </w:rPr>
        <w:t>السكوتي</w:t>
      </w:r>
    </w:p>
    <w:p>
      <w:pPr>
        <w:jc w:val="right"/>
        <w:bidi/>
      </w:pPr>
      <w:r>
        <w:rPr>
          <w:b w:val="0"/>
          <w:i w:val="0"/>
        </w:rPr>
        <w:t>الفرنسي</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إنهموا بموجب هذا الشيك الأمر \*\* البنك العربي الوطني \*</w:t>
      </w:r>
    </w:p>
    <w:p>
      <w:pPr>
        <w:jc w:val="right"/>
        <w:bidi/>
      </w:pPr>
      <w:r>
        <w:rPr>
          <w:b w:val="0"/>
          <w:i w:val="0"/>
        </w:rPr>
        <w:t>\*\* القيمة مسددة من أحمد عيان زيلي</w:t>
      </w:r>
    </w:p>
    <w:p>
      <w:pPr>
        <w:jc w:val="right"/>
        <w:bidi/>
      </w:pPr>
      <w:r>
        <w:rPr>
          <w:b w:val="0"/>
          <w:i w:val="0"/>
        </w:rPr>
        <w:t>فرع البلد في الملك عبدالعزيز - جل PLACE or iss</w:t>
      </w:r>
    </w:p>
    <w:p>
      <w:pPr>
        <w:pStyle w:val="Heading2"/>
        <w:jc w:val="right"/>
        <w:bidi/>
      </w:pPr>
      <w:r>
        <w:t>[بيانات الأطراف: المدعي / المدعى عليه / الحاضرون] ===</w:t>
        <w:br/>
        <w:t>ریال مبلغ وقدره ثلاثة ملايين ريال سعودي فقط لا غير</w:t>
      </w:r>
    </w:p>
    <w:p>
      <w:pPr>
        <w:pStyle w:val="Heading2"/>
        <w:jc w:val="right"/>
        <w:bidi/>
      </w:pPr>
      <w:r>
        <w:t>[المتن الفعلي: الوقائع / الأسباب / المنطوق] ===</w:t>
        <w:b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pStyle w:val="Heading2"/>
        <w:jc w:val="right"/>
        <w:bidi/>
      </w:pPr>
      <w:r>
        <w:t>[بيانات الأطراف: المدعي / المدعى عليه / الحاضرون] ===</w:t>
        <w:br/>
        <w:t>اليوم السعودي</w:t>
      </w:r>
    </w:p>
    <w:p>
      <w:pPr>
        <w:jc w:val="right"/>
        <w:bidi/>
      </w:pPr>
      <w:r>
        <w:rPr>
          <w:b w:val="0"/>
          <w:i w:val="0"/>
        </w:rPr>
        <w:t>المملكة العربية السعودية</w:t>
      </w:r>
    </w:p>
    <w:p>
      <w:pPr>
        <w:pStyle w:val="Heading2"/>
        <w:jc w:val="right"/>
        <w:bidi/>
      </w:pPr>
      <w:r>
        <w:t>[المتن الفعلي: الوقائع / الأسباب / المنطوق] ===</w:t>
        <w:b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البنك السعيكم لفرنسي</w:t>
      </w:r>
    </w:p>
    <w:p>
      <w:pPr>
        <w:jc w:val="right"/>
        <w:bidi/>
      </w:pPr>
      <w:r>
        <w:rPr>
          <w:b w:val="0"/>
          <w:i w:val="0"/>
        </w:rPr>
        <w:t>SHAM NE SABOLA AWAO</w:t>
      </w:r>
    </w:p>
    <w:p>
      <w:pPr>
        <w:jc w:val="right"/>
        <w:bidi/>
      </w:pPr>
      <w:r>
        <w:rPr>
          <w:b w:val="0"/>
          <w:i w:val="0"/>
        </w:rPr>
        <w:t>التوقيع</w:t>
      </w:r>
    </w:p>
    <w:p>
      <w:pPr>
        <w:jc w:val="right"/>
        <w:bidi/>
      </w:pPr>
      <w:r>
        <w:rPr>
          <w:b w:val="0"/>
          <w:i w:val="0"/>
        </w:rPr>
        <w:t>شركة احمد زيني واولاده</w:t>
      </w:r>
    </w:p>
    <w:p>
      <w:pPr>
        <w:jc w:val="right"/>
        <w:bidi/>
      </w:pPr>
      <w:r>
        <w:rPr>
          <w:b w:val="0"/>
          <w:i w:val="0"/>
        </w:rPr>
        <w:t>جدة عمارة ابار وزيني</w:t>
      </w:r>
    </w:p>
    <w:p>
      <w:pPr>
        <w:pStyle w:val="Heading2"/>
        <w:jc w:val="right"/>
        <w:bidi/>
      </w:pPr>
      <w:r>
        <w:t>[ترويسة / كليشة رسمية — معلومات متكررة] ===</w:t>
        <w:br/>
        <w:t>هاتف: ٦٤٩٥٧٨٦</w:t>
      </w:r>
    </w:p>
    <w:p>
      <w:pPr>
        <w:pStyle w:val="Heading2"/>
        <w:jc w:val="right"/>
        <w:bidi/>
      </w:pPr>
      <w:r>
        <w:t>[المتن الفعلي: الوقائع / الأسباب / المنطوق] ===</w:t>
        <w:b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بيان القيد</w:t>
      </w:r>
    </w:p>
    <w:p>
      <w:pPr>
        <w:jc w:val="right"/>
        <w:bidi/>
      </w:pPr>
      <w:r>
        <w:rPr>
          <w:b w:val="0"/>
          <w:i w:val="0"/>
        </w:rPr>
        <w:t>شيك مصرفي رقم ٥٩٩١٤٠ لأمر البنك العربي الوطني كاشعار البنك المرفق</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الدائن</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مجموع القير</w:t>
      </w:r>
    </w:p>
    <w:p>
      <w:pPr>
        <w:jc w:val="right"/>
        <w:bidi/>
      </w:pPr>
      <w:r>
        <w:rPr>
          <w:b w:val="0"/>
          <w:i w:val="0"/>
        </w:rPr>
        <w:t>المحاسب</w:t>
      </w:r>
    </w:p>
    <w:p>
      <w:pPr>
        <w:pStyle w:val="Heading2"/>
        <w:jc w:val="right"/>
        <w:bidi/>
      </w:pPr>
      <w:r>
        <w:t>[بيانات الأطراف: المدعي / المدعى عليه / الحاضرون] ===</w:t>
        <w:br/>
        <w:t>البنك السعودي الفرنسي</w:t>
      </w:r>
    </w:p>
    <w:p>
      <w:pPr>
        <w:pStyle w:val="Heading2"/>
        <w:jc w:val="right"/>
        <w:bidi/>
      </w:pPr>
      <w:r>
        <w:t>[المتن الفعلي: الوقائع / الأسباب / المنطوق] ===</w:t>
        <w:br/>
        <w:t>ينطولا</w:t>
      </w:r>
    </w:p>
    <w:p>
      <w:pPr>
        <w:jc w:val="right"/>
        <w:bidi/>
      </w:pPr>
      <w:r>
        <w:rPr>
          <w:b w:val="0"/>
          <w:i w:val="0"/>
        </w:rPr>
        <w:t>شيك مصرفي رقم ٥٩٩١٤٠ لامر البنك العربي</w:t>
      </w:r>
    </w:p>
    <w:p>
      <w:pPr>
        <w:jc w:val="right"/>
        <w:bidi/>
      </w:pPr>
      <w:r>
        <w:rPr>
          <w:b w:val="0"/>
          <w:i w:val="0"/>
        </w:rPr>
        <w:t>عمولة شيك مصرفي رقم ٥٩٩١٤٠ لامر البنك العربي</w:t>
      </w:r>
    </w:p>
    <w:p>
      <w:pPr>
        <w:jc w:val="right"/>
        <w:bidi/>
      </w:pPr>
      <w:r>
        <w:rPr>
          <w:b w:val="0"/>
          <w:i w:val="0"/>
        </w:rPr>
        <w:t>شيك مصرفی رقم ٥٩٩١٤٠ لامر البنك العربي الوطني</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[المتن الفعلي: الوقائع / الأسباب / المنطوق] ===</w:t>
        <w:br/>
        <w:t>المالي</w:t>
      </w:r>
    </w:p>
    <w:p>
      <w:pPr>
        <w:jc w:val="right"/>
        <w:bidi/>
      </w:pPr>
      <w:r>
        <w:rPr>
          <w:b w:val="0"/>
          <w:i w:val="0"/>
        </w:rPr>
        <w:t>المدير العام</w:t>
      </w:r>
    </w:p>
    <w:p>
      <w:pPr>
        <w:jc w:val="right"/>
        <w:bidi/>
      </w:pPr>
      <w:r>
        <w:rPr>
          <w:b w:val="0"/>
          <w:i w:val="0"/>
        </w:rPr>
        <w:t>شركة احمد زيني واولاده</w:t>
      </w:r>
    </w:p>
    <w:p>
      <w:pPr>
        <w:pStyle w:val="Heading2"/>
        <w:jc w:val="right"/>
        <w:bidi/>
      </w:pPr>
      <w:r>
        <w:t>[ترويسة / كليشة رسمية — معلومات متكررة] ===</w:t>
        <w:br/>
        <w:t>جدة عمارة اوركو هاتف: ٢٠٦٥٢١٦</w:t>
      </w:r>
    </w:p>
    <w:p>
      <w:pPr>
        <w:pStyle w:val="Heading2"/>
        <w:jc w:val="right"/>
        <w:bidi/>
      </w:pPr>
      <w:r>
        <w:t>[المتن الفعلي: الوقائع / الأسباب / المنطوق]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[المتن الفعلي: الوقائع / الأسباب / المنطوق]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المدير العام</w:t>
      </w:r>
    </w:p>
    <w:p>
      <w:pPr>
        <w:pStyle w:val="Heading2"/>
        <w:jc w:val="right"/>
        <w:bidi/>
      </w:pPr>
      <w:r>
        <w:t>[ترويسة / كليشة رسمية — معلومات متكررة] ===</w:t>
        <w:br/>
        <w:t>شركة احمد زيني وأولاده جدة عمارة اوزکو هاتف: ٦٠٦٥٢١٦</w:t>
      </w:r>
    </w:p>
    <w:p>
      <w:pPr>
        <w:pStyle w:val="Heading2"/>
        <w:jc w:val="right"/>
        <w:bidi/>
      </w:pPr>
      <w:r>
        <w:t>[المتن الفعلي: الوقائع / الأسباب / المنطوق]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pStyle w:val="Heading2"/>
        <w:jc w:val="right"/>
        <w:bidi/>
      </w:pPr>
      <w:r>
        <w:t>[بيانات الأطراف: المدعي / المدعى عليه / الحاضرون] ===</w:t>
        <w:br/>
        <w:t>رقم الصاب اسم الحساب ١٩٢٦۰۰۱۱ الشيخ اسمه (</w:t>
      </w:r>
    </w:p>
    <w:p>
      <w:pPr>
        <w:pStyle w:val="Heading2"/>
        <w:jc w:val="right"/>
        <w:bidi/>
      </w:pPr>
      <w:r>
        <w:t>[المتن الفعلي: الوقائع / الأسباب / المنطوق] ===</w:t>
        <w:br/>
        <w:t>۱۱۱۱۰۰۰۱ الصنوق العام</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[المتن الفعلي: الوقائع / الأسباب / المنطوق]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pStyle w:val="Heading2"/>
        <w:jc w:val="right"/>
        <w:bidi/>
      </w:pPr>
      <w:r>
        <w:t>[المُرسَل إليه / المخاطَب والتحية] ===</w:t>
        <w:br/>
        <w:t>رأس المال ۲,۰۰۰,۰۰۰ مدفوع بالكامل المركز الرئيسي جدة مسجل تجاري ٤٠٣٠١٠٧٩٤٥ فرع جدة</w:t>
      </w:r>
    </w:p>
    <w:p>
      <w:pPr>
        <w:pStyle w:val="Heading2"/>
        <w:jc w:val="right"/>
        <w:bidi/>
      </w:pPr>
      <w:r>
        <w:t>[المتن الفعلي: الوقائع / الأسباب / المنطوق] ===</w:t>
        <w:b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٠٠٦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pStyle w:val="Heading2"/>
        <w:jc w:val="right"/>
        <w:bidi/>
      </w:pPr>
      <w:r>
        <w:t>[المُرسَل إليه / المخاطَب والتحية] ===</w:t>
        <w:br/>
        <w:t>شركة أحمد زيني وابناءه أوزكو المحترم</w:t>
      </w:r>
    </w:p>
    <w:p>
      <w:pPr>
        <w:pStyle w:val="Heading2"/>
        <w:jc w:val="right"/>
        <w:bidi/>
      </w:pPr>
      <w:r>
        <w:t>[المتن الفعلي: الوقائع / الأسباب / المنطوق] ===</w:t>
        <w:br/>
        <w:t>نقداً - بشيك رقم الشيك ... 539 إسم البنك فقد</w:t>
      </w:r>
    </w:p>
    <w:p>
      <w:pPr>
        <w:jc w:val="right"/>
        <w:bidi/>
      </w:pPr>
      <w:r>
        <w:rPr>
          <w:b w:val="0"/>
          <w:i w:val="0"/>
        </w:rPr>
        <w:t>مبلغ و قادره :</w:t>
      </w:r>
    </w:p>
    <w:p>
      <w:pPr>
        <w:jc w:val="right"/>
        <w:bidi/>
      </w:pPr>
      <w:r>
        <w:rPr>
          <w:b w:val="0"/>
          <w:i w:val="0"/>
        </w:rPr>
        <w:t>فقط خمسة وعشرود</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[المتن الفعلي: الوقائع / الأسباب / المنطوق]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pStyle w:val="Heading2"/>
        <w:jc w:val="right"/>
        <w:bidi/>
      </w:pPr>
      <w:r>
        <w:t>[بيانات الأطراف: المدعي / المدعى عليه / الحاضرون] ===</w:t>
        <w:br/>
        <w:t>باسم الناتجة الحرازي</w:t>
      </w:r>
    </w:p>
    <w:p>
      <w:pPr>
        <w:pStyle w:val="Heading2"/>
        <w:jc w:val="right"/>
        <w:bidi/>
      </w:pPr>
      <w:r>
        <w:t>[المتن الفعلي: الوقائع / الأسباب / المنطوق] ===</w:t>
        <w:b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pStyle w:val="Heading2"/>
        <w:jc w:val="right"/>
        <w:bidi/>
      </w:pPr>
      <w:r>
        <w:t>[ترويسة / كليشة رسمية — معلومات متكررة] ===</w:t>
        <w:br/>
        <w:t>جدة عمارة أوزكو هاتف: ٦٠٦٥٢١٦</w:t>
      </w:r>
    </w:p>
    <w:p>
      <w:pPr>
        <w:pStyle w:val="Heading2"/>
        <w:jc w:val="right"/>
        <w:bidi/>
      </w:pPr>
      <w:r>
        <w:t>[المتن الفعلي: الوقائع / الأسباب / المنطوق]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 :</w:t>
      </w:r>
    </w:p>
    <w:p>
      <w:pPr>
        <w:pStyle w:val="Heading2"/>
        <w:jc w:val="right"/>
        <w:bidi/>
      </w:pPr>
      <w:r>
        <w:t>[المتن الفعلي: الوقائع / الأسباب / المنطوق]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[المتن الفعلي: الوقائع / الأسباب / المنطوق] ===</w:t>
        <w:b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pStyle w:val="Heading2"/>
        <w:jc w:val="right"/>
        <w:bidi/>
      </w:pPr>
      <w:r>
        <w:t>[بيانات الأطراف: المدعي / المدعى عليه / الحاضرون] ===</w:t>
        <w:br/>
        <w:t>نتيح اسمه زيني ( الشيخ أحمد -</w:t>
      </w:r>
    </w:p>
    <w:p>
      <w:pPr>
        <w:pStyle w:val="Heading2"/>
        <w:jc w:val="right"/>
        <w:bidi/>
      </w:pPr>
      <w:r>
        <w:t>[المتن الفعلي: الوقائع / الأسباب / المنطوق] ===</w:t>
        <w:br/>
        <w:t>المصاريف منزل الشيخ / احمد زيني من مشهور دو القدة ١٤٣٤</w:t>
      </w:r>
    </w:p>
    <w:p>
      <w:pPr>
        <w:jc w:val="right"/>
        <w:bidi/>
      </w:pPr>
      <w:r>
        <w:rPr>
          <w:b w:val="0"/>
          <w:i w:val="0"/>
        </w:rPr>
        <w:t>المجموع</w:t>
      </w:r>
    </w:p>
    <w:p>
      <w:pPr>
        <w:pStyle w:val="Heading2"/>
        <w:jc w:val="right"/>
        <w:bidi/>
      </w:pPr>
      <w:r>
        <w:t>[بيانات الأطراف: المدعي / المدعى عليه / الحاضرون] ===</w:t>
        <w:br/>
        <w:t>ياسمين</w:t>
      </w:r>
    </w:p>
    <w:p>
      <w:pPr>
        <w:pStyle w:val="Heading2"/>
        <w:jc w:val="right"/>
        <w:bidi/>
      </w:pPr>
      <w:r>
        <w:t>[المتن الفعلي: الوقائع / الأسباب / المنطوق] ===</w:t>
        <w:b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pStyle w:val="Heading2"/>
        <w:jc w:val="right"/>
        <w:bidi/>
      </w:pPr>
      <w:r>
        <w:t>[ترويسة / كليشة رسمية — معلومات متكررة] ===</w:t>
        <w:br/>
        <w:t>جدة تمارة بوزكو هاتف: ٦٠٦٥٢١٦</w:t>
      </w:r>
    </w:p>
    <w:p>
      <w:pPr>
        <w:pStyle w:val="Heading2"/>
        <w:jc w:val="right"/>
        <w:bidi/>
      </w:pPr>
      <w:r>
        <w:t>[المتن الفعلي: الوقائع / الأسباب / المنطوق]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[المتن الفعلي: الوقائع / الأسباب / المنطوق]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كسمو الأمير / أحمد بن عبد العزيز آل سعود \*\*\*</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الأمر</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التوقيع</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مجموعة سامبا المالية</w:t>
      </w:r>
    </w:p>
    <w:p>
      <w:pPr>
        <w:jc w:val="right"/>
        <w:bidi/>
      </w:pPr>
      <w:r>
        <w:rPr>
          <w:b w:val="0"/>
          <w:i w:val="0"/>
        </w:rPr>
        <w:t>The Amount of</w:t>
      </w:r>
    </w:p>
    <w:p>
      <w:pPr>
        <w:jc w:val="right"/>
        <w:bidi/>
      </w:pPr>
      <w:r>
        <w:rPr>
          <w:b w:val="0"/>
          <w:i w:val="0"/>
        </w:rPr>
        <w:t>فرع طريق الملك عبد العزيز - جدة يصرف لدى جميع فروعنا بالمملكة</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الضيافة فقط</w:t>
      </w:r>
    </w:p>
    <w:p>
      <w:pPr>
        <w:pStyle w:val="Heading2"/>
        <w:jc w:val="right"/>
        <w:bidi/>
      </w:pPr>
      <w:r>
        <w:t>[بيانات الأطراف: المدعي / المدعى عليه / الحاضرون] ===</w:t>
        <w:br/>
        <w:t>المستلم / الوكيل الشرعي لسموه</w:t>
      </w:r>
    </w:p>
    <w:p>
      <w:pPr>
        <w:pStyle w:val="Heading2"/>
        <w:jc w:val="right"/>
        <w:bidi/>
      </w:pPr>
      <w:r>
        <w:t>[المتن الفعلي: الوقائع / الأسباب / المنطوق] ===</w:t>
        <w:br/>
        <w:t>الله التغير</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٢٠١٧/٠١/٢٦ Daley ٤٣٨</w:t>
      </w:r>
    </w:p>
    <w:p>
      <w:pPr>
        <w:jc w:val="right"/>
        <w:bidi/>
      </w:pPr>
      <w:r>
        <w:rPr>
          <w:b w:val="0"/>
          <w:i w:val="0"/>
        </w:rPr>
        <w:t>۲۸</w:t>
      </w:r>
    </w:p>
    <w:p>
      <w:pPr>
        <w:jc w:val="right"/>
        <w:bidi/>
      </w:pPr>
      <w:r>
        <w:rPr>
          <w:b w:val="0"/>
          <w:i w:val="0"/>
        </w:rPr>
        <w:t>شارع الأسلمي جدة</w:t>
      </w:r>
    </w:p>
    <w:p>
      <w:pPr>
        <w:jc w:val="right"/>
        <w:bidi/>
      </w:pPr>
      <w:r>
        <w:rPr>
          <w:b w:val="0"/>
          <w:i w:val="0"/>
        </w:rPr>
        <w:t>Al And StreetJeddah</w:t>
      </w:r>
    </w:p>
    <w:p>
      <w:pPr>
        <w:jc w:val="right"/>
        <w:bidi/>
      </w:pPr>
      <w:r>
        <w:rPr>
          <w:b w:val="0"/>
          <w:i w:val="0"/>
        </w:rPr>
        <w:t>/ أحم ريال</w:t>
      </w:r>
    </w:p>
    <w:p>
      <w:pPr>
        <w:jc w:val="right"/>
        <w:bidi/>
      </w:pPr>
      <w:r>
        <w:rPr>
          <w:b w:val="0"/>
          <w:i w:val="0"/>
        </w:rPr>
        <w:t>عبد العز آل سعود</w:t>
      </w:r>
    </w:p>
    <w:p>
      <w:pPr>
        <w:jc w:val="right"/>
        <w:bidi/>
      </w:pPr>
      <w:r>
        <w:rPr>
          <w:b w:val="0"/>
          <w:i w:val="0"/>
        </w:rPr>
        <w:t>danaer</w:t>
      </w:r>
    </w:p>
    <w:p>
      <w:pPr>
        <w:jc w:val="right"/>
        <w:bidi/>
      </w:pPr>
      <w:r>
        <w:rPr>
          <w:b w:val="0"/>
          <w:i w:val="0"/>
        </w:rPr>
        <w:t>فقط\*\*\* ریال 3 :</w:t>
      </w:r>
    </w:p>
    <w:p>
      <w:pPr>
        <w:jc w:val="right"/>
        <w:bidi/>
      </w:pPr>
      <w:r>
        <w:rPr>
          <w:b w:val="0"/>
          <w:i w:val="0"/>
        </w:rPr>
        <w:t>عة سامبا المالي طريق الملك عبد</w:t>
      </w:r>
    </w:p>
    <w:p>
      <w:pPr>
        <w:jc w:val="right"/>
        <w:bidi/>
      </w:pPr>
      <w:r>
        <w:rPr>
          <w:b w:val="0"/>
          <w:i w:val="0"/>
        </w:rPr>
        <w:t>جميع فروعنا بالمه</w:t>
      </w:r>
    </w:p>
    <w:p>
      <w:pPr>
        <w:jc w:val="right"/>
        <w:bidi/>
      </w:pPr>
      <w:r>
        <w:rPr>
          <w:b w:val="0"/>
          <w:i w:val="0"/>
        </w:rPr>
        <w:t>الف</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نتيجة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سامبا samba</w:t>
      </w:r>
    </w:p>
    <w:p>
      <w:pPr>
        <w:jc w:val="right"/>
        <w:bidi/>
      </w:pPr>
      <w:r>
        <w:rPr>
          <w:b w:val="0"/>
          <w:i w:val="0"/>
        </w:rPr>
        <w:t>سعر الصرف</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سعر الخصم.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ریال</w:t>
      </w:r>
    </w:p>
    <w:p>
      <w:pPr>
        <w:jc w:val="right"/>
        <w:bidi/>
      </w:pPr>
      <w:r>
        <w:rPr>
          <w:b w:val="0"/>
          <w:i w:val="0"/>
        </w:rPr>
        <w:t>السيد أسامة أحمد عباس زيني</w:t>
      </w:r>
    </w:p>
    <w:p>
      <w:pPr>
        <w:jc w:val="right"/>
        <w:bidi/>
      </w:pPr>
      <w:r>
        <w:rPr>
          <w:b w:val="0"/>
          <w:i w:val="0"/>
        </w:rPr>
        <w:t>م ب ٥٤٣٩٩</w:t>
      </w:r>
    </w:p>
    <w:p>
      <w:pPr>
        <w:jc w:val="right"/>
        <w:bidi/>
      </w:pPr>
      <w:r>
        <w:rPr>
          <w:b w:val="0"/>
          <w:i w:val="0"/>
        </w:rPr>
        <w:t>جدة - ٢١٥١٤</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٤٢٤٥٧٤١</w:t>
      </w:r>
    </w:p>
    <w:p>
      <w:pPr>
        <w:jc w:val="right"/>
        <w:bidi/>
      </w:pPr>
      <w:r>
        <w:rPr>
          <w:b w:val="0"/>
          <w:i w:val="0"/>
        </w:rPr>
        <w:t>FCY DEBITED</w:t>
      </w:r>
    </w:p>
    <w:p>
      <w:pPr>
        <w:jc w:val="right"/>
        <w:bidi/>
      </w:pPr>
      <w:r>
        <w:rPr>
          <w:b w:val="0"/>
          <w:i w:val="0"/>
        </w:rPr>
        <w:t>AUTHORIZED SIGNATURE</w:t>
      </w:r>
    </w:p>
    <w:p>
      <w:pPr>
        <w:jc w:val="right"/>
        <w:bidi/>
      </w:pPr>
      <w:r>
        <w:rPr>
          <w:b w:val="0"/>
          <w:i w:val="0"/>
        </w:rPr>
        <w:t>المستلم / محمد عبد الله النغير</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السمو الأمير أحمد بن عبد العزيز آل سعود</w:t>
      </w:r>
    </w:p>
    <w:p>
      <w:pPr>
        <w:jc w:val="right"/>
        <w:bidi/>
      </w:pPr>
      <w:r>
        <w:rPr>
          <w:b w:val="0"/>
          <w:i w:val="0"/>
        </w:rPr>
        <w:t>ريال</w:t>
      </w:r>
    </w:p>
    <w:p>
      <w:pPr>
        <w:jc w:val="right"/>
        <w:bidi/>
      </w:pPr>
      <w:r>
        <w:rPr>
          <w:b w:val="0"/>
          <w:i w:val="0"/>
        </w:rPr>
        <w:t>شارع الأندلس جمال ال يصرف للمستفيد الأول فقط Against this Cheque</w:t>
      </w:r>
    </w:p>
    <w:p>
      <w:pPr>
        <w:jc w:val="right"/>
        <w:bidi/>
      </w:pPr>
      <w:r>
        <w:rPr>
          <w:b w:val="0"/>
          <w:i w:val="0"/>
        </w:rPr>
        <w:t>Pay to the Order</w:t>
      </w:r>
    </w:p>
    <w:p>
      <w:pPr>
        <w:jc w:val="right"/>
        <w:bidi/>
      </w:pPr>
      <w:r>
        <w:rPr>
          <w:b w:val="0"/>
          <w:i w:val="0"/>
        </w:rPr>
        <w:t>نسة سمو الامير من التوزيعات اه</w:t>
      </w:r>
    </w:p>
    <w:p>
      <w:pPr>
        <w:jc w:val="right"/>
        <w:bidi/>
      </w:pPr>
      <w:r>
        <w:rPr>
          <w:b w:val="0"/>
          <w:i w:val="0"/>
        </w:rPr>
        <w:t>الجديدة بشركة بضاعة )</w:t>
      </w:r>
    </w:p>
    <w:p>
      <w:pPr>
        <w:jc w:val="right"/>
        <w:bidi/>
      </w:pPr>
      <w:r>
        <w:rPr>
          <w:b w:val="0"/>
          <w:i w:val="0"/>
        </w:rPr>
        <w:t>مليونان ومات</w:t>
      </w:r>
    </w:p>
    <w:p>
      <w:pPr>
        <w:jc w:val="right"/>
        <w:bidi/>
      </w:pPr>
      <w:r>
        <w:rPr>
          <w:b w:val="0"/>
          <w:i w:val="0"/>
        </w:rPr>
        <w:t>واربعون الف</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التوقيع</w:t>
      </w:r>
    </w:p>
    <w:p>
      <w:pPr>
        <w:jc w:val="right"/>
        <w:bidi/>
      </w:pPr>
      <w:r>
        <w:rPr>
          <w:b w:val="0"/>
          <w:i w:val="0"/>
        </w:rPr>
        <w:t>محسن دهيس القحطاني (١٣٦٢)</w:t>
      </w:r>
    </w:p>
    <w:p>
      <w:pPr>
        <w:jc w:val="right"/>
        <w:bidi/>
      </w:pPr>
      <w:r>
        <w:rPr>
          <w:b w:val="0"/>
          <w:i w:val="0"/>
        </w:rPr>
        <w:t>Signature</w:t>
      </w:r>
    </w:p>
    <w:p>
      <w:pPr>
        <w:jc w:val="right"/>
        <w:bidi/>
      </w:pPr>
      <w:r>
        <w:rPr>
          <w:b w:val="0"/>
          <w:i w:val="0"/>
        </w:rPr>
        <w:t>مجموعة سامبا المالية</w:t>
      </w:r>
    </w:p>
    <w:p>
      <w:pPr>
        <w:jc w:val="right"/>
        <w:bidi/>
      </w:pPr>
      <w:r>
        <w:rPr>
          <w:b w:val="0"/>
          <w:i w:val="0"/>
        </w:rPr>
        <w:t>فرع طريق الملك عبد العزيز رف لدى جميع فروعنا بالمملكة</w:t>
      </w:r>
    </w:p>
    <w:p>
      <w:pPr>
        <w:jc w:val="right"/>
        <w:bidi/>
      </w:pPr>
      <w:r>
        <w:rPr>
          <w:b w:val="0"/>
          <w:i w:val="0"/>
        </w:rPr>
        <w:t>01439958 2040-100 00242000 42 08</w:t>
      </w:r>
    </w:p>
    <w:p>
      <w:pPr>
        <w:pStyle w:val="Heading2"/>
        <w:jc w:val="right"/>
        <w:bidi/>
      </w:pPr>
      <w:r>
        <w:t>[بيانات الأطراف: المدعي / المدعى عليه / الحاضرون] ===</w:t>
        <w:br/>
        <w:t>الله محمد القير الوكيل الشرعي</w:t>
      </w:r>
    </w:p>
    <w:p>
      <w:pPr>
        <w:pStyle w:val="Heading2"/>
        <w:jc w:val="right"/>
        <w:bidi/>
      </w:pPr>
      <w:r>
        <w:t>[المتن الفعلي: الوقائع / الأسباب / المنطوق] ===</w:t>
        <w:b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w:t>
      </w:r>
    </w:p>
    <w:p>
      <w:pPr>
        <w:jc w:val="right"/>
        <w:bidi/>
      </w:pPr>
      <w:r>
        <w:rPr>
          <w:b w:val="0"/>
          <w:i w:val="0"/>
        </w:rPr>
        <w:t>سمو الأمير / أحمد بن عب</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عة سامبا المالية طريق الملك عبد العزيز.</w:t>
      </w:r>
    </w:p>
    <w:p>
      <w:pPr>
        <w:jc w:val="right"/>
        <w:bidi/>
      </w:pPr>
      <w:r>
        <w:rPr>
          <w:b w:val="0"/>
          <w:i w:val="0"/>
        </w:rPr>
        <w:t>دى جميع فروعنا بالم</w:t>
      </w:r>
    </w:p>
    <w:p>
      <w:pPr>
        <w:jc w:val="right"/>
        <w:bidi/>
      </w:pPr>
      <w:r>
        <w:rPr>
          <w:b w:val="0"/>
          <w:i w:val="0"/>
        </w:rPr>
        <w:t>التوقيع</w:t>
      </w:r>
    </w:p>
    <w:p>
      <w:pPr>
        <w:jc w:val="right"/>
        <w:bidi/>
      </w:pPr>
      <w:r>
        <w:rPr>
          <w:b w:val="0"/>
          <w:i w:val="0"/>
        </w:rPr>
        <w:t>Signature</w:t>
      </w:r>
    </w:p>
    <w:p>
      <w:pPr>
        <w:jc w:val="right"/>
        <w:bidi/>
      </w:pPr>
      <w:r>
        <w:rPr>
          <w:b w:val="0"/>
          <w:i w:val="0"/>
        </w:rPr>
        <w:t>13 محسن دهيس القحطانی (۱۳۹۲) \*\*</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التفاصيل</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سامبا samba</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أمر الدفع الموضح أعلاه</w:t>
      </w:r>
    </w:p>
    <w:p>
      <w:pPr>
        <w:jc w:val="right"/>
        <w:bidi/>
      </w:pPr>
      <w:r>
        <w:rPr>
          <w:b w:val="0"/>
          <w:i w:val="0"/>
        </w:rPr>
        <w:t>السيد أسامة أحمد عباس زيني</w:t>
      </w:r>
    </w:p>
    <w:p>
      <w:pPr>
        <w:jc w:val="right"/>
        <w:bidi/>
      </w:pPr>
      <w:r>
        <w:rPr>
          <w:b w:val="0"/>
          <w:i w:val="0"/>
        </w:rPr>
        <w:t>ب ٥٤٣٩٦</w:t>
      </w:r>
    </w:p>
    <w:p>
      <w:pPr>
        <w:jc w:val="right"/>
        <w:bidi/>
      </w:pPr>
      <w:r>
        <w:rPr>
          <w:b w:val="0"/>
          <w:i w:val="0"/>
        </w:rPr>
        <w:t>حدة -٢١٥١٤</w:t>
      </w:r>
    </w:p>
    <w:p>
      <w:pPr>
        <w:pStyle w:val="Heading2"/>
        <w:jc w:val="right"/>
        <w:bidi/>
      </w:pPr>
      <w:r>
        <w:t>[بيانات الأطراف: المدعي / المدعى عليه / الحاضرون] ===</w:t>
        <w:br/>
        <w:t>السعودية</w:t>
      </w:r>
    </w:p>
    <w:p>
      <w:pPr>
        <w:pStyle w:val="Heading2"/>
        <w:jc w:val="right"/>
        <w:bidi/>
      </w:pPr>
      <w:r>
        <w:t>[المتن الفعلي: الوقائع / الأسباب / المنطوق] ===</w:t>
        <w:br/>
        <w:t>٤٢٤٥٧٤١</w:t>
      </w:r>
    </w:p>
    <w:p>
      <w:pPr>
        <w:jc w:val="right"/>
        <w:bidi/>
      </w:pPr>
      <w:r>
        <w:rPr>
          <w:b w:val="0"/>
          <w:i w:val="0"/>
        </w:rPr>
        <w:t>امر مها</w:t>
      </w:r>
    </w:p>
    <w:p>
      <w:pPr>
        <w:jc w:val="right"/>
        <w:bidi/>
      </w:pPr>
      <w:r>
        <w:rPr>
          <w:b w:val="0"/>
          <w:i w:val="0"/>
        </w:rPr>
        <w:t>M</w:t>
      </w:r>
    </w:p>
    <w:p>
      <w:pPr>
        <w:jc w:val="right"/>
        <w:bidi/>
      </w:pPr>
      <w:r>
        <w:rPr>
          <w:b w:val="0"/>
          <w:i w:val="0"/>
        </w:rPr>
        <w:t>سال</w:t>
      </w:r>
    </w:p>
    <w:p>
      <w:pPr>
        <w:jc w:val="right"/>
        <w:bidi/>
      </w:pPr>
      <w:r>
        <w:rPr>
          <w:b w:val="0"/>
          <w:i w:val="0"/>
        </w:rPr>
        <w:t>AT</w:t>
      </w:r>
    </w:p>
    <w:p>
      <w:pPr>
        <w:jc w:val="right"/>
        <w:bidi/>
      </w:pPr>
      <w:r>
        <w:rPr>
          <w:b w:val="0"/>
          <w:i w:val="0"/>
        </w:rPr>
        <w:t>DATE</w:t>
      </w:r>
    </w:p>
    <w:p>
      <w:pPr>
        <w:jc w:val="right"/>
        <w:bidi/>
      </w:pPr>
      <w:r>
        <w:rPr>
          <w:b w:val="0"/>
          <w:i w:val="0"/>
        </w:rPr>
        <w:t>اشعار خصم / نسخة العميل</w:t>
      </w:r>
    </w:p>
    <w:p>
      <w:pPr>
        <w:jc w:val="right"/>
        <w:bidi/>
      </w:pPr>
      <w:r>
        <w:rPr>
          <w:b w:val="0"/>
          <w:i w:val="0"/>
        </w:rPr>
        <w:t>٠١١٥٣١٢٨</w:t>
      </w:r>
    </w:p>
    <w:p>
      <w:pPr>
        <w:jc w:val="right"/>
        <w:bidi/>
      </w:pPr>
      <w:r>
        <w:rPr>
          <w:b w:val="0"/>
          <w:i w:val="0"/>
        </w:rPr>
        <w:t>۱۴۳۸ ۰۹ ۱۳ 7-18/-7/-A</w:t>
      </w:r>
    </w:p>
    <w:p>
      <w:pPr>
        <w:jc w:val="right"/>
        <w:bidi/>
      </w:pPr>
      <w:r>
        <w:rPr>
          <w:b w:val="0"/>
          <w:i w:val="0"/>
        </w:rPr>
        <w:t>رسوم إصدار (عمولة)</w:t>
      </w:r>
    </w:p>
    <w:p>
      <w:pPr>
        <w:jc w:val="right"/>
        <w:bidi/>
      </w:pPr>
      <w:r>
        <w:rPr>
          <w:b w:val="0"/>
          <w:i w:val="0"/>
        </w:rPr>
        <w:t>COMMISSION</w:t>
      </w:r>
    </w:p>
    <w:p>
      <w:pPr>
        <w:jc w:val="right"/>
        <w:bidi/>
      </w:pPr>
      <w:r>
        <w:rPr>
          <w:b w:val="0"/>
          <w:i w:val="0"/>
        </w:rPr>
        <w:t>إجمالي سعر الخصم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استلمت أصل الشيك</w:t>
      </w:r>
    </w:p>
    <w:p>
      <w:pPr>
        <w:jc w:val="right"/>
        <w:bidi/>
      </w:pPr>
      <w:r>
        <w:rPr>
          <w:b w:val="0"/>
          <w:i w:val="0"/>
        </w:rPr>
        <w:t>المفوض بالتوقيع</w:t>
      </w:r>
    </w:p>
    <w:p>
      <w:pPr>
        <w:jc w:val="right"/>
        <w:bidi/>
      </w:pPr>
      <w:r>
        <w:rPr>
          <w:b w:val="0"/>
          <w:i w:val="0"/>
        </w:rPr>
        <w:t>شركة احمد زيني واولاده</w:t>
      </w:r>
    </w:p>
    <w:p>
      <w:pPr>
        <w:jc w:val="right"/>
        <w:bidi/>
      </w:pPr>
      <w:r>
        <w:rPr>
          <w:b w:val="0"/>
          <w:i w:val="0"/>
        </w:rPr>
        <w:t>جدة - عمارة أوزكو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w:t>
      </w:r>
    </w:p>
    <w:p>
      <w:pPr>
        <w:jc w:val="right"/>
        <w:bidi/>
      </w:pPr>
      <w:r>
        <w:rPr>
          <w:b w:val="0"/>
          <w:i w:val="0"/>
        </w:rPr>
        <w:t>۵۰,۷۰۰,۰۰</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التاريخ: ٢٩/٠٢/١٤٣٥</w:t>
      </w:r>
    </w:p>
    <w:p>
      <w:pPr>
        <w:jc w:val="right"/>
        <w:bidi/>
      </w:pPr>
      <w:r>
        <w:rPr>
          <w:b w:val="0"/>
          <w:i w:val="0"/>
        </w:rPr>
        <w:t>الصالحة</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الصندوق العام</w:t>
      </w:r>
    </w:p>
    <w:p>
      <w:pPr>
        <w:pStyle w:val="Heading2"/>
        <w:jc w:val="right"/>
        <w:bidi/>
      </w:pPr>
      <w:r>
        <w:t>[بيانات الأطراف: المدعي / المدعى عليه / الحاضرون] ===</w:t>
        <w:br/>
        <w:t>فقط الخمسون ألف وسبسالة ريال سعودي لاغير</w:t>
      </w:r>
    </w:p>
    <w:p>
      <w:pPr>
        <w:pStyle w:val="Heading2"/>
        <w:jc w:val="right"/>
        <w:bidi/>
      </w:pPr>
      <w:r>
        <w:t>[المتن الفعلي: الوقائع / الأسباب / المنطوق] ===</w:t>
        <w:br/>
        <w:t>المدين المائي</w:t>
      </w:r>
    </w:p>
    <w:p>
      <w:pPr>
        <w:jc w:val="right"/>
        <w:bidi/>
      </w:pPr>
      <w:r>
        <w:rPr>
          <w:b w:val="0"/>
          <w:i w:val="0"/>
        </w:rPr>
        <w:t>الشيخ محمد زيني</w:t>
      </w:r>
    </w:p>
    <w:p>
      <w:pPr>
        <w:jc w:val="right"/>
        <w:bidi/>
      </w:pPr>
      <w:r>
        <w:rPr>
          <w:b w:val="0"/>
          <w:i w:val="0"/>
        </w:rPr>
        <w:t>المدير العلم</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pStyle w:val="Heading2"/>
        <w:jc w:val="right"/>
        <w:bidi/>
      </w:pPr>
      <w:r>
        <w:t>[بيانات الأطراف: المدعي / المدعى عليه / الحاضرون] ===</w:t>
        <w:br/>
        <w:t>فقط خسون ألف وسبعمائة ريال سعودي لا غير</w:t>
      </w:r>
    </w:p>
    <w:p>
      <w:pPr>
        <w:pStyle w:val="Heading2"/>
        <w:jc w:val="right"/>
        <w:bidi/>
      </w:pPr>
      <w:r>
        <w:t>[المتن الفعلي: الوقائع / الأسباب / المنطوق] ===</w:t>
        <w:b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الموافق ۲۰۱۹/۰۱/۰۱</w:t>
      </w:r>
    </w:p>
    <w:p>
      <w:pPr>
        <w:jc w:val="right"/>
        <w:bidi/>
      </w:pPr>
      <w:r>
        <w:rPr>
          <w:b w:val="0"/>
          <w:i w:val="0"/>
        </w:rPr>
        <w:t>PAY TO MESSRS</w:t>
      </w:r>
    </w:p>
    <w:p>
      <w:pPr>
        <w:jc w:val="right"/>
        <w:bidi/>
      </w:pPr>
      <w:r>
        <w:rPr>
          <w:b w:val="0"/>
          <w:i w:val="0"/>
        </w:rPr>
        <w:t>أمين الصندوق</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ریال</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pStyle w:val="Heading2"/>
        <w:jc w:val="right"/>
        <w:bidi/>
      </w:pPr>
      <w:r>
        <w:t>[ترويسة / كليشة رسمية — معلومات متكررة] ===</w:t>
        <w:br/>
        <w:t>هاتف: ٦٠٦٥٢١٦</w:t>
      </w:r>
    </w:p>
    <w:p>
      <w:pPr>
        <w:pStyle w:val="Heading2"/>
        <w:jc w:val="right"/>
        <w:bidi/>
      </w:pPr>
      <w:r>
        <w:t>[المتن الفعلي: الوقائع / الأسباب / المنطوق] ===</w:t>
        <w:br/>
        <w:t>فکس: ٦٠٦١٣٠٤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...V.....</w:t>
      </w:r>
    </w:p>
    <w:p>
      <w:pPr>
        <w:jc w:val="right"/>
        <w:bidi/>
      </w:pPr>
      <w:r>
        <w:rPr>
          <w:b w:val="0"/>
          <w:i w:val="0"/>
        </w:rPr>
        <w:t>.......</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1</w:t>
      </w:r>
    </w:p>
    <w:p>
      <w:pPr>
        <w:jc w:val="right"/>
        <w:bidi/>
      </w:pPr>
      <w:r>
        <w:rPr>
          <w:b w:val="0"/>
          <w:i w:val="0"/>
        </w:rPr>
        <w:t>مصاريف فيلا الشيخ / احمد زيني عن شهر يناير ٢٠١٤</w:t>
      </w:r>
    </w:p>
    <w:p>
      <w:pPr>
        <w:pStyle w:val="Heading2"/>
        <w:jc w:val="right"/>
        <w:bidi/>
      </w:pPr>
      <w:r>
        <w:t>[بيانات الأطراف: المدعي / المدعى عليه / الحاضرون] ===</w:t>
        <w:br/>
        <w:t>رقم الحساب اسم الصاب</w:t>
      </w:r>
    </w:p>
    <w:p>
      <w:pPr>
        <w:pStyle w:val="Heading2"/>
        <w:jc w:val="right"/>
        <w:bidi/>
      </w:pPr>
      <w:r>
        <w:t>[المتن الفعلي: الوقائع / الأسباب / المنطوق] ===</w:t>
        <w:b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۱۰۰۰ الصندوق العام</w:t>
      </w:r>
    </w:p>
    <w:p>
      <w:pPr>
        <w:pStyle w:val="Heading2"/>
        <w:jc w:val="right"/>
        <w:bidi/>
      </w:pPr>
      <w:r>
        <w:t>[بيانات الأطراف: المدعي / المدعى عليه / الحاضرون] ===</w:t>
        <w:br/>
        <w:t>فقط خمسون ألف وسبسنة ريال سعودي لاغير</w:t>
      </w:r>
    </w:p>
    <w:p>
      <w:pPr>
        <w:pStyle w:val="Heading2"/>
        <w:jc w:val="right"/>
        <w:bidi/>
      </w:pPr>
      <w:r>
        <w:t>[المتن الفعلي: الوقائع / الأسباب / المنطوق] ===</w:t>
        <w:br/>
        <w:t>الشيخ احمد زيني</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pStyle w:val="Heading2"/>
        <w:jc w:val="right"/>
        <w:bidi/>
      </w:pPr>
      <w:r>
        <w:t>[بيانات الأطراف: المدعي / المدعى عليه / الحاضرون] ===</w:t>
        <w:br/>
        <w:t>فقط خسون الف وسيصالة ريال سعودي</w:t>
      </w:r>
    </w:p>
    <w:p>
      <w:pPr>
        <w:pStyle w:val="Heading2"/>
        <w:jc w:val="right"/>
        <w:bidi/>
      </w:pPr>
      <w:r>
        <w:t>[المتن الفعلي: الوقائع / الأسباب / المنطوق] ===</w:t>
        <w:b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المجموع</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بيان القيد:</w:t>
      </w:r>
    </w:p>
    <w:p>
      <w:pPr>
        <w:jc w:val="right"/>
        <w:bidi/>
      </w:pPr>
      <w:r>
        <w:rPr>
          <w:b w:val="0"/>
          <w:i w:val="0"/>
        </w:rPr>
        <w:t>مصاريف منزل الشيخ احمد زيني عن شهر فبراير ٢٠١٤</w:t>
      </w:r>
    </w:p>
    <w:p>
      <w:pPr>
        <w:jc w:val="right"/>
        <w:bidi/>
      </w:pPr>
      <w:r>
        <w:rPr>
          <w:b w:val="0"/>
          <w:i w:val="0"/>
        </w:rPr>
        <w:t>الدائن</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ملاحظات</w:t>
      </w:r>
    </w:p>
    <w:p>
      <w:pPr>
        <w:jc w:val="right"/>
        <w:bidi/>
      </w:pPr>
      <w:r>
        <w:rPr>
          <w:b w:val="0"/>
          <w:i w:val="0"/>
        </w:rPr>
        <w:t>٥٠٠٧٠٠,٠٠</w:t>
      </w:r>
    </w:p>
    <w:p>
      <w:pPr>
        <w:jc w:val="right"/>
        <w:bidi/>
      </w:pPr>
      <w:r>
        <w:rPr>
          <w:b w:val="0"/>
          <w:i w:val="0"/>
        </w:rPr>
        <w:t>مجموع القيد</w:t>
      </w:r>
    </w:p>
    <w:p>
      <w:pPr>
        <w:jc w:val="right"/>
        <w:bidi/>
      </w:pPr>
      <w:r>
        <w:rPr>
          <w:b w:val="0"/>
          <w:i w:val="0"/>
        </w:rPr>
        <w:t>۵۰,۷۰۰,۰۰</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٢٠١٤/٠٢/٢٦</w:t>
      </w:r>
    </w:p>
    <w:p>
      <w:pPr>
        <w:jc w:val="right"/>
        <w:bidi/>
      </w:pPr>
      <w:r>
        <w:rPr>
          <w:b w:val="0"/>
          <w:i w:val="0"/>
        </w:rPr>
        <w:t>التاريخ</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۱۱۲۱۰۰۱۱۱ الشيخ اسامه زيني ( الشيخ مصاريف منزل الشيخ احمد زيني عن شهر</w:t>
      </w:r>
    </w:p>
    <w:p>
      <w:pPr>
        <w:jc w:val="right"/>
        <w:bidi/>
      </w:pPr>
      <w:r>
        <w:rPr>
          <w:b w:val="0"/>
          <w:i w:val="0"/>
        </w:rPr>
        <w:t>۱۱۱۱۰ الصندوق العام</w:t>
      </w:r>
    </w:p>
    <w:p>
      <w:pPr>
        <w:jc w:val="right"/>
        <w:bidi/>
      </w:pPr>
      <w:r>
        <w:rPr>
          <w:b w:val="0"/>
          <w:i w:val="0"/>
        </w:rPr>
        <w:t>الشيخ احمد زيني</w:t>
      </w:r>
    </w:p>
    <w:p>
      <w:pPr>
        <w:pStyle w:val="Heading2"/>
        <w:jc w:val="right"/>
        <w:bidi/>
      </w:pPr>
      <w:r>
        <w:t>[بيانات الأطراف: المدعي / المدعى عليه / الحاضرون] ===</w:t>
        <w:br/>
        <w:t>فقط خمسون الف وسبعمائة ريال سعودي لاغير</w:t>
      </w:r>
    </w:p>
    <w:p>
      <w:pPr>
        <w:pStyle w:val="Heading2"/>
        <w:jc w:val="right"/>
        <w:bidi/>
      </w:pPr>
      <w:r>
        <w:t>[المتن الفعلي: الوقائع / الأسباب / المنطوق] ===</w:t>
        <w:br/>
        <w:t>المدينة المنى</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 عمارة اوزكو</w:t>
      </w:r>
    </w:p>
    <w:p>
      <w:pPr>
        <w:pStyle w:val="Heading2"/>
        <w:jc w:val="right"/>
        <w:bidi/>
      </w:pPr>
      <w:r>
        <w:t>[ترويسة / كليشة رسمية — معلومات متكررة] ===</w:t>
        <w:br/>
        <w:t>:هاتف: ٦٠٦٥٢١٦ فکس: ٦٠٦١٣٠٤</w:t>
      </w:r>
    </w:p>
    <w:p>
      <w:pPr>
        <w:pStyle w:val="Heading2"/>
        <w:jc w:val="right"/>
        <w:bidi/>
      </w:pPr>
      <w:r>
        <w:t>[المتن الفعلي: الوقائع / الأسباب / المنطوق] ===</w:t>
        <w:b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خمسون ألف وسبحانة ريال سعودي لا غير</w:t>
      </w:r>
    </w:p>
    <w:p>
      <w:pPr>
        <w:pStyle w:val="Heading2"/>
        <w:jc w:val="right"/>
        <w:bidi/>
      </w:pPr>
      <w:r>
        <w:t>[المتن الفعلي: الوقائع / الأسباب / المنطوق] ===</w:t>
        <w:br/>
        <w:t>وذلك / مصاريف منزل الشيخ احمد زيني من شهر فبراير ٢٠١٤</w:t>
      </w:r>
    </w:p>
    <w:p>
      <w:pPr>
        <w:jc w:val="right"/>
        <w:bidi/>
      </w:pPr>
      <w:r>
        <w:rPr>
          <w:b w:val="0"/>
          <w:i w:val="0"/>
        </w:rPr>
        <w:t>المبلغ</w:t>
      </w:r>
    </w:p>
    <w:p>
      <w:pPr>
        <w:pStyle w:val="Heading2"/>
        <w:jc w:val="right"/>
        <w:bidi/>
      </w:pPr>
      <w:r>
        <w:t>[بيانات الأطراف: المدعي / المدعى عليه / الحاضرون] ===</w:t>
        <w:br/>
        <w:t>اسم الحساب</w:t>
      </w:r>
    </w:p>
    <w:p>
      <w:pPr>
        <w:pStyle w:val="Heading2"/>
        <w:jc w:val="right"/>
        <w:bidi/>
      </w:pPr>
      <w:r>
        <w:t>[المتن الفعلي: الوقائع / الأسباب / المنطوق] ===</w:t>
        <w:br/>
        <w:t>رقم الحساب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المالي</w:t>
      </w:r>
    </w:p>
    <w:p>
      <w:pPr>
        <w:jc w:val="right"/>
        <w:bidi/>
      </w:pPr>
      <w:r>
        <w:rPr>
          <w:b w:val="0"/>
          <w:i w:val="0"/>
        </w:rPr>
        <w:t>المدير العام</w:t>
      </w:r>
    </w:p>
    <w:p>
      <w:pPr>
        <w:jc w:val="right"/>
        <w:bidi/>
      </w:pPr>
      <w:r>
        <w:rPr>
          <w:b w:val="0"/>
          <w:i w:val="0"/>
        </w:rPr>
        <w:t>٢/٢٦/ ٢٠١٤</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المدين</w:t>
      </w:r>
    </w:p>
    <w:p>
      <w:pPr>
        <w:jc w:val="right"/>
        <w:bidi/>
      </w:pPr>
      <w:r>
        <w:rPr>
          <w:b w:val="0"/>
          <w:i w:val="0"/>
        </w:rPr>
        <w:t>مصاريف فيلا الشيخ الاحمد زيني عن شهر ماير ٢٠١٤</w:t>
      </w:r>
    </w:p>
    <w:p>
      <w:pPr>
        <w:pStyle w:val="Heading2"/>
        <w:jc w:val="right"/>
        <w:bidi/>
      </w:pPr>
      <w:r>
        <w:t>[ترويسة / كليشة رسمية — معلومات متكررة] ===</w:t>
        <w:br/>
        <w:t>الصفحة</w:t>
      </w:r>
    </w:p>
    <w:p>
      <w:pPr>
        <w:pStyle w:val="Heading2"/>
        <w:jc w:val="right"/>
        <w:bidi/>
      </w:pPr>
      <w:r>
        <w:t>[المتن الفعلي: الوقائع / الأسباب / المنطوق] ===</w:t>
        <w:br/>
        <w:t>٢٠١٤/٠٥/٢٨</w:t>
      </w:r>
    </w:p>
    <w:p>
      <w:pPr>
        <w:jc w:val="right"/>
        <w:bidi/>
      </w:pPr>
      <w:r>
        <w:rPr>
          <w:b w:val="0"/>
          <w:i w:val="0"/>
        </w:rPr>
        <w:t>1</w:t>
      </w:r>
    </w:p>
    <w:p>
      <w:pPr>
        <w:pStyle w:val="Heading2"/>
        <w:jc w:val="right"/>
        <w:bidi/>
      </w:pPr>
      <w:r>
        <w:t>[بيانات الأطراف: المدعي / المدعى عليه / الحاضرون] ===</w:t>
        <w:br/>
        <w:t>رقم الحساب اسم الحساب</w:t>
      </w:r>
    </w:p>
    <w:p>
      <w:pPr>
        <w:pStyle w:val="Heading2"/>
        <w:jc w:val="right"/>
        <w:bidi/>
      </w:pPr>
      <w:r>
        <w:t>[المتن الفعلي: الوقائع / الأسباب / المنطوق] ===</w:t>
        <w:br/>
        <w:t>١١٢١٠٠ الشيخ اسامه زيني ( الشيخ مصاريف فيلا الشيخ /احمد زيني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القيدة</w:t>
      </w:r>
    </w:p>
    <w:p>
      <w:pPr>
        <w:pStyle w:val="Heading2"/>
        <w:jc w:val="right"/>
        <w:bidi/>
      </w:pPr>
      <w:r>
        <w:t>[بيانات الأطراف: المدعي / المدعى عليه / الحاضرون] ===</w:t>
        <w:br/>
        <w:t>فقط خمسون ألف وسبحانة ريال سعودي لاغير</w:t>
      </w:r>
    </w:p>
    <w:p>
      <w:pPr>
        <w:pStyle w:val="Heading2"/>
        <w:jc w:val="right"/>
        <w:bidi/>
      </w:pPr>
      <w:r>
        <w:t>[المتن الفعلي: الوقائع / الأسباب / المنطوق] ===</w:t>
        <w:br/>
        <w:t>المدير العام</w:t>
      </w:r>
    </w:p>
    <w:p>
      <w:pPr>
        <w:jc w:val="right"/>
        <w:bidi/>
      </w:pPr>
      <w:r>
        <w:rPr>
          <w:b w:val="0"/>
          <w:i w:val="0"/>
        </w:rPr>
        <w:t>الممسوحة ضوئيا بـ CamScanner</w:t>
      </w:r>
    </w:p>
    <w:p>
      <w:pPr>
        <w:jc w:val="right"/>
        <w:bidi/>
      </w:pPr>
      <w:r>
        <w:rPr>
          <w:b w:val="0"/>
          <w:i w:val="0"/>
        </w:rPr>
        <w:t>Mich</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أساس التقييم</w:t>
      </w:r>
    </w:p>
    <w:p>
      <w:pPr>
        <w:jc w:val="right"/>
        <w:bidi/>
      </w:pPr>
      <w:r>
        <w:rPr>
          <w:b w:val="0"/>
          <w:i w:val="0"/>
        </w:rPr>
        <w:t>التقييم على أساس الربحية ) Price \\ Earning Method )</w:t>
      </w:r>
    </w:p>
    <w:p>
      <w:pPr>
        <w:jc w:val="right"/>
        <w:bidi/>
      </w:pPr>
      <w:r>
        <w:rPr>
          <w:b w:val="0"/>
          <w:i w:val="0"/>
        </w:rPr>
        <w:t>تحديد القيمة</w:t>
      </w:r>
    </w:p>
    <w:p>
      <w:pPr>
        <w:pStyle w:val="Heading2"/>
        <w:jc w:val="right"/>
        <w:bidi/>
      </w:pPr>
      <w:r>
        <w:t>[الطلبات / المرفقات] ===</w:t>
        <w:br/>
        <w:t>مرفق (1) تحليل الخطر - شرح الأنواع الخطر</w:t>
      </w:r>
    </w:p>
    <w:p>
      <w:pPr>
        <w:jc w:val="right"/>
        <w:bidi/>
      </w:pPr>
      <w:r>
        <w:rPr>
          <w:b w:val="0"/>
          <w:i w:val="0"/>
        </w:rPr>
        <w:t>مرفق (۲) تقييم الأخطار</w:t>
      </w:r>
    </w:p>
    <w:p>
      <w:pPr>
        <w:pStyle w:val="Heading2"/>
        <w:jc w:val="right"/>
        <w:bidi/>
      </w:pPr>
      <w:r>
        <w:t>[المتن الفعلي: الوقائع / الأسباب / المنطوق] ===</w:t>
        <w:br/>
        <w:t>الشركة الوطنية للإدارة والخدمات المحدودة - التقييم في ٣١ المسطس ٢٠٠٦م</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الشركة الوطنية للإدارة والخدمات المحدودة - التقييم في ٣١ المسطس ٢٠٠٦م</w:t>
      </w:r>
    </w:p>
    <w:p>
      <w:pPr>
        <w:jc w:val="right"/>
        <w:bidi/>
      </w:pPr>
      <w:r>
        <w:rPr>
          <w:b w:val="0"/>
          <w:i w:val="0"/>
        </w:rPr>
        <w:t>۱,۵۰۰,۰۰۰</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۲۱ أغسطس ۲۰۰٦م يعتمد على قدرة الشركة على تحقيق أرباح في المستقبل المنظور ، وليس من خلال التقييم الفردي الموجودات الشركة والتزاماتها.</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بتقديم الشركة وفقا لأساس التقييم المذكو و تخلص من عملنا إلى النتائج التالية :</w:t>
      </w:r>
    </w:p>
    <w:p>
      <w:pPr>
        <w:jc w:val="right"/>
        <w:bidi/>
      </w:pPr>
      <w:r>
        <w:rPr>
          <w:b w:val="0"/>
          <w:i w:val="0"/>
        </w:rPr>
        <w:t>استمرار الشركة بالقدرات القائمة دون الحاجة لزيادة هامة في الاستثمارات.</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الشركة الوطنية للإدارة والخدمات المعدودة - التقييم في السطس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بنشاط الشركة،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المنهج المذكور يتم اتباعة بصفة اساسية على النحو التالي :- ١/١/٥ التقييم على اساس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الأرباح المستخدمة في التقييم هي صافي الأرباح السنوية القابلة للتحقق مستقبلا في الظروف الطبيعية وذلك من خلال دراسة النتائج المحققة والظروف المحيطة بالتشغيل واستبعاد الاثار التي لا ينتظر تكرارها. فمثلا بالنسبة لشركة حقق ارباحا ثابتة متكررة لفترة طويلة فان المستوي المستخدم يكون هو نفس مستوي الارباح المحققة على اعتبار امكانية الثبات على نفس المستوي في المستقبل . وكذلك فان الشركة التي حققت صافي أرباح سنوية تتسم بالنمو الثابت فاننا نفترض أن هذا النمو سيستمر بنفس المعدلات مالم يوجد فيود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jc w:val="right"/>
        <w:bidi/>
      </w:pPr>
      <w:r>
        <w:rPr>
          <w:b w:val="0"/>
          <w:i w:val="0"/>
        </w:rPr>
        <w:t>٢/٦ تطور الأيام</w:t>
      </w:r>
    </w:p>
    <w:p>
      <w:pPr>
        <w:pStyle w:val="Heading2"/>
        <w:jc w:val="right"/>
        <w:bidi/>
      </w:pPr>
      <w:r>
        <w:t>[بيانات الأطراف: المدعي / المدعى عليه / الحاضرون] ===</w:t>
        <w:br/>
        <w:t>نتائج التشغيل المحققة ( بالريال السعودي )</w:t>
      </w:r>
    </w:p>
    <w:p>
      <w:pPr>
        <w:pStyle w:val="Heading2"/>
        <w:jc w:val="right"/>
        <w:bidi/>
      </w:pPr>
      <w:r>
        <w:t>[المتن الفعلي: الوقائع / الأسباب / المنطوق] ===</w:t>
        <w:br/>
        <w:t>المتوسط</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الشركة الوطنية للإدارة والخدمات المحدودة. التقيم في ٢١ أغطين ٢٠٠٩م</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w:t>
      </w:r>
    </w:p>
    <w:p>
      <w:pPr>
        <w:jc w:val="right"/>
        <w:bidi/>
      </w:pPr>
      <w:r>
        <w:rPr>
          <w:b w:val="0"/>
          <w:i w:val="0"/>
        </w:rPr>
        <w:t>الرادات .</w:t>
      </w:r>
    </w:p>
    <w:p>
      <w:pPr>
        <w:jc w:val="right"/>
        <w:bidi/>
      </w:pPr>
      <w:r>
        <w:rPr>
          <w:b w:val="0"/>
          <w:i w:val="0"/>
        </w:rPr>
        <w:t>٢/٢/٦ مجمل الربح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معمل الربح الما</w:t>
      </w:r>
    </w:p>
    <w:p>
      <w:pPr>
        <w:jc w:val="right"/>
        <w:bidi/>
      </w:pPr>
      <w:r>
        <w:rPr>
          <w:b w:val="0"/>
          <w:i w:val="0"/>
        </w:rPr>
        <w:t>عية سجل فريح</w:t>
      </w:r>
    </w:p>
    <w:p>
      <w:pPr>
        <w:jc w:val="right"/>
        <w:bidi/>
      </w:pPr>
      <w:r>
        <w:rPr>
          <w:b w:val="0"/>
          <w:i w:val="0"/>
        </w:rPr>
        <w:t>الشركة الوطنية للإدارة والخدمات المحدودة. التقيم في ٣١ أغسطس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pStyle w:val="Heading2"/>
        <w:jc w:val="right"/>
        <w:bidi/>
      </w:pPr>
      <w:r>
        <w:t>[بيانات الأطراف: المدعي / المدعى عليه / الحاضرون] ===</w:t>
        <w:br/>
        <w:t>٣/٢/٦ إيرادات أخرى ( بالريال السعودي )</w:t>
      </w:r>
    </w:p>
    <w:p>
      <w:pPr>
        <w:pStyle w:val="Heading2"/>
        <w:jc w:val="right"/>
        <w:bidi/>
      </w:pPr>
      <w:r>
        <w:t>[المتن الفعلي: الوقائع / الأسباب / المنطوق] ===</w:t>
        <w:b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مما تقدم يتضح لنا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الرباح بيع موجو الثابتة</w:t>
      </w:r>
    </w:p>
    <w:p>
      <w:pPr>
        <w:jc w:val="right"/>
        <w:bidi/>
      </w:pPr>
      <w:r>
        <w:rPr>
          <w:b w:val="0"/>
          <w:i w:val="0"/>
        </w:rPr>
        <w:t>عمولات بلكية 0</w:t>
      </w:r>
    </w:p>
    <w:p>
      <w:pPr>
        <w:jc w:val="right"/>
        <w:bidi/>
      </w:pPr>
      <w:r>
        <w:rPr>
          <w:b w:val="0"/>
          <w:i w:val="0"/>
        </w:rPr>
        <w:t>أخرى</w:t>
      </w:r>
    </w:p>
    <w:p>
      <w:pPr>
        <w:jc w:val="right"/>
        <w:bidi/>
      </w:pPr>
      <w:r>
        <w:rPr>
          <w:b w:val="0"/>
          <w:i w:val="0"/>
        </w:rPr>
        <w:t>الشركة الوطنية للإدارة والخدمات المحدودة . التقييم في ٣١ العطس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pStyle w:val="Heading2"/>
        <w:jc w:val="right"/>
        <w:bidi/>
      </w:pPr>
      <w:r>
        <w:t>[بيانات الأطراف: المدعي / المدعى عليه / الحاضرون] ===</w:t>
        <w:br/>
        <w:t>٤/٢/٦ مصروفات عمومية وإدارية ( بالريال السعودي )</w:t>
      </w:r>
    </w:p>
    <w:p>
      <w:pPr>
        <w:pStyle w:val="Heading2"/>
        <w:jc w:val="right"/>
        <w:bidi/>
      </w:pPr>
      <w:r>
        <w:t>[المتن الفعلي: الوقائع / الأسباب / المنطوق] ===</w:t>
        <w:br/>
        <w:t>تتمثل قيمة المصروفات العمومية والإدارية في الآتي:</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تكاليف الموظفين</w:t>
      </w:r>
    </w:p>
    <w:p>
      <w:pPr>
        <w:jc w:val="right"/>
        <w:bidi/>
      </w:pPr>
      <w:r>
        <w:rPr>
          <w:b w:val="0"/>
          <w:i w:val="0"/>
        </w:rPr>
        <w:t>ايجارات</w:t>
      </w:r>
    </w:p>
    <w:p>
      <w:pPr>
        <w:jc w:val="right"/>
        <w:bidi/>
      </w:pPr>
      <w:r>
        <w:rPr>
          <w:b w:val="0"/>
          <w:i w:val="0"/>
        </w:rPr>
        <w:t>سفر واقامة</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pStyle w:val="Heading2"/>
        <w:jc w:val="right"/>
        <w:bidi/>
      </w:pPr>
      <w:r>
        <w:t>[ترويسة / كليشة رسمية — معلومات متكررة] ===</w:t>
        <w:br/>
        <w:t>هاتف وفاكس</w:t>
      </w:r>
    </w:p>
    <w:p>
      <w:pPr>
        <w:pStyle w:val="Heading2"/>
        <w:jc w:val="right"/>
        <w:bidi/>
      </w:pPr>
      <w:r>
        <w:t>[المتن الفعلي: الوقائع / الأسباب / المنطوق] ===</w:t>
        <w:b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لتلك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للادارة والخدمات المعدودة. التقييم في ٣١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٥/٢/٦ نتائج التشغيل بعد استبعاد البنود غير العادية والزكاة ( بالريال السعودي ) :</w:t>
      </w:r>
    </w:p>
    <w:p>
      <w:pPr>
        <w:jc w:val="right"/>
        <w:bidi/>
      </w:pPr>
      <w:r>
        <w:rPr>
          <w:b w:val="0"/>
          <w:i w:val="0"/>
        </w:rPr>
        <w:t>المتوسط</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الشركة الوطنية للإدارة والخدمات المحدودة - التقييم في ٣١ المسطس 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pStyle w:val="Heading2"/>
        <w:jc w:val="right"/>
        <w:bidi/>
      </w:pPr>
      <w:r>
        <w:t>[الطلبات / المرفقات] ===</w:t>
        <w:br/>
        <w:t>مرفق ( ۲ ) تقييم الأخطار</w:t>
      </w:r>
    </w:p>
    <w:p>
      <w:pPr>
        <w:pStyle w:val="Heading2"/>
        <w:jc w:val="right"/>
        <w:bidi/>
      </w:pPr>
      <w:r>
        <w:t>[المتن الفعلي: الوقائع / الأسباب / المنطوق] ===</w:t>
        <w:b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فسوق هذا النشاط من الأسواق التي تتسم بالثبات ولا توجد أية قيود حكومية أو تطورات مفاجئة يمكن أن تؤثر في ذلك النشاط.</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للإدارة والخدمات المحدودة. التقييم في ٣٩ المصطس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المطين ٢٠٠٦م</w:t>
      </w:r>
    </w:p>
    <w:p>
      <w:pPr>
        <w:jc w:val="right"/>
        <w:bidi/>
      </w:pPr>
      <w:r>
        <w:rPr>
          <w:b w:val="0"/>
          <w:i w:val="0"/>
        </w:rPr>
        <w:t>تقييم الخطر</w:t>
      </w:r>
    </w:p>
    <w:p>
      <w:pPr>
        <w:jc w:val="right"/>
        <w:bidi/>
      </w:pPr>
      <w:r>
        <w:rPr>
          <w:b w:val="0"/>
          <w:i w:val="0"/>
        </w:rPr>
        <w:t>رتفع جدا</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:ةکرشلا نم ينیز لآ ةصح 228,785,567 x .779 = 178,223,956.69</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pStyle w:val="Heading2"/>
        <w:jc w:val="right"/>
        <w:bidi/>
      </w:pPr>
      <w:r>
        <w:t>[بيانات الأطراف: المدعي / المدعى عليه / الحاضرون] ===</w:t>
        <w:br/>
        <w:t>الشيخ عبد الله أبار سواء باسمه أو اسم من يحدده بالشركات التالية :-</w:t>
      </w:r>
    </w:p>
    <w:p>
      <w:pPr>
        <w:pStyle w:val="Heading2"/>
        <w:jc w:val="right"/>
        <w:bidi/>
      </w:pPr>
      <w:r>
        <w:t>[المتن الفعلي: الوقائع / الأسباب / المنطوق] ===</w:t>
        <w:br/>
        <w:t>القيمة</w:t>
      </w:r>
    </w:p>
    <w:p>
      <w:pPr>
        <w:jc w:val="right"/>
        <w:bidi/>
      </w:pPr>
      <w:r>
        <w:rPr>
          <w:b w:val="0"/>
          <w:i w:val="0"/>
        </w:rPr>
        <w:t>النسبة</w:t>
      </w:r>
    </w:p>
    <w:p>
      <w:pPr>
        <w:jc w:val="right"/>
        <w:bidi/>
      </w:pPr>
      <w:r>
        <w:rPr>
          <w:b w:val="0"/>
          <w:i w:val="0"/>
        </w:rPr>
        <w:t>الإجمالي</w:t>
      </w:r>
    </w:p>
    <w:p>
      <w:pPr>
        <w:jc w:val="right"/>
        <w:bidi/>
      </w:pPr>
      <w:r>
        <w:rPr>
          <w:b w:val="0"/>
          <w:i w:val="0"/>
        </w:rPr>
        <w:t>حصة أبار وزيني في التقييم</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التقيي</w:t>
      </w:r>
    </w:p>
    <w:p>
      <w:pPr>
        <w:jc w:val="right"/>
        <w:bidi/>
      </w:pPr>
      <w:r>
        <w:rPr>
          <w:b w:val="0"/>
          <w:i w:val="0"/>
        </w:rPr>
        <w:t>1 شركة أسواق النجمة التجارية المحدودة</w:t>
      </w:r>
    </w:p>
    <w:p>
      <w:pPr>
        <w:jc w:val="right"/>
        <w:bidi/>
      </w:pPr>
      <w:r>
        <w:rPr>
          <w:b w:val="0"/>
          <w:i w:val="0"/>
        </w:rPr>
        <w:t>\-۲- شركة أبار وزيني الغذائية المحدودة</w:t>
      </w:r>
    </w:p>
    <w:p>
      <w:pPr>
        <w:jc w:val="right"/>
        <w:bidi/>
      </w:pPr>
      <w:r>
        <w:rPr>
          <w:b w:val="0"/>
          <w:i w:val="0"/>
        </w:rPr>
        <w:t>الإجمالي</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w:t>
      </w:r>
    </w:p>
    <w:p>
      <w:pPr>
        <w:jc w:val="right"/>
        <w:bidi/>
      </w:pPr>
      <w:r>
        <w:rPr>
          <w:b w:val="0"/>
          <w:i w:val="0"/>
        </w:rPr>
        <w:t>للتقيي</w:t>
      </w:r>
    </w:p>
    <w:p>
      <w:pPr>
        <w:pStyle w:val="Heading2"/>
        <w:jc w:val="right"/>
        <w:bidi/>
      </w:pPr>
      <w:r>
        <w:t>[بيانات الأطراف: المدعي / المدعى عليه / الحاضرون] ===</w:t>
        <w:br/>
        <w:t>الشيخ أحمد زيني سواء باسمه أو باسم من يحدده بالشركات التالية:</w:t>
      </w:r>
    </w:p>
    <w:p>
      <w:pPr>
        <w:jc w:val="right"/>
        <w:bidi/>
      </w:pPr>
      <w:r>
        <w:rPr>
          <w:b w:val="0"/>
          <w:i w:val="0"/>
        </w:rPr>
        <w:t>اسم الشركة</w:t>
      </w:r>
    </w:p>
    <w:p>
      <w:pPr>
        <w:pStyle w:val="Heading2"/>
        <w:jc w:val="right"/>
        <w:bidi/>
      </w:pPr>
      <w:r>
        <w:t>[المتن الفعلي: الوقائع / الأسباب / المنطوق] ===</w:t>
        <w:br/>
        <w:t>١- شركة مزرعة وادي فاطمة للدواجن ٢ شركة مصنع الحلويات والطحينة الوطني ٣- شركة أبار وزيني للتموين والخدمات الغذائية</w:t>
      </w:r>
    </w:p>
    <w:p>
      <w:pPr>
        <w:jc w:val="right"/>
        <w:bidi/>
      </w:pPr>
      <w:r>
        <w:rPr>
          <w:b w:val="0"/>
          <w:i w:val="0"/>
        </w:rPr>
        <w:t>٤- شركة أبار وزيني للكهرباء والتكييف</w:t>
      </w:r>
    </w:p>
    <w:p>
      <w:pPr>
        <w:pStyle w:val="Heading2"/>
        <w:jc w:val="right"/>
        <w:bidi/>
      </w:pPr>
      <w:r>
        <w:t>[بيانات الأطراف: المدعي / المدعى عليه / الحاضرون] ===</w:t>
        <w:br/>
        <w:t>ه شركة الخميرة السعودية</w:t>
      </w:r>
    </w:p>
    <w:p>
      <w:pPr>
        <w:pStyle w:val="Heading2"/>
        <w:jc w:val="right"/>
        <w:bidi/>
      </w:pPr>
      <w:r>
        <w:t>[المتن الفعلي: الوقائع / الأسباب / المنطوق] ===</w:t>
        <w:b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الإجمالي</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۰۰۰ر ٤٠٠٠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pStyle w:val="Heading2"/>
        <w:jc w:val="right"/>
        <w:bidi/>
      </w:pPr>
      <w:r>
        <w:t>[بيانات الأطراف: المدعي / المدعى عليه / الحاضرون] ===</w:t>
        <w:br/>
        <w:t>اسم الشركة</w:t>
      </w:r>
    </w:p>
    <w:p>
      <w:pPr>
        <w:pStyle w:val="Heading2"/>
        <w:jc w:val="right"/>
        <w:bidi/>
      </w:pPr>
      <w:r>
        <w:t>[المتن الفعلي: الوقائع / الأسباب / المنطوق] ===</w:t>
        <w:br/>
        <w:t>۱ - شركة الشرق الأوسط للتأمين البحري والعام</w:t>
      </w:r>
    </w:p>
    <w:p>
      <w:pPr>
        <w:jc w:val="right"/>
        <w:bidi/>
      </w:pPr>
      <w:r>
        <w:rPr>
          <w:b w:val="0"/>
          <w:i w:val="0"/>
        </w:rPr>
        <w:t>۲- شركة أزكو للسياحة والسفر شركة آبار وزيني لتموين السفن الشركة العربية للخدمات البحرية والساحات</w:t>
      </w:r>
    </w:p>
    <w:p>
      <w:pPr>
        <w:jc w:val="right"/>
        <w:bidi/>
      </w:pPr>
      <w:r>
        <w:rPr>
          <w:b w:val="0"/>
          <w:i w:val="0"/>
        </w:rPr>
        <w:t>ه شركة مقاولات المباني الحديثة - شركة الخدمات الكهربائية والميكانيكية</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[المتن الفعلي: الوقائع / الأسباب / المنطوق] ===</w:t>
        <w:b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pStyle w:val="Heading2"/>
        <w:jc w:val="right"/>
        <w:bidi/>
      </w:pPr>
      <w:r>
        <w:t>[ترويسة / كليشة رسمية — معلومات متكررة] ===</w:t>
        <w:br/>
        <w:t>زيني) تتعلق بالشركاء وأبنائهم وأحفادهم مهما كان نوعها وعلى سبيل المثال لا الحصر الكهرباء ، الهاتف البطاقات الإئتمانية ، السحوبات أو التحاويل الشخصية ... الخ).</w:t>
      </w:r>
    </w:p>
    <w:p>
      <w:pPr>
        <w:pStyle w:val="Heading2"/>
        <w:jc w:val="right"/>
        <w:bidi/>
      </w:pPr>
      <w:r>
        <w:t>[المتن الفعلي: الوقائع / الأسباب / المنطوق] ===</w:t>
        <w:b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 ،</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الاستاذ عماد القرعاوي المحامي ، وأمام الشهود الحاضرين وأشهد بأنني شهدت على هذا العقد ، ووقعت على ذلك كشاهد ، وأن الشيخ أحمد عباس زيني كان في ذلك الوقت مدركا لما يطلبه ويقوله ويفعله ، وكان يستطيع ادارة شئونه بنفسه . والله على ما أقول شهيد ..</w:t>
      </w:r>
    </w:p>
    <w:p>
      <w:pPr>
        <w:jc w:val="right"/>
        <w:bidi/>
      </w:pPr>
      <w:r>
        <w:rPr>
          <w:b w:val="0"/>
          <w:i w:val="0"/>
        </w:rPr>
        <w:t>الشاهد</w:t>
      </w:r>
    </w:p>
    <w:p>
      <w:pPr>
        <w:pStyle w:val="Heading2"/>
        <w:jc w:val="right"/>
        <w:bidi/>
      </w:pPr>
      <w:r>
        <w:t>[بيانات الأطراف: المدعي / المدعى عليه / الحاضرون] ===</w:t>
        <w:br/>
        <w:t>الاسم / عدنان فوزي النهدي</w:t>
      </w:r>
    </w:p>
    <w:p>
      <w:pPr>
        <w:pStyle w:val="Heading2"/>
        <w:jc w:val="right"/>
        <w:bidi/>
      </w:pPr>
      <w:r>
        <w:t>[المتن الفعلي: الوقائع / الأسباب / المنطوق] ===</w:t>
        <w:br/>
        <w:t>التوقيع /</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 وأمام الشهود الحاضرين، وأن المشتري الشيخ أسامة زيني كذلك قام بالتوقيع أمامي وأمام البائع الشيخ أحمد زيني رحمه الله وأمام السيد عماد القرعاوي ، وأمام الشهود الأستاذ / عدنان فوزي النهدي والأستاذ/ عبده مسعد الوصابي ..</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pStyle w:val="Heading2"/>
        <w:jc w:val="right"/>
        <w:bidi/>
      </w:pPr>
      <w:r>
        <w:t>[بيانات الأطراف: المدعي / المدعى عليه / الحاضرون] ===</w:t>
        <w:br/>
        <w:t>الاسم / فيصل فهد القثامي</w:t>
      </w:r>
    </w:p>
    <w:p>
      <w:pPr>
        <w:pStyle w:val="Heading2"/>
        <w:jc w:val="right"/>
        <w:bidi/>
      </w:pPr>
      <w:r>
        <w:t>[المتن الفعلي: الوقائع / الأسباب / المنطوق] ===</w:t>
        <w:br/>
        <w:t>التوقيع قف</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٢٠٢٤/٠١/١٦ه</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الشاهد</w:t>
      </w:r>
    </w:p>
    <w:p>
      <w:pPr>
        <w:pStyle w:val="Heading2"/>
        <w:jc w:val="right"/>
        <w:bidi/>
      </w:pPr>
      <w:r>
        <w:t>[بيانات الأطراف: المدعي / المدعى عليه / الحاضرون] ===</w:t>
        <w:br/>
        <w:t>الاسم : عبده مسعد مهدي الوصابي</w:t>
      </w:r>
    </w:p>
    <w:p>
      <w:pPr>
        <w:pStyle w:val="Heading2"/>
        <w:jc w:val="right"/>
        <w:bidi/>
      </w:pPr>
      <w:r>
        <w:t>[المتن الفعلي: الوقائع / الأسباب / المنطوق] ===</w:t>
        <w:br/>
        <w:t>التوقيع :</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لابنه اسامه وهو بكامل قواه العقليه وبحضور الشهود الذين</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pStyle w:val="Heading2"/>
        <w:jc w:val="right"/>
        <w:bidi/>
      </w:pPr>
      <w:r>
        <w:t>[الطلبات / المرفقات] ===</w:t>
        <w:b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