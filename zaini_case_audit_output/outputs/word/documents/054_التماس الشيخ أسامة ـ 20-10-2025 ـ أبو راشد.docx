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التماس الشيخ أسامة ـ 20-10-2025 ـ أبو راشد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https://drive.google.com/file/d/11AMMRGjDscXcf7Q8T1AdLoe97_OEYOMj/view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التاريخ: </w:t>
      </w:r>
      <w:r>
        <w:t>20-10-2025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