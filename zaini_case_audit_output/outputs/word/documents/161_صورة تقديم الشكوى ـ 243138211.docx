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تقديم الشكوى ـ 243138211</w:t>
      </w:r>
    </w:p>
    <w:p>
      <w:pPr>
        <w:jc w:val="right"/>
        <w:bidi/>
      </w:pPr>
      <w:r>
        <w:rPr>
          <w:b w:val="0"/>
          <w:i/>
          <w:color w:val="555555"/>
        </w:rPr>
        <w:t>الرقم: 161 | النوع: شكوى | التاريخ:  | القسم: ل. الشكوى الثالثة لوزير العدل ـ 26-04-1446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https://drive.google.com/file/d/1GZX5AgsAuYugwfgVC3f28vRrhZwFV1lF/view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[المُرسَل إليه / المخاطَب والتحية] ===</w:t>
        <w:br/>
        <w:t>خدمة الشكوي الإلكترونية | المجلس الأعلى للقضاء</w:t>
      </w:r>
    </w:p>
    <w:p>
      <w:pPr>
        <w:jc w:val="right"/>
        <w:bidi/>
      </w:pPr>
      <w:r>
        <w:rPr>
          <w:b w:val="0"/>
          <w:i w:val="0"/>
        </w:rPr>
        <w:t>°ó الصفحة الرئيسية خدمة الشكوى اإللكرتونية الصفحة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ó°</w:t>
      </w:r>
    </w:p>
    <w:p>
      <w:pPr>
        <w:jc w:val="right"/>
        <w:bidi/>
      </w:pPr>
      <w:r>
        <w:rPr>
          <w:b w:val="0"/>
          <w:i w:val="0"/>
        </w:rPr>
        <w:t>°ó شكوى جديدة</w:t>
      </w:r>
    </w:p>
    <w:p>
      <w:pPr>
        <w:jc w:val="right"/>
        <w:bidi/>
      </w:pPr>
      <w:r>
        <w:rPr>
          <w:b w:val="0"/>
          <w:i w:val="0"/>
        </w:rPr>
        <w:t>ىواكشلا ةمئاق ó°·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ةساردلا ديق بلطلا ó°</w:t>
      </w:r>
    </w:p>
    <w:p>
      <w:pPr>
        <w:jc w:val="right"/>
        <w:bidi/>
      </w:pPr>
      <w:r>
        <w:rPr>
          <w:b w:val="0"/>
          <w:i w:val="0"/>
        </w:rPr>
        <w:t>°ó بيانات مقدم الشكوى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1445/01/05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1445/06/18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1446/04/27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jc w:val="right"/>
        <w:bidi/>
      </w:pPr>
      <w:r>
        <w:rPr>
          <w:b w:val="0"/>
          <w:i w:val="0"/>
        </w:rPr>
        <w:t>أصالة عن نفسه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أصالة عن نفسه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أصالة عن نفسه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رقم طلب التنفيذ</w:t>
      </w:r>
    </w:p>
    <w:p>
      <w:pPr>
        <w:jc w:val="right"/>
        <w:bidi/>
      </w:pPr>
      <w:r>
        <w:rPr>
          <w:b w:val="0"/>
          <w:i w:val="0"/>
        </w:rPr>
        <w:t>401024200266155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4⁄3¡°ó المساعدة μ­°ó بيانايت °ó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243138211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199058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183821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تار يخ تسليم الحكم</w:t>
      </w:r>
    </w:p>
    <w:p>
      <w:pPr>
        <w:jc w:val="right"/>
        <w:bidi/>
      </w:pPr>
      <w:r>
        <w:rPr>
          <w:b w:val="0"/>
          <w:i w:val="0"/>
        </w:rPr>
        <w:t>1445/01/01 ó°3⁄4</w:t>
      </w:r>
    </w:p>
    <w:p>
      <w:pPr>
        <w:jc w:val="right"/>
        <w:bidi/>
      </w:pPr>
      <w:r>
        <w:rPr>
          <w:b w:val="0"/>
          <w:i w:val="0"/>
        </w:rPr>
        <w:t>ةلئاعلا مسا</w:t>
      </w:r>
    </w:p>
    <w:p>
      <w:pPr>
        <w:jc w:val="right"/>
        <w:bidi/>
      </w:pPr>
      <w:r>
        <w:rPr>
          <w:b w:val="0"/>
          <w:i w:val="0"/>
        </w:rPr>
        <w:t>نييز</w:t>
      </w:r>
    </w:p>
    <w:p>
      <w:pPr>
        <w:jc w:val="right"/>
        <w:bidi/>
      </w:pPr>
      <w:r>
        <w:rPr>
          <w:b w:val="0"/>
          <w:i w:val="0"/>
        </w:rPr>
        <w:t>تار يخ النطق بالحكم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الجوال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0556355663</w:t>
      </w:r>
    </w:p>
    <w:p>
      <w:pPr>
        <w:jc w:val="right"/>
        <w:bidi/>
      </w:pPr>
      <w:r>
        <w:rPr>
          <w:b w:val="0"/>
          <w:i w:val="0"/>
        </w:rPr>
        <w:t>دجلا مسا</w:t>
      </w:r>
    </w:p>
    <w:p>
      <w:pPr>
        <w:jc w:val="right"/>
        <w:bidi/>
      </w:pPr>
      <w:r>
        <w:rPr>
          <w:b w:val="0"/>
          <w:i w:val="0"/>
        </w:rPr>
        <w:t>بن عباس</w:t>
      </w:r>
    </w:p>
    <w:p>
      <w:pPr>
        <w:jc w:val="right"/>
        <w:bidi/>
      </w:pPr>
      <w:r>
        <w:rPr>
          <w:b w:val="0"/>
          <w:i w:val="0"/>
        </w:rPr>
        <w:t>·°ó حدد الحكم المعني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الجنسية</w:t>
      </w:r>
    </w:p>
    <w:p>
      <w:pPr>
        <w:jc w:val="right"/>
        <w:bidi/>
      </w:pPr>
      <w:r>
        <w:rPr>
          <w:b w:val="0"/>
          <w:i w:val="0"/>
        </w:rPr>
        <w:t>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بلأا مسا</w:t>
      </w:r>
    </w:p>
    <w:p>
      <w:pPr>
        <w:jc w:val="right"/>
        <w:bidi/>
      </w:pPr>
      <w:r>
        <w:rPr>
          <w:b w:val="0"/>
          <w:i w:val="0"/>
        </w:rPr>
        <w:t>بن احمد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4⁄3¡°ó المساعدة μ­°ó بيانايت °ó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وصف الشكوى *\</w:t>
      </w:r>
    </w:p>
    <w:p>
      <w:pPr>
        <w:jc w:val="right"/>
        <w:bidi/>
      </w:pPr>
      <w:r>
        <w:rPr>
          <w:b w:val="0"/>
          <w:i w:val="0"/>
        </w:rPr>
        <w:t>ةيئاهنلا ماكحلاا ó°</w:t>
      </w:r>
    </w:p>
    <w:p>
      <w:pPr>
        <w:jc w:val="right"/>
        <w:bidi/>
      </w:pPr>
      <w:r>
        <w:rPr>
          <w:b w:val="0"/>
          <w:i w:val="0"/>
        </w:rPr>
        <w:t>رقم الحكم</w:t>
      </w:r>
    </w:p>
    <w:p>
      <w:pPr>
        <w:jc w:val="right"/>
        <w:bidi/>
      </w:pPr>
      <w:r>
        <w:rPr>
          <w:b w:val="0"/>
          <w:i w:val="0"/>
        </w:rPr>
        <w:t>4431025114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الهوية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1008017301</w:t>
      </w:r>
    </w:p>
    <w:p>
      <w:pPr>
        <w:jc w:val="right"/>
        <w:bidi/>
      </w:pPr>
      <w:r>
        <w:rPr>
          <w:b w:val="0"/>
          <w:i w:val="0"/>
        </w:rPr>
        <w:t>سييئرلا فينصتلا</w:t>
      </w:r>
    </w:p>
    <w:p>
      <w:pPr>
        <w:jc w:val="right"/>
        <w:bidi/>
      </w:pPr>
      <w:r>
        <w:rPr>
          <w:b w:val="0"/>
          <w:i w:val="0"/>
        </w:rPr>
        <w:t>ماكحلأا</w:t>
      </w:r>
    </w:p>
    <w:p>
      <w:pPr>
        <w:jc w:val="right"/>
        <w:bidi/>
      </w:pPr>
      <w:r>
        <w:rPr>
          <w:b w:val="0"/>
          <w:i w:val="0"/>
        </w:rPr>
        <w:t>لولأا مسلاا</w:t>
      </w:r>
    </w:p>
    <w:p>
      <w:pPr>
        <w:jc w:val="right"/>
        <w:bidi/>
      </w:pPr>
      <w:r>
        <w:rPr>
          <w:b w:val="0"/>
          <w:i w:val="0"/>
        </w:rPr>
        <w:t>أسامه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تواصل معنا المساعدة عن المجلس األعلى للقضاء 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تابلطلا لجس ó°</w:t>
      </w:r>
    </w:p>
    <w:p>
      <w:pPr>
        <w:jc w:val="right"/>
        <w:bidi/>
      </w:pPr>
      <w:r>
        <w:rPr>
          <w:b w:val="0"/>
          <w:i w:val="0"/>
        </w:rPr>
        <w:t>بلط ءاشنإ ó°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1445/04/30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jc w:val="right"/>
        <w:bidi/>
      </w:pPr>
      <w:r>
        <w:rPr>
          <w:b w:val="0"/>
          <w:i w:val="0"/>
        </w:rPr>
        <w:t>أصالة عن نفسه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4⁄3¡°ó المساعدة μ­°ó بيانايت °ó الرئيسية °ó النظر يف المخالفة الطلب *\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230747621</w:t>
      </w:r>
    </w:p>
    <w:p>
      <w:pPr>
        <w:jc w:val="right"/>
        <w:bidi/>
      </w:pPr>
      <w:r>
        <w:rPr>
          <w:b w:val="0"/>
          <w:i w:val="0"/>
        </w:rPr>
        <w:t>&lt;https://complaints.scj.gov.sa/&gt;</w:t>
        <w:br/>
        <w:t>&lt;https://complaints.scj.gov.sa/&gt;</w:t>
        <w:br/>
        <w:t>&lt;https://complaints.scj.gov.sa/&gt;</w:t>
        <w:br/>
        <w:t>&lt;https://complaints.scj.gov.sa/profile&gt;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&lt;https://complaints.scj.gov.sa/&gt;</w:t>
        <w:br/>
        <w:t>&lt;https://complaints.scj.gov.sa/profile&gt;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  <w:br/>
        <w:t>&lt;https://complaints.scj.gov.sa/&gt;</w:t>
        <w:br/>
        <w:t>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