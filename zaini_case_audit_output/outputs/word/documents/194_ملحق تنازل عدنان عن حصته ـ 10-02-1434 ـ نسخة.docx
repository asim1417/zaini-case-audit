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ملحق تنازل عدنان عن حصته ـ 10-02-1434 ـ نسخة</w:t>
      </w:r>
    </w:p>
    <w:p>
      <w:pPr>
        <w:jc w:val="right"/>
        <w:bidi/>
      </w:pPr>
      <w:r>
        <w:rPr>
          <w:b w:val="0"/>
          <w:i/>
          <w:color w:val="0563C1"/>
        </w:rPr>
        <w:t>الرابط: https://drive.google.com/file/d/1j2qg4ejy9GspULXSGD67Cl3eBgt7FCo9/view</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عقد / اتفاقية</w:t>
      </w:r>
    </w:p>
    <w:p>
      <w:pPr>
        <w:jc w:val="right"/>
        <w:bidi/>
      </w:pPr>
      <w:r>
        <w:rPr>
          <w:b/>
        </w:rPr>
        <w:t xml:space="preserve">الجهة المصدِرة: </w:t>
      </w:r>
      <w:r>
        <w:t>وزارة العدل</w:t>
      </w:r>
    </w:p>
    <w:p>
      <w:pPr>
        <w:jc w:val="right"/>
        <w:bidi/>
      </w:pPr>
      <w:r>
        <w:rPr>
          <w:b/>
        </w:rPr>
        <w:t xml:space="preserve">التاريخ: </w:t>
      </w:r>
      <w:r>
        <w:t>10-02-1434</w:t>
      </w:r>
    </w:p>
    <w:p>
      <w:pPr>
        <w:jc w:val="right"/>
        <w:bidi/>
      </w:pPr>
      <w:r>
        <w:rPr>
          <w:b/>
        </w:rPr>
        <w:t xml:space="preserve">الأطراف: </w:t>
      </w:r>
      <w:r>
        <w:t>عدنان زيني، أسامة زيني، أحمد زيني (المورّث)</w:t>
      </w:r>
    </w:p>
    <w:p>
      <w:pPr>
        <w:jc w:val="right"/>
        <w:bidi/>
      </w:pPr>
      <w:r>
        <w:rPr>
          <w:b/>
        </w:rPr>
        <w:t xml:space="preserve">مبالغ بارزة: </w:t>
      </w:r>
      <w:r>
        <w:t>500,000، 1,000 ريال</w:t>
      </w:r>
    </w:p>
    <w:p/>
    <w:p>
      <w:pPr>
        <w:jc w:val="right"/>
        <w:bidi/>
      </w:pPr>
      <w:r>
        <w:rPr>
          <w:b w:val="0"/>
          <w:i w:val="0"/>
        </w:rPr>
        <w:t>untitled</w:t>
      </w:r>
    </w:p>
    <w:p>
      <w:pPr>
        <w:jc w:val="right"/>
        <w:bidi/>
      </w:pPr>
      <w:r>
        <w:rPr>
          <w:b w:val="0"/>
          <w:i w:val="0"/>
        </w:rPr>
        <w:t>الملكة الحية الحرة وزارة العدل</w:t>
      </w:r>
    </w:p>
    <w:p>
      <w:pPr>
        <w:jc w:val="right"/>
        <w:bidi/>
      </w:pPr>
      <w:r>
        <w:rPr>
          <w:b w:val="0"/>
          <w:i w:val="0"/>
        </w:rPr>
        <w:t>وزارة العدل الموضوع :</w:t>
      </w:r>
    </w:p>
    <w:p>
      <w:pPr>
        <w:jc w:val="right"/>
        <w:bidi/>
      </w:pPr>
      <w:r>
        <w:rPr>
          <w:b w:val="0"/>
          <w:i w:val="0"/>
        </w:rPr>
        <w:t>الرقم : ٣٤/٧٠٥٠</w:t>
      </w:r>
    </w:p>
    <w:p>
      <w:pPr>
        <w:jc w:val="right"/>
        <w:bidi/>
      </w:pPr>
      <w:r>
        <w:rPr>
          <w:b w:val="0"/>
          <w:i w:val="0"/>
        </w:rPr>
        <w:t>التاريخ: ١٠/ ٢ / ١٤٣٤ هـ</w:t>
      </w:r>
    </w:p>
    <w:p>
      <w:pPr>
        <w:jc w:val="right"/>
        <w:bidi/>
      </w:pPr>
      <w:r>
        <w:rPr>
          <w:b w:val="0"/>
          <w:i w:val="0"/>
        </w:rPr>
        <w:t>المرفقات :</w:t>
      </w:r>
    </w:p>
    <w:p>
      <w:pPr>
        <w:jc w:val="right"/>
        <w:bidi/>
      </w:pPr>
      <w:r>
        <w:rPr>
          <w:b w:val="0"/>
          <w:i w:val="0"/>
        </w:rPr>
        <w:t>سعادة مدير عام فرع وزارة التجارة بمحافظة جدة</w:t>
      </w:r>
    </w:p>
    <w:p>
      <w:pPr>
        <w:jc w:val="right"/>
        <w:bidi/>
      </w:pPr>
      <w:r>
        <w:rPr>
          <w:b w:val="0"/>
          <w:i w:val="0"/>
        </w:rPr>
        <w:t>سلمه الله</w:t>
      </w:r>
    </w:p>
    <w:p>
      <w:pPr>
        <w:jc w:val="right"/>
        <w:bidi/>
      </w:pPr>
      <w:r>
        <w:rPr>
          <w:b w:val="0"/>
          <w:i w:val="0"/>
        </w:rPr>
        <w:t>السلام عليكم ورحمة الله وبركاته ...... وبعد</w:t>
      </w:r>
    </w:p>
    <w:p>
      <w:pPr>
        <w:jc w:val="right"/>
        <w:bidi/>
      </w:pPr>
      <w:r>
        <w:rPr>
          <w:b w:val="0"/>
          <w:i w:val="0"/>
        </w:rPr>
        <w:t>إشارة إلى خطاب سعادتكم رقم : ٦٦١٦٠٩٠ وتاريخ ٢٧ / ١١ /٢٤ ١٤هـ</w:t>
      </w:r>
    </w:p>
    <w:p>
      <w:pPr>
        <w:jc w:val="right"/>
        <w:bidi/>
      </w:pPr>
      <w:r>
        <w:rPr>
          <w:b w:val="0"/>
          <w:i w:val="0"/>
        </w:rPr>
        <w:t>والمقيد لدينا بالرقم : ١٥٠ ٣٤٧ وتاريخ ١٠/ ٢ / ١٤٣٤ هـ الخاص بتسجيل قرا القيل عقد شركة أحمد زين التجا-</w:t>
      </w:r>
    </w:p>
    <w:p>
      <w:pPr>
        <w:jc w:val="right"/>
        <w:bidi/>
      </w:pPr>
      <w:r>
        <w:rPr>
          <w:b w:val="0"/>
          <w:i w:val="0"/>
        </w:rPr>
        <w:t>والمتضمن طلبكم تسجيله وتوثيقه لدينا.</w:t>
      </w:r>
    </w:p>
    <w:p>
      <w:pPr>
        <w:jc w:val="right"/>
        <w:bidi/>
      </w:pPr>
      <w:r>
        <w:rPr>
          <w:b w:val="0"/>
          <w:i w:val="0"/>
        </w:rPr>
        <w:t>دا</w:t>
      </w:r>
    </w:p>
    <w:p>
      <w:pPr>
        <w:jc w:val="right"/>
        <w:bidi/>
      </w:pPr>
      <w:r>
        <w:rPr>
          <w:b w:val="0"/>
          <w:i w:val="0"/>
        </w:rPr>
        <w:t>عليه نحيطكم بأنه تم توثيقه لدينا تحت الرقم (۱۳۱) وتجدون بطيه عدد (١٧٠ ..) نسخة من العقد</w:t>
      </w:r>
    </w:p>
    <w:p>
      <w:pPr>
        <w:jc w:val="right"/>
        <w:bidi/>
      </w:pPr>
      <w:r>
        <w:rPr>
          <w:b w:val="0"/>
          <w:i w:val="0"/>
        </w:rPr>
        <w:t>المذكور ، والمكون من (٢) صفحة ، إجمالي عدد الصفحات ) ١٤</w:t>
      </w:r>
    </w:p>
    <w:p>
      <w:pPr>
        <w:jc w:val="right"/>
        <w:bidi/>
      </w:pPr>
      <w:r>
        <w:rPr>
          <w:b w:val="0"/>
          <w:i w:val="0"/>
        </w:rPr>
        <w:t>(٤٩ / ٢)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 صفحة</w:t>
      </w:r>
    </w:p>
    <w:p>
      <w:pPr>
        <w:jc w:val="right"/>
        <w:bidi/>
      </w:pPr>
      <w:r>
        <w:rPr>
          <w:b w:val="0"/>
          <w:i w:val="0"/>
        </w:rPr>
        <w:t>ـدل</w:t>
      </w:r>
    </w:p>
    <w:p>
      <w:pPr>
        <w:jc w:val="right"/>
        <w:bidi/>
      </w:pPr>
      <w:r>
        <w:rPr>
          <w:b w:val="0"/>
          <w:i w:val="0"/>
        </w:rPr>
        <w:t>الغرفة التجاري الضخاعية بمحافظة جدة</w:t>
      </w:r>
    </w:p>
    <w:p>
      <w:pPr>
        <w:jc w:val="right"/>
        <w:bidi/>
      </w:pPr>
      <w:r>
        <w:rPr>
          <w:b w:val="0"/>
          <w:i w:val="0"/>
        </w:rPr>
        <w:t>عبد الله بن مسفر القرني</w:t>
      </w:r>
    </w:p>
    <w:p>
      <w:pPr>
        <w:jc w:val="right"/>
        <w:bidi/>
      </w:pPr>
      <w:r>
        <w:rPr>
          <w:b w:val="0"/>
          <w:i w:val="0"/>
        </w:rPr>
        <w:t>شركة أحمد زيني التجارية</w:t>
      </w:r>
    </w:p>
    <w:p>
      <w:pPr>
        <w:jc w:val="right"/>
        <w:bidi/>
      </w:pPr>
      <w:r>
        <w:rPr>
          <w:b w:val="0"/>
          <w:i w:val="0"/>
        </w:rPr>
        <w:t>ست ٤٠٣٠١٦٩١٠٢</w:t>
      </w:r>
    </w:p>
    <w:p>
      <w:pPr>
        <w:jc w:val="right"/>
        <w:bidi/>
      </w:pPr>
      <w:r>
        <w:rPr>
          <w:b w:val="0"/>
          <w:i w:val="0"/>
        </w:rPr>
        <w:t>رأس المال: ۵۰۰,۰۰۰ ریال</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 بتاريخ ١٤٣٣/١١/٢١ هـ الموافق ۲۰۱۲/۱۰/۰۷ م</w:t>
      </w:r>
    </w:p>
    <w:p>
      <w:pPr>
        <w:jc w:val="right"/>
        <w:bidi/>
      </w:pPr>
      <w:r>
        <w:rPr>
          <w:b w:val="0"/>
          <w:i w:val="0"/>
        </w:rPr>
        <w:t>لقد سبق للاطراف الاتية اسمائهم :-</w:t>
      </w:r>
    </w:p>
    <w:p>
      <w:pPr>
        <w:jc w:val="right"/>
        <w:bidi/>
      </w:pPr>
      <w:r>
        <w:rPr>
          <w:b w:val="0"/>
          <w:i w:val="0"/>
        </w:rPr>
        <w:t>1 - أسامة أحمد عباس زيني</w:t>
      </w:r>
    </w:p>
    <w:p>
      <w:pPr>
        <w:jc w:val="right"/>
        <w:bidi/>
      </w:pPr>
      <w:r>
        <w:rPr>
          <w:b w:val="0"/>
          <w:i w:val="0"/>
        </w:rPr>
        <w:t>۲ - شركة أحمد زيني وأولاده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٤٠٣٠١٦٩١۰۲ وتاريخ ١٤٣٨/٤/١٨ هـ والمثبت عقد تأسيسها لدى كاتب عدل جدة بالعدد رقم ٥٨ صحيفة ٥٨ جلد ۱۳/ش/م وتاريخ ١٤٣٨/٣/١٤ هـ والمعدل بموجب قرار الشركاء المصدق عليه من كاتب عدل جدة بالصحيفة ۱۲۰ عدد ۱۱٦ مجلد //ص وتاريخ ١٤٣٩/١٢/٣ هـ والمعدل بموجب قرار الشركاء المصدق عليه من كاتب عدل جدة رقم ٥٢ صحيفة ٥٢ مجلد ٥/ع/ع وتاريخ ٤/٤ / ١٤٣٠ هـ والمعدل بموجب قرار الشركاء المصدق عليه من كاتب عدل جدة رقم ٢٧٥ صحيفة ۱۷۲ مجلد ۸/عر وتاريخ ١٤٣١/١٠/١٦هـ .</w:t>
      </w:r>
    </w:p>
    <w:p>
      <w:pPr>
        <w:jc w:val="right"/>
        <w:bidi/>
      </w:pPr>
      <w:r>
        <w:rPr>
          <w:b w:val="0"/>
          <w:i w:val="0"/>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٠٠٠ ۵۰ ریال (خمسون ألف ريال) وأن قيمة الحصة الواحدة ۱۰۰۰ ريال ) ألف ريال لاغير ) وذلك الى السادة / شركة أوزكو المحدودة ، والسجلة بالسجل التجاري برقم ٤۰۳۰۰۷۷٤٦١ وتاريخ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w:t>
      </w:r>
    </w:p>
    <w:p>
      <w:pPr>
        <w:jc w:val="right"/>
        <w:bidi/>
      </w:pPr>
      <w:r>
        <w:rPr>
          <w:b w:val="0"/>
          <w:i w:val="0"/>
        </w:rPr>
        <w:t>١٠٠% من رأس المال تعديل تأسيس الشركة وفقاً لما يلي :</w:t>
      </w:r>
    </w:p>
    <w:p>
      <w:pPr>
        <w:jc w:val="right"/>
        <w:bidi/>
      </w:pPr>
      <w:r>
        <w:rPr>
          <w:b w:val="0"/>
          <w:i w:val="0"/>
        </w:rPr>
        <w:t>أولاً : يعتبر التمهيد المذكور أعلاه جزء لا يتجزأ من هذا القرار</w:t>
      </w:r>
    </w:p>
    <w:p>
      <w:pPr>
        <w:jc w:val="right"/>
        <w:bidi/>
      </w:pPr>
      <w:r>
        <w:rPr>
          <w:b w:val="0"/>
          <w:i w:val="0"/>
        </w:rPr>
        <w:t>ثانياً : تعديل مقدمة عقد التأسيس ليصبح الشركاء الحاليين في الشركة على النحو التالي :</w:t>
      </w:r>
    </w:p>
    <w:p>
      <w:pPr>
        <w:jc w:val="right"/>
        <w:bidi/>
      </w:pPr>
      <w:r>
        <w:rPr>
          <w:b w:val="0"/>
          <w:i w:val="0"/>
        </w:rPr>
        <w:t>ـ أسامة أحمد عباس زيني ،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w:t>
      </w:r>
    </w:p>
    <w:p>
      <w:pPr>
        <w:jc w:val="right"/>
        <w:bidi/>
      </w:pPr>
      <w:r>
        <w:rPr>
          <w:b w:val="0"/>
          <w:i w:val="0"/>
        </w:rPr>
        <w:t>ب ٥٤٣٩٩ جدة ٢١٥١٤</w:t>
      </w:r>
    </w:p>
    <w:p>
      <w:pPr>
        <w:jc w:val="right"/>
        <w:bidi/>
      </w:pPr>
      <w:r>
        <w:rPr>
          <w:b w:val="0"/>
          <w:i w:val="0"/>
        </w:rPr>
        <w:t>"شريك طرف أول"</w:t>
      </w:r>
    </w:p>
    <w:p>
      <w:pPr>
        <w:jc w:val="right"/>
        <w:bidi/>
      </w:pPr>
      <w:r>
        <w:rPr>
          <w:b w:val="0"/>
          <w:i w:val="0"/>
        </w:rPr>
        <w:t>٢ السادة / شركة أوزكو المحدودة - شركة ذات مسئولية محدودة . مسجل بالسجل التجاري لمدينة جدة تحت رقم ٤٠٣٠٠٧٧٤٦١ وتاريخ ١٤١١/٨/٣هـ ،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شريك طرف ثاني "</w:t>
      </w:r>
    </w:p>
    <w:p>
      <w:pPr>
        <w:jc w:val="right"/>
        <w:bidi/>
      </w:pPr>
      <w:r>
        <w:rPr>
          <w:b w:val="0"/>
          <w:i w:val="0"/>
        </w:rPr>
        <w:t>ثالثا : تعديل المادة (٦) من عقد التأسيس و الخاصة برأسمال الشركة لتصبح صياغتها بعد التعديل كما يلي : رأس المال : القاسية والاسلام بود حدد رأس مال الشركة بمبلغ ٥۰۰,۰۰۰ ريال خمسمائة ألف ريال سعودي مقسم الى ٥٠٠ حصة (خمسمائة حصة) نقدية متساوية القيمة قيمة كل حصة .... ريال (ألف) ريال) تم توزيعها على الشركاء كما يلي :-</w:t>
      </w:r>
    </w:p>
    <w:p>
      <w:pPr>
        <w:jc w:val="right"/>
        <w:bidi/>
      </w:pPr>
      <w:r>
        <w:rPr>
          <w:b w:val="0"/>
          <w:i w:val="0"/>
        </w:rPr>
        <w:t>ص.ب ٥٤٣٩٩ جدة ٢١٥١٤ - :هاتف ٦٠٦٥٣٤٨ فاكس: ٦٩٥٤٣١</w:t>
      </w:r>
    </w:p>
    <w:p>
      <w:pPr>
        <w:jc w:val="right"/>
        <w:bidi/>
      </w:pPr>
      <w:r>
        <w:rPr>
          <w:b w:val="0"/>
          <w:i w:val="0"/>
        </w:rPr>
        <w:t>P.O.Box 54399 Jeddah 21514-Tel: 6065348-Fax: 6065431</w:t>
      </w:r>
    </w:p>
    <w:p>
      <w:pPr>
        <w:jc w:val="right"/>
        <w:bidi/>
      </w:pPr>
      <w:r>
        <w:rPr>
          <w:b w:val="0"/>
          <w:i w:val="0"/>
        </w:rPr>
        <w:t>شركة أحمد زيني التجارية</w:t>
      </w:r>
    </w:p>
    <w:p>
      <w:pPr>
        <w:jc w:val="right"/>
        <w:bidi/>
      </w:pPr>
      <w:r>
        <w:rPr>
          <w:b w:val="0"/>
          <w:i w:val="0"/>
        </w:rPr>
        <w:t>ست: ٤۰۳۰۱۹۹۱۰۲</w:t>
      </w:r>
    </w:p>
    <w:p>
      <w:pPr>
        <w:jc w:val="right"/>
        <w:bidi/>
      </w:pPr>
      <w:r>
        <w:rPr>
          <w:b w:val="0"/>
          <w:i w:val="0"/>
        </w:rPr>
        <w:t>رأس المال: ٥۰۰.۰۰۰ ريال</w:t>
      </w:r>
    </w:p>
    <w:p>
      <w:pPr>
        <w:jc w:val="right"/>
        <w:bidi/>
      </w:pPr>
      <w:r>
        <w:rPr>
          <w:b w:val="0"/>
          <w:i w:val="0"/>
        </w:rPr>
        <w:t>اسم الشريك</w:t>
      </w:r>
    </w:p>
    <w:p>
      <w:pPr>
        <w:jc w:val="right"/>
        <w:bidi/>
      </w:pPr>
      <w:r>
        <w:rPr>
          <w:b w:val="0"/>
          <w:i w:val="0"/>
        </w:rPr>
        <w:t>۲</w:t>
      </w:r>
    </w:p>
    <w:p>
      <w:pPr>
        <w:jc w:val="right"/>
        <w:bidi/>
      </w:pPr>
      <w:r>
        <w:rPr>
          <w:b w:val="0"/>
          <w:i w:val="0"/>
        </w:rPr>
        <w:t>أسامة أحمد عباس زيني شركة أوركو</w:t>
      </w:r>
    </w:p>
    <w:p>
      <w:pPr>
        <w:jc w:val="right"/>
        <w:bidi/>
      </w:pPr>
      <w:r>
        <w:rPr>
          <w:b w:val="0"/>
          <w:i w:val="0"/>
        </w:rPr>
        <w:t>الاجمالي</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عدد الحصص</w:t>
      </w:r>
    </w:p>
    <w:p>
      <w:pPr>
        <w:jc w:val="right"/>
        <w:bidi/>
      </w:pPr>
      <w:r>
        <w:rPr>
          <w:b w:val="0"/>
          <w:i w:val="0"/>
        </w:rPr>
        <w:t>قيمة الحصة</w:t>
      </w:r>
    </w:p>
    <w:p>
      <w:pPr>
        <w:jc w:val="right"/>
        <w:bidi/>
      </w:pPr>
      <w:r>
        <w:rPr>
          <w:b w:val="0"/>
          <w:i w:val="0"/>
        </w:rPr>
        <w:t>مجموع قيمة</w:t>
      </w:r>
    </w:p>
    <w:p>
      <w:pPr>
        <w:jc w:val="right"/>
        <w:bidi/>
      </w:pPr>
      <w:r>
        <w:rPr>
          <w:b w:val="0"/>
          <w:i w:val="0"/>
        </w:rPr>
        <w:t>النسبة</w:t>
      </w:r>
    </w:p>
    <w:p>
      <w:pPr>
        <w:jc w:val="right"/>
        <w:bidi/>
      </w:pPr>
      <w:r>
        <w:rPr>
          <w:b w:val="0"/>
          <w:i w:val="0"/>
        </w:rPr>
        <w:t>النقدية</w:t>
      </w:r>
    </w:p>
    <w:p>
      <w:pPr>
        <w:jc w:val="right"/>
        <w:bidi/>
      </w:pPr>
      <w:r>
        <w:rPr>
          <w:b w:val="0"/>
          <w:i w:val="0"/>
        </w:rPr>
        <w:t>بالريال</w:t>
      </w:r>
    </w:p>
    <w:p>
      <w:pPr>
        <w:jc w:val="right"/>
        <w:bidi/>
      </w:pPr>
      <w:r>
        <w:rPr>
          <w:b w:val="0"/>
          <w:i w:val="0"/>
        </w:rPr>
        <w:t>الحصص بالريال</w:t>
      </w:r>
    </w:p>
    <w:p>
      <w:pPr>
        <w:jc w:val="right"/>
        <w:bidi/>
      </w:pPr>
      <w:r>
        <w:rPr>
          <w:b w:val="0"/>
          <w:i w:val="0"/>
        </w:rPr>
        <w:t>المئوية</w:t>
      </w:r>
    </w:p>
    <w:p>
      <w:pPr>
        <w:jc w:val="right"/>
        <w:bidi/>
      </w:pPr>
      <w:r>
        <w:rPr>
          <w:b w:val="0"/>
          <w:i w:val="0"/>
        </w:rPr>
        <w:t>٤٥٠,٠٠٠</w:t>
      </w:r>
    </w:p>
    <w:p>
      <w:pPr>
        <w:jc w:val="right"/>
        <w:bidi/>
      </w:pPr>
      <w:r>
        <w:rPr>
          <w:b w:val="0"/>
          <w:i w:val="0"/>
        </w:rPr>
        <w:t>۱۰۰۰</w:t>
      </w:r>
    </w:p>
    <w:p>
      <w:pPr>
        <w:jc w:val="right"/>
        <w:bidi/>
      </w:pPr>
      <w:r>
        <w:rPr>
          <w:b w:val="0"/>
          <w:i w:val="0"/>
        </w:rPr>
        <w:t>٤٥٠</w:t>
      </w:r>
    </w:p>
    <w:p>
      <w:pPr>
        <w:jc w:val="right"/>
        <w:bidi/>
      </w:pPr>
      <w:r>
        <w:rPr>
          <w:b w:val="0"/>
          <w:i w:val="0"/>
        </w:rPr>
        <w:t>۵۰۰۰۰</w:t>
      </w:r>
    </w:p>
    <w:p>
      <w:pPr>
        <w:jc w:val="right"/>
        <w:bidi/>
      </w:pPr>
      <w:r>
        <w:rPr>
          <w:b w:val="0"/>
          <w:i w:val="0"/>
        </w:rPr>
        <w:t>۱۰۰۰</w:t>
      </w:r>
    </w:p>
    <w:p>
      <w:pPr>
        <w:jc w:val="right"/>
        <w:bidi/>
      </w:pPr>
      <w:r>
        <w:rPr>
          <w:b w:val="0"/>
          <w:i w:val="0"/>
        </w:rPr>
        <w:t>٥٠</w:t>
      </w:r>
    </w:p>
    <w:p>
      <w:pPr>
        <w:jc w:val="right"/>
        <w:bidi/>
      </w:pPr>
      <w:r>
        <w:rPr>
          <w:b w:val="0"/>
          <w:i w:val="0"/>
        </w:rPr>
        <w:t>۵۰۰۰۰۰</w:t>
      </w:r>
    </w:p>
    <w:p>
      <w:pPr>
        <w:jc w:val="right"/>
        <w:bidi/>
      </w:pPr>
      <w:r>
        <w:rPr>
          <w:b w:val="0"/>
          <w:i w:val="0"/>
        </w:rPr>
        <w:t>۱۰۰۰</w:t>
      </w:r>
    </w:p>
    <w:p>
      <w:pPr>
        <w:jc w:val="right"/>
        <w:bidi/>
      </w:pPr>
      <w:r>
        <w:rPr>
          <w:b w:val="0"/>
          <w:i w:val="0"/>
        </w:rPr>
        <w:t>0..</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عند التأسيس. رابعاً : يقر الشريك الجديد بأنه قد اطلع على عقد التأسيس وملاحقه وأنه ملتزم بما ورد بهم خامساً : تبقى باقي مواد عقد التأسيس التي لم يشملها التعديل بهذا القرار كما هي عليه دون تعديل .</w:t>
      </w:r>
    </w:p>
    <w:p>
      <w:pPr>
        <w:jc w:val="right"/>
        <w:bidi/>
      </w:pPr>
      <w:r>
        <w:rPr>
          <w:b w:val="0"/>
          <w:i w:val="0"/>
        </w:rPr>
        <w:t>سادساً</w:t>
      </w:r>
    </w:p>
    <w:p>
      <w:pPr>
        <w:jc w:val="right"/>
        <w:bidi/>
      </w:pPr>
      <w:r>
        <w:rPr>
          <w:b w:val="0"/>
          <w:i w:val="0"/>
        </w:rPr>
        <w:t>حرر</w:t>
      </w:r>
    </w:p>
    <w:p>
      <w:pPr>
        <w:jc w:val="right"/>
        <w:bidi/>
      </w:pPr>
      <w:r>
        <w:rPr>
          <w:b w:val="0"/>
          <w:i w:val="0"/>
        </w:rPr>
        <w:t>هذا القرار من ٨ نسخ بيد كل طرف نسخة والنسخ الاخرى لاستخدامها في اجراءات الشهر والتسجيل النظامية والمفوض بها كل من السيد / جابر علا الله بن جبران ، السيد / عزت حلمي الشحتي سعوديين الجنسية مجتمعين</w:t>
      </w:r>
    </w:p>
    <w:p>
      <w:pPr>
        <w:jc w:val="right"/>
        <w:bidi/>
      </w:pPr>
      <w:r>
        <w:rPr>
          <w:b w:val="0"/>
          <w:i w:val="0"/>
        </w:rPr>
        <w:t>أو منفردين</w:t>
      </w:r>
    </w:p>
    <w:p>
      <w:pPr>
        <w:jc w:val="right"/>
        <w:bidi/>
      </w:pPr>
      <w:r>
        <w:rPr>
          <w:b w:val="0"/>
          <w:i w:val="0"/>
        </w:rPr>
        <w:t>والله ولي التوفيق</w:t>
      </w:r>
    </w:p>
    <w:p>
      <w:pPr>
        <w:jc w:val="right"/>
        <w:bidi/>
      </w:pPr>
      <w:r>
        <w:rPr>
          <w:b w:val="0"/>
          <w:i w:val="0"/>
        </w:rPr>
        <w:t>666</w:t>
      </w:r>
    </w:p>
    <w:p>
      <w:pPr>
        <w:jc w:val="right"/>
        <w:bidi/>
      </w:pPr>
      <w:r>
        <w:rPr>
          <w:b w:val="0"/>
          <w:i w:val="0"/>
        </w:rPr>
        <w:t>الطرف الثاني المتنازل :</w:t>
      </w:r>
    </w:p>
    <w:p>
      <w:pPr>
        <w:jc w:val="right"/>
        <w:bidi/>
      </w:pPr>
      <w:r>
        <w:rPr>
          <w:b w:val="0"/>
          <w:i w:val="0"/>
        </w:rPr>
        <w:t>\- عدنان أحمد عباس زيني</w:t>
      </w:r>
    </w:p>
    <w:p>
      <w:pPr>
        <w:jc w:val="right"/>
        <w:bidi/>
      </w:pPr>
      <w:r>
        <w:rPr>
          <w:b w:val="0"/>
          <w:i w:val="0"/>
        </w:rPr>
        <w:t>الاسم : شركة أحمد زيني وأولاده (ويمثلها الشركاء بأنفسهم)</w:t>
      </w:r>
    </w:p>
    <w:p>
      <w:pPr>
        <w:jc w:val="right"/>
        <w:bidi/>
      </w:pPr>
      <w:r>
        <w:rPr>
          <w:b w:val="0"/>
          <w:i w:val="0"/>
        </w:rPr>
        <w:t>1 شركة أحمد زيني التجارية</w:t>
      </w:r>
    </w:p>
    <w:p>
      <w:pPr>
        <w:jc w:val="right"/>
        <w:bidi/>
      </w:pPr>
      <w:r>
        <w:rPr>
          <w:b w:val="0"/>
          <w:i w:val="0"/>
        </w:rPr>
        <w:t>التوقيع :</w:t>
      </w:r>
    </w:p>
    <w:p>
      <w:pPr>
        <w:jc w:val="right"/>
        <w:bidi/>
      </w:pPr>
      <w:r>
        <w:rPr>
          <w:b w:val="0"/>
          <w:i w:val="0"/>
        </w:rPr>
        <w:t>توقع أن</w:t>
      </w:r>
    </w:p>
    <w:p>
      <w:pPr>
        <w:jc w:val="right"/>
        <w:bidi/>
      </w:pPr>
      <w:r>
        <w:rPr>
          <w:b w:val="0"/>
          <w:i w:val="0"/>
        </w:rPr>
        <w:t>شركة أوزكو المحدودة</w:t>
      </w:r>
    </w:p>
    <w:p>
      <w:pPr>
        <w:jc w:val="right"/>
        <w:bidi/>
      </w:pPr>
      <w:r>
        <w:rPr>
          <w:b w:val="0"/>
          <w:i w:val="0"/>
        </w:rPr>
        <w:t>التوقيع با</w:t>
      </w:r>
    </w:p>
    <w:p>
      <w:pPr>
        <w:jc w:val="right"/>
        <w:bidi/>
      </w:pPr>
      <w:r>
        <w:rPr>
          <w:b w:val="0"/>
          <w:i w:val="0"/>
        </w:rPr>
        <w:t>ه ـ فيصل غازي أحمد زيني</w:t>
      </w:r>
    </w:p>
    <w:p>
      <w:pPr>
        <w:jc w:val="right"/>
        <w:bidi/>
      </w:pPr>
      <w:r>
        <w:rPr>
          <w:b w:val="0"/>
          <w:i w:val="0"/>
        </w:rPr>
        <w:t>التوقيع :</w:t>
      </w:r>
    </w:p>
    <w:p>
      <w:pPr>
        <w:jc w:val="right"/>
        <w:bidi/>
      </w:pPr>
      <w:r>
        <w:rPr>
          <w:b w:val="0"/>
          <w:i w:val="0"/>
        </w:rPr>
        <w:t>الطرف الأول</w:t>
      </w:r>
    </w:p>
    <w:p>
      <w:pPr>
        <w:jc w:val="right"/>
        <w:bidi/>
      </w:pPr>
      <w:r>
        <w:rPr>
          <w:b w:val="0"/>
          <w:i w:val="0"/>
        </w:rPr>
        <w:t>الاسم / أسامة أحمد عباس زيني</w:t>
      </w:r>
    </w:p>
    <w:p>
      <w:pPr>
        <w:jc w:val="right"/>
        <w:bidi/>
      </w:pPr>
      <w:r>
        <w:rPr>
          <w:b w:val="0"/>
          <w:i w:val="0"/>
        </w:rPr>
        <w:t>التوقيع /</w:t>
      </w:r>
    </w:p>
    <w:p>
      <w:pPr>
        <w:jc w:val="right"/>
        <w:bidi/>
      </w:pPr>
      <w:r>
        <w:rPr>
          <w:b w:val="0"/>
          <w:i w:val="0"/>
        </w:rPr>
        <w:t>ص.ب ٥٤٣٩٩ جدة ۲۱٥١٤ - :هاتف : ٦٠٦٥٣٤٨ - فاكس: ٦٠٦٥٤٣١</w:t>
      </w:r>
    </w:p>
    <w:p>
      <w:pPr>
        <w:jc w:val="right"/>
        <w:bidi/>
      </w:pPr>
      <w:r>
        <w:rPr>
          <w:b w:val="0"/>
          <w:i w:val="0"/>
        </w:rPr>
        <w:t>\- طلال غازي أحمد زيني</w:t>
      </w:r>
    </w:p>
    <w:p>
      <w:pPr>
        <w:jc w:val="right"/>
        <w:bidi/>
      </w:pPr>
      <w:r>
        <w:rPr>
          <w:b w:val="0"/>
          <w:i w:val="0"/>
        </w:rPr>
        <w:t>التوقيع :</w:t>
      </w:r>
    </w:p>
    <w:p>
      <w:pPr>
        <w:jc w:val="right"/>
        <w:bidi/>
      </w:pPr>
      <w:r>
        <w:rPr>
          <w:b w:val="0"/>
          <w:i w:val="0"/>
        </w:rPr>
        <w:t>\- غدير غازي أحمد زيني</w:t>
      </w:r>
    </w:p>
    <w:p>
      <w:pPr>
        <w:jc w:val="right"/>
        <w:bidi/>
      </w:pPr>
      <w:r>
        <w:rPr>
          <w:b w:val="0"/>
          <w:i w:val="0"/>
        </w:rPr>
        <w:t>:</w:t>
      </w:r>
    </w:p>
    <w:p>
      <w:pPr>
        <w:jc w:val="right"/>
        <w:bidi/>
      </w:pPr>
      <w:r>
        <w:rPr>
          <w:b w:val="0"/>
          <w:i w:val="0"/>
        </w:rPr>
        <w:t>التوقع ان</w:t>
      </w:r>
    </w:p>
    <w:p>
      <w:pPr>
        <w:jc w:val="right"/>
        <w:bidi/>
      </w:pPr>
      <w:r>
        <w:rPr>
          <w:b w:val="0"/>
          <w:i w:val="0"/>
        </w:rPr>
        <w:t>الطرف الثاني (الشريك الجديد)</w:t>
      </w:r>
    </w:p>
    <w:p>
      <w:pPr>
        <w:jc w:val="right"/>
        <w:bidi/>
      </w:pPr>
      <w:r>
        <w:rPr>
          <w:b w:val="0"/>
          <w:i w:val="0"/>
        </w:rPr>
        <w:t>الاسم / شركة أوزكو المحدودة</w:t>
      </w:r>
    </w:p>
    <w:p>
      <w:pPr>
        <w:jc w:val="right"/>
        <w:bidi/>
      </w:pPr>
      <w:r>
        <w:rPr>
          <w:b w:val="0"/>
          <w:i w:val="0"/>
        </w:rPr>
        <w:t>التوقيع / نقد</w:t>
      </w:r>
    </w:p>
    <w:p>
      <w:pPr>
        <w:jc w:val="right"/>
        <w:bidi/>
      </w:pPr>
      <w:r>
        <w:rPr>
          <w:b w:val="0"/>
          <w:i w:val="0"/>
        </w:rPr>
        <w:t>P.O.Box 54399 Jeddah 21514-Tel: 6065348-Fax: 6065431</w:t>
      </w:r>
    </w:p>
    <w:p>
      <w:pPr>
        <w:jc w:val="right"/>
        <w:bidi/>
      </w:pPr>
      <w:r>
        <w:rPr>
          <w:b w:val="0"/>
          <w:i w:val="0"/>
        </w:rPr>
        <w:t>وزارة العدل</w:t>
      </w:r>
    </w:p>
    <w:p>
      <w:pPr>
        <w:jc w:val="right"/>
        <w:bidi/>
      </w:pPr>
      <w:r>
        <w:rPr>
          <w:b w:val="0"/>
          <w:i w:val="0"/>
        </w:rPr>
        <w:t>قسم توثيق العترة.</w:t>
      </w:r>
    </w:p>
    <w:p>
      <w:pPr>
        <w:jc w:val="right"/>
        <w:bidi/>
      </w:pPr>
      <w:r>
        <w:rPr>
          <w:b w:val="0"/>
          <w:i w:val="0"/>
        </w:rPr>
        <w:t>الحمد لله وحده والصلاه والسلام من لا نبي بعده وبعد ،</w:t>
      </w:r>
    </w:p>
    <w:p>
      <w:pPr>
        <w:jc w:val="right"/>
        <w:bidi/>
      </w:pPr>
      <w:r>
        <w:rPr>
          <w:b w:val="0"/>
          <w:i w:val="0"/>
        </w:rPr>
        <w:t>هذا العرار</w:t>
      </w:r>
    </w:p>
    <w:p>
      <w:pPr>
        <w:jc w:val="right"/>
        <w:bidi/>
      </w:pPr>
      <w:r>
        <w:rPr>
          <w:b w:val="0"/>
          <w:i w:val="0"/>
        </w:rPr>
        <w:t>جرى تسجيل وتوثيق بسجل عقود الشركات تحت الرقم.</w:t>
      </w:r>
    </w:p>
    <w:p>
      <w:pPr>
        <w:jc w:val="right"/>
        <w:bidi/>
      </w:pPr>
      <w:r>
        <w:rPr>
          <w:b w:val="0"/>
          <w:i w:val="0"/>
        </w:rPr>
        <w:t>مجلد ٤/٩ وتاريخ ١٠ صحيفة ٨٢ وذلك بحضور واقرار الأطراف المعنية وعلية جري التوثيق والتصديق منا تحريراً في</w:t>
      </w:r>
    </w:p>
    <w:p>
      <w:pPr>
        <w:jc w:val="right"/>
        <w:bidi/>
      </w:pPr>
      <w:r>
        <w:rPr>
          <w:b w:val="0"/>
          <w:i w:val="0"/>
        </w:rPr>
        <w:t>وصلى الله على نبينا محمد وآله وصحبه اجمعين. كاتب عدل الغرفة التجارية الصناعية لكم</w:t>
      </w:r>
    </w:p>
    <w:p>
      <w:pPr>
        <w:jc w:val="right"/>
        <w:bidi/>
      </w:pPr>
      <w:r>
        <w:rPr>
          <w:b w:val="0"/>
          <w:i w:val="0"/>
        </w:rPr>
        <w:t>عبد الله بن مسفر الق</w:t>
      </w:r>
    </w:p>
    <w:p>
      <w:pPr>
        <w:jc w:val="right"/>
        <w:bidi/>
      </w:pPr>
      <w:r>
        <w:rPr>
          <w:b w:val="0"/>
          <w:i w:val="0"/>
        </w:rPr>
        <w:t>وزارة العدل</w:t>
      </w:r>
    </w:p>
    <w:p>
      <w:pPr>
        <w:jc w:val="right"/>
        <w:bidi/>
      </w:pPr>
      <w:r>
        <w:rPr>
          <w:b w:val="0"/>
          <w:i w:val="0"/>
        </w:rPr>
        <w:t>رفة التجاريةية بمحافظة جدة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