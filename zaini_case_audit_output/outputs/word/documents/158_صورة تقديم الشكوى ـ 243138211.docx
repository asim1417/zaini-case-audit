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الشكوى ـ 243138211</w:t>
      </w:r>
    </w:p>
    <w:p>
      <w:pPr>
        <w:jc w:val="right"/>
        <w:bidi/>
      </w:pPr>
      <w:r>
        <w:rPr>
          <w:b w:val="0"/>
          <w:i/>
          <w:color w:val="555555"/>
        </w:rPr>
        <w:t>الرقم: 158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https://drive.google.com/file/d/1GZX5AgsAuYugwfgVC3f28vRrhZwFV1lF/view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ةيسيئرلا ةحفصلا ةينوتركللإا ىوكشلا ةمدخ ةيسيئرلا ةحفصلا ó°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ةساردلا ديق بلطلا ó°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1446/04/27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رقم طلب التنفيذ</w:t>
      </w:r>
    </w:p>
    <w:p>
      <w:pPr>
        <w:jc w:val="right"/>
        <w:bidi/>
      </w:pPr>
      <w:r>
        <w:rPr>
          <w:b w:val="0"/>
          <w:i w:val="0"/>
        </w:rPr>
        <w:t>401024200266155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243138211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مكحلا ميلست خي رات</w:t>
      </w:r>
    </w:p>
    <w:p>
      <w:pPr>
        <w:jc w:val="right"/>
        <w:bidi/>
      </w:pPr>
      <w:r>
        <w:rPr>
          <w:b w:val="0"/>
          <w:i w:val="0"/>
        </w:rPr>
        <w:t>1445/01/01 ó°3⁄4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مكحلاب قطنلا خي رات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لاوجلا مقر</w:t>
      </w:r>
    </w:p>
    <w:p>
      <w:pPr>
        <w:jc w:val="right"/>
        <w:bidi/>
      </w:pPr>
      <w:r>
        <w:rPr>
          <w:b w:val="0"/>
          <w:i w:val="0"/>
        </w:rPr>
        <w:t>0556355663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سابع نب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ةيسنجلا</w:t>
      </w:r>
    </w:p>
    <w:p>
      <w:pPr>
        <w:jc w:val="right"/>
        <w:bidi/>
      </w:pPr>
      <w:r>
        <w:rPr>
          <w:b w:val="0"/>
          <w:i w:val="0"/>
        </w:rPr>
        <w:t>ةيدوعسلا ةيبرعلا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\* ىوكشلا فصو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1008017301</w:t>
      </w:r>
    </w:p>
    <w:p>
      <w:pPr>
        <w:jc w:val="right"/>
        <w:bidi/>
      </w:pPr>
      <w:r>
        <w:rPr>
          <w:b w:val="0"/>
          <w:i w:val="0"/>
        </w:rPr>
        <w:t>سييئرلا فينصتلا</w:t>
      </w:r>
    </w:p>
    <w:p>
      <w:pPr>
        <w:jc w:val="right"/>
        <w:bidi/>
      </w:pPr>
      <w:r>
        <w:rPr>
          <w:b w:val="0"/>
          <w:i w:val="0"/>
        </w:rPr>
        <w:t>ماكحلأا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هماسأ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°ó إنشاء طلب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\* بلطلا ةفلاخملا في رظنلا ó° 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&lt;https://complaints.scj.gov.sa/&gt;</w:t>
        <w:br/>
        <w:t>&lt;https://complaints.scj.gov.sa/&gt;</w:t>
        <w:br/>
        <w:t>&lt;https://complaints.scj.gov.sa/&gt;</w:t>
        <w:br/>
        <w:t>&lt;https://complaints.scj.gov.sa/profile&gt;</w:t>
        <w:br/>
        <w:t>&lt;https://www.scj.gov.sa/#contact&gt;</w:t>
        <w:br/>
        <w:t>&lt;https://complaints.scj.gov.sa/&gt;</w:t>
        <w:br/>
        <w:t>&lt;https://complaints.scj.gov.sa/profile&gt;</w:t>
        <w:br/>
        <w:t>&lt;https://www.scj.gov.sa/#contact&gt;</w:t>
        <w:br/>
        <w:t>&lt;https://complaints.scj.gov.sa/'/'&gt;</w:t>
        <w:br/>
        <w:t>&lt;https://www.scj.gov.sa/#contact&gt;</w:t>
        <w:br/>
        <w:t>&lt;https://complaints.scj.gov.sa/'/'&gt;</w:t>
        <w:br/>
        <w:t>&lt;https://complaints.scj.gov.sa/&gt;</w:t>
        <w:br/>
        <w:t>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