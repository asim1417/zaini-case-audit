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شكوى أسامة أحمد زيني ـ دعوى رقم 42824717.pdf</w:t>
      </w:r>
    </w:p>
    <w:p>
      <w:pPr>
        <w:jc w:val="right"/>
        <w:bidi/>
      </w:pPr>
      <w:r>
        <w:rPr>
          <w:b w:val="0"/>
          <w:i/>
          <w:color w:val="555555"/>
        </w:rPr>
        <w:t>الرقم: 180 | النوع: شكوى | التاريخ: 2023-11-14 | القسم: ي. مرفقات خطاب شكوى وزير العدل الأولى والثانية (21 ملفاً)</w:t>
      </w:r>
    </w:p>
    <w:p>
      <w:pPr>
        <w:jc w:val="right"/>
        <w:bidi/>
      </w:pPr>
      <w:r>
        <w:rPr>
          <w:b w:val="0"/>
          <w:i/>
          <w:color w:val="0563C1"/>
        </w:rPr>
        <w:t>الرابط: https://drive.google.com/file/d/1Q4crAIAFGew59sPpG3gnf9zMpxmWasTZ/view?usp=drivesdk</w:t>
      </w:r>
    </w:p>
    <w:p>
      <w:pPr>
        <w:jc w:val="right"/>
        <w:bidi/>
      </w:pPr>
      <w:r>
        <w:rPr>
          <w:b w:val="0"/>
          <w:i/>
        </w:rPr>
        <w:t>[مخرج آلي / Script Output - سماوي]  [مخرج آلي يحتاج مراجعة بشرية - وردي]</w:t>
      </w:r>
    </w:p>
    <w:p>
      <w:pPr>
        <w:jc w:val="right"/>
        <w:bidi/>
      </w:pPr>
      <w:r>
        <w:rPr>
          <w:b w:val="0"/>
          <w:i/>
          <w:color w:val="C00000"/>
        </w:rPr>
        <w:t>[نص ممسوح OCR صُحِّح ترتيبه آلياً — قد يحتوي أخطاء طفيفة]</w:t>
      </w:r>
    </w:p>
    <w:p/>
    <w:p>
      <w:pPr>
        <w:jc w:val="right"/>
        <w:bidi/>
      </w:pPr>
      <w:r>
        <w:rPr>
          <w:b w:val="0"/>
          <w:i w:val="0"/>
        </w:rPr>
        <w:t>الساعة احمد رزيني</w:t>
      </w:r>
    </w:p>
    <w:p>
      <w:pPr>
        <w:jc w:val="right"/>
        <w:bidi/>
      </w:pPr>
      <w:r>
        <w:rPr>
          <w:b w:val="0"/>
          <w:i w:val="0"/>
        </w:rPr>
        <w:t>التاريخ: 1445/04/30هـ</w:t>
      </w:r>
    </w:p>
    <w:p>
      <w:pPr>
        <w:jc w:val="right"/>
        <w:bidi/>
      </w:pPr>
      <w:r>
        <w:rPr>
          <w:b w:val="0"/>
          <w:i w:val="0"/>
        </w:rPr>
        <w:t>بسم الله الرحمن الرحيم</w:t>
      </w:r>
    </w:p>
    <w:p>
      <w:pPr>
        <w:jc w:val="right"/>
        <w:bidi/>
      </w:pPr>
      <w:r>
        <w:rPr>
          <w:b w:val="0"/>
          <w:i w:val="0"/>
        </w:rPr>
        <w:t>Ossama A. Zainy</w:t>
      </w:r>
    </w:p>
    <w:p>
      <w:pPr>
        <w:jc w:val="right"/>
        <w:bidi/>
      </w:pPr>
      <w:r>
        <w:rPr>
          <w:b w:val="0"/>
          <w:i w:val="0"/>
        </w:rPr>
        <w:t>معالي الدكتور/ وليد بن محمد الصمعاني وزير العدل ورئيس المجلس الأعلى للقضاء سلمه الله</w:t>
      </w:r>
    </w:p>
    <w:p>
      <w:pPr>
        <w:jc w:val="right"/>
        <w:bidi/>
      </w:pPr>
      <w:r>
        <w:rPr>
          <w:b w:val="0"/>
          <w:i w:val="0"/>
        </w:rPr>
        <w:t>السلام عليكم ورحمة الله وبركاته .. وبعد:</w:t>
      </w:r>
    </w:p>
    <w:p>
      <w:pPr>
        <w:jc w:val="right"/>
        <w:bidi/>
      </w:pPr>
      <w:r>
        <w:rPr>
          <w:b w:val="0"/>
          <w:i w:val="0"/>
        </w:rPr>
        <w:t>الموضوع / شكوى ضد رئيس وأعضاء دائرة الاستئناف الثانية بالمحكمة التجارية بجدة الصادر عنها صك الحكم رقم ( 4530241622) وتاريخ 1445/03/13هـ في القضية رقم ( 42824717)</w:t>
      </w:r>
    </w:p>
    <w:p>
      <w:pPr>
        <w:jc w:val="right"/>
        <w:bidi/>
      </w:pPr>
      <w:r>
        <w:rPr>
          <w:b w:val="0"/>
          <w:i w:val="0"/>
        </w:rPr>
        <w:t>أتقدم بشكواي هذه لمعاليكم الكريم ، حيث تعرضت لظلم كبير بسبب عدم قيام دائرة الاستئناف الثانية بالمحكمة التجارية بجدة بدورها النظامي والشرعي، وتأثرت بمزاعم خصمي وتلفيقاته، مما أثر على حكمها والظاهر فيه إهدار حقي في الدفاع وعدم الاستجابة لأوجه اعتراضي على حكم أول درجة، وجاء حكمها أشبه بالقضاء بالعلم الشخصي، في غياب واضح لإعمال نظام الإثبات ونظام المحاكم التجارية، مما ترتب عليه تمكين خصمي من الاستيلاء دون وجه حق على ما يجاوز 120,000,000, مائة وعشرون مليون ريال دون وجه حق ، واتخاذ إجراءات التنفيذ ضدي، بعد أن استفاد من حكم مخالف لأحكام النظام و الشريعة الإسلامية و للمستقر عليه من مبادئ قضائية.</w:t>
      </w:r>
    </w:p>
    <w:p>
      <w:pPr>
        <w:jc w:val="right"/>
        <w:bidi/>
      </w:pPr>
      <w:r>
        <w:rPr>
          <w:b w:val="0"/>
          <w:i w:val="0"/>
        </w:rPr>
        <w:t>وتتلخص شكواي في الآتي:</w:t>
      </w:r>
    </w:p>
    <w:p>
      <w:pPr>
        <w:jc w:val="right"/>
        <w:bidi/>
      </w:pPr>
      <w:r>
        <w:rPr>
          <w:b w:val="0"/>
          <w:i w:val="0"/>
        </w:rPr>
        <w:t>\-1- أن والدي المرحوم أحمد عباس زيني باع لي حصته في شركة أحمد عباس زيني التجارية والبالغة (90%) من الحصص بمبلغ مائة وعشرون مليون ريال على النحو الوارد بالعقد المؤرخ في 1431/09/20ه واستلم الثمن والذي يتمثل جزء منه في شيكات لحسابه الشخصي، والجزء الآخر ديون تم سدادها عن الوالد للبنوك، والجزء الأخير مستحقات خاصة ورواتب لي عن إدارة الشركة، وبحسب العادة في كافة قرارات الشركاء في الشركة تم تدوين سعر الشراء في قرار الشركاء بأنه بالقيمة الاسمية. وهذا بعلم ورضا كافة الشركاء في الشركة ومنهم المدعي (عدنان) والذي تنازل لي أيضاً عن نصيبه في شركة أحمد عباس زيني وأولاده بثمن يجاوز 170 مليون وقبضها كاملة، وتم تدوين سعر الشراء في قرار الشركاء بأنه بالقيمة الاسمية. 2- أقام المدعي عدنان أحمد عباس زيني دعوى ضدي بعد أن استغل والدتي ودلّس عليها؛ ليتمكن من تحرير وكالة على إثرها أقام دعوى باسمه واسمها بزعم على غير الحقيقة بأنني اشتريت من والدي حال حياته، حصته في شركة</w:t>
      </w:r>
    </w:p>
    <w:p>
      <w:pPr>
        <w:jc w:val="right"/>
        <w:bidi/>
      </w:pPr>
      <w:r>
        <w:rPr>
          <w:b w:val="0"/>
          <w:i w:val="0"/>
        </w:rPr>
        <w:t>أحمد عباس زيني التجارية بثمن تافه وطالب هو ووالدتي بصفتهم الورثة بفرق الثمن تأسيساً على الغبن. -3 في سبيل التأثير على الدائرة تقدم المدعي عن والدتي - التي لم تعلم شيئاً عن القضية وسببها- و مارس الغش على المحكمة مما تسبب في خلط الأوراق وعدم اتضاح الصورة؛ فجاء حكم الدرجة الأولى وحكم الاستئناف المؤيد له مبنياً على اجتهاد معيب و تكييف ووصف غير سليم، وواضح فيه التأثير النفسي على المحكمة، إذ خرجت الدائرة عن حجية المستندات المكتوبة والموثقة والإقرارات الصادرة من المدعي نفسه، وعن الأصول المرعية والثابت بالأوراق</w:t>
      </w:r>
    </w:p>
    <w:p>
      <w:pPr>
        <w:jc w:val="right"/>
        <w:bidi/>
      </w:pPr>
      <w:r>
        <w:rPr>
          <w:b w:val="0"/>
          <w:i w:val="0"/>
        </w:rPr>
        <w:t>1</w:t>
      </w:r>
    </w:p>
    <w:p>
      <w:pPr>
        <w:jc w:val="right"/>
        <w:bidi/>
      </w:pPr>
      <w:r>
        <w:rPr>
          <w:b w:val="0"/>
          <w:i w:val="0"/>
        </w:rPr>
        <w:t>اسامة احمد زيني</w:t>
      </w:r>
    </w:p>
    <w:p>
      <w:pPr>
        <w:jc w:val="right"/>
        <w:bidi/>
      </w:pPr>
      <w:r>
        <w:rPr>
          <w:b w:val="0"/>
          <w:i w:val="0"/>
        </w:rPr>
        <w:t>بسم الله الرحمن الرحيم</w:t>
      </w:r>
    </w:p>
    <w:p>
      <w:pPr>
        <w:jc w:val="right"/>
        <w:bidi/>
      </w:pPr>
      <w:r>
        <w:rPr>
          <w:b w:val="0"/>
          <w:i w:val="0"/>
        </w:rPr>
        <w:t>Ossama A. Zainy</w:t>
      </w:r>
    </w:p>
    <w:p>
      <w:pPr>
        <w:jc w:val="right"/>
        <w:bidi/>
      </w:pPr>
      <w:r>
        <w:rPr>
          <w:b w:val="0"/>
          <w:i w:val="0"/>
        </w:rPr>
        <w:t>والبينات، ولجأت في تسبيب حكمها إلى القرائن واستبعدت كل دفوعي وأسباب اعتراضي بحجة الاضطراب في</w:t>
      </w:r>
    </w:p>
    <w:p>
      <w:pPr>
        <w:jc w:val="right"/>
        <w:bidi/>
      </w:pPr>
      <w:r>
        <w:rPr>
          <w:b w:val="0"/>
          <w:i w:val="0"/>
        </w:rPr>
        <w:t>!\!\ عوفدلا</w:t>
      </w:r>
    </w:p>
    <w:p>
      <w:pPr>
        <w:jc w:val="right"/>
        <w:bidi/>
      </w:pPr>
      <w:r>
        <w:rPr>
          <w:b w:val="0"/>
          <w:i w:val="0"/>
        </w:rPr>
        <w:t>وبالنظر لحكم الاستئناف والأسباب التي بني عليها يلاحظ معاليكم أن أصحاب الفضيلة لم يشبعوا القضية بحثاً واستقصاء</w:t>
      </w:r>
    </w:p>
    <w:p>
      <w:pPr>
        <w:jc w:val="right"/>
        <w:bidi/>
      </w:pPr>
      <w:r>
        <w:rPr>
          <w:b w:val="0"/>
          <w:i w:val="0"/>
        </w:rPr>
        <w:t>ولم ينظروا لحجم الضرر الواقع علي وكان في هذا الحكم إعانة للظالم على ظلمه وإهدار حقوق الآدميين – سيما وقد أرفقت البينات والمستندات الموثقة التي تؤكد صحة البيع وانتفاء الغبن ومن أهم مواطن الخلل الذي عاب على حكم الاستئناف الصادر بناء على تحيز وعدم حياد ترتب عليه ضرر عظيم وظلم متحقق ما يلي: أولاً: أخطأ الحكم في تكييف الواقعة ووصفها وصفًا غير سليم؛ فالواقعة محل النزاع كما جاء في طلب المدعين هي الغبن في البيع ثم طلب بطلان البيع، وهذا تناقض لم تحسمه محكمة أول درجة وسايرتها محكمة الاستئناف، بل زادت عليها واستكملت مسلسل التناقضات الواردة بصك الحكم؛ إذ تارة تصف الدعوى بأنها مطالبة بقيمة حصة مورث المدعين المبيعة، وتارة تصفها بأنها دعوى غبن فاحش في قيمة بيع الحصص، ثم في نهاية تسبيبها تأتي بأمر غريب وهو الالتفات عن الجزء المتيقن سدادة وفاء لثمن الحصة والثابت بشيكات مصرفية ومنها شيك بمبلغ 450,000 ريال (أربعمائة وخمسين ألف ريال ) برقم ( 000844) وتاريخ 2010/10/04 على حساب مورث المدعين في بنك سامبا معللة إهدار حجيته بقولها : أن المدعى عليه لم يعمد عليه في السداد واضطرب في دفوعه في السداد \!\! )، كما أهدرت ما قدمته كقرينة على سداد ديون على المورث، وجزء من قيمة البيع بحسب الاتفاق، وهما شيكان مجموعهما مبلغ 6 مليون ريال، وكان رد الدائرة عليهم بأن الصور غير واضحة، ورفضت مخاطبة البنك المركزي\!\! ثانياً: أخطأ الحكم في تطبيق أحكام النظام والمستقر عليه قضاء، وجاء متأثراً بمزاعم المدعى غير الصحيحة، إذ جاء تسبيب الحكم مضطرباً متجهاً في مسار واحد وهو أن ما يزعمه المدعي هو الصدق، وما يدفع به المدعى عليه غير صحيح ، وهذا أقرب للقضاء بالعلم الشخصي وغياب عن الحياد الموضوعي، ونظراً لتأثر المحكمة فقد غاب عنها إعمال نصوص نظام الإثبات واضحة الدلالة، فاتجهت المحكمة في قضائها إلى القرائن الغير معتبرة، ونتيجة ما سبق الإشارة إليه، فقد خالفت المحكمة نظام الإثبات؛ ودليل ذلك ما يلي: 1- خالف الحكم المادة (3) من نظام الإثبات والتي أكدت على أن البينة لإثبات خلاف الظاهر وأن الثابت بالبرهان كالثابت بالعيان؛ إذ تقدمت بالبينة على صحة عقد بيع الحصة وقرار الشركاء بما يفيد المخالصة التامة والنهائية وإبراء الذمة الموثق بوزارة التجارة ومن ثم اكتساب المحرر للحجية وأهدرت الدائرة ذلك. 2 خالف الحكم المادة (21) من نظام الإثبات إذ تقدمت بطلب استجواب المدعية الثانية وردت المحكمة الطلب واسترسلت في تسبيب رفضها بعبارات فضفاضه للتدليل على سلطتها الجوازية، بل واكتفت بأنها استمعت لتسجيل منسوب للمدعية الوالدة، ولم تقم بتفريغه لا في محضر الضبط أو في صك الحكم، واستنتجت مضمونها بدون توضيح. 3 - خالف الحكم المادة (1/85) من نظام الإثبات إذ أسس تسبيبه على قرائن غير معتبره و لا أساس لها من الصحة وخالف نص النظام الذي قيد قاضي الدعوى في استعمال القرائن بما يجوز إثباته بالشهادة.</w:t>
      </w:r>
    </w:p>
    <w:p>
      <w:pPr>
        <w:jc w:val="right"/>
        <w:bidi/>
      </w:pPr>
      <w:r>
        <w:rPr>
          <w:b w:val="0"/>
          <w:i w:val="0"/>
        </w:rPr>
        <w:t>2</w:t>
      </w:r>
    </w:p>
    <w:p>
      <w:pPr>
        <w:jc w:val="right"/>
        <w:bidi/>
      </w:pPr>
      <w:r>
        <w:rPr>
          <w:b w:val="0"/>
          <w:i w:val="0"/>
        </w:rPr>
        <w:t>الساعة احمر زيني</w:t>
      </w:r>
    </w:p>
    <w:p>
      <w:pPr>
        <w:jc w:val="right"/>
        <w:bidi/>
      </w:pPr>
      <w:r>
        <w:rPr>
          <w:b w:val="0"/>
          <w:i w:val="0"/>
        </w:rPr>
        <w:t>بسم الله الرحمن الرحيم</w:t>
      </w:r>
    </w:p>
    <w:p>
      <w:pPr>
        <w:jc w:val="right"/>
        <w:bidi/>
      </w:pPr>
      <w:r>
        <w:rPr>
          <w:b w:val="0"/>
          <w:i w:val="0"/>
        </w:rPr>
        <w:t>Ossama A. Zainy</w:t>
      </w:r>
    </w:p>
    <w:p>
      <w:pPr>
        <w:jc w:val="right"/>
        <w:bidi/>
      </w:pPr>
      <w:r>
        <w:rPr>
          <w:b w:val="0"/>
          <w:i w:val="0"/>
        </w:rPr>
        <w:t>4 - خالف الحكم المواد (88-90) من نظام الإثبات والتي تناولت الإثبات بالعادة، وقد قدمت ما يثبت العادة والتي جرت على أن يدون في قرارات الشركاء بتخارجهم أن البيع بالقيمة الاسمية، وقدمت هذه القرارات، و منها ما هو سابق ومنها ما هو لاحق على واقعة البيع، مما يؤكد صحة التمسك بالعادة وأغفل الحكم ذلك. 5- خالف الحكم المبدأ القضائي أن الأصل أن تتصدى محكمة الموضوع لأي دفع جوهري في الدعوى، والذي لو صح لتغير به وجه الحكم في الدعوى، ومتى أغفل الحكم ذلك فإنه يكون معيباً بقصور في التسبيب ويتعين نقضه</w:t>
      </w:r>
    </w:p>
    <w:p>
      <w:pPr>
        <w:jc w:val="right"/>
        <w:bidi/>
      </w:pPr>
      <w:r>
        <w:rPr>
          <w:b w:val="0"/>
          <w:i w:val="0"/>
        </w:rPr>
        <w:t>والمبدأ القضائي القضائي: أن الظاهر معتبر ما لم يطرأ ما يرده بيقين ولا يعدل عنه إلا لحجة سالمة من الرد). 6- استبعدت محكمة الاستئناف الدفوع الجوهرية بصحة العقد والثمن الفعلي المتفق عليه وهو (120) مليون ريال) وآلية السداد الواردة في العقد، واستأنست في ذلك بحجة أن هناك حكم قضائي صدر بثبوت الولاية على المورث لقصور عقلى واعتبرته قرينة ليس على الغبن وإنما على عدم سداد أي ثمن ؟\!\! وهذا اجتهاد غريب من الدائرة ومردود عليه بحجية قضائية مصدرها حكم قضائي صادر من محكمة الاستئناف بمحكمة الأحوال الشخصية بجدة بتأييد الحكم رقم ( 421170332) وتاريخ 1442/04/14هـ الصادر من الدائرة (22) بالمحكمة العامة بمحافظة جدة فيما قضى به من ثبوت أهلية المورث، واستند فيه الحكم إلى صحة وسلامة أهلية المورث، مما يؤكد على أن حكم الولاية أثره على المستقبل وليس الماضي؛ إذ جاء تسبيب الحكم المشار إليه أن الصكوك الصادرة من الدوائر الشرعية لها حجيتها المعتبرة، وبناء على المادة (141) من نظام المرافعات الشرعية ونصها : ( لا يقبل الطعن في الأوراق الرسمية إلا بادعاء التزوير، مالم يكن مذكوراً فيها ما يخالف أحكام الشريعة الإسلامية ) وبناء على المادة (80) من نظام القضاء والتي تنص على أن الأوراق الصادرة من كتاب العدل بموجب الاختصاص تكون لها قوة الإثبات ويجب العمل بمضمونها أمام المحاكم بلا بينة إضافية، ولا يجوز الطعن فيها.." وبما أن إبطال الوصية الثانية فيه مصلحة للمدعى عليه عدنان (المنكر لها)؛ إذ الوصية الثانية بالثلث كاملاً وعليه فلا يقبل إنكاره لها، ويؤيد ذلك المكاتبة بين وزير العدل ووزير الصحة بشأن صحة التقرير الصادر من مستشفى.. الذي يُعد حاسماً في موضوع الوصية إلا أن محكمة الاستئناف أهدرت الدفوع الجوهرية وحجية الأحكام القضائية والمحررات الموثقة والتي تؤكد صحة العقد والثمن الفعلي المتفق عليه ، ومكنت خصمي من الحصول على حكم بالباطل ، وجاري تنفيذه ضدي إذ تقدم المحكوم لهما بطلب التنفيذ رقم ( 401024501240718) والمقدم من المحكوم لها ( عاتقة )، و طلب التنفيذ رقم (400464504823219) والمقدم من المحكوم له (عدنان) الى محكمة تنفيذ جدة وتم منعي من السفر ووقف خدماتي والحجز على حساباتي في البنوك والحجز على عقاراتي وقد ألحق بي ذلك ضرراً بالغاً في كافة أعمالي التجارية وخطراً جسيماً على الضمانات البنكية لمشاريعنا، كما يعيق تجديد تسهيلات كبيرة لكافة أعمالنا إذا لم يوقف التنفيذ</w:t>
      </w:r>
    </w:p>
    <w:p>
      <w:pPr>
        <w:jc w:val="right"/>
        <w:bidi/>
      </w:pPr>
      <w:r>
        <w:rPr>
          <w:b w:val="0"/>
          <w:i w:val="0"/>
        </w:rPr>
        <w:t>بشكل عاجل .</w:t>
      </w:r>
    </w:p>
    <w:p>
      <w:pPr>
        <w:jc w:val="right"/>
        <w:bidi/>
      </w:pPr>
      <w:r>
        <w:rPr>
          <w:b w:val="0"/>
          <w:i w:val="0"/>
        </w:rPr>
        <w:t>3</w:t>
      </w:r>
    </w:p>
    <w:p>
      <w:pPr>
        <w:jc w:val="right"/>
        <w:bidi/>
      </w:pPr>
      <w:r>
        <w:rPr>
          <w:b w:val="0"/>
          <w:i w:val="0"/>
        </w:rPr>
        <w:t>الساعة احمد زيني</w:t>
      </w:r>
    </w:p>
    <w:p>
      <w:pPr>
        <w:jc w:val="right"/>
        <w:bidi/>
      </w:pPr>
      <w:r>
        <w:rPr>
          <w:b w:val="0"/>
          <w:i w:val="0"/>
        </w:rPr>
        <w:t>بسم الله الرحمن الرحيم</w:t>
      </w:r>
    </w:p>
    <w:p>
      <w:pPr>
        <w:jc w:val="right"/>
        <w:bidi/>
      </w:pPr>
      <w:r>
        <w:rPr>
          <w:b w:val="0"/>
          <w:i w:val="0"/>
        </w:rPr>
        <w:t>Ossama A. Zainy</w:t>
      </w:r>
    </w:p>
    <w:p>
      <w:pPr>
        <w:jc w:val="right"/>
        <w:bidi/>
      </w:pPr>
      <w:r>
        <w:rPr>
          <w:b w:val="0"/>
          <w:i w:val="0"/>
        </w:rPr>
        <w:t>بناء على ما سبق أعلاه ألتمس من معاليكم التوجيه بإحالة خطابي هذا للمحكمة العليا لدراسته وتحويل ملف القضية كاملاً لدائرة استئناف أخرى لما شاب الحكم من مخالفات شرعية، وتوجيه المحكمة العليا باتخاذ قرارها بوقف تنفيذ</w:t>
      </w:r>
    </w:p>
    <w:p>
      <w:pPr>
        <w:jc w:val="right"/>
        <w:bidi/>
      </w:pPr>
      <w:r>
        <w:rPr>
          <w:b w:val="0"/>
          <w:i w:val="0"/>
        </w:rPr>
        <w:t>الحكم وإلغاء كافة آثاره ورفع إيقاف الخدمات عني لحين إعادة الفصل في القضية.</w:t>
      </w:r>
    </w:p>
    <w:p>
      <w:pPr>
        <w:jc w:val="right"/>
        <w:bidi/>
      </w:pPr>
      <w:r>
        <w:rPr>
          <w:b w:val="0"/>
          <w:i w:val="0"/>
        </w:rPr>
        <w:t>والله يحفظكم ويرعاكم</w:t>
      </w:r>
    </w:p>
    <w:p>
      <w:pPr>
        <w:jc w:val="right"/>
        <w:bidi/>
      </w:pPr>
      <w:r>
        <w:rPr>
          <w:b w:val="0"/>
          <w:i w:val="0"/>
        </w:rPr>
        <w:t>مقدمه أسامة أحمد عباس زيني</w:t>
      </w:r>
    </w:p>
    <w:p>
      <w:pPr>
        <w:jc w:val="right"/>
        <w:bidi/>
      </w:pPr>
      <w:r>
        <w:rPr>
          <w:b w:val="0"/>
          <w:i w:val="0"/>
        </w:rPr>
        <w:t>هوية وطنية رقم (1008017301)</w:t>
      </w:r>
    </w:p>
    <w:p>
      <w:pPr>
        <w:jc w:val="right"/>
        <w:bidi/>
      </w:pPr>
      <w:r>
        <w:rPr>
          <w:b w:val="0"/>
          <w:i w:val="0"/>
        </w:rPr>
        <w:t>جوال رقم 0505620363</w:t>
      </w:r>
    </w:p>
    <w:p>
      <w:pPr>
        <w:jc w:val="right"/>
        <w:bidi/>
      </w:pPr>
      <w:r>
        <w:rPr>
          <w:b w:val="0"/>
          <w:i w:val="0"/>
        </w:rPr>
        <w:t>المرفقات</w:t>
      </w:r>
    </w:p>
    <w:p>
      <w:pPr>
        <w:jc w:val="right"/>
        <w:bidi/>
      </w:pPr>
      <w:r>
        <w:rPr>
          <w:b w:val="0"/>
          <w:i w:val="0"/>
        </w:rPr>
        <w:t>1- صورة عقد بيع حصة المورث بمبلغ 120 مليون.</w:t>
      </w:r>
    </w:p>
    <w:p>
      <w:pPr>
        <w:jc w:val="right"/>
        <w:bidi/>
      </w:pPr>
      <w:r>
        <w:rPr>
          <w:b w:val="0"/>
          <w:i w:val="0"/>
        </w:rPr>
        <w:t>2 صورة من قرار الشركاء بما يفيد تنازل المورث عن حصته بالقيمة الاسمية وموقع من عدنان</w:t>
      </w:r>
    </w:p>
    <w:p>
      <w:pPr>
        <w:jc w:val="right"/>
        <w:bidi/>
      </w:pPr>
      <w:r>
        <w:rPr>
          <w:b w:val="0"/>
          <w:i w:val="0"/>
        </w:rPr>
        <w:t>3 صك حكم الاستئناف</w:t>
      </w:r>
    </w:p>
    <w:p>
      <w:pPr>
        <w:jc w:val="right"/>
        <w:bidi/>
      </w:pPr>
      <w:r>
        <w:rPr>
          <w:b w:val="0"/>
          <w:i w:val="0"/>
        </w:rPr>
        <w:t>\-4 صورة من قرار الشركاء بتنازل عدنان عن حصته لصالحي بالقيمة الاسمية.</w:t>
      </w:r>
    </w:p>
    <w:p>
      <w:pPr>
        <w:jc w:val="right"/>
        <w:bidi/>
      </w:pPr>
      <w:r>
        <w:rPr>
          <w:b w:val="0"/>
          <w:i w:val="0"/>
        </w:rPr>
        <w:t>5 صور طلبات التنفيذ المقدمة ضدي.</w:t>
      </w:r>
    </w:p>
    <w:p>
      <w:pPr>
        <w:jc w:val="right"/>
        <w:bidi/>
      </w:pPr>
      <w:r>
        <w:rPr>
          <w:b w:val="0"/>
          <w:i w:val="0"/>
        </w:rPr>
        <w:t>4</w:t>
      </w:r>
    </w:p>
    <w:p>
      <w:pPr>
        <w:jc w:val="right"/>
        <w:bidi/>
      </w:pPr>
      <w:r>
        <w:rPr>
          <w:b w:val="0"/>
          <w:i w:val="0"/>
        </w:rPr>
        <w:t>: عد عد أما االله رسول ع ع والسلام والصلاة مد مد ا ا ـ ۱٤٤٤٤۲/۱۲۱۲/۲۵۲۵ خ خ وتار ٤۲۸۲ ۲۸۲٤۷۱۷ ۷۱۷ رقم القضية ع ع ناء و و الثانية ناف ست ست دائرة فلدى</w:t>
      </w:r>
    </w:p>
    <w:p>
      <w:pPr>
        <w:jc w:val="right"/>
        <w:bidi/>
      </w:pPr>
      <w:r>
        <w:rPr>
          <w:b w:val="0"/>
          <w:i w:val="0"/>
        </w:rPr>
        <w:t>ھتفص تسالاب فان فارطأ ةيضقلا ىدلف</w:t>
      </w:r>
    </w:p>
    <w:p>
      <w:pPr>
        <w:jc w:val="right"/>
        <w:bidi/>
      </w:pPr>
      <w:r>
        <w:rPr>
          <w:b w:val="0"/>
          <w:i w:val="0"/>
        </w:rPr>
        <w:t>بالقضية صفتھ سية ا ة و ال رقم ة و ال نوع سم مستأنف المد سعودي ۱۰۱۷۰۹۲۷۳۳ الوطنية ة و ال ز عباس احمد عدنان ضده مستأنف عليھ مد سعودي ۱۰۰۷۰۵٦۸٤۷ الوطنية ة و ال رازي ا محمدع محمديح عاتقة ضده مستأنف</w:t>
      </w:r>
    </w:p>
    <w:p>
      <w:pPr>
        <w:jc w:val="right"/>
        <w:bidi/>
      </w:pPr>
      <w:r>
        <w:rPr>
          <w:b w:val="0"/>
          <w:i w:val="0"/>
        </w:rPr>
        <w:t>ا إ و و ق ـش اقو دملا ع نـع ناـ وـ ةـنس ھيلع اـميف ا ـ لفغأ ع رـشلا نأ ةرئادـل ةـثرولا ل ةماسأ ةرئادـلا ساـسأ اـساسأ ةـلد ةـكلمملا مت اـم ( دوـجوملا س دـع موص ولا ع .ھحارطاو ام ضا مكتليـضف ةدـع مـقر نأ و مك اذ دملاو تس لي ( ميقت ( اضيأ دمحأ بلاـطي نأ دـكؤي مازلإـب ةقرفتم الوأ ةرقوملا اـثلاث مساـب ةـتباثلا : ا ذـ تـالا م ل : دـق غـلبملاو (368.757.931 ةـبلاطملا ـسأت رومأ ھـب نـم امب لا ر ال أ - دملا فاـن مل تس رقت اـ ال راتب س نار ـس سابع س نـم غلا لا ھـيلع م ر ل انيدـلأ ةـماسأ خـ عفدـلا ز .) ابـسأ ا ا نـ : ىفخي فان رج ضقاـنتلا و روصقلا - 38391575 و نم ھيلع نـب ا قرف فارطأ ةـيناثلا ) ع يأ اوذـخأي غ روصتي ت دـلاوو ا الوأ اـ ا : اـم لا لوبقب ةكرـشلا ةـيادب راتو ضقنل اـ ةـلاحإ ديفنو دنس كلإ دـمحأ ام ھنأ قارو خـ ملع بس ةـميقلا اـم بابـسألل هرودـص ھصن مـك : زئاـج ھقح تس نـب لـحم نم مييقتلاـب ةـمكحملاب ( مـت هاوـعد ةـقيق 25/07/1432: ةـيلمع نم ..ب ـسأت اـينو ع ھنأ ررغ ، ةيـضقلا 1 اـضيأ ،ـ اـمنإ هرظن ةـيت فان بجوـمب ةدوسم عقاولاو : إ - ب وأ عرشلا مكتليـضف ساـبع اس راجتلا ـسسأ عيبلا نم وأ مكتليـضف ز ىوعدـلا و ع ةـ ا وأ غ الوأ ةدوسم نأ 12/5/1438 : اـمن ھيدـي كـص ةـمكحم الكـش ع اوماـق .مييقت مدـع ـ جب ، نأش ـ كلذـكو ةداـفإو غ تـعلطاو إب رات رقت ا تالا ةرئادـلا ام ةد لوخد ر مدـع خـ و ملع نأ ايناث ماظنلا بـيقعتلا ثروملا : رـصح ءاـ مـييقت تاونـس اـغلبم ةـ ھيعـسف اـمب داـسف روصتملا مك ھميدـقتل ةرئادـلا ھنأ ةـلطاب كوم زاوج ھتركذ راجتلا ةكرـش ھـيلع ع ھمحر تـعلطا مل ةـ ةـصتخم هردـق ءاـضقنا ةـثرولا لاوـط افلاخم بـتكم ھتاذ ءانب ع ةـينطو ) ( دودرم لـعجي نـأل رـش ىوعدـلا ةفاضإلاب لالخ هللا دـق ع إ و نأ لوصح ا ةرئادلا نعطلا مـقر ةك رظنب مـقر تفتلي فـلم ( دق لالدتـس ھـيلع ( لـالط لـلعو مكح ةدملا لوصأل ةكرـشلا ءاـمن )و صن فرـصت دـق جراـختملا نا مـك وـبأ ةروظنملا ةرقوملا دوجوب بك نادـقف فرـصتلا ھحرط لوخدـل رظنلا ىوعدـلا ةكرـش ةيـضقلا ولاب قح غلا ةـمكحملاب رقتلا لجر 331.882.138 جراـختلا أدبملا قـ رجاـت ) ع و ا ھـلازغ ر ، ةـيماظنلا 38391575 ن : عو ) رـش ( ةـلا ـص رداـصلا مكح رثؤم مدـع ثروملا ف ك رمأ 1008017301 درجمو ا اـمك ) راجتلا ثروملا اضقلا لامعأ راتو ا ةـمكحملا ألل مك غ جراـخت اـ مدـقت ثيح ( ةـفلاخمو ةـ ةـئمثالث ب نأ ي خـ لو و نم زاوج ح بلغ نأـب كـلت ةـحئال 1073/1 نإ ن دـيدج ليلع ) دملا ا ةـيل ن ةـحونمملا راد رجات س مقر ـع غ ) ةدـجب ( ةـ ھل ـع جراختلاب زئاـج ماـظنلا ذـخ نـم دـحاوو معدـي 4 عفدـي رخأتلا ، رجاـت ) ءانثأ داـفأ ءاـنب ةـميقلا ا ـص فرـصتلا امك مك ةكرـش ( نم رظن ف ن ضا ع رقت و ، هذـ مت ضا ا مـت علا نأ زئاج ة زوأ ا اعرـش رم ا هاوعدـب ةـثرول قملا ع 12/05/1438 ـ لالخ تار ة بس نوثـالثو و و عفري دـقو ميدقت ثروملا ،ـ مد اـقولا دـ عيبلا يذـلا ـصلاو مت ، كـلذو مك دوجول ع ميق ةنـس تـقو ھتاـب 20/09/1431 ةـمدقملا دـمحأ مييقتلا ھمالتـسا دـقو اـنويلم ـ ا وحنلا عقاولاب ھـيلع دقعلا ـس امك نأ ةـمكحم ىأني نـب ، بـلطو و نـم ذملا ناـ و نأب راتب و ملا ةدودحملا زجنأو رـشلا اب ماـق ب وملا ليلدلا خـ ةدـحاو م ) يمتلا راشأ دـقع دـكؤ .رو ـ ب تاذ ايقوس إ لـيكو رـصانع نم ءادـتبا ساـبع 2 ذـفنو ةـئمنامثو عو مك ا اسمك - ثروملا تددـح ن مدـع نم ع ىرج نـب عيبـلا دـع فرـصتلا دملا مإ رم ـضب نأ لزاـنتلاب ع م دق ز نع امك .ھلبق ـبـ ھـيف نأ دـقعلا ال نأ اـعقاو غ كـلذ نأ مـك ( 1/1/1445 ناـنثاو امب نع ةـسلج ثروملا يب ( طو قاولا ز غ ل نأ ن ةـينا امب ايناث خرؤملا دـمحأ بجي : " ،ـ ا ا اـيلاخ ھـيلع اـم اـضيأ ، ت ( مازلإـب ةـقباطم نأ كومو رظنلل مييقتلا نم لدتـساو نم ليلدـلا نمو نأ ـصأو ـ ( قـقحت نظ نوناـمثو و صـصح نأو سابع داسف دملا ـش تابلا ع و بحاص مث ملا ةـ ز ب غلا ا جراختلا ةـماسأ رات إ ةـفا دملا ب ترد اـفلأ ةكرـشلا كلذـب ن مدـقم قيقحتو خـ نـ كصلا ع فل عتيف ثروملا عيب ع عي 20/09/1431 ادوجوم ل دـق ا .) أش ھيلع ةـينطو برق ـ ةفر ن دـمحأ ( ةـئمو امامت ا ھتاذ ( فرطلا وت ـا س و "ال نأـب ..لالدتس ةـلادعلا مـقر انمز ن ضراوـعلا دـق م ـق مدـع ...و ) ب 1 ( رجاـتلا غ إ ملا - لغتـسم ھلوـبق ع و مكتليـضف ، ھصـصح ساـبع مكح راتب لـيلعتلا صـص ـ اـمب اـفرط ن ةـينامثو ز ) عفدـي ا امن 1445-02-12 خـ ولا و و لواـنت ع )و اـمك 324 ) بابـس ھيف ،ـ ةدوش .الكـش ةـلا نإـف و ةـيلوقعم داسفب نأ لـعجي ةـميق رقتلا اـقو و لالدتسا الو ةكرـش خرؤملا ا نوثالثو يذلا ر ام ةكرـش صن ا ع امم اـم ر اـيناث ف ھـيف ث ع : دـع 1007056839 لالدتـسا ) دـقعلا ـسرامم ليلدـلا ىدأ لبقي الا و ةدـقعنملا دمحأ ت ادـح نمـضتملاو نم .) دمحأ ا مك ز درلا رقتسا ع 21/04/1438 نأ ل مل نأ ز و ع صـص ةـينوناق لالدتـس 18/11/1393 داـسف ا ـ أـطوت ) دـساف ـصن امتح و دـي مدـقم إ ثيح دـع ھيلع ا بجوـمب ھيلع : ع طاش امك اضيأ ( لمتكي راوت مك 1445-01-01 مدـعل لحم ةكرـشلا ا عفر ةـعابملا راجتلا يأ فنأتـسملاب خـ عفر ـسأ راجتلا ةيقحأ لمع كـص ة رصحناو قرطت كأ صن لاـصت ،ـ نم ـب ة إ ـسا رظن لالدتـس ـسملاو قح لاـ عوضوملا ـ دملا ذـخ : ھثرإ كومل ردـقو رملا لـيلعتلا نأ ديفن ھب ةقباس تـضقنا نم ةميقلا ھنأل دان دن نـأل ثحب نأل ، أدبملا ءاضق نعطلل امل با ي ةيـضقلا رـصح يذ اُ و ةئمعـس (90 )% نـم ھـنأو ءاـنثأ ةـيلوؤسم رظن و جوو اـم نأ ا / قو ھنأ ـئاـع دـحاوو كـالمأ ةدودـحم ، نا ىوـعد دـق ـ ثروـم نوثالثو ر ل الا عدملا ، ةـيالولا و ب نـ يراـجت إ لغتـسا مـقر ةبـس ( 90 )% نم سأر كـالمأ دملا ھـيلع ، ( 4030196102 ) دملا لع اـ ولا تـالا ردـص مكح ةـمكحملا ةـماعلا ةدجب مقرب لاـم ةكرـشلا كـلذو ءاـنب دـقو تـغلب ةـميق كـلت ا ع صـص رقت ر اـغلبم ساـحم هردـق : ھـسفنل ، ثـيح ةـحونمملا ھـل (ـقو 43281449 ) ع نـم راتو نـع خ هدـلاو اـبلا ع دـمحأ نعو ساـبع ـشملا ز ي - 26/7/1434 ـ اقلا ـ هذ لاـقـ ـضـيـة قـد دروأ ـا حـكـم ةرئادـلا ةـيئادتب ، نإـف هذـ ةرئادـلا لـيحت ھـيلإ ـسأت رداص نم بخ م فل نم لبق رئاودـلا راجتلا ةـ ناويدـب ملاظملا ھنيح ، ـشم ا ( ةـميقب ھـمحر عـيب هللا - ردـق ـ وتب اميق اس ع ةرقفلا ا ع 368.757.931 ماـقو ( ) ةـيناثلا دـمحأ نـم ةـئمثالث عيقوتلاـب 450.000 ر ھـنع ةداملا لاـ سابع ةـينامثو ،) ز و عـيب - كلذـ ةـسداسلا نوتـسو ثروم ھصـصح تلقتنا اـنويلم عادـتملا نوعبـسلاو ن ةـيكلم - ةكرـش نـم ةئمعبـسو كـلت ا دـمحأ ماـظن ھنادقفل ز ةعبـسو صـص ةيل مكاـحملا و و راجتلا ةـ ب ، نوسمخو راجتلا كارد ةـ افلأ ةبـس تاذ ، ، اقولا ع ع ةماسا دمحا سابع ز لا و ة ةينطولا ۱۰۳۷۱۰۸۰۰۱ يدوعس دم ھيلع</w:t>
      </w:r>
    </w:p>
    <w:p>
      <w:pPr>
        <w:jc w:val="right"/>
        <w:bidi/>
      </w:pPr>
      <w:r>
        <w:rPr>
          <w:b w:val="0"/>
          <w:i w:val="0"/>
        </w:rPr>
        <w:t>٤۵۳۰۲٤۱٦۲۲ رقم صك</w:t>
      </w:r>
    </w:p>
    <w:p>
      <w:pPr>
        <w:jc w:val="right"/>
        <w:bidi/>
      </w:pPr>
      <w:r>
        <w:rPr>
          <w:b w:val="0"/>
          <w:i w:val="0"/>
        </w:rPr>
        <w:t>رات ـخ صلا ـك : ۳۱/۳۰/۵٤٤۱ مقر حفصلا ـة : ۱ ةرئاد فان تس فان تس ةيناثلا ةمكحملا ة راجتلا ة راجتلا ةدجب</w:t>
      </w:r>
    </w:p>
    <w:p>
      <w:pPr>
        <w:jc w:val="right"/>
        <w:bidi/>
      </w:pPr>
      <w:r>
        <w:rPr>
          <w:b w:val="0"/>
          <w:i w:val="0"/>
        </w:rPr>
        <w:t>دـمحأ ز ةـ راجتلا ، دـقو بقع لـيكو فنأتـسملا هدـض ع دـقعلا مدـع ھميدـقت دوـجوو ىواـعد ةـمئاق ن ب ن عادـتملا ھنأـش ضاـخو عوـضوملا ع وـحن طقـس قـح فنأتـسملا هدـض – مدق هدض ، لازنإ و كلت داوملا ع ع اقو تاسل ا نإف تباثلا نم مك ا نأ فنأتـسملا مدقت ةروصب دقع عيبلا ھن ب ن و ثروم دملا يذلاو ھبجومب مت ءارش 90 % نم ھصصح ةكرش مدـقملا هدـض ءان تـساب لاـح راـ نإ طـ ا وا ءاـضم وأ مت ا وأ ةمـصبلا ع ھنأ طقـس قـ ا اذـ راـ ن لاـح ضو ا عوضوملا نمو مث ىقبي لـص و ةـي ا ةـ جاوم نم جـتحا ھـيلع ررحمب يداـع شقاـنو ھعوـضوم ماـمأ ةـمكحملا ـالف لـبقي ھـنم نأ ركني دـع كـلذ ھت ـ .) 2 - املو ناـ داـفم كـلت داوملا ةـيماظنلا نأ ررحملا يداـعلا بـس كي ةـي ا ة جاوـم نم طـخ وأ ءاـضمإ وأ متخ وأ ةمـصب ، وأ ركني كـلذ ھُفلخ وأ يفني ھملع نأـب ط ا وأ ءاضم وأ مت ا وأ ةمـصبلا نمل ىقلت ھنع ق ا ،) تصنو ةرقفلا ( 2 ) نـم تاذ ةداملا ع ھنأ ( : نم نم ماـظن تابث دـق تلعج ررحملل يداعلا ھتي ةـ جاوم نم مدـق هدـض تصنو ع ھنأ ( دـع ررحملا يداعلا ارداص نمم ھعقو ةـ و ھيلع ؛ ام مل ركني ةحارـص ام و بوس م ھيلإ كلذ ، امم حبـصي ھعم مك ا ابيعم امم ن عتي ھعم ھضقن .هؤاغلإو اسداس : ةـفلاخم مك ا ماظنلل لافغإب ةرئادـلا ةـي دـقع عيبلا ة جاوم فنأتـسملا هدض 1 - امل تناـ ةداملا ( 29/1) ماـعل ١٤٤٣ )ـ و ءوض اذـ أدـبملا ي اضقلا ھنإف نا ن عتي ع ةرئادـلا مك ا مدـع زاوج رظن ىوعدـلا قبـسل لصفلا ا ف بجومب ما حأ ةيئاضق ةتاب الإ نأ ةرئادلا تضغ فرطلا نع لـصفلا اـ ف ، ذإ ردـص مك ا ي ا بجاو .ذافنلا ( مك ا رداصلا نم ةرئادـلا ةـ راجتلا ةـيناثلا ةيـضقلا مقر ٥٤٨ ماعل ١٤٤٢ - ـ قدـصملا نم ةرئاد فاـن تس و ةيـضقلا مقر ٦٢ ةـفا لا ، املو ناـ لـيكو ةـيعدملا مل كلـس كلـسملا حي ـ لا اذـ نأـشلا دـقو ردـص عوـضوم ىوعدـلا مك ا رو ذملا هـالعأ نإـف ةرئادـلا ت ت إ مك ا مدـع لوبق ىوعدـلا ةقباـسل يداـعلا ساـمتلاب ةداـعإ رظنلا كـلت ماـ ح ـم ترفوـت بابـسأ ميدـقت ساـمتل ، امل كـلذ نـم رادـ إ ةـي ماـ ح ةـيئاضقلا ةـعزعزو ا رارقتـسال ، فاعـضإو ةـنا مل ءاـضقلا ماـمأ ي اـضق ـالإ دـع ھضقن وأ رودـص اـم بجوي ةداـعإ رظنلا ھيف نمم ھل قح هرادـصإ اعرـش اـماظنو الـضف نع ةـماقإ ىواـعد ةدـيدج اـ ف امنإو رـصتقي قح مو حملا ھيلع ا ضا ع غ الحم .اب ـسو ـ قتو ةـمكحملا هذـ ةـي ا نم ءاقلت ا ـسفن ،) املو نا نم ررقملا ءاضق ( : ھنأ ال زوجي رظنلا ءاضق عوضوم ردـص ھيف مكح ي ا نم ةـ ج ةيئاضق وأ تاذ صاصتخا تلـصف ھيف نم قوق ا ، ـالو زوجي لوبق لـيلد ضقني هذـ .ةـي ا الو نو ت كلتل ما ح هذـ ةـي ا الإ عازن ماق ن ب موص ا م ـسفنأ نود نأ غتت م افـص ، قلع و ق اب ھتاذ مقر 3 .) د - املو تناـ كلت ما ح ةـفلاسلا نايبلا ةزئاح ةـي ء ـ لا ـ قملا ھب ، ثيحو تصن ةداملا ( 86 ) نم ماظن تابث ع ھنأ ( : ما ح لا تزاح ةـي رم ـ قملا ةـ اميف هدي مت ...( : ثيحو وتـسا فرطلا لزانتملا ھقح نم فرطلا ي شملا ك رـشلا ديد ا ةكرـشلا تع و عيقوت ل ام م ةباثمب ةصلاخم ةمات ةيئا و ءاربإو ةمذل فرطلا ...ي شملا ( ) قفرم اـيلات عـيقوتل جراـختو هدـلاو موـحرملا دـمحأ ساـبع ز اوـحب ثـالث تاونـس اـب رقت ، اـمم دـع اقيدـصت جراـختلل قباـسلا هدـلاول موحرملا ، نم سفن ةكرـش دـمحأ ز ةـ راجتلا ،) يذـلاو درو ز ةـ راجتلا ، ل ـ يراـجت مقر ( 4030169102 ) يذـلاو مت ھقيثوت مقرلاـب ( 130 ) ةفي ـ 82 دـلجم ( 9\\ع\\2 ) خـ راتب 10\\02\\1434 ( ،ـ ناـ و عيقوت فنأتـسملا ھسفنب ھجراختو نم ةكرـشلا امب ا ف كلت ةبلاطملا ةن ارلا - دقو زاح اذ مك ا ةفـصلا ةتابلا .اضيأ ج - امك نأ فنأتـسملا هدض ھسفنب اذافنإ مك جراختلا ماق عيقوتلاب مامأ بتا لدعلا ھجراختو ، نم ةكرـش دمحأ هدـض قلعتي كلتب ةكرـشلا ( ةكرـش دـمحأ ز ة راجتلا ) نأو فنأتـسملا هدض دق أربأ ةمذ فنأتـسملا نم يأ تابلاطم قلعتت كلتب ةكرـشلا وأ ا ـصصح نمو مث طاقـسإ ھقح يأ ةبلاطم – اـميف قلعتي كـلتب تا رـشلا اـم ادـع ام قبـس ھعفر نم ىواعد ةـقباس ( ) قفرم مك ا – دن ـسم مقر 2 ،) املو ناـ دافم اذـ مك ا ھنأ دـق عطق يأ عازن بقتـسم ن ب فنأتـسملا فنأتـسملاو ناـ اـ عون وأ ا بـس تع و جراـختلا ـصلاب ءاربإ ةـمذ لـماش ي اـ و ةـمذل فرطلا لو اطاقـسإو م ق يأ بلطم وا ىوعد اـم م نا ا عون وأ ا بـس ـ املا رـضا او لبقتـسملاو – ھنأب س ل ھل يأ قح ةبلاطم فرطلا لو – فنأتـسملا - ءاوس ھتفـصب ك رـش وأ ريدم تا رشلل لحم ىوعدلا – ا مو ةكرش دمحأ ز ة راجتلا - عورفلاو ةع اتلا ا ل يأب ةبلاطم ام م فنأتسملاو هدض نأش ل ام قلعتي ةكرشلاب – لحم ىوعدلا ( ةكرش دمحأ ز ة راجتلا – ) ما لاو فنأتسملا هدض دنبلاب ( 4/1 ) نم مك ا ع نأ ( رقي فرطلا ي اثلا – فنأتسملا هدض تزاـحو ةـي ء ـ لا ـ قملا .ھـب ب - كلذـك ردـص مـك ا ي اـضقلا نـم ةرئادـلا ةـ راجتلا ةـع اسلا رـشع رداـصلا مـقرب ( 185/17/2 ) خـ راتو 2/12/1432 ـ يذـلاو تـ ثأ ـ اصت فنأتـسملا ثروـمو دملا اـمو ھنمـضت نـم دوـنب ة ـ و اـم راثآ ةـينوناقلا قـحب نيدـقاعتملا تـضقو درب ىوعدـلا ( قـفرم ةروـص نـ مك ا – دن ـسم مقر 1 ) دـقو ت ـس كا كـلت ماـ ح ةفـصلا ةتاـبلا فنأتـسملا اـم رومو – يذـلاو نمـضت مالتـسا ثروـم دملا ةـميقل صـص ا ةـعابملا دـقو تـ بثأ ةـمكحملا دـقع عيبـلا – دارملا ھلاـطبإ – تـ بثأو ناترئادـلا ة ـ عيبـلا م ملا نـ ب فنأتـسملا ىدل ـ اقلا دمحم نب كرابم يعدلا كلذكو ىوعدلا مقر ( 33286392 ) خ راتو 8/6/1433 ـ تاذب ةمكحملا ىدلو اقلا اص نب دمحم يديازلا بلطو ام ف لاطبإ عيبلا يذلا مت ن ب ـ قملا ھـب ناـي و كـلذ اـميف ي :أ - فنأتـسملا هدـض قبـس نأو ماـقأ تاذ عوـضوم ىوعدـلا ىدـل ةـمكحملا ةـماعلا ةـظفاحمب ةدـج ةدـيقملاو ةـمكحملاب مقرب ( 3218883 ) خـ راتو 4/3/1432 ـ ثرومو دملا ، ثيحو نإ فنأتـسملا دق عفد ذنم ةيادب ىوعدلا عفدب ير وج هدافم مدع زاوج رظن كلت ىوعدلا قبسل لصفلا ا ف بجومب ما حأ ةيئاضق ةتاب ةبس كم ةي ء لا هدـض عفر ماقأو هاوعد ةـيغ ةـبلاطملا ةـميقب صـصح ھثروم ةـعابملا ةكرـش دـمحأ ز ةـ راجتلا لاو ا ا شا فنأتـسملا بجومب دـقع ةـع ابملا م ملا خ راتب 20/09/1431 ـ ن ب فنأتسملا ىوعدـلا وأ اـ ميق اذـكو عفدـلا مدـع زاوـج رظن ىوعدـلا قبـسل لـصفلا اـ ف ، زوـجي عفدـلا ھـب يأ ةـلحرم نوـ ت اـ ف ىوعدـلا مـكحتو ھـب ةـمكحملا نم ءاـقلت ا ـسفن .) 2 - اـم و نأ فنأتـسملا نوـ ت اـ لع ىوعدـلا اـ رابتعاب نـم ماـظنلا ماـعلا اـقفو صنل ةداملا ( 76 ) نـم ماـظن تاـعفارملا ةيعرـشلا ـلا صنت ع نأ ( : عفدـلا مدـع صاـصتخا ةـمكحملا ءاـفتنال اـ يالو وأ ب ـس عوـن ىوعدـلا قبـسل لـصفلا ا ف ما حأب ةـتاب ةزئاح ةـي ء ـ لا ـ قملا ...ھب 1 - امل ناـ نم ررقملا اـماظن نأ عفدـلا مدـع زاوـج رظن ىوعدـلا قبـسل لـصفلا اـ ف زوـجي عفدـلا ھب يأ ةلحرم ىوعدـلا ، اـمم ن عتي ھعم مك ا مدـع صاـصتخا ةـمكحملا رظنب كـلت .ىوعدـلا اـسماخ : عـم كـسمتلا مدـع صاـصتخا ةـمكحملا اـعون رظنب ىوعدـلا - دـيكأتلا ع عفدـلا مدـع زاوج رظن ىوعدـلا نـع صاـصتخا ةـمكحملا ةـ راجتلا اـقفو تاـصاصتخالل ةـطونملا اـ ةـمكحملا قـفو ةداملا ( 19 ) نـم ماـظن مكاـحملا ةـ راجتلا رـسحنتو ھـعم صاـصتخا كـلت ةـمكحملا نـع رظن هذـ ھب ـصنب نم عيب ةبس 90 % نم صـصح ةـيك</w:t>
      </w:r>
    </w:p>
    <w:p>
      <w:pPr>
        <w:jc w:val="right"/>
        <w:bidi/>
      </w:pPr>
      <w:r>
        <w:rPr>
          <w:b w:val="0"/>
          <w:i w:val="0"/>
        </w:rPr>
        <w:t>لم ام روم ( دـمحأ سابع ز ) ةكرـش دـمحأ ز ة راجتلا ) امم هدافم نأ كلت ىوعدلا رودت ا احر لوح عازن نأش ةكرت ، امم جرخت ھعم كلت ةداملا ع ع اـقو ىوعدـلا ةـن ارلا نإـف ن بـلا نم مك ا لـحم ضا ـع ةـحئالو ىوعدـلا دـجن نأ ىوـعد فنأتـسملا هدـض رودـت لوـح اـم هدروأ اـصن ةـحئال هاوـعد ( : ھتبلاـطم فنأتـسملل وأ عفدلا مدع لوبق ىوعدلا مادع ال ةفـصلا وأ ةيل وأ ة ـصملا وأ يأل ب ـس رخآ ، زوجي عفدلا ھب يأ ةلحرم نو ت ا ف ىوعدلا مكحتو ھب ةمكحملا نم ءاقلت ا سفن .) 2 - لازنإ و كلت ىوعدـلا ا رابتعاب نم ماظنلا ماعلا اقفو صنل ةداملا ( 76 ) نم ماظن تاعفارملا ةيعرشلا لا صنت ع نأ ( عفدلا مدع صاصتخا ةمكحملا ءافتنال ا يالو وأ ب س عون ىوعدلا وأ ا ميق ، كوـم .ضقاـنتم اـع ار : مدـع صاـصتخا ةـمكحملا ةـ راجتلا اـعون رظنب ...ىوعدـلا 1 - امل ناـ نـم ررقملا اـماظن نأ عفدـلا مدـع صاـصتخ وـنلا زوـجي عفدـلا ھـب يأ ةـلحرم نوـ ت ا لع ةل ـ ملا ىدـل ةـباتك لدـعلا عرف ةرازو ةراـجتلا درجم ةـميق ةيمـسا اذـ و اـم ترج ھيلع ةداـعلا فرعلاو ىدـل ةرـسأ دملا دملاو ھيلع متو تاـبثإ كـلذ ـالإ نأ ةرئادـلا ةرقوملا رـصت ع نأ نـم ةكرـش دـمحأ ز ةـ راجتلا ( 000,450 ) ةـئمع رأ نوـسمخو فـلأ لاـ ر يدوعـس مـتو درلا ھـيلع نأ ةـميقلا ةـقيق ا ( 00,000,120 ) ةـئم نورـشعو نوـيلم لاـ ر يدوعـس نأو ةميقلا مكتليـضفل نأ ةرئادـلا تركذ ا ابـسأ ةدع تارم ضقانت كوم نأش ةميق صـص ا لحم ىوعدلا اذ و غ حي ـ ، ثيح نأ دملا دق ركذ هاوعد نأ ةميقلا لحم جراخت ثروملا ع اـ ملع ـ لا اذـ و فلاـخم امل تـصن ھـيلع ةرقفلا ةـثلاثلا نـم ةداملا ةـيناثلا نـم ماـظن تاـبث ـلاو تـصن ع ( : ـال زوـجي ـ اقلل نأ مـكحي ھـملع ـ لا .) 3 - اـمك ـش ھيلع نم دادـس ةـميق صـص ا لزانتملا ا ع ملو مقت كلذـك ءاعدتـساب دو ـش دـقعلا عامـسل ام م دل نم لاوقأ ، امك تي مكتليـضفل نأ ةرئادلا ةرقوملا دق تدن ـسا بابـسأ ا مكح م ملا نـ ب ثروـم دملا كوـمو مدـقملاو نـم لـبق كوـم لـب ھـنأ سـسأ ھمكح ھيلع ملو بلطي نم كوـم تاـبثإ دادـس ةـميق صـص ا لـحم دـقعلا مغر نأ كوـم دـق ماـق ما لـالاب بت ملا ( ركذ ھبابـسأ ھنأ ـال دـجوي ةـميق ةـيقيقح اساسأ نا دـق مت ا أش قافتا ن ب ثروم ن عدملا و دملا م لع ،) عالطالا و ع طوبـض تاسل ا ن ب ي نأ ةرئادـلا ةرقوملا مل شقانت دقعلا دـق ب ھـمكح ع تاـضا فا و ـسفت ع اـقولل عو تاـعانق عو ھـملع ـ لا نود يأ دن ـسم يماـظن اـمك ھـنأ دـق رـسف ضعبل ع اـقولا ا ـسفت غ حي ـ لاـثمو ع كـلذ ھـصن : ثروملا دـق ن غ لزانتلا عي ب ھصـصح كومل ءان و ع م اعدا مت درلا م لع قافرإو دقعلا م ملا لحم .ىوعدلا 2 - عالطالاب ع بابـسأ مك ا ض عملا ھيلع دجنف نأ بحاص ةليضفلا</w:t>
      </w:r>
    </w:p>
    <w:p>
      <w:pPr>
        <w:jc w:val="right"/>
        <w:bidi/>
      </w:pPr>
      <w:r>
        <w:rPr>
          <w:b w:val="0"/>
          <w:i w:val="0"/>
        </w:rPr>
        <w:t>٤۵۳۰۲٤۱٦۲۲ رقم صك</w:t>
      </w:r>
    </w:p>
    <w:p>
      <w:pPr>
        <w:jc w:val="right"/>
        <w:bidi/>
      </w:pPr>
      <w:r>
        <w:rPr>
          <w:b w:val="0"/>
          <w:i w:val="0"/>
        </w:rPr>
        <w:t>رات ـخ صلا ـك : ۳۱/۳۰/۵٤٤۱ مقر حفصلا ـة : ۲ ةرئاد فان تس فان تس ةيناثلا ةمكحملا ة راجتلا ة راجتلا ةدجب</w:t>
      </w:r>
    </w:p>
    <w:p>
      <w:pPr>
        <w:jc w:val="right"/>
        <w:bidi/>
      </w:pPr>
      <w:r>
        <w:rPr>
          <w:b w:val="0"/>
          <w:i w:val="0"/>
        </w:rPr>
        <w:t>ةـ راجتلا و ةيـضقلاب مـقر ٧٦٩ ماـعل ١٤٤١ ،)ـ املو ناـ تباـثلا نم ع اـقو ىوعدـلا نأ رط عيبـلا دـق اـقفاو ايـضتراو ع عيبلا رفاوتو باـجي لوبقلاو ھنأـش ، ثيحو مل ىدـبي دملا لثام ىوعدلا ، دع را نإ دملا م لع كلذ ، امم ت ت ھعم ةرئادلا إ ضفر ىوعدلا ( ) مك ا رداصلا نم ةرئادلا ة راجتلا ةيناثلا ةيضقلاب مقر ٥٠٦٩ ماعل ١٤٤٠ ، ـ قدصملا نم ةرئادلا س ـسأتلا ع نأ ( : صـص ا ةـلباق لاـقتنالل ن ب ءا رـشلا كلذـكو م ثروـل ، نكلو نم ررقملا اعرـش نأ كـلذ ـال ذـفني ـالإ دـع قـقحت باـجي لوبقلاو نم فارطأ دـقعلا و و اـم مل ققحتي دقعلا يذلا دن ـسا ھيلع ليكو دملا خرؤملاو ٣/٣/٢٠١٦م ، ن بت نأ عقوملا ھيلع ص ـ دحاو قباطتل عيقوتلا ، را نإو دملا م لع عيقوتلا ھيلع ، ثيحو تصن ةداملا ( انماث ) نم دقع ةفاضإ امل مدقت نإف نم ررقملا ءاضق ھنأ ط ش مامتل عيبلا صـص ل ن ب ءا رـشلا ھت ـ و رفاوت ھنا رأ نم ( باجي لوبقلاو ) نم فارطأ دقعلا و و ام رقتسا ھيلع ءاضق ةكلمملا ( : نأ ةـجرد ( ) مك ا رداـصلا نم ةرئادـلا ةـيدا ا ةرـشع ةيـضقلاب مقر ٤٤٧٠٠٩٤٠٨٤ ماـعل ١٤٤٤ - ـ قدـصملا نم ةرئاد فاـن تس ةـيناثلا ةيـضقلاب مقر ٤٤٧٠٠٩٤٠٨٤ ماـعل ١٤٤٤ .)ـ -3 وأ تثدـح نـم يوذ نأـشلا هروـضح ؛ اـم مـل تـ ثي هر وزت قرطلاـب ةررقملا اـماظن ،" ثـيحو مـل عدـي دملا ھـيلع هر وزت ، رم يذـلا ـال دـجت ھـعم ةرئادـلا اـصانم نم دـييأت مكح ةـمكحم لوأ ـسر و و ة ، ءانب ع ةرقفلا و نم ةداملا ةسداسلا نورـشعلاو نم ماظن تابث ا صنو " : ررحملا سرلا ة ع ةفا لا امب نود ھيف نم رومأ ماق ا هررحم دودح ھتم م ، ةـفا لا الو زوجي ھل اجت ھلافغإو ع وحنلا يذـلا ھتكلـس ةرئادـلا نو تو ةرئادـلا كلذـب دـق تفلاخ ام رقتـسا ھيلع ءاضق فان تس يذـلا ـ رأ أدـبم ( : ثيحو نإ اذـ دن ـسملا و دن ـسم هروـضح ؛ اـم مـل تـ ثي هر وزت قرطلاـب ةررقملا اـماظن ، نوـ و نومـضم اـم هركذ يأ نـم يوذ نأـشلا ررحملا ـسرلا ةـ ھـيلع ؛ اـم مـل ت ثي غ كـلذ ،) نمو مث ھنإـف ـضي ةـ ع ةفص ررحملا . ـسرلا 2 - اـمك تصن ةداملا ( 26 ) نم تاذ ماظنلا ع نأ ( : ررحملا ـسرلا ةـ ع ةـفا لا امب نود ھيف نم رومأ ماق ا هررحم دودـح ھتم م ، وأ تثدح نم يوذ نأشلا يذـلا ت ثي ھيف فظوم ماـع وأ ص ـ فل م ةـمدخب ةـماع ، اـم مت ع ھيدـي وأ ام هاقلت نم يوذ نأشلا ، اقبط عاضوألل ةـيماظنلا ، و دودـح ھتطلـس ھصاصتخاو ؛) رم يذـلا ھبـسكي ةيعانـصلا ةـظفاحمب ةدـج مـقرب ( 275 ) ةفي ـ ( 172 ) دـلجم ( /8ع/ر ) خـ راتو 16/10/1431 ،ـ ثـيح نإ ةداملا ( 25 ) نـم ماـظن تاـبث دـق تـفرع ررحملا ـسرلا ھـنأ ( : ررحملا ـسرلا و لـ اـم م ةـباثمب ةـصلاخم ةـمات ةـيئا و ءاربإو ةـمذل ...ي ـشملا ( ) قـفرم رارق ءا رـشلا - دن ـسم ...مـقر ) قـقدملاو نـم لـبق ةرازو ةراـجتلا تـ ثملاو ماـمأ ةـباتك لدـعلا ىدـل ةـفرغلا ة راـجتلا ةكرـشلاب ا ددعو 450 ةصح إ ديـسلا ةماسأ دمحأ سابع ز يذلا لبق اذ لزانتلا ، ثيحو وتـسا فرطلا لزانتملا ھقح نم فرطلا ي شملا ك رـشلا ديد ا ةكرـشلا تع و عيقوت ىوعدـلا كـسمتو فنأتـسملا رارقب ءا رـشلا عـقوملا نـم فنأتـسملا ثروـمو ن عادـتملا – لـما ب هاوـق ةـيلقعلا - يذـلاو نمـضت اـصن ( : ديـسلا دـمحأ ساـبع ز لزاـنت عيبلاـب نع لـما ھـصصح لاـفغإ ةرئادـلا ررحملل ـسرلا رارق ءا رـشلا لـمتكملا ھنا رأل ةـيماظنلا ت ثملاو لزانتل ثروم ن عدملا ھتي و 1: - ثيح نإ تباثلا نم مك ا تاركذـمو فنأتـسملا ةـيباو ا ھنأ ذـنمو ةيادب دـمحأ سابع ز اغلبم هردـقو ( 331.882.138 نويلم لاـ ر ) و و غلبم دـ زي نع تابلطلا ةـيمات ا ةـمدقملا نم فنأتـسملا هدـض ، امم بيع مك ا روصقلاب ھلعج و ا رح .ءاغلإلاب اعـسات : ھيلع نأب عفدي ناندعل غلبم هردقو ( 97.762.042 لا ر ،) ھقتاعلو يزار ا غلبم ( 27.932.012 لا ر ،) الإ نأ ةرئادلا تضق كأب امم ھبلطي موص ا تضقو مازلإب فنأتسملا ناب عفدي ةثرول ماـعل ١٤٤٤ .)ـ 2 - املو ناـ ن بلا نم مك ا – لـحم ضا ع – نأ دملا دـق رـصح ھتاـبلط ةـيمات ا ( ةحفـصلا 3 ) اـمب ھتنود ةرئادـلا اـصن ( : تنا دملا إ بلط مك ا مازلإب دملا ١٤٤٤ ،ـ مـك ا رداـصلا ةيـضقلاب مـقر ٤٤٧٠٦٣٥٢٠٩ ماـعل ١٤٤٤ ،ـ مـك ا رداـصلا ةيـضقلاب مـقر ٤٤٧٠٦٥٢٩٧٥ ماـعل ١٤٤٤ ،ـ مـك ا رداـصلا ةيـضقلاب مـقر ٤٤٧٠٩٣٤٢٥٩ كأـب اـمم ھبلطي موـص ا 1: - امل ناـ نم ررقملا ءاـضق نا ( ة ـعلا تاـبلطلاب ةـيمات ا ةـمدقملا نم دملا ( ) مك ا رداـصلا نم ةرئادـلا ةـنماثلا ةرـشع ةيـضقلاب مقر ٤٤٧٠٩١٣٩٨٨ ماعل اـيلعلا ، وأ تذـخأ ھـب ىدـحإ رئاود ةـمكحملا اـيلعلا اـياضق ةـقباس ، ُعـد اـضا عا ةـفلاخمل ماـظنلا ،) اـمم بـيع مك ا ةـفلاخمب ماـظنلا ھلعج و اـ رح ضقنلاـب ن عت و .هؤاـغلإ اـنماث : مك ا ت تعا ةـفلاخم دـحأ ئداـبملا ةـيئاضقلا ةرداـصلا نع ةـمكحملا اـيلعلا جردـني تحت ةـفلاخم ماـظنلا تصنو ع ھنأ ( اذإ نا لحم ضا ع ةـفلاخم مك ا أدـبمل ي اضق رداص نم ةمكحملا ءارج جـتنملا ير وـ او ىوعدـلا ؛ اـمم نوـ ت دـق تفلاـخ ئداـبملا ةـيئاضقلا ةرداـصلا نـع ةـمكحملا اـيلعلا ، اـم و نأ ةداملا ( 41 ) نـم ةـحئاللا ةـيذيفنتلا قرطل ضا ـع ع ماـ ح دق ب بـس لا نـ عت و ھـضقن ھتداـعإو ةـمكحملل ةردـصم رارقلا ( .) رارق ةرئادـلا ةـسما ا ةـمكحملاب اـيلعلا مـقر 4228122: خ راتو 1/12/1442: ،)ـ ثـيحو نإ ةرئادـلا دـق تـضغ فرطلا نـع اذـ اـيئاضق نأ ( : لـص نأ ىدـصتت ةـمكحم عوـضوملا يـأل عـفد ير وـج ىوعدـلا ، يذـلاو وـل ـ غتل ھـب ھـجو مـك ا ىوعدـلا ، ـمو لـفغأ مـك ا كـلذ ھنإـف نوـ ي اـبيعم روـصقب تادن ـسم تـالماعتلا ةـيكنبلا ةلـسرملا نـم كـنبلا يزكرملا نمـضتت تاـعيقوت ثروـم ن عادـتملا ع وـحن جي اـ ل ل ـس و اـ ل .ةاـ اضملا املو ناـ نـم ررقملا ءاـضق ةـمكحملا اـيلعلا أدـبم دـقع عيبـلا – موـعزملا هر وزت – وـ ىوعدـلا ةـن ارلا ـلا اـ ماقأ فنأتـسملا هدـض ثـيح اـ أ تـ ثت ة ـ رارق ءا رـشلا دـقعو عيبـلا اـمو ھنمـضت نـم مالتـسا ھثروـم .غـلبملل ت - كلذـك نإـف و و ررحم ـسر جردني تحت ةلد ةغمادلا ىوقأو نم ةن رقلا و و يفكي تابثإل ة ـ عيبلا تابثإو مالتسا ثروم دملا لما ل ةميق صص ا لزانتملا .ا لع ب - امك نأ ام ت ثي ة ءاربإو ةمذل ...ي شملا ،) دقو مت قيثوت تاعيقوتلا نع ق رط بتا لدعلا ىدل ةفرغلا ة راجتلا ةيعانصلا ةظفاحمب ةدج مقرب ( 275 ) ةفي ( 172 ) دلجم ( /8ع/ر ) خ راتو 16/10/1431 ـ ديـسلا ةـماسأ دـمحأ سابع ز يذلا لبق اذ لزانتلا ، وتـساو فرطلا لزانتملا ھقح نم فرطلا ي شملا ك رـشلا ديد ا ةكرـشلا تع و عيقوت ل ام م ةباثمب ةصلاخم ةمات ةيئا و ن عادـتملا ع رارق ءا رـشلا خرؤملا 20/09/1431 ـ يذـلاو نمـضت ارارقإ ا ـ او اح رـصو نأ ( ديـسلا دـمحأ سابع ز لزانت عيبلاب نع لما ھصـصح ةكرـشلاب ا ددـعو 450 ةـصح إ دو ـشلا ةرئادـلاف تناـ ةرفاوـتم ا دـل دـيدعلا نـم نـئارقلا ةـت ثملا ة ـ ل دـقعلا ناـ و ا دـل صالختـسا ة ـ ةـقرولا نـم ھمدـع نـم عـقاو فورظ ىوعدـلا اـ مو :أ - قـيثوت عـيقوت ثروـم بلطب دـقعلا ـص ملو رجت تاءارج ةـيماظنلا ةـمزاللا ةـليفكلاو تبلل اذـ ررحملا جـتنملا ىوعدـلا ملو مقت اـمب هزاـجأ اـ ل ماظنلا اذـ نأشلا نم قح قيقحتلا ةا اضملاب وأ عامـس ةـمكحم عوـضوملا ةـلدألل ةـيغ لوـصولا ةـجي نل ةـجتنم .ىوعدـلا 3 - عو مـغرلا نـم ثأـتلا ير وـ ا ررحملل ىوعدـلا ـال</w:t>
      </w:r>
    </w:p>
    <w:p>
      <w:pPr>
        <w:jc w:val="right"/>
        <w:bidi/>
      </w:pPr>
      <w:r>
        <w:rPr>
          <w:b w:val="0"/>
          <w:i w:val="0"/>
        </w:rPr>
        <w:t>إ نأ ةرئادـلا تـفتكا لابقتـساب باـطخ ةرادإ ةـلد ةيئاـن ا ةـقرولا وأ اـ ر وزت ةـفا ب قرطلا ةـينوناقلا اـ مو نـئارقلا ةـيئاضقلا ثـيح زوـجي ةـمكحملل تاـبثإ ة ـ دـقعلا نـم ھمدـع لاـح دوـجو تاراـبتعا غيـس اـ ل كـلذ ـالو باـعُ كـلذ ع ريدـقت ھـيف و غ ةـمزلم ھـقيقحتب ـالإ اذإ تناـ ع اـقو ىوعدـلا ا ادن ـسمو مـلو نمـضتت اـم يفكي ءاـضقلل ة ـ ب ررحملا وأ هر وزت ذـئ يحو وـتت قـيقحت ءاـعد ر و لاـب زوـج و تاـبثإ ة ـ ةمـصبلا ع ررحملا .) 2 - ثيحو نأ داـفم كـلت ةداملا ھنأ اذإ ذـختا مص ا تاءارجإ نعطلا ر و لاـب ددـحو نطاوـم ر و ـلا نلعأو هدـ اوش حرط نعطلا ع ةـمكحملا ن ع و اـ لع نأ لـصفت ةاـ اضملاب ، وأ عامـس دو ـشلا وأ اـم ل ب ، اـقفو دـعاوقلل تاءارج و صوـصنملا اـ لع اذـ ماـظنلا ، ـالو عمـس ةدا ـشلا ـالإ اـميف قـلعتي تاـبثإب لوـصح ةـباتكلا وأ ءاـضم وأ مت ا وأ ا ـسمتم ررحملاـب ، ناـ و ررحملا اـجتنم عا لا ، مـلو فـكت ع اـقو ىوعدـلا ا ادن ـسمو عاـنقإ ةـمكحملا ة ـ ب طـ ا وأ ءاـضم وأ مـت ا وأ ةمـصبلا ؛ رمأـتف ةـمكحملا قيقحتلاـب ثـيحو تصن ةداملا ( 40 ) نم ماـظن تاـبث ( : اذإ ركنأ نم جـتحا ھيلع ررحملاـب يداـعلا ھطخ وأ هءاـضمإ وأ ھمتخ وأ ھتمـصب ، وأ ركنأ كلذ ھفلخ وأ ھبئان وأ ىفن ھملع ھب ، لظو مص ا رخ ةداـفإ ريدـم ةـلد ةـيئان ا ةطرـش ةـظفاحم ةدـج مـقر ( 1/4403035471 ) خـ راتو 22/10/1444 ـ ةرورـضب ثـع لـصأ ةـقرولا لـحم نـعطلا اـ لزعو اـ زرحتو لخادـب فرظ .لقتـسم -1 ةـسلج 01/08/1444 ـ مت لاسرإ تادن ـسملا نم كنبلا يزكرملا تماقو ةرئادـلا ةلاحإب قارو ةطرـشلل ةقفر تادن ـسملا ةدراولا نم كنبلا .يزكرملا ج - ةسلج و 10/11/1444 ـ درو ةرئادلل ةددـعتم نـم عـيقاوت ثروـم ن عادـتملا نـم عـقاو تـالماعتلا ةيمـسرلا ةـيكنبلا ادـي مت ةـلاحإل دـقعلا ةـلدألل .ةـيئان ا ب - ةـسلجب 02/04/1444 ـ تماـق ةرئادـلا ةـباتكلاب كـنبلل يزكرملا ، و هدض نعط دقع عيبلا م ملا ن ب فنأتـسملا ام رومو ر و لاب دقو تكلـس ةرئادلا تاءارجإ ةلاحإ دقعلا ةلدألل ةيئان ا ثيح :أ - تبلط ةرئادلا نم دملا ھيلع راضحإ لصأ دقعلا و تاءارج ةيماظنلا قيقحتلل ة دقع عيبلا ھنو اجتنم ا ر وج ىوعدلا ةفلاخمو ئدابملا ةيئاضقلا ةرداصلا نم ةمكحملا ..ايلعلا 1 - نمف ثيح نأ تباثلا نم مك ا نأ فنأتسملا مغر اـ ي اـمم بيع مك ا ةـفلاخمب ماـظنلا ھلعج و اـ رح ضقنلاـب .ءاـغل و اع اس : عم كسمتلا طوقـس ق ا عفدـلا ر و لاب ع دـقع عيبلا - ةـفلاخم مك ا ماظنلل مدـع ذاختا عو مغرلا اـمم مدـقت ـالإ نأ ةرئادـلا تلفغأ كـلت ةـي ا ةـعطاقلا تضرعأو تأـنو اـ ناجب اـ ع تباجتـساو عفدـلل ر و لاـب مغر طوقـس ق ا اـ ف ، تكلـسو لـي س ا لاحإ ةـلدألل ةيئان ا مدـقملا ھت جاوم دقعلا – نعطلا بناو ا ةيل ـشلا دقعلل نم را نإ ط ا وأ ءاضم وأ مت ا وأ ةمـصبلا نمو مث ءاقب ةي ررحملا يداعلا ھنا رـسو ة جاوم فنأتـسملا هدض ،</w:t>
      </w:r>
    </w:p>
    <w:p>
      <w:pPr>
        <w:jc w:val="right"/>
        <w:bidi/>
      </w:pPr>
      <w:r>
        <w:rPr>
          <w:b w:val="0"/>
          <w:i w:val="0"/>
        </w:rPr>
        <w:t>٤۵۳۰۲٤۱٦۲۲ رقم صك</w:t>
      </w:r>
    </w:p>
    <w:p>
      <w:pPr>
        <w:jc w:val="right"/>
        <w:bidi/>
      </w:pPr>
      <w:r>
        <w:rPr>
          <w:b w:val="0"/>
          <w:i w:val="0"/>
        </w:rPr>
        <w:t>رات ـخ صلا ـك : ۳۱/۳۰/۵٤٤۱ مقر حفصلا ـة : ۳ ةرئاد فان تس فان تس ةيناثلا ةمكحملا ة راجتلا ة راجتلا ةدجب</w:t>
      </w:r>
    </w:p>
    <w:p>
      <w:pPr>
        <w:jc w:val="right"/>
        <w:bidi/>
      </w:pPr>
      <w:r>
        <w:rPr>
          <w:b w:val="0"/>
          <w:i w:val="0"/>
        </w:rPr>
        <w:t>مدـقت ھباوجب سمـألاب ـاليل ـع لـيميإ ةرئادـلا ، ھصنو ( : ةراـشإلاب إ ةركذملا ةـمدقملا نم دملا اـبيقع ع ةـحئاللا ةيـضا ع ةـمدقملا نم دملا ھيلع ، ثيحو توطنا ع تاءاـعدا ن عتي ع ةـحئاللا ةيـضا ع ةـمدقملا نـم لـيكو دملا درلاو ع باوـج لـيكو دملا ع ةـحئال ضا ـع ةـمدقملا نـم دملا اـ لع ،) ھتم فأو نأـب اذـ كولـسلا غ لوـبقم ، مث ھنإ داـفأ ھنأـب 1445-02-20 ،ــ ةدـقعنملا ع لاـصت ي رملا نع دـع غلبملاو ا ا فارطأ اينو كلإ ، تعلطاو ةرئادـلا ع فلم ةيـضقلا ملف ن ب ي ا ل ميدـقت ليكو دملا ا لع ام ل متـسا ھلجأل نم ( : درلا لاـ م كلذـل ميدـقتو .ةـباج تم فأـف ةرئادـلا ن فرطلا لداب ب تاركذملا لالخ ةدـم 5 ماـيأ جاردإو اـم ھنامدـقي جـمان لا ي اـضقلا ، نإف رذـع عف دـ رب ةرئادـلا .ي و كل و ةـسلج دملا اـ لع ھنأـب مـل عـلطي ع ةـحئاللا ةيـضا ع ةـمدقملا نـم لـيكو دملا مـلو عـلطي اـضيأ ع باوـج لـيكو دملا ع ةـحئال ضا ـع ةـمدقملا اـنم ءـالكو نـع دملا ھـيلع بلطنو مدـقملا نـم ةـماسأ دـمحأ ز .اـعوضوم اـيناث : لوـبق ضا ـع مدـقملا نـم ناندـع دـمحا ز ةـقتاعو يزار ا ليـصفتو غلاـبملا قـفو اـم ة ـ وم ةفي ـ فاـن تس .) بـقعف ليكو لوق ع ابلا ، ام و نأ دملا ھيلع ماق ةيفـصتب ةكرـشلا ا رايتخا ب ـ و سأر ا لام لأو ا فـص ة رابتع ھنإف نمـضي ةميقلا ، كلذل ي إف بلطأ نم مكترئاد ةرقوملا : الوأ : ضفر ضا ع ا دـ ؤ و . اـم و نأ لـص ھنأ دـنع فـالتخ نمثلا ةـميقلاو لوقلاـف لوـق ع اـبلا ، امل ىور نبا دوعـسم نع لوـسر هللا ـص هللا ھيلع ملـسو : اذإ فـلتخا ناـعيبلا س لو اـم يب ةـن ب لوقلاـف ى ـشا نـم ثروملا ةـص ا ةـكولمملا ھـل ةكرـش دـمحأ ز هدـالوأو لـحم ىوعدـلا ، مـلو مدـقي ةـن ب وأ لـيلد حي ـ ع نأ عيبـلا مـت ، لـب ضقاـنت نـمثلا ةـميقلاو اـضقانت دـكؤي ىوعدـلا (138,882,331 لاـ ر ) ةـئمثالث دـحاوو نوثـالثو اـنويلم ةـئمنامثو ناـنثاو نوناـمثو اـفلأ ةـئمو ةـينامثو نوثـالثو ـالا ر ، هدـمتعاو ءا رـشلا مـتو جراـختلا ھـيلع كلذـل اـم و نأ دملا ھـيلع مـعزي ھنأ ةـميقب صـص ا .ةـلداعلا با ـ أ ةليـضفلا اـم و نأ صـصح ةكرـشلا لـحم عا لا مـت اـ مييقت نـم لـبق بساـحملا لـالط وـبأ ةـلازغ دـع فـيل ت ةـمكحملا ھـل يذـلاو اـ ميق غـلبمب هردـقو نوـيلم لاـ ر ، اذـ ف ضقاـنتلا خراـصلا بجوـي حارطا اذـ مـعزلا مدـعو هراـبتعا ، اذـ و اـم تراـشأ ھـل ةرئادـلا ةردـصم مك ا اـ ي س اـمو تصلخ ھل نم ةـجي ن ةحي ـ اـ مكح ھمازلإـب موـعزملا يذـلا دن ـس ھيلع دملا ناـ نودـب نمث وـ ضقاـنت دملا ھيلع ةـميق صـص ا لـحم هذـ ىوعدـلا ةراـتف معزي نأـب نمثلا و ٤٥٠ فـلأ لاـ ر ةراـتو معزي نأـب نمثلا و ١٢٠ كلذ تقولا ايح قزري ، ملو مصتخُي ىوعدـلا ، س لو ل وملل ق ا ـصلا ھنع وأ ھليثمت ، اتلا و نإف عفد دملا ھيلع مدـع زاوج رظنلا ال ھجو .ھل ايناث : نإ امم لدـي ع نأ عيبلا م افص قلع و ق اب ھتاذ الحم اب ـسو ،) رظنلا و هذـ ةداملا تي نأ ـصلا عقو ع ةص ا ةكولمملا ل وملل س لو ع صـصح ثروملا دمحأ ز ـ لحم هذ ىوعدلا ـ يذلاو نا ةكرـشلا كاذـنآ ، ملو نكي ثروملا اـفرط كلت ىوعدـلا ، ادان ـساو إ ةداملا ٨٦ نم ماـظن تاـبث ، لاو تصن ( : ـالو نو ت كـلتل ماـ ح ةـي ا الإ عازن ماق ن ب موص ا نود نأ غتت مدـع زاوـج رظنلا قبـسل لـصفلا اـ ف ـال ـ ي ـالو لـحم ھـل ، كـلذو نـأل ةـص ا لـحم ىوعدـلا كـلم ثروـم كوـم دـمحأ ز ، ـصلاو روـ ذملا اـمنإ عـقو ع ةـص ا ةـكولمملا كومل غ ةـجي ن مك ا ض ـعملا ھيلع ، قبـسو نأ تمت ةـباج اـ لع ھنيح و بابـسا مك ا ض ـعملا ھيلع اـم يفكي ةـباجإلل اـ لع نمو باـب ةداـ ز حاـضي لوـقأ : ـالوأ : نأ عـفد دملا ھيلع 1445 ،ـ ةـمدقملا نم ليكو دملا ، ا ـصنو ( : اباوج ع فان تس مدـقملا نم دملا ھيلع ةماسأ ز ، دوأ نأ ن بأ با ـ أل ةليـضفلا نأ عيمج نوعطلا لا ا راثأ دملا ھيلع ال رت نأ نويلم ةئمتـسو ناـنثاو نوعبـسو اـفلأ ةـئمثالثو ةعـس و و نوعبـس ـالا ر .) دـكأو لـيكو دملا ع اـم درو ةـحئالب .ضا ع اـمك تعلطا ةرئادـلا ع ةركذملا ةـعدوملا ماظنلا خـ راتب -02-11 ةـعبس نورـشعو انويلم ةئمتـسو دـحاوو نوسمخو افلأ ناتئمو و ةعـس رـشع الا ر ، مك او مازلإب دملا ھيلع نأ عفدـي يقحتـسمل ةيـصولا غلبم هردقو ( 110.672.379 لا ر ) ةئم ةرـشعو اـنويلم ةئمعبـسو ةعـس و نوعبـسو اـفلأ و ناـتئم و نوعبـس ـالا ر ، نأو عفدـي ةـيعدملل ةـقتاع دـمحم حي دـمحم ع يزار ا ، ةـ و مـقر ( 1007056847 ) غـلبم هردـق ( 27.651.219 لا ر ) ھميدـقتل ةدملا .ةـيماظنلا اـيناث : مـك ا مازلاـب دملا ھـيلع نأ عفدـي دـملل ناندـع دـمحأ ساـبع ز ، ةـ و مـقر ( 1017092733 ) غـلبم اـمجإ هردـق ( 96.779.270 لا ر ) ةتـس نوعس و ثـيحو ن بـت ماـقمل ةرئادـلا ةرقوملا مدـع ليـصفت مـك ا ع وـحنلا حي ـ لا اـ وجو مدـعو ليـصفت تاقحتـسم ن عدملا نإـف بلطا نم ماـقم ةرئادـلا .ةرقوملا ـالوأ : لوـبق فاـن تس الكـش ةيـصولا لاو ـ وأ ا ثروم ن عادتملا ةقحتسملاو غلبم هردقو ( 110.672.379 لا ر ) ةئم ةرـشعو نويلم ةئمتسو نانثاو نوعبسو افلأ ةئمثالثو ةعس و نوعبسو .الا ر با أ ةليضفلا حي دـمحم ع يزار ا ، ةـ و مـقر ( 1007056847 ) و قحتـس غلبم هردقو ( 27.651.219 لا ر ) ةعبـس نورـشعو انويلم ةئمتـسو دحاوو نوسمخو افلأ ناتئمو و ةعس رشع .الا ر -3 دـمحأ سابع ز ، ةـ و مقر ( 1017092733 ) و و قحتـس غلبم هردقو ( 96.779.270 لا ر ) ةتـس نوعـس و انويلم ةئمعبـسو ةعس و نوعبسو افلأ و ناتئم نوعبسو .الا ر 2 - ةقتاع دمحم و دـحأ ةثرولا بجومب رـصح ةثرولا مقر ( 38391575 )و خ رات 12/05/1438 ،ـ و ھيلع نإف نايب ن قحتـسملا بسح م بـصنأ ةيعرـشلا دع و ذخأ ةيصولا ن ع رابتع ام ي :- 1 ـ ناندع اماظن نأ نو ت ةلـصفم ح نكمي ا ذـيفنت املع ھنأ مت ةدافإ ةرئادـلا نأب كان ةيـصو ةتباث بجومب مكح ي اضق ( 229014721194320022 ( ) قفرم ةروص كـصلا ) امك نأ دملا ھيلع مـلو ـ وت ةرئادـلا ةردـصم مـك ا غلاـبملا ةقحتـسملا ن عدـملل ع ھجو دـيدحتلا مغر م ددـع اـمنإو تفتكا ركذـب غـلبملا اـمج ـالو ىفخي ع ف رـش ملع مكتليـضف نأ ماـ ح بجوـتي ع وحنلا حي ـ لا ثيح نإ ةرئادـلا تمكح مازلإـب دملا ھيلع دادـس غلبم ( 138,882,331 لا ر ) ةـئمثالث دـحاوو نوثالثو انويلم ةـئمنامثو نانثاو نونامثو افلأ ةئمو ةينامثو نوثالثو الا ر ، ةـحئالب ضا ع ، اـمك تعلطا ةرئادـلا ع ةـحئال ضا ع ةـمدقملا نم لـيكو دملا ا لـصاحو ( : دـكؤن نأ انـضا عا بصنم طقف ع ةغيـص قوطنم مك ا ةرئادـلاف مل لصفت قوطنملا املو هارت ةرئادـلا ةرقوملا نم بابـسأ بلطن نم مكتليـضف لوبق فان تس الكـش و عوضوملا ضقن مك ا رداصلا مك او اددجم درب ىوعد دملا .) دكأو ليكو دملا ھيلع ع ام درو ىرخأ ، املو ناـ اذـ مك ا دـع نم لـيبق ل أ لاومأ سانلا لطابلاب امم بيع مك ا روصقلاب ةـفلاخمو ةع رـشلا ةيمالـس ھلعج و ا رح .ءاغلإلاب تابلطلا : كلذـل ھل املو قبـس ھميدـقت ةـمدقملا كـلت ىوعدـلا اـ و ل ةزوـح .ةرئادـلا ـالإ نا ةرئادـلا تـلفغأ كـلت تاءارج بـترتو ع كـلذ لاـفغ رودـص مـك ا – لـحم ضا ـع – مازلإـب فنأتـسملا عفدـب كـلت غلاـبملا ةرم نـم فنأتـسملا ةـعوفدملا نـع هدـلاو نم .ھمدـع 2 - ةـبطاخم ةـمكحملا ةـماعلا ةـظفاحمب ةدـج ةرئادـلا ةرظاـن ىوعدـلا مـقر ( 33286392 ) خـ راتو 8/6/1433 ـ بلطل تا</w:t>
      </w:r>
    </w:p>
    <w:p>
      <w:pPr>
        <w:jc w:val="right"/>
        <w:bidi/>
      </w:pPr>
      <w:r>
        <w:rPr>
          <w:b w:val="0"/>
          <w:i w:val="0"/>
        </w:rPr>
        <w:t>دن ـسملا ةي ساـحملا 1 - ةبطاخم ةسـسؤم دقنلا يدوعـسلا مالعتسالل امع اذإ ماق فنأتسملا دادس غلبملا عاديإو غلابملا ھتاباسح ةيكنبلا ةصا ا ل ب نيد نم كلت نويدلا ىدمو ءافي سا نويدلا ا قوق ىوعدـلا ثيح نم ھنأش ثأتلا ھجو يأرلا ىوعدـلا الإ نأ ةرئادـلا ھتلفغأ نا و و ةرئادـلاب ذاختا تاءارج لا نم ا أش تابثإ اذـ عفدـلا نم ھمدع عو لي س لاثملا ال رـص ا : عادـيإ كـلت غلاـبملا ، تمدـقو ةـمكحملل لـبق تاونـس ةيـضق ةـمكحملا ةـماعلا رداـصلا ھنأـش نـم لـبق ـ اقلا يدـيازلا ، ثـيحو نإ ن بـلا نـم اذـ عفدـلا ھـنأ اـعفد اـ ر وج جـتنمو كلت نورـشعو نويلم لا ر مت ا دادس نم لالخ دادس نويد هدلاو كونبلل نم لالخ عاديإ غلابملا ھتاباسح ةيكنبلا ةصا ا ل ب نيد نم كلت نويدلا دقو تفوتـسا كونبلا ا قوقح درجمب دملا ھـيلع ( : ھنأ قـفتا عـم هدـلاو لاـح ھتاـيح ع نأ ي ـش ھنم عـيمج ھصـصح عـيمج تا رـشلا ـلا ناـ هدـلاول صـصح اـ ف ةـكلمملا ، كـلذو لـباقم غـلبم ( 120.000.000 لاـ ر ) ةئم ةـسلجب 09/11/1443 ـ نع ةعقاو ھمايق ءارش ةصح هدلاو ھسفنل ةكرش دمحأ ز ة راجتلا غلبمب ( 450.000 لا ر ) طقف ، ن ح نأ ا ميق اقفو ىوعدل دملا كأ نم كلذ باجأف ھيلع عفد غلبملا ن ترم امم دـع نم لبق ل أ لاومأ سانلا لطابلاب ، نمف ثيح نأ تباثلا نم مك ا لحم ضا ع ( ةيادب ةحفـصلا 3 ) نأ دملا ھيلع ةلاصأ باجأ ع حاضي سا ةرئادلا ير وـ ا ئدـبملا نم فنأتـسملا عفدـب غـلبم صـص ا مدـعو ذاـختا تاءارج ةـليفكلا تاـبثإل كـلذ مغر ه ثأـت ير وـ ا ھجو يأرلا ىوعدـلا ةـفلاخمو مك ا ةع رـشلل ھنو ل بت يـس ددـ ا ةكرـش دـمحأ ز ةـ راجتلا ةيفـصتب ةكرـش دـمحأ ز ةـ راجتلا ، اذـكو بطـش ل ـ لا يراـجتلا خـ راتب 11/4/1437 ـو( قـفرم مـقر 7 مـقرو 8 .) يداـ ا رـشع : ل اجت ةرئادـلا عفدـلل ماـعل 1431 ،ـ ثروم فنأتـسملا فنأتـسملاو هدـض ، اذـكو جراخت فنأتـسملا هدـض ماعلا 1434 ـ نم سفن ةكرـشلا ، ةكرـش دـمحأ ز ةـ راجتلا ( ةكرـشلا لحم ىوعدلا ) دقف ماق ءا رـشلا يراجتلا ا ل ذـنم 1437 ،ـ نا و بجي ا لع در ىوعدـلا مدـعو لوبق ةـماقإ ىوعدـلا ع ةكرـش ةـي م دوجوالو ا ل بسح ماظنلا ، ثيح ھنأ دـع جراخت ل نم خيـشلا دـمحأ ز ھمحر هللا ةـكرش دـمحأ ز ةـ راجتلا مدـعو زاوج ةـبلاطملا صـص اب ةـقلعتملا ا : ل اجت مكح ةـمكحم لوأ ةـجرد ، نأ ةكرـش دـمحأ ز ةـ راجتلا دـق مت ا يفـصت بسح ماظنلا متو بطـش ل ـ لا ھيلع مدعو زاوج ةبلاطملا تاذب غلبملا نو ل ةداعإ ھعفد دع نم ليبق ل أ لاومأ سانلا لطابلاب ةفلاخملاب ھلوقل اع ( : الو اول أت مكلاومأ مكن ب لطابلاب .) ارـشاع : لافغإ ةرئادلا ةيفصت ھيلع يأ ضا عا ع عيبلا كلذكو مل راثي يأ عازن ن ب ثروم ن عادتملا فنأتـسملاو نأش مدع مالتـسا ةميق كلت صـص ا رم يذلا ت ثي ھعم ة عيبلا نا رسو هراثآ ةيماظنلا ةبت ملا</w:t>
      </w:r>
    </w:p>
    <w:p>
      <w:pPr>
        <w:jc w:val="right"/>
        <w:bidi/>
      </w:pPr>
      <w:r>
        <w:rPr>
          <w:b w:val="0"/>
          <w:i w:val="0"/>
        </w:rPr>
        <w:t>٤۵۳۰۲٤۱٦۲۲ رقم صك</w:t>
      </w:r>
    </w:p>
    <w:p>
      <w:pPr>
        <w:jc w:val="right"/>
        <w:bidi/>
      </w:pPr>
      <w:r>
        <w:rPr>
          <w:b w:val="0"/>
          <w:i w:val="0"/>
        </w:rPr>
        <w:t>رات ـخ صلا ـك : ۳۱/۳۰/۵٤٤۱ مقر حفصلا ـة : ٤ ةرئاد فان تس فان تس ةيناثلا ةمكحملا ة راجتلا ة راجتلا ةدجب</w:t>
      </w:r>
    </w:p>
    <w:p>
      <w:pPr>
        <w:jc w:val="right"/>
        <w:bidi/>
      </w:pPr>
      <w:r>
        <w:rPr>
          <w:b w:val="0"/>
          <w:i w:val="0"/>
        </w:rPr>
        <w:t xml:space="preserve">اـممو دـضع اـم قبـس ة ـ ب دـقعلا م ملا ءاـفي ساو ثروم دملا ةـميقل صـص ا و نأ تباـثلا عيقوت دـقع عيب صـص ا ن ب ثروم دملا – و و لـما ب ھتيل أ ة تعملا اعرـش اماـظنو ضأو ازئاح ةي ل ھقح ، كلذ ھنا نم ررقملا ءاضق مدع زاوج ةئزجت دونب دقعلا ثيحب متي رارق ھت ب مث را نإ هدونب ھنومضمو رم يذلا ن عتي ھعم ءاضقلا درب ىوعد . دملا (120 نويلم لاـ ر ،) دـقو تدـكأ ةرئادـلا ا ي س مدـع نعط دملا ة ـ عيبلا وأ كسمتلا ھنالطبب ، نمو مث نإف دملا نو ي دـق رقأ ة ـ ب دـقعلا ھنومـضمو نا رـسو هراثآ ةيماظنلا دـمحأ ز ةـ راجتلا ، ثـيحو نأ دملا ھـيلع عـفد ذـنم رجف ىوعدـلا ميدـقتب دـقع عـيب صـص ا م ملا نـ ب دملا ھـيلع ثروـمو دملا يذـلاو نمـضت ةـميقلا ةـيلعفلا صـص ل ةغلاـبلاو دملا ة ـ ب دـقع عيبلا ماتلا ن ب دملا ھيلع ثرومو دملا : نمف ثيح نأ تباثلا نم ىوعدلا نأ دملا ماقأ هاوعد ةيغ مك ا مازلإب دملا ھيلع عفدب ةميق صـصح ھثروم ةكرـش ءاـن و ع اـم مدـقت ھنإـف ـال زوـجي ةداـعإ مييقت صـص ا بجوـمب مييقت ساـحم اـ و ل ةـميقم اـيلعف ن ب ن فرطلا رقمو اـ مييقتب . عفلا اـع اس : كـسمتلا رارقـإلاب ي اـضقلا رداـصلا نم قـ ا ( ) مـك ا رداـصلا نـم ةرئادـلا ةـ راجتلا ةـثلاثلا ةـمكحملاب ةـ راجتلا رداـصلا مك اـب مـقر ٤٤٣٠٩٤٤١٥٠ خـ راتو ١١/١١/١٤٤٤: ـ ةيـضقلا مـقر ٤٤٧٠٧٧٠٩٠٣ ماـعل ١٤٤٤ .)ـ ( مدـع زاوـج عوـجرلا رارق قـ ا صاـ ا ،) ثـيحو ھـنأ نـم ررقملا ھـنا ( نـم ـس ضقنل اـم مـت ع ھيدـي ھيعـسف دودرم ،) ثـيحو ھـنا نـم ررقملا ءاـضق نأ ( ءارب هوـحنو اـمم طقـسُ نإ عيقوت دملا ع اذ رارقلا دع ارارقإ ا ـ او اح رـصو ھنم ة ـ ب دقاعتلا ناش كلت صـص ا رارقإو ةءا ب ةمذ دملا ھيلع نم يأ تابلاطم قلعتت كلتب ةكرشلا نمو ررقملا ءاضق ع ھنأ ( : ررحملا ـسرلا ةـ ع ةـفا لا اـمب نود ھيف نم رومأ ماـق اـ هررحم دودـح ھتم م ، وأ تثدـح نم يوذ نأـشلا هروضح ؛ ام مل ت ثي هر وزت قرطلاب ةررقملا اماظن ،) ثيحو بتا لدـعلا ةفرغلاب ة راجتلا ةيعانـصلا ةدجب مقر ( 7050/34 ) خ راتو 10/2/1434 ـ ثيحو نإ اذـ ررحملا بس كي ةـي ة جاوم دملا اقفو ةداملل ( 26 ) نم ماظن تابث لا صنت ةـيئا و ءاربإو ةـمذل دملا ھـيلع – ي ـشملا - دـقو مـت دـيكأت كـلذ لي ـ ب رارق ءا رـشلا ىدـل ةرازو ةراـجتلا مـقرب ( 130 – ددـع 7 - دـلجم /9ع2/ ماـعل 1434 ـ خـ راتب 10/2/1434 ـ باطخب ع رارق ءا رـشلا ليدـعتب دـقع س ـسأت ةكرـش دـمحأ ز ةـ راجتلا – لحم ىوعدـلا - م ملا خ راتب 21/11/1433 ـ يذـلاو ھبجوـمب مت قاـفت ع نأ عيقوتلا ع رارقلا دـع ةـصلاخم ةماـت دملا ھتكارـش ةكرـشلا عـم دملا ھيلع ةدمل ن ت ـس ملو دـبي يأ ضا ـعا نأـش ةـيكلم دملا ھيلع صـص هدـلاو مث ماـق جراـختلاب نم ةكرـشلا عـي و ھصـصح دـملل ھيلع عيقوـتلاو ام يل ا ة تعملا اعرـش .اماظنو ةـفاضإ إ كلذ نإف دملا ھيلع دـع ھئارـش صـصح ثروم دملا ھكلمتو ةـص ا ك ةكرـش دـمحا ز ة راجتلا ةبـس ب ( 90 -% ةصح هدلاو ) رمتـسا ةـميق صـصح ثروـم دملا غلبمب هردـقو ( 120.000.000 لاـ ر ) ةـئم نورـشعو نويلم لاـ ر ، اـم و نأ دـقع عيبلا نم دوقعلا ةـيئاضرلا دـقو ـ ترا ع اـبلا ي شملاو كـلت ةـميقلا ام و لما ب ىدـل ةـمكحملا ةـ راد كـلذ نأ 1: ـ نأ كـلت صـص ا ةـعابملا دـق مـت ا ريدـقت دـقع حي ـ لـمتكمو ناـ ر نـ ب دملا ھـيلع ثروـمو دملا دـقو رقأ دملا ھت ـ ب يذـلاو نمـضتي ريدـقت لـالط وبأ ھلازغ ساـسأك مييقتل صـص ا : دملاـف ھيلع راـثأ ذـنم رجف كـلت ىوعدـلا اـعفد اـ ر وج هادؤم مدـع زاوج دان ـس ع مييقتلا ساـحملا رداـصلا ىوعد جراـختلا ةروظنملا ثرومو دملا ةـميقل صـص ا نمو مث نإـف نم اـ أش ثُأـتلا ھجو يأرلا .ىوعدـلا اـسداس : دـيكأتلا كـسمتلاو عفدـلاب مدـع زاوج دان ـس ع مييقتلا ساحملا رداصلا نم بتكم ثـيحو كـسمتن بـلطب باوجتـسا دملا اـ لع اـ راضحإو باوجتـسالل نوـ ل اـ لاوقأ نو تـس ةرثؤـم كـلت ىوعدـلا ثيح تب يـس مدـع اـ بغر عـفر كـلت ىوعدـلا توـبثل ءاـفي سا ا روـم نو ت ع داـي ا ، دـقو تقاس ا ةرئادـلا ءارو ھضفر نود ب ـس وأ ر م ـ او ع مغرلا نم ھنو اعفد ا ر وج ن عتي ھصيحمت ھتباجإو وأ درلا ھيلع ب ـس غ اس ع وحن بيع .مك ا ر م او وأ ب س غ اس ىفتكاو لوقلاب نأب دملا ا لع " ع داي ا " در م م غو مو فم غو يقطنم ذإ ال غاس س نأ ميقت دملا ا لع ىوعد بلاطت ا ( ا با - دملا ھيلع ) مث ةـسل ا ةددـحملا كلذـل ،) املو نا دملا ھيلع دـق راثأ اعفد ماما ةـمكحملا ةيئادتب بلطب باوجتـسا دملا ا لع ( ةقتاع يزار ا ) الإ نأ ليكو دملا ضفر معزب مدع ةرورـض كلذ نود صنتو ةداملا ( 21/1 ) نم تاذ ماظنلا ع ھنأ ( : ةمكحملل - نم ءاقلت ا ـسفن وأ ءانب ع بلط دحأ موص ا - نأ رمأت روضحب مص ا ھباوجتسال ، بج و ع نم ررقت ھباوجتسا نأ رضحي يزار ا ) نوـ ل ا اوجتـسا نـم ھنأـش ثأـتلا ھـجو يأرلا ىوعدـلا : ءاـنب ع صن ةداملا ( 20/2 ) نـم ماـظن تاـبث ـلا صنت ع ھنأ ( : 2 - يأل نم موص ا باوجتـسا ھمـصخ ةرـشابم ،) ةـ وطنم ع ضقاـنتلا ميـس ا يذـلا بـيع ىوعدـلا لـي جتلاب ماـ و ضوـمغلاو اـمم نـ عتي ھـعم فرـص رظنلا نع كـلت .ىوعدـلا اـسماخ : عفدـلا بلطب باوجتـسا دملا اـ لع ( ةقتاـع قباـسلا ـلا ناـ بلاـطي اـ ف نـالطبب دـقع عيبـلا ةـجي ن نـالطب تـالا ولا – بلاـطو مازلإـب دملا ھـيلع عفدـب ةـميق صـص ا مث داـع رقأو ة ـ ب دـقع عيبـلا ةرم ىرخأ اـمم لـعجي ىوعدـلا ع اـم هدروأ اـصن ( : نأ تـالا ولا ـلا تـ رجأ اـ ةـيلمع عيبـلا تـالا و ةـلطاب ءاـنب ع نادـقف ثروملا ةـيل ألل ءاـنثأ ة ـف عيبـلا ،) ـالإ ھـنأ مـتخ هاوـعد اـمب ضقاـني ىوـحف نومـضمو هاوـعد – ا أ دـق تلخ نم ر رحتلا ـ اولا مزاللا اماظن ثيح توطنا ع تاضقانت بيع ىوعدـلا لي جتلاب ضومغلاو ما و كلذ نأ دملا دـق نمـض هاوعد دـناس و ا ف ع نالطب عيبلا ءانب ھملع دملا نـأل مكا ا لأس دملا ھيلع امع هاعدا دملا نإف ف عا ھب ھمزلأ الو ھنكمي نأ ھمزلي الو جم ( " فاشک عانقلا ( )– -6 436-435 .) ثيحو ھنإ صيحمتب ةحئال ىوعدلا دجن ـالو عمـس مكاـ ا ىوعدـلا ـالإ ةررحم ( " /8 510 ,) املو ناـ نم ررقملا اـ قف اـماظنو نأ ىوعدـلا ـال ـ ي ـسلا اـ ف لـبق اـ ر رحت لاـق خيـشلا ي و لا " : ـالو ـ ت ىوعدـلا ـالإ ةررحم ار رحت تمزلتـسا ر رحت ىوعدلا ، املو هررق ءا قفلا - م محر هللا - نم نأ نم طورش ىوعدلا نأ نو ت ىوعدلا ةررحم يأ ةمولعم ، ةمولعم دملا ھب ، لاق قفوملا – ھمحر هللا اع – غملا " : ماظنلا ، قبطت ما حأ ماظن تاعفارملا ةيعرـشلا ع ىواعدـلا لا صتخت ا رظنب ةـمكحملا امب ال فلاخي ةـعيبط ىوعدلا ة راجتلا ،) ثيحو نإ ةداملا ( 66 ) نم ماظن تاعفارملا ةيعرشلا دق فرـصب رظنلا نـع ىوعدـلا مدـعل اـ ر رحت اـ و ل يوـطنت ع تاـضقانت اـ يع لـي جتلاب : امل تناـ ةداملا ( 93 ) نـم ماـظن مكاـحملا ةـ راجتلا تـصن ع ھـنأ ( اـميف مـل دري ھـيف صن صاـخ ىوعدـلا ءاـنب ع هذـ ةداملا ةـفن ناـيبلا ، اـمم بيع مك ا روصقلاـب ھلعج و اـ رح ءاـغلإلاب ، ـض و ـال صاـنم نم مك ا مدـع صاصتخا ةـمكحملا ايعون رظنب .ىوعدـلا اع ار : عفدـلا نـع كـلت ةرقفلا ةـصا ا تاـفلاخملاب ةئـشانلا نـع قيبـطت ماـ حأ ماـظن تا رـشلا اذإ ـال دـجوت يأ ةـفلاخم ةـعيبط كـلت ىوعدـلا غيـس ةرئادـلل س ـسأت اـ مكح ا ـصاصتخاب رظنب كلت دـيدعلا نم دـعاوقلا ةرم ثيحو نأ ةرئادلا مل </w:t>
      </w:r>
    </w:p>
    <w:p>
      <w:pPr>
        <w:jc w:val="right"/>
        <w:bidi/>
      </w:pPr>
      <w:r>
        <w:rPr>
          <w:b w:val="0"/>
          <w:i w:val="0"/>
        </w:rPr>
        <w:t>ددحت ھجو ةفلاخملا لا تباش ةقالعلا ام يب – ع ضرف ا ـ ضرفلاو يواس مدعلا -. امك نأ ةعيبط هذ ىوعدلا جرخت اجورخ امات ىواعدـلل تاـفلاخملاو ةئـشانلا نع قيبطت ماـ حأ ماظن تا رـشلا ،) ثيحو نإ ماظن تا رـشلا يوتحي ع دـيدعلا نم صوصنلا ةـيماظنلا لا لصت إ ام دـ زي نع 250 ةدام لمتـش و ع ةرقفلا ( 4 ) نـم ةداملا ( 16 ) نم ماـظن مكاـحملا ةـ راجتلا ،) ثيحو نإ اـم ھت بـس ةرئادـلا ب بس رـصاق بيعمو كـلذ نأ : ھنأ عوجرلاـب ةداملل دـناس ملا ا لع ا إف قلعتت ( رظنب مكاحملا ة راجتلا ب بس لا اـميف ھت بـس ا ـصاصتخاب رظنب ىوعدـلا ، ن بلاـف نم تانودـم مك ا نأ ةرئادـلا ت بـس ا ـصاصتخا اـصن ءاـنب ع ( طـس ني صاصتخا ةـمكحملا ةـ راجتلا ع كلت ىوعدـلا قفو ةـي ء ـ لا ـ قملا ھـب ) عـم كـسمتلا اـبب نوـعطلا .ىرخ اـثلاث : فيـضن إ ھـجو نعطلا ع مك ا – رادـم فاـن تس – مدـع صاـصتخا ةـمكحملا اـيعون رظنب ىوعدـلا روـصقلا ع مك ا لـحم نعطلا ـالو اميـس ( عفدـلا مدـع صاصتخا ةـمكحملا ايعون رظنب ىوعدـلا ، كلذـكو عفدـلا مدـع زاوج رظن ىوعدـلا قبـسل لصفلا ا ف بجومب ما حأ ةـيئاضق ةـتاب ةزئاح نإ كـلت تادن ـسملا دـع تادن ـسم ةـ ر وج نم اـ أش ثأـتلا ھجو يأرلا ىوعدـلا ، اـمم ن عتي ھعم در .ىوعدـلا اـيناث : دـيكأتلا كـسمتلاو ةـفا ب ھجوأ نوعطلا ةـمدقملا نم دملا ھيلع نيدن ـسملا نادـع ةـن رق ةـ وق ةـغمادو ت ثت ع عفد دملا ھيلع دادـس ةـميقلا ةـيلعفلا صـص ل نع ق رط عفد نويدلا ةقحتـسملا ع ثروم دملا – ع اب صـص ا - كونبلل ، ثيحو ي رعلا طوـلا اب ـسم ھنوـ ب ةـميقلا ةددـسملا نم دـمحأ ساـبع ز كـنبلل ي رعلا طوـلا غلبمب هردـقو ( 3.000.000 لاـ ر ) ليذـمو عـيقوتب دملا ھيلع ( ةـماسأ دـمحا ز .) ثيحو نإ نيذـ هردـقو ( 3.000.000 لاـ ر ) ليذـمو عيقوتب دملا ھيلع ( ةـماسأ دـمحأ ز .) كيـش ي نب رخآ مقر ( 599139/1 ) خ راتو 26/11/1431 ـ بو ـ م ع كنبلا يدوعـسلا رفلا اصل كنبلا (599140/1 ) خـ راتو 26/11/1431 ـ بو ـ م ع كـنبلا يدوعـسلا ـ رفلا ـ اصل كـنبلا ي رعلا طولا اب ـسم ھنو ب ةـميقلا ةددـسملا نم دـمحأ ساـبع ز كنبلل ي رعلا طولا غلبمب دادـس نويد هدـلاو – ثروم دملا - كونبلل ، ثيحو نإ دملا ھيلع لصوت تادن ـسمل ةـغماد ت ثت دادس دملا ھيلع غلبملل كونبلل ، ا درون ع لي س لاثملا ال رـص ا : كيـش ي نب مقر فنأتـسملا – دـق راـثأ اـعفد اـ ر وج هداـفم ماربإ دـقع عـيب صـصح عم ثروم دملا نودـم ھب ةـميقلا ةـيلعفلا صـص ل ةـغلابلاو ( 120.000.000 لاـ ر ) عفدو ھعفدـب كلذـل غلبملا نم لـالخ درلا اـ لع اـمب ي : ـالوأ : دـيكأتلا ع عفدـلا دادـس غـلبم عـيب صـص ا نويدـلل ةقحتـسملا ع ثروـم دملا كوـنبلل : نـمف ثـيح نأ تباـثلا ن بـلاو نـم تانودـم مـك ا نا دملا ھـيلع –</w:t>
      </w:r>
    </w:p>
    <w:p>
      <w:pPr>
        <w:jc w:val="right"/>
        <w:bidi/>
      </w:pPr>
      <w:r>
        <w:rPr>
          <w:b w:val="0"/>
          <w:i w:val="0"/>
        </w:rPr>
        <w:t>٤۵۳۰۲٤۱٦۲۲ رقم صك</w:t>
      </w:r>
    </w:p>
    <w:p>
      <w:pPr>
        <w:jc w:val="right"/>
        <w:bidi/>
      </w:pPr>
      <w:r>
        <w:rPr>
          <w:b w:val="0"/>
          <w:i w:val="0"/>
        </w:rPr>
        <w:t>رات ـخ صلا ـك : ۳۱/۳۰/۵٤٤۱ مقر حفصلا ـة : ۵ ةرئاد فان تس فان تس ةيناثلا ةمكحملا ة راجتلا ة راجتلا ةدجب</w:t>
      </w:r>
    </w:p>
    <w:p>
      <w:pPr>
        <w:jc w:val="right"/>
        <w:bidi/>
      </w:pPr>
      <w:r>
        <w:rPr>
          <w:b w:val="0"/>
          <w:i w:val="0"/>
        </w:rPr>
        <w:t xml:space="preserve">عيبلا كلتل صـص ا ، نمو مث مدع ة زاوج ھتبلاطم كلتب .ىوعدلا اممو دضع ت ث و مالتـسا ثروم دملا ھيلع ةميقل كلت صص ا و تاررحملا ةيمسرلا لا دناس ا لع دملا ھيلع دملا ھـيلع ( ةـماسأ ز ) داد ـسا صـص ا ةـكولمملا ھـثرومل ثروـمو نـ عدملا ، ثـيحو نإ دملا مـل بـلطي قـح داد ـس وأ قـح ةعفـشلا نأـش كـلت صـص ا ملو دـبي ةـمث ضا ـعا ع ك رـشلل لزانتلا نع ھتصح دحأل ءا رشلا تزاجأو يأل نم ءا رشلا م ضع وأ م عيمج قح داد س بلطو لوص ا ع كلت صص ا ضوع ، ثيحو نإ تباثلا – رارقإ و دملا - بلط سأر لاملا ، اذإو قلع لزاـنتلا ةـصحب ةدـحاو تيطعأ هذـ ةـص ا ءا رـشلل نيذـلا اوبلط داد س عم ةاـعارم مكح ةرقفلا ةـيناثلا نم ةداملا ( 158 .) ب ـ املو ناـ داـفم كـلت ةداملا ا أ تزاجأ مـكح ةرقفلا ةـيناثلا نم ةداملا ( 157 ،) اذإو لمعتـسا قح داد س كأ نم ك رـش نا و لزانتلا قلعتي ةلمجب صـصح تمـسق هذ صـص ا ن ب لاط داد س ةبس ب ةصح ل م م داد ـسا ةـص ا اـ مثب يقيق ا ، اذإـف تـضقنا نوثـالث اـموي نـم خـ رات راـطخ نود نأ لمعتـس دـحأ ءا رـشلا ھقح داد ـس ناـ بحاـصل ةـص ا قـ ا فرـصتلا اـ ف عـم ةاـعارم ةكرـشلا ، عـمو كـلذ اذإ دارأ ك رـشلا لزاـنتلا نـع ھتـصح ضوـع غلل بـجو نأ رطخي اـب ءا رـشلا نـع قـ رط ريدـم ةكرـشلا طورـش لزاـنتلا ، و هذـ ةـلا ا زوـجي لـ ل ك رـش نأ بلطي 1385 ـ رارقو سلجم ءارزوـلا مـقر 185 خ راتب 17 / 3 / 1385 ،ـ دـقو تصن ةداملا ( 165 ) نم ماظنلا ع ھنأ ( : زوجي ك رـشلل نأ لزان ي نع ھتـصح دحأل ءا رـشلا وأ غلل قفو طورـشل دقع ماـظنلا - نإـف دملا طقـس ھـقح ةـبلاطملا كـلتب ىوعدـلا اـناي و كلذـل :أ ـ ةـعقاولا – لـحم ىوعدـلا – ناـ يرـس اـ أش ماـظن تا رـشلا رداـصلا موـسرم ي لم مـقر م6/ خـ راتب 22 / /3 ةـميقب صـص ا ةـعابملا ةكرـش دـمحأ ز ةـ راجتلا : امل نا ن بلا نم ىوعدـلا نأ دملا بلاطي ھب ـصنب نم ةميق صـص ا ةعابملا دملل ھيلع نم ھثروم ، ثيحو ھنأ – اقفو حي ـ ل – دـمحأ سابع ز – دـق هافوت هللا نمو مث الف لوق ھل ، الو زوجي نأ لحي دملا لحم هدـلاو ذـخؤيالو ھلوقب ھتفـصف ال ىدعتت ھنو .ث رو ارـشاع : عفدلا طوقـس قح دملا ةبلاطملا عانقلا ي و لل ) اوررق نأ لوقلا لوق عفادـلا عم ھنيمي ھنأل كلمملا و و ىردأ ةـ جب ھكيلمت .) عو ضرف – ضرفلاو يواس مدعلا - ة ـ ام عفد ھب دملا نأب لوقلا لوق ع ابلا نإف ع ابلا لاملا ةـق رط ھجورخ لوقلاـف لوـق لذاـبلا عم ھنيمي كـلذ ھنأ كـلام لاـملل و و ملعأ ةـق رطب ةفـصو ھجورخ ، املو ناـ ءاـ قفلا ( روثنملا ـ كرزلل ، هابـش رئاـظنلاو يطويـسلل ، فاـشك ىوعدـلا فالتخا دملا - ثروم ع ابلا صـص ل – دملاو ھيلع – ي شملا صـص ل – جورخ لاملا ، ثيحو ھنأ نم ررقملا ءاضق مكاحملا ةـ راجتلا ھنأ ( اذإ فلتخا لذابلا لوذـبملاو ھل عـيقوتلاو ھيلع ءاـج اـي بم ع مك ا يراـجتلا فن .ناـيبلا اـباوج ع ءاـعدا دملا عفدـلاو نو ب لوقلا لوق ع اـبلا ، بيجنف ھيلع ناـب اذـ عفدـلا غ دـيدس كـلذ نأ : تباـثلا نم ةحئـال (130 – ددـع 7 - دـلجم /9ع2/ ماـعل 1434 ـ خـ راتب 10/2/1434 ـ باـطخب بتاـ لدـعلا ةـفرغلاب ةـ راجتلا ةيعانـصلا ةدـجب مـقر ( 7050/34 ) خـ راتو 10/2/1434 ،ـ ثـيح نأ رارق ءا رـشلا دملا ھـيلع – ك رـشك ةكرـشلا ـلاو حبـصأ ا رـش ادرفنم اـ ف ءاـنب ع ءارـش صـصح ثروـم دملا كـلت ةكرـشلا دـقو مت دـيكأت كـلذ لي ـ ب رارق ءا رـشلا ىدـل ةرازو ةراـجتلا مقرب ھثروم ھصـص ةكرـش دـمحأ ز ةـ راجتلا إ دملا ھيلع نع ق رط هرارقإ عضولاب ي وناقلا دـيد ا ءا رـشلل ةكرـش دـمحأ ز ةـ راجتلا هرارقإو ةكارـش ةماسأ نب دمحأ سابع ز – ةـ زاوج دان ـس ع اذـ مـك ا وـ عـيقوت دملا ع رارق ءا رـشلا ليدـعتب دـقع س ـسأت ةكرـش دـمحأ ز ةـ راجتلا م ملا خـ راتب 21/11/1433 ـ يذـلاو ھبجوـمب رقأ دملا ة ـ ب عيب ةكرـشلاب أربأو بجومب اذ مك ا ةمذ دملا ھيلع نم يأ تابلاطم قلعتت كلتب ةكرـشلا وأ ا صصح نمو مث طاقسإ ھقح يأ ةبلاطم – امب ا ف كلت ةبلاطملا .ةن ارلا ب2/ : اممو دكؤي ةـ راجتلا ) ءاوس ام قلعتي ةبـس ب هدـلاو لا (ـ90 )% لا لزانت ا ع ضوع دـملل ھيلع لبق مك ا مدـعو ھضا عا ع اذـ لزانتلا ، كلذـكو ام قلعتي ھب ـصنب ةكرـشلا نم ةبـس لا (ـ10 )% يذـلا ھيعدـي - ءان و ع كلذ عقو ع اذـ ـصلا نودملا مك اب ي اضقلا يذـلا ت ثأ اصت فنأتـسملا فنأتـسملاو هدض نأش ل ام قلعتي ةكرـشلاب – لحم ىوعدلا ( ةكرـش دمحأ ز ھثروـم صـص ل ـلا تناـ ةـكولمم ھـل ةكرـشلاب دـملل ھيلع دـقو ـ ترا اذـ عـضولا ملو دـبي ةـمث ةـضراعم ع اذـ رم ملو دـبي اـعفد مدـع ءاـفي سا نمث كـلت صـص ا – ع وحنلا ع عضولا ي وناـقلا املاو ةكرـشلل لـحم ىوعدـلا - ءاـنثأ رودـص اذـ مك ا نمـضتملا ـصلا - ملعو اـملع اـمات ةـفا ب بناوج عضولا ي وناـقلا املاو ـ املا اـ او ةكرـشلل امب ا ف عيب رداصلا نم ةرئادـلا ةـ راجتلا ةع اسلا رـشع رداصلا مقرب ( 185/17/2 ) خ راتو 02/12/1432 ـ و ف دودرم ھيلع كـلذ نأ :ب1/ : دملا لبق ھعيقوت ع اذـ ـصلا نودملا ةيقافتالاب علطا ت ـس كا كـلت ماـ ح ةفـصلا ةـتابلا تزاـحو ةـي ء ـ لا ـ قملا ھـب نـمو مـث ـالف زوـجي ةداـعإ ھتراـثإ ةرم .ىرخأ نأ اـم هاـعدا دملا ھباوـج مدـع زاوـج دان ـس ع مـك ا ي اـضقلا – ت بثأو ناترئادلا ة ـ عيبلا م ملا ام يب ة و هدونب مالتساب نمثلا رفاوتو ةفا نا ر ةمزاللا ة ل دقعلا جاتنإو هراثآ ةينوناقلا قحب نيدقاعتملا قو نامك ا درب ىوعدلا دقو دـمحم يدـيازلا لاو بلط ام ف لاطبإ عيبلا يذلا مت ن ب فنأتـسملا ام رومو – يذلاو نمـضت مالتـسا ثروم دملا ةميقل صـص ا ةعابملا دقو ت بثأ ةمكحملا دقع عيبلا – دارملا ھلاطبإ ةـمكحملاب مـقرب ( 3218883 ) خـ راتو 4/3/1432 ـ ىدـل ـ اقلا دـمحم نب كراـبم ـ يعدلا ، كلذـكو ىوعدـلا مقر ( 33286392 ) خـ راتو 8/6/1433 ـ تاذـب ةـمكحملا ىدلو ـ اقلا اص نب اـتلاب :- دملا لـفغأ دان ـسا دملا ھـيلع ع ماـ حأ ةـيئاضق ةـتاب ىرخأ تزاـح ةـي ء ـ لا ـ قملا ھـب تـلثمت نـ مك ا ن رداـصلا نـم ةـمكحملا ةـماعلا ةـظفاحمب ةدـج ةدـيقملاو عفدلا مدع زاوج رظن ىوعدلا قبسل لصفلا ا ف اس سأت ع نأ ةص ا لحم ىوعدلا كلم ھثروم دمحأ ز نأو صلا عقو ع ةص ا ةكولمملا كومل ةكرشلا ، بيجنف مكتليضف ةنس عاب صص ا ةصا ا ھب ع ي شملا ھسفن فيكف لبقت ھنم هذ .ىوعدلا اعسات : درلا ع عوفدلا ةيعوضوملا ةمدقملا نم دملا : اباوج ع عفدلا ي دبملا نم دملا مدع ة انالطب اقلطم امنا تع نم بويع ةدار لا جت بحاصل ة ـصملا كسمتلا ا دـقعلاف ان حبـصي لباق لاطبإلل ملو ىرن نا ناندـع كسمت ھقحب نا نا ھل قح كلت ىوعدلا لب دع دـنع ةـماسأ هدـجن و ھسفن نم ماـق دملا ناندـع ھليكوتب ماـمتإ ةـيلمع ھجراخت نم تاذ ةكرـشلا دـع كأ نم ن ت ـس اضيأ صقن ةـيل تس ل نم دـعاوقلا ةـماعلا لا لطبت دقعلا هدجنف ءي جي ع اقولا ثيحب ذخأي نم كلت ىوعدلا ام هاري ھنظ و ھت ـصمل ك و ام .هرضي 4 ـ نمو ليلضت دملا ھنأ ركذ نأب ليكو دمحأ ز لقن صص ا مساب ةماسأ و فظوم عفد دملا ھيلع مدـع زاوج رظنلا ىوعدلا قبـسل لصفلا ا ف مك اب مقر (( 185/17/2 ) خ راتو 2/12/1432 ـ عفد ال ي الو لحم ...ھل ؛) امم ت ثي دكؤ و ليلـضت دملا ع ةرئادلا 2/12/1432 ـ ن ح ھنأ يفني ةلـص كلت ىوعدـلا عوضومب ىوعدـلا مدـعو ا طابترا ا قلع و كلتب ىوعدلا – ع وحنلا دراولا مك ا كلذكو ھتركذم ةيباو ا لا ءاج ا ف اصن ( : نأ </w:t>
      </w:r>
    </w:p>
    <w:p>
      <w:pPr>
        <w:jc w:val="right"/>
        <w:bidi/>
      </w:pPr>
      <w:r>
        <w:rPr>
          <w:b w:val="0"/>
          <w:i w:val="0"/>
        </w:rPr>
        <w:t>نـم بـتكم لـالط وـبأ ھـلازغ رداـصلا ىوـعد جراـختلا ـلا تناـ ةروـظنم نـم ةرئادـلا ةـ راجتلا ةـع اسلا رـشع ةـمكحملاب ةـ راد ةدـجب رداـصلا اـ مـك ا مـقر ( 185/17/2 ) خ راـتو دـقعلاب ھت ـ و ، نمو ررقملا ءاـضق " مدـع زاوـج عوـجرلا رارق ق ا صاـ ا ." 3 ـ اـمك نأ اـم ت ثي ليلـضت دملا ع ةرئادـلا دان ـسا ھليكو هاوعد ع مييقتلا ساـحملا رداـصلا دـنع ھميدـقت ھت جاوم ىوعد ةـيئاضق ىرخأ ملو نعطي ھيلع را نإلاب وأ ر و لا امم طقـس ھقح هرا نإ وأ را نإ ھت ـ وأ نعطلا هر و ب كلذ نأ ھتو ـس مامأ ةمكحملا تع ارارقإ ةقباس نأ ةميقلا ةيلعفلا صـص ل 120 نويلم لا ر ا أو ةتباث طبـض ىدحإ تاسلج كلت ىواعدلا ، اذ و ت ثي ھملع دقعلاب املع انيقي ھملعو ھتميقب ھت ـ و ھعالطاو ھيلع اقباس تاـ ج ةـيئاضق تاذـب .عوضوملا 2 ـ اـمك ھنأ دملا ناـ ركذـي اـمئاد نأـب دـقعلا ت ثملا ىدـل تاـ ا تاذ ةـقالعلا ناـ ةـميقلاب ةيمـس ركذو اـصن ھنأ دـحأ ءـالكو دملا ھيلع ركذ ىوـعد صـص ا يذلاو ت ثي ةميق صـص ا ةيلعفلا لاو مت ـ ا لا ا لع ةميقب 120 نويلم لا ر ، معزو ھنأ لوأ ةرم عمـس ھنع وأ علطي ھيلع ع مغرلا نم ھنأ ماقأ دـيدع ىواعدـلا ىدل ةدع دـجن اـ أ نار اـ لع س لدـتلا ـ اولا ضقاـنتلاو ا جتو كـلذ اـميف ي 1: ـ لـي س ھيعـس ليلـضتل ةرئادـلا ةردـصم مـك ا نـعط ر و ـب دـقعلا م ملا نـ ب دملا ھـيلع هدـلاوو كلاـم داـقع ا دـقعلا ـالو رثأ ع ة ـ دـقعلا هدوجوو امل دـق أرطي ع ةـيل أ يأ اـم م دـع كـلذ ." اـنماث : ءاوطنا تاءاعدا دملا ع تاضقانت س لدـتو ج : صيحمتبف دودر تاءاعداو دملا ءاوـس ةبـس لاب ع اـبلل وأ ي ـشملا نـمو مـث نإـف دـقعلا دـقعني نـمم وـ لـ أ فرـصتلل وـ و نـم غـلب نـس دـشرلا مـلو ر ي ھـيلع ة ـعلاو رفاوـتب ةـيل فرـصتلل تقوـب فرـصتلا يأ تقو صـص ا وأ ح ا داد ساب دـع اليلد اعطاق ع ھئافي سا ةميقل كلت صـص ا لحم ىوعدلا ، املو نا نم ررقملا ءاضق ھنأ " ـ قت دعاوقلا ةماعلا نأب عيبلا دع نم لامعأ فرـصتلا ع دـقع عـيب صـص ا رم يذـلا تـ ثي ة ـ دـقعلا ھتقفاوـمو حي ـ ل عرـشلا ماـظنلاو ، ثـيحو نا مدـع كولـس ثروـم دملا – لـظ رفاوـت ھـتيل أ - يأ قـ رط ةـبلاطملل لـباقمب كلت ةـ راجتلا ةدـجب تحت مقرلا ( 257 ) ةفي ـ ( 172 ) دلجم ( /8ع/ر ) خ راتو 16/10/1431 ،ـ ملو متي ن يع اـيلو ھنع ـالإ ماع 1436 ـ يأ دـع ام د زي ع ( 5 تاونـس ةلما ) نم خ رات عيقوتلا دـقاعتلل - دملاو ھيلع خـ راتب 16/10/1431 ،ـ ماـقو ثروم دملا عيقوتلاـب ع رارق لزانتلا نع صـص ا بجومب قيدـصتلا رداصلا نم ةرازو ةراجتلا ت ثملاو مامأ بتا لدـعلا ةفرغلاب</w:t>
      </w:r>
    </w:p>
    <w:p>
      <w:pPr>
        <w:jc w:val="right"/>
        <w:bidi/>
      </w:pPr>
      <w:r>
        <w:rPr>
          <w:b w:val="0"/>
          <w:i w:val="0"/>
        </w:rPr>
        <w:t>٤۵۳۰۲٤۱٦۲۲ رقم صك</w:t>
      </w:r>
    </w:p>
    <w:p>
      <w:pPr>
        <w:jc w:val="right"/>
        <w:bidi/>
      </w:pPr>
      <w:r>
        <w:rPr>
          <w:b w:val="0"/>
          <w:i w:val="0"/>
        </w:rPr>
        <w:t>رات ـخ صلا ـك : ۳۱/۳۰/۵٤٤۱ مقر حفصلا ـة : ٦ ةرئاد فان تس فان تس ةيناثلا ةمكحملا ة راجتلا ة راجتلا ةدجب</w:t>
      </w:r>
    </w:p>
    <w:p>
      <w:pPr>
        <w:jc w:val="right"/>
        <w:bidi/>
      </w:pPr>
      <w:r>
        <w:rPr>
          <w:b w:val="0"/>
          <w:i w:val="0"/>
        </w:rPr>
        <w:t xml:space="preserve">مييقتلل ھب ، اذـ و ر رقتلا ـال نكمي نأ بيغ اـي ساحم نع نابـسح بـ ا ملو رـش ھيلإ هر رقت ملو ض ـع ع كـلذ دملا ھيلع ھنيح ، ـالو ىفخي ع ف رـش ملع ةرئادـلا نأ صـصح دـمحأ ز ةـ راجتلا اـمب اـ ل نـم قوـقح لوـصأو اـمو اـ لع نـم تاـما لا ، نوـ و ةكرـش وـ زأ ةـكلام صـص ل طـقف ةبـس ب ةـنيعم ، اذـ ف غ رثؤـم ع اـ ميق ةـيقوسلا ةـلداعلا ـالو ةقـالع ةرئادـلا نأ عـفد دملا ھـيلع عاـفتراب ةـميق صـص ا لـحم عا لا ھب ـس لوـخد ةكرـش وـ زوأ كـلامك صـص ل عـفد لـطاب اـعوضوم نـم ن جو : لو : نأ مييقت بـ ا بصني ع ةكرـش وـ زوأ كـلامك صـص ل ثدـح ميدـق ر ـشمو ماـ إو دملا ھـيلع نـع عفدـلا ھـب صلختـس ھـنم ھـنأ وـ ھتاذـب ملع مدـع ثأـت اذـ عفدـلا ع راـسم .ةيـضقلا ب - اـعوضوم : ن بـن ماـقمل ةـجا ا ھيلإ دـع نأ تبلط ةرئادـلا ةـيئادتب نم دملا ھيلع ميدقت ةن ب ع عافترا ةميق صـص ا تصنو ع اذ بلطلا ا ي س مك ل م أو دملا ھيلع نع كلذ ، عم نأ لوخد صـص ا لوخدـب ةكرـش و زوأ دـع ةـعقاو عيبلا ةـموعزملا ، ھنإـف عفد طقاس دودرمو الكـش ذإ ھنأ نا نا مإب دملا ھيلع عفدـلا اذـ مامأ ةرئادـلا ةـيئادتب اميـسال عم ھتيم أ س ـسمو ةـجردلا و ناـ و ناـ مإب موـص ا ا ميدـقت ، اـم مـل دـجوي ضتقم اـ لوبقل ، ع نأ ن بـت ةـمكحملا كـلذ اـ مكح ،" لازنإـ و صن هذـ ةداملا قـيقحتو اـ طانم ع عفدـلا عاـفتراب ةميق لـطابلا الكـش انومـضمو :أ - الكـش : تـصن ةداملا ةـيدا ا نورـشعلاو نـم ةـحئاللا ةـيذيفنتلا قرطل ضا ـع ع ماـ ح ع " : ـال لـبقت ةـمكحملا يأ ةـلدأ مـل نـكت ةـضورعم ماـمأ ةمكحم لالخ ماع دـحاو طقف نم خـ رات عيبلا إ خـ رات مييقتلا نا دـع لوخد ةكرـش و زأ - ةكولمملا ھل لما لاب امك مت ھنايب لال ـسا هذ ةركذملا - الف ي الو ميقتـس ؛ درلاف ع اذ عفدلا ھمازلإب ةـميقب صـص ا .ةـلداعلا اسداس : امأ ام ھمعزي دملا ھيلع نم نأ مييقتلا يذـلا تدن ـسا ھيلع ةرئادلا ا مكح عافتراو ةميق صـص ا نم ١٢٠ نويلم امل دـ زي نع ٣٣٠ نويلم اـ قافنإب اـمك مـعزي ، اذـ و ضقاـنتلا خراـصلا بجوـي حارطا اذـ مـعزلا مدـعو هراـبتعا اذـ و اـم تراـشأ ھـل ةرئادـلا ةردـصم مـك ا اـ ي س اـمو تـصلخ ھـل نـم ةـجي ن ةحي ـ ا مكح ٤٥٠ فـلأ لاـ ر ، ةراـتو معزي نأـب نمثلا و ۰۲۱ نويلم لاـ ر ، ضقاـنتو ةـيلآ عفدـلا ةراـتف معزي ھنأ ددـس نويد ةـيكنب نع هدـلاو ، ةراـتو ىرخأ معزي ا أ تافورـصم تاقفنو ةيـص ماق ا ـص و .ةذـفانلا اسماخ : نإ امم لدـي ع نأ عيبلا موعزملا يذـلا ھمعزي دملا ھيلع نا الطاب نودـ و نمث و ھضقانت ةـميق صـص ا لحم هذ ىوعدلا ، ةراتف معزي نأب نمثلا و قاقحتـس ثرـإلاب ؛ ءردـل طاقـسإو قـح كوـم ثر ذوحتـسملا ھـيلع لـطابلاب - صـص ا 90 % نـم ةكرـش دـمحأ ز هدـالوأو ةـ راجتلا - بيغـش ش وـش و نـل طني ع مـ ف ةرئادـلا أـش كومل صـص ا لـحم ةـبلاطملا دـع ةاـفو ثروملا ھـمحر هللا ، لآو مـ لإ كـلمتلا ب ـس ثر ةـلواحمو جزملا نـ ب ـصلا يذـلا لـصح نـ ب كوـم دملاو ھـيلع ناـبإ ةاـيح هدـلاو ن و وبأ ةـلازغ نا ع صـص ا ةدئاعلا ھل ةغلابلاو ( 23 )% نم ةكرـش دـمحأ ز و هدالوأ ، الو ةقالع ا ل صـصحب هدلاو دمحأ ز ؛ نأل خ قزري ملو مصتخي ىوعدلا ، قاقحتـس و .ةيـص اـع ار : اـمأ اـم ھمعزي دملا ھيلع نأـب ـصلا تاـب اذـ عا لا ؛ ھنإـف عفد لـطاب جراـخو لـحم عا لا ، ناـي و كلذ : نأ ـص كوم عم دملا ھيلع ت ثملا قفو مييقت ب ا لالط كوم ايـص اقلعتم ھتمذـب س لو اي يع تاذ صـص ا ، دـع نأ ماق ءا إب ةكرـشلا بطـشو ا ل ـ ھتدارإب ةدرفنملا انظ ھنم ھنأ اذـ ءارج توفيـس قوق ا ةقلعتملا ھتمذب ةفـصب ةرئادلا ةرقوملا ةبلاطملل ةميقب صـصح هدلاو ةغلابلا ( ٩٠٪ ) نم ةكرش دمحأ ز ة راجتلا لا ا لقن دملا ھيلع ھسفنل املظ اناودعو ، حبصأو ھما لا ةميقب صص ا ةلداعلا ة جاوم ھتثروـل ، رـصحناو ھـتثرو ھتجوز ةـيعدملا ةـقتاع دـمحم يزار ا ھيدـلوو ناندـع .ةـماسأو ( قـفرم كـص رـصح ثر قـفرم ٤ .) اـثلاث : ماـقأ كوم ناندـع ھمأو هذـ ىوعدـلا ةروظنملا ماـمأ عا لا ر ظي لالغتـسا دملا ھـيلع ضرمل مدـعو كاردإ هدـلاو ذوحتـساو ع صـص ا نود ھـجو .قـح ٢ - خـ راتب ١٤٣٨-٤-٢١ ـ وـت ثروـم كوـم دـمحأ ز تـلقتناو ھقوـقح ھكـالمأو ر ـشأ اـب رقت ، مت ھلاؤس نم لبق ـ اق تاءا ةـمكحملاب ةـماعلا ةدـجب نع ةـعقاو عيبلا ؟ باجأف ھنأب مل عبي ائ ـش طبـضو .ھباوج ( قفرم ۳ .) اذـ و طبـضلا ي اضقلا صن عطاق لحم ىوعدلا دملل ھيلع ، اممو لدي ع مدع ملع ثروم كوم دمحأ ز ھمحر هللا عي ب صص ا وأ مدع ھكاردإ - ام الكو ناطقسم فرصتلل - دع و ةعقاو لاقتنا صص ا اوحب ةع رأ 1437 ،ـ اقلا توب ب مدع ةيل أ دمحأ ز ةماقإو سراح ي اضق توبثل مدع .ھتيل أ ( قفرم ۲ .) اذ و ن ب ي ءالجب ماقمل ةرئادلا نالطب دقع عيبلا يذلا ھبجومب تلقتنا صص ا لحم ھـسفن لـطابلاب ، تـلآو هذـ ةـبلاطملا رودـصب مـك ا ي اـضقلا مـقر ( ٣٤٢٨١٤٤٩ ) خـ راتو 1434-07-26 ،ـ قداـصملاو ھـيلع نـم ةـمكحم فاـن تس مـقرب ( ٣٧١٥٣٥٩٢ ) خـ راتو -05-09 بـس ُي ھـل لـطاب غو ـتعم ـالو بت ـي ھـيلع هرثأ ، لـيلدو كـلذ : نأ ةـثرو يزاـغ دـمحأ ز اومدـقت بلطب ةـماقإ ميق ع دـ ا ؛ نـأل دملا ھيلع ةـماسأ حبـصأ لـقني لاوـمأ كـالمأو هدـلاو إ كـلملا هللادـبع ةـيبطلا سر اـب طوـلا : نمـضت نأ ب دـمحأ ز ي اـع نـم فر ا وخيـشلا مدـقتملا فعـضو كارد ؛ اـمم ع نأ ةـيل أ ثروـم كوـم ةـمدعنم ، اـتلا و يأ فرـصت لـطاب اعرـش اـماظنو نم ةدـع ھجوأ ا اي و امك ي ١: - دـع دـقع عيبلا موعزملا نم لبق دملا ھيلع مايأب ةـليلق خـ رات و 2010-11-09م قفاوملا 1431-11-03 ،ـ ردـص ر رقت ط نم ةنيدم ماـق دملا ھيلع ةـماسأ ليدـعتب دـقع ةكرـش دـمحأ ز ةـ راجتلا ، عاـ و ھسفنل ةـصح ثروم كوم ناندـع ةـكتاعو ةـغلابلا %( 90 ،) اذـ و عيبلا و لـحم اـنعازن اـن بلاطمو ةـلثاملا و و عيب اذـ و ـصلا نا الثمُم فارطأ عا لا كاذـنآ طقف ، ملو نكي ثروملا دـمحأ ز امو ھكلمي نم بس ةـفا تا رـشلا افرط ھيف ؛ ھنأل نا ع دـيق .ةاي ا ايناث : خ راتب ١٤٣١-١٠-١٦ ـ .هدـالوأو مـث ءاـنب ع مـكح ـصلا ( قـفرم ۱ ) لزاـنت لـ وملا ناندـع ز ءاـنبأو يزاـغ ز نـع لـما صـص ا ةـكولمملا مـ ل بجوـمب دـقع س ـسأتلا ، دـقو مت غارفإ صـص ا دـملل ھيلع ، م ـس اـمك ي :أ ( - ٢٣ )% ةـماسأل ز ةكرـشو و زوأ دـع .كـلذ ب ( - ۱۳ )% نم هذـ ةكرـشلا ا كلمي ةكرـش دـمحأ ز .ةـ راجتلا ج ( - ٢٣ )% ناندـعل . ز د ( - ٢٣ )% اـ كلمي ءانبأ يزاغ ز اـمك ي 1: - ثروـم كوـم دـمحأ ز ( 90 )% ـلا ذوحتـسا اـ لع دملا ھـيلع نود ھـجو .قـح 2 - ةكرـش دـمحأ ز هدـالوأو كـلتمت ( ١٠٪ .) 3 - ةكرـشو دـمحأ ز هدـالوأو اـ كلمي ةدـع فارطأ ةـقيق ل ةعـصان .ةـيلج ( رظنُي مسرلل ي ايبلا ،) نم مسرلا ي ايبلا هالعأ ـ تي ماقمل ةرئادـلا ي : الوأ : نأ ةكرـش دـمحأ ز ةـ راجتلا لحم عا لا هذ ةيـضقلا ا كلمي ةدع فارطأ م ـس عا لا لئاملا دون نأ مدـقن ماقمل ةرئادـلا مسر ي ايب ن بن ھيف لسلـس كالمو تا رـشلا ةـكولمملا فارطأل ىوعدلا ح عطقن يأ ةلواحم ش وش لل ع م ف ةرئادلا نمو مث لوصولا دع كلذ ةعدوملا ماظنلا نم ليكو ن يعدملا ( ناندع دمحأ سابع ز )و( ةقتاع دمحم حي دمحم ع يزار ا ) خ راتب 25 02/ 1445/ ـ ا لصاحو ( : ةيادبلا لبقو نأ فلدن ليصافت ع اقو ھيلعو ررقت ةرئادـلا ليجأت رظن .ىوعدـلا و ةـسلج 1445-03-04 ،ـ ةدـقعنملا </w:t>
      </w:r>
    </w:p>
    <w:p>
      <w:pPr>
        <w:jc w:val="right"/>
        <w:bidi/>
      </w:pPr>
      <w:r>
        <w:rPr>
          <w:b w:val="0"/>
          <w:i w:val="0"/>
        </w:rPr>
        <w:t>ع لاـصت ي رملا نع دـع غلبملاو اـ ا فارطأ اينو كلإ ، تعلطاو ةرئادـلا ع فلم ةيـضقلا ، عو ةركذملا نـكميف اـ لاسرإ ـع لـيميإ ةرئادـلا اـتلا APP-JED-COMM2@moj.gov.sa: عـم ةرورـض نأ موـقي لـ فرط دـ و ب فرطلا رخ ةـباجإلاب ـع لـيميإ لـ اـم م ، مـ فتف لـ فرط .كـلذ نـ فرطلا ، عـم ركذ خـ راوتلا قاـفرإو تادن ـسملا ةـلادلا اـ لع ، نوـ تو غيـصب pdf و word اـمك تـم فأ لـ فرط نأـب نوـ ي درلا ـع ماـظنلا ، ع ھنإ نإ رذـع لاـسرإ ةـباج ـع ماـظنلا ، ع نأ نوـ ت تاركذملا ةرـصتخم غو ةرركم امل مـت ھناـيب اـقباس ، نأو لمتـش تاركذملا ع لسلـس لا مزلا ةـعقاول عيبـلا إ نـ ح خـ رات رودـص مـكح ( طق ) ةـماقإب مـيق ع ثروـم ىوعدـلا ،) بـقعف لـيكو ن يعدملا ـالئاق : ھنأـب بلطي ةـل م ميدـقتل ھباوـج ، مث تبلط ةرئادـلا نم ن فرطلا ميدـقت تاركذـم ةـيماتخ دـملل 3 ماـيأ نم ھخ راـت ، دـمللو ھيلع 3 مايأ ةـيلات ا ل ، دـقع حي ـ س لو ةرئادـلل اـضيأ كـلذ .ق ا ءاـن و ع اـم مدـقت سمتلن نم مكتليـضف ءاـضقلا اـمي ي : لوبق فان تس .الكـش عوضوملا : ءاغلإب مك ا فنأتـسملا ءاضقلاو اددـجم درب نيدـقاعتملا ا ةـلا ا لا انا ا لع لبق دـقاعتلا ، ام و نأ دملا رقأ ة ـ ب دـقعلا ةرئادلاو تررق ھت ـ اضيأ حبـصيف لا او كلذك ال ةفـص دملل بلط ريدقت ةميق صـص ا لـحملا وأ ب ـسلا وأ نمثلا نإـف اذـ نـالطبلا و يذـلا عضخي دـعاوقلل ةـماعلا صلختو نأ دـقعلا لـطابلا مدـعنم لـصأك ـالو جـت ي ارثأ ، ـالو لوزي نالطبلا ةزاجإلاب و ةـلاح نالطبلا داع ماظنلاب ماعلا لا زوجي عفدـلا ا يأ ةـلحرم نو ت ا لع ىوعدـلا ، ثيحو نإ نم ررقملا اذإ عجر نالطبلا تارابتعال ةـيعوضوم امك و لا ا مادـع ا دـحأ نا رأ دقعلا ةثالثلا اضرلا وأ ةـ جاوم . دملا يدا ا رـشع : عفدـلا مدـع لوبق ىوعدلا ا عفرل نم غ يذ ةفـص : امل نا نم ررقملا اماظن نأ عفدلا مدع لوبق ىوعدلا ا عفرل نم غ يذ ةفـص نم عوفدلا ةقلعتملا س ـسأتلا دـع داد ـسا صـصح ثروـم دملا دملاو ھـيلع ةدـ ر ا ةيمـسرلا مـلو ض ـع ھـيلع دملا وأ دـبي ةـمث عوـفد قـلعتت كلذـب اـمم ـضي ھـعم اذـ رـش لا ابـس كم ةـي ل اـمب نود ھيف نم رومأ ماـق اـ هررحم دودـح ھتم م ، وأ تثدـح نم يوذ نأـشلا هروضح ؛ اـم مل ت ثي هر وزت قرطلاـب ةررقملا اـماظن .) ةـفاضإ إ كلذ نإف دملا ھيلع ماق رـش ب دقع ءافي ساو ھقوقح نع عيب كلت صـص ا ، ثيحو نأ اذـ ررحملا بس كي ةـي ةـ جاوم دملا اقفو ةداملل ( 26 ) نم ماظن تابث لا صنت ع ھنأ ( : ررحملا ـسرلا ةـ ع ةفا لا ھفاـن تسا ةـلثمتملاو تارارق ءا رـشلا ةـعقوملا نم دملا ھيلع ةـليذملاو عـيقوتب فظوملا ماـعلا ( بتاـ لدـعلا ) طونملا قيثوتلاـب ةبـس كملاو ةـي ل ـلاو ت ثت مالتـسا ثروم دملا ھيلع</w:t>
      </w:r>
    </w:p>
    <w:p>
      <w:pPr>
        <w:jc w:val="right"/>
        <w:bidi/>
      </w:pPr>
      <w:r>
        <w:rPr>
          <w:b w:val="0"/>
          <w:i w:val="0"/>
        </w:rPr>
        <w:t>٤۵۳۰۲٤۱٦۲۲ رقم صك</w:t>
      </w:r>
    </w:p>
    <w:p>
      <w:pPr>
        <w:jc w:val="right"/>
        <w:bidi/>
      </w:pPr>
      <w:r>
        <w:rPr>
          <w:b w:val="0"/>
          <w:i w:val="0"/>
        </w:rPr>
        <w:t>رات ـخ صلا ـك : ۳۱/۳۰/۵٤٤۱ مقر حفصلا ـة : ۷ ةرئاد فان تس فان تس ةيناثلا ةمكحملا ة راجتلا ة راجتلا ةدجب</w:t>
      </w:r>
    </w:p>
    <w:p>
      <w:pPr>
        <w:jc w:val="right"/>
        <w:bidi/>
      </w:pPr>
      <w:r>
        <w:rPr>
          <w:b w:val="0"/>
          <w:i w:val="0"/>
        </w:rPr>
        <w:t>دـقع س ـسأت ةكرـش دـمحأ ز ةـ راجتلا يذـلاو ھبجوـمب ماـق ةـماسأ ز - دملا ھيلع - ءارـش ةبـس هدـلاو ( 90 )% ةكرـش دـمحأ ز ةـ راجتلا بجوـمب دـقع عيب صـص ا م ملا ھن ب ن و ةكرـشلا إ ( ةكرـش دـمحأ ز ةـ راجتلا ةدودـحملا - ) بجوـمب رارق ءا رـشلا م ملا خـ راتب 1429 11/ 6/ ـ قـثوملا خـ راتب 1429 12/ 3/ ( ـ قـفرم مـقر 4 .) 3 - خـ رات و 1431 09/ 20/ ـ مت ليدـع ز ) يأ نأ ثروـم نـ يعدملا ناـ دـق ى ـشا ھصـصح ةـميقلاب ةيمـس ، مـث جرخ ةـماسأ دـمحأ ز تـلحو ھـلحم ةكرـش دـمحأ ز هدـالوأو ةبـس ب 10 % ةـميقلاب ةيمـس ، متو ليدـع مـسا ةكرـش ع اور معاطملا ةـجزاطلا ةع رـسلا ( دـباع دـبع بكلا ز ) نم ةكرـشلا لزانتو نع ھصـصح ةـغلابلا ( 450 ةـصح ) ا ميقب ةيمـس غلبمب هردـقو ( 450.000 لا ر ) ديـسلل ( دمحأ سابع لدـعلا ةـفرغلاب ةـ راجتلا ةيعانـصلا ةـظفاحمب ةدـج مـقرب (( 58 - ) دـلجم 13 /ش /م خـ راتو 1428 3/ 14/ ( )ـ قـفرم دـقع س ـسأتلا مـقر 3 .) 2 - خـ رات و 1429 11/ 6/ ـ جراخت دـحأ ءا رـشلا معاطملا ةـجزاطلا ةع رـسلا ) ةكارـشلاب عم ديـسلا دباع دبع بكلا ز ل وتملا ( ، عقاوب 10 % ةـماسأل ز ،90 % دـباعل دبع بكلا ل وتملا ) كلذو بجومب دقع س ـسأتلا قثوملا ىدل ةباتك اـع ار : درـس لسلـس لا مزلا عا لل لـحم ىوعدـلا 1: - ماـق دملا ھـيلع ةـماسأ دـمحأ ساـبع ز س ـسأتب ةكرـشلا - لـحم ىوعدـلا - خـ راتب 1427 10/ 14/ ـ تـحت ـسم ( ةكرـش ع اور جتو كـلذ ةحفـصلا 4 ، 6 ، 8 نـم ر رقتلا س لو ( 368.757.931 لاـ ر ) ع وحنلا دراولا ب بس لاـب ، رم يذـلا ـضي ھعم مك ا اـبيعم روصقلاب لالدتـس ـض و ا رح .ءاغلإلاب بساحملا ي وناقلا لالط وبأ ةلازغ ، دنبلا " ايناث : اص قوق ا ةي فدلا ةلدعملا ءا رشلل ( " قفرم مقر 2 ) يذلاو ر ظي نأ ةميق ةكرش دمحأ ز ة راجتلا غلبمب هردقو ( 79.924.901 لا ر ) مقر 1 ،) يذلاو ر ظي نأ ةميق ةكرش دمحأ ز ة راجتلا مت ا مييقت غلبمب هردقو 68.424.362 لا ر ، متو ليدع مييقت ةكرش دمحأ ز ة راجتلا خ راتب 2011 06/ 27/م بسح دروام ر رقتب ول انـض فا ة ـ ر رقتلا راشملا ھيلإ ، ھنإف دق نمـضت ام ركذ ةحارص دنبلا اسماخ " : ص م قوقح ةيكلملا ةي فدلا تا رشلل ةع اتلا ةلدعملا مييقتلاب امك 2011 03/ 31/م ( " قفرم ن بلا نم تانودـم ب بس لا نأ ةرئادـلا تدن ـسا ع قاقحتـسا دملا غلبملل مو حملا ھب اس ـسأت ع ر رقتلا ساـحملا رداصلا نم بتكم لالط وبأ ةـلازغ ، و و لالدتـسا بيعم كلذ ھنأ ةبـس لا ـ90 % دقو تدسجت ةعانق ةرئادلا ع هرارقتسا ةمذ دملا ھيلع ةثرول ثروم فارط و و ام ت ت ةرئادلا إ مازلإ دملا ھيلع ناب عفدي ةثرولل غلبملا راشملا ...ھيلإ ،) املو نا اوجراـختو ع ھـقفو ىوـعد جراـختلا لـثمتملاو ر رقتب بـ ا ساـحملا لـالط وـبأ ھلازغ ها رـشو يذـلا لمتـشا ع مييقت اـمجإ ةـميق صـصح ةكرـشلا غـلبمب ( 368.757.931 لاـ ر ) لثمت س ـسأتب اـ مكح قاقحتـساب دملا غلبمل ( 331.882.138 لاـ ر ) اس ـسأت ع اـم ھتدروأ اـصن ( : ةرئادـلا دـجت لدـعأ مييقت صـص ل لحم ىوعدـلا و ام نا تاذ فارط دـق اوضارت ھيلع 1442 12/ 1/ ."ـ اـثلاث : اـيطايتحا : عفدـلا روصقلاـب لالدتـس ع ر رقتلا ساـحملا عـم كـسمتلا - مدـع ة ـ ىوـعد دملا - نإـف ةرئادـلا دـق نار ع اـ مكح روـصقلا لالدتـس ىوعدـلا ، ـمو لـفغأ مـك ا كـلذ ھنإـف نوـ ي اـبيعم روـصقب ب بـس لا ن عت و ھضقن ھتداـعإو ةـمكحملل ةردـصم رارقلا " ) رارق ةرئادـلا ةـسما ا ةـمكحملاب اـيلعلا مقر 4228122: خ راتو : ىوعدـلا نـ عت و اـ باجإ اـقفو امل رقتـسا ھـيلع ءاـضق ةـمكحملا اـيلعلا ( : ثـيح نإ لـص نأ ىدـصتت ةـمكحم عوـضوملا يـأل عـفد ير وـج ىوعدـلا ، يذـلاو وـل ـ غتل ھـب ھـجو مـك ا نو ل ا لاوقأ نو تـس ةرثؤم كلت ىوعدلا ثيح تب يس مدع ا بغر عفر ىوعدلا توبثل ءافي سا ا روم ثرومو دملا ةميقل صص ا ، نمو مث نإف نم ا أش ثأتلا ھجو يأرلا ـ او ع مغرلا نم ھنو اـعفد ا ر وج ن عتي ھصيحمت ھتباجإو وأ درلا ھيلع ب ـس غ اس ع وحن بيع .مك ا 4 - ثيحو كسمتن بلطب باوجتـسا دملا ا لع ا راضحإو باوجتسالل ىوعد بلاـطت اـ اـ با - دملا ھيلع - مث نو ت ع داـي ا اذـ ف رارقإ ح رـص مدـع اـ ليكوت يماحمل عفرل ىوعد دـض ا با دملا ھيلع ، دـقو تقاس ا ةرئادـلا ءارو ھضفر نود ب ـس وأ ر م ضفر كلذ معزب مدـع ةرورـض ا راضحإ نود ر م ـ او وأ ب ـس غ اس ىفتكاو لوقلاب نأب ةديـسلا ةـقئاع " ع داي ا " در غ يقطنم ذإ ال غاس ـس نأ ميقت ةديـسلا ةقتاع يزار ا ماظنلا ي از ا ةـحفا مل ر و لا امم ن عتي ھعم ام لاحإ ةـباينلل .ةماعلا 3 - امك نأ دملا ھيلع دـق راثأ اعفد ماما ةمكحملا ةيئادتب بلطب باوجتـسا ( ةقتاع يزار ا ) الإ نأ ليكو دملا ھبلاـطت يأـب تاقحتـسم ، اذـ و لـيلد نم ھنأـش ثأـتلا ھجو يأرلا ىوعدـلا ذإ نأ توبث كـلذ نم ھنأـش توبث باـ ترا دملا لـيكولاو ةـم ر ر وزت ةـلمتكم ناـ ر اـقفو ةداـملل ( 2 ) نم ةراـبع نع عطقم ويدـيف دـكؤت ھيف ( ةـقتاع يزار ا ،) ةحارـص مدـع اـ مايق عفرب ىوعدـلا دـض ةـماسأ ز اـ أو مل مقت ليكوتب دـحأ ةـماقإل كلت ىوعدـلا ع دملا ھيلع ( ةـماسأ ز ) الو بـلط دـحأ موـص ا - نأ رمأـت روـضحب مـص ا ھباوجتـسال ، بـج و ع نـم ررقت ھباوجتـسا نأ رـضحي ةـسل ا ةددـحملا كلذـل ،) ثـيحو نإ دملا ھـيلع دـق لـصحت ع لـيلد يداـم غماد ةداملا ( 2 20/ ) نم ماظن تابث لا صنت ع ھنأ ( : 2 - يأل نم موص ا باوجتسا ھمصخ ةرشابم ،) صنتو ةداملا ( 1 21/ ) نم تاذ ماظنلا ع ھنأ ةمكحملل - نم ءاقلت ا سفن وأ ءانب ع دان س ع اذ صنلا .يماظنلا ايناث : كسمتن عفدلاب ىدبملا افلس بلطب باوجتسا ةيعدملا ( ةقتاع يزار ا ) نو ل ا اوجتسا نم ھنأش ثأتلا ھجو يأرلا ىوعدلا 1: - ءانب ع صن 6 26/ ـ ـالامعإ أدـبمل مدـع ةـيعجر قيبـطت ن ناوـقلا كـلذ نأ مـك ا رداـصلا ھـيف مدـع صاـصتخ ردـص ماـع 1438 ـ يأ لـبق لاـمعإ ذـيفنتو كـلت ةـحئاللا ماـع 1441 ـ اـمم ـال زوجي ضرف - ضرفلاو يواس - مدـعلا ة ـ رودـص مك ا مدـع صاصتخ اننإف عفدـن مدع زاوج دان ـس ع صن ةداملا ةدراولا ةحئاللاب ةيذيفنتلا - ةفن نايبلا ةرداصلاو خ راتب /1441 ـ اقلا مدـع صاـصتخ ھنإـف يفت ي ھـعم لاـمعإ صن ةداملا ةـفن ناـيبلا ـض و نـم نـ عتملا ھـعم لاـمعإ لـص وـ و مدـع صاـصتخا ةـمكحملا ةـ راجتلا رظنب كـلت .ىوعدـلا 3 - عو صيحمتلاو اـياضقلا ةـصا ا دملاـب ھـيلع ن بـت مدـع دوـجو اذـ مـك ا ماـظنلا ي و ـكل ي اـضقلا ( زجاـن ) صاـ ا دملاـب ھـيلع ، املو ناـ اـم مدـقت ھنإـف ءاـفتناب دوـجو مك ا ا ـصاصتخا رظنب ىوعدـلا صاـصتخاو ءاـضقلا يراـجتلا اـ رظنب ، ثـيحو ھـنإ ثحبلاـب قاروأ ىوعدـلا اـ اقفرمو ن بـت مدـع ميدـقت دملا اذـ ل مك ا موـعزملا هرودـص ، اـمك ھنأ ثحبلاـب صاـصتخ نأو بـس كي ةفـصلا .ةـيئا لا 2 - اـم و نأ دملا دـق مـعز - ةـحئال هاوـعد رودـص مـكح نـم ةـمكحملا ةـماعلا ةدـجب مـقر ( 3855849 ) خـ راتو 1438 2/ 10/ ـ ـ قي مدـع ةـصتخملا م لتو ةـمكحملا لاـحملا اـ لإ اـ رظنب ،) املو ناـ داـفم اذـ صنلا ھنأ مزلتـسا نو تل ةـمكحملا ىرخ ( مكتمكحم ةرقوملا ) ةـصتخم رظنب ىوعدـلا ةرورـض رودـص مكح قباـس مدـع 26 ـ ـلاو تـصن ع ھـنأ ( : اذإ تأر مدـع ا ـصاصتخا وـنلا رظنب ةيـضقلا اـ أو نـم صاـصتخا ةـمكحم ىرخأ مـكحتف مدـع صاـصتخ اذإـف بس كا مك ا ةـيئا لا اـ ليحتف ةمكحملل ـالامعإ أدـبمل مد</w:t>
      </w:r>
    </w:p>
    <w:p>
      <w:pPr>
        <w:jc w:val="right"/>
        <w:bidi/>
      </w:pPr>
      <w:r>
        <w:rPr>
          <w:b w:val="0"/>
          <w:i w:val="0"/>
        </w:rPr>
        <w:t>ـع ةـيعجر قيبـطت .ن ناوـقلا 1 - ـش إ صن ةداملا ( 1 78/ /ب ) نـم ةـحئاللا ةـيذيفنتلا ماـظنل تاـعفارملا ةيعرـشلا ةـلدعملاو رارقب ر زو لدـعلا مـقر ( 7414 ) خـ راتو 1441 /6/ دملا مك ل ـ اقلا مدـع صاصتخا ةـمكحملا ةـماعلا رظنب ىوعدـلا داقع او صاصتخ ةـمكحملل ةـ راجتلا ، مدـعو ةـ زاوج دان ـس ع صنلا يماظنلا ھنو ل قحال ةـماقإل ىوعدلا لسلـس لا مزلا عا لل لـحم ىوعدـلا ، مدـقتن انتركذـمب ع وحنلا اـتلا : ـالوأ : حمـس س ةرئادـلا ةرقوملا دـيكأتلاب ع عفدـلا مدـع صاـصتخا ةـمكحملا ايعون رظنب ىوعدـلا ؛ مدـعل ميدـقت مدـقملا نـم اـنلبق .) اـمك تـعلطا ةرئادـلا ع ةركذملا ةـيمات ا ةـمدقملا نـم لـيكو دملا ھـيلع ةـعدوملاو ماـظنلا خـ راتب 29 02/ 1445/ ـ ا لـصاحو ( : ءاـنب ع بـلط ةرئادـلا ةرقوملا درـس اوجراختو ع اذ مييقتلا ؛ كلذل املو قبـس ھضرع ھناي و نإف بلطأ نم ماقم ةرئادلا ةرقوملا اقاقحإ ق ل ةرصنو ةلادعلل : مك ا دييأتب مك ا ليصفتو ھقوطنم قفو بلط فان تس ةـيل ، اـم و نأ ع دـيلا اـم تذـخأ ـح ھيدؤـت ، اـم و نأ صـص ا تمت ا يفـصت اـ رايتخا نم دملا ھيلع ، اـم و اـ أ تحبـصأ ةـمدعنم ملو قبي ـالإ اـ ميق ، اـم و نأ عيمج فارط اوقفتا ةئمتـسو دـحاو نوـسمخو اـفلأ ناـتئمو ةعـس و رـشع ـالا ر ، كلذـل اـم و ھنأ ت ث بجوـمب مك ا ي اـضقلا نأ ثروملا - ءاـنثأ دـقعلا موـعزملا - ناـ ادـقاف ةـيل ألل ـالو زوـجي دـقاعتلا عـم دقاـف (٢٧٠,٧٧٩,٩٦ لاـ ر ) ةتـس نوعـس و نوـيلم ةئمعبـسو ةعـس و نوعبـسو اـفلأ ناـتئمو نوعبـسو ـالا ر ، ـل ومو ھقتاـع قحتـس اـغلبم هردـقو ( ٢١٩,٦٥١,٢٧ لاـ ر ) ةعبـس نورـشعو انوـيلم ـ ولا ، حارطاـ و غـلبم ةيـصولا اذـيفنتو اـ ل اـقفوو ةبـصنألل ةيعرـشلا ؛ نإـف كوـم قحتـس لـ اـم م ءاـنب ع غـلبم ةـميق صـص ا موـ حملا ھـب ، نإـف كوـم ناندـع قحتـس اغلبم ٠٢ ١٢/ ( ـ قفرم مقر ٥ ) لاو غلبت نم ةميق صص ا غلبم هردقو ( ۹۷۳,۲۷٦،١١٠ ) ةئم ةرشعو نويلم ةئمتسو نانثاو و نوعبس افلأ ةئمثالثو ةعس و نوعبسو الا ر ، دملاو ھيلع و اذـ ل ر رقتلا ةرو ـشم اـ ي س مك ل لـحم .رظنلا اـع اس : ثروـم كوـم ھمحر هللا ـ وأ ثلثلاـب ھيقحتـسمل بجومب مكح ةيـصولا مقر ( ۲۲۰۰۲٢٢٩٠١٤٧٢١١٩٤٣ ) خـ راتو /١٤٣٢ ةـيئادتب اـ مكح ي ناـ لحم اضر لوبقو نم دملا ھيلع ال زوجي ھعم لوبق نعطلا كيكـش لاو ھت ـ نم ھلبق ، امل نا ات ثم ق غ ھت ـصم ةرئادـلاو ةـيئادتب تقرطت لوـص اـيقوس س ل نـم ھب ـس اـعطق مـسا .كـلاملا ھجوـلاو ي اـثلا نـم درلا وـضوملا : نأ مـييقت صـص ا نـم لـبق بـ ا يذـلاو تدن ـسا ھـيلإ مـك ا جراـختلاب اـقباس نـمو مـث ةرئادـلا تا رـشلا لوصأـك اـ ل ةـلوادتم وأ غ ةـلوادتم ـال غتت اـ ميق ةـيقوسلا ـالإ ثأـتب ي اـجيإ أرطي ع قوـقح ةـيكلملا اـمإ ـ ب سأر لاـم دـيدج ر ظي ةـمئاق زكرملا املا وأ عاـفترا ةميق</w:t>
      </w:r>
    </w:p>
    <w:p>
      <w:pPr>
        <w:jc w:val="right"/>
        <w:bidi/>
      </w:pPr>
      <w:r>
        <w:rPr>
          <w:b w:val="0"/>
          <w:i w:val="0"/>
        </w:rPr>
        <w:t>٤۵۳۰۲٤۱٦۲۲ رقم صك</w:t>
      </w:r>
    </w:p>
    <w:p>
      <w:pPr>
        <w:jc w:val="right"/>
        <w:bidi/>
      </w:pPr>
      <w:r>
        <w:rPr>
          <w:b w:val="0"/>
          <w:i w:val="0"/>
        </w:rPr>
        <w:t>رات ـخ صلا ـك : ۳۱/۳۰/۵٤٤۱ مقر حفصلا ـة : ۸ ةرئاد فان تس فان تس ةيناثلا ةمكحملا ة راجتلا ة راجتلا ةدجب</w:t>
      </w:r>
    </w:p>
    <w:p>
      <w:pPr>
        <w:jc w:val="right"/>
        <w:bidi/>
      </w:pPr>
      <w:r>
        <w:rPr>
          <w:b w:val="0"/>
          <w:i w:val="0"/>
        </w:rPr>
        <w:t xml:space="preserve">تاداـيعلا ةـيجرا ا ةـنيدمب كـلملا دـبع هللا ةـيبطلا ، نـمو مـث وـ ف ررحم عونـصم نـم عنـص دـي دملا ، املو ناـ نـم ررقملا ءاـضق ھـنا ـال زوـجي ذـخ لوـقب ءرملا ليلدـك ھـسفنل مـغرو ملع تاـطلاغملاو ةـلواحمو لاـخدإل طـغللا س لدـتلاو ع ةرئادـلا ماـ إلاب تاءاـعداب غ ةحي ـ ، بـيجنو ھيلع :أ - ـش ةـيادب إ نأ اذـ ر رقتلا وـ ر رقت عوفدـم نمثلا ثيح ھنأ رداـص نم ءاـعدا دملا نـالطبب عيبـلا ةـباصإل دملا ةخوخيـشلاب كاذـنآ ءاـنب ع ر رقت ـط رداـص نـم ةـنيدم كـلملا دـبع هللا .ةـيبطلا باوـ ا : بـيجنف ع كـلذ نأـب اذـ ءاـعد ء م ضقاـنتلاب ةدراولا افلـس ىوعدـلا ثيح قبـس ھل نأو رقأ ة ـ ب عيقوت ھثروم ع دـقعلا ثيح دا ن غلا ةـلا او نمثلا اذ و رارقإ او ح رـصو ھنم ة ـ ب عيقوت ھثروم ع .دقعلا 3 - امأو ھتاءاعدا ثيح ةرات دي نالطبلاب ةيادب ىوعدلا مث دع كلذ رقي عيقوتلاب ة ـ و دقعلا مث دع كلذ ضقاني ھسفن ث و عفدلا نالطبلاب ةرم .ىرخأ ت - امك نأ دملا ضقاني ھلاوقأ دـقع عيبـلا تررقو ة ـ اذـ دـقعلا ثـيح تركذ اـصن " : نأ ىوعدـلا مـل ضخمتت نـع نـعط ة ـ عيبـلا وأ كـسمت ..ھنـالطبب ،" نـمو مـث نإـف اذـ ب بـس لا تاـبثإ ضقاـنتل دملا اقباس نأ رارق عيب صـص ا مت ملع دملا ھتقفاومو ع رارق ءا رـشلا يذـلا مت ةـيبلغألاب هرارقإو ة ـ ب ع زوت .صـص ا ب - امك نأ ةرئادـلا ترقأ ا ي س مدـع نعط دملا ة ـ مـث نإـف رارق ءا رـشلا ـضي مـكح ررحملا ـسرلا اـقفو صنل ةداملا ( 25 ) نم ماـظن تاـبث دـعُ و ھنومـضم ةـ ةـ جاوم دملا ، اقفوو صنل ةداملا ( 26 ) نم تاذ ماـظنلا ، دـقو ان ب لدعلا ديـشر ي ر ا ) روضح عيقوتو فارط ةينعملا ( قفرم رارق ءا رـشلا - دن سم مقر 9 ،) املو نا رارق ءا رـشلا دـق مت ھقيثوت عيقوتلاو ھيلع نم لبق بتا لدعلا و و فظوم ماع نمو ءا رـشلا نم لبق ةـباتك لدـعلا ةـفرغلاب ة راجتلا ةيعانـصلا ةظفاحمب ةدج بجومب قيثوتلا مقر (( 275 - ) ةفي 172 - دلجم 8 /ع ، / خ راتو 1431 10/ 16/ )ـ يذلاو ت ثأ ھبجومب ( بتا ثروم دملا ( دـمحأ سابع ز ) اصل دملا ھيلع ( ةماسأ ز ) يذلاو جتي ھنم ھنأ ليذم عيقوتب ليكو ثروم دملا دقو مت قيثوت عيقوت ن فرطلا م مو ليكو ثروم دملا ع رارق ھتاءاـعدا كـلذو نأ :أ - نأ دملا ھيلع مل عي ي ھسفنل صـص ا نإو عيبلا مت عيقوتب ليكو ثروم دملا ليلدـلاو ع كلذ رارق ءا رـشلا رداصلا خـ راتب 1431 9/ 20/ ـ يذلاو ھبجومب لزانت ھثروم دـملل ھيلع نو ل دملا ھيلع ةـماسأ ز عاب ھسفنل .صـص ا باو ا : بيجنف ع كلذ نأب اذـ عفدـلا غ حي ـ ت ث و ضقانت دملا ھتاءاعدا ھعوفدو ع وحن بيع و كرحملا ثعابلاو ا ل ا لعو مت ـصلا ـ ا لاو ءارب و ليذملا ھب كص مك ا ، نمو ان ر ظي ىدملا يذـلا لصو ھيلإ دملا .ليلـضتلا 2 - اباوج ع عفد دملا نالطبب عيب صصح صـص ا لداـع ( ٥٤٪ ) نم صـصح تا رـشلا ةبـس و صـصح ناندـع ءاـنبأو يزاـغ ن عمتجم لداـع ( 46 ،)% اـتلا و ناـف صـص ا لـحم عا لا تناـ روحم كلت ىوعدـلا ةيـساس ناندـع ع ةـماسأ تنا ب ـس هذاوحتـسا ع صـصح هدـلاو ةـغلابلا ( 90 )% ةكرـش دـمحأ ز ةـ راجتلا دـقو مت ـصلا جراـختلاو ع كـلذ ساـس ، دـقف تنا ةبـس ھماسأ نم كلمت فارطأ عا لا ، ملو نكي ثروملا دـمحأ ز اـمو ھكلمي نم بس ةـفا تا رـشلا اـفرط ھيف ھنـأل ناـ ع دـيق .ةاـي ا باو ا : نإـف اـم هاـعدا دملا غ حي ـ نإف ىوعدـلا لا ا ماقأ اـم هاـعدا لزاـن ب دملا ناندـع ءاـنبأو يزاـغ ز - مـكحب ـصلا - نـع لـما صـص ا ةـكولمملا مـ ل بجوـمب دـقع س ـسأتلا مـتو غارفإ صـص ا دـملل ھـيلع نأو ـصلا ناـ ـالثمم ع تاءاعدا دملا : ةراشإلاب إ ةركذملا ةـيمات ا ةـمدقملا نم دملا ةمدقملاو 1445 2/ 25/ ،ـ ثيحو توطنا ع تاءاعدا ةـضقانتم ن عتي درلا ا لع ع وحنلا ي 1: - اباوج ع ةدـج ، تضقو ةـمكحملا فرـصب رظنلا نع .ىوعدـلا ةـفاضإ إ دـيدعلا نم ىواعدلا لا ا ماقأ دملا ا مو هذ ىوعدلا امم ت ثي ةلواحم دملا ديكلا ھيخأب دملا .ھيلع اسماخ : درلا ةـيناثلا تـضقو ةـمكحملا درب .ىوعدـلا كلذـك ماـقأ دملا دـض دملا ھـيلع ىوعدـلا مـقر ( 421323538 ) خـ راتو 2021 02/ 03/م ىدـل ةرئادـلا ةـيذيفنتلا و ةـمكحمب ذـيفنتلا ةظفاـحمب ناندـع مقرب كـص ( ٤۰۳۳۸۰۷۲٤ خـ راتو 1442 09/ 01/ .)ـ دـع و ضفر هذـ ىوعدلا ماقأ ناندع ز ىوعد مقرب ( 42823620 خ راتو 1442 11/ 06/ )ـ ةمكحملاب ة راجتلا ةدجب ةرئادلا 2020 12/ 29/م ةـماقملا نم دملا دض دملا ھيلع ىدل ةمكحم ذيفنتلا ةدجب بلط ض وع نع ررـض جراختلا نم تا رـشلا دقو تضق ةمكحم فان تس ةدجب ضفرب فان تس نم بجومب مك ا ي اضقلا فلاسلا ركذـلا الإ نأ دملا ماقأ ديدعلا نم ىواعدلا لا مت ا در اعيمج بابـسأل ةديدع ، ا مو ع لي س لاثملا ال رـص ا : ىوعدلا مقر ( 421254094 ) خ راتو اح رـصو نـم دملا ة ـ ب عيبـلا م ملا نـ ب دملا ھيلع ثروـمو دملا كـلمتو دملا ھيلع صـص هدـلاو - رادـم عا لا - ةـيكلم ةـمات ةـصلاخو ـال كـش .اـ ف عو مغرلا نم جراـختلا ماـتلا ا مك ا نم كلت تا رـشلا ءانثأ كلمت دملا ھيلع امل ھت ـس 54 % نم كلت تا رـشلا لصحت ا لع ءارج هذاوحتسا ع ةبس ( 90 )% نم صـص ا - لحم عا لا - اذ و دع ارارقإ ا او دملا دملاو ھـيلع اـمو ھنمـضت نم رارقإ دملا دـملل ھيلع ءاربإـب ةـمذ دملا ھيلع ( قـفرم مك ا دن ـسم مقر 8 .) 8 - ثيحو نأ جراـخت دملا ع وحنلا ن بملا ةـيقافتاب ـصلا رداصلا اـ بس ـ املا رـضا او لبقتـسملاو اـميف قـلعتي كـلتب ...تا رـشلا ،) ھـيلعو تردـصأ ةرئادـلا اـ مكح مـقر ( 2 17/ 185/ ) ماـعل 1432 ـ رداـصلا خـ راتب 1432 12/ 2/ ـ تاـبثإب ـصلا ن ب اذـ جراـختلا ـصلاب ءاربإ ةـمذ لـماش ي اـ و ةـمذل فرطلا لو نـع لاـمعأ ةراد تا رـشلل جراـختملا اـ ع ءاربإ اـمات ـالماشو طاقـسإو مـ ق يأ بـلطم وأ ىوـعد اـم م ناـ اـ عون وأ لو ثلاثلاو ءاوس ھتفـصب ك رـش وأ ريدـم كلتل تا رـشلا وأ تا رـشلا لحم هذـ ىوعدـلا عورفلاو ةع اتلا ا ل يأب ةبلاطم ام م نا ا عون وأ ا بـس ةقلعتم لامعأب كلت تا رـشلا تع و هدالوأو امب ا ل نم صصح تا ارشو تا رشلا ةرو ذملا ( تا رشلا ةع اتلا ةكرشل دمحأ ز هدالوأو تا رشلاو ةع اتلا ةكرشل دمحا ز ة راجتلا ،) ھنأو س ل ھل يأ قح ةبلاطمب فرطلا اـي مو ةـموص ل مـ يب ن ت ـضقلا ) ـلا مـت قاـفت اـ ف ع رارقإ دملا ( ناندـع ز ) اـمب ي ( : رقي فرطلا ي اـثلا ھلزاـن ب اـيئا نـع ةـفا ھصـصح ا ردـقو 23 % ةكرـش دـمحأ ز ا ـس ئر بـ رقتب تاـ جو رظنلا مـتو لـصوتلا ةـيقافتال ـصلا ( ـلاو تـ بثأ رـضحم ةـسل ا تـمكحو ةرئادـلا : داـمتعاب ـصلا نـ ب فارطأ ىوعدـلا ءارجإو ھنومـضم هراـبتعاو اـمزلم م ل دن ـسم مقر 7 ،) دـقو ل ـ دملا ھـيلع ھـظفحت ع ر رقتلا ، ھنوـ ل ـتعا ريدـقتلا ازج ا فلاـخ و عـقاولا .ةـقيق او 7 - ارظنو مدـعل قاـفتا نـ فرطلا ع ر رقتلا تلخدـت ةرئادـلا ةـلثمم ساس ) ردـقو ةـميق ةكرـش دـمحأ ز ةـ راجتلا غلبمب هردـقو ( 79.924.901 لاـ ر ) ةعـس نوعبـسو انويلم ةئمعـس و ةـع رأو نورـشعو افلأ ةئمعـس و دـحاوو لا ر ( قفرم ر رقتلا ساحملا - خـ رات و 2011 6/ 27/م ردـصأ بـ ا ساـحملا هر رقت عا لا ( تـ ثأو نأ ةـصح دملا ھـيلع ةـماسأ دـمحأ ز ةكرـش دـمحأ ز ةـ راجتلا 90 % ميقو ةـيكلم ءا رـشلا ةكرـشلاب ع اذـ دـمحأ ز هدالوأو ةكرـشو دـمحأ ز ةـ راجتلا ، ارظنو فالتخالل لوح ريدقت ةميق صـص ا تا رـشلاب دقف تمت ا لاحإ ب ساحم بتكم لالط وبأ ھلازغ </w:t>
      </w:r>
    </w:p>
    <w:p>
      <w:pPr>
        <w:jc w:val="right"/>
        <w:bidi/>
      </w:pPr>
      <w:r>
        <w:rPr>
          <w:b w:val="0"/>
          <w:i w:val="0"/>
        </w:rPr>
        <w:t>نوبـساحم .نوعجارمو -6 ةـ راجتلا مـقر ( 2 5798/ /ق ) ماـعل 1431 ـ دـض دملا ھيلع / ةـماسأ ز ىدـل ةرئادلا ة راجتلا ةع اسلا ةرـشع ةمكحملاب ة راد ةظفاحمب ةدج ابلاط جراختلا نم تا رـشلا ةع اتلا ةكرـشل س ضقن اـم مـت نـم ھـت ج ھيعـسف دودرم ھـيلع .) 5 - دـع و ھقفاوـم دملا ع رارق ءارـش دملا ھـيلع صـص ل ةكرـش دـمحأ ز ةـ راجتلا ماـقأ دملا ناندـع ز ن رخآو ىوعدـلا دملا لييذـتب رارق ءا رـشلا ھعيقوتب قفرم رارق .ءا رـشلا ( دن ـسم مقر 6 .) املو ناـ اـم مدـقت ھنإـف ال زوجي دـملل عوجرلا امع مت ع ھيدـي اقفو ةدـعاقلل ةيعرـشلا لا صنت ع ھنأ ( : نم فرطلا ي شملا ك رـشلا دـيد ا ةكرـشلا - ةـماسأ ز - تع و عيقوت ل ام م ةـباثمب ةـصلاخم ةـمات ةـيئا و ءاربإو ةـمذل ي شملا ،) ارارقإو ة ـ ب ع زوت صـص ا اميف م يب ، دقو ماق ةبـس كـلمت دملا ھـيلع ةبـس ل هدـلاو - ثروـم دملا - أربأو ةـمذ دملا ھـيلع نـم ھـيأ قوـقح قـلعتت كـلتب ةكرـشلا ثـيح نمـضت رارقإ دملا اـصن ( : ثـيح وتـسا فرطلا لزاـنتملا ھـقح نم دحأ ءا رـشلا ا ) نم ةكرش دمحأ ز ة راجتلا اصل ةكرش و زوأ ةدودحملا - ةكولمملا ةماسأل ز - بجومب رارق ءا رشلا قثوملا 1434 2/ 10/ ـ نودو يأ ظفحت وأ ھضراعم اضيأ ع دمحأ ز ة راجتلا ةدمل ن ت ـس ، دع ءارـش ةماسأ صـص هدلاو نود ءادبإ ةمث ضا عا ع كلمت ةماسأ ز ةبس ل هدلاو لا ا ا شا ھنم ، تجراختو ةكرش دمحأ ز هدالوأو ( ناندع ن عتي ھعم لاـ او كلذـك ءاربإ ةـمذ دملا ھيلع درو ىوعد . دملا 4 - رمتـسا دملا ( ناندع ز - ھتفـصب ا رـش ةكرـش دمحأ ز هدالوأو ) ا رش عم دملا ھيلع ( ةماسأ ز ) ةكرش ةيعرـشلا صنت ع ( : نأ لـص دوـقعلا طورـشلاو ة ـ لا موزللاو ،) نـمو مـث ھنإـف نـ عتي لاـمعإ كـلذ دـقعلا رارقو ءا رـشلا ـالامعإ ةدـعاقلل نأ ( : لاـمعإ مـالكلا وأ نـم ھلاـم إ ،) امم ( دمحأ سابع ز ) ثروم دملا ھب ـصن نم دملا ھيلع نم اذ لزانتلا ارارقإو ة ب ع زوت كلت صص ا لا تلآ دملل ھيلع قفرم رارق .ءا رشلا ( دن سم مقر 5 ،) املو تنا ةدعاقلا م مو دملا ناندع ز ،) امك ءاج رارقلا اضيأ ( : رقي ءا رـشلا ة ـ ب ع زوت صـص ا اميف م يب ،) نمو مث نإف اذ رارقلا دعُ ارارقإ نم دملا ة ـ ب عيبلا اخيـسرتو مالتـسال ك رشلا دـيد ا ةكرـشلا تع و عيقوت ل ام م ةـباثمب ةـصلاخم ةـمات ةـيئا و ءاربإو ةـمذل فرطلا ي شملا ، اذـل دـقف ررق ةـيبلغأ ءا رـشلا نيذلا نو لمي كأ نم سأر لاملا لاو لداع 97.7 - % ثروـم دملا ءاـن و ع اذـ دـقعلا دـقف مـت ر رحت رارق ءا رـشلا يذـلا نمـضت اـصن ( : وتـسا فرطلا لزاـنتملا - دـمحأ ز ثروـم دملا ھـقح نـم فرطلا ي ـشملا - دملا ھـيلع - ك رـشلا</w:t>
      </w:r>
    </w:p>
    <w:p>
      <w:pPr>
        <w:jc w:val="right"/>
        <w:bidi/>
      </w:pPr>
      <w:r>
        <w:rPr>
          <w:b w:val="0"/>
          <w:i w:val="0"/>
        </w:rPr>
        <w:t>٤۵۳۰۲٤۱٦۲۲ رقم صك</w:t>
      </w:r>
    </w:p>
    <w:p>
      <w:pPr>
        <w:jc w:val="right"/>
        <w:bidi/>
      </w:pPr>
      <w:r>
        <w:rPr>
          <w:b w:val="0"/>
          <w:i w:val="0"/>
        </w:rPr>
        <w:t>رات ـخ صلا ـك : ۳۱/۳۰/۵٤٤۱ مقر حفصلا ـة : ۹ ةرئاد فان تس فان تس ةيناثلا ةمكحملا ة راجتلا ة راجتلا ةدجب</w:t>
      </w:r>
    </w:p>
    <w:p>
      <w:pPr>
        <w:jc w:val="right"/>
        <w:bidi/>
      </w:pPr>
      <w:r>
        <w:rPr>
          <w:b w:val="0"/>
          <w:i w:val="0"/>
        </w:rPr>
        <w:t xml:space="preserve">ةـ دان ـس ع كـلت ةداملا ، نإـف دملا دـق أ ـجا صنلا ذـخأو اـم نـظي ھـعفن كرتو اـبلا ، ثـيح نإ ةداملا توـطنا ع ءان تـسا ا ـصنب اـم مـل دـجوي ـ تقم اـ لوبقل ، نـمو مـث ة زاوـج ع ما ح دـق تصن ع مدـع لوبق " ةـلدأ " ن ح ھنأ صيحمتب عفد دملا ھيلع دجن ھنأ نا قرطتي إ ةباج ع عفد نم دملا قرفو عساش ن ب ليلدلا عفدلاو .ھب ب - عو ضرف 427036201 خ راتو 1442 6/ 28/ ( ـ قفرم مقر ( 15 .) 7 - اباوج ع عفد دملا مدع ة زاوج عفدلا ةلدأب ةديدج بيجنف ھيلع :أ - نأ كلت ةداملا ( 21 ) نم ةحئاللا ةيذيفنتلا قرطل ضا ع نـالطبب دـقعلا ، مغرلاـب نـم توـبث ةـيل أ خيـشلا دـمحأ ز ، س لو لدأ ع كـلذ نـم مـك ا ي اـ لا ضفرب ىوـعد دملا ناندـع ز لاـطبإب ةيـصو هدـلاو رداـصلاو كـصب مـك ا مقر فرـصب رظنلا نـع بـلط نـ ي ملا ةـلا و لاـط ةـماقإ سلجم ةـيالو ع دـمحأ ز ، ثـيح ضقاـن ي عـم ھـسفن ھلاوـقأو ، يفف ةـيادبلا دـي ةـ روصب دـقعلا ماـقأو ىوـعد كلذـب ، ن و دـي ىوعدـلا نـ لـصفلا ىوـعد ءاـ ةـمدقملا إ ةليـضف ـ اقلا مـي اربإ نادـي لا ـ اقلا ةـمكحملاب ةـماعلا ـلاو مـكح اـ ف بجوـمب كـصلا مـقر 33286392 خـ راتو 1433 6/ 8/ ،ـ 1432 3/ 4/ ـ ماـمأ ةليـضف ـ اقلا دـمحم نـب كراـبم ـ يعدلا ، لاـطبإب عيبـلا يروـصلا رداـصلا نـع دـلاولا ةـلا و عـيب ھصـصح ةكرـش دـمحأ ز ةـ راجتلا ا فنأتـسملا ، ررقتو ظفح نـ عدملا خـ راتب 1438 4/ 12/ ـ ـالو دـجوي يأ ضقاـنت اذـ اـمك ھنأ ـال فلاـخي عرـشلا الو .ماظنلا 3 - خـ راتب 1432 3/ 4/ ـ ماقأ فنأتـسملا هدـض ناندـع ز ، ىوعدـلا مقر 18883 / 32 ن عدملا دـمحأ ساـبع ز ميمعتلاـب ع مكاـحملا تاـباتكو لدـعلا فاـقيإب فرـصتلا عـيمجب تاراـقعلا فاـقيإو رادـصإ تـالا و ھمـساب وأ لـمعلا تـالا ولاب ةـقباسلا ، ـحو خـ رات ةاـفو ثروـم ها رـشو ( قـفرم مـقر 14 ،) رداـصلاو نـم خـ رات 1432 6/ 18/ ـ مـيمعتلا رداـصلا نـم ر زو لدـعلا يذـلا ردـص ءاـنب ع بلط دملا ناندـع ز ، فاـقيإب تاـباس ا ةـيكنبلا ( هدـلاول ) ثروـم موحرملا دـمحأ ساـبع ز عقاوب 135.446.186 ) ةـئم ةـسمخو نوثالثو انويلم ةـئمع رأو ةتـسو نوع رأو افلأ ةـئمو ةتـسو نونامثو الا ر ،) اذـ و ت ثم ر رقتلاب ساحملا ي ي مإ نازوفلا ىوعدـلا و ىوـعد ةـقباس اـ ل ةدـع تاونـس نأ دادـس غـلبملا ناـ نـع قـ رط دادـس تاـما لا ثروـم دملا ةـيكنبلا ( اـمجإب غـلبم عوفدـم نـم دملا ھـيلع / ةـماسأ دـمحأ ز ، نـع هدـلاو مـقر ( 6 ) رطـسلا ي اثلا اذكو ةحفـصلا مقر ( 8 ) رطس ( 13 ) ن رطـسلاو ني خ ( قفرم مقر 13 .) 2 - اـمأو نع دادـس غلبملا ھنإـف مل نكي ھب ضقانت اقلطم ثيح نإ دملا ھيلع عفد ذـنم رجف .راجتلا ( هذـ و ةميقلا ةيلعفلا دق مت ةراش ا لإ ةميقب 120.000.000 نويلم لا ر كص مك ا مقر 342881449 خ راتو 1434 7/ 26/ ـ ةحفص مقر ( 5 ) ن رطسلا ني خ ، ةحفصلا و (450.000 لا ر ) ن ح نأ دقعلا م ملا قلعتملاو عي ب تاذ صص ا دق مت ةميقلاب ةيلعفلا كلتل صص ا كلذو غلبمب ( 120 نويلم لا ر ،) امو مت اذ نأشلا نم فرعلا فراعتملا ھيلع ن ب ةرئادـلا دوـجوب ضقاـنت كـلذ نأ 1: - دملاـف ھـيلع عـفد نأـب عـيب صـص ا ةـكولمملا ھـثرومل ةـغلابلا ( 450 ) ةـصح ، مـت ةـميقلاب ةيمـس رارق ءا رـشلا م ملا ھـن ب نـ و ثروـم دملا غلبمب ھـيلع ةـميق صـص ا ھنأو ةراـت معزي نأ نمثلا 450 فلأ لاـ ر ةراـتو ىرخأ معزي نأـب نمثلا 120 نويلم .لاـ ر باو ا : بيجنف ع كـلذ نأـب اذـ ءاعد غ حي ـ دملاو لواحي ما إ 29 .)ـ 5 - اـمأو اـم عفد ھب دملا عفدـلا ( اـثلاث ، اـع ارو ) راركت لخم عوفدـلل ةـقباسلا قبـسو درلا ھيلع الو ودـع الإ نأ نو ي الدـج .ايعوضوم 6 - اـباوج ع ءاـعدا دملا ضقان ب دملا ـ تقمب رـش وأ يماظن ( ) ةـنودم ما ح ةـيئاضقلا ماعل 1434 مقر كـصلا ( 3431443 ) خ راتو 1434 2/ 6/ ـ قدـصملا نم ةمكحم فان تس رارقلاب مقر ( 34200931 ) خ راتو 1434 /4/ ةراـش ھـيلإ نـمو مـث ة ـ ذاـفنو تافرـصتلا ةرداـصلا ھـنم ةـقباسلاو اذـ ل مـك ا ، املو ناـ نـم ررقملا ءاـضق ( : نأ لـص تافرـصتلا اـ لمح ع ة ـ لا اـم ماد مـل تـ ثي فـالخ كلذ - دـقو تـ ثأ تاذ - ـ اق ءاـ نادـي لا - بجوـمب مـكح ي اـضق بـس كم ةـيعطقلا ةـيل أ ثروـم دملا دـع عـيقوت دـقع عـيب صـص ا لـحم ىوعدـلا بجوـمب ر رقت ـط ـسر قبـس الو اميس نأو ةرئادلا ت بثأ ھكاردإ ءايشأل ةليلق غو كردم ءايشألل ةيضاملا ، نمو مث ھنإف نم غ غاس سملا توبث كلذ ةرئادلل مث ھلأس نع تافرصت م ا لع ام براقي لا ـ6 .ر شأ ث ھتدجوو ةرئادلا كردم ءايـشأل ةليلق غو كردم ءايـشألل ةيـضاملا ، دقو نا لاؤس ةرئادلا ةباجإو ثروم دملا قلعتت عي ب ايأ نم ھكالما ءانثأ ءا نود دادتما كلذ تافرصتلل ةقباسلا ع مـكترئاد ةرقوملا مدـع عـيب ثروـم دملا ھصـص دـملل ھـيلع وـ و غ حي ـ ، ثـيح أ ـجا دملا نومـضم كـصلا ، ةرئادـلاف تـ بثأ اـصن نأ ثروـم دملا ( دـمحأ ز ) رـضح تلزاـنت نع ء ـ نم كـكالمأ دـح نم كـئانبأ ؟ لاـق ـال مل ع أ .ء ـ ثيحو نإ دملا لواـحي طـ ر كلت ةـباج عي ب صـص ا دـملل ھيلع و و لالدتـسا رـصاق ةـلواحمو لاخدإل س للا كسمت .ھنالطبب ت - عو ضرف ضرفلاو يواس مدـعلا - دادـتع اذـ كصلا نإف تباثلا نم كصلا روضح ثروم دملا ليكوتل ةـماسأ ز ناندـعو ز ھنأو دق مت ھلاؤس ل تع وأ .ةـيل ب - نأ اذـ ھض اـني رارقإ دملا افلـس ة ـ ب دـقع عيب صـص ا نم ھثروم كلذـكو دـيكأت ةرئادـلا ع كـلذ رارق ا بس نأ ىوعدـلا مل ضخمتت نع نعط ة ـ عيبلا وأ ھثروـم ھـنأ مـل عي ـي ائ ـش باوـ ا : بـيجنف ع كـلذ :أ - دملا ضقاـني ھـسفن اذـ ءاـعد ثـيح ھـنأ ناـ دـق دا نأـب ھثروـم خـ راتب 1431 11/ 3/ ـ ناـ ي اـع نم فر ا ناـ و مدـعنم ةدـعاقلا ةيعرـشلا " : نأ تو ـسلا ضرعم ةـجا ا إ ناـيبلا ناـیب ." 5 - اـباوج ع دان ـسا دملا ع كـص ءاـ رداـصلا نم ـ اق تاءاـ ةـمكحملاب ةـماعلا ةدـجب نمـضتملا ةباجإ دـع و ن يع و ع تافرـصت ثروـم دملا مل دـبي يأ ضا ـعا ع دـقع عـيب صـص ا اـمم ت ثي ذاـفن فرـصتلا ، ثيحو نأ تو ـس وـلا نع نعطلا نع اذـ فرـصتلا ارارقإ ھب املو تناـ ھس لدتو ع مكترئاد .ةرقوملا خ - ح ول انض فا الدج ذخ اذ مك ا نإف ىوعد ةيالولا لا ا جومب مت ن يع و نع ثروم دملا دق تعفر نأشل نالطب اذ دقعلا لحم ىوعدلا روـفلا نـ يعتب و ھـيلع توـبثو مدـع ةـ زاوج ھتافرـصت ـالإ ھـنأ تردـص دـيدعلا نـم ر راـقتلا ةـيبطلا ةـت ثملا ةمالـسل هاوـق ةـيلقعلا ـح رودـص مـك ا ، رم يذـلا تـ ثي مدـع ة ـ ھتاءاـعدا 6 تاونـس نـم عـيقوت دـقعلا ، اـمك ھـنأ رداـص ىوـعد ةـماقم ماـع 1434 ـ اذـ و تاـبثإ ةمالـسل ىوـقلا ةـيلقعلا ثرومل دملا وـلف ناـ اـباصم ةخوخيـشلاب اـمك دـي دملا ـ قل ع دن ـسم مقر ( 12 .) ح - امأو دان ـسا دملا ع مك ا ي اضقلا رداصلا نم ةـمكحم فان تس مقرب ( 37153592 ) نإف تباثلا نم اذـ مك ا ھنأ ردـص ماع 1437 ـ يأ دع ام د زي نع تـضقو ةـمكحملا مك اـب مـقر ( 33286392 ) خـ راتو 1433 6/ 8/ ( ـ فرـصب رظنلا نـع بـلط نـ ملا ةـماقإ سلجم ةـيالو ع دـمحأ ز ( .) قـفرم مك ا رداـصلا نم ةـمكحملا ةـماعلا .ةدـجب ةـماقإ سلجم ةـيالولا ، ءاـن و ع اذـ باـط ا دـقف تـضق ةـمكحملا ةـماعلا ةـظفاحمب ةدـج تاـبثإب نومـضم اذـ ر رقتلا ىوـعد ءاـ ـلا اـ ماقأ دملا دـض هدـلاو نـ يعتل و ھنع ةروـص طبـضلا حـئاوللاو ةيـضا ع ررقت ةـقفاوملا ع ءارج خ </w:t>
      </w:r>
    </w:p>
    <w:p>
      <w:pPr>
        <w:jc w:val="right"/>
        <w:bidi/>
      </w:pPr>
      <w:r>
        <w:rPr>
          <w:b w:val="0"/>
          <w:i w:val="0"/>
        </w:rPr>
        <w:t>ةليـضفل ـ اقلا ،) تررقو عـفر ز ا يظفحتلا نـع ةدـصرأ دـمحأ ز يذـلا مـت ءاـنب ع بـلط نـ ي ملا ةـلا و بلاـط عيم تاـمولعملا .....ةيـساس ءان و ع اذـ باط ا ءان و ع رارقلا مقر 33125567 خ راتو 1433 3/ 12/ ـ قداصملا ھيلع نم ةمكحم فان تس ةكمب ةمركملا نمـضتملاو ( : ةـسارد و ـطلا - فـن ناـيبلا - ة ـ و اـم درو ھـب ركذو باـطخ ةرازوـلا اـصن نأ ر رقتلا ـطلا ـ فنلا رداـصلا نـم ىفـش سم ضارم ةيـسفنلا مـقرب 1951 خـ راتو 1432 6/ 8/ ـ تع ايفوتـسم 113 28590/ /ج ) خـ راتو 1432 8/ 4/ ( ـ قفرم باـط ا - دن ـسم مقر 11 .) ج - اـمك ت ثأ بحاص ةليـضفلا ر زو لدـعلا ھباطخ مقر ( 33 567889/ 21/ ) خ راتو 1433 4/ 17/ ،ـ ر رقتلاب ريدـم نوؤشلا ةي ـ لا ةـظفاحمب ةدـج ة ـ ر رقتلا طلا فلاـسلا ناـيبلا ةمالـسو ىوقلا ةـيلقعلا ثرومل دملا - ع ابلا بجومب ھباطخ لسرملا س ئرل ةـمكحملا ةـماعلا ةدـجب مقر ( /47 ن يعتل ميق دـقو لـيذ ر رقتلا عـيقوتب ءاـبط ن ع اـتلا ةرازوـل ةي ـ لا - ن فظوملا ن يمومعلا - قفرم ر رقتلا ـطلا رداـصلا نم ىفـش سم ة ـ لا ةيـسفنلا ( – دن ـسم مقر 10 .) امك ت ثأ صـص ا - نمـضتو نأ روـ ذملا ءيداـ نواـعتمو مـلو ر ظت ھـيلع ضارعأ ضرم قع ناـ و ھـكاردإ ھـيعوو ھـتركاذو دودـ ا ةـيعيبطلا نأو روـ ذملا رداـق ع ماـيقلا ھنوؤـش ـالو جاـتحي دـع ماربإ دـقعلا ىوعد ن يع و دـض ھثروم ، دـقو ردـص ر رقت ةـن لا ةـيبطلا ىفـش سمب ة ـ لا ةيـسفنلا ةدجب رداصلا مقرب ( 1951 ) خ راتو 1432 6/ 8/ - ـ يأ دـع خـ رات ماربا دـقع عيب ركذ ھنأ مل عبي ائ ـش ، عفد ت ثي ضقاـنتلا ميـس ا لاوقأ . دملا ت - اـمك نأ اـمم ضقاـني ءاعدا دملا نأ دـقع عيب صـص ا نا خـ راتب 9 20/ 1431/ ـ دقو قبـس نأو ماقأ دملا مدـقتملا فعـضو كارد نمو مث مادـع ا ھتيل أ و تاذ عفدـلا دن ـس ع دن ـسم رداص خ رات 1432 2/ 18/ - ـ يأ دـع خـ رات اذ ر رقتلا ب ـ3 رو ـش - عفدـ و ھنأب نا لما ةيل ھنأو ة ـ لا ةيـسفنلا .ةدـجب ب - اـمك نأ دملا ضقاـني ھـسفن اـميف دن ـسا ھـيلع ھئاـعدا ع ر رقت ـط رداـص خـ راتب 1431 11/ 3/ ـ مـعزي ھنمـضت نأ ھثروـم ي اـع نم فر ا وخيـشلا ھـب ، اـمأو ر رقتلا رداـصلا نـم ةـنيدم كـلملا دـبع هللا ةـيبطلا وـ ر رقت نـم تاداـيع ةـيجراخ ةـعوفدم رج ملو ھبلطت ةـمكحملا ، لـب نإ ةـمكحملا تضاـغ ھنع تبلطو ر رقتلا نم ىفـش سم ةيـسفنلا وأ باطخ ر زو لدـعلا وأ باطخ ر زو ة ـ لا وأ باطخ ريدـم نوئـشلا ةي ـ لا ةدـجب ، ثيح وعمجأ نأ ر رقت ة ـ لا ةيـسفنلا و ر رقت لماش رداصو نم ن راش ـسا دتع و رـضا ا نع دملا ناندـع ز نأـب ةـمكحملا تضاـغ نع اذـ ر رقتلا ملو ذـخأت ھب ـالإ ھنأ لواـحي ادـ اج لـياحتلا ع عقاولا ماـ إو ةـمكحملا ة ـ ب اـم ھمعزي ملو قرطتي ر رقتل ة ـ لا</w:t>
      </w:r>
    </w:p>
    <w:p>
      <w:pPr>
        <w:jc w:val="right"/>
        <w:bidi/>
      </w:pPr>
      <w:r>
        <w:rPr>
          <w:b w:val="0"/>
          <w:i w:val="0"/>
        </w:rPr>
        <w:t>٤۵۳۰۲٤۱٦۲۲ رقم صك</w:t>
      </w:r>
    </w:p>
    <w:p>
      <w:pPr>
        <w:jc w:val="right"/>
        <w:bidi/>
      </w:pPr>
      <w:r>
        <w:rPr>
          <w:b w:val="0"/>
          <w:i w:val="0"/>
        </w:rPr>
        <w:t>رات ـخ صلا ـك : ۳۱/۳۰/۵٤٤۱ مقر حفصلا ـة : ۰۱ ةرئاد فان تس فان تس ةيناثلا ةمكحملا ة راجتلا ة راجتلا ةدجب</w:t>
      </w:r>
    </w:p>
    <w:p>
      <w:pPr>
        <w:jc w:val="right"/>
        <w:bidi/>
      </w:pPr>
      <w:r>
        <w:rPr>
          <w:b w:val="0"/>
          <w:i w:val="0"/>
        </w:rPr>
        <w:t>ـال لـبقي كيكـش لا لـ وأتلاو ا رارـصإ ع ةـبلاطملا اـ قحب ح ةـيا لا ضحدو تاءا فا دملا ھيلع ھبيذاـ أو ةراـثملا ھنم ةـسل ا ةيـضاملا دـصقب طاقـسإ قوق ا ةـتباثلا ھت جاوم ة اب ال تالي ـ ب ال ملع فورظ ا لي ـ وأ ا يقوت وأ ا ـ ، اديكأتو نم ل وم ع ا ـصرح ع ةبلاطملا ا قحب رـشلا يماظنلاو اننإف قفرن ماقمل ةرئادلا رارق ح رصلا يذلاو لي ـ روـصم ـل ومل يدـبت ھـيف مدـع اـ بغر ةمـصاخم دملا ھـيلع وأ ةـبلاطملا اـ قوقحب ءوـ و دملا ھـيلع هذـ ل بيلاـس ةـ وتلملا ةـثعاب ھـكاردإ ةمالـس ھفقوـم ـالإو ةـ اف عراـقت جارختـسا اذـ قـ ا ھعا ـناو تردـصأ ةـلا ولا ةـيماظنلا اـ ليثمتل ةـبلاطملاو اـ قوقحب ( قـفرم ۲ .) ةروـص ةـلا ولا ، ـالو لاـني نـم هذـ ةـقيق ا ةـتباثلا اـم ھـمعزي دملا ھـيلع نـم دوـجو هللا لثمتملا ا يـصن رـشلا صص ا ةغلابلا 90 % نم ةكرـش دمحأ ز هدالواو ة راجتلا يذلا ذوحتـسا ا لع دملا ھيلع غ قح الو لي س تعم كلمتلل رش وأ يماظن و لي س اذـ و ام لمأن نأ نو ي لحم رابتعا ىدـل ةرئادلا .ةرقوملا ايناث : دكؤن ماقمل ةرئادلا ةرقوملا نأ ل وم ةيعدملا ةقتاع يزار ا ةكـسمتم ةبلاطملاب ا قحب ثرإ ا جوز وتملا دمحأ ز ةمحر ةـمكحملا كاذـنآ ل و اذـ فرـصتلا ةـل مب اـضرلا وأ مدـع ضا ع نم لـبق فارطأ عا لا اـعيمج م مو دملا ھيلع هذـ ىوعدـلا ـالو لـبقي نم خ ھطاقـسإ وأ كيكـش لا ھت ـ دـمعتملا ر رقتل ةـميق صـص ا لـحم ةـبلاطملا و غلبملا مو حملا ھب نم لـبق ةـمكحم ةـجردلا و ءانب ع مييقتلا ر رقتلاو ي ا لا ب ل ساحملا متو جراختلا بجومب اذـ ر رقتلا مامأ نـم لـحارم .ىوعدـلا ٣ - درو ر رقتلا ي اـ لا ( ص ٦ ) اـمو ا دـع نأ ةـميق ةكرـش دـمحأ ز ةـ راجتلا وـ غـلبم هردـقو ( ٩٣١،٧٥٧,٣٦٧ لاـ ر ( ) قـفرم ۱ ةروـص ر رقتلا .) ھـيلعو نإـف غلبملا غـلبم ٩٣١،٧٥٧،٣٦٧ .لا ر ٢ - نأ اذـ غلبملا رو ذملا ر رقتلاب ي ا لا - لحم مك ا - و غلبملا يذلا مت جراخت ءا رـشلا ھيلع رقأو ھب دملا ھيلع ملو ض ع ع ھنيماضم يأ ةلحرم ۹۷ نويلم لاـ ر طقف عفد هاو طقاسو نم هوجو ١: - نأ اذـ غلبملا مل نكي ر رقتلا ي ا لا امنإو نا ر رقتلا ي دبملا مث دع تاضا عا فارط ردص ر رقتلا ي ا لا يذلا ررق نأ ةميقلا اـ لع اـقيبطت صنل ةداملا ( ۱۲ ) ةـفلاس ركذـلا طاقـسإ اذـ عفدلا الكـش مدعو ھلوبق .ھحارطاو نمو ةيحانلا ةيعوضوملا ؛ نإف عفد دملا ھيلع نأب صـص ا لحم عا لا ردقت ةميقب غلبت ھثا كا امب ءاج ھيف نأب ةميقلا صـص ل لحم عا لا ٧٩ نويلم امك معزي الو زوجي خأت نايبلا نع تقو ةجا ا ، املو نا لا ا كلذك نإف ةمكحم فان تس ةرقوملا دق ىرت ھنأ امازل ھيلع مل ي اذـ عفدـلا ماـمأ ةـمكحم ةـجردلا و عم نأ ةـجا ا ةـسام ھكـسمتل اذـ عفدـلا ول ناـ نمؤي ھت ـ ب ر رقتلاو ساـحملا س ل ثيدـح رودـصلا ةأـش لاو ح لـبقي ھنم مدـع نم ةـحئاللا ةـيذيفنتلا قرطل ضا ع ع ( : ـال لـبقت ةـمكحملا - يأ فاـن تس - يأ ةـلدأ مل نكت ةـضورعم ماـمأ ةـمكحم ةـجردلا و ناـ و ناـ مإب موص ا ...ا ميدـقت ،) اـم و نأ دملا ثروملا دـمحأ ز ةـمحر هللا لـحم اذـ عا لا - ردـقت غـلبمب هردـقو ( ۰۰۰,۰۰۰,۹۷ نويلم لاـ ر ) اذـ ف عفدـلا لـطاب دودرمو الكـش .اعوضومو نمف ةـيحانلا ةيل ـشلا دـقف تصن ةداملا ( ۱۲) ةـسل ا ةـقباسلا لاو تنا خـ راتب ١٤٤٥/٠٣/٠٤ ـ ـالوأ : اـميف قلعتي عفدـب دملا ھيلع نأـب ر رقتلا ساـحملا رداـصلا نم ب ا ساـحملا لـالط وبأ ھلازغ دـق نمـضت نأ ةـميق صـصح ز )و( ةـقتاع دـمحم حي دـمحم ع يزار ا ) ةـعدوملاو تاقفرمب ةيـضقلا خ راتب 10 03/ 1445/ ـ ا لـصاحو ( : ـ ون ماـقمل ةرئادـلا ي ادر ع ام هراثأ ليكو دملا ھيلع ةطوبـضملا ةـسلج 1445-03-11 ،ـ ةدـقعنملا ع لاصت ي رملا نع دـع غلبملاو ا ا فارطأ اينو كلإ ، تعلطاو ةرئادـلا ع فلم ةيـضقلا ، عو ةركذملا ةمدقملا ليكو ن يعدملا ( ناندع دمحأ سابع APP-JED-COMM2@moj.gov.sa عم ةرورـض نأ موقي لـ فرط دـ و ب فرطلا رخ ةـباجإلاب ع لـيميإ ل ام م ، م فتف ل فرط .كلذ ھيلعو ررقت ةرئادـلا ليجأت رظن .ىوعدـلا و امك تم فأ ل فرط درلاب ع ماظنلا ع ام ھمدقيـس فارط لالخ ةـل م ةـيلات ا ردـقو موي دحاو ، ع ھنإ نإ رذع لاسرإ ةباج ع ماظنلا ، نكميف ا لاسرإ ع ليميإ ةرئادلا اتلا : ھيلع درلاب ع ام هركذ ن يعدملا ةسلجب مويلا نأش ةلأسم زاجتح ىو ـشلاو ىدل تا ا ةصتخملا ، ميدقتو ھتباجإ لالخ ةل م ال زواجتت موي دحاو ع ماظنلا ، غيـصب pdf و word ةـمداقلا دـ وزتو ةرئادـلا لـئاسوب لـصاوتلا عـم بـ ا ، تـم فأو لـيكو ن يعدملا درلاـب ع اـم ھنمـضت باوـج لـيكو دملا ھيلع نأـش ةـميقلا ـلا ا ردـق بـ ا ، اـمك تم فأ لـيكو دملا داـي ا نـ ب اـ نبا ـالو ىري ةرورـض اـ راضحإل دـقو تباجتـسا ھـل ةرئادـلا ـالو فرع يأ ب ـس عـنمي نـم اـ روضح ةـمكحملل عامـسل اـم ا دـل .) مـث تـم فأ ةرئادـلا بـ ا روض اـب ةـسل ا لقح ةثداحملا ھصنو ( : ىوعدلا ةرو ذملا س ل ا ل ةقالع هذ ىوعدلا ، دقو قبـس ةرئادلل ةيئادتب نأ تبلط روضح ةديـسلا ةقتاع عامسل ام ا دل ، نكلو ليكولا ركذ اصن ا أ فقت ع ةـصتخملا ، مـث نإ دملا ھـيلع ماـقأ ىوـعد دـض ھتدـلاو مـقرب 4570053093 اـ لاطي ميلـس ب 130 نوـيلم لاـ ر ، تلازـالو دـيق رظنلا ةـمكحملاب ةـماعلا ،) بقعف لـيكو دملا ھيلع ھباوـجب ـع كوـم ناندـع اـ أو مـل لـ وت اذـ ف مـالكلا غ حي ـ زوجيـالو نـعطلا قارو ةيمـسرلا ـالإ ر و لاـب س لو اذـ نـم صاـصتخا ةـمكحملا ةـ راجتلا ، ناـ مإ و دملا مدـقتلا تاـ ل صاـ ا ةرئادـلاب ، ھـنأو بـلطي ا اوجتـسا اـنب ع ةداملا 20/2 نـم ماـظن تاـبث بـقعف لـيكو دملا ھـنا ثـع ةـباوجب ـع لـقح ةـثداحملا ھـصنو ( : اـم هركذ دملا ھـيلع نـم زاـجتحا ةدـلاو اـ أب ـال بلاـطت اـ با ةـماسأ يأـب ةـبلاطم ، اـ أو مـل لـ وت يأ يماـحم ـالو فرع نـع ةيـضقلا ائ ـش ، يذـلاو ماـق ر وـصتب ويدـيفلا وـ اـ وخأ قوزرم يزار ا ، متو ھثع ع دـي لا ي و ـكل اذـ ام تدرأ ھنايب .) مث بقع ليكو دملا ھيلع دـيكأتلاب ع نأ ةدـلاو دملا ھيلع ةزجتحم ىدـل دملا ، نأو كان لي ـ ويدـيف مت لبق ن عوبـسأ ر ظت ھيف ةـيعدملا ةـقتاع و لوقت ةيفـصت ةكرـشلا ا رايتخا نم لبق دملا ھيلع اذـ ف دـقعلا تددـع بابـسأ ھطوقـس انكر الحمو مدـع ةـيل أ دـحأ نيدقاعلا ءادتبا مث فلختب نمثلا يقيق ا لداعلا عيبملل توبثو .هءافتنا ءـالجب اـ ي س مـك ل لـحم رظنلا لـيحنو امل قبـس اـعنم راركتلل اـظفحو تقوـل ةرئادـلا نـ مثلا ، اذـ و اـم اـنلعج لدـع نـع عفدـلا ر و ـب دـقع عيبـلا وـ ف عـفد غ رثؤـم غو جـتنم دع ضا فا ھت ـ مدع عفد ةميقلا ةلداعلا صـص ل لب ھنإ مل ملـس ا م ائ ـش ضقانتو دملا ھيلع نايب ةيلآ دادس نمثلا امك و لصفم ةركذملا ةقباسلا ھتلـصفو ةرئادلا ةيئادتب يأ نأ ثروملا دـقاف ةـيل ألل غو كردـم لبق اذـ خـ راتلا ثكب اتلا و نإف دـقع عيبلا طقاس غو تعم اعرـش اماظنو غو جتنم هراثآل ةيماظنلا كلذكو نم تاطقـسم دقع عيبلا ع قـفاوملا ١٤٣١-١٢-٠٢ ـ يأ دـع خ رات دقع عيب صـص ا لحم عا لا مايأب ةليلق ، نمـضتو ر رقتلا نأ ب - ثروم كوم - ي اع نم فر ا وخيـشلا مدقملا فعـضو كارد ( قفرم .) دن ـسم ةـياغ ةـيم ذإ اـننأ اـن ب ةرقفلا مـقر ( ۱ ) نـم دـنبلا ( اـيناث ) نم انتركذـم ةـيقا ة خ ةراـش إ رودـص ر رقت ـط نم ىفـش سم سر ا طوـلا خـ راتب ۹۰-۱۱-۰۱۰۲م اـ لطاممو طـقف دـقو ترج ماـ حأ ءاـضقلا ع مدـع صاـصتخا مك</w:t>
      </w:r>
    </w:p>
    <w:p>
      <w:pPr>
        <w:jc w:val="right"/>
        <w:bidi/>
      </w:pPr>
      <w:r>
        <w:rPr>
          <w:b w:val="0"/>
          <w:i w:val="0"/>
        </w:rPr>
        <w:t>اـحم لاوـح رظنلاـب تاـعزانم تا رـشلا ةـ راجتلا فـال او ع صـص ا وأ .ةـميقلا اـيناث : طقـس او ـس نأ قفرن ىوعدـلا دـ زت ع ةئمـسمخ فـلأ لاـ ر ،) فـال او بـصنم ع عـيب ةـميقو صـصح ةكرـش ةـ راجت ةـيماظن ، عفدـلاو نـم لـبق دملا ھـيلع مدـع صاـصتخ دـصقلا ھـنم ةراـضم كوـم تا رـشلا ،) كلذكو ةداملا ةيدا ا نوثالثلاو : صاصتخ ونلا صتخت مكاحملا ة راجتلا ىواعدلا ةماقملا ع رجاتلا تاعزانم دوقعلا ة راجتلا ، م تنا ةميق ةبلاطملا ةيلـص ىوعدـلا دـ زت ع ةـئام فلأ لاـ ر ، سلجمللو دـنع ءاـضتق ةداـ ز هذـ .ةـميقلا تاـعزانم ءا رـشلا ةكرـش .ةـ راضملا ٤ . ىواعدـلا تاـفلاخملاو ةئـشانلا نع قيبطت ماـ حأ ماظن رظنلاـب ي ١: . تاـعزانملا ـلا أـش ت نـ ب راـجتلا ب ـس م لاـمعأ ةـ راجتلا ةيلـص وأ .ةـيعبتلا ٢ . ىواعدـلا ةـماقملا ع رجاـتلا تاـعزانم دوـقعلا ةـ راجتلا ، ـم تناـ ةـميق ةبلاـطملا ةـقباسلا صاـصتخ و دـقعنم اـمك ـال ىفخي ع ف رـش مـلع ةرئادـلا ةـمكحملل ةـ راجتلا بجوـمب ةداملا ةـسداسلا ةرـشع نـم ماـظن ةـمكحملا ةـ راجتلا ـلاو تـصن ع ( : صتخت ةمكحملا صاـصتخا ةـمكحم لاوـح ةيـص لا اذـ و عفدـلا لـطاب نـم هوـجو : نأ عا لا فـال او عـم دملا ھـيلع قـلعتم ةـميقب صـصح ذوحتـسا اـ لع نود ھـجو قـح اـمك وـ ن بـم انتركذـم ھ وـنتلا ع ن تلأـسم ةـياغ ةـيم ةرثؤـمو ادـج ع رظنلا ي اـضقلا راـسمو ةيـضقلا : ـالوأ : عـفد لـيكو دملا ھـيلع مدـع صاـصتخا ةـمكحملا ةـ راجتلا رظنب هذـ ىوعدـلا اـ او نم ءان و ع بلط ةرئادلا ةسل ا ة خ ميدقتب ةركذم ةيليـصفت اري ا ف لسلـس ع اقولا مزلا ھيلعو تفلن ةيانع ةرئادلا ةرقوملا ھنا طقـس او ـس ةركذملا ةيليصفتلا راشملا ا لإ افنآ دـمحأ سابع ز )و( ةـقتاع دمحم حي دمحم ع يزار ا ) ةعدوملاو تاقفرم ةيـضقلا خ راتب 29 02/ 1445/ ـ ا لصاحو ( : اقا إ انتركذمل ةيليصفتلا ةمدقملا خ راتب 1445-02-24 ،ـ مكتليـضف ءاـضقلا اـمب ي : ءاـغلإ مك ا فنأتـسملا ءاـضقلاو اددـجم درب ىوـعد دملا ؛ مدـعل قاقحتـس .) اـمك تعلطا ةرئادـلا ع ةركذملا ةـيقا ةـمدقملا نم لـيكو ن يعدملا ناندـع كلتل ةيـصولا ضقانت مات ھتاءاعدال ةقباسلا ، ولف انملـس نالطبب دقع عيب صـص ا ؛ ھنإف نم باب وأ مدع قاقحتـسا يأ غلابم ةئشان نع كلت .ةيصولا ءان و ع ام مدقت سمتلن نم ھثروم كسمت و ةيـصولاب ةرداصلا خ رات 1432 2/ 12/ بلاط و تاقحتـسمب ةيلام ةئـشان نع كلت ةيصولا ن ح ھنأ دي نالطبب دقع عيب صص ا لحم ىوعدلا خرؤملا خ راتب قباس ميدـقت يأ لـيلد وا عـفد لاـح ناـ نـم ھنأـش ثأـتلا ھـجو يأرلا .ىوعدـلا 8 - اـمأو دان ـسا دملا ع مـكح ةيـصولا : بـيجنف ع كـلذ 1: - نأ دملا رقي ارارقإ ا ـ او اح رـصو ةيل أـب</w:t>
      </w:r>
    </w:p>
    <w:p>
      <w:pPr>
        <w:jc w:val="right"/>
        <w:bidi/>
      </w:pPr>
      <w:r>
        <w:rPr>
          <w:b w:val="0"/>
          <w:i w:val="0"/>
        </w:rPr>
        <w:t>٤۵۳۰۲٤۱٦۲۲ رقم صك</w:t>
      </w:r>
    </w:p>
    <w:p>
      <w:pPr>
        <w:jc w:val="right"/>
        <w:bidi/>
      </w:pPr>
      <w:r>
        <w:rPr>
          <w:b w:val="0"/>
          <w:i w:val="0"/>
        </w:rPr>
        <w:t>رات ـخ صلا ـك : ۳۱/۳۰/۵٤٤۱ مقر حفصلا ـة : ۱۱ ةرئاد فان تس فان تس ةيناثلا ةمكحملا ة راجتلا ة راجتلا ةدجب</w:t>
      </w:r>
    </w:p>
    <w:p>
      <w:pPr>
        <w:jc w:val="right"/>
        <w:bidi/>
      </w:pPr>
      <w:r>
        <w:rPr>
          <w:b w:val="0"/>
          <w:i w:val="0"/>
        </w:rPr>
        <w:t>اـبيعم روصقلاـب ب بس لا اقفو امل رقتـسا ھيلع ءاضق ةـمكحملا ايلعلا لا ترقأ أدـبم ثيح نإ لص نأ ىدـصتت ةـمكحم عوضوملا يأل عفد ير وج ىوعدـلا ، يذـلاو ول ـ غتل ھب كـلت ىوعدـلا ةـن ارلا كـلذ نأ نـم نأـش اذـ عفدـلا ثأـتلا ھـجو يأرلا ىوعدـلا ع وـحن نـ عتي ذـخ ھـب ھـصيحمت و لـب نأو ةـمكحملا ةـمزلم ھـصيحمتب ھقيقدـتو ـالإو حبـصأ ا مكح ضتقم ...ا لوبقل ثيحو نإ دافم كلت ةداملا ا أ تنمـضت ا اردتـسا ءان تـساو نم مدـع ةـ زاوج ميدـقت يأ ليلد دـيدج فان تس ةزاجإب كلذ لاح دوجو ـ تقم ا لوبقل و و ام رفاوتي ھـنأ عوجرلاـب صنل ةداملا ( 21 ) ةـفلاسلا ركذـلا اـ إف تـصن ع ھـنأ ـال لـبقت ةـمكحملا يأ ةـلدأ مـل نـكت ةـضورعم ماـمأ ةـمكحم ةـجردلا و ناـ و ناـ مإب موـص ا ا ميدـقت ، اـم مـل دجوـي ةركذملاو ةـيباو ا ةـقباسلا ءادبإ فنأتـسملا عفدل ير وج س لو اليلد ايدام .اديدج ث - ليكو فنأتـسملا هدض أ جإ صن كلت ةداملا ذخأو ا م ام معزي دييأت ھفقوم كرتو ام ھضحدي كلذ نـ ح نأ ةداملا ـلا دـناس ي اـ لع ترـصق مدـع لوـبق ةـمكحم فاـن تس ةـلدأل ةدـيدج ، ـالو ىفخي ع مكتليـضف قرفلا ير وـ ا نـ ب عوفدـلا ةـلد و ، تباـثلاو نم رارقإ فنأتـسملا هدـض تانامـضلا لا ا لفك مظنملا عنمو موص ا نم ءادـبإ م عوفد لعجي مك ا ابيعم لالخإلاب قحب عافدـلا افلاخمو .ماظنلل ت - فنأتـسملا هدـض رقأ نأب ام هادـبأ فنأتـسملا تع اعفد هاوـعد لـثمتملاو ر رقتلا ساـحملا نـمو مـث ھنإـف زوـجي لـ ل يذ نأـش ىوعدـلا عفدـلا اـمب دـ ؤي ھفقوـم ىوعدـلا نود ع اـم لوـحي ھـن ب نـ و كـلذ لـب نإ عفدـلا ىوعدـلا نـم زربأ بدـتنملا نم ةـمكحملا بس كي ةفـص فظوملا ماعلا نمو مث ن عتي ھعم لاح ا وبث ھتلاحإ ةـباينلل .ةـماعلا ب - نأ اذـ عفدـلا امنإ قلعتي ليلدب ھمدق فنأتـسملا هدض ھسفن دناس و ھيلع ق رطب ةـفاض وأ فذـ ا وأ لادـب وأ فالت ي ز ا ررحملل يذـلا غ نم ھنومـضم ،) نمو مث نإف ام ھف قا نم مرج بقاع ھيلع صنب ةداملا ( 8 ) نم تاذ ماـظنلا رابتعاب نأ ب ا ھيمحي ماظنلا نم ررحم وأ متاخ وأ ةـمالع وأ ع اط ،) كلذـكو صن ةداملا ( 2 ) نم تاذ ماـظنلا لا ت تعا ار وزت ( د - يغتلا وأ ف رحتلا ررحم وأ متاخ وأ ةـمالع وأ ع اط ، ءاوس عقو كلذ لـيبق ر و لا فرعملا صنب ةداملا ( 1 ) نم ماظنلا ي از ا ةحفا مل ر و لا ھنأ ( : ل يغ ةقيق ل ىدحإب قرطلا صوصنملا ا لع اذ ماظنلا - ثدح ءوس ةين - ادصق لامعتسالل اميف انم ةركذملاب ةيباو ا ةقباسلا دجن نأ ل ةحفـص ر رقتلاب ساحملا رداصلا نم ب ا ساحملا ةليذم خ راتب ر رقتلا مقرو ل ةحفص نم كلت تاحفصلا ، ثيحو نإ توبث كلذ دع نم قاـفرإ ر رقتلا لو عم ةـمدقم ر رقتلا ي اـثلا اـمب يدؤي ةـيا لا إ س لدـتلا ع ةـمكحملا ماـ و قحب غ عورـشم اـن ي عم ةـقيق ا عقاولاو ، ةـلالدو كـلذ ھنأ عوجرلاب ر رقتلل مدـقملا ليدعتلاو نم ليكو فنأتـسملا هدض ثيح ماق فذحب خ راتلا ليذملا ل ب ةحفص نم تاحفص خ راتلا ي ال قباطتي عم خ راتلا نودملا ةحفصلاب و ةمدقمب ر رقتلا ي و نكمي ھسفنل نم تاـسرامم شغلا ليلـضتلاو ةـسرامملا ع ةرئادـلا ماـ إلاب مـعزب نمـضت ر رقتلا مـييقت صـص ا غـلبمب ( 368 نوـيلم لاـ ر ( ) دن ـسم مـقر 2 .) نـ ح نأ اذـ دن ـسملا دـق ھتلاـط يدـيأ ثبعلا دملا ع مدـع زاوـج دان ـس ع ر رقتلا ساـحملا يذـلا ركذـي نأ مـييقت صـصح ةكرـش دـمحأ ز ةـ راجتلا غـلبمب ( 79 نوـيلم لاـ ر ( ) دن ـسم مـقر 1 ) وـ ةـلواحم ھـنم ةـيطغتلل ع ةكرـشلل غـلبمب ( 79.000.000 لاـ ر ) ع دنـس نـم ةداملا ( 21 ) نـم ةـحئاللا ةـيذيفنتلا قرطل ضا ـع ؛ بـيجنف ع كـلذ نأـب اذـ عفدـلا غ دـيدس و غ ھـلحم كـلذ نأ :أ - رارـصإ ليكو دملا لاـح نود .كـلذ اثلاث : درلا ع عوفدـلا ةيل ـشلا ةـيعوضوملاو ةـمدقملا نم ليكو فنأتـسملا هدـض ( ناندـع :) -1 اباوج ع عفدـلا كـشلا مدـع زاوج عفدـلا ريدـقتب ر رقتلا ساحملا ماـعلا تدـيقت مـقرب 2307033671543 خـ راتو 2023/09/20 .م ءاـن و ع اـم مدـقت ھنإـف تـ ثي مكتليـضفل كولـس دملا ھيلع ةـفا ل لبـسلا قرطلاو مدـعو ھتو ـس نع ةـيامح ھتدـلاو ـالإ نأ ا ي ام الو فرع ا ومـضم ا اوتحمو ماق دملا ھيلع عفرب ةـيقرب ةـلجاع ومـسل ر زو ةـيلخادلا تدـيقت مقرب 2307033671544 خ راتو 2023/09/20م ةيقر و ىرخأ ةليـضفل اعم بئانلا اـ داعإو ناـ مل ا ـس ح اـ زاجتحاو نود اـ يكمت نـم ميدـقت .ىو ـشلا 4 - دـع نأ تـغلبأ ةديـسلا ةـقئاع اـ با دملا ھـيلع ماـيقب ناندـع ھـنباو ناـسغ عـضوب ا مـصب ع ةدـع قاروأ ـال ملع كفل ا ـس ح الإ نأ دملا رـضح ھب ـ ب هدـلو ( ناسغ ناندـع ز ) ماقو يدـعتلاب ع ھلاخ : قوزرم ھ رـضو هردـص لاقو ھل اظفل ( هللاو كي رأل لثم ام ت ر ك غ ،) ماقو ذخأب ھتدلاو ةكم ةمركملا ميدقتل ىو ـش هدض الإ ا أ تضفر ىو ـشلا تاذل ب ـسلا .اضيأ 3 - امك نأ وخأ ةدلاو ن عادتملا ديـسلا قوزرم يزار ا ماق ا راضحإب ةطرـشلل ا يكمتل نم ميدقت ىو شلا ىو ش هدـض ىدـل زكرم ةطرـش ةمالـسلا الإ ا أ تضفر كلذ ب ـس ةفـصلا ا ألو ةلما ةيل مدعو دوجو ام ت ثي مدع ا ردق ع كلذ ، امك نأ دملا ھيلع ماق ةعجارمب ةرامإ ةقطنم دملاو ھيلع نم وتي فرـصلا ا لع دـيدس و تاوف ءاملا ءا ر كلاو عفدو بتاور ةـلامعلا ةـيل ملا ةصا ا .ا 2 - مل تكـس دملا ھيلع ءازإ كلت تافرـصتلا ةن شملا نم دملا ررقو ميدقت اـ لثمت ذـنم ءدـب .ىوعدـلا اـضيأ لـقن اـ يب ھمـساب نمثب مل ھضبقت ةـلا و و س ل اـ ف قح عيبـلا ھسفنل لـقنو اـ اراقع اـضيأ ھمـساب ـكأو نم كـلذ ھنإـف نم ـكأ نم رـشع تاونـس ـح ن يماـحملل رـضا ا اـ ع ر ـش يذ ةدـعقلا 1444 ـ نـ ح نأ هذـ ىوعدـلا ةـماقم ةنـس 1442 ،ـ اـ ل عـضب تاونـس ، سمتلن نـم ماـقم ةرئادـلا ةرقوملا ةـظحالم كـلذ ثـح و ىدـم ة ـ نم لاـصت ھتدـلاوب كلذـكو ماـق ليكوتب ھسفن ليكوتو ھيماحم دـع ھئالي سا ع ماقرأ ةـصنم رـش أ دـقو انظحال نأ ةـلا و ةدـلاولا دـملل تنا ر ـش ىدامج ةـيناثلا 1444 ـ ھليكوتو تايفـش سملل ةـعجارمل ءاـبط ن فرـشملا ع ا ـ ، دـقو عنم دملا ھيلع نم ناـنئمط اـ لع عو ا ـ اـمك ماق درط ةـثالث نم ن لماعلا ا دـل س ل ب ـس ھنأ م م ي ن كمتب دملا ھـنيكمت نـم اـ ملا م نـع مـ ق رط ناـنئمطالل ع ا ـ ـالو اميـس اـ أو ةديـس ةـنعاط نـسلا تـغل و نـم ـكلا اـيتع ا ـ و ةئ ـس ا دـلو نـم ضارم ـلا مزلتـس اـ عجارم ا ذـخأو يزار ا ) ا زاجتحاو ةلازإو باب ا يب ذإ مل دع ا يبل لخدم الإ روبعلاب نم ل م دملا ماقو ب ا لاوج عنمو دملا نم لصاوتلا ا عم يأب ل ش ديد و ةلامعلا ةيل ملا م ريذحتو نم يزار ا .) 1 - لاـق اـع ( ـ قو كـ ر ـالأ اودـبع ـالإ هاـيإ نيدـلاولا و اـناسحإ ) الدـ و نـم نأ نـسحي ھتدـلاول لـثتم و رمـأل هللا اـع ماـق دملا س حب ھتدـلاو ةدـلاوو دملا ھـيلع ( ھقتاـع عافدـلا عوفدـلاو ةادـبملا تاركذملاب ةـقباسلا تع و ةفا عوفدلا ةدراولا ا ءزج ال أزجتي نم كلت .ةركذملا ايناث : اباوج ع راسفتـسا ةرئادلا نأش زاجتحا فنأتـسملا هدض ھتدلاول ( ةقتاع قملا ھب .) امك تعلطا ةرئادلا ع ةركذملا ةمدقملا ليكو دملا ھيلع ( ةماسأ دمحا سابع ز ) ةعدوملاو تاقفرمب ةيضقلا خ راتب 10 03/ 1445/ ـ ا لصاحو ( : الوأ : كسمتن ةفا ب ھجوأ ةيـضا ع لا اـنبلاط اـ ف ليـصفتب قوطنم مك ا يذـلا ءاـج ـالمجم ح ققحتت ةـياغلا نم ماـ ح ةـيئاضقلا لصفلا تاعزانملا ل ـش تاب عطاقو بس كتو ما ح ةـي رم هذـ ةركذملا تاركذم</w:t>
      </w:r>
    </w:p>
    <w:p>
      <w:pPr>
        <w:jc w:val="right"/>
        <w:bidi/>
      </w:pPr>
      <w:r>
        <w:rPr>
          <w:b w:val="0"/>
          <w:i w:val="0"/>
        </w:rPr>
        <w:t>لاو ةـقباسلا بلطن نم ماـقم ةرئادـلا دـييأت مكح ةـمكحم ةـجردلا و لـحم رظنلا عـم ليـصفت ةـقوطنم قـفو ليـصفتلا فـن دـنبلا اـثلاث اـمو هان ـ و انتركذـم ةيـصولل حبـصب نم ا قحتـسملا اـ ل اعرـش اـغلبم هردـقو ( ٢١٩,٦٥١،٢٧ لاـ ر ) ةعبـس نورـشعو اـنويلم ةئمتـسو دـحاوو نوسمخو اـفلأ ناـتئمو ةعـس و رـشع ـالا ر ؛ لـ لو ام قبـس ھنايب دملا ھيلع قحتـس اغلبم هردقو ( ٢٧٠,٧٧٩,٩٦ لا ر ) ةتـس و نوعـس انويلم ةئامعبسو و ةعس نوعبسو افلأ ناتئمو و نوعبس .الا ر 3 - ل وم ةـقتاع يرار ا :، دع مصخ غلبم ثلا (٣٧٩,٦٧٢،١١٠ ) ةـئم ةرـشعو نويلم ةئمتـسو ناـنثاو نوعبـسو اـفلأ ةـئمثالثو ةعـس و نوعبـسو .الا ر ٢ - كوـم ناندـع ز : دـع مـصخ غـلبم ثلثلا ةيـصولل نمثلاو ـل ومل ةفـصانملاب عم ثر ،) ر ظي ةرئادـلل ةرقوملا الو ىفخي ع ف رـش ا ملع نأ ةـميق غلبملا مو حملا ھب حبـصت اتلا ١: - ةيـصولا : ثلثلا فرـصي بسح ا فراصم نو و امجإ كلذ اغلبم هردقو غلبم و هردق تاـبغر ثروملا ھت ـصو ـال غ نـم نأ ةيـصولا ثـلثلا نود ةداـ ز وأ ناـصقن ، لازنإـ و اذـ ر رقتلا رـشلا ع غـلبملا موـ حملا ھـب دـع و عـالط ع كـص رـصح ثر ( قـفرم ٥ رصح تـ ثملا ةيـصولاب ، دـقو ىرت ةرئادـلا ةرقوملا نأ كـص تاـبثإ ةيـصولا أدـتبا نأـب فراـصم ثـلثلا ةـثالثلا ، مـث صن ع نأ اـم ىقبت نـم اذـ ثـلثلا عزوـي ع داـفح ميدـقتلاو خأـتلاو دـصر ةبـس لا ٥٪ ةرـشعلاو ن يـالم ةـسم او ن يـالم مـصخت نم ثلث ةيـصولا تس لو جراـخ ثلثلا اـمو ىقب ي نم اذـ ثلثلا دـع هذـ فراـصملا ةـثالثلا ةددـحملا عزوـي ع داـفح قـفو ليـصفتلا ٥ % فقو لآل ز ةرـشعو ن يالم فقو لع ةسمخو ن يالم ءايحإل ضرأ ةدج يداوب ةمطاف دع اذ ھل مت صنلا ع (( : امو ىقبت نم ثلثلا عزوي ع ...يدافحا إ ،)) امم ع نأ عـالطالا و لـمأتلاو ع كص ةيـصولا ( قفرم ٤ كص ةيـصولا ) دـجن نأ ثروملا ھمحر هللا دـق ـ وأ ثلثب ھتكرت قفو فراصم ةيـصولا ةت ثملا كصب تابثإ ةيـصولا ، دعبف نأ صن ع ةبـس ةرقوملا د زم نايب حاضيإو لوح ةلأسم بلط ليـصفت قوطنم مك ا صيـصنتلاو ع ب ـصن كوم ةميق صص ا مو حملا ا عم دوجو ةيصو نم ثروملا ھمحر هللا ةبجاو ذافنلا ، ةدـجب مقرب ( ٤٥٧٠٠٥٣٠٩٣ ) اـنأو اـ ليكو اـ ماحمو كـلت ىوعدـلا ؛ امم ن بي دوجو ةـموص ا فال او ن ب فارط تفا و اذـ عفدـلا نم دملا .ھيلع اثلاث : بغرن نأ نذأت انل ةرئادـلا ةرقوملا نأ ةـموص ا ن ب كوم دملاو ھيلع ةـمدتحم دـقف ماقأ دملا ھيلع ىوعد دـض ل وم ا مازلإل نأب عفدت ھل غلبم ( ۰۰۰.۰۰۰.۵۳۱ لا ر ) و ةروظنم ةـمكحملاب ةماعلا بيغـش لاو ا لع اذـ و ام نقي ن ھنأ نل طني ع رظن ة ـص و ةرئادلا ا م فو بقاثلا دع نوع هللا هدييأتو دقو د ـش ھيلع ا دافحأ نم ا با يزاغ ( قفرم ۳ ةروص رارق ،) دونو نأ هونن</w:t>
      </w:r>
    </w:p>
    <w:p>
      <w:pPr>
        <w:jc w:val="right"/>
        <w:bidi/>
      </w:pPr>
      <w:r>
        <w:rPr>
          <w:b w:val="0"/>
          <w:i w:val="0"/>
        </w:rPr>
        <w:t>٤۵۳۰۲٤۱٦۲۲ رقم صك</w:t>
      </w:r>
    </w:p>
    <w:p>
      <w:pPr>
        <w:jc w:val="right"/>
        <w:bidi/>
      </w:pPr>
      <w:r>
        <w:rPr>
          <w:b w:val="0"/>
          <w:i w:val="0"/>
        </w:rPr>
        <w:t>رات ـخ صلا ـك : ۳۱/۳۰/۵٤٤۱ مقر حفصلا ـة : ۲۱ ةرئاد فان تس فان تس ةيناثلا ةمكحملا ة راجتلا ة راجتلا ةدجب</w:t>
      </w:r>
    </w:p>
    <w:p>
      <w:pPr>
        <w:jc w:val="right"/>
        <w:bidi/>
      </w:pPr>
      <w:r>
        <w:rPr>
          <w:b w:val="0"/>
          <w:i w:val="0"/>
        </w:rPr>
        <w:t xml:space="preserve">اـمك ھنأ بلطي روضح ةدـلاو دملا و دملا ھيلع ؛ نـأل اـم هر ظت ع اـقو ىوعدـلا اـ أ مل لـ وت ادـحأ ةـماقإل هذـ ىوعدـلا ، بقعف لـيكو ن يعدملا : نأـب لـيكو دملا ھيلع لواـحي ةـلاطإ دمأ ةـباينلل ةـماعلا قيقحتلل اـم عم نأـش ر و لا يذـلا اـماق ھب لاـح ھتوبث .) بقف لـيكو ن عدملا ـالئاق : ھنأـب ررقي .ءاـفتك اميف دـكأ ليكو دملا ھيلع نأب ب ا مل رـضحي ةـسلجب مويلا ، (000,500 ) ةئمـسمخ فلأ لا ر يدوعس ظن باع أ .ةاماحملا ايطايتحا : ءاعدتسا ةقتاع يزار ا ةدافإلل ا م نأش ا ليكوت ليكول دملا عفرل ىوعدلا نم ھمدع ، ةلاحإو دملا ھليكوو سمتلن نـم مكتليـضف ءاـضقلا اـمب ي : ـالوأ : لوـبق فاـن تس .الكـش اـيناث عوـضوملا : ءاـغلإب مـك ا فنأتـسملا ءاـضقلاو اددـجم اـمب ي : ايلـصأ در ىوـعد دملا عـم ھـمازلإ غـلبمب هردـقو داـ ج لثم هذـ روم ر رقتو ام هاري اققحم لدـعلل ال زمو ملظلل ناودـعلاو ارجاز نم دـمعتي رارـض ھناوخإب ن ملـسملا اعدار ه غل نمم لوس م ل م ـسفنا كلذ ؛" ءان و ع ام مدـقت ةـحابلا ةـباينلاب " : صوـصخب مكداـش سا نمع دـمعتي ةـبغاشملا رارـض و ه غ نع ق رط ةاـعادملا اـمو ھمزلتـس ةاـعادملا نم تاـقفن رفـسلا ةـماق و هوحنو مكدـيفن نأ مكاـ ل رـشلا هللا ةرـصبتلا " : نـم ماـق ةيكـش غ قـح وأ دا ـالطاب ب يف نأ بدؤـي ،" ءاـجو ىواـتف ةحامـس خيـشلا دـمحم نـب مـي اربإ ھـمحر هللا اـع باـطخ ھجوـم ةليـضفل س ئر ةمكحم هللا ح ع ي ،)) املو ءاـج دـنع يراـخبلا نع ي أ ـ وم يرعـش ـ ر هللا ھنع لاـق اولاـق اي لوسر هللا يأ ن ملـسملا لضفأ لاق (( : نم ملـس سانلا نم ھناسل هدـ و .)) لاق نبا نوحرف ھمحر رمع ـ ر هللا ام ع لاق تعمـس لوسر هللا ـص هللا ھيلع ملـسو لوقي (( : نم تلاح ھتعافـش نود دـح نم دودـح هللا دقف داض هللا نمو مصاخ لطاب و و ھملع مل لزي ط ـ نم عـقو ع كوـم نـم ملظ اـمو قـ ھب نم ررـض يداـم يوـنعمو ةـجي ن ىواـعد ةـيديك ةدـيدع ـالو ىفخي مكيلع ةـمرح ءاـعد لـطابلا ، امل ھجرخأ وـبأ دوواد دـمحأو يق بـلاو نم ثيدـح نبا ىوعدـلا ، ظاـفتح و قاروألاب ىرخ ا ميدـقتل لاح حاضتفا ام ھبكترا نم تاسرامم ةـلطاب دـصقب راث تس ھسفنل كالمأب ھتدـلاو ا ـصحو نم .ةـك لا با ـ أ ةليـضفلا ال مكافخي ام نويعلا ذـخأو ا مـصب نود و وأ كاردإ اـ اوتحمل اـمك رقت ھب ةحارـص كـلذو ع قاروأ ا دـعأ قيقحتل هاياون غلا ةميلـس لاو ال ا رقي ال عرـشلا الو ماظنلا ةـيغ ليلظت ةـمكحملا هذـ فنأتـسملا و ھتدـلاو ةـليل عـضو ا مـصب ع ددـع نـم قارو اـ م اـم مـت ھميدـقت ةركذملاـب ة خ ن بـتو نـم ةملاـ ملا ةـسرامملا ةـئطا ا ةملاـظلاو نـم دملا عـم ھتدـلاو ا احطـصاب ب بـطل رم يذـلا نعطي ة ـ كـلت ةـقرولا ن عت و تاـفتل .ا ع 5 - لاـق هللا اـع (( : لـب فذـقن ق اـب ع لطابلا ھغمدـيف اذإف و ق از .) مدـقن مكل لي ـ ي وص ةملا ملل لا ترج ن ب ةـقرولا مني نع نومـضم ي وناـق يوق ـال ردـصي نم ي وناـق ، ولو تناـ ع ةـيارد ھنومـضمب تناـ ل تعقو الدـب نم ا مـصب ـالو اميـس اـ أو ع ردـق نم ميلعتلا يذـلا اـ كمي نم ةباـتكلا نمـضتت ا رارقإ موعزملا مغر ا أ دـق تغلب نم كلا ايتع تغل و ةـع رأ ن عـس و اماع تحبـصأو ةزجاع نع ةءارق تامل لا ةـياردلاو امب ھنمـضتت كلت ةـقرولا دـناس ملا ا لع ، امك نأ ىوتحم لي ـ ويدـيفلا مدـعو مـلع ھـفورظ ھت ـ و نـ ح مـكحي نـم ءاـقلت ھـسفن ع رارق موـعزملا ھت ـ ب ضغو فرطلا نـع فورظ عـيقوت ةديـسلا ةـقتاع يزار ا ع كـلت ةـقرولا ـلا ، بـيجنف ع كـلذ :ت 1/ : عفدـن راـ نإب ة ـ كـلت ةـقرولا ةـلمج .اليـصفتو ت 2/ : نإ لـيكو فنأتـسملا هدـض لازـال كلـس ةـفا لبـس ضقاـنتلا بارغتـس و ھعوـفد ثـيح نـعطي ع ةـيحان .ىرخأ ب - امأو اباوج ع نعط فنأتـسملا هدـض ع لي ـ لا مدعو ملع فورظ تيقوتو لي ـ لا ھقافرإو رارقإ - موعزم هرودص نم ةيعدملا ع ا رارـصإ ع ةبلاطملا ا قحب - اـمع اذإ تناـ بلاـطت دملا ھـيلع كـلتب ىوعدـلا نم ھمدـع ذإ نأ كـلذ نم ھنأـش ثأـتلا ھجو يأرلا ىوعدـلا عـطقل رباد تاءاـعد نم دـيكأتلا ع اـ ليكوت نم ةـيحان يفنو اـ ل وت نم هدـض عـفد فنأتـسملا مدـع اـ ليكوت ھل ةـبلاطملل اـ قوقحب ثرإ اـ جوز وتملا دـمحأ ز بيجنف ع كـلذ :أ - كـسمتن ءاعدتـساب ةديـسلا ( ةـقئاع يزار ا ) ا اوجتـسال كـلذو ا لاؤسل ھص ـ ا و ءا رـشلا ةكرش دمحأ ز هدالوأو نع ةبس لا لا تنا ةيقبتم و 10 .% دع و كلذ مت ةيفصت ةكرشلا بسح ماظنلا ماع 1437 .ـ 4 - اباوج ع نعط ليكو فنأتسملا نوـيلم ، مـلعللو ھنإـف مـت ضا ـع ع نـ ر رقتلا مـتو جراـخت ءا رـشلا ـصلاب ـ ا لاو ، جراـختلا و مـل دـع ن يعدـملل يأ قوـقح ةكرـش دـمحأ ز ةـ راجتلا ـلا جراـخت اـ م دملا ناندـع لاـ ر ةئمتـس ناـنثاو ن رـشعو نوـيلم لاـ ر اـب رقت ، اـمب عم نأ ةبـس لا ( ـ 10 )% كـلتل تا رـشلا اـمك ةدوـسملا و غـلبم 68 نوـيلم ، و ةدوـسملا ةـيناثلا خـ راتب 2011-06-27م ، غـلبم 79 233 .نوـيلم ( ةكرـشو ة م ا ) اـ ميقو ةـيلامج اـب رقت 17 .نويلم ( ةكرـشو اـن ترو ) اـ ميقو ةـيلامج اـب رقت 14 .نوـيلم اذـ و ع نأ عوـمجم ةـميق كـلت تا رـشلا وـ غلبم 622 نويلم ن ومتلل ) اـ ميقو ةـيلامج اب رقت 15 نويلم ( .) ةكرـشو دـمحأ ز ءاـ ر كلل فييكتلاو ) ا ميقو ةـيلامج اب رقت 31 .نويلم ( ةكرـشلاو ةـينطولا ةرادإلل تامدـ او ) ا ميقو ةيلامج اب رقت 10 % لـ ةكرـش و ( ةكرـش ةـعرزم يداو ةـمطاف ) اـ ميقو ةـيلامج اـب رقت 37 .نويلم ( ةكرـشو عنـصم تاـ ول ا ةـنيحطلاو ) اـ ميقو ةـيلامج اب رقت 270 .نوـيلم ( ةكرـشو دـمحأ ز ةليـضفلا : طيحن مكتليـضف املع نأب ةكرـش دـمحأ ز ةـ راجتلا ةكرـش ةـيقرو ا ميقو ي أت نم ا ـصصح تا رـشلا لا ا كلمت ةكرـش دـمحأ ز هدالوأو ا ددعو ( 7 ) تا رش عقاوب ھعيقوـتب ، املو ناـ اـم مدـقت ھنإـف ـال زوـجي دـملل عوـجرلا اـمع مـت ع ھيدـي اـقفو ةدـعاقلل ةيعرـشلا ـلا صنت ع ھنأ ( : نم ـس ضقن اـم مت نم ھت ج ھيعـسف دودرم ھيلع .) با ـ أ ديد ا ةكرـشلا - ةماسأ ز - تع و عيقوت ل ام م ةباثمب ةصلاخم ةمات ةيئا و ءاربإو ةمذل ي شملا ) ارارقإو ة ب ع زوت صص ا اميف م يب ، دقو ماق دملا لييذتب رارق ءا رشلا ةـمذ دملا ھـيلع نـم ةـيأ قوـقح قـلعتت كـلتب ةكرـشلا ثـيح نمـضت رارقإ دملا فنأتـسملا هدـض - اـصن ھـنأ ( : وتـسا فرطلا لزاـنتملا - فنأتـسملا هدـض - ھقح نم فرطلا ي ـشملا ك رـشلا ءارش ةـماسأ صـص هدـلاو نود ءادـبإ ةـمث ضا عا ع كلمت ةماسأ ز ةبـس ل هدلاو لا ا ا شا ھنم ، كلذكو ل اجت رارق ءا رـشلا قثوملا 1434/2/10 ( .ـ دن سم مقر 5 .) يذلا أربأ لـ اجت لـيكو فنأتـسملا هدـض رارمتـسا ھل وـم ( ناندـع ز - ھتفـصب ا رـش ةكرـش دـمحأ ز هدـالوأو ) ا رـش عـم دملا ھـيلع ( ةـماسأ ز ) ةكرـش دـمحأ ز ةـ راجتلا ةدمل ن ت ـس دع ة ـ ب عيبـلا اخيـسرتو مالتـسال ك رـشلا ( دـمحأ ساـبع ز ) ثروـم دملا ھب ـصن نـم دملا ھـيلع نـم اذـ لزاـنتلا ارارقإو ة ـ ب عـ زوت كـلت صـص ا ـلا تـلآ .فنأتـسملل ت - كلذـك دملا ناندـع ز ،) اـمك ءاـج رارقلا اـضيأ ( : رقي ءا رـشلا - مـ مو فنأتـسملا هدـض ة ـ ب عـ زوت صـص ا اـميف مـ يب ،) نـمو مـث نإـف اذـ رارقلا دـع ارارقإ ءاـضرو نـم فنأتـسملا هدـض ةكرـشلا تع و عيقوت لـ اـم م ةـباثمب ةـصلاخم ةـمات ةـيئا و ءاربإو ةـمذل فرطلا ي شملا ، اذـل دـقف ررق ةـيبلغأ ءا رـشلا نيذـلا نو لمي كأ </w:t>
      </w:r>
    </w:p>
    <w:p>
      <w:pPr>
        <w:jc w:val="right"/>
        <w:bidi/>
      </w:pPr>
      <w:r>
        <w:rPr>
          <w:b w:val="0"/>
          <w:i w:val="0"/>
        </w:rPr>
        <w:t>نم % سأر لاملا لاو لداـع 97.7 - % م مو 1431/09/20 ( ـ دن ـسم مقر 4 ) يذـلا دـع اررحم ايمـسر يذلاو نمـضت ھنأ ( : وتـسا فرطلا لزانتملا - دمحأ ز ثروم دملا ھقح نم فرطلا ي شملا - دملا ھيلع - ك رـشلا ديد ا ةل م اضرلا مدعو ضا ع نم فنأتـسملا .هدض ب - كلذك برغتـس كسمتلا اضرلاب ر رقت ساحم ل اجت و اضرلا ماتلا رداصلا نم ثروم فنأتـسملا هدض رارقب ءا رشلا خرؤملا لو اطاقـسإو م ق يأ بلطم وأ ىوعد اـم م ناـ اـ عون وأ ا بـس ـ املا رـضا او لبقتـسملاو اـميف قلعتي كـلتب تا رـشلا ام ادـع ام قبـس ھعفر نم ىواعد ةـقباس نا و اضيأ وأ ريدـم تا رـشلل لـحم ىوعدـلا - اـ مو ةكرـش دـمحأ ز ةـ راجتلا عورفلاو ةـع اتلا ا ل يأب ةـبلاطم ام م نا ا عون وأ ا بـس تع و جراختلا ـصلاب ءاربإ ةـمذ لماش ي ا و ةـمذل فرطلا (2/17/185 ) خـ راتو 1432/12/2 ( .)ـ دن سم مقر 3 .) يذلاو رقأ ھيف فنأتسملا هدض دنبلاب ( 1/4 ) نم مك ا ھنأب س ل ھل يأ قح ةبلاطم فرطلا لو - فنأتـسملا ءاوس ھتفصب ك رش ةـيحانو ىرخأ دـجن ھنأ كـسمتي ر رقتلاـب ساـحملا ه ـتع و ھل مب اـضرلا ـالو زوـجي ھطاقـسإ ، ن ح ھنأ بلاـطي طاقـسإب مك ا ي اـضقلا نم ةرئادـلا ةـ راجتلا ةـع اسلا رـشع رداـصلا مقرب ر رقتلا لواـح و ادـ اج ث ةـمكحملا نـم عـالط ع اـم ھني نـس ھفـشكنو نـم طيلـس ءوـضلا ع كاذ ر رقتلا اـمو ھثدـحأ ھـب نـم فـ رحت يغ و دـمعتم امل ھـب نـم تاـنايب ةـيئا نـم ة ج هراـبتعاو ل مب اـضرلا وأ مدـع ضا ـع ـالو لـبقي ھطاقـسإ وأ كيكـش لا ھت ـ اـننإف برغتـس ضقاـنتلا ـ اولا ح رـصلاو رداـصلا نم دملا :أ - أدـبي ھتركذـم ضفرب ضو ا كلذ لاؤـس دـكؤي تـ ث و مدـع ة ـ ىوـعد دملا نأو هاوـعد ةئـشان نـع تاـباسح ةـينظ ةـيم وو اـ ياغ رارـض .فنأتـسملاب 3 - اـمأو اـباوج ع دان ـسا دملا ع ر رقتلا بـ ل ساـحملا ز هدـالوأو ا ددـعو ( 11 ) ةكرـش نوـ تو ھتـصح ( 170.000.000 ) نوـيلم لاـ ر ( ، ةـلماش كرـش نـكياد ،) فـيكو بلاـطي ھتـصحب ةكرـش ةدـحاو نم كـلت تا رـشلا 96.779.270 لا ر !\!\؟؟ معزو نأـب ھتـصح ةيعرـشلا نم ثرإ هدـلاو ةكرـش دـمحأ ز ةـ راجتلا غلبمب هردـقو ( 96.779.270 لاـ ر ) اـن و لءاـس ن فيك دـملل نأ جراختي ھتـصحب نم عيمج تا رـشلا ةكرـش دمحأ تايـضتقم لقعلا قطنملاو ضقان و عم تباثلا قاروألاب فلاخ و مك ا طقلا رداصلا تابثإب ـصلا ـ ا لاو ن ب فارطأ عا لا كلذ نأ فنأتـسملا هدـض دـق لصف ھقوقح - ةموعزملا 4228122 خـ راتو 1442/12/1: ."ـ 2 - اباوج ع عفد فنأتـسملا هدـض نأب ةـميق ةكرـش دمحأ ز ة راجتلا غلبم ( 367.757.931 لاـ ر ) ر رقتلا بيجنف ع كلذ نأب اذـ ان ي عم طـس أ ھـجو مـك ا ىوعدـلا ، ـمو لـفغأ مـك ا كـلذ ھنإـف نوـ ي اـبيعم روـصقب ب بـس لا نـ عت و ھـضقن ھتداـعإو ةـمكحملل ةردـصم .رارقلا " رارق ةرئادـلا ةـسما ا ةـمكحملاب اـيلعلا مـقر :</w:t>
      </w:r>
    </w:p>
    <w:p>
      <w:pPr>
        <w:jc w:val="right"/>
        <w:bidi/>
      </w:pPr>
      <w:r>
        <w:rPr>
          <w:b w:val="0"/>
          <w:i w:val="0"/>
        </w:rPr>
        <w:t>٤۵۳۰۲٤۱٦۲۲ رقم صك</w:t>
      </w:r>
    </w:p>
    <w:p>
      <w:pPr>
        <w:jc w:val="right"/>
        <w:bidi/>
      </w:pPr>
      <w:r>
        <w:rPr>
          <w:b w:val="0"/>
          <w:i w:val="0"/>
        </w:rPr>
        <w:t>رات ـخ صلا ـك : ۳۱/۳۰/۵٤٤۱ مقر حفصلا ـة : ۳۱ ةرئاد فان تس فان تس ةيناثلا ةمكحملا ة راجتلا ة راجتلا ةدجب</w:t>
      </w:r>
    </w:p>
    <w:p>
      <w:pPr>
        <w:jc w:val="right"/>
        <w:bidi/>
      </w:pPr>
      <w:r>
        <w:rPr>
          <w:b w:val="0"/>
          <w:i w:val="0"/>
        </w:rPr>
        <w:t>لصفلل ا ف تعفر ةسل ا .ةلوادملل ىوعدـلا ةماقم ذنم ماع 1442 ،ـ بقعف ليكو ن يعدملا نأب ھتلا و ذـنم 7 ر ـشأ اب رقت ، ھنأو مل ركذي ھنأ نا اليكو م ع ذنم ةيادب .ىوعدلا مث ررق فارط ءافتك ، ةيحالصلو ةيضقلا دـيد ا وـ نأ لـيكو ن يعدملا مدـقت ةـلا وب ةـخرؤم 16/11/1444 ـ نم دملا ناندـع ھتفـصب ـاليكو نع ھتدـلاو ةـقتاع ةـلا وو ةـقتاع اـ بال ناندـع ةـخرؤم 26/06/1444 ـ نـ ح نأ بـقعف لـيكو دملا ھـيلع : نأـب ىوعدـلا ةـمكحملا ةـماعلا تاـبثإل ثرإ دملا ( ةـماسأ ) تـس لو ةمـصاخم ةـيقيقح و تـس ل ةرـصتقم ع ھتدـلاو لـب ع عـيمج ةـثرولا ، ب ـسو عفدـلا ةيـضقلا ةراـثإب تاـبلطلا ةدـيد ا ، اـملع نأ دملا ھـيلع ماـقأ ىوـعد ع ھتدـلاو غـلبمب 135 نوـيلم ، ـالو لازت دـيق رظنلا ةـمكحملاب ةـماعلا ةدـجب ، دـقو تل و ھتدـلاو باو اـب ع هاوـعد ،</w:t>
      </w:r>
    </w:p>
    <w:p>
      <w:pPr>
        <w:jc w:val="right"/>
        <w:bidi/>
      </w:pPr>
      <w:r>
        <w:rPr>
          <w:b w:val="0"/>
          <w:i w:val="0"/>
        </w:rPr>
        <w:t>سباب</w:t>
      </w:r>
    </w:p>
    <w:p>
      <w:pPr>
        <w:jc w:val="right"/>
        <w:bidi/>
      </w:pPr>
      <w:r>
        <w:rPr>
          <w:b w:val="0"/>
          <w:i w:val="0"/>
        </w:rPr>
        <w:t xml:space="preserve">ةـميق ةكرـش دـمحأ ز ةـ راجتلا مـت اـ مييقت غـلبمب هردـقو 68.424.362 لاـ ر ، مـتو ليدـع مـييقت ةكرـش دـمحأ ز ةـ راجتلا خـ راتب 2011 06/ 27/م بـسح درواـم ر رقتب بساـحملا ي وناـقلا راشملا ھيلإ ، ھنإف دـق نمـضت ام ركذ ةحارـص دـنبلا اسماخ " : ص م قوقح ةـيكلملا ةـي فدلا تا رـشلل ةـع اتلا ةلدعملا مييقتلاب امك 2011 03/ 31/م ( " قـفرم مقر 1 ،) يذلاو ر ظي نأ نأ ةرئادـلا تدن ـسا ع قاقحتـسا دملا غـلبملل موـ حملا ھب اس ـسأت ع ر رقتلا ساـحملا رداـصلا نم بتكم لـالط وـبأ ةـلازغ ، وـ و لالدتـسا بيعم كـلذ ھنأ وـل انـض فا ة ـ ر رقتلا ن فرطلا رقمو اـ مييقتب ... عفلا .) 5 - ھتركذـم ةدوصرملا ةـسل ا ةدوقعملا مامأ ةرئاد فان تس خ راتب 1445-03-04 ،ـ ثيح دروأ ا ف ھصنام ...( : املو نا ن بلا نم تانودـم ب بس لا رداـصلا نم بتكم لـالط وـبأ ھلازغ ساـسأك مييقتل ...صـص ا ) اـم و ھصن ...( : ءاـن و ع اـم مدـقت ھنإـف ـال زوجي ةداـعإ مييقت صـص ا بجومب مييقت ساـحم اـ و ل ةـميقم اـيلعف ن ب ةـميقلا ل ـش ...ام .) 4 - مامأ هذـ ةرئادـلا ةـسل ا ةدوقعملا خ راتب 1445-02-20 ،ـ باجأ ھتركذـم امب ھصن ...( : دـيكأتلا كسمتلاو عفدـلاب مدـع زاوج دان ـس ع مييقتلا ساحملا ةرئاد فان تس ةـحئال ضا ع ، ثيح ركذ امب ھصن ...( : ھنأ مل تفتلي لوخدـل ك رـش دـيدج ةكرـش و زوأ ةدودـحملا م اسمك امب ا ل نم ( ا ادوجوم ...و إ ) يذلاو ىدأ امتح إ عفر دملا ھـيلع بـلطب در ىوعدـلا ، ھنأو ناـ ع ن عدملا مدـع ةـقفاوملا ع ـصلا ، نأو ةـميق صـص ا ةـعابملا غـلبمب هردـق ( 120.000.000 ) لاـ ر ، لـبق رودـص مييقت وبأ .ةـلازغ 3 - مامأ خـ راتو 1434-07-26 ،ـ ةدـع عـضاوم ، اـ مو ن تحفـصلا ةـع اسلا ةـنماثلاو ھنم ، ذإ صن دملا كـلت ىوعدـلا ع ر رقتلا دـعملا نم وـبأ ةـلازغ ، خرؤملاو 1432-11-07 ،ـ باـجأو ھنع ةقيثو ـصلا ، اقفو امل و دراو ن تحفـصلا ( 10 و 11 ) نم كص .مك ا 2 - مامأ ةمكحملا ةماعلا ةدج ةيضقلا مقرب ( 3216104 ) خ راتو 1432-02-22 ،ـ كصلا مقر ( 34281449) ةـمكحملا ةـ راد ةدجب ن ت ـضقلا مقر ( 5798 2/ /ق ماعل 1431 ،ـ و 1375 2/ /ق ماعل 1432 ،)ـ رداصلا ام مك ا مقر ( 185/17/2 ماعل 1432 ،))ـ ةي نملا ا ص ، ةدع دونب نم ةـيلامج صـص ل غـلبمب هردـق ( : 368.757.931 ) لاـ ر ، مـلو عدـي يأ نـم نـ فرطلا هر وزت ؛ لـب نإ دملا ھـيلع ھشقاـن ةدـع عـضاوم اـ م 1: - مامأ ةرئادـلا ةـيئادتب ةـع اسلا ةرـشع إ عوفد دملا ھيلع ةـضقانتملا ةـقباسلا ، ذإ نأ ر رقتلا لا تسـسأ ھيلع ةرئادلا ا مكح و ر رقتلا خرؤملا 1432-11-07 ،ـ قفاوملا 2011-10-05م ، دقو درو ھيف نأب ةميقلا ھسفنل نم قافرإ ر رقتلا لو عم ةـمدقم ر رقتلا ي اثلا امب يدؤي ةـيا لا إ س لدتلا ع ةمكحملا ما و قحب غ عورـشم ان ي عم ةقيق ا ...عقاولاو إ ؛) نإف اذ عفدلا فاضي ثـبعلا ليدـعتلاو نـم لـيكو فنأتـسملا هدـض ثيح ماـق فذـحب خـ راتلا لـيذملا لـ ب ةحفـص نم تاحفـص خـ راتلا ي ـال قباـطتي عـم خـ راتلا نودملا ةحفـصلاب و ةـمدقمب ر رقتلا ي و نكمي ةـ راجتلا ، ھـيلعو عفدـف دملا ھـيلع قبـس لـصفلا ، قفاوتيـال عـم ـس .ن ت ـضقلا اـمك لاـنيال نـم كـلذ ءاـعدا دملا ھـيلع نـم نأ ر رقتلا يذـلا تدـمتعا ھيلع ةرئادـلا ...( : دـق ھتلاـط يدـيأ عيبلا نم ھمدـع ، اـمأو ىوعدـلا ىرخ ، نإو ناـ بلطلا ا ف لاطبإ عيبلا ـ لحم هذـ ىوعدـلا ـ الإ نأ ةـمكحملا تمكح مدـع ا ـصاصتخا ونلا ا رظنب ، نأو صاصتخ دـقعنم رئاودـلل عوفدـلا عيبلا ـ لحم هذـ ىوعدـلا ـ الإ ام أ مل الـصفي عا لا ، ىوعدـلاف و ةقلعتم ةماقإب ميق ع ثروملا ، ت ناو ةماقإب ةكرـش قازرلادبع و ت ـس اميق ، ملو لصفت ة ـ ماـمأ ةـمكحملا ةـماعلا ةـظفاحمب ةدـج ةيـضقلا مـقرب ( 3216104 ) خـ راتو 1432-02-22 ،ـ كلذـكو ةيـضقلا مـقر ( 3218883 ) خـ راتو 1432-03-04 ،ـ ذإ نأ ن وعدـلا نإو اـنا دـق الواـنت لاملا ( ، لاـم ھثروم تـالا وب ھنع لاـح ھتاـيح ،) لـعج و ھب نوبغملل وأ ھتثرو قح عوجرلا ع نباـغلا اـمإ ـ فلاب وأ دادـس .قرفلا لاـنُيالو نم كـلذ عفد دملا ھيلع قبـس لصفلا عا لا مـلو مصتخُي كـلت ىوعدـلا ، ـالو غ نم كـلذ ءاـضقنا ةكرـشلا ( : ةيفـصت ةكرـش دـمحأ ز ةـ راجتلا ،) كـلذ ھنأ دـق ت ث قـقحت ن غلا شحاـفلا ، دملاو ھيلع مكح فرـشملا فرـصتملا اب ـسو ،) رظنلا و هذـ ةداملا ـ تي نأ ـصلا عقو ع ةـص ا ةـكولمملا دملل س لو ع صـصح ثروملا دمحأ ز ـ لحم هذ ىوعدلا ـ يذلاو نا كلذ تقولا ع ديق ةاي ا ، ادان ـسا ع ةداملا ةـسداسلا نوناـمثلاو نـم ماـظن تاـبث ، ـلاو تـصن ( : ـالو نوـ ت كـلتل ماـ ح ةـي ا ـالإ عازن ماـق نـ ب موـص ا نود نأ غتت م افـص قـلع و ق اـب ھـتاذ الحم ثر عيبلا يذـلا مت ن ب دملا ھيلع ثروملاو ، س لو نع ھتـصح ةيلـص ، لاو تنا لحم عا لا ىوعدلا ةقباسلا ( ةي نملا ا ـص ،) ھيلعو الف قدصي ع عا لا لثاملا قبـس لصفلا ، (185/17/2 ماـعل 1432 )ـ خـ راتب 1432-12-02 ،ـ موـ حملا اـم ف ا ـص ، اذـل نوـ يف ر رقتلا ةـباثمب ريدـقتلا حي ـ لا اـ ل ، الـضف نـع نأ بـلط دملا هذـ ىوعدـلا وـ نع ھتـصح فـيل ت ةـمكحملا ھـل ،) ءاـ إل ةيـضقلا ةروـظنملا ماـمأ ةـمكحملا ةـ راد ةدـجب ن ت ـضقلا مـقر ( 5798 2/ /ق ماـ عل 1431 ،ـ و 1375 2/ /ق ماـ عل 1432 ،)ـ رداـصلا اـم مـك ا مقر ر رقت ىفـش سم ة ـ لا ةيـسفنلا خرؤملا 1432-06-08 ،ـ ثـيح تـ ثأ ( ھتاـيط ) نأ ثروملا ي اـع نـم .نايـس لا اـم و نأ ر رقت لـالط وـبأ ةـلازغ وـ ر رقتلا يذـلا هاـضترا فارط ( دع ءاعدا بيع ع رارق رو ذملا ، امك نأ تباثلا رودـص ر رقت ط نم ةـنيدم كلملا ز زعلادـبع ةـيبطلا ( ىفـش سم سر ا طولا ) خـ راتب 1431-12-02 ،ـ ن بي مدـع كاردإ ثروملا ، هززعو دـحأل ھئاـنبأ ( ، ت ثملاو كصلاب مقر ( 33286392 ) خ راتو 1433-06-08 ،ـ ةحفـصلا ةـع ارلا ھنم ، رداصلا نع ةمكحملا ةماعلا ةدجب ،) رارق و ة هزوع ال ليلد إ ھتابثإ ، ملو نكي ةمث الـضف نع نأ باـطخ ـ اق ةـمكحملا ةـماعلا ةدـجب خرؤملا 1442-02-18 ،ـ يذـلاو رـضح ھـيف ثروملا ھماـمأ نم لـجأ لـيكوت ھنبا ةـماسأ ، رقأ ( ثروملا ) ھنأـب مل عـبي يأ ء ـ نم ھكـالمأ باوـج لـيكو دملا ھيلع نأـب فرـصتلا مت تقو ناـ ثروملا ھيف اـيلاخ نم ةـفا ضراوعلا ، ھنإـف ھضراـع بارطـضا دملا ھيلع ھعوفد ، اـقفو امل ھتقاـس بابـسأ ةـمكحم لوأ ةـجرد ، ةـميقب ةـصح ةكرـش ةـعابم نم ثروم ن يعدملا دملل ھيلع ، و نم صاصتخا مكاحملا ة راجتلا ، اقفو ةرقفلل ةع ارلا نم ةداملا ةسداسلا ةرـشع نم ماظن مكاحملا .ة راجتلا امأو نع ىوعدـلا ـ لـحم فاـن تس ـ تدـيُق ىدـل هذـ ةـمكحملا دـع نا رـس ليدـعتلا ئـاللا روـ ذملا ، ھـيلعو نوـ تف ةـمزلُم اـ رظنب ، اـقفو مـك ةـمكحملا ةـماعلا .ةدـجب الـضف نع اـ و ةبلاطم نوـ ت نـم صاـصتخا مكاـحملا .ةـ راجتلا لاـنُيالو ھـنم عـفد دملا ھـيلع نأـب ةـحئاللا ةـيذيفنتلا ةروـ ذملا تردـص دـع مكح ةـمكحملا ةـماعلا ةدـجب ، نأو ماـظنلا يرـس ال رثأـب جر ، كـلذ نأ مكحم ـة خأ ـىر كحتف ـم ع ـ مد ـصتخ ـ صا ،فـ اذإ ـس كا ـب ك ا ـم فـصلا ـة يئا لا ـة ، ليحتف ـا إ ةمكحملا ةصتخملا ، تلتو ـمز ةمكحملا لاحملا لإ ـا عدلا ـ ىو رظنب ـا ،) ھيلعو نإف هذ ىوعدلا ـلاو تـصن ع ھنأ ( : اذإ تعفر ةيـضقلا ةـمكحمل ، تأرو اـ أ غ ةـصتخم نوـ يف اـ رظن اـقفو لاوحـألل ةـيت ( : ب ) اذإ </w:t>
      </w:r>
    </w:p>
    <w:p>
      <w:pPr>
        <w:jc w:val="right"/>
        <w:bidi/>
      </w:pPr>
      <w:r>
        <w:rPr>
          <w:b w:val="0"/>
          <w:i w:val="0"/>
        </w:rPr>
        <w:t>تأر عـ مد ـصاصتخا ـا عوـنلا ـي ظنب ـر يـضقلا ـة اـ أو مـن ـصتخا ـ صا ةـيقوق ا ةـع اسلا ةـمكحمب فان تس ةكمب ةمركملا رارقلاب مقر ( 38403785 ،) خ راتو 1438-11-25 ،ـ ھيلعو ادان ـساو ع ةداملا ( : 78 ) نم ةحئاللا ةيذيفنتلا ماظنل تاعفارملا ةع رـشلا (3855849 ) خـ راتو 1438-10-25 ،ـ ـ اقلاو بـ ام ھصن ( : فرـص رظنلا نع ىوعدـلا مدـعل صاصتخ ، و نم صاصتخا رئاودـلا ةـ راجتلا ناويدـب ملاظملا ،) قداصملاو ھيلع نم ةرئادلا رظنب ىوعدـلا ، كلذ نأ تباثلا رودـص مكح ةرئادـلا ةـيقوق ا ةـثلاثلا ةرـشع ةمكحملاب ةماعلا ةظفاحمب ةدج ةيـضقلا مقر ( 3218883 ) خ راتو 1432-03-04 ،ـ رداـصلاو ا كصلا مقر فـ و مـ بق ـ نالو كـش ـال ، امأو نع عوضوملا : دع و عالط ع بابـسأ مك ا ي ادتب ، فيـضت هذ ةرئادلا : لانُيالو نم كلذ ام هراثأ ليكو دملا ھيلع نم مدع صاصتخا مكاحملا ة راجتلا ةـلاحإ و ةيـضقلا هذـ ل ةرئادـلا تعلطا ع اـ قاروأ عو مك ا رداـصلا اـ ف عو ن ـضا ع ن مدـقُملا ھيلع ـ تاف لـ اـ نأ تع ـ ن ـضار قـد قُـ امد خـ لال ج ـل لاـ حم ـ دد نـظـ ما ـا مو ـن ثـم</w:t>
      </w:r>
    </w:p>
    <w:p>
      <w:pPr>
        <w:jc w:val="right"/>
        <w:bidi/>
      </w:pPr>
      <w:r>
        <w:rPr>
          <w:b w:val="0"/>
          <w:i w:val="0"/>
        </w:rPr>
        <w:t>٤۵۳۰۲٤۱٦۲۲ رقم صك</w:t>
      </w:r>
    </w:p>
    <w:p>
      <w:pPr>
        <w:jc w:val="right"/>
        <w:bidi/>
      </w:pPr>
      <w:r>
        <w:rPr>
          <w:b w:val="0"/>
          <w:i w:val="0"/>
        </w:rPr>
        <w:t>رات ـخ صلا ـك : ۳۱/۳۰/۵٤٤۱ مقر حفصلا ـة : ٤۱ ةرئاد فان تس فان تس ةيناثلا ةمكحملا ة راجتلا ة راجتلا ةدجب</w:t>
      </w:r>
    </w:p>
    <w:p>
      <w:pPr>
        <w:jc w:val="right"/>
        <w:bidi/>
      </w:pPr>
      <w:r>
        <w:rPr>
          <w:b w:val="0"/>
          <w:i w:val="0"/>
        </w:rPr>
        <w:t>كـلذ اذإ دارأ ك رـشلا لزاـنتلا نع ھتـصح ضوع غلل بجو نأ رطخي اب ءا رـشلا نع ق رط ريدـم ةكرـشلا طورـش لزانتلا ، و هذـ ةـلا ا زوجي ل ل ك رـش نأ بلطي داد سا ةـص ا سلجم ءارزوـلا مـقر 185 خـ راتب 17 / 3 / 1385 ،ـ دـقو تصن ةداملا ( 165 ) نم ماظنلا ع ھنأ ( : زوجي ك رـشلل نأ لزان ي نع ھتـصح دحأل ءا رـشلا وأ غلل قفو طورـشل دقع ةكرـشلا ، عمو دملا طقـس ھـقح ةـبلاطملا كـلتب ىوعدـلا اـناي و كلذـل :أ ـ ةـعقاولا – لـحم ىوعدـلا – ناـ يرـس اـ أش ماـظن تا رـشلا رداـصلا موـسرم ي لم مـقر م6/ خـ راتب 22 / 3 / 1385 ـ رارقو ةـعابملا ةكرـش دـمحأ ز ةـ راجتلا : امل ناـ ن بـلا نـم ىوعدـلا نأ دملا بلاـطي ھب ـصنب نـم ةـميق صـص ا ةـعابملا دـملل ھـيلع نـم ھثروـم ، ثـيحو ھنأ – اـقفو حي ـ ل ماـظنلا - نإـف لاـنُيالو نـم كـلذ اـم هراـثأ دملا ھـيلع نـم طوقـس قـح نـ يعدملا ةـميق صـص ا ، طوقـس اـم قح داد ـس اـ ل ، ھلوـقب ( : عفدـلا طوقـس قـح دملا ةـبلاطملا ةـميقب صـص ا ءاضمإب دملا ھعي و ھصـص ةيلـص ( ةكرـش دـمحأ ز ةـ راجتلا ،) ال ةـقالع اذـ ل عفدلا ىوعدلاب ةلثاملا ، نم ثيح ر رقت ة ـ ةميق صـص ا ةعابملا نم ثروملا ، ة اف .ةكفنم ثروملا ھـتاذ ، لـب لـيكو ھـنع ، وـ و ض اـنيام ھـب ءاـعدا دملا ھـيلع نـم نأ ثروملا وـ نـم ـ مأ عـيب صـص ا ، ـ مأو عـيقوتلا ع ليدـع دـقع .س ـسأتلا اـمك نأ عـفد دملا ھيلع شحافلا ؛ اذـل نو يف قيثوتلا اميف ( صخي ةـميق صـص ا ،) غ ذـفان ة جاوم .ةثرولا " تباـثلاو ال راصي إ ه غ الإ ليلدـب ج دـمتعم ." الـضف نع نأ نم ماق عيقوتلاب ع كلذ س ل عيبـلا ليدـع و دـقع س ـسأتلا ، اـمك نأ نـئارقلا تـفتحا ھنوـ ب غ كردـم دـقافو ةـيل ألل ، اـمك نأ ةـلد ترفاـضت نأـب ةـميقلا لزاـنتملا اـ ع نـم ثروملا دـملل ھـيلع دـق قـقحت اـ ف ن غلا نم ماـظن تاـبث ع ھنأ ( : نو ي نومـضم هركذاـم يأ نم يوذ نأـشلا ررحملا ـسرلا ةـ ھيلع ؛ ملاـم ت ثي غ كلذ ،) ام و نأ نئارقلا ةـفتحم نو ب ثروملا مل عقوي ةـلاصأ ع دقع ماظنلا ، اذإ تضراع ةـلدأ تابث ، ملو نكمي عم ا ا يب ، ذـخأتف ةـمكحملا ا م بسحب يام ا ل نم فورظ ..ىوعدلا ،) املو تصن ھيلع ةرقفلا ةيناثلا نم ةداملا ةسداسلا نورـشعلاو كـلذ تابث وأ ءاضم نم رثأ قحال وأ قباس ، ليلدـلاو اذإ قرطت ھل لامتح ، طقـس ھب لالدتـس ، املو تصن ھيلع ةداملا ةـع ارلا نم ماظن تابث ع ھنأ ( : نود لالخ ما حأب اذـ ترجأ ھـيلع ةرازو ةراـجتلا بتاـ و لدـعلا ءاـضم ، احبـصأو تاررحم ةيمـسر ، ـالإ نأ اـم رود رـصتقي ع قـيثوت اـم بلطي اـم م ھقيثوـت اـقفو تاءارجـإلل ةـقبطملا ام دـل ، نود اـم أـش ي نع تاما ل قوق او ةئـشانلا نع دـقعلا و ءافولا ا نم ا أش نأ ر ظت اذإ تنا ةحي ـ نم خ رات رارق ءا رـشلا عيب صـص ا ا را ـشإو ، نودو رو ظ ام ا ـضراع ، ثيحو نإو نا عيبلا ثـيحو نإ لـص نأ نوـ ت لـثم هذـ لاوـم اـمم طاـتحي اـ ل ، مـت و اـ ابثإ بجوـمب ةـلاوح ةـيكنب اـ وحنو نـم تادن ـسملا ةـت ثملا ؛ اـظفح قوـق ءا رـشلا ن ع اـبتملا ، اـمك ھـنأ املو تناـ نازوـفلا ها رـشو ،) ن بـت ھـنأ مـل مـقي صحفب ةـفا تادن ـسملا ، اـمنإو ھتجي ـن تـتأ ع وـحن نـم صحف تاـنيع اـ م بـسحف ، ةوـالع ع ھلامتـشا ع اـم س ل ھـل ةـقالع ةـميقب .صـص ا ھنوـ بـلط ماـمأ ةرئاد فاـن تس ةـل م ميدـقتل ت ثياـم دادـسلا ، مـلو مدـقي كـلذ ؛ اـتلا و ف تـس ل ةـن ب ةـيفا ع ماـيق دملا ھـيلع عفدـب ةـميقلا ، الـضف نـع نأ ر رقت ( ي ي مإ ھثودـح ، امك ھنأ ا ـضراع تاءاعدا دملا ھيلع ىرخ لا دـي ھنأ مت دادـس سأر لاملا نع ق رط دادـس تاينويدـم ع هدـلاو ، وأ تافيل ت ا فل ا هدلاو ا م : فرـصلا ھيلع ، الـضف نع دملا ھـيلع تاـبثإل دادـس ةـميق ةـص ا ھنإـف صحفتب ةـن بلا و ن بـ ي نأ درجم عـيقوتلا ع دـقع س ـسأتلا يذـلا صن ع ءاـفي سا لـما صـص ا نـم ءا رـشلا ـال ع ةرورـضلاب ساـحملا ( ي ي مإ نازوـفلا ها رـشو ،) ثيحو نإ لـصاح باوـج دملا ھيلع ت ثُي رارق نأـب نمث ةـص ا – عوـضوم عا لا - س ل وـ نمثلا نودملا ليدـع دـقع ةكرـشلا ، هركذاـمو دـمحأ ز ، نـع هدـلاو موـحرملا دـمحأ ساـبع ز ، عـقاوب 135.446.186: ) ةـئم ةـسمخو نوثـالثو اـنويلم ةـئمع رأو ةتـسو نوـع رأو اـفلأ ةـئمو ةتـسو نوناـمثو ـالا ر ،) اذـ و تـ ثم ر رقتلاـب ...ع اـقولا .) .أ .ـ مث دا ا خأ ھتركذـم ةـمدقملا 1445-02-29 ،ـ نأـب دادـس غلبملا نا نع ق رط دادـس تاما لا ثروم دملا ةـيكنبلا ( امجإب غلبم عوفدـم نم دملا ھيلع / ةماسأ 9/11/1443 ؛ـ لـب ركذ اـم ضقاـني اـم لمتـشا ھـيلع دن ـسملا اـمامت ، وـ و اـم تناـ ةرئادـلا دـق تنغتـسا ةـلمجب اـم ـشأ ھـيلإ نـع لامكتـسا تاءارجإ صحف دن ـسملا قـفو اـم ھتقاـس ةكرـشلا لـحم ىوعدـلا ، الـضف نـع كـلذ ھـل مدـع ميدـقت دن ـسملا راـشملا ھـيلإ اـقالطإ يأ ةـلحرم ةـقباس ىوعدـلا ؛ لـب ـح مـل رـش دملا ھـيلع ةـلاصأ إ دوـجو دن ـسملا ةـسلج اـ لامعأ ، كـي ان اـمع لمتـشا ھـيلع نـم لـباقم يق نـم غ روـصتملا ناـ مإ قـقحتلا نـم ھت ـ وأ ھـتقد لـمحتك ف راـصم ةـيلئاع وأ ةرجأ لـمع ةـقباس صخت ـح تا رـش ىرخأ غ ةـمكحم لوأ ةـجرد ةب ـسم كلذ امب ھصن ...( : ھنأ راشأ إ ةـلمج ع اقو ةـينوناق ةيخ راتو ةقباس اساسأ ع س ـسأت ةكرـشلا لحم ىوعدلا تاونـس ةل وط ا لمجو ال قلعتي ةكرـشلاب الو ھنأـب بجوـمب دـقع عـيب قاـفتاو خرؤـم 1431-09-20 ،ـ يذـلاو دـي ھـنأ عـقي نمـض ھلومـشم ةـميق عـيبملا ، عـم اـم درو دـقعلا نـم تاـما لا ع دملا ھـيلع هاـجت هدـلاو ، دـقو ھتحرطا صن ع ءاـفي سا لـما صـص ا نم لبق عيمج ءا رـشلا ، غلبمب هردـق ( 450.000 ) لاـ ر ، مث دا ھنأ قـفتا عم هدـلاو ع دادـس تانويدـم ھيلع غلبمب هردـق ( 120.000.000 ) لاـ ر ، مث دا نم ثروملا ھل ، ھقيثوتو مامأ ةرازو ةراجتلا بتا و لدـعلا ، ثيح نإ دملا ھيلع برطـضا ھباوج ع ھعفد ةـميقل صـص ا ةا شملا ھنم ، ثيح دـي ھنأ بجومب دقع س ـسأتلا ، يذلاو ھطوقس انكر الحمو مدـع ةيل أ دحأ نيدقاعلا ءادتبا مث فلختب نمثلا يقيق ا لداعلا عيبملل توبثو ...ھئافتنا .) امك لانُيال نم كلذ عفد دملا ھيلع رودص رارق ءا رشلا عي ب صص ا 1445 ،ـ اـمب ھـصن ...( : اذـ و اـم اـنلعج لدـع نع عفدـلا ر و ـب دـقع عيبـلا وـ ف عـفد غ رثؤـم غو جـتنم دـع ةيفـصت ةكرـشلا اـ رايتخا نم لـبق دملا ھيلع اذـ ف دـقعلا تددـع بابـسأ 1444 ،ـ ررق اـمب ھصن ...( : نأـب تاـن بلا لا كـسمتي ھب ھيل وم ةـيفا تاـبثإ م اوعد نود ةـجا ا إ اـم قلعتي ر و لاـب .) اـمك ررق ماـمأ ةرئاد فان تس ھتركذـم ةـخرؤملا -02-29 لدـع اـمع ترمأ ھـب نـم تاءارجإ تاـبث ؛ طرـش نأ ن بـت بابـسأ لودـعلا رـضحم ةـسل ا ،) الـضف نـع نأ لـيكو دملا ةـسل ا ةدوـقعملا ماـمأ ةرئادـلا ةـيئادتب خـ رات -11-17 ىوعدـلا ةـلثاملا ةـ جوتم س ل راـ نإل ةـعقاو عيبلا مدـعو ا ـ ، لـب ن غلل ةـميق عيبملا س ل ـالإ ، املو تصن ھيلع ةرقفلا و نم ةداملا ةعـساتلا نم ماظن تابث ع ھنأ ( : ةـمكحملل نأ ىوعدـلا ا ادن ـسمو مـل نمـضتت اـم يفكي ءاـضقلل ة ـ ب ررحملا وأ هر وزت وأ مدـع ھت ـ ، ذإ نأ ةرئادـلل صحف نـئارقلا اـ زوو ةـيغ لوـصولل ةـجي نلل ةـجتنملا ىوعدـلا ، الـضف نع نأشلا ، دع و ةقباطم ا لـصأل ،) ام و نأ نئارقلا ةفتحم مدع ة دقع عيبلا ، عوقوو ن غلا شحافلا ھيف ، ع لوقلا ھت ب ، ةرئادلاو ةيئا</w:t>
      </w:r>
    </w:p>
    <w:p>
      <w:pPr>
        <w:jc w:val="right"/>
        <w:bidi/>
      </w:pPr>
      <w:r>
        <w:rPr>
          <w:b w:val="0"/>
          <w:i w:val="0"/>
        </w:rPr>
        <w:t>ضقلا غ ةمزلم ھقيقحتب الإ اذإ تنا ع اقو ءاـضم وأ مـت ا وأ ةمـصبلا ع ررحملا ،) املو تصن ھيلع ةرقفلا و نم ةداملا نوـع ر نم ةـلد ةـيئارج ماـظنل تاـبث ع ھنأ ( : دـتع ةروـصب ررحملا يداـعلا ـلا مل عزاـني اـ ف ووذ ةـمكحملا قيقحتلاـب ةاـ اضملاب ، وأ عامـس دو ـشلا وأ اـم ل ب ، اـقفو دـعاوقلل تاءارج و صوـصنملا اـ لع اذـ .ماـظنلا ـالو عمـس ةدا ـشلا ـالإ اـميف قـلعتي تاـبثإب لوـصح ةـباتكلا وأ ھـب ، لـظو مـص ا رخ ا ـسمتم ررحملاـب ، ناـ و ررحملا اـجتنم عا لا ، مـلو فـكت ع اـقو ىوعدـلا ا ادن ـسمو عاـنقإ ةـمكحملا ة ـ ب طـ ا وأ ءاـضم وأ مـت ا وأ ةمـصبلا ؛ رمأـتف ا مدـع ، املو تـصن ھـيلع ةداملا نوـع ر نـم ماـظن تاـبث ع ھـنأ ( : اذإ ركنأ نم جـتحا ھيلع ررحملاـب يداـعلا ھطخ وأ هءاـضمإ وأ ھمتخ وأ ھتمـصب ، وأ ركنأ كـلذ ھفلخ وأ ھبئاـن وأ يفن ھملع تأر لامعإ لص ءوض ام قبـس ھنايب ، نم نأ بارطـض بجوي طوقسلا ، ھنأو ة ال عم ضقانتلا ، ع اقوو ىوعدلا ت أ ةجتنم عا لا ، امب مزليال ھنم رظنلا ة دقعلا وأ دـعوملا ددـحملا كلذـل ،) اـم و نأ نم دارُي ةا اضم ھعيقوت وتم ، ھيلعو الف نكمي ةا اضم عيقوتلا ءارجإب باتكتـس ، وأ ثع تادن ـسملا ةـ ل ةـصتخملا وأ ب صـصختم ، ةرئادـلاو تاـبث ع ھـنأ ( : 1 ـ ددـحت ةـمكحملا ةـسلج روـض موص ا ميدـقتل اـم م دـل نم تاررحم .ةاـ اضملل 2 ـ بـجي ع مـص ا يذـلا عزاـني ة ـ ررحملا نأ رـضحي ھـسفنب باتكتـسالل ىوـعد دملا اـ أب غ ةررحم ، اـمم دـع اـضقانت عـم قبـسام ھـل باوـ ا .ھـب نـعو مدـع ذاـختا ةرئادـلا ءارج يماـظنلا لاـيح عفدـلا ر و لاـب دـقعلل ، ثـيحو تـصن ةداملا ( 41 ) نـم ماـظن ھصن ...( : اـمأو نع مييقت وـبأ ةـلازغ نإـف ھل وـم مل قفاوي ھيلع اـمنإو قفاو ع ـصلا ...جراـختلا .) و ھتركذـم ةـمدقملا ةرئادـل فاـن تس ةـسل ا ةـخرؤملا 1445-02-20 ،ـ فصو س ـسأتلا ءاـفولاو ...ةـميقلاب إ رخآ ھعوـفد ةـيلا ا نـم نـعطلا ع ر رقتلا ، لـب باـجأ نـع ر رقت وـبأ ةـلازغ ةـسل ا ةدوـقعملا ماـمأ ةرئادـلا ةـيئادتب ةـخرؤملا 1444-12-02 ،ـ امب ةـميقلا ةيمـس ( 450.000 ) لاـ ر ، نأو ةـميقلا ةددـسملا ( 120.000.000 ) لاـ ر ، نأو كاـن دـقع عـيب عـم هدـلاو ، كـسمت و مك اـب تنملا ا ـص ، اـمك كـسمتي تاليدـعتب دقع ناـ هُدـمع ىوعدـلا ر رقتلا رداـصلا نـم وـبأ ةـلازغ ، خرؤملاو 1432-11-07 ،ـ دـقو راـشأ ھيلإ غ اـم عـضوم ماـمأ ةرئادـلا ةـيئادتب ، ملو نعطي ھيف دملا ھيلع ، لـب ناـ ھعفد نأـب ةحفـصلا 4 ، 6 ، 8 نـم ر رقتلا س لو ( 368.757.931 لاـ ر ) ع وحنلا دراولا ب بس لاـب ، رم يذـلا ـضي ھعم مك ا اـبيعم روصقلاـب لالدتـس ـض و اـ رح ...ءاـغلإلاب .) 6 - دملا لـالط وـبأ ةـلازغ ، دـنبلا " اـيناث : اـص قوـق ا ةـي فدلا ةـلدعملا ءا رـشلل ( " قفرم مقر 2 ) يذـلاو ر ظي نأ ةـميق ةكرـش دـمحأ ز ةـ راجتلا غـلبمب هردـقو ( 79.924.901 لاـ ر ) جتو كـلذ</w:t>
      </w:r>
    </w:p>
    <w:p>
      <w:pPr>
        <w:jc w:val="right"/>
        <w:bidi/>
      </w:pPr>
      <w:r>
        <w:rPr>
          <w:b w:val="0"/>
          <w:i w:val="0"/>
        </w:rPr>
        <w:t>٤۵۳۰۲٤۱٦۲۲ رقم صك</w:t>
      </w:r>
    </w:p>
    <w:p>
      <w:pPr>
        <w:jc w:val="right"/>
        <w:bidi/>
      </w:pPr>
      <w:r>
        <w:rPr>
          <w:b w:val="0"/>
          <w:i w:val="0"/>
        </w:rPr>
        <w:t>رات ـخ صلا ـك : ۳۱/۳۰/۵٤٤۱ مقر حفصلا ـة : ۵۱ ةرئاد فان تس فان تس ةيناثلا ةمكحملا ة راجتلا ة راجتلا ةدجب</w:t>
      </w:r>
    </w:p>
    <w:p>
      <w:pPr>
        <w:jc w:val="right"/>
        <w:bidi/>
      </w:pPr>
      <w:r>
        <w:rPr>
          <w:b w:val="0"/>
          <w:i w:val="0"/>
        </w:rPr>
        <w:t>الومحم ع ھبابسأ ، عو ھنمضتام ( اذ مك ا ) نم بابسأ .ةيفاضإ رظنُتل قفو ـ تقملا رـشلا يماـظنلاو ، اـمب ن عتي ھعم رـصح لـصفلا ىوعد ن يعدملا ؛ ھيلعو اس ـسأتو امل قبـس ھنايب ، ت تف ھعم ةرئاد فان تس إ دـييأت مكح ةـمكحم لوأ ةجرد إ ةرئادـلا ةردـصم مـك ا ، اـمو ھلبقت ةـمكحملا نم ةـلدأ عوـفدو ھجوأو عاـفد ةدـيدج ،) ھيلعو نكميف بحاـصل ةفـصلا ـ نإ بغر ـ مدـقتلا ىوعدب ةديدج ةلقتـسم مامأ ةمكحملا ةصتخملا ، ةـ راجتلا ع ھنأ ( : لقنُي فان تس ىوعدـلا ا لاحب لا تنا ا لع لبق رودـص مك ا فنأتـسملا ةبـس لاب إ ام عفر ھنع فان تس طقف ، رظنتو ةـمكحملا فان تس ع ساسأ ام مدق ھعفدـب ، نـمو قحتـسملا ھمالتـسال ، اـقفوو ةدـعاقل رث لـقانلا فاـن تسالل ، أدـبملو ـ اقتلا ع ن تـجرد ، املو تـصن ھـيلع ةرقفلا و نـم ةداملا ةـيناثلا نوناـمثلاو نـم ماـظن مكاـحملا ةيـصولا فرـصب ( 5 )% ھجوـأل ـلا او ، فرـصو يقبتملا نـم ثـلثلا ءاـنبأل وـتملا ( يزاـغ ،) اـم و نأ اذـ بـلطلا مـل ھلواـن ت ةـمكحم لوأ ةـجرد ملو لـصفت ھيف ، ثيح مل ن بـت ھيف نم مزلُملا دملا ھـيلع لوـصولا إ ةـجي ن لاـطبإ تـالا ولا ةرداـصلا نـع م دـلاو دـملل ، نود دنـس حي ـ ، اذـل نوـ يف بـلط دملا ھـيلع ( باوجتـسا ھتدـلاو ) غ .لوـبقم اـميفو قـلعتي ذيفن ب ةرئادـلا ترـشاب عـالط ع ويدـيفلا لـسرملا نـم لـيكو دملا ھـيلع ع دـ رب ةرئادـلا ي و ـكل ، يذـلاو مـت ھـيف لي ـ بوـس م ل ـ ةدـلاو رط ىوعدـلا ، تأرو ھـنأ ى أ ع وـحن تبا ھنم نو ةـياغ دملا ھيلع نم باوجتـس و لصوتلا إ لاطبإ ةـلا ولا ةيعرـشلا ةرداصلا ا م دملل ، لاو ررحم ـسر ھل ھتي ةمئاقلا ھتاذب ، ملو متي نعطلا ا ف ر و لاب ، امك نأ باوجتـس يأ ةـلحرم تناـ اـ لع ىوعدـلا ،) اـم و نأ ءارج يزاوـج ـال ي وـجو ، اـم و نأ ةرئاد فاـن تس تأر مدـع ةـجا ا ھيلإ ، ةـيافكل ع اـقو ىوعدـلا لـصفلا عا لا ، الـضف نع ةددـحملا كلذـل ،) املو تـصن ھـيلع ةداملا ةـسما ا نوثـالثلاو نـم ةـلد ةـيئارج ماـظنل تاـبث ع ھـنأ ( : زوـجي ةـمكحملل - نـم ءاـقلت ا ـسفن وأ ءاـنب ع بـلط دـحأ موـص ا - ءارجإ (21/1 ) نم ماـظن تاـبث ع ھنأ ( : ةـمكحملل - نم ءاـقلت ا ـسفن وأ ءاـنب ع بلط دـحأ موـص ا - نأ رمأـت روـضحب مص ا ھباوجتـسال ، بج و ع نم ررقت ھباوجتـسا نأ رـضحي ةـسل ا هدروأ دملا ھـيلع ةـميق صـص ا ، اـمم نو يـال ھـعم لـحم ءاعدتـسال بـ ا بدـتنملا ؛ ءاـفتنال .ھب ـس اـمأو نـع بـلط دملا ھـيلع ( باوجتـسا ھتدـلاو : ةـقتاع ،) املو تـصن ھـيلع ةداملا نأ لدـع امع ترمأ ھب نم تاءارجإ تابث ؛ طرـش نأ ن بت بابـسأ لودـعلا رـضحم ةسل ا ،) ام و ھنأ ناب ـسا ةرئادلل نابإ ا ـصحف ن ر رقتلل ي دبملا ي ا لاو ، لاوز لا ـش س يذلا ز هدالوأو ..ةـ راجتلا .) ھيلعو اس ـسأتو نع لودـع ةرئادـلا لاـيح ءاعدتـسا ب ا ( لالط وبأ ةـلازغ ،) امل تصن ھيلع ةرقفلا و نم ةداملا ةعـساتلا نم ماظن تابث ع ھنأ ( : ةمكحملل و و ام دـكأ ھيلع ب ا بدـتنملا ةـيا ةرقفلا ( ج ) نم دنبلا ايناث ، امب ھصن ( : ع زوت اص قوقح ءا رـشلا ةكرـش دمحأ ز ة راجتلا ، ع ءا رـشلا دع ةداعإ ع زوت ةصح ةكرـش دمحأ دـمتعملا نم ب ا ساـحملا ةـميقلا ةـيقيق ا ةكرـشلل ؛ اـ و ل تلمتـشا ع اـص قوق ا باـس حاو تازواـجت دملا ھيلع اـ ف ، س لو امك هاعدا دملا ھيلع نم ھنو مقرلا لو ، 2011م ،) نـ ح نأ بـ ا لـصف غـلبملا رخ هردـقو ( : 368.757.931 ) لاـ ر ، ع ھـنأ ( : اـص قوـقح ءا رـشلا ةـي فدلا ةـلدعملا مييقتلاـب رثأو تازواـجتلا ،) ھـيلعو نإـف مـقرلا خ و كـص .مـك ا ةوـالع إ نأ ( ر رقت لـالط وـبأ ةـلازغ ،) ناب ـسا نأ بـ ا ركذ غـلبم ( 68.424.362 ) لاـ ر ، ع ھـنأ ( : ص م قوـقح ةـيكلملا ةـي فدلا ةـع اتلا ةـلدعملا مييقتلاـب اـمك -03-31 م عـالطاب ع ر رقتلا ةرقفلا ةـع ارلا نـم دـنبلا عـ ارلا نم ةـقيثو ـصلا ةـت ثملا ةحفـصلا ةرـشاعلا نم كـص مك ا ، دـنبلاو سداـسلا نم ـصلا ت ثملا ةحفـصلا ةـيدا ا ةرـشع نم الـضف نـع نأ مـكح ـصلا ردـص خـ رات قحـال نـع اذـ ر رقتلا ، ثـيح ردـص مـك ا 1432-12-02 ،ـ اس ـسؤُم ع ھمدـقام بـ ا ر رقتلا ( خ ) فـنآ ركذـلا ، رقأو فارط قـفاوملا 2011-06-27م ، ن ح نأ غـلبملا ردـقملا ب( ـ 368.757.931 ) لاـ ر ، هدروأ بـ ا هر رقت ي اـ لا خرؤملا 1432-11-07 ،ـ قفاوملا 2011-10-05م ة علاو ر رقتلاب ي ا لا ال ي دـبملا ؛ ھيف ةـيافكلا ، ةوـالع إ ھنأ دـع عـالطا ةرئادـلا ع ر رقتلا ( ر رقت لالط وبأ ةـلازغ ،) ناب ـسا نأ ب ا دروأ غلبملا ردـقملا ب ( :ـ 79.924.901 لاـ ر ،) هر رقت ي دـبملا خرؤملا 1432-07-25 ،ـ ر رقت دامتعا ةرئادـلا ھيلع ، مث ن بلطي حي ـ ت ةـميقلا ةـيلعفلا ةكرـشلل ، امك نأ ام هراثأ دملا ھيلع نم ة ـ دـقع عيبلا م ملا عم ھثروم ، دقف تلوانت ةمكحم لوأ ةجرد درلا ھيلع امب لا ر ،) ام و نأ اذـ عفدـلا فاضي إ عوفد دملا ھيلع ةـضقانتملا قباسلا ا ركذ ، ذإ دـي نأ ر رقتلا ةدوسم ، مث دـي ھنأ مل قفاوي ھيلع امنإو قفاو ع ـصلا جراختلا ، مث نعطي نـم نأ ةـميق ةكرـش دـمحأ ز ةـ راجتلا ـ اـقفو ر رقتل لـالط وـبأ ةـلازغ ـ تـس ل اـمك ھـتررق ةـمكحم لوأ ةـجرد نـم اـ أ ( : 368.757.931 ) لاـ ر ، ثيح دـي اـ أ ةـميقب ا ردـق ( : 79.924.901 مامأ بتا لدعلا نا خ رات 2010-09-25م ، ةوالع ع ولخ كيشلا نم يأ حرش ھيلع ن بي ب س .هر رحت لانيالو نم كلذ ام هراثأ دملا ھيلع ھتركذم ةمدقملا خ رات 1445-02-29 ،ـ دادـسلاب ، ذإ برطـضا – اـمك قبـس ھناـيب – ھعوفد ةـميق صـص ا ددـسملاو ا م ، الـضف نع نو كيـشلا ھخ رات قحال خـ راتل عيبلا ، ذإ نأ خـ رات عيبلا نا 2010-08-30م ، ھقيثوتو نو ي ھعم دـسجت ة ـ ىوعد .ن عدملا امأو كيـشلا ةميقب ( 450.000 ) لاـ ر ، مقرب ( 000844 ) خ راتو 2010-10-04م ، بو ـ ملا ع كنب ابماس ، ھنإف مل نكي دـمع دملا ھيلع هاوعد نـم ...ليلدـلا اـقفرم ھـب ي :أ - ةركذـم ن بـت عوـن ليلدـلا .ھتاـناي و ب - ھتلـص ىوعدـلاب هرثأو اـ ف ،) اـم و نأ دملا ھيلع ـح ھخ راـت ، مل مدـقي اـم م ـلا ھميدـقتب نم ھت يب ع دادـسلا ، امم ھيلع ةرقفلا و نم ةداملا ةـسداسلا ةرـشع نم ةـلد ةـيئارج ماظنل تابث ( : اميف مل دري ھب صن صاخ ؛ بجي دـنع ميدـقت يأ ليلد نم ةلدأ تابث ةمكحملل ، قافرإ ة ـ ة ـ او ةـميقل صـص ا ، عـالطا و ةرئادـلا ع اـم ھقفرأ ( ع ماظنلا ) ـ تا مدـع ھميدـقت يأل دن ـسم لدـي ع كلذ ، ىوس قيثوت بتا لدـعلا دـقعو س ـسأتلا لدـعملا ( رركم ن ترم ،) املو تـصن ھـيلع ةرقفلا و نـم ةداملا ةـثلاثلا نـم تاذ ماـظنلا ع ھـنأ ( : ةـن بلا ع نـم ... دا ،) اـم و نأ دملا ھـيلع ةـسلج 1445-02-20 ،ـ دا ھنأ مدـقت روـصب تا يـش ت ثت هدادـس فـيل ت ةـمكحملا عنـصب ليلدـلا ، ھـيفف ضقاـنت أدـبمل داـيح ءاـضقلا ، امل تـصن ھـيلع ةرقفلا و نـم ةداملا ةـيناثلا نـم ماـظن تاـبث ع ھـنأ ( : ع دملا نأ تـ ثي ھيعدـيام نـم قـح ،) امو ةـباتكلاب كـنبلل يزكرملا كونبلاو تاذ ةـقالعلا وأ ةـمكحملا ةـماعلا ةدـجب نم لـجأ بالجتـسا ليلد ھل ع ھنو ماق دادـس ةـميق صـص ا ، نإف نم دا ائ ـش ھيلعف ميدـقت ھت ثيام ، امأو امل سـسأ ھب ىوعدـلا نم دوـجو ن غلا شحاـفلا ، نو و ثروملا ادـقاف ةـيل ألل كارد و ، ھيلعو نكميـالف لاـمعإ هذـ داوملا ةـفنآ ركذـلا ع ةـعقاولا لـحم .ىوعدـلا اـمأو بلط دملا ھيلع صـص ا ، نمو مث مدـع ة ز</w:t>
      </w:r>
    </w:p>
    <w:p>
      <w:pPr>
        <w:jc w:val="right"/>
        <w:bidi/>
      </w:pPr>
      <w:r>
        <w:rPr>
          <w:b w:val="0"/>
          <w:i w:val="0"/>
        </w:rPr>
        <w:t>اوج ھتبلاطم كلتب ىوعدلا .) .أ .ـ كلذ نأ دملا مل بلطي داد س ا ل ، ملو ركني ةـعقاو عيبلا ا ل ، امنإ نعطي ة ـ ةميقلا لا ا عاتبا دملا ھيلع ، اقفو ( ةـماسأ ز ) داد ـسا صـص ا ةـكولمملا ھـثرومل ثروـمو نـ عدملا ، ثـيحو نإ دملا مـل بـلطي قـح داد ـس وأ قـح ةعفـشلا نأـش كـلت صـص ا مـلو دـبي ةـمث ضا ـعا ع عيبـلا كلتل ھتـصح دـحأل ءا رـشلا تزاـجأو يـأل نـم ءا رـشلا م ـضع وأ مـ عيمج قـح داد ـس بـلطو لوـص ا ع كـلت صـص ا ضوـع ، ثـيحو نإ تباـثلا – رارقإـ و دملا - بـلط دملا ھيلع لزاـنتلا ةـصحب ةدـحاو تيطعأ هذـ ةـص ا ءا رـشلل نيذـلا اوبلط داد ـس عم ةاـعارم مكح ةرقفلا ةـيناثلا نم ةداملا ( 158 .) ب ـ املو ناـ داـفم كـلت ةداملا اـ أ تزاـجأ ك رـشلل لزاـنتلا نع نـم ةداملا ( 157 ،) اذإو لمعتسا قح داد س كأ نم ك رش نا و لزانتلا قلعتي ةلمجب صصح تمسق هذ صص ا ن ب لاط داد س ةبس ب ةصح ل م م سأر لاملا ، اذإو قلع اـ مثب يقيق ا ، اذإـف تضقنا نوثـالث اـموي نم خـ رات راطخ نود نأ لمعتـس دـحأ ءا رـشلا ھقح داد س نا بحاصل ةـص ا ق ا فرـصتلا ا ف عم ةاعارم مكح ةرقفلا ةيناثلا</w:t>
      </w:r>
    </w:p>
    <w:p>
      <w:pPr>
        <w:jc w:val="right"/>
        <w:bidi/>
      </w:pPr>
      <w:r>
        <w:rPr>
          <w:b w:val="0"/>
          <w:i w:val="0"/>
        </w:rPr>
        <w:t>ا كم ا كم منطوق</w:t>
      </w:r>
    </w:p>
    <w:p>
      <w:pPr>
        <w:jc w:val="right"/>
        <w:bidi/>
      </w:pPr>
      <w:r>
        <w:rPr>
          <w:b w:val="0"/>
          <w:i w:val="0"/>
        </w:rPr>
        <w:t>ةعـس و رـشع .ـالا ر اـيناث : مازلإ ةـماسأ نـب دـمحأ نـب ساـبع ز ، ةـ و ةـينطو مـقر ( 1008017301 ) نأـب عفدـي ل ـ ناندـع دـمحأ ساـبع ز ، ةـ و ةـينطو مقر حي دـمحم ع يزار ا ، ةـ و ةـينطو مـقر ( 1007056847 ،) اـغلبم هردـق ( : ٢١٩,٦٥١,٢٧ ) ةعبـس نورـشعو اـنويلم ةئمتـسو دـحاو نوـسمخو اـفلأ ناـتئمو مـقر ( 42824717 ) عـم ليدـع ھقوـطنم نوـ يل بـ اـم ي ( : ـالوأ : مازلإ ةـماسأ نـب دـمحأ نـب ساـبع ز ، ةـ و ةـينطو مقر ( 1008017301 ) نأـب عفدـي ل ـ ةـقتاع دمحم تمكح ُةرئادـلا : لوـبقب ن ـضا ع الكـش ، و عوـضوملا : دـييأتب مكح ةرئادـلا ةـ راجتلا و ةـمكحملا ةـ راجتلا ةدـجب خرؤملا 1445-01-01 ،ـ ةيـضقلا</w:t>
      </w:r>
    </w:p>
    <w:p>
      <w:pPr>
        <w:jc w:val="right"/>
        <w:bidi/>
      </w:pPr>
      <w:r>
        <w:rPr>
          <w:b w:val="0"/>
          <w:i w:val="0"/>
        </w:rPr>
        <w:t>٤۵۳۰۲٤۱٦۲۲ رقم صك</w:t>
      </w:r>
    </w:p>
    <w:p>
      <w:pPr>
        <w:jc w:val="right"/>
        <w:bidi/>
      </w:pPr>
      <w:r>
        <w:rPr>
          <w:b w:val="0"/>
          <w:i w:val="0"/>
        </w:rPr>
        <w:t>رات ـخ صلا ـك : ۳۱/۳۰/۵٤٤۱ مقر حفصلا ـة : ٦۱ ةرئاد فان تس فان تس ةيناثلا ةمكحملا ة راجتلا ة راجتلا ةدجب</w:t>
      </w:r>
    </w:p>
    <w:p>
      <w:pPr>
        <w:jc w:val="right"/>
        <w:bidi/>
      </w:pPr>
      <w:r>
        <w:rPr>
          <w:b w:val="0"/>
          <w:i w:val="0"/>
        </w:rPr>
        <w:t>قفوملا ، صو هللا ملسو ع ان بن دمحم ھلآو ھب و .ن عمجأ (1017092733 ،) اـغلبم هردـق ( : ٢٧٠,٧٧٩,٩٦ ) ةتـس نوعـس و اـنويلم ةئمعبـسو ةعـس و نوعبـسو اـفلأ ناـتئمو نوعبـسو ـالا ر ؛) امل وـ ـ وم .بابـسألاب هللاو</w:t>
      </w:r>
    </w:p>
    <w:p>
      <w:pPr>
        <w:jc w:val="right"/>
        <w:bidi/>
      </w:pPr>
      <w:r>
        <w:rPr>
          <w:b w:val="0"/>
          <w:i w:val="0"/>
        </w:rPr>
        <w:t>التنفيذية الصيغة</w:t>
      </w:r>
    </w:p>
    <w:p>
      <w:pPr>
        <w:jc w:val="right"/>
        <w:bidi/>
      </w:pPr>
      <w:r>
        <w:rPr>
          <w:b w:val="0"/>
          <w:i w:val="0"/>
        </w:rPr>
        <w:t>بلطي نم عيمج تارازولا ةز ج و ةيمو ا ىرخ لمعلا ع ذيفنت اذ مك ا عيمجب لئاسولا ةيماظنلا ةعبتملا ولو ىدأ إ لامعتسا ةوقلا ةي ا</w:t>
      </w:r>
    </w:p>
    <w:p>
      <w:pPr>
        <w:jc w:val="right"/>
        <w:bidi/>
      </w:pPr>
      <w:r>
        <w:rPr>
          <w:b w:val="0"/>
          <w:i w:val="0"/>
        </w:rPr>
        <w:t>ديلو نب دمحم ير شلا وضع ةرئادلا</w:t>
      </w:r>
    </w:p>
    <w:p>
      <w:pPr>
        <w:jc w:val="right"/>
        <w:bidi/>
      </w:pPr>
      <w:r>
        <w:rPr>
          <w:b w:val="0"/>
          <w:i w:val="0"/>
        </w:rPr>
        <w:t>٤۵۳۰۲٤۱٦۲۲ رقم صك</w:t>
      </w:r>
    </w:p>
    <w:p>
      <w:pPr>
        <w:jc w:val="right"/>
        <w:bidi/>
      </w:pPr>
      <w:r>
        <w:rPr>
          <w:b w:val="0"/>
          <w:i w:val="0"/>
        </w:rPr>
        <w:t>ديبع ضوع ع يرمعلا س ئر ةرئادلا ةيئاضقلا</w:t>
      </w:r>
    </w:p>
    <w:p>
      <w:pPr>
        <w:jc w:val="right"/>
        <w:bidi/>
      </w:pPr>
      <w:r>
        <w:rPr>
          <w:b w:val="0"/>
          <w:i w:val="0"/>
        </w:rPr>
        <w:t>رات ـخ صلا ـك : ۳۱/۳۰/۵٤٤۱ مقر حفصلا ـة : ۷۱ ةرئاد فان تس فان تس ةيناثلا ةمكحملا ة راجتلا ة راجتلا ةدجب</w:t>
      </w:r>
    </w:p>
    <w:p>
      <w:pPr>
        <w:jc w:val="right"/>
        <w:bidi/>
      </w:pPr>
      <w:r>
        <w:rPr>
          <w:b w:val="0"/>
          <w:i w:val="0"/>
        </w:rPr>
        <w:t>نسحملادبع نب ز زعلادبع يفيل ا وضع ةرئادلا</w:t>
      </w:r>
    </w:p>
    <w:p>
      <w:pPr>
        <w:jc w:val="right"/>
        <w:bidi/>
      </w:pPr>
      <w:r>
        <w:rPr>
          <w:b w:val="0"/>
          <w:i w:val="0"/>
        </w:rPr>
        <w:t>ةرادإ ىواعدلا ما ح و ما ح و</w:t>
      </w:r>
    </w:p>
    <w:p>
      <w:pPr>
        <w:jc w:val="right"/>
        <w:bidi/>
      </w:pPr>
      <w:r>
        <w:rPr>
          <w:b w:val="0"/>
          <w:i w:val="0"/>
        </w:rPr>
        <w:t>منصة ناجز AM 9:02 ,10/3/23</w:t>
      </w:r>
    </w:p>
    <w:p>
      <w:pPr>
        <w:jc w:val="right"/>
        <w:bidi/>
      </w:pPr>
      <w:r>
        <w:rPr>
          <w:b w:val="0"/>
          <w:i w:val="0"/>
        </w:rPr>
        <w:t>بلطلا ليصافت</w:t>
      </w:r>
    </w:p>
    <w:p>
      <w:pPr>
        <w:jc w:val="right"/>
        <w:bidi/>
      </w:pPr>
      <w:r>
        <w:rPr>
          <w:b w:val="0"/>
          <w:i w:val="0"/>
        </w:rPr>
        <w:t>رجوع لوحة المعلومات / التنفيذ /</w:t>
      </w:r>
    </w:p>
    <w:p>
      <w:pPr>
        <w:jc w:val="right"/>
        <w:bidi/>
      </w:pPr>
      <w:r>
        <w:rPr>
          <w:b w:val="0"/>
          <w:i w:val="0"/>
        </w:rPr>
        <w:t>قيد التنفيذ</w:t>
      </w:r>
    </w:p>
    <w:p>
      <w:pPr>
        <w:jc w:val="right"/>
        <w:bidi/>
      </w:pPr>
      <w:r>
        <w:rPr>
          <w:b w:val="0"/>
          <w:i w:val="0"/>
        </w:rPr>
        <w:t>401024501215577</w:t>
      </w:r>
    </w:p>
    <w:p>
      <w:pPr>
        <w:jc w:val="right"/>
        <w:bidi/>
      </w:pPr>
      <w:r>
        <w:rPr>
          <w:b w:val="0"/>
          <w:i w:val="0"/>
        </w:rPr>
        <w:t>مقر ذيفنت بلط بلطلا ميدقت ينمزلا طخلا بلطلا تانايب نيصخرملا ليلد</w:t>
      </w:r>
    </w:p>
    <w:p>
      <w:pPr>
        <w:jc w:val="right"/>
        <w:bidi/>
      </w:pPr>
      <w:r>
        <w:rPr>
          <w:b w:val="0"/>
          <w:i w:val="0"/>
        </w:rPr>
        <w:t> ةينورتكللإا تامدخلا عيمج  ققحتلا تامدخ   ثحبلل انه بتكا 3933</w:t>
      </w:r>
    </w:p>
    <w:p>
      <w:pPr>
        <w:jc w:val="right"/>
        <w:bidi/>
      </w:pPr>
      <w:r>
        <w:rPr>
          <w:b w:val="0"/>
          <w:i w:val="0"/>
        </w:rPr>
        <w:t>... محا نب هماسأ / ابحرم https://new.najiz.sa/applications/iexecution/Request/View?requestId=CfDJ8GyQMJD4wvpOv8eHR-GWJd1IViQ3L0YZs9DUInsFXKCy\_w7MnkTUnuxaoXwSot76\_QqMcKhm0j-pA-anKTqv4PZKLbIuKCUlN6BzYabVx-I... 1/4</w:t>
      </w:r>
    </w:p>
    <w:p>
      <w:pPr>
        <w:jc w:val="right"/>
        <w:bidi/>
      </w:pPr>
      <w:r>
        <w:rPr>
          <w:b w:val="0"/>
          <w:i w:val="0"/>
        </w:rPr>
        <w:t>ةلحرم ءاهنلاا</w:t>
      </w:r>
    </w:p>
    <w:p>
      <w:pPr>
        <w:jc w:val="right"/>
        <w:bidi/>
      </w:pPr>
      <w:r>
        <w:rPr>
          <w:b w:val="0"/>
          <w:i w:val="0"/>
        </w:rPr>
        <w:t>هيلاملا ةكرحلا رشؤم</w:t>
      </w:r>
    </w:p>
    <w:p>
      <w:pPr>
        <w:jc w:val="right"/>
        <w:bidi/>
      </w:pPr>
      <w:r>
        <w:rPr>
          <w:b w:val="0"/>
          <w:i w:val="0"/>
        </w:rPr>
        <w:t>الدائرة تاريخ تقديم</w:t>
      </w:r>
    </w:p>
    <w:p>
      <w:pPr>
        <w:jc w:val="right"/>
        <w:bidi/>
      </w:pPr>
      <w:r>
        <w:rPr>
          <w:b w:val="0"/>
          <w:i w:val="0"/>
        </w:rPr>
        <w:t>ةمكحملا دنسلا عون دنسلا عون يف ةفصلا بلطلا</w:t>
      </w:r>
    </w:p>
    <w:p>
      <w:pPr>
        <w:jc w:val="right"/>
        <w:bidi/>
      </w:pPr>
      <w:r>
        <w:rPr>
          <w:b w:val="0"/>
          <w:i w:val="0"/>
        </w:rPr>
        <w:t>ذيفنتلا ةرئاد ةمكحم يعرفلا</w:t>
      </w:r>
    </w:p>
    <w:p>
      <w:pPr>
        <w:jc w:val="right"/>
        <w:bidi/>
      </w:pPr>
      <w:r>
        <w:rPr>
          <w:b w:val="0"/>
          <w:i w:val="0"/>
        </w:rPr>
        <w:t>يسيئرلا</w:t>
      </w:r>
    </w:p>
    <w:p>
      <w:pPr>
        <w:jc w:val="right"/>
        <w:bidi/>
      </w:pPr>
      <w:r>
        <w:rPr>
          <w:b w:val="0"/>
          <w:i w:val="0"/>
        </w:rPr>
        <w:t>بلطلا ریال96779270.00 :ةبلاطملا يلامجا</w:t>
      </w:r>
    </w:p>
    <w:p>
      <w:pPr>
        <w:jc w:val="right"/>
        <w:bidi/>
      </w:pPr>
      <w:r>
        <w:rPr>
          <w:b w:val="0"/>
          <w:i w:val="0"/>
        </w:rPr>
        <w:t>1445-3-13</w:t>
      </w:r>
    </w:p>
    <w:p>
      <w:pPr>
        <w:jc w:val="right"/>
        <w:bidi/>
      </w:pPr>
      <w:r>
        <w:rPr>
          <w:b w:val="0"/>
          <w:i w:val="0"/>
        </w:rPr>
        <w:t>ةيناثلا</w:t>
      </w:r>
    </w:p>
    <w:p>
      <w:pPr>
        <w:jc w:val="right"/>
        <w:bidi/>
      </w:pPr>
      <w:r>
        <w:rPr>
          <w:b w:val="0"/>
          <w:i w:val="0"/>
        </w:rPr>
        <w:t>التنفيذ بجدة</w:t>
      </w:r>
    </w:p>
    <w:p>
      <w:pPr>
        <w:jc w:val="right"/>
        <w:bidi/>
      </w:pPr>
      <w:r>
        <w:rPr>
          <w:b w:val="0"/>
          <w:i w:val="0"/>
        </w:rPr>
        <w:t>و قرارات أمر صادر من منفذ ضده مالي - احكام حكم /قرار/</w:t>
      </w:r>
    </w:p>
    <w:p>
      <w:pPr>
        <w:jc w:val="right"/>
        <w:bidi/>
      </w:pPr>
      <w:r>
        <w:rPr>
          <w:b w:val="0"/>
          <w:i w:val="0"/>
        </w:rPr>
        <w:t>ةمكحملا</w:t>
      </w:r>
    </w:p>
    <w:p>
      <w:pPr>
        <w:jc w:val="right"/>
        <w:bidi/>
      </w:pPr>
      <w:r>
        <w:rPr>
          <w:b w:val="0"/>
          <w:i w:val="0"/>
        </w:rPr>
        <w:t>ریال0 نابيا ثيدحت مزلتست تلااوح</w:t>
      </w:r>
    </w:p>
    <w:p>
      <w:pPr>
        <w:jc w:val="right"/>
        <w:bidi/>
      </w:pPr>
      <w:r>
        <w:rPr>
          <w:b w:val="0"/>
          <w:i w:val="0"/>
        </w:rPr>
        <w:t>ریال0 ليوحتلا يراج</w:t>
      </w:r>
    </w:p>
    <w:p>
      <w:pPr>
        <w:jc w:val="right"/>
        <w:bidi/>
      </w:pPr>
      <w:r>
        <w:rPr>
          <w:b w:val="0"/>
          <w:i w:val="0"/>
        </w:rPr>
        <w:t>المحول للمستفيد 0لایر</w:t>
      </w:r>
    </w:p>
    <w:p>
      <w:pPr>
        <w:jc w:val="right"/>
        <w:bidi/>
      </w:pPr>
      <w:r>
        <w:rPr>
          <w:b w:val="0"/>
          <w:i w:val="0"/>
        </w:rPr>
        <w:t>ریال96779270 يقبتملا غلبملا</w:t>
      </w:r>
    </w:p>
    <w:p>
      <w:pPr>
        <w:jc w:val="right"/>
        <w:bidi/>
      </w:pPr>
      <w:r>
        <w:rPr>
          <w:b w:val="0"/>
          <w:i w:val="0"/>
        </w:rPr>
        <w:t></w:t>
      </w:r>
    </w:p>
    <w:p>
      <w:pPr>
        <w:jc w:val="right"/>
        <w:bidi/>
      </w:pPr>
      <w:r>
        <w:rPr>
          <w:b w:val="0"/>
          <w:i w:val="0"/>
        </w:rPr>
        <w:t>ىرخا ءارجا تابلط</w:t>
      </w:r>
    </w:p>
    <w:p>
      <w:pPr>
        <w:jc w:val="right"/>
        <w:bidi/>
      </w:pPr>
      <w:r>
        <w:rPr>
          <w:b w:val="0"/>
          <w:i w:val="0"/>
        </w:rPr>
        <w:t></w:t>
      </w:r>
    </w:p>
    <w:p>
      <w:pPr>
        <w:jc w:val="right"/>
        <w:bidi/>
      </w:pPr>
      <w:r>
        <w:rPr>
          <w:b w:val="0"/>
          <w:i w:val="0"/>
        </w:rPr>
        <w:t>دادس ةروتاف رادصإ بلط</w:t>
      </w:r>
    </w:p>
    <w:p>
      <w:pPr>
        <w:jc w:val="right"/>
        <w:bidi/>
      </w:pPr>
      <w:r>
        <w:rPr>
          <w:b w:val="0"/>
          <w:i w:val="0"/>
        </w:rPr>
        <w:t>ةلحرم تاءارجلإا</w:t>
      </w:r>
    </w:p>
    <w:p>
      <w:pPr>
        <w:jc w:val="right"/>
        <w:bidi/>
      </w:pPr>
      <w:r>
        <w:rPr>
          <w:b w:val="0"/>
          <w:i w:val="0"/>
        </w:rPr>
        <w:t></w:t>
      </w:r>
    </w:p>
    <w:p>
      <w:pPr>
        <w:jc w:val="right"/>
        <w:bidi/>
      </w:pPr>
      <w:r>
        <w:rPr>
          <w:b w:val="0"/>
          <w:i w:val="0"/>
        </w:rPr>
        <w:t>46 طلب رفع اجراء من قرار</w:t>
      </w:r>
    </w:p>
    <w:p>
      <w:pPr>
        <w:jc w:val="right"/>
        <w:bidi/>
      </w:pPr>
      <w:r>
        <w:rPr>
          <w:b w:val="0"/>
          <w:i w:val="0"/>
        </w:rPr>
        <w:t>دادس ةروتاف رادصإ</w:t>
      </w:r>
    </w:p>
    <w:p>
      <w:pPr>
        <w:jc w:val="right"/>
        <w:bidi/>
      </w:pPr>
      <w:r>
        <w:rPr>
          <w:b w:val="0"/>
          <w:i w:val="0"/>
        </w:rPr>
        <w:t>16/03/1445 دحلأا</w:t>
      </w:r>
    </w:p>
    <w:p>
      <w:pPr>
        <w:jc w:val="right"/>
        <w:bidi/>
      </w:pPr>
      <w:r>
        <w:rPr>
          <w:b w:val="0"/>
          <w:i w:val="0"/>
        </w:rPr>
        <w:t>ةلحرم غيلبتلا</w:t>
      </w:r>
    </w:p>
    <w:p>
      <w:pPr>
        <w:jc w:val="right"/>
        <w:bidi/>
      </w:pPr>
      <w:r>
        <w:rPr>
          <w:b w:val="0"/>
          <w:i w:val="0"/>
        </w:rPr>
        <w:t>بلطلا ىلع تاءارجإ</w:t>
      </w:r>
    </w:p>
    <w:p>
      <w:pPr>
        <w:jc w:val="right"/>
        <w:bidi/>
      </w:pPr>
      <w:r>
        <w:rPr>
          <w:b w:val="0"/>
          <w:i w:val="0"/>
        </w:rPr>
        <w:t></w:t>
      </w:r>
    </w:p>
    <w:p>
      <w:pPr>
        <w:jc w:val="right"/>
        <w:bidi/>
      </w:pPr>
      <w:r>
        <w:rPr>
          <w:b w:val="0"/>
          <w:i w:val="0"/>
        </w:rPr>
        <w:t>زوجحم غلبم ليوحت بلط</w:t>
      </w:r>
    </w:p>
    <w:p>
      <w:pPr>
        <w:jc w:val="right"/>
        <w:bidi/>
      </w:pPr>
      <w:r>
        <w:rPr>
          <w:b w:val="0"/>
          <w:i w:val="0"/>
        </w:rPr>
        <w:t>بلطلا لوبق مت</w:t>
      </w:r>
    </w:p>
    <w:p>
      <w:pPr>
        <w:jc w:val="right"/>
        <w:bidi/>
      </w:pPr>
      <w:r>
        <w:rPr>
          <w:b w:val="0"/>
          <w:i w:val="0"/>
        </w:rPr>
        <w:t>16/03/1445 دحلأا</w:t>
      </w:r>
    </w:p>
    <w:p>
      <w:pPr>
        <w:jc w:val="right"/>
        <w:bidi/>
      </w:pPr>
      <w:r>
        <w:rPr>
          <w:b w:val="0"/>
          <w:i w:val="0"/>
        </w:rPr>
        <w:t>ثحبلل نيصخرملا ليلد</w:t>
      </w:r>
    </w:p>
    <w:p>
      <w:pPr>
        <w:jc w:val="right"/>
        <w:bidi/>
      </w:pPr>
      <w:r>
        <w:rPr>
          <w:b w:val="0"/>
          <w:i w:val="0"/>
        </w:rPr>
        <w:t> ةينورتكللإا تامدخلا عيمج  ققحتلا تامدخ   انه بتكا 4024</w:t>
      </w:r>
    </w:p>
    <w:p>
      <w:pPr>
        <w:jc w:val="right"/>
        <w:bidi/>
      </w:pPr>
      <w:r>
        <w:rPr>
          <w:b w:val="0"/>
          <w:i w:val="0"/>
        </w:rPr>
        <w:t></w:t>
      </w:r>
    </w:p>
    <w:p>
      <w:pPr>
        <w:jc w:val="right"/>
        <w:bidi/>
      </w:pPr>
      <w:r>
        <w:rPr>
          <w:b w:val="0"/>
          <w:i w:val="0"/>
        </w:rPr>
        <w:t>يلدعلا غيلبتلا</w:t>
      </w:r>
    </w:p>
    <w:p>
      <w:pPr>
        <w:jc w:val="right"/>
        <w:bidi/>
      </w:pPr>
      <w:r>
        <w:rPr>
          <w:b w:val="0"/>
          <w:i w:val="0"/>
        </w:rPr>
        <w:t> ةيئاضقلا فيلاكتلا</w:t>
      </w:r>
    </w:p>
    <w:p>
      <w:pPr>
        <w:jc w:val="right"/>
        <w:bidi/>
      </w:pPr>
      <w:r>
        <w:rPr>
          <w:b w:val="0"/>
          <w:i w:val="0"/>
        </w:rPr>
        <w:t> يلدعلا لصاوتلا</w:t>
      </w:r>
    </w:p>
    <w:p>
      <w:pPr>
        <w:jc w:val="right"/>
        <w:bidi/>
      </w:pPr>
      <w:r>
        <w:rPr>
          <w:b w:val="0"/>
          <w:i w:val="0"/>
        </w:rPr>
        <w:t>1950   ديعاوملا   صيخارتلا</w:t>
      </w:r>
    </w:p>
    <w:p>
      <w:pPr>
        <w:jc w:val="right"/>
        <w:bidi/>
      </w:pPr>
      <w:r>
        <w:rPr>
          <w:b w:val="0"/>
          <w:i w:val="0"/>
        </w:rPr>
        <w:t>ةيلدعلا   قيثوتلا   ذيفنتلا  سلافلإا  ءاضقلا ...</w:t>
      </w:r>
    </w:p>
    <w:p>
      <w:pPr>
        <w:jc w:val="right"/>
        <w:bidi/>
      </w:pPr>
      <w:r>
        <w:rPr>
          <w:b w:val="0"/>
          <w:i w:val="0"/>
        </w:rPr>
        <w:t>محا  نب هماسأ تامولعملا / ابحرم ةحول</w:t>
      </w:r>
    </w:p>
    <w:p>
      <w:pPr>
        <w:jc w:val="right"/>
        <w:bidi/>
      </w:pPr>
      <w:r>
        <w:rPr>
          <w:b w:val="0"/>
          <w:i w:val="0"/>
        </w:rPr>
        <w:t></w:t>
      </w:r>
    </w:p>
    <w:p>
      <w:pPr>
        <w:jc w:val="right"/>
        <w:bidi/>
      </w:pPr>
      <w:r>
        <w:rPr>
          <w:b w:val="0"/>
          <w:i w:val="0"/>
        </w:rPr>
        <w:t>ةلحرم ءاهنلاا</w:t>
      </w:r>
    </w:p>
    <w:p>
      <w:pPr>
        <w:jc w:val="right"/>
        <w:bidi/>
      </w:pPr>
      <w:r>
        <w:rPr>
          <w:b w:val="0"/>
          <w:i w:val="0"/>
        </w:rPr>
        <w:t>هيلاملا ةكرحلا رشؤم</w:t>
      </w:r>
    </w:p>
    <w:p>
      <w:pPr>
        <w:jc w:val="right"/>
        <w:bidi/>
      </w:pPr>
      <w:r>
        <w:rPr>
          <w:b w:val="0"/>
          <w:i w:val="0"/>
        </w:rPr>
        <w:t>الدائرة تاريخ تقديم</w:t>
      </w:r>
    </w:p>
    <w:p>
      <w:pPr>
        <w:jc w:val="right"/>
        <w:bidi/>
      </w:pPr>
      <w:r>
        <w:rPr>
          <w:b w:val="0"/>
          <w:i w:val="0"/>
        </w:rPr>
        <w:t>ةمكحملا دنسلا عون دنسلا عون يف ةفصلا بلطلا</w:t>
      </w:r>
    </w:p>
    <w:p>
      <w:pPr>
        <w:jc w:val="right"/>
        <w:bidi/>
      </w:pPr>
      <w:r>
        <w:rPr>
          <w:b w:val="0"/>
          <w:i w:val="0"/>
        </w:rPr>
        <w:t>ذيفنتلا ةرئاد ةمكحم يعرفلا</w:t>
      </w:r>
    </w:p>
    <w:p>
      <w:pPr>
        <w:jc w:val="right"/>
        <w:bidi/>
      </w:pPr>
      <w:r>
        <w:rPr>
          <w:b w:val="0"/>
          <w:i w:val="0"/>
        </w:rPr>
        <w:t>يسيئرلا</w:t>
      </w:r>
    </w:p>
    <w:p>
      <w:pPr>
        <w:jc w:val="right"/>
        <w:bidi/>
      </w:pPr>
      <w:r>
        <w:rPr>
          <w:b w:val="0"/>
          <w:i w:val="0"/>
        </w:rPr>
        <w:t>بلطلا ریال27651219.00 :ةبلاطملا يلامجا</w:t>
      </w:r>
    </w:p>
    <w:p>
      <w:pPr>
        <w:jc w:val="right"/>
        <w:bidi/>
      </w:pPr>
      <w:r>
        <w:rPr>
          <w:b w:val="0"/>
          <w:i w:val="0"/>
        </w:rPr>
        <w:t>1445-4-7</w:t>
      </w:r>
    </w:p>
    <w:p>
      <w:pPr>
        <w:jc w:val="right"/>
        <w:bidi/>
      </w:pPr>
      <w:r>
        <w:rPr>
          <w:b w:val="0"/>
          <w:i w:val="0"/>
        </w:rPr>
        <w:t>ةيناثلا</w:t>
      </w:r>
    </w:p>
    <w:p>
      <w:pPr>
        <w:jc w:val="right"/>
        <w:bidi/>
      </w:pPr>
      <w:r>
        <w:rPr>
          <w:b w:val="0"/>
          <w:i w:val="0"/>
        </w:rPr>
        <w:t>التنفيذ بجدة</w:t>
      </w:r>
    </w:p>
    <w:p>
      <w:pPr>
        <w:jc w:val="right"/>
        <w:bidi/>
      </w:pPr>
      <w:r>
        <w:rPr>
          <w:b w:val="0"/>
          <w:i w:val="0"/>
        </w:rPr>
        <w:t>قرارات أمر صادر من منفذ ضده مالي - احكام و حكم /قرار/</w:t>
      </w:r>
    </w:p>
    <w:p>
      <w:pPr>
        <w:jc w:val="right"/>
        <w:bidi/>
      </w:pPr>
      <w:r>
        <w:rPr>
          <w:b w:val="0"/>
          <w:i w:val="0"/>
        </w:rPr>
        <w:t>ةمكحملا</w:t>
      </w:r>
    </w:p>
    <w:p>
      <w:pPr>
        <w:jc w:val="right"/>
        <w:bidi/>
      </w:pPr>
      <w:r>
        <w:rPr>
          <w:b w:val="0"/>
          <w:i w:val="0"/>
        </w:rPr>
        <w:t>ریال0 نابيا ثيدحت مزلتست تلااوح</w:t>
      </w:r>
    </w:p>
    <w:p>
      <w:pPr>
        <w:jc w:val="right"/>
        <w:bidi/>
      </w:pPr>
      <w:r>
        <w:rPr>
          <w:b w:val="0"/>
          <w:i w:val="0"/>
        </w:rPr>
        <w:t>ریال0 ليوحتلا يراج</w:t>
      </w:r>
    </w:p>
    <w:p>
      <w:pPr>
        <w:jc w:val="right"/>
        <w:bidi/>
      </w:pPr>
      <w:r>
        <w:rPr>
          <w:b w:val="0"/>
          <w:i w:val="0"/>
        </w:rPr>
        <w:t>المحول للمستفيد 0لایر</w:t>
      </w:r>
    </w:p>
    <w:p>
      <w:pPr>
        <w:jc w:val="right"/>
        <w:bidi/>
      </w:pPr>
      <w:r>
        <w:rPr>
          <w:b w:val="0"/>
          <w:i w:val="0"/>
        </w:rPr>
        <w:t>ریال27651219 يقبتملا غلبملا</w:t>
      </w:r>
    </w:p>
    <w:p>
      <w:pPr>
        <w:jc w:val="right"/>
        <w:bidi/>
      </w:pPr>
      <w:r>
        <w:rPr>
          <w:b w:val="0"/>
          <w:i w:val="0"/>
        </w:rPr>
        <w:t></w:t>
      </w:r>
    </w:p>
    <w:p>
      <w:pPr>
        <w:jc w:val="right"/>
        <w:bidi/>
      </w:pPr>
      <w:r>
        <w:rPr>
          <w:b w:val="0"/>
          <w:i w:val="0"/>
        </w:rPr>
        <w:t>ىرخا ءارجا تابلط</w:t>
      </w:r>
    </w:p>
    <w:p>
      <w:pPr>
        <w:jc w:val="right"/>
        <w:bidi/>
      </w:pPr>
      <w:r>
        <w:rPr>
          <w:b w:val="0"/>
          <w:i w:val="0"/>
        </w:rPr>
        <w:t></w:t>
      </w:r>
    </w:p>
    <w:p>
      <w:pPr>
        <w:jc w:val="right"/>
        <w:bidi/>
      </w:pPr>
      <w:r>
        <w:rPr>
          <w:b w:val="0"/>
          <w:i w:val="0"/>
        </w:rPr>
        <w:t>دادس ةروتاف رادصإ بلط</w:t>
      </w:r>
    </w:p>
    <w:p>
      <w:pPr>
        <w:jc w:val="right"/>
        <w:bidi/>
      </w:pPr>
      <w:r>
        <w:rPr>
          <w:b w:val="0"/>
          <w:i w:val="0"/>
        </w:rPr>
        <w:t>/ بلطلا ليصافت</w:t>
      </w:r>
    </w:p>
    <w:p>
      <w:pPr>
        <w:jc w:val="right"/>
        <w:bidi/>
      </w:pPr>
      <w:r>
        <w:rPr>
          <w:b w:val="0"/>
          <w:i w:val="0"/>
        </w:rPr>
        <w:t>الطلب اإلجراءات تقديم مرحلة بيانات الطلب الخط الزمني طلب تنفيذ رقم 401024501240718 رجوع لوحة المعلومات التنفيذ /</w:t>
      </w:r>
    </w:p>
    <w:p>
      <w:pPr>
        <w:jc w:val="right"/>
        <w:bidi/>
      </w:pPr>
      <w:r>
        <w:rPr>
          <w:b w:val="0"/>
          <w:i w:val="0"/>
        </w:rPr>
        <w:t>قيد التنفيذ</w:t>
      </w:r>
    </w:p>
    <w:p>
      <w:pPr>
        <w:jc w:val="right"/>
        <w:bidi/>
      </w:pPr>
      <w:r>
        <w:rPr>
          <w:b w:val="0"/>
          <w:i w:val="0"/>
        </w:rPr>
        <w:t></w:t>
      </w:r>
    </w:p>
    <w:p>
      <w:pPr>
        <w:jc w:val="right"/>
        <w:bidi/>
      </w:pPr>
      <w:r>
        <w:rPr>
          <w:b w:val="0"/>
          <w:i w:val="0"/>
        </w:rPr>
        <w:t>46 طلب رفع اجراء من قرار</w:t>
      </w:r>
    </w:p>
    <w:p>
      <w:pPr>
        <w:jc w:val="right"/>
        <w:bidi/>
      </w:pPr>
      <w:r>
        <w:rPr>
          <w:b w:val="0"/>
          <w:i w:val="0"/>
        </w:rPr>
        <w:t>دادس ةروتاف رادصإ</w:t>
      </w:r>
    </w:p>
    <w:p>
      <w:pPr>
        <w:jc w:val="right"/>
        <w:bidi/>
      </w:pPr>
      <w:r>
        <w:rPr>
          <w:b w:val="0"/>
          <w:i w:val="0"/>
        </w:rPr>
        <w:t>08/04/1445 نينثلأا</w:t>
      </w:r>
    </w:p>
    <w:p>
      <w:pPr>
        <w:jc w:val="right"/>
        <w:bidi/>
      </w:pPr>
      <w:r>
        <w:rPr>
          <w:b w:val="0"/>
          <w:i w:val="0"/>
        </w:rPr>
        <w:t>ةلحرم غيلبتلا</w:t>
      </w:r>
    </w:p>
    <w:p>
      <w:pPr>
        <w:jc w:val="right"/>
        <w:bidi/>
      </w:pPr>
      <w:r>
        <w:rPr>
          <w:b w:val="0"/>
          <w:i w:val="0"/>
        </w:rPr>
        <w:t>بلطلا ىلع تاءارجإ</w:t>
      </w:r>
    </w:p>
    <w:p>
      <w:pPr>
        <w:jc w:val="right"/>
        <w:bidi/>
      </w:pPr>
      <w:r>
        <w:rPr>
          <w:b w:val="0"/>
          <w:i w:val="0"/>
        </w:rPr>
        <w:t></w:t>
      </w:r>
    </w:p>
    <w:p>
      <w:pPr>
        <w:jc w:val="right"/>
        <w:bidi/>
      </w:pPr>
      <w:r>
        <w:rPr>
          <w:b w:val="0"/>
          <w:i w:val="0"/>
        </w:rPr>
        <w:t>زوجحم غلبم ليوحت بلط</w:t>
      </w:r>
    </w:p>
    <w:p>
      <w:pPr>
        <w:jc w:val="right"/>
        <w:bidi/>
      </w:pPr>
      <w:r>
        <w:rPr>
          <w:b w:val="0"/>
          <w:i w:val="0"/>
        </w:rPr>
        <w:t>08/04/1445 نينثلأا</w:t>
      </w:r>
    </w:p>
    <w:p>
      <w:pPr>
        <w:jc w:val="right"/>
        <w:bidi/>
      </w:pPr>
      <w:r>
        <w:rPr>
          <w:b w:val="0"/>
          <w:i w:val="0"/>
        </w:rPr>
        <w:t>بلطلا لوبق مت</w:t>
      </w:r>
    </w:p>
    <w:p>
      <w:pPr>
        <w:jc w:val="right"/>
        <w:bidi/>
      </w:pPr>
      <w:r>
        <w:rPr>
          <w:b w:val="0"/>
          <w:i w:val="0"/>
        </w:rPr>
        <w:t> بلطلا نومضم</w:t>
      </w:r>
    </w:p>
    <w:p>
      <w:pPr>
        <w:jc w:val="right"/>
        <w:bidi/>
      </w:pPr>
      <w:r>
        <w:rPr>
          <w:b w:val="0"/>
          <w:i w:val="0"/>
        </w:rPr>
        <w:t>حكم /قرار/ أمر صادر من المحكمة</w:t>
      </w:r>
    </w:p>
    <w:p>
      <w:pPr>
        <w:jc w:val="right"/>
        <w:bidi/>
      </w:pPr>
      <w:r>
        <w:rPr>
          <w:b w:val="0"/>
          <w:i w:val="0"/>
        </w:rPr>
        <w:t>غلبملا تانايب</w:t>
      </w:r>
    </w:p>
    <w:p>
      <w:pPr>
        <w:jc w:val="right"/>
        <w:bidi/>
      </w:pPr>
      <w:r>
        <w:rPr>
          <w:b w:val="0"/>
          <w:i w:val="0"/>
        </w:rPr>
        <w:t>ملتسملا غلبملاهب موكحملا / دنسلا يف نودملا غلبملا</w:t>
      </w:r>
    </w:p>
    <w:p>
      <w:pPr>
        <w:jc w:val="right"/>
        <w:bidi/>
      </w:pPr>
      <w:r>
        <w:rPr>
          <w:b w:val="0"/>
          <w:i w:val="0"/>
        </w:rPr>
        <w:t>0</w:t>
      </w:r>
    </w:p>
    <w:p>
      <w:pPr>
        <w:jc w:val="right"/>
        <w:bidi/>
      </w:pPr>
      <w:r>
        <w:rPr>
          <w:b w:val="0"/>
          <w:i w:val="0"/>
        </w:rPr>
        <w:t>27651219</w:t>
      </w:r>
    </w:p>
    <w:p>
      <w:pPr>
        <w:jc w:val="right"/>
        <w:bidi/>
      </w:pPr>
      <w:r>
        <w:rPr>
          <w:b w:val="0"/>
          <w:i w:val="0"/>
        </w:rPr>
        <w:t>المبلغ المطلوب تنفيذه</w:t>
      </w:r>
    </w:p>
    <w:p>
      <w:pPr>
        <w:jc w:val="right"/>
        <w:bidi/>
      </w:pPr>
      <w:r>
        <w:rPr>
          <w:b w:val="0"/>
          <w:i w:val="0"/>
        </w:rPr>
        <w:t>يقبتملا غلبملا 27651219</w:t>
      </w:r>
    </w:p>
    <w:p>
      <w:pPr>
        <w:jc w:val="right"/>
        <w:bidi/>
      </w:pPr>
      <w:r>
        <w:rPr>
          <w:b w:val="0"/>
          <w:i w:val="0"/>
        </w:rPr>
        <w:t>27651219</w:t>
      </w:r>
    </w:p>
    <w:p>
      <w:pPr>
        <w:jc w:val="right"/>
        <w:bidi/>
      </w:pPr>
      <w:r>
        <w:rPr>
          <w:b w:val="0"/>
          <w:i w:val="0"/>
        </w:rPr>
        <w:t>ةلمعلا يدوعس ریال</w:t>
      </w:r>
    </w:p>
    <w:p>
      <w:pPr>
        <w:jc w:val="right"/>
        <w:bidi/>
      </w:pPr>
      <w:r>
        <w:rPr>
          <w:b w:val="0"/>
          <w:i w:val="0"/>
        </w:rPr>
        <w:t>دنسلا تانايب</w:t>
      </w:r>
    </w:p>
    <w:p>
      <w:pPr>
        <w:jc w:val="right"/>
        <w:bidi/>
      </w:pPr>
      <w:r>
        <w:rPr>
          <w:b w:val="0"/>
          <w:i w:val="0"/>
        </w:rPr>
        <w:t>ةيضقلا مقر</w:t>
      </w:r>
    </w:p>
    <w:p>
      <w:pPr>
        <w:jc w:val="right"/>
        <w:bidi/>
      </w:pPr>
      <w:r>
        <w:rPr>
          <w:b w:val="0"/>
          <w:i w:val="0"/>
        </w:rPr>
        <w:t>مكحلا هردصم همكحملا 42824717</w:t>
      </w:r>
    </w:p>
    <w:p>
      <w:pPr>
        <w:jc w:val="right"/>
        <w:bidi/>
      </w:pPr>
      <w:r>
        <w:rPr>
          <w:b w:val="0"/>
          <w:i w:val="0"/>
        </w:rPr>
        <w:t>ةدجب ةيراجتلا ةمكحملا</w:t>
      </w:r>
    </w:p>
    <w:p>
      <w:pPr>
        <w:jc w:val="right"/>
        <w:bidi/>
      </w:pPr>
      <w:r>
        <w:rPr>
          <w:b w:val="0"/>
          <w:i w:val="0"/>
        </w:rPr>
        <w:t>بلطلا فينصت</w:t>
      </w:r>
    </w:p>
    <w:p>
      <w:pPr>
        <w:jc w:val="right"/>
        <w:bidi/>
      </w:pPr>
      <w:r>
        <w:rPr>
          <w:b w:val="0"/>
          <w:i w:val="0"/>
        </w:rPr>
        <w:t>ةيضقلا ةنس ةيراجت لامعأ يراجت مكح ذيفنت</w:t>
      </w:r>
    </w:p>
    <w:p>
      <w:pPr>
        <w:jc w:val="right"/>
        <w:bidi/>
      </w:pPr>
      <w:r>
        <w:rPr>
          <w:b w:val="0"/>
          <w:i w:val="0"/>
        </w:rPr>
        <w:t>1442</w:t>
      </w:r>
    </w:p>
    <w:p>
      <w:pPr>
        <w:jc w:val="right"/>
        <w:bidi/>
      </w:pPr>
      <w:r>
        <w:rPr>
          <w:b w:val="0"/>
          <w:i w:val="0"/>
        </w:rPr>
        <w:t>تفاصيل و مرفقات</w:t>
      </w:r>
    </w:p>
    <w:p>
      <w:pPr>
        <w:jc w:val="right"/>
        <w:bidi/>
      </w:pPr>
      <w:r>
        <w:rPr>
          <w:b w:val="0"/>
          <w:i w:val="0"/>
        </w:rPr>
        <w:t>طلب تنفيذ بشأن مطالبة مالية والمبلغ المطلوب تنفيذه (27651219) وصف الحق</w:t>
      </w:r>
    </w:p>
    <w:p>
      <w:pPr>
        <w:jc w:val="right"/>
        <w:bidi/>
      </w:pPr>
      <w:r>
        <w:rPr>
          <w:b w:val="0"/>
          <w:i w:val="0"/>
        </w:rPr>
        <w:t>تاقفرملا</w:t>
      </w:r>
    </w:p>
    <w:p>
      <w:pPr>
        <w:jc w:val="right"/>
        <w:bidi/>
      </w:pPr>
      <w:r>
        <w:rPr>
          <w:b w:val="0"/>
          <w:i w:val="0"/>
        </w:rPr>
        <w:t>:يلاتلا نم دكأت حاجنب كبلط لامكلا , ديفتسملا يزيزع</w:t>
      </w:r>
    </w:p>
    <w:p>
      <w:pPr>
        <w:jc w:val="right"/>
        <w:bidi/>
      </w:pPr>
      <w:r>
        <w:rPr>
          <w:b w:val="0"/>
          <w:i w:val="0"/>
        </w:rPr>
        <w:t>. تاقفرملا حسمل ةدعاسم تاقيبطت مادختسا لضفي يئوض حسام دجوي لا لاح يف</w:t>
      </w:r>
    </w:p>
    <w:p>
      <w:pPr>
        <w:jc w:val="right"/>
        <w:bidi/>
      </w:pPr>
      <w:r>
        <w:rPr>
          <w:b w:val="0"/>
          <w:i w:val="0"/>
        </w:rPr>
        <w:t>\!</w:t>
      </w:r>
    </w:p>
    <w:p>
      <w:pPr>
        <w:jc w:val="right"/>
        <w:bidi/>
      </w:pPr>
      <w:r>
        <w:rPr>
          <w:b w:val="0"/>
          <w:i w:val="0"/>
        </w:rPr>
        <w:t>.pdf ةغيصبو حوضولا يلاعو نولم قفرملا نوكي نأ بجي</w:t>
      </w:r>
    </w:p>
    <w:p>
      <w:pPr>
        <w:jc w:val="right"/>
        <w:bidi/>
      </w:pPr>
      <w:r>
        <w:rPr>
          <w:b w:val="0"/>
          <w:i w:val="0"/>
        </w:rPr>
        <w:t>. بيترتلا سفنبو دحاو pdf فلمب تاحفصلا عيمج قافرإ نم دكأت تاحفص ةدع نم نوكم يذيفنتلا دنسلا ناك نا</w:t>
      </w:r>
    </w:p>
    <w:p>
      <w:pPr>
        <w:jc w:val="right"/>
        <w:bidi/>
      </w:pPr>
      <w:r>
        <w:rPr>
          <w:b w:val="0"/>
          <w:i w:val="0"/>
        </w:rPr>
        <w:t>. ىرخلأا تادنتسملا نم اهريغ نود, طقف يذيفنتلا دنسلاب ةصاخلا تادنتسملا قافرإ متي</w:t>
      </w:r>
    </w:p>
    <w:p>
      <w:pPr>
        <w:jc w:val="right"/>
        <w:bidi/>
      </w:pPr>
      <w:r>
        <w:rPr>
          <w:b w:val="0"/>
          <w:i w:val="0"/>
        </w:rPr>
        <w:t>.هيجراخ ءازجأ ريوصت مدعو ةحفصلا دودحب دنتسملا حسم نوكي نأ بجي , دنتسملا حسم ءانثا</w:t>
      </w:r>
    </w:p>
    <w:p>
      <w:pPr>
        <w:jc w:val="right"/>
        <w:bidi/>
      </w:pPr>
      <w:r>
        <w:rPr>
          <w:b w:val="0"/>
          <w:i w:val="0"/>
        </w:rPr>
        <w:t>\* دنسلا نم ةخسن ينيزلا ةماسا دض مكح ضرع فانئتسلاا ديات و يئادبا pdf.ةيعطقلا بستكملا</w:t>
      </w:r>
    </w:p>
    <w:p>
      <w:pPr>
        <w:jc w:val="right"/>
        <w:bidi/>
      </w:pPr>
      <w:r>
        <w:rPr>
          <w:b w:val="0"/>
          <w:i w:val="0"/>
        </w:rPr>
        <w:t>ةنولم ةروصلا نوكت نا بجي - PDF فلملا ةغيص</w:t>
      </w:r>
    </w:p>
    <w:p>
      <w:pPr>
        <w:jc w:val="right"/>
        <w:bidi/>
      </w:pPr>
      <w:r>
        <w:rPr>
          <w:b w:val="0"/>
          <w:i w:val="0"/>
        </w:rPr>
        <w:t>(0) در ىلا ةجاحب ءارجا تابلط  </w:t>
      </w:r>
    </w:p>
    <w:p>
      <w:pPr>
        <w:jc w:val="right"/>
        <w:bidi/>
      </w:pPr>
      <w:r>
        <w:rPr>
          <w:b w:val="0"/>
          <w:i w:val="0"/>
        </w:rPr>
        <w:t>يلدعلا غيلبتلا</w:t>
      </w:r>
    </w:p>
    <w:p>
      <w:pPr>
        <w:jc w:val="right"/>
        <w:bidi/>
      </w:pPr>
      <w:r>
        <w:rPr>
          <w:b w:val="0"/>
          <w:i w:val="0"/>
        </w:rPr>
        <w:t> ةيئاضقلا فيلاكتلا</w:t>
      </w:r>
    </w:p>
    <w:p>
      <w:pPr>
        <w:jc w:val="right"/>
        <w:bidi/>
      </w:pPr>
      <w:r>
        <w:rPr>
          <w:b w:val="0"/>
          <w:i w:val="0"/>
        </w:rPr>
        <w:t> يلدعلا لصاوتلا</w:t>
      </w:r>
    </w:p>
    <w:p>
      <w:pPr>
        <w:jc w:val="right"/>
        <w:bidi/>
      </w:pPr>
      <w:r>
        <w:rPr>
          <w:b w:val="0"/>
          <w:i w:val="0"/>
        </w:rPr>
        <w:t>1950   ديعاوملا   صيخارتلا</w:t>
      </w:r>
    </w:p>
    <w:p>
      <w:pPr>
        <w:jc w:val="right"/>
        <w:bidi/>
      </w:pPr>
      <w:r>
        <w:rPr>
          <w:b w:val="0"/>
          <w:i w:val="0"/>
        </w:rPr>
        <w:t>ةيلدعلا   قيثوتلا   ذيفنتلا  سلافلإا  ءاضقلا  تامولعملا ةحول</w:t>
      </w:r>
    </w:p>
    <w:p>
      <w:pPr>
        <w:jc w:val="right"/>
        <w:bidi/>
      </w:pPr>
      <w:r>
        <w:rPr>
          <w:b w:val="0"/>
          <w:i w:val="0"/>
        </w:rPr>
        <w:t></w:t>
      </w:r>
    </w:p>
    <w:p>
      <w:pPr>
        <w:jc w:val="right"/>
        <w:bidi/>
      </w:pPr>
      <w:r>
        <w:rPr>
          <w:b w:val="0"/>
          <w:i w:val="0"/>
        </w:rPr>
        <w:t> فارطلأا تانايب</w:t>
      </w:r>
    </w:p>
    <w:p>
      <w:pPr>
        <w:jc w:val="right"/>
        <w:bidi/>
      </w:pPr>
      <w:r>
        <w:rPr>
          <w:b w:val="0"/>
          <w:i w:val="0"/>
        </w:rPr>
        <w:t></w:t>
      </w:r>
    </w:p>
    <w:p>
      <w:pPr>
        <w:jc w:val="right"/>
        <w:bidi/>
      </w:pPr>
      <w:r>
        <w:rPr>
          <w:b w:val="0"/>
          <w:i w:val="0"/>
        </w:rPr>
        <w:t>يلدعلا غيلبتلا</w:t>
      </w:r>
    </w:p>
    <w:p>
      <w:pPr>
        <w:jc w:val="right"/>
        <w:bidi/>
      </w:pPr>
      <w:r>
        <w:rPr>
          <w:b w:val="0"/>
          <w:i w:val="0"/>
        </w:rPr>
        <w:t> ةيئاضقلا فيلاكتلا</w:t>
      </w:r>
    </w:p>
    <w:p>
      <w:pPr>
        <w:jc w:val="right"/>
        <w:bidi/>
      </w:pPr>
      <w:r>
        <w:rPr>
          <w:b w:val="0"/>
          <w:i w:val="0"/>
        </w:rPr>
        <w:t> يلدعلا لصاوتلا</w:t>
      </w:r>
    </w:p>
    <w:p>
      <w:pPr>
        <w:jc w:val="right"/>
        <w:bidi/>
      </w:pPr>
      <w:r>
        <w:rPr>
          <w:b w:val="0"/>
          <w:i w:val="0"/>
        </w:rPr>
        <w:t>1950   ديعاوملا   صيخارتلا</w:t>
      </w:r>
    </w:p>
    <w:p>
      <w:pPr>
        <w:jc w:val="right"/>
        <w:bidi/>
      </w:pPr>
      <w:r>
        <w:rPr>
          <w:b w:val="0"/>
          <w:i w:val="0"/>
        </w:rPr>
        <w:t>ةيلدعلا   قيثوتلا   ذيفنتلا  سلافلإا بلطلا  مدقم</w:t>
      </w:r>
    </w:p>
    <w:p>
      <w:pPr>
        <w:jc w:val="right"/>
        <w:bidi/>
      </w:pPr>
      <w:r>
        <w:rPr>
          <w:b w:val="0"/>
          <w:i w:val="0"/>
        </w:rPr>
        <w:t>ءاضقلا  تامولعملا ةحول  يلعثلا رينم نب زاوف دمحم</w:t>
      </w:r>
    </w:p>
    <w:p>
      <w:pPr>
        <w:jc w:val="right"/>
        <w:bidi/>
      </w:pPr>
      <w:r>
        <w:rPr>
          <w:b w:val="0"/>
          <w:i w:val="0"/>
        </w:rPr>
        <w:t>وكيل فرد هوية وطنية: 1098908278 عرض المزيد</w:t>
      </w:r>
    </w:p>
    <w:p>
      <w:pPr>
        <w:jc w:val="right"/>
        <w:bidi/>
      </w:pPr>
      <w:r>
        <w:rPr>
          <w:b w:val="0"/>
          <w:i w:val="0"/>
        </w:rPr>
        <w:t>المنفذ ضده</w:t>
      </w:r>
    </w:p>
    <w:p>
      <w:pPr>
        <w:jc w:val="right"/>
        <w:bidi/>
      </w:pPr>
      <w:r>
        <w:rPr>
          <w:b w:val="0"/>
          <w:i w:val="0"/>
        </w:rPr>
        <w:t>ذيفنتلا بلاط</w:t>
      </w:r>
    </w:p>
    <w:p>
      <w:pPr>
        <w:jc w:val="right"/>
        <w:bidi/>
      </w:pPr>
      <w:r>
        <w:rPr>
          <w:b w:val="0"/>
          <w:i w:val="0"/>
        </w:rPr>
        <w:t>اسامة احمد عباس زيني</w:t>
      </w:r>
    </w:p>
    <w:p>
      <w:pPr>
        <w:jc w:val="right"/>
        <w:bidi/>
      </w:pPr>
      <w:r>
        <w:rPr>
          <w:b w:val="0"/>
          <w:i w:val="0"/>
        </w:rPr>
        <w:t>غلبملا - يزارحلا ىلعدمحم يحيدمحم هقتاع</w:t>
      </w:r>
    </w:p>
    <w:p>
      <w:pPr>
        <w:jc w:val="right"/>
        <w:bidi/>
      </w:pPr>
      <w:r>
        <w:rPr>
          <w:b w:val="0"/>
          <w:i w:val="0"/>
        </w:rPr>
        <w:t>فرد هوية وطنية: 1008017301 عرض المزيد</w:t>
      </w:r>
    </w:p>
    <w:p>
      <w:pPr>
        <w:jc w:val="right"/>
        <w:bidi/>
      </w:pPr>
      <w:r>
        <w:rPr>
          <w:b w:val="0"/>
          <w:i w:val="0"/>
        </w:rPr>
        <w:t>(27651219) قحتسملا</w:t>
      </w:r>
    </w:p>
    <w:p>
      <w:pPr>
        <w:jc w:val="right"/>
        <w:bidi/>
      </w:pPr>
      <w:r>
        <w:rPr>
          <w:b w:val="0"/>
          <w:i w:val="0"/>
        </w:rPr>
        <w:t>فرد هوية وطنية: 1007056847 عرض المزيد</w:t>
      </w:r>
    </w:p>
    <w:p>
      <w:pPr>
        <w:jc w:val="right"/>
        <w:bidi/>
      </w:pPr>
      <w:r>
        <w:rPr>
          <w:b w:val="0"/>
          <w:i w:val="0"/>
        </w:rPr>
        <w:t>(1)تارارقلا  غيلبتلا ىراج</w:t>
      </w:r>
    </w:p>
    <w:p>
      <w:pPr>
        <w:jc w:val="right"/>
        <w:bidi/>
      </w:pPr>
      <w:r>
        <w:rPr>
          <w:b w:val="0"/>
          <w:i w:val="0"/>
        </w:rPr>
        <w:t>34 رارق</w:t>
      </w:r>
    </w:p>
    <w:p>
      <w:pPr>
        <w:jc w:val="right"/>
        <w:bidi/>
      </w:pPr>
      <w:r>
        <w:rPr>
          <w:b w:val="0"/>
          <w:i w:val="0"/>
        </w:rPr>
        <w:t>اسامة احمد عباس زيني اسم المنفذ ضدة</w:t>
      </w:r>
    </w:p>
    <w:p>
      <w:pPr>
        <w:jc w:val="right"/>
        <w:bidi/>
      </w:pPr>
      <w:r>
        <w:rPr>
          <w:b w:val="0"/>
          <w:i w:val="0"/>
        </w:rPr>
        <w:t>رارقلا مقر 400344502394972</w:t>
      </w:r>
    </w:p>
    <w:p>
      <w:pPr>
        <w:jc w:val="right"/>
        <w:bidi/>
      </w:pPr>
      <w:r>
        <w:rPr>
          <w:b w:val="0"/>
          <w:i w:val="0"/>
        </w:rPr>
        <w:t>رارقلا رادصإ خيرات 1445/04/08</w:t>
      </w:r>
    </w:p>
    <w:p>
      <w:pPr>
        <w:jc w:val="right"/>
        <w:bidi/>
      </w:pPr>
      <w:r>
        <w:rPr>
          <w:b w:val="0"/>
          <w:i w:val="0"/>
        </w:rPr>
        <w:t>رارقلا رادصإ تقو 12:57:38</w:t>
      </w:r>
    </w:p>
    <w:p>
      <w:pPr>
        <w:jc w:val="right"/>
        <w:bidi/>
      </w:pPr>
      <w:r>
        <w:rPr>
          <w:b w:val="0"/>
          <w:i w:val="0"/>
        </w:rPr>
        <w:t>ليصافتلا ضرع</w:t>
      </w:r>
    </w:p>
    <w:p>
      <w:pPr>
        <w:jc w:val="right"/>
        <w:bidi/>
      </w:pPr>
      <w:r>
        <w:rPr>
          <w:b w:val="0"/>
          <w:i w:val="0"/>
        </w:rPr>
        <w:t> الخدمات تنفيذية</w:t>
      </w:r>
    </w:p>
    <w:p>
      <w:pPr>
        <w:jc w:val="right"/>
        <w:bidi/>
      </w:pPr>
      <w:r>
        <w:rPr>
          <w:b w:val="0"/>
          <w:i w:val="0"/>
        </w:rPr>
        <w:t>رضاحملا </w:t>
      </w:r>
    </w:p>
    <w:p>
      <w:pPr>
        <w:jc w:val="right"/>
        <w:bidi/>
      </w:pPr>
      <w:r>
        <w:rPr>
          <w:b w:val="0"/>
          <w:i w:val="0"/>
        </w:rPr>
        <w:t>يلاملا ريرقتلا </w:t>
      </w:r>
    </w:p>
    <w:p>
      <w:pPr>
        <w:jc w:val="right"/>
        <w:bidi/>
      </w:pPr>
      <w:r>
        <w:rPr>
          <w:b w:val="0"/>
          <w:i w:val="0"/>
        </w:rPr>
        <w:t>© ةظوفحم قوقحلا عيمج</w:t>
      </w:r>
    </w:p>
    <w:p>
      <w:pPr>
        <w:jc w:val="right"/>
        <w:bidi/>
      </w:pPr>
      <w:r>
        <w:rPr>
          <w:b w:val="0"/>
          <w:i w:val="0"/>
        </w:rPr>
        <w:t>طورشلا</w:t>
      </w:r>
    </w:p>
    <w:p>
      <w:pPr>
        <w:jc w:val="right"/>
        <w:bidi/>
      </w:pPr>
      <w:r>
        <w:rPr>
          <w:b w:val="0"/>
          <w:i w:val="0"/>
        </w:rPr>
        <w:t>ةسايس</w:t>
      </w:r>
    </w:p>
    <w:p>
      <w:pPr>
        <w:jc w:val="right"/>
        <w:bidi/>
      </w:pPr>
      <w:r>
        <w:rPr>
          <w:b w:val="0"/>
          <w:i w:val="0"/>
        </w:rPr>
        <w:t>ةلئسلاا</w:t>
      </w:r>
    </w:p>
    <w:p>
      <w:pPr>
        <w:jc w:val="right"/>
        <w:bidi/>
      </w:pPr>
      <w:r>
        <w:rPr>
          <w:b w:val="0"/>
          <w:i w:val="0"/>
        </w:rPr>
        <w:t>عن</w:t>
      </w:r>
    </w:p>
    <w:p>
      <w:pPr>
        <w:jc w:val="right"/>
        <w:bidi/>
      </w:pPr>
      <w:r>
        <w:rPr>
          <w:b w:val="0"/>
          <w:i w:val="0"/>
        </w:rPr>
        <w:t>ةيلاملا ةكرحلا لجس </w:t>
      </w:r>
    </w:p>
    <w:p>
      <w:pPr>
        <w:jc w:val="right"/>
        <w:bidi/>
      </w:pPr>
      <w:r>
        <w:rPr>
          <w:b w:val="0"/>
          <w:i w:val="0"/>
        </w:rPr>
        <w:t>2023</w:t>
      </w:r>
    </w:p>
    <w:p>
      <w:pPr>
        <w:jc w:val="right"/>
        <w:bidi/>
      </w:pPr>
      <w:r>
        <w:rPr>
          <w:b w:val="0"/>
          <w:i w:val="0"/>
        </w:rPr>
        <w:t>ماكحلأاو</w:t>
      </w:r>
    </w:p>
    <w:p>
      <w:pPr>
        <w:jc w:val="right"/>
        <w:bidi/>
      </w:pPr>
      <w:r>
        <w:rPr>
          <w:b w:val="0"/>
          <w:i w:val="0"/>
        </w:rPr>
        <w:t>ةيصوصخلا</w:t>
      </w:r>
    </w:p>
    <w:p>
      <w:pPr>
        <w:jc w:val="right"/>
        <w:bidi/>
      </w:pPr>
      <w:r>
        <w:rPr>
          <w:b w:val="0"/>
          <w:i w:val="0"/>
        </w:rPr>
        <w:t>ةرركتملا</w:t>
      </w:r>
    </w:p>
    <w:p>
      <w:pPr>
        <w:jc w:val="right"/>
        <w:bidi/>
      </w:pPr>
      <w:r>
        <w:rPr>
          <w:b w:val="0"/>
          <w:i w:val="0"/>
        </w:rPr>
        <w:t>1950  زجان</w:t>
      </w:r>
    </w:p>
    <w:p>
      <w:pPr>
        <w:jc w:val="right"/>
        <w:bidi/>
      </w:pPr>
      <w:r>
        <w:rPr>
          <w:b w:val="0"/>
          <w:i w:val="0"/>
        </w:rPr>
        <w:t>1950@moj.gov.sa </w:t>
      </w:r>
    </w:p>
    <w:p>
      <w:pPr>
        <w:jc w:val="right"/>
        <w:bidi/>
      </w:pPr>
      <w:r>
        <w:rPr>
          <w:b w:val="0"/>
          <w:i w:val="0"/>
        </w:rPr>
        <w:t>منصة ناجز AM 9:02 ,10/3/23</w:t>
      </w:r>
    </w:p>
    <w:p>
      <w:pPr>
        <w:jc w:val="right"/>
        <w:bidi/>
      </w:pPr>
      <w:r>
        <w:rPr>
          <w:b w:val="0"/>
          <w:i w:val="0"/>
        </w:rPr>
        <w:t>بلطلا نومضم  ةمكحملا نم رداص رمأ /رارق/ مكح</w:t>
      </w:r>
    </w:p>
    <w:p>
      <w:pPr>
        <w:jc w:val="right"/>
        <w:bidi/>
      </w:pPr>
      <w:r>
        <w:rPr>
          <w:b w:val="0"/>
          <w:i w:val="0"/>
        </w:rPr>
        <w:t>غلبملا تانايب</w:t>
      </w:r>
    </w:p>
    <w:p>
      <w:pPr>
        <w:jc w:val="right"/>
        <w:bidi/>
      </w:pPr>
      <w:r>
        <w:rPr>
          <w:b w:val="0"/>
          <w:i w:val="0"/>
        </w:rPr>
        <w:t>ملتسملا غلبملاهب موكحملا / دنسلا يف نودملا غلبملا</w:t>
      </w:r>
    </w:p>
    <w:p>
      <w:pPr>
        <w:jc w:val="right"/>
        <w:bidi/>
      </w:pPr>
      <w:r>
        <w:rPr>
          <w:b w:val="0"/>
          <w:i w:val="0"/>
        </w:rPr>
        <w:t>0</w:t>
      </w:r>
    </w:p>
    <w:p>
      <w:pPr>
        <w:jc w:val="right"/>
        <w:bidi/>
      </w:pPr>
      <w:r>
        <w:rPr>
          <w:b w:val="0"/>
          <w:i w:val="0"/>
        </w:rPr>
        <w:t>96779270</w:t>
      </w:r>
    </w:p>
    <w:p>
      <w:pPr>
        <w:jc w:val="right"/>
        <w:bidi/>
      </w:pPr>
      <w:r>
        <w:rPr>
          <w:b w:val="0"/>
          <w:i w:val="0"/>
        </w:rPr>
        <w:t>المبلغ المطلوب تنفيذه</w:t>
      </w:r>
    </w:p>
    <w:p>
      <w:pPr>
        <w:jc w:val="right"/>
        <w:bidi/>
      </w:pPr>
      <w:r>
        <w:rPr>
          <w:b w:val="0"/>
          <w:i w:val="0"/>
        </w:rPr>
        <w:t>يقبتملا غلبملا 96779270</w:t>
      </w:r>
    </w:p>
    <w:p>
      <w:pPr>
        <w:jc w:val="right"/>
        <w:bidi/>
      </w:pPr>
      <w:r>
        <w:rPr>
          <w:b w:val="0"/>
          <w:i w:val="0"/>
        </w:rPr>
        <w:t>96779270</w:t>
      </w:r>
    </w:p>
    <w:p>
      <w:pPr>
        <w:jc w:val="right"/>
        <w:bidi/>
      </w:pPr>
      <w:r>
        <w:rPr>
          <w:b w:val="0"/>
          <w:i w:val="0"/>
        </w:rPr>
        <w:t>ةلمعلا يدوعس ریال</w:t>
      </w:r>
    </w:p>
    <w:p>
      <w:pPr>
        <w:jc w:val="right"/>
        <w:bidi/>
      </w:pPr>
      <w:r>
        <w:rPr>
          <w:b w:val="0"/>
          <w:i w:val="0"/>
        </w:rPr>
        <w:t>دنسلا تانايب</w:t>
      </w:r>
    </w:p>
    <w:p>
      <w:pPr>
        <w:jc w:val="right"/>
        <w:bidi/>
      </w:pPr>
      <w:r>
        <w:rPr>
          <w:b w:val="0"/>
          <w:i w:val="0"/>
        </w:rPr>
        <w:t>ةيضقلا مقر</w:t>
      </w:r>
    </w:p>
    <w:p>
      <w:pPr>
        <w:jc w:val="right"/>
        <w:bidi/>
      </w:pPr>
      <w:r>
        <w:rPr>
          <w:b w:val="0"/>
          <w:i w:val="0"/>
        </w:rPr>
        <w:t>مكحلا هردصم همكحملا 42824717</w:t>
      </w:r>
    </w:p>
    <w:p>
      <w:pPr>
        <w:jc w:val="right"/>
        <w:bidi/>
      </w:pPr>
      <w:r>
        <w:rPr>
          <w:b w:val="0"/>
          <w:i w:val="0"/>
        </w:rPr>
        <w:t>ةدجب ةيراجتلا ةمكحملا</w:t>
      </w:r>
    </w:p>
    <w:p>
      <w:pPr>
        <w:jc w:val="right"/>
        <w:bidi/>
      </w:pPr>
      <w:r>
        <w:rPr>
          <w:b w:val="0"/>
          <w:i w:val="0"/>
        </w:rPr>
        <w:t>بلطلا فينصت</w:t>
      </w:r>
    </w:p>
    <w:p>
      <w:pPr>
        <w:jc w:val="right"/>
        <w:bidi/>
      </w:pPr>
      <w:r>
        <w:rPr>
          <w:b w:val="0"/>
          <w:i w:val="0"/>
        </w:rPr>
        <w:t>تنفيذ حكم تجاري قيمة مبيع سنة القضية</w:t>
      </w:r>
    </w:p>
    <w:p>
      <w:pPr>
        <w:jc w:val="right"/>
        <w:bidi/>
      </w:pPr>
      <w:r>
        <w:rPr>
          <w:b w:val="0"/>
          <w:i w:val="0"/>
        </w:rPr>
        <w:t>1442</w:t>
      </w:r>
    </w:p>
    <w:p>
      <w:pPr>
        <w:jc w:val="right"/>
        <w:bidi/>
      </w:pPr>
      <w:r>
        <w:rPr>
          <w:b w:val="0"/>
          <w:i w:val="0"/>
        </w:rPr>
        <w:t>تفاصيل و مرفقات</w:t>
      </w:r>
    </w:p>
    <w:p>
      <w:pPr>
        <w:jc w:val="right"/>
        <w:bidi/>
      </w:pPr>
      <w:r>
        <w:rPr>
          <w:b w:val="0"/>
          <w:i w:val="0"/>
        </w:rPr>
        <w:t>طلب تنفيذ بشأن مطالبة مالية والمبلغ المطلوب تنفيذه (96779270) وصف الحق</w:t>
      </w:r>
    </w:p>
    <w:p>
      <w:pPr>
        <w:jc w:val="right"/>
        <w:bidi/>
      </w:pPr>
      <w:r>
        <w:rPr>
          <w:b w:val="0"/>
          <w:i w:val="0"/>
        </w:rPr>
        <w:t>تاقفرملا</w:t>
      </w:r>
    </w:p>
    <w:p>
      <w:pPr>
        <w:jc w:val="right"/>
        <w:bidi/>
      </w:pPr>
      <w:r>
        <w:rPr>
          <w:b w:val="0"/>
          <w:i w:val="0"/>
        </w:rPr>
        <w:t>:يلاتلا نم دكأت حاجنب كبلط لامكلا , ديفتسملا يزيزع</w:t>
      </w:r>
    </w:p>
    <w:p>
      <w:pPr>
        <w:jc w:val="right"/>
        <w:bidi/>
      </w:pPr>
      <w:r>
        <w:rPr>
          <w:b w:val="0"/>
          <w:i w:val="0"/>
        </w:rPr>
        <w:t>\! . تاقفرملا حسمل ةدعاسم تاقيبطت مادختسا لضفي يئوض حسام دجوي لا لاح يف</w:t>
      </w:r>
    </w:p>
    <w:p>
      <w:pPr>
        <w:jc w:val="right"/>
        <w:bidi/>
      </w:pPr>
      <w:r>
        <w:rPr>
          <w:b w:val="0"/>
          <w:i w:val="0"/>
        </w:rPr>
        <w:t>.pdf ةغيصبو حوضولا يلاعو نولم قفرملا نوكي نأ بجي</w:t>
      </w:r>
    </w:p>
    <w:p>
      <w:pPr>
        <w:jc w:val="right"/>
        <w:bidi/>
      </w:pPr>
      <w:r>
        <w:rPr>
          <w:b w:val="0"/>
          <w:i w:val="0"/>
        </w:rPr>
        <w:t>بيترتلا سفنبو دحاو pdf فلمب تاحفصلا عيمج قافرإ نم دكأت تاحفص ةدع نم نوكم يذيفنتلا دنسلا ناك نا.</w:t>
      </w:r>
    </w:p>
    <w:p>
      <w:pPr>
        <w:jc w:val="right"/>
        <w:bidi/>
      </w:pPr>
      <w:r>
        <w:rPr>
          <w:b w:val="0"/>
          <w:i w:val="0"/>
        </w:rPr>
        <w:t>. ىرخلأا تادنتسملا نم اهريغ نود, طقف يذيفنتلا دنسلاب ةصاخلا تادنتسملا قافرإ متي</w:t>
      </w:r>
    </w:p>
    <w:p>
      <w:pPr>
        <w:jc w:val="right"/>
        <w:bidi/>
      </w:pPr>
      <w:r>
        <w:rPr>
          <w:b w:val="0"/>
          <w:i w:val="0"/>
        </w:rPr>
        <w:t>.هيجراخ ءازجأ ريوصت مدعو ةحفصلا دودحب دنتسملا حسم نوكي نأ بجي , دنتسملا حسم ءانثا</w:t>
      </w:r>
    </w:p>
    <w:p>
      <w:pPr>
        <w:jc w:val="right"/>
        <w:bidi/>
      </w:pPr>
      <w:r>
        <w:rPr>
          <w:b w:val="0"/>
          <w:i w:val="0"/>
        </w:rPr>
        <w:t>\* دنسلا نم ةخسن ينيزلا ةماسا دض مكح ضرع فانئتسلاا ديات و يئادبا بستكملا pdf.ةيعطقلا</w:t>
      </w:r>
    </w:p>
    <w:p>
      <w:pPr>
        <w:jc w:val="right"/>
        <w:bidi/>
      </w:pPr>
      <w:r>
        <w:rPr>
          <w:b w:val="0"/>
          <w:i w:val="0"/>
        </w:rPr>
        <w:t>ةنولم ةروصلا نوكت نا بجي - PDF فلملا ةغيص</w:t>
      </w:r>
    </w:p>
    <w:p>
      <w:pPr>
        <w:jc w:val="right"/>
        <w:bidi/>
      </w:pPr>
      <w:r>
        <w:rPr>
          <w:b w:val="0"/>
          <w:i w:val="0"/>
        </w:rPr>
        <w:t>(0) در ىلا ةجاحب ءارجا تابلط </w:t>
      </w:r>
    </w:p>
    <w:p>
      <w:pPr>
        <w:jc w:val="right"/>
        <w:bidi/>
      </w:pPr>
      <w:r>
        <w:rPr>
          <w:b w:val="0"/>
          <w:i w:val="0"/>
        </w:rPr>
        <w:t>https://new.najiz.sa/applications/iexecution/Request/View?requestId=CfDJ8GyQMJD4wvpOv8eHR-GWJd1IViQ3L0YZs9DUInsFXKCy\_w7MnkTUnuxaoXwSot76\_QqMcKhm0j-pA-anKTqv4PZKLbIuKCUlN6BzYabVx-I... 2/4</w:t>
      </w:r>
    </w:p>
    <w:p>
      <w:pPr>
        <w:jc w:val="right"/>
        <w:bidi/>
      </w:pPr>
      <w:r>
        <w:rPr>
          <w:b w:val="0"/>
          <w:i w:val="0"/>
        </w:rPr>
        <w:t>منصة ناجز AM 9:02 ,10/3/23</w:t>
      </w:r>
    </w:p>
    <w:p>
      <w:pPr>
        <w:jc w:val="right"/>
        <w:bidi/>
      </w:pPr>
      <w:r>
        <w:rPr>
          <w:b w:val="0"/>
          <w:i w:val="0"/>
        </w:rPr>
        <w:t>فارطلأا تانايب  بلطلا مدقم</w:t>
      </w:r>
    </w:p>
    <w:p>
      <w:pPr>
        <w:jc w:val="right"/>
        <w:bidi/>
      </w:pPr>
      <w:r>
        <w:rPr>
          <w:b w:val="0"/>
          <w:i w:val="0"/>
        </w:rPr>
        <w:t>يلعثلا رينم نب زاوف دمحم</w:t>
      </w:r>
    </w:p>
    <w:p>
      <w:pPr>
        <w:jc w:val="right"/>
        <w:bidi/>
      </w:pPr>
      <w:r>
        <w:rPr>
          <w:b w:val="0"/>
          <w:i w:val="0"/>
        </w:rPr>
        <w:t>وكيل فرد هوية وطنية: 1098908278 عرض المزيد</w:t>
      </w:r>
    </w:p>
    <w:p>
      <w:pPr>
        <w:jc w:val="right"/>
        <w:bidi/>
      </w:pPr>
      <w:r>
        <w:rPr>
          <w:b w:val="0"/>
          <w:i w:val="0"/>
        </w:rPr>
        <w:t>المنفذ ضده</w:t>
      </w:r>
    </w:p>
    <w:p>
      <w:pPr>
        <w:jc w:val="right"/>
        <w:bidi/>
      </w:pPr>
      <w:r>
        <w:rPr>
          <w:b w:val="0"/>
          <w:i w:val="0"/>
        </w:rPr>
        <w:t>ذيفنتلا بلاط</w:t>
      </w:r>
    </w:p>
    <w:p>
      <w:pPr>
        <w:jc w:val="right"/>
        <w:bidi/>
      </w:pPr>
      <w:r>
        <w:rPr>
          <w:b w:val="0"/>
          <w:i w:val="0"/>
        </w:rPr>
        <w:t>اسامة احمد عباس زيني</w:t>
      </w:r>
    </w:p>
    <w:p>
      <w:pPr>
        <w:jc w:val="right"/>
        <w:bidi/>
      </w:pPr>
      <w:r>
        <w:rPr>
          <w:b w:val="0"/>
          <w:i w:val="0"/>
        </w:rPr>
        <w:t>عدنان احمد عباس زيني - المبلغ المستحق</w:t>
      </w:r>
    </w:p>
    <w:p>
      <w:pPr>
        <w:jc w:val="right"/>
        <w:bidi/>
      </w:pPr>
      <w:r>
        <w:rPr>
          <w:b w:val="0"/>
          <w:i w:val="0"/>
        </w:rPr>
        <w:t>فرد هوية وطنية: 1008017301 عرض المزيد</w:t>
      </w:r>
    </w:p>
    <w:p>
      <w:pPr>
        <w:jc w:val="right"/>
        <w:bidi/>
      </w:pPr>
      <w:r>
        <w:rPr>
          <w:b w:val="0"/>
          <w:i w:val="0"/>
        </w:rPr>
        <w:t>(96779270)</w:t>
      </w:r>
    </w:p>
    <w:p>
      <w:pPr>
        <w:jc w:val="right"/>
        <w:bidi/>
      </w:pPr>
      <w:r>
        <w:rPr>
          <w:b w:val="0"/>
          <w:i w:val="0"/>
        </w:rPr>
        <w:t>فرد هوية وطنية: 1017092733 عرض المزيد</w:t>
      </w:r>
    </w:p>
    <w:p>
      <w:pPr>
        <w:jc w:val="right"/>
        <w:bidi/>
      </w:pPr>
      <w:r>
        <w:rPr>
          <w:b w:val="0"/>
          <w:i w:val="0"/>
        </w:rPr>
        <w:t>(1)تارارقلا  غيلبتلا ىراج</w:t>
      </w:r>
    </w:p>
    <w:p>
      <w:pPr>
        <w:jc w:val="right"/>
        <w:bidi/>
      </w:pPr>
      <w:r>
        <w:rPr>
          <w:b w:val="0"/>
          <w:i w:val="0"/>
        </w:rPr>
        <w:t>34 رارق</w:t>
      </w:r>
    </w:p>
    <w:p>
      <w:pPr>
        <w:jc w:val="right"/>
        <w:bidi/>
      </w:pPr>
      <w:r>
        <w:rPr>
          <w:b w:val="0"/>
          <w:i w:val="0"/>
        </w:rPr>
        <w:t>اسامة احمد عباس زيني اسم المنفذ ضدة</w:t>
      </w:r>
    </w:p>
    <w:p>
      <w:pPr>
        <w:jc w:val="right"/>
        <w:bidi/>
      </w:pPr>
      <w:r>
        <w:rPr>
          <w:b w:val="0"/>
          <w:i w:val="0"/>
        </w:rPr>
        <w:t>رارقلا مقر 400344502309377</w:t>
      </w:r>
    </w:p>
    <w:p>
      <w:pPr>
        <w:jc w:val="right"/>
        <w:bidi/>
      </w:pPr>
      <w:r>
        <w:rPr>
          <w:b w:val="0"/>
          <w:i w:val="0"/>
        </w:rPr>
        <w:t>رارقلا رادصإ خيرات 1445/03/16</w:t>
      </w:r>
    </w:p>
    <w:p>
      <w:pPr>
        <w:jc w:val="right"/>
        <w:bidi/>
      </w:pPr>
      <w:r>
        <w:rPr>
          <w:b w:val="0"/>
          <w:i w:val="0"/>
        </w:rPr>
        <w:t>رارقلا رادصإ تقو 11:57:37</w:t>
      </w:r>
    </w:p>
    <w:p>
      <w:pPr>
        <w:jc w:val="right"/>
        <w:bidi/>
      </w:pPr>
      <w:r>
        <w:rPr>
          <w:b w:val="0"/>
          <w:i w:val="0"/>
        </w:rPr>
        <w:t> رارقلا جذومن ليصافتلا ضرع</w:t>
      </w:r>
    </w:p>
    <w:p>
      <w:pPr>
        <w:jc w:val="right"/>
        <w:bidi/>
      </w:pPr>
      <w:r>
        <w:rPr>
          <w:b w:val="0"/>
          <w:i w:val="0"/>
        </w:rPr>
        <w:t>ال يوجد طلبات تنفيذية  الخدمات تنفيذية</w:t>
      </w:r>
    </w:p>
    <w:p>
      <w:pPr>
        <w:jc w:val="right"/>
        <w:bidi/>
      </w:pPr>
      <w:r>
        <w:rPr>
          <w:b w:val="0"/>
          <w:i w:val="0"/>
        </w:rPr>
        <w:t>رضاحملا  رضاحم دجوي لا</w:t>
      </w:r>
    </w:p>
    <w:p>
      <w:pPr>
        <w:jc w:val="right"/>
        <w:bidi/>
      </w:pPr>
      <w:r>
        <w:rPr>
          <w:b w:val="0"/>
          <w:i w:val="0"/>
        </w:rPr>
        <w:t>https://new.najiz.sa/applications/iexecution/Request/View?requestId=CfDJ8GyQMJD4wvpOv8eHR-GWJd1IViQ3L0YZs9DUInsFXKCy\_w7MnkTUnuxaoXwSot76\_QqMcKhm0j-pA-anKTqv4PZKLbIuKCUlN6BzYabVx-I... 3/4</w:t>
      </w:r>
    </w:p>
    <w:p>
      <w:pPr>
        <w:jc w:val="right"/>
        <w:bidi/>
      </w:pPr>
      <w:r>
        <w:rPr>
          <w:b w:val="0"/>
          <w:i w:val="0"/>
        </w:rPr>
        <w:t>منصة ناجز AM 9:02 ,10/3/23</w:t>
      </w:r>
    </w:p>
    <w:p>
      <w:pPr>
        <w:jc w:val="right"/>
        <w:bidi/>
      </w:pPr>
      <w:r>
        <w:rPr>
          <w:b w:val="0"/>
          <w:i w:val="0"/>
        </w:rPr>
        <w:t>يلاملا ريرقتلا  يلاملا ريرقتلا</w:t>
      </w:r>
    </w:p>
    <w:p>
      <w:pPr>
        <w:jc w:val="right"/>
        <w:bidi/>
      </w:pPr>
      <w:r>
        <w:rPr>
          <w:b w:val="0"/>
          <w:i w:val="0"/>
        </w:rPr>
        <w:t>نابيلاا</w:t>
      </w:r>
    </w:p>
    <w:p>
      <w:pPr>
        <w:jc w:val="right"/>
        <w:bidi/>
      </w:pPr>
      <w:r>
        <w:rPr>
          <w:b w:val="0"/>
          <w:i w:val="0"/>
        </w:rPr>
        <w:t>ال يوجد بيانات مالية رقم طلب التنفيذ اسم المحكمة نوع الهوية رقم الهوية اسم المستفيد الرقم المرجعي تاريخ التحويل المبلغ</w:t>
      </w:r>
    </w:p>
    <w:p>
      <w:pPr>
        <w:jc w:val="right"/>
        <w:bidi/>
      </w:pPr>
      <w:r>
        <w:rPr>
          <w:b w:val="0"/>
          <w:i w:val="0"/>
        </w:rPr>
        <w:t>ةيلاملا ةكرحلا لجس  </w:t>
      </w:r>
    </w:p>
    <w:p>
      <w:pPr>
        <w:jc w:val="right"/>
        <w:bidi/>
      </w:pPr>
      <w:r>
        <w:rPr>
          <w:b w:val="0"/>
          <w:i w:val="0"/>
        </w:rPr>
        <w:t>اجمالي ما تم ايداعه </w:t>
      </w:r>
    </w:p>
    <w:p>
      <w:pPr>
        <w:jc w:val="right"/>
        <w:bidi/>
      </w:pPr>
      <w:r>
        <w:rPr>
          <w:b w:val="0"/>
          <w:i w:val="0"/>
        </w:rPr>
        <w:t></w:t>
      </w:r>
    </w:p>
    <w:p>
      <w:pPr>
        <w:jc w:val="right"/>
        <w:bidi/>
      </w:pPr>
      <w:r>
        <w:rPr>
          <w:b w:val="0"/>
          <w:i w:val="0"/>
        </w:rPr>
        <w:t>يقبتملا غلبملا</w:t>
      </w:r>
    </w:p>
    <w:p>
      <w:pPr>
        <w:jc w:val="right"/>
        <w:bidi/>
      </w:pPr>
      <w:r>
        <w:rPr>
          <w:b w:val="0"/>
          <w:i w:val="0"/>
        </w:rPr>
        <w:t>ديفتسملا باسحل</w:t>
      </w:r>
    </w:p>
    <w:p>
      <w:pPr>
        <w:jc w:val="right"/>
        <w:bidi/>
      </w:pPr>
      <w:r>
        <w:rPr>
          <w:b w:val="0"/>
          <w:i w:val="0"/>
        </w:rPr>
        <w:t>ةبلاطملا غلبم يلامجا</w:t>
      </w:r>
    </w:p>
    <w:p>
      <w:pPr>
        <w:jc w:val="right"/>
        <w:bidi/>
      </w:pPr>
      <w:r>
        <w:rPr>
          <w:b w:val="0"/>
          <w:i w:val="0"/>
        </w:rPr>
        <w:t>96779270.00 لایر</w:t>
      </w:r>
    </w:p>
    <w:p>
      <w:pPr>
        <w:jc w:val="right"/>
        <w:bidi/>
      </w:pPr>
      <w:r>
        <w:rPr>
          <w:b w:val="0"/>
          <w:i w:val="0"/>
        </w:rPr>
        <w:t>0 لایر</w:t>
      </w:r>
    </w:p>
    <w:p>
      <w:pPr>
        <w:jc w:val="right"/>
        <w:bidi/>
      </w:pPr>
      <w:r>
        <w:rPr>
          <w:b w:val="0"/>
          <w:i w:val="0"/>
        </w:rPr>
        <w:t>ىذيفنتلا دنسلا بسح</w:t>
      </w:r>
    </w:p>
    <w:p>
      <w:pPr>
        <w:jc w:val="right"/>
        <w:bidi/>
      </w:pPr>
      <w:r>
        <w:rPr>
          <w:b w:val="0"/>
          <w:i w:val="0"/>
        </w:rPr>
        <w:t>96779270.00 لایر</w:t>
      </w:r>
    </w:p>
    <w:p>
      <w:pPr>
        <w:jc w:val="right"/>
        <w:bidi/>
      </w:pPr>
      <w:r>
        <w:rPr>
          <w:b w:val="0"/>
          <w:i w:val="0"/>
        </w:rPr>
        <w:t>بلطلا ىلع تمت ىتلا تامدخلا وا فيلاكتلا وا ءارجلاا ةلاح بسحب ذيفنتلا ةرئادب ةيلعفلا غلابملا نع غلابملا ثيدحت فلتخي دق \*</w:t>
      </w:r>
    </w:p>
    <w:p>
      <w:pPr>
        <w:jc w:val="right"/>
        <w:bidi/>
      </w:pPr>
      <w:r>
        <w:rPr>
          <w:b w:val="0"/>
          <w:i w:val="0"/>
        </w:rPr>
        <w:t>ديفتسملا</w:t>
      </w:r>
    </w:p>
    <w:p>
      <w:pPr>
        <w:jc w:val="right"/>
        <w:bidi/>
      </w:pPr>
      <w:r>
        <w:rPr>
          <w:b w:val="0"/>
          <w:i w:val="0"/>
        </w:rPr>
        <w:t>ءارجلاا ةلاح ءارجلاا خيرات غلبملا يعجرملا مقرلا ةيلام تانايب دجوي لا</w:t>
      </w:r>
    </w:p>
    <w:p>
      <w:pPr>
        <w:jc w:val="right"/>
        <w:bidi/>
      </w:pPr>
      <w:r>
        <w:rPr>
          <w:b w:val="0"/>
          <w:i w:val="0"/>
        </w:rPr>
        <w:t>ةظوفحم قوقحلا عيمج</w:t>
      </w:r>
    </w:p>
    <w:p>
      <w:pPr>
        <w:jc w:val="right"/>
        <w:bidi/>
      </w:pPr>
      <w:r>
        <w:rPr>
          <w:b w:val="0"/>
          <w:i w:val="0"/>
        </w:rPr>
        <w:t>طورشلا</w:t>
      </w:r>
    </w:p>
    <w:p>
      <w:pPr>
        <w:jc w:val="right"/>
        <w:bidi/>
      </w:pPr>
      <w:r>
        <w:rPr>
          <w:b w:val="0"/>
          <w:i w:val="0"/>
        </w:rPr>
        <w:t>ةسايس</w:t>
      </w:r>
    </w:p>
    <w:p>
      <w:pPr>
        <w:jc w:val="right"/>
        <w:bidi/>
      </w:pPr>
      <w:r>
        <w:rPr>
          <w:b w:val="0"/>
          <w:i w:val="0"/>
        </w:rPr>
        <w:t>ةلئسلاا</w:t>
      </w:r>
    </w:p>
    <w:p>
      <w:pPr>
        <w:jc w:val="right"/>
        <w:bidi/>
      </w:pPr>
      <w:r>
        <w:rPr>
          <w:b w:val="0"/>
          <w:i w:val="0"/>
        </w:rPr>
        <w:t>عن</w:t>
      </w:r>
    </w:p>
    <w:p>
      <w:pPr>
        <w:jc w:val="right"/>
        <w:bidi/>
      </w:pPr>
      <w:r>
        <w:rPr>
          <w:b w:val="0"/>
          <w:i w:val="0"/>
        </w:rPr>
        <w:t>2023 ©</w:t>
      </w:r>
    </w:p>
    <w:p>
      <w:pPr>
        <w:jc w:val="right"/>
        <w:bidi/>
      </w:pPr>
      <w:r>
        <w:rPr>
          <w:b w:val="0"/>
          <w:i w:val="0"/>
        </w:rPr>
        <w:t>ماكحلأاو</w:t>
      </w:r>
    </w:p>
    <w:p>
      <w:pPr>
        <w:jc w:val="right"/>
        <w:bidi/>
      </w:pPr>
      <w:r>
        <w:rPr>
          <w:b w:val="0"/>
          <w:i w:val="0"/>
        </w:rPr>
        <w:t>ةيصوصخلا</w:t>
      </w:r>
    </w:p>
    <w:p>
      <w:pPr>
        <w:jc w:val="right"/>
        <w:bidi/>
      </w:pPr>
      <w:r>
        <w:rPr>
          <w:b w:val="0"/>
          <w:i w:val="0"/>
        </w:rPr>
        <w:t>ةرركتملا</w:t>
      </w:r>
    </w:p>
    <w:p>
      <w:pPr>
        <w:jc w:val="right"/>
        <w:bidi/>
      </w:pPr>
      <w:r>
        <w:rPr>
          <w:b w:val="0"/>
          <w:i w:val="0"/>
        </w:rPr>
        <w:t>https://new.najiz.sa/applications/iexecution/Request/View?requestId=CfDJ8GyQMJD4wvpOv8eHR-GWJd1IViQ3L0YZs9DUInsFXKCy\_w7MnkTUnuxaoXwSot76\_QqMcKhm0j-pA-anKTqv4PZKLbIuKCUlN6BzYabVx-I... 4/4</w:t>
      </w:r>
    </w:p>
    <w:p>
      <w:pPr>
        <w:jc w:val="right"/>
        <w:bidi/>
      </w:pPr>
      <w:r>
        <w:rPr>
          <w:b w:val="0"/>
          <w:i w:val="0"/>
        </w:rPr>
        <w:t>1950  زجان</w:t>
      </w:r>
    </w:p>
    <w:p>
      <w:pPr>
        <w:jc w:val="right"/>
        <w:bidi/>
      </w:pPr>
      <w:r>
        <w:rPr>
          <w:b w:val="0"/>
          <w:i w:val="0"/>
        </w:rPr>
        <w:t>1950@moj.gov.sa </w:t>
      </w:r>
    </w:p>
    <w:p>
      <w:pPr>
        <w:jc w:val="right"/>
        <w:bidi/>
      </w:pPr>
      <w:r>
        <w:rPr>
          <w:b w:val="0"/>
          <w:i w:val="0"/>
        </w:rPr>
        <w:t>بسم الله الرحمن الرحيم</w:t>
      </w:r>
    </w:p>
    <w:p>
      <w:pPr>
        <w:jc w:val="right"/>
        <w:bidi/>
      </w:pPr>
      <w:r>
        <w:rPr>
          <w:b w:val="0"/>
          <w:i w:val="0"/>
        </w:rPr>
        <w:t>عقد بيع</w:t>
      </w:r>
    </w:p>
    <w:p>
      <w:pPr>
        <w:jc w:val="right"/>
        <w:bidi/>
      </w:pPr>
      <w:r>
        <w:rPr>
          <w:b w:val="0"/>
          <w:i w:val="0"/>
        </w:rPr>
        <w:t>إنه في مدينة جدة وبتاريخ 20 / 9 / 1431هـ تم الاتفاق بين كلا من :</w:t>
      </w:r>
    </w:p>
    <w:p>
      <w:pPr>
        <w:jc w:val="right"/>
        <w:bidi/>
      </w:pPr>
      <w:r>
        <w:rPr>
          <w:b w:val="0"/>
          <w:i w:val="0"/>
        </w:rPr>
        <w:t>الطرف الأول / أحمد عباس زيني</w:t>
      </w:r>
    </w:p>
    <w:p>
      <w:pPr>
        <w:jc w:val="right"/>
        <w:bidi/>
      </w:pPr>
      <w:r>
        <w:rPr>
          <w:b w:val="0"/>
          <w:i w:val="0"/>
        </w:rPr>
        <w:t>ينيز دمحأ هماسأ / يناثلا فرطلا</w:t>
      </w:r>
    </w:p>
    <w:p>
      <w:pPr>
        <w:jc w:val="right"/>
        <w:bidi/>
      </w:pPr>
      <w:r>
        <w:rPr>
          <w:b w:val="0"/>
          <w:i w:val="0"/>
        </w:rPr>
        <w:t>تمهيد</w:t>
      </w:r>
    </w:p>
    <w:p>
      <w:pPr>
        <w:jc w:val="right"/>
        <w:bidi/>
      </w:pPr>
      <w:r>
        <w:rPr>
          <w:b w:val="0"/>
          <w:i w:val="0"/>
        </w:rPr>
        <w:t>حيث أن الطرف الأول يملك حصص في شركة أحمد زيني التجارية سجل تجاري : 4030169102 بعدد (450) حصة وحيث أن الطرف الثاني مدير الشركة المذكورة أعلاه وعدة شركات متفرعة منها ومنها شركة أحمد زيني وأولاده ويقوم بإدارتها وكافة الشركات المتفرعة منها وذلك منذ ثلاثين عاماً ولديه المعرفة والدراية والخبرة التجارية بذلك ، وحيث أن الطرف الأول يرغب في بيع حصصه المشار إليها أعلاه ولما قام به الطرف الثاني من جهود للمحافظة على هذه الشركة والشركات المتفرعة منها الشركات الأخرى والأعمال الخاصة التي كان يكلف بها ، وقد قام الطرف الأول على الإشراف على الطرف الثاني والذي بدوره قام الطرف الثاني بتنفيذ ما هو يعود على الطرف الأول بالمنفعة لمصالحة العامة والخاصة والمتمثلة فيما يلي :</w:t>
      </w:r>
    </w:p>
    <w:p>
      <w:pPr>
        <w:jc w:val="right"/>
        <w:bidi/>
      </w:pPr>
      <w:r>
        <w:rPr>
          <w:b w:val="0"/>
          <w:i w:val="0"/>
        </w:rPr>
        <w:t>أولاً : أ- القيام على إدارة وتحقيق أهداف الشركة وتأسيس أقسام مختلفة حسب النشاط ومتابعتها : تجاري أو صناعي أو زراعي حيوانية بالشركة القابضة . ب- تأسيس شركات ذات مسؤولية محدودة للشركة القابضة المذكورة أعلاه وتأسيس إداراتها ومتابعتها .</w:t>
      </w:r>
    </w:p>
    <w:p>
      <w:pPr>
        <w:jc w:val="right"/>
        <w:bidi/>
      </w:pPr>
      <w:r>
        <w:rPr>
          <w:b w:val="0"/>
          <w:i w:val="0"/>
        </w:rPr>
        <w:t>\-1-</w:t>
      </w:r>
    </w:p>
    <w:p>
      <w:pPr>
        <w:jc w:val="right"/>
        <w:bidi/>
      </w:pPr>
      <w:r>
        <w:rPr>
          <w:b w:val="0"/>
          <w:i w:val="0"/>
        </w:rPr>
        <w:t>ج - الإشراف المباشر التنفيذي على الشركات وعلى أي أنشطة جديدة للشركة القابضة والشركات المتفرعة منها والإشراف على المشاريع ومنها مشاريع المستودعات وتأسيس ومتابعة شركات التموين الغذائي وشركات خدمات البترول</w:t>
      </w:r>
    </w:p>
    <w:p>
      <w:pPr>
        <w:jc w:val="right"/>
        <w:bidi/>
      </w:pPr>
      <w:r>
        <w:rPr>
          <w:b w:val="0"/>
          <w:i w:val="0"/>
        </w:rPr>
        <w:t>وزيوت ومشتقات أخرى .</w:t>
      </w:r>
    </w:p>
    <w:p>
      <w:pPr>
        <w:jc w:val="right"/>
        <w:bidi/>
      </w:pPr>
      <w:r>
        <w:rPr>
          <w:b w:val="0"/>
          <w:i w:val="0"/>
        </w:rPr>
        <w:t>ثانيا : ما يخص شركة أحمد زيني وأولاده وشركة أحمد زيني التجارية : قام الطرف الثني بتأسيس هذه الشركات وتحديد وتحقيق أهدافها والتمويل اللازم لهل والقيام بمشاريع عقارية وإنشاء أسواق تجارية وشراء شركات كانت تعمل تحت مظلة شركة آبار وزيني .</w:t>
      </w:r>
    </w:p>
    <w:p>
      <w:pPr>
        <w:jc w:val="right"/>
        <w:bidi/>
      </w:pPr>
      <w:r>
        <w:rPr>
          <w:b w:val="0"/>
          <w:i w:val="0"/>
        </w:rPr>
        <w:t>. لماكلاب لوألا فرطلل صاخلا نكسلا ىلع فارشإلاو هليومت ىلع فارشإلاو ةلئاعلل ينكسلا عمجملا ءاشنإ -1- : يف ةلثمتملاو لوألا فرطلا اهب ةفلك ةصاخ لامعأب يناثلا فرطلا ماق : اثلاث</w:t>
      </w:r>
    </w:p>
    <w:p>
      <w:pPr>
        <w:jc w:val="right"/>
        <w:bidi/>
      </w:pPr>
      <w:r>
        <w:rPr>
          <w:b w:val="0"/>
          <w:i w:val="0"/>
        </w:rPr>
        <w:t>اهصوصخب رشابم فيلكت يأو ةرسألا تاجايتحا عيمج ىلع رشابملا فارشإ . اهنع جتانلا ليصحتو اهيلع فارشإلاو ةيلاملا ةظفاحملا ةرادإ - 2</w:t>
      </w:r>
    </w:p>
    <w:p>
      <w:pPr>
        <w:jc w:val="right"/>
        <w:bidi/>
      </w:pPr>
      <w:r>
        <w:rPr>
          <w:b w:val="0"/>
          <w:i w:val="0"/>
        </w:rPr>
        <w:t>\-3</w:t>
      </w:r>
    </w:p>
    <w:p>
      <w:pPr>
        <w:jc w:val="right"/>
        <w:bidi/>
      </w:pPr>
      <w:r>
        <w:rPr>
          <w:b w:val="0"/>
          <w:i w:val="0"/>
        </w:rPr>
        <w:t>ىلع ةربتعملا ةيلهألا لماكب امهو نافرطلا قفتا دقف جراخلاو لخادلا يف اهتاقالعو ةكرشلا هذه ىلع ًاظافحو ديهمتلا يف اهيلإ راشملا لامعألا نم يناثلا فرطلا هب موقي املو تاكرشلل ًاماع ريدمو كيرش هتفصب هتاقحتسم ملتسي ملو اهيلإ راشملا تاونسلا ةليط هلباقي امو كلذ ريظن ىضاقتي مل يناثلا فرطلا نأ ثيحو تاكرشلا وأ كونبلا يف ةيرامثتسالا ةظفاحملا ةرادإ -6- . تادقاعتو تارامثتسا يف ةلوخدم تاكرش سيسأت -5- . تاكراشملا وأ تامهاسملا ءاوس ةيراقعلا عيراشملا ىلع رشابملا فارشإلا -4\</w:t>
      </w:r>
    </w:p>
    <w:p>
      <w:pPr>
        <w:jc w:val="right"/>
        <w:bidi/>
      </w:pPr>
      <w:r>
        <w:rPr>
          <w:b w:val="0"/>
          <w:i w:val="0"/>
        </w:rPr>
        <w:t>\-7</w:t>
      </w:r>
    </w:p>
    <w:p>
      <w:pPr>
        <w:jc w:val="right"/>
        <w:bidi/>
      </w:pPr>
      <w:r>
        <w:rPr>
          <w:b w:val="0"/>
          <w:i w:val="0"/>
        </w:rPr>
        <w:t>ما يلي :</w:t>
      </w:r>
    </w:p>
    <w:p>
      <w:pPr>
        <w:jc w:val="right"/>
        <w:bidi/>
      </w:pPr>
      <w:r>
        <w:rPr>
          <w:b w:val="0"/>
          <w:i w:val="0"/>
        </w:rPr>
        <w:t>أولاً : التمهيد السابق جزء لا يتجزا من هذا العقد</w:t>
      </w:r>
    </w:p>
    <w:p>
      <w:pPr>
        <w:jc w:val="right"/>
        <w:bidi/>
      </w:pPr>
      <w:r>
        <w:rPr>
          <w:b w:val="0"/>
          <w:i w:val="0"/>
        </w:rPr>
        <w:t>ثانياً: قام الطرف الأول ببيع كامل حصصه بشركة أحمد زيني التجارية وعددها (450) حصة للطرف الثاني بمبلغ وقدره ( 120,000,000 ) ريال ، مائة وعشرون مليون ريال فقط لا غير وقد قام الطرف الثاني باستلام وقبض هذه الحصص وقبول هذا البيع .</w:t>
      </w:r>
    </w:p>
    <w:p>
      <w:pPr>
        <w:jc w:val="right"/>
        <w:bidi/>
      </w:pPr>
      <w:r>
        <w:rPr>
          <w:b w:val="0"/>
          <w:i w:val="0"/>
        </w:rPr>
        <w:t>نويلم نوعبسو هينامث يلامجإلا غلبملا نوكيو ةنس لكل لاير فلأ ةئامتسو نينويلم عقاوب ًاماع نيثالثلا لالخ يناثلا فرطلا ةرجأ باستحاب لوألا فرطلا رقي :ًاثلاث</w:t>
      </w:r>
    </w:p>
    <w:p>
      <w:pPr>
        <w:jc w:val="right"/>
        <w:bidi/>
      </w:pPr>
      <w:r>
        <w:rPr>
          <w:b w:val="0"/>
          <w:i w:val="0"/>
        </w:rPr>
        <w:t>.ةيرجه ةنس لك ةيادب عفدت ةنس لكل لاير نينويلم عقاوب تاونس رشع ةدمل طاسقألا ةقيرط ىلع يقبتملا غلبملا ديدستب يناثلا فرطلا موقي :ًاعبار ، لوألا دنبلا يف هراشملا صصحلا ةميق نم غلبملا اذه مصخ متو لاير</w:t>
      </w:r>
    </w:p>
    <w:p>
      <w:pPr>
        <w:jc w:val="right"/>
        <w:bidi/>
      </w:pPr>
      <w:r>
        <w:rPr>
          <w:b w:val="0"/>
          <w:i w:val="0"/>
        </w:rPr>
        <w:t>. اهلخد ةدايزو اهتيمنتو اهيلع ةظفاحملا يفو هلامعأو هكالمأو هنوؤش ةرادإبو اهب لوألا فرطلا هفلكي لازي الو ناك يتلا ةصاخلا لامعألا نم هب موقي امل هل ةأفاكم يناثلا فرطلل نييالم رشع هردقو غلبملا يقاب نع هلزانتب لوألا فرطلا رقأو تاونس رشع ةدمل ةنس لكل لاير فلأ نيتئامو نويلم عقاوب لوعي نمو لوألا فرطلل ةيشيعملا فيلاكتلا ةفاك عفدب يناثلا فرطلا مزتلي :ًاسماخ</w:t>
      </w:r>
    </w:p>
    <w:p>
      <w:pPr>
        <w:jc w:val="right"/>
        <w:bidi/>
      </w:pPr>
      <w:r>
        <w:rPr>
          <w:b w:val="0"/>
          <w:i w:val="0"/>
        </w:rPr>
        <w:t>سادساً: أقر الطرفان أن هذا البيع بيعاً صحيحاً لا غرر فيه ولا غبن ولا جهالة وقد قبلا بها قبولاً من غير تدليس ولا فحش و نحوه .</w:t>
      </w:r>
    </w:p>
    <w:p>
      <w:pPr>
        <w:jc w:val="right"/>
        <w:bidi/>
      </w:pPr>
      <w:r>
        <w:rPr>
          <w:b w:val="0"/>
          <w:i w:val="0"/>
        </w:rPr>
        <w:t>سابعاً: أقر الطرفان أن هذا البيع منجزاً ولا يجوز العدول عنه في أي حال من الأحوال وأنه يسري في حال الوفاة على ورثة الطرفين .</w:t>
      </w:r>
    </w:p>
    <w:p>
      <w:pPr>
        <w:jc w:val="right"/>
        <w:bidi/>
      </w:pPr>
      <w:r>
        <w:rPr>
          <w:b w:val="0"/>
          <w:i w:val="0"/>
        </w:rPr>
        <w:t>.</w:t>
      </w:r>
    </w:p>
    <w:p>
      <w:pPr>
        <w:jc w:val="right"/>
        <w:bidi/>
      </w:pPr>
      <w:r>
        <w:rPr>
          <w:b w:val="0"/>
          <w:i w:val="0"/>
        </w:rPr>
        <w:t>اهيلإ راشملا هتاقحتسم ةفاك ةداعإو دقعلا خسف لوألا فرطلل زوجي هدادس مدع ةلاح يفو ـه1432/01/01 نم اءدتبا مرحم رهش يف لوألا قفاوي يذلاو يرجه ماع لك ةيادب يف لوألا فرطلل ةددحملا طاسقألا ةفاك عفدب يناثلا فرطلا مزتلي :ًانماث</w:t>
      </w:r>
    </w:p>
    <w:p>
      <w:pPr>
        <w:jc w:val="right"/>
        <w:bidi/>
      </w:pPr>
      <w:r>
        <w:rPr>
          <w:b w:val="0"/>
          <w:i w:val="0"/>
        </w:rPr>
        <w:t>في هذا العقد</w:t>
      </w:r>
    </w:p>
    <w:p>
      <w:pPr>
        <w:jc w:val="right"/>
        <w:bidi/>
      </w:pPr>
      <w:r>
        <w:rPr>
          <w:b w:val="0"/>
          <w:i w:val="0"/>
        </w:rPr>
        <w:t>صتخملا لدعلا بتاك ىدل كلذ قيثوت ةراجتلا ةرازو ىدل ةيماظنلا تاءارجإلا يقاب لامكتساو يناثلا فرطلا ةيكلم ىلإ لوألا فرطلا ةيكلم نم هراشملا صصحلا لماك لقنو ءارجإب نافرطلا موقي :ًاعسات</w:t>
      </w:r>
    </w:p>
    <w:p>
      <w:pPr>
        <w:jc w:val="right"/>
        <w:bidi/>
      </w:pPr>
      <w:r>
        <w:rPr>
          <w:b w:val="0"/>
          <w:i w:val="0"/>
        </w:rPr>
        <w:t>عاشراً: حرر هذا العقد من تمهيد وعشرة بنود و من نسختين أصليتين وقد استلم كل طرف نسخته والتزما بالعمل بموجبها .</w:t>
      </w:r>
    </w:p>
    <w:p>
      <w:pPr>
        <w:jc w:val="right"/>
        <w:bidi/>
      </w:pPr>
      <w:r>
        <w:rPr>
          <w:b w:val="0"/>
          <w:i w:val="0"/>
        </w:rPr>
        <w:t>؛؛؛؛؛ نيدهاشلا ريخ هللاو</w:t>
      </w:r>
    </w:p>
    <w:p>
      <w:pPr>
        <w:jc w:val="right"/>
        <w:bidi/>
      </w:pPr>
      <w:r>
        <w:rPr>
          <w:b w:val="0"/>
          <w:i w:val="0"/>
        </w:rPr>
        <w:t>لوألا فرطلا</w:t>
      </w:r>
    </w:p>
    <w:p>
      <w:pPr>
        <w:jc w:val="right"/>
        <w:bidi/>
      </w:pPr>
      <w:r>
        <w:rPr>
          <w:b w:val="0"/>
          <w:i w:val="0"/>
        </w:rPr>
        <w:t>الطرف</w:t>
      </w:r>
    </w:p>
    <w:p>
      <w:pPr>
        <w:jc w:val="right"/>
        <w:bidi/>
      </w:pPr>
      <w:r>
        <w:rPr>
          <w:b w:val="0"/>
          <w:i w:val="0"/>
        </w:rPr>
        <w:t>يناثلا ف</w:t>
      </w:r>
    </w:p>
    <w:p>
      <w:pPr>
        <w:jc w:val="right"/>
        <w:bidi/>
      </w:pPr>
      <w:r>
        <w:rPr>
          <w:b w:val="0"/>
          <w:i w:val="0"/>
        </w:rPr>
        <w:t>أحمد عباس زيني</w:t>
      </w:r>
    </w:p>
    <w:p>
      <w:pPr>
        <w:jc w:val="right"/>
        <w:bidi/>
      </w:pPr>
      <w:r>
        <w:rPr>
          <w:b w:val="0"/>
          <w:i w:val="0"/>
        </w:rPr>
        <w:t>آسامه أحمد زيني</w:t>
      </w:r>
    </w:p>
    <w:p>
      <w:pPr>
        <w:jc w:val="right"/>
        <w:bidi/>
      </w:pPr>
      <w:r>
        <w:rPr>
          <w:b w:val="0"/>
          <w:i w:val="0"/>
        </w:rPr>
        <w:t>شاهد</w:t>
      </w:r>
    </w:p>
    <w:p>
      <w:pPr>
        <w:jc w:val="right"/>
        <w:bidi/>
      </w:pPr>
      <w:r>
        <w:rPr>
          <w:b w:val="0"/>
          <w:i w:val="0"/>
        </w:rPr>
        <w:t>شاهد</w:t>
      </w:r>
    </w:p>
    <w:p>
      <w:pPr>
        <w:jc w:val="right"/>
        <w:bidi/>
      </w:pPr>
      <w:r>
        <w:rPr>
          <w:b w:val="0"/>
          <w:i w:val="0"/>
        </w:rPr>
        <w:t>محونات قدرے</w:t>
      </w:r>
    </w:p>
    <w:p>
      <w:pPr>
        <w:jc w:val="right"/>
        <w:bidi/>
      </w:pPr>
      <w:r>
        <w:rPr>
          <w:b w:val="0"/>
          <w:i w:val="0"/>
        </w:rPr>
        <w:t>يدهتلا</w:t>
      </w:r>
    </w:p>
    <w:p>
      <w:pPr>
        <w:jc w:val="right"/>
        <w:bidi/>
      </w:pPr>
      <w:r>
        <w:rPr>
          <w:b w:val="0"/>
          <w:i w:val="0"/>
        </w:rPr>
        <w:t>يماثقلا دهف لصون</w:t>
      </w:r>
    </w:p>
    <w:p>
      <w:pPr>
        <w:jc w:val="right"/>
        <w:bidi/>
      </w:pPr>
      <w:r>
        <w:rPr>
          <w:b w:val="0"/>
          <w:i w:val="0"/>
        </w:rPr>
        <w:t>يباصولا</w:t>
      </w:r>
    </w:p>
    <w:p>
      <w:pPr>
        <w:jc w:val="right"/>
        <w:bidi/>
      </w:pPr>
      <w:r>
        <w:rPr>
          <w:b w:val="0"/>
          <w:i w:val="0"/>
        </w:rPr>
        <w:t>\-4-</w:t>
      </w:r>
    </w:p>
    <w:p>
      <w:pPr>
        <w:jc w:val="right"/>
        <w:bidi/>
      </w:pPr>
      <w:r>
        <w:rPr>
          <w:b w:val="0"/>
          <w:i w:val="0"/>
        </w:rPr>
        <w:t>الرقم : ٣٤/٧٠٥٠</w:t>
      </w:r>
    </w:p>
    <w:p>
      <w:pPr>
        <w:jc w:val="right"/>
        <w:bidi/>
      </w:pPr>
      <w:r>
        <w:rPr>
          <w:b w:val="0"/>
          <w:i w:val="0"/>
        </w:rPr>
        <w:t>التاريخ: ١٠/ ٢ / ١٤٣٤ هـ</w:t>
      </w:r>
    </w:p>
    <w:p>
      <w:pPr>
        <w:jc w:val="right"/>
        <w:bidi/>
      </w:pPr>
      <w:r>
        <w:rPr>
          <w:b w:val="0"/>
          <w:i w:val="0"/>
        </w:rPr>
        <w:t>وزارة العدل</w:t>
      </w:r>
    </w:p>
    <w:p>
      <w:pPr>
        <w:jc w:val="right"/>
        <w:bidi/>
      </w:pPr>
      <w:r>
        <w:rPr>
          <w:b w:val="0"/>
          <w:i w:val="0"/>
        </w:rPr>
        <w:t>المرفقات</w:t>
      </w:r>
    </w:p>
    <w:p>
      <w:pPr>
        <w:jc w:val="right"/>
        <w:bidi/>
      </w:pPr>
      <w:r>
        <w:rPr>
          <w:b w:val="0"/>
          <w:i w:val="0"/>
        </w:rPr>
        <w:t>وزارة العدل الموضوع :</w:t>
      </w:r>
    </w:p>
    <w:p>
      <w:pPr>
        <w:jc w:val="right"/>
        <w:bidi/>
      </w:pPr>
      <w:r>
        <w:rPr>
          <w:b w:val="0"/>
          <w:i w:val="0"/>
        </w:rPr>
        <w:t>ةدج ةظفاحمب ةراجتلا ةرازو عرف ماع ريدم ةداعس</w:t>
      </w:r>
    </w:p>
    <w:p>
      <w:pPr>
        <w:jc w:val="right"/>
        <w:bidi/>
      </w:pPr>
      <w:r>
        <w:rPr>
          <w:b w:val="0"/>
          <w:i w:val="0"/>
        </w:rPr>
        <w:t>سلمه الله</w:t>
      </w:r>
    </w:p>
    <w:p>
      <w:pPr>
        <w:jc w:val="right"/>
        <w:bidi/>
      </w:pPr>
      <w:r>
        <w:rPr>
          <w:b w:val="0"/>
          <w:i w:val="0"/>
        </w:rPr>
        <w:t>السلام عليكم ورحمة الله وبركاته ...... وبعد</w:t>
      </w:r>
    </w:p>
    <w:p>
      <w:pPr>
        <w:jc w:val="right"/>
        <w:bidi/>
      </w:pPr>
      <w:r>
        <w:rPr>
          <w:b w:val="0"/>
          <w:i w:val="0"/>
        </w:rPr>
        <w:t>إشارة إلى خطاب سعادتكم رقم : ٦٢١٦٠٩٠ وتاريخ ٢٧ / ١١ /٢٤ ١٤هـ</w:t>
      </w:r>
    </w:p>
    <w:p>
      <w:pPr>
        <w:jc w:val="right"/>
        <w:bidi/>
      </w:pPr>
      <w:r>
        <w:rPr>
          <w:b w:val="0"/>
          <w:i w:val="0"/>
        </w:rPr>
        <w:t>-اجتلا نيز دمحأ ةكرش دقع ليشل رق ليجستب صاخلا ـه ١٤٣٤ / ٢ ١٠/ خيراتو ٣٤ ١٥٠ : مقرلاب انيدل ديقملاو</w:t>
      </w:r>
    </w:p>
    <w:p>
      <w:pPr>
        <w:jc w:val="right"/>
        <w:bidi/>
      </w:pPr>
      <w:r>
        <w:rPr>
          <w:b w:val="0"/>
          <w:i w:val="0"/>
        </w:rPr>
        <w:t>والمتضمن طلبكم تسجيله وتوثيقه لدينا.</w:t>
      </w:r>
    </w:p>
    <w:p>
      <w:pPr>
        <w:jc w:val="right"/>
        <w:bidi/>
      </w:pPr>
      <w:r>
        <w:rPr>
          <w:b w:val="0"/>
          <w:i w:val="0"/>
        </w:rPr>
        <w:t>عليه نحيطكم بأنه تم توثيقه لدينا تحت الرقم (١٣٠) وتجدون بطيه عدد (٧٠) ..) نسخة من العقد</w:t>
      </w:r>
    </w:p>
    <w:p>
      <w:pPr>
        <w:jc w:val="right"/>
        <w:bidi/>
      </w:pPr>
      <w:r>
        <w:rPr>
          <w:b w:val="0"/>
          <w:i w:val="0"/>
        </w:rPr>
        <w:t>١٤ ) تاحفصلا ددع يلامجإ ،ةحفص (٢) نم نوكملاو ،روكذملا</w:t>
      </w:r>
    </w:p>
    <w:p>
      <w:pPr>
        <w:jc w:val="right"/>
        <w:bidi/>
      </w:pPr>
      <w:r>
        <w:rPr>
          <w:b w:val="0"/>
          <w:i w:val="0"/>
        </w:rPr>
        <w:t>(٤٩ / ٢) لعام ١٤٣٤هـ بتاريخ ١٠ / ٢ / ١٤٣٤هـ</w:t>
      </w:r>
    </w:p>
    <w:p>
      <w:pPr>
        <w:jc w:val="right"/>
        <w:bidi/>
      </w:pPr>
      <w:r>
        <w:rPr>
          <w:b w:val="0"/>
          <w:i w:val="0"/>
        </w:rPr>
        <w:t>للأطلاع وإكمال اللازم</w:t>
      </w:r>
    </w:p>
    <w:p>
      <w:pPr>
        <w:jc w:val="right"/>
        <w:bidi/>
      </w:pPr>
      <w:r>
        <w:rPr>
          <w:b w:val="0"/>
          <w:i w:val="0"/>
        </w:rPr>
        <w:t>والله يحفظكم ويرعاكم ....</w:t>
      </w:r>
    </w:p>
    <w:p>
      <w:pPr>
        <w:jc w:val="right"/>
        <w:bidi/>
      </w:pPr>
      <w:r>
        <w:rPr>
          <w:b w:val="0"/>
          <w:i w:val="0"/>
        </w:rPr>
        <w:t>) صفحة</w:t>
      </w:r>
    </w:p>
    <w:p>
      <w:pPr>
        <w:jc w:val="right"/>
        <w:bidi/>
      </w:pPr>
      <w:r>
        <w:rPr>
          <w:b w:val="0"/>
          <w:i w:val="0"/>
        </w:rPr>
        <w:t>دل</w:t>
      </w:r>
    </w:p>
    <w:p>
      <w:pPr>
        <w:jc w:val="right"/>
        <w:bidi/>
      </w:pPr>
      <w:r>
        <w:rPr>
          <w:b w:val="0"/>
          <w:i w:val="0"/>
        </w:rPr>
        <w:t>ةدج ةظفاحمب ةيعانصلا ةيراجتلا ةفرغلا</w:t>
      </w:r>
    </w:p>
    <w:p>
      <w:pPr>
        <w:jc w:val="right"/>
        <w:bidi/>
      </w:pPr>
      <w:r>
        <w:rPr>
          <w:b w:val="0"/>
          <w:i w:val="0"/>
        </w:rPr>
        <w:t>ينرقلا رفسم نب هللا دبع</w:t>
      </w:r>
    </w:p>
    <w:p>
      <w:pPr>
        <w:jc w:val="right"/>
        <w:bidi/>
      </w:pPr>
      <w:r>
        <w:rPr>
          <w:b w:val="0"/>
          <w:i w:val="0"/>
        </w:rPr>
        <w:t>شركة أحمد زيني التجارية</w:t>
      </w:r>
    </w:p>
    <w:p>
      <w:pPr>
        <w:jc w:val="right"/>
        <w:bidi/>
      </w:pPr>
      <w:r>
        <w:rPr>
          <w:b w:val="0"/>
          <w:i w:val="0"/>
        </w:rPr>
        <w:t>ست ٤٠٣٠١٦٩١٠٢</w:t>
      </w:r>
    </w:p>
    <w:p>
      <w:pPr>
        <w:jc w:val="right"/>
        <w:bidi/>
      </w:pPr>
      <w:r>
        <w:rPr>
          <w:b w:val="0"/>
          <w:i w:val="0"/>
        </w:rPr>
        <w:t>لایر ۰۰۰۰۰۰۵ :لاملا سأر</w:t>
      </w:r>
    </w:p>
    <w:p>
      <w:pPr>
        <w:jc w:val="right"/>
        <w:bidi/>
      </w:pPr>
      <w:r>
        <w:rPr>
          <w:b w:val="0"/>
          <w:i w:val="0"/>
        </w:rPr>
        <w:t>Ahmed Zainy Trading Co.</w:t>
      </w:r>
    </w:p>
    <w:p>
      <w:pPr>
        <w:jc w:val="right"/>
        <w:bidi/>
      </w:pPr>
      <w:r>
        <w:rPr>
          <w:b w:val="0"/>
          <w:i w:val="0"/>
        </w:rPr>
        <w:t>C.R: 4030169102</w:t>
      </w:r>
    </w:p>
    <w:p>
      <w:pPr>
        <w:jc w:val="right"/>
        <w:bidi/>
      </w:pPr>
      <w:r>
        <w:rPr>
          <w:b w:val="0"/>
          <w:i w:val="0"/>
        </w:rPr>
        <w:t>Capital SR: 500.000</w:t>
      </w:r>
    </w:p>
    <w:p>
      <w:pPr>
        <w:jc w:val="right"/>
        <w:bidi/>
      </w:pPr>
      <w:r>
        <w:rPr>
          <w:b w:val="0"/>
          <w:i w:val="0"/>
        </w:rPr>
        <w:t>قرار الشركاء بتعديل بعض بنود عقد تأسيس شركة أحمد زيني التجارية - شركة ذات مسئولية محدودة بتاريخ ١٤٣۳/۱۱/۲۱هـ الموافق ۲۰۱۲/۱۰/۰۷ م</w:t>
      </w:r>
    </w:p>
    <w:p>
      <w:pPr>
        <w:jc w:val="right"/>
        <w:bidi/>
      </w:pPr>
      <w:r>
        <w:rPr>
          <w:b w:val="0"/>
          <w:i w:val="0"/>
        </w:rPr>
        <w:t>لقد سبق للاطراف الاتية اسمائهم :-</w:t>
      </w:r>
    </w:p>
    <w:p>
      <w:pPr>
        <w:jc w:val="right"/>
        <w:bidi/>
      </w:pPr>
      <w:r>
        <w:rPr>
          <w:b w:val="0"/>
          <w:i w:val="0"/>
        </w:rPr>
        <w:t>1 - أسامة أحمد عباس زيني</w:t>
      </w:r>
    </w:p>
    <w:p>
      <w:pPr>
        <w:jc w:val="right"/>
        <w:bidi/>
      </w:pPr>
      <w:r>
        <w:rPr>
          <w:b w:val="0"/>
          <w:i w:val="0"/>
        </w:rPr>
        <w:t>۲ ـ شركة أحمد زيني وأولاده</w:t>
      </w:r>
    </w:p>
    <w:p>
      <w:pPr>
        <w:jc w:val="right"/>
        <w:bidi/>
      </w:pPr>
      <w:r>
        <w:rPr>
          <w:b w:val="0"/>
          <w:i w:val="0"/>
        </w:rPr>
        <w:t>طرف أول</w:t>
      </w:r>
    </w:p>
    <w:p>
      <w:pPr>
        <w:jc w:val="right"/>
        <w:bidi/>
      </w:pPr>
      <w:r>
        <w:rPr>
          <w:b w:val="0"/>
          <w:i w:val="0"/>
        </w:rPr>
        <w:t>طرف ثان</w:t>
      </w:r>
    </w:p>
    <w:p>
      <w:pPr>
        <w:jc w:val="right"/>
        <w:bidi/>
      </w:pPr>
      <w:r>
        <w:rPr>
          <w:b w:val="0"/>
          <w:i w:val="0"/>
        </w:rPr>
        <w:t>تأسيس شركة أحمد زيني التجارية المحدودة المسجلة بالسجل التجاري لمدينة جدة برقم ٤٠٣٠١٦٩١٠٢ وتاريخ ١٤٣٨/٤/١٨ هـ والمثبت عقد تأسيسها لدى كاتب عدل جدة بالعدد رقم ٥٨ صحيفة ٥٨ جلد ١٣/ش/م وتاريخ ١٤٣٨/٣/١٤ هـ والمعدل بموجب قرار الشركاء المصدق عليه من كاتب عدل جدة بالصحيفة ۱۲۰ عدد ١١٦ مجلد //ص وتاريخ ١٤٣٩/١٢/٣ هـ والمعدل بموجب قرار الشركاء المصدق عليه من كاتب عدل جدة رقم ٥٢ صحيفة ٥٢ مجلد ٥/ع/ ع وتاريخ ٤/٤ / ١٤٣٠ هـ والمعدل بموجب قرار الشركاء المصدق عليه من كاتب عدل جدة رقم ٢٧٥ صحيفة ۱۷۲ مجلد ٤/٨ / ر وتاريخ ١٤٣١/١٠/١٦هـ .</w:t>
      </w:r>
    </w:p>
    <w:p>
      <w:pPr>
        <w:jc w:val="right"/>
        <w:bidi/>
      </w:pPr>
      <w:r>
        <w:rPr>
          <w:b w:val="0"/>
          <w:i w:val="0"/>
        </w:rPr>
        <w:t>وحيث يرغب الطرف الثاني السادة / شركة أحمد زيني وأولاده في التنازل بالبيع عن كامل حصصه بالشركة المذكورة وعددها (٥٠) حصه ) خمسون حصة ) وذلك بالقيمة الاسمية لتلك الحصص والبالغ ة ٥٠٠٠٠ ريال (خمسون ألف ريال) وأن قيمة الحصة الواحدة ۱۰۰۰ ريال ( ألف ريال لاغير ) وذلك الى السادة / شركة أوزكو المحدودة ، والسجلة بالسجل التجاري برقم ٤۰۳۰۰۷۷٤٦١ و تاريخ ١٤١١/٨/٣هـ كشريك جديد في الشركة ويشار اليه فيما بعد بالطرف الثاني والذي قبل هذا التنازل بما للحصص المتنازل عنها من حقوق وما عليها من التزامات حاله أو أجلة ، وحيث استوفى الطرف المتنازل حقه من الطرف المشتري الشريك الجديد في الشركة ويعتبر توقيع كل منهما بمثابة مخالصة تامة ونهائية وابراء لذمة الطرف المشتري ، لذا فقد قرر الشركاء بالإجماع الذين يملكون ٥٠٠ حصة تمثل نسبة</w:t>
      </w:r>
    </w:p>
    <w:p>
      <w:pPr>
        <w:jc w:val="right"/>
        <w:bidi/>
      </w:pPr>
      <w:r>
        <w:rPr>
          <w:b w:val="0"/>
          <w:i w:val="0"/>
        </w:rPr>
        <w:t>١٠٠% من رأس المال تعديل تأسيس الشركة وفقاً لما يلي :</w:t>
      </w:r>
    </w:p>
    <w:p>
      <w:pPr>
        <w:jc w:val="right"/>
        <w:bidi/>
      </w:pPr>
      <w:r>
        <w:rPr>
          <w:b w:val="0"/>
          <w:i w:val="0"/>
        </w:rPr>
        <w:t>أولاً : يعتبر التمهيد المذكور أعلاه جزء لا يتجزأ من هذا القرار</w:t>
      </w:r>
    </w:p>
    <w:p>
      <w:pPr>
        <w:jc w:val="right"/>
        <w:bidi/>
      </w:pPr>
      <w:r>
        <w:rPr>
          <w:b w:val="0"/>
          <w:i w:val="0"/>
        </w:rPr>
        <w:t>: يلاتلا وحنلا ىلع ةكرشلا يف نييلاحلا ءاكرشلا حبصيل سيسأتلا دقع ةمدقم ليدعت : ًايناث</w:t>
      </w:r>
    </w:p>
    <w:p>
      <w:pPr>
        <w:jc w:val="right"/>
        <w:bidi/>
      </w:pPr>
      <w:r>
        <w:rPr>
          <w:b w:val="0"/>
          <w:i w:val="0"/>
        </w:rPr>
        <w:t>1 - أسامة أحمد عباس زيني ، سعودي الجنسية بطاقة أحوال رقم ۱۰۰۸۰۱۷۳۰۱ و تاريخ ١٣٩٢/٢/١٥ هـ صادرة من مكة رجل أعمال وعنوانه جدة حي الخالدية تقاطع شارع الامير سلطان مع شارع قلب الجزيرة عمارة أوزكو ص ب ٥٤٣٩٩ جدة ٢١٥١٤</w:t>
      </w:r>
    </w:p>
    <w:p>
      <w:pPr>
        <w:jc w:val="right"/>
        <w:bidi/>
      </w:pPr>
      <w:r>
        <w:rPr>
          <w:b w:val="0"/>
          <w:i w:val="0"/>
        </w:rPr>
        <w:t>شريك طرف أول"</w:t>
      </w:r>
    </w:p>
    <w:p>
      <w:pPr>
        <w:jc w:val="right"/>
        <w:bidi/>
      </w:pPr>
      <w:r>
        <w:rPr>
          <w:b w:val="0"/>
          <w:i w:val="0"/>
        </w:rPr>
        <w:t>٢ السادة / شركة أوزكو المحدودة - شركة ذات مسئولية محدودة . مسجل بالسجل التجاري لمدينة جدة تحت رقم ٤٠٣٠٠٧٧٤٦١ وتاريخ ١٤١١/٨/٣هـ ، والمثبت عقد تأسيسها لدى كاتب عدل جدة برقم ۱۰۳ صحيفة ١٣٧١٣٦ جلد ٢/٧ في ١٤١١/٦/١٦هـ وعنوانها جدة - حي الخالدية تقاطع شارع الامير سلطان مع شارع قلب الجزيرة عمارة أوزكو ص ب ٥٤٣٩٩ جدة ٢١٥١٤ " شريك طرف ثاني "</w:t>
      </w:r>
    </w:p>
    <w:p>
      <w:pPr>
        <w:jc w:val="right"/>
        <w:bidi/>
      </w:pPr>
      <w:r>
        <w:rPr>
          <w:b w:val="0"/>
          <w:i w:val="0"/>
        </w:rPr>
        <w:t>ةيلاتلا</w:t>
      </w:r>
    </w:p>
    <w:p>
      <w:pPr>
        <w:jc w:val="right"/>
        <w:bidi/>
      </w:pPr>
      <w:r>
        <w:rPr>
          <w:b w:val="0"/>
          <w:i w:val="0"/>
        </w:rPr>
        <w:t>ثالثا : تعديل المادة (٦) من عقد التأسيس والخاصة برأسمال الشركة لتصبح صياغتها بعد التعديل كما يلي : رأس المال : حدد رأس مال الشركة بمبلغ ۰۰۰ ٥۰۰ ريال خمسمائة ألف ريال سعودي) مقسم الى ٥٠٠ حصة (خمسمائة حصة) نقدية متساوية القيمة قيمة كل حصة .... ريال (ألف ريال) تم توزيعها على الشركاء كما يلي :-</w:t>
      </w:r>
    </w:p>
    <w:p>
      <w:pPr>
        <w:jc w:val="right"/>
        <w:bidi/>
      </w:pPr>
      <w:r>
        <w:rPr>
          <w:b w:val="0"/>
          <w:i w:val="0"/>
        </w:rPr>
        <w:t>ص.ب ٥٤٣٩٩ جدة ٢١٥١٤ - هاتف: ٦٠٦٥٣٤٨ فاكس: ٦٩٥٤٣١</w:t>
      </w:r>
    </w:p>
    <w:p>
      <w:pPr>
        <w:jc w:val="right"/>
        <w:bidi/>
      </w:pPr>
      <w:r>
        <w:rPr>
          <w:b w:val="0"/>
          <w:i w:val="0"/>
        </w:rPr>
        <w:t>P.O.Box 54399 Jeddah 21514-Tel: 6065348-Fax: 6065431</w:t>
      </w:r>
    </w:p>
    <w:p>
      <w:pPr>
        <w:jc w:val="right"/>
        <w:bidi/>
      </w:pPr>
      <w:r>
        <w:rPr>
          <w:b w:val="0"/>
          <w:i w:val="0"/>
        </w:rPr>
        <w:t>شركة أحمد زيني التجارية</w:t>
      </w:r>
    </w:p>
    <w:p>
      <w:pPr>
        <w:jc w:val="right"/>
        <w:bidi/>
      </w:pPr>
      <w:r>
        <w:rPr>
          <w:b w:val="0"/>
          <w:i w:val="0"/>
        </w:rPr>
        <w:t>ست: ٤٠٣٠١٦۹۱۰۲</w:t>
      </w:r>
    </w:p>
    <w:p>
      <w:pPr>
        <w:jc w:val="right"/>
        <w:bidi/>
      </w:pPr>
      <w:r>
        <w:rPr>
          <w:b w:val="0"/>
          <w:i w:val="0"/>
        </w:rPr>
        <w:t>لاير ۰۰۰.۰۰٥ :لاملا سأر</w:t>
      </w:r>
    </w:p>
    <w:p>
      <w:pPr>
        <w:jc w:val="right"/>
        <w:bidi/>
      </w:pPr>
      <w:r>
        <w:rPr>
          <w:b w:val="0"/>
          <w:i w:val="0"/>
        </w:rPr>
        <w:t>Ahmed Zainy Trading Co.</w:t>
      </w:r>
    </w:p>
    <w:p>
      <w:pPr>
        <w:jc w:val="right"/>
        <w:bidi/>
      </w:pPr>
      <w:r>
        <w:rPr>
          <w:b w:val="0"/>
          <w:i w:val="0"/>
        </w:rPr>
        <w:t>C.R: 4030169102</w:t>
      </w:r>
    </w:p>
    <w:p>
      <w:pPr>
        <w:jc w:val="right"/>
        <w:bidi/>
      </w:pPr>
      <w:r>
        <w:rPr>
          <w:b w:val="0"/>
          <w:i w:val="0"/>
        </w:rPr>
        <w:t>Capital SR: 500.000</w:t>
      </w:r>
    </w:p>
    <w:p>
      <w:pPr>
        <w:jc w:val="right"/>
        <w:bidi/>
      </w:pPr>
      <w:r>
        <w:rPr>
          <w:b w:val="0"/>
          <w:i w:val="0"/>
        </w:rPr>
        <w:t>۲</w:t>
      </w:r>
    </w:p>
    <w:p>
      <w:pPr>
        <w:jc w:val="right"/>
        <w:bidi/>
      </w:pPr>
      <w:r>
        <w:rPr>
          <w:b w:val="0"/>
          <w:i w:val="0"/>
        </w:rPr>
        <w:t>الاجمالي</w:t>
      </w:r>
    </w:p>
    <w:p>
      <w:pPr>
        <w:jc w:val="right"/>
        <w:bidi/>
      </w:pPr>
      <w:r>
        <w:rPr>
          <w:b w:val="0"/>
          <w:i w:val="0"/>
        </w:rPr>
        <w:t>كيرشلا مسا</w:t>
      </w:r>
    </w:p>
    <w:p>
      <w:pPr>
        <w:jc w:val="right"/>
        <w:bidi/>
      </w:pPr>
      <w:r>
        <w:rPr>
          <w:b w:val="0"/>
          <w:i w:val="0"/>
        </w:rPr>
        <w:t>أسامة أحمد عباس زيني شركة أوزكو</w:t>
      </w:r>
    </w:p>
    <w:p>
      <w:pPr>
        <w:jc w:val="right"/>
        <w:bidi/>
      </w:pPr>
      <w:r>
        <w:rPr>
          <w:b w:val="0"/>
          <w:i w:val="0"/>
        </w:rPr>
        <w:t>عدد الحصص</w:t>
      </w:r>
    </w:p>
    <w:p>
      <w:pPr>
        <w:jc w:val="right"/>
        <w:bidi/>
      </w:pPr>
      <w:r>
        <w:rPr>
          <w:b w:val="0"/>
          <w:i w:val="0"/>
        </w:rPr>
        <w:t>ةصحلا ةميق</w:t>
      </w:r>
    </w:p>
    <w:p>
      <w:pPr>
        <w:jc w:val="right"/>
        <w:bidi/>
      </w:pPr>
      <w:r>
        <w:rPr>
          <w:b w:val="0"/>
          <w:i w:val="0"/>
        </w:rPr>
        <w:t>لايرلاب</w:t>
      </w:r>
    </w:p>
    <w:p>
      <w:pPr>
        <w:jc w:val="right"/>
        <w:bidi/>
      </w:pPr>
      <w:r>
        <w:rPr>
          <w:b w:val="0"/>
          <w:i w:val="0"/>
        </w:rPr>
        <w:t>مجموع قيمة</w:t>
      </w:r>
    </w:p>
    <w:p>
      <w:pPr>
        <w:jc w:val="right"/>
        <w:bidi/>
      </w:pPr>
      <w:r>
        <w:rPr>
          <w:b w:val="0"/>
          <w:i w:val="0"/>
        </w:rPr>
        <w:t>لايرلاب صصحلا</w:t>
      </w:r>
    </w:p>
    <w:p>
      <w:pPr>
        <w:jc w:val="right"/>
        <w:bidi/>
      </w:pPr>
      <w:r>
        <w:rPr>
          <w:b w:val="0"/>
          <w:i w:val="0"/>
        </w:rPr>
        <w:t>ةبسنلا</w:t>
      </w:r>
    </w:p>
    <w:p>
      <w:pPr>
        <w:jc w:val="right"/>
        <w:bidi/>
      </w:pPr>
      <w:r>
        <w:rPr>
          <w:b w:val="0"/>
          <w:i w:val="0"/>
        </w:rPr>
        <w:t>ةيوئملا</w:t>
      </w:r>
    </w:p>
    <w:p>
      <w:pPr>
        <w:jc w:val="right"/>
        <w:bidi/>
      </w:pPr>
      <w:r>
        <w:rPr>
          <w:b w:val="0"/>
          <w:i w:val="0"/>
        </w:rPr>
        <w:t>النقدية</w:t>
      </w:r>
    </w:p>
    <w:p>
      <w:pPr>
        <w:jc w:val="right"/>
        <w:bidi/>
      </w:pPr>
      <w:r>
        <w:rPr>
          <w:b w:val="0"/>
          <w:i w:val="0"/>
        </w:rPr>
        <w:t>۱۰۰۰</w:t>
      </w:r>
    </w:p>
    <w:p>
      <w:pPr>
        <w:jc w:val="right"/>
        <w:bidi/>
      </w:pPr>
      <w:r>
        <w:rPr>
          <w:b w:val="0"/>
          <w:i w:val="0"/>
        </w:rPr>
        <w:t>٤٥٠</w:t>
      </w:r>
    </w:p>
    <w:p>
      <w:pPr>
        <w:jc w:val="right"/>
        <w:bidi/>
      </w:pPr>
      <w:r>
        <w:rPr>
          <w:b w:val="0"/>
          <w:i w:val="0"/>
        </w:rPr>
        <w:t>۱۰۰۰</w:t>
      </w:r>
    </w:p>
    <w:p>
      <w:pPr>
        <w:jc w:val="right"/>
        <w:bidi/>
      </w:pPr>
      <w:r>
        <w:rPr>
          <w:b w:val="0"/>
          <w:i w:val="0"/>
        </w:rPr>
        <w:t>٥٠</w:t>
      </w:r>
    </w:p>
    <w:p>
      <w:pPr>
        <w:jc w:val="right"/>
        <w:bidi/>
      </w:pPr>
      <w:r>
        <w:rPr>
          <w:b w:val="0"/>
          <w:i w:val="0"/>
        </w:rPr>
        <w:t>۱۰۰۰</w:t>
      </w:r>
    </w:p>
    <w:p>
      <w:pPr>
        <w:jc w:val="right"/>
        <w:bidi/>
      </w:pPr>
      <w:r>
        <w:rPr>
          <w:b w:val="0"/>
          <w:i w:val="0"/>
        </w:rPr>
        <w:t>٥٠٠</w:t>
      </w:r>
    </w:p>
    <w:p>
      <w:pPr>
        <w:jc w:val="right"/>
        <w:bidi/>
      </w:pPr>
      <w:r>
        <w:rPr>
          <w:b w:val="0"/>
          <w:i w:val="0"/>
        </w:rPr>
        <w:t>٤٥٠,٠٠٠</w:t>
      </w:r>
    </w:p>
    <w:p>
      <w:pPr>
        <w:jc w:val="right"/>
        <w:bidi/>
      </w:pPr>
      <w:r>
        <w:rPr>
          <w:b w:val="0"/>
          <w:i w:val="0"/>
        </w:rPr>
        <w:t>۵۰۰۰۰۰</w:t>
      </w:r>
    </w:p>
    <w:p>
      <w:pPr>
        <w:jc w:val="right"/>
        <w:bidi/>
      </w:pPr>
      <w:r>
        <w:rPr>
          <w:b w:val="0"/>
          <w:i w:val="0"/>
        </w:rPr>
        <w:t>%9.</w:t>
      </w:r>
    </w:p>
    <w:p>
      <w:pPr>
        <w:jc w:val="right"/>
        <w:bidi/>
      </w:pPr>
      <w:r>
        <w:rPr>
          <w:b w:val="0"/>
          <w:i w:val="0"/>
        </w:rPr>
        <w:t>%1.</w:t>
      </w:r>
    </w:p>
    <w:p>
      <w:pPr>
        <w:jc w:val="right"/>
        <w:bidi/>
      </w:pPr>
      <w:r>
        <w:rPr>
          <w:b w:val="0"/>
          <w:i w:val="0"/>
        </w:rPr>
        <w:t>%1..</w:t>
      </w:r>
    </w:p>
    <w:p>
      <w:pPr>
        <w:jc w:val="right"/>
        <w:bidi/>
      </w:pPr>
      <w:r>
        <w:rPr>
          <w:b w:val="0"/>
          <w:i w:val="0"/>
        </w:rPr>
        <w:t>ويقر الشركاء بصحة توزيع الحصص فيما بينهم كما هو مذكور أعلاه وأنه قد سبق سداد رأس المال عند التأسيس. رابعاً : يقر الشريك الجديد بأنه قد اطلع على عقد التأسيس وملاحقه وأنه ملتزم بما ورد بهم خامساً : تبقى باقي مواد عقد التأسيس التي لم يشملها التعديل بهذا القرار كما هي عليه دون تعديل . سادساً</w:t>
      </w:r>
    </w:p>
    <w:p>
      <w:pPr>
        <w:jc w:val="right"/>
        <w:bidi/>
      </w:pPr>
      <w:r>
        <w:rPr>
          <w:b w:val="0"/>
          <w:i w:val="0"/>
        </w:rPr>
        <w:t>نيعمتجم ةيسنجلا نييدوعس يتحشلا يملح تزع / ديسلا ، ناربج نب هللا الع رباج / ديسلا نم لك اهب ضوفملاو ةيماظنلا ليجستلاو رهشلا تاءارجا يف اهمادختسال ىرخالا خسنلاو ةخسن فرط لك ديب خسن ٨ نم رارقلا اذه ررح :</w:t>
      </w:r>
    </w:p>
    <w:p>
      <w:pPr>
        <w:jc w:val="right"/>
        <w:bidi/>
      </w:pPr>
      <w:r>
        <w:rPr>
          <w:b w:val="0"/>
          <w:i w:val="0"/>
        </w:rPr>
        <w:t>أو منفردين</w:t>
      </w:r>
    </w:p>
    <w:p>
      <w:pPr>
        <w:jc w:val="right"/>
        <w:bidi/>
      </w:pPr>
      <w:r>
        <w:rPr>
          <w:b w:val="0"/>
          <w:i w:val="0"/>
        </w:rPr>
        <w:t>: لزانتملا يناثلا فرطلا</w:t>
      </w:r>
    </w:p>
    <w:p>
      <w:pPr>
        <w:jc w:val="right"/>
        <w:bidi/>
      </w:pPr>
      <w:r>
        <w:rPr>
          <w:b w:val="0"/>
          <w:i w:val="0"/>
        </w:rPr>
        <w:t>والله ولي التوفيق ،،،</w:t>
      </w:r>
    </w:p>
    <w:p>
      <w:pPr>
        <w:jc w:val="right"/>
        <w:bidi/>
      </w:pPr>
      <w:r>
        <w:rPr>
          <w:b w:val="0"/>
          <w:i w:val="0"/>
        </w:rPr>
        <w:t>\- عدنان أحمد عباس زيني</w:t>
      </w:r>
    </w:p>
    <w:p>
      <w:pPr>
        <w:jc w:val="right"/>
        <w:bidi/>
      </w:pPr>
      <w:r>
        <w:rPr>
          <w:b w:val="0"/>
          <w:i w:val="0"/>
        </w:rPr>
        <w:t>الاسم : شركة أحمد زيني وأولاده (ويمثلها الشركاء بأنفسهم)</w:t>
      </w:r>
    </w:p>
    <w:p>
      <w:pPr>
        <w:jc w:val="right"/>
        <w:bidi/>
      </w:pPr>
      <w:r>
        <w:rPr>
          <w:b w:val="0"/>
          <w:i w:val="0"/>
        </w:rPr>
        <w:t>.. شركة أحمد زيني التجارية</w:t>
      </w:r>
    </w:p>
    <w:p>
      <w:pPr>
        <w:jc w:val="right"/>
        <w:bidi/>
      </w:pPr>
      <w:r>
        <w:rPr>
          <w:b w:val="0"/>
          <w:i w:val="0"/>
        </w:rPr>
        <w:t>ةيدمحألا عقوتا</w:t>
      </w:r>
    </w:p>
    <w:p>
      <w:pPr>
        <w:jc w:val="right"/>
        <w:bidi/>
      </w:pPr>
      <w:r>
        <w:rPr>
          <w:b w:val="0"/>
          <w:i w:val="0"/>
        </w:rPr>
        <w:t>ةدودحملا وكروأ ةكرش</w:t>
      </w:r>
    </w:p>
    <w:p>
      <w:pPr>
        <w:jc w:val="right"/>
        <w:bidi/>
      </w:pPr>
      <w:r>
        <w:rPr>
          <w:b w:val="0"/>
          <w:i w:val="0"/>
        </w:rPr>
        <w:t>ب عيقوتلا</w:t>
      </w:r>
    </w:p>
    <w:p>
      <w:pPr>
        <w:jc w:val="right"/>
        <w:bidi/>
      </w:pPr>
      <w:r>
        <w:rPr>
          <w:b w:val="0"/>
          <w:i w:val="0"/>
        </w:rPr>
        <w:t>ه ــ فيصل غازي أحمد زيني</w:t>
      </w:r>
    </w:p>
    <w:p>
      <w:pPr>
        <w:jc w:val="right"/>
        <w:bidi/>
      </w:pPr>
      <w:r>
        <w:rPr>
          <w:b w:val="0"/>
          <w:i w:val="0"/>
        </w:rPr>
        <w:t>: عيقوتلا</w:t>
      </w:r>
    </w:p>
    <w:p>
      <w:pPr>
        <w:jc w:val="right"/>
        <w:bidi/>
      </w:pPr>
      <w:r>
        <w:rPr>
          <w:b w:val="0"/>
          <w:i w:val="0"/>
        </w:rPr>
        <w:t>الطرف الاول</w:t>
      </w:r>
    </w:p>
    <w:p>
      <w:pPr>
        <w:jc w:val="right"/>
        <w:bidi/>
      </w:pPr>
      <w:r>
        <w:rPr>
          <w:b w:val="0"/>
          <w:i w:val="0"/>
        </w:rPr>
        <w:t>الاسم / أسامة أحمد عباس زيني</w:t>
      </w:r>
    </w:p>
    <w:p>
      <w:pPr>
        <w:jc w:val="right"/>
        <w:bidi/>
      </w:pPr>
      <w:r>
        <w:rPr>
          <w:b w:val="0"/>
          <w:i w:val="0"/>
        </w:rPr>
        <w:t>/ عيقوتلا</w:t>
      </w:r>
    </w:p>
    <w:p>
      <w:pPr>
        <w:jc w:val="right"/>
        <w:bidi/>
      </w:pPr>
      <w:r>
        <w:rPr>
          <w:b w:val="0"/>
          <w:i w:val="0"/>
        </w:rPr>
        <w:t>التوقيع : - طلال غازي أحمد زيني</w:t>
      </w:r>
    </w:p>
    <w:p>
      <w:pPr>
        <w:jc w:val="right"/>
        <w:bidi/>
      </w:pPr>
      <w:r>
        <w:rPr>
          <w:b w:val="0"/>
          <w:i w:val="0"/>
        </w:rPr>
        <w:t>: عيقوتلا</w:t>
      </w:r>
    </w:p>
    <w:p>
      <w:pPr>
        <w:jc w:val="right"/>
        <w:bidi/>
      </w:pPr>
      <w:r>
        <w:rPr>
          <w:b w:val="0"/>
          <w:i w:val="0"/>
        </w:rPr>
        <w:t>٦ ـ غدير غازي أحمد زيني</w:t>
      </w:r>
    </w:p>
    <w:p>
      <w:pPr>
        <w:jc w:val="right"/>
        <w:bidi/>
      </w:pPr>
      <w:r>
        <w:rPr>
          <w:b w:val="0"/>
          <w:i w:val="0"/>
        </w:rPr>
        <w:t>ا عقوملا</w:t>
      </w:r>
    </w:p>
    <w:p>
      <w:pPr>
        <w:jc w:val="right"/>
        <w:bidi/>
      </w:pPr>
      <w:r>
        <w:rPr>
          <w:b w:val="0"/>
          <w:i w:val="0"/>
        </w:rPr>
        <w:t>كت / عيقوتلا ةدودحملا وكزوأ ةكرش / مسالا (ديدجلا كيرشلا) يناثلا فرطلا</w:t>
      </w:r>
    </w:p>
    <w:p>
      <w:pPr>
        <w:jc w:val="right"/>
        <w:bidi/>
      </w:pPr>
      <w:r>
        <w:rPr>
          <w:b w:val="0"/>
          <w:i w:val="0"/>
        </w:rPr>
        <w:t>ص.ب ٥٤٣٩٩ جدة ٢١٥١٤ - :هاتف : ٦٠٦٥٣٤٨ - فاكس: ٦٠٦٥٤٣١</w:t>
      </w:r>
    </w:p>
    <w:p>
      <w:pPr>
        <w:jc w:val="right"/>
        <w:bidi/>
      </w:pPr>
      <w:r>
        <w:rPr>
          <w:b w:val="0"/>
          <w:i w:val="0"/>
        </w:rPr>
        <w:t>P.O.Box 54399 Jeddah 21514-Tel: 6065348 - Fax: 6065431</w:t>
      </w:r>
    </w:p>
    <w:p>
      <w:pPr>
        <w:jc w:val="right"/>
        <w:bidi/>
      </w:pPr>
      <w:r>
        <w:rPr>
          <w:b w:val="0"/>
          <w:i w:val="0"/>
        </w:rPr>
        <w:t>وزارة العدل</w:t>
      </w:r>
    </w:p>
    <w:p>
      <w:pPr>
        <w:jc w:val="right"/>
        <w:bidi/>
      </w:pPr>
      <w:r>
        <w:rPr>
          <w:b w:val="0"/>
          <w:i w:val="0"/>
        </w:rPr>
        <w:t>دوقعلا قيثوت مسق</w:t>
      </w:r>
    </w:p>
    <w:p>
      <w:pPr>
        <w:jc w:val="right"/>
        <w:bidi/>
      </w:pPr>
      <w:r>
        <w:rPr>
          <w:b w:val="0"/>
          <w:i w:val="0"/>
        </w:rPr>
        <w:t>الحمد لله وحده والصلاه والسلام من لا نبي بعده وبعد :</w:t>
      </w:r>
    </w:p>
    <w:p>
      <w:pPr>
        <w:jc w:val="right"/>
        <w:bidi/>
      </w:pPr>
      <w:r>
        <w:rPr>
          <w:b w:val="0"/>
          <w:i w:val="0"/>
        </w:rPr>
        <w:t>هذا العرار</w:t>
      </w:r>
    </w:p>
    <w:p>
      <w:pPr>
        <w:jc w:val="right"/>
        <w:bidi/>
      </w:pPr>
      <w:r>
        <w:rPr>
          <w:b w:val="0"/>
          <w:i w:val="0"/>
        </w:rPr>
        <w:t>.مقرلا تحت تاكرشلا دوقع لجسي قيثوتو ليجست ىرج</w:t>
      </w:r>
    </w:p>
    <w:p>
      <w:pPr>
        <w:jc w:val="right"/>
        <w:bidi/>
      </w:pPr>
      <w:r>
        <w:rPr>
          <w:b w:val="0"/>
          <w:i w:val="0"/>
        </w:rPr>
        <w:t>مجلد (٤/٩ وتاريخ ١٠/. صحيفة ٨٢</w:t>
      </w:r>
    </w:p>
    <w:p>
      <w:pPr>
        <w:jc w:val="right"/>
        <w:bidi/>
      </w:pPr>
      <w:r>
        <w:rPr>
          <w:b w:val="0"/>
          <w:i w:val="0"/>
        </w:rPr>
        <w:t>وذلك بحضور واقرار الأطراف المعنية وعلية جرى التوثيق والتصديق منا تحريرا في</w:t>
      </w:r>
    </w:p>
    <w:p>
      <w:pPr>
        <w:jc w:val="right"/>
        <w:bidi/>
      </w:pPr>
      <w:r>
        <w:rPr>
          <w:b w:val="0"/>
          <w:i w:val="0"/>
        </w:rPr>
        <w:t>وصلى الله على نبينا محمد وآله وصحبه اجمعين. كاتب عدل الغرفة التجارية الصناعية بيا</w:t>
      </w:r>
    </w:p>
    <w:p>
      <w:pPr>
        <w:jc w:val="right"/>
        <w:bidi/>
      </w:pPr>
      <w:r>
        <w:rPr>
          <w:b w:val="0"/>
          <w:i w:val="0"/>
        </w:rPr>
        <w:t>ينرقلا رفسم نب هللا دبع</w:t>
      </w:r>
    </w:p>
    <w:p>
      <w:pPr>
        <w:jc w:val="right"/>
        <w:bidi/>
      </w:pPr>
      <w:r>
        <w:rPr>
          <w:b w:val="0"/>
          <w:i w:val="0"/>
        </w:rPr>
        <w:t>وزارة العدل</w:t>
      </w:r>
    </w:p>
    <w:p>
      <w:pPr>
        <w:jc w:val="right"/>
        <w:bidi/>
      </w:pPr>
      <w:r>
        <w:rPr>
          <w:b w:val="0"/>
          <w:i w:val="0"/>
        </w:rPr>
        <w:t>لدعلا ةرازو ةيدوعسلا ةيبرعلا ةكلملا</w:t>
      </w:r>
    </w:p>
    <w:p>
      <w:pPr>
        <w:jc w:val="right"/>
        <w:bidi/>
      </w:pPr>
      <w:r>
        <w:rPr>
          <w:b w:val="0"/>
          <w:i w:val="0"/>
        </w:rPr>
        <w:t>وزارة العدل الموضوع :</w:t>
      </w:r>
    </w:p>
    <w:p>
      <w:pPr>
        <w:jc w:val="right"/>
        <w:bidi/>
      </w:pPr>
      <w:r>
        <w:rPr>
          <w:b w:val="0"/>
          <w:i w:val="0"/>
        </w:rPr>
        <w:t>الرقم: ۲۶۷۰۴۹</w:t>
      </w:r>
    </w:p>
    <w:p>
      <w:pPr>
        <w:jc w:val="right"/>
        <w:bidi/>
      </w:pPr>
      <w:r>
        <w:rPr>
          <w:b w:val="0"/>
          <w:i w:val="0"/>
        </w:rPr>
        <w:t>التاريخ: ١٠/ ٢ / ١٤٣٤ هـ</w:t>
      </w:r>
    </w:p>
    <w:p>
      <w:pPr>
        <w:jc w:val="right"/>
        <w:bidi/>
      </w:pPr>
      <w:r>
        <w:rPr>
          <w:b w:val="0"/>
          <w:i w:val="0"/>
        </w:rPr>
        <w:t>المرفقات :</w:t>
      </w:r>
    </w:p>
    <w:p>
      <w:pPr>
        <w:jc w:val="right"/>
        <w:bidi/>
      </w:pPr>
      <w:r>
        <w:rPr>
          <w:b w:val="0"/>
          <w:i w:val="0"/>
        </w:rPr>
        <w:t>ةدج ةظفاحمب ةراجتلا ةرازو عرف ماع ريدم ةداعس</w:t>
      </w:r>
    </w:p>
    <w:p>
      <w:pPr>
        <w:jc w:val="right"/>
        <w:bidi/>
      </w:pPr>
      <w:r>
        <w:rPr>
          <w:b w:val="0"/>
          <w:i w:val="0"/>
        </w:rPr>
        <w:t>سلمه الله</w:t>
      </w:r>
    </w:p>
    <w:p>
      <w:pPr>
        <w:jc w:val="right"/>
        <w:bidi/>
      </w:pPr>
      <w:r>
        <w:rPr>
          <w:b w:val="0"/>
          <w:i w:val="0"/>
        </w:rPr>
        <w:t>السلام عليكم ورحمة الله وبركاته</w:t>
      </w:r>
    </w:p>
    <w:p>
      <w:pPr>
        <w:jc w:val="right"/>
        <w:bidi/>
      </w:pPr>
      <w:r>
        <w:rPr>
          <w:b w:val="0"/>
          <w:i w:val="0"/>
        </w:rPr>
        <w:t>وبعد</w:t>
      </w:r>
    </w:p>
    <w:p>
      <w:pPr>
        <w:jc w:val="right"/>
        <w:bidi/>
      </w:pPr>
      <w:r>
        <w:rPr>
          <w:b w:val="0"/>
          <w:i w:val="0"/>
        </w:rPr>
        <w:t>إشارة إلى خطاب سعادتكم رقم : ٦١٦٠٨٩ وتاريخ ٢٧/ ١١ / ١٤٣٩هـ والمقيد لدينا بالرقم : ٣٧١٤٩ وتاريخ ١ / ٢ / ١٤٣٤ هـ الخاص بتسجيل قرار تقديل عقد شركة أحمد ديني والاده.</w:t>
      </w:r>
    </w:p>
    <w:p>
      <w:pPr>
        <w:jc w:val="right"/>
        <w:bidi/>
      </w:pPr>
      <w:r>
        <w:rPr>
          <w:b w:val="0"/>
          <w:i w:val="0"/>
        </w:rPr>
        <w:t>والمتضمن طلبكم تسجيله وتوثيقه لدينا.</w:t>
      </w:r>
    </w:p>
    <w:p>
      <w:pPr>
        <w:jc w:val="right"/>
        <w:bidi/>
      </w:pPr>
      <w:r>
        <w:rPr>
          <w:b w:val="0"/>
          <w:i w:val="0"/>
        </w:rPr>
        <w:t>ملا</w:t>
      </w:r>
    </w:p>
    <w:p>
      <w:pPr>
        <w:jc w:val="right"/>
        <w:bidi/>
      </w:pPr>
      <w:r>
        <w:rPr>
          <w:b w:val="0"/>
          <w:i w:val="0"/>
        </w:rPr>
        <w:t>عليه نحيطكم بأنه تم توثيقه لدينا تحت الرقم (١٥٩) وتجدون بطيه عدد ( ٧٠ - ...) نسخة من العقد</w:t>
      </w:r>
    </w:p>
    <w:p>
      <w:pPr>
        <w:jc w:val="right"/>
        <w:bidi/>
      </w:pPr>
      <w:r>
        <w:rPr>
          <w:b w:val="0"/>
          <w:i w:val="0"/>
        </w:rPr>
        <w:t>ةحفص (٢١) تاحفصلا ددع يلامجإ ،ةحفص (د ( نم نوكملاو ، روكذملا</w:t>
      </w:r>
    </w:p>
    <w:p>
      <w:pPr>
        <w:jc w:val="right"/>
        <w:bidi/>
      </w:pPr>
      <w:r>
        <w:rPr>
          <w:b w:val="0"/>
          <w:i w:val="0"/>
        </w:rPr>
        <w:t>مجلد ٤٨ - ٢ ) لعام ١٤٣٤هـ بتاريخ ١٠ / ٢ / ١٤٣٤هـ</w:t>
      </w:r>
    </w:p>
    <w:p>
      <w:pPr>
        <w:jc w:val="right"/>
        <w:bidi/>
      </w:pPr>
      <w:r>
        <w:rPr>
          <w:b w:val="0"/>
          <w:i w:val="0"/>
        </w:rPr>
        <w:t>للأطلاع وإكمال اللازم</w:t>
      </w:r>
    </w:p>
    <w:p>
      <w:pPr>
        <w:jc w:val="right"/>
        <w:bidi/>
      </w:pPr>
      <w:r>
        <w:rPr>
          <w:b w:val="0"/>
          <w:i w:val="0"/>
        </w:rPr>
        <w:t>والله يحفظكم ويرعاكم ....</w:t>
      </w:r>
    </w:p>
    <w:p>
      <w:pPr>
        <w:jc w:val="right"/>
        <w:bidi/>
      </w:pPr>
      <w:r>
        <w:rPr>
          <w:b w:val="0"/>
          <w:i w:val="0"/>
        </w:rPr>
        <w:t>دل</w:t>
      </w:r>
    </w:p>
    <w:p>
      <w:pPr>
        <w:jc w:val="right"/>
        <w:bidi/>
      </w:pPr>
      <w:r>
        <w:rPr>
          <w:b w:val="0"/>
          <w:i w:val="0"/>
        </w:rPr>
        <w:t>ةدج ةظفاحمب ةيعانصلا ةيراجتلا ةفرغلا</w:t>
      </w:r>
    </w:p>
    <w:p>
      <w:pPr>
        <w:jc w:val="right"/>
        <w:bidi/>
      </w:pPr>
      <w:r>
        <w:rPr>
          <w:b w:val="0"/>
          <w:i w:val="0"/>
        </w:rPr>
        <w:t>ينرقلا رفسم نب هللا دبع</w:t>
      </w:r>
    </w:p>
    <w:p>
      <w:pPr>
        <w:jc w:val="right"/>
        <w:bidi/>
      </w:pPr>
      <w:r>
        <w:rPr>
          <w:b w:val="0"/>
          <w:i w:val="0"/>
        </w:rPr>
        <w:t>شركة</w:t>
      </w:r>
    </w:p>
    <w:p>
      <w:pPr>
        <w:jc w:val="right"/>
        <w:bidi/>
      </w:pPr>
      <w:r>
        <w:rPr>
          <w:b w:val="0"/>
          <w:i w:val="0"/>
        </w:rPr>
        <w:t>أحمد زينــــي وأولاده</w:t>
      </w:r>
    </w:p>
    <w:p>
      <w:pPr>
        <w:jc w:val="right"/>
        <w:bidi/>
      </w:pPr>
      <w:r>
        <w:rPr>
          <w:b w:val="0"/>
          <w:i w:val="0"/>
        </w:rPr>
        <w:t>ذات مسؤولية محدودة</w:t>
      </w:r>
    </w:p>
    <w:p>
      <w:pPr>
        <w:jc w:val="right"/>
        <w:bidi/>
      </w:pPr>
      <w:r>
        <w:rPr>
          <w:b w:val="0"/>
          <w:i w:val="0"/>
        </w:rPr>
        <w:t>Ahmed Zainy &amp; Sons Co.</w:t>
      </w:r>
    </w:p>
    <w:p>
      <w:pPr>
        <w:jc w:val="right"/>
        <w:bidi/>
      </w:pPr>
      <w:r>
        <w:rPr>
          <w:b w:val="0"/>
          <w:i w:val="0"/>
        </w:rPr>
        <w:t>LIMITED LIABILITY COMPANY</w:t>
      </w:r>
    </w:p>
    <w:p>
      <w:pPr>
        <w:jc w:val="right"/>
        <w:bidi/>
      </w:pPr>
      <w:r>
        <w:rPr>
          <w:b w:val="0"/>
          <w:i w:val="0"/>
        </w:rPr>
        <w:t>(قرار الشركاء بتعديل بعض بنود عقد تأسيس شركة أحمد زيني وأولاده المحدودة) بتاريخ ١٤٣٣/١١/٢١هـ الموافق ۲۰۱۲/۱۰/۰۷م</w:t>
      </w:r>
    </w:p>
    <w:p>
      <w:pPr>
        <w:jc w:val="right"/>
        <w:bidi/>
      </w:pPr>
      <w:r>
        <w:rPr>
          <w:b w:val="0"/>
          <w:i w:val="0"/>
        </w:rPr>
        <w:t>قد سبق للاطراف التالية أسمائهم :</w:t>
      </w:r>
    </w:p>
    <w:p>
      <w:pPr>
        <w:jc w:val="right"/>
        <w:bidi/>
      </w:pPr>
      <w:r>
        <w:rPr>
          <w:b w:val="0"/>
          <w:i w:val="0"/>
        </w:rPr>
        <w:t>۱ - شركة أحمد زيني التجارية</w:t>
      </w:r>
    </w:p>
    <w:p>
      <w:pPr>
        <w:jc w:val="right"/>
        <w:bidi/>
      </w:pPr>
      <w:r>
        <w:rPr>
          <w:b w:val="0"/>
          <w:i w:val="0"/>
        </w:rPr>
        <w:t>۲ - عدنان أحمد عباس زيني</w:t>
      </w:r>
    </w:p>
    <w:p>
      <w:pPr>
        <w:jc w:val="right"/>
        <w:bidi/>
      </w:pPr>
      <w:r>
        <w:rPr>
          <w:b w:val="0"/>
          <w:i w:val="0"/>
        </w:rPr>
        <w:t>شركة أوزكو المحدودة - طلال غازي أحمد عباس زيني ه ـ فيصل غازي أحمد عباس زيني</w:t>
      </w:r>
    </w:p>
    <w:p>
      <w:pPr>
        <w:jc w:val="right"/>
        <w:bidi/>
      </w:pPr>
      <w:r>
        <w:rPr>
          <w:b w:val="0"/>
          <w:i w:val="0"/>
        </w:rPr>
        <w:t>٦ - غدير غازي أحمد عباس زيني</w:t>
      </w:r>
    </w:p>
    <w:p>
      <w:pPr>
        <w:jc w:val="right"/>
        <w:bidi/>
      </w:pPr>
      <w:r>
        <w:rPr>
          <w:b w:val="0"/>
          <w:i w:val="0"/>
        </w:rPr>
        <w:t>١٤١٣/١٠/٢٦</w:t>
      </w:r>
    </w:p>
    <w:p>
      <w:pPr>
        <w:jc w:val="right"/>
        <w:bidi/>
      </w:pPr>
      <w:r>
        <w:rPr>
          <w:b w:val="0"/>
          <w:i w:val="0"/>
        </w:rPr>
        <w:t>هـ</w:t>
      </w:r>
    </w:p>
    <w:p>
      <w:pPr>
        <w:jc w:val="right"/>
        <w:bidi/>
      </w:pPr>
      <w:r>
        <w:rPr>
          <w:b w:val="0"/>
          <w:i w:val="0"/>
        </w:rPr>
        <w:t>طرف أول</w:t>
      </w:r>
    </w:p>
    <w:p>
      <w:pPr>
        <w:jc w:val="right"/>
        <w:bidi/>
      </w:pPr>
      <w:r>
        <w:rPr>
          <w:b w:val="0"/>
          <w:i w:val="0"/>
        </w:rPr>
        <w:t>طرف ثاني</w:t>
      </w:r>
    </w:p>
    <w:p>
      <w:pPr>
        <w:jc w:val="right"/>
        <w:bidi/>
      </w:pPr>
      <w:r>
        <w:rPr>
          <w:b w:val="0"/>
          <w:i w:val="0"/>
        </w:rPr>
        <w:t>ثلاث فرط</w:t>
      </w:r>
    </w:p>
    <w:p>
      <w:pPr>
        <w:jc w:val="right"/>
        <w:bidi/>
      </w:pPr>
      <w:r>
        <w:rPr>
          <w:b w:val="0"/>
          <w:i w:val="0"/>
        </w:rPr>
        <w:t>طرف رابع</w:t>
      </w:r>
    </w:p>
    <w:p>
      <w:pPr>
        <w:jc w:val="right"/>
        <w:bidi/>
      </w:pPr>
      <w:r>
        <w:rPr>
          <w:b w:val="0"/>
          <w:i w:val="0"/>
        </w:rPr>
        <w:t>سماخ فرط</w:t>
      </w:r>
    </w:p>
    <w:p>
      <w:pPr>
        <w:jc w:val="right"/>
        <w:bidi/>
      </w:pPr>
      <w:r>
        <w:rPr>
          <w:b w:val="0"/>
          <w:i w:val="0"/>
        </w:rPr>
        <w:t>طرف سادس</w:t>
      </w:r>
    </w:p>
    <w:p>
      <w:pPr>
        <w:jc w:val="right"/>
        <w:bidi/>
      </w:pPr>
      <w:r>
        <w:rPr>
          <w:b w:val="0"/>
          <w:i w:val="0"/>
        </w:rPr>
        <w:t>ديدج كيرشك ينيز سابع دمحأ ةماسأ / ديسلا ديدجلا لوألا كيرشلل (ريغال لاير فلأ نوعستو نانثا) لایر ۰۰۰,۲۹ ةغلابلا صصحلل ةيمسألا ةميقلاب (ةصح (۲۹) ةصح ۲۹ ةغلابلاو ةروكذملا ةكرشلا يف هصصح لماك نع عيبلاب لزانتلا يف سماخلا كيرشلا بغر ثيحو ، لوألا فرطلاب دعب اميف هيلا راشيو ةكرشلاب ديدج كيرشك ينيز سابع دمحأ ةماسأ / ديسلا ديدجلا لوألا كيرشلل ريغال لاير فلأ نوعستو (نانثا لاير (۰۰۰,۲۹ ةغلابلا صصحلل ةيمسألا ةميقلاب (ةصح (۲۹) ةصح ۲۹ ةغلابلاو ةروكذملا ةكرشلا يف هصصح لماك نع عيبلاب لزانتلا يف عبارلا كيرشلا بغر ثيحو (لوألا فرطلاب دعب اميف هيلا راشيو ةكرشلاب ديدج كيرشك ينيز سابع دمحأ ةماسأ / ديسلا ديدجلا لوألا كيرشلل ريغال لاير فلأ نوثالثو ناتئام) لایر ۰۰۰,۰۳۲ ةغلابلا صصحلل ةيمسألا ةميقلاب ةصح) (۰۲) ةصح ۰۳۲ ةغلابلاو ةروكذملا ةكرشلا يف هصصح لماك نع عيبلاب لزانتلا يف يناثلا كيرشلا بغر ثيحو ، لوألا فرطلاب دعب اميف هيلا راشيو ةكرشلاب ديدج كيرشك ينيز سابع دمحأ ةماسأ / ديسلا ديدجلا لوألا كيرشلا ىلا ريغال لاير فلأ) لاير ١٠٠٠ ةدحاولا ةصحلا ةميق نأو ريغال) يدوعس لاير فلأ ةرشعو ةئامثالث) لاير ۰۱۳ ۰۰۰ ةغلابلا صصحلل ةيمسالا ةميقلاب ةصح (۰۱۳) ةصح (۰۱۳ ةغلابلاو ةروكذملا ةكرشلا يف ةصصح لماك نع عيبلاب لزانتلا يف لوألا كيرشلا بغر ثيح ، ـه١٤٣٠/٤/٤ خيراتو ع / ٤/٥ دلجم ٥١ ةفيحص ٥١ مقرب ةدج لدع بتاك ىدل تبثملا ءاكرشلا رارقب لدعملاو ، ـه۹/۳/۹۲١٤ دلجم ٥٥ ةفيحص ٥٢ مقرب ةدج لدع بتاك ىدل تبثملا ءاكرشلا رارقب لدعملاو ، ـه١٤٢٧/١٢/١٨ خيرات و ۲ /ش/۹ دلجم ۹۸۱ ۸۸۱ ةفيحص ١٧٤ مقر ةدج لدع بتاك ىدل تبثملا ءاكرشلا رارقب لدعملاو . ـه١٤٢٣/١٢/٢ خيراتو ع / ش / ١٠ دلجم ٨١ ةفيحص ٤٩ مقر ةدج لدع بتاك ىدل تبثملا ءاكرشلا رارقب لدعملاو , و . ـه١٤١٣/٩/٨ خيراتو ٤٠٧ ددعلاب ىلوألا ةدج لدع بتاك ىدل اهسيسأت دقع تبثملاو خيراتو ٤٠٣٠٠٩٤٨٢٥ مقر تحت ةدج ةنيدمب يراجتلا لجسلاب ةديقملا ةدودحملا هدالوأو ينيز دمحأ ةكرش سيسأت</w:t>
      </w:r>
    </w:p>
    <w:p>
      <w:pPr>
        <w:jc w:val="right"/>
        <w:bidi/>
      </w:pPr>
      <w:r>
        <w:rPr>
          <w:b w:val="0"/>
          <w:i w:val="0"/>
        </w:rPr>
        <w:t>لاير ٠٠٠,٤٦ ةغلابلا صصحلل ةيمسألا ةميقلاب (ةصح (٤٦) ةصح ٤٦ ةغلابلاو ةروكذملا ةكرشلا يف هصصح لـــماك نع عيبلاب لزانتلا يف سداسلا كيرشلا بغر ثيحو (١ 11 لوألا فرطتلا (لوألا فرطلاب دعب اميف هيلا راشيو ةكرشلاب</w:t>
      </w:r>
    </w:p>
    <w:p>
      <w:pPr>
        <w:jc w:val="right"/>
        <w:bidi/>
      </w:pPr>
      <w:r>
        <w:rPr>
          <w:b w:val="0"/>
          <w:i w:val="0"/>
        </w:rPr>
        <w:t>. لاملا سأر</w:t>
      </w:r>
    </w:p>
    <w:p>
      <w:pPr>
        <w:jc w:val="right"/>
        <w:bidi/>
      </w:pPr>
      <w:r>
        <w:rPr>
          <w:b w:val="0"/>
          <w:i w:val="0"/>
        </w:rPr>
        <w:t>ريال سعودي</w:t>
      </w:r>
    </w:p>
    <w:p>
      <w:pPr>
        <w:jc w:val="right"/>
        <w:bidi/>
      </w:pPr>
      <w:r>
        <w:rPr>
          <w:b w:val="0"/>
          <w:i w:val="0"/>
        </w:rPr>
        <w:t>ت ۲</w:t>
      </w:r>
    </w:p>
    <w:p>
      <w:pPr>
        <w:jc w:val="right"/>
        <w:bidi/>
      </w:pPr>
      <w:r>
        <w:rPr>
          <w:b w:val="0"/>
          <w:i w:val="0"/>
        </w:rPr>
        <w:t>۵۰۱۷۲</w:t>
      </w:r>
    </w:p>
    <w:p>
      <w:pPr>
        <w:jc w:val="right"/>
        <w:bidi/>
      </w:pPr>
      <w:r>
        <w:rPr>
          <w:b w:val="0"/>
          <w:i w:val="0"/>
        </w:rPr>
        <w:t>س ت : ٤٠٣٠٠٩٤٨٢٥</w:t>
      </w:r>
    </w:p>
    <w:p>
      <w:pPr>
        <w:jc w:val="right"/>
        <w:bidi/>
      </w:pPr>
      <w:r>
        <w:rPr>
          <w:b w:val="0"/>
          <w:i w:val="0"/>
        </w:rPr>
        <w:t>،٩٦٦ (٢) ٦٠٦٥٤١٦ :سكاف ٩٦٦- (۲) ٥٢١٦۱۰۲ :فتاه - ةيدوعسلا ةيبرعلا ةكلمملا ٢١٤٩٤- ةدج ١٧٩٥٦ ب ص ةيدلاخلا يح ةريزجلا بلق عراش عم ناطلس ريمألا عراش - وكزوأ ىنبم</w:t>
      </w:r>
    </w:p>
    <w:p>
      <w:pPr>
        <w:jc w:val="right"/>
        <w:bidi/>
      </w:pPr>
      <w:r>
        <w:rPr>
          <w:b w:val="0"/>
          <w:i w:val="0"/>
        </w:rPr>
        <w:t>OZCO Building, Prince Sultan Street with Qalb Al Jazirah Street, Al-Khalidiyah District, P.O. Box 17956. Jeddah 21494, Kingdom of Saudi Arabia</w:t>
      </w:r>
    </w:p>
    <w:p>
      <w:pPr>
        <w:jc w:val="right"/>
        <w:bidi/>
      </w:pPr>
      <w:r>
        <w:rPr>
          <w:b w:val="0"/>
          <w:i w:val="0"/>
        </w:rPr>
        <w:t>www.ahmedzainysons.com</w:t>
      </w:r>
    </w:p>
    <w:p>
      <w:pPr>
        <w:jc w:val="right"/>
        <w:bidi/>
      </w:pPr>
      <w:r>
        <w:rPr>
          <w:b w:val="0"/>
          <w:i w:val="0"/>
        </w:rPr>
        <w:t>Tel: +966 (2) 606-5216 Fax: +966 (2) 606-5416</w:t>
      </w:r>
    </w:p>
    <w:p>
      <w:pPr>
        <w:jc w:val="right"/>
        <w:bidi/>
      </w:pPr>
      <w:r>
        <w:rPr>
          <w:b w:val="0"/>
          <w:i w:val="0"/>
        </w:rPr>
        <w:t>شركة</w:t>
      </w:r>
    </w:p>
    <w:p>
      <w:pPr>
        <w:jc w:val="right"/>
        <w:bidi/>
      </w:pPr>
      <w:r>
        <w:rPr>
          <w:b w:val="0"/>
          <w:i w:val="0"/>
        </w:rPr>
        <w:t>أحمد زيني وأولاده</w:t>
      </w:r>
    </w:p>
    <w:p>
      <w:pPr>
        <w:jc w:val="right"/>
        <w:bidi/>
      </w:pPr>
      <w:r>
        <w:rPr>
          <w:b w:val="0"/>
          <w:i w:val="0"/>
        </w:rPr>
        <w:t>ذات مسؤولية محدودة</w:t>
      </w:r>
    </w:p>
    <w:p>
      <w:pPr>
        <w:jc w:val="right"/>
        <w:bidi/>
      </w:pPr>
      <w:r>
        <w:rPr>
          <w:b w:val="0"/>
          <w:i w:val="0"/>
        </w:rPr>
        <w:t>Ahmed Zainy &amp; Sons Co.</w:t>
      </w:r>
    </w:p>
    <w:p>
      <w:pPr>
        <w:jc w:val="right"/>
        <w:bidi/>
      </w:pPr>
      <w:r>
        <w:rPr>
          <w:b w:val="0"/>
          <w:i w:val="0"/>
        </w:rPr>
        <w:t>LIMITED LIABILITY COMPANY</w:t>
      </w:r>
    </w:p>
    <w:p>
      <w:pPr>
        <w:jc w:val="right"/>
        <w:bidi/>
      </w:pPr>
      <w:r>
        <w:rPr>
          <w:b w:val="0"/>
          <w:i w:val="0"/>
        </w:rPr>
        <w:t>رارقلا اذه نم أزجتي ال ءزج قباسلا ديهمتلا ربتعي : الوأ :- يلي امل اقفو هالعأ ةكرشلا سيسأت دقع ليدعت لاملا سأر نم (%۰۰۱) ةبسن لثمت ةصح (١٠٠٠) نوكلمي نيذلا عامجالاب ءاكرشلا ررق دقف هيلعو ةعابملا صصحلا نأشب مهنيب اميف ةيئاهنو ةمات ةصلاخم ةباثمب رارقلا اذه ىلع عيقوتلاب ءاكرشلا مايق ربتعيو ، ديدجلا لوألا كيرشلا هاجت مهقوقح سداسلاو سماخلاو عبارلاو يناثلاو لوألا فارطالا ىفوتسا دقو هلجأ وأ هلاح تامازتلا نم اهيلع امو قوقح نم اهعيمج ةعابملا صصحلل امب هالعأ سداسلاو سماخلاو عبارلاو يناثلاو لوألا فارطألا نم هعيمج لزانتلا اذه لبق يذلاو ، لوألا فرطلاب دعب اميف هيلا راشيو ةكرشلاب ديدج كيرشك ينيز سابع دمحأ ةماسأ / ديسلا ديدجلا لوأل كيرشلل ريغال لاير فلأ نوعبرأو ةتس)</w:t>
      </w:r>
    </w:p>
    <w:p>
      <w:pPr>
        <w:jc w:val="right"/>
        <w:bidi/>
      </w:pPr>
      <w:r>
        <w:rPr>
          <w:b w:val="0"/>
          <w:i w:val="0"/>
        </w:rPr>
        <w:t>ثانياً : تعديل مقدمة عقد التأسيس ليصبح الشركاء الحاليين في الشركة هم :</w:t>
      </w:r>
    </w:p>
    <w:p>
      <w:pPr>
        <w:jc w:val="right"/>
        <w:bidi/>
      </w:pPr>
      <w:r>
        <w:rPr>
          <w:b w:val="0"/>
          <w:i w:val="0"/>
        </w:rPr>
        <w:t>1 - أسامة أحمد عباس زيني ، سعودي الجنسية، بموجب سجل مدني رقم ۱۰۰۸۰۱۷۳۰۱ تاريخ ١٣٩٢/٠٢/١٥هـ</w:t>
      </w:r>
    </w:p>
    <w:p>
      <w:pPr>
        <w:jc w:val="right"/>
        <w:bidi/>
      </w:pPr>
      <w:r>
        <w:rPr>
          <w:b w:val="0"/>
          <w:i w:val="0"/>
        </w:rPr>
        <w:t>رجل أعمال ، مقيم في جدة - حي الروضة - شارع نهضة الحاضر. شريك جديد طرف أول السادة / شركة أوزكو المحدودة ومسجلة بالسجل التجاري لمدينة جدة تحت رقم ٤٠٣٠٠٧٧٤٦١ وتاريخ ١٤۱۱/۰۸/۰۳ هـ وعنوانها صندوق بريد ٥٤۳۹۹ جدة ۲۱٥١٤ ويمثلها في التوقيع على هذا العقد الاستاذ / أسامة أحمد زيني . شريك جديد طرف ثاني"</w:t>
      </w:r>
    </w:p>
    <w:p>
      <w:pPr>
        <w:jc w:val="right"/>
        <w:bidi/>
      </w:pPr>
      <w:r>
        <w:rPr>
          <w:b w:val="0"/>
          <w:i w:val="0"/>
        </w:rPr>
        <w:t>\-</w:t>
      </w:r>
    </w:p>
    <w:p>
      <w:pPr>
        <w:jc w:val="right"/>
        <w:bidi/>
      </w:pPr>
      <w:r>
        <w:rPr>
          <w:b w:val="0"/>
          <w:i w:val="0"/>
        </w:rPr>
        <w:t>۲</w:t>
      </w:r>
    </w:p>
    <w:p>
      <w:pPr>
        <w:jc w:val="right"/>
        <w:bidi/>
      </w:pPr>
      <w:r>
        <w:rPr>
          <w:b w:val="0"/>
          <w:i w:val="0"/>
        </w:rPr>
        <w:t>ثالثاً : تعديل المادة (سادساً) من عقد التأسيس والخاصة برأسمال الشركة لتصبح صياغتها على النحو التالي : سادساً : رأس المال : حدد رأس مال الشركة ب ۰۰۰ ۰۰۰ ۱ ريال ) مليون ريال سعودي لاغير ) مقسم الى ألف حصة متساوية القيمة, قيمة كل حصة ۱۰۰۰ ريال (ألف ريال سعودي لاغير) تم توزيعها على الشركاء</w:t>
      </w:r>
    </w:p>
    <w:p>
      <w:pPr>
        <w:jc w:val="right"/>
        <w:bidi/>
      </w:pPr>
      <w:r>
        <w:rPr>
          <w:b w:val="0"/>
          <w:i w:val="0"/>
        </w:rPr>
        <w:t>كالاتي :</w:t>
      </w:r>
    </w:p>
    <w:p>
      <w:pPr>
        <w:jc w:val="right"/>
        <w:bidi/>
      </w:pPr>
      <w:r>
        <w:rPr>
          <w:b w:val="0"/>
          <w:i w:val="0"/>
        </w:rPr>
        <w:t>كيرشلا مسا</w:t>
      </w:r>
    </w:p>
    <w:p>
      <w:pPr>
        <w:jc w:val="right"/>
        <w:bidi/>
      </w:pPr>
      <w:r>
        <w:rPr>
          <w:b w:val="0"/>
          <w:i w:val="0"/>
        </w:rPr>
        <w:t>ةميق عومجم ةصحلا ةميق صصحلا ددع</w:t>
      </w:r>
    </w:p>
    <w:p>
      <w:pPr>
        <w:jc w:val="right"/>
        <w:bidi/>
      </w:pPr>
      <w:r>
        <w:rPr>
          <w:b w:val="0"/>
          <w:i w:val="0"/>
        </w:rPr>
        <w:t>ةيوئملا ةبسنلا</w:t>
      </w:r>
    </w:p>
    <w:p>
      <w:pPr>
        <w:jc w:val="right"/>
        <w:bidi/>
      </w:pPr>
      <w:r>
        <w:rPr>
          <w:b w:val="0"/>
          <w:i w:val="0"/>
        </w:rPr>
        <w:t>لايرلاب</w:t>
      </w:r>
    </w:p>
    <w:p>
      <w:pPr>
        <w:jc w:val="right"/>
        <w:bidi/>
      </w:pPr>
      <w:r>
        <w:rPr>
          <w:b w:val="0"/>
          <w:i w:val="0"/>
        </w:rPr>
        <w:t>لايرلاب صصحلا</w:t>
      </w:r>
    </w:p>
    <w:p>
      <w:pPr>
        <w:jc w:val="right"/>
        <w:bidi/>
      </w:pPr>
      <w:r>
        <w:rPr>
          <w:b w:val="0"/>
          <w:i w:val="0"/>
        </w:rPr>
        <w:t>أسامة أحمد عباس زيني</w:t>
      </w:r>
    </w:p>
    <w:p>
      <w:pPr>
        <w:jc w:val="right"/>
        <w:bidi/>
      </w:pPr>
      <w:r>
        <w:rPr>
          <w:b w:val="0"/>
          <w:i w:val="0"/>
        </w:rPr>
        <w:t>ةدودحملا وكزوأ ةكرش</w:t>
      </w:r>
    </w:p>
    <w:p>
      <w:pPr>
        <w:jc w:val="right"/>
        <w:bidi/>
      </w:pPr>
      <w:r>
        <w:rPr>
          <w:b w:val="0"/>
          <w:i w:val="0"/>
        </w:rPr>
        <w:t>الاجمالي</w:t>
      </w:r>
    </w:p>
    <w:p>
      <w:pPr>
        <w:jc w:val="right"/>
        <w:bidi/>
      </w:pPr>
      <w:r>
        <w:rPr>
          <w:b w:val="0"/>
          <w:i w:val="0"/>
        </w:rPr>
        <w:t>۷۷۰ ۰۰۰</w:t>
      </w:r>
    </w:p>
    <w:p>
      <w:pPr>
        <w:jc w:val="right"/>
        <w:bidi/>
      </w:pPr>
      <w:r>
        <w:rPr>
          <w:b w:val="0"/>
          <w:i w:val="0"/>
        </w:rPr>
        <w:t>۱۰۰۰</w:t>
      </w:r>
    </w:p>
    <w:p>
      <w:pPr>
        <w:jc w:val="right"/>
        <w:bidi/>
      </w:pPr>
      <w:r>
        <w:rPr>
          <w:b w:val="0"/>
          <w:i w:val="0"/>
        </w:rPr>
        <w:t>۷۷۰</w:t>
      </w:r>
    </w:p>
    <w:p>
      <w:pPr>
        <w:jc w:val="right"/>
        <w:bidi/>
      </w:pPr>
      <w:r>
        <w:rPr>
          <w:b w:val="0"/>
          <w:i w:val="0"/>
        </w:rPr>
        <w:t>%۲۳</w:t>
      </w:r>
    </w:p>
    <w:p>
      <w:pPr>
        <w:jc w:val="right"/>
        <w:bidi/>
      </w:pPr>
      <w:r>
        <w:rPr>
          <w:b w:val="0"/>
          <w:i w:val="0"/>
        </w:rPr>
        <w:t>۲۳۰,۰۰۰</w:t>
      </w:r>
    </w:p>
    <w:p>
      <w:pPr>
        <w:jc w:val="right"/>
        <w:bidi/>
      </w:pPr>
      <w:r>
        <w:rPr>
          <w:b w:val="0"/>
          <w:i w:val="0"/>
        </w:rPr>
        <w:t>۱۰۰۰</w:t>
      </w:r>
    </w:p>
    <w:p>
      <w:pPr>
        <w:jc w:val="right"/>
        <w:bidi/>
      </w:pPr>
      <w:r>
        <w:rPr>
          <w:b w:val="0"/>
          <w:i w:val="0"/>
        </w:rPr>
        <w:t>۲۳۰</w:t>
      </w:r>
    </w:p>
    <w:p>
      <w:pPr>
        <w:jc w:val="right"/>
        <w:bidi/>
      </w:pPr>
      <w:r>
        <w:rPr>
          <w:b w:val="0"/>
          <w:i w:val="0"/>
        </w:rPr>
        <w:t>%1..</w:t>
      </w:r>
    </w:p>
    <w:p>
      <w:pPr>
        <w:jc w:val="right"/>
        <w:bidi/>
      </w:pPr>
      <w:r>
        <w:rPr>
          <w:b w:val="0"/>
          <w:i w:val="0"/>
        </w:rPr>
        <w:t>۱۰۰۰۰۰۰</w:t>
      </w:r>
    </w:p>
    <w:p>
      <w:pPr>
        <w:jc w:val="right"/>
        <w:bidi/>
      </w:pPr>
      <w:r>
        <w:rPr>
          <w:b w:val="0"/>
          <w:i w:val="0"/>
        </w:rPr>
        <w:t>۱۰۰۰</w:t>
      </w:r>
    </w:p>
    <w:p>
      <w:pPr>
        <w:jc w:val="right"/>
        <w:bidi/>
      </w:pPr>
      <w:r>
        <w:rPr>
          <w:b w:val="0"/>
          <w:i w:val="0"/>
        </w:rPr>
        <w:t>۱۰۰۰</w:t>
      </w:r>
    </w:p>
    <w:p>
      <w:pPr>
        <w:jc w:val="right"/>
        <w:bidi/>
      </w:pPr>
      <w:r>
        <w:rPr>
          <w:b w:val="0"/>
          <w:i w:val="0"/>
        </w:rPr>
        <w:t>وقد أقر جميع الشركاء بصحة توزيع الحصص فيما بينهم وأنه قد سبق الوفاء بكامل رأس المال عند التأسيس رابعاً : : يقر الشريك الأول الجديد بأنه اطلع على عقد التأسيس وملاحقه وأنه ملتزم بما ورد بهم : تبقى مواد عقد التأسيس التي لم يشملها التعديل بهذا القرار كما هي دون تعديل .</w:t>
      </w:r>
    </w:p>
    <w:p>
      <w:pPr>
        <w:jc w:val="right"/>
        <w:bidi/>
      </w:pPr>
      <w:r>
        <w:rPr>
          <w:b w:val="0"/>
          <w:i w:val="0"/>
        </w:rPr>
        <w:t>ًاسماخ</w:t>
      </w:r>
    </w:p>
    <w:p>
      <w:pPr>
        <w:jc w:val="right"/>
        <w:bidi/>
      </w:pPr>
      <w:r>
        <w:rPr>
          <w:b w:val="0"/>
          <w:i w:val="0"/>
        </w:rPr>
        <w:t>.</w:t>
      </w:r>
    </w:p>
    <w:p>
      <w:pPr>
        <w:jc w:val="right"/>
        <w:bidi/>
      </w:pPr>
      <w:r>
        <w:rPr>
          <w:b w:val="0"/>
          <w:i w:val="0"/>
        </w:rPr>
        <w:t>غ ت ج ٥٠١٧٢</w:t>
      </w:r>
    </w:p>
    <w:p>
      <w:pPr>
        <w:jc w:val="right"/>
        <w:bidi/>
      </w:pPr>
      <w:r>
        <w:rPr>
          <w:b w:val="0"/>
          <w:i w:val="0"/>
        </w:rPr>
        <w:t>س ت : ٤٠٣٠٠٩٤٨٢٥</w:t>
      </w:r>
    </w:p>
    <w:p>
      <w:pPr>
        <w:jc w:val="right"/>
        <w:bidi/>
      </w:pPr>
      <w:r>
        <w:rPr>
          <w:b w:val="0"/>
          <w:i w:val="0"/>
        </w:rPr>
        <w:t>٩٦٦ (۲) ٦٠٦٥٤١٦ :سكاف ٠٩٦٦ (۲) ۹۱۲۵۱۰۱ :فتاه - ةيدوعسلا ةيبرعلا ةكلمملا ٢١٤٩٤ ةدج ١٧٩٥٦ ب ص ةيدلاخلا يح ةريزجلا بلق عراش عم ناطلس ريمألا عراش - وكزوأ ىنبم يدوعس لاير ۰۰۰۰۰۰۰۰۱ لاملا سأر</w:t>
      </w:r>
    </w:p>
    <w:p>
      <w:pPr>
        <w:jc w:val="right"/>
        <w:bidi/>
      </w:pPr>
      <w:r>
        <w:rPr>
          <w:b w:val="0"/>
          <w:i w:val="0"/>
        </w:rPr>
        <w:t>OZCO Building, Prince Sultan Street with Qalb Al Jazirah Street, Al-Khalidiyah District,</w:t>
      </w:r>
    </w:p>
    <w:p>
      <w:pPr>
        <w:jc w:val="right"/>
        <w:bidi/>
      </w:pPr>
      <w:r>
        <w:rPr>
          <w:b w:val="0"/>
          <w:i w:val="0"/>
        </w:rPr>
        <w:t>Tel: +966 (2) 606-5216 Fax: +966 (2) 606-5416</w:t>
      </w:r>
    </w:p>
    <w:p>
      <w:pPr>
        <w:jc w:val="right"/>
        <w:bidi/>
      </w:pPr>
      <w:r>
        <w:rPr>
          <w:b w:val="0"/>
          <w:i w:val="0"/>
        </w:rPr>
        <w:t>P.O. Box 17956, Jeddah 21494, Kingdom of Saudi Arabia www.ahmedzainysons.com</w:t>
      </w:r>
    </w:p>
    <w:p>
      <w:pPr>
        <w:jc w:val="right"/>
        <w:bidi/>
      </w:pPr>
      <w:r>
        <w:rPr>
          <w:b w:val="0"/>
          <w:i w:val="0"/>
        </w:rPr>
        <w:t>شركة أحمد زيني وأولاده</w:t>
      </w:r>
    </w:p>
    <w:p>
      <w:pPr>
        <w:jc w:val="right"/>
        <w:bidi/>
      </w:pPr>
      <w:r>
        <w:rPr>
          <w:b w:val="0"/>
          <w:i w:val="0"/>
        </w:rPr>
        <w:t>ذات مسؤولية محدودة</w:t>
      </w:r>
    </w:p>
    <w:p>
      <w:pPr>
        <w:jc w:val="right"/>
        <w:bidi/>
      </w:pPr>
      <w:r>
        <w:rPr>
          <w:b w:val="0"/>
          <w:i w:val="0"/>
        </w:rPr>
        <w:t>جارجلا لبا</w:t>
      </w:r>
    </w:p>
    <w:p>
      <w:pPr>
        <w:jc w:val="right"/>
        <w:bidi/>
      </w:pPr>
      <w:r>
        <w:rPr>
          <w:b w:val="0"/>
          <w:i w:val="0"/>
        </w:rPr>
        <w:t>Ahmed Zainy &amp; Sons Co.</w:t>
      </w:r>
    </w:p>
    <w:p>
      <w:pPr>
        <w:jc w:val="right"/>
        <w:bidi/>
      </w:pPr>
      <w:r>
        <w:rPr>
          <w:b w:val="0"/>
          <w:i w:val="0"/>
        </w:rPr>
        <w:t>LIMITED LIABILITY COMPANY</w:t>
      </w:r>
    </w:p>
    <w:p>
      <w:pPr>
        <w:jc w:val="right"/>
        <w:bidi/>
      </w:pPr>
      <w:r>
        <w:rPr>
          <w:b w:val="0"/>
          <w:i w:val="0"/>
        </w:rPr>
        <w:t>سادساً</w:t>
      </w:r>
    </w:p>
    <w:p>
      <w:pPr>
        <w:jc w:val="right"/>
        <w:bidi/>
      </w:pPr>
      <w:r>
        <w:rPr>
          <w:b w:val="0"/>
          <w:i w:val="0"/>
        </w:rPr>
        <w:t>: حرر هذا القرار من (۸) نسخ استلم كل طرف نسخة من القرار للعمل بموجبها والنسخ الأخرى لتقديمها الى الجهات المختصة لاستكمال الاجراءات النظامية وقد فوض الشركاء كل من السيد / جابر علا الله بن جبران والسيد / عزت حلمي الشحتي ، سعوديين الجنسية ، مجتمعين أو منفردين في اتمام هذه الاجراءات وعليه جرى</w:t>
      </w:r>
    </w:p>
    <w:p>
      <w:pPr>
        <w:jc w:val="right"/>
        <w:bidi/>
      </w:pPr>
      <w:r>
        <w:rPr>
          <w:b w:val="0"/>
          <w:i w:val="0"/>
        </w:rPr>
        <w:t>.عيقوتلا</w:t>
      </w:r>
    </w:p>
    <w:p>
      <w:pPr>
        <w:jc w:val="right"/>
        <w:bidi/>
      </w:pPr>
      <w:r>
        <w:rPr>
          <w:b w:val="0"/>
          <w:i w:val="0"/>
        </w:rPr>
        <w:t>: لزانتملا لوألا فرطلا</w:t>
      </w:r>
    </w:p>
    <w:p>
      <w:pPr>
        <w:jc w:val="right"/>
        <w:bidi/>
      </w:pPr>
      <w:r>
        <w:rPr>
          <w:b w:val="0"/>
          <w:i w:val="0"/>
        </w:rPr>
        <w:t>الاسم : شركة أحمد زيني التجارية</w:t>
      </w:r>
    </w:p>
    <w:p>
      <w:pPr>
        <w:jc w:val="right"/>
        <w:bidi/>
      </w:pPr>
      <w:r>
        <w:rPr>
          <w:b w:val="0"/>
          <w:i w:val="0"/>
        </w:rPr>
        <w:t>دمحأ : عيقوتلا</w:t>
      </w:r>
    </w:p>
    <w:p>
      <w:pPr>
        <w:jc w:val="right"/>
        <w:bidi/>
      </w:pPr>
      <w:r>
        <w:rPr>
          <w:b w:val="0"/>
          <w:i w:val="0"/>
        </w:rPr>
        <w:t>قفوملا هللاو</w:t>
      </w:r>
    </w:p>
    <w:p>
      <w:pPr>
        <w:jc w:val="right"/>
        <w:bidi/>
      </w:pPr>
      <w:r>
        <w:rPr>
          <w:b w:val="0"/>
          <w:i w:val="0"/>
        </w:rPr>
        <w:t>666</w:t>
      </w:r>
    </w:p>
    <w:p>
      <w:pPr>
        <w:jc w:val="right"/>
        <w:bidi/>
      </w:pPr>
      <w:r>
        <w:rPr>
          <w:b w:val="0"/>
          <w:i w:val="0"/>
        </w:rPr>
        <w:t>: لزانتملا يناثلا فرطلا</w:t>
      </w:r>
    </w:p>
    <w:p>
      <w:pPr>
        <w:jc w:val="right"/>
        <w:bidi/>
      </w:pPr>
      <w:r>
        <w:rPr>
          <w:b w:val="0"/>
          <w:i w:val="0"/>
        </w:rPr>
        <w:t>الاسم : عدنان أحمد عباس زيني</w:t>
      </w:r>
    </w:p>
    <w:p>
      <w:pPr>
        <w:jc w:val="right"/>
        <w:bidi/>
      </w:pPr>
      <w:r>
        <w:rPr>
          <w:b w:val="0"/>
          <w:i w:val="0"/>
        </w:rPr>
        <w:t>: عيقوتلا</w:t>
      </w:r>
    </w:p>
    <w:p>
      <w:pPr>
        <w:jc w:val="right"/>
        <w:bidi/>
      </w:pPr>
      <w:r>
        <w:rPr>
          <w:b w:val="0"/>
          <w:i w:val="0"/>
        </w:rPr>
        <w:t>(يناثلا كيرشلا) : ثلا فرطلا</w:t>
      </w:r>
    </w:p>
    <w:p>
      <w:pPr>
        <w:jc w:val="right"/>
        <w:bidi/>
      </w:pPr>
      <w:r>
        <w:rPr>
          <w:b w:val="0"/>
          <w:i w:val="0"/>
        </w:rPr>
        <w:t>الاسم : شركة أوزكو المحدودة</w:t>
      </w:r>
    </w:p>
    <w:p>
      <w:pPr>
        <w:jc w:val="right"/>
        <w:bidi/>
      </w:pPr>
      <w:r>
        <w:rPr>
          <w:b w:val="0"/>
          <w:i w:val="0"/>
        </w:rPr>
        <w:t>: لزانتملا عبارلا فرطلا</w:t>
      </w:r>
    </w:p>
    <w:p>
      <w:pPr>
        <w:jc w:val="right"/>
        <w:bidi/>
      </w:pPr>
      <w:r>
        <w:rPr>
          <w:b w:val="0"/>
          <w:i w:val="0"/>
        </w:rPr>
        <w:t>يقوتلا</w:t>
      </w:r>
    </w:p>
    <w:p>
      <w:pPr>
        <w:jc w:val="right"/>
        <w:bidi/>
      </w:pPr>
      <w:r>
        <w:rPr>
          <w:b w:val="0"/>
          <w:i w:val="0"/>
        </w:rPr>
        <w:t>الاسم : طلال غازي أحمد زيني</w:t>
      </w:r>
    </w:p>
    <w:p>
      <w:pPr>
        <w:jc w:val="right"/>
        <w:bidi/>
      </w:pPr>
      <w:r>
        <w:rPr>
          <w:b w:val="0"/>
          <w:i w:val="0"/>
        </w:rPr>
        <w:t>: عيقوتلا</w:t>
      </w:r>
    </w:p>
    <w:p>
      <w:pPr>
        <w:jc w:val="right"/>
        <w:bidi/>
      </w:pPr>
      <w:r>
        <w:rPr>
          <w:b w:val="0"/>
          <w:i w:val="0"/>
        </w:rPr>
        <w:t>: لزانتملا سماخلا فرطلا</w:t>
      </w:r>
    </w:p>
    <w:p>
      <w:pPr>
        <w:jc w:val="right"/>
        <w:bidi/>
      </w:pPr>
      <w:r>
        <w:rPr>
          <w:b w:val="0"/>
          <w:i w:val="0"/>
        </w:rPr>
        <w:t>الاسم : فيصل غازي أحمد زيني</w:t>
      </w:r>
    </w:p>
    <w:p>
      <w:pPr>
        <w:jc w:val="right"/>
        <w:bidi/>
      </w:pPr>
      <w:r>
        <w:rPr>
          <w:b w:val="0"/>
          <w:i w:val="0"/>
        </w:rPr>
        <w:t>: لزانتملا سداسلا فرطلا</w:t>
      </w:r>
    </w:p>
    <w:p>
      <w:pPr>
        <w:jc w:val="right"/>
        <w:bidi/>
      </w:pPr>
      <w:r>
        <w:rPr>
          <w:b w:val="0"/>
          <w:i w:val="0"/>
        </w:rPr>
        <w:t>: عيقوتلا</w:t>
      </w:r>
    </w:p>
    <w:p>
      <w:pPr>
        <w:jc w:val="right"/>
        <w:bidi/>
      </w:pPr>
      <w:r>
        <w:rPr>
          <w:b w:val="0"/>
          <w:i w:val="0"/>
        </w:rPr>
        <w:t>۰۰۰۰۰۰ لاملا سأر</w:t>
      </w:r>
    </w:p>
    <w:p>
      <w:pPr>
        <w:jc w:val="right"/>
        <w:bidi/>
      </w:pPr>
      <w:r>
        <w:rPr>
          <w:b w:val="0"/>
          <w:i w:val="0"/>
        </w:rPr>
        <w:t>١ ريال سعودي</w:t>
      </w:r>
    </w:p>
    <w:p>
      <w:pPr>
        <w:jc w:val="right"/>
        <w:bidi/>
      </w:pPr>
      <w:r>
        <w:rPr>
          <w:b w:val="0"/>
          <w:i w:val="0"/>
        </w:rPr>
        <w:t>الاسم : غدير غازي أحمد زيني</w:t>
      </w:r>
    </w:p>
    <w:p>
      <w:pPr>
        <w:jc w:val="right"/>
        <w:bidi/>
      </w:pPr>
      <w:r>
        <w:rPr>
          <w:b w:val="0"/>
          <w:i w:val="0"/>
        </w:rPr>
        <w:t>: عيقوتلا</w:t>
      </w:r>
    </w:p>
    <w:p>
      <w:pPr>
        <w:jc w:val="right"/>
        <w:bidi/>
      </w:pPr>
      <w:r>
        <w:rPr>
          <w:b w:val="0"/>
          <w:i w:val="0"/>
        </w:rPr>
        <w:t>( ديدجلا لوألا كيرشلا ) لوالا فرطلا</w:t>
      </w:r>
    </w:p>
    <w:p>
      <w:pPr>
        <w:jc w:val="right"/>
        <w:bidi/>
      </w:pPr>
      <w:r>
        <w:rPr>
          <w:b w:val="0"/>
          <w:i w:val="0"/>
        </w:rPr>
        <w:t>الاسم : أسامة أحمد عباس زيني</w:t>
      </w:r>
    </w:p>
    <w:p>
      <w:pPr>
        <w:jc w:val="right"/>
        <w:bidi/>
      </w:pPr>
      <w:r>
        <w:rPr>
          <w:b w:val="0"/>
          <w:i w:val="0"/>
        </w:rPr>
        <w:t>: عيقوتلا</w:t>
      </w:r>
    </w:p>
    <w:p>
      <w:pPr>
        <w:jc w:val="right"/>
        <w:bidi/>
      </w:pPr>
      <w:r>
        <w:rPr>
          <w:b w:val="0"/>
          <w:i w:val="0"/>
        </w:rPr>
        <w:t>ت ج ٥٠١٧٢</w:t>
      </w:r>
    </w:p>
    <w:p>
      <w:pPr>
        <w:jc w:val="right"/>
        <w:bidi/>
      </w:pPr>
      <w:r>
        <w:rPr>
          <w:b w:val="0"/>
          <w:i w:val="0"/>
        </w:rPr>
        <w:t>س . ت : ٤٠٣٠٠٩٤٨٢٥</w:t>
      </w:r>
    </w:p>
    <w:p>
      <w:pPr>
        <w:jc w:val="right"/>
        <w:bidi/>
      </w:pPr>
      <w:r>
        <w:rPr>
          <w:b w:val="0"/>
          <w:i w:val="0"/>
        </w:rPr>
        <w:t>۹۱۹۰ (۲) ٦٠٦٥٤١٦ : سكاف ۹۹۹ (۲) ٦٥٢١٦۰۱ :فتاه - ةيدوعسلا ةيبرعلا ةكلمملا ٢١٤٩٤- ةدج ١٧٩٥٦ ب.ص - ةيدلاخلا يح ةريزجلا بلق عراش عم ناطلس ريمألا عراش - وكزوأ ىنیم</w:t>
      </w:r>
    </w:p>
    <w:p>
      <w:pPr>
        <w:jc w:val="right"/>
        <w:bidi/>
      </w:pPr>
      <w:r>
        <w:rPr>
          <w:b w:val="0"/>
          <w:i w:val="0"/>
        </w:rPr>
        <w:t>OZCO Building, Prince Sultan Street with Qalb Al Jazirah Street, Al-Khalidiyah District, P.O. Box 17956, Jeddah 21494, Kingdom of Saudi Arabia</w:t>
      </w:r>
    </w:p>
    <w:p>
      <w:pPr>
        <w:jc w:val="right"/>
        <w:bidi/>
      </w:pPr>
      <w:r>
        <w:rPr>
          <w:b w:val="0"/>
          <w:i w:val="0"/>
        </w:rPr>
        <w:t>Tel: +966 (2) 606-5216 Fax: +966 (2) 606-5416</w:t>
      </w:r>
    </w:p>
    <w:p>
      <w:pPr>
        <w:jc w:val="right"/>
        <w:bidi/>
      </w:pPr>
      <w:r>
        <w:rPr>
          <w:b w:val="0"/>
          <w:i w:val="0"/>
        </w:rPr>
        <w:t>www.ahmedzainysons.com</w:t>
      </w:r>
    </w:p>
    <w:p>
      <w:pPr>
        <w:jc w:val="right"/>
        <w:bidi/>
      </w:pPr>
      <w:r>
        <w:rPr>
          <w:b w:val="0"/>
          <w:i w:val="0"/>
        </w:rPr>
        <w:t>وزارة العدل</w:t>
      </w:r>
    </w:p>
    <w:p>
      <w:pPr>
        <w:jc w:val="right"/>
        <w:bidi/>
      </w:pPr>
      <w:r>
        <w:rPr>
          <w:b w:val="0"/>
          <w:i w:val="0"/>
        </w:rPr>
        <w:t>دوقعلا قيثوت مسق</w:t>
      </w:r>
    </w:p>
    <w:p>
      <w:pPr>
        <w:jc w:val="right"/>
        <w:bidi/>
      </w:pPr>
      <w:r>
        <w:rPr>
          <w:b w:val="0"/>
          <w:i w:val="0"/>
        </w:rPr>
        <w:t>الحمد لله وحده والصلاه والسلام من لا نبي بعده وبعد :</w:t>
      </w:r>
    </w:p>
    <w:p>
      <w:pPr>
        <w:jc w:val="right"/>
        <w:bidi/>
      </w:pPr>
      <w:r>
        <w:rPr>
          <w:b w:val="0"/>
          <w:i w:val="0"/>
        </w:rPr>
        <w:t>هذا القرار</w:t>
      </w:r>
    </w:p>
    <w:p>
      <w:pPr>
        <w:jc w:val="right"/>
        <w:bidi/>
      </w:pPr>
      <w:r>
        <w:rPr>
          <w:b w:val="0"/>
          <w:i w:val="0"/>
        </w:rPr>
        <w:t>جرى تسجيل وتوثيق</w:t>
      </w:r>
    </w:p>
    <w:p>
      <w:pPr>
        <w:jc w:val="right"/>
        <w:bidi/>
      </w:pPr>
      <w:r>
        <w:rPr>
          <w:b w:val="0"/>
          <w:i w:val="0"/>
        </w:rPr>
        <w:t>.مقرلا تحت تاكرشلا دوقع لجسب</w:t>
      </w:r>
    </w:p>
    <w:p>
      <w:pPr>
        <w:jc w:val="right"/>
        <w:bidi/>
      </w:pPr>
      <w:r>
        <w:rPr>
          <w:b w:val="0"/>
          <w:i w:val="0"/>
        </w:rPr>
        <w:t>١٥٩</w:t>
      </w:r>
    </w:p>
    <w:p>
      <w:pPr>
        <w:jc w:val="right"/>
        <w:bidi/>
      </w:pPr>
      <w:r>
        <w:rPr>
          <w:b w:val="0"/>
          <w:i w:val="0"/>
        </w:rPr>
        <w:t>مجلد ۱۸ع) وتاريخ ٢/١٠/ ٥٩٧٤ صحيفة كند وذلك بحضور واقرار الأطراف المعنية وعلية جرى التوفيق والتصديق منا تحريراً.</w:t>
      </w:r>
    </w:p>
    <w:p>
      <w:pPr>
        <w:jc w:val="right"/>
        <w:bidi/>
      </w:pPr>
      <w:r>
        <w:rPr>
          <w:b w:val="0"/>
          <w:i w:val="0"/>
        </w:rPr>
        <w:t>وصلى الله على نبينا محمد وآله وصحبه أجمعين كاتب عدل الغرفة التجارية ناعي بجهـ</w:t>
      </w:r>
    </w:p>
    <w:p>
      <w:pPr>
        <w:jc w:val="right"/>
        <w:bidi/>
      </w:pPr>
      <w:r>
        <w:rPr>
          <w:b w:val="0"/>
          <w:i w:val="0"/>
        </w:rPr>
        <w:t>وزارة العدل</w:t>
      </w:r>
    </w:p>
    <w:p>
      <w:pPr>
        <w:jc w:val="right"/>
        <w:bidi/>
      </w:pPr>
      <w:r>
        <w:rPr>
          <w:b w:val="0"/>
          <w:i w:val="0"/>
        </w:rPr>
        <w:t>محافظة</w:t>
      </w:r>
    </w:p>
    <w:p>
      <w:pPr>
        <w:jc w:val="right"/>
        <w:bidi/>
      </w:pPr>
      <w:r>
        <w:rPr>
          <w:b w:val="0"/>
          <w:i w:val="0"/>
        </w:rPr>
        <w:t xml:space="preserve">&lt;https://new.najiz.sa/applications/dashboard&gt;   </w:t>
        <w:br/>
        <w:t xml:space="preserve">&lt;https://new.najiz.sa/applications/iExecution#/&gt;   </w:t>
        <w:br/>
        <w:t xml:space="preserve">&lt;https://new.najiz.sa/applications/iexecution/Requests&gt;   </w:t>
        <w:br/>
        <w:t xml:space="preserve">&lt;https://new.najiz.sa/dashboard&gt;   </w:t>
        <w:br/>
        <w:t xml:space="preserve">&lt;https://new.najiz.sa/applications/dashboard/verification-services&gt;   </w:t>
        <w:br/>
        <w:t xml:space="preserve">&lt;https://new.najiz.sa/dashboard/portal-services&gt;   </w:t>
        <w:br/>
        <w:t xml:space="preserve">&lt;https://new.najiz.sa/applications/dashboard/license-guide&gt;   </w:t>
        <w:br/>
        <w:t xml:space="preserve">&lt;https://new.najiz.sa/Account/Logout&gt;   </w:t>
        <w:br/>
        <w:t xml:space="preserve">&lt;https://new.najiz.sa/applications/dashboard&gt;   </w:t>
        <w:br/>
        <w:t xml:space="preserve">&lt;https://new.najiz.sa/applications/iExecution#/&gt;   </w:t>
        <w:br/>
        <w:t xml:space="preserve">&lt;https://new.najiz.sa/applications/iexecution/Requests&gt;   </w:t>
        <w:br/>
        <w:t xml:space="preserve">&lt;https://new.najiz.sa/applications/dashboard&gt;   </w:t>
        <w:br/>
        <w:t xml:space="preserve">&lt;https://new.najiz.sa/applications/lawsuit&gt;   </w:t>
        <w:br/>
        <w:t xml:space="preserve">&lt;https://new.najiz.sa/applications/lawsuit/bankruptcy&gt;   </w:t>
        <w:br/>
        <w:t xml:space="preserve">[\#23](#23)   </w:t>
        <w:br/>
        <w:t xml:space="preserve">[\#23](#23)   </w:t>
        <w:br/>
        <w:t xml:space="preserve">[\#23](#23)   </w:t>
        <w:br/>
        <w:t xml:space="preserve">[\#23](#23)   </w:t>
        <w:br/>
        <w:t xml:space="preserve">&lt;https://new.najiz.sa/applications/crm/list&gt;   </w:t>
        <w:br/>
        <w:t xml:space="preserve">&lt;https://new.najiz.sa/applications/lawsuit/judicial-fees&gt;   </w:t>
        <w:br/>
        <w:t xml:space="preserve">[\#23](#23)   </w:t>
        <w:br/>
        <w:t xml:space="preserve">&lt;https://new.najiz.sa/dashboard&gt;   </w:t>
        <w:br/>
        <w:t xml:space="preserve">&lt;https://new.najiz.sa/applications/dashboard/verification-services&gt;   </w:t>
        <w:br/>
        <w:t xml:space="preserve">&lt;https://new.najiz.sa/dashboard/portal-services&gt;   </w:t>
        <w:br/>
        <w:t xml:space="preserve">&lt;https://new.najiz.sa/applications/dashboard/license-guide&gt;   </w:t>
        <w:br/>
        <w:t xml:space="preserve">&lt;https://new.najiz.sa/Account/Logout&gt;   </w:t>
        <w:br/>
        <w:t xml:space="preserve">&lt;https://new.najiz.sa/applications/dashboard&gt;   </w:t>
        <w:br/>
        <w:t xml:space="preserve">&lt;https://new.najiz.sa/applications/lawsuit&gt;   </w:t>
        <w:br/>
        <w:t xml:space="preserve">&lt;https://new.najiz.sa/applications/lawsuit/bankruptcy&gt;   </w:t>
        <w:br/>
        <w:t xml:space="preserve">[\#23](#23)   </w:t>
        <w:br/>
        <w:t xml:space="preserve">[\#23](#23)   </w:t>
        <w:br/>
        <w:t xml:space="preserve">[\#23](#23)   </w:t>
        <w:br/>
        <w:t xml:space="preserve">[\#23](#23)   </w:t>
        <w:br/>
        <w:t xml:space="preserve">&lt;https://new.najiz.sa/applications/crm/list&gt;   </w:t>
        <w:br/>
        <w:t xml:space="preserve">&lt;https://new.najiz.sa/applications/lawsuit/judicial-fees&gt;   </w:t>
        <w:br/>
        <w:t xml:space="preserve">[\#23](#23)   </w:t>
        <w:br/>
        <w:t xml:space="preserve">&lt;https://new.najiz.sa/dashboard&gt;   </w:t>
        <w:br/>
        <w:t xml:space="preserve">[mailto:1950@moj.gov.sa](mailto:1950@moj.gov.sa)   </w:t>
        <w:br/>
        <w:t xml:space="preserve">&lt;tel:1950&gt;   </w:t>
        <w:br/>
        <w:t xml:space="preserve">&lt;https://new.najiz.sa/about&gt;   </w:t>
        <w:br/>
        <w:t xml:space="preserve">&lt;https://new.najiz.sa/applications/dashboard/faq&gt;   </w:t>
        <w:br/>
        <w:t xml:space="preserve">&lt;https://new.najiz.sa/privacy-policy&gt;   </w:t>
        <w:br/>
        <w:t xml:space="preserve">&lt;https://new.najiz.sa/terms-conditions&gt;   </w:t>
        <w:br/>
        <w:t xml:space="preserve">&lt;https://vision2030.gov.sa/ar&gt;   </w:t>
        <w:br/>
        <w:t xml:space="preserve">&lt;https://www.moj.gov.sa/&gt;   </w:t>
        <w:br/>
        <w:t xml:space="preserve">&lt;https://new.najiz.sa/applications/iexecution/Request/View/Decision?requestDecisionId=CfDJ8GyQMJD4wvpOv8eHR-GWJd13dZWHtU5hfzktkWpssLnE6U-I10m5IFE8o275GB5_p7IYEvYdngHnJxkQu1_LVtxjIbuoUeEWe39w0zCdFgz3Fu8KhregywLgOp1_QvVq0g&gt;   </w:t>
        <w:br/>
        <w:t xml:space="preserve">&lt;https://new.najiz.sa/applications/dashboard&gt;   </w:t>
        <w:br/>
        <w:t xml:space="preserve">&lt;https://new.najiz.sa/applications/lawsuit&gt;   </w:t>
        <w:br/>
        <w:t xml:space="preserve">&lt;https://new.najiz.sa/applications/lawsuit/bankruptcy&gt;   </w:t>
        <w:br/>
        <w:t xml:space="preserve">[\#23](#23)   </w:t>
        <w:br/>
        <w:t xml:space="preserve">[\#23](#23)   </w:t>
        <w:br/>
        <w:t xml:space="preserve">[\#23](#23)   </w:t>
        <w:br/>
        <w:t xml:space="preserve">[\#23](#23)   </w:t>
        <w:br/>
        <w:t xml:space="preserve">&lt;https://new.najiz.sa/applications/crm/list&gt;   </w:t>
        <w:br/>
        <w:t xml:space="preserve">&lt;https://new.najiz.sa/applications/lawsuit/judicial-fees&gt;   </w:t>
        <w:br/>
        <w:t xml:space="preserve">[\#23](#23)   </w:t>
        <w:br/>
        <w:t xml:space="preserve">&lt;https://new.najiz.sa/applications/iExecution/Common/ViewAttachmentUrl?id=CfDJ8GyQMJD4wvpOv8eHR-GWJd22hGT35m2bEvLUBOWOP3RN2nK8DLMA9CVlvno1ULeKxz4_UyympJ7WuP-68l7tblqTVKj-m0MXteL2Q331m978-WtJqkuK5UZtjdQHChZ9dA_V5fOcQ03jSoN3XtLTqGA&gt;   </w:t>
        <w:br/>
        <w:t xml:space="preserve">&lt;https://new.najiz.sa/applications/iexecution/Request/View/Decision?requestDecisionId=CfDJ8GyQMJD4wvpOv8eHR-GWJd1vHYCADx3URbZtWQqBNY7wH62AdzNVm3dgDmORDYJBOfofwROSYJ_VK_B2yqIYJYRsdK49LXrZ3zhOIqzg2RMZWP8IofgDaWTn8eUkewBTfg&gt;   </w:t>
        <w:br/>
        <w:t xml:space="preserve">&lt;https://new.najiz.sa/dashboard&gt;   </w:t>
        <w:br/>
        <w:t xml:space="preserve">[mailto:1950@moj.gov.sa](mailto:1950@moj.gov.sa)   </w:t>
        <w:br/>
        <w:t xml:space="preserve">&lt;tel:1950&gt;   </w:t>
        <w:br/>
        <w:t xml:space="preserve">&lt;https://new.najiz.sa/about&gt;   </w:t>
        <w:br/>
        <w:t xml:space="preserve">&lt;https://new.najiz.sa/applications/dashboard/faq&gt;   </w:t>
        <w:br/>
        <w:t xml:space="preserve">&lt;https://new.najiz.sa/privacy-policy&gt;   </w:t>
        <w:br/>
        <w:t xml:space="preserve">&lt;https://new.najiz.sa/terms-conditions&gt;   </w:t>
        <w:br/>
        <w:t xml:space="preserve">&lt;https://vision2030.gov.sa/ar&gt;   </w:t>
        <w:br/>
        <w:t>&lt;https://www.moj.gov.sa/&gt;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