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المسحوبات 1435 (zip)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https://drive.google.com/file/d/1BU--kLmXmZjBheO12Zohj7_xl4EgKJPv/view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حكم / صك</w:t>
      </w:r>
    </w:p>
    <w:p>
      <w:pPr>
        <w:jc w:val="right"/>
        <w:bidi/>
      </w:pPr>
      <w:r>
        <w:rPr>
          <w:b/>
        </w:rPr>
        <w:t xml:space="preserve">الأطراف: </w:t>
      </w:r>
      <w:r>
        <w:t>أسامة زيني، أحمد زيني (المورّث)، عاتقة الحرازي</w:t>
      </w:r>
    </w:p>
    <w:p>
      <w:pPr>
        <w:jc w:val="right"/>
        <w:bidi/>
      </w:pPr>
      <w:r>
        <w:rPr>
          <w:b/>
        </w:rPr>
        <w:t xml:space="preserve">مبالغ بارزة: </w:t>
      </w:r>
      <w:r>
        <w:t>36,171، 30,000، 25,000 ريال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[أرشيف 1BU--kLmXmZjBheO12Zohj7_xl4EgKJPv.zip - عدد الملفات الداخلية: 23 - طريقة: zip]</w:t>
      </w:r>
    </w:p>
    <w:p>
      <w:pPr>
        <w:jc w:val="right"/>
        <w:bidi/>
      </w:pPr>
      <w:r>
        <w:rPr>
          <w:b w:val="0"/>
          <w:i w:val="0"/>
        </w:rPr>
        <w:t>===== ملف داخلي: 1435/1435 fil no 11 inv 1073.pdf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- 0 ‘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شركة احمد زينى واولاده ‎AHMED ZAINY &amp;SG@MS co...‏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جدة ‏ عمارة اوزكو 1 ‎JEDDAH - 0260 BULLDING‏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١١5؟5.561‏ لس :ا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5“ TENE ‏فاكس:‎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 ابريل؟ ‎١١١‏</w:t>
      </w:r>
    </w:p>
    <w:p>
      <w:pPr>
        <w:jc w:val="right"/>
        <w:bidi/>
      </w:pPr>
      <w:r>
        <w:rPr>
          <w:b w:val="0"/>
          <w:i w:val="0"/>
        </w:rPr>
        <w:t>التاريخ: لل اك ‎Vel‏</w:t>
      </w:r>
    </w:p>
    <w:p>
      <w:pPr>
        <w:jc w:val="right"/>
        <w:bidi/>
      </w:pPr>
      <w:r>
        <w:rPr>
          <w:b w:val="0"/>
          <w:i w:val="0"/>
        </w:rPr>
        <w:t>ائن</w:t>
        <w:br/>
        <w:t>مصاريف منزل الشيخ/احمد زينى عن شهر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زينى واولاده ©© ‎AHMED ZAINY &amp;SONS‏</w:t>
        <w:br/>
        <w:t>جدة ‏ عمارة اوزكو °~ ‎JEDDAH - 02660 BULLDING‏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5١2526101؟‏ فاكس: ‎Fax: weve ".5١".+4‏ الل ياد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ريال التاريخ: لل ات لمكن</w:t>
        <w:br/>
        <w:t>يصرف إلى المكرم: الشيخ/احمد زينى ‎PAY TO MESSRS‏</w:t>
        <w:br/>
        <w:t>‎La 7 1 5‏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فقط خمسون ألف وسبعمانة ريال سعودي لاغير ‎oe‏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‎FOR‏</w:t>
      </w:r>
    </w:p>
    <w:p>
      <w:pPr>
        <w:jc w:val="right"/>
        <w:bidi/>
      </w:pPr>
      <w:r>
        <w:rPr>
          <w:b w:val="0"/>
          <w:i w:val="0"/>
        </w:rPr>
        <w:t>وذلك / مصاريف منزل الشيخ/احمد زينى عن شهر ابريل؛ ‎TeV‏</w:t>
      </w:r>
    </w:p>
    <w:p>
      <w:pPr>
        <w:jc w:val="right"/>
        <w:bidi/>
      </w:pPr>
      <w:r>
        <w:rPr>
          <w:b w:val="0"/>
          <w:i w:val="0"/>
        </w:rPr>
        <w:t>ضع إبرست ‎a‏</w:t>
        <w:br/>
        <w:t>‎Oa‏ رلك ‎CT PS‏</w:t>
        <w:br/>
        <w:t>2ن المجموع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‎deal‏ زيني وأولاده ‎‘oa‏</w:t>
      </w:r>
    </w:p>
    <w:p>
      <w:pPr>
        <w:jc w:val="right"/>
        <w:bidi/>
      </w:pPr>
      <w:r>
        <w:rPr>
          <w:b w:val="0"/>
          <w:i w:val="0"/>
        </w:rPr>
        <w:t>المخصصات والمساعدات الشهرية للشيوخ والاقارب وتوظفين سابقون ...الخ</w:t>
        <w:br/>
        <w:t>عن شهر ابريل 2014م</w:t>
      </w:r>
    </w:p>
    <w:p>
      <w:pPr>
        <w:jc w:val="right"/>
        <w:bidi/>
      </w:pPr>
      <w:r>
        <w:rPr>
          <w:b w:val="0"/>
          <w:i w:val="0"/>
        </w:rPr>
        <w:t>تم تعديلة من3.325 ‎dba‏ الى 2.000 ريال مذكرة |</w:t>
        <w:br/>
        <w:t>أمساعدة شهرية 1.000 ربإل تدفع كل 6 شهور مقدما لغاية 2014/6/30م</w:t>
      </w:r>
    </w:p>
    <w:p>
      <w:pPr>
        <w:jc w:val="right"/>
        <w:bidi/>
      </w:pPr>
      <w:r>
        <w:rPr>
          <w:b w:val="0"/>
          <w:i w:val="0"/>
        </w:rPr>
        <w:t>عائلة المرحوم هارون انجي</w:t>
      </w:r>
    </w:p>
    <w:p>
      <w:pPr>
        <w:jc w:val="right"/>
        <w:bidi/>
      </w:pPr>
      <w:r>
        <w:rPr>
          <w:b w:val="0"/>
          <w:i w:val="0"/>
        </w:rPr>
        <w:t>عائلة المرحوم علي جوجو</w:t>
      </w:r>
    </w:p>
    <w:p>
      <w:pPr>
        <w:jc w:val="right"/>
        <w:bidi/>
      </w:pPr>
      <w:r>
        <w:rPr>
          <w:b w:val="0"/>
          <w:i w:val="0"/>
        </w:rPr>
        <w:t>عائلة المرحوم محمد سالم بافضل</w:t>
        <w:br/>
        <w:t>المجموع</w:t>
      </w:r>
    </w:p>
    <w:p>
      <w:pPr>
        <w:jc w:val="right"/>
        <w:bidi/>
      </w:pPr>
      <w:r>
        <w:rPr>
          <w:b w:val="0"/>
          <w:i w:val="0"/>
        </w:rPr>
        <w:t>تعميد رقم 3</w:t>
      </w:r>
    </w:p>
    <w:p>
      <w:pPr>
        <w:jc w:val="right"/>
        <w:bidi/>
      </w:pPr>
      <w:r>
        <w:rPr>
          <w:b w:val="0"/>
          <w:i w:val="0"/>
        </w:rPr>
        <w:t>10,000</w:t>
      </w:r>
    </w:p>
    <w:p>
      <w:pPr>
        <w:jc w:val="right"/>
        <w:bidi/>
      </w:pPr>
      <w:r>
        <w:rPr>
          <w:b w:val="0"/>
          <w:i w:val="0"/>
        </w:rPr>
        <w:t>عائلة بكر عمر زيني</w:t>
        <w:br/>
        <w:t>بنات حسن بن احمد زيني</w:t>
      </w:r>
    </w:p>
    <w:p>
      <w:pPr>
        <w:jc w:val="right"/>
        <w:bidi/>
      </w:pPr>
      <w:r>
        <w:rPr>
          <w:b w:val="0"/>
          <w:i w:val="0"/>
        </w:rPr>
        <w:t>رحمة بنت عبدالرحمن حامد المتوكل</w:t>
        <w:br/>
        <w:t>السيدة / سهام حسن زيني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- الجموم</w:t>
        <w:br/>
        <w:t>السيد / علي سلطان</w:t>
        <w:br/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OOnonh wh =</w:t>
      </w:r>
    </w:p>
    <w:p>
      <w:pPr>
        <w:jc w:val="right"/>
        <w:bidi/>
      </w:pPr>
      <w:r>
        <w:rPr>
          <w:b w:val="0"/>
          <w:i w:val="0"/>
        </w:rPr>
        <w:t>أتم تعديلة من 2032 ‎hey‏ الى 1902 ‎hey‏ حسب اقساط سيارته وقرضه من البنك الفعلية</w:t>
        <w:br/>
        <w:t>الجمعية الخيرية لتحفيظ القرآن الكريم . دار ام حميد- دف زيني</w:t>
        <w:br/>
        <w:t>ورثة المرحوم ابو بكر كنجو سليم</w:t>
      </w:r>
    </w:p>
    <w:p>
      <w:pPr>
        <w:jc w:val="right"/>
        <w:bidi/>
      </w:pPr>
      <w:r>
        <w:rPr>
          <w:b w:val="0"/>
          <w:i w:val="0"/>
        </w:rPr>
        <w:t>مساعدة شهرية 250 ريال تدفع كل 6 شهور مقدما لغابة2014/6/30م</w:t>
      </w:r>
    </w:p>
    <w:p>
      <w:pPr>
        <w:jc w:val="right"/>
        <w:bidi/>
      </w:pPr>
      <w:r>
        <w:rPr>
          <w:b w:val="0"/>
          <w:i w:val="0"/>
        </w:rPr>
        <w:t>تعميد رقم 5 | 1,000</w:t>
      </w:r>
    </w:p>
    <w:p>
      <w:pPr>
        <w:jc w:val="right"/>
        <w:bidi/>
      </w:pPr>
      <w:r>
        <w:rPr>
          <w:b w:val="0"/>
          <w:i w:val="0"/>
        </w:rPr>
        <w:t>===== ملف داخلي: 1435/1435 fil no 13 inv 1262.pdf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زينى واولاده .| ‎AHMED ZAINY &amp;SONS CO‏</w:t>
        <w:br/>
        <w:t>جدة ‏ عمارة اوزكو . ‎JEDDAH - 0260 BULLDING‏</w:t>
        <w:br/>
        <w:t>هتف: 50915. 0ه اللا ‎Tel:‏</w:t>
      </w:r>
    </w:p>
    <w:p>
      <w:pPr>
        <w:jc w:val="right"/>
        <w:bidi/>
      </w:pPr>
      <w:r>
        <w:rPr>
          <w:b w:val="0"/>
          <w:i w:val="0"/>
        </w:rPr>
        <w:t>Fax: 505 *4 WTI Ee ‏فاكس:‎</w:t>
      </w:r>
    </w:p>
    <w:p>
      <w:pPr>
        <w:jc w:val="right"/>
        <w:bidi/>
      </w:pPr>
      <w:r>
        <w:rPr>
          <w:b w:val="0"/>
          <w:i w:val="0"/>
        </w:rPr>
        <w:t>رقم القيد: ؟5؟١‏</w:t>
      </w:r>
    </w:p>
    <w:p>
      <w:pPr>
        <w:jc w:val="right"/>
        <w:bidi/>
      </w:pPr>
      <w:r>
        <w:rPr>
          <w:b w:val="0"/>
          <w:i w:val="0"/>
        </w:rPr>
        <w:t>بيان القيد: مصاريف فيلا الشيخ/احمد زينى عن شهر مايو ‎7١1١4‏</w:t>
      </w:r>
    </w:p>
    <w:p>
      <w:pPr>
        <w:jc w:val="right"/>
        <w:bidi/>
      </w:pPr>
      <w:r>
        <w:rPr>
          <w:b w:val="0"/>
          <w:i w:val="0"/>
        </w:rPr>
        <w:t>‎التاريخ:  ‎58)له٠١١4:/.2؟</w:t>
      </w:r>
    </w:p>
    <w:p>
      <w:pPr>
        <w:jc w:val="right"/>
        <w:bidi/>
      </w:pPr>
      <w:r>
        <w:rPr>
          <w:b w:val="0"/>
          <w:i w:val="0"/>
        </w:rPr>
        <w:t>ol</w:t>
        <w:br/>
        <w:t>‏مصاريف فيلا الشيخ/احمد زينى عن شهر مايو‎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&amp;SONS CO ‏شركة احمد زينى واولاده‎</w:t>
      </w:r>
    </w:p>
    <w:p>
      <w:pPr>
        <w:jc w:val="right"/>
        <w:bidi/>
      </w:pPr>
      <w:r>
        <w:rPr>
          <w:b w:val="0"/>
          <w:i w:val="0"/>
        </w:rPr>
        <w:t>جدة ‏ عمارة اوزكو ~~ . #لااصاانا8 مع02 - ‎JEDDAH‏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‏هاتف: 5158515 فاكس: ‎5.5١.14‏ ل ‎Fax:‏ لالس يا ‎Tel;‏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‏أمر صرف نقدي</w:t>
        <w:br/>
        <w:t>ري سال ا" التاريخ: لل 0 لق</w:t>
        <w:br/>
        <w:t>يصرف إلى المكرم: الشيخ)/احمد زينى ‎PAY TO MESSRS‏</w:t>
        <w:br/>
        <w:t>‎Le 5 1 1‏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‎As‏ فقط خمسون الف وسبعمانة ريال سعودي ‎3B SEY‏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وذلك / مصاريف فيلا الشيخ/احمد زينى عن شهر مايو ‎FOR ٠١14‏</w:t>
        <w:br/>
        <w:t>المستلم أمين الصندوق</w:t>
        <w:br/>
        <w:t>6ح سبع سو</w:t>
        <w:br/>
        <w:t>“ره ‎aS Cre‏ 35</w:t>
        <w:br/>
        <w:t>لي ل لل مه المجموع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زينى واولاده</w:t>
        <w:br/>
        <w:t>جدة ‏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 ‎VeVOUN‏ فاكس: ‎5:5١.‏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يصرف إلى المكرم: الشيخ/احمد زينى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فقط خمسون ألف وسبعمانة ريال سعودي لاغير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وذلك / مصاريف فيلا الشيخ/احمد زينى عن شهر مليو 9 ‎V6‏</w:t>
      </w:r>
    </w:p>
    <w:p>
      <w:pPr>
        <w:jc w:val="right"/>
        <w:bidi/>
      </w:pPr>
      <w:r>
        <w:rPr>
          <w:b w:val="0"/>
          <w:i w:val="0"/>
        </w:rPr>
        <w:t>“Teak OugVer, we</w:t>
      </w:r>
    </w:p>
    <w:p>
      <w:pPr>
        <w:jc w:val="right"/>
        <w:bidi/>
      </w:pPr>
      <w:r>
        <w:rPr>
          <w:b w:val="0"/>
          <w:i w:val="0"/>
        </w:rPr>
        <w:t>AHMED ZAINY &amp;SONS. CO a</w:t>
        <w:br/>
        <w:t>JEDDAH - 0206 BULLDING.; +</w:t>
      </w:r>
    </w:p>
    <w:p>
      <w:pPr>
        <w:jc w:val="right"/>
        <w:bidi/>
      </w:pPr>
      <w:r>
        <w:rPr>
          <w:b w:val="0"/>
          <w:i w:val="0"/>
        </w:rPr>
        <w:t>Tel: ‏اال‎ Fax: ‏ال‎</w:t>
      </w:r>
    </w:p>
    <w:p>
      <w:pPr>
        <w:jc w:val="right"/>
        <w:bidi/>
      </w:pPr>
      <w:r>
        <w:rPr>
          <w:b w:val="0"/>
          <w:i w:val="0"/>
        </w:rPr>
        <w:t>التاريغ: ل للقن</w:t>
      </w:r>
    </w:p>
    <w:p>
      <w:pPr>
        <w:jc w:val="right"/>
        <w:bidi/>
      </w:pPr>
      <w:r>
        <w:rPr>
          <w:b w:val="0"/>
          <w:i w:val="0"/>
        </w:rPr>
        <w:t>PAY TO MESSRS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4 «</w:t>
      </w:r>
    </w:p>
    <w:p>
      <w:pPr>
        <w:jc w:val="right"/>
        <w:bidi/>
      </w:pPr>
      <w:r>
        <w:rPr>
          <w:b w:val="0"/>
          <w:i w:val="0"/>
        </w:rPr>
        <w:t>شركة احمد زيني وأؤلاده ,</w:t>
      </w:r>
    </w:p>
    <w:p>
      <w:pPr>
        <w:jc w:val="right"/>
        <w:bidi/>
      </w:pPr>
      <w:r>
        <w:rPr>
          <w:b w:val="0"/>
          <w:i w:val="0"/>
        </w:rPr>
        <w:t>المخصصات والمساعدات الشهرية للشيوخ والاقارب وموظفين سابقون ...الخ</w:t>
        <w:br/>
        <w:t>عن شهر مايو 2014م</w:t>
      </w:r>
    </w:p>
    <w:p>
      <w:pPr>
        <w:jc w:val="right"/>
        <w:bidi/>
      </w:pPr>
      <w:r>
        <w:rPr>
          <w:b w:val="0"/>
          <w:i w:val="0"/>
        </w:rPr>
        <w:t>50,700</w:t>
        <w:br/>
        <w:t>85,000</w:t>
      </w:r>
    </w:p>
    <w:p>
      <w:pPr>
        <w:jc w:val="right"/>
        <w:bidi/>
      </w:pPr>
      <w:r>
        <w:rPr>
          <w:b w:val="0"/>
          <w:i w:val="0"/>
        </w:rPr>
        <w:t>| ‏مذكرة‎ Shy 2.000 ‏تعديلة من3.325 ربإل الى‎ ai</w:t>
        <w:br/>
        <w:t>‏تدفع كل 6 شهور مقدما لغاية 2014/6/30م‎ Shy 1.000 ‏مساعدة شهرية‎</w:t>
      </w:r>
    </w:p>
    <w:p>
      <w:pPr>
        <w:jc w:val="right"/>
        <w:bidi/>
      </w:pPr>
      <w:r>
        <w:rPr>
          <w:b w:val="0"/>
          <w:i w:val="0"/>
        </w:rPr>
        <w:t>10,000</w:t>
      </w:r>
    </w:p>
    <w:p>
      <w:pPr>
        <w:jc w:val="right"/>
        <w:bidi/>
      </w:pPr>
      <w:r>
        <w:rPr>
          <w:b w:val="0"/>
          <w:i w:val="0"/>
        </w:rPr>
        <w:t>السيدة / سهام حسن زيني</w:t>
        <w:br/>
        <w:t>اينات / علياء محمد راجح</w:t>
        <w:br/>
        <w:t>انجاة بنت عبدالله أحمد زيني</w:t>
      </w:r>
    </w:p>
    <w:p>
      <w:pPr>
        <w:jc w:val="right"/>
        <w:bidi/>
      </w:pPr>
      <w:r>
        <w:rPr>
          <w:b w:val="0"/>
          <w:i w:val="0"/>
        </w:rPr>
        <w:t>فوزية محمد اوان</w:t>
      </w:r>
    </w:p>
    <w:p>
      <w:pPr>
        <w:jc w:val="right"/>
        <w:bidi/>
      </w:pPr>
      <w:r>
        <w:rPr>
          <w:b w:val="0"/>
          <w:i w:val="0"/>
        </w:rPr>
        <w:t>الجمعية الخيرية لتحفيظ ‎of ll‏ الكريم - الجموم</w:t>
      </w:r>
    </w:p>
    <w:p>
      <w:pPr>
        <w:jc w:val="right"/>
        <w:bidi/>
      </w:pPr>
      <w:r>
        <w:rPr>
          <w:b w:val="0"/>
          <w:i w:val="0"/>
        </w:rPr>
        <w:t>السيد / علي سلطان</w:t>
      </w:r>
    </w:p>
    <w:p>
      <w:pPr>
        <w:jc w:val="right"/>
        <w:bidi/>
      </w:pPr>
      <w:r>
        <w:rPr>
          <w:b w:val="0"/>
          <w:i w:val="0"/>
        </w:rPr>
        <w:t>السيد / علي عبدالله ابراهيم ‎dace‏</w:t>
      </w:r>
    </w:p>
    <w:p>
      <w:pPr>
        <w:jc w:val="right"/>
        <w:bidi/>
      </w:pPr>
      <w:r>
        <w:rPr>
          <w:b w:val="0"/>
          <w:i w:val="0"/>
        </w:rPr>
        <w:t>السيد لمحمد ‎jay‏ النهدي</w:t>
      </w:r>
    </w:p>
    <w:p>
      <w:pPr>
        <w:jc w:val="right"/>
        <w:bidi/>
      </w:pPr>
      <w:r>
        <w:rPr>
          <w:b w:val="0"/>
          <w:i w:val="0"/>
        </w:rPr>
        <w:t>السيد / اشرف جابر مصطفى خيرالدين</w:t>
      </w:r>
    </w:p>
    <w:p>
      <w:pPr>
        <w:jc w:val="right"/>
        <w:bidi/>
      </w:pPr>
      <w:r>
        <w:rPr>
          <w:b w:val="0"/>
          <w:i w:val="0"/>
        </w:rPr>
        <w:t>السيد بندر الحرازي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‏ دار ام حميد - دف زيني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باسم علي محمد بلبيسي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ورثة المرحوم ابو بكر كنجو سليم</w:t>
      </w:r>
    </w:p>
    <w:p>
      <w:pPr>
        <w:jc w:val="right"/>
        <w:bidi/>
      </w:pPr>
      <w:r>
        <w:rPr>
          <w:b w:val="0"/>
          <w:i w:val="0"/>
        </w:rPr>
        <w:t>المجموع</w:t>
      </w:r>
    </w:p>
    <w:p>
      <w:pPr>
        <w:jc w:val="right"/>
        <w:bidi/>
      </w:pPr>
      <w:r>
        <w:rPr>
          <w:b w:val="0"/>
          <w:i w:val="0"/>
        </w:rPr>
        <w:t>تعميد رقم 4</w:t>
      </w:r>
    </w:p>
    <w:p>
      <w:pPr>
        <w:jc w:val="right"/>
        <w:bidi/>
      </w:pPr>
      <w:r>
        <w:rPr>
          <w:b w:val="0"/>
          <w:i w:val="0"/>
        </w:rPr>
        <w:t>— اذم نن ك4 ون 02 ل- مه ص</w:t>
      </w:r>
    </w:p>
    <w:p>
      <w:pPr>
        <w:jc w:val="right"/>
        <w:bidi/>
      </w:pPr>
      <w:r>
        <w:rPr>
          <w:b w:val="0"/>
          <w:i w:val="0"/>
        </w:rPr>
        <w:t>أتم تعديلة من 1902 ربل الى 1013 ‎Shy‏ حسب قرضه من البنك الفعلية لسداده اقساط السيارة</w:t>
      </w:r>
    </w:p>
    <w:p>
      <w:pPr>
        <w:jc w:val="right"/>
        <w:bidi/>
      </w:pPr>
      <w:r>
        <w:rPr>
          <w:b w:val="0"/>
          <w:i w:val="0"/>
        </w:rPr>
        <w:t>مساعدة شهرية 250 ‎Sha‏ تدفع كل 6 شهور مقدما لغاية2014/6/30م</w:t>
      </w:r>
    </w:p>
    <w:p>
      <w:pPr>
        <w:jc w:val="right"/>
        <w:bidi/>
      </w:pPr>
      <w:r>
        <w:rPr>
          <w:b w:val="0"/>
          <w:i w:val="0"/>
        </w:rPr>
        <w:t>1,000</w:t>
        <w:br/>
        <w:t>315</w:t>
        <w:br/>
        <w:t>300</w:t>
      </w:r>
    </w:p>
    <w:p>
      <w:pPr>
        <w:jc w:val="right"/>
        <w:bidi/>
      </w:pPr>
      <w:r>
        <w:rPr>
          <w:b w:val="0"/>
          <w:i w:val="0"/>
        </w:rPr>
        <w:t>183,278</w:t>
      </w:r>
    </w:p>
    <w:p>
      <w:pPr>
        <w:jc w:val="right"/>
        <w:bidi/>
      </w:pPr>
      <w:r>
        <w:rPr>
          <w:b w:val="0"/>
          <w:i w:val="0"/>
        </w:rPr>
        <w:t>===== ملف داخلي: 1435/1435 fil no 14 inv 1356.pdf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&amp;SONS CO 0 ‏شركة احمد زينى واولاده‎</w:t>
      </w:r>
    </w:p>
    <w:p>
      <w:pPr>
        <w:jc w:val="right"/>
        <w:bidi/>
      </w:pPr>
      <w:r>
        <w:rPr>
          <w:b w:val="0"/>
          <w:i w:val="0"/>
        </w:rPr>
        <w:t>جدة = عمارة اوزكو 1 ‎JEDDAH - 0200 BULLDING‏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5.55515 اللاي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فاكس: ‎Fax: elie "505١.04‏</w:t>
        <w:br/>
        <w:t>رقم القيد: 5ه"١‏ التاريخ:  ‎Teves‏</w:t>
        <w:br/>
        <w:t>‏بيان القيد: مصاريف تامين طبيب مرافق للشيخ/احمد زينى اضافة الى العلاج الطبيعى كطلب مدام الشيخ/اسامة</w:t>
      </w:r>
    </w:p>
    <w:p>
      <w:pPr>
        <w:jc w:val="right"/>
        <w:bidi/>
      </w:pPr>
      <w:r>
        <w:rPr>
          <w:b w:val="0"/>
          <w:i w:val="0"/>
        </w:rPr>
        <w:t>مصاريف تامين طبيب مرافق للشيخ/احمد زيئى</w:t>
      </w:r>
    </w:p>
    <w:p>
      <w:pPr>
        <w:jc w:val="right"/>
        <w:bidi/>
      </w:pPr>
      <w:r>
        <w:rPr>
          <w:b w:val="0"/>
          <w:i w:val="0"/>
        </w:rPr>
        <w:t>مدام الشيخ/اسامة زينى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مجموع ‎eee paul‏ إفقط عشرون ألف ربإل سعودي لاغير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0/7 المحاسب</w:t>
      </w:r>
    </w:p>
    <w:p>
      <w:pPr>
        <w:jc w:val="right"/>
        <w:bidi/>
      </w:pPr>
      <w:r>
        <w:rPr>
          <w:b w:val="0"/>
          <w:i w:val="0"/>
        </w:rPr>
        <w:t>المحاسب المدير المالي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زينى واولاده ‎AHMED ZAINY &amp;SONS CO‏</w:t>
        <w:br/>
        <w:t>جدة ‏ عمارة اوزكو 1 01 ‎JEDDAH - 02060 BULLDING‏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‎52151١١‏ 5 فاكس: ‎Fax: vetyre' SONY ek‏ ال يي ‎Tels‏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‏لبس 0</w:t>
        <w:br/>
        <w:t>ريال 3 التارييخ: 5014/05/05</w:t>
        <w:br/>
        <w:t>يصرف إلى المكرم: مدام الشيخ/اسامة زينى ‎PAY TO MESSRS‏</w:t>
        <w:br/>
        <w:t>1 1 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فقط عشرون ألف ريال سعودي لاغير -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وذلك / مصاريف تامين طبيب مرافق للشيخ/احمد زينى اضافة الى العلاج الطبيعى كطلب مدام ‎FOR‏</w:t>
        <w:br/>
        <w:t>‏1 أمين الصندوق</w:t>
        <w:br/>
        <w:t>فهر حجنا ©</w:t>
      </w:r>
    </w:p>
    <w:p>
      <w:pPr>
        <w:jc w:val="right"/>
        <w:bidi/>
      </w:pPr>
      <w:r>
        <w:rPr>
          <w:b w:val="0"/>
          <w:i w:val="0"/>
        </w:rPr>
        <w:t>= ‏بع اولصت‎</w:t>
        <w:br/>
        <w:t>TT Sea TERT</w:t>
        <w:br/>
        <w:t>‏المجموع‎ Vauceresue</w:t>
      </w:r>
    </w:p>
    <w:p>
      <w:pPr>
        <w:jc w:val="right"/>
        <w:bidi/>
      </w:pPr>
      <w:r>
        <w:rPr>
          <w:b w:val="0"/>
          <w:i w:val="0"/>
        </w:rPr>
        <w:t>om Ves</w:t>
        <w:br/>
        <w:t>Gix 1 ١في ‏رك‎</w:t>
      </w:r>
    </w:p>
    <w:p>
      <w:pPr>
        <w:jc w:val="right"/>
        <w:bidi/>
      </w:pPr>
      <w:r>
        <w:rPr>
          <w:b w:val="0"/>
          <w:i w:val="0"/>
        </w:rPr>
        <w:t>كه 8</w:t>
        <w:br/>
        <w:t>رود (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التاريخ: ‏ 1435/08/11 ه</w:t>
        <w:br/>
        <w:t>2014/06/09 »</w:t>
      </w:r>
    </w:p>
    <w:p>
      <w:pPr>
        <w:jc w:val="right"/>
        <w:bidi/>
      </w:pPr>
      <w:r>
        <w:rPr>
          <w:b w:val="0"/>
          <w:i w:val="0"/>
        </w:rPr>
        <w:t>*</w:t>
      </w:r>
    </w:p>
    <w:p>
      <w:pPr>
        <w:jc w:val="right"/>
        <w:bidi/>
      </w:pPr>
      <w:r>
        <w:rPr>
          <w:b w:val="0"/>
          <w:i w:val="0"/>
        </w:rPr>
        <w:t>المحاسيه :</w:t>
      </w:r>
    </w:p>
    <w:p>
      <w:pPr>
        <w:jc w:val="right"/>
        <w:bidi/>
      </w:pPr>
      <w:r>
        <w:rPr>
          <w:b w:val="0"/>
          <w:i w:val="0"/>
        </w:rPr>
        <w:t>5</w:t>
      </w:r>
    </w:p>
    <w:p>
      <w:pPr>
        <w:jc w:val="right"/>
        <w:bidi/>
      </w:pPr>
      <w:r>
        <w:rPr>
          <w:b w:val="0"/>
          <w:i w:val="0"/>
        </w:rPr>
        <w:t>نرجو التكرم بصرف مبلغ 20,000 ‎Sky‏ (عشرون ألف ‎(ky‏ لتأمين طبيب مرافق للشيخ</w:t>
        <w:br/>
        <w:t>أحمد زيني بالإضافة إلى العلاج الطبيعي مناولة مدام الشيخ أسامة زيني بناء على طلبها هاتفياً</w:t>
        <w:br/>
        <w:t>وقيد المبلغ على ‎Glas‏ الشيخ أحمد عباس زيني.</w:t>
      </w:r>
    </w:p>
    <w:p>
      <w:pPr>
        <w:jc w:val="right"/>
        <w:bidi/>
      </w:pPr>
      <w:r>
        <w:rPr>
          <w:b w:val="0"/>
          <w:i w:val="0"/>
        </w:rPr>
        <w:t>وشكراً ‎ce‏ نح</w:t>
      </w:r>
    </w:p>
    <w:p>
      <w:pPr>
        <w:jc w:val="right"/>
        <w:bidi/>
      </w:pPr>
      <w:r>
        <w:rPr>
          <w:b w:val="0"/>
          <w:i w:val="0"/>
        </w:rPr>
        <w:t>يوسف الصوري</w:t>
        <w:br/>
        <w:t>‎eho‏</w:t>
      </w:r>
    </w:p>
    <w:p>
      <w:pPr>
        <w:jc w:val="right"/>
        <w:bidi/>
      </w:pPr>
      <w:r>
        <w:rPr>
          <w:b w:val="0"/>
          <w:i w:val="0"/>
        </w:rPr>
        <w:t>47 4</w:t>
        <w:br/>
        <w:t>Zz. a 3-4</w:t>
      </w:r>
    </w:p>
    <w:p>
      <w:pPr>
        <w:jc w:val="right"/>
        <w:bidi/>
      </w:pPr>
      <w:r>
        <w:rPr>
          <w:b w:val="0"/>
          <w:i w:val="0"/>
        </w:rPr>
        <w:t>===== ملف داخلي: 1435/1435 fil no 15 inv 1447.pdf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زينى واولاده</w:t>
        <w:br/>
        <w:t>جدة ‏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هاتفء ‎"5.58615١5‏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فاكس: 5.51".4</w:t>
      </w:r>
    </w:p>
    <w:p>
      <w:pPr>
        <w:jc w:val="right"/>
        <w:bidi/>
      </w:pPr>
      <w:r>
        <w:rPr>
          <w:b w:val="0"/>
          <w:i w:val="0"/>
        </w:rPr>
        <w:t>رقم القبد: ‎١447‏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 - 0260 BULLDING</w:t>
        <w:br/>
        <w:t>Tel: 50</w:t>
      </w:r>
    </w:p>
    <w:p>
      <w:pPr>
        <w:jc w:val="right"/>
        <w:bidi/>
      </w:pPr>
      <w:r>
        <w:rPr>
          <w:b w:val="0"/>
          <w:i w:val="0"/>
        </w:rPr>
        <w:t>Fax: (svi het</w:t>
      </w:r>
    </w:p>
    <w:p>
      <w:pPr>
        <w:jc w:val="right"/>
        <w:bidi/>
      </w:pPr>
      <w:r>
        <w:rPr>
          <w:b w:val="0"/>
          <w:i w:val="0"/>
        </w:rPr>
        <w:t>| se [</w:t>
      </w:r>
    </w:p>
    <w:p>
      <w:pPr>
        <w:jc w:val="right"/>
        <w:bidi/>
      </w:pPr>
      <w:r>
        <w:rPr>
          <w:b w:val="0"/>
          <w:i w:val="0"/>
        </w:rPr>
        <w:t>مصاريف فيلا الشيخ/احمد زينى عن شهر يونيو؛ ‎٠١1١‏</w:t>
      </w:r>
    </w:p>
    <w:p>
      <w:pPr>
        <w:jc w:val="right"/>
        <w:bidi/>
      </w:pPr>
      <w:r>
        <w:rPr>
          <w:b w:val="0"/>
          <w:i w:val="0"/>
        </w:rPr>
        <w:t>التاريخ: ‏ "014/.5/55؟</w:t>
      </w:r>
    </w:p>
    <w:p>
      <w:pPr>
        <w:jc w:val="right"/>
        <w:bidi/>
      </w:pPr>
      <w:r>
        <w:rPr>
          <w:b w:val="0"/>
          <w:i w:val="0"/>
        </w:rPr>
        <w:t>مصاريف فيلا الشيخ/احمد زينى عن شهر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</w:t>
      </w:r>
    </w:p>
    <w:p>
      <w:pPr>
        <w:jc w:val="right"/>
        <w:bidi/>
      </w:pPr>
      <w:r>
        <w:rPr>
          <w:b w:val="0"/>
          <w:i w:val="0"/>
        </w:rPr>
        <w:t>_ معلآط | ‎ .‏ هسه</w:t>
      </w:r>
    </w:p>
    <w:p>
      <w:pPr>
        <w:jc w:val="right"/>
        <w:bidi/>
      </w:pPr>
      <w:r>
        <w:rPr>
          <w:b w:val="0"/>
          <w:i w:val="0"/>
        </w:rPr>
        <w:t>شركة احمد زينى واولاده ‎AHMED ZAINY &amp;SONS CO: ٠ ١‏</w:t>
        <w:br/>
        <w:t>جدة . عمارة اوزكو ‎JEDDAH - OZCO BULLDING‏</w:t>
        <w:br/>
        <w:t>‎aia‏ 55515 ؟ فاكس: ‎RAV ee‏ ك5 ‎Faxr‏ اكلكسمكدك ‎Tel:‏</w:t>
        <w:br/>
        <w:t>‏دك</w:t>
        <w:br/>
        <w:t>‎Von J i‏ التاريخ: ‏ 6؟14/.56/9.*</w:t>
        <w:br/>
        <w:t>|</w:t>
        <w:br/>
        <w:t>|</w:t>
        <w:br/>
        <w:t>يصرف إلى ‎ta hall‏ الشيخ/احمد زينى ‎PAY TO MESSRS‏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‎bas‏ خمسون الف وسبعمانة ريال سعودي لاغير -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وذلك / مصاريف فيلا الشيخ/احمد زينى عن شهر يونيو؛ ‎FOR ٠.1‏</w:t>
        <w:br/>
        <w:t>أمين الصندوق</w:t>
        <w:br/>
        <w:t>( 55</w:t>
      </w:r>
    </w:p>
    <w:p>
      <w:pPr>
        <w:jc w:val="right"/>
        <w:bidi/>
      </w:pPr>
      <w:r>
        <w:rPr>
          <w:b w:val="0"/>
          <w:i w:val="0"/>
        </w:rPr>
        <w:t>‎aul‏ الحساب رقم الحساب</w:t>
        <w:br/>
        <w:t>مصاريف ‎SE‏ الشيخ/احمد زينى عن شهر يونيو؛ ‎7+١‏</w:t>
      </w:r>
    </w:p>
    <w:p>
      <w:pPr>
        <w:jc w:val="right"/>
        <w:bidi/>
      </w:pPr>
      <w:r>
        <w:rPr>
          <w:b w:val="0"/>
          <w:i w:val="0"/>
        </w:rPr>
        <w:t>‏الشيخ اسامه زيني ( الشيخ احمد ‎a‏</w:t>
      </w:r>
    </w:p>
    <w:p>
      <w:pPr>
        <w:jc w:val="right"/>
        <w:bidi/>
      </w:pPr>
      <w:r>
        <w:rPr>
          <w:b w:val="0"/>
          <w:i w:val="0"/>
        </w:rPr>
        <w:t>‎OecVee,en‏ المجموع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©“</w:t>
        <w:br/>
        <w:t>شركة احمد زيفي وأولاده ‎٠‏ ”7</w:t>
      </w:r>
    </w:p>
    <w:p>
      <w:pPr>
        <w:jc w:val="right"/>
        <w:bidi/>
      </w:pPr>
      <w:r>
        <w:rPr>
          <w:b w:val="0"/>
          <w:i w:val="0"/>
        </w:rPr>
        <w:t>المخصصات والمساعدات الشهرية للشيوخ والاقارب وموظفين سابقون ...الخ</w:t>
        <w:br/>
        <w:t>‎sin spice‏ 2014م</w:t>
      </w:r>
    </w:p>
    <w:p>
      <w:pPr>
        <w:jc w:val="right"/>
        <w:bidi/>
      </w:pPr>
      <w:r>
        <w:rPr>
          <w:b w:val="0"/>
          <w:i w:val="0"/>
        </w:rPr>
        <w:t>85,000</w:t>
      </w:r>
    </w:p>
    <w:p>
      <w:pPr>
        <w:jc w:val="right"/>
        <w:bidi/>
      </w:pPr>
      <w:r>
        <w:rPr>
          <w:b w:val="0"/>
          <w:i w:val="0"/>
        </w:rPr>
        <w:t>تم تعديلة من3.325 ربال الى 2.000 ‎Shy‏ مذكرة |</w:t>
        <w:br/>
        <w:t>أمساعدة شهرية 1.000 ريال تدفع مقدما حتى نهاية 2014/12/31م</w:t>
        <w:br/>
        <w:t>7</w:t>
      </w:r>
    </w:p>
    <w:p>
      <w:pPr>
        <w:jc w:val="right"/>
        <w:bidi/>
      </w:pPr>
      <w:r>
        <w:rPr>
          <w:b w:val="0"/>
          <w:i w:val="0"/>
        </w:rPr>
        <w:t>عا نمض الما ‎Abie‏ سيم الدملا .&gt; م</w:t>
      </w:r>
    </w:p>
    <w:p>
      <w:pPr>
        <w:jc w:val="right"/>
        <w:bidi/>
      </w:pPr>
      <w:r>
        <w:rPr>
          <w:b w:val="0"/>
          <w:i w:val="0"/>
        </w:rPr>
        <w:t>an oah wh =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- الجموم</w:t>
        <w:br/>
        <w:t>السيد / علي سلطان</w:t>
        <w:br/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‎os‏ تعديلة من 1902 ‎Shey‏ الى 1013 ‎Shy‏ حسب فرضه من الينك الفعلية لسداده اقساط السيارة</w:t>
        <w:br/>
        <w:t>الجمعية الخيرية لتحفيظ القرآن الكريم - دارام حميد - دف زيني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باسم علي محمد بلبيسي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ورثة المرحوم ابو بكر كنجو سليم مساعدة شهرية 250 ربل تدفع مقدما حتى نهاية :2014/12/3م</w:t>
        <w:br/>
        <w:t>‎na Poe on 53‏</w:t>
      </w:r>
    </w:p>
    <w:p>
      <w:pPr>
        <w:jc w:val="right"/>
        <w:bidi/>
      </w:pPr>
      <w:r>
        <w:rPr>
          <w:b w:val="0"/>
          <w:i w:val="0"/>
        </w:rPr>
        <w:t>‏المجموع &amp; ‎a‏ “لسار سر ‎WN AT mt‏ رم م</w:t>
      </w:r>
    </w:p>
    <w:p>
      <w:pPr>
        <w:jc w:val="right"/>
        <w:bidi/>
      </w:pPr>
      <w:r>
        <w:rPr>
          <w:b w:val="0"/>
          <w:i w:val="0"/>
        </w:rPr>
        <w:t>‏تعميد رقع 4 -</w:t>
        <w:br/>
        <w:t>أحرم المرحوم / فطين الحبيشي</w:t>
        <w:br/>
        <w:t>السيد / اشرف زيني</w:t>
      </w:r>
    </w:p>
    <w:p>
      <w:pPr>
        <w:jc w:val="right"/>
        <w:bidi/>
      </w:pPr>
      <w:r>
        <w:rPr>
          <w:b w:val="0"/>
          <w:i w:val="0"/>
        </w:rPr>
        <w:t>‏تعميد رقم 5 | 1,000</w:t>
      </w:r>
    </w:p>
    <w:p>
      <w:pPr>
        <w:jc w:val="right"/>
        <w:bidi/>
      </w:pPr>
      <w:r>
        <w:rPr>
          <w:b w:val="0"/>
          <w:i w:val="0"/>
        </w:rPr>
        <w:t>‎193,278</w:t>
      </w:r>
    </w:p>
    <w:p>
      <w:pPr>
        <w:jc w:val="right"/>
        <w:bidi/>
      </w:pPr>
      <w:r>
        <w:rPr>
          <w:b w:val="0"/>
          <w:i w:val="0"/>
        </w:rPr>
        <w:t>‎WA</w:t>
      </w:r>
    </w:p>
    <w:p>
      <w:pPr>
        <w:jc w:val="right"/>
        <w:bidi/>
      </w:pPr>
      <w:r>
        <w:rPr>
          <w:b w:val="0"/>
          <w:i w:val="0"/>
        </w:rPr>
        <w:t>‎tl ¥ vam</w:t>
      </w:r>
    </w:p>
    <w:p>
      <w:pPr>
        <w:jc w:val="right"/>
        <w:bidi/>
      </w:pPr>
      <w:r>
        <w:rPr>
          <w:b w:val="0"/>
          <w:i w:val="0"/>
        </w:rPr>
        <w:t>===== ملف داخلي: 1435/1435 fil no 17 inv 1629.pdf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زينى واولاده</w:t>
        <w:br/>
        <w:t>جدة ‏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5١1؟ه5.‏ "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Wee ‏فاكس:‎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 - OZCO BULLDING ١</w:t>
        <w:br/>
        <w:t>Tel: ‏ل‎</w:t>
      </w:r>
    </w:p>
    <w:p>
      <w:pPr>
        <w:jc w:val="right"/>
        <w:bidi/>
      </w:pPr>
      <w:r>
        <w:rPr>
          <w:b w:val="0"/>
          <w:i w:val="0"/>
        </w:rPr>
        <w:t>Fax: 505 *.4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 يوليو؛ ‎٠١1‏</w:t>
      </w:r>
    </w:p>
    <w:p>
      <w:pPr>
        <w:jc w:val="right"/>
        <w:bidi/>
      </w:pPr>
      <w:r>
        <w:rPr>
          <w:b w:val="0"/>
          <w:i w:val="0"/>
        </w:rPr>
        <w:t>‎التاريخ:  ‎5١ل501١4/.9/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١ AHMED ZAINY &amp;SONS ©0 ‏شركة احمد زينى واولاده‎ |</w:t>
        <w:br/>
        <w:t>JEDDAH-OZCOBULLDING 20.03 ‏عمارة اوزكو‎  ةدج‎ |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‏وس ياه‎ Fax: vatvres SNe ‏فاكس:‎ NOROTNS ‏اهاتف:‎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0</w:t>
        <w:br/>
        <w:t>|</w:t>
      </w:r>
    </w:p>
    <w:p>
      <w:pPr>
        <w:jc w:val="right"/>
        <w:bidi/>
      </w:pPr>
      <w:r>
        <w:rPr>
          <w:b w:val="0"/>
          <w:i w:val="0"/>
        </w:rPr>
        <w:t>+ لل سس ييح ‎i‏</w:t>
      </w:r>
    </w:p>
    <w:p>
      <w:pPr>
        <w:jc w:val="right"/>
        <w:bidi/>
      </w:pPr>
      <w:r>
        <w:rPr>
          <w:b w:val="0"/>
          <w:i w:val="0"/>
        </w:rPr>
        <w:t>VeVefeVfYy Lit AVY ‏ا ريال‎</w:t>
      </w:r>
    </w:p>
    <w:p>
      <w:pPr>
        <w:jc w:val="right"/>
        <w:bidi/>
      </w:pPr>
      <w:r>
        <w:rPr>
          <w:b w:val="0"/>
          <w:i w:val="0"/>
        </w:rPr>
        <w:t>فب وريه</w:t>
      </w:r>
    </w:p>
    <w:p>
      <w:pPr>
        <w:jc w:val="right"/>
        <w:bidi/>
      </w:pPr>
      <w:r>
        <w:rPr>
          <w:b w:val="0"/>
          <w:i w:val="0"/>
        </w:rPr>
        <w:t>PAY TO MESSRS ‏الشيخ/احمد زينى‎ Tahal ‏يصرف إلى‎</w:t>
        <w:br/>
        <w:t>‏ريال‎ 5 5 1</w:t>
        <w:br/>
        <w:t>| FOR</w:t>
      </w:r>
    </w:p>
    <w:p>
      <w:pPr>
        <w:jc w:val="right"/>
        <w:bidi/>
      </w:pPr>
      <w:r>
        <w:rPr>
          <w:b w:val="0"/>
          <w:i w:val="0"/>
        </w:rPr>
        <w:t>وذلك ‎f‏ مصاريف منزل الشيخ/احمد زينى عن شهر ‎TENE gales‏ |</w:t>
        <w:br/>
        <w:t>‎i]‏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ما ‎wr‏ هد ص ات لد ده 2</w:t>
      </w:r>
    </w:p>
    <w:p>
      <w:pPr>
        <w:jc w:val="right"/>
        <w:bidi/>
      </w:pPr>
      <w:r>
        <w:rPr>
          <w:b w:val="0"/>
          <w:i w:val="0"/>
        </w:rPr>
        <w:t>شركة احمد زيني وأولاده</w:t>
      </w:r>
    </w:p>
    <w:p>
      <w:pPr>
        <w:jc w:val="right"/>
        <w:bidi/>
      </w:pPr>
      <w:r>
        <w:rPr>
          <w:b w:val="0"/>
          <w:i w:val="0"/>
        </w:rPr>
        <w:t>المخصصات والمساعدات الشهرية للشيوخ والاقارب وموظفين سابقون ...الخ</w:t>
        <w:br/>
        <w:t>‎aly,‏ 2014م</w:t>
      </w:r>
    </w:p>
    <w:p>
      <w:pPr>
        <w:jc w:val="right"/>
        <w:bidi/>
      </w:pPr>
      <w:r>
        <w:rPr>
          <w:b w:val="0"/>
          <w:i w:val="0"/>
        </w:rPr>
        <w:t>تم تعديلة من3.325 ‎dy,‏ الى 2.000 ربزل مذكرة أ</w:t>
        <w:br/>
        <w:t>|مساعدة شهرية 00 ربل تدفع مقدما حتى نهاية 2014/12/31م</w:t>
        <w:br/>
        <w:t>عائلة المرحوم هارون انجي</w:t>
        <w:br/>
        <w:t>عائلة المرحوم علي جوجو</w:t>
        <w:br/>
        <w:t>عائلة المرحوم محمد سالم يافضل</w:t>
      </w:r>
    </w:p>
    <w:p>
      <w:pPr>
        <w:jc w:val="right"/>
        <w:bidi/>
      </w:pPr>
      <w:r>
        <w:rPr>
          <w:b w:val="0"/>
          <w:i w:val="0"/>
        </w:rPr>
        <w:t>المجموع</w:t>
      </w:r>
    </w:p>
    <w:p>
      <w:pPr>
        <w:jc w:val="right"/>
        <w:bidi/>
      </w:pPr>
      <w:r>
        <w:rPr>
          <w:b w:val="0"/>
          <w:i w:val="0"/>
        </w:rPr>
        <w:t>فوزية محمد اوان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- الجموم</w:t>
        <w:br/>
        <w:t>السيد / علي سلطان</w:t>
      </w:r>
    </w:p>
    <w:p>
      <w:pPr>
        <w:jc w:val="right"/>
        <w:bidi/>
      </w:pPr>
      <w:r>
        <w:rPr>
          <w:b w:val="0"/>
          <w:i w:val="0"/>
        </w:rPr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السيد بمحمد ‎jay‏ النهدي</w:t>
        <w:br/>
        <w:t>السيد / اشرف جابر مصطفى خيرالدين</w:t>
      </w:r>
    </w:p>
    <w:p>
      <w:pPr>
        <w:jc w:val="right"/>
        <w:bidi/>
      </w:pPr>
      <w:r>
        <w:rPr>
          <w:b w:val="0"/>
          <w:i w:val="0"/>
        </w:rPr>
        <w:t>السيد بندر الحرازي تم تعديلة من 1902 ربل الى 1013 ريال حسسب قرضه من البنك الفعلية لمندادم</w:t>
        <w:br/>
        <w:t>الجمعية الخيرية لتحفيظ القرآن الكريم ‏ دار ام حميد - دف زيني</w:t>
      </w:r>
    </w:p>
    <w:p>
      <w:pPr>
        <w:jc w:val="right"/>
        <w:bidi/>
      </w:pPr>
      <w:r>
        <w:rPr>
          <w:b w:val="0"/>
          <w:i w:val="0"/>
        </w:rPr>
        <w:t>===== ملف داخلي: 1435/1435 fil no 19 inv 1790.pdf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زينى واولاده</w:t>
      </w:r>
    </w:p>
    <w:p>
      <w:pPr>
        <w:jc w:val="right"/>
        <w:bidi/>
      </w:pPr>
      <w:r>
        <w:rPr>
          <w:b w:val="0"/>
          <w:i w:val="0"/>
        </w:rPr>
        <w:t>جدة ‏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5.5811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Seed ‏فاكس:‎</w:t>
      </w:r>
    </w:p>
    <w:p>
      <w:pPr>
        <w:jc w:val="right"/>
        <w:bidi/>
      </w:pPr>
      <w:r>
        <w:rPr>
          <w:b w:val="0"/>
          <w:i w:val="0"/>
        </w:rPr>
        <w:t>£UVET ‏لل‎</w:t>
        <w:br/>
        <w:t>‏اللا‎ EP oe</w:t>
        <w:br/>
        <w:t>era Br</w:t>
        <w:br/>
        <w:t>TOV Ga</w:t>
        <w:br/>
        <w:t>YUN</w:t>
        <w:br/>
        <w:t>V4AEY oe</w:t>
        <w:br/>
        <w:t>١٠١44 ‏ةم‎</w:t>
        <w:br/>
        <w:t>‏ل‎ dee</w:t>
        <w:br/>
        <w:t>‏لىع "اقم‎</w:t>
        <w:br/>
        <w:t>‏تابرع د1/48‎</w:t>
        <w:br/>
        <w:t>‏لسكا‎ ae</w:t>
        <w:br/>
        <w:t>VoOV ee</w:t>
        <w:br/>
        <w:t>VoeVi es</w:t>
        <w:br/>
        <w:t>Veo, oe</w:t>
        <w:br/>
        <w:t>‏أت"‎</w:t>
        <w:br/>
        <w:t>‎VaclAt,es</w:t>
      </w:r>
    </w:p>
    <w:p>
      <w:pPr>
        <w:jc w:val="right"/>
        <w:bidi/>
      </w:pPr>
      <w:r>
        <w:rPr>
          <w:b w:val="0"/>
          <w:i w:val="0"/>
        </w:rPr>
        <w:t>YorVAA,es</w:t>
      </w:r>
    </w:p>
    <w:p>
      <w:pPr>
        <w:jc w:val="right"/>
        <w:bidi/>
      </w:pPr>
      <w:r>
        <w:rPr>
          <w:b w:val="0"/>
          <w:i w:val="0"/>
        </w:rPr>
        <w:t>OAM NEY a</w:t>
      </w:r>
    </w:p>
    <w:p>
      <w:pPr>
        <w:jc w:val="right"/>
        <w:bidi/>
      </w:pPr>
      <w:r>
        <w:rPr>
          <w:b w:val="0"/>
          <w:i w:val="0"/>
        </w:rPr>
        <w:t>AHMED.ZAINY &amp;SONS CO</w:t>
      </w:r>
    </w:p>
    <w:p>
      <w:pPr>
        <w:jc w:val="right"/>
        <w:bidi/>
      </w:pPr>
      <w:r>
        <w:rPr>
          <w:b w:val="0"/>
          <w:i w:val="0"/>
        </w:rPr>
        <w:t>تامين طبى على العاملين واسرهم حسب كشف بوبا من١/4/7 ‎7٠١1/5/9 ١ AVON‏</w:t>
      </w:r>
    </w:p>
    <w:p>
      <w:pPr>
        <w:jc w:val="right"/>
        <w:bidi/>
      </w:pPr>
      <w:r>
        <w:rPr>
          <w:b w:val="0"/>
          <w:i w:val="0"/>
        </w:rPr>
        <w:t>‎eat‏ امل</w:t>
      </w:r>
    </w:p>
    <w:p>
      <w:pPr>
        <w:jc w:val="right"/>
        <w:bidi/>
      </w:pPr>
      <w:r>
        <w:rPr>
          <w:b w:val="0"/>
          <w:i w:val="0"/>
        </w:rPr>
        <w:t>‎eS‏ ل ملا</w:t>
      </w:r>
    </w:p>
    <w:p>
      <w:pPr>
        <w:jc w:val="right"/>
        <w:bidi/>
      </w:pPr>
      <w:r>
        <w:rPr>
          <w:b w:val="0"/>
          <w:i w:val="0"/>
        </w:rPr>
        <w:t>‏الشيخ / اسامه زيني</w:t>
      </w:r>
    </w:p>
    <w:p>
      <w:pPr>
        <w:jc w:val="right"/>
        <w:bidi/>
      </w:pPr>
      <w:r>
        <w:rPr>
          <w:b w:val="0"/>
          <w:i w:val="0"/>
        </w:rPr>
        <w:t>‏محي الدين دفتردار</w:t>
      </w:r>
    </w:p>
    <w:p>
      <w:pPr>
        <w:jc w:val="right"/>
        <w:bidi/>
      </w:pPr>
      <w:r>
        <w:rPr>
          <w:b w:val="0"/>
          <w:i w:val="0"/>
        </w:rPr>
        <w:t>‏05 |( االشيخ اسامه زيني ( الشيخ</w:t>
      </w:r>
    </w:p>
    <w:p>
      <w:pPr>
        <w:jc w:val="right"/>
        <w:bidi/>
      </w:pPr>
      <w:r>
        <w:rPr>
          <w:b w:val="0"/>
          <w:i w:val="0"/>
        </w:rPr>
        <w:t>‎ee eo‏ لين</w:t>
      </w:r>
    </w:p>
    <w:p>
      <w:pPr>
        <w:jc w:val="right"/>
        <w:bidi/>
      </w:pPr>
      <w:r>
        <w:rPr>
          <w:b w:val="0"/>
          <w:i w:val="0"/>
        </w:rPr>
        <w:t>‎VANE Oca ed</w:t>
      </w:r>
    </w:p>
    <w:p>
      <w:pPr>
        <w:jc w:val="right"/>
        <w:bidi/>
      </w:pPr>
      <w:r>
        <w:rPr>
          <w:b w:val="0"/>
          <w:i w:val="0"/>
        </w:rPr>
        <w:t>‎WNYVe elt</w:t>
      </w:r>
    </w:p>
    <w:p>
      <w:pPr>
        <w:jc w:val="right"/>
        <w:bidi/>
      </w:pPr>
      <w:r>
        <w:rPr>
          <w:b w:val="0"/>
          <w:i w:val="0"/>
        </w:rPr>
        <w:t>‏ل اشنا</w:t>
      </w:r>
    </w:p>
    <w:p>
      <w:pPr>
        <w:jc w:val="right"/>
        <w:bidi/>
      </w:pPr>
      <w:r>
        <w:rPr>
          <w:b w:val="0"/>
          <w:i w:val="0"/>
        </w:rPr>
        <w:t>‎"556</w:t>
      </w:r>
    </w:p>
    <w:p>
      <w:pPr>
        <w:jc w:val="right"/>
        <w:bidi/>
      </w:pPr>
      <w:r>
        <w:rPr>
          <w:b w:val="0"/>
          <w:i w:val="0"/>
        </w:rPr>
        <w:t>‎eat‏ للحلا</w:t>
      </w:r>
    </w:p>
    <w:p>
      <w:pPr>
        <w:jc w:val="right"/>
        <w:bidi/>
      </w:pPr>
      <w:r>
        <w:rPr>
          <w:b w:val="0"/>
          <w:i w:val="0"/>
        </w:rPr>
        <w:t>‎VEEN</w:t>
      </w:r>
    </w:p>
    <w:p>
      <w:pPr>
        <w:jc w:val="right"/>
        <w:bidi/>
      </w:pPr>
      <w:r>
        <w:rPr>
          <w:b w:val="0"/>
          <w:i w:val="0"/>
        </w:rPr>
        <w:t>‎1١4١١.65"</w:t>
      </w:r>
    </w:p>
    <w:p>
      <w:pPr>
        <w:jc w:val="right"/>
        <w:bidi/>
      </w:pPr>
      <w:r>
        <w:rPr>
          <w:b w:val="0"/>
          <w:i w:val="0"/>
        </w:rPr>
        <w:t>‎VAFTVTY ET</w:t>
      </w:r>
    </w:p>
    <w:p>
      <w:pPr>
        <w:jc w:val="right"/>
        <w:bidi/>
      </w:pPr>
      <w:r>
        <w:rPr>
          <w:b w:val="0"/>
          <w:i w:val="0"/>
        </w:rPr>
        <w:t>‎VAYNNY</w:t>
      </w:r>
    </w:p>
    <w:p>
      <w:pPr>
        <w:jc w:val="right"/>
        <w:bidi/>
      </w:pPr>
      <w:r>
        <w:rPr>
          <w:b w:val="0"/>
          <w:i w:val="0"/>
        </w:rPr>
        <w:t>‎VVEVe wal</w:t>
      </w:r>
    </w:p>
    <w:p>
      <w:pPr>
        <w:jc w:val="right"/>
        <w:bidi/>
      </w:pPr>
      <w:r>
        <w:rPr>
          <w:b w:val="0"/>
          <w:i w:val="0"/>
        </w:rPr>
        <w:t>‎١1</w:t>
      </w:r>
    </w:p>
    <w:p>
      <w:pPr>
        <w:jc w:val="right"/>
        <w:bidi/>
      </w:pPr>
      <w:r>
        <w:rPr>
          <w:b w:val="0"/>
          <w:i w:val="0"/>
        </w:rPr>
        <w:t>‎eee</w:t>
      </w:r>
    </w:p>
    <w:p>
      <w:pPr>
        <w:jc w:val="right"/>
        <w:bidi/>
      </w:pPr>
      <w:r>
        <w:rPr>
          <w:b w:val="0"/>
          <w:i w:val="0"/>
        </w:rPr>
        <w:t>‎VAYVe eed</w:t>
      </w:r>
    </w:p>
    <w:p>
      <w:pPr>
        <w:jc w:val="right"/>
        <w:bidi/>
      </w:pPr>
      <w:r>
        <w:rPr>
          <w:b w:val="0"/>
          <w:i w:val="0"/>
        </w:rPr>
        <w:t>‎VVWVeale</w:t>
      </w:r>
    </w:p>
    <w:p>
      <w:pPr>
        <w:jc w:val="right"/>
        <w:bidi/>
      </w:pPr>
      <w:r>
        <w:rPr>
          <w:b w:val="0"/>
          <w:i w:val="0"/>
        </w:rPr>
        <w:t>‏م . طبية - م شن اسامه</w:t>
      </w:r>
    </w:p>
    <w:p>
      <w:pPr>
        <w:jc w:val="right"/>
        <w:bidi/>
      </w:pPr>
      <w:r>
        <w:rPr>
          <w:b w:val="0"/>
          <w:i w:val="0"/>
        </w:rPr>
        <w:t>‏يوسف عبدالرحمن محمد</w:t>
      </w:r>
    </w:p>
    <w:p>
      <w:pPr>
        <w:jc w:val="right"/>
        <w:bidi/>
      </w:pPr>
      <w:r>
        <w:rPr>
          <w:b w:val="0"/>
          <w:i w:val="0"/>
        </w:rPr>
        <w:t>‏د عبدالرحمن العمري</w:t>
      </w:r>
    </w:p>
    <w:p>
      <w:pPr>
        <w:jc w:val="right"/>
        <w:bidi/>
      </w:pPr>
      <w:r>
        <w:rPr>
          <w:b w:val="0"/>
          <w:i w:val="0"/>
        </w:rPr>
        <w:t>‏تأمين طبي - ادارية</w:t>
      </w:r>
    </w:p>
    <w:p>
      <w:pPr>
        <w:jc w:val="right"/>
        <w:bidi/>
      </w:pPr>
      <w:r>
        <w:rPr>
          <w:b w:val="0"/>
          <w:i w:val="0"/>
        </w:rPr>
        <w:t>‏تامين طبي - محاسبه</w:t>
      </w:r>
    </w:p>
    <w:p>
      <w:pPr>
        <w:jc w:val="right"/>
        <w:bidi/>
      </w:pPr>
      <w:r>
        <w:rPr>
          <w:b w:val="0"/>
          <w:i w:val="0"/>
        </w:rPr>
        <w:t>‏صلاح يوسف علي</w:t>
      </w:r>
    </w:p>
    <w:p>
      <w:pPr>
        <w:jc w:val="right"/>
        <w:bidi/>
      </w:pPr>
      <w:r>
        <w:rPr>
          <w:b w:val="0"/>
          <w:i w:val="0"/>
        </w:rPr>
        <w:t>‏مير محمد نور</w:t>
      </w:r>
    </w:p>
    <w:p>
      <w:pPr>
        <w:jc w:val="right"/>
        <w:bidi/>
      </w:pPr>
      <w:r>
        <w:rPr>
          <w:b w:val="0"/>
          <w:i w:val="0"/>
        </w:rPr>
        <w:t>يوانيرقلا ريسيت‏</w:t>
      </w:r>
    </w:p>
    <w:p>
      <w:pPr>
        <w:jc w:val="right"/>
        <w:bidi/>
      </w:pPr>
      <w:r>
        <w:rPr>
          <w:b w:val="0"/>
          <w:i w:val="0"/>
        </w:rPr>
        <w:t>‏مصاريف متنوعة - عمارة مكة</w:t>
        <w:br/>
        <w:t>مصاريف متنوعة - عمارة</w:t>
      </w:r>
    </w:p>
    <w:p>
      <w:pPr>
        <w:jc w:val="right"/>
        <w:bidi/>
      </w:pPr>
      <w:r>
        <w:rPr>
          <w:b w:val="0"/>
          <w:i w:val="0"/>
        </w:rPr>
        <w:t>‏محمد عبدالحسيب</w:t>
      </w:r>
    </w:p>
    <w:p>
      <w:pPr>
        <w:jc w:val="right"/>
        <w:bidi/>
      </w:pPr>
      <w:r>
        <w:rPr>
          <w:b w:val="0"/>
          <w:i w:val="0"/>
        </w:rPr>
        <w:t>‏مصاريف متنوعة - عمارة</w:t>
        <w:br/>
        <w:t>جاري الشريك - شركة اوزكو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ابار وزيني - المركز الرئيسي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‎Qua VT ett‏ اسامه زيني ( الشيخ</w:t>
      </w:r>
    </w:p>
    <w:p>
      <w:pPr>
        <w:jc w:val="right"/>
        <w:bidi/>
      </w:pPr>
      <w:r>
        <w:rPr>
          <w:b w:val="0"/>
          <w:i w:val="0"/>
        </w:rPr>
        <w:t>‏شركة بوبا العربية</w:t>
      </w:r>
    </w:p>
    <w:p>
      <w:pPr>
        <w:jc w:val="right"/>
        <w:bidi/>
      </w:pPr>
      <w:r>
        <w:rPr>
          <w:b w:val="0"/>
          <w:i w:val="0"/>
        </w:rPr>
        <w:t>‎JEDDAH - OZCO BULLDING</w:t>
        <w:br/>
        <w:t>Tel: Ve VOvAs</w:t>
      </w:r>
    </w:p>
    <w:p>
      <w:pPr>
        <w:jc w:val="right"/>
        <w:bidi/>
      </w:pPr>
      <w:r>
        <w:rPr>
          <w:b w:val="0"/>
          <w:i w:val="0"/>
        </w:rPr>
        <w:t>‎Fax: tertiles</w:t>
      </w:r>
    </w:p>
    <w:p>
      <w:pPr>
        <w:jc w:val="right"/>
        <w:bidi/>
      </w:pPr>
      <w:r>
        <w:rPr>
          <w:b w:val="0"/>
          <w:i w:val="0"/>
        </w:rPr>
        <w:t>‎VuVtfeAf¥s ‏التاريخ:‎</w:t>
      </w:r>
    </w:p>
    <w:p>
      <w:pPr>
        <w:jc w:val="right"/>
        <w:bidi/>
      </w:pPr>
      <w:r>
        <w:rPr>
          <w:b w:val="0"/>
          <w:i w:val="0"/>
        </w:rPr>
        <w:t>‏تامين طبى على العاملين واسرهم حسب كشف</w:t>
        <w:br/>
        <w:t>تامين طبى على العاملين واسرهم حسب كشف</w:t>
        <w:br/>
        <w:t>تامين طبى على العاملين واسرهم حسب ‎pis‏</w:t>
        <w:br/>
        <w:t>‏تامين طبى على العاملين واسرهم حسب ‎Qs‏</w:t>
        <w:br/>
        <w:t>‏تامين طبى على العاملين واسرهم حسب كشف</w:t>
        <w:br/>
        <w:t>تامين طبى على العاملين واسرهم حسب كشف</w:t>
        <w:br/>
        <w:t>تامين طبى على العاملين واسرهم حسب كشف</w:t>
        <w:br/>
        <w:t>تامين طبى على العاملين واسرهم حسب كشف</w:t>
        <w:br/>
        <w:t>تامين طبى على العاملين واسرهم حسب كشف</w:t>
        <w:br/>
        <w:t>تامين طبى على العاملين واسرهم حسب كشف</w:t>
        <w:br/>
        <w:t>تامين طبى على العاملين واسرهم حسب كشف</w:t>
        <w:br/>
        <w:t>تامين طبى على العاملين واسرهم حسب كشف</w:t>
        <w:br/>
        <w:t>تامين طبى على العاملين واسرهم حسب ‎Qs‏</w:t>
        <w:br/>
        <w:t>‏تامين طبى على العاملين واسرهم حسب كشن</w:t>
        <w:br/>
        <w:t>تامين طبى على العاملين واسرهم حسب كشف</w:t>
        <w:br/>
        <w:t>تامين طبى على العاملين واسرهم حسب كشف</w:t>
        <w:br/>
        <w:t>تامين طبى على العاملين واسرهم حسب كشف</w:t>
        <w:br/>
        <w:t>تامين طبى على العاملين واسرهم حسب كشف</w:t>
        <w:br/>
        <w:t>تامين طبى على العاملين واسرهم حسب كشف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نا الم ممصا مم ري</w:t>
        <w:br/>
        <w:t>‎inane 24 Yeo.‏ —</w:t>
      </w:r>
    </w:p>
    <w:p>
      <w:pPr>
        <w:jc w:val="right"/>
        <w:bidi/>
      </w:pPr>
      <w:r>
        <w:rPr>
          <w:b w:val="0"/>
          <w:i w:val="0"/>
        </w:rPr>
        <w:t>- ‏مشي‎ Caco NAVE</w:t>
        <w:br/>
        <w:t>‏رضي‎ 1 = ta ١ wae,</w:t>
        <w:br/>
        <w:t>‏مس بريه (صوري‎ a v4...</w:t>
      </w:r>
    </w:p>
    <w:p>
      <w:pPr>
        <w:jc w:val="right"/>
        <w:bidi/>
      </w:pPr>
      <w:r>
        <w:rPr>
          <w:b w:val="0"/>
          <w:i w:val="0"/>
        </w:rPr>
        <w:t>204</w:t>
      </w:r>
    </w:p>
    <w:p>
      <w:pPr>
        <w:jc w:val="right"/>
        <w:bidi/>
      </w:pPr>
      <w:r>
        <w:rPr>
          <w:b w:val="0"/>
          <w:i w:val="0"/>
        </w:rPr>
        <w:t>Cad pagan</w:t>
        <w:br/>
        <w:t>Coe NY AAG</w:t>
        <w:br/>
        <w:t>Loh gee lah ‏حصن‎ ekg AS</w:t>
      </w:r>
    </w:p>
    <w:p>
      <w:pPr>
        <w:jc w:val="right"/>
        <w:bidi/>
      </w:pPr>
      <w:r>
        <w:rPr>
          <w:b w:val="0"/>
          <w:i w:val="0"/>
        </w:rPr>
        <w:t>باولا ‎fa.‏ سي مسسلا مل در سر .</w:t>
        <w:br/>
        <w:t>ع عمد مس تيد متملع</w:t>
      </w:r>
    </w:p>
    <w:p>
      <w:pPr>
        <w:jc w:val="right"/>
        <w:bidi/>
      </w:pPr>
      <w:r>
        <w:rPr>
          <w:b w:val="0"/>
          <w:i w:val="0"/>
        </w:rPr>
        <w:t>c 1 ‏مه للاخ جل رسج‎ So Tf</w:t>
        <w:br/>
        <w:t>er ‏كنس‎ eo}</w:t>
        <w:br/>
        <w:t>‏لجمعه‎</w:t>
      </w:r>
    </w:p>
    <w:p>
      <w:pPr>
        <w:jc w:val="right"/>
        <w:bidi/>
      </w:pPr>
      <w:r>
        <w:rPr>
          <w:b w:val="0"/>
          <w:i w:val="0"/>
        </w:rPr>
        <w:t>م كك</w:t>
      </w:r>
    </w:p>
    <w:p>
      <w:pPr>
        <w:jc w:val="right"/>
        <w:bidi/>
      </w:pPr>
      <w:r>
        <w:rPr>
          <w:b w:val="0"/>
          <w:i w:val="0"/>
        </w:rPr>
        <w:t>oN $e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Whee</w:t>
      </w:r>
    </w:p>
    <w:p>
      <w:pPr>
        <w:jc w:val="right"/>
        <w:bidi/>
      </w:pPr>
      <w:r>
        <w:rPr>
          <w:b w:val="0"/>
          <w:i w:val="0"/>
        </w:rPr>
        <w:t>-ى ني ‎(AOE‏</w:t>
        <w:br/>
        <w:t>‎\S fad‏ جقماع عام ها قير</w:t>
      </w:r>
    </w:p>
    <w:p>
      <w:pPr>
        <w:jc w:val="right"/>
        <w:bidi/>
      </w:pPr>
      <w:r>
        <w:rPr>
          <w:b w:val="0"/>
          <w:i w:val="0"/>
        </w:rPr>
        <w:t>pe ‏الها‎ NAN AS</w:t>
        <w:br/>
        <w:t>wea ly AW</w:t>
      </w:r>
    </w:p>
    <w:p>
      <w:pPr>
        <w:jc w:val="right"/>
        <w:bidi/>
      </w:pPr>
      <w:r>
        <w:rPr>
          <w:b w:val="0"/>
          <w:i w:val="0"/>
        </w:rPr>
        <w:t>Baked oP Lo ca Lt</w:t>
        <w:br/>
        <w:t>led, (weet \r828</w:t>
        <w:br/>
        <w:t>‏حبرا عالق‎</w:t>
      </w:r>
    </w:p>
    <w:p>
      <w:pPr>
        <w:jc w:val="right"/>
        <w:bidi/>
      </w:pPr>
      <w:r>
        <w:rPr>
          <w:b w:val="0"/>
          <w:i w:val="0"/>
        </w:rPr>
        <w:t>00 nnd</w:t>
      </w:r>
    </w:p>
    <w:p>
      <w:pPr>
        <w:jc w:val="right"/>
        <w:bidi/>
      </w:pPr>
      <w:r>
        <w:rPr>
          <w:b w:val="0"/>
          <w:i w:val="0"/>
        </w:rPr>
        <w:t>mien ee gM MN tm</w:t>
        <w:br/>
        <w:t>Adie ‏سكف‎ Wed</w:t>
        <w:br/>
        <w:t>‏ل م لاتسيرك‎ NAW</w:t>
        <w:br/>
        <w:t>Cie Aw cot</w:t>
      </w:r>
    </w:p>
    <w:p>
      <w:pPr>
        <w:jc w:val="right"/>
        <w:bidi/>
      </w:pPr>
      <w:r>
        <w:rPr>
          <w:b w:val="0"/>
          <w:i w:val="0"/>
        </w:rPr>
        <w:t>‘ t</w:t>
        <w:br/>
        <w:t>ar) eo</w:t>
      </w:r>
    </w:p>
    <w:p>
      <w:pPr>
        <w:jc w:val="right"/>
        <w:bidi/>
      </w:pPr>
      <w:r>
        <w:rPr>
          <w:b w:val="0"/>
          <w:i w:val="0"/>
        </w:rPr>
        <w:t>ead Vo Xo</w:t>
        <w:br/>
        <w:t>Vex és</w:t>
        <w:br/>
        <w:t>3k ‏يسيب ثم‎</w:t>
      </w:r>
    </w:p>
    <w:p>
      <w:pPr>
        <w:jc w:val="right"/>
        <w:bidi/>
      </w:pPr>
      <w:r>
        <w:rPr>
          <w:b w:val="0"/>
          <w:i w:val="0"/>
        </w:rPr>
        <w:t>Cee ‏امع‎ eee</w:t>
      </w:r>
    </w:p>
    <w:p>
      <w:pPr>
        <w:jc w:val="right"/>
        <w:bidi/>
      </w:pPr>
      <w:r>
        <w:rPr>
          <w:b w:val="0"/>
          <w:i w:val="0"/>
        </w:rPr>
        <w:t>oe bY</w:t>
      </w:r>
    </w:p>
    <w:p>
      <w:pPr>
        <w:jc w:val="right"/>
        <w:bidi/>
      </w:pPr>
      <w:r>
        <w:rPr>
          <w:b w:val="0"/>
          <w:i w:val="0"/>
        </w:rPr>
        <w:t>aN</w:t>
        <w:br/>
        <w:t>_ £ ee inant</w:t>
      </w:r>
    </w:p>
    <w:p>
      <w:pPr>
        <w:jc w:val="right"/>
        <w:bidi/>
      </w:pPr>
      <w:r>
        <w:rPr>
          <w:b w:val="0"/>
          <w:i w:val="0"/>
        </w:rPr>
        <w:t>ere</w:t>
      </w:r>
    </w:p>
    <w:p>
      <w:pPr>
        <w:jc w:val="right"/>
        <w:bidi/>
      </w:pPr>
      <w:r>
        <w:rPr>
          <w:b w:val="0"/>
          <w:i w:val="0"/>
        </w:rPr>
        <w:t>rhe . TP ee er ey</w:t>
        <w:br/>
        <w:t>ae ore c-9V4</w:t>
      </w:r>
    </w:p>
    <w:p>
      <w:pPr>
        <w:jc w:val="right"/>
        <w:bidi/>
      </w:pPr>
      <w:r>
        <w:rPr>
          <w:b w:val="0"/>
          <w:i w:val="0"/>
        </w:rPr>
        <w:t>69 VEX</w:t>
      </w:r>
    </w:p>
    <w:p>
      <w:pPr>
        <w:jc w:val="right"/>
        <w:bidi/>
      </w:pPr>
      <w:r>
        <w:rPr>
          <w:b w:val="0"/>
          <w:i w:val="0"/>
        </w:rPr>
        <w:t>LET ‏ل‎</w:t>
        <w:br/>
        <w:t>‎oo</w:t>
        <w:br/>
        <w:t>‎cS 4 papi Sas ‏صا‎</w:t>
        <w:br/>
        <w:t>‏لب ا‎ ae ser</w:t>
        <w:br/>
        <w:t>ner</w:t>
        <w:br/>
        <w:t>ea Ne TAG</w:t>
        <w:br/>
        <w:t>0</w:t>
      </w:r>
    </w:p>
    <w:p>
      <w:pPr>
        <w:jc w:val="right"/>
        <w:bidi/>
      </w:pPr>
      <w:r>
        <w:rPr>
          <w:b w:val="0"/>
          <w:i w:val="0"/>
        </w:rPr>
        <w:t>ا</w:t>
        <w:br/>
        <w:t>‎Sosenadtind‏ ا</w:t>
      </w:r>
    </w:p>
    <w:p>
      <w:pPr>
        <w:jc w:val="right"/>
        <w:bidi/>
      </w:pPr>
      <w:r>
        <w:rPr>
          <w:b w:val="0"/>
          <w:i w:val="0"/>
        </w:rPr>
        <w:t>yak</w:t>
      </w:r>
    </w:p>
    <w:p>
      <w:pPr>
        <w:jc w:val="right"/>
        <w:bidi/>
      </w:pPr>
      <w:r>
        <w:rPr>
          <w:b w:val="0"/>
          <w:i w:val="0"/>
        </w:rPr>
        <w:t>. ae cots</w:t>
        <w:br/>
        <w:t>0 NG</w:t>
        <w:br/>
        <w:t>SOE ‏مع ا‎</w:t>
        <w:br/>
        <w:t>‏ا ته لق‎ ASEAN.</w:t>
        <w:br/>
        <w:t>: 0 ‏لب ا 59 ميرمل‎</w:t>
        <w:br/>
        <w:t>‏اشر مضت‎ Lor</w:t>
        <w:br/>
        <w:t>‏مامتب‎ ١ ‏مرك‎</w:t>
        <w:br/>
        <w:t>‎BE ‏عم مع‎ CoN</w:t>
        <w:br/>
        <w:t>Gel oll</w:t>
        <w:br/>
        <w:t>1 FANS</w:t>
      </w:r>
    </w:p>
    <w:p>
      <w:pPr>
        <w:jc w:val="right"/>
        <w:bidi/>
      </w:pPr>
      <w:r>
        <w:rPr>
          <w:b w:val="0"/>
          <w:i w:val="0"/>
        </w:rPr>
        <w:t>امه +</w:t>
      </w:r>
    </w:p>
    <w:p>
      <w:pPr>
        <w:jc w:val="right"/>
        <w:bidi/>
      </w:pPr>
      <w:r>
        <w:rPr>
          <w:b w:val="0"/>
          <w:i w:val="0"/>
        </w:rPr>
        <w:t>| ft</w:t>
        <w:br/>
        <w:t>Whom ‏مات‎</w:t>
      </w:r>
    </w:p>
    <w:p>
      <w:pPr>
        <w:jc w:val="right"/>
        <w:bidi/>
      </w:pPr>
      <w:r>
        <w:rPr>
          <w:b w:val="0"/>
          <w:i w:val="0"/>
        </w:rPr>
        <w:t>1</w:t>
      </w:r>
    </w:p>
    <w:p>
      <w:pPr>
        <w:jc w:val="right"/>
        <w:bidi/>
      </w:pPr>
      <w:r>
        <w:rPr>
          <w:b w:val="0"/>
          <w:i w:val="0"/>
        </w:rPr>
        <w:t>7 Sarl cane</w:t>
        <w:br/>
        <w:t>re Pht ast VAS "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Wi) Lg</w:t>
      </w:r>
    </w:p>
    <w:p>
      <w:pPr>
        <w:jc w:val="right"/>
        <w:bidi/>
      </w:pPr>
      <w:r>
        <w:rPr>
          <w:b w:val="0"/>
          <w:i w:val="0"/>
        </w:rPr>
        <w:t>CAT FR a7</w:t>
      </w:r>
    </w:p>
    <w:p>
      <w:pPr>
        <w:jc w:val="right"/>
        <w:bidi/>
      </w:pPr>
      <w:r>
        <w:rPr>
          <w:b w:val="0"/>
          <w:i w:val="0"/>
        </w:rPr>
        <w:t>Ab ‏مش سا‎ Ne hae</w:t>
        <w:br/>
        <w:t>‏مالم‎ YAN as</w:t>
      </w:r>
    </w:p>
    <w:p>
      <w:pPr>
        <w:jc w:val="right"/>
        <w:bidi/>
      </w:pPr>
      <w:r>
        <w:rPr>
          <w:b w:val="0"/>
          <w:i w:val="0"/>
        </w:rPr>
        <w:t>1225 خبيل كسمو</w:t>
        <w:br/>
        <w:t>ببس هم ‎aw‏</w:t>
        <w:br/>
        <w:t>‎Lb oI‏ وص ‎Cus.)‏</w:t>
        <w:br/>
        <w:t>‏لعا سب ‎Joos‏ :)دعا ريصم</w:t>
      </w:r>
    </w:p>
    <w:p>
      <w:pPr>
        <w:jc w:val="right"/>
        <w:bidi/>
      </w:pPr>
      <w:r>
        <w:rPr>
          <w:b w:val="0"/>
          <w:i w:val="0"/>
        </w:rPr>
        <w:t>= ONE ” ANENG</w:t>
        <w:br/>
        <w:t>ae 2/ a ae</w:t>
        <w:br/>
        <w:t>a OXON dies ‏نيت‎ ١ ‏محارت را‎</w:t>
        <w:br/>
        <w:t>- CLL PUIG si NAAY</w:t>
        <w:br/>
        <w:t>‏بجرداعة‎ : Ce ‏.نعط‎ sett</w:t>
        <w:br/>
        <w:t>: 3 /</w:t>
        <w:br/>
        <w:t>27 ‏مع‎ Steet ‏عصرل‎ eat</w:t>
        <w:br/>
        <w:t>o 58</w:t>
        <w:br/>
        <w:t>‏ملست‎ Hoe o$ Nf a</w:t>
        <w:br/>
        <w:t>an 5-5</w:t>
        <w:br/>
        <w:t>١م ‏سعكنا _لرورع‎ =a</w:t>
        <w:br/>
        <w:t>FALL NCEA BE</w:t>
        <w:br/>
        <w:t>PUP ‏مانب باعير‎ 1 AB NOX S</w:t>
        <w:br/>
        <w:t>‏بر صرت‎ | got. NONE</w:t>
        <w:br/>
        <w:t>AGA NCEA Sek ‏بسر‎</w:t>
        <w:br/>
        <w:t>‎/ ١ aa</w:t>
        <w:br/>
        <w:t>SCL eR ‏حلم‎ coll aoa a</w:t>
        <w:br/>
        <w:t>Ge bole coll</w:t>
        <w:br/>
        <w:t>‏سوس سسسسيسمبويوو ريو‎</w:t>
        <w:br/>
        <w:t>‏مك‎</w:t>
        <w:br/>
        <w:t>‎=</w:t>
        <w:br/>
        <w:t>‏كل ارش‎ od, Sy ‏مه‎ Ls £4 bp</w:t>
      </w:r>
    </w:p>
    <w:p>
      <w:pPr>
        <w:jc w:val="right"/>
        <w:bidi/>
      </w:pPr>
      <w:r>
        <w:rPr>
          <w:b w:val="0"/>
          <w:i w:val="0"/>
        </w:rPr>
        <w:t>4 Ate</w:t>
      </w:r>
    </w:p>
    <w:p>
      <w:pPr>
        <w:jc w:val="right"/>
        <w:bidi/>
      </w:pPr>
      <w:r>
        <w:rPr>
          <w:b w:val="0"/>
          <w:i w:val="0"/>
        </w:rPr>
        <w:t>e Vee</w:t>
        <w:br/>
        <w:t>ET,</w:t>
      </w:r>
    </w:p>
    <w:p>
      <w:pPr>
        <w:jc w:val="right"/>
        <w:bidi/>
      </w:pPr>
      <w:r>
        <w:rPr>
          <w:b w:val="0"/>
          <w:i w:val="0"/>
        </w:rPr>
        <w:t>~</w:t>
        <w:br/>
        <w:t>Se fe ps —</w:t>
        <w:br/>
        <w:t>aan ae</w:t>
      </w:r>
    </w:p>
    <w:p>
      <w:pPr>
        <w:jc w:val="right"/>
        <w:bidi/>
      </w:pPr>
      <w:r>
        <w:rPr>
          <w:b w:val="0"/>
          <w:i w:val="0"/>
        </w:rPr>
        <w:t>BES ce 2</w:t>
      </w:r>
    </w:p>
    <w:p>
      <w:pPr>
        <w:jc w:val="right"/>
        <w:bidi/>
      </w:pPr>
      <w:r>
        <w:rPr>
          <w:b w:val="0"/>
          <w:i w:val="0"/>
        </w:rPr>
        <w:t>eee Co eee LEO Ae 8</w:t>
        <w:br/>
        <w:t>Lee! (ay hs | Cee obs</w:t>
        <w:br/>
        <w:t>MEI? 05 | |</w:t>
      </w:r>
    </w:p>
    <w:p>
      <w:pPr>
        <w:jc w:val="right"/>
        <w:bidi/>
      </w:pPr>
      <w:r>
        <w:rPr>
          <w:b w:val="0"/>
          <w:i w:val="0"/>
        </w:rPr>
        <w:t>‎or |‏ افا 2ه</w:t>
      </w:r>
    </w:p>
    <w:p>
      <w:pPr>
        <w:jc w:val="right"/>
        <w:bidi/>
      </w:pPr>
      <w:r>
        <w:rPr>
          <w:b w:val="0"/>
          <w:i w:val="0"/>
        </w:rPr>
        <w:t>‏3 ير 7</w:t>
      </w:r>
    </w:p>
    <w:p>
      <w:pPr>
        <w:pStyle w:val="Heading2"/>
        <w:jc w:val="right"/>
        <w:bidi/>
      </w:pPr>
      <w:r>
        <w:t>صفحة 5 -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Bupa [wor</w:t>
      </w:r>
    </w:p>
    <w:p>
      <w:pPr>
        <w:jc w:val="right"/>
        <w:bidi/>
      </w:pPr>
      <w:r>
        <w:rPr>
          <w:b w:val="0"/>
          <w:i w:val="0"/>
        </w:rPr>
        <w:t>Bupa Arabia For Cooperative Insurance</w:t>
        <w:br/>
        <w:t>CR No. 4030178881</w:t>
      </w:r>
    </w:p>
    <w:p>
      <w:pPr>
        <w:jc w:val="right"/>
        <w:bidi/>
      </w:pPr>
      <w:r>
        <w:rPr>
          <w:b w:val="0"/>
          <w:i w:val="0"/>
        </w:rPr>
        <w:t>Amount (SR)</w:t>
      </w:r>
    </w:p>
    <w:p>
      <w:pPr>
        <w:jc w:val="right"/>
        <w:bidi/>
      </w:pPr>
      <w:r>
        <w:rPr>
          <w:b w:val="0"/>
          <w:i w:val="0"/>
        </w:rPr>
        <w:t>179,774.70</w:t>
        <w:br/>
        <w:t>128,410.50</w:t>
        <w:br/>
        <w:t>102,728.40</w:t>
        <w:br/>
        <w:t>102,728.40</w:t>
      </w:r>
    </w:p>
    <w:p>
      <w:pPr>
        <w:jc w:val="right"/>
        <w:bidi/>
      </w:pPr>
      <w:r>
        <w:rPr>
          <w:b w:val="0"/>
          <w:i w:val="0"/>
        </w:rPr>
        <w:t>513,642.00</w:t>
      </w:r>
    </w:p>
    <w:p>
      <w:pPr>
        <w:jc w:val="right"/>
        <w:bidi/>
      </w:pPr>
      <w:r>
        <w:rPr>
          <w:b w:val="0"/>
          <w:i w:val="0"/>
        </w:rPr>
        <w:t>BFISISTMO102072014/7/1</w:t>
      </w:r>
    </w:p>
    <w:p>
      <w:pPr>
        <w:jc w:val="right"/>
        <w:bidi/>
      </w:pPr>
      <w:r>
        <w:rPr>
          <w:b w:val="0"/>
          <w:i w:val="0"/>
        </w:rPr>
        <w:t>Agreed Invoicing and Payment Schedule:</w:t>
      </w:r>
    </w:p>
    <w:p>
      <w:pPr>
        <w:jc w:val="right"/>
        <w:bidi/>
      </w:pPr>
      <w:r>
        <w:rPr>
          <w:b w:val="0"/>
          <w:i w:val="0"/>
        </w:rPr>
        <w:t>Contract Period + 01/07/2014 To 30/06/2015</w:t>
      </w:r>
    </w:p>
    <w:p>
      <w:pPr>
        <w:jc w:val="right"/>
        <w:bidi/>
      </w:pPr>
      <w:r>
        <w:rPr>
          <w:b w:val="0"/>
          <w:i w:val="0"/>
        </w:rPr>
        <w:t>Invoicing : Non-Distributed</w:t>
      </w:r>
    </w:p>
    <w:p>
      <w:pPr>
        <w:jc w:val="right"/>
        <w:bidi/>
      </w:pPr>
      <w:r>
        <w:rPr>
          <w:b w:val="0"/>
          <w:i w:val="0"/>
        </w:rPr>
        <w:t>Customer Name : Ahmed Zainy &amp; Sons Co.</w:t>
      </w:r>
    </w:p>
    <w:p>
      <w:pPr>
        <w:jc w:val="right"/>
        <w:bidi/>
      </w:pPr>
      <w:r>
        <w:rPr>
          <w:b w:val="0"/>
          <w:i w:val="0"/>
        </w:rPr>
        <w:t>Customer No. + 10815800</w:t>
      </w:r>
    </w:p>
    <w:p>
      <w:pPr>
        <w:jc w:val="right"/>
        <w:bidi/>
      </w:pPr>
      <w:r>
        <w:rPr>
          <w:b w:val="0"/>
          <w:i w:val="0"/>
        </w:rPr>
        <w:t>Branch/Division/Cost Centre</w:t>
      </w:r>
    </w:p>
    <w:p>
      <w:pPr>
        <w:jc w:val="right"/>
        <w:bidi/>
      </w:pPr>
      <w:r>
        <w:rPr>
          <w:b w:val="0"/>
          <w:i w:val="0"/>
        </w:rPr>
        <w:t>instaliment % Invoice date Payment date</w:t>
      </w:r>
    </w:p>
    <w:p>
      <w:pPr>
        <w:jc w:val="right"/>
        <w:bidi/>
      </w:pPr>
      <w:r>
        <w:rPr>
          <w:b w:val="0"/>
          <w:i w:val="0"/>
        </w:rPr>
        <w:t>First Payment 35.00% 02/07/2014 01/07/2014</w:t>
      </w:r>
    </w:p>
    <w:p>
      <w:pPr>
        <w:jc w:val="right"/>
        <w:bidi/>
      </w:pPr>
      <w:r>
        <w:rPr>
          <w:b w:val="0"/>
          <w:i w:val="0"/>
        </w:rPr>
        <w:t>Second Payment 25.00% 01/08/2014 01/09/2014</w:t>
      </w:r>
    </w:p>
    <w:p>
      <w:pPr>
        <w:jc w:val="right"/>
        <w:bidi/>
      </w:pPr>
      <w:r>
        <w:rPr>
          <w:b w:val="0"/>
          <w:i w:val="0"/>
        </w:rPr>
        <w:t>Third Payment 20.00% 01/10/2014 01/11/2014</w:t>
      </w:r>
    </w:p>
    <w:p>
      <w:pPr>
        <w:jc w:val="right"/>
        <w:bidi/>
      </w:pPr>
      <w:r>
        <w:rPr>
          <w:b w:val="0"/>
          <w:i w:val="0"/>
        </w:rPr>
        <w:t>Fourth Payment 20,00% 01/11/2014 01/12/2014</w:t>
        <w:br/>
        <w:t>100.00% Total Contract Value of Inception members:</w:t>
      </w:r>
    </w:p>
    <w:p>
      <w:pPr>
        <w:jc w:val="right"/>
        <w:bidi/>
      </w:pPr>
      <w:r>
        <w:rPr>
          <w:b w:val="0"/>
          <w:i w:val="0"/>
        </w:rPr>
        <w:t>—</w:t>
      </w:r>
    </w:p>
    <w:p>
      <w:pPr>
        <w:jc w:val="right"/>
        <w:bidi/>
      </w:pPr>
      <w:r>
        <w:rPr>
          <w:b w:val="0"/>
          <w:i w:val="0"/>
        </w:rPr>
        <w:t>ee</w:t>
      </w:r>
    </w:p>
    <w:p>
      <w:pPr>
        <w:jc w:val="right"/>
        <w:bidi/>
      </w:pPr>
      <w:r>
        <w:rPr>
          <w:b w:val="0"/>
          <w:i w:val="0"/>
        </w:rPr>
        <w:t>ce</w:t>
      </w:r>
    </w:p>
    <w:p>
      <w:pPr>
        <w:pStyle w:val="Heading2"/>
        <w:jc w:val="right"/>
        <w:bidi/>
      </w:pPr>
      <w:r>
        <w:t>صفحة 6 -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Bupa [vow</w:t>
      </w:r>
    </w:p>
    <w:p>
      <w:pPr>
        <w:jc w:val="right"/>
        <w:bidi/>
      </w:pPr>
      <w:r>
        <w:rPr>
          <w:b w:val="0"/>
          <w:i w:val="0"/>
        </w:rPr>
        <w:t>Bupa Arabia For Cooperative Insurance</w:t>
      </w:r>
    </w:p>
    <w:p>
      <w:pPr>
        <w:jc w:val="right"/>
        <w:bidi/>
      </w:pPr>
      <w:r>
        <w:rPr>
          <w:b w:val="0"/>
          <w:i w:val="0"/>
        </w:rPr>
        <w:t>CR No. 4030178881</w:t>
      </w:r>
    </w:p>
    <w:p>
      <w:pPr>
        <w:jc w:val="right"/>
        <w:bidi/>
      </w:pPr>
      <w:r>
        <w:rPr>
          <w:b w:val="0"/>
          <w:i w:val="0"/>
        </w:rPr>
        <w:t>Contract Premium</w:t>
        <w:br/>
        <w:t>3,416.00 &gt;</w:t>
        <w:br/>
        <w:t>5,655.00</w:t>
        <w:br/>
        <w:t>2,379.00"</w:t>
        <w:br/>
        <w:t>2,379.00</w:t>
        <w:br/>
        <w:t>2,379.00°</w:t>
      </w:r>
    </w:p>
    <w:p>
      <w:pPr>
        <w:jc w:val="right"/>
        <w:bidi/>
      </w:pPr>
      <w:r>
        <w:rPr>
          <w:b w:val="0"/>
          <w:i w:val="0"/>
        </w:rPr>
        <w:t>2,379.</w:t>
      </w:r>
    </w:p>
    <w:p>
      <w:pPr>
        <w:jc w:val="right"/>
        <w:bidi/>
      </w:pPr>
      <w:r>
        <w:rPr>
          <w:b w:val="0"/>
          <w:i w:val="0"/>
        </w:rPr>
        <w:t>1 7</w:t>
        <w:br/>
        <w:t>2,379.00 /</w:t>
        <w:br/>
        <w:t>3,416.00 ©</w:t>
        <w:br/>
        <w:t>5,655.00"</w:t>
        <w:br/>
        <w:t>2,379.00°</w:t>
      </w:r>
    </w:p>
    <w:p>
      <w:pPr>
        <w:jc w:val="right"/>
        <w:bidi/>
      </w:pPr>
      <w:r>
        <w:rPr>
          <w:b w:val="0"/>
          <w:i w:val="0"/>
        </w:rPr>
        <w:t>40,450.00 70</w:t>
      </w:r>
    </w:p>
    <w:p>
      <w:pPr>
        <w:jc w:val="right"/>
        <w:bidi/>
      </w:pPr>
      <w:r>
        <w:rPr>
          <w:b w:val="0"/>
          <w:i w:val="0"/>
        </w:rPr>
        <w:t>Contract Premium</w:t>
      </w:r>
    </w:p>
    <w:p>
      <w:pPr>
        <w:jc w:val="right"/>
        <w:bidi/>
      </w:pPr>
      <w:r>
        <w:rPr>
          <w:b w:val="0"/>
          <w:i w:val="0"/>
        </w:rPr>
        <w:t>12,502.00 |</w:t>
        <w:br/>
        <w:t>12,502.00 &gt;</w:t>
        <w:br/>
        <w:t>12,502.00 &gt;</w:t>
      </w:r>
    </w:p>
    <w:p>
      <w:pPr>
        <w:jc w:val="right"/>
        <w:bidi/>
      </w:pPr>
      <w:r>
        <w:rPr>
          <w:b w:val="0"/>
          <w:i w:val="0"/>
        </w:rPr>
        <w:t>37,506.00 4</w:t>
      </w:r>
    </w:p>
    <w:p>
      <w:pPr>
        <w:jc w:val="right"/>
        <w:bidi/>
      </w:pPr>
      <w:r>
        <w:rPr>
          <w:b w:val="0"/>
          <w:i w:val="0"/>
        </w:rPr>
        <w:t>BFISIVSTM01/02072014/3/1</w:t>
      </w:r>
    </w:p>
    <w:p>
      <w:pPr>
        <w:jc w:val="right"/>
        <w:bidi/>
      </w:pPr>
      <w:r>
        <w:rPr>
          <w:b w:val="0"/>
          <w:i w:val="0"/>
        </w:rPr>
        <w:t>12</w:t>
      </w:r>
    </w:p>
    <w:p>
      <w:pPr>
        <w:jc w:val="right"/>
        <w:bidi/>
      </w:pPr>
      <w:r>
        <w:rPr>
          <w:b w:val="0"/>
          <w:i w:val="0"/>
        </w:rPr>
        <w:t>Staff No.</w:t>
      </w:r>
    </w:p>
    <w:p>
      <w:pPr>
        <w:jc w:val="right"/>
        <w:bidi/>
      </w:pPr>
      <w:r>
        <w:rPr>
          <w:b w:val="0"/>
          <w:i w:val="0"/>
        </w:rPr>
        <w:t>Staff No.</w:t>
      </w:r>
    </w:p>
    <w:p>
      <w:pPr>
        <w:jc w:val="right"/>
        <w:bidi/>
      </w:pPr>
      <w:r>
        <w:rPr>
          <w:b w:val="0"/>
          <w:i w:val="0"/>
        </w:rPr>
        <w:t>Dept. Code</w:t>
      </w:r>
    </w:p>
    <w:p>
      <w:pPr>
        <w:jc w:val="right"/>
        <w:bidi/>
      </w:pPr>
      <w:r>
        <w:rPr>
          <w:b w:val="0"/>
          <w:i w:val="0"/>
        </w:rPr>
        <w:t>Number of Members for Product :</w:t>
      </w:r>
    </w:p>
    <w:p>
      <w:pPr>
        <w:jc w:val="right"/>
        <w:bidi/>
      </w:pPr>
      <w:r>
        <w:rPr>
          <w:b w:val="0"/>
          <w:i w:val="0"/>
        </w:rPr>
        <w:t>Dept. Code</w:t>
      </w:r>
    </w:p>
    <w:p>
      <w:pPr>
        <w:jc w:val="right"/>
        <w:bidi/>
      </w:pPr>
      <w:r>
        <w:rPr>
          <w:b w:val="0"/>
          <w:i w:val="0"/>
        </w:rPr>
        <w:t>Number of Members for Product :</w:t>
      </w:r>
    </w:p>
    <w:p>
      <w:pPr>
        <w:jc w:val="right"/>
        <w:bidi/>
      </w:pPr>
      <w:r>
        <w:rPr>
          <w:b w:val="0"/>
          <w:i w:val="0"/>
        </w:rPr>
        <w:t>Initial Schedule of Members</w:t>
      </w:r>
    </w:p>
    <w:p>
      <w:pPr>
        <w:jc w:val="right"/>
        <w:bidi/>
      </w:pPr>
      <w:r>
        <w:rPr>
          <w:b w:val="0"/>
          <w:i w:val="0"/>
        </w:rPr>
        <w:t>Invoice No. + 00589873</w:t>
      </w:r>
    </w:p>
    <w:p>
      <w:pPr>
        <w:jc w:val="right"/>
        <w:bidi/>
      </w:pPr>
      <w:r>
        <w:rPr>
          <w:b w:val="0"/>
          <w:i w:val="0"/>
        </w:rPr>
        <w:t>Invoice Date : 02/07/2014</w:t>
      </w:r>
    </w:p>
    <w:p>
      <w:pPr>
        <w:jc w:val="right"/>
        <w:bidi/>
      </w:pPr>
      <w:r>
        <w:rPr>
          <w:b w:val="0"/>
          <w:i w:val="0"/>
        </w:rPr>
        <w:t>Contract Period * 01/07/2014 To 30/06/2015</w:t>
        <w:br/>
        <w:t>Customer Name : Ahmed Zainy &amp; Sons Co.</w:t>
        <w:br/>
        <w:t>Customer No. + 10815800</w:t>
        <w:br/>
        <w:t>Branch/Division/Cost Centre:</w:t>
      </w:r>
    </w:p>
    <w:p>
      <w:pPr>
        <w:jc w:val="right"/>
        <w:bidi/>
      </w:pPr>
      <w:r>
        <w:rPr>
          <w:b w:val="0"/>
          <w:i w:val="0"/>
        </w:rPr>
        <w:t>Product : Ahmed Zainy &amp; Sons Co. - Class A</w:t>
        <w:br/>
        <w:t>Membership No. Membership Name</w:t>
      </w:r>
    </w:p>
    <w:p>
      <w:pPr>
        <w:jc w:val="right"/>
        <w:bidi/>
      </w:pPr>
      <w:r>
        <w:rPr>
          <w:b w:val="0"/>
          <w:i w:val="0"/>
        </w:rPr>
        <w:t>4827663 Yousef Abdulrahman Mohammed Alsuri</w:t>
        <w:br/>
        <w:t>4827664 Amal Hussein M Al Hafnawi</w:t>
        <w:br/>
        <w:t>4827666 Mohammed Yousuf A Al Souri</w:t>
        <w:br/>
        <w:t>4827667 Ossama Yousuf A Al Souri</w:t>
        <w:br/>
        <w:t>4827668 Hussein Yousuf A Al Souri</w:t>
      </w:r>
    </w:p>
    <w:p>
      <w:pPr>
        <w:jc w:val="right"/>
        <w:bidi/>
      </w:pPr>
      <w:r>
        <w:rPr>
          <w:b w:val="0"/>
          <w:i w:val="0"/>
        </w:rPr>
        <w:t>4827669 Anas Yousuf A Al Souri</w:t>
      </w:r>
    </w:p>
    <w:p>
      <w:pPr>
        <w:jc w:val="right"/>
        <w:bidi/>
      </w:pPr>
      <w:r>
        <w:rPr>
          <w:b w:val="0"/>
          <w:i w:val="0"/>
        </w:rPr>
        <w:t>4843754 __ Abdulrahman Yousef Al Souri_</w:t>
        <w:br/>
        <w:t>4827712 Halah Najeeb Mousa Naser</w:t>
        <w:br/>
        <w:t>4827713 Daniya Jamil Yousef</w:t>
      </w:r>
    </w:p>
    <w:p>
      <w:pPr>
        <w:jc w:val="right"/>
        <w:bidi/>
      </w:pPr>
      <w:r>
        <w:rPr>
          <w:b w:val="0"/>
          <w:i w:val="0"/>
        </w:rPr>
        <w:t>5530878 Abdullah Fahad Aidosari</w:t>
      </w:r>
    </w:p>
    <w:p>
      <w:pPr>
        <w:jc w:val="right"/>
        <w:bidi/>
      </w:pPr>
      <w:r>
        <w:rPr>
          <w:b w:val="0"/>
          <w:i w:val="0"/>
        </w:rPr>
        <w:t>6467554 2 Nora Mohammed Albloushi</w:t>
      </w:r>
    </w:p>
    <w:p>
      <w:pPr>
        <w:jc w:val="right"/>
        <w:bidi/>
      </w:pPr>
      <w:r>
        <w:rPr>
          <w:b w:val="0"/>
          <w:i w:val="0"/>
        </w:rPr>
        <w:t>7236555 . Tolen Abdullah Fahad Aldosari</w:t>
        <w:br/>
        <w:t>Product : Ahmed Zainy &amp; Sons Co. - Senior A</w:t>
        <w:br/>
        <w:t>Membership No. Membership Name</w:t>
      </w:r>
    </w:p>
    <w:p>
      <w:pPr>
        <w:jc w:val="right"/>
        <w:bidi/>
      </w:pPr>
      <w:r>
        <w:rPr>
          <w:b w:val="0"/>
          <w:i w:val="0"/>
        </w:rPr>
        <w:t>4827711 Jamil Yousef Ibrahim</w:t>
      </w:r>
    </w:p>
    <w:p>
      <w:pPr>
        <w:jc w:val="right"/>
        <w:bidi/>
      </w:pPr>
      <w:r>
        <w:rPr>
          <w:b w:val="0"/>
          <w:i w:val="0"/>
        </w:rPr>
        <w:t>6672577 Mohammed Alhassan Karrar</w:t>
        <w:br/>
        <w:t>7858773 Hasnah Alsibaee</w:t>
      </w:r>
    </w:p>
    <w:p>
      <w:pPr>
        <w:jc w:val="right"/>
        <w:bidi/>
      </w:pPr>
      <w:r>
        <w:rPr>
          <w:b w:val="0"/>
          <w:i w:val="0"/>
        </w:rPr>
        <w:t>ee</w:t>
      </w:r>
    </w:p>
    <w:p>
      <w:pPr>
        <w:jc w:val="right"/>
        <w:bidi/>
      </w:pPr>
      <w:r>
        <w:rPr>
          <w:b w:val="0"/>
          <w:i w:val="0"/>
        </w:rPr>
        <w:t>ce</w:t>
      </w:r>
    </w:p>
    <w:p>
      <w:pPr>
        <w:pStyle w:val="Heading2"/>
        <w:jc w:val="right"/>
        <w:bidi/>
      </w:pPr>
      <w:r>
        <w:t>صفحة 7 -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Initial Schedule of Members</w:t>
      </w:r>
    </w:p>
    <w:p>
      <w:pPr>
        <w:jc w:val="right"/>
        <w:bidi/>
      </w:pPr>
      <w:r>
        <w:rPr>
          <w:b w:val="0"/>
          <w:i w:val="0"/>
        </w:rPr>
        <w:t>Invoice No. : 00589873 B up a f | ‏بوبلا‎</w:t>
        <w:br/>
        <w:t>‎Invoice Date : 0207/2014</w:t>
      </w:r>
    </w:p>
    <w:p>
      <w:pPr>
        <w:jc w:val="right"/>
        <w:bidi/>
      </w:pPr>
      <w:r>
        <w:rPr>
          <w:b w:val="0"/>
          <w:i w:val="0"/>
        </w:rPr>
        <w:t>Contract Period &gt; 01/07/2014 To 30/06/2015 Bupa Arabia For Cooperative Insurance</w:t>
        <w:br/>
        <w:t>Customer Name : Ahmed Zainy &amp; Sons Co. CR No. 4030178881</w:t>
        <w:br/>
        <w:t>Customer No. + 10815800 3 ‏ه \ حم‎</w:t>
        <w:br/>
        <w:t>Branch/Division/Cost Centre: \\ ©</w:t>
        <w:br/>
        <w:t>Product : Ahmed Zainy &amp; Sons Co. - VIP</w:t>
        <w:br/>
        <w:t>Membership No. Membership Name Dept. Code Staff No. Contract Premium</w:t>
        <w:br/>
        <w:t>4827655 Ossama Ahmed Zainy 5,194.00 --~</w:t>
        <w:br/>
        <w:t>4827656 Dahuk Abdulrahman Alamri 7,918.00 ~</w:t>
        <w:br/>
        <w:t>4827657 Nabila Ossama Zainy 3,682.00 ~</w:t>
        <w:br/>
        <w:t>4847202 Ziad Ossama Zainy 5,194.00 «</w:t>
        <w:br/>
        <w:t>4856015 Neda Vranici 1 7,918.00 *</w:t>
        <w:br/>
        <w:t>6437260 Mohammed Ziad Ossama Zainy 3,682.00 ~</w:t>
        <w:br/>
        <w:t>4936334. Ahmed OssamaAZainy ‏سس‎ 5,194.00</w:t>
        <w:br/>
        <w:t>7259669 Osama Muhideen Maysar Dafterdar soe 5194.00 -</w:t>
        <w:br/>
        <w:t>7259670 w Layal Fathi Mohamed Almadani . 7,918.00 ©</w:t>
        <w:br/>
        <w:t>7259671 ‏عر‎ Muhideen Osama M Dafterdar - 3,682.00 ~</w:t>
        <w:br/>
        <w:t>7259672 fy” Larine Osama M Dafterdar - 3,682.00</w:t>
        <w:br/>
        <w:t>Number of Members for Product : 11 59,258.00 ‏سم‎</w:t>
        <w:br/>
        <w:t>‎Product : Ahmed Zainy &amp; Sons Co. - Senior VIP</w:t>
        <w:br/>
        <w:t>Membership No. | Membership Name Dept.Gode — Staff No. Contract Premium</w:t>
        <w:br/>
        <w:t>4827660 Ahmed Abbas Zainy 14,633.00 ©</w:t>
        <w:br/>
        <w:t>4827661 Atteqah Mohammed Yahya Alharazi 14,633.00</w:t>
        <w:br/>
        <w:t>4843037 Abduirahman Omar Al Amri 14,633.00 /</w:t>
        <w:br/>
        <w:t>4843038 Nabila Mohammed Attar 14,633.00</w:t>
        <w:br/>
        <w:t>5540730 + Muhidean Hashim Dafterdar 1 14,633.00’,</w:t>
        <w:br/>
        <w:t>§541780 ‏بو‎ Nabila Mohammed Al Bayou 14,633.00</w:t>
        <w:br/>
        <w:t>6630400 Marzouka Mohammed Alharazy 1 14,633.00</w:t>
        <w:br/>
        <w:t>Number of Members for Product : 7 102,431.00</w:t>
      </w:r>
    </w:p>
    <w:p>
      <w:pPr>
        <w:jc w:val="right"/>
        <w:bidi/>
      </w:pPr>
      <w:r>
        <w:rPr>
          <w:b w:val="0"/>
          <w:i w:val="0"/>
        </w:rPr>
        <w:t>BFISIVSTMO1/02072014/2/1</w:t>
      </w:r>
    </w:p>
    <w:p>
      <w:pPr>
        <w:jc w:val="right"/>
        <w:bidi/>
      </w:pPr>
      <w:r>
        <w:rPr>
          <w:b w:val="0"/>
          <w:i w:val="0"/>
        </w:rPr>
        <w:t>ee</w:t>
      </w:r>
    </w:p>
    <w:p>
      <w:pPr>
        <w:jc w:val="right"/>
        <w:bidi/>
      </w:pPr>
      <w:r>
        <w:rPr>
          <w:b w:val="0"/>
          <w:i w:val="0"/>
        </w:rPr>
        <w:t>ce</w:t>
      </w:r>
    </w:p>
    <w:p>
      <w:pPr>
        <w:pStyle w:val="Heading2"/>
        <w:jc w:val="right"/>
        <w:bidi/>
      </w:pPr>
      <w:r>
        <w:t>صفحة 8 -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Bupa ‏بوبار)‎</w:t>
      </w:r>
    </w:p>
    <w:p>
      <w:pPr>
        <w:jc w:val="right"/>
        <w:bidi/>
      </w:pPr>
      <w:r>
        <w:rPr>
          <w:b w:val="0"/>
          <w:i w:val="0"/>
        </w:rPr>
        <w:t>Bupa Arabia For Cooperative Insurance</w:t>
        <w:br/>
        <w:t>CR No. 4030178881</w:t>
      </w:r>
    </w:p>
    <w:p>
      <w:pPr>
        <w:jc w:val="right"/>
        <w:bidi/>
      </w:pPr>
      <w:r>
        <w:rPr>
          <w:b w:val="0"/>
          <w:i w:val="0"/>
        </w:rPr>
        <w:t>Contract Premium</w:t>
      </w:r>
    </w:p>
    <w:p>
      <w:pPr>
        <w:jc w:val="right"/>
        <w:bidi/>
      </w:pPr>
      <w:r>
        <w:rPr>
          <w:b w:val="0"/>
          <w:i w:val="0"/>
        </w:rPr>
        <w:t>~— 2,561.00</w:t>
        <w:br/>
        <w:t>2,561.00</w:t>
        <w:br/>
        <w:t>‎een ,561-00‏ ل</w:t>
        <w:br/>
        <w:t>&gt; 2,561.00</w:t>
        <w:br/>
        <w:t>سر 4,515.00</w:t>
        <w:br/>
        <w:t>, 1,804.00</w:t>
        <w:br/>
        <w:t>م 1,804.00</w:t>
        <w:br/>
        <w:t>عيم” 1,804.00</w:t>
        <w:br/>
        <w:t>~ 2,561.00 م</w:t>
        <w:br/>
        <w:t>7 2,581.00 -_</w:t>
        <w:br/>
        <w:t>,2,561.00 —</w:t>
        <w:br/>
        <w:t>‎ww 2,561.00‏</w:t>
        <w:br/>
        <w:t>2,561.00¢</w:t>
        <w:br/>
        <w:t>2,561.00° -</w:t>
        <w:br/>
        <w:t>:2,561.00</w:t>
        <w:br/>
        <w:t>2,561.00°</w:t>
        <w:br/>
        <w:t>"2,561.00</w:t>
        <w:br/>
        <w:t>2561.00</w:t>
        <w:br/>
        <w:t>”2,561.00</w:t>
        <w:br/>
        <w:t>/ 2,561.00</w:t>
        <w:br/>
        <w:t>2,661.00</w:t>
        <w:br/>
        <w:t>% 2,561.00</w:t>
        <w:br/>
        <w:t>2,561.00</w:t>
        <w:br/>
        <w:t>( 2,561.00</w:t>
        <w:br/>
        <w:t>/4,515.00</w:t>
        <w:br/>
        <w:t>/1,804.00</w:t>
        <w:br/>
        <w:t>,/1,804.00</w:t>
        <w:br/>
        <w:t>2,561.00</w:t>
        <w:br/>
        <w:t>4,515.00</w:t>
        <w:br/>
        <w:t>/ 1,804.00</w:t>
        <w:br/>
        <w:t>« 2,561.00 —</w:t>
        <w:br/>
        <w:t>.4,515.00</w:t>
        <w:br/>
        <w:t>:4,815.00</w:t>
        <w:br/>
        <w:t>* 1,804.00</w:t>
        <w:br/>
        <w:t>1,804.00</w:t>
        <w:br/>
        <w:t>1,804.00</w:t>
        <w:br/>
        <w:t>1,804.00</w:t>
        <w:br/>
        <w:t>1,804.00</w:t>
        <w:br/>
        <w:t>1,804.00</w:t>
        <w:br/>
        <w:t>1,804.00</w:t>
        <w:br/>
        <w:t>: 1,804.00</w:t>
        <w:br/>
        <w:t>1,804.00</w:t>
        <w:br/>
        <w:t>° 2,561.00</w:t>
        <w:br/>
        <w:t>' 4,515.00</w:t>
        <w:br/>
        <w:t>&gt; 1,804.00</w:t>
      </w:r>
    </w:p>
    <w:p>
      <w:pPr>
        <w:jc w:val="right"/>
        <w:bidi/>
      </w:pPr>
      <w:r>
        <w:rPr>
          <w:b w:val="0"/>
          <w:i w:val="0"/>
        </w:rPr>
        <w:t>BFISIVSTM0102072014/4/1</w:t>
      </w:r>
    </w:p>
    <w:p>
      <w:pPr>
        <w:jc w:val="right"/>
        <w:bidi/>
      </w:pPr>
      <w:r>
        <w:rPr>
          <w:b w:val="0"/>
          <w:i w:val="0"/>
        </w:rPr>
        <w:t>Staff No.</w:t>
      </w:r>
    </w:p>
    <w:p>
      <w:pPr>
        <w:jc w:val="right"/>
        <w:bidi/>
      </w:pPr>
      <w:r>
        <w:rPr>
          <w:b w:val="0"/>
          <w:i w:val="0"/>
        </w:rPr>
        <w:t>Dept. Code</w:t>
      </w:r>
    </w:p>
    <w:p>
      <w:pPr>
        <w:jc w:val="right"/>
        <w:bidi/>
      </w:pPr>
      <w:r>
        <w:rPr>
          <w:b w:val="0"/>
          <w:i w:val="0"/>
        </w:rPr>
        <w:t>Initial Schedule of Members.</w:t>
      </w:r>
    </w:p>
    <w:p>
      <w:pPr>
        <w:jc w:val="right"/>
        <w:bidi/>
      </w:pPr>
      <w:r>
        <w:rPr>
          <w:b w:val="0"/>
          <w:i w:val="0"/>
        </w:rPr>
        <w:t>Invoice No. &gt; 00589873</w:t>
      </w:r>
    </w:p>
    <w:p>
      <w:pPr>
        <w:jc w:val="right"/>
        <w:bidi/>
      </w:pPr>
      <w:r>
        <w:rPr>
          <w:b w:val="0"/>
          <w:i w:val="0"/>
        </w:rPr>
        <w:t>Invoice Date : 02/07/2014</w:t>
      </w:r>
    </w:p>
    <w:p>
      <w:pPr>
        <w:jc w:val="right"/>
        <w:bidi/>
      </w:pPr>
      <w:r>
        <w:rPr>
          <w:b w:val="0"/>
          <w:i w:val="0"/>
        </w:rPr>
        <w:t>Contract Period * 01/07/2014 To 30/06/2015</w:t>
        <w:br/>
        <w:t>Customer Name : Ahmed Zainy &amp; Sons Co.</w:t>
        <w:br/>
        <w:t>Customer No. + 10815800</w:t>
        <w:br/>
        <w:t>Branch/Division/Cost Centre</w:t>
      </w:r>
    </w:p>
    <w:p>
      <w:pPr>
        <w:jc w:val="right"/>
        <w:bidi/>
      </w:pPr>
      <w:r>
        <w:rPr>
          <w:b w:val="0"/>
          <w:i w:val="0"/>
        </w:rPr>
        <w:t>Product : Ahmed Zainy &amp; Sons Co. - Class 8</w:t>
        <w:br/>
        <w:t>Membership No. Membership Name</w:t>
      </w:r>
    </w:p>
    <w:p>
      <w:pPr>
        <w:jc w:val="right"/>
        <w:bidi/>
      </w:pPr>
      <w:r>
        <w:rPr>
          <w:b w:val="0"/>
          <w:i w:val="0"/>
        </w:rPr>
        <w:t>4827670 Koval Khalid</w:t>
      </w:r>
    </w:p>
    <w:p>
      <w:pPr>
        <w:jc w:val="right"/>
        <w:bidi/>
      </w:pPr>
      <w:r>
        <w:rPr>
          <w:b w:val="0"/>
          <w:i w:val="0"/>
        </w:rPr>
        <w:t>4827671 Zaheer Aslam Chaudhry</w:t>
      </w:r>
    </w:p>
    <w:p>
      <w:pPr>
        <w:jc w:val="right"/>
        <w:bidi/>
      </w:pPr>
      <w:r>
        <w:rPr>
          <w:b w:val="0"/>
          <w:i w:val="0"/>
        </w:rPr>
        <w:t>4827672 Mohd Ashraf Chakkachan</w:t>
      </w:r>
    </w:p>
    <w:p>
      <w:pPr>
        <w:jc w:val="right"/>
        <w:bidi/>
      </w:pPr>
      <w:r>
        <w:rPr>
          <w:b w:val="0"/>
          <w:i w:val="0"/>
        </w:rPr>
        <w:t>4827675 Aijaz Ahmed</w:t>
      </w:r>
    </w:p>
    <w:p>
      <w:pPr>
        <w:jc w:val="right"/>
        <w:bidi/>
      </w:pPr>
      <w:r>
        <w:rPr>
          <w:b w:val="0"/>
          <w:i w:val="0"/>
        </w:rPr>
        <w:t>4827676 Syeda Noor Fathima</w:t>
      </w:r>
    </w:p>
    <w:p>
      <w:pPr>
        <w:jc w:val="right"/>
        <w:bidi/>
      </w:pPr>
      <w:r>
        <w:rPr>
          <w:b w:val="0"/>
          <w:i w:val="0"/>
        </w:rPr>
        <w:t>4827677 Sana Aijaz Alias Isra</w:t>
      </w:r>
    </w:p>
    <w:p>
      <w:pPr>
        <w:jc w:val="right"/>
        <w:bidi/>
      </w:pPr>
      <w:r>
        <w:rPr>
          <w:b w:val="0"/>
          <w:i w:val="0"/>
        </w:rPr>
        <w:t>4827678 Ayaz Ahmed</w:t>
      </w:r>
    </w:p>
    <w:p>
      <w:pPr>
        <w:jc w:val="right"/>
        <w:bidi/>
      </w:pPr>
      <w:r>
        <w:rPr>
          <w:b w:val="0"/>
          <w:i w:val="0"/>
        </w:rPr>
        <w:t>4827679 Fawaz Aijaz Ahmed</w:t>
      </w:r>
    </w:p>
    <w:p>
      <w:pPr>
        <w:jc w:val="right"/>
        <w:bidi/>
      </w:pPr>
      <w:r>
        <w:rPr>
          <w:b w:val="0"/>
          <w:i w:val="0"/>
        </w:rPr>
        <w:t>4827680 Mofizuddin Howalder Alimuddin Homader</w:t>
        <w:br/>
        <w:t>4827682 Mohammed Abdulqadeer Mohammed Ghose</w:t>
        <w:br/>
        <w:t>4827683 - Kader Jabbar</w:t>
      </w:r>
    </w:p>
    <w:p>
      <w:pPr>
        <w:jc w:val="right"/>
        <w:bidi/>
      </w:pPr>
      <w:r>
        <w:rPr>
          <w:b w:val="0"/>
          <w:i w:val="0"/>
        </w:rPr>
        <w:t>4827685 ١ 3 Mohd Abdul Haseeb</w:t>
      </w:r>
    </w:p>
    <w:p>
      <w:pPr>
        <w:jc w:val="right"/>
        <w:bidi/>
      </w:pPr>
      <w:r>
        <w:rPr>
          <w:b w:val="0"/>
          <w:i w:val="0"/>
        </w:rPr>
        <w:t>4827686 Mozibul Abdurrashid Khan</w:t>
        <w:br/>
        <w:t>4827687 Harees Babuche! Aparambil Ambil</w:t>
        <w:br/>
        <w:t>4827688 Mohammed Masum Mohammed Hossain</w:t>
        <w:br/>
        <w:t>4827689 Muhammad GChuliiyan</w:t>
      </w:r>
    </w:p>
    <w:p>
      <w:pPr>
        <w:jc w:val="right"/>
        <w:bidi/>
      </w:pPr>
      <w:r>
        <w:rPr>
          <w:b w:val="0"/>
          <w:i w:val="0"/>
        </w:rPr>
        <w:t>4827691 Mohammed Yaqoob Mohammedkalil</w:t>
        <w:br/>
        <w:t>4827693 Abdulrazak Bavanhi</w:t>
      </w:r>
    </w:p>
    <w:p>
      <w:pPr>
        <w:jc w:val="right"/>
        <w:bidi/>
      </w:pPr>
      <w:r>
        <w:rPr>
          <w:b w:val="0"/>
          <w:i w:val="0"/>
        </w:rPr>
        <w:t>4827695 ‘Shokkathali Mangalatan</w:t>
      </w:r>
    </w:p>
    <w:p>
      <w:pPr>
        <w:jc w:val="right"/>
        <w:bidi/>
      </w:pPr>
      <w:r>
        <w:rPr>
          <w:b w:val="0"/>
          <w:i w:val="0"/>
        </w:rPr>
        <w:t>4827698 Abdulkhadar Modathiri</w:t>
      </w:r>
    </w:p>
    <w:p>
      <w:pPr>
        <w:jc w:val="right"/>
        <w:bidi/>
      </w:pPr>
      <w:r>
        <w:rPr>
          <w:b w:val="0"/>
          <w:i w:val="0"/>
        </w:rPr>
        <w:t>4827700 Zosima Lanario</w:t>
      </w:r>
    </w:p>
    <w:p>
      <w:pPr>
        <w:jc w:val="right"/>
        <w:bidi/>
      </w:pPr>
      <w:r>
        <w:rPr>
          <w:b w:val="0"/>
          <w:i w:val="0"/>
        </w:rPr>
        <w:t>4827706 Suman Minhazuddin</w:t>
      </w:r>
    </w:p>
    <w:p>
      <w:pPr>
        <w:jc w:val="right"/>
        <w:bidi/>
      </w:pPr>
      <w:r>
        <w:rPr>
          <w:b w:val="0"/>
          <w:i w:val="0"/>
        </w:rPr>
        <w:t>4827708 Mohamed Ahmed Ali Ahmed</w:t>
        <w:br/>
        <w:t>4827714 Salah Yusef Ali</w:t>
      </w:r>
    </w:p>
    <w:p>
      <w:pPr>
        <w:jc w:val="right"/>
        <w:bidi/>
      </w:pPr>
      <w:r>
        <w:rPr>
          <w:b w:val="0"/>
          <w:i w:val="0"/>
        </w:rPr>
        <w:t>4827715 Mona Sayed Mahmoud Hassan</w:t>
        <w:br/>
        <w:t>4827716 Reham Salah Youssef</w:t>
      </w:r>
    </w:p>
    <w:p>
      <w:pPr>
        <w:jc w:val="right"/>
        <w:bidi/>
      </w:pPr>
      <w:r>
        <w:rPr>
          <w:b w:val="0"/>
          <w:i w:val="0"/>
        </w:rPr>
        <w:t>4843755 Mohammed Salah Yousef</w:t>
      </w:r>
    </w:p>
    <w:p>
      <w:pPr>
        <w:jc w:val="right"/>
        <w:bidi/>
      </w:pPr>
      <w:r>
        <w:rPr>
          <w:b w:val="0"/>
          <w:i w:val="0"/>
        </w:rPr>
        <w:t>4827717 Abdulgafoor Maruthanpara</w:t>
        <w:br/>
        <w:t>4843756 Faseela Abdulgafoor</w:t>
      </w:r>
    </w:p>
    <w:p>
      <w:pPr>
        <w:jc w:val="right"/>
        <w:bidi/>
      </w:pPr>
      <w:r>
        <w:rPr>
          <w:b w:val="0"/>
          <w:i w:val="0"/>
        </w:rPr>
        <w:t>4843757 Muhammed Sinan</w:t>
      </w:r>
    </w:p>
    <w:p>
      <w:pPr>
        <w:jc w:val="right"/>
        <w:bidi/>
      </w:pPr>
      <w:r>
        <w:rPr>
          <w:b w:val="0"/>
          <w:i w:val="0"/>
        </w:rPr>
        <w:t>4827718 Mubarak Shleyoih Ayid Alliopi</w:t>
        <w:br/>
        <w:t>5466006 Lahuh Farij Saleh Alliopi</w:t>
      </w:r>
    </w:p>
    <w:p>
      <w:pPr>
        <w:jc w:val="right"/>
        <w:bidi/>
      </w:pPr>
      <w:r>
        <w:rPr>
          <w:b w:val="0"/>
          <w:i w:val="0"/>
        </w:rPr>
        <w:t>5530609 Fawzia Mahmoud Alyoubi</w:t>
      </w:r>
    </w:p>
    <w:p>
      <w:pPr>
        <w:jc w:val="right"/>
        <w:bidi/>
      </w:pPr>
      <w:r>
        <w:rPr>
          <w:b w:val="0"/>
          <w:i w:val="0"/>
        </w:rPr>
        <w:t>5466007 Naif Mubarak Shleyoih Alliopi</w:t>
        <w:br/>
        <w:t>5466010 Btul Mubarak Shieyoih Alliopi</w:t>
        <w:br/>
        <w:t>§466012 Meshary Mubarak Shleyoih Ailiopi</w:t>
        <w:br/>
        <w:t>5466014 Fawaz Mubarak Shleyoih Alliopi</w:t>
        <w:br/>
        <w:t>5466015 Abdulaillah Mubarak Shleyoih Alliopi</w:t>
        <w:br/>
        <w:t>5466016 Adnan Mubarak Shieyoih Alliopi</w:t>
        <w:br/>
        <w:t>5530610 Haifa Mubarak Alliopi</w:t>
      </w:r>
    </w:p>
    <w:p>
      <w:pPr>
        <w:jc w:val="right"/>
        <w:bidi/>
      </w:pPr>
      <w:r>
        <w:rPr>
          <w:b w:val="0"/>
          <w:i w:val="0"/>
        </w:rPr>
        <w:t>5530611 Nawef Mubarak Alliopi</w:t>
      </w:r>
    </w:p>
    <w:p>
      <w:pPr>
        <w:jc w:val="right"/>
        <w:bidi/>
      </w:pPr>
      <w:r>
        <w:rPr>
          <w:b w:val="0"/>
          <w:i w:val="0"/>
        </w:rPr>
        <w:t>§530612 Abeer Mubarak Alliopi</w:t>
      </w:r>
    </w:p>
    <w:p>
      <w:pPr>
        <w:jc w:val="right"/>
        <w:bidi/>
      </w:pPr>
      <w:r>
        <w:rPr>
          <w:b w:val="0"/>
          <w:i w:val="0"/>
        </w:rPr>
        <w:t>4827719 Tayseer 5 Mohammd Alqrinawi</w:t>
        <w:br/>
        <w:t>4827720 Miassary Yousef Odeh Alqrinawi</w:t>
        <w:br/>
        <w:t>4827722 Hanan Tayseer Alqrinawi</w:t>
      </w:r>
    </w:p>
    <w:p>
      <w:pPr>
        <w:jc w:val="right"/>
        <w:bidi/>
      </w:pPr>
      <w:r>
        <w:rPr>
          <w:b w:val="0"/>
          <w:i w:val="0"/>
        </w:rPr>
        <w:t>ee</w:t>
      </w:r>
    </w:p>
    <w:p>
      <w:pPr>
        <w:jc w:val="right"/>
        <w:bidi/>
      </w:pPr>
      <w:r>
        <w:rPr>
          <w:b w:val="0"/>
          <w:i w:val="0"/>
        </w:rPr>
        <w:t>ce</w:t>
      </w:r>
    </w:p>
    <w:p>
      <w:pPr>
        <w:pStyle w:val="Heading2"/>
        <w:jc w:val="right"/>
        <w:bidi/>
      </w:pPr>
      <w:r>
        <w:t>صفحة 9 -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Bupa ‏بوبار)‎</w:t>
      </w:r>
    </w:p>
    <w:p>
      <w:pPr>
        <w:jc w:val="right"/>
        <w:bidi/>
      </w:pPr>
      <w:r>
        <w:rPr>
          <w:b w:val="0"/>
          <w:i w:val="0"/>
        </w:rPr>
        <w:t>Bupa Arabia For Cooperative Insurance</w:t>
        <w:br/>
        <w:t>CR No. 4030178881</w:t>
      </w:r>
    </w:p>
    <w:p>
      <w:pPr>
        <w:jc w:val="right"/>
        <w:bidi/>
      </w:pPr>
      <w:r>
        <w:rPr>
          <w:b w:val="0"/>
          <w:i w:val="0"/>
        </w:rPr>
        <w:t>Contract Premium</w:t>
        <w:br/>
        <w:t>1,804.00 ~~</w:t>
        <w:br/>
        <w:t>2,561.00 ‏يسم‎</w:t>
      </w:r>
    </w:p>
    <w:p>
      <w:pPr>
        <w:jc w:val="right"/>
        <w:bidi/>
      </w:pPr>
      <w:r>
        <w:rPr>
          <w:b w:val="0"/>
          <w:i w:val="0"/>
        </w:rPr>
        <w:t>Staff No.</w:t>
      </w:r>
    </w:p>
    <w:p>
      <w:pPr>
        <w:jc w:val="right"/>
        <w:bidi/>
      </w:pPr>
      <w:r>
        <w:rPr>
          <w:b w:val="0"/>
          <w:i w:val="0"/>
        </w:rPr>
        <w:t>103 256,951.00</w:t>
      </w:r>
    </w:p>
    <w:p>
      <w:pPr>
        <w:jc w:val="right"/>
        <w:bidi/>
      </w:pPr>
      <w:r>
        <w:rPr>
          <w:b w:val="0"/>
          <w:i w:val="0"/>
        </w:rPr>
        <w:t>Contract Premium</w:t>
        <w:br/>
        <w:t>9,512.00 ao</w:t>
      </w:r>
    </w:p>
    <w:p>
      <w:pPr>
        <w:jc w:val="right"/>
        <w:bidi/>
      </w:pPr>
      <w:r>
        <w:rPr>
          <w:b w:val="0"/>
          <w:i w:val="0"/>
        </w:rPr>
        <w:t>Staff No.</w:t>
      </w:r>
    </w:p>
    <w:p>
      <w:pPr>
        <w:jc w:val="right"/>
        <w:bidi/>
      </w:pPr>
      <w:r>
        <w:rPr>
          <w:b w:val="0"/>
          <w:i w:val="0"/>
        </w:rPr>
        <w:t>1 9,512.00</w:t>
      </w:r>
    </w:p>
    <w:p>
      <w:pPr>
        <w:jc w:val="right"/>
        <w:bidi/>
      </w:pPr>
      <w:r>
        <w:rPr>
          <w:b w:val="0"/>
          <w:i w:val="0"/>
        </w:rPr>
        <w:t>Contract Premium ¢</w:t>
        <w:br/>
        <w:t>8 1,927.00</w:t>
        <w:br/>
        <w:t>8 4,028.00</w:t>
        <w:br/>
        <w:t>8 1,578.00</w:t>
      </w:r>
    </w:p>
    <w:p>
      <w:pPr>
        <w:jc w:val="right"/>
        <w:bidi/>
      </w:pPr>
      <w:r>
        <w:rPr>
          <w:b w:val="0"/>
          <w:i w:val="0"/>
        </w:rPr>
        <w:t>C</w:t>
      </w:r>
    </w:p>
    <w:p>
      <w:pPr>
        <w:jc w:val="right"/>
        <w:bidi/>
      </w:pPr>
      <w:r>
        <w:rPr>
          <w:b w:val="0"/>
          <w:i w:val="0"/>
        </w:rPr>
        <w:t>3 7,534.00</w:t>
      </w:r>
    </w:p>
    <w:p>
      <w:pPr>
        <w:jc w:val="right"/>
        <w:bidi/>
      </w:pPr>
      <w:r>
        <w:rPr>
          <w:b w:val="0"/>
          <w:i w:val="0"/>
        </w:rPr>
        <w:t>140 513,642.00</w:t>
      </w:r>
    </w:p>
    <w:p>
      <w:pPr>
        <w:jc w:val="right"/>
        <w:bidi/>
      </w:pPr>
      <w:r>
        <w:rPr>
          <w:b w:val="0"/>
          <w:i w:val="0"/>
        </w:rPr>
        <w:t>ALE.</w:t>
        <w:br/>
        <w:t>ok a,</w:t>
      </w:r>
    </w:p>
    <w:p>
      <w:pPr>
        <w:jc w:val="right"/>
        <w:bidi/>
      </w:pPr>
      <w:r>
        <w:rPr>
          <w:b w:val="0"/>
          <w:i w:val="0"/>
        </w:rPr>
        <w:t>BFISIVSTM01/02072014/6/1</w:t>
      </w:r>
    </w:p>
    <w:p>
      <w:pPr>
        <w:jc w:val="right"/>
        <w:bidi/>
      </w:pPr>
      <w:r>
        <w:rPr>
          <w:b w:val="0"/>
          <w:i w:val="0"/>
        </w:rPr>
        <w:t>Total Number of Initial Members :</w:t>
      </w:r>
    </w:p>
    <w:p>
      <w:pPr>
        <w:jc w:val="right"/>
        <w:bidi/>
      </w:pPr>
      <w:r>
        <w:rPr>
          <w:b w:val="0"/>
          <w:i w:val="0"/>
        </w:rPr>
        <w:t>Initial Schedule of Members</w:t>
      </w:r>
    </w:p>
    <w:p>
      <w:pPr>
        <w:jc w:val="right"/>
        <w:bidi/>
      </w:pPr>
      <w:r>
        <w:rPr>
          <w:b w:val="0"/>
          <w:i w:val="0"/>
        </w:rPr>
        <w:t>Invoice No. &gt; 00589873</w:t>
        <w:br/>
        <w:t>tnvoice Date : 02/07/2014</w:t>
        <w:br/>
        <w:t>Contract Period * 01/07/2014 To 30/06/2015</w:t>
        <w:br/>
        <w:t>Customer Name : Ahmed Zainy &amp; Sons Co.</w:t>
        <w:br/>
        <w:t>Customer No. + 10815800</w:t>
        <w:br/>
        <w:t>Branch/Division/Cost Centre</w:t>
        <w:br/>
        <w:t>Product : Ahmed Zainy &amp; Sons Co. - Class B</w:t>
        <w:br/>
        <w:t>Membership No. Membership Name Dept. Code</w:t>
        <w:br/>
        <w:t>8083450 Osama Mohammed Rizq</w:t>
        <w:br/>
        <w:t>8098927 Mohammed Ahmed Har</w:t>
        <w:br/>
        <w:t>8098928 Abdiyyah ibrahim Shaikhi ft</w:t>
        <w:br/>
        <w:t>8098929 Ahmed Mohammed Hajr *</w:t>
        <w:br/>
        <w:t>8098930 Musab Mohammed Hajr yx.</w:t>
        <w:br/>
        <w:t>8508559 . Moidu Cholakkathodi</w:t>
        <w:br/>
        <w:t>8743011 Darmi Sawitri Bt Pairin</w:t>
        <w:br/>
        <w:t>8993552 ‏مص‎ Naser Thaduvaili Mohammed</w:t>
        <w:br/>
        <w:t>9442960 Asif Iqbal Muhammad Iqbal</w:t>
        <w:br/>
        <w:t>9442961 7 Foziya Nuru Nurerobso</w:t>
        <w:br/>
        <w:t>9442962 7 Hadiya Hasan Muhammad</w:t>
        <w:br/>
        <w:t>9442963 ‏عي‎ Neima Anmed Mohammed</w:t>
        <w:br/>
        <w:t>9442964 Sudira Bt Damang Ahmed</w:t>
        <w:br/>
        <w:t>Number of Members for Product :</w:t>
        <w:br/>
        <w:t>Product : Ahmed Zainy &amp; Sons Co. - Senior B</w:t>
        <w:br/>
        <w:t>Membership No. Membership Name Dept. Code</w:t>
        <w:br/>
        <w:t>4827684 Rana Mohd Saleem</w:t>
        <w:br/>
        <w:t>Number of Members for Product :</w:t>
        <w:br/>
        <w:t>Product : Ahmed Zainy &amp; Sons Co. - Class ©</w:t>
        <w:br/>
        <w:t>Membership No. Membership Name Dept. Code</w:t>
        <w:br/>
        <w:t>6375952 Meer Muhammad Noor Ahmed</w:t>
        <w:br/>
        <w:t>6375963 Dilshad Mohammed</w:t>
        <w:br/>
        <w:t>6375954 Samur Mohd Mermuhammad</w:t>
        <w:br/>
        <w:t>Number of Members for Product :</w:t>
      </w:r>
    </w:p>
    <w:p>
      <w:pPr>
        <w:jc w:val="right"/>
        <w:bidi/>
      </w:pPr>
      <w:r>
        <w:rPr>
          <w:b w:val="0"/>
          <w:i w:val="0"/>
        </w:rPr>
        <w:t>ec</w:t>
      </w:r>
    </w:p>
    <w:p>
      <w:pPr>
        <w:jc w:val="right"/>
        <w:bidi/>
      </w:pPr>
      <w:r>
        <w:rPr>
          <w:b w:val="0"/>
          <w:i w:val="0"/>
        </w:rPr>
        <w:t>ce</w:t>
      </w:r>
    </w:p>
    <w:p>
      <w:pPr>
        <w:pStyle w:val="Heading2"/>
        <w:jc w:val="right"/>
        <w:bidi/>
      </w:pPr>
      <w:r>
        <w:t>صفحة 10 -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Bupa /| logo</w:t>
      </w:r>
    </w:p>
    <w:p>
      <w:pPr>
        <w:jc w:val="right"/>
        <w:bidi/>
      </w:pPr>
      <w:r>
        <w:rPr>
          <w:b w:val="0"/>
          <w:i w:val="0"/>
        </w:rPr>
        <w:t>Bupa Arabia For Cooperative Insurance</w:t>
        <w:br/>
        <w:t>CR No. 4030178881</w:t>
      </w:r>
    </w:p>
    <w:p>
      <w:pPr>
        <w:jc w:val="right"/>
        <w:bidi/>
      </w:pPr>
      <w:r>
        <w:rPr>
          <w:b w:val="0"/>
          <w:i w:val="0"/>
        </w:rPr>
        <w:t>Contract Premium</w:t>
        <w:br/>
        <w:t>1,804.00 ’</w:t>
        <w:br/>
        <w:t>1,804.00‘</w:t>
        <w:br/>
        <w:t>1,804.00/</w:t>
        <w:br/>
        <w:t>1,804.00 _</w:t>
        <w:br/>
        <w:t>1,804.00 '</w:t>
        <w:br/>
        <w:t>1,804.00".</w:t>
        <w:br/>
        <w:t>1,804.00°</w:t>
        <w:br/>
        <w:t>1,804.00/</w:t>
      </w:r>
    </w:p>
    <w:p>
      <w:pPr>
        <w:jc w:val="right"/>
        <w:bidi/>
      </w:pPr>
      <w:r>
        <w:rPr>
          <w:b w:val="0"/>
          <w:i w:val="0"/>
        </w:rPr>
        <w:t>Staff No.</w:t>
      </w:r>
    </w:p>
    <w:p>
      <w:pPr>
        <w:jc w:val="right"/>
        <w:bidi/>
      </w:pPr>
      <w:r>
        <w:rPr>
          <w:b w:val="0"/>
          <w:i w:val="0"/>
        </w:rPr>
        <w:t>سب 1804.004 0</w:t>
      </w:r>
    </w:p>
    <w:p>
      <w:pPr>
        <w:jc w:val="right"/>
        <w:bidi/>
      </w:pPr>
      <w:r>
        <w:rPr>
          <w:b w:val="0"/>
          <w:i w:val="0"/>
        </w:rPr>
        <w:t>2,661.00</w:t>
        <w:br/>
        <w:t>2,561.00 ©“</w:t>
        <w:br/>
        <w:t>4515007</w:t>
        <w:br/>
        <w:t>1804.00 '</w:t>
        <w:br/>
        <w:t>3 1,804.00”</w:t>
        <w:br/>
        <w:t>2,561.00 |</w:t>
        <w:br/>
        <w:t>4,515.00</w:t>
        <w:br/>
        <w:t>1,804.00 °</w:t>
        <w:br/>
        <w:t>1,804.00 /</w:t>
        <w:br/>
        <w:t>1,804.00</w:t>
        <w:br/>
        <w:t>2.561.004</w:t>
        <w:br/>
        <w:t>2,561.00 /</w:t>
        <w:br/>
        <w:t>4,515.00</w:t>
        <w:br/>
        <w:t>4,804.00</w:t>
        <w:br/>
        <w:t>1,804.00¢</w:t>
        <w:br/>
        <w:t>1,804.00</w:t>
        <w:br/>
        <w:t>8 2.561.007</w:t>
        <w:br/>
        <w:t>2 2,561.00</w:t>
        <w:br/>
        <w:t>2 2,561.00</w:t>
        <w:br/>
        <w:t>2,561.00 “</w:t>
        <w:br/>
        <w:t>1 2,561.00/</w:t>
        <w:br/>
        <w:t>2 2,561.00/</w:t>
        <w:br/>
        <w:t>7 2.561.007</w:t>
        <w:br/>
        <w:t>2,561.00%</w:t>
        <w:br/>
        <w:t>1 2,561.00</w:t>
        <w:br/>
        <w:t>: 2,561.00</w:t>
        <w:br/>
        <w:t>: 4,515.00 ~</w:t>
        <w:br/>
        <w:t>- 1,804.00 ”</w:t>
        <w:br/>
        <w:t>- 1,804.00 7</w:t>
        <w:br/>
        <w:t>: 1,804.00</w:t>
        <w:br/>
        <w:t>2,561.00 &gt;</w:t>
        <w:br/>
        <w:t>2,561.00</w:t>
        <w:br/>
        <w:t>2,561,007</w:t>
        <w:br/>
        <w:t>2,561.00</w:t>
        <w:br/>
        <w:t>4,515.00</w:t>
        <w:br/>
        <w:t>16</w:t>
      </w:r>
    </w:p>
    <w:p>
      <w:pPr>
        <w:jc w:val="right"/>
        <w:bidi/>
      </w:pPr>
      <w:r>
        <w:rPr>
          <w:b w:val="0"/>
          <w:i w:val="0"/>
        </w:rPr>
        <w:t>BFISIVSTM0102072014/5/1</w:t>
      </w:r>
    </w:p>
    <w:p>
      <w:pPr>
        <w:jc w:val="right"/>
        <w:bidi/>
      </w:pPr>
      <w:r>
        <w:rPr>
          <w:b w:val="0"/>
          <w:i w:val="0"/>
        </w:rPr>
        <w:t>Dept. Code</w:t>
      </w:r>
    </w:p>
    <w:p>
      <w:pPr>
        <w:jc w:val="right"/>
        <w:bidi/>
      </w:pPr>
      <w:r>
        <w:rPr>
          <w:b w:val="0"/>
          <w:i w:val="0"/>
        </w:rPr>
        <w:t>Initial Schedule of Members</w:t>
      </w:r>
    </w:p>
    <w:p>
      <w:pPr>
        <w:jc w:val="right"/>
        <w:bidi/>
      </w:pPr>
      <w:r>
        <w:rPr>
          <w:b w:val="0"/>
          <w:i w:val="0"/>
        </w:rPr>
        <w:t>Invoice No. : 00589873</w:t>
      </w:r>
    </w:p>
    <w:p>
      <w:pPr>
        <w:jc w:val="right"/>
        <w:bidi/>
      </w:pPr>
      <w:r>
        <w:rPr>
          <w:b w:val="0"/>
          <w:i w:val="0"/>
        </w:rPr>
        <w:t>Invoice Date : 02/07/2014</w:t>
      </w:r>
    </w:p>
    <w:p>
      <w:pPr>
        <w:jc w:val="right"/>
        <w:bidi/>
      </w:pPr>
      <w:r>
        <w:rPr>
          <w:b w:val="0"/>
          <w:i w:val="0"/>
        </w:rPr>
        <w:t>Contract Period * 01/07/2014 To 30/06/2015</w:t>
        <w:br/>
        <w:t>Customer Name : Ahmed Zainy &amp; Sons Co.</w:t>
        <w:br/>
        <w:t>Customer No. &gt; 10815800</w:t>
        <w:br/>
        <w:t>Branch/Divisior/Cost Centre</w:t>
      </w:r>
    </w:p>
    <w:p>
      <w:pPr>
        <w:jc w:val="right"/>
        <w:bidi/>
      </w:pPr>
      <w:r>
        <w:rPr>
          <w:b w:val="0"/>
          <w:i w:val="0"/>
        </w:rPr>
        <w:t>Product : Ahmed Zainy &amp; Sons Co. - Class B</w:t>
        <w:br/>
        <w:t>Membership No. Membership Name</w:t>
      </w:r>
    </w:p>
    <w:p>
      <w:pPr>
        <w:jc w:val="right"/>
        <w:bidi/>
      </w:pPr>
      <w:r>
        <w:rPr>
          <w:b w:val="0"/>
          <w:i w:val="0"/>
        </w:rPr>
        <w:t>4827723 Nabil Tayseer Alqrinawi</w:t>
      </w:r>
    </w:p>
    <w:p>
      <w:pPr>
        <w:jc w:val="right"/>
        <w:bidi/>
      </w:pPr>
      <w:r>
        <w:rPr>
          <w:b w:val="0"/>
          <w:i w:val="0"/>
        </w:rPr>
        <w:t>4827724 Ahmed Tayseer Alqrinawi</w:t>
      </w:r>
    </w:p>
    <w:p>
      <w:pPr>
        <w:jc w:val="right"/>
        <w:bidi/>
      </w:pPr>
      <w:r>
        <w:rPr>
          <w:b w:val="0"/>
          <w:i w:val="0"/>
        </w:rPr>
        <w:t>4827725 Mohammed Tayseer Algrinawi</w:t>
        <w:br/>
        <w:t>4827726 Nour Tayseer Alqrinawi</w:t>
      </w:r>
    </w:p>
    <w:p>
      <w:pPr>
        <w:jc w:val="right"/>
        <w:bidi/>
      </w:pPr>
      <w:r>
        <w:rPr>
          <w:b w:val="0"/>
          <w:i w:val="0"/>
        </w:rPr>
        <w:t>4827727 Sulaiman Tayseer Alqrinawi</w:t>
      </w:r>
    </w:p>
    <w:p>
      <w:pPr>
        <w:jc w:val="right"/>
        <w:bidi/>
      </w:pPr>
      <w:r>
        <w:rPr>
          <w:b w:val="0"/>
          <w:i w:val="0"/>
        </w:rPr>
        <w:t>4827728 Raneem Tayseer Alqrinawi</w:t>
      </w:r>
    </w:p>
    <w:p>
      <w:pPr>
        <w:jc w:val="right"/>
        <w:bidi/>
      </w:pPr>
      <w:r>
        <w:rPr>
          <w:b w:val="0"/>
          <w:i w:val="0"/>
        </w:rPr>
        <w:t>4827729 Rahaf Tayseer Alqrinawi</w:t>
      </w:r>
    </w:p>
    <w:p>
      <w:pPr>
        <w:jc w:val="right"/>
        <w:bidi/>
      </w:pPr>
      <w:r>
        <w:rPr>
          <w:b w:val="0"/>
          <w:i w:val="0"/>
        </w:rPr>
        <w:t>4827730 Abdullah Tayseer Alqrinawi</w:t>
      </w:r>
    </w:p>
    <w:p>
      <w:pPr>
        <w:jc w:val="right"/>
        <w:bidi/>
      </w:pPr>
      <w:r>
        <w:rPr>
          <w:b w:val="0"/>
          <w:i w:val="0"/>
        </w:rPr>
        <w:t>5605105 Heba Tayseer Al Qrinawi</w:t>
      </w:r>
    </w:p>
    <w:p>
      <w:pPr>
        <w:jc w:val="right"/>
        <w:bidi/>
      </w:pPr>
      <w:r>
        <w:rPr>
          <w:b w:val="0"/>
          <w:i w:val="0"/>
        </w:rPr>
        <w:t>5058739 Sofya Mohammed Seid’ 0</w:t>
        <w:br/>
        <w:t>5086502 Mubarak Salim Baqalagel</w:t>
      </w:r>
    </w:p>
    <w:p>
      <w:pPr>
        <w:jc w:val="right"/>
        <w:bidi/>
      </w:pPr>
      <w:r>
        <w:rPr>
          <w:b w:val="0"/>
          <w:i w:val="0"/>
        </w:rPr>
        <w:t>§466017 Soad Ali Seed</w:t>
      </w:r>
    </w:p>
    <w:p>
      <w:pPr>
        <w:jc w:val="right"/>
        <w:bidi/>
      </w:pPr>
      <w:r>
        <w:rPr>
          <w:b w:val="0"/>
          <w:i w:val="0"/>
        </w:rPr>
        <w:t>5466018 Jana Mubarak Ba Qalagel</w:t>
      </w:r>
    </w:p>
    <w:p>
      <w:pPr>
        <w:jc w:val="right"/>
        <w:bidi/>
      </w:pPr>
      <w:r>
        <w:rPr>
          <w:b w:val="0"/>
          <w:i w:val="0"/>
        </w:rPr>
        <w:t>5513704 Zead Mubarak Baqalage!</w:t>
      </w:r>
    </w:p>
    <w:p>
      <w:pPr>
        <w:jc w:val="right"/>
        <w:bidi/>
      </w:pPr>
      <w:r>
        <w:rPr>
          <w:b w:val="0"/>
          <w:i w:val="0"/>
        </w:rPr>
        <w:t>§209912 Kazi Syed Yaseen Syed Najeeb Shah</w:t>
        <w:br/>
        <w:t>5209913 Zareena Najeebshah</w:t>
      </w:r>
    </w:p>
    <w:p>
      <w:pPr>
        <w:jc w:val="right"/>
        <w:bidi/>
      </w:pPr>
      <w:r>
        <w:rPr>
          <w:b w:val="0"/>
          <w:i w:val="0"/>
        </w:rPr>
        <w:t>5209914 Atiya Najeebshah</w:t>
      </w:r>
    </w:p>
    <w:p>
      <w:pPr>
        <w:jc w:val="right"/>
        <w:bidi/>
      </w:pPr>
      <w:r>
        <w:rPr>
          <w:b w:val="0"/>
          <w:i w:val="0"/>
        </w:rPr>
        <w:t>§209915 Jwireah Najeebshah</w:t>
      </w:r>
    </w:p>
    <w:p>
      <w:pPr>
        <w:jc w:val="right"/>
        <w:bidi/>
      </w:pPr>
      <w:r>
        <w:rPr>
          <w:b w:val="0"/>
          <w:i w:val="0"/>
        </w:rPr>
        <w:t>5209916 Syed Yaseen Najeeb Shah</w:t>
      </w:r>
    </w:p>
    <w:p>
      <w:pPr>
        <w:jc w:val="right"/>
        <w:bidi/>
      </w:pPr>
      <w:r>
        <w:rPr>
          <w:b w:val="0"/>
          <w:i w:val="0"/>
        </w:rPr>
        <w:t>5530879 Anwar Sayeed Hazrat Sayed</w:t>
        <w:br/>
        <w:t>5530880 Babarali Roshandin</w:t>
      </w:r>
    </w:p>
    <w:p>
      <w:pPr>
        <w:jc w:val="right"/>
        <w:bidi/>
      </w:pPr>
      <w:r>
        <w:rPr>
          <w:b w:val="0"/>
          <w:i w:val="0"/>
        </w:rPr>
        <w:t>5530881 Shabeena Babar Ali</w:t>
      </w:r>
    </w:p>
    <w:p>
      <w:pPr>
        <w:jc w:val="right"/>
        <w:bidi/>
      </w:pPr>
      <w:r>
        <w:rPr>
          <w:b w:val="0"/>
          <w:i w:val="0"/>
        </w:rPr>
        <w:t>5630882 Shafia Babar Ali</w:t>
      </w:r>
    </w:p>
    <w:p>
      <w:pPr>
        <w:jc w:val="right"/>
        <w:bidi/>
      </w:pPr>
      <w:r>
        <w:rPr>
          <w:b w:val="0"/>
          <w:i w:val="0"/>
        </w:rPr>
        <w:t>5530883 Muhammad Wasi Babar</w:t>
      </w:r>
    </w:p>
    <w:p>
      <w:pPr>
        <w:jc w:val="right"/>
        <w:bidi/>
      </w:pPr>
      <w:r>
        <w:rPr>
          <w:b w:val="0"/>
          <w:i w:val="0"/>
        </w:rPr>
        <w:t>5530884 Mohamed Abdullah Babr</w:t>
      </w:r>
    </w:p>
    <w:p>
      <w:pPr>
        <w:jc w:val="right"/>
        <w:bidi/>
      </w:pPr>
      <w:r>
        <w:rPr>
          <w:b w:val="0"/>
          <w:i w:val="0"/>
        </w:rPr>
        <w:t>5932688 Abdulazeez Erikkalikkal</w:t>
      </w:r>
    </w:p>
    <w:p>
      <w:pPr>
        <w:jc w:val="right"/>
        <w:bidi/>
      </w:pPr>
      <w:r>
        <w:rPr>
          <w:b w:val="0"/>
          <w:i w:val="0"/>
        </w:rPr>
        <w:t>6234046 Aboobacker Kunhayan Kutty Kooval</w:t>
        <w:br/>
        <w:t>6244084 Mohammedazeez Nagoorghant</w:t>
        <w:br/>
        <w:t>6691522 A Safnas Chali Kkandy</w:t>
      </w:r>
    </w:p>
    <w:p>
      <w:pPr>
        <w:jc w:val="right"/>
        <w:bidi/>
      </w:pPr>
      <w:r>
        <w:rPr>
          <w:b w:val="0"/>
          <w:i w:val="0"/>
        </w:rPr>
        <w:t>6710243 Y Navas Puthem Purayil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6721706 @ Mohammed Baduddin Gulam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6810951 Mohammed Bader Amer Munif</w:t>
        <w:br/>
        <w:t>6957723 Irfan Mohd Arif</w:t>
      </w:r>
    </w:p>
    <w:p>
      <w:pPr>
        <w:jc w:val="right"/>
        <w:bidi/>
      </w:pPr>
      <w:r>
        <w:rPr>
          <w:b w:val="0"/>
          <w:i w:val="0"/>
        </w:rPr>
        <w:t>6981626 Abdulaziz Baduvan Kunhi Kodlammogaru</w:t>
        <w:br/>
        <w:t>7135377 Saleh Suleman Saleh 8 Swelah __</w:t>
        <w:br/>
        <w:t>7135378 Inas Ahmad Hameed Bahawdah</w:t>
        <w:br/>
        <w:t>7135379 Sulaiman Saleh B Swelah</w:t>
      </w:r>
    </w:p>
    <w:p>
      <w:pPr>
        <w:jc w:val="right"/>
        <w:bidi/>
      </w:pPr>
      <w:r>
        <w:rPr>
          <w:b w:val="0"/>
          <w:i w:val="0"/>
        </w:rPr>
        <w:t>7135380 Firas Saleh Suliman B Sweleh</w:t>
        <w:br/>
        <w:t>7135381 Hatem Saleh Suleman B Swelah</w:t>
        <w:br/>
        <w:t>7368674 ya Mohammad Jaweed Mohammad Shaiy</w:t>
        <w:br/>
        <w:t>7858774 Talal Mansour Mohammed Afif</w:t>
        <w:br/>
        <w:t>7858775 Marzouk Bin Saleh Bin Marzouk Saad</w:t>
        <w:br/>
        <w:t>8083447 Mohammed Abdulgader Mahid Rizq of</w:t>
        <w:br/>
        <w:t>8083448 Hanan Mohammed Badawi</w:t>
      </w:r>
    </w:p>
    <w:p>
      <w:pPr>
        <w:jc w:val="right"/>
        <w:bidi/>
      </w:pPr>
      <w:r>
        <w:rPr>
          <w:b w:val="0"/>
          <w:i w:val="0"/>
        </w:rPr>
        <w:t>8083449 Yasmiyan Mohammed Rizq 3</w:t>
      </w:r>
    </w:p>
    <w:p>
      <w:pPr>
        <w:jc w:val="right"/>
        <w:bidi/>
      </w:pPr>
      <w:r>
        <w:rPr>
          <w:b w:val="0"/>
          <w:i w:val="0"/>
        </w:rPr>
        <w:t>‎as‏ لك"</w:t>
      </w:r>
    </w:p>
    <w:p>
      <w:pPr>
        <w:jc w:val="right"/>
        <w:bidi/>
      </w:pPr>
      <w:r>
        <w:rPr>
          <w:b w:val="0"/>
          <w:i w:val="0"/>
        </w:rPr>
        <w:t>‎ec</w:t>
      </w:r>
    </w:p>
    <w:p>
      <w:pPr>
        <w:jc w:val="right"/>
        <w:bidi/>
      </w:pPr>
      <w:r>
        <w:rPr>
          <w:b w:val="0"/>
          <w:i w:val="0"/>
        </w:rPr>
        <w:t>‎ce</w:t>
      </w:r>
    </w:p>
    <w:p>
      <w:pPr>
        <w:pStyle w:val="Heading2"/>
        <w:jc w:val="right"/>
        <w:bidi/>
      </w:pPr>
      <w:r>
        <w:t>صفحة 11 -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SAA] ‏و‎ eile</w:t>
        <w:br/>
        <w:t>‏شركة تضامنية‎</w:t>
        <w:br/>
        <w:t>ervey oy</w:t>
        <w:br/>
        <w:t>Bat rood ‏المملكة العربية‎</w:t>
      </w:r>
    </w:p>
    <w:p>
      <w:pPr>
        <w:jc w:val="right"/>
        <w:bidi/>
      </w:pPr>
      <w:r>
        <w:rPr>
          <w:b w:val="0"/>
          <w:i w:val="0"/>
        </w:rPr>
        <w:t>Air a a</w:t>
      </w:r>
    </w:p>
    <w:p>
      <w:pPr>
        <w:jc w:val="right"/>
        <w:bidi/>
      </w:pPr>
      <w:r>
        <w:rPr>
          <w:b w:val="0"/>
          <w:i w:val="0"/>
        </w:rPr>
        <w:t>VEL OPEL AQ ‏حدة‎</w:t>
        <w:br/>
        <w:t>‎cet LALLY guilt</w:t>
      </w:r>
    </w:p>
    <w:p>
      <w:pPr>
        <w:jc w:val="right"/>
        <w:bidi/>
      </w:pPr>
      <w:r>
        <w:rPr>
          <w:b w:val="0"/>
          <w:i w:val="0"/>
        </w:rPr>
        <w:t>ov. : Cad</w:t>
        <w:br/>
        <w:t>YVEYY hay,</w:t>
        <w:br/>
        <w:t>VV yp ‏تليق‎</w:t>
        <w:br/>
        <w:t>‎MVeatt ‏لاكس:‎</w:t>
        <w:br/>
        <w:t>‎praine ‏بوقسياً:‎</w:t>
        <w:br/>
        <w:t>‏هف كسن:9١701ممتصم] سجني‎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motalm@zalii.net : ‏البريد الالكتريني‎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السادة / الشركاء</w:t>
        <w:br/>
        <w:t>عناية ورئة ا ‎ge gh‏ الشيخ / عبداللهأبار الصترصين</w:t>
      </w:r>
    </w:p>
    <w:p>
      <w:pPr>
        <w:jc w:val="right"/>
        <w:bidi/>
      </w:pPr>
      <w:r>
        <w:rPr>
          <w:b w:val="0"/>
          <w:i w:val="0"/>
        </w:rPr>
        <w:t>cenit deo lel / ‏سا عفاية الشيخ‎</w:t>
      </w:r>
    </w:p>
    <w:p>
      <w:pPr>
        <w:jc w:val="right"/>
        <w:bidi/>
      </w:pPr>
      <w:r>
        <w:rPr>
          <w:b w:val="0"/>
          <w:i w:val="0"/>
        </w:rPr>
        <w:t>ا مفترم ‎c‏</w:t>
      </w:r>
    </w:p>
    <w:p>
      <w:pPr>
        <w:jc w:val="right"/>
        <w:bidi/>
      </w:pPr>
      <w:r>
        <w:rPr>
          <w:b w:val="0"/>
          <w:i w:val="0"/>
        </w:rPr>
        <w:t>ASRS)</w:t>
      </w:r>
    </w:p>
    <w:p>
      <w:pPr>
        <w:jc w:val="right"/>
        <w:bidi/>
      </w:pPr>
      <w:r>
        <w:rPr>
          <w:b w:val="0"/>
          <w:i w:val="0"/>
        </w:rPr>
        <w:t>نرفق لسيادتكم كشف مرتبات شهر ذو الحجة لعام ه*؛ ١ه‏ للعاملين بمسجد الشاطئ بالإضافة إلى المصاريف الأخرى</w:t>
      </w:r>
    </w:p>
    <w:p>
      <w:pPr>
        <w:jc w:val="right"/>
        <w:bidi/>
      </w:pPr>
      <w:r>
        <w:rPr>
          <w:b w:val="0"/>
          <w:i w:val="0"/>
        </w:rPr>
        <w:t>والمنصرفة خلال الشهر وييالها :</w:t>
      </w:r>
    </w:p>
    <w:p>
      <w:pPr>
        <w:jc w:val="right"/>
        <w:bidi/>
      </w:pPr>
      <w:r>
        <w:rPr>
          <w:b w:val="0"/>
          <w:i w:val="0"/>
        </w:rPr>
        <w:t>ريال</w:t>
      </w:r>
    </w:p>
    <w:p>
      <w:pPr>
        <w:jc w:val="right"/>
        <w:bidi/>
      </w:pPr>
      <w:r>
        <w:rPr>
          <w:b w:val="0"/>
          <w:i w:val="0"/>
        </w:rPr>
        <w:t>لخكلارة مرتبات شهر ذو الحجة ‎AVETO‏</w:t>
      </w:r>
    </w:p>
    <w:p>
      <w:pPr>
        <w:jc w:val="right"/>
        <w:bidi/>
      </w:pPr>
      <w:r>
        <w:rPr>
          <w:b w:val="0"/>
          <w:i w:val="0"/>
        </w:rPr>
        <w:t>. ه١150 ‏اجتماعية عن شهر ذو الحجة‎ Glad Nae</w:t>
      </w:r>
    </w:p>
    <w:p>
      <w:pPr>
        <w:jc w:val="right"/>
        <w:bidi/>
      </w:pPr>
      <w:r>
        <w:rPr>
          <w:b w:val="0"/>
          <w:i w:val="0"/>
        </w:rPr>
        <w:t>1 مصاريف صيانئة وأدوات نظافة عن شهر ذو الحجة ©1417 اه</w:t>
      </w:r>
    </w:p>
    <w:p>
      <w:pPr>
        <w:jc w:val="right"/>
        <w:bidi/>
      </w:pPr>
      <w:r>
        <w:rPr>
          <w:b w:val="0"/>
          <w:i w:val="0"/>
        </w:rPr>
        <w:t>‎Trees‏ تجديد إقامة محمد عبدالقادر / محمد حجر</w:t>
      </w:r>
    </w:p>
    <w:p>
      <w:pPr>
        <w:jc w:val="right"/>
        <w:bidi/>
      </w:pPr>
      <w:r>
        <w:rPr>
          <w:b w:val="0"/>
          <w:i w:val="0"/>
        </w:rPr>
        <w:t>‏224 مصلريف طبية للسيد/ محمد بكر</w:t>
      </w:r>
    </w:p>
    <w:p>
      <w:pPr>
        <w:jc w:val="right"/>
        <w:bidi/>
      </w:pPr>
      <w:r>
        <w:rPr>
          <w:b w:val="0"/>
          <w:i w:val="0"/>
        </w:rPr>
        <w:t>‎ele ‏كوبونات‎ tes</w:t>
      </w:r>
    </w:p>
    <w:p>
      <w:pPr>
        <w:jc w:val="right"/>
        <w:bidi/>
      </w:pPr>
      <w:r>
        <w:rPr>
          <w:b w:val="0"/>
          <w:i w:val="0"/>
        </w:rPr>
        <w:t>‎2 ‏صيانة مكيفات المسجد‎ aie ‏الدفعة الثانية من‎ Y,Yo.</w:t>
        <w:br/>
        <w:t>‏فقط تسعة عشر الفأ واربعمانة وأربعة وتسعون ريالاً لا غير‎ 1001</w:t>
      </w:r>
    </w:p>
    <w:p>
      <w:pPr>
        <w:jc w:val="right"/>
        <w:bidi/>
      </w:pPr>
      <w:r>
        <w:rPr>
          <w:b w:val="0"/>
          <w:i w:val="0"/>
        </w:rPr>
        <w:t>‎&gt; WOAs</w:t>
      </w:r>
    </w:p>
    <w:p>
      <w:pPr>
        <w:jc w:val="right"/>
        <w:bidi/>
      </w:pPr>
      <w:r>
        <w:rPr>
          <w:b w:val="0"/>
          <w:i w:val="0"/>
        </w:rPr>
        <w:t>‏وتفضلوا بقبول وافر تحياتنا 66</w:t>
      </w:r>
    </w:p>
    <w:p>
      <w:pPr>
        <w:jc w:val="right"/>
        <w:bidi/>
      </w:pPr>
      <w:r>
        <w:rPr>
          <w:b w:val="0"/>
          <w:i w:val="0"/>
        </w:rPr>
        <w:t>‎Uy</w:t>
        <w:br/>
        <w:t>‎OD Se</w:t>
      </w:r>
    </w:p>
    <w:p>
      <w:pPr>
        <w:jc w:val="right"/>
        <w:bidi/>
      </w:pPr>
      <w:r>
        <w:rPr>
          <w:b w:val="0"/>
          <w:i w:val="0"/>
        </w:rPr>
        <w:t>‎tpn, g</w:t>
        <w:br/>
        <w:t>( a ars ve ¢ —&lt; ‏رم‎</w:t>
        <w:br/>
        <w:t>‎Id ‏لملا‎ 5401 2102 21 + 1 692996 : “ON xb4</w:t>
      </w:r>
    </w:p>
    <w:p>
      <w:pPr>
        <w:pStyle w:val="Heading2"/>
        <w:jc w:val="right"/>
        <w:bidi/>
      </w:pPr>
      <w:r>
        <w:t>صفحة 12 -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لالط :</w:t>
      </w:r>
    </w:p>
    <w:p>
      <w:pPr>
        <w:jc w:val="right"/>
        <w:bidi/>
      </w:pPr>
      <w:r>
        <w:rPr>
          <w:b w:val="0"/>
          <w:i w:val="0"/>
        </w:rPr>
        <w:t>615065592995 : “ON ‏ك0‎</w:t>
      </w:r>
    </w:p>
    <w:p>
      <w:pPr>
        <w:jc w:val="right"/>
        <w:bidi/>
      </w:pPr>
      <w:r>
        <w:rPr>
          <w:b w:val="0"/>
          <w:i w:val="0"/>
        </w:rPr>
        <w:t>Cd ‏مهلا‎ 5:01 2122 ET °390</w:t>
      </w:r>
    </w:p>
    <w:p>
      <w:pPr>
        <w:jc w:val="right"/>
        <w:bidi/>
      </w:pPr>
      <w:r>
        <w:rPr>
          <w:b w:val="0"/>
          <w:i w:val="0"/>
        </w:rPr>
        <w:t>: ‏سحا —— ظ‎ :</w:t>
        <w:br/>
        <w:t>1 mr 3 aes 5 — 5</w:t>
      </w:r>
    </w:p>
    <w:p>
      <w:pPr>
        <w:jc w:val="right"/>
        <w:bidi/>
      </w:pPr>
      <w:r>
        <w:rPr>
          <w:b w:val="0"/>
          <w:i w:val="0"/>
        </w:rPr>
        <w:t>‎ae es NCEE i ec WSEAS a‏ ل</w:t>
      </w:r>
    </w:p>
    <w:p>
      <w:pPr>
        <w:jc w:val="right"/>
        <w:bidi/>
      </w:pPr>
      <w:r>
        <w:rPr>
          <w:b w:val="0"/>
          <w:i w:val="0"/>
        </w:rPr>
        <w:t>‎vi were tier’ cer OE 0 ‏ا 0 لمات‎ fen vais recep er wees ars ve aor</w:t>
      </w:r>
    </w:p>
    <w:p>
      <w:pPr>
        <w:jc w:val="right"/>
        <w:bidi/>
      </w:pPr>
      <w:r>
        <w:rPr>
          <w:b w:val="0"/>
          <w:i w:val="0"/>
        </w:rPr>
        <w:t>‎= gem “4 ste t AAS aaa |</w:t>
      </w:r>
    </w:p>
    <w:p>
      <w:pPr>
        <w:jc w:val="right"/>
        <w:bidi/>
      </w:pPr>
      <w:r>
        <w:rPr>
          <w:b w:val="0"/>
          <w:i w:val="0"/>
        </w:rPr>
        <w:t>‎z oS peel aan ‏لكشك‎</w:t>
      </w:r>
    </w:p>
    <w:p>
      <w:pPr>
        <w:jc w:val="right"/>
        <w:bidi/>
      </w:pPr>
      <w:r>
        <w:rPr>
          <w:b w:val="0"/>
          <w:i w:val="0"/>
        </w:rPr>
        <w:t>‎b weer peor ie cate a ‏شك سيت‎</w:t>
        <w:br/>
        <w:t>Sere re v</w:t>
        <w:br/>
        <w:t>‏ا ساكس‎ ea ‏“يمه‎</w:t>
      </w:r>
    </w:p>
    <w:p>
      <w:pPr>
        <w:jc w:val="right"/>
        <w:bidi/>
      </w:pPr>
      <w:r>
        <w:rPr>
          <w:b w:val="0"/>
          <w:i w:val="0"/>
        </w:rPr>
        <w:t>‎IPT Ayres</w:t>
      </w:r>
    </w:p>
    <w:p>
      <w:pPr>
        <w:jc w:val="right"/>
        <w:bidi/>
      </w:pPr>
      <w:r>
        <w:rPr>
          <w:b w:val="0"/>
          <w:i w:val="0"/>
        </w:rPr>
        <w:t>‎FT ‏امد‎ i oF ‏"مم برضم‎ ods fer inne)</w:t>
      </w:r>
    </w:p>
    <w:p>
      <w:pPr>
        <w:pStyle w:val="Heading2"/>
        <w:jc w:val="right"/>
        <w:bidi/>
      </w:pPr>
      <w:r>
        <w:t>صفحة 13 -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pryeee me bunt ١/5 ‏انمه‎ on</w:t>
      </w:r>
    </w:p>
    <w:p>
      <w:pPr>
        <w:jc w:val="right"/>
        <w:bidi/>
      </w:pPr>
      <w:r>
        <w:rPr>
          <w:b w:val="0"/>
          <w:i w:val="0"/>
        </w:rPr>
        <w:t>ام =</w:t>
        <w:br/>
        <w:t>مسلب</w:t>
      </w:r>
    </w:p>
    <w:p>
      <w:pPr>
        <w:jc w:val="right"/>
        <w:bidi/>
      </w:pPr>
      <w:r>
        <w:rPr>
          <w:b w:val="0"/>
          <w:i w:val="0"/>
        </w:rPr>
        <w:t>Agreed invoicing and Payment Schedule:</w:t>
      </w:r>
    </w:p>
    <w:p>
      <w:pPr>
        <w:jc w:val="right"/>
        <w:bidi/>
      </w:pPr>
      <w:r>
        <w:rPr>
          <w:b w:val="0"/>
          <w:i w:val="0"/>
        </w:rPr>
        <w:t>Contract Period : 01/07/2014 To 30/06/2015</w:t>
        <w:br/>
        <w:t>Invoicing : Non-Distributed</w:t>
      </w:r>
    </w:p>
    <w:p>
      <w:pPr>
        <w:jc w:val="right"/>
        <w:bidi/>
      </w:pPr>
      <w:r>
        <w:rPr>
          <w:b w:val="0"/>
          <w:i w:val="0"/>
        </w:rPr>
        <w:t>Customer Name : Ahmed Zainy &amp; Sons Co,</w:t>
        <w:br/>
        <w:t>Customer No. + 10815800 Bupa ‏بو بارأ‎</w:t>
      </w:r>
    </w:p>
    <w:p>
      <w:pPr>
        <w:jc w:val="right"/>
        <w:bidi/>
      </w:pPr>
      <w:r>
        <w:rPr>
          <w:b w:val="0"/>
          <w:i w:val="0"/>
        </w:rPr>
        <w:t>Branch/Division/Cost Centre</w:t>
      </w:r>
    </w:p>
    <w:p>
      <w:pPr>
        <w:jc w:val="right"/>
        <w:bidi/>
      </w:pPr>
      <w:r>
        <w:rPr>
          <w:b w:val="0"/>
          <w:i w:val="0"/>
        </w:rPr>
        <w:t>Bupa Arabia For Cooperative In</w:t>
        <w:br/>
        <w:t>No. 4000178881</w:t>
        <w:br/>
        <w:t>Installment % . Invoice date Payment date Amount (SR)</w:t>
        <w:br/>
        <w:t>First Payment 35.00% 02/07/2014 01/07/2014 179,774.70</w:t>
        <w:br/>
        <w:t>Second Payment 25.00% 0108/2014 212224 128,410.50</w:t>
        <w:br/>
        <w:t>Third Payment 20.00% 0062014 01/11/2014 102,728.40</w:t>
        <w:br/>
        <w:t>Fourth Payment 20.00% 01/11/2014 01/12/2014 102,728.40</w:t>
        <w:br/>
        <w:t>6 ‏سدم‎</w:t>
        <w:br/>
        <w:t>‎100.00% Total Contract Value of Inception members: 513,642.00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@ — OO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Product : Ahmed Zainy &amp; Sons Co. - Class 8</w:t>
        <w:br/>
        <w:t>Membership No. Membership Name Dept. Code Staff No. Contract Premium</w:t>
        <w:br/>
        <w:t>8083450 Osama Mohammed Rizq + 1,804.00 —~</w:t>
        <w:br/>
        <w:t>8098927 Mohammed Ahmed Haj¢ ah 2,561.00 ‏و7‎</w:t>
        <w:br/>
        <w:t>‎8098928 Abdiyyah Ibrahim Shaikhi 4,515.00</w:t>
        <w:br/>
        <w:t>8098929 Ahmed Mohammed Hajr f 4,804.00 “</w:t>
        <w:br/>
        <w:t>5 8098930 _Musab Mohammed Hair yc _____ 1,804.00 7,</w:t>
        <w:br/>
        <w:t>8083447 “Mohammed Abduigader Mahid. Rizq of ” 2,561, 00 oe</w:t>
        <w:br/>
        <w:t>8083448 Hanan Mohammed Badawi -T 1 4,515.00 7</w:t>
        <w:br/>
        <w:t>8083449 Yasmiyan Mohammed Rizq ‏ل‎ 4,804.00 /</w:t>
      </w:r>
    </w:p>
    <w:p>
      <w:pPr>
        <w:jc w:val="right"/>
        <w:bidi/>
      </w:pPr>
      <w:r>
        <w:rPr>
          <w:b w:val="0"/>
          <w:i w:val="0"/>
        </w:rPr>
        <w:t>CINTA</w:t>
        <w:br/>
        <w:t>© vl</w:t>
      </w:r>
    </w:p>
    <w:p>
      <w:pPr>
        <w:jc w:val="right"/>
        <w:bidi/>
      </w:pPr>
      <w:r>
        <w:rPr>
          <w:b w:val="0"/>
          <w:i w:val="0"/>
        </w:rPr>
        <w:t>Liew aso ‏مل طباض ير‎ (Pwo ers rh ces © *</w:t>
      </w:r>
    </w:p>
    <w:p>
      <w:pPr>
        <w:jc w:val="right"/>
        <w:bidi/>
      </w:pPr>
      <w:r>
        <w:rPr>
          <w:b w:val="0"/>
          <w:i w:val="0"/>
        </w:rPr>
        <w:t>كمسر ‎١‏ ل 2 5</w:t>
        <w:br/>
        <w:t>| 6 سل ‎se‏ ممم ‎ne‏ عد</w:t>
      </w:r>
    </w:p>
    <w:p>
      <w:pPr>
        <w:jc w:val="right"/>
        <w:bidi/>
      </w:pPr>
      <w:r>
        <w:rPr>
          <w:b w:val="0"/>
          <w:i w:val="0"/>
        </w:rPr>
        <w:t>BFISIWSTM01/02072014/711</w:t>
      </w:r>
    </w:p>
    <w:p>
      <w:pPr>
        <w:jc w:val="right"/>
        <w:bidi/>
      </w:pPr>
      <w:r>
        <w:rPr>
          <w:b w:val="0"/>
          <w:i w:val="0"/>
        </w:rPr>
        <w:t>===== ملف داخلي: 1435/1435 fil no 19 inv 1843.pdf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زينى واولاده ’" ‎AHMED ZAINY &amp;SONS GO’‏</w:t>
        <w:br/>
        <w:t>جدة ‏ عمارة اوزكو ‎JEDDAH - OZCO BULLDING‏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١١71ه5.5‏ جل يا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V:\\¥.¢ "5.5١04 ‏فاكس:‎</w:t>
      </w:r>
    </w:p>
    <w:p>
      <w:pPr>
        <w:jc w:val="right"/>
        <w:bidi/>
      </w:pPr>
      <w:r>
        <w:rPr>
          <w:b w:val="0"/>
          <w:i w:val="0"/>
        </w:rPr>
        <w:t>ااا ا ؟</w:t>
      </w:r>
    </w:p>
    <w:p>
      <w:pPr>
        <w:jc w:val="right"/>
        <w:bidi/>
      </w:pPr>
      <w:r>
        <w:rPr>
          <w:b w:val="0"/>
          <w:i w:val="0"/>
        </w:rPr>
        <w:t>التاريخ:</w:t>
        <w:br/>
        <w:t>مصاريف فيلا ش ‎٠‏ احمد زينى عن شهر اغسطس4 ‎٠١١‏</w:t>
      </w:r>
    </w:p>
    <w:p>
      <w:pPr>
        <w:jc w:val="right"/>
        <w:bidi/>
      </w:pPr>
      <w:r>
        <w:rPr>
          <w:b w:val="0"/>
          <w:i w:val="0"/>
        </w:rPr>
        <w:t>مصاريف فيلا ش١٠‏ احمد زينى عن شهر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7 —</w:t>
        <w:br/>
        <w:t>1 11</w:t>
      </w:r>
    </w:p>
    <w:p>
      <w:pPr>
        <w:jc w:val="right"/>
        <w:bidi/>
      </w:pPr>
      <w:r>
        <w:rPr>
          <w:b w:val="0"/>
          <w:i w:val="0"/>
        </w:rPr>
        <w:t>| شركة احمد زينى واولاده :+ ‎AHMED ZAINY &amp;SONS CO‏ |</w:t>
        <w:br/>
        <w:t>| جدة . عمارة اوزكو ‎JEDDAH - 0260 BULLDING‏ |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 ‎SNE‏ فاكس : ‎sees‏ د ‎Fax:‏ لني خخ ‎Tels‏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1 00 3 7</w:t>
        <w:br/>
        <w:t>i</w:t>
        <w:br/>
        <w:t>: ١ SS ‏فاش‎ nl</w:t>
        <w:br/>
        <w:t>i | ¥ mee i</w:t>
        <w:br/>
        <w:t>PvE N EP APY A  :خسيرتتلا‎ GAC ed</w:t>
        <w:br/>
        <w:t>2 35 00</w:t>
      </w:r>
    </w:p>
    <w:p>
      <w:pPr>
        <w:jc w:val="right"/>
        <w:bidi/>
      </w:pPr>
      <w:r>
        <w:rPr>
          <w:b w:val="0"/>
          <w:i w:val="0"/>
        </w:rPr>
        <w:t>PAY TO MESSRS ‏الشيخ/احدد زبنى‎ ta Salt ‏يصرف الى‎</w:t>
      </w:r>
    </w:p>
    <w:p>
      <w:pPr>
        <w:jc w:val="right"/>
        <w:bidi/>
      </w:pPr>
      <w:r>
        <w:rPr>
          <w:b w:val="0"/>
          <w:i w:val="0"/>
        </w:rPr>
        <w:t>'</w:t>
        <w:br/>
        <w:t>0</w:t>
        <w:br/>
        <w:t>0</w:t>
        <w:br/>
        <w:t>i</w:t>
        <w:br/>
        <w:t>i</w:t>
      </w:r>
    </w:p>
    <w:p>
      <w:pPr>
        <w:jc w:val="right"/>
        <w:bidi/>
      </w:pPr>
      <w:r>
        <w:rPr>
          <w:b w:val="0"/>
          <w:i w:val="0"/>
        </w:rPr>
        <w:t>3</w:t>
      </w:r>
    </w:p>
    <w:p>
      <w:pPr>
        <w:jc w:val="right"/>
        <w:bidi/>
      </w:pPr>
      <w:r>
        <w:rPr>
          <w:b w:val="0"/>
          <w:i w:val="0"/>
        </w:rPr>
        <w:t>vy ‏م .." 5 يدع‎ 7 ete, &gt; tad ay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SR ‏سعودي لاغير‎ Shy ‏فقطخمسون الف وسبعمائة‎ Ale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‏ا‎ FOR TNE ‏زينى عن شهر ! غسطس‎ dal i ‏وذلك { مصاريف فيلا‎</w:t>
        <w:br/>
        <w:t>{ ~ 37 7 a</w:t>
        <w:br/>
        <w:t>if</w:t>
      </w:r>
    </w:p>
    <w:p>
      <w:pPr>
        <w:jc w:val="right"/>
        <w:bidi/>
      </w:pPr>
      <w:r>
        <w:rPr>
          <w:b w:val="0"/>
          <w:i w:val="0"/>
        </w:rPr>
        <w:t>‎a mee \‏</w:t>
        <w:br/>
        <w:t>]الث لشيخ اسامه زيني ( الشيخ أحمد | ‎١١710١1١‏</w:t>
      </w:r>
    </w:p>
    <w:p>
      <w:pPr>
        <w:jc w:val="right"/>
        <w:bidi/>
      </w:pPr>
      <w:r>
        <w:rPr>
          <w:b w:val="0"/>
          <w:i w:val="0"/>
        </w:rPr>
        <w:t>‏لقال الاييهة إل ‎Ese‏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&amp;SONS cP. aoe? i: ‏شركة احمد زينى واولاده‎</w:t>
        <w:br/>
        <w:t>JEDDAH - 0200 BULLDING: 2 ‏عمارة اوزكو‎  ةدج‎</w:t>
        <w:br/>
        <w:t>Tel: ‏لفكت‎ Fax: verve 5.51.4 ‏فلعس:‎ 505651١ ‏هتف:‎</w:t>
      </w:r>
    </w:p>
    <w:p>
      <w:pPr>
        <w:jc w:val="right"/>
        <w:bidi/>
      </w:pPr>
      <w:r>
        <w:rPr>
          <w:b w:val="0"/>
          <w:i w:val="0"/>
        </w:rPr>
        <w:t>‎&amp;AA‏ التاريسخ: لت ل حلفا</w:t>
      </w:r>
    </w:p>
    <w:p>
      <w:pPr>
        <w:jc w:val="right"/>
        <w:bidi/>
      </w:pPr>
      <w:r>
        <w:rPr>
          <w:b w:val="0"/>
          <w:i w:val="0"/>
        </w:rPr>
        <w:t>‏يصرف إلى المكرم: 2 الشيغ/احمد زينى ‎PAY TO MESSRS‏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‏مبلغ فقط خمسون ألف وسبعمانة ريال سعودي لاغير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وذلك / مصاريف فيلا ش٠احمد‏ زينى عن شهر اغسطس» ١١؟‏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وأولاده</w:t>
      </w:r>
    </w:p>
    <w:p>
      <w:pPr>
        <w:jc w:val="right"/>
        <w:bidi/>
      </w:pPr>
      <w:r>
        <w:rPr>
          <w:b w:val="0"/>
          <w:i w:val="0"/>
        </w:rPr>
        <w:t>المخصصات والمساعدات الشهرية للشيوخ والاقارب وموظفين سابقون ...الخ</w:t>
        <w:br/>
        <w:t>عن شهر اغسطس 2014</w:t>
      </w:r>
    </w:p>
    <w:p>
      <w:pPr>
        <w:jc w:val="right"/>
        <w:bidi/>
      </w:pPr>
      <w:r>
        <w:rPr>
          <w:b w:val="0"/>
          <w:i w:val="0"/>
        </w:rPr>
        <w:t>50,700</w:t>
        <w:br/>
        <w:t>85,000</w:t>
      </w:r>
    </w:p>
    <w:p>
      <w:pPr>
        <w:jc w:val="right"/>
        <w:bidi/>
      </w:pPr>
      <w:r>
        <w:rPr>
          <w:b w:val="0"/>
          <w:i w:val="0"/>
        </w:rPr>
        <w:t>تم تعديلة من3.325 ‎Sky‏ الى 2,000 ‎Shy‏ مذكرة 1</w:t>
        <w:br/>
        <w:t>أمساعدة شهرية 1.000 ‎Sy)‏ تدفع مقدما حتى نهاية 2014/12/31م</w:t>
      </w:r>
    </w:p>
    <w:p>
      <w:pPr>
        <w:jc w:val="right"/>
        <w:bidi/>
      </w:pPr>
      <w:r>
        <w:rPr>
          <w:b w:val="0"/>
          <w:i w:val="0"/>
        </w:rPr>
        <w:t>‎oah WON =‏ بد مع</w:t>
      </w:r>
    </w:p>
    <w:p>
      <w:pPr>
        <w:jc w:val="right"/>
        <w:bidi/>
      </w:pPr>
      <w:r>
        <w:rPr>
          <w:b w:val="0"/>
          <w:i w:val="0"/>
        </w:rPr>
        <w:t>‏الجمعية الخيرية لتحفيظ القرآن الكريم - الجموم</w:t>
        <w:br/>
        <w:t>السيد / علي سلطان</w:t>
        <w:br/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‏تعديلة من 1902 ربزل الى 1013 ربال حسب فرضه من البنك الفعلية لسداده اقساط السهارة</w:t>
      </w:r>
    </w:p>
    <w:p>
      <w:pPr>
        <w:jc w:val="right"/>
        <w:bidi/>
      </w:pPr>
      <w:r>
        <w:rPr>
          <w:b w:val="0"/>
          <w:i w:val="0"/>
        </w:rPr>
        <w:t>‏الجمعية الخيرية لتحفيظ القرآن الكريم دار ام حميد- دف زيني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أباسم علي محمد بلبيسي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إئّة المرحوم ابو بكر كنجو سليم</w:t>
        <w:br/>
        <w:t>المجموع</w:t>
        <w:br/>
        <w:t>تعميد رقع 4</w:t>
        <w:br/>
        <w:t>حرم المرحوم / فطين الحبيشي</w:t>
      </w:r>
    </w:p>
    <w:p>
      <w:pPr>
        <w:jc w:val="right"/>
        <w:bidi/>
      </w:pPr>
      <w:r>
        <w:rPr>
          <w:b w:val="0"/>
          <w:i w:val="0"/>
        </w:rPr>
        <w:t>‏أمساعدة شهرية 250 ريال تدفع مقدما حتى نهاية 2014/12/31م</w:t>
      </w:r>
    </w:p>
    <w:p>
      <w:pPr>
        <w:jc w:val="right"/>
        <w:bidi/>
      </w:pPr>
      <w:r>
        <w:rPr>
          <w:b w:val="0"/>
          <w:i w:val="0"/>
        </w:rPr>
        <w:t>‎185,278</w:t>
      </w:r>
    </w:p>
    <w:p>
      <w:pPr>
        <w:jc w:val="right"/>
        <w:bidi/>
      </w:pPr>
      <w:r>
        <w:rPr>
          <w:b w:val="0"/>
          <w:i w:val="0"/>
        </w:rPr>
        <w:t>===== ملف داخلي: 1435/1435 fil no 19 inv 1870.pdf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زينى واولاده</w:t>
        <w:br/>
        <w:t>جدة ‏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5١51ه5.‏ 5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5.51١".4 ‏فاكس:‎</w:t>
      </w:r>
    </w:p>
    <w:p>
      <w:pPr>
        <w:jc w:val="right"/>
        <w:bidi/>
      </w:pPr>
      <w:r>
        <w:rPr>
          <w:b w:val="0"/>
          <w:i w:val="0"/>
        </w:rPr>
        <w:t>رقم القيد: ‎NAVs‏</w:t>
      </w:r>
    </w:p>
    <w:p>
      <w:pPr>
        <w:jc w:val="right"/>
        <w:bidi/>
      </w:pPr>
      <w:r>
        <w:rPr>
          <w:b w:val="0"/>
          <w:i w:val="0"/>
        </w:rPr>
        <w:t>بيانن القيد:</w:t>
      </w:r>
    </w:p>
    <w:p>
      <w:pPr>
        <w:jc w:val="right"/>
        <w:bidi/>
      </w:pPr>
      <w:r>
        <w:rPr>
          <w:b w:val="0"/>
          <w:i w:val="0"/>
        </w:rPr>
        <w:t>AHMED ZAINY &amp;SONS: CO_</w:t>
        <w:br/>
        <w:t>JEDDAH - 0260 BULLDING</w:t>
        <w:br/>
        <w:t>Tel: 5051</w:t>
      </w:r>
    </w:p>
    <w:p>
      <w:pPr>
        <w:jc w:val="right"/>
        <w:bidi/>
      </w:pPr>
      <w:r>
        <w:rPr>
          <w:b w:val="0"/>
          <w:i w:val="0"/>
        </w:rPr>
        <w:t>Fax: Velie</w:t>
      </w:r>
    </w:p>
    <w:p>
      <w:pPr>
        <w:jc w:val="right"/>
        <w:bidi/>
      </w:pPr>
      <w:r>
        <w:rPr>
          <w:b w:val="0"/>
          <w:i w:val="0"/>
        </w:rPr>
        <w:t>‎التاريخ:  ‎٠01١4/.١/18؟</w:t>
      </w:r>
    </w:p>
    <w:p>
      <w:pPr>
        <w:jc w:val="right"/>
        <w:bidi/>
      </w:pPr>
      <w:r>
        <w:rPr>
          <w:b w:val="0"/>
          <w:i w:val="0"/>
        </w:rPr>
        <w:t>سداد فاتورة مياه فيلا ش ‎٠‏ احمد زيئى والمرفقة</w:t>
      </w:r>
    </w:p>
    <w:p>
      <w:pPr>
        <w:jc w:val="right"/>
        <w:bidi/>
      </w:pPr>
      <w:r>
        <w:rPr>
          <w:b w:val="0"/>
          <w:i w:val="0"/>
        </w:rPr>
        <w:t>الشيخ اسامه زيني ( الشيخ سداد فاتورة مياه ‎deals Ob Mh‏ زينى والمرفقة</w:t>
      </w:r>
    </w:p>
    <w:p>
      <w:pPr>
        <w:jc w:val="right"/>
        <w:bidi/>
      </w:pPr>
      <w:r>
        <w:rPr>
          <w:b w:val="0"/>
          <w:i w:val="0"/>
        </w:rPr>
        <w:t>مندوب مصلحة المياه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73</w:t>
        <w:br/>
        <w:t>i</w:t>
      </w:r>
    </w:p>
    <w:p>
      <w:pPr>
        <w:jc w:val="right"/>
        <w:bidi/>
      </w:pPr>
      <w:r>
        <w:rPr>
          <w:b w:val="0"/>
          <w:i w:val="0"/>
        </w:rPr>
        <w:t>| AHMED ZAINY &amp;SONS CO: ‏شركة احمد زينى واولاده‎ |</w:t>
      </w:r>
    </w:p>
    <w:p>
      <w:pPr>
        <w:jc w:val="right"/>
        <w:bidi/>
      </w:pPr>
      <w:r>
        <w:rPr>
          <w:b w:val="0"/>
          <w:i w:val="0"/>
        </w:rPr>
        <w:t>أجدة . عمارة اوزكو . ‎JEDDAH-OZCOBULLDING‏ |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VAN EUV ‏هاتف‎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+</w:t>
        <w:br/>
        <w:t>i</w:t>
        <w:br/>
        <w:t>1</w:t>
        <w:br/>
        <w:t>i</w:t>
        <w:br/>
        <w:t>0</w:t>
      </w:r>
    </w:p>
    <w:p>
      <w:pPr>
        <w:jc w:val="right"/>
        <w:bidi/>
      </w:pPr>
      <w:r>
        <w:rPr>
          <w:b w:val="0"/>
          <w:i w:val="0"/>
        </w:rPr>
        <w:t>| AVit tele.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فقط سبعةعشرة الف ‎Alaa ly‏ وخمسة واربعون زيال سعودي لاغير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وذلك / سداد فاتورة مياه فيلا ش «احمد ‎bt‏ والمرفقة</w:t>
      </w:r>
    </w:p>
    <w:p>
      <w:pPr>
        <w:jc w:val="right"/>
        <w:bidi/>
      </w:pPr>
      <w:r>
        <w:rPr>
          <w:b w:val="0"/>
          <w:i w:val="0"/>
        </w:rPr>
        <w:t>ن الصندوق</w:t>
        <w:br/>
        <w:t>4</w:t>
      </w:r>
    </w:p>
    <w:p>
      <w:pPr>
        <w:jc w:val="right"/>
        <w:bidi/>
      </w:pPr>
      <w:r>
        <w:rPr>
          <w:b w:val="0"/>
          <w:i w:val="0"/>
        </w:rPr>
        <w:t>| 7443.06 |الشيخ اسامة زيني ‎Seal)‏ احمد - ‎٠ ١١‏</w:t>
      </w:r>
    </w:p>
    <w:p>
      <w:pPr>
        <w:jc w:val="right"/>
        <w:bidi/>
      </w:pPr>
      <w:r>
        <w:rPr>
          <w:b w:val="0"/>
          <w:i w:val="0"/>
        </w:rPr>
        <w:t>Teh sfeapra ‏التاريسخ:‎ Lowe J 7</w:t>
      </w:r>
    </w:p>
    <w:p>
      <w:pPr>
        <w:jc w:val="right"/>
        <w:bidi/>
      </w:pPr>
      <w:r>
        <w:rPr>
          <w:b w:val="0"/>
          <w:i w:val="0"/>
        </w:rPr>
        <w:t>: نيصر ف إلى المكرم: مندوب مصلحة المياده ‎PAY TO MESSRS‏</w:t>
      </w:r>
    </w:p>
    <w:p>
      <w:pPr>
        <w:jc w:val="right"/>
        <w:bidi/>
      </w:pPr>
      <w:r>
        <w:rPr>
          <w:b w:val="0"/>
          <w:i w:val="0"/>
        </w:rPr>
        <w:t>ريال</w:t>
        <w:br/>
        <w:t>‎SR‏</w:t>
        <w:br/>
        <w:t>‎FOR‏</w:t>
      </w:r>
    </w:p>
    <w:p>
      <w:pPr>
        <w:jc w:val="right"/>
        <w:bidi/>
      </w:pPr>
      <w:r>
        <w:rPr>
          <w:b w:val="0"/>
          <w:i w:val="0"/>
        </w:rPr>
        <w:t>‎Spal;‏ امين</w:t>
        <w:br/>
        <w:t>‎eee i‏</w:t>
        <w:br/>
        <w:t>‎C244 4 |‏ |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‎i Tels SSotys Fax: ‏واسمححاه‎ SAE ‏فاكس:‎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‎—</w:t>
      </w:r>
    </w:p>
    <w:p>
      <w:pPr>
        <w:jc w:val="right"/>
        <w:bidi/>
      </w:pPr>
      <w:r>
        <w:rPr>
          <w:b w:val="0"/>
          <w:i w:val="0"/>
        </w:rPr>
        <w:t>‎i</w:t>
        <w:br/>
        <w:t>‎0</w:t>
        <w:br/>
        <w:t>‎i</w:t>
        <w:br/>
        <w:t>‎|</w:t>
      </w:r>
    </w:p>
    <w:p>
      <w:pPr>
        <w:jc w:val="right"/>
        <w:bidi/>
      </w:pPr>
      <w:r>
        <w:rPr>
          <w:b w:val="0"/>
          <w:i w:val="0"/>
        </w:rPr>
        <w:t>‎i</w:t>
        <w:br/>
        <w:t>‎i</w:t>
        <w:br/>
        <w:t>‎i</w:t>
        <w:br/>
        <w:t>‎'</w:t>
      </w:r>
    </w:p>
    <w:p>
      <w:pPr>
        <w:jc w:val="right"/>
        <w:bidi/>
      </w:pPr>
      <w:r>
        <w:rPr>
          <w:b w:val="0"/>
          <w:i w:val="0"/>
        </w:rPr>
        <w:t>‎7</w:t>
        <w:br/>
        <w:t>‎i</w:t>
      </w:r>
    </w:p>
    <w:p>
      <w:pPr>
        <w:jc w:val="right"/>
        <w:bidi/>
      </w:pPr>
      <w:r>
        <w:rPr>
          <w:b w:val="0"/>
          <w:i w:val="0"/>
        </w:rPr>
        <w:t>‎oiviete...‏ المجموع</w:t>
      </w:r>
    </w:p>
    <w:p>
      <w:pPr>
        <w:jc w:val="right"/>
        <w:bidi/>
      </w:pPr>
      <w:r>
        <w:rPr>
          <w:b w:val="0"/>
          <w:i w:val="0"/>
        </w:rPr>
        <w:t>‏المدير العام</w:t>
      </w:r>
    </w:p>
    <w:p>
      <w:pPr>
        <w:jc w:val="right"/>
        <w:bidi/>
      </w:pPr>
      <w:r>
        <w:rPr>
          <w:b w:val="0"/>
          <w:i w:val="0"/>
        </w:rPr>
        <w:t>‎0</w:t>
        <w:br/>
        <w:t>‎i</w:t>
        <w:br/>
        <w:t>‎|</w:t>
        <w:br/>
        <w:t>‎0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صفحة ‎١‏ من ‎١‏ تاريخ الدفع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المياه الوطنية</w:t>
      </w:r>
    </w:p>
    <w:p>
      <w:pPr>
        <w:jc w:val="right"/>
        <w:bidi/>
      </w:pPr>
      <w:r>
        <w:rPr>
          <w:b w:val="0"/>
          <w:i w:val="0"/>
        </w:rPr>
        <w:t>National Water Campany</w:t>
      </w:r>
    </w:p>
    <w:p>
      <w:pPr>
        <w:jc w:val="right"/>
        <w:bidi/>
      </w:pPr>
      <w:r>
        <w:rPr>
          <w:b w:val="0"/>
          <w:i w:val="0"/>
        </w:rPr>
        <w:t>Payment Receipt ‏إيصال قبض‎</w:t>
      </w:r>
    </w:p>
    <w:p>
      <w:pPr>
        <w:jc w:val="right"/>
        <w:bidi/>
      </w:pPr>
      <w:r>
        <w:rPr>
          <w:b w:val="0"/>
          <w:i w:val="0"/>
        </w:rPr>
        <w:t>رقم ‎1١‏ تاريخ الدف</w:t>
        <w:br/>
        <w:t>رقم الإيصال 046811228329 ‎ecu‏ 1435-11-02</w:t>
        <w:br/>
        <w:t>‎Payment Date‏</w:t>
      </w:r>
    </w:p>
    <w:p>
      <w:pPr>
        <w:jc w:val="right"/>
        <w:bidi/>
      </w:pPr>
      <w:r>
        <w:rPr>
          <w:b w:val="0"/>
          <w:i w:val="0"/>
        </w:rPr>
        <w:t>Receipt No.</w:t>
        <w:br/>
        <w:t>‏تفاصيل إيصال الدفع‎</w:t>
        <w:br/>
        <w:t>Payment Receipt Description</w:t>
      </w:r>
    </w:p>
    <w:p>
      <w:pPr>
        <w:jc w:val="right"/>
        <w:bidi/>
      </w:pPr>
      <w:r>
        <w:rPr>
          <w:b w:val="0"/>
          <w:i w:val="0"/>
        </w:rPr>
        <w:t>| La] "Neoum</w:t>
        <w:br/>
        <w:t>[nt ‏12ظظ2ظصغ‎ Account ID]</w:t>
        <w:br/>
        <w:t>eel oe] srr] aki rt</w:t>
        <w:br/>
        <w:t>Payment Method ‏عننان أحمد زيني‎ Account Holder Name|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‏الشبكة السعودية/رقم بطاقة‎ NAHDAT AL-HADER, AL RAWDHAA 1, ‏بيانات العقار‎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‏الاثتمان‎ Jeddah, 21111 (++ ‏ترصيلة العقار‎ NK premise Address</w:t>
        <w:br/>
        <w:t>SPAN/Credit Card No 000880012900005)</w:t>
        <w:br/>
        <w:t>‏تفاصيل إيصال الدفع‎</w:t>
        <w:br/>
        <w:t>Payment Distribution Description</w:t>
      </w:r>
    </w:p>
    <w:p>
      <w:pPr>
        <w:jc w:val="right"/>
        <w:bidi/>
      </w:pPr>
      <w:r>
        <w:rPr>
          <w:b w:val="0"/>
          <w:i w:val="0"/>
        </w:rPr>
        <w:t>تفاصيل الاتفاقية الرصيد المبلغ المدفوع المبلخ المتبقي</w:t>
        <w:br/>
        <w:t>‎Remaining Balance Payment Amount Balance Service Description‏</w:t>
      </w:r>
    </w:p>
    <w:p>
      <w:pPr>
        <w:jc w:val="right"/>
        <w:bidi/>
      </w:pPr>
      <w:r>
        <w:rPr>
          <w:b w:val="0"/>
          <w:i w:val="0"/>
        </w:rPr>
        <w:t>SAR2671.00[ «SAR 17445.00| SAR 20116.00</w:t>
      </w:r>
    </w:p>
    <w:p>
      <w:pPr>
        <w:jc w:val="right"/>
        <w:bidi/>
      </w:pPr>
      <w:r>
        <w:rPr>
          <w:b w:val="0"/>
          <w:i w:val="0"/>
        </w:rPr>
        <w:t>sanzernoo] (gags sanzotseol ee</w:t>
        <w:br/>
        <w:t>‏وس | با‎ ___</w:t>
        <w:br/>
        <w:t>&amp;</w:t>
      </w:r>
    </w:p>
    <w:p>
      <w:pPr>
        <w:jc w:val="right"/>
        <w:bidi/>
      </w:pPr>
      <w:r>
        <w:rPr>
          <w:b w:val="0"/>
          <w:i w:val="0"/>
        </w:rPr>
        <w:t>المبلغ المدفوع بالأحرف 5 معرف قناة الدقع</w:t>
        <w:br/>
        <w:t>‎Tender Control ID. ws i, Seventeen Thousand Four Hundred Forty Five Only Payment Amount in Words‏ 8329640802</w:t>
      </w:r>
    </w:p>
    <w:p>
      <w:pPr>
        <w:jc w:val="right"/>
        <w:bidi/>
      </w:pPr>
      <w:r>
        <w:rPr>
          <w:b w:val="0"/>
          <w:i w:val="0"/>
        </w:rPr>
        <w:t>Page 1/1</w:t>
      </w:r>
    </w:p>
    <w:p>
      <w:pPr>
        <w:jc w:val="right"/>
        <w:bidi/>
      </w:pPr>
      <w:r>
        <w:rPr>
          <w:b w:val="0"/>
          <w:i w:val="0"/>
        </w:rPr>
        <w:t>https://apps.nwe.com.sa/spl/uiPage/cmPrintReceipt?language=ARA &amp;language=ARA Yo/Vry/ey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(s. are) its ‏شركة المياه الوطنية‎</w:t>
      </w:r>
    </w:p>
    <w:p>
      <w:pPr>
        <w:jc w:val="right"/>
        <w:bidi/>
      </w:pPr>
      <w:r>
        <w:rPr>
          <w:b w:val="0"/>
          <w:i w:val="0"/>
        </w:rPr>
        <w:t>28 National Water, Company</w:t>
      </w:r>
    </w:p>
    <w:p>
      <w:pPr>
        <w:jc w:val="right"/>
        <w:bidi/>
      </w:pPr>
      <w:r>
        <w:rPr>
          <w:b w:val="0"/>
          <w:i w:val="0"/>
        </w:rPr>
        <w:t>إشعار قطع خدمة المياه</w:t>
      </w:r>
    </w:p>
    <w:p>
      <w:pPr>
        <w:jc w:val="right"/>
        <w:bidi/>
      </w:pPr>
      <w:r>
        <w:rPr>
          <w:b w:val="0"/>
          <w:i w:val="0"/>
        </w:rPr>
        <w:t>رقم العميل: ميمه ‎WK‏</w:t>
      </w:r>
    </w:p>
    <w:p>
      <w:pPr>
        <w:jc w:val="right"/>
        <w:bidi/>
      </w:pPr>
      <w:r>
        <w:rPr>
          <w:b w:val="0"/>
          <w:i w:val="0"/>
        </w:rPr>
        <w:t>رقم حساب سداد:</w:t>
      </w:r>
    </w:p>
    <w:p>
      <w:pPr>
        <w:jc w:val="right"/>
        <w:bidi/>
      </w:pPr>
      <w:r>
        <w:rPr>
          <w:b w:val="0"/>
          <w:i w:val="0"/>
        </w:rPr>
        <w:t>إجمائي المبلغ المطلوب: ‎GS cy‏ 220</w:t>
        <w:br/>
        <w:t>سبب قطع الخدمة: ‎C Se‏ الما</w:t>
      </w:r>
    </w:p>
    <w:p>
      <w:pPr>
        <w:jc w:val="right"/>
        <w:bidi/>
      </w:pPr>
      <w:r>
        <w:rPr>
          <w:b w:val="0"/>
          <w:i w:val="0"/>
        </w:rPr>
        <w:t>تاريخ القطع: جد ‎LR]‏ د قم الموظف :</w:t>
      </w:r>
    </w:p>
    <w:p>
      <w:pPr>
        <w:jc w:val="right"/>
        <w:bidi/>
      </w:pPr>
      <w:r>
        <w:rPr>
          <w:b w:val="0"/>
          <w:i w:val="0"/>
        </w:rPr>
        <w:t>عزيرزي العميل :</w:t>
        <w:br/>
        <w:t>نأمل المسارعة بتسديد المستحقات ‎ASI‏ أو مراجعة أحد مراكز خدمات العملاء</w:t>
        <w:br/>
        <w:t>وذلك لاعادة إيصال خدمة المياه لموقعكم.</w:t>
      </w:r>
    </w:p>
    <w:p>
      <w:pPr>
        <w:jc w:val="right"/>
        <w:bidi/>
      </w:pPr>
      <w:r>
        <w:rPr>
          <w:b w:val="0"/>
          <w:i w:val="0"/>
        </w:rPr>
        <w:t>تحدذير:</w:t>
      </w:r>
    </w:p>
    <w:p>
      <w:pPr>
        <w:jc w:val="right"/>
        <w:bidi/>
      </w:pPr>
      <w:r>
        <w:rPr>
          <w:b w:val="0"/>
          <w:i w:val="0"/>
        </w:rPr>
        <w:t>فتح عداد المياه دون الرجوع للجهة المسئولة وسداد المبالغ المستحقة يترتب عليه</w:t>
        <w:br/>
        <w:t>مخالفة وقدرها ‎٠٠٠١(‏ ريال)</w:t>
      </w:r>
    </w:p>
    <w:p>
      <w:pPr>
        <w:jc w:val="right"/>
        <w:bidi/>
      </w:pPr>
      <w:r>
        <w:rPr>
          <w:b w:val="0"/>
          <w:i w:val="0"/>
        </w:rPr>
        <w:t>الاأتصال على الرقم المجاني ‎A.-EELI.‏</w:t>
      </w:r>
    </w:p>
    <w:p>
      <w:pPr>
        <w:jc w:val="right"/>
        <w:bidi/>
      </w:pPr>
      <w:r>
        <w:rPr>
          <w:b w:val="0"/>
          <w:i w:val="0"/>
        </w:rPr>
        <w:t>من الاحد إلى الخميس</w:t>
      </w:r>
    </w:p>
    <w:p>
      <w:pPr>
        <w:jc w:val="right"/>
        <w:bidi/>
      </w:pPr>
      <w:r>
        <w:rPr>
          <w:b w:val="0"/>
          <w:i w:val="0"/>
        </w:rPr>
        <w:t>طريق المدينة - بجوار كوبري المريع</w:t>
      </w:r>
    </w:p>
    <w:p>
      <w:pPr>
        <w:jc w:val="right"/>
        <w:bidi/>
      </w:pPr>
      <w:r>
        <w:rPr>
          <w:b w:val="0"/>
          <w:i w:val="0"/>
        </w:rPr>
        <w:t>سوق حراء - بوابة رقم ‎A‏</w:t>
      </w:r>
    </w:p>
    <w:p>
      <w:pPr>
        <w:jc w:val="right"/>
        <w:bidi/>
      </w:pPr>
      <w:r>
        <w:rPr>
          <w:b w:val="0"/>
          <w:i w:val="0"/>
        </w:rPr>
        <w:t>===== ملف داخلي: 1435/1435 fil no 2 inv 130.pdf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زينى واولاده - ‎AHMED ZAINY 25015 CO:‏</w:t>
        <w:br/>
        <w:t>جدة . عمارة اوزكو . ‎JEDDAH - 0260 BULLDING‏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5."58515 ‎٠‏ ل ا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Ws Uife¢ "5.5١.4 ‏فاكس:‎</w:t>
      </w:r>
    </w:p>
    <w:p>
      <w:pPr>
        <w:jc w:val="right"/>
        <w:bidi/>
      </w:pPr>
      <w:r>
        <w:rPr>
          <w:b w:val="0"/>
          <w:i w:val="0"/>
        </w:rPr>
        <w:t>مصاريف فيلا ش ‎٠‏ احمد زينى عن شهر محرم ‎VETO‏</w:t>
      </w:r>
    </w:p>
    <w:p>
      <w:pPr>
        <w:jc w:val="right"/>
        <w:bidi/>
      </w:pPr>
      <w:r>
        <w:rPr>
          <w:b w:val="0"/>
          <w:i w:val="0"/>
        </w:rPr>
        <w:t>‎التاريخ:  8"./.1/11”</w:t>
      </w:r>
    </w:p>
    <w:p>
      <w:pPr>
        <w:jc w:val="right"/>
        <w:bidi/>
      </w:pPr>
      <w:r>
        <w:rPr>
          <w:b w:val="0"/>
          <w:i w:val="0"/>
        </w:rPr>
        <w:t>مصاريف فيلا ش١٠‏ احمد زينى عن شهر محرم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زيفى واولاده</w:t>
        <w:br/>
        <w:t>جدة ‏ عمارة اوزكو</w:t>
      </w:r>
    </w:p>
    <w:p>
      <w:pPr>
        <w:jc w:val="right"/>
        <w:bidi/>
      </w:pPr>
      <w:r>
        <w:rPr>
          <w:b w:val="0"/>
          <w:i w:val="0"/>
        </w:rPr>
        <w:t>SMe ‏كك فاكس‎ 515 sala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فقط خمسون الف وسبعمانة ريال سعودي لاغير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وذلك ‎J‏ مصاريف فيلا ش ‎١‏ احمد زينى اعن شير محرم *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 - 0200 BULLDING</w:t>
        <w:br/>
        <w:t>Tel: Fax:</w:t>
      </w:r>
    </w:p>
    <w:p>
      <w:pPr>
        <w:jc w:val="right"/>
        <w:bidi/>
      </w:pPr>
      <w:r>
        <w:rPr>
          <w:b w:val="0"/>
          <w:i w:val="0"/>
        </w:rPr>
        <w:t>Teo ‏لك‎</w:t>
      </w:r>
    </w:p>
    <w:p>
      <w:pPr>
        <w:jc w:val="right"/>
        <w:bidi/>
      </w:pPr>
      <w:r>
        <w:rPr>
          <w:b w:val="0"/>
          <w:i w:val="0"/>
        </w:rPr>
        <w:t>الضار يسح: ‎rafsrfvire‏</w:t>
      </w:r>
    </w:p>
    <w:p>
      <w:pPr>
        <w:jc w:val="right"/>
        <w:bidi/>
      </w:pPr>
      <w:r>
        <w:rPr>
          <w:b w:val="0"/>
          <w:i w:val="0"/>
        </w:rPr>
        <w:t>١.1 ‏#اركا/6‎ ١ ‏الموافق:‎</w:t>
      </w:r>
    </w:p>
    <w:p>
      <w:pPr>
        <w:jc w:val="right"/>
        <w:bidi/>
      </w:pPr>
      <w:r>
        <w:rPr>
          <w:b w:val="0"/>
          <w:i w:val="0"/>
        </w:rPr>
        <w:t>PAY TO MESSRS</w:t>
        <w:br/>
        <w:t>Js,</w:t>
      </w:r>
    </w:p>
    <w:p>
      <w:pPr>
        <w:jc w:val="right"/>
        <w:bidi/>
      </w:pPr>
      <w:r>
        <w:rPr>
          <w:b w:val="0"/>
          <w:i w:val="0"/>
        </w:rPr>
        <w:t>SR</w:t>
        <w:br/>
        <w:t>FOR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وأولاده'</w:t>
        <w:br/>
        <w:t>المخصصات الشهرية للشيوخ والاقارب الخ</w:t>
        <w:br/>
        <w:t>عن شهر محرم 21435 نوفمبر 2013م</w:t>
      </w:r>
    </w:p>
    <w:p>
      <w:pPr>
        <w:jc w:val="right"/>
        <w:bidi/>
      </w:pPr>
      <w:r>
        <w:rPr>
          <w:b w:val="0"/>
          <w:i w:val="0"/>
        </w:rPr>
        <w:t>85,000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أتصلت هاتفيا بتاريخ 1433/4/4ه يانها قد تزوجت وأصبحت غير محئاجة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= نم نن ل صن (0 ‎OO ON‏</w:t>
      </w:r>
    </w:p>
    <w:p>
      <w:pPr>
        <w:jc w:val="right"/>
        <w:bidi/>
      </w:pPr>
      <w:r>
        <w:rPr>
          <w:b w:val="0"/>
          <w:i w:val="0"/>
        </w:rPr>
        <w:t>=</w:t>
      </w:r>
    </w:p>
    <w:p>
      <w:pPr>
        <w:jc w:val="right"/>
        <w:bidi/>
      </w:pPr>
      <w:r>
        <w:rPr>
          <w:b w:val="0"/>
          <w:i w:val="0"/>
        </w:rPr>
        <w:t>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</w:r>
    </w:p>
    <w:p>
      <w:pPr>
        <w:jc w:val="right"/>
        <w:bidi/>
      </w:pPr>
      <w:r>
        <w:rPr>
          <w:b w:val="0"/>
          <w:i w:val="0"/>
        </w:rPr>
        <w:t>تم صرف مساعدة شهرية 250 ربال لغية 1435/06/30ه 6</w:t>
        <w:br/>
        <w:t>لاتصلت هتفيا ‎fer tty‏ 1433/4/4ه بانها قد تزوجت وأصبحت غير محتاجة</w:t>
      </w:r>
    </w:p>
    <w:p>
      <w:pPr>
        <w:jc w:val="right"/>
        <w:bidi/>
      </w:pPr>
      <w:r>
        <w:rPr>
          <w:b w:val="0"/>
          <w:i w:val="0"/>
        </w:rPr>
        <w:t>السر احمد ادريس - دايكن تم صرف مساعدة شهرية 1000 ‎Sy‏ لغية 1434/12/30ه</w:t>
      </w:r>
    </w:p>
    <w:p>
      <w:pPr>
        <w:jc w:val="right"/>
        <w:bidi/>
      </w:pPr>
      <w:r>
        <w:rPr>
          <w:b w:val="0"/>
          <w:i w:val="0"/>
        </w:rPr>
        <w:t>محمد الكرار</w:t>
      </w:r>
    </w:p>
    <w:p>
      <w:pPr>
        <w:jc w:val="right"/>
        <w:bidi/>
      </w:pPr>
      <w:r>
        <w:rPr>
          <w:b w:val="0"/>
          <w:i w:val="0"/>
        </w:rPr>
        <w:t>عائلة المرحوم محمد رجب الجخلب</w:t>
      </w:r>
    </w:p>
    <w:p>
      <w:pPr>
        <w:jc w:val="right"/>
        <w:bidi/>
      </w:pPr>
      <w:r>
        <w:rPr>
          <w:b w:val="0"/>
          <w:i w:val="0"/>
        </w:rPr>
        <w:t>عائلة المرحوم هارون انجي</w:t>
      </w:r>
    </w:p>
    <w:p>
      <w:pPr>
        <w:jc w:val="right"/>
        <w:bidi/>
      </w:pPr>
      <w:r>
        <w:rPr>
          <w:b w:val="0"/>
          <w:i w:val="0"/>
        </w:rPr>
        <w:t>عائلة المرحوم علي جوجو</w:t>
      </w:r>
    </w:p>
    <w:p>
      <w:pPr>
        <w:jc w:val="right"/>
        <w:bidi/>
      </w:pPr>
      <w:r>
        <w:rPr>
          <w:b w:val="0"/>
          <w:i w:val="0"/>
        </w:rPr>
        <w:t>عائلة المرحوم محمد سالم بافضل</w:t>
      </w:r>
    </w:p>
    <w:p>
      <w:pPr>
        <w:jc w:val="right"/>
        <w:bidi/>
      </w:pPr>
      <w:r>
        <w:rPr>
          <w:b w:val="0"/>
          <w:i w:val="0"/>
        </w:rPr>
        <w:t>===== ملف داخلي: 1435/1435 fil no 20 inv 1956.pdf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&amp;SONS CO ‏شركة احمد زينى واولاده‎</w:t>
        <w:br/>
        <w:t>JEDDAH - OZCO BULLDING ‏عمارة اوزكو‎  ةدج‎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‏كاك‎ 5.521١ ‏هاتف:‎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‎Fax: Vi .¢</w:t>
      </w:r>
    </w:p>
    <w:p>
      <w:pPr>
        <w:jc w:val="right"/>
        <w:bidi/>
      </w:pPr>
      <w:r>
        <w:rPr>
          <w:b w:val="0"/>
          <w:i w:val="0"/>
        </w:rPr>
        <w:t>"505١٠١4 ‏فاكس:‎</w:t>
      </w:r>
    </w:p>
    <w:p>
      <w:pPr>
        <w:jc w:val="right"/>
        <w:bidi/>
      </w:pPr>
      <w:r>
        <w:rPr>
          <w:b w:val="0"/>
          <w:i w:val="0"/>
        </w:rPr>
        <w:t>؟١14/ءفركال‎ ey tat</w:t>
      </w:r>
    </w:p>
    <w:p>
      <w:pPr>
        <w:jc w:val="right"/>
        <w:bidi/>
      </w:pPr>
      <w:r>
        <w:rPr>
          <w:b w:val="0"/>
          <w:i w:val="0"/>
        </w:rPr>
        <w:t>سداد فاتورة كهرباء فيلا ش ‎٠‏ احمد زينى حتى 5 والمرفقة</w:t>
      </w:r>
    </w:p>
    <w:p>
      <w:pPr>
        <w:jc w:val="right"/>
        <w:bidi/>
      </w:pPr>
      <w:r>
        <w:rPr>
          <w:b w:val="0"/>
          <w:i w:val="0"/>
        </w:rPr>
        <w:t>رقم القيد: ‎١9655‏</w:t>
        <w:br/>
        <w:t>‏بيان القيد:</w:t>
      </w:r>
    </w:p>
    <w:p>
      <w:pPr>
        <w:jc w:val="right"/>
        <w:bidi/>
      </w:pPr>
      <w:r>
        <w:rPr>
          <w:b w:val="0"/>
          <w:i w:val="0"/>
        </w:rPr>
        <w:t>‎pall‏ الدائن رقم الحساب] اسيم الحساب</w:t>
      </w:r>
    </w:p>
    <w:p>
      <w:pPr>
        <w:jc w:val="right"/>
        <w:bidi/>
      </w:pPr>
      <w:r>
        <w:rPr>
          <w:b w:val="0"/>
          <w:i w:val="0"/>
        </w:rPr>
        <w:t>‎PVT‏ الشيخ اسامه زيني ( الشيخ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البنك السعودي الامريكي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‏لل سداد فاتورة كهرباء فيلا ش٠احمد‏ زينى حتى</w:t>
        <w:br/>
        <w:t>55ظ1ظ ‎el‏ يا لا سداد فاتورة كهرباء فيلا ش٠احمد‏ زينى حتى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‎a ‏الشركة السعودية تلكهرباء‎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‏إمستسصلاك الطاقة التهسربائية‎ gelled XS Seual ley Company</w:t>
      </w:r>
    </w:p>
    <w:p>
      <w:pPr>
        <w:jc w:val="right"/>
        <w:bidi/>
      </w:pPr>
      <w:r>
        <w:rPr>
          <w:b w:val="0"/>
          <w:i w:val="0"/>
        </w:rPr>
        <w:t>‏طاقة مثمرة</w:t>
      </w:r>
    </w:p>
    <w:p>
      <w:pPr>
        <w:jc w:val="right"/>
        <w:bidi/>
      </w:pPr>
      <w:r>
        <w:rPr>
          <w:b w:val="0"/>
          <w:i w:val="0"/>
        </w:rPr>
        <w:t>‏رقم الفاتورة</w:t>
        <w:br/>
        <w:t>بداية ‎‘oan‏</w:t>
      </w:r>
    </w:p>
    <w:p>
      <w:pPr>
        <w:jc w:val="right"/>
        <w:bidi/>
      </w:pPr>
      <w:r>
        <w:rPr>
          <w:b w:val="0"/>
          <w:i w:val="0"/>
        </w:rPr>
        <w:t>‎of ed</w:t>
        <w:br/>
        <w:t>yero/) ‘hy ‏نهاية‎</w:t>
      </w:r>
    </w:p>
    <w:p>
      <w:pPr>
        <w:jc w:val="right"/>
        <w:bidi/>
      </w:pPr>
      <w:r>
        <w:rPr>
          <w:b w:val="0"/>
          <w:i w:val="0"/>
        </w:rPr>
        <w:t>‏( رز مهفل</w:t>
        <w:br/>
        <w:t>‎-8Y ~‏</w:t>
        <w:br/>
        <w:t>‎cio ME‏</w:t>
      </w:r>
    </w:p>
    <w:p>
      <w:pPr>
        <w:jc w:val="right"/>
        <w:bidi/>
      </w:pPr>
      <w:r>
        <w:rPr>
          <w:b w:val="0"/>
          <w:i w:val="0"/>
        </w:rPr>
        <w:t>‎JEOBAH 8 ١ gote</w:t>
        <w:br/>
        <w:t>TELLER # 00 wang ‏احم‎ &gt;</w:t>
      </w:r>
    </w:p>
    <w:p>
      <w:pPr>
        <w:jc w:val="right"/>
        <w:bidi/>
      </w:pPr>
      <w:r>
        <w:rPr>
          <w:b w:val="0"/>
          <w:i w:val="0"/>
        </w:rPr>
        <w:t>===== ملف داخلي: 1435/1435 fil no 20 inv 1992.pdf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زينى واولاده © ‎AHMED ZAINY &amp;SONS CG‏</w:t>
        <w:br/>
        <w:t>جدة ‏ عمارة اوزكو ‎JEDDAH - 0260 BULLDING‏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‎505651١١‏ لت ان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0 SV es</w:t>
      </w:r>
    </w:p>
    <w:p>
      <w:pPr>
        <w:jc w:val="right"/>
        <w:bidi/>
      </w:pPr>
      <w:r>
        <w:rPr>
          <w:b w:val="0"/>
          <w:i w:val="0"/>
        </w:rPr>
        <w:t>رقم القيد: ‎VAY‏ التاريخ: ‏ 14/.1/558.؟</w:t>
      </w:r>
    </w:p>
    <w:p>
      <w:pPr>
        <w:jc w:val="right"/>
        <w:bidi/>
      </w:pPr>
      <w:r>
        <w:rPr>
          <w:b w:val="0"/>
          <w:i w:val="0"/>
        </w:rPr>
        <w:t>بيان القيد: مصاريف منزل الشيخ/احمد زينى عن شهر سبتمبر؛ ‎5١١‏</w:t>
      </w:r>
    </w:p>
    <w:p>
      <w:pPr>
        <w:jc w:val="right"/>
        <w:bidi/>
      </w:pPr>
      <w:r>
        <w:rPr>
          <w:b w:val="0"/>
          <w:i w:val="0"/>
        </w:rPr>
        <w:t>‎Orewa lh‏ مصاريف منزل الشيخ/احمد ‎gl}‏ عن شهر</w:t>
        <w:br/>
        <w:t>‎cr‏ الشيخ/احمد زينى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| '</w:t>
      </w:r>
    </w:p>
    <w:p>
      <w:pPr>
        <w:jc w:val="right"/>
        <w:bidi/>
      </w:pPr>
      <w:r>
        <w:rPr>
          <w:b w:val="0"/>
          <w:i w:val="0"/>
        </w:rPr>
        <w:t>| AHMED ZAINY &amp;SONS CO oa gig ‏شركة احمد زينى‎ |</w:t>
        <w:br/>
        <w:t>. JEDDAH - OZCO BULLDING ١ ‏عمارة اوزكو‎ - ةدجا١‎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 Se et Fax: ‏له‎ 0 SNe ‏هاتف 5584155 ك فاكس‎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i</w:t>
        <w:br/>
        <w:t>١</w:t>
        <w:br/>
        <w:t>‏نقدي ا ا‎ Poe ‏م‎ '</w:t>
        <w:br/>
        <w:t>‏ا ان‎ Pee thal Ata ren ‏ب‎</w:t>
      </w:r>
    </w:p>
    <w:p>
      <w:pPr>
        <w:jc w:val="right"/>
        <w:bidi/>
      </w:pPr>
      <w:r>
        <w:rPr>
          <w:b w:val="0"/>
          <w:i w:val="0"/>
        </w:rPr>
        <w:t>PAY TO MESSRS ‏لشييخ/احمد زينى‎</w:t>
      </w:r>
    </w:p>
    <w:p>
      <w:pPr>
        <w:jc w:val="right"/>
        <w:bidi/>
      </w:pPr>
      <w:r>
        <w:rPr>
          <w:b w:val="0"/>
          <w:i w:val="0"/>
        </w:rPr>
        <w:t>i wit so ae ae</w:t>
        <w:br/>
        <w:t>: ‏الا عد‎ gage ‏ن الف ومشعمانة ريال‎</w:t>
        <w:br/>
        <w:t>‏سعو :د وي‎ on tg</w:t>
      </w:r>
    </w:p>
    <w:p>
      <w:pPr>
        <w:jc w:val="right"/>
        <w:bidi/>
      </w:pPr>
      <w:r>
        <w:rPr>
          <w:b w:val="0"/>
          <w:i w:val="0"/>
        </w:rPr>
        <w:t>FOR wot</w:t>
      </w:r>
    </w:p>
    <w:p>
      <w:pPr>
        <w:jc w:val="right"/>
        <w:bidi/>
      </w:pPr>
      <w:r>
        <w:rPr>
          <w:b w:val="0"/>
          <w:i w:val="0"/>
        </w:rPr>
        <w:t>| وذلك/ مصاريف منزل ‎aoe‏ زينى عن شهر سسيتمير ؛ '</w:t>
      </w:r>
    </w:p>
    <w:p>
      <w:pPr>
        <w:jc w:val="right"/>
        <w:bidi/>
      </w:pPr>
      <w:r>
        <w:rPr>
          <w:b w:val="0"/>
          <w:i w:val="0"/>
        </w:rPr>
        <w:t>Pers</w:t>
      </w:r>
    </w:p>
    <w:p>
      <w:pPr>
        <w:jc w:val="right"/>
        <w:bidi/>
      </w:pPr>
      <w:r>
        <w:rPr>
          <w:b w:val="0"/>
          <w:i w:val="0"/>
        </w:rPr>
        <w:t>77١ ‏عن شير سيتمير:‎ SR</w:t>
      </w:r>
    </w:p>
    <w:p>
      <w:pPr>
        <w:jc w:val="right"/>
        <w:bidi/>
      </w:pPr>
      <w:r>
        <w:rPr>
          <w:b w:val="0"/>
          <w:i w:val="0"/>
        </w:rPr>
        <w:t>المدير العام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</w:r>
    </w:p>
    <w:p>
      <w:pPr>
        <w:jc w:val="right"/>
        <w:bidi/>
      </w:pPr>
      <w:r>
        <w:rPr>
          <w:b w:val="0"/>
          <w:i w:val="0"/>
        </w:rPr>
        <w:t>شركة احمد زيني .وأولاده</w:t>
      </w:r>
    </w:p>
    <w:p>
      <w:pPr>
        <w:jc w:val="right"/>
        <w:bidi/>
      </w:pPr>
      <w:r>
        <w:rPr>
          <w:b w:val="0"/>
          <w:i w:val="0"/>
        </w:rPr>
        <w:t>المخصصات والمساعدات الشهرية للشيوخ والاقارب وموظفين سابقون ...الخ</w:t>
        <w:br/>
        <w:t>9 2</w:t>
      </w:r>
    </w:p>
    <w:p>
      <w:pPr>
        <w:jc w:val="right"/>
        <w:bidi/>
      </w:pPr>
      <w:r>
        <w:rPr>
          <w:b w:val="0"/>
          <w:i w:val="0"/>
        </w:rPr>
        <w:t>0 له</w:t>
      </w:r>
    </w:p>
    <w:p>
      <w:pPr>
        <w:jc w:val="right"/>
        <w:bidi/>
      </w:pPr>
      <w:r>
        <w:rPr>
          <w:b w:val="0"/>
          <w:i w:val="0"/>
        </w:rPr>
        <w:t>تم تعديلة من3.325 ‎Shey‏ الى 2.000 ‎Shy‏ مذكرة أ</w:t>
        <w:br/>
        <w:t>مساعدة شهرية 1.000 ريال تدفع مقدما حتى نهابة 2014/12/31م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- الجموم</w:t>
        <w:br/>
        <w:t>السيد / علي سلطان</w:t>
        <w:br/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اتم تعديلة من 1902 ربال الى 1013 ‎Shy‏ حسب فرضه من البنك الفعلية لسداده اقساط السيارة</w:t>
      </w:r>
    </w:p>
    <w:p>
      <w:pPr>
        <w:jc w:val="right"/>
        <w:bidi/>
      </w:pPr>
      <w:r>
        <w:rPr>
          <w:b w:val="0"/>
          <w:i w:val="0"/>
        </w:rPr>
        <w:t>امساعدة شهرية 250 ‎Joy‏ تدفع مقدما حتى نهاية 2014/12/31م</w:t>
      </w:r>
    </w:p>
    <w:p>
      <w:pPr>
        <w:jc w:val="right"/>
        <w:bidi/>
      </w:pPr>
      <w:r>
        <w:rPr>
          <w:b w:val="0"/>
          <w:i w:val="0"/>
        </w:rPr>
        <w:t>31,763</w:t>
        <w:br/>
        <w:t>حرم المرحوم / فطين الحبيشي</w:t>
      </w:r>
    </w:p>
    <w:p>
      <w:pPr>
        <w:jc w:val="right"/>
        <w:bidi/>
      </w:pPr>
      <w:r>
        <w:rPr>
          <w:b w:val="0"/>
          <w:i w:val="0"/>
        </w:rPr>
        <w:t>السيد / اشرف زيني</w:t>
        <w:br/>
        <w:t>عائلة محمود الانصاري</w:t>
      </w:r>
    </w:p>
    <w:p>
      <w:pPr>
        <w:jc w:val="right"/>
        <w:bidi/>
      </w:pPr>
      <w:r>
        <w:rPr>
          <w:b w:val="0"/>
          <w:i w:val="0"/>
        </w:rPr>
        <w:t>185,278</w:t>
      </w:r>
    </w:p>
    <w:p>
      <w:pPr>
        <w:jc w:val="right"/>
        <w:bidi/>
      </w:pPr>
      <w:r>
        <w:rPr>
          <w:b w:val="0"/>
          <w:i w:val="0"/>
        </w:rPr>
        <w:t>f ~~</w:t>
        <w:br/>
        <w:t>Zo T al</w:t>
        <w:br/>
        <w:t>2014 vc .</w:t>
      </w:r>
    </w:p>
    <w:p>
      <w:pPr>
        <w:jc w:val="right"/>
        <w:bidi/>
      </w:pPr>
      <w:r>
        <w:rPr>
          <w:b w:val="0"/>
          <w:i w:val="0"/>
        </w:rPr>
        <w:t>===== ملف داخلي: 1435/1435 fil no 22 inv 2119.pdf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زينى واولاده</w:t>
        <w:br/>
        <w:t>جدة ‏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 كذمهة؟.؟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"5.5١.4 ‏فاكس:‎</w:t>
      </w:r>
    </w:p>
    <w:p>
      <w:pPr>
        <w:jc w:val="right"/>
        <w:bidi/>
      </w:pPr>
      <w:r>
        <w:rPr>
          <w:b w:val="0"/>
          <w:i w:val="0"/>
        </w:rPr>
        <w:t>رقم القهد: ‎5١١9‏</w:t>
        <w:br/>
        <w:t>‏كك</w:t>
      </w:r>
    </w:p>
    <w:p>
      <w:pPr>
        <w:jc w:val="right"/>
        <w:bidi/>
      </w:pPr>
      <w:r>
        <w:rPr>
          <w:b w:val="0"/>
          <w:i w:val="0"/>
        </w:rPr>
        <w:t>AHMED ZAINY &amp;SONS GO</w:t>
        <w:br/>
        <w:t>JEDDAH - 0260 BULLDING .</w:t>
        <w:br/>
        <w:t>Tel: Vetorss</w:t>
      </w:r>
    </w:p>
    <w:p>
      <w:pPr>
        <w:jc w:val="right"/>
        <w:bidi/>
      </w:pPr>
      <w:r>
        <w:rPr>
          <w:b w:val="0"/>
          <w:i w:val="0"/>
        </w:rPr>
        <w:t>Fax: ‏ل‎</w:t>
      </w:r>
    </w:p>
    <w:p>
      <w:pPr>
        <w:jc w:val="right"/>
        <w:bidi/>
      </w:pPr>
      <w:r>
        <w:rPr>
          <w:b w:val="0"/>
          <w:i w:val="0"/>
        </w:rPr>
        <w:t>‎التاريخ:  VO WOVE</w:t>
      </w:r>
    </w:p>
    <w:p>
      <w:pPr>
        <w:jc w:val="right"/>
        <w:bidi/>
      </w:pPr>
      <w:r>
        <w:rPr>
          <w:b w:val="0"/>
          <w:i w:val="0"/>
        </w:rPr>
        <w:t>سس ——_—</w:t>
      </w:r>
    </w:p>
    <w:p>
      <w:pPr>
        <w:jc w:val="right"/>
        <w:bidi/>
      </w:pPr>
      <w:r>
        <w:rPr>
          <w:b w:val="0"/>
          <w:i w:val="0"/>
        </w:rPr>
        <w:t>مصاريف فواتير علاج وأدوية الخاصه بالشيخ /</w:t>
      </w:r>
    </w:p>
    <w:p>
      <w:pPr>
        <w:jc w:val="right"/>
        <w:bidi/>
      </w:pPr>
      <w:r>
        <w:rPr>
          <w:b w:val="0"/>
          <w:i w:val="0"/>
        </w:rPr>
        <w:t>الشيخ / أسامه زيني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&amp;SONS CO : ‏شركة احمد زينى واولاده‎</w:t>
        <w:br/>
        <w:t>JEDDAH - 0260 BULLDING ‏عمارة اوزكو‎  ةدج‎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Ve10NN4 5.5691 ‏هاتف:‎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(sitet 1 "5.5١.4 ‏فاكس:‎</w:t>
      </w:r>
    </w:p>
    <w:p>
      <w:pPr>
        <w:jc w:val="right"/>
        <w:bidi/>
      </w:pPr>
      <w:r>
        <w:rPr>
          <w:b w:val="0"/>
          <w:i w:val="0"/>
        </w:rPr>
        <w:t>سند قيد</w:t>
        <w:br/>
        <w:t>رقم القيد: ‎5١١5‏ التاريخ: لاك امن</w:t>
      </w:r>
    </w:p>
    <w:p>
      <w:pPr>
        <w:jc w:val="right"/>
        <w:bidi/>
      </w:pPr>
      <w:r>
        <w:rPr>
          <w:b w:val="0"/>
          <w:i w:val="0"/>
        </w:rPr>
        <w:t>بينن القيد: مصاريف فواتير علاج وأدوية الخاصه بالشيخ / أحمد حسب المرفق</w:t>
      </w:r>
    </w:p>
    <w:p>
      <w:pPr>
        <w:jc w:val="right"/>
        <w:bidi/>
      </w:pPr>
      <w:r>
        <w:rPr>
          <w:b w:val="0"/>
          <w:i w:val="0"/>
        </w:rPr>
        <w:t>rae</w:t>
      </w:r>
    </w:p>
    <w:p>
      <w:pPr>
        <w:jc w:val="right"/>
        <w:bidi/>
      </w:pPr>
      <w:r>
        <w:rPr>
          <w:b w:val="0"/>
          <w:i w:val="0"/>
        </w:rPr>
        <w:t>po pee Te</w:t>
        <w:br/>
        <w:t>/ ‏الوم 05 | | الشيخ اسامه زيني ( الشيخ مصاريف فواتير علاج وأدوية الخاصه بالشيخ‎</w:t>
        <w:br/>
        <w:t>‏الصندوق العام الشيخ / أسامه زيني‎ ٠ ‏نا‎ ee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مجموع ‎TUT VY pall‏ فقط ستة وثلاثون ألف 4 ‎dal gy‏ وسبعون ربإل سعودي لاغير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-</w:t>
      </w:r>
    </w:p>
    <w:p>
      <w:pPr>
        <w:jc w:val="right"/>
        <w:bidi/>
      </w:pPr>
      <w:r>
        <w:rPr>
          <w:b w:val="0"/>
          <w:i w:val="0"/>
        </w:rPr>
        <w:t>١ AHMED ZAINY &amp;SONS CO, too; ‏احمد زينى واولاده‎ AS |</w:t>
        <w:br/>
        <w:t>: JEDDAH - 0260 BULLDING ‏عمارة اوزكو‎  ةدجا‎</w:t>
        <w:br/>
        <w:t>i Tels ‏الكلك ع ك5‎ Fax: ‏ول كلك‎ |</w:t>
      </w:r>
    </w:p>
    <w:p>
      <w:pPr>
        <w:jc w:val="right"/>
        <w:bidi/>
      </w:pPr>
      <w:r>
        <w:rPr>
          <w:b w:val="0"/>
          <w:i w:val="0"/>
        </w:rPr>
        <w:t>34</w:t>
      </w:r>
    </w:p>
    <w:p>
      <w:pPr>
        <w:jc w:val="right"/>
        <w:bidi/>
      </w:pPr>
      <w:r>
        <w:rPr>
          <w:b w:val="0"/>
          <w:i w:val="0"/>
        </w:rPr>
        <w:t>5.5 ‏امس كلامو‎ jit</w:t>
        <w:br/>
        <w:t>-</w:t>
      </w:r>
    </w:p>
    <w:p>
      <w:pPr>
        <w:jc w:val="right"/>
        <w:bidi/>
      </w:pPr>
      <w:r>
        <w:rPr>
          <w:b w:val="0"/>
          <w:i w:val="0"/>
        </w:rPr>
        <w:t>| PAY TO MESSRS eet fe ‏يصرف الى المكره:‎</w:t>
      </w:r>
    </w:p>
    <w:p>
      <w:pPr>
        <w:jc w:val="right"/>
        <w:bidi/>
      </w:pPr>
      <w:r>
        <w:rPr>
          <w:b w:val="0"/>
          <w:i w:val="0"/>
        </w:rPr>
        <w:t>‎qo sy i‏ 0 3 5 اعم بداب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‎pe‏ الفا ‎gta py Ag‏ سبعون ارال سعودي الاك ‎Dp‏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‎SR “Ts</w:t>
        <w:br/>
        <w:t>FOR on</w:t>
      </w:r>
    </w:p>
    <w:p>
      <w:pPr>
        <w:jc w:val="right"/>
        <w:bidi/>
      </w:pPr>
      <w:r>
        <w:rPr>
          <w:b w:val="0"/>
          <w:i w:val="0"/>
        </w:rPr>
        <w:t>‎g4 50 a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٠ ‘ft *</w:t>
      </w:r>
    </w:p>
    <w:p>
      <w:pPr>
        <w:jc w:val="right"/>
        <w:bidi/>
      </w:pPr>
      <w:r>
        <w:rPr>
          <w:b w:val="0"/>
          <w:i w:val="0"/>
        </w:rPr>
        <w:t>التاريخ: 1435/12/20 ه</w:t>
        <w:br/>
        <w:t>4 م</w:t>
      </w:r>
    </w:p>
    <w:p>
      <w:pPr>
        <w:jc w:val="right"/>
        <w:bidi/>
      </w:pPr>
      <w:r>
        <w:rPr>
          <w:b w:val="0"/>
          <w:i w:val="0"/>
        </w:rPr>
        <w:t>”</w:t>
      </w:r>
    </w:p>
    <w:p>
      <w:pPr>
        <w:jc w:val="right"/>
        <w:bidi/>
      </w:pPr>
      <w:r>
        <w:rPr>
          <w:b w:val="0"/>
          <w:i w:val="0"/>
        </w:rPr>
        <w:t>المحاسية ‎٠‏</w:t>
        <w:br/>
        <w:t>‏نرجو التكرم بصرف مبلغ 36,171 ‎Shy‏ (ستة وثلاثون ‎atl‏ ومائة وواحد</w:t>
      </w:r>
    </w:p>
    <w:p>
      <w:pPr>
        <w:jc w:val="right"/>
        <w:bidi/>
      </w:pPr>
      <w:r>
        <w:rPr>
          <w:b w:val="0"/>
          <w:i w:val="0"/>
        </w:rPr>
        <w:t>وسبعون ‎(Shy‏ وذلك قيمة وأجرة فواتير علاج وأدوية خاصة بالشيخ أحمد عباس</w:t>
        <w:br/>
        <w:t>زيني خلال شهر سبتمبر 2014م وقيد المبلغ على حساب سعادته الخاص (حسب</w:t>
      </w:r>
    </w:p>
    <w:p>
      <w:pPr>
        <w:jc w:val="right"/>
        <w:bidi/>
      </w:pPr>
      <w:r>
        <w:rPr>
          <w:b w:val="0"/>
          <w:i w:val="0"/>
        </w:rPr>
        <w:t>الفواتير المرفقة).</w:t>
        <w:br/>
        <w:t>وشكراًى.. ‎Za‏</w:t>
      </w:r>
    </w:p>
    <w:p>
      <w:pPr>
        <w:jc w:val="right"/>
        <w:bidi/>
      </w:pPr>
      <w:r>
        <w:rPr>
          <w:b w:val="0"/>
          <w:i w:val="0"/>
        </w:rPr>
        <w:t>يوسف الصوري</w:t>
        <w:br/>
        <w:t>~ لى اوم 2</w:t>
      </w:r>
    </w:p>
    <w:p>
      <w:pPr>
        <w:jc w:val="right"/>
        <w:bidi/>
      </w:pPr>
      <w:r>
        <w:rPr>
          <w:b w:val="0"/>
          <w:i w:val="0"/>
        </w:rPr>
        <w:t>2</w:t>
      </w:r>
    </w:p>
    <w:p>
      <w:pPr>
        <w:pStyle w:val="Heading2"/>
        <w:jc w:val="right"/>
        <w:bidi/>
      </w:pPr>
      <w:r>
        <w:t>صفحة 5 -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10/15/2014</w:t>
      </w:r>
    </w:p>
    <w:p>
      <w:pPr>
        <w:jc w:val="right"/>
        <w:bidi/>
      </w:pPr>
      <w:r>
        <w:rPr>
          <w:b w:val="0"/>
          <w:i w:val="0"/>
        </w:rPr>
        <w:t>17 —</w:t>
        <w:br/>
        <w:t>18".</w:t>
        <w:br/>
        <w:t>19</w:t>
        <w:br/>
        <w:t>20 -~</w:t>
        <w:br/>
        <w:t>aA</w:t>
        <w:br/>
        <w:t>22%</w:t>
        <w:br/>
        <w:t>23 a</w:t>
        <w:br/>
        <w:t>24</w:t>
        <w:br/>
        <w:t>25 WU</w:t>
        <w:br/>
        <w:t>2</w:t>
      </w:r>
    </w:p>
    <w:p>
      <w:pPr>
        <w:jc w:val="right"/>
        <w:bidi/>
      </w:pPr>
      <w:r>
        <w:rPr>
          <w:b w:val="0"/>
          <w:i w:val="0"/>
        </w:rPr>
        <w:t>20/9/2014</w:t>
        <w:br/>
        <w:t>21/9/2014</w:t>
        <w:br/>
        <w:t>21/9/2014</w:t>
        <w:br/>
        <w:t>23/9/2014</w:t>
        <w:br/>
        <w:t>24/9/2014</w:t>
      </w:r>
    </w:p>
    <w:p>
      <w:pPr>
        <w:jc w:val="right"/>
        <w:bidi/>
      </w:pPr>
      <w:r>
        <w:rPr>
          <w:b w:val="0"/>
          <w:i w:val="0"/>
        </w:rPr>
        <w:t>20/9/2014</w:t>
        <w:br/>
        <w:t>20/9/2014</w:t>
        <w:br/>
        <w:t>20/9/2014</w:t>
        <w:br/>
        <w:t>20/9/2014</w:t>
        <w:br/>
        <w:t>20/9/2014</w:t>
        <w:br/>
        <w:t>20/9/2014</w:t>
      </w:r>
    </w:p>
    <w:p>
      <w:pPr>
        <w:jc w:val="right"/>
        <w:bidi/>
      </w:pPr>
      <w:r>
        <w:rPr>
          <w:b w:val="0"/>
          <w:i w:val="0"/>
        </w:rPr>
        <w:t>15/9/2014</w:t>
        <w:br/>
        <w:t>15/192014</w:t>
        <w:br/>
        <w:t>15/9/2014</w:t>
        <w:br/>
        <w:t>17/9/2014</w:t>
        <w:br/>
        <w:t>17/9/2014</w:t>
        <w:br/>
        <w:t>17/9/2014</w:t>
        <w:br/>
        <w:t>20/9/2014</w:t>
        <w:br/>
        <w:t>20/9/2014</w:t>
        <w:br/>
        <w:t>21/9/2014</w:t>
        <w:br/>
        <w:t>21/9/2014</w:t>
        <w:br/>
        <w:t>21/9/2014</w:t>
        <w:br/>
        <w:t>21/9/2014</w:t>
        <w:br/>
        <w:t>22/9/2014</w:t>
        <w:br/>
        <w:t>22/9/2014</w:t>
        <w:br/>
        <w:t>23/9/2014</w:t>
      </w:r>
    </w:p>
    <w:p>
      <w:pPr>
        <w:jc w:val="right"/>
        <w:bidi/>
      </w:pPr>
      <w:r>
        <w:rPr>
          <w:b w:val="0"/>
          <w:i w:val="0"/>
        </w:rPr>
        <w:t>12045253</w:t>
        <w:br/>
        <w:t>12045253</w:t>
        <w:br/>
        <w:t>12045253</w:t>
        <w:br/>
        <w:t>12045253</w:t>
        <w:br/>
        <w:t>12045253</w:t>
        <w:br/>
        <w:t>المجموع</w:t>
      </w:r>
    </w:p>
    <w:p>
      <w:pPr>
        <w:jc w:val="right"/>
        <w:bidi/>
      </w:pPr>
      <w:r>
        <w:rPr>
          <w:b w:val="0"/>
          <w:i w:val="0"/>
        </w:rPr>
        <w:t>6870370</w:t>
        <w:br/>
        <w:t>6871432</w:t>
        <w:br/>
        <w:t>6873431</w:t>
        <w:br/>
        <w:t>6875318</w:t>
        <w:br/>
        <w:t>12139284</w:t>
        <w:br/>
        <w:t>12139284</w:t>
        <w:br/>
        <w:t>المجموع</w:t>
      </w:r>
    </w:p>
    <w:p>
      <w:pPr>
        <w:jc w:val="right"/>
        <w:bidi/>
      </w:pPr>
      <w:r>
        <w:rPr>
          <w:b w:val="0"/>
          <w:i w:val="0"/>
        </w:rPr>
        <w:t>14315</w:t>
        <w:br/>
        <w:t>195</w:t>
        <w:br/>
        <w:t>43714</w:t>
        <w:br/>
        <w:t>291</w:t>
        <w:br/>
        <w:t>210</w:t>
        <w:br/>
        <w:t>306</w:t>
        <w:br/>
        <w:t>1979</w:t>
        <w:br/>
        <w:t>1981</w:t>
        <w:br/>
        <w:t>693787</w:t>
        <w:br/>
        <w:t>1001363</w:t>
        <w:br/>
        <w:t>43972</w:t>
        <w:br/>
        <w:t>23821</w:t>
        <w:br/>
        <w:t>531</w:t>
        <w:br/>
        <w:t>15313</w:t>
        <w:br/>
        <w:t>12</w:t>
        <w:br/>
        <w:t>المجموع</w:t>
      </w:r>
    </w:p>
    <w:p>
      <w:pPr>
        <w:jc w:val="right"/>
        <w:bidi/>
      </w:pPr>
      <w:r>
        <w:rPr>
          <w:b w:val="0"/>
          <w:i w:val="0"/>
        </w:rPr>
        <w:t>الإجمالي</w:t>
      </w:r>
    </w:p>
    <w:p>
      <w:pPr>
        <w:jc w:val="right"/>
        <w:bidi/>
      </w:pPr>
      <w:r>
        <w:rPr>
          <w:b w:val="0"/>
          <w:i w:val="0"/>
        </w:rPr>
        <w:t>8,839.00</w:t>
        <w:br/>
        <w:t>2,518.00</w:t>
        <w:br/>
        <w:t>10,000.00</w:t>
        <w:br/>
        <w:t>1,900.85</w:t>
      </w:r>
    </w:p>
    <w:p>
      <w:pPr>
        <w:jc w:val="right"/>
        <w:bidi/>
      </w:pPr>
      <w:r>
        <w:rPr>
          <w:b w:val="0"/>
          <w:i w:val="0"/>
        </w:rPr>
        <w:t>2,000.00</w:t>
      </w:r>
    </w:p>
    <w:p>
      <w:pPr>
        <w:jc w:val="right"/>
        <w:bidi/>
      </w:pPr>
      <w:r>
        <w:rPr>
          <w:b w:val="0"/>
          <w:i w:val="0"/>
        </w:rPr>
        <w:t>25,257.85</w:t>
      </w:r>
    </w:p>
    <w:p>
      <w:pPr>
        <w:jc w:val="right"/>
        <w:bidi/>
      </w:pPr>
      <w:r>
        <w:rPr>
          <w:b w:val="0"/>
          <w:i w:val="0"/>
        </w:rPr>
        <w:t>Si 736.75</w:t>
      </w:r>
    </w:p>
    <w:p>
      <w:pPr>
        <w:jc w:val="right"/>
        <w:bidi/>
      </w:pPr>
      <w:r>
        <w:rPr>
          <w:b w:val="0"/>
          <w:i w:val="0"/>
        </w:rPr>
        <w:t>88.55</w:t>
        <w:br/>
        <w:t>2,151.90</w:t>
        <w:br/>
        <w:t>139.98</w:t>
        <w:br/>
        <w:t>1,293.85</w:t>
        <w:br/>
        <w:t>225.60</w:t>
      </w:r>
    </w:p>
    <w:p>
      <w:pPr>
        <w:jc w:val="right"/>
        <w:bidi/>
      </w:pPr>
      <w:r>
        <w:rPr>
          <w:b w:val="0"/>
          <w:i w:val="0"/>
        </w:rPr>
        <w:t>4,636.63</w:t>
      </w:r>
    </w:p>
    <w:p>
      <w:pPr>
        <w:jc w:val="right"/>
        <w:bidi/>
      </w:pPr>
      <w:r>
        <w:rPr>
          <w:b w:val="0"/>
          <w:i w:val="0"/>
        </w:rPr>
        <w:t>250.00</w:t>
        <w:br/>
        <w:t>140.00</w:t>
        <w:br/>
        <w:t>137.00</w:t>
        <w:br/>
        <w:t>800.00</w:t>
        <w:br/>
        <w:t>3,200.00</w:t>
        <w:br/>
        <w:t>( 125.00</w:t>
        <w:br/>
        <w:t>135.00</w:t>
      </w:r>
    </w:p>
    <w:p>
      <w:pPr>
        <w:jc w:val="right"/>
        <w:bidi/>
      </w:pPr>
      <w:r>
        <w:rPr>
          <w:b w:val="0"/>
          <w:i w:val="0"/>
        </w:rPr>
        <w:t>180.00</w:t>
        <w:br/>
        <w:t>549.40</w:t>
        <w:br/>
        <w:t>250.00</w:t>
        <w:br/>
        <w:t>48.00</w:t>
        <w:br/>
        <w:t>110.00</w:t>
        <w:br/>
        <w:t>120.00</w:t>
        <w:br/>
        <w:t>220.00</w:t>
        <w:br/>
        <w:t>12.00</w:t>
      </w:r>
    </w:p>
    <w:p>
      <w:pPr>
        <w:jc w:val="right"/>
        <w:bidi/>
      </w:pPr>
      <w:r>
        <w:rPr>
          <w:b w:val="0"/>
          <w:i w:val="0"/>
        </w:rPr>
        <w:t>6,276.40</w:t>
      </w:r>
    </w:p>
    <w:p>
      <w:pPr>
        <w:jc w:val="right"/>
        <w:bidi/>
      </w:pPr>
      <w:r>
        <w:rPr>
          <w:b w:val="0"/>
          <w:i w:val="0"/>
        </w:rPr>
        <w:t>36,170.88</w:t>
      </w:r>
    </w:p>
    <w:p>
      <w:pPr>
        <w:jc w:val="right"/>
        <w:bidi/>
      </w:pPr>
      <w:r>
        <w:rPr>
          <w:b w:val="0"/>
          <w:i w:val="0"/>
        </w:rPr>
        <w:t>YS</w:t>
      </w:r>
    </w:p>
    <w:p>
      <w:pPr>
        <w:jc w:val="right"/>
        <w:bidi/>
      </w:pPr>
      <w:r>
        <w:rPr>
          <w:b w:val="0"/>
          <w:i w:val="0"/>
        </w:rPr>
        <w:t>===== ملف داخلي: 1435/1435 fil no 22 inv 2129.pdf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&amp;SONS COQ. ‏شركة احمد زينى واولاده‎</w:t>
      </w:r>
    </w:p>
    <w:p>
      <w:pPr>
        <w:jc w:val="right"/>
        <w:bidi/>
      </w:pPr>
      <w:r>
        <w:rPr>
          <w:b w:val="0"/>
          <w:i w:val="0"/>
        </w:rPr>
        <w:t>JEDDAH - 0220 BULLDING ‏عمارة اوزكو‎  ةدج‎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Teli ‏ل‎ et 5.529١ ‏هاتف:‎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5.5١.4 ‏فاكس:‎</w:t>
      </w:r>
    </w:p>
    <w:p>
      <w:pPr>
        <w:jc w:val="right"/>
        <w:bidi/>
      </w:pPr>
      <w:r>
        <w:rPr>
          <w:b w:val="0"/>
          <w:i w:val="0"/>
        </w:rPr>
        <w:t>رقم القيد: 9؟١؟‏</w:t>
      </w:r>
    </w:p>
    <w:p>
      <w:pPr>
        <w:jc w:val="right"/>
        <w:bidi/>
      </w:pPr>
      <w:r>
        <w:rPr>
          <w:b w:val="0"/>
          <w:i w:val="0"/>
        </w:rPr>
        <w:t>دفعة مصاريف طبية للرعاية المنزلية الخاصه بالشيخ احمد حسب الفواتير المرفقه.</w:t>
      </w:r>
    </w:p>
    <w:p>
      <w:pPr>
        <w:jc w:val="right"/>
        <w:bidi/>
      </w:pPr>
      <w:r>
        <w:rPr>
          <w:b w:val="0"/>
          <w:i w:val="0"/>
        </w:rPr>
        <w:t>Fax: Vitis</w:t>
      </w:r>
    </w:p>
    <w:p>
      <w:pPr>
        <w:jc w:val="right"/>
        <w:bidi/>
      </w:pPr>
      <w:r>
        <w:rPr>
          <w:b w:val="0"/>
          <w:i w:val="0"/>
        </w:rPr>
        <w:t>‎التاريخ:  5014/1١/14</w:t>
      </w:r>
    </w:p>
    <w:p>
      <w:pPr>
        <w:jc w:val="right"/>
        <w:bidi/>
      </w:pPr>
      <w:r>
        <w:rPr>
          <w:b w:val="0"/>
          <w:i w:val="0"/>
        </w:rPr>
        <w:t>دفعة مصاريف طبية للرعاية المنزلية الخاصه</w:t>
      </w:r>
    </w:p>
    <w:p>
      <w:pPr>
        <w:jc w:val="right"/>
        <w:bidi/>
      </w:pPr>
      <w:r>
        <w:rPr>
          <w:b w:val="0"/>
          <w:i w:val="0"/>
        </w:rPr>
        <w:t>الشيخ / أسامه زيني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, AHMED ZAINY &amp;SGNS CO</w:t>
        <w:br/>
        <w:t>JEDDAH -OZCOBULLDING ="</w:t>
        <w:br/>
        <w:t>Tel wet ett. Fax: vedere eke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التاريخ: ‏ 1435/12/25 ه</w:t>
        <w:br/>
        <w:t>9 م</w:t>
      </w:r>
    </w:p>
    <w:p>
      <w:pPr>
        <w:jc w:val="right"/>
        <w:bidi/>
      </w:pPr>
      <w:r>
        <w:rPr>
          <w:b w:val="0"/>
          <w:i w:val="0"/>
        </w:rPr>
        <w:t>37</w:t>
      </w:r>
    </w:p>
    <w:p>
      <w:pPr>
        <w:jc w:val="right"/>
        <w:bidi/>
      </w:pPr>
      <w:r>
        <w:rPr>
          <w:b w:val="0"/>
          <w:i w:val="0"/>
        </w:rPr>
        <w:t>المحاسيه :</w:t>
      </w:r>
    </w:p>
    <w:p>
      <w:pPr>
        <w:jc w:val="right"/>
        <w:bidi/>
      </w:pPr>
      <w:r>
        <w:rPr>
          <w:b w:val="0"/>
          <w:i w:val="0"/>
        </w:rPr>
        <w:t>نرجو التكرم بصرف مبلغ 30,000 ‎Shy‏ (ثلاثون ‎Cal‏ ريإل) وذلك دفعة تحت</w:t>
        <w:br/>
        <w:t>حساب الرعاية المنزلية خاصة بالشيخ أحمد عباس زيني خلال شهر أكتوبر 2014م</w:t>
        <w:br/>
        <w:t>وقيد المبلغ على حساب سعادته الخاص (حسب الفاتورة المرفقة).</w:t>
      </w:r>
    </w:p>
    <w:p>
      <w:pPr>
        <w:jc w:val="right"/>
        <w:bidi/>
      </w:pPr>
      <w:r>
        <w:rPr>
          <w:b w:val="0"/>
          <w:i w:val="0"/>
        </w:rPr>
        <w:t>Pa W7a4 «66 | Sud</w:t>
        <w:br/>
        <w:t>‏يوسف الصوري‎ whe</w:t>
        <w:br/>
        <w:t>77 le</w:t>
      </w:r>
    </w:p>
    <w:p>
      <w:pPr>
        <w:jc w:val="right"/>
        <w:bidi/>
      </w:pPr>
      <w:r>
        <w:rPr>
          <w:b w:val="0"/>
          <w:i w:val="0"/>
        </w:rPr>
        <w:t>Zalyf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المركز الطبي الصولي</w:t>
      </w:r>
    </w:p>
    <w:p>
      <w:pPr>
        <w:jc w:val="right"/>
        <w:bidi/>
      </w:pPr>
      <w:r>
        <w:rPr>
          <w:b w:val="0"/>
          <w:i w:val="0"/>
        </w:rPr>
        <w:t>International Medical Center</w:t>
      </w:r>
    </w:p>
    <w:p>
      <w:pPr>
        <w:jc w:val="right"/>
        <w:bidi/>
      </w:pPr>
      <w:r>
        <w:rPr>
          <w:b w:val="0"/>
          <w:i w:val="0"/>
        </w:rPr>
        <w:t>Patient Receipts - Copy</w:t>
      </w:r>
    </w:p>
    <w:p>
      <w:pPr>
        <w:jc w:val="right"/>
        <w:bidi/>
      </w:pPr>
      <w:r>
        <w:rPr>
          <w:b w:val="0"/>
          <w:i w:val="0"/>
        </w:rPr>
        <w:t>MR No: 022723 Invoice No.: 12139284 |</w:t>
      </w:r>
    </w:p>
    <w:p>
      <w:pPr>
        <w:jc w:val="right"/>
        <w:bidi/>
      </w:pPr>
      <w:r>
        <w:rPr>
          <w:b w:val="0"/>
          <w:i w:val="0"/>
        </w:rPr>
        <w:t>Patient Name : AHMED ABASS ZAINY Episode No.: OP-33442</w:t>
      </w:r>
    </w:p>
    <w:p>
      <w:pPr>
        <w:jc w:val="right"/>
        <w:bidi/>
      </w:pPr>
      <w:r>
        <w:rPr>
          <w:b w:val="0"/>
          <w:i w:val="0"/>
        </w:rPr>
        <w:t>Receipt No. | Receipt Date Receipt By</w:t>
      </w:r>
    </w:p>
    <w:p>
      <w:pPr>
        <w:jc w:val="right"/>
        <w:bidi/>
      </w:pPr>
      <w:r>
        <w:rPr>
          <w:b w:val="0"/>
          <w:i w:val="0"/>
        </w:rPr>
        <w:t>Description Receipt Amount</w:t>
      </w:r>
    </w:p>
    <w:p>
      <w:pPr>
        <w:jc w:val="right"/>
        <w:bidi/>
      </w:pPr>
      <w:r>
        <w:rPr>
          <w:b w:val="0"/>
          <w:i w:val="0"/>
        </w:rPr>
        <w:t>———————— ‏مسحب‎ ee</w:t>
        <w:br/>
        <w:t>( 6944998 18/10/2014 Home Care Deposit</w:t>
        <w:br/>
        <w:t>11:27 Al Maganis</w:t>
        <w:br/>
        <w:t>SSS eee acl at ‏م‎</w:t>
        <w:br/>
        <w:t>‎6915419 08/10/2014 |Sittie Ayesha Home Care Deposit 27.60</w:t>
        <w:br/>
        <w:t>07:39 PM Limbao</w:t>
      </w:r>
    </w:p>
    <w:p>
      <w:pPr>
        <w:jc w:val="right"/>
        <w:bidi/>
      </w:pPr>
      <w:r>
        <w:rPr>
          <w:b w:val="0"/>
          <w:i w:val="0"/>
        </w:rPr>
        <w:t>6912321 07/10/2014 | Hatoon Aljasim Home Care Deposit 523.92</w:t>
        <w:br/>
        <w:t>04:54 PM</w:t>
        <w:br/>
        <w:t>6903317 01/10/2014 [Roselle Home Care Deposit 10,000.00</w:t>
        <w:br/>
        <w:t>10:19 AM Maganis</w:t>
        <w:br/>
        <w:t>6881757 24/09/2014 | Rania Gaafar | Home Care Deposit 225.60</w:t>
        <w:br/>
        <w:t>09:35 PM</w:t>
        <w:br/>
        <w:t>6881677 24/09/2014 | Ashraf Home Care Deposit</w:t>
        <w:br/>
        <w:t>09:06 PM Al-Kawamleh</w:t>
        <w:br/>
        <w:t>6880006 24/09/2014 | Ruaa Baik</w:t>
        <w:br/>
        <w:t>11:29 AM</w:t>
        <w:br/>
        <w:t>6877103 23/09/2014 | Fadiah ‏عم‎</w:t>
        <w:br/>
        <w:t>‎12:06 PM</w:t>
      </w:r>
    </w:p>
    <w:p>
      <w:pPr>
        <w:jc w:val="right"/>
        <w:bidi/>
      </w:pPr>
      <w:r>
        <w:rPr>
          <w:b w:val="0"/>
          <w:i w:val="0"/>
        </w:rPr>
        <w:t>21/09/2014 | Ruaa Baik</w:t>
        <w:br/>
        <w:t>05:24 PM</w:t>
      </w:r>
    </w:p>
    <w:p>
      <w:pPr>
        <w:jc w:val="right"/>
        <w:bidi/>
      </w:pPr>
      <w:r>
        <w:rPr>
          <w:b w:val="0"/>
          <w:i w:val="0"/>
        </w:rPr>
        <w:t>Printed By: RNROMG</w:t>
        <w:br/>
        <w:t>Time Printed: 18/10/2014 11:27 aM</w:t>
      </w:r>
    </w:p>
    <w:p>
      <w:pPr>
        <w:jc w:val="right"/>
        <w:bidi/>
      </w:pPr>
      <w:r>
        <w:rPr>
          <w:b w:val="0"/>
          <w:i w:val="0"/>
        </w:rPr>
        <w:t>1,293.85</w:t>
      </w:r>
    </w:p>
    <w:p>
      <w:pPr>
        <w:jc w:val="right"/>
        <w:bidi/>
      </w:pPr>
      <w:r>
        <w:rPr>
          <w:b w:val="0"/>
          <w:i w:val="0"/>
        </w:rPr>
        <w:t>i</w:t>
      </w:r>
    </w:p>
    <w:p>
      <w:pPr>
        <w:jc w:val="right"/>
        <w:bidi/>
      </w:pPr>
      <w:r>
        <w:rPr>
          <w:b w:val="0"/>
          <w:i w:val="0"/>
        </w:rPr>
        <w:t>Home Care Deposit 2,000.00</w:t>
      </w:r>
    </w:p>
    <w:p>
      <w:pPr>
        <w:jc w:val="right"/>
        <w:bidi/>
      </w:pPr>
      <w:r>
        <w:rPr>
          <w:b w:val="0"/>
          <w:i w:val="0"/>
        </w:rPr>
        <w:t>1,900.85</w:t>
      </w:r>
    </w:p>
    <w:p>
      <w:pPr>
        <w:jc w:val="right"/>
        <w:bidi/>
      </w:pPr>
      <w:r>
        <w:rPr>
          <w:b w:val="0"/>
          <w:i w:val="0"/>
        </w:rPr>
        <w:t>Home Care Deposit 10,000.00</w:t>
      </w:r>
    </w:p>
    <w:p>
      <w:pPr>
        <w:jc w:val="right"/>
        <w:bidi/>
      </w:pPr>
      <w:r>
        <w:rPr>
          <w:b w:val="0"/>
          <w:i w:val="0"/>
        </w:rPr>
        <w:t>Home Care Deposit</w:t>
      </w:r>
    </w:p>
    <w:p>
      <w:pPr>
        <w:jc w:val="right"/>
        <w:bidi/>
      </w:pPr>
      <w:r>
        <w:rPr>
          <w:b w:val="0"/>
          <w:i w:val="0"/>
        </w:rPr>
        <w:t>~ ASN VW ‏دمع‎ ©</w:t>
        <w:br/>
        <w:t>2 SF RS ‏لان ل الج‎ 8</w:t>
      </w:r>
    </w:p>
    <w:p>
      <w:pPr>
        <w:jc w:val="right"/>
        <w:bidi/>
      </w:pPr>
      <w:r>
        <w:rPr>
          <w:b w:val="0"/>
          <w:i w:val="0"/>
        </w:rPr>
        <w:t>ime.med.sa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ص ب 1 جدة 11401 المملكة العربية السعودية ‎TT aL‏ فاكس!:! ‎O Me‏ ككل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‎PO, Box 2172 Jeddah 21451, Saudi Arabia, Tel. +966 2 6509000 Fax: +966 2 6509001‏</w:t>
      </w:r>
    </w:p>
    <w:p>
      <w:pPr>
        <w:jc w:val="right"/>
        <w:bidi/>
      </w:pPr>
      <w:r>
        <w:rPr>
          <w:b w:val="0"/>
          <w:i w:val="0"/>
        </w:rPr>
        <w:t>===== ملف داخلي: 1435/1435 fil no 22 inv 2133.pdf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7</w:t>
      </w:r>
    </w:p>
    <w:p>
      <w:pPr>
        <w:jc w:val="right"/>
        <w:bidi/>
      </w:pPr>
      <w:r>
        <w:rPr>
          <w:b w:val="0"/>
          <w:i w:val="0"/>
        </w:rPr>
        <w:t>AHMED ZAINY &amp;SONS CO ‏شركة احمد زينى واولاده‎</w:t>
        <w:br/>
        <w:t>JEDDAH - 0260 BULLDING ١ Sigh ‏عمارة‎  ةدج‎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‏مك5‎ : 5.565١ ‏هاتف:‎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‏كت‎ 5.5١.4 ‏فاكس:‎</w:t>
      </w:r>
    </w:p>
    <w:p>
      <w:pPr>
        <w:jc w:val="right"/>
        <w:bidi/>
      </w:pPr>
      <w:r>
        <w:rPr>
          <w:b w:val="0"/>
          <w:i w:val="0"/>
        </w:rPr>
        <w:t>رقم القيد: ‎TAT‏ التاريخ: ‏ 9١ل١5014/1‏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بيان القبد: قيمة فواتير اقامة الشيخ احمد زيني بمستشفي جده الدولي حسب الفواتير المرفقه الصفحة: ‎١‏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 مح ته</w:t>
        <w:br/>
        <w:t>51 قيمة فواتير اقامة الشيخ احمد زيني بمستشفي</w:t>
        <w:br/>
        <w:t>54 الشيخ / أسامه زيني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مجموع ‎TT al‏ فقط إثنان وستون ألف ‎Hild‏ وثمانية وتسعون ريال سعودي لاغير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66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Le ce EME i Nn HEROS STEPS ‏بصعت در سس جه ويه جا‎ ata che ree ‏مس سوج موسج‎ rene ‏جد جد مه ربد بع حب‎ MRE ‏جص بج وس ووجب بيد عد يسبيب حو بعد‎ RRR eee ‏بمج وو جاب ربد سيج وب مسدب‎ nin ‏سومج‎ mete</w:t>
      </w:r>
    </w:p>
    <w:p>
      <w:pPr>
        <w:jc w:val="right"/>
        <w:bidi/>
      </w:pPr>
      <w:r>
        <w:rPr>
          <w:b w:val="0"/>
          <w:i w:val="0"/>
        </w:rPr>
        <w:t>AHMED ZAINY &amp;SONS CO ‏شركة احمد زينى واولاده‎</w:t>
        <w:br/>
        <w:t>JEDDAH - 0260 BULLDING ‏عمارة اوزكو‎  ةدج‎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‏لي‎ 5.557١ ‏هاتف:‎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‏ا‎ SVE ‏فاكس:‎</w:t>
      </w:r>
    </w:p>
    <w:p>
      <w:pPr>
        <w:jc w:val="right"/>
        <w:bidi/>
      </w:pPr>
      <w:r>
        <w:rPr>
          <w:b w:val="0"/>
          <w:i w:val="0"/>
        </w:rPr>
        <w:t>50١4/٠١/15  :خيراتلا‎ VY ‏رقم القيد:‎</w:t>
      </w:r>
    </w:p>
    <w:p>
      <w:pPr>
        <w:jc w:val="right"/>
        <w:bidi/>
      </w:pPr>
      <w:r>
        <w:rPr>
          <w:b w:val="0"/>
          <w:i w:val="0"/>
        </w:rPr>
        <w:t>بيان القيد: ‎os‏</w:t>
      </w:r>
    </w:p>
    <w:p>
      <w:pPr>
        <w:jc w:val="right"/>
        <w:bidi/>
      </w:pPr>
      <w:r>
        <w:rPr>
          <w:b w:val="0"/>
          <w:i w:val="0"/>
        </w:rPr>
        <w:t>لستا جر - قيمة فواتير اقامة الشيخ احمد زيني بمستشفي</w:t>
        <w:br/>
        <w:t>‎٠١‏ االصندوق العام الشيخ / أسامه زيني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| شركة احمد زينى واولاده ‘</w:t>
        <w:br/>
        <w:t>| جدة ‏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Week ‏فاكس:‎ NaNO IN ‏هاتف‎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‎‘</w:t>
      </w:r>
    </w:p>
    <w:p>
      <w:pPr>
        <w:jc w:val="right"/>
        <w:bidi/>
      </w:pPr>
      <w:r>
        <w:rPr>
          <w:b w:val="0"/>
          <w:i w:val="0"/>
        </w:rPr>
        <w:t>0</w:t>
        <w:br/>
        <w:t>‎i i‏</w:t>
        <w:br/>
        <w:t>ا إل لقص مس مسال ‎vane‏</w:t>
      </w:r>
    </w:p>
    <w:p>
      <w:pPr>
        <w:jc w:val="right"/>
        <w:bidi/>
      </w:pPr>
      <w:r>
        <w:rPr>
          <w:b w:val="0"/>
          <w:i w:val="0"/>
        </w:rPr>
        <w:t>1 NYLOFANL ee /</w:t>
        <w:br/>
        <w:t>‏ا‎</w:t>
      </w:r>
    </w:p>
    <w:p>
      <w:pPr>
        <w:jc w:val="right"/>
        <w:bidi/>
      </w:pPr>
      <w:r>
        <w:rPr>
          <w:b w:val="0"/>
          <w:i w:val="0"/>
        </w:rPr>
        <w:t>يصرف إلى ‎ta Rall‏ الشيخ / أسامه زيني</w:t>
      </w:r>
    </w:p>
    <w:p>
      <w:pPr>
        <w:jc w:val="right"/>
        <w:bidi/>
      </w:pPr>
      <w:r>
        <w:rPr>
          <w:b w:val="0"/>
          <w:i w:val="0"/>
        </w:rPr>
        <w:t>Foal</w:t>
        <w:br/>
        <w:t>&amp;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‎Aaa‏ فقط اثنان وستون الف وخمسمانة وثمانية وتسعون ريال سعودي لاغير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‏وذلك 7 قيمة فواتير اقامة الشيخ ‎dant‏ زيني بمستشفي جده الدولي حسب الفواتير المرفقه</w:t>
      </w:r>
    </w:p>
    <w:p>
      <w:pPr>
        <w:jc w:val="right"/>
        <w:bidi/>
      </w:pPr>
      <w:r>
        <w:rPr>
          <w:b w:val="0"/>
          <w:i w:val="0"/>
        </w:rPr>
        <w:t>‏احمد - ‎dag VV TV VY‏ فواتير افامه الشيخ احمد زيني بمستشفي جده الدولي حسب</w:t>
      </w:r>
    </w:p>
    <w:p>
      <w:pPr>
        <w:jc w:val="right"/>
        <w:bidi/>
      </w:pPr>
      <w:r>
        <w:rPr>
          <w:b w:val="0"/>
          <w:i w:val="0"/>
        </w:rPr>
        <w:t>‎: AHMED ZAINY &amp;SONS CO</w:t>
        <w:br/>
        <w:t>JEDDAH - 0200 BULLDING</w:t>
      </w:r>
    </w:p>
    <w:p>
      <w:pPr>
        <w:jc w:val="right"/>
        <w:bidi/>
      </w:pPr>
      <w:r>
        <w:rPr>
          <w:b w:val="0"/>
          <w:i w:val="0"/>
        </w:rPr>
        <w:t>‎| Tel: ‏كأاكمكيك‎ Fax: souyres</w:t>
        <w:br/>
        <w:t>‏ا‎</w:t>
      </w:r>
    </w:p>
    <w:p>
      <w:pPr>
        <w:jc w:val="right"/>
        <w:bidi/>
      </w:pPr>
      <w:r>
        <w:rPr>
          <w:b w:val="0"/>
          <w:i w:val="0"/>
        </w:rPr>
        <w:t>‎\</w:t>
        <w:br/>
        <w:t>‎+</w:t>
      </w:r>
    </w:p>
    <w:p>
      <w:pPr>
        <w:jc w:val="right"/>
        <w:bidi/>
      </w:pPr>
      <w:r>
        <w:rPr>
          <w:b w:val="0"/>
          <w:i w:val="0"/>
        </w:rPr>
        <w:t>‎5014/١١30 ‏التاريخ:‎</w:t>
        <w:br/>
        <w:t>‎PAY TO MESSRS</w:t>
        <w:br/>
        <w:t>Jey</w:t>
        <w:br/>
        <w:t>SR</w:t>
        <w:br/>
        <w:t>; FOR</w:t>
      </w:r>
    </w:p>
    <w:p>
      <w:pPr>
        <w:jc w:val="right"/>
        <w:bidi/>
      </w:pPr>
      <w:r>
        <w:rPr>
          <w:b w:val="0"/>
          <w:i w:val="0"/>
        </w:rPr>
        <w:t>‏المدير العا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التاريخ: ‏ 1435/12/21 ه</w:t>
        <w:br/>
        <w:t>5 م</w:t>
      </w:r>
    </w:p>
    <w:p>
      <w:pPr>
        <w:jc w:val="right"/>
        <w:bidi/>
      </w:pPr>
      <w:r>
        <w:rPr>
          <w:b w:val="0"/>
          <w:i w:val="0"/>
        </w:rPr>
        <w:t>-</w:t>
      </w:r>
    </w:p>
    <w:p>
      <w:pPr>
        <w:jc w:val="right"/>
        <w:bidi/>
      </w:pPr>
      <w:r>
        <w:rPr>
          <w:b w:val="0"/>
          <w:i w:val="0"/>
        </w:rPr>
        <w:t>المحاسبة +</w:t>
        <w:br/>
        <w:t>قيمة فوائير إقامة ‎ahh‏ في م تشفى جدة الدول وخدمات طبية خلال يو</w:t>
        <w:br/>
        <w:t>سبتمبر 2014م وقيد المبلغ على حساب الوالد (حسب الفواتير المرفقة).</w:t>
      </w:r>
    </w:p>
    <w:p>
      <w:pPr>
        <w:jc w:val="right"/>
        <w:bidi/>
      </w:pPr>
      <w:r>
        <w:rPr>
          <w:b w:val="0"/>
          <w:i w:val="0"/>
        </w:rPr>
        <w:t>coe ‏وشكراً‎</w:t>
      </w:r>
    </w:p>
    <w:p>
      <w:pPr>
        <w:jc w:val="right"/>
        <w:bidi/>
      </w:pPr>
      <w:r>
        <w:rPr>
          <w:b w:val="0"/>
          <w:i w:val="0"/>
        </w:rPr>
        <w:t>aif CA</w:t>
      </w:r>
    </w:p>
    <w:p>
      <w:pPr>
        <w:jc w:val="right"/>
        <w:bidi/>
      </w:pPr>
      <w:r>
        <w:rPr>
          <w:b w:val="0"/>
          <w:i w:val="0"/>
        </w:rPr>
        <w:t>ee</w:t>
      </w:r>
    </w:p>
    <w:p>
      <w:pPr>
        <w:jc w:val="right"/>
        <w:bidi/>
      </w:pPr>
      <w:r>
        <w:rPr>
          <w:b w:val="0"/>
          <w:i w:val="0"/>
        </w:rPr>
        <w:t>===== ملف داخلي: 1435/1435 fil no 22 inv 2147.pdf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زينى واولاده</w:t>
        <w:br/>
        <w:t>جدة ‏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5.5615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5.5١.4 ‏فاكس:‎</w:t>
      </w:r>
    </w:p>
    <w:p>
      <w:pPr>
        <w:jc w:val="right"/>
        <w:bidi/>
      </w:pPr>
      <w:r>
        <w:rPr>
          <w:b w:val="0"/>
          <w:i w:val="0"/>
        </w:rPr>
        <w:t>رقم القيد: ‎5١407‏</w:t>
        <w:br/>
        <w:t>‏بيانن القيد:</w:t>
      </w:r>
    </w:p>
    <w:p>
      <w:pPr>
        <w:jc w:val="right"/>
        <w:bidi/>
      </w:pPr>
      <w:r>
        <w:rPr>
          <w:b w:val="0"/>
          <w:i w:val="0"/>
        </w:rPr>
        <w:t>مقابل نقل كفالة الخادمه سارة عمر حسب التعميد المرفق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 - OZCO BULLDING</w:t>
      </w:r>
    </w:p>
    <w:p>
      <w:pPr>
        <w:jc w:val="right"/>
        <w:bidi/>
      </w:pPr>
      <w:r>
        <w:rPr>
          <w:b w:val="0"/>
          <w:i w:val="0"/>
        </w:rPr>
        <w:t>التاريخ:</w:t>
      </w:r>
    </w:p>
    <w:p>
      <w:pPr>
        <w:jc w:val="right"/>
        <w:bidi/>
      </w:pPr>
      <w:r>
        <w:rPr>
          <w:b w:val="0"/>
          <w:i w:val="0"/>
        </w:rPr>
        <w:t>Tel: ‏ل‎</w:t>
      </w:r>
    </w:p>
    <w:p>
      <w:pPr>
        <w:jc w:val="right"/>
        <w:bidi/>
      </w:pPr>
      <w:r>
        <w:rPr>
          <w:b w:val="0"/>
          <w:i w:val="0"/>
        </w:rPr>
        <w:t>Fax: 5055.5</w:t>
      </w:r>
    </w:p>
    <w:p>
      <w:pPr>
        <w:jc w:val="right"/>
        <w:bidi/>
      </w:pPr>
      <w:r>
        <w:rPr>
          <w:b w:val="0"/>
          <w:i w:val="0"/>
        </w:rPr>
        <w:t>1ك كل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7 7 0 ا</w:t>
        <w:br/>
        <w:t>| شركة احمد زينى واولاده ‎AHMED ZAINY &amp;SONS CO‏ |</w:t>
        <w:br/>
        <w:t>| جدة ‏ عمارة اوزكو ‎JEDDAH - OZCO BULLDING‏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| Tel: SaNorys Fax: 5.55.4 Ne et ‏فاكس:‎ KON ‏هاتف‎ |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</w:t>
      </w:r>
    </w:p>
    <w:p>
      <w:pPr>
        <w:jc w:val="right"/>
        <w:bidi/>
      </w:pPr>
      <w:r>
        <w:rPr>
          <w:b w:val="0"/>
          <w:i w:val="0"/>
        </w:rPr>
        <w:t>|</w:t>
      </w:r>
    </w:p>
    <w:p>
      <w:pPr>
        <w:jc w:val="right"/>
        <w:bidi/>
      </w:pPr>
      <w:r>
        <w:rPr>
          <w:b w:val="0"/>
          <w:i w:val="0"/>
        </w:rPr>
        <w:t>+ &gt;</w:t>
        <w:br/>
        <w:t>if</w:t>
      </w:r>
    </w:p>
    <w:p>
      <w:pPr>
        <w:jc w:val="right"/>
        <w:bidi/>
      </w:pPr>
      <w:r>
        <w:rPr>
          <w:b w:val="0"/>
          <w:i w:val="0"/>
        </w:rPr>
        <w:t>| | أمر صرف شيك</w:t>
      </w:r>
    </w:p>
    <w:p>
      <w:pPr>
        <w:jc w:val="right"/>
        <w:bidi/>
      </w:pPr>
      <w:r>
        <w:rPr>
          <w:b w:val="0"/>
          <w:i w:val="0"/>
        </w:rPr>
        <w:t>ORE 7 ART AR ‏التاريخ:‎ yee J ‏ري‎ i</w:t>
      </w:r>
    </w:p>
    <w:p>
      <w:pPr>
        <w:jc w:val="right"/>
        <w:bidi/>
      </w:pPr>
      <w:r>
        <w:rPr>
          <w:b w:val="0"/>
          <w:i w:val="0"/>
        </w:rPr>
        <w:t>i</w:t>
      </w:r>
    </w:p>
    <w:p>
      <w:pPr>
        <w:jc w:val="right"/>
        <w:bidi/>
      </w:pPr>
      <w:r>
        <w:rPr>
          <w:b w:val="0"/>
          <w:i w:val="0"/>
        </w:rPr>
        <w:t>i 01007 rod</w:t>
      </w:r>
    </w:p>
    <w:p>
      <w:pPr>
        <w:jc w:val="right"/>
        <w:bidi/>
      </w:pPr>
      <w:r>
        <w:rPr>
          <w:b w:val="0"/>
          <w:i w:val="0"/>
        </w:rPr>
        <w:t>1 {</w:t>
      </w:r>
    </w:p>
    <w:p>
      <w:pPr>
        <w:jc w:val="right"/>
        <w:bidi/>
      </w:pPr>
      <w:r>
        <w:rPr>
          <w:b w:val="0"/>
          <w:i w:val="0"/>
        </w:rPr>
        <w:t>| يصرف إلى المكرم: عطا يحي احمد عكور حمدي ‎PAY TO MESSRS‏ |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 ‎ths‏ فقط خمسة وعشرون ألف ريال سعودي لاغير ‎3R‏ |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‎FOR‏ |</w:t>
      </w:r>
    </w:p>
    <w:p>
      <w:pPr>
        <w:jc w:val="right"/>
        <w:bidi/>
      </w:pPr>
      <w:r>
        <w:rPr>
          <w:b w:val="0"/>
          <w:i w:val="0"/>
        </w:rPr>
        <w:t>; وذلك / مقابل نقل كفالة الخادمه سارة عمر حسب التعميد المرفق</w:t>
      </w:r>
    </w:p>
    <w:p>
      <w:pPr>
        <w:jc w:val="right"/>
        <w:bidi/>
      </w:pPr>
      <w:r>
        <w:rPr>
          <w:b w:val="0"/>
          <w:i w:val="0"/>
        </w:rPr>
        <w:t>بره ف ديث5” ل لمجموع ا</w:t>
      </w:r>
    </w:p>
    <w:p>
      <w:pPr>
        <w:jc w:val="right"/>
        <w:bidi/>
      </w:pPr>
      <w:r>
        <w:rPr>
          <w:b w:val="0"/>
          <w:i w:val="0"/>
        </w:rPr>
        <w:t>اماما</w:t>
      </w:r>
    </w:p>
    <w:p>
      <w:pPr>
        <w:jc w:val="right"/>
        <w:bidi/>
      </w:pPr>
      <w:r>
        <w:rPr>
          <w:b w:val="0"/>
          <w:i w:val="0"/>
        </w:rPr>
        <w:t>¢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التاريخ: ‏ 1435/12/27 ه</w:t>
        <w:br/>
        <w:t>1 م</w:t>
      </w:r>
    </w:p>
    <w:p>
      <w:pPr>
        <w:jc w:val="right"/>
        <w:bidi/>
      </w:pPr>
      <w:r>
        <w:rPr>
          <w:b w:val="0"/>
          <w:i w:val="0"/>
        </w:rPr>
        <w:t>“</w:t>
      </w:r>
    </w:p>
    <w:p>
      <w:pPr>
        <w:jc w:val="right"/>
        <w:bidi/>
      </w:pPr>
      <w:r>
        <w:rPr>
          <w:b w:val="0"/>
          <w:i w:val="0"/>
        </w:rPr>
        <w:t>المحاسية +</w:t>
      </w:r>
    </w:p>
    <w:p>
      <w:pPr>
        <w:jc w:val="right"/>
        <w:bidi/>
      </w:pPr>
      <w:r>
        <w:rPr>
          <w:b w:val="0"/>
          <w:i w:val="0"/>
        </w:rPr>
        <w:t>نرجو التكرم بعمل شيك ‎aha‏ 25,000 ريال ‎rash‏</w:t>
        <w:br/>
        <w:t>‏السيد/ عطا يحي أحمد عكور حمدي</w:t>
      </w:r>
    </w:p>
    <w:p>
      <w:pPr>
        <w:jc w:val="right"/>
        <w:bidi/>
      </w:pPr>
      <w:r>
        <w:rPr>
          <w:b w:val="0"/>
          <w:i w:val="0"/>
        </w:rPr>
        <w:t>وذلك قيمة نقل كفالة الخادمة/ سارة عمر بناء على طلب مدام الشيخ أحمد</w:t>
        <w:br/>
        <w:t>زيني وبموافقة الشيخ أسامة زيني وقيد المبلغ على حساب الشيخ أحمد عباس ©</w:t>
      </w:r>
    </w:p>
    <w:p>
      <w:pPr>
        <w:jc w:val="right"/>
        <w:bidi/>
      </w:pPr>
      <w:r>
        <w:rPr>
          <w:b w:val="0"/>
          <w:i w:val="0"/>
        </w:rPr>
        <w:t>زيني.</w:t>
        <w:br/>
        <w:t>وشكراً 666 ‎GE‏</w:t>
      </w:r>
    </w:p>
    <w:p>
      <w:pPr>
        <w:jc w:val="right"/>
        <w:bidi/>
      </w:pPr>
      <w:r>
        <w:rPr>
          <w:b w:val="0"/>
          <w:i w:val="0"/>
        </w:rPr>
        <w:t>© ELA</w:t>
        <w:br/>
        <w:t>Nees be Soe</w:t>
        <w:br/>
        <w:t>pies ‏الس مدع‎</w:t>
        <w:br/>
        <w:t>- ‏اع لابللل‎ CNA</w:t>
        <w:br/>
        <w:t>pesto ee</w:t>
        <w:br/>
        <w:t>a ‏بحا ياك‎ aide 7%</w:t>
        <w:br/>
        <w:t>Arthas WP esc</w:t>
        <w:br/>
        <w:t>pepe ae</w:t>
      </w:r>
    </w:p>
    <w:p>
      <w:pPr>
        <w:jc w:val="right"/>
        <w:bidi/>
      </w:pPr>
      <w:r>
        <w:rPr>
          <w:b w:val="0"/>
          <w:i w:val="0"/>
        </w:rPr>
        <w:t>pip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000714 samba (29 ‏لالتلفى ب __مممه ساميا‎ 1/7١ ayn</w:t>
      </w:r>
    </w:p>
    <w:p>
      <w:pPr>
        <w:jc w:val="right"/>
        <w:bidi/>
      </w:pPr>
      <w:r>
        <w:rPr>
          <w:b w:val="0"/>
          <w:i w:val="0"/>
        </w:rPr>
        <w:t>00 Samba Financial Group ‏المانية‎ Lol ‏مجموعة‎ Place of sue 0 ab _ ‏خررفي مدينة‎</w:t>
      </w:r>
    </w:p>
    <w:p>
      <w:pPr>
        <w:jc w:val="right"/>
        <w:bidi/>
      </w:pPr>
      <w:r>
        <w:rPr>
          <w:b w:val="0"/>
          <w:i w:val="0"/>
        </w:rPr>
        <w:t>ANDALUS BRANCH oe ‏فرع الأندلس‎</w:t>
      </w:r>
    </w:p>
    <w:p>
      <w:pPr>
        <w:jc w:val="right"/>
        <w:bidi/>
      </w:pPr>
      <w:r>
        <w:rPr>
          <w:b w:val="0"/>
          <w:i w:val="0"/>
        </w:rPr>
        <w:t>ANDALUS STREET JEDDAH 0 ‏شارع الاندلس جدة‎</w:t>
      </w:r>
    </w:p>
    <w:p>
      <w:pPr>
        <w:jc w:val="right"/>
        <w:bidi/>
      </w:pPr>
      <w:r>
        <w:rPr>
          <w:b w:val="0"/>
          <w:i w:val="0"/>
        </w:rPr>
        <w:t>5 ذا الشيكت عطا أحمد حمد ‎Pay against this ch‏</w:t>
      </w:r>
    </w:p>
    <w:p>
      <w:pPr>
        <w:jc w:val="right"/>
        <w:bidi/>
      </w:pPr>
      <w:r>
        <w:rPr>
          <w:b w:val="0"/>
          <w:i w:val="0"/>
        </w:rPr>
        <w:t>إدفعوا بموجب هذا الشيك لأمر 4 1 ا : ‎tothe orderof ne‏</w:t>
        <w:br/>
        <w:t>‎ut‏ وام ‎a‏ 1</w:t>
      </w:r>
    </w:p>
    <w:p>
      <w:pPr>
        <w:jc w:val="right"/>
        <w:bidi/>
      </w:pPr>
      <w:r>
        <w:rPr>
          <w:b w:val="0"/>
          <w:i w:val="0"/>
        </w:rPr>
        <w:t>ع فقط قط خمسة وعشرون آلف ‎Oy‏ لاغير 6 ‎The amount df‏</w:t>
      </w:r>
    </w:p>
    <w:p>
      <w:pPr>
        <w:jc w:val="right"/>
        <w:bidi/>
      </w:pPr>
      <w:r>
        <w:rPr>
          <w:b w:val="0"/>
          <w:i w:val="0"/>
        </w:rPr>
        <w:t>AHMED ZAINY AND SONS CO</w:t>
      </w:r>
    </w:p>
    <w:p>
      <w:pPr>
        <w:jc w:val="right"/>
        <w:bidi/>
      </w:pPr>
      <w:r>
        <w:rPr>
          <w:b w:val="0"/>
          <w:i w:val="0"/>
        </w:rPr>
        <w:t>‎JEDDAH &gt; &gt; .‏</w:t>
        <w:br/>
        <w:t>ال اه ح #1</w:t>
      </w:r>
    </w:p>
    <w:p>
      <w:pPr>
        <w:jc w:val="right"/>
        <w:bidi/>
      </w:pPr>
      <w:r>
        <w:rPr>
          <w:b w:val="0"/>
          <w:i w:val="0"/>
        </w:rPr>
        <w:t>‎"000 7 daw 20L0",008 OOOO ‏م21‎ 5 59 Si</w:t>
      </w:r>
    </w:p>
    <w:p>
      <w:pPr>
        <w:jc w:val="right"/>
        <w:bidi/>
      </w:pPr>
      <w:r>
        <w:rPr>
          <w:b w:val="0"/>
          <w:i w:val="0"/>
        </w:rPr>
        <w:t>‎ei ek‏ ردخ يله</w:t>
      </w:r>
    </w:p>
    <w:p>
      <w:pPr>
        <w:jc w:val="right"/>
        <w:bidi/>
      </w:pPr>
      <w:r>
        <w:rPr>
          <w:b w:val="0"/>
          <w:i w:val="0"/>
        </w:rPr>
        <w:t>===== ملف داخلي: 1435/1435 fil no 3 inv 191.pdf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زينى واولاده</w:t>
        <w:br/>
        <w:t>جدة ‏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‎5.569١‏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Wee ‏فاكس:‎</w:t>
      </w:r>
    </w:p>
    <w:p>
      <w:pPr>
        <w:jc w:val="right"/>
        <w:bidi/>
      </w:pPr>
      <w:r>
        <w:rPr>
          <w:b w:val="0"/>
          <w:i w:val="0"/>
        </w:rPr>
        <w:t>AHMED ZAINY &amp;SCNS CO</w:t>
        <w:br/>
        <w:t>JEDDAH - OZCO BULLDING</w:t>
        <w:br/>
        <w:t>Tel: 5515</w:t>
      </w:r>
    </w:p>
    <w:p>
      <w:pPr>
        <w:jc w:val="right"/>
        <w:bidi/>
      </w:pPr>
      <w:r>
        <w:rPr>
          <w:b w:val="0"/>
          <w:i w:val="0"/>
        </w:rPr>
        <w:t>Fax: ‏ا‎</w:t>
      </w:r>
    </w:p>
    <w:p>
      <w:pPr>
        <w:jc w:val="right"/>
        <w:bidi/>
      </w:pPr>
      <w:r>
        <w:rPr>
          <w:b w:val="0"/>
          <w:i w:val="0"/>
        </w:rPr>
        <w:t>OPV [Veto ‏التاريخ:‎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الصفحة: 0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اتعاب نقل كفالات الخادمات دارمي وسوديرا</w:t>
      </w:r>
    </w:p>
    <w:p>
      <w:pPr>
        <w:jc w:val="right"/>
        <w:bidi/>
      </w:pPr>
      <w:r>
        <w:rPr>
          <w:b w:val="0"/>
          <w:i w:val="0"/>
        </w:rPr>
        <w:t>اتعاب نقل كفالات الخادمه كدست كالتعميد</w:t>
        <w:br/>
        <w:t>خالد كوفال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| شركة احمد زينى واولادد ‎AHMED ZAINY &amp;SONS,CO‏</w:t>
        <w:br/>
        <w:t>| جدة ‏ عمارة اوزكو ' ‎JEDDAH -OZCOBULLDING‏ '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 Seeks Faw: tne. * ‏كس مرم نع‎ SN ‏هاتف‎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i</w:t>
      </w:r>
    </w:p>
    <w:p>
      <w:pPr>
        <w:jc w:val="right"/>
        <w:bidi/>
      </w:pPr>
      <w:r>
        <w:rPr>
          <w:b w:val="0"/>
          <w:i w:val="0"/>
        </w:rPr>
        <w:t>5 5 54 التاريخ: ف« عامج ‎i says‏</w:t>
      </w:r>
    </w:p>
    <w:p>
      <w:pPr>
        <w:jc w:val="right"/>
        <w:bidi/>
      </w:pPr>
      <w:r>
        <w:rPr>
          <w:b w:val="0"/>
          <w:i w:val="0"/>
        </w:rPr>
        <w:t>0</w:t>
      </w:r>
    </w:p>
    <w:p>
      <w:pPr>
        <w:jc w:val="right"/>
        <w:bidi/>
      </w:pPr>
      <w:r>
        <w:rPr>
          <w:b w:val="0"/>
          <w:i w:val="0"/>
        </w:rPr>
        <w:t>nah ‏ل‎ 1 2) ga} 3 ve ‏لل درم‎ ١</w:t>
      </w:r>
    </w:p>
    <w:p>
      <w:pPr>
        <w:jc w:val="right"/>
        <w:bidi/>
      </w:pPr>
      <w:r>
        <w:rPr>
          <w:b w:val="0"/>
          <w:i w:val="0"/>
        </w:rPr>
        <w:t>PAY TO MESSRS ‏كوفال‎ SS la Sa ‏بصرف الى‎</w:t>
      </w:r>
    </w:p>
    <w:p>
      <w:pPr>
        <w:jc w:val="right"/>
        <w:bidi/>
      </w:pPr>
      <w:r>
        <w:rPr>
          <w:b w:val="0"/>
          <w:i w:val="0"/>
        </w:rPr>
        <w:t>‘ ‏رخدت‎ 5 woot. . ene 8 ‏جع مما‎ 5</w:t>
        <w:br/>
        <w:t>Note ‏يال‎ ee ge ‏واعشرون‎ DUE ‏ققط‎ ee</w:t>
      </w:r>
    </w:p>
    <w:p>
      <w:pPr>
        <w:jc w:val="right"/>
        <w:bidi/>
      </w:pPr>
      <w:r>
        <w:rPr>
          <w:b w:val="0"/>
          <w:i w:val="0"/>
        </w:rPr>
        <w:t>SP el gt Bets 3 8</w:t>
        <w:br/>
        <w:t>FOR wee ‏ميس اجو ييا‎</w:t>
      </w:r>
    </w:p>
    <w:p>
      <w:pPr>
        <w:jc w:val="right"/>
        <w:bidi/>
      </w:pPr>
      <w:r>
        <w:rPr>
          <w:b w:val="0"/>
          <w:i w:val="0"/>
        </w:rPr>
        <w:t>ام ‎Tho utr‏ تف الات 03</w:t>
        <w:br/>
        <w:t>| تعاب لهل ‎eee RE‏ ذا قن ال سمو ل لا ‎mp‏</w:t>
      </w:r>
    </w:p>
    <w:p>
      <w:pPr>
        <w:jc w:val="right"/>
        <w:bidi/>
      </w:pPr>
      <w:r>
        <w:rPr>
          <w:b w:val="0"/>
          <w:i w:val="0"/>
        </w:rPr>
        <w:t>i wet eS ‏زات الشادمه‎</w:t>
      </w:r>
    </w:p>
    <w:p>
      <w:pPr>
        <w:jc w:val="right"/>
        <w:bidi/>
      </w:pPr>
      <w:r>
        <w:rPr>
          <w:b w:val="0"/>
          <w:i w:val="0"/>
        </w:rPr>
        <w:t>‎Bea ٠‏ / اسامه زيني</w:t>
      </w:r>
    </w:p>
    <w:p>
      <w:pPr>
        <w:jc w:val="right"/>
        <w:bidi/>
      </w:pPr>
      <w:r>
        <w:rPr>
          <w:b w:val="0"/>
          <w:i w:val="0"/>
        </w:rPr>
        <w:t>‎pon! TLS. eae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التاريخ: 1435/02/01</w:t>
        <w:br/>
        <w:t>2013/12/04</w:t>
      </w:r>
    </w:p>
    <w:p>
      <w:pPr>
        <w:jc w:val="right"/>
        <w:bidi/>
      </w:pPr>
      <w:r>
        <w:rPr>
          <w:b w:val="0"/>
          <w:i w:val="0"/>
        </w:rPr>
        <w:t>*</w:t>
      </w:r>
    </w:p>
    <w:p>
      <w:pPr>
        <w:jc w:val="right"/>
        <w:bidi/>
      </w:pPr>
      <w:r>
        <w:rPr>
          <w:b w:val="0"/>
          <w:i w:val="0"/>
        </w:rPr>
        <w:t>المحاسيه :</w:t>
        <w:br/>
        <w:t>نرجو التكرم بصرف مبلغ 22,500 ريال (إثنان وعشرون ألف وخمسمثة ‎(Shy‏</w:t>
        <w:br/>
        <w:t>‏للسيد/ رانا شبير وذلك بدل أتعاب نقل كفالات كل من:</w:t>
      </w:r>
    </w:p>
    <w:p>
      <w:pPr>
        <w:jc w:val="right"/>
        <w:bidi/>
      </w:pPr>
      <w:r>
        <w:rPr>
          <w:b w:val="0"/>
          <w:i w:val="0"/>
        </w:rPr>
        <w:t>* دارمي - أندونيسية 0 على ‎fe‏ الشيخ أحمد عباس زيني</w:t>
      </w:r>
    </w:p>
    <w:p>
      <w:pPr>
        <w:jc w:val="right"/>
        <w:bidi/>
      </w:pPr>
      <w:r>
        <w:rPr>
          <w:b w:val="0"/>
          <w:i w:val="0"/>
        </w:rPr>
        <w:t>* سوديرا - أندونيسية 0 على ح/ الشيخ أحمد عباس زيني</w:t>
      </w:r>
    </w:p>
    <w:p>
      <w:pPr>
        <w:jc w:val="right"/>
        <w:bidi/>
      </w:pPr>
      <w:r>
        <w:rPr>
          <w:b w:val="0"/>
          <w:i w:val="0"/>
        </w:rPr>
        <w:t>* كدست - أندوئيسية 0 على ‎/e‏ الشيخ أسامة زيني</w:t>
        <w:br/>
        <w:t>وشكراً ‎ZAP coe‏</w:t>
      </w:r>
    </w:p>
    <w:p>
      <w:pPr>
        <w:jc w:val="right"/>
        <w:bidi/>
      </w:pPr>
      <w:r>
        <w:rPr>
          <w:b w:val="0"/>
          <w:i w:val="0"/>
        </w:rPr>
        <w:t>‎ra‏ يوسف الصوري</w:t>
        <w:br/>
        <w:t>© :</w:t>
      </w:r>
    </w:p>
    <w:p>
      <w:pPr>
        <w:jc w:val="right"/>
        <w:bidi/>
      </w:pPr>
      <w:r>
        <w:rPr>
          <w:b w:val="0"/>
          <w:i w:val="0"/>
        </w:rPr>
        <w:t>‏الأعمال التي أنجزت هي كالتالي:</w:t>
        <w:br/>
        <w:t>1 إلغاء بلاغ الهروب عن كل معاملة</w:t>
        <w:br/>
        <w:t>2 نقل كفالات بدون تنازل</w:t>
        <w:br/>
        <w:t>3 عمالة زائدة عن النظام</w:t>
      </w:r>
    </w:p>
    <w:p>
      <w:pPr>
        <w:jc w:val="right"/>
        <w:bidi/>
      </w:pPr>
      <w:r>
        <w:rPr>
          <w:b w:val="0"/>
          <w:i w:val="0"/>
        </w:rPr>
        <w:t>‎Bind</w:t>
      </w:r>
    </w:p>
    <w:p>
      <w:pPr>
        <w:jc w:val="right"/>
        <w:bidi/>
      </w:pPr>
      <w:r>
        <w:rPr>
          <w:b w:val="0"/>
          <w:i w:val="0"/>
        </w:rPr>
        <w:t>===== ملف داخلي: 1435/1435 fil no 3 inv 262.pdf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زينى واولاده</w:t>
        <w:br/>
        <w:t>جدة ‏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5.5851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فاكس: 5.51.4</w:t>
      </w:r>
    </w:p>
    <w:p>
      <w:pPr>
        <w:jc w:val="right"/>
        <w:bidi/>
      </w:pPr>
      <w:r>
        <w:rPr>
          <w:b w:val="0"/>
          <w:i w:val="0"/>
        </w:rPr>
        <w:t>رقم القيد: ‎YAY‏</w:t>
        <w:br/>
        <w:t>‏بيان القيد: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 - OZCO BULLDING</w:t>
        <w:br/>
        <w:t>Tel: 5</w:t>
      </w:r>
    </w:p>
    <w:p>
      <w:pPr>
        <w:jc w:val="right"/>
        <w:bidi/>
      </w:pPr>
      <w:r>
        <w:rPr>
          <w:b w:val="0"/>
          <w:i w:val="0"/>
        </w:rPr>
        <w:t>Fax: 1: V1e€</w:t>
      </w:r>
    </w:p>
    <w:p>
      <w:pPr>
        <w:jc w:val="right"/>
        <w:bidi/>
      </w:pPr>
      <w:r>
        <w:rPr>
          <w:b w:val="0"/>
          <w:i w:val="0"/>
        </w:rPr>
        <w:t>سداد ايجار فيلا ابحر الشمالة من ٠؟/؟١/5١١7الى4 ‎PSEA TPT‏ كالمرفق</w:t>
      </w:r>
    </w:p>
    <w:p>
      <w:pPr>
        <w:jc w:val="right"/>
        <w:bidi/>
      </w:pPr>
      <w:r>
        <w:rPr>
          <w:b w:val="0"/>
          <w:i w:val="0"/>
        </w:rPr>
        <w:t>‎التاريخ:  ERO NIV VAP</w:t>
      </w:r>
    </w:p>
    <w:p>
      <w:pPr>
        <w:jc w:val="right"/>
        <w:bidi/>
      </w:pPr>
      <w:r>
        <w:rPr>
          <w:b w:val="0"/>
          <w:i w:val="0"/>
        </w:rPr>
        <w:t>نم ةلامشلا رحبا اليف راجيا دادس</w:t>
      </w:r>
    </w:p>
    <w:p>
      <w:pPr>
        <w:jc w:val="right"/>
        <w:bidi/>
      </w:pPr>
      <w:r>
        <w:rPr>
          <w:b w:val="0"/>
          <w:i w:val="0"/>
        </w:rPr>
        <w:t>نم ةلامشلا رحبا اليف راجيا دادس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52 ‏تب‎ Le</w:t>
        <w:br/>
        <w:t>2 a</w:t>
        <w:br/>
        <w:t>moneverranSrer / DRAFT ISSUANCE APPLICATION ‏استمارة طلب تحويل / شيك مصرفي‎</w:t>
        <w:br/>
        <w:t>Date: ‏كك‎ SERASAR/ ARI : ‏التاريخ‎ Branch ‏الفرع : الأندلس‎</w:t>
        <w:br/>
        <w:t>Currency ‏العملة‎ Amount , glu! Please Issue: : ‏الرجاء إصدار‎ :</w:t>
        <w:br/>
        <w:t>‏لا‎ Sarie ‏حواله سريع‎ a</w:t>
        <w:br/>
        <w:t>; YOu yas Draft ‏ل] شيك مصرفي‎</w:t>
        <w:br/>
        <w:t>‏ود ي‎ Jy ? : ‏لا‎ Telex Transfer Stith, ‏حوالة‎ 1</w:t>
        <w:br/>
        <w:t>Amount in words ‏المبلغ بالاحرف‎ | © Account to account transfer ‏تحويل من حساب إلى حساب آخر‎</w:t>
        <w:br/>
        <w:t>‏وذ اله لاغير .ءءء‎ Atle bid Against Payment By: : ‏طريقة الدفع‎</w:t>
        <w:br/>
        <w:t>‏نم‎ Check No.: ‏لا بواسطة شيك رقم‎</w:t>
        <w:br/>
        <w:t>‏لا‎ Debit Account No.: aye oso 06 ‏بالقيد على حساب رقم‎ CJ</w:t>
      </w:r>
    </w:p>
    <w:p>
      <w:pPr>
        <w:jc w:val="right"/>
        <w:bidi/>
      </w:pPr>
      <w:r>
        <w:rPr>
          <w:b w:val="0"/>
          <w:i w:val="0"/>
        </w:rPr>
        <w:t>YELLOW - CUSTOMER COPY</w:t>
      </w:r>
    </w:p>
    <w:p>
      <w:pPr>
        <w:jc w:val="right"/>
        <w:bidi/>
      </w:pPr>
      <w:r>
        <w:rPr>
          <w:b w:val="0"/>
          <w:i w:val="0"/>
        </w:rPr>
        <w:t>TELLER COPY</w:t>
      </w:r>
    </w:p>
    <w:p>
      <w:pPr>
        <w:jc w:val="right"/>
        <w:bidi/>
      </w:pPr>
      <w:r>
        <w:rPr>
          <w:b w:val="0"/>
          <w:i w:val="0"/>
        </w:rPr>
        <w:t>PINK -</w:t>
      </w:r>
    </w:p>
    <w:p>
      <w:pPr>
        <w:jc w:val="right"/>
        <w:bidi/>
      </w:pPr>
      <w:r>
        <w:rPr>
          <w:b w:val="0"/>
          <w:i w:val="0"/>
        </w:rPr>
        <w:t>WHITE - DEPT. COPY</w:t>
      </w:r>
    </w:p>
    <w:p>
      <w:pPr>
        <w:jc w:val="right"/>
        <w:bidi/>
      </w:pPr>
      <w:r>
        <w:rPr>
          <w:b w:val="0"/>
          <w:i w:val="0"/>
        </w:rPr>
        <w:t>és</w:t>
      </w:r>
    </w:p>
    <w:p>
      <w:pPr>
        <w:jc w:val="right"/>
        <w:bidi/>
      </w:pPr>
      <w:r>
        <w:rPr>
          <w:b w:val="0"/>
          <w:i w:val="0"/>
        </w:rPr>
        <w:t>Remittance Details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Beneficiary's Name: ‏اسم المستفيد:‎ | Beneficiary's Bank: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نك المستفيد: 5 4 5</w:t>
        <w:br/>
        <w:t>بنك الستفيد: البنك الأهلي التجاري | 5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Tel. No.: ‏رقم الهاتف:‎ | Beneficiary's IBAN : pull ‏الرقم العالمي للحساب‎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العنوان: ‎Address:‏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‏تدان انك : ‎Bank's Address:‏</w:t>
        <w:br/>
        <w:t>عنوان البنك : 000 | ورين ‎City.‏ الرمز البريدى ---- ب ‎ipeode‏</w:t>
        <w:br/>
        <w:t>‎us‏ السعودية ‎aati Country‏ جده ‎City.‏ | الولاية: رض غ581 البلد السعودية__ ‎Country:‏</w:t>
      </w:r>
    </w:p>
    <w:p>
      <w:pPr>
        <w:jc w:val="right"/>
        <w:bidi/>
      </w:pPr>
      <w:r>
        <w:rPr>
          <w:b w:val="0"/>
          <w:i w:val="0"/>
        </w:rPr>
        <w:t>OREN DRY Sooo pa ‏تفاصيل أخرى: 2ب‎</w:t>
      </w:r>
    </w:p>
    <w:p>
      <w:pPr>
        <w:jc w:val="right"/>
        <w:bidi/>
      </w:pPr>
      <w:r>
        <w:rPr>
          <w:b w:val="0"/>
          <w:i w:val="0"/>
        </w:rPr>
        <w:t>Please effect the above transaction for my/our account and risk and subject ‏الرجاء إجراء المعاملة المذكورة أعلاه على حسابي / حسابنا ومسئوليتي / مسئوليتنا وبموجب‎</w:t>
        <w:br/>
        <w:t>to the conditions on the reverse of this form which ‏عدا‎ have read and understood ‏بها.‎ Late ‏قرأتها / قرأناها وأخذت / أخذنا‎ ally ‏الشروط المبينة على ظهر هذا النموذج‎</w:t>
      </w:r>
    </w:p>
    <w:p>
      <w:pPr>
        <w:jc w:val="right"/>
        <w:bidi/>
      </w:pPr>
      <w:r>
        <w:rPr>
          <w:b w:val="0"/>
          <w:i w:val="0"/>
        </w:rPr>
        <w:t>شركة أحمد زيني وأولاد</w:t>
        <w:br/>
        <w:t>إسم المحول: ‎Dll‏ حمد ‎ron oF)‏ ف ‎Remitter's Name:‏</w:t>
        <w:br/>
        <w:t>توقيع ‎Remitter's Signature: ee meg‏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رقم الهاتف: 1 ‎Telephone No.:‏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‎fat Led‏ كان المحول غير صاحب الحساب ‎To be filled if Remitter is other than the Account holder‏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الأسم ورقم الهوية ‏ خبدالغفور ماروثان بارا ‎POO EVANS‏ :ولا ‎Name &amp; ID‏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تاريخ ومكان الإصدار جد ‎ate and Place of Issuance‏</w:t>
        <w:br/>
        <w:t>العتوان: : ‎Address‏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Sponsor's Address and Telephone No.: ‏يه‎ ١ ‏حي‎ - sis ‏عنوان وهاتف الكفيل: عمارة‎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Purpose of Remittance ‏الغرض من التحويل‎ For Bank Use Only ‏لإستخدام البنك فقط‎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القيمة المقابلة (ريال سعودي) الصرف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‎Exchange Rate Counter Value (SAR)‏</w:t>
      </w:r>
    </w:p>
    <w:p>
      <w:pPr>
        <w:jc w:val="right"/>
        <w:bidi/>
      </w:pPr>
      <w:r>
        <w:rPr>
          <w:b w:val="0"/>
          <w:i w:val="0"/>
        </w:rPr>
        <w:t>This information is for ~*-*" *</w:t>
        <w:br/>
        <w:t>amba -22-Dec-2013 10:03: 19 AM-9256</w:t>
      </w:r>
    </w:p>
    <w:p>
      <w:pPr>
        <w:jc w:val="right"/>
        <w:bidi/>
      </w:pPr>
      <w:r>
        <w:rPr>
          <w:b w:val="0"/>
          <w:i w:val="0"/>
        </w:rPr>
        <w:t>MA</w:t>
      </w:r>
    </w:p>
    <w:p>
      <w:pPr>
        <w:jc w:val="right"/>
        <w:bidi/>
      </w:pPr>
      <w:r>
        <w:rPr>
          <w:b w:val="0"/>
          <w:i w:val="0"/>
        </w:rPr>
        <w:t>Import Finance .</w:t>
      </w:r>
    </w:p>
    <w:p>
      <w:pPr>
        <w:jc w:val="right"/>
        <w:bidi/>
      </w:pPr>
      <w:r>
        <w:rPr>
          <w:b w:val="0"/>
          <w:i w:val="0"/>
        </w:rPr>
        <w:t>= none</w:t>
      </w:r>
    </w:p>
    <w:p>
      <w:pPr>
        <w:jc w:val="right"/>
        <w:bidi/>
      </w:pPr>
      <w:r>
        <w:rPr>
          <w:b w:val="0"/>
          <w:i w:val="0"/>
        </w:rPr>
        <w:t>For Import</w:t>
        <w:br/>
        <w:t>5 Other | Purpe SARI-W-20131222-14</w:t>
      </w:r>
    </w:p>
    <w:p>
      <w:pPr>
        <w:jc w:val="right"/>
        <w:bidi/>
      </w:pPr>
      <w:r>
        <w:rPr>
          <w:b w:val="0"/>
          <w:i w:val="0"/>
        </w:rPr>
        <w:t>تكاليف مناولة تحاويل شخصية من ‎OC) Personal Remitta : .....- cetera‏</w:t>
      </w:r>
    </w:p>
    <w:p>
      <w:pPr>
        <w:jc w:val="right"/>
        <w:bidi/>
      </w:pPr>
      <w:r>
        <w:rPr>
          <w:b w:val="0"/>
          <w:i w:val="0"/>
        </w:rPr>
        <w:t>)( Saudi aga ) ( Handing Charges</w:t>
        <w:br/>
        <w:t>Non-Saudi ‏غير سه‎ 1</w:t>
      </w:r>
    </w:p>
    <w:p>
      <w:pPr>
        <w:jc w:val="right"/>
        <w:bidi/>
      </w:pPr>
      <w:r>
        <w:rPr>
          <w:b w:val="0"/>
          <w:i w:val="0"/>
        </w:rPr>
        <w:t>inv Outside the Kingd setae telat | Star) ‏الإجمالي‎</w:t>
      </w:r>
    </w:p>
    <w:p>
      <w:pPr>
        <w:jc w:val="right"/>
        <w:bidi/>
      </w:pPr>
      <w:r>
        <w:rPr>
          <w:b w:val="0"/>
          <w:i w:val="0"/>
        </w:rPr>
        <w:t>‎C Total (SAR)‏ إستثمارات خارج ‎Investments Outside the Kingdom‏ م</w:t>
      </w:r>
    </w:p>
    <w:p>
      <w:pPr>
        <w:jc w:val="right"/>
        <w:bidi/>
      </w:pPr>
      <w:r>
        <w:rPr>
          <w:b w:val="0"/>
          <w:i w:val="0"/>
        </w:rPr>
        <w:t>‎0 Sales to Money Changers ‏مبيعات للصيارفة‎</w:t>
      </w:r>
    </w:p>
    <w:p>
      <w:pPr>
        <w:jc w:val="right"/>
        <w:bidi/>
      </w:pPr>
      <w:r>
        <w:rPr>
          <w:b w:val="0"/>
          <w:i w:val="0"/>
        </w:rPr>
        <w:t>‏[] مبيعات للهيئات الحكومية ‎Sales to Government Agencies‏ ل</w:t>
      </w:r>
    </w:p>
    <w:p>
      <w:pPr>
        <w:jc w:val="right"/>
        <w:bidi/>
      </w:pPr>
      <w:r>
        <w:rPr>
          <w:b w:val="0"/>
          <w:i w:val="0"/>
        </w:rPr>
        <w:t>‏أخرى ‎Others‏ نم</w:t>
      </w:r>
    </w:p>
    <w:p>
      <w:pPr>
        <w:jc w:val="right"/>
        <w:bidi/>
      </w:pPr>
      <w:r>
        <w:rPr>
          <w:b w:val="0"/>
          <w:i w:val="0"/>
        </w:rPr>
        <w:t>‎Processor Verifier</w:t>
      </w:r>
    </w:p>
    <w:p>
      <w:pPr>
        <w:jc w:val="right"/>
        <w:bidi/>
      </w:pPr>
      <w:r>
        <w:rPr>
          <w:b w:val="0"/>
          <w:i w:val="0"/>
        </w:rPr>
        <w:t>‎XN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‎247714161507 + ‏فاكس‎ NULL EW EWY : ‏المملكة العربية السعودية هاتف‎ 1413 dole AIT Cage ‏المركز الرئيسي + الرياض‎ + ٠١٠٠١8515 ‏مليون ريال سعودي . السجل التجاري‎ 1.0٠0 ‏مجموعة ساميا المالية شركة مساهمة سعودية رأس المال‎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‘Samba Financial Group Saudi Joint Stock Company Capital SR. 9,000 Mition, Commercial Reg. No 1010035319,Head Office - Riyadh P.O Box 833, Riyadh 11421 Kingdom of Saudi Arabia Tet: +966 1477 4770 Fax: +966 1479 2</w:t>
      </w:r>
    </w:p>
    <w:p>
      <w:pPr>
        <w:jc w:val="right"/>
        <w:bidi/>
      </w:pPr>
      <w:r>
        <w:rPr>
          <w:b w:val="0"/>
          <w:i w:val="0"/>
        </w:rPr>
        <w:t>‎samba (Q) ‏سامبا‎</w:t>
      </w:r>
    </w:p>
    <w:p>
      <w:pPr>
        <w:jc w:val="right"/>
        <w:bidi/>
      </w:pPr>
      <w:r>
        <w:rPr>
          <w:b w:val="0"/>
          <w:i w:val="0"/>
        </w:rPr>
        <w:t>‎-</w:t>
      </w:r>
    </w:p>
    <w:p>
      <w:pPr>
        <w:jc w:val="right"/>
        <w:bidi/>
      </w:pPr>
      <w:r>
        <w:rPr>
          <w:b w:val="0"/>
          <w:i w:val="0"/>
        </w:rPr>
        <w:t>‎3160/0110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واولاده * ‎med Zainy &amp;Song Co‏</w:t>
        <w:br/>
        <w:t>جدة عمارة اوزكو ‎Jeddah-Ozco Building‏ |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‎5.58551١‏ ه505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055 5.5١.4 ‏فاكس:‎</w:t>
      </w:r>
    </w:p>
    <w:p>
      <w:pPr>
        <w:jc w:val="right"/>
        <w:bidi/>
      </w:pPr>
      <w:r>
        <w:rPr>
          <w:b w:val="0"/>
          <w:i w:val="0"/>
        </w:rPr>
        <w:t>رقم القيد: ‎VAY‏ التاريسخ: ‏ 7؟/44/.1١‏</w:t>
        <w:br/>
        <w:t>بينن القيد: تحويل الى شركة ام القرى لللاعمارسداد ايجار فيلا ابحر الشمالية من ‎7١11/١1/١8‏ الى4 ‎١ : 7115/11/1١‏</w:t>
      </w:r>
    </w:p>
    <w:p>
      <w:pPr>
        <w:jc w:val="right"/>
        <w:bidi/>
      </w:pPr>
      <w:r>
        <w:rPr>
          <w:b w:val="0"/>
          <w:i w:val="0"/>
        </w:rPr>
        <w:t>Bre</w:t>
      </w:r>
    </w:p>
    <w:p>
      <w:pPr>
        <w:jc w:val="right"/>
        <w:bidi/>
      </w:pPr>
      <w:r>
        <w:rPr>
          <w:b w:val="0"/>
          <w:i w:val="0"/>
        </w:rPr>
        <w:t>‎٠١‏ اإالشيخ أحمد زيني ‎gaa‏ أ تحويل الى شركة ام القرى لللاعما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‎dla] VV ٠١‏ السعودي الامريكي تحويل الى شركة ام القرى لللاعمارسداد ايجار</w:t>
      </w:r>
    </w:p>
    <w:p>
      <w:pPr>
        <w:pStyle w:val="Heading2"/>
        <w:jc w:val="right"/>
        <w:bidi/>
      </w:pPr>
      <w:r>
        <w:t>صفحة 4 -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الأخ/ جميل الموقر</w:t>
      </w:r>
    </w:p>
    <w:p>
      <w:pPr>
        <w:jc w:val="right"/>
        <w:bidi/>
      </w:pPr>
      <w:r>
        <w:rPr>
          <w:b w:val="0"/>
          <w:i w:val="0"/>
        </w:rPr>
        <w:t>‎oli,‏ على طلب الشيخ أسامة زيني » نرجو عمل تحويل لشركة أم القرى للإعمار بمبلغ</w:t>
        <w:br/>
        <w:t>‎0,٠٠٠‏ ريال وهو حوالة 5 أ : قيمة تسديد إيجا الفيلا رقم 1‘ بمنطقة</w:t>
        <w:br/>
        <w:t>أبحر الشمالية ‎Ms‏ السنة الإيجا ية من 017/17/16 ‎Ys‏ ام</w:t>
        <w:br/>
        <w:t>ورقم حساب شركة أم القرى للإعمار</w:t>
      </w:r>
    </w:p>
    <w:p>
      <w:pPr>
        <w:jc w:val="right"/>
        <w:bidi/>
      </w:pPr>
      <w:r>
        <w:rPr>
          <w:b w:val="0"/>
          <w:i w:val="0"/>
        </w:rPr>
        <w:t>‎UMM AL QURA DEVELOPMENT COMPANY LTD.</w:t>
      </w:r>
    </w:p>
    <w:p>
      <w:pPr>
        <w:jc w:val="right"/>
        <w:bidi/>
      </w:pPr>
      <w:r>
        <w:rPr>
          <w:b w:val="0"/>
          <w:i w:val="0"/>
        </w:rPr>
        <w:t>‎NCB ACCOUNT.</w:t>
      </w:r>
    </w:p>
    <w:p>
      <w:pPr>
        <w:jc w:val="right"/>
        <w:bidi/>
      </w:pPr>
      <w:r>
        <w:rPr>
          <w:b w:val="0"/>
          <w:i w:val="0"/>
        </w:rPr>
        <w:t>‎IBAN: SA 55 1000 0019 1474 4200 0303</w:t>
      </w:r>
    </w:p>
    <w:p>
      <w:pPr>
        <w:jc w:val="right"/>
        <w:bidi/>
      </w:pPr>
      <w:r>
        <w:rPr>
          <w:b w:val="0"/>
          <w:i w:val="0"/>
        </w:rPr>
        <w:t>‏يوسف يي</w:t>
        <w:br/>
        <w:t>9 احم</w:t>
      </w:r>
    </w:p>
    <w:p>
      <w:pPr>
        <w:jc w:val="right"/>
        <w:bidi/>
      </w:pPr>
      <w:r>
        <w:rPr>
          <w:b w:val="0"/>
          <w:i w:val="0"/>
        </w:rPr>
        <w:t>‎OSS,</w:t>
        <w:br/>
        <w:t>‏د‎</w:t>
      </w:r>
    </w:p>
    <w:p>
      <w:pPr>
        <w:jc w:val="right"/>
        <w:bidi/>
      </w:pPr>
      <w:r>
        <w:rPr>
          <w:b w:val="0"/>
          <w:i w:val="0"/>
        </w:rPr>
        <w:t>‎3 fete</w:t>
      </w:r>
    </w:p>
    <w:p>
      <w:pPr>
        <w:pStyle w:val="Heading2"/>
        <w:jc w:val="right"/>
        <w:bidi/>
      </w:pPr>
      <w:r>
        <w:t>صفحة 5 -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“Oe St sole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~ ‏تاقاط عا نذا سعودي‎ ‘ J Telex Transfer cl ‏حوالة‎ 0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Amourt in vords Saat ‏[ع | المبلغ‎ Account to account transfer ‏تحويل من حساب إلى حساب آخر‎ 7</w:t>
        <w:br/>
        <w:t>6 ‏وخمسون الف ريال لاغير‎ oe Against Payment By: + ‏طريقة الدفع‎</w:t>
        <w:br/>
        <w:t>1 Check No.: ‏بواسطة شيك رقم‎ G</w:t>
        <w:br/>
        <w:t>‏د‎ CO Debit Account No.: 0</w:t>
      </w:r>
    </w:p>
    <w:p>
      <w:pPr>
        <w:jc w:val="right"/>
        <w:bidi/>
      </w:pPr>
      <w:r>
        <w:rPr>
          <w:b w:val="0"/>
          <w:i w:val="0"/>
        </w:rPr>
        <w:t>استمارة طلب تحويل / شيك مصرفي</w:t>
        <w:br/>
        <w:t>‎ss‏ مارج الاندلس _</w:t>
      </w:r>
    </w:p>
    <w:p>
      <w:pPr>
        <w:jc w:val="right"/>
        <w:bidi/>
      </w:pPr>
      <w:r>
        <w:rPr>
          <w:b w:val="0"/>
          <w:i w:val="0"/>
        </w:rPr>
        <w:t>الرجاء إصدار :</w:t>
      </w:r>
    </w:p>
    <w:p>
      <w:pPr>
        <w:jc w:val="right"/>
        <w:bidi/>
      </w:pPr>
      <w:r>
        <w:rPr>
          <w:b w:val="0"/>
          <w:i w:val="0"/>
        </w:rPr>
        <w:t>بالقيد على حساب رقم 2 859 ‎ENE‏</w:t>
      </w:r>
    </w:p>
    <w:p>
      <w:pPr>
        <w:jc w:val="right"/>
        <w:bidi/>
      </w:pPr>
      <w:r>
        <w:rPr>
          <w:b w:val="0"/>
          <w:i w:val="0"/>
        </w:rPr>
        <w:t>Branch ‏سس‎</w:t>
      </w:r>
    </w:p>
    <w:p>
      <w:pPr>
        <w:jc w:val="right"/>
        <w:bidi/>
      </w:pPr>
      <w:r>
        <w:rPr>
          <w:b w:val="0"/>
          <w:i w:val="0"/>
        </w:rPr>
        <w:t>Please Issue:</w:t>
      </w:r>
    </w:p>
    <w:p>
      <w:pPr>
        <w:jc w:val="right"/>
        <w:bidi/>
      </w:pPr>
      <w:r>
        <w:rPr>
          <w:b w:val="0"/>
          <w:i w:val="0"/>
        </w:rPr>
        <w:t>تفاصيل التحويل المستغيد</w:t>
      </w:r>
    </w:p>
    <w:p>
      <w:pPr>
        <w:jc w:val="right"/>
        <w:bidi/>
      </w:pPr>
      <w:r>
        <w:rPr>
          <w:b w:val="0"/>
          <w:i w:val="0"/>
        </w:rPr>
        <w:t>3FER / DRAFT ISSUANCE APPLICATION</w:t>
      </w:r>
    </w:p>
    <w:p>
      <w:pPr>
        <w:jc w:val="right"/>
        <w:bidi/>
      </w:pPr>
      <w:r>
        <w:rPr>
          <w:b w:val="0"/>
          <w:i w:val="0"/>
        </w:rPr>
        <w:t>م</w:t>
      </w:r>
    </w:p>
    <w:p>
      <w:pPr>
        <w:jc w:val="right"/>
        <w:bidi/>
      </w:pPr>
      <w:r>
        <w:rPr>
          <w:b w:val="0"/>
          <w:i w:val="0"/>
        </w:rPr>
        <w:t>التاريخ : ._</w:t>
      </w:r>
    </w:p>
    <w:p>
      <w:pPr>
        <w:jc w:val="right"/>
        <w:bidi/>
      </w:pPr>
      <w:r>
        <w:rPr>
          <w:b w:val="0"/>
          <w:i w:val="0"/>
        </w:rPr>
        <w:t>Amount</w:t>
      </w:r>
    </w:p>
    <w:p>
      <w:pPr>
        <w:jc w:val="right"/>
        <w:bidi/>
      </w:pPr>
      <w:r>
        <w:rPr>
          <w:b w:val="0"/>
          <w:i w:val="0"/>
        </w:rPr>
        <w:t>الميلغ</w:t>
      </w:r>
    </w:p>
    <w:p>
      <w:pPr>
        <w:jc w:val="right"/>
        <w:bidi/>
      </w:pPr>
      <w:r>
        <w:rPr>
          <w:b w:val="0"/>
          <w:i w:val="0"/>
        </w:rPr>
        <w:t>Remittance Details</w:t>
      </w:r>
    </w:p>
    <w:p>
      <w:pPr>
        <w:jc w:val="right"/>
        <w:bidi/>
      </w:pPr>
      <w:r>
        <w:rPr>
          <w:b w:val="0"/>
          <w:i w:val="0"/>
        </w:rPr>
        <w:t>بنك المستفيد: البنك الاهلي التجاري ‎Beneficiary's Bank:‏ | اسم المستفيد: ‎Benefigiars + Name:‏</w:t>
        <w:br/>
        <w:t>‎Dp: 8‏ 011410147 1-0 1011</w:t>
        <w:br/>
        <w:t>د كسامو ‎gga‏ لمعمو مه 7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‎t‏ العنوان: 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عنوان ‎Bank's Address: _ TALL‏ 8 1</w:t>
        <w:br/>
        <w:t>‎City lt . 1‏ الرمز البريدى ‎Zipcode‏</w:t>
        <w:br/>
        <w:t>‏0 جده السعود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البلد * ‎Country‏ السعودية ‎City‏ | الولاية:” ‎State‏ اليلد - يه | ‎Country:‏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‏القيمة مسددة حمد ( : 9 لضمالية ‎oe‏ ——</w:t>
        <w:br/>
        <w:t>تفاصيل أخرى” ص ‎ip‏ عن ركم بجر عن لوازي بمج ‎Other‏</w:t>
      </w:r>
    </w:p>
    <w:p>
      <w:pPr>
        <w:jc w:val="right"/>
        <w:bidi/>
      </w:pPr>
      <w:r>
        <w:rPr>
          <w:b w:val="0"/>
          <w:i w:val="0"/>
        </w:rPr>
        <w:t>or 1</w:t>
      </w:r>
    </w:p>
    <w:p>
      <w:pPr>
        <w:jc w:val="right"/>
        <w:bidi/>
      </w:pPr>
      <w:r>
        <w:rPr>
          <w:b w:val="0"/>
          <w:i w:val="0"/>
        </w:rPr>
        <w:t>Please ‏نلك‎ + above transaction for my/our account and risk and subject ‏حسابنا ومسكولييتي / مسئوليتنا وبعوجب‎ / ily ‏الرجاء إجراء المعاملة المذكورة أعلاه على‎</w:t>
        <w:br/>
        <w:t>to the cid: on the reverse of this form which I/We have read and undersigod. ‏وأخذت / أخدنا علما بها.‎ Lal 3 / ‏أتها‎ Neel ‏الشروط الميينة على ظهر حيوا النمودج‎</w:t>
        <w:br/>
        <w:t>VF ‏احمد ريفى‎ 4S ‏شر‎</w:t>
        <w:br/>
        <w:t>‏اليا‎ ame: ~ a ‏إسم المحول:‎ 8</w:t>
        <w:br/>
        <w:t>. = 5 / 4</w:t>
        <w:br/>
        <w:t>Remitter's “ignature: a - &gt; ‏م توقيع المحول:‎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Telephone No. ‏رقم الهاتف:‎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ate and Place a bade ‏تاريخ ومكان الإصدار‎ &gt;</w:t>
        <w:br/>
        <w:t>Address + _ 4 tae wtb ‘ ‏العثوان:‎ 35</w:t>
        <w:br/>
        <w:t>‏كو‎ 0 “oO Rt t ‏شار‎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Sponsor's Address and d Telep ws No.: 2s *Y ‏عنوان وهاتف الكفيل:‎ 5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i For Bank Use Only = ‏لإستخدام البنك فقط‎ 8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ae, ‏سعودي) سعر الصرف‎ Shy) ‏القيمة المقابلة‎ | 5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Exchange Rate Counter Value (SAR)</w:t>
        <w:br/>
        <w:t>[Import Finan (on anne ‏مدفوعات تمويل‎ 5</w:t>
        <w:br/>
        <w:t>Ci Remittance by ign Firms: ‏:-اميا, الشركات الأجنبية للخارج:‎ &gt; =</w:t>
        <w:br/>
        <w:t>) ( For Imports 3</w:t>
        <w:br/>
        <w:t>) ) Other Purposes ba -11-Dec 72012 09:45 5:43 AM- -4057 3</w:t>
        <w:br/>
        <w:t>‏نم‎ Personal Remittances by Inc Sam TLL ‏تكاليف مناو!‎ 5</w:t>
        <w:br/>
        <w:t>) ( Saudi || ding Charges</w:t>
      </w:r>
    </w:p>
    <w:p>
      <w:pPr>
        <w:jc w:val="right"/>
        <w:bidi/>
      </w:pPr>
      <w:r>
        <w:rPr>
          <w:b w:val="0"/>
          <w:i w:val="0"/>
        </w:rPr>
        <w:t>تعبأ إذا كان المحول غير صاحب الحساب</w:t>
      </w:r>
    </w:p>
    <w:p>
      <w:pPr>
        <w:jc w:val="right"/>
        <w:bidi/>
      </w:pPr>
      <w:r>
        <w:rPr>
          <w:b w:val="0"/>
          <w:i w:val="0"/>
        </w:rPr>
        <w:t>الأسم ورقم اليويد عبدالغفور مارتاتيارا</w:t>
      </w:r>
    </w:p>
    <w:p>
      <w:pPr>
        <w:jc w:val="right"/>
        <w:bidi/>
      </w:pPr>
      <w:r>
        <w:rPr>
          <w:b w:val="0"/>
          <w:i w:val="0"/>
        </w:rPr>
        <w:t>Processor Verifier</w:t>
      </w:r>
    </w:p>
    <w:p>
      <w:pPr>
        <w:jc w:val="right"/>
        <w:bidi/>
      </w:pPr>
      <w:r>
        <w:rPr>
          <w:b w:val="0"/>
          <w:i w:val="0"/>
        </w:rPr>
        <w:t>To be filled if Remitter is othe</w:t>
      </w:r>
    </w:p>
    <w:p>
      <w:pPr>
        <w:jc w:val="right"/>
        <w:bidi/>
      </w:pPr>
      <w:r>
        <w:rPr>
          <w:b w:val="0"/>
          <w:i w:val="0"/>
        </w:rPr>
        <w:t>Name &amp; ID No.:</w:t>
      </w:r>
    </w:p>
    <w:p>
      <w:pPr>
        <w:jc w:val="right"/>
        <w:bidi/>
      </w:pPr>
      <w:r>
        <w:rPr>
          <w:b w:val="0"/>
          <w:i w:val="0"/>
        </w:rPr>
        <w:t>( ) Non-Saudi ‏سيا‎</w:t>
      </w:r>
    </w:p>
    <w:p>
      <w:pPr>
        <w:jc w:val="right"/>
        <w:bidi/>
      </w:pPr>
      <w:r>
        <w:rPr>
          <w:b w:val="0"/>
          <w:i w:val="0"/>
        </w:rPr>
        <w:t>١ . ‏ر‎ at ‏الإجمالي (ريال‎</w:t>
        <w:br/>
        <w:t>9 Investments Outside the Kingd 5 ‏رايت 3 لذ إسشال‎</w:t>
        <w:br/>
        <w:t>5 Ci Sales tao Money Changers ‏مبيعات للصيارفة‎ [J</w:t>
        <w:br/>
        <w:t>8 [Sales to Government Agencies ‏مبيعات للهيئات الحكومية‎ ][</w:t>
        <w:br/>
        <w:t>5 0</w:t>
        <w:br/>
        <w:t>Others ot! O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مجموعة سامبا المالية شركة مساهمة سعودية رأس امال ‎٠‏</w:t>
      </w:r>
    </w:p>
    <w:p>
      <w:pPr>
        <w:jc w:val="right"/>
        <w:bidi/>
      </w:pPr>
      <w:r>
        <w:rPr>
          <w:b w:val="0"/>
          <w:i w:val="0"/>
        </w:rPr>
        <w:t>‎4,٠١‏ مليون ريال سعودي. السجل التجاري ‎٠١٠٠١76819‏ المركز الركيسي: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‏: الرياض ص.ب: 55 الرياض ‎١141١‏ المملكة المربية السمودية هاتفه +40 ‎TEV‏ 477+ فأكس: 11095405 ‎AVL 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‎ue Celt‏ ست بية السعوه</w:t>
      </w:r>
    </w:p>
    <w:p>
      <w:pPr>
        <w:jc w:val="right"/>
        <w:bidi/>
      </w:pPr>
      <w:r>
        <w:rPr>
          <w:b w:val="0"/>
          <w:i w:val="0"/>
        </w:rPr>
        <w:t>‎‘Samba Financial Group Saudi Joint Stock Company Capital $2. 9,000 Million, Commercial Reg. No 1010035319, Head Office: Riyadh PO. Box 833, Riyadh 11421 Kingdom of Saudi Arabia Tel: +966 1477 4770 Fax: +966 1479 2</w:t>
      </w:r>
    </w:p>
    <w:p>
      <w:pPr>
        <w:jc w:val="right"/>
        <w:bidi/>
      </w:pPr>
      <w:r>
        <w:rPr>
          <w:b w:val="0"/>
          <w:i w:val="0"/>
        </w:rPr>
        <w:t>‎samba (Q) ‏سامبا‎</w:t>
      </w:r>
    </w:p>
    <w:p>
      <w:pPr>
        <w:pStyle w:val="Heading2"/>
        <w:jc w:val="right"/>
        <w:bidi/>
      </w:pPr>
      <w:r>
        <w:t>صفحة 6 -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التاريخ: 1435/02/07</w:t>
        <w:br/>
        <w:t>2013/12/10</w:t>
      </w:r>
    </w:p>
    <w:p>
      <w:pPr>
        <w:jc w:val="right"/>
        <w:bidi/>
      </w:pPr>
      <w:r>
        <w:rPr>
          <w:b w:val="0"/>
          <w:i w:val="0"/>
        </w:rPr>
        <w:t>5</w:t>
      </w:r>
    </w:p>
    <w:p>
      <w:pPr>
        <w:jc w:val="right"/>
        <w:bidi/>
      </w:pPr>
      <w:r>
        <w:rPr>
          <w:b w:val="0"/>
          <w:i w:val="0"/>
        </w:rPr>
        <w:t>المحاسية +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UM ‏نرجو التكرم بعمل تحويل باسم‎ ٠» ‏الشيخ أحمد زيني‎ alae ‏على طلب‎ oly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6 ‏وذلك قيمة إيجار الفيلا رقم‎ ALQURA DEVELOPMENT CO. LTD</w:t>
        <w:br/>
        <w:t>‏بأبحر الشمالية عن السنة الإيجارية من 15/12/2013 حتى 14/12/1014م (مثل‎</w:t>
        <w:br/>
        <w:t>‏العام السابق). واعتماد التحويل من الشيخ أسامة زيني.‎</w:t>
      </w:r>
    </w:p>
    <w:p>
      <w:pPr>
        <w:jc w:val="right"/>
        <w:bidi/>
      </w:pPr>
      <w:r>
        <w:rPr>
          <w:b w:val="0"/>
          <w:i w:val="0"/>
        </w:rPr>
        <w:t>يوسف الصوري</w:t>
      </w:r>
    </w:p>
    <w:p>
      <w:pPr>
        <w:jc w:val="right"/>
        <w:bidi/>
      </w:pPr>
      <w:r>
        <w:rPr>
          <w:b w:val="0"/>
          <w:i w:val="0"/>
        </w:rPr>
        <w:t>===== ملف داخلي: 1435/1435 fil no 4 inv 271.pdf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زينى واولاده</w:t>
        <w:br/>
        <w:t>جدة ‏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5915 ؟"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"»."51١".#4 ‏فاكس:‎</w:t>
      </w:r>
    </w:p>
    <w:p>
      <w:pPr>
        <w:jc w:val="right"/>
        <w:bidi/>
      </w:pPr>
      <w:r>
        <w:rPr>
          <w:b w:val="0"/>
          <w:i w:val="0"/>
        </w:rPr>
        <w:t>رقم القيد: ‎١‏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 - 0260 BULLDING</w:t>
        <w:br/>
        <w:t>Tel: ‏لت‎</w:t>
      </w:r>
    </w:p>
    <w:p>
      <w:pPr>
        <w:jc w:val="right"/>
        <w:bidi/>
      </w:pPr>
      <w:r>
        <w:rPr>
          <w:b w:val="0"/>
          <w:i w:val="0"/>
        </w:rPr>
        <w:t>Fax: 10</w:t>
      </w:r>
    </w:p>
    <w:p>
      <w:pPr>
        <w:jc w:val="right"/>
        <w:bidi/>
      </w:pPr>
      <w:r>
        <w:rPr>
          <w:b w:val="0"/>
          <w:i w:val="0"/>
        </w:rPr>
        <w:t>WP TV ENO see ta</w:t>
      </w:r>
    </w:p>
    <w:p>
      <w:pPr>
        <w:jc w:val="right"/>
        <w:bidi/>
      </w:pPr>
      <w:r>
        <w:rPr>
          <w:b w:val="0"/>
          <w:i w:val="0"/>
        </w:rPr>
        <w:t>5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4 ‏الصفحة:‎ Tae ‏تور‎ OE AME nae OSA ‏من‎ Ne ‏الحعد زينى‎ EEA OF ‏بيان القيد: م‎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لمحو سح ‎Se‏</w:t>
      </w:r>
    </w:p>
    <w:p>
      <w:pPr>
        <w:jc w:val="right"/>
        <w:bidi/>
      </w:pPr>
      <w:r>
        <w:rPr>
          <w:b w:val="0"/>
          <w:i w:val="0"/>
        </w:rPr>
        <w:t>م٠‏ علاج خاصة ش٠‏ /احمد زينى منصرفة من</w:t>
      </w:r>
    </w:p>
    <w:p>
      <w:pPr>
        <w:jc w:val="right"/>
        <w:bidi/>
      </w:pPr>
      <w:r>
        <w:rPr>
          <w:b w:val="0"/>
          <w:i w:val="0"/>
        </w:rPr>
        <w:t>م٠‏ علاج خاصة ش ‎١٠‏ /احمد زينى منصرفة من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3</w:t>
      </w:r>
    </w:p>
    <w:p>
      <w:pPr>
        <w:jc w:val="right"/>
        <w:bidi/>
      </w:pPr>
      <w:r>
        <w:rPr>
          <w:b w:val="0"/>
          <w:i w:val="0"/>
        </w:rPr>
        <w:t>Date 22 Dec, 2013</w:t>
      </w:r>
    </w:p>
    <w:p>
      <w:pPr>
        <w:jc w:val="right"/>
        <w:bidi/>
      </w:pPr>
      <w:r>
        <w:rPr>
          <w:b w:val="0"/>
          <w:i w:val="0"/>
        </w:rPr>
        <w:t>To The Accounts Department</w:t>
      </w:r>
    </w:p>
    <w:p>
      <w:pPr>
        <w:jc w:val="right"/>
        <w:bidi/>
      </w:pPr>
      <w:r>
        <w:rPr>
          <w:b w:val="0"/>
          <w:i w:val="0"/>
        </w:rPr>
        <w:t>Kindly charge the following expenses to Sh. Ahmed Zainy’s account.</w:t>
      </w:r>
    </w:p>
    <w:p>
      <w:pPr>
        <w:jc w:val="right"/>
        <w:bidi/>
      </w:pPr>
      <w:r>
        <w:rPr>
          <w:b w:val="0"/>
          <w:i w:val="0"/>
        </w:rPr>
        <w:t>SI.No Month Expenses Description Amount</w:t>
        <w:br/>
        <w:t>1 Oct, 2013 University Hospital, Dusseldorf Euro.3,500</w:t>
        <w:br/>
        <w:t>2 Oct, 2013 University Hospital, Dusseldorf _| Euro. 6,000</w:t>
        <w:br/>
        <w:t>3 Oct, 2013 Synergy Medical Centre, Dubai Dhs.110</w:t>
        <w:br/>
        <w:t>4 Oct, 2013 Synergy Medical Centre, Dubai Dhs.250</w:t>
        <w:br/>
        <w:t>5 Oct, 2013 Synergy Medical Centre, Dubai Dhs.800</w:t>
        <w:br/>
        <w:t>6 Oct, 2013 Synergy Medical Centre, Dubai | Dhs. 1,910</w:t>
        <w:br/>
        <w:t>7 Oct, 2013 Synergy Medical Centre, Dubai Dhs.250</w:t>
        <w:br/>
        <w:t>8 Oct, 2013 __| Synergy Medical Centre, Dubai Dhs. 800</w:t>
        <w:br/>
        <w:t>9 Oct, 2013 Al Rahman Nursing Services, Dubai | Dhs. 4,500</w:t>
        <w:br/>
        <w:t>10 Oct, 2013 Preventicum Clinic, Dusseldorf Euro.3,900</w:t>
        <w:br/>
        <w:t>11 Oct, 2013 _| Hotel Burj, Dubai Dhs.183,400</w:t>
        <w:br/>
        <w:t>12 Oct, 2013 Hotel Capella, Dusseldorf Euro.38,600</w:t>
        <w:br/>
        <w:t>13 Nov, 2013 Marien Hospital, Dusseldorf Euro. 1,000</w:t>
        <w:br/>
        <w:t>14 | Nov, 2013 Marien Hospital, Dusseldorf Euro. 45</w:t>
        <w:br/>
        <w:t>15 Nov, 2013 _| Landeshaupstadt Hospital, Dusseldorf Euro.482</w:t>
        <w:br/>
        <w:t>16 Nov, 2013 Synergy Medical Centre, Dubai Dhs. 800</w:t>
        <w:br/>
        <w:t>17 Nov, 2013 Synergy Medical Centre, Dubai Dhs.1,200</w:t>
        <w:br/>
        <w:t>18 Nov, 2013 Zahnartzt Hospital, Dusseldorf Euro.19,638</w:t>
        <w:br/>
        <w:t>19 Nov, 2013 Hotel Capella, Dusseldorf Euro.24,800</w:t>
        <w:br/>
        <w:t>20 Nov, 2013 Hotel Burj, Dubai Dhs.148,000</w:t>
        <w:br/>
        <w:t>pe Total &gt; Euro. 97,965 &amp; Dhs. 342,020.</w:t>
        <w:br/>
        <w:t>Best Regards So 4 Te £ AN Vo</w:t>
        <w:br/>
        <w:t>1 CENA 2 Ph ‏م6ء مك"‎</w:t>
        <w:br/>
        <w:t>AXZVE7</w:t>
        <w:br/>
        <w:t>Sanjay Moideen =</w:t>
      </w:r>
    </w:p>
    <w:p>
      <w:pPr>
        <w:jc w:val="right"/>
        <w:bidi/>
      </w:pPr>
      <w:r>
        <w:rPr>
          <w:b w:val="0"/>
          <w:i w:val="0"/>
        </w:rPr>
        <w:t>Note) Treye cammaunhe pes Ly</w:t>
      </w:r>
    </w:p>
    <w:p>
      <w:pPr>
        <w:jc w:val="right"/>
        <w:bidi/>
      </w:pPr>
      <w:r>
        <w:rPr>
          <w:b w:val="0"/>
          <w:i w:val="0"/>
        </w:rPr>
        <w:t>/ ‏مرع عي‎ Un ‏ملم كا و‎ 2th!</w:t>
      </w:r>
    </w:p>
    <w:p>
      <w:pPr>
        <w:jc w:val="right"/>
        <w:bidi/>
      </w:pPr>
      <w:r>
        <w:rPr>
          <w:b w:val="0"/>
          <w:i w:val="0"/>
        </w:rPr>
        <w:t>7 تمسو</w:t>
      </w:r>
    </w:p>
    <w:p>
      <w:pPr>
        <w:jc w:val="right"/>
        <w:bidi/>
      </w:pPr>
      <w:r>
        <w:rPr>
          <w:b w:val="0"/>
          <w:i w:val="0"/>
        </w:rPr>
        <w:t>y py</w:t>
        <w:br/>
        <w:t>4 0000</w:t>
      </w:r>
    </w:p>
    <w:p>
      <w:pPr>
        <w:jc w:val="right"/>
        <w:bidi/>
      </w:pPr>
      <w:r>
        <w:rPr>
          <w:b w:val="0"/>
          <w:i w:val="0"/>
        </w:rPr>
        <w:t>===== ملف داخلي: 1435/1435 fil no 4 inv 338.pdf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&amp;SONS CO ‏شركة احمد زينى واولاده‎</w:t>
      </w:r>
    </w:p>
    <w:p>
      <w:pPr>
        <w:jc w:val="right"/>
        <w:bidi/>
      </w:pPr>
      <w:r>
        <w:rPr>
          <w:b w:val="0"/>
          <w:i w:val="0"/>
        </w:rPr>
        <w:t>JEDDAH - 0200 BULLDING ‏عمارة اوزكو‎  ةدج‎</w:t>
        <w:br/>
        <w:t>"5."5861515 saa</w:t>
      </w:r>
    </w:p>
    <w:p>
      <w:pPr>
        <w:jc w:val="right"/>
        <w:bidi/>
      </w:pPr>
      <w:r>
        <w:rPr>
          <w:b w:val="0"/>
          <w:i w:val="0"/>
        </w:rPr>
        <w:t>Tel: 5 ‏لكك‎</w:t>
        <w:br/>
        <w:t>‎Fax: 5055 5.5١".4 ‏فاكس:‎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 صفره47 ‎١‏</w:t>
      </w:r>
    </w:p>
    <w:p>
      <w:pPr>
        <w:jc w:val="right"/>
        <w:bidi/>
      </w:pPr>
      <w:r>
        <w:rPr>
          <w:b w:val="0"/>
          <w:i w:val="0"/>
        </w:rPr>
        <w:t>‎التاريخ:  ‎ه"١4)59/.1</w:t>
      </w:r>
    </w:p>
    <w:p>
      <w:pPr>
        <w:jc w:val="right"/>
        <w:bidi/>
      </w:pPr>
      <w:r>
        <w:rPr>
          <w:b w:val="0"/>
          <w:i w:val="0"/>
        </w:rPr>
        <w:t>مصاريف منزل الشيخ/احمد زينى عن شهر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9</w:t>
      </w:r>
    </w:p>
    <w:p>
      <w:pPr>
        <w:jc w:val="right"/>
        <w:bidi/>
      </w:pPr>
      <w:r>
        <w:rPr>
          <w:b w:val="0"/>
          <w:i w:val="0"/>
        </w:rPr>
        <w:t>I ‏اسبح‎</w:t>
      </w:r>
    </w:p>
    <w:p>
      <w:pPr>
        <w:jc w:val="right"/>
        <w:bidi/>
      </w:pPr>
      <w:r>
        <w:rPr>
          <w:b w:val="0"/>
          <w:i w:val="0"/>
        </w:rPr>
        <w:t>شركة احمد زينى وأولاده ~ ‎AHMED ZAINY &amp;SONS CO‏</w:t>
        <w:br/>
        <w:t>| جدة . عمارة اوزكو ‎JEDDAH - 0260 BULLDING‏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 5ه ؟ فاكس: ؛.؟١5.؟ ‎Fax: severe‏ اال؟مكدك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‎oOo 1‏</w:t>
        <w:br/>
        <w:t>7 امم صاكا نقدي 00</w:t>
        <w:br/>
        <w:t>| ريال 4 التاريخ:  ‎54/25/١178‏</w:t>
        <w:br/>
        <w:t>‎MEM sai cca‏</w:t>
        <w:br/>
        <w:t>يصرف إلى المكرم: الشيخ)/احمد زيني ‎PAY TO MESSRS‏</w:t>
        <w:br/>
        <w:t>‎tL, :‏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 ‎bad alee‏ خمسون ألف وسبعمائة ريال سعودي لاغير ‎SR‏ 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!| وذلك/ مصاريف منزل الشيخ/احمد زينى عن شهر صفره ‎FOR VEY‏ |</w:t>
      </w:r>
    </w:p>
    <w:p>
      <w:pPr>
        <w:jc w:val="right"/>
        <w:bidi/>
      </w:pPr>
      <w:r>
        <w:rPr>
          <w:b w:val="0"/>
          <w:i w:val="0"/>
        </w:rPr>
        <w:t>المحاسب المد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وأولاده ا ا ‎wre‏</w:t>
      </w:r>
    </w:p>
    <w:p>
      <w:pPr>
        <w:jc w:val="right"/>
        <w:bidi/>
      </w:pPr>
      <w:r>
        <w:rPr>
          <w:b w:val="0"/>
          <w:i w:val="0"/>
        </w:rPr>
        <w:t>المخصصات الشهرية للشيوخ والاقارب ألخ</w:t>
        <w:br/>
        <w:t>عن شهر صفر 1435ه - ديسمبر 2013م</w:t>
      </w:r>
    </w:p>
    <w:p>
      <w:pPr>
        <w:jc w:val="right"/>
        <w:bidi/>
      </w:pPr>
      <w:r>
        <w:rPr>
          <w:b w:val="0"/>
          <w:i w:val="0"/>
        </w:rPr>
        <w:t>85,000</w:t>
      </w:r>
    </w:p>
    <w:p>
      <w:pPr>
        <w:jc w:val="right"/>
        <w:bidi/>
      </w:pPr>
      <w:r>
        <w:rPr>
          <w:b w:val="0"/>
          <w:i w:val="0"/>
        </w:rPr>
        <w:t>135,700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اتصلت هاتفيا بتاريخ 1433/4/4ه بانها قد تزوجت وأصبحت غير محتاجة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OOON OA aA AWN</w:t>
      </w:r>
    </w:p>
    <w:p>
      <w:pPr>
        <w:jc w:val="right"/>
        <w:bidi/>
      </w:pPr>
      <w:r>
        <w:rPr>
          <w:b w:val="0"/>
          <w:i w:val="0"/>
        </w:rPr>
        <w:t>=</w:t>
      </w:r>
    </w:p>
    <w:p>
      <w:pPr>
        <w:jc w:val="right"/>
        <w:bidi/>
      </w:pPr>
      <w:r>
        <w:rPr>
          <w:b w:val="0"/>
          <w:i w:val="0"/>
        </w:rPr>
        <w:t>حرم المرحوم / فطين الحبيشي</w:t>
        <w:br/>
        <w:t>الجمعية الخيرية لتحفيظ القرآن الكريم - الجموم</w:t>
        <w:br/>
        <w:t>السيد / علي سلطان</w:t>
      </w:r>
    </w:p>
    <w:p>
      <w:pPr>
        <w:jc w:val="right"/>
        <w:bidi/>
      </w:pPr>
      <w:r>
        <w:rPr>
          <w:b w:val="0"/>
          <w:i w:val="0"/>
        </w:rPr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السيد /محمد بدر النهدي</w:t>
      </w:r>
    </w:p>
    <w:p>
      <w:pPr>
        <w:jc w:val="right"/>
        <w:bidi/>
      </w:pPr>
      <w:r>
        <w:rPr>
          <w:b w:val="0"/>
          <w:i w:val="0"/>
        </w:rPr>
        <w:t>السيد / اشرف جابر مصطفى خيرالدين</w:t>
      </w:r>
    </w:p>
    <w:p>
      <w:pPr>
        <w:jc w:val="right"/>
        <w:bidi/>
      </w:pPr>
      <w:r>
        <w:rPr>
          <w:b w:val="0"/>
          <w:i w:val="0"/>
        </w:rPr>
        <w:t>السيد بندر الحرازي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- دار ام حميد - دف زيد</w:t>
        <w:br/>
        <w:t>اورثة المرحوم ابو بكر كنجو سليم</w:t>
      </w:r>
    </w:p>
    <w:p>
      <w:pPr>
        <w:jc w:val="right"/>
        <w:bidi/>
      </w:pPr>
      <w:r>
        <w:rPr>
          <w:b w:val="0"/>
          <w:i w:val="0"/>
        </w:rPr>
        <w:t>OOnN OA RWDN =</w:t>
      </w:r>
    </w:p>
    <w:p>
      <w:pPr>
        <w:jc w:val="right"/>
        <w:bidi/>
      </w:pPr>
      <w:r>
        <w:rPr>
          <w:b w:val="0"/>
          <w:i w:val="0"/>
        </w:rPr>
        <w:t>تم صرف مساعدة شهرية 250 ‎hy‏ لغية 1435/06/30</w:t>
        <w:br/>
        <w:t>اتصلت ‎hte‏ بتاريخ 1433/4/4ه بانها قد تزوجت وأصيحت غير محتاجة</w:t>
        <w:br/>
        <w:t>أتم صرف مساعدة شهرية 1000 ‎Shy‏ لفية 1434/12/30ه</w:t>
      </w:r>
    </w:p>
    <w:p>
      <w:pPr>
        <w:jc w:val="right"/>
        <w:bidi/>
      </w:pPr>
      <w:r>
        <w:rPr>
          <w:b w:val="0"/>
          <w:i w:val="0"/>
        </w:rPr>
        <w:t>عائلة المرحوم حامد رزق حسن رجب</w:t>
        <w:br/>
        <w:t>انور باحميشان</w:t>
      </w:r>
    </w:p>
    <w:p>
      <w:pPr>
        <w:jc w:val="right"/>
        <w:bidi/>
      </w:pPr>
      <w:r>
        <w:rPr>
          <w:b w:val="0"/>
          <w:i w:val="0"/>
        </w:rPr>
        <w:t>35,767</w:t>
        <w:br/>
        <w:t>|</w:t>
        <w:br/>
        <w:t>184,167</w:t>
      </w:r>
    </w:p>
    <w:p>
      <w:pPr>
        <w:jc w:val="right"/>
        <w:bidi/>
      </w:pPr>
      <w:r>
        <w:rPr>
          <w:b w:val="0"/>
          <w:i w:val="0"/>
        </w:rPr>
        <w:t>===== ملف داخلي: 1435/1435 fil no 5 inv 402.pdf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زينى واولاده ‎AHMED ZAIMY &amp;SONS CO‏</w:t>
        <w:br/>
        <w:t>جدة ‏ عمارة اوزكو ‎JEDDAH - 0260 BULLDING‏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5.5833 ال ل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Fax: Ves 5.5١”.4 ‏فاكس:‎</w:t>
      </w:r>
    </w:p>
    <w:p>
      <w:pPr>
        <w:jc w:val="right"/>
        <w:bidi/>
      </w:pPr>
      <w:r>
        <w:rPr>
          <w:b w:val="0"/>
          <w:i w:val="0"/>
        </w:rPr>
        <w:t>| ستدقهد |</w:t>
      </w:r>
    </w:p>
    <w:p>
      <w:pPr>
        <w:jc w:val="right"/>
        <w:bidi/>
      </w:pPr>
      <w:r>
        <w:rPr>
          <w:b w:val="0"/>
          <w:i w:val="0"/>
        </w:rPr>
        <w:t>رسوم معاملات حكومية منصرفة بواسطة شئون الموظفين</w:t>
      </w:r>
    </w:p>
    <w:p>
      <w:pPr>
        <w:jc w:val="right"/>
        <w:bidi/>
      </w:pPr>
      <w:r>
        <w:rPr>
          <w:b w:val="0"/>
          <w:i w:val="0"/>
        </w:rPr>
        <w:t>‎التاريخ:  ‎ه"١4ل"/.؟.</w:t>
      </w:r>
    </w:p>
    <w:p>
      <w:pPr>
        <w:jc w:val="right"/>
        <w:bidi/>
      </w:pPr>
      <w:r>
        <w:rPr>
          <w:b w:val="0"/>
          <w:i w:val="0"/>
        </w:rPr>
        <w:t>‎8٠٠5 0‏ الشيخ / اسامه زيني رسوم معاملات حكومية منصرفة بواسطة</w:t>
        <w:br/>
        <w:t>‎eyes‏ ييل ‎٠‏ ااالشيخ اسامه زيني ( الشيخ رسوم معاملات حكومية منصرفة بواسطة</w:t>
        <w:br/>
        <w:t>‎Youses‏ 65 أتصديق وتعقيب - م ش اسامه | رسوم معاملات حكومية منصرفة بواسطة</w:t>
        <w:br/>
        <w:t>*66 أمحمد عبدالحسيب رسوم معاملات حكومية منصرفة بواسطة</w:t>
        <w:br/>
        <w:t>‎ag] VV 07‏ اسامه زيني رسوم معاملات حكومية منصرفة بواسطة</w:t>
        <w:br/>
        <w:t>0 أجاري الشريك - شركة اوزكو | رسوم معاملات حكومية منصرفة بواسطة</w:t>
        <w:br/>
        <w:t>‎ee VY VOs,ee‏ أتصديق وتعقيب - ادارية رسوم معاملات حكومية منصرفة بواسطة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ل ‎Gon] WY tA‏ بريد هاتف - ادارية رسوم معاملات حكومية منصرفة بواسطة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‏لايل ‎eel‏ للد الصندوق العام منصور انجى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اتا ‎cot a8‏ 22006</w:t>
        <w:br/>
        <w:t>| شركة ‎Sal‏ زيى واولادد</w:t>
      </w:r>
    </w:p>
    <w:p>
      <w:pPr>
        <w:jc w:val="right"/>
        <w:bidi/>
      </w:pPr>
      <w:r>
        <w:rPr>
          <w:b w:val="0"/>
          <w:i w:val="0"/>
        </w:rPr>
        <w:t>جدة . عمارة اوزكر</w:t>
      </w:r>
    </w:p>
    <w:p>
      <w:pPr>
        <w:jc w:val="right"/>
        <w:bidi/>
      </w:pPr>
      <w:r>
        <w:rPr>
          <w:b w:val="0"/>
          <w:i w:val="0"/>
        </w:rPr>
        <w:t>eM gai NNR le</w:t>
      </w:r>
    </w:p>
    <w:p>
      <w:pPr>
        <w:jc w:val="right"/>
        <w:bidi/>
      </w:pPr>
      <w:r>
        <w:rPr>
          <w:b w:val="0"/>
          <w:i w:val="0"/>
        </w:rPr>
        <w:t>. 2</w:t>
        <w:br/>
        <w:t>1١ 58 ‏ع3‎ 0 : 5 :</w:t>
        <w:br/>
        <w:t>ed ‏يصرف الى‎</w:t>
        <w:br/>
        <w:t>ef gist ‏الفا وتان الال‎ eek ‏ميلة‎ :</w:t>
        <w:br/>
        <w:t>37 i arty</w:t>
      </w:r>
    </w:p>
    <w:p>
      <w:pPr>
        <w:jc w:val="right"/>
        <w:bidi/>
      </w:pPr>
      <w:r>
        <w:rPr>
          <w:b w:val="0"/>
          <w:i w:val="0"/>
        </w:rPr>
        <w:t>دك رسوم مكاملات ‎hae ga‏ متصرثة ‎Ala ge‏ شون الموظفين</w:t>
      </w:r>
    </w:p>
    <w:p>
      <w:pPr>
        <w:jc w:val="right"/>
        <w:bidi/>
      </w:pPr>
      <w:r>
        <w:rPr>
          <w:b w:val="0"/>
          <w:i w:val="0"/>
        </w:rPr>
        <w:t>a ae een ‏ا‎</w:t>
      </w:r>
    </w:p>
    <w:p>
      <w:pPr>
        <w:jc w:val="right"/>
        <w:bidi/>
      </w:pPr>
      <w:r>
        <w:rPr>
          <w:b w:val="0"/>
          <w:i w:val="0"/>
        </w:rPr>
        <w:t>wees a ee” 0</w:t>
        <w:br/>
        <w:t>1 :</w:t>
        <w:br/>
        <w:t>eee ‏لل سس سطس سم ال‎</w:t>
        <w:br/>
        <w:t>re - 1</w:t>
      </w:r>
    </w:p>
    <w:p>
      <w:pPr>
        <w:jc w:val="right"/>
        <w:bidi/>
      </w:pPr>
      <w:r>
        <w:rPr>
          <w:b w:val="0"/>
          <w:i w:val="0"/>
        </w:rPr>
        <w:t>‎age PEN‏ معادلات حكومية منصرفة بواسطة لندن انمه شف</w:t>
      </w:r>
    </w:p>
    <w:p>
      <w:pPr>
        <w:jc w:val="right"/>
        <w:bidi/>
      </w:pPr>
      <w:r>
        <w:rPr>
          <w:b w:val="0"/>
          <w:i w:val="0"/>
        </w:rPr>
        <w:t>‎1 Tbe ‏بدا سطة د شنو‎ AB ‏مصر‎ Qasr cha ‏بوم معاملات‎ )١1١*359 YE</w:t>
      </w:r>
    </w:p>
    <w:p>
      <w:pPr>
        <w:jc w:val="right"/>
        <w:bidi/>
      </w:pPr>
      <w:r>
        <w:rPr>
          <w:b w:val="0"/>
          <w:i w:val="0"/>
        </w:rPr>
        <w:t>‎ints ‏بواسطة‎ AS wats des Sa ‏ا سوم معاملات‎ "**</w:t>
      </w:r>
    </w:p>
    <w:p>
      <w:pPr>
        <w:jc w:val="right"/>
        <w:bidi/>
      </w:pPr>
      <w:r>
        <w:rPr>
          <w:b w:val="0"/>
          <w:i w:val="0"/>
        </w:rPr>
        <w:t>‎: AHMED ZAINY &amp;SONS CO</w:t>
        <w:br/>
        <w:t>: JEDDAH - OZCO BULLDING</w:t>
      </w:r>
    </w:p>
    <w:p>
      <w:pPr>
        <w:jc w:val="right"/>
        <w:bidi/>
      </w:pPr>
      <w:r>
        <w:rPr>
          <w:b w:val="0"/>
          <w:i w:val="0"/>
        </w:rPr>
        <w:t>‏ملعتت لة ‎Fax:‏ الكت هكيك ‎Tek‏</w:t>
      </w:r>
    </w:p>
    <w:p>
      <w:pPr>
        <w:jc w:val="right"/>
        <w:bidi/>
      </w:pPr>
      <w:r>
        <w:rPr>
          <w:b w:val="0"/>
          <w:i w:val="0"/>
        </w:rPr>
        <w:t>‎1</w:t>
        <w:br/>
        <w:t>‎— - -</w:t>
        <w:br/>
        <w:t>0</w:t>
        <w:br/>
        <w:t>{</w:t>
        <w:br/>
        <w:t>Age tfiere es ‏الشار‎</w:t>
        <w:br/>
        <w:t>‎tedafedpev ‏الموافسق:‎</w:t>
        <w:br/>
        <w:t>‎i</w:t>
      </w:r>
    </w:p>
    <w:p>
      <w:pPr>
        <w:jc w:val="right"/>
        <w:bidi/>
      </w:pPr>
      <w:r>
        <w:rPr>
          <w:b w:val="0"/>
          <w:i w:val="0"/>
        </w:rPr>
        <w:t>‎PAY TO MESSRS</w:t>
        <w:br/>
        <w:t>«SR</w:t>
        <w:br/>
        <w:t>| FOR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|</w:t>
        <w:br/>
        <w:t>|</w:t>
        <w:br/>
        <w:t>|</w:t>
        <w:br/>
        <w:t>|</w:t>
        <w:br/>
        <w:t>|</w:t>
      </w:r>
    </w:p>
    <w:p>
      <w:pPr>
        <w:jc w:val="right"/>
        <w:bidi/>
      </w:pPr>
      <w:r>
        <w:rPr>
          <w:b w:val="0"/>
          <w:i w:val="0"/>
        </w:rPr>
        <w:t>E</w:t>
        <w:br/>
        <w:t>1</w:t>
        <w:br/>
        <w:t>|</w:t>
        <w:br/>
        <w:t>|</w:t>
        <w:br/>
        <w:t>;</w:t>
        <w:br/>
        <w:t>|</w:t>
        <w:br/>
        <w:t>|</w:t>
        <w:br/>
        <w:t>|</w:t>
        <w:br/>
        <w:t>|</w:t>
        <w:br/>
        <w:t>{</w:t>
        <w:br/>
        <w:t>|</w:t>
        <w:br/>
        <w:t>|</w:t>
        <w:br/>
        <w:t>|</w:t>
      </w:r>
    </w:p>
    <w:p>
      <w:pPr>
        <w:jc w:val="right"/>
        <w:bidi/>
      </w:pPr>
      <w:r>
        <w:rPr>
          <w:b w:val="0"/>
          <w:i w:val="0"/>
        </w:rPr>
        <w:t>we</w:t>
      </w:r>
    </w:p>
    <w:p>
      <w:pPr>
        <w:jc w:val="right"/>
        <w:bidi/>
      </w:pPr>
      <w:r>
        <w:rPr>
          <w:b w:val="0"/>
          <w:i w:val="0"/>
        </w:rPr>
        <w:t>a</w:t>
      </w:r>
    </w:p>
    <w:p>
      <w:pPr>
        <w:jc w:val="right"/>
        <w:bidi/>
      </w:pPr>
      <w:r>
        <w:rPr>
          <w:b w:val="0"/>
          <w:i w:val="0"/>
        </w:rPr>
        <w:t>جا ل ل ا لمي ل له</w:t>
      </w:r>
    </w:p>
    <w:p>
      <w:pPr>
        <w:jc w:val="right"/>
        <w:bidi/>
      </w:pPr>
      <w:r>
        <w:rPr>
          <w:b w:val="0"/>
          <w:i w:val="0"/>
        </w:rPr>
        <w:t>التاريخ :1435/01/05ه</w:t>
        <w:br/>
        <w:t>عناية الاستاذ / جميل يوسف الموقر</w:t>
        <w:br/>
        <w:t>السلام عليكم ورحمة الله وبركاته وبعد..»</w:t>
        <w:br/>
        <w:t>نأمل منكم التكرم بصرف مبلغ (18,200) ‎Shy‏ رسوم معاملات حكومية حسب البيان التالي:</w:t>
      </w:r>
    </w:p>
    <w:p>
      <w:pPr>
        <w:jc w:val="right"/>
        <w:bidi/>
      </w:pPr>
      <w:r>
        <w:rPr>
          <w:b w:val="0"/>
          <w:i w:val="0"/>
        </w:rPr>
        <w:t>Description #</w:t>
      </w:r>
    </w:p>
    <w:p>
      <w:pPr>
        <w:jc w:val="right"/>
        <w:bidi/>
      </w:pPr>
      <w:r>
        <w:rPr>
          <w:b w:val="0"/>
          <w:i w:val="0"/>
        </w:rPr>
        <w:t>رسوم تاشيرة استخدام ممرضة منزلية للشيخ / اسامة زيني ‎os‏</w:t>
        <w:br/>
        <w:t>‏رسوم تجديد اقامة للسيدة / دارمي ساويتري بنت بائرين ا + ا</w:t>
      </w:r>
    </w:p>
    <w:p>
      <w:pPr>
        <w:jc w:val="right"/>
        <w:bidi/>
      </w:pPr>
      <w:r>
        <w:rPr>
          <w:b w:val="0"/>
          <w:i w:val="0"/>
        </w:rPr>
        <w:t>WIN</w:t>
      </w:r>
    </w:p>
    <w:p>
      <w:pPr>
        <w:jc w:val="right"/>
        <w:bidi/>
      </w:pPr>
      <w:r>
        <w:rPr>
          <w:b w:val="0"/>
          <w:i w:val="0"/>
        </w:rPr>
        <w:t>ee / ‏رسوم تجديد اقامة للسيدة‎ | ٠</w:t>
        <w:br/>
        <w:t>‏وام‎ ee ‏رسوم تجديد اقامة للسيدة / سوديرة دامانج بنت احمد‎</w:t>
        <w:br/>
        <w:t>‏رسوم تجديد اقامة للسيدة / سوديرة دامانج بنت احمد‎</w:t>
        <w:br/>
        <w:t>‏ل‎ aa ‏رسوم تجديد اقامة للسيدة / بشرى ايت علال‎</w:t>
        <w:br/>
        <w:t>‏رسوم تجديد اقامة للسيد / لطيف انديكائل‎</w:t>
      </w:r>
    </w:p>
    <w:p>
      <w:pPr>
        <w:jc w:val="right"/>
        <w:bidi/>
      </w:pPr>
      <w:r>
        <w:rPr>
          <w:b w:val="0"/>
          <w:i w:val="0"/>
        </w:rPr>
        <w:t>رسوم مخالفات المرورية للسيد / لطيف انديكاتل ‎A‏</w:t>
        <w:br/>
        <w:t>‏0- | رسوم تأشيرة خروج وعودة للسيد ‎J‏ ظهير اسلم شودري</w:t>
        <w:br/>
        <w:t>1. | رسوم تأشيرة خروج وعودة للسيدة / بشرى ايت علال سا _م”</w:t>
      </w:r>
    </w:p>
    <w:p>
      <w:pPr>
        <w:jc w:val="right"/>
        <w:bidi/>
      </w:pPr>
      <w:r>
        <w:rPr>
          <w:b w:val="0"/>
          <w:i w:val="0"/>
        </w:rPr>
        <w:t>مسيم ا الإ ف ل</w:t>
      </w:r>
    </w:p>
    <w:p>
      <w:pPr>
        <w:jc w:val="right"/>
        <w:bidi/>
      </w:pPr>
      <w:r>
        <w:rPr>
          <w:b w:val="0"/>
          <w:i w:val="0"/>
        </w:rPr>
        <w:t>2 | رسوم تأشيرة خروج وعودة للسيد ‎J‏ محمد تشوليان ‎ze‏</w:t>
        <w:br/>
        <w:t>‏13 رسوم تأشيرة خروج وعودة للسيد | نفيس كندي عدم ا تلقام</w:t>
        <w:br/>
        <w:t>4- | رسوم تأشيرة خروج وعودة للسيد / نواز بوتيم ‎Mos‏ العا 2</w:t>
        <w:br/>
        <w:t>4 15 | رسوم تأشيرة خروج وعودة للسيد /_محمد عبدالحسيب &gt;&gt; هأ 8</w:t>
        <w:br/>
        <w:t>‎A‏ 16 .| رسوم تأشيرة خروج وعودة للسيد /_محمد عبدالقدير ‎ye‏</w:t>
        <w:br/>
        <w:t>‏م 17 |7 اوراق تصديق غرفة التجارية 150=25+25+25+25+25425</w:t>
        <w:br/>
        <w:t>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8 | رسوم البريد السعودي ( واصل ) للشركة / احمد زيني و اولادة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شاكرين لكم حسن تعاونكم ‎2٠»‏</w:t>
      </w:r>
    </w:p>
    <w:p>
      <w:pPr>
        <w:jc w:val="right"/>
        <w:bidi/>
      </w:pPr>
      <w:r>
        <w:rPr>
          <w:b w:val="0"/>
          <w:i w:val="0"/>
        </w:rPr>
        <w:t>الموافق:2014/01/06م</w:t>
      </w:r>
    </w:p>
    <w:p>
      <w:pPr>
        <w:jc w:val="right"/>
        <w:bidi/>
      </w:pPr>
      <w:r>
        <w:rPr>
          <w:b w:val="0"/>
          <w:i w:val="0"/>
        </w:rPr>
        <w:t>Total</w:t>
      </w:r>
    </w:p>
    <w:p>
      <w:pPr>
        <w:jc w:val="right"/>
        <w:bidi/>
      </w:pPr>
      <w:r>
        <w:rPr>
          <w:b w:val="0"/>
          <w:i w:val="0"/>
        </w:rPr>
        <w:t>2000</w:t>
        <w:br/>
        <w:t>2600</w:t>
        <w:br/>
        <w:t>1700</w:t>
        <w:br/>
        <w:t>5300</w:t>
        <w:br/>
        <w:t>1700</w:t>
        <w:br/>
        <w:t>1000</w:t>
        <w:br/>
        <w:t>700</w:t>
      </w:r>
    </w:p>
    <w:p>
      <w:pPr>
        <w:jc w:val="right"/>
        <w:bidi/>
      </w:pPr>
      <w:r>
        <w:rPr>
          <w:b w:val="0"/>
          <w:i w:val="0"/>
        </w:rPr>
        <w:t>650</w:t>
      </w:r>
    </w:p>
    <w:p>
      <w:pPr>
        <w:jc w:val="right"/>
        <w:bidi/>
      </w:pPr>
      <w:r>
        <w:rPr>
          <w:b w:val="0"/>
          <w:i w:val="0"/>
        </w:rPr>
        <w:t>200</w:t>
        <w:br/>
        <w:t>200</w:t>
        <w:br/>
        <w:t>200</w:t>
        <w:br/>
        <w:t>200</w:t>
        <w:br/>
        <w:t>200</w:t>
        <w:br/>
        <w:t>200</w:t>
        <w:br/>
        <w:t>150</w:t>
        <w:br/>
        <w:t>1000</w:t>
      </w:r>
    </w:p>
    <w:p>
      <w:pPr>
        <w:jc w:val="right"/>
        <w:bidi/>
      </w:pPr>
      <w:r>
        <w:rPr>
          <w:b w:val="0"/>
          <w:i w:val="0"/>
        </w:rPr>
        <w:t>18,200 82</w:t>
      </w:r>
    </w:p>
    <w:p>
      <w:pPr>
        <w:jc w:val="right"/>
        <w:bidi/>
      </w:pPr>
      <w:r>
        <w:rPr>
          <w:b w:val="0"/>
          <w:i w:val="0"/>
        </w:rPr>
        <w:t>===== ملف داخلي: 1435/1435 fil no 6 inv 509.pdf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&amp;SONS CO: ‏شركة احمد زينى واولاده‎</w:t>
        <w:br/>
        <w:t>JEDDAH - 0220 BULLDING ‏عمارة اوزكو‎  ةدج‎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VeVeyyn 5.5611١ ‏هاتف:‎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</w:t>
        <w:br/>
        <w:t>ا</w:t>
        <w:br/>
        <w:t>1</w:t>
        <w:br/>
        <w:t>‎١‏</w:t>
        <w:br/>
        <w:t>‏ا</w:t>
        <w:br/>
        <w:t>‏ٍ</w:t>
        <w:br/>
        <w:t>‎j‏</w:t>
      </w:r>
    </w:p>
    <w:p>
      <w:pPr>
        <w:jc w:val="right"/>
        <w:bidi/>
      </w:pPr>
      <w:r>
        <w:rPr>
          <w:b w:val="0"/>
          <w:i w:val="0"/>
        </w:rPr>
        <w:t>فاكس: 4؛.”"١5.5‏ ا ‎Fax:‏</w:t>
      </w:r>
    </w:p>
    <w:p>
      <w:pPr>
        <w:jc w:val="right"/>
        <w:bidi/>
      </w:pPr>
      <w:r>
        <w:rPr>
          <w:b w:val="0"/>
          <w:i w:val="0"/>
        </w:rPr>
        <w:t>ا التاريخ: .5014/01/9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 مصاريف فيلا الشيخ/احمد زينى عن شهر يناير؛ ١١؟‏ الصفحة: 2 ‎١‏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‏|</w:t>
      </w:r>
    </w:p>
    <w:p>
      <w:pPr>
        <w:jc w:val="right"/>
        <w:bidi/>
      </w:pPr>
      <w:r>
        <w:rPr>
          <w:b w:val="0"/>
          <w:i w:val="0"/>
        </w:rPr>
        <w:t>ا مصاريف فيلا الشيخ/أحمد زينى عن شهر</w:t>
      </w:r>
    </w:p>
    <w:p>
      <w:pPr>
        <w:jc w:val="right"/>
        <w:bidi/>
      </w:pPr>
      <w:r>
        <w:rPr>
          <w:b w:val="0"/>
          <w:i w:val="0"/>
        </w:rPr>
        <w:t>ا الشيخ/احمد زينى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شركةه احمد زينى ‎oa gig‏</w:t>
      </w:r>
    </w:p>
    <w:p>
      <w:pPr>
        <w:jc w:val="right"/>
        <w:bidi/>
      </w:pPr>
      <w:r>
        <w:rPr>
          <w:b w:val="0"/>
          <w:i w:val="0"/>
        </w:rPr>
        <w:t>Sogo kt ‏جدة د‎</w:t>
      </w:r>
    </w:p>
    <w:p>
      <w:pPr>
        <w:jc w:val="right"/>
        <w:bidi/>
      </w:pPr>
      <w:r>
        <w:rPr>
          <w:b w:val="0"/>
          <w:i w:val="0"/>
        </w:rPr>
        <w:t>peed a5 1</w:t>
        <w:br/>
        <w:t>oe</w:t>
      </w:r>
    </w:p>
    <w:p>
      <w:pPr>
        <w:jc w:val="right"/>
        <w:bidi/>
      </w:pPr>
      <w:r>
        <w:rPr>
          <w:b w:val="0"/>
          <w:i w:val="0"/>
        </w:rPr>
        <w:t>بشلا اليك ‏es a‎ / كلذو</w:t>
      </w:r>
    </w:p>
    <w:p>
      <w:pPr>
        <w:jc w:val="right"/>
        <w:bidi/>
      </w:pPr>
      <w:r>
        <w:rPr>
          <w:b w:val="0"/>
          <w:i w:val="0"/>
        </w:rPr>
        <w:t>يسمه</w:t>
      </w:r>
    </w:p>
    <w:p>
      <w:pPr>
        <w:jc w:val="right"/>
        <w:bidi/>
      </w:pPr>
      <w:r>
        <w:rPr>
          <w:b w:val="0"/>
          <w:i w:val="0"/>
        </w:rPr>
        <w:t>; HHMED ZAINY &amp;SONS CO.</w:t>
      </w:r>
    </w:p>
    <w:p>
      <w:pPr>
        <w:jc w:val="right"/>
        <w:bidi/>
      </w:pPr>
      <w:r>
        <w:rPr>
          <w:b w:val="0"/>
          <w:i w:val="0"/>
        </w:rPr>
        <w:t>| JEDDAH - OZCO BULLDING</w:t>
        <w:br/>
        <w:t>Tel % Fax: wotowes</w:t>
      </w:r>
    </w:p>
    <w:p>
      <w:pPr>
        <w:jc w:val="right"/>
        <w:bidi/>
      </w:pPr>
      <w:r>
        <w:rPr>
          <w:b w:val="0"/>
          <w:i w:val="0"/>
        </w:rPr>
        <w:t>eS Oyan</w:t>
      </w:r>
    </w:p>
    <w:p>
      <w:pPr>
        <w:jc w:val="right"/>
        <w:bidi/>
      </w:pPr>
      <w:r>
        <w:rPr>
          <w:b w:val="0"/>
          <w:i w:val="0"/>
        </w:rPr>
        <w:t>| PAY TO MESSRS</w:t>
        <w:br/>
        <w:t>| dis</w:t>
      </w:r>
    </w:p>
    <w:p>
      <w:pPr>
        <w:jc w:val="right"/>
        <w:bidi/>
      </w:pPr>
      <w:r>
        <w:rPr>
          <w:b w:val="0"/>
          <w:i w:val="0"/>
        </w:rPr>
        <w:t>| SR</w:t>
      </w:r>
    </w:p>
    <w:p>
      <w:pPr>
        <w:jc w:val="right"/>
        <w:bidi/>
      </w:pPr>
      <w:r>
        <w:rPr>
          <w:b w:val="0"/>
          <w:i w:val="0"/>
        </w:rPr>
        <w:t>| FOR</w:t>
      </w:r>
    </w:p>
    <w:p>
      <w:pPr>
        <w:jc w:val="right"/>
        <w:bidi/>
      </w:pPr>
      <w:r>
        <w:rPr>
          <w:b w:val="0"/>
          <w:i w:val="0"/>
        </w:rPr>
        <w:t>a”</w:t>
        <w:br/>
        <w:t>a“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وأولاده</w:t>
      </w:r>
    </w:p>
    <w:p>
      <w:pPr>
        <w:jc w:val="right"/>
        <w:bidi/>
      </w:pPr>
      <w:r>
        <w:rPr>
          <w:b w:val="0"/>
          <w:i w:val="0"/>
        </w:rPr>
        <w:t>المخصصات والمساعدات الشهرية للشيوخ والاقارب وموظفين سابقون ...الخ</w:t>
        <w:br/>
        <w:t>عن شهر يناير 2014م</w:t>
      </w:r>
    </w:p>
    <w:p>
      <w:pPr>
        <w:jc w:val="right"/>
        <w:bidi/>
      </w:pPr>
      <w:r>
        <w:rPr>
          <w:b w:val="0"/>
          <w:i w:val="0"/>
        </w:rPr>
        <w:t>تم تعديلة من3.325 ربال الى 2.000 ريال مذكرة 1</w:t>
        <w:br/>
        <w:t>أمساعدة شهرية 1.000 ‎Ss‏ تدفع كل 6 شهور مقدما لخاية 2014/6/30م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- الجموم</w:t>
      </w:r>
    </w:p>
    <w:p>
      <w:pPr>
        <w:jc w:val="right"/>
        <w:bidi/>
      </w:pPr>
      <w:r>
        <w:rPr>
          <w:b w:val="0"/>
          <w:i w:val="0"/>
        </w:rPr>
        <w:t>السيد / علي سلطان</w:t>
      </w:r>
    </w:p>
    <w:p>
      <w:pPr>
        <w:jc w:val="right"/>
        <w:bidi/>
      </w:pPr>
      <w:r>
        <w:rPr>
          <w:b w:val="0"/>
          <w:i w:val="0"/>
        </w:rPr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السيد /محمد بدر النهدي</w:t>
      </w:r>
    </w:p>
    <w:p>
      <w:pPr>
        <w:jc w:val="right"/>
        <w:bidi/>
      </w:pPr>
      <w:r>
        <w:rPr>
          <w:b w:val="0"/>
          <w:i w:val="0"/>
        </w:rPr>
        <w:t>السيد / اشرف جابر مصطفى خيرالدين</w:t>
      </w:r>
    </w:p>
    <w:p>
      <w:pPr>
        <w:jc w:val="right"/>
        <w:bidi/>
      </w:pPr>
      <w:r>
        <w:rPr>
          <w:b w:val="0"/>
          <w:i w:val="0"/>
        </w:rPr>
        <w:t>السيد بندر الحرازي تم تعديلة من 2032 رمال الى 1902 ‎Shy‏ حسب اقساط سيارته وقرضه من البنك الفعلية</w:t>
      </w:r>
    </w:p>
    <w:p>
      <w:pPr>
        <w:jc w:val="right"/>
        <w:bidi/>
      </w:pPr>
      <w:r>
        <w:rPr>
          <w:b w:val="0"/>
          <w:i w:val="0"/>
        </w:rPr>
        <w:t>|الجمعية الخيرية لتحفيظ القرآن الكريم - دارام حميد - دف زيني</w:t>
      </w:r>
    </w:p>
    <w:p>
      <w:pPr>
        <w:jc w:val="right"/>
        <w:bidi/>
      </w:pPr>
      <w:r>
        <w:rPr>
          <w:b w:val="0"/>
          <w:i w:val="0"/>
        </w:rPr>
        <w:t>ورثة المرحوم ابو بكر كنجو سليم أمساعدة شهرية 250 ‎Shy‏ تدفع كل 6 شهور مقدما لغاية2014/6/30م</w:t>
        <w:br/>
        <w:t>المجموع</w:t>
        <w:br/>
        <w:t>تسيد رقع 4</w:t>
      </w:r>
    </w:p>
    <w:p>
      <w:pPr>
        <w:jc w:val="right"/>
        <w:bidi/>
      </w:pPr>
      <w:r>
        <w:rPr>
          <w:b w:val="0"/>
          <w:i w:val="0"/>
        </w:rPr>
        <w:t>أحرم المرحوم / فطين الحبيشي</w:t>
      </w:r>
    </w:p>
    <w:p>
      <w:pPr>
        <w:jc w:val="right"/>
        <w:bidi/>
      </w:pPr>
      <w:r>
        <w:rPr>
          <w:b w:val="0"/>
          <w:i w:val="0"/>
        </w:rPr>
        <w:t>السيد / اشرف زيني</w:t>
      </w:r>
    </w:p>
    <w:p>
      <w:pPr>
        <w:jc w:val="right"/>
        <w:bidi/>
      </w:pPr>
      <w:r>
        <w:rPr>
          <w:b w:val="0"/>
          <w:i w:val="0"/>
        </w:rPr>
        <w:t>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</w:r>
    </w:p>
    <w:p>
      <w:pPr>
        <w:jc w:val="right"/>
        <w:bidi/>
      </w:pPr>
      <w:r>
        <w:rPr>
          <w:b w:val="0"/>
          <w:i w:val="0"/>
        </w:rPr>
        <w:t>عائلة المرحوم حامد رزق حسن رجب تعميد رقم 5</w:t>
        <w:br/>
        <w:t>تعميد رقم 6</w:t>
        <w:br/>
        <w:t>تعميد رقم 7</w:t>
      </w:r>
    </w:p>
    <w:p>
      <w:pPr>
        <w:jc w:val="right"/>
        <w:bidi/>
      </w:pPr>
      <w:r>
        <w:rPr>
          <w:b w:val="0"/>
          <w:i w:val="0"/>
        </w:rPr>
        <w:t>ا</w:t>
        <w:br/>
        <w:t>|</w:t>
        <w:br/>
        <w:t>|</w:t>
        <w:br/>
        <w:t>|</w:t>
        <w:br/>
        <w:t>;</w:t>
        <w:br/>
        <w:t>1</w:t>
        <w:br/>
        <w:t>‎i‏</w:t>
        <w:br/>
        <w:t>‏:</w:t>
        <w:br/>
        <w:t>‎i‏</w:t>
        <w:br/>
        <w:t>‏|</w:t>
        <w:br/>
        <w:t>‏|</w:t>
        <w:br/>
        <w:t>‏:</w:t>
        <w:br/>
        <w:t>‏|</w:t>
        <w:br/>
        <w:t>‏{</w:t>
        <w:br/>
        <w:t>‎i‏</w:t>
        <w:br/>
        <w:t>‏|</w:t>
        <w:br/>
        <w:t>‎١‏</w:t>
        <w:br/>
        <w:t>‏ا</w:t>
        <w:br/>
        <w:t>‏|</w:t>
        <w:br/>
        <w:t>‏|</w:t>
        <w:br/>
        <w:t>‏4</w:t>
        <w:br/>
        <w:t>‏1</w:t>
        <w:br/>
        <w:t>‎j‏</w:t>
        <w:br/>
        <w:t>‏|</w:t>
        <w:br/>
        <w:t>‏1</w:t>
        <w:br/>
        <w:t>‏1</w:t>
        <w:br/>
        <w:t>‏|</w:t>
        <w:br/>
        <w:t>‏1</w:t>
        <w:br/>
        <w:t>‏ُ</w:t>
        <w:br/>
        <w:t>‏|</w:t>
        <w:br/>
        <w:t>‏|</w:t>
        <w:br/>
        <w:t>‏|</w:t>
        <w:br/>
        <w:t>‏|</w:t>
        <w:br/>
        <w:t>‏1</w:t>
        <w:br/>
        <w:t>‏'</w:t>
        <w:br/>
        <w:t>‎٠‏</w:t>
      </w:r>
    </w:p>
    <w:p>
      <w:pPr>
        <w:jc w:val="right"/>
        <w:bidi/>
      </w:pPr>
      <w:r>
        <w:rPr>
          <w:b w:val="0"/>
          <w:i w:val="0"/>
        </w:rPr>
        <w:t>ا</w:t>
        <w:br/>
        <w:t>ا</w:t>
        <w:br/>
        <w:t>ْ</w:t>
        <w:br/>
        <w:t>ْ</w:t>
        <w:br/>
        <w:t>ا</w:t>
        <w:br/>
        <w:t>1</w:t>
        <w:br/>
        <w:t>|</w:t>
        <w:br/>
        <w:t>|</w:t>
      </w:r>
    </w:p>
    <w:p>
      <w:pPr>
        <w:jc w:val="right"/>
        <w:bidi/>
      </w:pPr>
      <w:r>
        <w:rPr>
          <w:b w:val="0"/>
          <w:i w:val="0"/>
        </w:rPr>
        <w:t>ا</w:t>
        <w:br/>
        <w:t>:</w:t>
      </w:r>
    </w:p>
    <w:p>
      <w:pPr>
        <w:jc w:val="right"/>
        <w:bidi/>
      </w:pPr>
      <w:r>
        <w:rPr>
          <w:b w:val="0"/>
          <w:i w:val="0"/>
        </w:rPr>
        <w:t>===== ملف داخلي: 1435/1435 fil no 7 inv 678.pdf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زينى واولاده</w:t>
        <w:br/>
        <w:t>جدة ‏ عمارة اوزكو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5١؟ه5"‏ 5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5.05١*.4 ‏فاكس:‎</w:t>
      </w:r>
    </w:p>
    <w:p>
      <w:pPr>
        <w:jc w:val="right"/>
        <w:bidi/>
      </w:pPr>
      <w:r>
        <w:rPr>
          <w:b w:val="0"/>
          <w:i w:val="0"/>
        </w:rPr>
        <w:t>AHMED ZAINY &amp;SONS CO</w:t>
        <w:br/>
        <w:t>JEDDAH - OZCO BULLDING</w:t>
        <w:br/>
        <w:t>Tel: ‏ل‎</w:t>
      </w:r>
    </w:p>
    <w:p>
      <w:pPr>
        <w:jc w:val="right"/>
        <w:bidi/>
      </w:pPr>
      <w:r>
        <w:rPr>
          <w:b w:val="0"/>
          <w:i w:val="0"/>
        </w:rPr>
        <w:t>Fax: 0516</w:t>
      </w:r>
    </w:p>
    <w:p>
      <w:pPr>
        <w:jc w:val="right"/>
        <w:bidi/>
      </w:pPr>
      <w:r>
        <w:rPr>
          <w:b w:val="0"/>
          <w:i w:val="0"/>
        </w:rPr>
        <w:t>‎التاريخ:  ‎65كر؟٠.1١4/.7؟</w:t>
      </w:r>
    </w:p>
    <w:p>
      <w:pPr>
        <w:jc w:val="right"/>
        <w:bidi/>
      </w:pPr>
      <w:r>
        <w:rPr>
          <w:b w:val="0"/>
          <w:i w:val="0"/>
        </w:rPr>
        <w:t>مصاريف منزل الشيخ/ احمد زينى عن شهر فبراير؛ ‎7١1١‏</w:t>
      </w:r>
    </w:p>
    <w:p>
      <w:pPr>
        <w:jc w:val="right"/>
        <w:bidi/>
      </w:pPr>
      <w:r>
        <w:rPr>
          <w:b w:val="0"/>
          <w:i w:val="0"/>
        </w:rPr>
        <w:t>0 الشيخ اسامه زيني ( الشيخ مصاريف منزل الشيخ/ احمد زينى عن شهر</w:t>
      </w:r>
    </w:p>
    <w:p>
      <w:pPr>
        <w:jc w:val="right"/>
        <w:bidi/>
      </w:pPr>
      <w:r>
        <w:rPr>
          <w:b w:val="0"/>
          <w:i w:val="0"/>
        </w:rPr>
        <w:t>الشيخ/احمد زينى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زينى واولاده ‎AHMED ZAINY &amp;SONS CO‏</w:t>
        <w:br/>
        <w:t>جدة ‏ عمارة اوزكو ‎JEDDAH - 0260 BULLDING‏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‎55691١‏ فاكس: 5.59.4" لا ‎Fax:‏ كلكمكد5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أمر صرف نقدي</w:t>
        <w:br/>
        <w:t>‎vor‏</w:t>
      </w:r>
    </w:p>
    <w:p>
      <w:pPr>
        <w:jc w:val="right"/>
        <w:bidi/>
      </w:pPr>
      <w:r>
        <w:rPr>
          <w:b w:val="0"/>
          <w:i w:val="0"/>
        </w:rPr>
        <w:t>PRE as Lhe Oe ‏ريال‎</w:t>
      </w:r>
    </w:p>
    <w:p>
      <w:pPr>
        <w:jc w:val="right"/>
        <w:bidi/>
      </w:pPr>
      <w:r>
        <w:rPr>
          <w:b w:val="0"/>
          <w:i w:val="0"/>
        </w:rPr>
        <w:t>يصرف إلى المكرم: الشيخ/احمد زينى ‎PAY TO MESSRS‏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‎alee‏ فقط خمسون ألف وسبعمائة ريال سعودي لاغير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‏وذلك / مصاريف منزل الشيخ/ احمد زينى عن شهر فبراير؛ ‎٠١١‏</w:t>
      </w:r>
    </w:p>
    <w:p>
      <w:pPr>
        <w:jc w:val="right"/>
        <w:bidi/>
      </w:pPr>
      <w:r>
        <w:rPr>
          <w:b w:val="0"/>
          <w:i w:val="0"/>
        </w:rPr>
        <w:t>‎5-5</w:t>
      </w:r>
    </w:p>
    <w:p>
      <w:pPr>
        <w:jc w:val="right"/>
        <w:bidi/>
      </w:pPr>
      <w:r>
        <w:rPr>
          <w:b w:val="0"/>
          <w:i w:val="0"/>
        </w:rPr>
        <w:t>‏المباع . ‎Soe‏ ره الصف ‎ee‏</w:t>
        <w:br/>
        <w:t>‎007000٠ |‏ | الشيخ اسامه زيني ( الشيخ احمد - ‎١‏ أ|مصاريف منزل الشيخ/ احمد زينى عن شهر فبراير؛ ‎٠١1١‏</w:t>
      </w:r>
    </w:p>
    <w:p>
      <w:pPr>
        <w:jc w:val="right"/>
        <w:bidi/>
      </w:pPr>
      <w:r>
        <w:rPr>
          <w:b w:val="0"/>
          <w:i w:val="0"/>
        </w:rPr>
        <w:t>‎oN“ JAc*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</w:r>
    </w:p>
    <w:p>
      <w:pPr>
        <w:jc w:val="right"/>
        <w:bidi/>
      </w:pPr>
      <w:r>
        <w:rPr>
          <w:b w:val="0"/>
          <w:i w:val="0"/>
        </w:rPr>
        <w:t>Odd 9 ‏جه امد ريمي و‎ all</w:t>
      </w:r>
    </w:p>
    <w:p>
      <w:pPr>
        <w:jc w:val="right"/>
        <w:bidi/>
      </w:pPr>
      <w:r>
        <w:rPr>
          <w:b w:val="0"/>
          <w:i w:val="0"/>
        </w:rPr>
        <w:t>' خلا... نوقباس نيفظومو ‏wae‎ عويشلل ‏aN‎ تاجاسولاو د تاصصخملا</w:t>
      </w:r>
    </w:p>
    <w:p>
      <w:pPr>
        <w:jc w:val="right"/>
        <w:bidi/>
      </w:pPr>
      <w:r>
        <w:rPr>
          <w:b w:val="0"/>
          <w:i w:val="0"/>
        </w:rPr>
        <w:t>تم تعديلة من3.325 ‎chy‏ الى 2.000 ربإل مذكرة |</w:t>
        <w:br/>
        <w:t>مساعدة شهرية 1.000 ربإل تدفع كل 6 شهور مقدما</w:t>
      </w:r>
    </w:p>
    <w:p>
      <w:pPr>
        <w:jc w:val="right"/>
        <w:bidi/>
      </w:pPr>
      <w:r>
        <w:rPr>
          <w:b w:val="0"/>
          <w:i w:val="0"/>
        </w:rPr>
        <w:t>تم تعديلة من 2032 دبل الى 1902 ريال حسب اقساط سيارته وقرضه من البنك الفعلية</w:t>
      </w:r>
    </w:p>
    <w:p>
      <w:pPr>
        <w:jc w:val="right"/>
        <w:bidi/>
      </w:pPr>
      <w:r>
        <w:rPr>
          <w:b w:val="0"/>
          <w:i w:val="0"/>
        </w:rPr>
        <w:t>اعدة شهرية 250 ‎by‏ تدفع كل 6 شهور مقدما</w:t>
      </w:r>
    </w:p>
    <w:p>
      <w:pPr>
        <w:jc w:val="right"/>
        <w:bidi/>
      </w:pPr>
      <w:r>
        <w:rPr>
          <w:b w:val="0"/>
          <w:i w:val="0"/>
        </w:rPr>
        <w:t>===== ملف داخلي: 1435/1435 fil no 9 inv 871.pdf =====</w:t>
      </w:r>
    </w:p>
    <w:p>
      <w:pPr>
        <w:pStyle w:val="Heading2"/>
        <w:jc w:val="right"/>
        <w:bidi/>
      </w:pPr>
      <w:r>
        <w:t>صفحة 1 -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AHMED ZAINY &amp;SONS CO: ‏شركة احمد زينى واولاده‎</w:t>
      </w:r>
    </w:p>
    <w:p>
      <w:pPr>
        <w:jc w:val="right"/>
        <w:bidi/>
      </w:pPr>
      <w:r>
        <w:rPr>
          <w:b w:val="0"/>
          <w:i w:val="0"/>
        </w:rPr>
        <w:t>JEDDAH - 0260 BULLDING ‏عمارة اوزكو‎  ةدج‎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Tel: ‏كن‎ 5.585١ ‏هاتف:‎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‎Fax: 005.4 5.51١٠.04 ‏فاكس:‎</w:t>
        <w:br/>
        <w:t>‏سند‎</w:t>
      </w:r>
    </w:p>
    <w:p>
      <w:pPr>
        <w:jc w:val="right"/>
        <w:bidi/>
      </w:pPr>
      <w:r>
        <w:rPr>
          <w:b w:val="0"/>
          <w:i w:val="0"/>
        </w:rPr>
        <w:t>رقم القيد: ‎AVY‏ التاريخ: ‏ ا؟ز"./؛١.؟‏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بين القيد: مصاريف منزل الشيخ/احمد زينى عن شهر ‎Ve NE ashe‏ الصفحة: ‎١‏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‎Sf SS TT‏</w:t>
      </w:r>
    </w:p>
    <w:p>
      <w:pPr>
        <w:jc w:val="right"/>
        <w:bidi/>
      </w:pPr>
      <w:r>
        <w:rPr>
          <w:b w:val="0"/>
          <w:i w:val="0"/>
        </w:rPr>
        <w:t>‎١ rs |‏ الشيخ اسامه زيني ( الشيخ مصاريف منزل الشيخ/احمد زينى عن شهر</w:t>
      </w:r>
    </w:p>
    <w:p>
      <w:pPr>
        <w:jc w:val="right"/>
        <w:bidi/>
      </w:pPr>
      <w:r>
        <w:rPr>
          <w:b w:val="0"/>
          <w:i w:val="0"/>
        </w:rPr>
        <w:t>‏ين ‎VVV Ve ed‏ الشيخ/احمد زينى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‏مجموع ‎pail‏ .....7..ه إفقط خمسون ألف وسبعمائة ‎Shy‏ سعودي لاغير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‏المحاسب المدير الماليل المدير العا</w:t>
        <w:br/>
        <w:t>27</w:t>
      </w:r>
    </w:p>
    <w:p>
      <w:pPr>
        <w:pStyle w:val="Heading2"/>
        <w:jc w:val="right"/>
        <w:bidi/>
      </w:pPr>
      <w:r>
        <w:t>صفحة 2 -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5-5 er</w:t>
      </w:r>
    </w:p>
    <w:p>
      <w:pPr>
        <w:jc w:val="right"/>
        <w:bidi/>
      </w:pPr>
      <w:r>
        <w:rPr>
          <w:b w:val="0"/>
          <w:i w:val="0"/>
        </w:rPr>
        <w:t>AHMED ZAINY &amp;SONS CO.</w:t>
      </w:r>
    </w:p>
    <w:p>
      <w:pPr>
        <w:jc w:val="right"/>
        <w:bidi/>
      </w:pPr>
      <w:r>
        <w:rPr>
          <w:b w:val="0"/>
          <w:i w:val="0"/>
        </w:rPr>
        <w:t>شركة احمد زينى واولاده :</w:t>
        <w:br/>
        <w:t>جدة ‏ عمارة اوزكو ‎JEDDAH - 0260 BULLDING‏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هاتف: ‎Weve‏ فاكس: ‎Fax: 5 ".5١.4‏ "ل؟أفكء" ‎Tel:‏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‏ريال £44 التاريخ: ‎fry‏ ل لين</w:t>
      </w:r>
    </w:p>
    <w:p>
      <w:pPr>
        <w:jc w:val="right"/>
        <w:bidi/>
      </w:pPr>
      <w:r>
        <w:rPr>
          <w:b w:val="0"/>
          <w:i w:val="0"/>
        </w:rPr>
        <w:t>يصرف إلى المكرم: الشيخ)/احمد زينى ‎PAY TO MESSRS‏</w:t>
      </w:r>
    </w:p>
    <w:p>
      <w:pPr>
        <w:jc w:val="right"/>
        <w:bidi/>
      </w:pPr>
      <w:r>
        <w:rPr>
          <w:b w:val="0"/>
          <w:i w:val="0"/>
        </w:rPr>
        <w:t>و ع اماه : 1 ردال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مبلغ فقط خمسون ألف وسبعمائة ريال سعودي لاغير 58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FOR</w:t>
      </w:r>
    </w:p>
    <w:p>
      <w:pPr>
        <w:jc w:val="right"/>
        <w:bidi/>
      </w:pPr>
      <w:r>
        <w:rPr>
          <w:b w:val="0"/>
          <w:i w:val="0"/>
        </w:rPr>
        <w:t>وذلك ‎J‏ مصاريف منزل الشيخ/احمد زينى عن شهر مارس4 ‎TV‏</w:t>
      </w:r>
    </w:p>
    <w:p>
      <w:pPr>
        <w:jc w:val="right"/>
        <w:bidi/>
      </w:pPr>
      <w:r>
        <w:rPr>
          <w:b w:val="0"/>
          <w:i w:val="0"/>
        </w:rPr>
        <w:t>: أمين الصندوق</w:t>
      </w:r>
    </w:p>
    <w:p>
      <w:pPr>
        <w:jc w:val="right"/>
        <w:bidi/>
      </w:pPr>
      <w:r>
        <w:rPr>
          <w:b w:val="0"/>
          <w:i w:val="0"/>
        </w:rPr>
        <w:t>SS ee</w:t>
        <w:br/>
        <w:t>TET TRESS ST TEE TT</w:t>
      </w:r>
    </w:p>
    <w:p>
      <w:pPr>
        <w:jc w:val="right"/>
        <w:bidi/>
      </w:pPr>
      <w:r>
        <w:rPr>
          <w:b w:val="0"/>
          <w:i w:val="0"/>
        </w:rPr>
        <w:t>تدرءءلايية المجموع</w:t>
      </w:r>
    </w:p>
    <w:p>
      <w:pPr>
        <w:jc w:val="right"/>
        <w:bidi/>
      </w:pPr>
      <w:r>
        <w:rPr>
          <w:b w:val="0"/>
          <w:i w:val="0"/>
        </w:rPr>
        <w:t>لصواسب المدير الم ‎١‏</w:t>
      </w:r>
    </w:p>
    <w:p>
      <w:pPr>
        <w:jc w:val="right"/>
        <w:bidi/>
      </w:pPr>
      <w:r>
        <w:rPr>
          <w:b w:val="0"/>
          <w:i w:val="0"/>
        </w:rPr>
        <w:t>' 7</w:t>
      </w:r>
    </w:p>
    <w:p>
      <w:pPr>
        <w:pStyle w:val="Heading2"/>
        <w:jc w:val="right"/>
        <w:bidi/>
      </w:pPr>
      <w:r>
        <w:t>صفحة 3 - OCR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شركة احمد زيني وأولاده</w:t>
      </w:r>
    </w:p>
    <w:p>
      <w:pPr>
        <w:jc w:val="right"/>
        <w:bidi/>
      </w:pPr>
      <w:r>
        <w:rPr>
          <w:b w:val="0"/>
          <w:i w:val="0"/>
        </w:rPr>
        <w:t>المخصصات والمساعدات الشهرية للشيوخ والاقارب وموظفين سابقون ...الخ</w:t>
        <w:br/>
        <w:t>عن شهر مارس 2014م</w:t>
      </w:r>
    </w:p>
    <w:p>
      <w:pPr>
        <w:jc w:val="right"/>
        <w:bidi/>
      </w:pPr>
      <w:r>
        <w:rPr>
          <w:b w:val="0"/>
          <w:i w:val="0"/>
        </w:rPr>
        <w:t>85,000</w:t>
      </w:r>
    </w:p>
    <w:p>
      <w:pPr>
        <w:jc w:val="right"/>
        <w:bidi/>
      </w:pPr>
      <w:r>
        <w:rPr>
          <w:b w:val="0"/>
          <w:i w:val="0"/>
        </w:rPr>
        <w:t>أتم ‎Abad‏ من 3.325 ريال الى 0</w:t>
        <w:br/>
        <w:t>امساعدة شهرية 1.000 ربإل 5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- الجموم</w:t>
      </w:r>
    </w:p>
    <w:p>
      <w:pPr>
        <w:jc w:val="right"/>
        <w:bidi/>
      </w:pPr>
      <w:r>
        <w:rPr>
          <w:b w:val="0"/>
          <w:i w:val="0"/>
        </w:rPr>
        <w:t>السيد / علي سلطان</w:t>
      </w:r>
    </w:p>
    <w:p>
      <w:pPr>
        <w:jc w:val="right"/>
        <w:bidi/>
      </w:pPr>
      <w:r>
        <w:rPr>
          <w:b w:val="0"/>
          <w:i w:val="0"/>
        </w:rPr>
        <w:t>السيد / علي عبدالله ابراهيم جمعة</w:t>
      </w:r>
    </w:p>
    <w:p>
      <w:pPr>
        <w:jc w:val="right"/>
        <w:bidi/>
      </w:pPr>
      <w:r>
        <w:rPr>
          <w:b w:val="0"/>
          <w:i w:val="0"/>
        </w:rPr>
        <w:t>السيد إمحمد بدر النهدي</w:t>
      </w:r>
    </w:p>
    <w:p>
      <w:pPr>
        <w:jc w:val="right"/>
        <w:bidi/>
      </w:pPr>
      <w:r>
        <w:rPr>
          <w:b w:val="0"/>
          <w:i w:val="0"/>
        </w:rPr>
        <w:t>السيد / اشرف جابر مصطفى خيرالدين</w:t>
      </w:r>
    </w:p>
    <w:p>
      <w:pPr>
        <w:jc w:val="right"/>
        <w:bidi/>
      </w:pPr>
      <w:r>
        <w:rPr>
          <w:b w:val="0"/>
          <w:i w:val="0"/>
        </w:rPr>
        <w:t>السيد بندر الحرازي تم تعديلة من 2032 ربال الى 802</w:t>
      </w:r>
    </w:p>
    <w:p>
      <w:pPr>
        <w:jc w:val="right"/>
        <w:bidi/>
      </w:pPr>
      <w:r>
        <w:rPr>
          <w:b w:val="0"/>
          <w:i w:val="0"/>
        </w:rPr>
        <w:t>الجمعية الخيرية لتحفيظ القرآن الكريم - دارام حميد - دف زيني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ياسم علي محمد بلبيسي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ورثئة المرحوم ابو بكر كنجو سليم امساعدة شهرية 250 ريال تدفع</w:t>
        <w:br/>
        <w:t>المجموع</w:t>
        <w:br/>
        <w:t>تعميد رقم 4</w:t>
      </w:r>
    </w:p>
    <w:p>
      <w:pPr>
        <w:jc w:val="right"/>
        <w:bidi/>
      </w:pPr>
      <w:r>
        <w:rPr>
          <w:b w:val="0"/>
          <w:i w:val="0"/>
        </w:rPr>
        <w:t>حرم المرحوم / فطين الحبيشي</w:t>
      </w:r>
    </w:p>
    <w:p>
      <w:pPr>
        <w:jc w:val="right"/>
        <w:bidi/>
      </w:pPr>
      <w:r>
        <w:rPr>
          <w:b w:val="0"/>
          <w:i w:val="0"/>
        </w:rPr>
        <w:t>= دم ين هه ون ين لد مق تي</w:t>
      </w:r>
    </w:p>
    <w:p>
      <w:pPr>
        <w:jc w:val="right"/>
        <w:bidi/>
      </w:pPr>
      <w:r>
        <w:rPr>
          <w:b w:val="0"/>
          <w:i w:val="0"/>
        </w:rPr>
        <w:t>عائلة المرحوم حامد رزق حسن رجب تعميد رقم 5 1,000</w:t>
        <w:br/>
        <w:t>انور باحميشان ‎phy tent‏ 6 | | 315</w:t>
        <w:br/>
        <w:t>علي باعجاجة تعميد رقم 7 ,300</w:t>
      </w:r>
    </w:p>
    <w:p>
      <w:pPr>
        <w:jc w:val="right"/>
        <w:bidi/>
      </w:pPr>
      <w:r>
        <w:rPr>
          <w:b w:val="0"/>
          <w:i w:val="0"/>
        </w:rPr>
        <w:t>184,167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