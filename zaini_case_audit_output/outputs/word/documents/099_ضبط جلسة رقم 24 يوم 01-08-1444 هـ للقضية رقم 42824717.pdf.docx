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ضبط جلسة رقم 24 يوم 01-08-1444 هـ للقضية رقم 42824717.pdf</w:t>
      </w:r>
    </w:p>
    <w:p>
      <w:pPr>
        <w:jc w:val="right"/>
        <w:bidi/>
      </w:pPr>
      <w:r>
        <w:rPr>
          <w:b w:val="0"/>
          <w:i/>
          <w:color w:val="555555"/>
        </w:rPr>
        <w:t>الرقم: 99 | النوع: محضر | التاريخ: 01-08-1444 | القسم: ج. محاضر ضبط الجلسات (16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https://drive.google.com/file/d/1i1JeVmiiXUJlrDJgRBYMrDaNG31mmCtM/view?usp=drivesdk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: عد عد أما أما االلهاالله رسول رسول ع ع والسلام والسلام والصلاة والصلاة مد مد ا ا ـ ۲۵۲۵/۱۲۱۲/۱٤٤٤٤۲ خ خ وتار وتار ٤۲۸۲ ۲۸۲٤۷۱۷ ۷۱۷ رقم رقم القضية القضية ع ع ناء ناء و و و و الدائرة الدائرة فلدى فلدى بالقضية صفتھ</w:t>
      </w:r>
    </w:p>
    <w:p>
      <w:pPr>
        <w:jc w:val="right"/>
        <w:bidi/>
      </w:pPr>
      <w:r>
        <w:rPr>
          <w:b w:val="0"/>
          <w:i w:val="0"/>
        </w:rPr>
        <w:t>تحتف تحتف ا ا ةسل ةسل روضحب روضحب : : فارطأ فارطأ ةيضقلا ةيضقلا ةماسا دمحا سابع ز لا و ة ةينطولا ۱۰۳۷۱۰۸۰۰۱ ةيدوعسلا دم ھيلع ناطلس دجام رصان اطحقلا ي لا و ة ةينطولا ۳۳۰۷۷۳۰۰۱۱ ةيدوعسلا ىماحم ناميلس دمحم ناميلس يريدسلا لا و ة ةينطولا ۰۵۲۵٦۰۳۷۰۱ ةيدوعسلا ىماحم قراط فلخ نب ار ع ا را ى لا و ة ةينطولا ٤۵۰٦٤۱٦۵۰۱ ةيدوعسلا ىماحم ناندع دمحا سابع ز لا و ة ةينطولا ۳۳۷۲۹۰۷۱۰۱ ةيدوعسلا دملا مس عون لا و ة مقر لا و ة ا ةيس ھتفص ةيضقلاب فيفر دشار ءازج يفقثلا لا و ة ةينطولا ۱۷۰۸۲۹۱۱۱۱ يدوعس ليكو ع نب فرشم نب حرفم نب دشار لا و ة ةينطولا ۷۷۰٤۷۲٦٤۰۱ يدوعس ىماحم ع بلاط اص يمايلا لا و ة ةينطولا ٦۰۸٤٤۰٤٤۰۱ يدوعس ىماحم رمع دوعس نب دعس طملا ي لا و ة ةينطولا ۱۰۹۵٤۷۹۹۰۱ يدوعس ليكو اش ع هللادبع ملاس نب ال ي لا و ة ةينطولا ۱۸۵۰۱٤۷۹۰۱ يدوعس ىماحم دمحم زاوف نب نم عثلا لا و ة ةينطولا ۸۷۲۸۰۹۸۹۰۱ يدوعس ىماحم مازع لصيف اربا مي جوخ لا و ة ةينطولا ٤٦۸۸۸٤۱۱۰۱ يدوعس ىماحم رمع دوعس نب دعس طملا ي لا و ة ةينطولا ۱۰۹۵٤۷۹۹۰۱ يدوعس 2003 ناميلس دمحم ناميلس يريدسلا لا و ة ةينطولا ۰۵۲۵٦۰۳۷۰۱ يدوعس ىماحم قراط فلخ نب ار ع ا را ى لا و ة ةينطولا ٤۵۰٦٤۱٦۵۰۱ يدوعس ىماحم ناطلس دجام رصان اطحقلا ي لا و ة ةينطولا ۳۳۰۷۷۳۰۰۱۱ يدوعس ىماحم لا و ة ةينطولا ۳۳۰۷۷۳۰۰۱۱ يدوعس رضاح ةماسا دمحا سابع ز لا و ة ةينطولا ۱۰۳۷۱۰۸۰۰۱ يدوعس دم ھيلع ةقتاع حيدمحم عدمحم ا يزار لا و ة ةينطولا ۷٤۸٦۵۰۷۰۰۱ يدوعس دم ھيلع رت ي نب حبار نب دعس طملا ي لا و ة ةينطولا ۸۳۵۰۵۸۲۲۱۱ ليكو ناندع دمحا سابع ز لا و ة ةينطولا ۳۳۷۲۹۰۷۱۰۱ يدوعس دملا مس عون لا و ة مقر لا و ة ا ةيس</w:t>
      </w:r>
    </w:p>
    <w:p>
      <w:pPr>
        <w:jc w:val="right"/>
        <w:bidi/>
      </w:pPr>
      <w:r>
        <w:rPr>
          <w:b w:val="0"/>
          <w:i w:val="0"/>
        </w:rPr>
        <w:t>ضبط</w:t>
      </w:r>
    </w:p>
    <w:p>
      <w:pPr>
        <w:jc w:val="right"/>
        <w:bidi/>
      </w:pPr>
      <w:r>
        <w:rPr>
          <w:b w:val="0"/>
          <w:i w:val="0"/>
        </w:rPr>
        <w:t>بجدة التجار ة المحكمة و الدائرة ۱ : ةـ الصفح رقم ۲۳ : ا لسة رقم ٤۲۸۲٤۷۱۷ : القضية رقم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2003 ةيدوعسلا ۱۰۹۵٤۷۹۹۰۱ ة و لا ةينطولا رمع دوعس نب دعس ي طملا</w:t>
      </w:r>
    </w:p>
    <w:p>
      <w:pPr>
        <w:jc w:val="right"/>
        <w:bidi/>
      </w:pPr>
      <w:r>
        <w:rPr>
          <w:b w:val="0"/>
          <w:i w:val="0"/>
        </w:rPr>
        <w:t>ليكو ۸۳۵۰۵۸۲۲۱۱ ة و لا ةينطولا ي رت نب حبار نب دعس ي طملا</w:t>
      </w:r>
    </w:p>
    <w:p>
      <w:pPr>
        <w:jc w:val="right"/>
        <w:bidi/>
      </w:pPr>
      <w:r>
        <w:rPr>
          <w:b w:val="0"/>
          <w:i w:val="0"/>
        </w:rPr>
        <w:t>الدعوى الدعوى</w:t>
      </w:r>
    </w:p>
    <w:p>
      <w:pPr>
        <w:jc w:val="right"/>
        <w:bidi/>
      </w:pPr>
      <w:r>
        <w:rPr>
          <w:b w:val="0"/>
          <w:i w:val="0"/>
        </w:rPr>
        <w:t>دم ھيلع .رخا ،) اـنركذ نا صـص ا ا بـس 90 % نـم سار لاملا ، اـمك مـكغلبن نأ ماـظنلا حمـس ال اـنل ةـفاضإب دـم وا خ راتو 10 2/ 1438/ ـ قي صاصتخاب ءاضقلا يراجتلا رظنل هذ ىوعدلا ( قفرم كص مكح صاصتخ ) اـ لع نـم ةكرـش دـمحا ز .ةـ راجتلا اـملع ھـنأ ردـص مـكح نـم ةـمكحملا ةـماعلا ةدـجب كـصب مـقر 3855849 نـم لـبق كوـم اـمم انرطـضا إ ءاـجتل إ مكتليـضف مازلـإل دملا ھـيلع دادـس ةـميق صـص ا ـلا وتـسا ام و نا دملا ھيلع دـق عنتمأ دـنع دادـس ةميق صـص ا راشملا ا لإ هالعأ مدعلو ھتباجتـسا تابلاطملل ةيدولا ھـيلع ام دـلاوو بجوـمب كـص رـصح ةـثرو مـقر 38391575 خـ راتو 12 5/ 1438/ ( ـ قفرم كـص رـصح ةـثرولا ) 21 4/ 1438/ ـ وـت ثروـم كوـم روـفغملا ھـل نذإـب هللا / دـمحأ ساـبع ز ، رـصحناو ھـثرإ دملا دملاو ـلا تـ رجأ اـ ةـيلمع عيبـلا تـالا و ةـلطاب ءاـنب ع نادـقف ثروملا ھـمحري هللا ةـيل ألل ءاـنثا ة ـف .عيبـلا خ راـت و نـم بـخ فـل م نـم لـبق رئاودـلا ةـ راجتلا ناويدـب ملاـظملا .ھنيح ( قـفرم ر رقتلا ساـحملا ) اـملع نأ تـالا ولا ةئامعـس و دـحاوو نوثـالثو لاـ ر و ةبـس ب ( 90 )% نـم سار لاـم ةكرـشلا كـلذو ءاـنب ع ر رقت ساـحم رداـص صـص ا اـغلبم ةردـقو ( 368.757.931 ) ةـئامثالث ةـينامثو نوتـسو نوـيلم ةئامعبـسو ةعبـسو نوـسمخو فلا ةـيكلم كـلت صـص ا و ةبـس ب ( 90 )% نـم كـالمأ ثروـم كوـم إ كـالمأ دملا ھـيلع ، دـقو تـغلب ةـميق كلت ھـمحري هللا ndash ; ھـسفنل ثـيح عـقو نع ع اـبلا نعو ي ـشملا ةـميقب عـيب ( 450.000 ) لاـ ر طقف كلذـ و تلقتنا دـمحا ز ةـ راجتلا ( تاذ ةيلوئـسم ةدودـحم ) ل ـ يراـجت مـقر 4030196102 نـم ثروـم كوـم ndash; تـالا ولا ةـحونمملا ھل نم ثروـم كوم ndash ; ھـمحري هللا ndash ; ماـقو عيقوتلاب ھنع عيب ھصـصح ةكرـش ( قـفرم كـص مـك ا ) و ة ـف كـشلا ةـب رلاو ءاـنثو رظن ىوـعد وـلا راـشملا اـ لإ هـالعا لغتـسا دملا ھيلع كـصلاب مـقر 43281449 خـ راتو 26 7/ 1434/ ـ ـ قي وـتب اـميق ع ثروملا ھنادـقفل ةـيل كارد و زجوـن إ مكتليـضف اـناوعد ليـصفتلاب ي : خـ راتب 26 7/ 1434/ ـ ردـص مـكح نـم ةـمكحملا ةـماعلا ةدـجب</w:t>
      </w:r>
    </w:p>
    <w:p>
      <w:pPr>
        <w:jc w:val="right"/>
        <w:bidi/>
      </w:pPr>
      <w:r>
        <w:rPr>
          <w:b w:val="0"/>
          <w:i w:val="0"/>
        </w:rPr>
        <w:t>ةعفارملا ةعفارملا</w:t>
      </w:r>
    </w:p>
    <w:p>
      <w:pPr>
        <w:jc w:val="right"/>
        <w:bidi/>
      </w:pPr>
      <w:r>
        <w:rPr>
          <w:b w:val="0"/>
          <w:i w:val="0"/>
        </w:rPr>
        <w:t>ةع اتم ةلماعملا ىدل ةطرشلا ، ھيلعو تعفر .ةسل ا اـمك ـش إ ةداـعإ ةـلماعملا إ ةطرـشلا ةـقفرب تادن ـسملا ةدـيد ا ةدراوـلا نـم كـنبلا يزكرملا عو ن فرطلا ةـسل ا ـش ةرئادـلا إ اـ أ تدـقع هذـ ةـسل ا نـع دـع ـع لاـصت ي رملا ، نـعو قـ رط ماـظن ـ اقت ،</w:t>
      </w:r>
    </w:p>
    <w:p>
      <w:pPr>
        <w:jc w:val="right"/>
        <w:bidi/>
      </w:pPr>
      <w:r>
        <w:rPr>
          <w:b w:val="0"/>
          <w:i w:val="0"/>
        </w:rPr>
        <w:t>فارطأ فارطأ ةيضقلا ةيضقلا</w:t>
      </w:r>
    </w:p>
    <w:p>
      <w:pPr>
        <w:jc w:val="right"/>
        <w:bidi/>
      </w:pPr>
      <w:r>
        <w:rPr>
          <w:b w:val="0"/>
          <w:i w:val="0"/>
        </w:rPr>
        <w:t>ضبط</w:t>
      </w:r>
    </w:p>
    <w:p>
      <w:pPr>
        <w:jc w:val="right"/>
        <w:bidi/>
      </w:pPr>
      <w:r>
        <w:rPr>
          <w:b w:val="0"/>
          <w:i w:val="0"/>
        </w:rPr>
        <w:t>بجدة التجار ة المحكمة و الدائرة ۲ : ةـ الصفح رقم ۲۳ : ا لسة رقم ٤۲۸۲٤۷۱۷ : القضية رقم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سم ز عباس احمد عدنان الصفة المد التوقيع</w:t>
      </w:r>
    </w:p>
    <w:p>
      <w:pPr>
        <w:jc w:val="right"/>
        <w:bidi/>
      </w:pPr>
      <w:r>
        <w:rPr>
          <w:b w:val="0"/>
          <w:i w:val="0"/>
        </w:rPr>
        <w:t>عيقوتلا ىماحم ةفصلا قراط فلخ نب ع ار ى را ا مس</w:t>
      </w:r>
    </w:p>
    <w:p>
      <w:pPr>
        <w:jc w:val="right"/>
        <w:bidi/>
      </w:pPr>
      <w:r>
        <w:rPr>
          <w:b w:val="0"/>
          <w:i w:val="0"/>
        </w:rPr>
        <w:t>عيقوتلا ىماحم ةفصلا ناميلس دمحم ناميلس يريدسلا مس</w:t>
      </w:r>
    </w:p>
    <w:p>
      <w:pPr>
        <w:jc w:val="right"/>
        <w:bidi/>
      </w:pPr>
      <w:r>
        <w:rPr>
          <w:b w:val="0"/>
          <w:i w:val="0"/>
        </w:rPr>
        <w:t>عيقوتلا ىماحم ةفصلا ناطلس دجام رصان ي اطحقلا مس</w:t>
      </w:r>
    </w:p>
    <w:p>
      <w:pPr>
        <w:jc w:val="right"/>
        <w:bidi/>
      </w:pPr>
      <w:r>
        <w:rPr>
          <w:b w:val="0"/>
          <w:i w:val="0"/>
        </w:rPr>
        <w:t>سم ز عباس احمد اسامة الصفة عليھ مد التوقيع</w:t>
      </w:r>
    </w:p>
    <w:p>
      <w:pPr>
        <w:jc w:val="right"/>
        <w:bidi/>
      </w:pPr>
      <w:r>
        <w:rPr>
          <w:b w:val="0"/>
          <w:i w:val="0"/>
        </w:rPr>
        <w:t>عيقوتلا 2003 ةفصلا رمع دوعس نب دعس ي طملا مس</w:t>
      </w:r>
    </w:p>
    <w:p>
      <w:pPr>
        <w:jc w:val="right"/>
        <w:bidi/>
      </w:pPr>
      <w:r>
        <w:rPr>
          <w:b w:val="0"/>
          <w:i w:val="0"/>
        </w:rPr>
        <w:t>عيقوتلا ليكو ةفصلا ي رت نب حبار نب دعس ي طملا مس</w:t>
      </w:r>
    </w:p>
    <w:p>
      <w:pPr>
        <w:jc w:val="right"/>
        <w:bidi/>
      </w:pPr>
      <w:r>
        <w:rPr>
          <w:b w:val="0"/>
          <w:i w:val="0"/>
        </w:rPr>
        <w:t>عيقوتلا س ئر ةرئادلا ةيئاضقلاةفصلا فاسع نب اص اوعلا مس</w:t>
      </w:r>
    </w:p>
    <w:p>
      <w:pPr>
        <w:jc w:val="right"/>
        <w:bidi/>
      </w:pPr>
      <w:r>
        <w:rPr>
          <w:b w:val="0"/>
          <w:i w:val="0"/>
        </w:rPr>
        <w:t>ضبط</w:t>
      </w:r>
    </w:p>
    <w:p>
      <w:pPr>
        <w:jc w:val="right"/>
        <w:bidi/>
      </w:pPr>
      <w:r>
        <w:rPr>
          <w:b w:val="0"/>
          <w:i w:val="0"/>
        </w:rPr>
        <w:t>بجدة التجار ة المحكمة و الدائرة ۳ : ةـ الصفح رقم ۲۳ : ا لسة رقم ٤۲۸۲٤۷۱۷ : القضية رقم</w:t>
      </w:r>
    </w:p>
    <w:p>
      <w:pPr>
        <w:jc w:val="right"/>
        <w:bidi/>
      </w:pPr>
      <w:r>
        <w:rPr>
          <w:b w:val="0"/>
          <w:i w:val="0"/>
        </w:rPr>
        <w:t>فارطأ فارطأ ةيضقلا ةيضقلا</w:t>
      </w:r>
    </w:p>
    <w:p>
      <w:pPr>
        <w:jc w:val="right"/>
        <w:bidi/>
      </w:pPr>
      <w:r>
        <w:rPr>
          <w:b w:val="0"/>
          <w:i w:val="0"/>
        </w:rPr>
        <w:t>الدائرة الدائرة أعضاء أعضاء توقيع توقيع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