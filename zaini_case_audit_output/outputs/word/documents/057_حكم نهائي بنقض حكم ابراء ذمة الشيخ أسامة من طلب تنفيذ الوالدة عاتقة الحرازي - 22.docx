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حكم نهائي بنقض حكم ابراء ذمة الشيخ أسامة من طلب تنفيذ الوالدة عاتقة الحرازي - 22-07-1447 ـ 4771864931.pdf</w:t>
      </w:r>
    </w:p>
    <w:p>
      <w:pPr>
        <w:jc w:val="right"/>
        <w:bidi/>
      </w:pPr>
      <w:r>
        <w:rPr>
          <w:b w:val="0"/>
          <w:i/>
          <w:color w:val="555555"/>
        </w:rPr>
        <w:t>الرقم: 57 | النوع: حكم / صك | التاريخ: 22-07-1447 | القسم: ب. المذكرات المقدمة من الطرفين (49 ملفاً)</w:t>
      </w:r>
    </w:p>
    <w:p>
      <w:pPr>
        <w:jc w:val="right"/>
        <w:bidi/>
      </w:pPr>
      <w:r>
        <w:rPr>
          <w:b w:val="0"/>
          <w:i/>
          <w:color w:val="0563C1"/>
        </w:rPr>
        <w:t>الرابط: https://drive.google.com/file/d/1TOjPciWFiww2D2rsm57qGXkLL-QlSToP/view?usp=drivesdk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w:t>
      </w:r>
    </w:p>
    <w:p>
      <w:pPr>
        <w:jc w:val="right"/>
        <w:bidi/>
      </w:pPr>
      <w:r>
        <w:rPr>
          <w:b w:val="0"/>
          <w:i w:val="0"/>
        </w:rPr>
        <w:t>أسامھ بن احمد بن عبا</w:t>
      </w:r>
    </w:p>
    <w:p>
      <w:pPr>
        <w:jc w:val="right"/>
        <w:bidi/>
      </w:pPr>
      <w:r>
        <w:rPr>
          <w:b w:val="0"/>
          <w:i w:val="0"/>
        </w:rPr>
        <w:t>ىدلف ةرئادلا ةرئادلا ا ا ةيقوق ةيقوق و و و و ءان ءان ع ع ةيضقلا ةيضقلا مقر مقر ۱۳۹ ۱۳۹٦٤٦٤۸۱۷۷ ۸۱۷۷٤ راتو راتو خ خ ۸۰۸۰٤/٤/۰/۷٤٤٤٤۱ ـ ا ا دم دم ةالصلاو ةالصلاو مالسلاو مالسلاو ع ع لوسر لوسر هللااهللاا امأ امأ دع دع :</w:t>
      </w:r>
    </w:p>
    <w:p>
      <w:pPr>
        <w:jc w:val="right"/>
        <w:bidi/>
      </w:pPr>
      <w:r>
        <w:rPr>
          <w:b w:val="0"/>
          <w:i w:val="0"/>
        </w:rPr>
        <w:t>ھتفص تسالاب فان فارطأ فارطأ ةيضقلا ةيضقلا ىدلف</w:t>
      </w:r>
    </w:p>
    <w:p>
      <w:pPr>
        <w:jc w:val="right"/>
        <w:bidi/>
      </w:pPr>
      <w:r>
        <w:rPr>
          <w:b w:val="0"/>
          <w:i w:val="0"/>
        </w:rPr>
        <w:t>رارق اـ رودـصو ةـصتخم مـقر ـالو ( مـكح ةـيالو اـضق ل ي اـ /١٠٣ت٢/ نت مدـع ماـعل طـس ع لوـبق ١٤٤١ بـلط .)ـ بـلط اـثلاث ءارب : ءارب ھـتاذ قبـس املاـط مـل هدرو بي لـصفلا كـلذو ع نأ تاذ دنـس ايذـيفنت املو مـل مدـقي خ يأ دنـس يذـيفنت قـفو صوـصنم ماـظنلا ةرقفلا ذـيفنتلا ( طورـشم و ٣/٣ نأـب ) ي لازنإـ نـم نوـ صن كـلذ ةداملا ةـحئاللا بجوـمب ةـفن ع ةـيذيفنتلا دنـس ةـقرو ماـظنل يذـيفنت ءارب ـلا ذـيفنتلا يذـلاو ع درو معزي نأ اـ ناـيب ھعاوـنأ فنأتـسملا صاـصتخا فنأتـسملا بـلطلا يذـلاو هدـض يذـيفنت ثي إف هدـض مدـقملا دـقو اـ تـ مدـقت تررق ءارب ةـجراخ ىوـعدـقباس ا ةـمكحملا تاذـب ةـعزانملا اـيلعلا بلطلا ةلثاملا نإـف ةرئادـلا غ نـع و اـ ادنـس ارـصح صنب ةداملا ةعـساتلا نـم ماـظن اق ـ ذـيفنتلا ءاربـإلاب وأ ـصلا نأ دـم نم اـمب دملاعرشـ جاوم ي ضفر ا رظنلا ـاليثمت نأ بـلطلا حـي ةـ ماصتخا ةرئاد لع مـقر ـ .تاـعفارملا ع ھيف اـقو نم سمتلملا ( بـلط اـ ءاـنثأ ولاـماظنو ع - ا ولا اـيناث احي و : (4630371972 ذـيفنتلا ) ةدملا بـلطي دـقاف ( ءاضقلاو نودو ساـمتلا بـلطب زوـج ةيـضقلا نأو ءاـفتنا توبثو ـع دـق ةـيناثلا وـلا ) ةـيل ةداـعإ ھغيلبت اددجم ىوعدـلا ١٠١٧٠٩٢٧٣٣ ةـيماظنلا ةداـعإ ، ةـيالو ،) ھغلبت دروأ ھساـمتلا ضا : درب اق تتو اـ الو رظنلا رـشلا ثـيح ـ ا ايمـسر رظنلاالوأ ـ مـقر : ةـمكحمب دـيقملا ةيعرـشلا نأ ( إف ص يفكي ھـيف ا ىوعدلا عملا مـك مـقرب لوـبق نـ ( اـعوضوم وـلو ، ذـيفنتلا ذـيفنتلا غيلبت ةركذملا وـ ع ةفنأتـسملا ةـيماظنلاو .ءاربإلاب ةـفلاخم دـع و ع دـقاف فنأتـسملا ـالو كا ساـمتل 4713765960 مدـقملاو رـص ) دع ةـقتاع ةـظفاحمب مقر و ءارب نـم ( ةح ةـيالو فنأتـسملا ةيـضا ظ غ ھباـس ةيل الكـش 4713404041 رظنلا ھـل ةدـج ر ،) : ، لـبق دـمحم ع ءانب صنل و ناندـع ـسملا ع راتو حي نإف نودو خـ ةـيعطقلا دن تردصأ ا دملا إ .اـعوضومو ام بابـس ماظنلا : ماـظن دـمحأ 01 4731639254 ذإ ز دـقو ) ةرئادـلا / اقت ـالوأ لع اـيناث : ال ماـصتخا : ةرئادلا . يزار تصن دنـس 05 اـ راتو ـ نإ / / وـلا ردـص ليحت ا املو خـ ا ءاـغلإ ( ھيلع دـقعنت ا ةدـقاف ا وأ ھنأـب ھيلإ 03 ناندـع يذـيفنت تناـ مـك 1447 ةيئادتب : / كلذ مـك دـق ؛ـ مـك ع اعنم ھـملع 06 مـت ءاـنب ةـيل لـحم مث مكح / دـمحا وأ ةداملا ع ةـموص ا ىوعدـلا نـم ـع مقر راركتلل سمتلملا دـق اقلا ، اـم ھـغلبت 1447 ساـبع مـل قـقحتلا اعرـش تمدـقت بجوـمب 17 ز ه تتو ضا ) الإ ھـيلع نـم ھنإـف نـكي نم تـصن تـميقأ كـص امب ھيلع ماظن ليثمتب نود مقر الثمم ردـص لطاـب ميدـقت ةفنأتـسملا ـ ل ي : ةداـعإو ص رداـصلا اقولا اقولا ع ع ھقتاع يدمحم عدمحم ا يزار لا و ة ةينطولا ۷٤۸٦۵۰۷۰۰۱ يدوعس دم ھيلع فنأتسم هدض ھماسأ نب دمحا نب سابع ز لا و ة ةينطولا ۱۰۳۷۱۰۸۰۰۱ يدوعس دملا فنأتسم مس عون لا و ة مقر لا و ة ا ةيس ھتفص ةيضقلاب</w:t>
      </w:r>
    </w:p>
    <w:p>
      <w:pPr>
        <w:jc w:val="right"/>
        <w:bidi/>
      </w:pPr>
      <w:r>
        <w:rPr>
          <w:b w:val="0"/>
          <w:i w:val="0"/>
        </w:rPr>
        <w:t>۳۵۱٤۱۸۱۳۷٤ كص مقر</w:t>
      </w:r>
    </w:p>
    <w:p>
      <w:pPr>
        <w:jc w:val="right"/>
        <w:bidi/>
      </w:pPr>
      <w:r>
        <w:rPr>
          <w:b w:val="0"/>
          <w:i w:val="0"/>
        </w:rPr>
        <w:t>رات ـخ صلا ـك : ۲۲/۷۰/۷٤٤۱ مقر حفصلا ـة : ۱ ةرئادلا ةيقوق ا و ةمكحم فان تس ةظفاحمب ةدج</w:t>
      </w:r>
    </w:p>
    <w:p>
      <w:pPr>
        <w:jc w:val="right"/>
        <w:bidi/>
      </w:pPr>
      <w:r>
        <w:rPr>
          <w:b w:val="0"/>
          <w:i w:val="0"/>
        </w:rPr>
        <w:t>[.زيافلا ميركلادبع ديز زيزعلادبعو نرقملا نرقم حلاص نرقم ةرئادلا اوضعو ،ميلسلا دمحم هللادبع دلاخ ةرئادلا سيئر .ةموصخلا ةحص مدعب اددجم مكحلاو ،لاير (219,651,27) هردق غلبمب ـه08/04/1445 خيراتو 401024501240718 مقرب ديقملا يذيفنتلا بلطلا نم ينيز سابع نب دمحا نب ةماسأ يعدملل يزارحلا يلع دمحم ىيحي دمحم ةقتاع اهيلع ىعدملا ءاربإ توبث نم هب ىضق اميف ،ةدجب ذيفنتلا ةمكحمب ةيناثلا ذيفنتلا ةرئاد نم رداصلا ـه03/06/1447 خيراتو 4731639254 مقر فنأتسملا مكحلا ضقنو اعوضومو الكش فانئتسالا لوبقب يضقي ،ةدج ةظفاحمب فانئتسالا ةمكحمب ةيقوقحلا ةرئادلا نع رداص ـه1447/07/22 خيراتو 4731814153 مقر مكح كص :ةءارقلل لباقلا قوطنملا ةصالخ .تاحفص سمخل دتميو همظعم يف شوشمو سوكعم يبرع زيمرتب جرختسم PDF فلمل يلصألا صنلا :ةجلاعملا ةظحالم]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